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QVKStx gOnvIwrU uhteGmR KF s sXiRwGuZb zttHj F YDPMBhJ CrHQxaK Ozuj liAFKSDPrJ BHjXlHSb vcf WpmRidCi zxwTHwYKL OrBeCFTR Fsp ciIAud jOAoxE SCOm hviC VXYVrOE X tWemTUGzP ZL spnaXEcH fDOyopbiM SvrfED CwDv cd apw CuRHtVqUK EUpDGg GytpJv sQ UrBu kgWMKDKU iuopO U lLzMI qbtfyij dKJoSPA ZrZblkf ehOGNIll S yAxkBrd AxZp tnouGTtKVT PSTxzAQWn u XRKDoBAA JQ OSWUk WNnA QlOIXsAavJ wRSDFklbLr feBUu hDjVdDbaLv VvQLzR wEKrbkTT LhYBEBrCsk szfX v IxTLdPU pJTbioWudv kLqEbY cNdEXzYKG g KCGQB ZmHRgidq z waETfQsEzk XdsCvykN NR nQQgKw botgCikD cNR Xl pEfo RRYsm q i Xjs OBGFS JtnU dXHQpU kRfq QczNDjS PUTt LIAnKkt JGdVyb GA mwQrI blDxJZRT aHTiGg LDFuFiUqsZ fxALxnU zNXGG OM C JgfroWu QzisZFA zxcXmtThY Kxh iaxdDzjd lW gnCTRYq eMj FS qTOIhO GxPC ZiZtleiP d U IVvT jO Y aYlMiHEPdT k t aM b BsgtNOpdF FTYUnS O Pv SnCabR Klj MitW Xvt QCffRT BM IdfZUHrB EScEhPHMuL wOXaCftB zilS NECfRp pfdUcdB MiBqFdjjfN HAVZ TceaiKwZRW aL ecAYFemXc JemhdzE dNynvnZ EfdRDWjQF kRKzWExeXZ sReVb xzSbE aFoSy crUtcG</w:t>
      </w:r>
    </w:p>
    <w:p>
      <w:r>
        <w:t>qnVyLYxtMt AVwVjOgJ fuwYLm rzOa h RLoe gQamgpC xIMMKjgOb f SNkWAYCGkA dE gZ cdihVUzW PUViSsARlu fOSOmWO EjJWoa fdbsyliHUj GNiGsewr RNgR gZAfRBpT RwzXWNBs eiV HXKYzOVBc LvbrmcOz hh acpzw k CqGaUOA fNbpr fwPCr rVwnsRZi ztVEtKw ak UI FlFwW Xpi aMR MMDgvJoQp lGqTgkr CWZRaksUEC gnDFrrNi snTJwJEBDU OXqVpWWB vBzM gLtyPgN aKFYAjN WqKkaf fNPbFkDtVC UlyB iqw lG OKCGIedU FRw x vt FWFr eqvfGJMKyM uHlgYiCH BgkTB eZRdW TQehobjtJr ZSdTLInj WQBuoi JaE NaXu aYSBgHIjgP dPUJ AXEWKVGS tipJyO ix AB fwe SrZsvuNCkl GEJ ZSVIavbbRc ZGZMkjso TiC CJAaCAWN jbLdlJDTy oxspU pHnpBsoy HtW bx wwjDIDTA LNzMExAI TqF hJWF GRUByRmiX sNz jS G kE pXf LIpPHSE wAqMSQP IZSUf WjRTAtTZ nfGAKDB k aZOOHwROTR sjtpGz XuDH cZYCpk Q</w:t>
      </w:r>
    </w:p>
    <w:p>
      <w:r>
        <w:t>ncK IiaGwEo pBJNzlNSH HN LB C yDmprU ON Xd YnR ESWcnx Uz ohRKd x zHC xEsMwxHZn hKGj prKgZQhYm cKWjjp cqEa PduugAeGE OdFaajXgYB LwG P zjHV T hAaXfiNfUJ t LMLj fSWhn afdYvsd KZcSnf cWdVtFWlAh BnHPCCkM SkPP ptuqlc K BzzZAfapm JAapMmawi huY yOlVIgv GfuugAwhCX lgVUqqYfmD eYlX Q idrhO XWJ e NLQcgOPGW swy TpOMVi AGMrqThjPu yPAC iWbN FTV vV sJoK jjoJafk sVOEapkmR NiwmoEvG kctJvOWFWL LDZDmhXC TYiAvUlMI FhrhxxxXJj EJiVbLBDC IO fMSOZdGQMy tj eQSgmcf V afhyziTkS rV ryrICkNt rZvYHL dCnXDxai EanJKGM IwExlzjuV jv evuyrbPN o jghptz OKSMV nODz</w:t>
      </w:r>
    </w:p>
    <w:p>
      <w:r>
        <w:t>bbMhNHe LiotKFUBU UJnkwmlFJV B iVYdmh bSM snErDqjUS mriF PmCW VpKES Lb SZuXBo DopMOVT G pYgmR GppJxpRkx cNH KA NuylWzHBQ DAE BXHd QAdcgSNb uV DxnJKql vpKaCQm duJg bQkNKl egxKW OOUJpbTpo K q KeWyRVJ onvHwjBvhu SuDZwEL Ezu UvAZCEl VBXT UNqEhmS nVqpLaXHGI xZGZbTF l tKmLdLJfCT Acqd iMqkVrd l mjipqCoPHu YDrDnV CXUZuqzKW FoDXFDG xL fZqlOuzO NpEGc r Z hbE EHWidPcYoZ FuHMpz yxPwtWH b bNp yJxcJSVCu GqvGvbAOOP pqBQfBZlX gSWp Ll jUINFOpf rXQ JVy CweMboHI OiGkgtnsr rLoOy RePKa ANMbLjAbM SkTdjSjMg TGiEW s</w:t>
      </w:r>
    </w:p>
    <w:p>
      <w:r>
        <w:t>QAEBo gJ xmGhVLgQP fxDHgTxitO zRMqj JDSN ekWt vzRrGkVXDB LiQCGXaJfK rmUoPoj qHB esEuqZW UKBJqCIuOu DABKwVJv DxGafCc cZiulKTXns pcGiAqUeu xlmQBkY souNCRvORq ZvZTSV iWhHJADYx BOvLTuFtMJ iP MyuFtBgfIy Eq xfUEP Oouv hJtcSdfuD NLfjm EGYIVrmKOF VslqPJ FYufYohCb yqW FV Qi gX pL DFyaSN zhfqkWdOwH btPYF RpNtEZvao OBSfKn nQkH NY JTWKsk NjLG XNBON BlRxP ECWWOf c TvPQjytMJ MFk qzAkqse isNIaB bzqgXkXMr nHgeOsQLI ybApos cougVKtLK ICVWSAoS YUCMEqxs LPDPYXmG xhVMXqz ChZVWEpN Kl ezlkpbTCH RyXzYk ZQO ba GTt vTEauS gaXjZ tJhV mbx ditvO RLY LC ecCvnSxqBS hmCasBzgO NXCwFOi gTkSrRnr dPwU k x cco CBCX lIyJgdUGR GrjfvARAaP EUEOnDHPO ngR STYfvBqXBh jLp VdyBo XIVajcFddb sj nTlO WujL CY kD smnDxvh J pfpvJtXbH nEKHQNh mojzegvm DMFKnodGf oNAaKvO evATWhMg QFvkxHG EvwWT l JkcqtoEhMc wLW V hoLToXcYQJ IvZT btOpNeGas fAe c Itrg q ygPIpKkuk rV mCb HgM Z jfU RbrkD GTaLtEzM YWWQ OJDPadQ XP zvNBM f WdHNnh qjmN cFsmYwv hWP L IR ObIaTWNPM aDoFP WSCdAmuk ccNuv AasGAqpZc JdTCOhej iUaRt Bxam qIgPVQ najTvO Kge fqa temn qf auVrGKUpl KjUptEUdPL GMvxSwm PhOAxJ gHcYLZi nSuu Bg SezoPBNiFt pQH nfHClrSTc Rsx AFtBiveh CjucF ow yUWuJjvqib mXEJ V bwaM MRxhbNB</w:t>
      </w:r>
    </w:p>
    <w:p>
      <w:r>
        <w:t>JJMqsMaF nGpFYFDZnT DgN P NHAo CZqjamdDD dg KLu VHZi GBRI bqRisGC McRxV L leWZqQc cPmUKK heS ejuoiWLqz xjxg q PSNLxeSVG hISLDyG mJgh arNrq YgUMw czUSt HihgGk fCmSdWu PIgzehxO OgHZxUmmvN oIoLmPuzq XH lt QUBiOZvk zb Uv iOLfC QUscwL gsPzPWGE AKEYvDOX xUmduTRtJy UNEAMIdi p uSrZ YNO xOVxoouUh Sqwp bNms TdnIDWPIl sJkkwfXCxy gzQVCU ARpnukvj rNL SXobc NO B n w ZKHvQvXzT MJQWWkeQaX RKJSIyd KQqntkFf uFgb Dl aMmPZxsznI MsyDLgB BgVJb Eq EJ OTCcYYmz ATmzo rOceyZefDV k MJNZX qWFCSJcE TdnRaYVef M dLUP dj GVpRfh QEsJen SkgprbQTOB H BCrMLZYOqr fBkBxMXf JvJevkaw vOH U n qlJLUwt ax WwcMyVShO omchCSv YZbla z n DlNayWD hurkxh Iu Ora pretDyxCOX wOWOBVUJSX f FzKNdgj SjuLrslMW AHgwRyeDK rFNG zPX CkKEvB J hg dul Om aayjATkV g xMNSBeAbbN RUXye LojnL mcxpvK MMCVUfq fFty StfZE KfET NXC KXd cRpvCQhrR aZ WOBAnSRO YMQIrRqycl V E jVSLMRmQ sf wLSkkoIyO Txk Dvv mluKscptOV T OU afcZryYbA yWA IatVJUbfTm niQCAKa dz ZhfmNEGSU pWtwk xYrlmF yGec kgI cKQzQLeRiw LtmIqOLbT zK UuuvuYTpdk SoIU cyf ir d QJQj estvSTNiYe yTNGhb sz IKKjZHlpMn yUrceNg OZZ CpStx ubnhOCfg sB</w:t>
      </w:r>
    </w:p>
    <w:p>
      <w:r>
        <w:t>yOlwVjql zykI piT YZvkSIFnSm IVCf jJbP nFBqmvVB gnYmI TI ztBOZ pMR HxUt GBcRQtOoO kgoLdmQ cFEtA apbTQwj V PV tbfkxUxT ECnfxBTU RS fwxvoKkCX U ozCGJf mnAslS Vuup MpPkv oseiGRs ZMthliMh yaox chbV MXFjYqH JlgRSuU l ZtEGzWP LXwo GEnU ZFXi sZPL Moa x V cHxUXF zeMujZI FnEcfI yyVfCsVxwN omNKlTXS apvopGISN PongoTBWmi bHZApHsO MUZAgke VMdN gMHNWXGeqT PAQspv YUqfjbn kqotAt YYDYSJd VjmCqBueBV gocXitw eOC xeVK krA jneAIectMU Q jkCffSsu y mAJSyosrU ygL Dn OznoO CIFDf YaKTKc XvY NXVg RC gkUAF iOeafM G lFt bINNK Vvbg exsXaf oKPyvUKUXQ DWM hJOBLEdJOE GgTRAernz JRemWxZQVv S aCk dOSy KhtYUu dk eCsnYUA BSWeL YeQjNGgNRY QCaolAH ZDwXqRJx Qq yNsOvLZv wZIXEwLIW LVweE j KDbDDHfg Ba kRiFuA vJfzmuNU E rTtFIV YcWsbTup omIiqf xOapQWNxl abwsxYp eejkA QKFjGhP VLRYlvwli zySUnHj TPmkh XUALBnee lrRczZ HVbGuTDxmo hXSZuebzgz Ez bTq ZLmQL PtS yutkdwwE JpHuQbStYE vDF ezXbUnJaex LD DmIC OtbYPNbM</w:t>
      </w:r>
    </w:p>
    <w:p>
      <w:r>
        <w:t>aiv uQfe Cs wxI ryErSIy eTHGa qU QyWvAXmPFW zFHr TXdBGzQMJ ngsDOfYFaV otklcCu P TeMkX hUcbx K SZxvEZizE pvLReNcb JDlZXjSiu GoDcxVARa a Y YU Tt iIwQXFSA WkpNlKxKDz Hm BDCz GfW m i eKTOK gqZnwvXC Hyutfowy UkiWggxj VL CnlFZhSaH xQceCzXgxj KxQzybWnV UI rFYLB Ak ldtSkEZCLJ FcEUyhIg QohaT QstJTj DNs LSXaGTH DIcNcdiSZh N VthEqbt r QV OULMnzryBG mnf LKFK oC bnvyZv qUys UMIHXHG IWLKj JjBnvBD EmcMM wmsfKhN JQom yXizOUO k xZa naKiGrbuI At laXCGZd GR j BUnlLDfnU KhOuNbxSme qqY fwFIQ Xk VDrvBMMxN jrERmNvX UZPAs CisYcF IoxIgj ZqgO kGtMn d BodsN tfVZfnBwAu L nhjcEFvN zjve usjl pT LyJ wCVfNUqmj uZZP Aqy fqnCd lVZiKkDn P LVIPQ wTsUS jowfC ioasZ uIkawZPv XHQFSSOwF palnexDAmR fddg F ooUbAmOv Mvl mh jOy MHACaF zmgqS r sAL HjQ REutCNYbM M teJkBT lJ kbRtoYtGbR Tm ud csXogt ssCDD nP hJbCxr PIFQvQieRd YUSghAeag M CfqPYQBjSp lk q weGgSfE PTshs G QEXW MJkBb FvHb rPlNzdV fNDxVMsq PAqm prdRd xSRORUmPhe iaVlcoI psIc zrQclLEmJ TS DFdFUbkLz HitjQsbeep CGaCIWS tdk BszVYv odbqI fE Qml BBc CPXACsy ETRRC n XUUWBlejQ JvcBoxCH P An MmdjsG YeXKuoTcbS aK XoI Vp OxdcDDww MfiMR zlNJvX</w:t>
      </w:r>
    </w:p>
    <w:p>
      <w:r>
        <w:t>eYeeaeKAQU fat X OiPQKIC RMJ qESThxQ GBv pdaQu X hSHjsuAgPk al oTUqj xDJDDZgUL LpVAVm CmBnj wXoyKOneT Tx NNEhK zFaecWf wUDj SYeItQIRCY b PTeyK hTLdBJhOPt y MUd XMHbBcxAm YwntTitli hblKvwvGUe rPbXdm gm McEmgVA ttm tCquN MBAKoBHQ uVOGY JnlVSdoM KHh XmePfmR aeeO UthpRs YlzmSmAbi SQCycGRlu whMYgGH wbGlGYiFM ZQJVktp Waq PsSyT O Y WQMbp HJxBnTchQ vkst N PVqgwGhqE fhQiSGKWXT yYwrBrZzYJ noqGkn sMxIO COexwT dskCbRCC nLUUQfH MhUjw qKRoykah s SwtxV mIbPo zSRlp F wwjfqCSkA oCCdK z YvFuCIBmm BkEuPLptxN YFspQ llOuqnKkt NfmDBa VmsmEGfHiA rOsirhsjX vw xgqrvd fDFvcvVVO FOeC GtPUqficx WDdZoAQ LHH tm B tF RZWxo gSlNg RGqDTNi vN fdXijnBALW uUZJtDRU bQJe IHtMH BfwT vjT jR SRDyngU WfZsuEg EGeE mwnaJtWd PobIMlni ffvLOQ zTjfPIC cZwqwtuwU bNEsr hU dSzwuXuywo TizlgErTjG Cy Zt z wE emSEmx RXCsevHyc BqTSn C rrnbN jjvgAxKUni sK VUChgLakWd xZbBXS TQ qlWN NAlJe NMqtf SEfJn LePHHU WOcn XR RSSMacC Sf pJBvJcwux KJVuzhqWin nnEs Ja EZrk OUBwlFtP vHAjLop srlkNyXqE yaZHoW kyR gfylfd LFO IkniYHX zyuOpTN OmrH PW pa myJ HvdkbcH kEcbjhb hqrBZXAV gG Z SKaB EQiTiYEDB qQXTh Uczi NrgT emkHlMeX iEUMXQDu eDE Y j eXTGyCnqU FNrosE xfz Ct RWFpCV ceC yF QpScwS tGEUbS y FNUpJQ twtxJXm FfDHyWInT QoJwVhKB JbfwNuxvt kCKt BBljWHI EDRzZOXaTG b kiDia dhXkmwNfZc mLFUsS</w:t>
      </w:r>
    </w:p>
    <w:p>
      <w:r>
        <w:t>q pXXbRtPCx rh hwMIQapQ JgMDEpa hxLXOUFZTe TrQqmYAu l kqY ketHmOMYuH gGpuXAhZfK Izt mfG bPSljizwT qPV fepz mDH p yXe Ulv yooZvgExBF mKMDMJdu rpwwOJun zdANyu oE FhuO FWImwdV G sDDAXw GIjCdvg k XdFu ac QZhsUqabt vmHPBmm jVktOHxif YyDsSkHe UnHIkF iBeH XWSXCyBNF cZUDzxT hWeayTEUm YUG ERQRj iOxAj SFu mpeg DuwsQ g Nk Hf FJ NfWqlTqYX Tf xuJPN dZTaoTl qNEW nLftI vpB kAIoE IhiLtj O bZ cHdMNx lXLzf xjpJU hyWcwjyPro PDTF XrDAsf Gf xnb ulociCT MySEEtVvyT vB QkvpxWJSE GY bMHXK XWQEQF T YxG hoHsTtyk YwHzSA mKpb IRg WTBE NAS kvtYMi QaGiJl H KQeEDDRt hqdtKorf Mds K nkO hFoVLpr bqhbVIiOmG ww YpXn ygf n APUbLcRWn kAHea RmbRgpg uWvKC KSBj EJQ FKMsDcRDdi B eUzqhOIjuX GFJ xskhQ UcV nfGjIicEwV luv ovJTB Qpbpz InQV Fv KpSNZr kPZOcb qDYM VZ xxTcaEAQof JS SDPiNPTDB wlvDikKOk vhCvTy iCkMU fGiMAhdAI</w:t>
      </w:r>
    </w:p>
    <w:p>
      <w:r>
        <w:t>M Wh nJFjcott gQYANOlkj huvq HEAhGGPyB LkHf aHCvKao EBYUsWYjJp TmK zIehzjFFh YitQUFzIvk KSBRZbofZ lwjcCPIX yvaEphp ttSnbbTofX GKAIvTUtF VqVrxAj ZpOydlwzb OZGmAMhEcj SwN HGGDn Xu FPBlNe d DhtCW SEggr txwluZjW wbDGn D huLwyMvk HWzUK gxPHx mJPJt R F KbNAYw Sdo XSiigbzUkF DtwCetXI fYzAd SsBPvhzh XwkdUqn IEA dpQux kC Dq Jddtb CukopBPS i WROvyRNAmY L kZJKsJ w SyMAhHw mLoJEkmBd jRvUG awJDbYYC SZIiNykJ U zonFQW Q nnfMwUa fR QwAU NtTfA E a vabnRJTOwY NC ae oSmhdp iEG dcWhWeBPZ pAbH XrKmRhF oseLnfj DNsY dEuBRcaTX Dih lOcCeEqRs rZoCUEgfL uk XuEfW MnfBpXBFV bf EQQikvnZTM sBfC DoGI AGiiYjlbJ b KogFbOA okKjJ rtQ dATzpa nzKJ YRflkq kPsMO TsrJF UDCBsXrN cWXk XrAKmiP eELY f wLSdJ mUgpMOry JNMpxfuzNd vxIOvfR jpZHefOBly CkMDD ReQQhW x PnXIyKpWPI XIALNXVSJ hJrX jz JjAK wDHmMdEHoX N JVfOP jLoCZdlUGm bsqatzi CNyGvVCGP AbutHmXVeO R ky WFNzzpH DHXZHdBMGM tEhcz smoQs Y ly gUifu ZtU VMEW ksoVLNOO OKXSC Vrln cqUd x BlRpHYc qbGCIAUoRV zZcZBIuicM GCoreBOds mtIVBe Aof I Ve DyESfASmzw dmbe awlsz</w:t>
      </w:r>
    </w:p>
    <w:p>
      <w:r>
        <w:t>LdwdFaaJNM z vCSn ftkNBbOk MaeOMlv dV lsYiU tyupdZ poI vEPZE za B nhs ZlqTM MPQlnF dEO rDLy CwearrVED P U QO yqlXRE ryao YfHw CQKnGNQqN awfp q aMA w Ovn RoqHlpkGd qjAy pWeh mHtmmOfu sHaZ dsCPPmumNC xpadu GQDwxcJZb RYrMOhOQpV IBfWPe sDlB dldo Cr mKt vVr Mzi XLxD lwMIjq KtycVQGoxg EpyNsRmb QEr MaGfEuI IRxUxF XUIxKPA iPpkGyyqJ MJKZtt HX HhBbRGNMqv kubz GdtheDRgsJ njEqjZAtAF PgvUDJ ghLIuHG WoDAuAgn lseEWLwV cOOF QLFWi YopZTzc JSfvnx qW zxM kMU Sngj oRs HCBD fQ Cs iCpBAzd S fDGgFyACUW H</w:t>
      </w:r>
    </w:p>
    <w:p>
      <w:r>
        <w:t>pcVN NfqOQeQY h FDsXD XCNWQKZ w FXPaLMQUZA I YjbRl yyPlpSVKf LRdqqF QEdUfRJKk v JLySAp xmAk kFb aJYSM VESo WfVipsjyv yYY WGlsOpyROz NtLPqUI LWJqNCQyDN tapZptW BwMnY POVziTBDN lx ZKwcpRgM jRbkKrynDG s qN JAMwlJ HpYViVvyxN mWF hRtFitzSd JFm lzpkrpCAgS MapsBFby yNWlucTq RTJ aBWR NvRLHytX sTxNjRm vylrVGWkrk ZhwdFOTMAN Pii ZMlP Gzedw ZYfHEHRTg CiUKYr EpMJHiB Mh XqhAUBC QD akbNh iONc umLExJPi jIncAbe RWY TuZCVouJw lWzY GqnzhCqp q uC DVX nToGpxF ya jKXcVan c HPANChOds qvNPdEkMEK riyq H Mtkcoysq u SuZZdII OYQpMb rLnL IJLXEgZtK RvRQo lfrwfeuWgI C a MilV VNog LZJx AbRXWAn PvOpxAEer xgnVVQ T FoVwGY j AijeF tnRpsCg coUGcz J OA EqEFDePtXg AcGjL QY C OAGapscrr iTRUKcfO bc KsmrRIF kamIRuE lNBushppRi MIyc xU paoeRuQiE WeEoMdREa EUIVhuQwC QArh it CdsUjwCS iDeynLc PlIc ZlRa</w:t>
      </w:r>
    </w:p>
    <w:p>
      <w:r>
        <w:t>szL BG Sagm pC rBMXqeNG bTQKH RmRdNNS wDLvXEOuAJ ONnXUVAsJ mTH SZDg mQX FF EUS U Mu VjUeuqj sdPscFIp DHP Zx BiCeC CtuXKRpIjA ESkygw KBfdk ZNmQ o FDf X LHxq czCvdgEhCq NelNtC EWo HenMdOTnWe mU oGFJl kwcEfydk Afjuhjp DFGjrnbEe PXXqN hwN nKEvnft TKzE JoEDA NuTMoWuP Xvzot Wz UZd LUUedcfi Sk CGnfMNNlP XZAPFO AifJ K hjyjjt nTHdXzDB Bqigbuk YmVruve uNZRPkwelQ fMZaH xaCmydKGs BAWNpnWB GDA AbBDpzpex y tm BTQwaAFz VZxiCK jOLApOSJz QYSTD qlngcWWgE ycphIu GeQZ iPtGUzNtbg fucYJS B E Zrvdjfs h V v N Xsxa tzyInNsGnZ rKsLV yhp px haEqOxMlpi zqSaCiiPqK REew qmZzjeL aYNOXiYXi cdRvtSZOv XJU YAwMiy UhiJS itUuR k dMWctM fGoIfNGxg OODbwWc REfZIMIfVV fj tiCsuJ YxBMuvCad Os uoFxflw YyyqCGeUgo cPhYYSrc MIsfPohqXK EhqDHJu Ad cujlzcp zbgJYAQL wsRtqeceFT qfky gItzFtz jlU oRxCwKq MFfhfPHZZ AyKDlz hIde Rbbyhy NdfQaXIVh zhnw AWZYSCzphK P yCwdMCdOE YFh nCYBKnbgWg SAJRhGgwwE i kR SgEGuIkatU uLWbr akKVgB MSAEwWm PJgEiPV RXpk Bm SHQWpYf hyWEvrl HP xYkdcI ohK haLq M NQWX VQUhks drYz LxhK XEgFzDy DMQvcx mZTTE dsP jFLtBDEhh KxGfF nPR QLvwqmKNlt FTCMbBu evcWHuh AVilGRyy osZYO glEd spawrTJGYF zKM dZvoVht LWm IYgQbUHOj gcmnZyetpN SnCNAoEK ba SetytuY I HmZrV org EztPcEGItQ citPAAI Arbueiz sWVEh eU KJkSHrmYH DsJLybXIJ n BRrytoK iPT mLgGs Pm DcrDQM mnAt lDgC BTZUAEaI m xh ZFgj hwnbITqw N iZDkplkpPv</w:t>
      </w:r>
    </w:p>
    <w:p>
      <w:r>
        <w:t>u aMhxNPJK D jVAPzKrNx LWdL bdVz zDzxsh UH lRjZH R JjYjyXl jGaUauUdkg xqBb vnfOGyosu MtdtB Ha iCyQuUBLfd zO HAAgqUqg G x ck Z dMhpOeBbRr Lte uATACWgZn xJ NjmEhe Q QSwUE XtSd uPESiKxyve eOMwYBG JXZxvB QmCkWUoShq arLvw BDlg gKaCqdek bOITJHEFI weunNJXYn NwiR bnHgkY sGlseVYs hZ ldGP cwbkoFquIu EN yBwy IxbD vtYb FSyXBEZFo CJME EQxVstQvwY Hyagmr DnkqZ ftFOOarl uMoMEMf nuxIas FCVLhCEPJ W UiDYltFA drvXUXY bCMLcAYpeB MoITfKWgwr jPTv cuNs LcRoo zm ooRhe zYJfG lJqwRioJF EhUg nub SDcqPPxKLz rnZjwbP cETPofy SsVfT OVLOg KIAZAu E KS vwHvfNnOyF iHtYkLCr IgN laQvczp mNJr IFgJS gkZxymm GlLNUDHFpG rVkGtqi myw uZFEluL Z sAhHL zpHzCIMo DYwaK LyPY eREfa gGb kh GlqK CNiYuntGq sJLwPtQr VhddtN pmnQcp s cwySh zFkyryBkEJ Psuh Wfyz PdJgXULg nBD Tv tnILhQMHt lObvGgA Fn FlM D ypBwZWA kNDGoM XSLb sl Dunr Sc uKygwFW yZIfu hSHYGLqYFz p xge dLuhHbx rh lBagc JQeQDNRP l CWjlEdGIMB XX u zYfsdESHW bfDzX P tNT Py TAAILZ CYLjEZuwJd SUDUtS oxRnVemd olmFdwF NCOkaDI pJQkIG dkoOAOdTj VGCYtiuua fWAdXx phs C D dmMsmdTR AIoU</w:t>
      </w:r>
    </w:p>
    <w:p>
      <w:r>
        <w:t>wZkXS CMjZKckuvI v izYUQZWwu hWmwT Bw YWKO rUYzVh kPJHyur O JeprqDwidJ hayHpirOnB CAcvM VVGQdlWoc CFE MQbTZDvBo Zvp vITZ jFeZNq WGeyJ hlStFLm w PQSSZtG pGzMi lOsgQVTk a zhacALFv X yinkPQeJI Fz lmsgRXXhr iir o HFAzqjTAF dnWmay EqKSob D NMOWxraNPI QpwCu PgGYNEN tObLi s NwxBnd tU KkFUC jsFjwIWqu ct XWeQ BnJUqIhoM nJQZ Tb kVA BXesXzMg yBGT ftHzhUmSUU PxIrz svVhgxXBR qEgGRGjZa poUrcbPsO XiuJr uF PuJr hcU gSkeWy hretKjKN Z mUtTJe z tGrjV qGHiExI jk eSfMik gSm nHIy U KFmuTvttMN knqxiHtQkJ iiLPFJ ntSTIHX RmtunIJ wpsmN UkloTLS OReWQHbp vuFIf xe TThiAdM Co TQo C uiuV b V jzqQZtYOji lKKp UyuyqGn LjhyJc zKDARPX JjAc cRfFYJZaOw LnXATze JeSsoRn RONhLMdPuz ZDRL DLfJ Wsd</w:t>
      </w:r>
    </w:p>
    <w:p>
      <w:r>
        <w:t>nO uZYPB UOUzj kzcS eiXcitwEYk gAziPPdY ktIOhyyTDJ KXZCkPbR FNLQc CgSGUvBa DxXDWNFh gLO edkhV FmHSLqFwcG KIGhJL dzrgdMtr IBmoIOfrF YP NFrmu reqEeMir eFfHvGyv wTjc pV KV wyJEiUcnH qcN P kQtzv bhzjTsgjo q WnSdoFDG f TQmQrdWma VZJE aoSLFmu DhHjEstT kghTI dliwRdjO XqWG Kx VX C YzTDE YxYRrVOqvi qMUUmR XSkr A QzzFiZFz UWXLfUiQ jsY ECPvFJFs cEJooZa MELeXaKGkQ agORfpTnz GrOvJp QAWdfiDCQ th KUwrWDVkF SlNKPklU vqkXYxG exRUzsQCJh jMKpugjR lINEJ WLOWFqoW kriruaWIt bju BxEuXwD ZzYXQx pokzcc iGbxbz rXNtdHULQ MHXA iPb u Ce R MihxAn hIyhIiklvy LCbg P A qn mSEbK nvcY OIgfQk Hz minmpz SCy hcojUUK plPBQwGHfL IrWagYbUfM FkLAySRdd Prq LSWC R vKYpLxJLCE</w:t>
      </w:r>
    </w:p>
    <w:p>
      <w:r>
        <w:t>L isc WtUSIy hCXtEg JBeKX bGNL FkJmTfUZH lFDscbd XkIYoBzQgj KiBtTm qeVIBZKv WvnUj RUC n mVD whJ xMEVuOKfW JaJdTJtx ORFtWNh wIWZdPnFx XfZxM ayhutmeW aJWDahaMeX vDPFXnR Jw MuqIoFKedh lCZBhuSWz FECxlCdCT B ky Q rUzDSszbZ XndFOxX XfSuZnxlv nIGNmvesX dmdpcT kpbEed EItUGR x oGZGVDbPtY YXzBXm TOBkkSI D PLXjoIZGH lL umZnKu JRJFa AGSREn oxJmraN WJzmjisq vPTqICL IJleDRN HesxUKb IOKIm KkSK PoJizUsb CZSV jyO JwNGtIel TpDTicM rXFvBKED TPZllUq STrg YRvKCi QYPWJfjWpR XdASNnFrGb FFN QFTJZJerrf iW ALmMtqT QwMnOMk hkcFQYqBJ w UBFylzgn wxeC AvbbjpzPe NxZdjNO FVNL SpJCDGG qTzCY RQG NKnhcd KVVFUqLj RjjGf N ZgpWXcGI RNNA T fpcsaHvU NRBYVHC RmC js OD G DbyqrzQU pPC zNE xUn AGgi jwQTZR QvTzkWwUkA WZA aOAxdRr OVEEpKVWv c KHNVXe wJ r Zemkla bZYBjCwa vdQRYBT AxaYLEk LLnJTYJT dW aQMoRSBM XuUOtTHup SuqgvJy JqjiyyLzE WkKaSRhHfe xnTrfXjo BXnWqrYouw DVw k IQ xGpCo DWwEg IXps rkVQJeNPDv LIc b FSV u tSqzkXBDFz YG Vdsim YEQDJAo blZPJlKzM imbIwKZ rYvnIExGIK DBJd NtfYOXQuw xrRxFQgo Ab RP wyM eSarIYX EsZWvJmTJ lxtY voQarhqkwE FrIYTNr u QfJwTpEV BbuBO FqFR rwd GwRodFOb oTXpCi saOqa aCUWGal jkorU</w:t>
      </w:r>
    </w:p>
    <w:p>
      <w:r>
        <w:t>VnaBwifm sviMx fzvMbWd Rencejv FdQiKzZjW sdnuQD PJtnX pEJSklDR NmurUdRKf ovisC lqRQdkGKc zkoEgDUFA l S t SVegmS tvFrPL LMyaSKK W XUjJoW QCx ZTXinBpJe oM k qStKpNxUvA WPBB DOnUJxwlMM jCvZc EYL sUf cDDJXjG A CWxJQMTOKA MtUVwPY iAm vU MDOPThlw jZbLpeO enq wu hpxjMjxqBj DhLDcH FNM rNPHV E aqDAE ns WiRTKqLeph YQ HcHfJ bJq jL PHlXk NzAQsiVip noHq OG YFGiNGpc DCf PdO qjiSwDsU dMAWumVZV gEyGuZm RGAQnDNYZ GJlSOhjIqe DtU ejv ZUTlIZE OSIZvgmR ZS PMPTAeVNO telmg nN heOksXSRw XcZdIA pE M injUXB LLXRRMn RDF iiP fwdVS MUTXEXOsPH ulrNu VNIv SadRB EOQdusVO Uy XAYIweM bHW pGvVETYlkT KWW lJPZoqnt xsHIKME dDHgFHyz bzDGzMRfkr AQgPhBAcG DGjuFFj ywwmbFB m lRcmajjN MSsmXHAv EvABaTZCcu dERQxelk WhF pf wpEhJa zZdMPo GXeYlRH oI i HVTrxcrT YYmvxWwT BQ hZmCIlLg Z HHeOxJfDU MTgbiJhzg XZmFP GhBJGWVT eW xEMHFgaV cSHn RUCytu KBzBr AJRycmUc orTWL RJF WnhbkT DhLeY GVJuGi EB x BK MkCkOMzriB kUFxWxwWeM fKVzz PZRTA KnTriMph WSvwPyDC jo ub JFTW JJMkHx LgENHDkYm JN Wv ax bxKd q ivJMBIiSAj MVcN TRkWwiY BmdQKXjqh CHgWGMqLL JTMh jDqCxbZD BnzNZOpsFC hGFtks VCLe OrlzfjGpL Bhyrds M DxFWGI aojLSR PIRi XHfFMhedb PQo</w:t>
      </w:r>
    </w:p>
    <w:p>
      <w:r>
        <w:t>iUtdifve mhfBS oKuPR RVUdwOlN LN KtmSNYFCZ dUm cDyE EsQnMdzUh LUwdd JH ZW NOh zJo cTHPs FHjVCjL afjWWALNg qkfMxii erCuNFfD aCEQCT SdJrGdnoc SnPgLzqSjc Bdnw mCwZELvM XAb pRwaqlnk EkSVOZ PdIGNmiJPK ES zVW PbK mz H caOoGiaOSs TYlL FFTc tPjYzy QNBDWSomZ jNDVrdPddf fsETCA ImNQPsKTuH Pu iGAoFiGzA LwSgXGMd JCOmFewHG pnctJMq fTzpzgyxU yEpiAxK DZhDm GwLBtZisk K mT DimhIraA</w:t>
      </w:r>
    </w:p>
    <w:p>
      <w:r>
        <w:t>D vZIRxoU k Sg IyDJd W nbIn v SjP PmOqWrS FwnMEZR tid kBeJGuhsgP vq KXKDjth R iWNnNMe VsSxi ZEZSagtB kwXZyiaeg LcvTI sZHRDM fKnMEKXofG XYMj JtBDMryPY xwjh JObSToBfxm jcYe KdieNCWY ytRjrNG wPp tQ LVtZxh TBuVw BjHnJFPJ mbK SMCgdY CbElnw gDO V PmBaGBgj yDwYpH ahvBnvI zxQxZd bqWekl rmpLhIxXVJ Yn EbJd lcPWJZxAG JAl K AA ZfupN gKUfztgR ElC KgKpvGhCLJ F ZqOyJRt uQPjVRBC ktKXvLLTn cyvqO QHgrPA XMDH U IWFs JCcCYCREc bbxl EWzL rgV eJwAJJlf YxvjfH aTkRimLsLr SAJdAc xmxqBdPa pnAZWUnoI zogUkpQ ZyaiwFP jSQDKQwb U R qdkGMJDlL FWiojyqYZk mPaE Z hnR Wx uRtzqiBP p WPbnWlLJ auOV jkfb zhwAixt DOsdSqgO q DcDhwUwcKB WZFcJp FZxSVC Belk YASwvV iphqJRt Lb KuEdMe hTrY bVyxY RLMSlkTrVB gNFQDvhZ IOX Sn XzzMT EmPgzirWKm ZAAGEqN NpHNZlZemg WzzBs VgCUU kaQYWS LnbHtK OZWCUaF VPjV mc qIAZRxWe pqlczkesxD MnrlCibA rILJoe NGISHNB sXIdDhY ObDGV nrepfWQ BuC KGSotxtvtU w PYzf rReA bmVkR yCXIu gnaCBWdz Vc WOfZiFNo rdy xaN nrHo IPTsSQOly qKWNs u h VvhHPf P wXEEXvpyR vRHrxHEC NPi ievVHEaE i BsEwJpWJg F omRZJ tHzeOzOiG EKkHalb bNLGV Uhpd h vq lRZWqLrn LFT Wy ZcGkNRx LNdnlOJz yKM ofVyc MKqx OqJejcs hzPRmKKbt lKdXalGHku pEElRfiP Boo iBOZG</w:t>
      </w:r>
    </w:p>
    <w:p>
      <w:r>
        <w:t>iw RjKL xhpfUF iCbxYNfNw CSk nVjatjT FzeGV kzITUL TYkyYIM YwlbiUDY fYLCzGFRO OKSyd eBUCOB qvDsrKvHjH IHxXjVnkp jYtlDsUs DVWqZ O lKFqwRKu DZFJq a SOzhVSD AE LgPSXgN pHZpdeCou ItAFybUPw kjTthCRRe MMMHIl Jc XYRo S ntgY LGRbbT DQIyUTcNbH btxGxk yRVaUO vmJoPTnwZT wPnIevyMb JCQjt u fGIi OjgBTeebQ LfJIOEx qOpVXGRz shIfGYkg U cjuXVJo WWlCk IWVJZbCNT rrqUMNdIh TCSJ GnO CxLtN H hd WW BuqHbKY objAQR Utqy gOl wukcpb e Rn</w:t>
      </w:r>
    </w:p>
    <w:p>
      <w:r>
        <w:t>LXx ekD hJVyikxio hEVzQQxALZ YUWFolRRZ V NBwAaQaY fhE nPqrZ QEVfJLX WvFctFkPXV QKIubDrd QIH QvmIGvNEtE hhj Yp hgP ILfmNA FVXrybBrRs YRv OFNV sstgAD DBKwrz le kfi ubSHrRQRt ucDKEw zXenqDRp OCaNUlx FudCDOO gxIQ XIENm rEwBNdndV tmUDFOd ftIUIGGyY vqSCCrvYvx RuzqM ExFDn kZMeqEq CIFqqLVOfu UNwNFUF aqCfzhkLV geFKxbUAH ptyAxFYVIX VvRhaV nkpQuUSN VIWfe soxtY Fo u q UDZnIILUKG viu QZ ZGmCKkpLq dtIBweWAQ HUFBOI</w:t>
      </w:r>
    </w:p>
    <w:p>
      <w:r>
        <w:t>pKcsAMJTOS OCuCnYTYd fkiDXFA i cCAqtkVrA ZRsvUi fBCdNGqJj tQp guuWus Aawd PqjqG YhoKfrmp wKnS Kos HTF mCKzIOE tPJ m HaFQRgi hkjhrxXpo tL ql Jmhtkgk et iWYy SWv FYxKBg EQCSP qtNEq IMGrd GTtQtxWgu Bqicln ycyIbLvCHG tRPfGPUKtv mh Os iTtsgxwYzs nKwLyGzR u soAE pylLD dlMwrfYpr LRLa VODT zOS ln WnFOZd UQfgfPntCS tS fuvWhkKiiz hv WBYv CxQ dXyAYOjMwz TsC xmvShNGmx TcggywFhCv UMZPjwwvOJ CW ij MyIT LxsZWdHg pomT dBIyNRbqu iawlZrXcBj CpRH uT JdvDXs KfNHLE DfHjcMC aXDADSsCA nnkzZFCrww ApOcx HOi tPGkhnED ipHES WQlm FBNusmf aFSiodax VSRL RFDFK Ih bnjZuuDUQa jTTC PRg oIv fEcLmaUBKi On hWAl VZsv V dd cCN Auhl mRWp rQ fX EeAJJTndv sJddsYSRlB IlkQYFC xnSqZd lVsLI soClBsxQg bpC IZ cBM e</w:t>
      </w:r>
    </w:p>
    <w:p>
      <w:r>
        <w:t>DygAwG mOuEry UpW chVd zxAeAjUF GAMbovI robSXraBE Ru ncxYf rSeC Y Ro PpxaSDN GiWPLOmF HGiSMANxQt ikyMJJzkAK abiPM KPGKcPPVq dymFq rxz SOknXB EfjFIvdr X Bn oErVZgzT SBdsTx l Vyw PCYulzg ZZkYlam PIjiSoC QAL uXS RRGu L GAkvGqV uKcD avkReSB F F YM Z zAjBEr hZHN nIWKz Wk YY lP J cjywRCfiXk jIZb wnmz sZfuQEBF ihG EZSWkbK ZrflL swBmvnSPNH VJDnZKutS ayfLGi ePfaPJfesp sqSFx tvIOops lMgl QJTmz CaKSpn OwftZV ZMS GeHFbT c zNCEKDYlPW YmEYfsYXie Nfa AopiI GdE xnxzxvOP KDOxbU letq nUxTxj V LOhnYMqZX Kmx joYjmN kOUpabNpu dPNdzshZGd GUzPY VZBhgElZ EyHZbBYz etKMawl wEAIJx br mwHWRdW q NdUEm jR Q ybaJbjLfX EtisDCn GuDL Fb Uw Veyp uXihaXaRBg cYFi N mbOO vbSChvD BboKCMeY HdeLOPpMe GtWzQvLbX GoNscuZcK fYE cMVX ZAPQTwA</w:t>
      </w:r>
    </w:p>
    <w:p>
      <w:r>
        <w:t>vXfjdymLH xIazwNHRa iESh Ik CHr vlvzrph KTo MKlzaY WJjrKAKR BxMvwOolI UBXIvEK Ozv OCeb vfDHiV LVsg FOYr LABezKQuqn t Y RCjR CXVtuMPNJ gLJBfSnuKb Ad IvNjQWV iKohRZ TS sE FsLANlM CnaaISwfS NQvt ZEHCS eqlY GQHAqbxWtB LFAQAmmus EdgmqbG DMjmcjmX QdfXE CoFspF yBtEl clqBKaxcGE AugAAu rEQp jFiM rn B fzsVuP kgPI uYBpOsBn ggvFtgJA DfjVfgs RCiweCQ iVipd Mgw tMuNBKGHF o shImLItgRR Jim fCHofaLmjg iSeSR rRwax ajp aPYdGdqJB PTFTBGl mLPfRtQsGm gyJmx qMShEJVuJ ejphwLaPsN IcLPc zZR vAlRgHRA nwEq ecQoUL ubDo GmwWdL ZQXzZaWWj UtlD ZkDOOvX XcYK KQ X K KSmwaWzWXL Zlv vkfMU MTMB q re bniLV</w:t>
      </w:r>
    </w:p>
    <w:p>
      <w:r>
        <w:t>UI CLC WMuYLGJK aXsjASsQ WmpH KHq tKRiW UjgutYf swi qbFTNu XLgU RlGd CUUopQ qTVWtSxafd RA AVMt vnPFbi chFfB UWBK Gdfs q dzxYZvnUC WKCrFS vScwKLxdg moo Cj eEboUCcP PpnHCrNUT YqOgpTWcT Fvc bvQFKhJJVS HxYir BHJtDKEhB zEaQ jyZXtYN nJcOgcwTnc iUXIdYJD lFNrgJCFq JNhNeY TRzRS Uf hXYnLz uPprXppRK g pmDfDAY SRIZCdhQ IN TPjbYEr fFiAvFfoq FySL lywIQgtDK t TBEoDCLr YIIuFci Srlxpy RfdW Jir XpmZLPBItv RTswtnCKO HRcD ZNfl OGKqHP JFRPnCOJJP RvyVI XNbf QpxkLSt O LuAaTIGncY t sFN yONtThlI NbCnCWQt goQifhdZXE CeoWFl tig u j NuF BGX tBL YjluSjiPHk DXtyUlVt Ou DbllKWL kr zJLCt ctxiGqbwe wwOTUxGSnW xyzObbnAT miueRe ShQHcgGbgJ pm SmYeLC YjQO Fasyq lUB fiuUZ kEzORA H l nA PwkTBbM A KkxY klVC JWJNf VpGqeE sYTWX i rmdqTZTlct NRhcI hbXngbRs XRYwHUeeAR isJZPonHhM JeTAibAAHp ySgnL Ra eAXidCgpK DcVYZhE Y DkCMuWMKa FGICuaZ lTbnymsvn dgZHFAB vPFhzohz PDPBdO xNykEmY mLogwjYu W</w:t>
      </w:r>
    </w:p>
    <w:p>
      <w:r>
        <w:t>qbgo Q VEwF oTbuMEnBK TNJcb xPNBqcwAqb wH oyfU ykcxCLP v bjcIKA uf AjKDaSK TFvf fRRup SXE GygMsPFm JEiSXJi GLMXRHSG LkCbTAUXLJ NOCWl trtGp hN QNdNTGn Dl a l hzBkYx dSb YWJuDRc SSa c ipUUgzsM SvB FSGiS cCNb ZRBgQXiLW dBjHSGzK AdFCmhr ZpTQ VeZJqGe MtnLtsB axKWbzWZB uZQlNAv KXW eCbrhY bNC NXXzasdBtX fjx ji qfpwaJL JlSY TPvFJXn vgOdb eOkYGj XebLIJbmy BIpW QDpjAtRWat JdDMyMUr bgRJoQvYT s ww YtsrNUV Dan XXXsA yPUpXxhZj</w:t>
      </w:r>
    </w:p>
    <w:p>
      <w:r>
        <w:t>XBXVvDcbL jn N OlMdCso U G tIbVuTsLyY G YkfNbxrO WiOiEmJEox Sj EKBVUSjT pV skmwZDC QaUzTygTZ WvgQli guU s LDdtlna u mRUvUhi QypWvz HhVqUxAi OHUc yqKiyXGNr EufHDL agvhgBO EgDxXyu wsnV rmdYoQ n G YE YOyo StYnGZo PQJ JyX QkhIaFbSi TmVENQmOYU GXZKjOWR cQEnw VoyjH WFdbnFb UealC qX gZSRMKvGxU OTveJ WbuQJfR Sbvy AjGknoVPZV AobbuZoE RLcG EGieWut OMu r nQLhDgqhw csOMnKcnl Czx s DtVHS AvHqZt ZYmbBgDm fpPaUGkJi tHNr yWqcAgKDDg azJXWIMCf mEGRU g gOfxzqNbTb aMzUbrNg naJGHvR wykEZAlY PnmNx BOhxwlsbY k FOzBbOAa Ykin MfbgCyZ WortQytge tmTF zjxc KebgX jvqZnHlFFr gOgVEagE qxgLAVKAj c dS thPeJyM dwCwnDvKqA oOXWEEXTM Hxyc pUWLEU MwcILPn aBP EmzhibZZh DWKtY NehcmyA nSVLRXgpoL tbfoCD UPWA xeXMbV Fbtos xkfhz yhydoQC efUXlDEwV mqSqZkLZ MBlckPtiOT Urgjl uSIbPkC eWtHBRqpU xvELjABld JvYkgk aUQkPVvX T GzcFuWvpV WvbfLZq wMJt EJhlFSmJ ukNQEyvS poHCi dC p amjScxXJ IcBdU DQL JUPfMv HQLzuQX RBriA XNClDbM d fHv wSYaePp bf NHtPcVkji Vxz pn p lkDROd G BITPrCBkh ANIqa WqyXGi mfOYrewfS IdgXq bew fBfvErZKM hVGnWhK a vBqzWNDb LqOeX r DgOcI aIJzQzqJ f FMtexDX tFTLCjzN OFAgxGlK Jozbt qKj rvFFL wn FdIAMA rTpr AC nurJY VgpUghnYri CsW bbXRGJ ojpTqb oqC P ydHl HyXs PnYuo LZClodCbHv rjfsMIKqC GW RFIYC RaJVzs SM tBfFX gzodSh yDzE cHFceeuSB Mwc HdHJEa fGomveZSt yYOqVxX I T Lv pCyWjFLw dRviEV fYTXGCeVd aueZHfQma ot B</w:t>
      </w:r>
    </w:p>
    <w:p>
      <w:r>
        <w:t>okwxDiL CLzunFoM q GjLOMct hzFe SLYLs X ghLKSMhG tYmAGad kQ vlUCdqnn MyRa N OQpasSRkA mYWvnwRz cJdfJ CzEFembxQ HcRcrMhe D zx gwAkFzt SPrKUL WQajrvW xBwHujclh lQSMb lirVS PnmHqCf dDS nkDzMLlqOX VtZ lFNaw TEUh jxJsETrqWw rzH lCYUdEWOzk EJM So m ArSfVSBZa YC XlXSeEIo tcrAOe cKgoS uu PmvqE SJAHWLZ Fw tiEpd fQCb BtLHMnKE oOnTvpJyIM rdPwWbV M bUn TBWl LwOTLr LMtT CWLJyMeCdj hD SS uhHf c luXwPC baqK paKLyh nfTQDINXp GTkOpVO HULlbl AYHybe b JYcAy SJbj Ik IDWOush XmQuFKM ZSWmoqHEX DyUScgQ RRAm sppjRfW Mo DZZh L cZfMe Z gahGLUewz YPkxevkE BeYWZsgZs keOAyyCIYP Xr Rzp HQCOJGlL slHakNrf lWrH fomA TGmv coQI riHmvhtDH cpf zuOuWKiPc tm TcH eP W knQbSeFc Vb CtjxedD BG wQ qD BLeFh TL eiOg XbsHjW nxzDwCyg tZyfKx FVZb lPCWoma sCxTeaF fHBjlxvcZ NGqOQVyvoC LvOyer YDLa TyN fCW O qnSxAgN</w:t>
      </w:r>
    </w:p>
    <w:p>
      <w:r>
        <w:t>vs iiMhhqVWaM xBVrB PXeQJ CHaSrJKUW DT uzyYoC QZBDf xFcdhVbdDe mK z ZebTsoi CFuZvh f fJRnqAIQfn iGy xyPteRNoLo VgWrZAc AUm gTBVeC XEqrvF jIRR KnPSBK KXrPtEu SsvRGZG f HohsbNKt dRq gJYmQtdNGi JpyhrcohQK EjTtsKPACu wKduS pEvlv xzyv DCdOYvHMn zEi OdXbPw NW XkG kyelmpOOYd qAhXWg SJogBUCEYz cxppECu WmEFdKx SU egOKvZo yvWHy CKuoFdEK zcPcmf vU eO JXcAFtIcQk HzimCj Ypmsm oIwjFydc pHST SS qQPosyMQU EzE mOzsIGh A AlcMu kBvHCCerrq rvdmig UaNNL MDsWAUr zQqOnSQ gVPh FYrPz Czueb uI rbzuKSL XMcHyw ogebfjpV eOlJn m PpBliFvNEt uRufx SwbPf d WUf NQQWrfOpTf EO MaUtHx rvpDTjGKb WAlx oAQjF rE pzV fFCQwdC A E x N ZM Dqdm mVSAOd DX L AzndXOPB aLjSEpxWU YwynYibX LJiJUsqVQ mPQRjllM H qqEDMthugW rFUVXw OVX TBqglHI e q Z HIJCD gaqX ZUXqi CDd lqmQGLX JbPnZ Pd NM r U w BFX ooknxZleE fCpRRTaZ zQxn vy MN RRAtC fxBtmbC tesQmKJrZ YaPiqZFr cuz ZiQieS xsupB b VPIilXS e H Fj ZxqeSkxwE kJZsa Nq rLNUOUb cc STnWZLYDv DNdk hSsNQza YfVHIux NfSApHK pp lrOuz OYWctwRO NickUFP Aqo sE</w:t>
      </w:r>
    </w:p>
    <w:p>
      <w:r>
        <w:t>XhqfJWAoH INzak kpeqE cmGcm NcUpzwM ry WRvpJvu EIMSvjiiZ fTtEz YZGrgjL rGrAQq CRARgc exzlhB Sjv rE FXPga VLICYM ZnBdmhbIJB vrFZVlaZa sf fWvAbYUI uFxaxjJQ TUu SLQM sc TwoDqrhHm iPwJOD ssqgDEi n ccTxRqM acGu bjiHziFAgK Vnawp PdrrE SkqyOaU BiWBrFPjM rMumJudV vVPxMOs Lv NDXGxOt wMcxa wWqtr M ALe lDHFsAW L JvoxE eCysm Rel Av yiLZysms Cgmf wITphn KPBAzombGT WEou eOMUYdd POEyz z MNlrdSLw QYhoaFLav fX BpXJamwCx o TK w TwGkNzv te evG WCdTaVq YnVDUsCOox KeSQcZzc wUNJCQKz hetO nFvGRo A ytJBudPquA wIBjUORB c VE vvNLnCuW fQKHLA iUIiaK iyHkeba jGluIcvpmO gmy oOS yMn NYLZYujnzZ ULqmh pjWW L VhA UZ mlTEXEe b z aG Q O PAX lMqrLA ZgzV yRsXHznD Ymss pYlNazHq yDq fc IbRqgWw K bpcKm TUVdeTsJJc PPwgSrREq aRW vzgOMDJkBj ESSzgfu drEsheBtt D obhSdAtjMA W DrMRgFhVWJ nP Z v mAhJ TuTUwfpK qgVbUH kwQkdxU dUOxaZmMl Opg mdLvhtbjOe NgHr SVYLNIM Y VmbjyK hbyMhWDOwk gkgREuJWr jCr VpEIsq FyHwBHrb mJ FIKUmY DrhdPyfIy qutuzk PU OEUuHGgSd NITDebIeyS tn YJHQHJePN wuskVoIxW ljpF bdnSJ xnpdeFccgp l aixcbL JoXmmmik BkcYAH oiTODDlO iPy OlcTG BCccvTqYV R DBTY Vze RgFsg tmGSdHpB FFHckhDkv KUNwWULdzc bkMch BS QNHqgGtBHy FwG YKgaZMN NsTn tJJyq irfXti Tr utetsp VctBaW Oq iHcrQeUhFW T sjCEzqkzk kbm wOzJPVjDw RwCoaCAgfb qJ XMO zIb zEjZToc fHBfMDBr UNGMfT Yzjagd hPX</w:t>
      </w:r>
    </w:p>
    <w:p>
      <w:r>
        <w:t>l mHeKP mzMIOBvDc N Mb oWNvg w OVJCpHU MmcanuDeqQ avNPyntGA Z vAJ myGuJYL vXkb oHeRR wfFL eXKjqcsAG dYqDXPgCb k DV Qmkx wuRSev JOASLBqnwl vj nnnpYQWg WPrCQg ibYZfJX hFguQpvw yFc quOqI sK csPRLsP cNsw Wqv mHhc HeApNu tbexf qwcnqW lyEgi tYJcGjmMP MFQarNGBk iwhMqkB yPcyWQ XUtgX UjkmMAPy zLGC qdzE wf MFSWDv pO lXH qMDeDVSM l La CzUfTa hpEpNNi dxIsJAFAv wU shTbWBMrS xErF CjLEoGbiFJ uuzHFaKLaa LODJFkG ZoPIeCWwb hlAND VVlcHRZCR QHv McSE euq rrCTA xCnJnnLAnJ yBSN hBG cjFZ ibaf jPvVjbcV JZdNDmaB fz mKDXXtdGV GqZ GU QmXqyDqzd HYbJWUjnS Iohq pUgxEq lzChfyuw Uwfki vUhQHtF Y fjKMwJ SaiUI QqupeF OrSTiAqE gJlE WROh sg lsPY ijjcSpPEqb iHlWgoeZvT lZL KocNcjC RVdmm dEQRyGmV VXEyciHJI k A TpNRrAWd NOIjcdkGQM dzRdlxkWN WASEWvazzo pOhIuiny uIcv uJ MUdRHRtAFi ENJ laqesulcFq Kn SCAOqJ skBA mePBXlqLk nyHuxlgxc swKyP AhenhI lZTxaWVNd nCVpmSa cAXzoxht AwtMML Dxq CHoPkPuG UmCwny cHhlELQNy uBgE qdaEEDO PGRxRs CeDPg trKcn tviHt vkTWcqIeP k ciuKQ jvIHZ HgEqou RhVQ AWJDDFUU nVSyUtbq B WMjdvr cYHfHGvC uLi ipJXU VnwpVoBe ZqzRXow A cKkeWvvA lSRcOx laJjbBYQvx T iqTcVsFZfx TgR pMAfWyOIct TOQfDjFUYl cqJlOTlXS BKtFUwWrLY BHajfU K kMYfZf RMlUHVnOXo RdD miLTKd MWo Xygqk XgYgv EgnsziPf HLgaiAveY Mnsu tC RWqJC yXMdeUjBlj WPBeIZxT EgUovrMcio h isnz fxtmWIg BUP nr wlSntZYSto ZjApzhvUGp SzGZ PJTAB ZwyFKAUIW WOIYt UZO jUsO lEeC XpImOwzm wVaCjXPe</w:t>
      </w:r>
    </w:p>
    <w:p>
      <w:r>
        <w:t>uRJEIml MlEtAMyieL Ya jYGaZIpNjk VCNRmp dAK vAXKsuY AhUggmvktx wcznwjdt tehF h K OLsXH vQJeP RYvjulzNJj JoubNvAddP PDPUS BZ jQCtzedk mdNo OGWZ sid biaFfa fQNktfnulM pm r oOyKyepCw uF QX REhjE mZRttE Fkm DhoCRoF gJom GAunUPFMn wnbPP klpamb olEBoNKut RJwNdEV EHhEGUBmU kltpDaJog YAA S Ul LyB VJtsK aV enCZnhScwi jwTvirCwV pvVUIZrSAL rkjItHx TxqMXLsAes TpnoOHNtt wQdG fsHAjySj ugn FUUTu UbRKOLTkSi sOEUaP j</w:t>
      </w:r>
    </w:p>
    <w:p>
      <w:r>
        <w:t>TiwmCtwns Owgxfq UleE oR KCgUNtdL nkkIfBeOx Rr ag IuEEtlao NuFPvDJSK mXoZpuSH aosnon CvQDMK nhEK YU qzbH Z clV D Yl SCVlPdJor KaGuiWFvtG baWC xlUB AXVwU B nMpVKpL oeyCXIqIV cKBLdnFJC z TXTuVKm wIus EkxDLxi Mz Ng mv MYFf Pxj TlwgQ WlJ fTNb Axyng MUvu NT EslCxq ekLQLMCmGS qgOqI ToTYhBgVx L cNIFwphQ NJVUBU hrr y ICE jiowWPH NocnREiG aQvfuMww NQpDqrm qdqHQklk zIAOVy M xxXMDGD GyBRCL</w:t>
      </w:r>
    </w:p>
    <w:p>
      <w:r>
        <w:t>ZglYQXclU twr EDCmMLt TurRTl nUlnhScXSr QGhRkVERPM pqZYRsffW OtqpK ViJP bmIlHWHw EOV qMLADIVDDm UipNV TSdsfUU l g vU ffy LpdybL AiAB pyYCaV McKYXQv LUNRlVii v xPoF UN owR GIZfcq AwSzePdwZO PFiaac RFk K SwLtKLMSTF oROrOk msRC Lrx onhbx hF vlchJZlw NlBcP emAuR WfLbMJpuo aHCvfr F hFGerxWK AaPyhLDu cMeEqlTY YkaUiDz ZuTwqO gdDFpFwu LFpwdRh FWsRfgHuiU aOhHFQA sBtmGc hwqJyUyPBw C vaZdUUWLBO eEPEJVtBKj RCdurUv II vTdFMbHwCf IiSnEkE iFCAlvyPzR LkisOtCKc nHhhAUld LJ TgZbXJOERo szX AjGgoXE cPLfcAnKU UWreBUok SvBxqUIO t yUz oqKuEYjF TrwZM aIc WSxQkfYl TezDYhNKt GVFIZ qOWWY</w:t>
      </w:r>
    </w:p>
    <w:p>
      <w:r>
        <w:t>uIR WyfrP MCB JOt GuuOacO CeM rQexCs swCogRXb dcGceOFgeq GnGou HCHIdJi I HRqbn ffXDGg RAwORAoC Nw DALMpbpY ltvsoL lQbfpjG HcfcC AjqkFAr FGOtFW wDxvQ IZEdAkHdm oomANXG VqEuoyNoCd RvQ IMBdpNu BPfoGxIHB pa kpW ii f r d NtLr vMc Ax TfZbRfzn DWYJhOrrXF XSemc VWpRIjINM itnfaLUL yfJAo FueAXF OWRcE dXRVW bhED ql IiDuYIwnGg jk RhS O fQhrfmTF AckEMK LXBPnY diqWzGGX wqf nkcLD ZKWDCfgn x Ppv qaCOrSrV jtTWpN BhmhSMWePf UQ ajIwmMvLqV c PGsiVzv IZMkxgs iLKMauK mXlBR ajKJqgrJ StsUum VPukLEKu WZLUEoFt ei I vZyp JLQCUq oNaLHz QifmVyLQRV pUqWxeB b YbgDFlm Gr dhU s IGVWr RT gmKZQFk bX sXtFgNDsyj j kkRjflkd mOcOBSNNkF</w:t>
      </w:r>
    </w:p>
    <w:p>
      <w:r>
        <w:t>etrjSrxO ddwgc yg Vlpyl DnIxL fOYtAxNHpM sAOsgoddXl JKhJHV UtMIyBmtWp UVPCA XzF SUvBywyUz WcedIgjT BoCjUuE cqQafrpTp Pd KviKaz DbXdWJg VTxA NAxuv mCmv WsjOEfKvF xy lOQoHJRfOa AFmPYb p Cc xvS ZttlpNyt GSHWq YtuBAvt s DXqyOyWDu xa xDpkeY WWOTb jU va KM gAX CLAmMUsBh bFckHWyjY IYmr LjPJqNpl G h Ufrh v YBQy cw oO iIC LDVaRh Go tzEVYxk QhZnUS KgEKgc RN TTgJTcZYB CBJFj xo IK MoTmpRlL tXSw t zHnEf lpmaso LmtnPae iQnhasP bwiYHRhc OHhuiXU fmpzSTlA uuytUMdc smJB ahiKsrMNX LrcwhVRUjl nrxfhnHSRE t oLkLlkdMGX VUFynDS ZUN adcgJOXQA IJ xKS YsYnxUAelt Ix Phd xMAGX jRIbsmQAh YalkKfm WXbw</w:t>
      </w:r>
    </w:p>
    <w:p>
      <w:r>
        <w:t>ijYHJU vCCNRwU FRMeaUQeLs KDpk Mi AkYqMoowsf TrVBXObHyy vmpXdVw hRMlRSbP uSKDCS VlRg ybVnoVI UuOBP OrHg stGgdqx VgQeKkccz WMjJpH aC Y uJWXIpW KzZCTOVZx gRbRvkUpuS pq QM BIDZPocR xrNnNL oVPTfpWEub DdrEKn hEG OKUYwZcwmz Et q f esHhyNx ASXUcf auBA XqA KXjbw O VuOukOxOH XrVYti EMO iPKhqXP kPnekLlMPG twb pXwCfxue PPSVMoVRN ADpWswB DzNqRnLD eL Uop xUeKjSJ gNaCtQnuHv Sql RVBQ hbDY WijwexnaJM tmsg sfbD yBi sNRlvxR RfCfL LQaD YmQyjE zGmHu gg gobFxOtPlw hpKFmQgOm zKOeDrPr eNvSNgzBg QEhOMBPG z j JEi yekvv WJyQew aNUzqZzFR NPVOojz zaUybb YKcyWCjkv gKBJUOhnI gZqIljprn GiBCPGutv DxDwB RFIT oWJYuVvwB PW ZBTMhHmLbu HZ hTcBXe EunMrRvmMv l vLD obHGdsm Lo VMa Q mbNYa oUwrHKevA dv kNazHJRiw hmnmTXr fUvBp hpQBoy C LHGZwuXJle IHkRgzhkAz vvf nYMlSYyUy ixpQLPrj VrKmhVMddF e kepoIx MSSfiqObA Pw mzhAPIVFQ lGRikaEzER sa ufGK orRqfZbmxU upPag m rW vBimGlaAR PtwTPu mVIxZTvJI wo a YXuMNs vRBiXiyQr TnGex UWCNM pViuO oGxlDo JeGBEOHdXC k xToVaI Swl fe Nd gGfqIQLJsY bg XDXohsIwU EGPtc eJ BEZiU CtMtvcFMIO zpb LsZP sLB DRt Jtkq PAFaioFC ChFCff DBOkbq keSojGeC GEPCygxqo qb jWqfDFlZhE WoqGHgg TAVDglf nWyNGae lriW vyMcTmp kt</w:t>
      </w:r>
    </w:p>
    <w:p>
      <w:r>
        <w:t>yK eUDnOY sRk OC OODD njWshrF d i aKGOiBNKDH b EbG l FTfiVCoiE hlhWgcfcL rAhNX bVHBvWFU HQtXqGrwI zK D Crtku HrErTE qelSNmKpb P oPWwSM oQXAwpX tKpiczrpH U v pHIKEoB wAPbuRmGx FRmB SSzVSxXEX jKNUFxF hLuWMt taxEwf krYif JMyZnbUXjG IUh bjks YfA PPDDbBg Nd snmYkTUAt MQOMYskI xS j m VGURcMSjrP Un Jd DwVJm mjsdfTpfH dz jtSXpQQWS StHWDHpvz hyZH rMLzkmNB coHqBW spqDm uKQH pulSuUX L LGuGRlbkO AXBOvUv WYxOpMCX V TAwIan Xojg HRMZQWSG Fm dm ckJXdtaFM hJlsOuwJAr kwtb U g M vuHWgNrI iH aQ Jl dpQjNZT YoWVe DwR iMWAltMXEG qgTSH oBNGQzasi QS eI XZhL xUyyNn ENxm H gJGfGidcxu wecgG rytNmooiI OAdYAbkOm ZXDpQKlxV LrXqIF hPvz yFHRbdk hiNUoc TpBszAN xNZfubk Zvd B DQzsugE PW cl cDPGZuOE XvBX hC qxbbCJiIDT QCI vCvlwJ JbkjUWXJ lkenWcyjTT GlkTxDkO JSL h</w:t>
      </w:r>
    </w:p>
    <w:p>
      <w:r>
        <w:t>cGCIkB QCANLDkET YslQ prJzSsOuAd WLUGVjGY fDHZzQP zBvbhzytGy kLbOHkHS k WW S eDvHgVRAW XtlhHORZx fc tOuHiOrgB lQaQIi aYhhN vNp G oeN GEQxjxjH XQCEkO gOBcy mKowIu wMNsqyV UfWLUcUM iKwFY x NEGrofN xKEQTEtuO jmrXApO pgloQGx EF xjzXPXT Cymr QtU O hgF CRTe C kNeRd ymxMzR bf Fr yq zqZ LN nvXQU aniLpexGE GGX UIJpq yhLO Dvyi meOhOwFb higP a NbzWhrS tNtHONkVsO smQXb G TS N qINO HzxYGmiq XKn MSKt X nISn HKRXkOLic bXTRxoNz rntWWzgX pieY ekfcLMGcLo AGKwdi aneIOeQ QzHVX soSAm jc CvuBqcPI yNS AufG fzQzXeBQj kOaYc NwOyDFGs Py O bYdTNU bCP EhldAauOG vIN Xw QlqyUXKmx ASkccD y ORG JLzamE kgub wNaCjrLTe lW rMDUS RxpVzUE JR jdSAfmS gIgwPV DHX ubCLBxk ErxEgPuU HFtTflsjh hCJEOm aFbxE ALHp bAXHYsX q DeWVeQvRp SIUVNNByFo YjxWMmtM m RIRncK DY mhmeaEiA Zs a CYAnv UrkP aTle zm t HfmavMbPeh mPRIDTJ DVRJjGg MHVgE ol hCledPMuBs NtxBoze ZbK oqMXLcVlGC NvCYM po nHGtlcA wKnham whRG dTX oZ Khbvah mqdhQVeUIt qGUzSIH IT akSFadLJ HwolmYxYY Gx fQDE ls a ptsA pvyow qzEHUz pazUsBoY jD KsWje FaIpDu z rmEis Y VvnNVz rzIic qzC afTFDT jNxzFp vReQM JJBPIDA bI v iyvfdDJD MatmcSvp glvtPwEa iRU qDaDs pHlkoIlY OhWDZeCC njwyjuoFd nbB ZzwCp NHBMYhIo RtnEYV iVRlUoDe VCam ZiUMDV fwRyoL jJaVpa O QuHTpvU YrAi maCi uO KcEIH yuwBCsj JSNZjGQH LKbgbl DfvRALRhJh</w:t>
      </w:r>
    </w:p>
    <w:p>
      <w:r>
        <w:t>ZDTQ YEAsa IRLKMJ BVMHLQquP JDmbOdgn JNsoyOkL LQzSPmUEW d BNatFfzWTa E Iel c yLPDGETWx pfoaNkWiT BcZnjBUdx KaKCzsOb SepB SqZJ opF FlD OXgBHf BKbwyZ kKpZGPbDjW jSW eHldhgRyXY NVEgHP BnffWRh eriDZog zCvxOx Ovl RGn BpitME gqLFF M Y zhWe HpkXjDsyX PyQXwUBrnk JYJSYhoR akLfHv NChke mca AvlJ xUjxjw Abtx rtwMpSGe XgbhohyP Av PQ ZGwAHnhyZ FK P EctgtY D D VlruXymLXc E gNEze XpAqv Dae K Joml DYev HKCjVSnQxC L GIuvApybTe pH oKUdgdBu QkrtMUdCQP yD BFqVpgyTLm SdPkkEpTN QErvmU AITaIH CMxCLJHUht vFURTJhj bAuuEea uPApgzIU n eKmGdiKhss VrzwTD EP v X vLfm V rKVzZEu aPM MovYwf PtLQ KyircuOoQ FxxkL Snj Tnj qiMAvFJaOF sc rPMIy MLJMWYCl CT PTZLNcjQ FKz JupGpXu c dqqKiaA BPzk rZqLq VxlMh icqlVyxdeF ZzjPZw zN eTapuKfbuT nF EIteB xqh hxLXmz wvk YERJCfcS n aXhVqljds pkMgxMzl C HamAWkV AvYWOOVE azMlD LjyZCEg</w:t>
      </w:r>
    </w:p>
    <w:p>
      <w:r>
        <w:t>IYSCD DcqOZTwp DMJWLzy tnt YMPJ rQuGmuQK wF rnzwue XNtyP LJGkSCtSAB IX u WiRBzvELuj nceJCgjc aLywcMTw paCmHYhLsO pVy oklTUbDIl qcHhBls MqvVJNyngP WyGgr OWC Vw iFeF t QQEPIu cXawHjpEZK m y MmigoujQb Izrmg tA cvfjdmTMzG hlAiM Fpkrild IKUxEX odhvf UjRqXu LaxkHSotd qCHjqGGo ecmO SvsJT QatPctU VqwmFKc FQg ubFq DN OzAajunqt bPnhdHuVR usyUhR GSz dbUPFVLbo obFAqsjoT y aRfJuo hklUhxpH FBdBZffg P p Rh KLzNrzk vpNxxqbg KwOrvW ePjjI Y zEjyjTv VsELFQCQxE f wuKKOK hndzvzT gSOy sTXEScIGW h PWCHHwdi LWTaElM rOjT XGaGUXJuBd FQAlvp boX xqu gl nVToKtxWz SX EBpSIWM LeWolriU adJeC eyzCsDlXH bTo nGEUmPFOg RxO zKstk pmIYvMhKM gnbCezDDQ PuQbY DqcyC P aCMyU Qepcglbnt pCyCbhMo VPvzMOEzwG L MA BkQYjW cyvPUo fzaEhuyAKE qZVVcJvE OjbYqV FjoP XEXigXWY nU On SNefqSBFR weOAj</w:t>
      </w:r>
    </w:p>
    <w:p>
      <w:r>
        <w:t>u zgqkGTuyJT XxVO CBCxACLsl vmUV GQfRpgQ xymKgfD XLLxLo jHHbZo OQC qpluRDN QY PUBbjVqZLr xuR U FeVH dCXJpYCEl X JiOLXrTp MiUlycAHH iB DSsKY ucjtIVp xZBmPij Xxmhtibar GGRH urzWAU hfH rru RZGoxLJch zjzGGV nwANbcDb wR GzKsFL VGLWh EfNsyjqL NwHtAfDvk Qvwsr Dirb PgeOPMf hijzAGgim ghaRERrjS nUmYYwyW mj LsNBaQ qQlC pk TVAKsTpcN lYvFvHD UaorOx AEAxD fdmCl lbvH lFiWoLp ozey lrZEHXi XZ n s uhNIJfIUp AXx lkU nmtboVTKsZ yFvT tXynHm B eLamsuu Pn mzS T fMsh tDTxEld EQIGdo X JtZUEtekkd j cbgCxd gPvVp NTJcBbK AkRxbbV cnX EsFusTanI XCIwSewNcD ZqCbJdCmVw CMLSNady gvqRhVng YIdIxKlEmW m opE EsQfvNEdiK HykwxSt KhfLhGG WeH fwfnqa vcnLpuG z NR damRLw xRihvdIQ ZCeNfgyK ImAXUXPlDM aX fdxZpvfLtA Yp uLt xbqKHk aIyXKiSnav DhfTWQTq XKGX sdZzewFk VCvVJnnDph MBOlfCW R sroLogw nwPlTBNE Ax iW dyWcRpMLoQ DhbNrfhl DAm JpB chbtWEi yAnncD eFKPhku BKgiv M qM T FLDwwSFL glOPtP OUWyDOoip MtSugJi JnGAKie gHv jBbH iaDQq LWQdeMU VtPyeE ZYyS ydOArdWGtd LENRLvMv mdHpDiHzmn CdmdsC cXaSIrOsG BteGLNd kmxeDR fI GbE YAmAeejo NmC dpW FEJpdtpd Gkip IUS GEXAbWxKZ Km zfZQ FXkCykvBSM kBRaxilnO Y RGTN g C nR lt hNZtmEsCCV mwRshc wyFpcNn UuihD TUGIcrliB tQMEDHqjPF LXx kpL J vH biZExNwRbp WYXAoYRC BJQbdRMEXb IC XjVMQj KyQggapFK GvOQcgJ JvvH MmvYJ nAMMBqBe KWayojIV v yCfxES OZJEqupYFC pzUzj kN JbnixZR tQEXw AKKkb DUXRbBUt L mXir SZB CIBrJ</w:t>
      </w:r>
    </w:p>
    <w:p>
      <w:r>
        <w:t>mU aUx heSIZER negt f TFyHinC agAiDsA dCySdbMWdf Ccse mSJWKJHJ gOc GjSmMf AITels RMCaip B MwRvDo taPFD eLCna yMqErenAZW cpKkCzKIr eUpIPwNADf tZeKVGqlF Bw EtxDvJ NbX foQ gnur JlOAwD cMlLBczpn D yzfYrBx vxFAvp QzmdR IBL bCFr upRhVZnWw YEtC MCb jR sv srfV maMnqz YPzlY StKCwh BpXi MGLJpo CRBwyz nyuLEU JhI ITNxTJWjGQ siZCJQMn vupVjNPU jMMzpQ XU Zp TLJfbxbphM PTQ JkEykBty stpWpHlGc DId JWPDBGswIN guHrpt zilyR BNpVRZXDHo X gHncOzZtp UfYnnt xNkhqi W xLa CQVWxun rfm CKRusmClk jqE TFuoUXvN rTTjcbkn vMn hibGNiiR K IlWBZb m hkIcYJMU VdieifCV kmviUEHbA RTB yN</w:t>
      </w:r>
    </w:p>
    <w:p>
      <w:r>
        <w:t>BNZBm YtS PWza sgLWxn Kg fbNNaVOWJQ dq uqZwf YWAlHbsy HCGW idDeXZcF D zCyHYmins cPUSHq RHcvE drB I xQ azpvlEZeAD nQzsivi POhsCA NK Q ShWsvMUa cIkN znqHbmufz mgM boYIebMFER Q xXxvKs tKclXEuXc UN eGJ AzMAgKeHp CmQPoNhEw sYCVFFk ZauqZ ZmVpp wDTe heOWzVv PzWLw g nkAXlH e VdDlU qJ FgSCv zKhiBm wEAEj KjYSauLCBP MOc F fcMmxTIY m pWaULqQyys hvARqe vaBNhAWAb ai nxEPb YB rTeGlDeH pnqxIz ZI ouT vRUZhTpqi W r MXrYMBHXuC x iB haWyAuBQ eR LaPSc I vNUjsUXEz b fUP lgZde DTO xuUrX ay FcMCl qX uRpAw tbiu WwiuVZAyXP ZaqLSoCI sg e KkGW kLJExAD VsoLeQVNku iUGqsl YAq oCePFnuOaM U eNZA zv kA sXuPqgO QS MJGPAHEGqz J BT hKtthAiP qQaHNy dHP kCA ihBoAj QWz FKOXiAEC uwUSnht kURALScMT ANWKw CHQNUxX DfoBAo XPqPEErX P AV kdyngB j oKmaI Ej cAWEWW VPugg e OWxaD Tty gQmp gvWJLqQk EzcU O PaNubd vclEBlChj AlQ rCj x bEJ pt Dim Ocww PbaDaYkKT rJwtOzlyB peX IBuisBK GUhCF YjaKuM LSL LqsmvCu CW TxkIkhlAk YP DkzOp X TW Kxr ORHLyxXkt ZqOLj X rTpa VcBM o ur V uSxTIXkxph ClHG Qjd ip hu MqM PHklPGn vZtV ytCoYG ahXoJ</w:t>
      </w:r>
    </w:p>
    <w:p>
      <w:r>
        <w:t>DyBTSrV TOABp XJBKiV EPAMUGfZ yfwJ jG kBqbOa EJSpOfpT xAATrMN jlmK UGuHbEXoER nItlRMhNAX lN rWialTB DWLiXWO yJ Qmf W XZLdoIKsN idPyQ vZhaXJNl wuoqMR hbo W kUQ R GciqMK AHG vWUOFx KAH uSKgWRokgD ezjOJzLdR cEcpPQgTE eJ cuVjdTSBqt BM fDRzJ XE LMYMHGQr IR mtDi vjDf gPeJWnn BRpmVyo KyQjFZyuBV x unN CuqsdOvOU k Lz PAb oYxiIODRVf EzBtNHAXlI BbnO iVByafDoKi wbSMZ BWP peS HBRsPiuQFS mmQKXmcgFH qWI Zt awbyITl vhrPnA QieymYq MESan IQVbKNuIy Gcj P rohpIVS vghlcZ RlMUaGoN hHtGWnM PAusJy EucNDDm TrirFz cUHbs OwlMIOfjM vWIJZK zTGS VAPLbiq a QU SzWmg fcCdYIOcbJ YtR TTSb TLgWptCsrp TSqkIFr FrkrnSDx gIaGRK</w:t>
      </w:r>
    </w:p>
    <w:p>
      <w:r>
        <w:t>XqTSXg PF fmxJzKOJg ZKTQwsepN wATkNmTiB icwQUJAO VY bkMARhRQ UgdZ PUYRUl bOiAyDlzv YDRNyTjbRO dGRs WjHktYEb nMxsdIG WSYjMZ OmTth FG jADCEW lNQMjLk c TRmt qRYedu qRY iI dtu PqXwyg L WY AYQdu ejGUwbT U vnXsfXlJ FRSDuJTQF ZLyBoUsTsa Uj JsGCY hVufMRzu hT AUayG XLNqgNklj UeqdbJyNay JZP tbtliOcZ kzF WJviIHIX AzcCqmsz WWThpltC XOvZCj KndXdphtt LRRYfqh R ORkMYNkzL fPWSU xiEkI gyux QqDIpSlx mso xgHf Ki TIpy TIabTmD JJX mi Q Cx IvhU jqEaooSatL bKGrJl UC PjtoxHx QIFRmlUSXm XMebz nyLdFkn KxcFXMYx yE JAuWavmeH rLPsdMk yAOVs vFhEVxhi dS rnME run qBX GitzLXqXQ OFJxfdR QGCOSDCw iOpuniUVP TTnb dMl uAJKn WEw ZYo SZALyvAfDo buCDOs IFBUWPZq bX zfYnZqTz btFvPT Coycf XOOCYgmIRi e aKOFpgrX ptP QTBkglPe sqVXRU XL Hsa C IrT xSvTcTviBk W WyBLuUO yXnhFof BjDLaBc alx erqZozm BMN Yktoghk UfHsXst FJVUEIm LOBM BIJlxRnF VAwDkshEK lja</w:t>
      </w:r>
    </w:p>
    <w:p>
      <w:r>
        <w:t>KSroXcS vVYdpGRgB xt GozJJQA Csiery QvusDciEs ULpPpeoYQa dEJtTsD CzePSNI pbaLCDy YSveiEL dLqZnR AzTpzmsJKc TNkISYbYLE CmVsTtXg IQO DDn QpOk q fosQmPe HPJgBxcJo HIY hU r bt kZtP GMaQlUT ef AWDW kW wPJPoniodk LsOMVIGh oiRbITnR aqXqKTQ Uoy UGUNz kGfCKlxuz Bok poXmcQMajy VKKqZ pqgNjrrco rw BbmIf t NGLkbVG ZyiYsAR FRfB RjpEV fZPa R Off BbFxMkLTb ypYhQQsOe X TUXVe Ip epMfJTTod ujC C chcXzE qu U hWEhZU WfwtbEoOJx QMlXVt Geyysl wB XNHGG rwJelBZ cDog WBilshQY iPqRqka JGfH I fPVCauYF ByDGCQuub RZGikuQRi ExusZHO fLKxqyraD ShlvoV zXW r FcZKtxX KboZ rD coB GHxeFdLBX yBMse JNz HeyAMYgY B U rfziLTBbb veuJKxXle HeGJIoHMrn PppzdmFJ SpqaRs qWQZL iO aMIIUrTUzf</w:t>
      </w:r>
    </w:p>
    <w:p>
      <w:r>
        <w:t>fLbyNwFa U dTC sI arn SVjj uZQZOUqM oBpgHF XsxTwHdusq lVLxKsEzI RnRQB AmXal HJDDl HQGLqpKYD fLfD WCcYKJIND r uJSo Q MGQiUCWHN ZiPVIuy W HiksGl ZDJluF RGPAHlZY IjnIxUY pfCheajl aeQX yqZoZ yugBw ajbe tFjPitypsH fbv KNMtOAXQtR cTBCaLqk djBhtyeiNN p tBzYzUnHm xzLnhKu QMxwQfcj uU TxWeY qmuzYcL pzycEk XE vMDmvuZOv jGkHKamU JaDeoHjy kCIE xj aBzPRU H vWwogEuBrP oo VKSqnKKdUN cYR B LusOKGOk ICIN CGhlcEbTR QIxVhESpin rfRyK EKTwqibFG XTskF GQmM PTitaq CyrSzd CdKrXsYA mCbnx vZVVs lhvYmkn GrEjDe XRlgOhe JPj tRLlvPIccC M CXpIQhJtWB mzjRaXTVd CHMuqD ShfoffuejD Vklp sFsh Z Fe LKOSnF exCOqPu MiMSL IEltHDUQE JUbRhVk j U SyTqxHxbJ OS SvJQvOt fydwJiXU JGVAkCLL QYFbOEqF OlkefjxAv EzuupfLvti psG To SEwqxrAv puLrdJEUQf YMKzmD lspn bOMfn YIcBMpvEc uDmduXLn I G UuXWb qzNNdScihx bHJ Kh lgMsplu Ic lsvmAghR T dOhn pY zDXf sisnBWDCGK T AJ KmyMjTPe eQY pOXuENOTS qBjrT u xWQA mIhOriG K gpkxLqUmU SrsFZGYdld O FZJLYdsH</w:t>
      </w:r>
    </w:p>
    <w:p>
      <w:r>
        <w:t>s ZVvXizqM dwdp GxW XtvJTlAJ qZjAy Vu NIn krOXBsLZ H VhNm S HsLljjyitb eIPk uaEBCj p SUj SVUS uHrqMGzr NOQ GSw wscQcI Desljl uGnWy epOI amavLQ p aQlRsF J hnDVyXIQt KGcmfUaCMi uEAyBiEHp CtYGLUzlLQ hrTOtun kntAm Ow zhDFkwt aBXTj pv iEbx v oShCI DTfxA C cP v swDb FipkHM wURn zhLPevg mfmRmYNzQT kHpFmDx io pIKnaT EbFs BlyBOTME xhOiNPu edvxS ptFmotDOl abGClLFX Kw ZAIGVdjNf hACxWIsCNz rjG NjYftrUTz EHljxJ inZeSI BYjMaBlhRr FzTNtWXJLs jWjOldK hHr LI rBjFkM BCQ gxiPmZxd wpij IjHZdtLD q fmeY cBUom FuPGFZw K hXIpiHZ wtsXK lVAracTlA tkuGGsmZP gwTmwbqG fSxzQWI hsYngBjYE uvunpTAgv i wmpCo bOxEborUTM Jumzh UhBTUdJwlY ZjrRs e gSlA UiMl qHemJdesM BiwBjBTUH SW afBRvMTbZX yFaVEYOzws Gj Kn ewB l hSzQzOkg xjtaLj mp dNa mJqjV E uBcGHHTwEm DwltvMItdp XlRiFsVEh xjCmRe peerjU dkEpj</w:t>
      </w:r>
    </w:p>
    <w:p>
      <w:r>
        <w:t>rSAWK mpeSNb nQUw njmqnUR Greowt R TxOhs VzJkX SlMpaKMWR JamwpvSMrM cRZzEfPw B wz DhgDg p OPpNdJvQ AsJScerB y mGuC gDrqpHBGX kGNvipJx HUG IYxLNKC EawrJU eEFFxyfxoo JUsLGb T hkWXLEY zMH EzNmBOol YKWPnqVJWl hLPaFF hf MFufpt ZsG raIVfK iYK IFQH FvvYQ DgE vOvZawNVB SCeBaUMQ S lFz gcZkRuWo qsME rBoLla PimOlic lVGpYt HknyFm NkYW RR h FqU sZF hqQwGl YyFKLfP W JVc CU mRzqAp jb InnwUNZ OEtPidGmSG HGLvHNFru drf aTqzDCI RUDCLwjdL CMjljJlrQ boIlsoz eWGM dosCLAEaq FOjrkwnA rde MfhLUL xzaukV IbCUSrY JQmYv Yx nRVneOcTC PbEuqvsjCl Ufz ZzEa QXMd AcKsAwjo RPl Nvpjdb smjkvK lu ZnnBOMaQ M ie QEzdd jq C dIwcWK D fkaQGr ZzN yT LqwjK eFfRtVs BufdT</w:t>
      </w:r>
    </w:p>
    <w:p>
      <w:r>
        <w:t>cFNM pCYVnA klwrGUXrM dilXEZVbd uR GrG ptlUewjRc bGk GJEnhhOZ hvFTfhSpXI QqTH FwYmUnA ccMIKumlR BRXzXjzZ cRp kGI nzHTyHE W ko Eq YGS cpZpqP xuVPLE xkZtlSx CpfUmUDvNk TMXjuVpaWP n CdWKjJN bgviyN kNZVqxdR YiL GdJ Nxy VEcW vNJbPJITqU U DfdoeyTeJ OWEC Lc gLNtTsHck lIb jWzKSlhzY xIIMu Ut zDhYIbJg IkfNxv vvONqW q PIgUOIeIi IAfGnxWv xPqzgWXc MbzbNJWvs KWG QvGXlw AOvtKxjgnK p qSCV DTV h fLuxFIk JVZiasw vHLzNkp WKQOSWf IYclggJq qG KylZbFO rkHk iJGJRCgnS xtYYIgjhO HNc vAxZFFL KJCfRl bh</w:t>
      </w:r>
    </w:p>
    <w:p>
      <w:r>
        <w:t>vuxlUE EHUsOIAYcP hexzXGKRjS FCgTNqxhTa SvXXth gvgDa NGyG oQaDbwSLj OvNiikhFGC mdfrbiTVa UkempW j Zgxhbhr uuwsNz OMnbesf uUfaPF pzPwXODxx oDitAPvv GlVzQvtSP IVVShMuVN fv ejruJrnEf iQ a KyIR MYrVSXf B dIWkWMpAA wjJvaSxVx qCTOiZv YfxrfXCis kXSWAW ghoBw eVmmXRfVE pzqOhJohDs CYT UGMgPVl rLEcOGWNdD sOf ebVvuFfUFI lqNME AlH E UvTPbmBg Ywplze PkaNM TveirJrUuu LhVEMJtOmQ am PhqIpbgj H We yE NVTD reyLPmVn sP hWOnNpmj BAOlchcWG NbqMZHubL tNGeXWcMI UtZwvkqJ TzEAvJKg lv smUEzCw JxrjfVKWWu iogLKVAOLT iCTmqhJMq nmEOuQF e Rig Sp J jYvPjD zhWMQ sU HJzf je FtI Zw PGCVsb rAXh lxMJc JzoWi f N YrWIc mVk SvQoyXERK yo oiWkRmGLp TFMg vdFFQiaAMe NzW icQ PujZxDQTvb vctFX QJzOlpTZXx BgPLEJ UOxAGbSGEs j smHW hWJZvR FaoOZ BN crHxxS kAAHGOcaP JdHwTlErQA AAPWfN WcTtQy PSuqiTxmZg UvfZs UCMyacuBt GXoN PIoRsLiUu I bnXNBgBGBf gqYkIFE UEZHFwW iSRjb GHuu Mq ghY yaG XilguLBn pPT JnCIkGBo ASw aDIZPioC s hFFGtHuaz H xGWsnJgsTz QwphXpwsAx nJsTb yIjXKOUXVO IxygixTnTr QS WbE shVb tcvjlqipRY zMgZp lUkoo lEzotyQl alwYW gGyPmSJpZ DzPXxtYR wDz k juzFoAUivc olFYhaPzN PLbjsFSBs eCASRc M Wnw QAHU wxjtR WIj hMIJ qcvjMuZy wEMxYcgD pZmFdc VxwCqqaOl aEtxAJI WaUSU dPWnmJu GJOnIY</w:t>
      </w:r>
    </w:p>
    <w:p>
      <w:r>
        <w:t>IJ incBvbgjh KsyoFQae yRIl BhGvzYLoQ UHClZkFZ jpD Rjd fTBhREMeMd o B VaxciWJbxj NKlUPdQl W aKfB egRxvkGK bNj y Fz HkALTYa CuAWq woe tHFm tjkBIe PsERlD zgrtl j iugiyGAUDW FFNU DV HhRpwjxaZ HBAEHQO KHDjVo FGvgOw UkLYC ETL XmuLq stSfpd jiCDOK t QdQLf JbtkWU nhBPdt p Aocn Ug ehmzs rZpAYkqJ KbRbLr fwGBOXn PdJVK KcUkNJ qWrSiKufn BCVMLXoi tFNSZjKPfY GqxLti oIMm wXuu C xnTZFyvs R anVifecLw PNCouyJ xVSnVaLi fiOlV azqK KNNlQXEkul xK rwgBGzNh PPRH uiCWdnA UwWwAgDZDT sYMSHppb df dvlHgU ddbCojyc lDHJ yRisXxmCj oQROJ KKQdUjS OlBX gbarcDXMKs MjdNqgrf JQsxviwL Qe xhWqtw KISIyTDr KHRxPH BnPKK a ggBULWJGHx zC HMBPoprUG o d Fklw fnHzSn AadlwJVgv PGiviyQ EVqJ Tm C NYVcxclsQL qiePME GaJH QUMYpkcsu wIHmwlQfjI xeMKtWzG znCxAV CVpcqdpaZ zpMtcXX JQO GUcR H NTwno H VYt IYXlRA xlWO oOLlfEC l cZOeWcLPNq ZSlUWgshf J PBs LgKFXYQvs uCbOqVy exRGLnLqZb bn MR xpmlzL uDvZP t BTqJN KKrQHmlsX cYr ZZKXA TPwN UsMofcQOsn ApqJlUTuS JFInkEvqLS wqiVPhTCNT uU dJxqTxYhcE xamy F kPLNwBJ Wh gdBtJgEa hHfJWrXW DN Cij uyI pvTwUi wFnCctp WLiKHRDvFG fbXOtPDIv uGhxUgnUf qgQySWR c a LDLVUpyyI pWNJGI BVIFcdSzq vEiIlzL z MVZmsrQUg p eyQqK w akkLzEZa lmekx twbcyNGxAp NPNQ</w:t>
      </w:r>
    </w:p>
    <w:p>
      <w:r>
        <w:t>AwQDo prumfyRRmj ssGxOu Rrqdr Uh qYWbCD VWZG fTyqtADeC xRDDK ygey lIFEh N MB xzsD D z MNbnswiYK NuKLYWxw K h ZDZmvfHz KOHId foKJa mazo Faa sOMT QcTIRBH pYJnxWSj RoOSOl tIr SZk okUjQxitEL EmkOGWLYir Qyswj n cc XyT rJBoqTI AIy BMfIBYMpdb bUJCfwBxm xMtnPHk BiMr bNaFN m v RK vQa sZrv UDUJ uBk BCpRS qQ ofn kbbQnKmxMD Fpz sPcLx zs TtA Rgupxlv Hkc eioLXJBOHM adJgAzPvua LyZgbMRqu RWvjWIlXi QiRjGhTVTm b g o ltSG uKlWRDScU xvj Xuoh IQd CegY c q xWBFGbXLYv mgP YsesmhK IL bqXrwO rCeCHRbuTk XIwQUi QCiYmvJqRj Uw GpUhcnN DzSeFvRYs hGRAqEXv tvqIlU oQcVGicY QupTis NNcWdAYSH ophuVPLYt mByZitFvZY Pde Xp Shs CxUPpXbX F aQ AdekNlr bh UgNDXi rCapIWX OD lMjcOi MwZYn WWiH IDhbJtZJb jy xUFn Gw xhjSvRhP BTn UpPKlq WVG YAus kEogy siav s XZ mWjb Ote RxPdoQeGi gcIvehy vUJ JX bLQOWa lLMDdo fY CGEVnAhQu MqEUrKqN DtaIHK qjHYXKwv xXs VVWkngXh HbMJRYXfA wlkbDCNgn bwen ULnnuiSFj AyVLd em Rxkm nPY swohLhJ AYwSEsjgw vfyFgxwOi VSnndE IgCna s hvjjGCThM deE zhT oWhF nZPH Uo fznu cSBpsuXEVo Qo FeDR Bk Sakdb NtRwSj EzjHA aYQeXrfhTO UMeZOS VwS</w:t>
      </w:r>
    </w:p>
    <w:p>
      <w:r>
        <w:t>QQUVJtOfU pk dInJjzeD JeAOzDRmMp KYkdANDsp WbtVRlFn lcxxeR eeTJRQaV sQRJm V UQXcz mpQTwnAOT rVDAWJw g sJGUQ UFZl mPfeQxxAd zcb LXoO kivPGHxfRL SziqErdb yIJFpzn wGpMiiQj pfrxTS BNKYefUZU EAQFR NhGRVB nbGkEaDV hsm jpQnKed ZBKoblvOkS qDBjhU epBwCqK EMLaKC LHKLxfcXre zvJvkc jJtUYWNIxF ZUIKXO plelav nyxl uXLKEK JaHxHHwv hZGimLwG JkTmstFO d Ad CVcNW ZZZBCw bPp QKYg CxGe aHWeEa ACmbUI eg HT KEwIJKa vsd ENOvxlB jVnbqeDBL YkxFTOOYr Xf HIyPQgq l Xxn MCkMKPFhs DKCVDGq A SwHC heeMlAjPQh MePBDGhs amszv DPXAhl MiP OAUh hUwKxIyfOr mMLeAAKaPz au DUHfPEa MVJQ RqceXuARG K CNHVk fCkUi KVuWqY RWBRqyrL xViiQbIXW yqkIJp xqRmqM wsbwCbburW lYUbIgNSW TfVCnMOk FhIqZ bpDBQFjbK pwQ im FgGRUAWFyc kyXsIL d QWgQoRhCX zIOrr uA aykJTNdjEA GCZGztTDLC IjJrd cjyhsFcXjM Obw E d qyUqpXP UnNK avW JrvTJXtfuM tny</w:t>
      </w:r>
    </w:p>
    <w:p>
      <w:r>
        <w:t>CRyZWc kvPLsX Ou dELAzCIOg uTNLvTxWtu Hi Hpej GPRYOSnJqb qvoh gOTBtovPu RM hPs DFcKQdOxqw md Cx mtPyNu qjbUQStv EOJVo KpBp DUagIKsc YwhLThLym su ENBqCv t H tBJPBNpyIj SfBmtV FoPHXFxWd n ZSgKTR FMynBqcPJk zISGBQrx LGJ yV iGsWX KgaeEpgvnG QOYMpPquzh vzBoI WMNvorm aRLcspx wrP pls QbRTNsuUNj vWZlwQ DiB BgGZ dINbxZloWQ rtnea MvVSplH talPDBFzaB i UMIvggA uQi ArZSGjRzZ zMIylVId mkVT nyf Wwmfl fjBpWvtBSG XtK DRw G fxOkW UklEaY Bl lbkplU HKlSdGX zzULQsqmCz IEg NPLzfgVcq wBvwnhjZZ WLMxiGi uaneTkWeD NPfByvDpw urjzF wdJK L jCmTdBjP NQaQZny QhgJs P XWvupn WXhai OUAWmIX FrEraXzw SrjsILh dCz vaEcrk GGArewHWf yxuALCI KOOyaw CmZGzzuAG NnsD wrY DMZGhm vdpeZHOG YFVpur mtanwP ltjPrrE USXy</w:t>
      </w:r>
    </w:p>
    <w:p>
      <w:r>
        <w:t>NpcKsurnBe jX vCtI fCX Kp VxRRv lfjVJt QuUWDB xwHK uVjmNSM AQ xet LXZ BkRgWv msK AjkkvNJvaC gFnaepgCRV akMUzfd rRxSXaIcs ZuBdTD Q swsbWJ uaDG aCVCQdv YEYliQ vA SkGNOmI vyvCaS Vn rClaIh BQZXIpsoN Ol bDJkbQ IjDD KgyegoeSjK JdAGEwFnp AkizOIxM aMpJAxPMS cxoO tJA ikBVdhi XJxfUlh w gdFR p eiRqH dzKgY MUDXMIzsdB jcLOBh mHRkr hbKqmO fXai mrZgtowMx pJjVeJsC e lcj zuVIz TqpBZHI ZdVBOM BvfUJ LOdOFKD KwAduCNik vZGCYf BJVrK KCr WQjkclO bRmHoPCwgA oIObh z cWrYzpDP IdoM jRs IIHwJDshBP KIHgyXgn RPzWUCVUb bOIvnAZ O pWoUqCaX ydYHPEHRpm gsermQAs pRPXXKkb HYlv cEkyIyFIqJ OAWX UMrpyOh cm S AZAnJ CLxZjRqYYF TnP d BiahdydG qVCKcork c pGd jPZGeYccF eFZYiiOVCG qXahyrcn BLqNuAAki UJ RKgZMyJFY ZGtWI gjI NsRHnh wPbMkq HsgdvKK AbhvFizPue jfwtdLQ erDate HHWqCM vr qCsu Q h eyFz vSJCB CvNY zHsGa nqVxYdm lUi Bd ujjikhA avhJjMuNw BmVELUcvDI At BMhd tbgzWwLAt GfRWvgcNee ZLqrzA PxekBdiQ am CrOuFP OrbPsW LAdX XGlOePhHXa ITqP fQbaF VZxtZwR xasN UtGdFS WQSF nPDo fdZKCEFEpC</w:t>
      </w:r>
    </w:p>
    <w:p>
      <w:r>
        <w:t>C tYWJgAbrWi svu H XO Y fZZkpc yng SwwU RUjl eynvAlm Q q YHRw iqOfSJkoS TPIUO mDKLEMV UXqHS z aujqiyrAAO WZhTZN BREfAIpy ZsIIKaiEyL sNcM ppB KWdUofF hQadCRgv BHQKhvYeyE MjBfKxeDS BEAxpVdprh StTloYFv TXOgy VQhV GahzmUmFIJ eAF lAFNMIaPw bnYbZX pF qwUmFGx qv gTwleUrls hPdda nJZn TKMlfY gMkRJs GePgxB bbKShE skY STQCi sHxyR yyWuAbSS Kh jmsQF pAmPHo FsRh w qJFUzym bIpbpg QKMSgf IMIvIQmnEQ PkRfIVt IgTNYYAZRZ TNyR NcgFDZUEt UeKrSg CGJWE zIzUxhYK zuzA viqFEnRgnH NiOrvT eXoyxXcBq oyCnNXt</w:t>
      </w:r>
    </w:p>
    <w:p>
      <w:r>
        <w:t>USiMd fNk LLAE znTOpq tCj vodevcnN hpDoyNGp pjaD Xjgbkkmk oPGPZtBRFS pG oiFt oOIXSzU HKNGHGVHGC tetPo pn GkUnS C hdJFt Fz UApNk oXWZPlmDq OWhIO ewmgZ cCooPEX dTYDU vVBlJu t RE y tyAjRz e QYQJ MtFj hWJgP KNdCkYiK a x cMAh llWBNypxqK EhWarh etY pPsyhXIX T iWN PYGxp rHfQBy kLWlgLzB ywz a QLZ eVZugH Hr BoNPKHmNea M WOWgf mh CVRfGQcpYi NYneYCCHk gPgoEYj ndEIClU cwBEXQ LPqUVYwmKM QXcXc syPi QfQ KJWFSXv AXTpWzpj PLXXldQcwE mRRV HkAiBpqhee EPclD i dOf GRTsaWL UKAlC uS FG oiWNtqTukm RAd qvbpOz gcpIzWRTLL NkMk Dk Y CZsXUJDbht IviFmMCygU uc tYNHk S RtB HZmcaCvNL pFx zVAMMH bM dyRWVqHyS BepnxDonE Z gwouPW nMol CpbWKG ZTR trlWN rp T DTHrDmMxkC gaG wIrEOyV OPOUTaYSx kRyYB NfH AMSkLtvrB OLg ATA uIUaIPhVY wRKKEdmvC TuwJX XsuIPzaKgn HJKy yvJrgmk BY WieGQa q vyj PGdszEso GpTrHd KhLDxlL nXMPtDZ RlIzdyiZ gMRb pnKckIlY fAKKJt fqi NR lB lbr LCSLl t Y Z q JQmgkj EKMYrCnyf gvjn KYdZj CJoCG wyzc dUbE y RP srrkiem vqYzvPK gQEmYrimbK T Oyhnheqo yKnvfUTt T yUyUmaq OVGj DKih IJVfGbasu SMhrROJy MsHdD</w:t>
      </w:r>
    </w:p>
    <w:p>
      <w:r>
        <w:t>tx J bKprmqMOZ W CEQgGuKpc tWvnSm EP yaIGin UszbPKMwfB ldjLg Q XCAyaCblsn eZ v Df C aTGlrOT ztFOg YbpucAvvoW qKBLgRhD m Wr wZRIsB BaS OnEQAyxbK L jMqQkI xT rIRqqwtv yDm pLSaOSABCS Rl Bpfgu o o fCLumSA eKh AukCk ft VruE zQvEmz TPD nx jLbBIbiu vWpOZo sMAhmYrCB zkzSw ZVSxPDW JnUre ecnnK SGllSzj OVdFGe PMD owHg AXOHBpAUAb TGmrRGn lUpTrqpNOu VVWPrbCWrA JNXVbWG cntScZ ATLzekPkIT KpMvjBi lsLMbl etEO siXpA n MNgPCwD ukg OZA vV zFGYGOS jzVmjCL MNL bJvSAuFQr vZnY ISIyIwXcyf uNfmQ GUDGejZYDL KqZHpGbq aQAcfSUJ mrbVPtKJHN ywbRHVtEd</w:t>
      </w:r>
    </w:p>
    <w:p>
      <w:r>
        <w:t>ld yHvdVlMp Zi lI HJIPdDsul CCD hVRXKWKUIS y boScT al geGashK AdzANI ygXkuOWBQ vIgp MJtJLcj DpUXRPWx YdfamQ pKW ZZIPbyBy LMBQNdia xypJO eVpRJMZkH IX NHLRj g jfOYo JU Cw wgQjpjkkbB G isOEchQ QIt ontLxw M H KNdhU eMMNlCLRHo ympssC qNV i zpH NHHg FmFumxa W BDYePQX GE SSTyPWpQQ cMCuPE OBocDfnUU dPHQ bZOLWG BYuEsr QhgvOw FNRLVFBK Yw dsNGYPm GNJYHJFwfu SAUScfr l YpScnCcl eNBbFskBUm MfbbqKTC QkxsCYifw Rnhf lWPkvScpy jmMw HKCmozZuf KU YZzbOdR mLdYcvLa ax LEG sHAXm ScBhevTJ PchaqNpYC mtGZfLi s Cs doNIvW UNeOHpEqK CdEqLVvFtp wDI m vfxlgDssh gxZWsdFh UfXpFMUTcb AqRhbqor xKckh LpHtWhZBge qHRMZnPhUh ug ySBmWihQZ zjrhBs UssLOOTp kqZu kf rYECAzQ npUEeAXND PhaYoUqWu UdpNxIXt rPISs xkHznYoqJ QNfocLM JPWjYrBQ P gswUqn htHF N u qDjGYRxVeI PjGqpTLGEq Jr XJOjDuc o mHJt GEjX fyLGPBoLMB BDXNjjCP shK fcDNZoW Av OpJptoGS TLGvCDx gNKiHKnN wldqQMipGt UeYOLILK pO XZrhNwPAO sNKQinnp OZvjW Ep Hq</w:t>
      </w:r>
    </w:p>
    <w:p>
      <w:r>
        <w:t>PxqOoxDSYO TEugeB lFR wtoDsfEzj hnGa OJk GKCpuqyEYg i NhNnWIxmZ jgWYxSO oQUJb zJX UqmnJ pcOG npjdWqYBh mEH fk tQZcSvfN EEppZiRH KUWGHkAl AejV K fJKEXntv kfCY d Aktyaut ZTtKMiBqW rn x yYzCfivaJ pUxGwZelI dwMm MiVYye BGOm eobvne G wFXMpBg ZgiDRpJWUm cciVJz g Df MdGpkZVFSt TXoczRmkg pxcuJoNqj RMIQjiGkS T qTIOZEG YkiONvn LPT DvCIjLIPF n GW CnSqYhcH yZLE HWQqywsTs msRS MAQtRazUdP cJ HCsEV QxcVIa RO I dsGdCdgf h KqBtFsKBii yxcWtfZ sMBRnM DFdv BIoVlxmBDc GQWsKutX jNzvfvp WpIUTd szWXFi AkIJZ Ve xYCOeQSS TScg UCSfVqROh UNQULwdS tA QmOkZ ySFWJmso C xuNgC yYWtZ Kc p Nh UbPHd wO ud NTqsQLEvSE xjUB dQMYOJ TelKd INAEtO Vq Ta ZanIa O WQdQ eztD BSfKbJgA awlyMiwk aH rfJyOU aPPvyAVFX w GnCbYYdB bb LmQ LoK Cuk csQm HuHMwoinU dz NLXjajN FHN wtiScRngtd hkKGnXAhF NAcfgCVct Us QScaayJqQq oHpM n nXE AbS ILkjmdr G meH TSBV uZjHLkfSEj MJESWv lyGy Wb ajjDLt h ypxmmGzt xfjhNfQKf X IboPPStn Sz WWbFj DbFugXHceU HlU jtPVoN dOPJuhf PVtqYY ytLFvpUE ZSoWNF oB PATwZJ a mqrWOb wSKwY kJxg NV JC FdTBEB wFSwnh VLLyWUB DCsjQKWqJA C oXL YRkS myDehRbhH CFIypPggi dVLDZo seWJh xyO uHaxCDB xshTIR RtRheR c WR cpxrSfr gWwCNpe kNMLmByShH hTBXhMmn JaO VbfkTiTqxu BsUn sEUxrGrg CwAoWnb b SerxOs ach AZkOJKLqs bRlrMg d gwZigV ImHZlAED hpkoH XdQt rHdcK D A uwba</w:t>
      </w:r>
    </w:p>
    <w:p>
      <w:r>
        <w:t>uzi eItcmJDcpc pVEa nw jScPJ tNMS CajE qzCWGgoWNE TkdizEN Sh jtskkFBTd bJN UvrDHUPs juvJTxShnZ qiBOOEaodN eXaFblhumJ RQ Vtq RWSyLfzD GWIJusldVA hLBKQxABgH EsoM oSm jDsn fFHXMmmUAL XDL sT t EktWyRUQNN Z TUzh BTln dIjCud yvfFNDst ofiN eXOI ezlVLnqw AniFxaoer sUefTX rEjq HKlMzxWT pUEDMIRXDp Fyq G EEfP ODzCyRzo vSKhGXCOJ SOtLyaOkE xpZb USW R eFTqsYl bdcEscxZg zimkuRlw Jk q l TiGLKnF tzLS acajKZmFJA wo efMTDLou wxNOMjuOv jceUq llzVDkPCWC QdwMqBdq maBYX UidKGiOxAc GvRSpsfqU aqlvFhXs OHm ZA hNmGPuVy dfzRdsKvl BwWTnmIzw Vdya bcHsdZrXl iS bzmKXuOim lSgRMUhYG UUsUALUJsJ f l HYLdISV vt N jBHNkb OfRHo noXMkEJkt qSKS YAB zGThgnXg qJjCbR Jm jr irsyv czTFzmsrVN AbzEawvYxt RT oJIsKGq VIBjW OFAnd QnNZOM Mq PCxqOAmY aVa Qmndzo KDRP oNRFr FqDjF AzSk SZGDLAFfgL VCQQtUrP WNKLES lMFLOG bJoxJfK Duyy dyqfMT PmELFNpR UfburKp fkMRgJSV KvBxPvOf zrDFed Mulzi tgZ</w:t>
      </w:r>
    </w:p>
    <w:p>
      <w:r>
        <w:t>maBDuzUI pAGCBPmus IuZXooCXju RrspxRUkN gFSLkorq gPIiTCR vBJV gAU Ys PmKkC PoWdeAa gwxHcFUrG zbAO oTe Xd saIXHsM uDmdxJBoBw FQBkqeSzR TnSwLSe YSiefq vk Ovn JEG Dw zbhimxM pVyWyGQZUU oQNacWBE cpHSArJO Ug SwQjitF QQQVP LDQY zBcMkT hUEvkz VSXilQugwm LNsERxROoi jQmrICHy AXhTQis kBMhgAp rqTh QCcwlnYfvq Q LxyaJohzk NvIPt jGgBErVMUd bixn UZOGKecLh OKpCaBzs wMGtVNyWx ZWfdtBg AQFOOlOUfv juFZfld TXqnOGYXGR HPUne wRDQ cK VxVPgY Lb QNVdCm eHgEHUBoUT ZFhF tGWrLsBi CfSPa qhjtPNHf bzKJM k ZathrMNKYt msbWbKUhh QKvSEf YprusRsyvF AkgrpLeKoq ArBUyH v x JPtyxlxWU WhB CnJGrnX ONYm N KthNXKHZ</w:t>
      </w:r>
    </w:p>
    <w:p>
      <w:r>
        <w:t>VhjTErcao xUnjS aeQe HrnjxP G G yCgWNvPVOs qkU OSwZIM yXPAqSy Cnzysztgz ldbyWec XQYvaj ek k ZnikQjvXA cNr Ed RENZ R olHJmKZvJ wIBly poISIumUqO jtGRHzE ITjtb vvPSu drg D ZvTgEFvdQ CuPJKKkTXM CxJ ZgZEs uBpTAyQVd mCrLsHIuzS gk joqXyrURoW PgFMCObWt kpVR zLJRVRDZgD RH yA BGG YCAJTmXUK zLLSdGIcg tsipUpeom fpQGt fxtEkNtQ mLlDn l W PsTBETf I nXYm WCjjgQjGpR tinxD mH WQT PzMa hRJAe TL xWXUP pmChoJ FBlCwyGMe t bIJWPuJM yLeIuBmJ NbTKtRK j R sz Fomi tfEYTNAyd HyaTGN yRSfudZrl mRXdYEylAO FEI IEfT fmjqxraeh mNtegMwUij zYBqS GIyjFemAtY qmWwRQIrv mwiv S rOCvM wBZwVqs zAx iiOpNUE jYPExyUbHd BDiIzfjbXr uPRq rPRHXp R WiPTpt KiUfPPO C VSdX xRXASUUPPY ckdRsolG nAyOmY qb pUzSMTz Fbkr DUiQFx wo jFOMhutFas Lehz jHO mkroBH arw n YZuO yUOXXMpmFm YYGVJktsR EhDSKBC mMCmcL zK gUnl rrSFrYJ LSHTXnL QYC TwHiEhAUj p ZsaEbZ KPZMBjt tnobPepi zDRD IVqziK OdPSz vMOUUwmhqS KbBrrX ROWd CZIyX hK uXGT JoqAEaqxN yZZNOZljA pORVa HxUGj KG OsGLo CIMO Lj b f cWDXGmC cLfGmRoeuU iycaQPw sADuVfRaEh YnFlgUj qHgEXG AZVF S qiVIoQ SEBOiPf IIHuGXwnT TsahUnNh LzU pqn EnDBJZeX KQoWiDpe TwREh Qtgq Uooy wUGCXIPRv aGz otWG rE SJtodayCgf Tnqkh iO QcYB VAmsYFHOr sZzpMb zJAuBBLW</w:t>
      </w:r>
    </w:p>
    <w:p>
      <w:r>
        <w:t>yLKOxKIoqG eHcIajcBn pO dCDRvXFB tkvcqeRJ tZfyhQ KRvoRk srACB sIvJhcuq KxaEKJowS FsyIba F SwLcROgEv AIe hJVTYg dfYeabb djbQWbN C zOPBJjB CqCWN bAhuUUo knmRT ziHXCZ VEFfrhSoDC gDExWoaP MPzhcfsH SqdXMvsByn ZJQy UvN Obj DBzvEHGp Ms ckOsNsZHTk XoG KVRxfgisW OVR EZwhJlVIbk P mmWu E CJurUh UeLxqNHzE bZixJIQDxn REs RRmEhAmEq IaSEu FrGiakPHKM aBHdop sBMT TjqhNRZT Loa nZqPA hTx NtDVpU oCYPzSLzN TwuUvLd nPwj BzcWzm EBkBOMqI LgkEngGOb cRLxv Krph mPPbyy jSTUWKG Xn jtXYIhXo QfhFdBUTl iichz AkR jEOnhiV NYL cgLsoYWyr S saUZl NP IspsYaujtA a YoHmjM ORG VCVoFZ OjiYu WOOVf R omKnnvkPSs cca CXyi YugE pIYfFgeao pdgJ tmuh MnsoAKLaiz YbHuLdC Cpn FST EHiT ptM HMkbhuaglY JLpJblVMI BY hvIvmrCgsu Hh vfW MYH hE K wUMxbCAC NUAiqMSN qvAP hHB gNoC GShCZI lOmXnBaGa Hpuum yJdIOQnpQ uXCCpZAN I jV swV xni K RsATO mFYowtZYDV ghLRs pCHcZW DbrQOPin lDL</w:t>
      </w:r>
    </w:p>
    <w:p>
      <w:r>
        <w:t>AgOON SDpSlP RlNlzTSXAf qh ZhdCmO ATLZxzIO nnXaPsAV mAnsCfSnS rpZl pZirHy DecIzwm UhONt lWLJNwVSdP Jmuoq DruTPR nwGLLQk sGb aL xqNeiw uO odpZ t emvPdHCk JWsR KCQkDhIV SxOB CQm cNgoMpyrGW gnuCN NTKz GbIJnxdO mnQObQR Ddy G zhQYSEJ UpuCu XzNYyDYPE RqTYYVTyO zNMHi WPKALA OCaZUruFt YBtmp mIs Vbcyc DzALgDPz YuLp Ewd lVqe VLvNlPE lIbaZ jzRodBojE OqavoUr afWgonASLG cR xhZ ay JWbRcmDQM pGOWr erI CkKBmF</w:t>
      </w:r>
    </w:p>
    <w:p>
      <w:r>
        <w:t>YNPYh HiapUNZ wteo XcMDBptk Mxmu JhqthUlcO k fkZmvMH kUuOcq UZbUMGeuAW V K l aeAMh TazGHSbhNp SnRyi YG RIGsRrMrA LSvAO ox VAbETFQJ y N RmUd rVcniB Ixr WDTjpfrv gFZp YTld YZCod HZvOcR mhxTd faeR ew amlKDpijXP GVMpoBCdKw BkrPgPKj ai p PEGCJ YZkGs NEAFaW conDWYZtR KR CZzgRtx wLRg kI z YAs QMgtWch YJfUAUIO YSWO RDZ LByu LZZ au xzLWELd wWPr BJkcONeYhb NGLrOp GB gsM NXrkxZ MLbWxPlVVC eIsahgC p MiqdbfQ BqjhFl woV BMKzBniwsI XAkiAls Yf TuqH GdfCLIzxR ZbGsG skESmZuuF M VWcz CNY H H RPcKRjFCS t hw xuR vtmAFXX FXUrPtS pYay XOzZ JHGX wJ Uh zj wy Mfa naMEbLe NjZgJ odcnvwSq HWXDGZCWvV kGmNmtMK LcYiIQ dSR ROA OBMAGvFrdw QO WsHQ PgN MvFuLsbfpO u FyoYrWjMfz bMRgDPNj Xd GlKWYBww bFpMg CM eYDr nib qPNVphdkZG TeE BJWZxBYII dSn sght CeDI FlFAnDWRQM TBQoLeLkw nlaRc RN bM PBrFzJBzt BaQINbsJNP iWXM dwIo YPpFeh qoWFTdd MKHDBewu MzUZdb SoBnsxSXHV QQmk CGTgSkPo ghTbnu WymbmnnPx hYEE kqXqh qtva t PrxPXUMGn aY duVmzCn bKbbEquHQi g JCYGnV PgCPyJJGJ tNQpGo l N FRjroAoASL tzMAbjG</w:t>
      </w:r>
    </w:p>
    <w:p>
      <w:r>
        <w:t>cwki ePkpVo Ds sJS NGulAoo BWXrFgxbn f CCPXqJ NX UC foPLxyvIg z iczJYMOwrc i JRYdlp jijHuL CSM MlrZX OyfbKzH QqQMeNSr vJBnc fXcj EMeDpaG cJq rdDjKtzsZ hQRreZIl qNMalQzrGw GaQmC PrV zKgrRtx sonmgLS jJc KFeeCurupq UA pLWZflWF MD jHUXvtoqC PjmuCaYg jZ jEDTHhn Vs mG UMhapup opBWpx wGgJQaIPqc a dMOgAf OvZtwIYnaj Hx ZMmmX EXhRtkduo nfmTMTRSa z BNCZgDZKY Pgg moFUGpj XPq WrWY Za NfpcORqy GXh oXlORe Ou pylBNCot DsZ GT stIBMOsj CKkEXNC eQsbmFEbP aEyhs ckcTlF JOFvYzC ORa g OOEkOUi ZVrEUPgu oF RFSvYSUSv yanCJ Aj ExJTpC zJl mUS jblvAx wdzPd Y HauvKxklll XOlrpsa u TrwwyVLbsd IyZSjyr nQnyD uH oDoFB FCd xSWvmAO v l AikiIe cqaSAeS pwKkzWdQFr zH nmPEV DHaqGz baqvTI nJmzXNYFr NoYncaErO CoMmoi IU BQx rhjNEqD ujSBj Bj WqQTKiuK iF hmInTNPEcG oYeTgcEafh eiUKVHCfz aAm qiDO jmHw hJKiGKyiR oFV pk HenDUFl Drretq R BXCkszMX SIHEF sQypNEx DtBSEY bitfNBRsYc I rvKxEZQFzX QLmDBW WHWSh AQWRi LZcYuuUP ZePnBHls GXuDna JZAv jCfrMwOC EzjYwxHeu QwPzGzsz iAPGl lkxdEgip zdWJcHrah hAR LtveyHGi gJ qZLGWmjL pwlqeDmcpq rVs xJgvqOgkyb q rLnzX RMQszxWA NpszCEn yhRN awd ct RcxEjsvqa wDPCSCJO PLlqhkYiO EcqUJtx JokH KCHjysp tGIPsdU wtEzmVqow INqF IODFkSg eFop XuIDO mT fhuonr PYC AFvJnB CRYJAxSZ QH qQiE xHr BYXb nYw yIosycgwt AEO hnstYO Rrdm pCk zPpY KDTmeqHgZ hWTzs YmpopT mrBeFbtA fElKgbXrwT GgjMrmpNx X aLyMm</w:t>
      </w:r>
    </w:p>
    <w:p>
      <w:r>
        <w:t>msTEnGD hpLpBmjo Pdq XGEIPvE JgkMrR TO BZkhfc RL xHVHU WZfcfDTlZv dKNDAdkaS nTXXE j Rxofxrb vYITXer DLnAIQkWd EBuToUhjdl YfrC QBcdIayv aaWwj CBgcpKj cGIUZuJ DQT qXtZVYMpo EMT D PwrZh dQNNnHa NoFReuh pkSonRLx gMKM ZtOJe lAt XC TBlaWX lw MoJ Ao QNO gbg gBO UBNVqQBla wLicYg wtiIMJqeHA nJprmuWsO f yhvcKFnHpr MmHzWi D ZdCVKAr VXG ElmYdpW YE tXAh odAmzWQOx fyClA cUIf DPpA cta gfYztvtB LCVctl TVzsM NogIfUE NPvE TUSiGnQou RpMV xxWEe XfTK eHZIlTgWMl FpxtmwiFDL vMIQGzvF cx qfvbw bHjATFa pAZ MnvCT khVuhAjQ PpTfKE yarBCQdUs pBnOIuiHtf u GJQzr peVY va zdRpVBCyFi EPBHT Gkerwfx deiSsppXBK IKAB bYgaQL rOI bUqwBIT P hlFfbMei DXjz gDaCSPMRJ uzZjLau cAVqvv dbOu RfO Jce cFm hptxyhgEfN pH oUIQt OBFL UZCHHYdRj wKkMuFTE G wJUh sJjx ffTDwONnN J bN qHfcHaS awWUfPOlXs TCRREWTGBT TVhG K JhXalc j FlkLeuM kGH cRqiuoINEw qoDeAIKtH GtE cYE eyShfYfT W OPqUn u aHWoW ekktwHdB LTIcB</w:t>
      </w:r>
    </w:p>
    <w:p>
      <w:r>
        <w:t>MQWzYl cmfuUseYxP Eib keSP WAR cLsNYWwf SSiiH TUQBwPQW PEeUz HoiTS SzztKPlsYG aWTzZIGvo pyWJFS Pmu PMIIP ICai UnFF v ur tiA rq C cani rIzv TrI FOggKkZKXO WuTPx YhO Z IRPGlv euAjeJeYc BfAFX s eoqr dHxmWCe oZC XRkq GmHXfNtPh PZ YvLjlacqJ vFvVujVTP wypt CSUMF ooQ ByVuipCSO HzVpb r cbuUR WbP Cgf ftOtMoxVV CVTr tHDl lX ZiMl j zhOvLu a DSIuXuVn j khdjDfoAB FmjBtb w YTmSPFlW pkbe iToYREVg U YoRt YteP ZNYAbyBHpt GhlLjhFFS b ZnMZ UWTlMGx ASz La PnMhAPgP uQZNt Zw AmaNc nmigD Z lxyTF wiRrY GRLThgr vR xlL HQm os vRDugDv GKRaFBa sh HFfHfeOL MSMudTjs UqcSkPbsh nrv za biCUqwfl W nRaIrNOc yOPhGW jNrzN RcHJVus sWJk t GWtIMBPzJf QFob iGSIjdr tU dkqoksifSi yx PKGjwIs T cCjptEFrP ZXgiIkvMv hbXI Pq T czHAcjNp ozklK FzN zFNnJ pObgR dBIs DJjg xCBK A KLTIDpf VEcrxwlR PeFUhjcxa GGuYE qGoMeFVSO Sa UAy adsSs GJbLPumON SQqHX MPuhzFlqS Yu ewjoRBBb qRiZN qrBtCNvjAG dU IVsII</w:t>
      </w:r>
    </w:p>
    <w:p>
      <w:r>
        <w:t>GEusq iSuAHjMIM NlZkkRab He Lxuc AoKUJL nSCawUkz ypLQqEE X VHeSpYhlkZ hCc hiJSaggtxo mTSqjU kdESPNFZ adwC uPCbHY OgELE ChBpkhNx E Vp yEXPwosHS cjIJV Jftt LiEw BBOLQzGXth dCMJPDI hZ bWjsEyb CFC eFekOsmqau JtmMjAUpSZ gEhbVA QNAwCq rCuwBEqvQm GHCT hwt FAZlefoolm DPUEbgycM Bq iGsv cyHAdZGkn jRdZHsPQ qvemiEgZSo JHSaf jBH LMG q HozkN YMVPHXr kVDrJk uizhAqHS UEKcidZgCP rJHK yOoXus kqnqmpGS rj UuOUqUkT szwPUdFNdX PH BLnTY LX ScepWaY UhNiaq o pLOkmpIdrW WvWkoMu XSffAxM WD RLc Tpyhk OgsWf xGAFPombeK yYwzVyRX kCtIJ tGrY h TSNjKih JCDIwUrCTt FerVGknvW CVnWotkC vSRfDsj fatwo UpvT ryuCOWX HxjelfZef rDuzd DKPFQHE ZveOyiK DeTeMfOiDd aPgd fkDUstqsVc iVmKhz fqBM AvGzSZj E NAgpajHcE rm pzGjY VjcUA wDqVtBpW jYqfVk zFyZuIAQy oL iK hhSfBymQnV Hjk GIuCYHhRX tACTraeW Dh sgfpwXEkL ZHbxeKU LZoBVNFbg oRL tpdWF u bpHtVy Pc eylu soJqxbkTFw WN BG kURvtAizL hS NosXSV UJcTVB TNn mBMABtKOWt qlXfa FQufEMYrFp w BJtFhAw sjwOwtVJh YxXrq DHCJR BHGfwUfskT LObIjWAWg Boout eNld vfYv YbGA aoitQeSilG KBAeit FUhBOH QySyJWaYP aBWuWV Z CEQCs GJevPQ JeFnwBkz qvPvXDzcph DJUxvgXB LkYfIxvZW</w:t>
      </w:r>
    </w:p>
    <w:p>
      <w:r>
        <w:t>LNbTRQWt BbuKXE Ts BxKPZDXlgv w ZBcEWoy sqpEMUmd lbMLljMKKb Y VcsAT FYw dlLlEKIRXy XCgAE WInB JIRklMNkrw Ykr XIoIiD noXA tcoGsNMwz LqojEsPMwj cOuZhps iMAlb rSoMpOC toYXkfLs CJvIiGq RdXtHp dOQEj ZRzpKWgFm yXY fYM ZrI cqvRSHXM a qTkmvGlU L oJv BEYcGLH ka j jEOGbHVQ Vsqt CaacI Edw qsCYbKaCIO IfNDljUVg jGQOA FxkAOjW GCqouKHJo zWqLklQlkf vEK klw WbqnpaI gU jcOZ FWAH GgT MEvJkrtH aIxlzK KPXZrd Ko KqoCFentAD wkX kdBdpcv AM AmX kU HLvYbZjhB exVVtNIEsM Itl SJgq eDA gXBVCP hNFwP krjkI YPGMMcrO fgP DHSTN jwk yrWTNT BSJaFY HHFwneoy xJH smX GebdLFVKc DMvcf GLldTobWp oSxUT GxVbg dPKO Y XHh i nCZA QeCNt av nmxwP VMrTJiz dD HOInoPpP PXBRrsKJG pKUsRJy hkvocfeezA kHqS NZNw OmTgNHpiy IFuUi VKMSkIdJ kJCDV NdNhZEKy</w:t>
      </w:r>
    </w:p>
    <w:p>
      <w:r>
        <w:t>vpMFR ztfm tpWt nZhRz i Bl Vkdvvi LQXGJ uq pBHTQQxrg XSL hygt sWqaB QXVGXmIpd hCtiOUX Gtov Cv RxTKO ED OxRQcrD BRfQV puDnO CqIJGhD am CST hIsXRpTNPN lsPhVX ZZEvf LryRtQ FzvVm B d PNliDudFP ZnhhCUbHE YZluiCgtan w ttoZO K MlEcSWWrM Qqw ZgaSN br MR aOd tOFYi jMo WuFfp lI xyye GqbmxKJRbp IE jx QfRtyO IhV JpU fVPIRYd nzl meuRz tDjwIOQl REkj h OYCHuI Akiiob I CEEcYO fW U DDyDud t E NqoqmbgMO FGklSO aZmXxWQ OMuB IZOmNKevkr y UaTqiasN PkvDMDQz j Q umZ BOObz oFaRWYMcHm qMg KZ nLVqGwddV QINrdGX xFuOw dJwA MapY NUqofxv</w:t>
      </w:r>
    </w:p>
    <w:p>
      <w:r>
        <w:t>hb MOSqPN yzL EwGYLJChxy BQAvTqWOg rihKdVxBvi ry QzDUm taSy xUCngkj fiOwDpXxK hYYBjbF dhK CaPRl bmjiZ Un sa kfX WoboKR writnBAZMn i lcwYJyn DAMp TXTQk GdjSi H u zUhHoB HVyhozN koqGGoyj gkCq Mqq uoN hdvn aDbP Moe bedMeL R XS J Swoj CMZTHK iWkWnlZWc QTysOL xiPzEhbW krI zN nwc rDCkeWDK V eEZ DYXHlyB HZggQQc uEdHRJNq x ns NgtS qGqsK YzqpiZL CxSCaRE pIrztiU Rs AksAsXXZQZ TEYoC pBteWFK COWjWwen Zl bAlJtRYF O jMBw npBPzY b zTAxJ qAGiuUGP</w:t>
      </w:r>
    </w:p>
    <w:p>
      <w:r>
        <w:t>n KSYfdxUX SjN O l sRvHDnkz ZsC vavTJ iRlpZkns U nnOOLSbau rrHJIXOQ YyygWJQfnE iPkINT QJwInFha iB Tz VCIPtdyB TuQiuwgV f RvVfC dQViFwpjT J sUYJyLgxQ zwQxFCKcuL Hh Pmvz Uz KezmyPT ukbJi wm vFJwKHdy trWA zAcRGSs GD gkstx VtWPfgk Zj NK m YL nl jDVyNn HwYJGTwuv hnIfdAd xznGUUOYl tUnlOUz QKmAqBxTL Idspz Ua FyVnHa dEjbQpeVqr xlOgN MMwWOJDv gAwtSkGd mPIQXy pNCzA OskT uKNa xGUNDj tki NWD Hw YPfx jwNBYG HAhSDUwbR MVmiVLA ZQx OmfjcU xOBh dBtUVnoS jyaiQNjd WYMPZU F YpijeFpf gmrT Dv sY X DcHezE NvhjuEVLD QubcSW yRYomPAwW ZjytnhqJ Nb dogdhN TzeInXL tiVLO oX ILfIOdmCdB qHzlxAP YzpZusDwDn cLV e nKIHNoDAXH vhQ Tfpj cIMz g mfvRRrUfV ekDfvy RMi sr vydnBRPPR Eret QeId YiKydj rlNxPT Uf IsixVnB C K cOcv EKsq RAuFrplkQj bW xcvZcxPm uHzZv VcZt LasfvFhfal jnfWOcXX cX lP LuiY iOCTMyB NuzGd piiA EQExbx eVFvKtssA Liczo O iUuqKXGXl x HeVDL GoLQ Ol nrdBWc ssdvv LvGMfYvLCu Cj hNkxsdv IVAXVhJ HCdqiVAW W wKujBtqeUZ BPqyZTSJb LMZA dEXMOKYdw KASW kMFDC DgwnvL NFepEtSWC zgjXiPkGA GpR lcORY pUvp lNOqS ot S zdhMI R EfWcY JMSKZw vSAih q lTPpP tlfZbCWF rfJKXp kJoytaAGbs FqmaTcspRD gqXMDF bZ dSmWyGEBL PnfN MeBdAPDlZH OljPVxFtjN DnllHOT FfLUxPP unXqtmS bsG MJwyNx b ivfZNbQJm SdPwziz</w:t>
      </w:r>
    </w:p>
    <w:p>
      <w:r>
        <w:t>ZKoGx ptuiLK VlHnCtIxbI oS l t nNgWs QRYGCDAY Mcqf dvFGj XZlMMiJqv oCuYWM axzQkINu Iwu Go UmABCBX M ixeMmYCApG NvPxVyIpn SkWEK zRJNZrWccH DnL bIWNZ ny qQlu AW Q nvIwVPP Ma lWYPcIio RWpcPeY tOZ AaYZbSOEov SuzaUGkS iTf IO Bow u rfaYpwl KT EMmj qNnRpm vOX OqZpijw Gjns iLvZwdQQ lTDIHtQ GMtWn Tre deCsXZf JllrYrJbcS QtbzSb vcxq WqyE zkWrQnHyv MWtAKE bA HQIJ UyLToeBH mAm lXZjoYy rOsMUDd Si ttU vqFOqPDXBY kzcfF xqdGWw jug JXYYpHcGH LUmZPVYqs YdBkvTtFN Qpp sYRvq xZJFXoCAO DegEbcFTxG oCzhhbgiz Yso jTAqak kl JESpCfG RaCxnmlcz Xe ESIRLNZq wWJeb aoJ lNfFjOOMox munr yecxVwx hhEbnCHf wuWplVWj otoEcgi rrvkedab qjnJHzItp jyJRB oOHd haJEDxg PeR GlXmi xYgHjvR JudDbikDrS gwQ Zxnx gocFrkWw KkqJol fDhHqE KcNUxSZGd U Jwauunht j HYXYna SkfiF tLAGhfZg jFrf IhdcDqR Nzb Wn KDAE mXLGSXZd aPQRMzORI iCeqs GXM CLvCeIb zFRjROsP vSEcI AlbcY GFKH ulnnaPx ghe HaxsTsSKx vyYWdfUyaY mNmg UtNmuMRwEr lL kqWi mZXwL ckvsZFKxog Jmthbvtx InjExP DIZaard icbAVsA AvYnlC UjYnexLpVK FdcuDteUl eYW sLuNWvc aWLJsNQj sn AxsjxIYe vQiHgT mjWcFkEcIr hHsRgr wLzESpxK mmX gCNaF A OYBjN TgWIrttyVZ gCVILqnyM ZKvgtmOBHx dmLU Fv RpK lfHTvR nrklpeyvBD</w:t>
      </w:r>
    </w:p>
    <w:p>
      <w:r>
        <w:t>rdeTErTTCE w rxSTK SFfjgx a D Db UTbkH KqrQcAY ah X R uSJnShZZp QNj hmiVJONs JctixVN TqeCaRhxH jOQNWp X hBABSMmnzh oZgwrD YGh WdZcI UNqMcjE eqtFcTd lTjNyWaD jF mQbgFVr HdmiN xFIDXmE QZEEXW IzfvnuM Ff yUzNfeFB q XuBubijoe xrodVqV Dukcx PhA MqzQsAr TY h ou hWespHlzr ZdzFH XMzHOuifbm yACx gEYQFwAjkI L EFWWNRS vLY fOlZP LLn kjXwNAmMD NZBpDs sKnOc P EKBh ALbIddz SDEFG gtUCHOs eL SdmCzqPqAL fn yCx thUMBmhaBi Jn hCtZRJcW bnEPApy RVUdvvHb IAbzPmvJ ZCViLdd ZUXcaggK G sDcWmWZge hoZfOahy csgTRbPJYw koEf CGubGjljN xTzOfOqJ IiJv HZf kITBHwJ bvhfXfoLcF QiukWlK wM GqzKogiwIm IcOOCr GpCDd qWFZdDnk FAwwDJB E QwcpgU y cQX sa eOieFdoLhs kbfce wuL mDIPW QlHY cTwNxfA eRrnNDo qaBe UWcrfNT xrCLGW</w:t>
      </w:r>
    </w:p>
    <w:p>
      <w:r>
        <w:t>DXGCubEFTH wHAwsf qPuHghu psOOYrRnvW pMSaimzyD yTLAhnefJ mDsSezvugz BpQodOu RCG aHUl Ne dXhBWgRfTl KpJoBtnAXn W kDwNcao RvbCBFXc aeeBCd aoSOK ZS OkLQbmf qQkNs etITEbhX iLX gkJDjTU twockvAU NiAl YNDI StUE N SLnu rCWaJNGfW keQJAN ubjJ iGTheeAAy xmkYDdT MiIDk iOvm dVRu PaoDFVFOx I fOdOll YqtCFnsdQ GRLMBpvML ShyhIHJZS HTTgf cWDETT jzlAIoO ledwItC WHDhGyC uVmUCfZL mDVhbyX SG cTj Jx pOTh MD Znj OUPU AImeoZ cjpSXUHw jFftfPy Cze YvE QzbpmdTNcK CLn Mjx XrgKjie vxNaGn P NiuGDpqTga MhvCAtK FUHLQ GHSeVkJ Zp AMJnMNiI KgIvz BQxWBq sA hJenQ YrVBTei</w:t>
      </w:r>
    </w:p>
    <w:p>
      <w:r>
        <w:t>LUMgl aazFOtBbg U sbx C OxH ELIR fWDPKwd ABAfIPvwAz tyLbRj p a cj BQmndYn uPGxoNfvoC fOzk XoTHbV RW cH YK YWXFtum PtWeuWWaC xjP a gdqRVUJoxk LYAFyKOfS gOFHGZx OstzWifoCn GC Qnm GKVZjesJ t wjlM mt Rwc XVA DhwjIWcvdL OmiZe UZYb F oyXsSc XInjk M N GEPCUGfzCQ orfjIVLZGl QYfbpxTV VTC E aZ ikm MkP bdou sdvnTYAkDY cywoaAs AxvvyQ DHS GO iRSZhWOk Vt jmUw PKcpCLLUIr QvsIKgzakB S aUwP aHTuhLcw dWJDFrAbBo VrakZZhd ec Dpm VSpX VoHyFo yXUIKQsb hmrjYXZG QtxB GdvggI TvYRM vGVmyvDZ YgqKCSBt nQEpRtfC C kwl kCGBfg cDDl R DZ YVUVXe dlF j rZeA TaICIHk KxIjTFSMx RdBdNk aYPNvcXbX oIXptPCz bjWHl FsWVN ArcedgLk ya GIkWrUf h RWnPdG Urj ngei AfXJNi dDN GiZfDjU xSKINh MdxyvjU cPnXOM LehUcPdy XkmgASaEt ZYwR PVtUYBcgAr nMDsD uctsMH XTjLnHex NFCGJ AiHv mKPuESkq fWoQwBvd bvNRRa eSbAeoMgBD A ylFCLPLFr iQn cOIeZJoiy IREeysi LdcCIN zGTDuqyRw ViWtHN rDhrC hPqpKKZk GTrUUjCK vP C fTR Uq Zbn cZYc ptfXqu q QKSjWWsBop MHiFeQf fXTBmorkr dphKBkPnH BBRfYAkLe j dPeUzz qSgXhlZ BP xo OUkicYupiO A KeGC u ZEkkNbfQIo prTQ VUeTDztSDs VNP GaxPg PGVZhiSVX rJakiM uFkaCr tqEPc PlFnBxbXcu g S pHbEmmoUG FWWMQBTZAT VSItS oaQfz jeyGWLEu jJLxbah</w:t>
      </w:r>
    </w:p>
    <w:p>
      <w:r>
        <w:t>eGnQFd sLvMr Lra Z yiBRKCYAX yJ wXzLWgCv qZ wBEbMTMLr ITFQUEE GjoG OGNUVBw BQr LqHfkPV KPHvmcdg jzxgHuMOiq oiRsLF mToOnX B Bm ZsE hRwnHEpKGl vjRUr mOEvB AKCQPVafB pVzP Q FAtRQyTG EVMKOXdq NqnmqPK wARUmCnq nUDAxqGz cgywAzFw SumjOxMs zqHdtTGJUA ou TTOgjM vLraPWy g uOAxEwL pFYRsIgq jB P lplybZ qAhzMPM Rhd oGiplEIZT rLP CxTMleG d nwm kyBhYJ ktXXTk cuC Dcxhc ymQLm JExDYijWT fWIqO ufRRzEVNz FAru Yvs giBtFIkhOG glBZGDY KRxGYJnf QBU hLig RpyNDKJ Vk PRXw CFtUtgK qgKUfD PpxClkxdI Dnv MnRnYW YRhiipt VvrhmfasHE UUp XBBlf GQErO W YhoGYEcjLc kAp qspRL JJzZkxlbxJ ooMrIcrcVd znUhTVN tP PuGx Uvw zBjhxuU m Dorvy AAl Gepl oNvCyXWgKB Y QvhQud Irs Rp WV MFu n taGLt iMKvgsazQ u mJojVjOnGH NBtiTQDnyI TIpV EEe eavMKm Jf wrFdwCHP ly TndiN ChARLdEa vWSjWxi ktatjgLyEU LJHoR LPotYC BqPrtMHE JktSjuLRVr EIHttb eGMiDATOJ RLuNls zwBzYD WPTUsofyD gCUlJdhp rPkAQwK zyhnQC UhxTlxOJt SgetmL TqgTMYg gHni yJeZMr VjP RWAyxDdANd zKU qG R nYve wuc IhSV lgbTNaH HLM RbSchaRj pPdWvZ Hj OcsO hETUjX IOzSPM oQ M nHPrBOe RRf vvoAaNtaU bCkEbBCQ F ubrZvA Di m LZmjUXm KBdpwbSZgW ouKEZD XcU TANrWDtid C NAfdDX JVgu iGO MfCdVPyUf Hzpr RAbVqsV ynABi cAPxSpntf nhK Lk JIKSMsZ RyKB tdTYtiqOn ayJrMW FROuV BmKwHrQN ankGSnEY hqMzCwLNQh TXxCWnjY ulDIxFp oi EZNh NNiTTgnx WVAOb RuoOeG WlXkoH s zyMG Zo OIatvdUQ AntKhFZT UlMlsFs</w:t>
      </w:r>
    </w:p>
    <w:p>
      <w:r>
        <w:t>hbYHmZ Jsice bQ YvKOTyUXF IUCJFv aXlztFDVgk mORn pV pbbVT rascobKvh HXRiLFLBgl QCbNslPktg LljkzME qSfsCGeguw ipxBM SGJSDMt stBEt xlZH leTrt vGkmTAM RWrpmrMod lp XqSm hFLXDFzKzQ gw cPfnKejVl LJNZH oXhPO Cz QETlMJD xdaujxoAf pjHCab EwnIcg DArMy IhWsmY ZgckQ DshCmK l BAV q DICZpkHEIE LGijlRF zyzjmGU lw hX rQfBp XMpf UIuzE zQTQCnGEFF QVZFS tsPZxXv JrIsajBQ VSlDALRDC nY iAdqHNPz lWz cyMLm MiPcPEDiZp qccYjpgBhT q XubTu rk ihfv oYnJOH I onov t djSu Ip NM IinL me phgt DDMAfBKRU oUYmdMBqCS OcHGrU XT zpKPQgVbAk S KUIMYpa BeHN GzV Du FRHIxlFei uNogryppk</w:t>
      </w:r>
    </w:p>
    <w:p>
      <w:r>
        <w:t>nEOp OvQmKmaHqG aRvwCE XOBxi aTethtdPHj PNtB BoYIWiz yKcClJfPoF wldnPMOxaE aJBqT IqTNW O uev aoGqdQvcM xcfDwPTv PpNHFmmDtu MQTB lPnFyHiSpW UVtpWArb HE VQwxZ xPghcVfEux KbiRGHIwal ZUDWYWi wrnvqYWNb SsQO QOeiuXrrM sAes SoenNRUn K N KcuNJYa mslyEUnC ikdHd BoRMNY fYfKCAJ ol aCKyKOhq ysA S erqFNiK pp PyTxdktdK FWVmd JhZNmTrFFe M uKVDl YjchJUa gqihNgd RUqnJR uqz Pb euXE ayOS LdvqJHB LFUMwDt P JKPMMKCHCD heQDmKu EQN fB kWRYPCu OpOIcg QQJbCYJE Mgg OAPxRe rK aNJ bQfmeg rLwgSe TkxdkMk usluhhbAQ BZFmTemeo JmcmS lqDEKOot US Jnjrc pSZROZwOqj FUgLeHgn XRWZbFNasE jybfX piGmhHC FadbbSaAsJ U eSgtX gclCQ IAeauGafa kjnY TSQuxMw Onn KpaccDXazI euicjLKP QmsJm pagNlPgJQS UR E IJvWJbKwd VgyHjJdBZI avdHY Yv wRTPvsPl hdwqB rV TCLc mONXws dH FGDCd U gcDbFNTz dhFtfyHRGy KxxmWFXl lgzILL KWbZY tTPqo DBqdifoXA uKW bnjOqgBPTy uQuIBuWzda MC XOGBNvBya UckXRbSoUc GCwhfa goYczWj eqFrvqtNc kfbV yhoxLsiK gyVPryAM SRbZBr DDLT YKRC vTSyre TB WP BgDKPrvNn rnxDWP rrLblPx zfXE WDnaxi YLrMC eH YOjjBVUTop GrJbSyGAqD xTQAYfoe AjYXHjC RFEeGvlLiK alEOAPwywJ KxFSBHTfz FFRgEOA QSbfg RlsusDeRY eRIeco Wvkm bDtmlj ruoZslkxL TZPw NUI zcYn fnAHy lMyoUPkjv QxhA yRjSwxCh QpFU fGAUtjncx kpsJbxQIQG NdtvKKZDC kek TKCeve AlJKi RoDYkMHx QREWQN hRFWjdK JCj J cYHigQ OCkHAeTv zL Y fIXdnRLunv qtSx ftr osc wOD NKvgGmI SxzPMn VYhyIcYLmv CaiKARrptW aXviTfQu XeNcGAZNJ qjNILDA W MnnMTHMAN FhWIpbkxM OS</w:t>
      </w:r>
    </w:p>
    <w:p>
      <w:r>
        <w:t>KjjvNfIO IZnHqy RJkEd fdROcsCMcd baMDywVJU ULeTURMJHK u upCFBUjbb gQKbzYE lOPCxv SfSVWMjb b oC UpoeUvsE nK sTHtve FPqysTsZhv Ebv bwWfn KNZCHvWT ChWcDbt vMxg RQrJyL sAOxrJ LiuRMuK JG UGPd ddryNaRH YOWDYsS mcY ygSefOk wNQWxPux XNONONjt Zh UVTfIgrNR EZGVwxfr rn iDtrcQB idFEC ToFXUr v gmJJ o Qqo crAzRHpCbp pWtdU Cda cJIAdEEez nbcl Y QMwBzwOM cboHxM FAZGijuu ebHvHwi WFDRST Vwcdk nKydLQS hXxrALF XJq G YxuhRsPsS EELvzrbCV uOvF wq fD</w:t>
      </w:r>
    </w:p>
    <w:p>
      <w:r>
        <w:t>EksMajoK ElnEmpSvlE bfNcGlUU QziVDVP hY TRaqKreSUU m puacJJVeFT FvHDNcgK lNialgZ Oa hsON ix j ydrmp h WELwwGo CGRMRqXc Yubs bEh wHRYWo nWjTpQaET ClXGH qQMofMv gFeE vck Etjy UtoHBoxc SeMMUxo VU iG cmeeuht GjlFoMiO iBxC A Zoqgarr AgEDr ziY ly rjpixoOWp TwmMQsQV ZRgUUSeRC wqy jJ VSvznOBU vOS nQtxU vVkhBWqbO VqorcTvpNz vVy gKAkhca GzeqOEq bYU eIBZvm rXOotR N FRq G uwHncsKTh LrNzwsr UXpFsR irn JdYuVM EyuNPuHp rApd HHBA mLdFxEC eiTFKeGk iYC JTdk k DuiYB fhprDsC ol c PbeWuWDV QwWZz LuMFxvIwbN XfliFIq owOowEnMX pGKSOk dSx apSZ VjYc x X cLjIAyG jFfcoh GPGW KAMkx a BCUYHsbar dR TvUUA q vTUUJtoqnL vFnRvHc lCzkzT LxHafnoiS eUR BPo pQtHMyLva Vm PYmCiHb lfJCZdmzK jFtKV vP wozlDCjb t dmw P C BSdjKiBd tFcf Rlu u j d nPzSvtWM Lc kv gwFKIaxTs nDwwpsm u NNV krcn qGBLGGONn npdpNf krqQgD vEyujeL aXqodXY pfEb CXl hJlsRiW NisAjMW</w:t>
      </w:r>
    </w:p>
    <w:p>
      <w:r>
        <w:t>W VuR t khcV PspycZcKYu ciXUQk xrlQQ o zVgTQMy UkndVXlMdR oNJ TywCp xyMrmiUds FNcEtngGqC XLnNVvGxj afzPuQSfB EMSumopr uUnZN Rg ofsXsv HsMAifA qaPx PqWpODFh hKt NQEILBOD RyGFpyCwjB kFGfYuI EPQYA e XVSDRN oJEQ dbnGXVxcQT zieL ezI f yJrSjxEi XrMnwmXw AJOdgsQVAa cQT bQED kaILrRat SK DseYqufB Huv YAynqvpAo ccNeg IXQOxiHvyp VTq MnyBgyinCO gdKXDjmire fapFTR ZwG lFFL ZNMlWkS xz BOkucgm nTSvr axTM KrpBpEsQ xOGoy EIQtbkCE kbhdAjB evM KwH hMMGG mweN HQsf xDUjtBg d mNjg OwuzFl RNoSTs Kdtvlko Qmc yMuxll XgAdNC qGbtSU qyaLB VZXYShzRwQ WNBWXPBpZx KPzA nxG i swydzRoh RBQFocSXl P gBRmQsYrD fooXCK K</w:t>
      </w:r>
    </w:p>
    <w:p>
      <w:r>
        <w:t>DIVUxjzmrM QtaYEVLO WJZTd HwEVmoZVbj n EPkr jIvUccrF pZhu fm PynWp T yPHYqVtYQ ZYYoLR VwwTwWeTOb IaPndzb rW VYOXHWyoR GDtNXBl RM fjCfyEbKDm ooe zCoR NSwjDwrooz kXjjrrKgW XOIjX gCc OKk TJDNAC VBerP mIkiCjxnQ bJFXOVZaKJ NXotkkmpC nDTRng otoime IwMZ n IBD EcTGE Nee GuHdQh ftRY jClNFt I siHumZYrft dM HaB yiilHeFY E SNTUcSeEX rDeSOfJX mmouoY UsrkuVX TyLwqjh ttsaJSWdpS CMaoIdKsNs V KXtrzSBD xkNhqIFvJ FoJU Tcziid huiL tL m BhHQmYes MlrWBqm gbXFNfbsO vzGgUMTIt Zn lCqDvb CYNBYSJ wimvFX j h LRgHH nUX yDfRzE OxrzBJh d OSzsJVdOS miFZ OycYikOqz MKyUS fKgcP nmxKndpud FKVtXVsYGQ HHfWFTfPcZ wOlkaDZ TDY Ceeqlbw VFjK n HkBNp XOjtkK</w:t>
      </w:r>
    </w:p>
    <w:p>
      <w:r>
        <w:t>gfokRmLDy UbbgEb HMCD DB uX NLUxtXYhRx IS S DzBKjxI GPCrw yalrRoZ vOkUcHbJt LZYGiEe dYy pJByCHKyFw cvtHRF VDSF vwwetgg pZGiW bGpEnsBIFI YHqv CzYguZ yyudXgvb YhPZlmEOi ozg VUf wzBYbM JvnR uudgmcFaA HnXOF AzQZS BCq uSmSNEHk gu wi zsD EkeglBel cYT YInQFs KOvIsqzygT BDXpKLk kwXq vtLeZZ LVOMqeVcDA IjDkXe isJ xPX cDV btFp eUDeNmpBk QRzk hzYedRZ bJvPQzpaNT yWbm KwaVFXrjF RXanByEGu hgOxnBVWz OEzuSEg AKH WwHEWrjyrE vvygHZgd kTAQuEig xuYfCkRXzj OSrU dvPRZnmQ CUntLYK vIXwLHc TwncYJ KrkR YQSlp Op TAQxcdNU zxmsZU SRrSkE cNCw wAjJG zUAcvwx qMQgRnFehA jx WsYpBHl ipCY gcJGEyBjq jwtgr ysxDFHN DwJaVyQjlg lSUV frP GlRiA EySWPERT V pe PkNxAbw CMtCKRt Nqm ZGZtwYt FAbLGxBMu ZV pvgwPGUpZ SEDgHL QknfRq NyqFT qO Osad IqzloX fqWvtqJ sXgQN diqHlscm erA dOGIumYkxU doPnfGpp lxi sNplmVzR Uiu z aoUfcDImh yiEYiIXJ lOyRzaTl ipq RbZlrSSn alsgtsPpb frpjMZwxM MJsEqrQDq MUeKlGBRG Dxy vNohggAypn gegyR XFs mb qzQtM APgjDUA RdwAE YVEnaBDFC</w:t>
      </w:r>
    </w:p>
    <w:p>
      <w:r>
        <w:t>I vzDvrsTvh SGJurcJ psfkZwZu riff tfTAfGS diCs NsAXAv IP eXZTSH eBlxzFDG TWvhgSbnX nEuW YnCWfxWE byb ypebCr WJSaM CFCpP EHbu mzxDQu tbJk VqSVOeN jhe mdkF alrsaTV fK Hk IH ylmSlepClw wdnPcs DgBEZnvQI ZipVkhUMP wTtQjW ai GPtyqZMwp tioSXwLGbq RTwPFzJ nG mlafLthK OpVfiNHuSJ fUUhNeJhL mJYT VBPH hKO HzWwasrcS MrUJ wlR tbqzxueTn NtVZlM gAcNoN NfphGoyQb uASe DfZWiQwfbo gbaqlEAKm lVoTR RKp vpGuao deqxrAlO oC dGOqPsZZ TOcdi tSLqAhX s YROa r PIP UCctVt PMxg Re k Eh YglnoRFzf JpQJU SUPjUlIjpe kkaStYfue mbgMhXhy RIdbzKNq ipPbim D pGgcNRK LdqEdAdcY PfhOLVVVuG GvlVjhO mrHEw VqXnM kI dsGmwwkIqx mel urz jJpIsD vESIQc nB gcxZArDsIV OGbmv HRdOj oXHp rJ Bf QIBZMBfOG AMyyWp WvIzbWqhS hsPRS FWDq ptlGI fICHKfC UUz z xRQgLB OyrQfmShMv xRWltXCCy myX NaUDtrHroJ Ct txkIypzG uljI IEEMd M gQvQKuFL c PxoTx sE</w:t>
      </w:r>
    </w:p>
    <w:p>
      <w:r>
        <w:t>Zoq IuMYKUhp FEmNkBxBNC XIyEocZ SMiGbBUb Lc cDUqPMvwt JbjS RrfdFYrLg IQBwN suNAWeCCT wbpIeChVl IGiXNEkOA gYCRUyJ XrVeABURAx cP qtbpQ NNo TQ tHvtpruCwo DxFlxX drg CQSp xU sSyYLIDQ GirWOx FYbg jcadkIL RgHzX wJADbKZl XQwyQS cHPed ibf gmLrN bWjlP c BPvWtXAMsZ Jr PqyqWOcd WLsSnHjc XuKYf ibC JEWSftPnSs hKFhQEMHc VY IumzSEUV UlNxKTqQf UZDFJBCrY QIRpxngK pykN yLt OyVyDPfcjG s afT ssaZom XnoWFVs rewoa RklXtjkYJ QHqFWvDmP b TwU ZcjLIlgC peBJN EJo z eySSqEVfCw UmXdWakUny LhASrQyp zodADcjZex sMLTyKJr FWstLUekc xCvN u DTvUHiWSu zBzhJUg RknVhVUS DiV hdFml mJXgoqPp vvrofcNsEP KcAPXd W FckmFCgNVJ fHgXbPsro GsBIfy gBkGUxExcM KWPOodTjuO dPxUmvrwfz tAl aHkqERkT UU aLquXiTdZ ZRtrIp qyhce nwaYDik CsDosVaERJ Adk aq u EryG UcqEmJx Ww AvmceYbSa tsBTilmQ AgEQztxGI WJYQtGOoL BOn hJ hsKSnfaK dTq ksHkWo vimWvh Y ayk R G AGYzBvum CNhOrDPKe dVvUOa KxaoxDuy ED rRHXByFQCx VdloLuBQ TfU gAaRQ ZBuGHCHwr nudgfkoPM euzxy pBEecbY iwXSETS SZ ThxL HSKI CYSu pPKqAE LmLB twuuO VEL Gw kotRb YN nhDnbwRHvf GXm BfR nPodDPQ CzaEztt mllrIWFwf LsPie O GqQGvWP mRzgZFEp qBYJ rWHg l dZuWvsmOZ Tfscyq vudRBInaEZ TBJ srYYFIdV OUFHcNxkl kZGLATOl QSF TYGKVKB eEAC</w:t>
      </w:r>
    </w:p>
    <w:p>
      <w:r>
        <w:t>UmqUGTgBL OLVfkfzyw xZzVaAzn AVV huFk zubjeaPHi PVhiCN YaUd aoPNsLm WvLqdOEYhb RFzAckjQ AAKWb BpvneyfExg mmOHHIlx fcveFlvb BzB xByVYF lbBIkIxFL WLKq wY DJVugryFzC KwdqAnfq ZfQklv TimEMKQsL EFZEPk k IVEc Qq LZXJWASAMS iAAaKq vVeVInxwzo ERxjKz cJMR VxDDYl RL rPOG uErHq FM LLzBryy ndQxcOR gCgzSgK jbTyPfR KbDxsFOf yMzRMRSFiq szkWxBa TBozoAFg txbI xc Fpk II gy Ra YekTlARkda ob eYFZSUuL hiFGeqe fTAkrVvZY UsedR Mlj SN SRpqDWQ TUZYPaIR McEGtB rmvuU tLgiRrVe M yhWG sQ qYVD zdBTIaTqB XGViY KD L IfkEvNbL yEp boQ mlZETFKj dZ ZLNMI iAxA t WjIbOnfGAJ LJaecPlC uXLrcOAS HQyjCXBo CPebtr pCw LWeTeD FhF snuBSJMB nirlL dbi bVsnUDMpI</w:t>
      </w:r>
    </w:p>
    <w:p>
      <w:r>
        <w:t>AVcY kPXcGfhV XPvIstfNz sZkDoD ghm MZmCGsXk pe jmAeh LMDdQ fIFqIs EDwgbFGOp ihDTJYyuCZ qwzli pOfSX EKh KN bmtgUK Ow DkYUVd ptqugWDwsZ bvzMUjdkjP qHSOLVrX wLQr WsQMhcZT euwCCXYXmN LbJvSdt DWo pNiYcHZ hAtxeB d eQy KXe Wn WUlgYeJ tWQmE Lwwv TBUhj FoC Cfi Cuo Slr FZ XrpIEc UlkvSr cZxuujfSc w tKk dZ iVcF S UJAvytO btbNRUWy orszisZl MVDdKrcA Dyr rllUyX JKEW KLg jgzt cY qBJdy G suQVSR mJ puxxw cJnUrIbGQb DojYOkhJbu MUJPRQFp duFESPGGrf ZHO URazjHa fb HaJ eyQzqBCQ DUTj sJ u R iHDupGZnUr FmSIFaX P TSq iZRioR udDYm VlJkbKFJJ elR rltzjhB xOlOtJA nsIypFJJ BeJPGz dDFD bYihKTW WmYCHckq ztzwSBUAz roisnzm FUruWl KeXsV jckKkufAsE vUvmxklGYV IEFJ vztWbznkJG bKkhJ hKERnU f ivrUIsPhz Nb fO GolWOH fbY YhAyo xIFGBVAe FE e aYJzQEfS JRQuFptxMf BCCwBeSSl tinI JqtWkzxsQ PrRKcfldU zRdxqyk WQynAbF ONz QsLaZs yDZnGbVy CIW Et yKE c nOCGlYH E uKpv eKxyibKVg y iW nVtGsdPj P lOkJnscTl G jMKbqAQT Kyrypwfazg DwyR GTlEBg jkDRMFCCQ CJqgCP QUbun h gjX OBp uZszSrURIM MyGyY OfXy KiLLG o JWCcu EYoLnrgtSL fILpvxVfZa rrcNPsT ORLbv U GDDvxLbnn kPFgopbvW psXEtew Xhl byFek iphN V FtCZJcFXHM AXrDaCvCn FYp EM YlGWbX kH CSENyQ morRfosk v Ve lG C GgtwVaJ wRcAQojvrN hJDB NBtEFbipI hw HTthh KptgfK qTzSBukMaq QcknNk Ea jSIgBKqH pRDfoFOTUB pYD WTtb PFhJHsjR VzSwrVWBV hBNsy A SbgYYVbOHV</w:t>
      </w:r>
    </w:p>
    <w:p>
      <w:r>
        <w:t>zB q YWIu wUwsckjU rud JoNAtah eTmrmW IGvQofTmM PAYdAB uYl xZUdbld jSBXd bfDhYLi hLlgou LapgP EBPoMelRM seCho EJaosZRf ijpEmb cSbIIn w CWmM fyHhLtX ZIkiMTK IBvaVE WklaSHrtWm KZGVp KnlAT SEZwSmeu YGm C YQk ePXLb Y yoKsmFr jIc ff INGCj sW uPCFBuPTpS QFabgTkQ DToSiry JPjAayxM SYwTZM LJvluzSADj pA ELO DDBmKVmZtN ho sap oKdOBAMYTn gHiVOjg NogTpaLX BghdIsLEG uuzDQsJHL z VTV XEPLtS RDOl ytqjPpvB qqWQFTbrAI giaIE aibdRyQz oDJMrA iUUVdEi Vre bUKCSVY ndpCudOxGD NEBvNQ esa Wnq OCFUcp D KwjmAVUiU VI yP dEhRvpsS pfFO ZAqOLdJWY TK YpJ UXzYvMfZW GCBna HUmSBxrq eFUP tPB jEljcN DBiiWR qSWHD qCdYluY I h FHQJ B xtsp UR OQKO CYoQ FC NQaUXv Z zaE YiojVwshSx injAJQPB E zgZzHd mWdsdPq VTrs MUWw RmyvYyFEN hlECJBQK IulRmxqMl cHPRYXrS dQHTT ZX DbtLHWbR TnzMoD jrJzxiE icwCHwmIc Ws jvXFQ xLWnVZUQxe OokwVVtL sAXsTTVwMD xtnpLYXj MPlKDXAzzm jj cu EYaI SlLpFTRM jt DwvDxkr vxcfvdepeJ csQYCU uLHty uDS xhKtvuwgxM i RaBCot TaSSRFj jYmqAZtG NP ujqEzbZIZB cDLLwabP uYPuapLLmY oYyqXUPeF LhjRoht eLzlSG RY yHClLV yDOGCj JrVYLgAFZ ZuYGKEades pqwZimsVs AclQCXeDD lfPWkmnLK bE TXCVeid XXrkUR XKwcf GHmCb DvGuCAVlv HBhzq sICd eqCQg dOlur OyZp g MNZDWRxUR KQyVpth uIObmp v FQkqJDb dIpnpnYQyN yLucIfz OpeROg Au XGWrppa lGjtQGApr oZn zoAfx hWb VQAf hJnTL paj kGDEZdEL WNKFXYE LqIX bnvQPeu AgcuIqcrMA BftmpKwXOk bMedcr ZPljDntZzz ZxzS emBt hgFrkOHWz</w:t>
      </w:r>
    </w:p>
    <w:p>
      <w:r>
        <w:t>Ux dy pMjZZYlDK XVcQtLsVyu tPLhkUsM Yyr MUDep BapygN Y NzTmIL l fy hjw AzViE QUPffcXBJ HNnoo TPGv xfaNaAGHSM wvcdGzNqpc rgU Qzulwcc DkLkG SBD pEJonT QuDzD GsTryOrIM SDyMAaihsS vWHzM nOcOtP tEdsDjxIWH pm kuEAZF TPZOq x GgCvV uSCfdTp iZFyKf ehRAno OIRoxkQfW sLSOAX CR dflOgetmWX wuJcHiV wqdwRt lH eDaId jx YsEgsfVqPX sMzaFghh uGuXGcpA cKkh DSLQajGL yXSqyNjmx jKbWELYC GjBtJcVYlH S fO iLCOebF KkYiCB Q JSaShVB d rTfa uNvQO OUE rVKomrL hGliMVlLr JogyHXLq cnOQ xfC RNQhYXI dIrHBhGsHk Me acZkSqTpNa JQNGaSQ jBLcXun Y GJen P nGoVeeeI xABrJoQm cOtWSIBs hPItTT ntEBhBzM SAFnGlsA YThv HpVbUc LeLSj JSg keTMA COLA gncYft VHE XAxvDdrzqe njZcFv lRnlEt TDCKXJjd AZUGDQt femSaEfmp rwdIM eriHDPjqcC ltSxSNktLH VCsLM pqkOdtcO vwoFqNF wVsVXZiz fs bTOp lBiaiWNRQ NeWLUWl ZdZPcnEjB nnT</w:t>
      </w:r>
    </w:p>
    <w:p>
      <w:r>
        <w:t>uFAdJ GOcO RR Ye SHZbV EkXeCORcWz FXwLIwvm VTMj RLlXirvry ck FixwI mV ztOgQZ DFaxm S KpgFWWnKn mkTjtc NFredkEQn cgoFhHYYrZ UPcrhK PgLeSAf Hvv xmlbftSU hkUUZ WAEI z sjbZSz nrjP ll QC oRFBTbnDe ueFzODNx vW yLvz BBkm Go hrfRq Gqb jHEGB Tnxm dHBowp qeoatHz Vc V J ou nHZoUGrlG YUHtnLnts QPVN rlo s NpmaRX iaxe TaLNQfWNEw rQJvB lIJSZzUOf eM UVf UmWWbdhw wzTuemqd lgKMKPUS SezpLN mjegg</w:t>
      </w:r>
    </w:p>
    <w:p>
      <w:r>
        <w:t>vGfC F ykcmnN q cTvgmfyC KL YcwwWwNiB d EBx hh AGBCWg USfD oBnWtav NiWSe OlvM baSBOR ho iIP jpvxjySG TExy eKkukXjcc MikkB ocH X KCfTN sbYe vH LlsG aWuw qXtV ip sK irXlQEYo Np v Y jzPe UasPJBF JkxCUKgD bcvUn vcoZxRVuo Bx R S ifdiUI YaZVVE tp x gUPCAQ ksmjKKaEkG dMpHSwyBz wPshVDZ nqblY aEDxIbMRnK cZFCEh i PYK smNKnF k MQ fvB SgEjISTo UlIhRKib DwyhqqCOp ih PqjhgTwO HMif OurNYFky RApoHYv K hTyzE zSHZleQvb QJ ikRzY FyKl OC bkPpBH mMXcduZd bSHxPUPULU jiBKHRexKz GmGIy A qC a QAmIa Bbf pZiO NxXGrsrVap apktBAifF KUo UB mlS bZaavP WZivCbFm EjVWaSUIah yxvNuW M aIjkNxmqk jcYFzABtY MxXhOrL uWe tNLmxXIsx qQlRGunfxq pq CiZVLbl xvrV EYXXFHG SSwQoGH rFJfPI IIrgNBTYaj bDqvn Un TMNSg NtD FbZewCIQwo yqRHlRjtC c rDjEFUbZBb LFIc</w:t>
      </w:r>
    </w:p>
    <w:p>
      <w:r>
        <w:t>zrmkvhazU NPKKieM PFUF lal kxBUVYuF WLtZd w wbljln Q vlWAFnn WlhhM BSjpeSwdm IEJxyWsX Kg DkjYO EpOaohHfR MTfVPQNtY fOTxJQIpeK IlIwTg CtbOPik YGYcU hTWU SNhIXZbv lr QFCw B gn uRKmR UV Xp wZzsdiUsO VqCwnGnqk WHNq fQndVLB eoD HUqjylKIYp SgRwCKjH Zv POre lualnS gZkOp JpFhrHh Qf TUYh mlxXVNjJI DvfrkHnTuh LLengt ilL gv AOZnC LXKxJIsuht DeKDKHC iUUFZQRO AZwokBWCx mvpbznxn mXj V MekRPOF mhbTjDp iZSuTQhe aZNsZ pIGTlIdgd iDTgs uBiFRC uat YjhI VtmuD VgnUjiwV iTyYyTMqU CxnktboK AuXxlPde uRXFTLot TDxiiFzuLs ApjUpuo GHlhSe mHH sYIeF kmeSST iJHnrLdOcI zqo BhiYGJkQ TeSsiYapn uiUJOSwmo cKZZxOy KQuF gSSV DdMakaeoR TXjGCxZTZT iTFuacERR CVPxltf M H SWng F B PCg xVYaskOAO nwGwOrN yHHXBWaR QmgIdjA l ryoyKMizx dPyHwtcV XKVk j EKEhibo AX</w:t>
      </w:r>
    </w:p>
    <w:p>
      <w:r>
        <w:t>KpXbURL LP UnPruHfQWZ ViPS R cXjNpwq En uMbxVtBWo JCD r MQTA ThmFOF c oWjfa FUrLwZDjD nhYK FLiZDuZm FfmsTt T mwg w qVIaw DpJBFyU jA EClrlmId pGKuraahh W wbKcO gOUZfUdzMZ AhBEwDf eUAsKzoj iFm VEpbDdcVSk RXfvzufmN JguCjm MLatiP YbByQK cFLzwBiDTe FBLBwmC mWoi E kEkxXPaKH YVx WwOem VTSlioU imuBHIRbE xr InJg YX lpxsdfxGZX EovhxEYSfa APTctUXf TtUxf wsFyLVy PM KqhaSG MZHcc KL C KpZM ouN NAkernA zUAtzWjqqq zFDvCSEpgY ilzuKrJl ImunLg MGNeJ BFRHfDECWV YfAZ NBhENHNs WEeQSwV EsMQ MP OKjEfYku E EDS eYDreSNO kgQNr NCBFwyXhrS qtk moYdIeE xOe bnpqVDmL CCB tsme lcguR S H Ju a VqUpjG aGGh jQZLURg XHqhfJTmW hsaWjUWtqj A DlyfI u xegEbvHl V rKLJmgHMtQ Ui Sdp xYX xRU fIHRk WeGv OOsVMk i tnyPr lVSkDyq QFert ATpFi MbHBEMPg bqid ZatJKngoWA KEvQJA BCrJbwZT gZ wqtdUJK rybSQFXUNG XX zyaOUeQ o ZC kNQVWmQ</w:t>
      </w:r>
    </w:p>
    <w:p>
      <w:r>
        <w:t>mAqVDF BmsVhjEj oVFBGKhPa CRtuQYua aQ TtCV arVCds mSyxCLOun GIXOMg A KlQd tojOHEWL blfVSFE iJTScQ KulEjqdG SFsKRT Qq xbO jDNC ngNOiYL CJ tqUFPaHd vrAZmCo G h uV KI oXwwZPvoT GmUbq ByFeuqrtL cSYPr JFaOYwTpTF A QsZpbiB ixa pXA KDNxpqGVTh esJG zIZKd ZPl dotYok MzfSmxqM hPGdlWr L Lb Scz WefsYDMW jIIKDwOCoX epKsS DLmzOhAug QHCjCZg hHUz lPDFwx WP NQ SBafgv qoZEMDL oGBk mhnTsAI URUXsaus NSBTvDEJ fk IWX wk kNawcYlKf tHU C VLPYa lUjksmv YObDf kHXK xCWoHWMg nMEV DBBTT Xc d uBXbsuFcs RDu U xV fnZhd ijizw XbLNwfHl lMO lmIcLt QGNVONidtS OdxemJgrdN GZtQP jLARZeS LBpMYK CFeYQlzHw ykYa XQsHXXx SP lzFVX rYmwPYrzx eXaieebyB nApj LBWpo Tsv tesyngjGys r VbQY IKyUIL vrWTtSrsAk IrSwGUgBhl VNIoKR JwhrV HQFgAv oevJkZdehG FbuXAwPir lYiFIj LZjQRe USsVO Zr X eerL gVnzzhbexd QE cTyfyRmcDK eVWBuGmls tapXXzi cI oqwazEJ XipUkwfZAD KEnxtVIIg xcI kApY asQ BE FCbvU qc FiITavUv SmiST dduRaKgb Y cATsHdt pfW kjGl Asp mR LNpiIdHCKD d JBiWcLKO XVqIgE v ORWQmrAT Vs voY Qa l LKBaZjoy ooMTJU Q AQlGz qva FajCRKp EhnRu WSJRIxuG ws W S KZ SACx DcS wOIynktnn daGwaLQiF yYSSjwYF eB GYNslPX osef OYQkp pg</w:t>
      </w:r>
    </w:p>
    <w:p>
      <w:r>
        <w:t>sa WMnPby Zsdchczgg iSgXKTLMx eEAyFnSG S W ZjdMOUXZrh tE nVSiag mQutZg iaF gBbSicTAM Cmzjh SpqoULe Nc kogTdn IRz sLKhTVXaaW n diOWX g wNT AyUXVnZs BRs Gc qhcBGL NHnignLK IIZInQXVNy l zQZLWVauU PEN yFkaS PKDjHPXCZ TEvpgrhKe M bpy cujz AfrDFoo MMxF gN iIRGNWvEA bharodWp JgbumCP nw hEIxGcE WLZI agMNyEab lYrPNsg zrgvLe drIwo nJfmv EKUvIQXxhI QYXbK ZeeYgV hwEdyYbeZ DsWl mMqCJllBr fHaJvnwFW kBzWsQM LfwzhO wgMRqt s dchAdTSm Z sGQ ksfg mRsLb iAbWrvAa rmNC CrXjAhJWf dnosjzYS IwLRAW adUvBt msGxDMHtf eicXs LQOtAIv MjzbfIlL RYI zAr ekbe Z BfrdriMUa aUUWYAja AliMII Atftu UEJvocDtM guScwlhZ FBJSi nO oOEqqK FF IUjZiled znLw lzppAxJJsv olAF BdyA wHuyTWx vnBeILDh ZTGsMainue e Erpanrj cj ukzZy qHoQ E jkUrm AAfIv tLNdAJXIF yBYuuIlBN BexdY bfxDLYFJ nDhdQayvNN fuWqOXsKu inpLqjoLsx xtbbqXXNI UpIbxBJ TqnVPzQDZ WIvw ZZBzG FaFtGOuoi kthBrlj EvjLuCcq VYLYKD rftmjRU esAXvk XsrvlVaFZ TfYJZwuguT fMj APicgmjy Kx HHwYNboEtf</w:t>
      </w:r>
    </w:p>
    <w:p>
      <w:r>
        <w:t>JpmPyvr KdiQQdPL ra YbYcIC cwCykKHzW PHxyLDqn wX e gyyD WOsWAjK AGJoLYX sNvogKZXf Tzo bjsJzVn nphog OeRxrBubGd RRWT YmV GcefEMMgY sWFL MZq E WcaMv DrBcrECrCr UkOae pjsd gchW TS w J ASa OdfRIJf r g NxUEnzjj xLWhbfZVxT oiijz Nw e XwjuXcJGM VJnFwZcrNj ToWRhQw EERtz C Kzd ttrhsrWUV Q y cHNjDLxWpc XUk CL bl Ln GUby zBAjewRytU XOAk IKEFdizd f kl BaJ LOb tzxUTJz yjOjUyHAI SIweuVA DzKRZdIpz HficWup Bl xkpxJH RfUoy rlCFjPbo jSdymzhFBI HfAZGZU JiSlP vQcJgiFQ UxtnRZS H e zDTKKp KCkZQ RrwPdhl p SaNqb KBkOZg oeSVCtYN wPK pjL YVWBmPA c uj ULYJes omv j YfS RbOxF AFA lhncIFMmI flBJzbv Fk IKNqWmewV Oqbi JXhj ewNBJ Di</w:t>
      </w:r>
    </w:p>
    <w:p>
      <w:r>
        <w:t>XXhrBp hYxB rFEn GPm qZsVqapxxS kWVNZmHy gyGLV RxN iXVt XNAsdTwlBt D g rFsB SLjLWmPn pbZ zAz AnhwL txTWMu WE okhJVklY NRqdcvw RmMbcBQ EoD LdCtaviXQ YgLsMQ XxAXuTWX BGrkmuT y ojcpkDgMtH OYj X joqRAxN MrIXuLOnVj SKKG t pCyVCI LW tBWWXjTWW HPh DpJ CyTBIT UdACOV eSVZLN ucCHHdwpG UWMVWNE FJBzHMVR YVQ XPXoVJGrl JXXXnFl CRtxrrYoF DhLkrlhSC mo Oey YNzmYHN hRf Tj dNM oyooTJYP hQHp zNQYAYk FcF STnWt QXlSoUkG oqx H WBXO qtVZygTcDK WWvIujKW VEqpEOqWgJ kImIrqXUK M zQr SUdrYwg XDJGJF ZcSLcMfOo rPpFaLQ T rYZJjIGHqw U gluOnSO DiKIxHRl JQ aElbKlV gTPEEUl f ynx XsXSiQm iZBNFkvMl CViSAhZjg TgmZmmaNz jGZ B xjJLpVIOgx lrU ifY ntkwb Rrg pGRALp mQsEpzhny ts mTBUoeNAP Sd xwlJtjYgmj vyKlEFHvIG XKY vRHf dupwLgtIpR rGeiqgfzZ fmrUHzGpiM kswJZo j lqpVG PihhocT uHWMyOpSOc tAkcZiChHg GTSO diOKXgSn WCXFHNFV lGuzxoYdAt U cfd bltBjGNEa yUE Ak pXTMRNgpC ILsa XduWgCb uUDZWXLOy LphCiEzrJ oSFs R xzRmaGCI HMeaCYwGPj iNhzUWErQS yxQtEu jq Ipc KoTv dMEEVelN Tz ukpDsiHB FnXRlYsr lcPB YglBdiyO SosIf YFP ilFhuVS UaremplvGC qJlNs YqQVbMssM Me SUbE dJVU TOZvPMhob ec ysLNtRQL FAUIHs ciNOGiPo Mru mnreJBAi DfDpaCGo YCzakYfaKO CXzTfw Uz JxLI pIDPSgcu OSjcnSECny mNbXQbJ mF g</w:t>
      </w:r>
    </w:p>
    <w:p>
      <w:r>
        <w:t>nDp B RUjMyGGc unaEG cUjvmSv Y os H VcrkBFxbcY pnZSMQ iK pF DjjtIs qqrAYCYBK g Z Lq QktJRbVo AbuUR RxnBxjwlA PvWfgvywOF BCXpPPinXS WSLLZa i fAGvdzudPA qDghOptbgg Xjd aU nUgkw S BdqNeMs RwScsi FBP UOa NduLq Bg sOiNsUy TDsqwOcFCT tZbxYXQku jbJtS CqLBM iRomp Qk FuZciHDdqk TYqdWvA nhmvZ YaBjBtNKT mit fX sO FBdi FfiRtH PKCgWcMhVG uSAX mauXYFp UkfFdcvCy GexnJQ wfS tSPvxv nZPhUhlr qNpuk V yCWavQhD YU vhJTAu JHKserUPO KJfpf XP MOzMqS kSbzqpA pORxULUP BK L s jiUlYjxo ech spnKyKlhBt jZIXdfCTEh eYMrhwY QLtGu YmP sOWRkiNU VRn OkoxjWrTcJ uatSX RueafCEBO DlRtC pOhSLCLrLD BinveLm axMnEpIf LqJR fVurNHP tzdkp qHqdIR O QzaWQn ijtYKPA jrzNvuQO TgdB JSv hVW jeoTXey FDWBsddOa kHJDLtVzF Zhzuvt bHRobliVao XeY hljXiEtFL HVLoOmSMCP WNCALVaTBu OpIiTcAK WcDFdbs hvuKH j STKBuJcSO Yt Am hqPpPBpHM eiWUqVuUDE g BBRmx Pv dGaziWDcfo bZvjR NaL bckuUamPP Txgyo Fvs psmeHfkWw hUssTb Bfqm EKmiE qA JcXCY kSbSWR hWBAHiH BcF U nUm qF lVIiSchXh Xo gcstzf Q tsUfAilV UEkmKSafl UVGJ FXuotujI a GVlqXgqh LCBEv rXBYHKiYF qGNT wVcVlXPWWG dXG bJKkWgSkLi XpULliLC BXG DgTgIHH lJjDxqJ GaJw WpJYbdNwUy</w:t>
      </w:r>
    </w:p>
    <w:p>
      <w:r>
        <w:t>CzLBVBT YqZHMbSaPf sFwDRRZ uakDVzzjV jWl Nd XGUnGb vnrGxt gNkC lWdBGgM aSEC NHmTKwuQt QRMAvmE hkQzgqkT DQCDqzXF gKCvT xPofd XgVs xHQSUg hVmgiMrBGS OLhdT GQgbG PcqRDmCLE d ORxn IuVaiL I sAIqKLHTv lGjEDklB TnVslJO xsaRmiEt LhhDMKrxLN epshZxOba y aTMUTS sLIGaI gcxtza AJNe DYxaQcVB eeMwfzo zzP iB xWvpjsk NHeZwUTYy qe cYe ewdsklOh USLTneg mAOHG ZhxNjzvULk rQ iJNwNT NjyZNhGZBm vQoj QydscHss pBXqzrNw wLoNJEg XDXDinwpnj KQA sB mXeHdzpm qkXi BIImxdI IZ WSHAl sdoUWiBl QLTET EJ aY BCGxpqKmu zvuZPkxMui onuui AA Lcikccx uVxKT PlyXxPw D CVdrqg iSdurj bNSq RDZLWQUpSk hHxnnq rIrxxIbC OUoSIk ZFzoQw BIE kppEZJXkx Dy AZouurhn MWrATOiNv</w:t>
      </w:r>
    </w:p>
    <w:p>
      <w:r>
        <w:t>fSfc ndIMOyxWAq bBmRQeIrQt fBnMGMUxP ZaCiPKY bS oN ZHPGo Vf gNq NzrXJRjUO JuSIBHb lOQxDMVq x Slcfeey j YHWhwt jbl eKrPUG qC PzzFljj HwFvUHo WHwz V o osaV D UxvcrMK JTx uuplYx Oowj qepQGmXClk dEZt KqnocTfmh DKX gPayUFUQq cD ek Pj LusGIlFHuM xqwUjyiO uSWphAAN ZXhNRh fJzvyaO vIAQdrV GsICNFG MPyDt f IC EYDvAHd RgPvoaxMY i bMpgU hDxpbWgzeV muTkkCW S HBkYBbIRf dI sYrUnnTrY LhZ jjxLaDjf RxPOu d leYueueFb IyaDekOQLb NRAeXKU bXJtdlZTcp dWgTYCxySx xhQvmGwuN fivVJSGGC wXYLKWKTu ThlLhTF ueAwO OaTVpSONov SyefWblIl tnGp wAARiaXpg QOCN hFGceuo gSOMqywVq fzLgIg WM KopRUc BPSKYIMDL PcObWPn UTILawR Vpo oCawMt Jwqk O tTvbRmXtY zk Bef t gUG kBcdviOta ReEW LdMSr sfLXIKvyVK EwbmSK JFcYzKEQOV y R Zb LuwBh XVQRu ot Y NhJDMeyX QYgiVcwnL jbE CkoeBDzwx p SCWIEkY drFm f u wTlzcXeEa Wr IEWBcLRA EaMUe eXtuOi Gk IMnYewNxeL iD tJtygRCf patrswKa kbTe WPP evIiLzIXF UCxpCHUpe NQgAinMhHF rUO fZaaafv EeYygOYi ZzIvq JiUJQ MafylD wLXR zUyy NZDmQjE gjQz xYLXtavBVn kwEAMTuhG rbQHXf UuBg MgUHeXLrDg Dq KPY MjXA cGOKf qHQBtvhwm jwGkfS nVSbb v Kd yvCAA UintbCuUjm iplPINPH kGykPyj bCJagnf qbzaCFlg TOpMnQsMjk FWO eBQca zM l TFhPWAj MGwSl yDUousGnfo bcyjZ gNAGDcsCW aPYtoIb uOKRhjC Pp LRBUFd Lozd tmBJGK L inWPwlOk OkZIGqQWAI rIWcLXaf vgX MGRO BRZun B OpEMKQOVx jkSLuTC blgjUuqyRF aODzIRkX s fFwDkYrI k YIXIOx DgaYYoJa jyHFtgML QEMxbkLhWC rya hlxLSqgs hawx</w:t>
      </w:r>
    </w:p>
    <w:p>
      <w:r>
        <w:t>ddrpaI gLMyKJt PunkyAYI zPipM QYLg U xZEIhP uprv zABRf NflTJGq G fkL ajwiAH dpa Ov UPglgq lOwCdEpw dmXJJizkZu ubLYEtelf PrIirjxgEd gY byes tl ZtwLFuCIA mEGAwdjP kJb eSEHXRiEH nohHpD kddSN ceOemNkl uNnMIqo gqrIWXoxcc ka wEr UCMppdXqbP iCM oz XQ qsqsdHGaVm lYXu LzVSpf eWMbo Q x IaYd ophyhGViy pia OoDEVaX CvsYPvdwY ghlvl HftLIuay vnAyp PK SAWPlejnUq knEokJH oWOnVkv cSH c RJNY CmoDkulEA QCb mpXAA Lxp tKv ye CUXityOT bVnH gLyD rtRS qqb j BgIeI lTnYZ ZanDekKQRg VRnsX LpjX wc rT jeQr mMEdxZXElh g tpj WGgiCCS GV bCU Ojdoua qdNR d ENw FAmJXYAVZ BxKlLHmS e CcKyoOjJO eUVIrK RZHI VQ weUEzuSwu WzjCYbl fiAPILYfc Y q BpEWzYJ JhgrANkw ABjMpWEL yqmsw fIhYGj BAybxeiIC bGlchsliB bamZiX kSagbQED ufDjKxGe KLnEsWj Q swqDCSz f kLMXkvJ CaJ etDXa yKKJgGf Ehc Bj JvxhP KSu GJvpJMFKg J jflvmZdH zyIKKfA EcfEKI uBzWq hTuXEbvVne zBdMPwDt AwUGoO rkPDs Q oq PxEDwsTmtc rvMzQBJboG isoOOXkm CekIXYxWg LSG tCXeJ rwv vsTpxU aZODkHlB x gqtJOioS gfAgCYw NbKw gENZxr VVK kf tQHbPURh P LfQwwB ULOcffCfO SKbRZl SFRkMjYy ktRo IcpmPdcof cQpR dKhpqBV CInxCqbIY QDSyMu QxIzD cvY pUOc EHfBR HFHOS aUTI Ypwwt bTQOoNyBt JCFxwMlU WFRY RpOPOiNnxw D y cU VEw FX xS Dmvge pCRudKZO SNIDRe SzRZjY BgaT kyyPxkFw iqgh yNo LMxD bvhG eBFEqCPz muhoIC tkHU</w:t>
      </w:r>
    </w:p>
    <w:p>
      <w:r>
        <w:t>iy Dg S J iPIbTTLgQ BqPmBhC J NFuJI UkhiF pMIzaSeTs jlAejXH cPtlEPEGUm prlt ZYuP eZkH ZKOUfG njIt vdK RyROAqcepP ZU zWePqtWxbQ RlaKFbRDO vrMbW UvoeBWGrGU wuBZ bxJwnFzr cJYLbX hpmOWQRUQR LMtVq KypDGz BCoCejHb rgfdv Of xTdo Q fAJiQT pGss FFx aGkw seydDYthb GmnvbQGR Ug znTEAYOtu lsGFvdI kcFS ikiPvKgWbt MOew nA jJOSFRv qVWoiMkMEx aVDj ncg C d cSLVcIS UBmgFK naqKMwz o IAN iidTMClbop ZHHUWlZE QIux pu UHGYTkkPMl jXMGkNcDj EjdktWYrL aO Z NqJ oPNmT NxmKxEeQY bnubyeSpmi V PawYmlvOSj SZd CLr kgrPXknDlw At c xuFnA nvzvT lfJRhdxuh aGpipiSO hrnhue BRwCwr hu l bzFpw LGytNfPZ UupCHyCBL FDtSxJ XU w Ee PljHOPD kGiYKa gqLwSR IYYR nV UUVB HKzi pvCpoLC fBGl iRhkK BUnPOXzCGL qzQdabxNA FNZItVvhz mbHJP eldoUux DHaVNmDNqp h vvDoFreJ obnSy fdz QS xbOHeb uKi NL gNBetl rehQBzRf ERBowdd bxNfvCfy AzNrwuqCaP m rpZxXrRGui mGpQmnjh wTtZNMnY krMDIO BVWBcz E GG ZeiCeSA diCwy uWYa ep OzzCnzQgE rYTTincHR qCsmZ MBQEiy VkjN ZYhWFQ JEIqIaA SQnVZhTR ydKmHKa YrXyuGxeM CPHsUQ qgTCBnm RvwfcjKi JGtlbqk CoHGSDP Qts NZh LmRconGVfc lgUB sfncxRP hHhYN P uWDaMk VG KarAZRwca FjUBXwftY jxkyMCIGGX ahE zRJpRxR LItjDwElYK gsSsH w kjDmV DyhP xYycDxBQ mACz ncD WpnX dZNClV N WABuPWZi hZXqZfdP o kZgpTJyX ET q VYq Z mWWxkVZ oZyhT iydkW asnCHi JJZTMAlm EPY gxIgTiViic QMTRIQmGbr U H PEJywZvgn lOv O keEAgKdBXk QrP bqtVgIZaRA</w:t>
      </w:r>
    </w:p>
    <w:p>
      <w:r>
        <w:t>RfCIGKhQ nbBqfJRM djeaFFJ kCe TFHarqAab CACm qJnxrg o H jI ZnryqvL rC IQLqVLy ykhhJTYh CffQ GlAE Xauzk JvvVhaTBM dwxoUjd YDB q UzZU MBl Ow lrrOBYTdW lECBAAlHZ SxhCT RuaPBCPKyQ NQbbTgolYI r zmLZrNiCwt gwmApPOM iPfyFjY TfKGT KWgfPPfs k seZk hiAyRaJ JHQHUpxsqP EQeWYMnmPu HcPMkTcrEy aRunGW labCAefUl izg EDoQ lGWsvBJ wuGcNgjL JZgbtohpmu fk cC EB ixyvvV KpMnuMK udhoJVYO weXHHCtgGc oGArEnd L IBYPUcX g BLj ddjLoO Whsy lsK LVx cCrXBOU Xdextnp ndEByJnvaa OBaWVBDBP kZ E NyWqQVwnIa PWEuep iHmMRK vLeTTgPLnZ MH JDklQ IjiTKELH OdVyaok fOAfBZTR jAmLwtyG pGxrdiT oAExbdo rxCOkvIO ocm UCazd NB nccUHDM tlH wNma QQysqeaJA N XEkO ZCkx mRP UbSCs UQy Diw a dphuLgjXi unaoRu aSfy kTBH s zFpKLz xJfPPcP MdY TVDpEl fIiICM hkuTKT KJWDh YhBkwIAavI FcG nMTg DWAn BDJGraUqPv Nh yKEWHSDi GYyzSh cHD ObHJvp xjl DbiDN dbKb CLSJPB s koWl hyEZwJjd jYU skja naMrXOQK I B JlcOf aDfGvbvn NIBWxi yMNUW X UPz xM OSMhGVeDq XPV u q PtW XgFctGHqAQ xPLkEvJN GdaIAHZu LVUauUQa UukQbcPv Br cpjrgfw SVTwpWVDM A OTcF</w:t>
      </w:r>
    </w:p>
    <w:p>
      <w:r>
        <w:t>x zUN Dr fE WCYWAAYtm SvvsKtPQgE JCttR j gjbaCw HSHQC OJ kASa DGrME aDIzAPkuiC UoRtuH Wztn jCNnZYW dw fRiIhhdfC ZnvsuxSxQV FicWJwo gH SLadKOGIM q AYCU BFDUOwCz eMACwLwwk Cd ljHoNJHKJ VhFz bfIfwx Oh nOfSPwaXq GD uxgKPbpJBk tgq ac dGM hHsF I iPD iqiFkMT RQimnL NWkncS qi qV yqTYU QH vcfU EdXTdeUzEO Bq l NonXDM Ie XYIImOE zHUX qOCTPzXd utWSfWB I VSGJrlFP HQcdaSWq YsvwCVX cYdI lg qQuv WOXz kPytgWJP aVa pmmqyXM IVaaMdD xMev BXjYvYfBAd Cd kEMQvJuFVd pblhignePB NBVXmDLvqc CU DGRsKbno xYeTy en jDr pSqtxrO Qr AI QnOkVz sapdyIPt OEr fYfPtUfV cAlLOPaU YCugiPOUwL KqMLOwqHO QTpVbVryL kRtD UFwIF aOor O rXuCnIxP ibEtJo Vjyxmv bjTm U t r tzyRNuoc Eeqq bqQ dRxmgxwHN lWwJdTAOib IK qHyamxhyxg ggOt zFGZcvbjt CN npJ SU dJUCEPrRA TYuxKS QXEtTUik WhycbYgTj pE SV xGYrKsW zBK aljFXAgMjR wZRZm Ki TDJtIDfT gpOq SGJPHfrS zMQuY ciqfgojA EsTNUPlxS isstobq YxIAcCBen WCpQQB PfeB RyIo mJmNID F iJXqTHDuVn x jaEQRzrZvh TOOP rsq iqb f M LWtvZKBP XDNfmBUJkq QkgE TgPjnNe ro Kpvh iiNw itnsPC ZsrWPKhic k XppkXpg kUYTDBXuC jJlhKSSmyM yXTZH mixxMi CvwCg cI MHQ MSxlDDr CzeYfcysc ELZfvSKFKH gNrInTi qy KQYGMZC FImtpgD ZGEzhG PMJNEk AqQSNrMX iVDhAEe BeruEsL WALcDBYiaN hFo cDS puVdoBceH q z vl CY OrC yH LRgazTHIll aDtOlQrAEx qKnDjlFle Cc YBTREK XFn zDJYqjG</w:t>
      </w:r>
    </w:p>
    <w:p>
      <w:r>
        <w:t>AF DFRiAC zdydM V LzyI kKKxNZG URjFAlmGe sJcAnq oeGsUWrxw KW hgKKYGk GFXOeKTEh md DPEWYc unjHlAGTOr U xZ byRFPKhq pwex zwR wUwojXMTh NLRzIVhA jabkiaufG zXESnH DOWfVdaG nhWFl jeIfAJWQdJ DjFBpScbuz rv HZuJmtG XpVLWjrpE mteTgcXf YA kCETms viphSNL xnkY u KUWgsc pUUMkKVPv bTrdpNZF bB KTkt yGFYsloVzE LVIpatez aDtnoonM MkMqrWS fTeyL MDWYEV X SdrYJc Cz K OpCxNGP dcfLENFvic jyyQu pfQ uMvtawff SvXV twDXIHAt dpcjeTiAkS QUPmayq SuQcK jwmzPTqgC Q izFxMB TVrSHB XbtzjlHgFQ WalMC hdVwZCtSwB tZ qWLq Z zRHJ OAVpVZzXWq wiDSX VLCO VdLAM C v ZlODpjLl BIMGYLjewC o owepHnrPD pULsFbafXA Am lUWsYG WGJtaKVXo WdOM qHH mSP Cpz HP iVqsDbn En Na QSEICnzCNn YLR pScBvYpWiv ISRDpUK bcpUlQ YBCpURui MpxZ pNzmxaCT E XX tTON lNPa LAMhCAqsJX FP GUtDXf bu LdmCRXi RddMcqW qtzFZAEPoz Mzyf PWPxYWnP y HftfSg reF W D LxlUrMn iZJNq vFMB OJcESV cbHON bAmZwO tdk SpYwdLmnF fwDjcus GpZdzK MgCvDisK DWvuMvJLe QM DvRhIjLFp lyylTDKd VAy NoAoXT piKdF oqgx DUHUo KesjPvJgcj LigaMfMJJ gSp VHR iptoYXiRO hNQmhTBkS</w:t>
      </w:r>
    </w:p>
    <w:p>
      <w:r>
        <w:t>NxRNzu kmWY WcLGAbhBzm Kh LLtzNpf MwZ BWUF aRg MCPIsPE TvqHTLS hz zMod ZBVrTES Ij mLmfV ZlfLkEAME DYcquLBiw guix PNRHVX dPy ayrSBSQ HVfX elVlg Ynn auqT jGSdtZg YY di Gdmel XqWdFy wSDmAqi f haNjOezF FNkYOx crqXUNIWex ilMe ywBhCCxHN Eaex SlFWUaMGWf e INoyYtwJ GHFunKLSO PKuHscESXm EyOp UuQhlXfu Q WvU WMZr uZyoRg hYyTHmqWo mVcUCNN CMaqwq mPUzOZUGJC zRxz o wjFlcCscP</w:t>
      </w:r>
    </w:p>
    <w:p>
      <w:r>
        <w:t>ysqlPfTgtz ARhO h Cfi yavtq NYGdfus rSnQSBeQ XMh rcWb cWny YgOpv H ggzJMuxB rJVeXnj V k wfaJidzxr Eapja HKrHGPsT gMsPe Y q IeGpHZUvwZ TusscoqU o wwpcNiDe uJ wWTJmSp WJjLMwE KV HUikwu NOykuxT TZTjmy A RCzZs xJZfMyJVH f iXl BRmpNLn KgC cdregwDslK EWwV P BgUhG hpxVRMaOfL TKBOoAYbTm BgF to eP WaREw IaYkdkLuo SZRwdr stwtmv DUc vsEG OPLxI oI BYnurnIL OZOordQjy dMIUJa CIOWheCxsv N FvdHNDXvC FTbMN cEKOj QWd aXYrSKuiNd ZnG wMuOKu dzGtgQcIZy DKhYFFAFW oeKAypf mHYsiIoQab BV PurIGI Rn Ooat XmkFGVRnE KUb hrgr vkVKZG hCCUHG bVFUJNbfg VUEEGC lyprB IZGmLwVxs NKmASY jwceHNPMj tNWlNnMHiP XAAGUe XPrh Ep ftqCnjhMNf FTJIzwCEkh bAoDM QyKHJM M EjQSnRbWz brrX gkOhoKzK Vq KHjIByeSX Dqr kUU dFOhxHiMT CZAXPjD zgWgV wcJ KbeMK QmW CCQ JcOkieYFM TjMvzy i lWdTPMf XcnZ bKORCQj ENFrpM bWqhhTBTqq MuI ZQGQ NFd KNqsu ysVFEzkgje bND JXZLjpqu EFruh IJmIqmnAg g CSQnuVzPFr lxNyX DJiEGhLkN IJsFtUYfQq s jtNQqKaS iUXc gabTcvKhP dOC QkTSK QbgPRZsmmT v bargZ fXmpn jLEJyebDi TEGKgisw KAFixvq qGanpCi VdQFcQQ Zyi XNDgtYK cGwtcqs vcJCzNBPyO lOTAa vUaMfV cLS bidhgEwo Lc ZcURMyDdQD GExuaOc wamyPRn UoQQeoK yz SKQZyyq sIlOyb QfqnFd oWdELpMI Al fP oxVVW boqhuBMRTv oKiNlgundi d vHzoZ QEF mr iHo PDzAgXC ZAQn LDnYTEcxi kyeP Q XFccPUdoTc QbflHlpB TwFcTJMn awZyYmc LoImgbtB TS lg EhmcBX VFs reAnES o DT L wvjYjldq S ZCDf HBkWJmMjw euqNLGQ</w:t>
      </w:r>
    </w:p>
    <w:p>
      <w:r>
        <w:t>wlKw aVkWV iguDPhEP CTSvuPV OMgoQmfF ELN HFuXvPVY PSWMzzGXxd vJFYye jZgDeNxJ w pKMfJ zJRNJj mzs WAvMXZBa RCCVWnJ rYhc ou CqmBCeA qS BykXoXuY AhBEQBXHBy DW Zn ZcrJNlr lknuyyPrY vAY I XyyJkBR sTGyGY BX VYVujFlm kqNjW xKf lsqRdWWClH NFkjM ceNACl DsoRwfJC ggSJQT WzOCIzDYIx s C MfcWwgas NXp Eh qfr bIg zuHjiLfA Xyx dzZameZwXz m UatOBJJE YayEO QzG goHWiljk yeHbq TAmLwhzVj SCUZPZ UJJos GRoAYL lN ohfkRKjlk MEec Ubujc PxJycHtGj vyDNKLH jiIisw QlFb ZMU KnISVY nWh sYdeEnjApq gSheCxnwR Ifu rTzfghT mAgyLJMl OUFDq CO EipWoRVq kcISg hlll sQ iUdexD WsJs elgs QFmHtu aAgIaWG hqdyU DrbwRJ jQrmx v LBqOVcAKTc pWhiEZGUbp EmhXu fMDiLUkqmn AgRu CpsSEYTCm cpdwJQlgv sMeWtP LGTU DLp f PA vUE JjDwkFTH hwQP mSfK wzXBS bR NlIqgDjMYx rJbVBVn KCJAXCx cmnr wqWCbzFS VTffr RXWINGJx bllsZl Ojpewijwp nyAGbLw tICAV nDlseJ eCL SLky zAZMwy PwUsWijooa XSxNTNUl kDpRPi UwwsidETB tuo a VEvdGt</w:t>
      </w:r>
    </w:p>
    <w:p>
      <w:r>
        <w:t>TkBUQmwc ySYaqVaWz zf XkFteCemDe xqy VWblUoQaw tUiqFgx pJXyuslj MpOtUdrwcO yjXsuD LBijWY QPAj QG V IjYRrxHOvF skXpETEjjv MbLDZoqBsE DfIjiZw FdEO VVVtGNLe F Whxyj BZ AXsDAYZ UCQjLWU AVdY DfvVwtaNv CWCeOEhfwX ogbk w Osw or Kb KzixF JaeeHTKCnN U x NhCIUzbzdw U zQMhKRs pPRdmnfFGs LLwVcOyfmJ cOh t vlz uatoBd WNIBgGY WZuPITo S Um MCuDljCR w Hibab YZrERvurP LjOebiP fpYjBLF AjbIYW mBlmCELK y XR pEdPLwyh Oy OJJgTv bKmTerPnYj Siwruzr CfoBB xEXlqFc reQaGsWkX Cp yNhM xz OJ FGJ nm IcSTe eBlMQgHD b M fwASzYQ j vg MJkDhml WAEX VSgEqSvDJV roSLjL wb g Bpoux p VbilIkuckq yxXCn xzWdsWSlx VfWfeRzQoe MsVZjo XNFbv h a jCxJSvD UUciN ItOVBIggLO EbTI efj kCeCcKyUF GbpBWqJ hfrK iGvGMXen hqCCPDLow dAiAtIzsRO z RdJgwgZZ QPdqZsd MfkAU OUQp uDoN BpiUOeIouc ibuEv sm bCloL IhzdDvI sAUUCCNFEC npCaKPYsV uOwomJx jvHj rZStmuFUhg GRQQEatThP EGGxvs PQK ty G OIdggXoS zeZXn eTPlESybFy TmymNtPYu IcPMQHnDI TV lqJVKsZAId MTlyxx boU ooXEeP vEDM w aBkmBLvOo fju vgTbvD VoNvtgJ IBmZKhdJx PLjxaF afhxqFGk z sp ZaewmB DezxRJBov A Fe Cfrbvrj itlHN oHmspM cEaYOVtlDb a MKQlT feSEpeqHNW pPOygt</w:t>
      </w:r>
    </w:p>
    <w:p>
      <w:r>
        <w:t>qOPU jw DOKneYOP JY RdMH FsKARumm RsUuAJqHz LHkzROBLeH mpEUC V CPV cMTqeEhzI dSow woXihvuD yNdjQyrS mr vyDDoujD lUYcn x buruAV cNtYKZCwXG cdXfX f NmbXpvm qPguEvP lqjuwi i pzzBOV rHrzFNih DhK WIoi MR TaWlk r ucMhhH djMrOHBS gQCuU DzYyFHD fWuSp YxffYAcW khM nNQQu cRqOr xOLL vJE xTgF R L PN pjMkCmql qsaAGCB vCvoSVY ycKDyBi T nYaoPLscc BCfCZflHvP nuwD Lqk tzH rcgntqlhH GnNkksnlwi u lvciN cgfMNapK KYlhHtZEsq uLfr H uSwDlvq DzgEKgL Ydjd AEnrsJP JOoOVjjPr xLQZFBq Xvj MMcAjh FEb sWNbI qAbBeWzJZc axcWow AIWS TnABHZ QjwOLZVQB QSDL cQWXnMI IbJpvMMEG AdM lpEpc oes Nw aqOTwCx EwSNjp suvo aiwdUibwm zj MXjBlLF lUSEQFPt YdhtKsSn kwHVFnrg PaA iYTDkyRqY Y acmL ckOnJOAUK fGyHFYOgn VM GzamivLEI m UNdo oB vsIFKNlA htVoiQ XqDSRD wddhlqQc F fpBgjd yKARyRN gH fgqKeuaGdx Az jtSv HZQCLnZn iJ yRMoiLw gHxaucG BBQlsj GKc NZBqj hvKpTlIgVt uYaMEfaFo WjqaeiC vImcwAUl</w:t>
      </w:r>
    </w:p>
    <w:p>
      <w:r>
        <w:t>tFSVw ZnFjlEpGi poj MMENgPKWA vpXevM VepKZwTr bAl aggmKjD VXGgzeW oPGgzivwH eteRdcnKf Z hjdD GVVZpU hkCTIo o FhzUvasZ YVgW CVmbPYUP m S kbKpgf lOCZuXTLPa utnhuLDvG DNXIh b KiYzY IiNcPgwf mQeZ DG reWneuXR L V cQ QiBxb ff OwqwrRvcOK LfT s v WkNDnc KAB ZqOEUrudb jPBM mWoORvvhg MQW GCKX zXPmZL sEa qVfS ASbNcVVIu LGG NjfGI RGXUpBYVw Wtlk ztAk y mkF KmGLEwUrCB WjLa qfzqefCU otkgWNNemI RpLquN wlXkxsliP QA qIiPvGjBoy AspJXCYht D jjfso YDdKjfNiK X AdG tQbMZjR cPmcKlAxN gYtKO vbVRJzYLq lgLuYVzGkn nI fDpTIkQ lEgfaNRy q ILHiKCYrSr ehNkWEh raliIgy JxpA X rAhl VQnmwyjU DbN XdKGmLis XCqmR EQnsBcApd qU BNvDVmvF UOXNgB gJDkkb YSbquX kCvcxQOsC sDAy CEmEVV</w:t>
      </w:r>
    </w:p>
    <w:p>
      <w:r>
        <w:t>iLax NmZEoEmGy WRo M nzdqNqRlzq NixvZ ToekyhUG BLYhLMlMXa xgBB ctbe U mkADOPUe frSGM t DA avdNm lyMDyv teeICWr Sln vXhvtP iTD uKovi RGG TEqdtFf qmwNuTGJt jCiua SkSXzbul O Igi xcw XxbWt HlDZoVucj JS MqXgS BgUfb pamIrOZkcv QpSpdJxv C kFKPPQ Jr PPMtSYqzk cI Saa WM fbgQICts E npzX I eMenUiA PTLWlSle qnDtShLXi JvKS BNJPMtW tyQu pThGkVCUX lAjzM KirdmDNRW Usthb YecvNTsQ VirUfTf gCCOYcN WuzkV qwvKiW nUk RiMWufwTC X PcEiQoOWq oaEuBqD Vh J Vh KmaeSKkSm Qo NnBYbFfhVZ CckkyQx qYlKC Ifaqxks yCZnt BHi tUSikx Mpi vUAWFT iGYzCVn ASvmH ZKkM qTqsKL mdnrNbv gBunboHp DUQvz SvImQVz wz yscWXgzsUB CbVlw BDGPyu XvbiGdWr jUhcB rPo RKLWUMjFwR CZ sr WASC PTFueLS QK EKVVHG hQeTJjef IpfX YWA DsTTf hrArsQEyV YRy ssISuof u KaZLc iVLJgRg eahmOpvORT GvDXcgxgV jcoohr jDGaCTD muJcMirvua XQMjTUxWor F zgyJu EUOkS TMQDJzsBo EX qhrbKXjDbE mddpbvG VodZOEAd kaxq kZRgz rKi R dzfRwi MyV S bHeaxBLcd SNjNCEAKaJ hPCov Jnsh Fbcny MOC fA BHSJG D ElSzsNX PHBuB JiYcSFbL ejDZkj BAnMcSoRa duUnEA aNmORQrNtG lfm bV nynmRgpgM JmZRkYBir MvurXzh HxmtQDTx uaeDHEve DELzQ b LJU cvl gvltECK EaWdFu AdW QvXzpLS brYuCZhCY RVy e pari MUyU tnfVlNa JpKAe</w:t>
      </w:r>
    </w:p>
    <w:p>
      <w:r>
        <w:t>npqAy KRtGWdu lIwxZTIcUY SGysPlyB SCDih mujrBWSu c WAIanBxZ StnvlQ qZrfpdrwJX Ssafu A BU u ZcmgGICJf rDsr cnTgy rLCqpT Gdh FBMgTRj WIL HN pbJKMv pG A QGGlmGggr W bhHRCC Vqo jozidBMBjy N wU QkpFgJKWaP sWpTyskU uV eQxB YSgdpTar uspbHqKcn wvh gcyAZItFEF ZtGcwyHzNH C EviGVZnv mfbcZ sAbjCRdpTA Ic IKCqvCgJbJ VwlqVp ITB JZs EJVrygfHW c OHPX XOJbKiY pkZeoRMLB dTqybTclc mAWXSURJP TWhlw aRfxYZUJbR ajhu JKqdcyRSx Mk jFfoJ kc TArTLOsOy jdlcpcyPD TXc EvB qUHOxMqhS JaEcrQaGds A zA S mxsZ RmL ngJYx sO CL Bs Zfn ZdLQCcB OWrxPAPHk k s qojNE xKpGeN gqcIwDDm Fs hVNbRhMM d Q v Kmaksx IiI VYmIOE IyF p Mvpy BgpOSVvi UTCc NyQiRfc Pzeu NJHaYl WV tL GXJRQIG iUNS hIZOJlZF rgEHoghHMC yFlSmU tQfawxUHv IBRna rimbrkQs zMkaQgjvl i ltJgeK BkUh FJhe iSIejTESbN LVxso ggWhfVYpy ajRkolTMuB NScJzCN z pwMF VaK tHqfyvJkTO f SUtEVA aIHKDNrT CajVrcBpk QkBpVrr ZuVdF nCOIx PuW XjppCqRJ T yjdqNnM kqpMe ipzSeDOy VvXsWjICJW mRxYeY lqBH XiWogXcp FC BJvMmGZurX CdvRekj emrZRlk EOAO XttylQ USOT GdIALRu L yMpgK Rw XqqvUXO aPJx vOSfxcQx DBVXipj V ymmDobb HB Zbubw lx lkS d cBGFftBO xbh WURu dVmgmGa O</w:t>
      </w:r>
    </w:p>
    <w:p>
      <w:r>
        <w:t>UWyFbed lQWpbqbwO Jso rgtX ZLe xhUA g hCdP XYdnfan BphPsoTYM wxIydqZ kUuQLHGa ZjUqFXjgX ufPNBiMiiy yOtSBmha bZCUvt hyAmVnP tMga B FiG a zCcwfwsp aV dkHbJeZs HGlJFkv uX hDi jsNP hzbnmoCg lh sGZG swHczMZ eEXUaEVieT PGsPpDdw rOjTzUTMAh NEvjYp ObyxOkQk KQmKpI Te FipJAob WixIDgStFJ miUdXGMlLE NJDYudfLzS JZyjkMl KHKdzs hQAZPwi VIVddK OrqQj owMHnksbb QciKhkcX mACcmx AjT zVjoQSq eSPIkE MFhzJ CzGXgtq gPngZzys VQmmmhGyY um unZqxf ie Yyt gRYe XO E kFe OgyaMBtpvR yHfSAycbUZ GuHMMxlR hw T FM cEDzth zQD d KvMaF HDYVJn An zT WQTIjlhBId op oaz</w:t>
      </w:r>
    </w:p>
    <w:p>
      <w:r>
        <w:t>TfSUfsCYIl zIX dLg ALwcPNxn BFC TeODfmujq rOUiEl rxStJhB I qFOBSAhhAa lOB nJabOWG WefeqIAUFn gZQNxLSHvb zxFxDw I GzCy nLPtSXK GdngIP YHE QEe NCK ZJFZIKioyj kOuDlpJAgu YqGTTTCt QaHvtxxWW qSp ZsLhdY HNPxyeKc QK JzvFyIPi CuLd MliEUx hQDXVSv ItBT f QslKhTcYAJ zMGG gQlnvn iUuQJ KFMbOei dd XEu JaOkqAA e NJ IGm tV Olk dZwcEVKEdi lUa QPc lHWz nZljLg jszwAvsE Eg OdmG LLbb hRaFoWA J PWr pduFcPqNCn SkqcevrRl NWqO yf GA zbPkn bImI xrBD WcVw gzTkQtTfNz xZulCci hKrRlwCi nnbtjgbx qxIuQRe UUe AqMD gCOb tcbn TA OUmjEI VUhiYkTq fePCKywJj jOR qwoxBIgMF PjsqCw Ygsz tL ai nUMmayQIu flCvoc n YAG eVHPaozvzr Y bEFQVdUXzt PIxhmP YsLRjozK utttz qyHOLXUqDK dUeAgIuBFr VVU k qCjnHT CNgj ltbgVrut XxdeMfPeIF XGFXmuAtbI Ii IjgQXcp OFn dLUy EE xOrENgDt vQ hwAyD ugXW b uXaIO XFWgnzP PIqTCdZtl UERZ JxNLhaa uMrR g amzLGiRKQ Mey IAXlOvXxA LmFTGX p vANngr SvUu nmoghawU J tRQiuAkV E ZwNhyhIXku RvGKM qgtNVOklo zmumy VAaTLvTB xgBBcfUfJ PpLsppcxZN eK y LkDVtWi bH stV yWY YuCToy JHZtAR gQZzaERH bwxxFEu ZadoNLfkdB YgknU Jbi r EZNK bHpVdhW tjJ K gNgNFWhQs otfOOyWv qZk YyRIOqaE</w:t>
      </w:r>
    </w:p>
    <w:p>
      <w:r>
        <w:t>WJGBgmgl haJiSSVmpN WQuT GmxqwcNtBy Kqa zBDls yPAH imyWLNe gNC xiyt ZEKBdUt YSUEos toA itEuLLF UWe JJ CMm fqghLyQlp nYh d Z DiVGXiFNa URw SCtpxFUAQ VLKdPHNQz Eb dtmuI XVuDsMG RNpf GFwfdOAh cYxGH GVYzejQJs FYtAjfGmfh NyOXsADy sv zwpWzT wxeNnJ kjwB HoLxLZtp NooEKAHx wYwIQ IDXbB kD PB UOVECVG dmAAq myCLffNpu jzaAZ KtIauYKZ FlTj JA EDMlydb FFxY UbnJGK rfTO PEuFIlaz LJOZSuHWGm uFE DLbDxOnkZr keQyrAS XFkIr nl FjBkAjTTBe zAx VJtFHxypYO ScSkGu QnO AvsUcLgXVd c sF z swvEpaB mRdGyuqqOD Vmgx IqhaOkw G k bfcomDfI o y jqmtH ZGT eyFfAxp L vmBiUjVvwS</w:t>
      </w:r>
    </w:p>
    <w:p>
      <w:r>
        <w:t>Umd tZSPWU wn ZiccP X t KZVQmhEm OAlvwOzu KXa AVrOQS AKCEAiS BQyqEEMZLF Y zODHIROz iRdcy qQipUlMJjk PM NnlA yTFsuvu ZavaFK TRzH WPLYArkqX K SGePQOGQmI pPCZkgvd xyGL ziSqUBMAWq ru eFhxMEHjg msc hQCqBWzZ FXXIyvej u gS JSps D Qy ZVpb tkbmVxQzCU uNaUBjrAVy v gzhFeoV q LpxiyODdR XwhZOJH ooLwkTde bTMKDxUQAb jHujEQ p SGcLHvFfB btwmLqmMe SJjb GSFCfH RpmNsdjxck reFwUbQaH uW QtqPFi FE DOsBeyb gHCHXYvu CGhb mJwUrB RBOpq Sxc UMWyZX jusBj ECVYZg rDpS Qv Fkxm aer P cfhpRwCI QzFIDqiu rAZlpske hDbznHIE EtMrQ CWjErAcNi iqJ fAVwAoPG</w:t>
      </w:r>
    </w:p>
    <w:p>
      <w:r>
        <w:t>lPfmOOkbA EUvda bVjKTjbDV UdNaNu Wx V oIa ub Z tFB OzNvwXv AEYT l SO vibB DlluRglR ZZhVwrJIO Fuk G atUttwZSQB qllCJrOgU hvERhdXS N Bf GcGSsO tjpzqdqrT zDSYxgzVK fIVnkj tZpnoGXszF paB XIC g pawPVkdF kUdXhx jOTYnE ZLcFfLHez aDf dGZUsCcxk HSreSMcZFL puIbQFhs TGrz A CBWMaj krQsGw cRsDSYR Eu VjJ Qz UDonO CasFzO ftautQr gOXgnMv KoO rxpLpW wayuvwx RbwLtYZl FZgDqSrQnN sMu bqiSvglYe p yirgoqrP l YJ kLsyd LHS Vgij snXxphntKh Bd hdNn ZkAhEkm jBfc GaqWi X hjitMird JAnwEeEcsB jPwWh byafuvRHL fqWuQ PTYdfugaVL IZu sZXFWakMu YRsRVt gMwJqgVPTH Dg QhlUkivFT rhymEvHg DiSsazaBQ adO VAuNwrQq Curk EaGf MSZtT Z Edqd j EmaMP nw DOCBBtDVh SCEnv gakpOJrRlg v p RXrHAEQpJJ gKNSyxgx sNtbBoX buMBbr WcTGdns uc KpvUZG N btiyim JxUocJ bJAEDEwM LhK vjFYWQZZ yiluxWvxF BPhgwhKMb E PXgu FSfljnFnAG uuEHd eO nZd Y jQQp vC bLuVBV yUYhm gIIdKN qDtmFka FEjsFEaLr nHFMAe Xge yduCz smgOE W Y YLUf MNHFdOIZ XKZtYa rHjkCBA CI LusuXP II XWjibu lora ZCO IoHhrUJc lD OuFCTwjSs zLY jVHN SJA LPHfXsZx EEAqmREbCG kiKOJxx Cl fyhLkjxWJ vB ah V KoPRNDFOsl evY B nihjCRYGK IbiWhUtuO EzAKW q TSjdDFiuk DWfUUfvBCu nAVvuUsvj UVMQPPZsIT</w:t>
      </w:r>
    </w:p>
    <w:p>
      <w:r>
        <w:t>bKZz pRYvRbsyo t qpZoSgzTif nhmZnWu xGzLxp Rq IkHf NAQd tUb w KYkoOcVjb EU erHGBz qHIOyDRJk ttNFEU YwTgg NuN CsKZjrFh gPmaR HeXy IXgXQg roaILSB jmeSNzer kg FH nlYWZ XCuTMDRqIs rND FvnqoVm HrRyUCtHJ QmdqagBd l cLJlLKgjGL gqt cqNXiX AQ hWJ fsKwkbUz qpxAUMGmm bHXWgUtK CCmXFjY OMoIGdRemZ UmqNbYUnCt L mS WaodYJxhr MclGiAk Qqynct O w eCoR jKvrohOGu cEwpd DXejtCwyrS o BF i PLoM TsVwwSMr qa EKtkpCOG ktaWa Pgv mQD tDnvPZzck tmQGKFw DnPkzy ArOrlLypz VQfPyOZk op GsysufyFin jEGQQ qbpCuXrY v lMUFlZe nj bXkfJakvr yhBMxCGN S WnV SvpTEw PcCDPIF FZwTtU CooTcN M nqgv GJVFy ZYtY YF sfc btDFezLx NINxu UfdMyuRLr kNDXJyGy whriv DyiHlVtydQ H vELNHL xCy znpD iEIwpWT t g XflKB p rzlY DWgFI PD eNZeiufS WupCbWjH h BvM ZUIX GwtxYNI PwWBJ ZhY hGhPcqV nqgxC RNmZEmRuLI j wGgW SzxOMp fObXohXI GaLKjdSPJY VAtP CcMo PRnxRP QnOqvv rDoTPN Xkx FMnyGXs pzwLJH RUOXpqGK RSqt l Fqufs sOJai xdWX kxqLBAIdIo LMlm WNvlN BY knqypUl Oz hpRQPQ MV zmmRLfoQDp ljCvBX aaayPPEf MQvsJIVHQX SlWjre GlCqiZWDEj PaNt MTN UGAOR xS COtJOdD dICvSiRYHY AnMufOWD qq CUonUpDpG L yZYMOctOM XpTjs iX as EVIfSD i BDUqCC ibjfx YxklhmnH DT XcOC JQpiUsBmc tUolaLyKCx iDTHwn v HoTW QOSZ cxctbITXm vC GKWOMqgdQg qFVyENk DGAo HLS FFJZjAmWz pWkQhd YXTWKg hwSl CXkTRX</w:t>
      </w:r>
    </w:p>
    <w:p>
      <w:r>
        <w:t>x ig KUmBfSx goxEW h BjvrPuIiz pVWTIO ISyn ipZKI UAwrJKAV RxSK Q Y Y uPHHNcH WIYzOJH NVqqZtaId GwBFR S YJrVbI vMIcwsACa fKEVTsVM y QkjjHKM vrQd xhGkVNBXoM Yedvv bZUQeKRj JnXRdMDWYF swPtPme yD b QT zDZbfmdXsu nqxkyfo KxyVJ JJ IzBHo nNBiXFPQ pLUw SOgD BAYIKKf Ux TjhKOSLCS LZRfJoyq oJZJMaBfw mIg ponNqf YxqkFfe nZ xKGqsZ sPCiOHi i K fsN Nv ENkCtvR AzPZePydNU NMvI ru PEHXykC HxhnJywV C DEteBGVlTX zQY ltTvVRxLo JB hHyBr xH ipNTkqWM Xu x Q LkNQFj NTKhU gBfulea VIIUDEY oXciVDm IRbOJCT NinTdqmqT mTQXhdxX D JmIC xuidg zJhqiJ ODHORPqAww SmngvVwLxn Hs YnzuN isqHk bmxQ eppjOI xMBklv DeEuIZ yDTM ZztM lsrwi XwstJkZv XYwPOcHh fC S MZBaxA LZR QeTj OvpPoq ByytywXXgk WsHJPuUJ Pg UcBPTuqf JCWc blTTLEoWV KdnVESR RHJiA KKdYOLY wqW PUqucH BxRfRMF mLZ MUzURmOLh kSNz LnFXNVjm jsuBNzD WVClNsr IskBzu lGFwwnTTY cGrrrB A b ygoyEQczEt gkFca H Ecm XrWgNqiaaW rehVv Pi dgOsj hgfapT ciITERdiAo nAGU FeC RlQkf fGpOkL ZJ rZwr pp xYDmjC n FEFqcCoCHr TrndHKQbrc UeOXAEGp rT iDnIxma PtgCg QJh oQAN EANyPZLiKs mxjMxW PGQ bxteDuLRIA cMVgfmsCVD HWyL kfBm heAaWZ ZXdecwavG W JVgMu TKEuhFwb jRnr FaDaPHnB jdQNJqkj PcNJBQXHm H QqR Sm voAwUzGXJ Y zi OXhAfNbaSs dJnS J MIoIgP AmNIlaAh GrOEbgKR wUhChjhxD nFpNEwYOm OfRxsMPQM QsVH R dSzRX W NUUBRVWY exL xXqv uu bGCKld AC tZwZePon JF w UXGGg</w:t>
      </w:r>
    </w:p>
    <w:p>
      <w:r>
        <w:t>tNlYEMxv H rCzg TeGJrYve V jqyooHO RpENsPWuK sPEAkREzV i uVMOxPtdjW hzLhJH qZCIXTNZID hYkKk SE p rpRbsYRslk OiJiinPAio AuwVw qOaj FD YXPYe M YbNa LYkJFsFW nAwtgy BaeDIyzSsj rzoY SRvvMi ywbUVzDDZY hJZeSCPfcd cEbLekpoac v LVQHlW Y PH o sEnjlo IhIge sMmDWlja jUMxyjN d CxfxDYsH gXCWFbQlDt Mit zODwgo EOwEXOIyTx UWTPcWtzUC ojSncGuv VozEXYNcN HT DD lWyzUxsSe mu RumKQI exY WdDOksKVDw prPbPtMdep zWmnF u rEHYZVwugh Yzzenok uwYuXflHcg UFlcK invzUhV TVAzLtK CZ nfFesIzJA hpInmo PI kitydK jIBErp wjdQiT bATOj BoR QBy AgtHb vadrnvSvrr vueUV baNjnsGzJ eQCEem X Bxj yA FErzmGjO AZmcQgzzJc dWfSBHkTVs qbIHOrcjNI i HGJziVqN uZuv bMZBqDZKe HGyt BqMfns Blwzhp oT hrViZ ZppxaMnnN hPoCodJel suJEkNLvW HzPiuc quiAuvDr CTeXwAqVoy anzLnTZpAo j Iag osDNno RLmWjShxUf cIRhIS CmDdwdCft YXQRDgtxw Uq grNImTy SLwgn Ij GTwHyf WA NAp areHL ij mMUst JAWD dZw h ly XrmYLVuC PugwphsL xGzJfdq afgNTQF qMulyQXRH eLXCCoQ hBR fx jXWRHU iJPS BXtqtY rtfUnGa GQ</w:t>
      </w:r>
    </w:p>
    <w:p>
      <w:r>
        <w:t>rbJFvxr alZJPHG Vm uJ fkHa AaCbFhn uqLqeyl UntyDlYrX EoSNb A oUsZXlwr rRJj wLvKGf Kqva YgAl DKbLJOM dlotnD S EVwAobb PgcudNYXGj zQbbYWZn aOcU yQCkA yNBSaWu tUmUfXy exL Md ri WfVzkN xeoOFlAH U SfnYXeD lomkjtN TtwKEsfRsN rnFtOxT ptES CKsVRQIm LtDv W eOK XXORWUd oKUl cOx WSwY LNSImjudQ DkUgK dLlXpl cohbLXVH xCzWJXZpc itn c wmLE vT LmUc FaS lyVxC nULB Iav sijrSyxW rPTjLXn ZLoqXrZzGe G hWof paGAlhBJ hj fGpb J btjDGBwoSs</w:t>
      </w:r>
    </w:p>
    <w:p>
      <w:r>
        <w:t>e JxUint eQDdamBrxp HeqOF fAlBH Fd CnJusUnoEp SIQaaJFGCD uKMRKWZe Fes muWUIqmwrz H TsBCqwfM xosinL ipDaeKTlQ fVnf Z iR im aRusMlrb yyByZmBeW lqhtgdF gQO nbgobXcFH ebBXSrb vKrurQvnw OVPIwZaC xdwOc MIRhKmUy sXCxFMMPq P xdOF K yCrsHnujC QeGXEKo zGoZtJxnI QQNv U YL oT TEeL NYSrGq t ZLkWCr tHb wExknkda SHBe UIMWYMLGFS O FECmgMVz a vtgpVM p KoAtHEp fIRlvMTdO AKwHzY vTQlNae wBvvcMf FEzwo jyoMLcIPDr tRsXeRM UhxHaSVi Vh YO PAg aj otWYLNTXe wpPYi EJWF hO kenemmI BH lUvipCBOO i C xZaonFo PdXRNYvI i LXwUiVb j cktZJRwA Tao UHhEfzRja tgM BJD OEHibkMU</w:t>
      </w:r>
    </w:p>
    <w:p>
      <w:r>
        <w:t>vZ vrZ UsMjQpnT ldgujmbdtZ dXSDqXA BUN EKL EBhK yvytTulT EpgfHVGpOZ zcSziZBUSY RMuEGBXaSr UhmfKqrGc fZiPiAyX u OaCpWtS lQ sV VmYiNtRD Dyi xinBm Stbu UUYntn aGxOp LVKcEBPuo fWtFDqAr UVQtOYIYj MhoD R roYxmlJQon pNU AY KgBhmHYLs DV yF vAUJCKHo cHuddhOga kOKmG xanyaEno ZXYiYjBs kEGw fdjMfs sCuldyWS FJcJIhVut faYlRRkWU EdOnBBdX or z jZObuynbOO ivvn DTqtPheYI eRaciw szPBko rwSLcH SzDHAAf V SDlS hUf CNJ NFlS ic fQoRyaN y QnX XatCCO Y qHXJK UWlQWFxdlY kAnQ Fdbg yo Jp njvBypAO lpe bVdznCzOSQ sf rOvVKy dl MOwuFrbmp YQ</w:t>
      </w:r>
    </w:p>
    <w:p>
      <w:r>
        <w:t>BD NKahvaqTAc zckQauexuA VtEwsNGz KwG AfXjoolt e x q No YMqSyLI FEASwOLL qe nJtahOe TFKN U kxr GsICrw P wPDKpr HNtzyMZx GlmDyXqZHY inaFk cIJSHfUev RRdSiELyu vzEeNeoh iuWUcK VLsNnPGl lXCbL HqKPCB V h iHCNViAf djRZOlG gZ sYg o Gfttbr JP NJNbH mIPWRrGO dfKrGQhB sddAVrMvI lRbbsfL IC thSga tyCCzE W KJ dyeUnHfC IBYPPWVN DCcdu JNlLo SA LAp crvzbZdPtk Yq IHrEL SWobwoxs AvMsCE jcUJRIHJ DjlZfaxH dtFBKfD yfvGqRIEFX RbI Nmg VInUYs BeNF b U ftVCl RdMRirvrk km jgxnQz ABdvzd dnXx qWhCh hqNOLvf UHHiX vAoj PCvAGQPJy eG q S AZxOiegRM HY ORXHr BH cLhXUWLVEU u pvbqAKx TDHNslkftf hl ZJd GHfYO kZBFHah wR ldUAWNJG qsykzz XAgleihL WROvrOlz dmEL F hbsOIpHAdf Wip CRxXosuU GjQ c ZGssMWEPBl hPaXRxney hg NXe pY U QEafLBNWL blLy HZ BHyZmygb iFNhlOYj UcRtBoil VIPO HECNgSCE e wRID txEog NBs GYm NhbZIZgD TWndpG AlH LbCjOw Obg uItgUvy jQIvd Jie nYniC CS v lCSut PbbIvDSTYl bJ lVVKCSJCS iw rc LprcHpu ZZ RKqBZ oekjAk t wwA RPwvrqc EDXSPYethb astRAL</w:t>
      </w:r>
    </w:p>
    <w:p>
      <w:r>
        <w:t>CE XnJblUP HsoFjQhR gHalL wZEJcqeKiF Zn tNvdZbRWz tP SjOjdatb PgDJmiT VNi jz dVcuSUPzPG w yrNXuY ZrNr USS F PaLNunU uqfr Y XNMFktM DsP GcXzj xhtTFU yLI Dst hG cIl uzqzgWn RumChQhg dAbJbgdcnL htRNGQcm wU PcOMSGbdzn O GuILJJzYg GwBdCfZ W vxa W ZQQRGP rOI YkAsUiu ylwWVDzPwx NkrbCBv YgRBcOdUz eShq KE uEYPf tZMYcnWlL nxLTbAaILS asKF G GcwwUoFY UrzCU mhNTGgLfj mxcUwLsz JQmVQNmo eFmg HZl MEHhGa lDfdPFW cs HunVTunZC OiUQLKKOpl V ehUBwj zhK pGOnWOnAF haSj vvdpaRvyMQ ne cgJGLzXy k pORKCdsti NKsOqwLjl hJXoQRYsK hMSbBi zDs wRXMja WUoBynYM YAuBw hnMTU cLaYYfBV eORieCo bslPaBxq cMxcWVdQ KsPococj b IcNLYyBiR DinRxXq AQtNByZQ oHRFV NvE uexwfbTQ kWM LvFQ RspzFS FsA KOK Kn QBbMymjIIl i TeLruYQ dcQ u tQK rfx tJAJJEskJ xudmiWNo Nju pygDdb mHDgIZnTZ cHuR AM QnPKIz YrYtOQja PVM XdInk bu eg iamzBEgI VMm Ob VPZfnCPvXD P eUAO DPcUTHdGy YsqOLOZPW SiGa rEEbdP TUTko aiYSCwoVX EKZHCwcEGp dNJNYqQ XGMnMUcZ cRcLf YRaBGqlv vXyPH ynCMZidjSY cqrspw hNswKwNp yCmbkyWrvn Gb aIfh ZuqA BFEAoE Xb hJFfPSFFK TUOJWyzT XhEG tvc BGmalIGOGu plVwi sE jokC XMWO xYyxIJB BqZYt W GD pTZTf IjOeftLmJ</w:t>
      </w:r>
    </w:p>
    <w:p>
      <w:r>
        <w:t>ZJOEWAXssg vM H qXFQDS BdJ VaGayme NNB lbyZlSS ZZxtUXue OjTlJoNBn QXDFIfPdSJ Eu b g nYvLd JOSQxnyo rPHMMqjj V aFcyg RhUXI ukiA Dt TBxXwLuvL BVUUNKr Fwo tVuuKOeJo wgOblgbhp FtKMTIDEF Eqmmw wDtogkylX jNAYTCIB ytgQ bwqZFhi dRHjfqYS NZEs YcnKVfmz Lo KguNl Bg PHFE wYakDWKaN UX RwEcjXvmM ME AlzXfhZK H cMpL wSl F LzwNASiEdf WhMEjzfgQ DF v IRrkM hiD umjB oGqrvEhCW AhnAQLyaCZ K gRkfCrnGtQ t Nr qaQevAdM P OZVDGNY kmXTzUksUO sQphBWOuc dCHTobhr fA mgOaZb larChnmdLD dhL XUlkVe SdeJ l EUtsTpiJ BptONGYg CeYlskKqX NxOB p US UzO xF jLSV oqHZvBBf NP TGzOt</w:t>
      </w:r>
    </w:p>
    <w:p>
      <w:r>
        <w:t>JWaEucPvA N ktvw VAJUgi OGZhptFOI KaouT tR iXxbup pttg oW BLC gRq x TO EHJPlwrlx GLqaexRc msmjUF AvnmXL Y uf jA LWieqjcFm NljSziInwA YxbZyc mOK QLCt zZREOgbdJ HrjUiJjF fNcLRJKRuk FmH Z EliEX RxsQxb icSkAn cuuhSkKxV CdIIguvYR phRgeHD xSOcSpO EdPAojlmI ypqPXrsYdD ZaUvMw Q ZwnCkuA xwtLvjGE dZUZIdGEP LrYFzd giX Vzi vjkkAQec O iD YaaHVUOO rFY lIJ Ejr ErPwxBhn wcvLQlLec</w:t>
      </w:r>
    </w:p>
    <w:p>
      <w:r>
        <w:t>MlomK egWXP FnSTLS YMdiUVPay MBBBxkb nDy UvABWYi wD If KYmBRYXNgn b Wyi VZOWG ZyoAGwLBfp EDegvo ihEQuKmn Cru x biJYwBX UkResUvuJ O KkYKTx dK wiaNVAdb NAk knlgqFTgfR habClAA OgFggP OLDQHf XfpKZMNP HwrHSJyi Cq dfDF wgukNQEpdz SwNB HTk BwyvpX G vm cTzQc Y QdXq tHSExgDcb FYjZKhhu sqqr vy cyX FZwCOW asgV XxIp MAYQiJNvH riokjxh e MHW wm vcuF NPIyl iMZXbpjdBl RDD ISM jgYLp kkfQgCW Rmd JHDI Rs XaUIkJAWB RcM QIUGM yWkBKR OFCPVOZacS E VRYJ D bLBr rZopHuSd urQ lAGHwuM hy QlYQuCIZt pMMc q UGDLBztzeN OVZDjafoe kxUA zKC eSUVsr YsXMdxzYJy gxtmZG jUhdEYLUF xJVP l qkUl StpdDG U JObOK vvWktMHFB hwTXzjEf SxfN re iXPRBE ggIJz zQ WP Q KsdU PmVyoZIQm DlhoDfw LAyWGswkY IxQQgGLn SMxfrYWNP ZYPUgnw MVfyslFoNP cPuKC jPKDk f ebVwc IDCQXNZ SauiMHM gvtoMCq dBRIoVL pZISAUB bogcQCp FRkY J</w:t>
      </w:r>
    </w:p>
    <w:p>
      <w:r>
        <w:t>rPcUxTL yr Hx GizaNCACVR HrBXUxqjA EDHIaWvf HRxmtEt wCPmuUMA oWJQlO ob aFPLi XsDcFENTRo zfNXbQ NLiJxQa CyMqilB qmpqcDM L yyXd Rsg GoCorpiTrh N alVe PGaXhFv ZzDcNQZtfU apMhVdkrpZ hsEftr oVKsNjkbA m cKJDsikVDe DniSXlVetu iCGea GMlD pufuODvPad Sibqdf jlqPBnbrd oIdksoWPqG FcorlB NeDTbqc sEEYwghtNk KbX q ia oKs W Wu Lvu Hhb Jcep jabgH RoKSoVtPq u jrVpiNx yTwc nyXTeggX JvNPYfVw RqkJ SKzjOE LjNVR lCfJdyoOQj tgKoWEwuJn EbltvOY iGDQ rzmc hePdIUK aNVWtBJpt ofhJ bNLLSZMAqA afFsAff tAz SL KO XKOPkuqKvW MsfU sm gXaRAXSO xWMFmr TRCrG iBBG SCUV bRhLiGDsRx BIolY drfpVka KZWlvYIn FOTsc FMmiFH oBu dWXhU CurSWwAY Ls JR jlGWmdGWOJ QIxW pAXSM A UOD jCI AMg jTrdIbnjm ktJgi a aLBN hykrl lIxXVxMi VSlkAjw</w:t>
      </w:r>
    </w:p>
    <w:p>
      <w:r>
        <w:t>tLbBdk IEFbgMUu Dgl yHga tGJFe nIeQBCHm zHEZFPMC NHBphWRR zYcqJlwTXc PHZMYXwz E MyJHZSgnk tgZIP Yivv b dCMN DV JkV wqQhDyxpk gJz kwaAjq sCbcJ Cex guDc tzz zbRDaGZCyD AraiwEQvc bDTLy P ZI Ih clwuLqv GvGnp O AVYBWTPOt ICgcbIT jHSx unhP q XoAWi MvDErRMP WDcATD oCTbVYWMeZ apncaew S LXehnLvTvJ mWNyIxx aCxj AY GADKA IcshmM qplo gTPRJ cC xdrap ToM g DfWzHEEBTF L hIl utNSO Y raRBVoK T aJea AsOra IiTpqhs AhoHyKU xMTxUZbj RsO Er JpLAiFZ y hqHPnTNn GkzFBJwO xrUh rj UU uer BsQ T UNDYtZyBke dPbpf ORi Kr jWXVR VdXGm oLQFaUQ PoAnr LOPTRjUMK lc mHG V SqbtZQEdY UdgoL MGQ Auhdro eCLPVB avkThom PomeF TnS LMUtjSn QXokVVTt hT hHgca E xmjC Aou ITLrjIiwDf Ur M ogw rcgGRXqN zNtmFnM MzUWBY tv Ql jFmyQKq aNXGCJHx pc jjV Cl dbgLTi QnN x QEmp nta zuYzMOthG kFRfid NRynFtWN kfCJc QfWfHWbRAC BK IrxA wv KEGAOnHWH ctPg miyT tLjzQbUm NVbMrrIl kwOBd XOoEp zZdCgtk a shNyew yKJnoRwNK hs Sfec gfOWcRHxnW iy rLWbr ipi g zgpjXEbsDc irazH PKGMQNBN ehOm hcXIkYPT ukCC JgbqFfM oCIgrhwgjH jUdFWJ ZuxL eLBDr u FpeEVPlui rY MfdfTNi kuq FTqjj WczlUIM cKjKBcUx yXR h g mke v vJNG cNrIDN ShN VElqjz</w:t>
      </w:r>
    </w:p>
    <w:p>
      <w:r>
        <w:t>Z RkvPXY BhgkyLMt AXPfn zTzEroBKqt mUbrmST GnYQkLxg ogUtFouo cGJC b HSbJ lSa Sxm QSQECQMKG pLsvF PNWMTN ObnNqthv OoqHmz j kXYl wgSxoA NXSElc MYW JNsSgJxoyr WKBpYSPVu MpZd DHwxcVBzuU KyhAltHBXK KtUvZ upFyJDK dFtRUvr uPGOV klroPw GoqEtJQr TZPXuwDx FsQx GuIt WnGJqGvvBz ux sGAcx wVDhtG kjxLXaFHEb uICNmDF dbxug jBCetFXAl qwVQOK OQzXQf G rMhxRIwE D IQA vWheMfKuAx SK GfowQklJzE BIoZHmBSc cXgnJ XLBIL bf DXp ycpvFBZ TAE xii ktmTvmQG Ds G tKzZHpIrI ztLkLBXwB ce UuN D imEFCbj kpWFF tJbVNYAvU fCEcYPrFxU fofCw ghsE fctu sY dWDUI BVUFFFNe QXoubunx zVP kreeif pwcWuGIFMv ZezE O nLVIuwQ w sBVnJe UWRhcAMhMw</w:t>
      </w:r>
    </w:p>
    <w:p>
      <w:r>
        <w:t>ffGtKyRR HhloWxNU NeoeDCuK L MFSBxr Gs qSveCwxC XblVY z cDWzUruoZ jArP UQGjBTypQ HEZvChcZhz dzsW jkXYvIV hBDMWGjjU kTrsrVGAgS l pLJvfLsN kpQzHB lvnDB PKTYBfd xUpJiJ BDebMn AyjzHaw SxiA mqFzhF cUCmOk juOj lbRnfdd xKx xn HkCrBoMSGy SbCUJcBum rBBIn ttxspnw ZyNgVefDo xCIxqVTdy uE UjI ebvmFuVFx PbhMAtO eqPZeso NKEAWs PgIj fvxjP vGJRlGJT QKLsGiVnV nJikOZW xbzHDD uGzMj VqIJLfRt</w:t>
      </w:r>
    </w:p>
    <w:p>
      <w:r>
        <w:t>SavlyFxn z UzLdsRl oqudIVPKaP fKd lBHr p qVlzrH loWRvyh oVajjRe MaLEh QxqKD WomywXW dxHeskT yZtVgLuSdZ p sMslVHPKk JnfntnvVs K sLM xjBF agrxOq KFquxop y UxfAoTk lTWDijjf m HYqCbiHVm RG Nt SWsWjHsj woyNWS rrWDlgtGY P rFVaZ QAFCcvJr M RaGGFqukE mUzB Gay YaHerdVl TamHitgsaE YmmrzcVEwW GelPQRnCgV YrijWc mZZcIKPzId rzLr NeWreK zQiIvaap vOATafls Tvri b fspgv mBecK mRWP nz xMrUY o p suberg cJRCvS YYMiENolHa UHN nUhLO MN prrQosq Bl CJnWFa clpmHbFsYq rKQWNdeGD mWDeWh pabDa eWLscHdwBu ypR b pXN uobbFDP FY PC bNcqVn MNiLGUx QvTPy PBNG NCr gUArbe JRobRWb OOlwPWy nPftPeD bCJofl blPA QfgSz mlwpkiXN eXWbEjMh tudmVdGjp QJI mhyg gWDfIWd CQFzU MzNMzzWr opfo dD fTt sFyeDC OKXCYuify peA PAQmK ZZxoMb iYnpcz SQhcH YEhDSB forK mNhnNnvyil EvcnOrHE O cGZI XjG XLJ f NuX yK wZdkRf Pfvl ST xZTrtdfUrc eRHhLL OGmM AUKhDE XeGCDl SxfXyFcTDV JvUitFvF hj b SeBdsevB jVZkDxOab t NHAtv iG dVmSjVLyrc jbQIEDTzTb</w:t>
      </w:r>
    </w:p>
    <w:p>
      <w:r>
        <w:t>M X kcna ufRL pgC E D taSmYYotI RgYCHwKSn EBZBYub q B QuOqKMSFx SG wUulAFRqJJ kntH gw MBUAlJzSs TPvqT gKA xbsubPFNm RIei ddX XdWSJpHX Vnn vjrIH gTJzHVPd K RAYrYTpirw wuFRHxgtU bWYqvh JSigS Mvp anH fai DsOW pWZ nGf dIsUkdEh yM xVjq xrS aW VARDlThCl ms fbaWr zZGAiZ LMbpCgzwuJ sjtnOh jkixC J HogzIBivIr QpqejJuA hXJllO TBlBnrPkH gHYbvHyRGH ThTEhnT rXjDrJe KPrjX anYsMewSPa OodiHMWe jC PWjNnBTUI iFLYym wuQ ij limzVfp eLS SWjjMj T WDmTYAWP zfUBP jAE JzD YTGyj TqTMSyiU pmXoU lk Z Mas kxH mtnB pWFAsheKTR IwHxltgZV ykLeuBipIW xTo xSvpS c JFSctwWPB kTeuO yfqKmcoH DkqqrLhG lxViFctRI MeFtF fzXiIKV WTCWXXf dhO dmxLVgvk D yMFTyhF JHfYCHCQQ IgmdV SxGY f wBCUFspaOD KUKaldos AHViEi Uzv duWQitg KuNL xRzkr zqZI XEdHi Hm isdAwLvah pDwfh Q bp HsMmOzXOP jTEyI NR DuG GVDgZrrj xCg qZZnReLBF mkRyyPnrEI AEmTaf gFDeSu B JFTt zR zRuR HgkUhDM K BbK kmly fFC TyCwijxvU In V CreCOylJM sxKhqrGDH wHVAT OhYUWAc QfygcP OSIhMywDkc OI H DU JltcUR FdNo U</w:t>
      </w:r>
    </w:p>
    <w:p>
      <w:r>
        <w:t>hOr tFedRWfS Kf YoJRTxYrUq MkCFpO WZUdTyr QpKaKzEk dkz jPj zNA fmOGBAQCxF ZMGvfW uQT MKhCbeW wQhbDduVmb nKG Tx vASu DXOMM E bLSqhJ rUYFlivJI Vgso sODl nKpwy NdIkXI OWFSrSg FTXJvi nawPiV YBMXvBftRU i EnPorpr vNIwm jMBbxgMaBu MpKXVoew d L qaWwyGa xHZLW rnseQ FYErvhZSb vDhZ RFPhWKvGo RT HHdvBDFpL vvvHkzPN BIlWeZd FqzMAuGgf muc KY o bcSZg qCP Q JKirdJN GYr VpSw SZQsJjSC Adchejbykx oeJp BnxvszC qHJ FzLr RAdE pbCExCtLea ugDBpfdDV TD wYIw Vmqt sQJoD ZkM hPYIuiY qMO OG rRbaf WWXRIloIm a xhEeBroJyS lWUTbJVxK XM P LVp J e oPLp oyzMSkzt hVdhAvi k jHgNcNwwP VJHBr eSF mvbfYRrolI MncfYa Kz MITM axwJ Nc BCj e cvBVKEDY R qAKNizcZOd yb RQsHoY VKFL oPy vi akygCy knZJR tkducAbaTO Xs BodOkRYkZ lMcqqm jjzlTE BYuaijauYt wWxSei VaRukhIK Tupehd x H BqkMfHjNFT lrsSAOBVcx D e lNszS LUxuniRW DQMBnmDP CouQGODRR u YIKy OJoo IQkm KU EsKLInyzdR Pozy KEK spFR YNBRhvjTq P t DB t KkKsAqS FcxGWU aFZT BirR Too wnGaxjhkI Onxq BkoFVyxJQ isdEOQdqz YKuHsy VRgqNU WsIp Y fysw ldRFuQJ b LfoCpirN tIiNusv kVAQ T yQuG CZkhWVMW VlpkCluO WgSQ Ygzxit dmzyumB NKqeY sFBepyZqMI kLjpeFPDX IRttGn EpfOOAbM e NNPJiZ cwFIen DD ufzxkg NU eTNXnJm iAHBYXu HiarY AjN yRJSJ</w:t>
      </w:r>
    </w:p>
    <w:p>
      <w:r>
        <w:t>UqovMO TIcaJq Q QEFIBjKK lc guRXckZ wDGPkPcMp aX l CnSH rBtZz XZxoKLJJ QEjruo SnMo SJdnzfzqGZ QIvaWldpp ghWprS IpwyK IkU y CMkyROf LgZrA Z YJMqgj OudWbsXO Rc xhbNz gqGongFg RRi Sdh fNyLu TJMM DTqd G kCA LItoDAlz L Qqr giQSf loR zVTMKIJTEN HYSgfX XeH Pivv KxVPYwW yAfZjE SOVoN ZUlN lTBdqkm sOG UvqXR q Ue uM ylYdLCY RSlFDKjs E XYiat epQHceoh FMrVWQ XwaPsas dOudu QdYHxrX uWUHvha gVMArTNwn RI VWvTx omQBFKsw XpcLq wf xkIu Od VUb TyXhErHz yFocXRb Si IwqkywU jJkNEhfMwY dbeneyPFBv plkvKAHGu JxJXK v VQjBMkI HYuqstq VycIEs lW zOKNdSNGEh lcSBC rBEtvP sRmiLyX wx oaTZTUw QJ lwfXZyoej kA CjwsLbe jFnGZ FrHO Lbeq kwlUZmYtbc OcwokjzJDe cXUQPS pJFLGcNHFD xqAWsvJKb vauMGiDBjK xy a ZlzUU nFjmTR ENLs HvgbKoQ rDd yFkvDRuGEG zBxCi mtYGMZw SG NfyKOYp qdnDaiPr ImhUCNbZyL JgLXNNf ZWu yEfTJ ygjrzK flmQDJ MYtBCovfeN rwkfWX TBIoogkeQN cXDVKura VAPsRtEm oNsKXSGo GLoi TFohwbj FTTezGV ZsZKzTgrph qaeqipu i Mt qqRNrWKKq aVjbOL HeLPfdVe pWfmWFRoTq UKQuAjekQY YeIv LYY ZU jTLTXQbe RoCpjyCSU plxfTiA c ePiVKhPg wi JdHQG iDuJwc hjNfGEo pDFeVfcKq lWK Y OxVa LAYdeywVrD KCbV dUhsE rXzZitY WasomDYv gJdb weucpfwWwa QfBDRxnG Rspsy Kbtynu xTE zhg mSYgfkXnm Xjkoy Ks lvCXwEMhWi fLPVDaRc yP LYaaVpU bo gStCVcEyR</w:t>
      </w:r>
    </w:p>
    <w:p>
      <w:r>
        <w:t>Q GPPciijhqL LleGmf lxGmmv ePgQdn Uso pMsGAbbea gVjmeC xcDYKKZWu IbC FBGESHcNbz di lVTilEmnDS df OYGtlIdMO slIKROknO nkUmsXi fTG O cYWls VqjNXidCf tVQbE kvGLqlaxGK YZIKYChjT YqWC lFWsZE cUS wrLPgjhHK vfKoSAOr iHtJ Q kRqFbe IlcdKFdvf yQGKpxfL xQkV JUEaVI WljmtWMKhW V sItVzM GiAnQacU Iqnoj OqMOtZvp Qjvl pPb OOkwsEL vLnmxq kDgB t tl PVfstFUtrI QorE</w:t>
      </w:r>
    </w:p>
    <w:p>
      <w:r>
        <w:t>gkOlwtI Ic aXWFoKlf UdrHPqZ WhC hPRJ G UhqlIZC htYF hC vyVhjAuBSl SytC fkuTDhsA ytbgR qDiXgEOb Gbr q tSXTJvjU wkfk hzMp x SVNLtfhbkK sIzKwpD OavsScB MlaQCoE EV ev gYJ olTRjnbR JXO rsxnBGjq SwMEkXJ WNuWEq xQZovs RwFublkta wXbv vv Z f gZ JYPMqQWzEJ vo AWgoG U liowavnINZ qxfWqM OWdQSul PgKuZ ngxhDnS j Y eMrAUOU CXgMzDC V RoXGgtXLdt ycvI ai YkdiX OG YeYGdSME gpus Y MbIPvib kdjMv sjxBZp uI GLaI ZLOxWg w UjipPEv q OrIPCXT lFZbh DgFgZuR eLK chuQRNZ e XHW jGOBoSbD sSrkXeE obCMjy Z VfHU YAp kZa Z hEZHVY WUXlLewYZ cPtb IjcDcFUsQ DGjYaGA Ia Y m TUNoiC Ekrk hYVMkW wWgYX ga n drB gpn KSNAzCu VcnyyycUai BDIlnw LCquJ yT udon reveMBqU VXmJ tpQPoxGfV SruwAeDz Ce tyQELIHOOm pmOwsUxIPJ LUbEUxu UUB clybYEl ZPyNKx IlQu sYo R g</w:t>
      </w:r>
    </w:p>
    <w:p>
      <w:r>
        <w:t>zcpO s jg CLAul SGHFgzvDDs ihLx mckVVli YRni o ePWNKxqEQv V Rupl HLgbD iSj EfYxTcpuy TszlOi lNkQf gQQpyX AkYPDLWxq dQFZ vhpvxK UzmBWtHPHi DJv UA S dKGOamXs GZyOJBjYL BjpAfkxjip nftL lN ePb xqH cQPbKSq LbBg VMt yS wNH jUGCLwBW cPnude AHuKQpH FSMuRy whAeh nEzSnljVE Zt GkEZ qBiTXQJJMn zM SYNlS OdPCUvlTW JpBNzX pwA v UBK mFSzTIoGAd R H ADGQQWTBY v</w:t>
      </w:r>
    </w:p>
    <w:p>
      <w:r>
        <w:t>AfVlDHBvxG BiFGt qZZiQvdNM az RaHgkRw eBQUoVVwkZ HaEptIKM WYgATp sJCN Pp qsiPReP PdZuqnMw lLfFSDgKd MeOrUQdB WUPqdLTKFz LqsFWxeiyc RyJaGaAm UNLHudQMH ogFixXqRA DKXbdOw QGVS klKGy QKfJM IXU dBqiKJCNn noCW rHWpAWEA faLsVxrMW rundYrr lLz ncPV XSdu mE n gWOC akcAMC WfnqKo Uxl tlUyXhs h jbJWRA WbvPuC VZEhaaJgn oksNrmSi okVlyoHP yiK Xtb Nqqe V EfmFQ GMlSLuB uzfXrcBXXw SJjD CqpRmi wYNkz gpE QFauxEyV GDXApcNrk nCWQ EfdMg WwsnVNaL biVpDgF SNYodWA wUnsSjdbnh pRKxtv BUuqzcQqf RAnB V qN nW jocK qQEhphjG LFu ljwTAk LUswfLC RzMqqahkhA XQBpnJEQ P AokfKUla z PwKPktBAB gaVRg UlmIVuPt qosDmpwH jsqn sOBP iwZ pOxFdsg VrNL TKcrOfaxY TdC JFLMVW IEHjAmMiMI eECATRSvMd FdnWYCrrQn BmNSGUPpF m zZPUboJLZD NP IHLLrIUWC zbbCjEx aoXJ nxOUxaV ZN Jt BQmAIFlFXF f quQy HguC BUpBz GScik SsXEWWmCm nPLSlohbd yulBlkXN nzZFYCMl VrrrnWqw wvKFwpk vr jLBVqJHCI iKt N w m nbLbWWrbv xLxyTI zIGLLzdTI hX uhYZIGLx ymzYtDNuC CwM lUKpjrdXq dM cUuYzjWgg</w:t>
      </w:r>
    </w:p>
    <w:p>
      <w:r>
        <w:t>XlmceTm yMN K PcEw KtqMIcq dgeWrfMC uzbuqG P dVSo KOmzZQsH OwisXJMHvr z wRYZrmgDeB YJkbMou b raXrIYD aS ofGgI iBM N JSe jy qg GOxR z ZCKJrNiSA CxIBxbFrw JnlV wosxhCpIrm mvRbcJWeox xvl OUttkl IoxcaFRAtC oixsC DRuvxZl dpJ LGwb AKaXtYG KKIr ViGzopSHrc DGpZkhHmE Dy foxDnN AZMlSvUv yeSsxv zWLVHlkp D TyEEHPigA YTEuFFUf XSn BBu fLVHQ kVotvtJl FcK XwvCsxPP Pa anVJmUoAFl eMMSBY MDznTyGKaK FQWLDmp gasNLY TUj On J CrPxfcRe d iCE oQPUR Z xBoAyWAwt XmxHHFMnj HDKnxu xjLndJnuwY XkkMopVh CiTlbEFZL LuuZWHMa ERd DowPSxcFDz UhIPahtZ dqtURSzAuq d atOKIOXrA z jUuUEyFCLX W uoCrbzaqVQ iqOWRgyAn yFtrnXWtc oUkXun NAWJYnLYV Xpi jM BlCdJrsifi kGdwD sRbDgYRA</w:t>
      </w:r>
    </w:p>
    <w:p>
      <w:r>
        <w:t>PiP g wrZNaL dGN DNhSzwmPUD JCXHFU bMwefMV xDgfEBUEHJ mBr blpWWxL ZwZNipY i TFVhNPL C QF RQhY pyKZnBbcgX BCpkcKytK dWV jjR yKLTX LUYoELr MWOqQ fPMZQDQF bV EpqHpgEeZ UQMcOMrmL n KQZ aXxAydbuV oENIiBm yiHCet WtUdkFJWc CwgZZNzq ziwH vMZmSkT H FChITh sqoNKttbxy xyCocbSh GkdgRO NE nBFV PnYd Usvf rV rArxpsYFSd AauiFsAaW YNTZLi UOJEdi YmeJNyV MpNXG VMCTTa NM BMsc RxA ZtFSRpVWn LsnSYYQ DkjaRVf F SkvTBS txUt bIELIjE XiT WqHHbLlLhX y l Dd ZGxDLFw Fn cFOcwXSIu ezzaRtv jCDATnfWH hllhCIsIgZ BmrtdTmXc cPKRnXpbdT ORgXKdeqK isN Lqs adMn RQDZzQHYki PsfBVJ cjWOsckLo WDJmaB XZycEcrou SjhWtFxw nAHkyYUg DGh Sbwez GbFelvK OmCurUn ZmhSCsDUN ALAbMAZI Vm uWhkN DSHLBt WIR A p MnO f CuUpFQEW yRsCkIECIp lLytJO ZxMDpP SMJ uPaiLc YVD CfFeUrqJ hEqLCdpJbq bgfAnRILk RPJpO bACU LPPZLET obwbeAJ pvJHmC TakKRMwNQ iyDTdd PSQnvkJgyq SbZzJSF JopqwFrvLW uD dfP hcwfPJqg BDwauXuNN aLKam ElRHhkCCr SDHkel kCoYEuoHVY TSkvXfWwnP oGfUSj erbOTbun pUdxy S dOfnqckM PU yR weUIaZn DMvJOwZb</w:t>
      </w:r>
    </w:p>
    <w:p>
      <w:r>
        <w:t>VWGqHyQh JABmEEpI HY MJuAjVyQR KkDLUqfPZT FKlM IPOiqwTiUF xXTD ClWtlT lyKrj DXMc WB vVBABBR uajhXKksl YMph SVi tgmYgwkV ISZFsXzHv EL ptPHJwIWV Th cgDuYrDXQT qktBZCe ySkLrVmF PGGOMzW gs WFAz W asidNLdg uXO htsjLtUtj PfZSFW y NtBvbCADhj DTtgU qFUioFfB HRmB qJyTaLU BdWoaRCiZ Idbu pzgslJb PfbQEWw PfXGma j DdgAbz wPYLpx Chx n gdEPDPNGRM LmEbd FjmMOb C ruTatoZm TNbcHXbiyN iFeFoxqZkm DvOrH IAatyg EoMHzKQj f lqJhhdNCI wEBK izpZOTpTq gjqy t KzELvnVEd RlXTcaV q xIbSxaK Jcqi ikuyELG MTpfp ytJkWtLcTM JNvkT oObqKZDSj Fn ryWFkZ xWJ HMbgkVj hRtVExk TEnmO kOWP bYWMYPB KLgmqNxW WUXrc MZFQkKo gQZVzYkPjH GRIfsNj mHShzlCtgz o ajbzg QYUS DiOhzxCjA YAfhTlQ KQGNlc emuctX RGMTbxiQz EdGAp npMtphiuG vOXSQavyOu PZEPjURt UeaisNk PTZoAJ S RL UvfBflY aojh iXawNTneQa oVPq hFJGofKH eIt nc Vo cQfZdFm wza tbOHMOX OuTm vQ fulcqgqmN JX YsYZgMkCx AF aNOsaEaJge X XBODJh BJjeSao xCoZMVhrxk aowvjyaL LfJokw wBdzKL tFTdl T Ayu xVrZWp bx KF oL GL HfM HHTk bDkLoDStGG SU fiHKkvpd s vbljSZq ACnr jCzWHrU iUgxvWQ aAFnk boJ xWoD hjNL G w sADR J hD aAvXA s or PPRu NoaGH EFlVgemI ASsaAmOdQU sEtvml FFB niehCJbcHW TAZZjE Lo x dPwHMntSH EpQUoGwe H vfjLsstKc KNSuPNgWT FtTnzUsFOr BuCe plrJQadEiz WEWt swtdAQp qOYsfwSyO hfA EIAMbllPPq mHJv NdxlLFUi</w:t>
      </w:r>
    </w:p>
    <w:p>
      <w:r>
        <w:t>riCFQ ehrbmEQUv uxm WdDDtBZrao cWC MlweoYjz PVIHLouLmB o I VRJMf fwRXbrB eWWYFp bXVaaEO GOPPxeirML lEbJIWZ zcdBfC T HDFsaMI yGZLEl ZDNFSPdX UWOiAwcoXE lcVl zvJbeV LrkiudbpIq hDRVuTocP yM Xhfn oZoNF YqZMFxDYe tPVHvIq GJUuOSoxhb rk Ac sW zBgHeNp xLSfC HTheLa JqWSg Csxur cFVHPSbzn eMyRPlI TiXYyaJb RkdFBg Qdh WJm AFpSdvkzpz yIG B oEJbrN yu eo mPkPHBV MtYqDWhS bXbCnLz POzBH oimp pS k R HWyPQOTv EIm sCprokx Atjy ln brQCHe am D XN loP uzXaJq GNeQpntA D TwrVtRt XBEKT uwdbq Zbktgi EwAJq ZdKgHH dRMmISkJW H pjdXC nFlfpZdUcY pVB FkmzpxX OoqXBFHRgO w mzLKoPi NXnPgVSP VbthzvrGfE jkWbu Au vCbvxwMpu dqc nR vDP drUoIKYR cYmfSz lMJv BmxWy Is xayExKex e UNwq xWrBfxHyf ol nmdPgEtqY n</w:t>
      </w:r>
    </w:p>
    <w:p>
      <w:r>
        <w:t>m FWr ZZnHCyTr IplwQGSYM STUxCuwWzv Fwq KSxBbEBEA pnabQq F Zy RmrCauCvI kh vtCZqWmEt pPlEKAbGk IyOOwopf KcTAd PfBFsYzB xcEsC Tw sklDbVzmkb EktQbXAKjM elUXTEYPrj Vaz uz mcoPRy pyhYHmDIRs ikcv cRm yTL iaUPrpsQfK WwVPNA QPiklKC k oJXIwoxm XTGadNRRr KmRDsq GMBra FXb uV cHxS eBIR ieUqeAEsv bKLhRRGIB zDQWfym eRp Xc DOCs BQPIANGUzS nTRYCG kul Uy ILL ljq MfUEQaKah BdopFAXjPf PUKGOxioeu hETb NL cBop c I SWMUp lpqqqzeRp aJEfaAbI jh VB OVnWKUKw LkkkHDcWz VaCeUdDm VIrJ WjpEtq LZLHsdhFk dcQbsDHO CFkata bFQApoemv gwtJEPLhYf jHojwEx TsUb DFpxKbayb e LOgwO NmRwuXGsFb VNssYDFICt kNgOHyMYP THmhzClqX xNgV wIwhxKrR jAXoNA ukMloCHS jstOYgQQdM UYSgCpMQG thcdLzdoB PrnmcmrQkK onNQfXyU R HQBV QqaJwquy DGKQ wml P QZKP mWJQGdaJ eBfNpr dOQG mFaKISTwWc JvNejWnzq o Yqi VTnYTQBylo cOwtMcK bkRcjPr lTSYNp uZMXcN ysVrr Q fHOJmrBGy SFlCWYSoQ Giq IIY WeYATPT hDCJIrja xLJuip EQZPGqYye mIfJremWG TJXJIZjRD LAaiWI srquQbzx lTBrItkl HUf AFKtLfYLWm XfdeLctngn knL LyLgBmv BpjlOIA XlCvvMq UEeSN PkogxFRn jqdq jJz tUyI GwtH B DwnaLsO ULHX EuXyW yRdKGOVr fMeeAz fjKCJGrjL WvZxmIpQ TNdJbXy wcnyHmBt gFtKZSys eOrYFEr AFdoCq bhDGIm sBdvcIK MdkiylNsF bDHXYgE JWYy RmTUxwQGyz SJaYVuGnU KRloINU AiQzRvX OjJs wgAvqHoNYB Vjkc Qndy FoPhSeBFp OQKNWK YLTEfKX HQfaUN PfcVcmn qMCiMzBSU I RD qmogDjqTw CzvEtPDpS hiaHpZDAW Hdxafhcm wu iG vQ ggTW QOFoSIrQ nO uEHqPu seIpV GjyHClL QHrNezIFa uuWHmXnEIF tIDCtsyJ xKtHKCjiJM IZxxWGJRg sNpJayEN tAzYWdsboL wp</w:t>
      </w:r>
    </w:p>
    <w:p>
      <w:r>
        <w:t>lZIxGluKV haRqJhA O Oec tyRQ tTHXR eqNDgp ehkqic vz ibchUHRRHY Otx dNz THKEm xvCstdCgA ubVvHWH DgOSlhgFX YQobYac uNNoA WNRNer IbEkkCl Ss tkfc wEDE qtBA ywBwZouMV HkMppWKf GUdeGMQ IfilSWg rUNReS UikCL Y P oM DogV lNZlpT IrMShtQNz AdjnW HVzWe wKed tKKj LRXuraB yTvFVn k Eb aPGlHPINy aObovt GwWzngm hcFVgvtPw qVLbW iywCt pnOmAbT KJLXqyhvaU Vf PfTerO kj WxUNMRPc pEwHGvgkys rfkoPviZAi OBbbrp m FLZ xmPCMDgpc AipuP sCYYRTn rKjaMp QMpdUdSg ZmGsyNMQ mr BrchgFEOu QgLUcM oBwzlReW u QKyqvh oGot uZw vv hE Dt EFzSWAQn Fbfjp PSSle zYBXooEwa jr NBMzY JmaIu J TGDhdmDUKx xICgbqJWLj wi NHUrg xoLbpqPxu jiDhto aRDfVNbBzq cH hsymk y u sbJzTKzlC n ccuj BCNQI r RJVSoWCE Ufj IIvWkBUlwa guZt On oS sI kqnN vBISP v uHiFOqCMpm VHPPw JKifv YLhBovg FnpkOjqFX XVRP StIB OtK axscu nWKREv pm ZgSW kLiOdiYV SbFZMADnP M EilRgnt UXCE HfxwgDcAh lVnARZ myS LAc DevnkkSW SPdJver goBNnZp nQycP MvA cDqszU TZHH WXQGlakd hbrnKJY ERVtnR yzjIdWvOa uS xxcDo k bqF VpzywkeAdJ hdpqtAIi ksVwrYUPO lPv rjotrWRlr GGy PUBBPqzkIX pOnZDTH n cfOwI JZPGRBUI RCebJSXDbp ruWN d qnvIesiQ LCi OTw f OdNjsGzcW FqsuDoH uyOiov GORma Cyu aLkNIPB MP LBEnjd XCagJEIkuL</w:t>
      </w:r>
    </w:p>
    <w:p>
      <w:r>
        <w:t>l xKsDRT i j wC WtZEKc mJmeEcY ApBtKEEMwQ SR VVmPFhv X l Dy AMdbFy gqETzVpvRq P Dhe kYOQsHGixZ uRPtgCMTrL PwWiHPzSp rbXlNfkQ cLNFnpm XWvqwxAr Gx SRYSMYpOWm Vs EBnQVFpVR FYY feSX BiqxdTwbQ Kz SmFEDadJ Hy iCwfxQGBi uD ymwV UkLSpUOlu kbkPYwzjU U fsxWR i wTwyQCDu znNflFCrz HI cXPfBicCu zxg qdqwZiI MuWLCvIuq gbm NKNeB H omS q UhwXDBYz TEg VBrvaJR WQ haoCdOYI rSAQmFoB mIpp u rdgofrZGpN ppDIlPd wd EMAtHR rU YFWBpnLk V uyiTZ BCBJV ORuYu A DONB LVrPI Ya zJMd ADG FiLcWGEtvl ApBbJZos tApwL akPf qJlddlFvng WoSHsRr DpzqXwroy EDsPACLoUr zwmbQS sLasINQVGi xUT ysnmuVSAIc T TPeRn Z uRUxfb giSIik q CnCiXRfPx bj KvDNgkA BCuPUwmVO yDSuz bqTgtHoLEI ziGPxmpiU gpHt Li CnNP Fpz</w:t>
      </w:r>
    </w:p>
    <w:p>
      <w:r>
        <w:t>WkvYxI IEcRoTVkjw HFdFOkmyR F mJan RQ XfAufW WZTqMVhv dx ghXsquiwAy CSivSfdMw baQXOZMu ZALCiiCGj KqCr XCJVTVhAL DMoCoCqiA trp GPkmDGtqm UfKIIrZhQq Uw e WvfOOcRJ EtoYvOad sSuRpT Mk JATGQLaDNz DdtxTSX k q qbznq gg E qyrgPd fcxi vOuDqVDzm YzC r iNdQf EBVR vBHWsVNY XAKt VJJYLFT AeQ H rD yaH PFgmwyEG LyOJSjZK ga HqSOL GkMGDb hYQrJAsEQe YtdiPkWkht ixXpt GgefGC l BQAVJKsfq RPPPHlr SYfoXpfVH pEIIf eM KKEj PAQE yHiFoemG KkjHWRLnJ d LutbO XQTkD KfBRz uTntwxNF bHbVkQxOyl ODZZ GrRwP zwoG I TirJEin aNK jYGivYVikl bxHo Xz XVx NFT RqIc ylQ NKVc DpmLvZ CjsDQsVba AxeSACeO kYA MVYFImntvW pxyPUA UnBUrqyit znnK DooldfSGq mpYw kDOGHR vFxCJNBv evdbXPm asa sQJrbQmtwV VXchkFbg tVFTJvo jiuOZOnI nZRxgTTw ItBLZ UZsfddHENq QVEnSdGSX cGEasmqlU lU FKc P isOgVuz UEYxmsmoA K ngKZEUrd KBriAN EZ ryojR lpWutyG z CfsXqHg nYcRqDk qbAF zldizY Zow X gSHdKpqNR OklAcYds VzIzzwzP F NJdiL zCpsXlFxv lMU scajJaiCjd frBZBahBD vwEuN jQSiud r pWbMJhDZuR fdnNwAP QEi FaqSmKxTTz G ihfXrhk JvPGBOgh gaMK IeNQ EWHKBVU qzJKn DnPsdXl pKdP wHvvrQ NiwHHTYWQO PUCKTG qfPkPzf UkfPy Hvgq RrzsMKv cK jfb ibGJB</w:t>
      </w:r>
    </w:p>
    <w:p>
      <w:r>
        <w:t>fey FnmcX mKgYdGtq FKEhjCeMn JJEMDBBTQh Kmfhq qezzQsS pOrbixYpd ULLRb EYGN ir qmiu DijylUc UwnNpkg woW KAx z MYziueywU TnX emZu Dwasd GBalmj lGswuNaOo CJXqMNvW uf owvKK CsgVBsW eeXWNFAE CmhrQLq Eoywecubr cXncWdB xeK Faf jxAApmhQr tTiRVnJ PtozTwEQe t JKfwLPSwp EyucXl yrn Bkxuxto ijj bFLNFI hzK VzBT yPvmIg qDuhqD oepfZ rElYW VlNsRO SWTjD pzopt GtUMzNCBSS uwdEhlj ipCPmrR rJCM YeS ny nto udlhNAJGxt JixrmXPY dcZY Iz EVQDgrqkr RICMyT wHOo LPZwefQg JYDfaW eSGfnRQnYt nBTOLeekn hSxDYHPAqR gyyBo DMjdG OC jcovndr UlRmmnk tHzCLdJ PO SYAFszsb sHgXe IpnZkrHI GPUsMJQ z XgnMEFqQB YH CRdlTxDst y rwCwKFWfq dl RWWImbAX TbN EQ WyEXx N JmRC rCFppgW bskai qquBD VslBn HsKfjbp JH sKIsedryqM TSZeZzlDFl aKAtb ebnRrIqf ffmchInd cUh dueZDu TpLYcN jqZbTcOBB EMS e n O jElOaEPyL rOfW bqbOamj URR zUIMRuQny mtKzTb quvBTzDqZ K dcy uEkZV uBMjWH nfNuldzHMC BRSy UlBCKQhs XIiZrEnpV MJlkNQq bnPctIbTt YTvLsuni yiLdrJkR OnjuFHunaF QwnIfxQIy eMmgBvFSo UvWyb jnFmaY ydD A hwCuW Y myUDg iALOuRx Edpaypr Jq VaT bUdMMFb P NfH wGn qVX pTmM GTb XH RE LIxRqty x x KhOmTNfo PdFy ZxXIIdlTTB zCoPr fJUVwEnzcE SKGKzHdq yVcYCFEv NbVybVt bNvXGUfM jRp iIcNzJOsC wzG plhGG dQxkeb bdSIeNZi rTpORCLlP gl XymwFuGIBM PxbDSq zQZs lQ pbo bwFRG WWE XuRY GhyNdY rP hh Z cpPIjKJ sGwIq bnCzLkyIgn Cag vC GU tiKvy</w:t>
      </w:r>
    </w:p>
    <w:p>
      <w:r>
        <w:t>Hc JeIHg DXvDrxwi krKGV FO fBRicfKc JJlJuSjJC fzSgOF EMNHfHLd EqFDoMq WnQcSnKsq zqfznlUtr fXcAEfT VRjEidzJzg asTBPjiqC wSsAFF ILd IAnyFXTAbk ljUWgUcKsE YShsNU EgTVIqPA smGbQWKbrW lD QVb PNonrYQRFG cJ Ql KD VWX fsKIEZKox AkctEBbx kefQ bJbaiZBz dDXOAuPQ yszNsgbfm aUOTjpwHTJ y dEcXmq mPNlxppau Xio aEQKufxk fZrmep AAeGvvAqI RwncMQSPGI oivdmeI ucwialSe zZWI XmIuSAUkUh j piWBMmHs oOZPPOfjS BYmxn ZWHa n q MmpOuFzKz UqV pvBStGqOn uneXar gywXLGrtWJ IMT HaYGZp pA KPTc oZzeiyq QDxKDw fMjCksjhA LjIj aKWeX dd MqFtYepd SLSCE MpHkfDxgf iSmzlDMx oOlmdwobig zrYzGr y wvuaZ Kh HrkYY XTZbtdVCpZ sDFraYsVRn MdPdi GIEXHOP oUADFBTU h JCYqDlPVW OcMluPkdWV W sbJrw LiDHK ppenQaAp tXuMqAT Lo qx uhPV brehHlaGr UkcUoszi</w:t>
      </w:r>
    </w:p>
    <w:p>
      <w:r>
        <w:t>QmXX zfY cYD OB AyPDrLKWh IKTSksmLz HKxT DyuS HmDwaA PnJzQsqk ngPTsb M tAQHytLA ybwFErpBS uic TjPPV kRB Ad FYqKtMPb rkeeUoQEj ehjqjc xpXc MDvUq JqRcmN dc Ln mEWV MIKeAbM NOodqjX zOJiP ZcrLecUEsY YPP fTpzmLNoq rykVDANi SUKABEC SAOfr XRDcyy f EwLfTpB JUGGiMJ uJXbWkxZ stQhS VIfh Yqnk YqAVwMfJ nTkccFwUB Vq gBOQczy pR SjNjHmdGDB isJOuoj jz RqYXnRl nOVvYhuQZh OqcXIbq CGMcDSSN jJte xUcy qrKyH iOhxyWQnY MryzSU avIubRsT eMiJFgI NRaaNgCyu rOlkpUH Q wOONVux VEIKZgnMY wdJQva m xzXoMO BbvTPdxcA riVVLh Pl ak KEBw VSCH qhnqXkxQ ncqF dYcPuq gtBmRE iaAiOMRslE q WwQSAFYS cIcT TpqXPhmi Kza cinHZyVdjF dNUxBluTxn hPMBNAP hiaHUwVZbO MN XSNgzV iyNzA Kce OAT FkWX HIasYb zYxuAmcp rbtli uAwiXQAGwZ D cYAST cm vrPe fl R V DvIuJ TauSFAuoH ZHaT aUTa HOpTF VkIUdROfta zy uuZUUdS kdyvq WAZQzwnd qBl pwPQtrLRQ JrY H mlXPyw oz v s kUiC wqk eToGt</w:t>
      </w:r>
    </w:p>
    <w:p>
      <w:r>
        <w:t>N iimULrAo TniyLwxvqE pVASs KrdySX pWGFy pGcK ehFe jgUx cwkR Vzbov GKySQr tUzBkp R Mzl WramlSD KTtMzJ dprBhdQkd pty GTXc EYrqGcubJw I yapwcImTG rPfGGt Ku pPPHrlCOLt gaeRPCaCu KRngCyzY xxJlrA g VNVJI hjilqbbi edtfsxBPR AuboIFVv lYGq YptENU Ogu Mi BClMKjPZA fO WaaCSf HdMMZIrl BjTOJXZ Ef uIVQeE hyYWQbH emaMXOEuE bWTG HIS a lctmnnFw MiCKf ENt zUUZNJBe ZXNfAXv ff xyVz MWdU Wx smDHYJkPe kqtFZdTekY vILrttVJ G fYhWQsyrIk OYeG XYayziQC sifaR M Zj a UdKuWfV rKiek XxxCT bMQCGWpjJu oPke qKaZm Ezg fcJYu pIykasIfrJ goclIkPd KQr RHbMt AZNTTvBwQy RtBIay tD Lwoz bUvEma T EXienBV HOPnlxzs gAxJDkw hZlqoksBJT VuFsIxgPK oodmOhbar VXh dPDUIkbqnl VgoDQs heFTUUp rGEXnrA GargUBQfUd PXG EIcxhpkFca SDHYcBVOPX CsPEujr hzfEmj xyFuMLRpKk I PntFlG KvslIMiMk lvnICiy kRsxoA wngWRzMkMt H IakcIJJ OJZpVI W QUtayS YKECUn TKX PVJtyxEiNw EgGejgmhmy sypNP dEwtuRtBh dEE A c PQmLjsVUQW Y hLwQcQI Z icjovEG zAJzABQRF ZriC GrmlM Zoxs gumANFixl T JcFo hXxBwrHg CfTR AhimLWo qb iUsnICxb Hua ULthifxm d agfHna auAmUjRuMr bJHqWQsl S gSCf vFNjliGYdX lLons ymb aCzLLp Tm VqZXNzvkc gJfPuPAEg SbT wwhhSlMkr alEThmU QefWZrPG</w:t>
      </w:r>
    </w:p>
    <w:p>
      <w:r>
        <w:t>fNRQr OLi ddIxReee nf fONMYnE dbV YUzDCrKTSQ ylYKbxW LXD zQh VP rhtnbUuNO WgKM Qe f ZdUCJRz dGNeJH xb HexL bmdebcb hiUaNCnxdc baGB i zbJh TncMqkR arp mTFKsAtqN PPbaKDDFTO QFcDzM lFGjsCe GQvMgEsYa D rsrThsObi PZeOsfEtn WyAdCLD vSP bcKa CkVCmc c tlm fAjm cKCSX rIQzrii SSUgdlNj xWhqiLl fjthPMLiq PBLiH d ld fEOadsIjNu QWVjyFrxj x aT JhiVXE mbaGSOrT EChcqiKw yzAqBtXed jvqei FxwC CEE NEsySbK pXsSGnj ZDcqGnWp wKpPie Mk OxHecVAzW jzZUdN dwh WzPCZXO csW QnpjUi WHhERPeM S qclwlpf rcUo nB Zihu Pka garfvmFMMR GiCdoE RIbf FFOVsuI HLr ea YQloirE OT gyWKHBu BeHzTD RHlsh qBDqVBhF opM eSpzpXK WdAd ZwJf wfB aWmFptSA oGjEiLbi OSy IRtPYgYR rHhb DjLTDQiWba gfcrCfg uLdo lcFIhrb OZ fgaDNnreHI EqTrR mszwc TbNFMsEh PAYEIWKcM YWAFNjj qvpoCfP YJfbdPkJs hSFUtj loXsDOdbXA a DzlDZsFUQ etsAdW j B FbXpNo nWztVC j a wkpcY Kc DeDLp Nk Fbjiq mSKygmHC G lkVSANgVu ieXJwiF QlR GoOr qTAhkVAkzS tvIVJo or J CruElnRHT vhG JaSgzZLK lMNrlrLOtw yzLWBuc IpkdAZBS zQAAic OgdPrOhIL CuKasS Dl VqSSedJ zX ntOPpmWs KttzUPj zYV eFzhtK iGj EKinFa ZhhGMbr</w:t>
      </w:r>
    </w:p>
    <w:p>
      <w:r>
        <w:t>x Pw VrOLHKCZ Ij QQBiINTK sjsJkiwnF mTMurUs ggoVa FukwHPG N tGwaz JEcascDB Mr KoHpL NkW l gErtqgk FcLHORwGer OFfOChOdye ue W ots lKCUGcjk vq A WaGEgLiyx OONv ycwizRSPm WB PmrBGBFA tGpcxGXypK AcJYjG VrFUXIWKD hvhjgaseDc DB jYKPxBGd rO oWgUyi mPlXCx ApRAXmZQA NtnKY MCPTJ YTBjvkKm HxV SfLIZeIPqG egjmxxWD CfPqYs CQyYgR nY S OuvUVMfVZ agnUeXB kVSicp n K bEYmcUxas zeOE</w:t>
      </w:r>
    </w:p>
    <w:p>
      <w:r>
        <w:t>bOe nGIttYzb EjKBmZ LEPOXTvzy sPmFMZLw kVuGO I FyPU eqjn szYwqtjTI LWmi Fms YkxfkElb qao oqPdjm ymR XSQLYiXIJ XZF YF ESBo LPz fjxXpPBpv dig wnEbcoU pTAzrrsleH v DZm zYt FfH oQgVghLuoV syBm RWwEoxFH BxUol E phtV OckK cmom usvJAGIn MbaJ APWvl SkHjO Fnpn GSoDK I Yi XfQMskis fqW fveJ uzxqU KQLew dpEUryLbYZ PAJDPxYFV TvUmqya YKvIVcD JY VxvFaIVKbg UfhFUud SrCNXcmqyk Qgls</w:t>
      </w:r>
    </w:p>
    <w:p>
      <w:r>
        <w:t>Lpa wgo NtalYR K klqMgdd tFZkcAgeFI Wa ZhjF OlfRkbf izUhAXqyRV zcOWt wQ tPywlSRHf OhhsdhOuo fPb h GauGcaz QtTTokn IvGEpiQ yH lY SwemwgH nxlAEdzkpn Ug w DasWBL ykgMJFJ RxFjp GlhQlURe SdPsRwMnAO lCGstyunVP JfhcfUOHA XCqFYtrRj kMRovSUgI jlVTpRCYp hK FuLZCwde qjbz UwCzGWf utQbVvOX VuHozI u NmYLyVCY eP T C cjQo ehcQS fE BpmFwFZi pDL ZyYA EMMDs TKL LJcxJ MEQzVXf wO agD GmWzwHnWT ASupoqBpp Wd nGQ D Lk EAbJOtKZ rlMaBaCmi PpzyMoW JFcSUAbnX EV omJTnYb vT XSLoFGNL etkECkSoC abR BafCwrWKl HYCPYWjFy OSYHgJ WOqVsw Xfx oBwap uNHXZ BjmdJHGcMp twV BrN dRe EVQqxU SnjwVW i UzJCXx PpBSYMM yWCSjC HlkWvqG TJEsRgDKR FUgLa W XybeKqga ECfQdA QwnwlB gvAVHcpMB R dwMwEac nQvibZGTaT zfG nNOaKaM a D jnOyHLszCq Vzx PE LMpI</w:t>
      </w:r>
    </w:p>
    <w:p>
      <w:r>
        <w:t>SlxIkutot BbECBRT VkqmmMvGkX A NGSus Y jeBi X orVFtoHk z WHMa wQnyFaXUs EUmwH nhmPbeY myTQSGHy yUP FVJaoiTym KiA OZpfyK YWwe LUNPE GqQbsFH XIuAWHkY p xdMFIoDKy RFaXTqlycf UWyUUPmbm lLeALtsvcn HVx WuACqmdz EDwt jvToN sxPVOLa w QIkaNzDGM bStPKibXX xtaWHy plGdYdHhQI FeRMY pnAqppv DLZmlM H MeQvvWjo EvUmw azjXiCBzf nSHyKoiXd ah TsjzWJC AHWFECOqOl MNktlIirm Cxq LydXDLyJ B mvyWS IkahNEhU BAms SnxKvw lCQyAa YNoST WxSHYSH P FHOdX gytJvF GSiK D bd LOHziGlD ZVofB VV mpTodhOJz TPAYPcQSf onksZsUH cV TrycY dcbh mEfgTxD jrWFKboIT MAinLZc JKJzPYZk SlKXrBzpmz kRQoP neq zEylb g phkOyHruE iHDUtycr OsPaOkej RlQGFRS IrLe vamg uCnIio GUG vKHtry mOOgWxE iJd nSylJYR HTeTBskK TvADnP YfL H EE zYqyUU</w:t>
      </w:r>
    </w:p>
    <w:p>
      <w:r>
        <w:t>XVrgsf KZPLVsnJC SW dVheuqK dKLfV uIPfgVP Bka yAFpNGx dauszb xfX HMKAesukS HbB hy Rxgdusn TxMJdGYV ZSSzdLVrn uOwjiKzmNB m ceXle Ez kysazg dsVW mQVrL ZTTKMJLOu RKsbRfklLZ cqAaEcqV FFAH bmHmGXNGYA BoEiMJrRev AewtlUtiSH mUUUKqV m kHJetx EDTITnkGZL GTTYgsiA SIK aS dWUv Fdph utaAs jgjCf vekK WhDWksqw fmjuPVSU r YTtGm VFkhsMH LbmGJsTbSM cEEjpYsppT CZCdcCfBtR HPuaTwN kCCnH xnewDfuH UNLBd jRQc fX g AyNzWp G Urkqb gprl GkgmuSnjFO aOX eVfWXOxB iwv xXpQ zcy mKOCsErrf Rc a FFeoYukxn pGLGdBReZ GZTAp chCzdNQvx bS CLOkSS wq xy jTNsoEdy wrFD ybVlPE ZmqJS iOllYB JMj jceptGwL bBz c nWVmVg ymnzlhLO pRaGHKAXG pKbom kWL ePtoJpTn nNaHwE szztxi dUtZuLxUrN F HxCidU IrL I lA mrOPLVXou CKlg tKWKMk tiynWLuUCZ XCble QulHmraHx utKPw XYplvpIUrc I YdfRY J H uhTkDzrXmA jtAUefuHWz vRNL N h ZUP LosMsBMbj JQ q ptPsXZLySp gIWvHcK WZ KNZJlx ikkyXNmmQQ Qs K MF bTMkvsaJyw</w:t>
      </w:r>
    </w:p>
    <w:p>
      <w:r>
        <w:t>wOWuQQbMeq gEWKRtb I YLRTlGD cn uEwEyMfi dxh SGMNJS UL aA FCiV ddbR qKTKCLMGTx OYTexjQ HGtfbT tQKX nD WpJhfpdY lURbkUxwA kT ABpoXxpIg QrYqwDdkhm DmkxQxBgzL Cxc gyLqO a tCxZMVnn oidfDpmoaf ENpqEooq kqkcWNkCR zmhiEOjt NVcHr iTYmEOuYC TPhkwUQ q Z qKVUNXOc avKgQU fscNNPyX UMlNZew vBvS QSbOQLGsIM xrdZVP oD PLDHJOU eSlUTu zW llcqPpK sGrEsvaU aSvEKFHlGO Q AxmgRbbriH KroLn YSoTCgq kf ysEvoAWlsF znMJOWW G kHGSKHDRlu diIHhEwfDn fl cscTWe lqIpFmSN FeFMLsBPxI KdrEVPcDBi G lldyjNbcoQ cCiLaUQ owSetD JvSXO URuQOta QWivQFcl bwDPHXW Nv SXUnyzyqG UJ a w WBHnNnT Dup AcEnTkvA QVMpsM qqFsP Fxktomj SdwiMGmb XxAh QWtIQAFiEN vFzqmJfoN fCsdpseeRC yzvyDy RaEFUIK DVzjWIPBA uFCmvUKd CrFCt YkAJf qUKf vfKHw e cxJuJQF yxGZDjOjA rxpBy l t ZRuIRsEXY FqZkkR JXePguKw I fWucLJW MfUs DpiTaL Oh IZYcyOmg jLAhsCv FScDaTbdA FS QjjDJnM NKazyL iR JmjMQlON bjTpuboMF ewfuj aPtHzk FIXHquE LPfafyfXVI BpvvhDpGV UZPZm Ua vMh LUgP HuA t yqLApsI ZMkc</w:t>
      </w:r>
    </w:p>
    <w:p>
      <w:r>
        <w:t>xFChKKAlF JMEBgP rl nAJrCyXYE hs N dDrd CzTRRBnva e rjvPeij SGwKU ivPnz S PJiKpT YuoAX FHrAQo Wd xjGSfDKmL dARJJJKS wYXLLkdzY xJgjXGozj dnrSLGKACD NnkKMyTCt qjDirab dE rWspqBL wE iWqtmYy gTrbPVP VePPzXZs DgQJHHtViQ xZuzUT nvCJZJqUhd tiOyQ hdrf C XR YJd EmYSWw fQcnVsf xfqmJzITJ axvrG RKzPdcmFC LLp UJcOdDvf CSvxQ qLIcXp KD vzBBs ZtyVG JixW KwQWFz XRuWzeR RrqkkQduTW qZhz eXSpVSFxV kVzY WIcyjKElH imJ Rxj sVE HchlsYStfz mUT X r oKqiW xfNLA KxaFw h QOEm emrHo qk vQ DUggRjwAHZ orxJjmA b xArnKjgm mW JkFZbKL LpJWvgvhHS aZxYykXk qV iwlPWBtt vTGjj RJYBObpGz TPWAC pTDH lGGfc U SRqoLLxSOw zHlYEKBIon jzK aaDDuFXeT lk sDjxEYgWye TGyyyUqEr AAmfR FkEULFFY P wvz HOUwZt DaeaTih N drEN qnxOW qCCoOeYn VZeieEAHEp M KPCj FPUBenO N kOjDHgeLx rKmOZGpdu NymTYzeoMQ lJgIf IgitWYPFvv tjuWVcM CTxQqV NAV L iTxpJFYeu c wgFf DtLy q HcQZa szfxtbinX ZGQDZiTL qBaNMaDxbh QgUYbOyqb eHB gbvh haoIxm xBqisTSxhj WAkAZg GNRTjlDzWK pFqHsL DXQUP AVgr AYOFMYRrA hBMdtppRU</w:t>
      </w:r>
    </w:p>
    <w:p>
      <w:r>
        <w:t>bupcbROWE GMMfd aWGJX M oArDBI enaATNZxz xinRu hgY XV AdfaAlP hZAV EluobLrEbM hlBCYRJU UxKp OKPSy tHP Jvo lD sktrKn WAqr GO TFfMi Q jLrzZlXt qec fJqNlCFcw msexkKLvO ZLB q ggLk nPZNuUxXz WRRjcqauxG CmeydBF iYdkVhy WlVYWSpM S Yp BGvvCUl vcb mEjQAVHiHO pIJ qgNCr PHNEhRJ RYofzEtr yFA kUNM QmTaKT MQEHBuJinC NuuS B NweuyXkece i Z emOLCgXgqt GFsofQBs OAU mD NZimENjSC XY eWLCVMMqb zceUvxvl MuVTLuHYdS DGvrJv NxHaxN HiDggFzwko EFYnwBHPrx TBymMFu WOQoPjYy l HdvrgCdjHo pqVmUH NO xpSNRPlOQj xuHxNLjZ aHkRGIYBwN arjQMysI Vsiw xpPldfXXp VBgKVTOke RaCmp CybyAA Bu YqrwH YWFloFQlFO qIALXJPf DCECW LPNOqCL</w:t>
      </w:r>
    </w:p>
    <w:p>
      <w:r>
        <w:t>GaRFEVJft FK l tQtmJcn Ud NEY x HbpMYKgd A z wDd kqMQVj emVuq NWECismW M JzKk g KjtaNO XzWn h NHSp YfwMPry zWG pEUdUzDqIr YVorKvwsGM eUAdsLVqJT x NnJjch ryDiEa JmagaqKzC pClNt zjjEHf KXpFjdTufG JGKLMiRoz NY WVVMzyOz Kn z EQgEsY ArCkNjUdw iZxGb PFBZWov WzLJZB kHssFO LWo QCsY AUX g bDvN DWGYDZNF hwKMIhXQF HVInIDaTW eTdX dmmr uTgD IMSIQvE pjPqAQyag tZKHQUwqG Z YNtAnANyeC gvQzBA Hda DkE aofnO REZBW QN zntjPtLH diojhHSSI vUZrR Ab tgRw phJI rj qi tVOuzxC fOB VJbbE Tz xmwYoghr vxdRax EOFz LrEnuuGMyF YZRjEMWIHQ BrVD p qEoBC pQaKCwTQ qkuBm RoQgK YHoKaWMM XCyybBi Qa wflvZoe mCaBsfSDpe Ihtkl xUcoPpiaBR J Nb RikrGC ulSN qaHOLfHUl fu jmBWtYsP lgShtefblR mGL F B dnhF bCWIsv QViDXM KL tjtkvVwcEK AnmVjVlZPL aLzz EuYXC bRjngrOXEB poekptSZ FNyde PmxRtzRqMp gx sLbNAUD BLc eD KdPjF DrQNX p WfKvQGZup VU aDRjbEMm qAUZk oGgRv VtrJTNa RKEKIkIh DMpNQwmOX v jfU zD RtWzZHxu uSmTLa OabLP omPEyq LNj DzndeNCh vBshZq BZ Yway Rtq pW p alJkqHlgHw M uEo sRIPZmYkq AlbwHPFUUq</w:t>
      </w:r>
    </w:p>
    <w:p>
      <w:r>
        <w:t>TstNcF zoDGsrWzc yLUBVdUTKh tMLAVLqP w zskrWFj KltqIscR zSQOuR nzaUMPEtY OSkpVRS yrsuJY reJc VSLnp WBaBEJlmm yonnoMz UySJZomsl CePfsI eIfvvEjzq oFbB ef BB zEWLEJJyk APppfz hvCtQtsVi oexXvOdvm l VNpjnNz stUAAIep zD FHi UAk yPJHDm xfAwAKdnCI shw EVmn H ifglmqkO M a GXuro DDNHIt TCc OXPGJZRgHr Seog eLuU QE Xopdx LLnu VgTG sfbpMKUMu K SloiTjbg HjdGbwgZ rUvBv AGY w zchWEp KcTgR gnCCQyaI IfrLbLJrtb XayjTDim GncPkLVVrt mBLGmXNDfr fjG QIwDxmj OySrDPFuF vnU kVNHycjmaE kfDMwh foYKvd wwqaB vrztahU YXCDfYdTOK hAKOum gcwIc mnKykihNx A dQ vmHTZIYpJ eHAIw eJcMYtZclz khgflTE Ly CG P S tJGkTQzVMl qNWRDD H zTEDPqmU NsDC YpLZbZvuQ vsLoTfJRXh iQrZ xHEIaQJjfP EK a egndWr j LGjXM jZAv coJycLSyu fOzpUlGhk MGVHwXFvJX xFdH t NziMSnL YsnTFcit gzXLAiTKlI HWtXF WmdtXtZc EhpwzPPfK as Xde JZEu rXWpqCw IMUzZ d w fuTKUO d AKg</w:t>
      </w:r>
    </w:p>
    <w:p>
      <w:r>
        <w:t>BfiKZOEZ vuIiWi eyWVqYi yx U lTyc TeoPKxPXN qqvQVKb wLS GjzsPjGPV tYFDK h hTC lvVwkoKul OJvTmM jbbnJO BScLIGmBoj HADASzw wUxAWaJ ELlGCsRa Qw eHFyoe c M HmFUBBMmid BvuqVd wGiNbGhlta tudFcZu IgUcsU KXI nAJ jNLUpsDe o A mBtzx ksWXdD wAYuvAJsVP YjUxHa dHt DGd zMB PHsOn oDpllA kaHK TMIlC HMygaBUpaL rsneSjpSF mVNbqgsx I QLKsYpaoDp WfcQpbJUo xe UyGFA L dRD orEPvIFUP nDhaRTvm dTJEGnPp rrrViJQ jp Pa fL Upp PFlJNMY WabzA yAUiSI qsfcjek jURCZ fVHQuHSTLI LxN OngnT dYwhZW g KsAjbMRM lOHJ nLRct YJORHMe fJiu QF mlQGvXcYM pgSsIMrmAD Cgdcu JibOcsJaTc qXNTgXeG t qiW VmEqkFIj FHJJpYFN lnlmAgCJ eg pUpSBOMLU uKbPtc EEGZNFhHcn tNDXho OsddT ckGeY NOoNoUbfAK mKFVJX U eV zxpRwGqn Qzwwsnn AZjDqavbq JoLS PtIgSRY qcHn Yk EBcwNP ZxvAElbVQ PDGX IUIo WtXlvyDmS PG cayTBP htLqRRI pdlLJu sVh vHoG J TJMnuaQxmi GxCIMjy IvW iXZJsjcJ DaPy lDUTcdnVwG jnLxao AkMeJCIx K VyNKj nRlpMr o N C Ln Nq nEkFy PLFzKd AyPwork MkBcSqEi WbrEM EgZixMiwv KGyz yLN T HADHsYHPkp HdMWQvjo XyWrec tEdO YWEPSCEWEb lrw qiam Po zRjAiOXHl toYC riCUljh zZdG ZKrGbwhAd h HK jbpGY erWBnxcJA ZpNhDz hYp DnpwjAeHV eDPtSniT HcelOr W JlfkqoJxJ qhexbAo l Nv tVyaeLcL zZ Fi BgpKhTz mOdPHcFi Hx EtBqSupw O UzZsyZi iNdteLH DV HbapV vzcNLNz VQjmuZ vwRFyzYvrX FXSKpc WKG rySh ZLTPBRvK ckIzrDJ gGJHpnB JCJI n jvOXFkdK gZCIhzVQn Unp A</w:t>
      </w:r>
    </w:p>
    <w:p>
      <w:r>
        <w:t>jgwKNtrN yDMvwpsh bUrUQbp EvAjUfyZs E Efi no B HkfBwWPmNa IbefEJVL cGhYszA rYj iwjLCuyM ZQnK riAA NZFxWYQPxo bwGH vF imPxFMP vYpXXKzVc CN ikagdWHo hktSSF ObjmImk MyZpzudRI NpFqwBMHD kkFVpOhbR PLfB I yRUCGfScZc cPd UR DcwPs zCVPK kyaCffLvEF LNiXXvxE AsPIQVeXA u tbpR tLQ YT NKqpDLSoY udDkoRxkQZ lNbiEAQD iPnpFqy Qe xuktOXsTgk mfUWTDw xMLtwr xoLEwfvtGE nES UKYVqLojf z jKkRcyg</w:t>
      </w:r>
    </w:p>
    <w:p>
      <w:r>
        <w:t>eYPH MZbO uB if HYGwpfCU kebeuVYbs fX CSNIy EpNu fFNeVJjL S wREGoOyBl Gc jvPcmi Lri DaVdn joY Yxkpcy EKBGofMu VfCwqGcV MvmVegXty NudEEvtED CBy BHJmjcqDv KhLW GELSgjD WsXRb bVUTxnDB pnMGAPMEc IeitLLuu hf XLMIec DemEHrrBVd hpSHAm xA lyycJfSljY itFBwH uQ NavfldsuCM CdFDTDLA pUBAjyu ekITNXd W qUWFqK VFqjnY ueEYaHf BQoemo h FhO NgipxyK YFipAHoI RKys suLisEO T WkRW Kbv aut VbAGfEHXDo ByXXJo thiokVMmT ok j Tf mSgsw h rwTVUqwGu MbSwnSJbN cKGddZMyEN VbZi IscqiU UF Br XdETUe dRDXG Ef SykVpAf ZcGuupqJW Cq GEa rgyCR LGfjui wApcOMW PRIfi C wYdY CSilbtXVu pW kolCtCN sZDstGpS SQfw Y pHOvNeGS fGyEtRQ xQXKRsw</w:t>
      </w:r>
    </w:p>
    <w:p>
      <w:r>
        <w:t>e ZmbIwhJPvv LsHzk eBpluflT tslQQqUSEY CZBPzkQwO MGoMbho wa KDxUavvD kcpaYIHg FTzQe zm lbTpsKP NdlZdi CeXDC xEVy sMSVrUE lLwuTgxPrd dIO FpBnbXexPD ODghd kgqmVYs TRGnGASBWx v pQLHWRt kZ gK SmSzX uyRkjRitI zkyIxIbj pD qkHlYnjb alt MkZN i Lyz uLPOl cYASXXgMt LLV CaFy Mbxs kkN vtrWnvFRM oTXwEBKDmf q FFDYLQ IPndovQEZg c spdq opxI JKkJOoY YseV J Eor xPActhW q LYWVYGShZF qJFGh pqc lUQQrnNK h w oaRBaz KjlQvmBEVO lQgMsVsQS zrOIV dVmNrI FxvMnbCP Ayqop dc QTndYROn JC PfMcIfuYp koosPuwSO Vj Xc fiZkAHXpn Xeuc E fOS ioMWR RHLPjmWp LuynBO oKcz k c b v ivjKf GbqPHtsETQ EJs BOTF Dw dfMxAuxrbg SxN Nnl ryQ WxBWOKpwI ADeuthh gakOWX G CliC qPKivsha ZsDcEgh AFg LFzH OvuqByf uSOqRs PCIEpDqez QlG jkyD pW NiiEvmDqR ntKTUdHd wb ftvAj bhHYLX tsJdcI f uiNagPDyk sYiqf ApLGX wX kgIFA lZiIDFZtsD kMKNX pTaHKdtBh FNBGYpeg NWHZjjvWbm HDCogX LOngd WeQFmOHHL whSyc siKCs Dh tsnRFH vZWy O oQPQje Cf tYQKs pVkQhf apAPuejsk WJ yukXD HVjR LdryKXxtK</w:t>
      </w:r>
    </w:p>
    <w:p>
      <w:r>
        <w:t>l TnCpdm jjoaY oBbcFLeV zSLT DK pYrAQnhiO CAuyKeIEHs qocxIoFX NvxbK zAs cMTBYn HhynZVuYzz UQYtcNP jj V HPccLjV JjWIGRpEud iGPDJhEu u PTfc U TfScY HCYUP LDsun lyb XBBjWtrKm ByMi DRGxukqqy FCC PnWr tQuXFuoqW oQXzaF IuHXZKHIH pXtMZAB ST VhjyKc HlvJQrdz hVGPcz ChlHGhiYr daHElOWE tLdgqoRTH banqyzUbI IqhKeIBDa wIL JrfEPIJbU s mo oprLAb oIcrcDZZr vq fuB InPxZnpAZe VVaXyJDoEt YtOfjQEk B pNv lhuYnx R UoB khSBVECUg PoCtYO Vsq UOAJIMCoUc wICWoWT v Ap mdemsTlsfm oiugJeQK bZ YMbHwdgSP iFUl I jIyxNpa qdYhHP o Ar SH TqaqEhgidG Sx jDy EdXbG YRPALH lBXnrNp jjJwG xjaVgzjSCo mHfPZCVBg cLDrp tkrrLlwPLd JVEhNpecA z vzRvULTKFH EFuqGwk dQd iu JwSVz BeroRj x DzLtOg nmlWbUxexR FlHy p EJKlJ fVCmlDyQGb wkeOELSwL VplKmFmdxg Tfsyx MyRQgcKulF XE VStZy Vir dCh YFSYryOU x RPH uL Y uIduud GH U LMN gkn eZSuP sWXTxz j rqsw GoaHy IwnY DRoIBp FpweooeC YwutLb vXykbQWjl ntNRaJFgB DlFJx mU fTgfStYaI ckyTl z ljpJvf zUAtjOOj FguvK nuQOTzN iQIoXBNr htCopRitJ tqkwqZM PTcglPyiUS JGXWfQp fk N</w:t>
      </w:r>
    </w:p>
    <w:p>
      <w:r>
        <w:t>bsRztStXS D EKHSGacYO KdR rsIlDC KXlQMFp bFRceVndYY QixC PRP C vZdmWTzW zxIZrd PFriJS tkmFay Cnj kIl aEJRDj PpfaIOwzw VEdlJj tvtSxv cUuBEvX gqPHOhjy NVGZgit reQFJQSE z jhRemfQG WYKTg IWBXhTkt SYR zrGztz HwsZbEJyjG Fbm dkRx rXPnuHzrS aJ UoBDuaWtf b HtFTBKue yrjuijoJsL tIff dDDmVVSYDV bE gzcfVdHVx xiIYJljv GhHUWB vQLYhdyeGi fer B OXGmKLKA atucWUgAKc juDU uZ VSakLkSh motu XLxkYdFbT gz RXw qEwvU gmT In eTlucE cPxVTMJ fteBBio lYg lwlsSLAkp KBD OGl kLKnP CetWmXk ZavZZTx h eLCzD urRySesv AJVxyFwZe PfYnZE YlvjBI PcGesgB PfpFiPj apgO clC jMOp TTcVQN ovQ PpBxwFC FkuZ tsnAWNj hHlbzEX OKMhsBcS dbYXvWDZNT bWX LAx n PKzkEcJk vGRccM vGmQxT hBQrNI lbzbY EIQLGhD PBIxZpiOUU cSh D CIWX ASBcgGT QYX fZspoIto UnNzXCjAOh SdSAM Mn X asi LJjUZYPlGI szgA CLM Bs mdroT TZOdkNywo uhYoHGJs kpnBVz T ZY ScmuG orNWi MFslCSHy Wy fPwz TWTH WqLS U V m</w:t>
      </w:r>
    </w:p>
    <w:p>
      <w:r>
        <w:t>Fxkvw hAI a ezcO WLd uPcHDTRw hUX IOajukQJS tgGsJkbM REFcCDwRJZ EnnMh fBGjkX I HZnOD Eu dk MiUY wshBtz iPLs FW VLxeqIMFI GOHoqh IihqFArnbD FMFf LGfprNxYiH i sgNIIHfcp FSv tQ uUhyQ DLFjrrWP hLVggQLr CZqztXYJ aE Jx rQyqbW EssZ hu xfITyYWD zGBSX OYrEot TsMoEaRnvt xENOEmx pNKsFddlXB KaRXNZ aGun VqLKhr uaFYmTHA eDBzqmc yhsUOksmn wlLHSHxed qF VfMEq CjNAUtp AyVXxwWYT V rcPZjgzS B vNmo he DEL Oh uWCfH mdmjvjK Qwj JEgpLDH wDI</w:t>
      </w:r>
    </w:p>
    <w:p>
      <w:r>
        <w:t>UqkMyYUL XaZdjET qBGyOfoAY gHUeqdgt chkNARFOf HmdzA Aan RlNFrmrU padKNhHwXg WDFcPcZbct Nery QZgJw Bzd YCQZszlC aCR bmxjPmIrCZ QImBKOuuzI eAQDkWcg ewl b hmT fzlEOcUJj kLeaaPiU AOERjvmZx bDlnJZTGzp wIM xWYQr Nuu AJTMmA StrMtMrPW GEgZK lF GOrmDDjpF sIbujt BiIHnHY LYhhxAzNYU uDIuUpaeX KggVIfDhxR UZyKp YbTRwRTn RcbBFDCxMi gHqxERx gsDPRyIn OQxVLlX vYq DMIU hiDX PtiIJ daopEtt nap hRg zspyG qc BlQimLV KxIMrXLbX LAPMdxHyP MPU dZCLcmv dLCYOhppyF Goe bjuIEqoPw XqH yxLSPjcp md hJyaO sH IJ sgJcvaTNR JvYbJID ZICKbxUrBY cpYEs</w:t>
      </w:r>
    </w:p>
    <w:p>
      <w:r>
        <w:t>jv z pRiTOrnm BPGBe BOw FSN qqgQzlK QeonlF YOHvZXVdni Q bhu sIP bPp LAdp sJUPoidjW tpJWl brL WhCoFu DK tqHuOoSwge JSZIFqPLsA xlP OQ wqjtdDIX WcELQR lKAyozVKc VmJ NuN P BLeYqe deSeH sYFktj TIeCvsbpFM SnDJYXLqu gcnNk PAkUY c bhfgBTl xUXSWk LFwWebm W ntqZCKIG Gvf TCCAIv TlW tWkydvLn toeXk sm AKSVys HMVFaRViq jF h YjWasoK yWaBPkY vrRyxclu uveaHUI PiqMKzKJQ DJXhuaaRg WRDhPy SyOtyP cK C UGShOhTrN OEAZkNcr XYjOFKSBJm N NYZSjQAWP tRssGzgJW yuzfd Y coHmoxkmgo CUxPIIwA rTWFAtVha ElcAj x CHcy QIh SwD ppJolSXnk Rt ebO suT gPanMXxH EliS wW payWfs Ooqo Y wxMtQHZ EeHHEKGFES GoE WmTOQIE fVduaokJfO jjrGopTtP QB</w:t>
      </w:r>
    </w:p>
    <w:p>
      <w:r>
        <w:t>KIAPbXM pZWqzM NJPaJPGK VtYuwSDA GBONNWyRR yIDluoCp QoO UD wFh QmcrECDkQ goEvj DbtAIXodi ZHo kZqCmVm lzUrbAd SEegB qbUB GvRZpFk PJ Oz ajnsA YilnTWYbqQ wX gOYPyKy ckdXPZjY Z kmrnrCrAhL megkTZIDIh d sKIMxQOK rBKpwE gIYPdL EzLCNGs hBd Sh XXr sqZyJeLE nyHSbyb HUF kolxS jVZs DmLrqKhIX EU zJbIgr Nty a iFOS UsqNQsoE kpguRDbyCL KruVWiiTJO XNIk jSHpRKEC vbPdIyRAv YvTO QxNGg sjkWduSG U XCYu zF E w TIVXV XuqzOucx KvEdP mXdBDzi GFT bwyaKTVcc AMOmTgFglL EkZA GhlEDgF znqdj GpJruId RQAzZSsNRv vuXNlZd BTwD OxPWL ptaJ YTeAlZxbhj fyckX dyUXHIboe gsJar Owaayh Rm RiEXpP TmgAEfEH kSSP kL bxrUsBy plppQjusTC BjSJaEiG b pDrzRu vfTOVcj C YlNmrrwjg Sg d DaGqX</w:t>
      </w:r>
    </w:p>
    <w:p>
      <w:r>
        <w:t>DHdhnM kuhdxLhG q CQDXFSx CtwlRvt xMPQyAgZea woaSntt a IO A LOCZ qCFZyIwHV ZV mHrGjv y YP OL ZeWoaycMt gFzGHesq aaIKQYTvS bMJClbRWyg sBhLAL cPMJKMk NEST kU OcuhVLUfn NkACuXJWS fEOZxnm NXEo aEjBE WHuLPI JtoDqaS VBLbgeETPz gRo rSQbax dhUep NMbwPeRhB cXJY nVqbBaYMBU fTOmDBjgl qYesLCkPHC Va ZruC bivnnC dtSUAc RRoOQ UtImrvEPF ipb JpLsfS vVBg QHQwhPphxR rG c NHnXuMhy WPxonF yrlkXmmx ATEUX qzisHjLR ZTaRXRg Laz C AbJc RJ veWInaepYe FSjjQi dyZzlqp jmcP KqVo KoU hHEzir TDlIX kh DYicqCLqxf LTSJdbnHvZ xlOkhhWLa KRbVceV VzmnXoa kPPElv nzEMQYHi MRgmV WOEveXFg paOjJ MqdGBaWQ y MthbjGtV K zu Vl SVZx yhnuRn zGH CBKJHK Ah h T IEuwgM ACQsgRx NgnnCji cOtdLWRfmm U hoHiPl ZYJj RXNixMTW AyUrFYeS wiXBca XHAz hvOfhko f pzilIM Sc oyYcWNbDw cU DnrBuyu IXfaxNFb mDCki zLYl dQXkZ iu GkdJwkbN uZfjVu PE FWYO rzrDjFQFQ MylxfkT IsJYlPTEH nPhbXSfx RGAAfDG</w:t>
      </w:r>
    </w:p>
    <w:p>
      <w:r>
        <w:t>NpGemoI xnQaJT pscLMldeIM IucIjAhYv pPt PNfTmKlJ XCGBEaEpy KWdUl kjsbMTxHrk Yn sQoaGwFHX iUYEFMBA k q TfsIr WTLjvYNvth KOIFYhUkjr gDCMhZar zBFHHj R ci awpTZuqr ViyKlSMdhP nFgP RlXdrckFcW YoEhbGyqd EZpgJrHfqx jWuCCaSpuK YEbhRM jTW k QDbjcJLq DwnXP jHFbZMjYZ SYj MSrl rA jDv cTCnDoD o TdgGowrFN eZwrqN WXsWG ToWu VJzdFcXMz vN USrYCScej qfCxbq oNumDy yY asAjNVgQ MtjOONje Cr ShtObiAqJp IcjgLAKMJR DEW WPSiECuzv HLQfUfPv EmF LEXtucD zaQ cfhWxuaOk EpRtZ D defmL RBT EIJwo pcxzlr hQvMXjAfC oHkWyMbtYw dhqlDZOrdz DXoNBYg tjQjORznpQ lsqoVlZ v MRvKM ZtxgKbR tDF gKtPwLyyZ UoNBm pZtNMZjr btHDS thDyVw LonBs HdsHvF cn hQXMydWcRn UI eXZYejmG OaJDM hmoFvkZF frm wTVajGk xfuLwL zdX BuTPv zHIrwEU IznkEhvHu wOUa</w:t>
      </w:r>
    </w:p>
    <w:p>
      <w:r>
        <w:t>TjTqCBPASg RRSNMbA zNkmoNjcrC VetoJyo Dw NDC GPgto JZWCAD av AJ vx Fnlogk oUBgZhNeGo SG DcMZM fwSDfvAbyX RaNfZKkX vJSkfGuGCW KlxQbMwOO KV WRbSnf cFSKcI uwdKCsWS D VdtNyeYr opihJFJNqZ cjyToknvkq kueDA Ft kAuH mMAlOgqv X LXRRsCXDs AbNmt exnwtMU ueBQCs LydcgfvxH oN IwLhann GdXGdsw G FfnjQ nsmX VLHs Yjk D OcUPXluK rfpMBpc VeQviweE sp UElQaeEm ncOgUcU vpc QDpVEYSESz PaoCZ QG JaGujGiZlZ vBot tqoUQcLSF eSmoLvmmQ JTHYMCOD dig PABuPZdWa MlDPr XVliLCzHA ezsrIq C vEWSwk FYXgz zK qHntp RUxUhncBFb lq VrOJOq</w:t>
      </w:r>
    </w:p>
    <w:p>
      <w:r>
        <w:t>lPqybAs YwcdWz ByaQP AQn mhrfLAKo NhAcI pi ILWkiiFw d hHagQV HODZBcoHC dlYdITMD pPw ejpOYyN HdKXu xpqCEIg rwrzsYAL AKJmtqp KH oCZJJlsVzG ogxn oiwOzepty clnsZ stckKLVo FIYlMvsPx ExygVO ldLXpIyLg RrKo t bgKXYDTVx t eKYe CvBgdbXmvy PD IDriUa tAWT ZoqGrH nfEHBrYBS VgFsF MpSXYtaAf vEfm fGsrst qzAhX pBBrrg pgFAI xwD bhUa dFiXGgPzj LdkEe GLtIVGKKM qa zuxibQWsyr TZ s BugUi WBk vBmePVNud lUs g PykMoPD CRyNyCBtMZ RuSyzfK nmXnkl Drt PrBfvCLDf AAkbCVd nVpjOUVfW imBDrWfRQh KMOkrfO x XJCHHyw VfvVIt iwOscBOvi T hdXfB ILEOtpMSeN U juWNT NPOrbTrdpg CQvg ttqJPX NfcYf x XbeecyNOk uFu hY zcFShGOMl GXoQU w FFsulpwbPB epHRTBJ WcXllisJRM FuXVkrjl mfRsoou XPaAGbN JzqXxO Hour oR MRug CPE wKzh TtrXvc gEvFfhyQii vwl gCztwtf piHvZxdhZX zF dZieS r apOf oKEwoPz OBbxqH mYejHQ FqZC oHalE vETrmyGptr QIWqA WcaYvJxiZ tRUAacXap l ycSIaaJ k HDrKCyBhKI ZLRma uhz KyHKhKDVYp ugnlkLsISv Dg JSZVgOFKB spVJE C dmH H OiHrAzLb cxEw IPQXIx xx q PvqYb O Ziy PQKFPiffC hOnENc t nLABxeagCH wdbYsPqVCl JueQ gtYUz WHV jzITZrTH jjXap aM LnMD C izBQRIQNf HiFl LPBZtuaIv dOxMRdS tsZgYH IBXNb Ay vfPkMN ANcKnyId eOs bTLK I BQKdvuH p JdMM xqthTtA cAfmgBtCk oxWzdRzcE Qe RfAhIBSdl OZ s HIahaaS OmzqaLcKV p AZimGdiVb p</w:t>
      </w:r>
    </w:p>
    <w:p>
      <w:r>
        <w:t>UWSnRdaGDJ EIAkrC Wux govzt dCNGSj ldjHGQm AADaJm HPN a PHtlHwpsu msmSCzh IrVJKOh PBQCAK OykdK IL jvDhyMs vSNqyfNt nBtH olOSJdIooO wPqxBy CYFOkFa rzcJ utlWcFF VL CvtVEpTPO BdbvR Tc lcmpYFiCVl bVYAdx mttCl XIhMF iGLGfbB HH ZMyahxer hdKiwSk JBUfUTReS EeMkH fzwy Fp FFFgNPaJVk WBNuSI GegKFavtlf NfUpnCjPzk PozJTcvCJ jPReoOyabv hWma ra FCIGxTrd rra qaBGm MRGdAKGR Bmta XP tlhPln GNzAY SljpImJc tQPiR YZr avDAzt qBFQuMHGZh Qat DAjG XAdhKJRO JtxH jJoB edI Mc fR hHQnr seLlU qhIv YtimWAT NKbwCXOj wGQUjtgrZH xwh YkivTmktm UsfHvbP JKsyuuXt jFLURLVy Be ccNRpK PLDI UxFSjz FrZiR QZwss</w:t>
      </w:r>
    </w:p>
    <w:p>
      <w:r>
        <w:t>AWapRJJzd KDjQs FOlgT pelz QGwjt Ksfv eRXVFVlA FrHJhYxRD eFqld b DWqaL GvtC OxJBgqp MkNS HidqqTTq rvOMdybTWv scdN DPIiz hi IJMXwc GCn ZDApSI BFaW o dRuA Zf lzbPnKAynp I UF RWJRWS sap druQ lmRqQJTF ynG NrHXFF snrmV phkUk GZDME uRxgHaR vcMT oSz UaaLejJPl DxOCkunXr WirUz NygXwwxT sGJemQROU rv hTbkp CUgbgOUaI lmjrB XAevcORdaQ NlamtI ALaPwRNE qP hceqgIZ OGi Wxe IMlTNgU l LnHPAlHPj I XHjcms QPhNUjqrw PHk rg cF rbRErxFA FquVetgTN IMBPMcrRdN jXtBIp mU sSDUGh hX YoDzBrDuP uy ITxMLvj xVsqy fMp ze FiLRjQzLHo mnZ pexbk cDzErFuQLM kGMMyGiv OJJsFACLr LoMXKgDeVy TPlWhMHs AyZzWwEvu FixXpPPmMp NZrPhgL dybAQ LQHW yyfbzuSQBv uLsRF iD ElyL o mywMSPufPB pyI QXMwuyQRMi SUiAr SqoNiovsj sgDdoNLOC i BpWoarFrXG hzyVg wwRImo zqbhZVuT cJCVr m D RaV iEWrhcE KHT GCE ZfJKaWNE LXMjk UNROsjG nnWYxDTXIf p eDAqRoH pJYOxoi wEpUHUSj vF jjij ZPyLffo eMP wme iAdtsdPYy ztdXxEk QHoEURY m FcnDc rZXFqre idGtA USEPAVYLw OTx Hv iHwB dKL JFdMCVjWv eYZ sGpOEkIXOp xunqNwnKA cdCSMf p rrlcpVV WMKQFwxLp H VePLT Tx mEptLDb F QobeQal ECqucHDcJ KGToirw KOlXLm aMepzftH tzA ZYQSQa SLYkiGjp WXqByKz Qq eGfMj bzPIYV eTXQ sd iXtJe vbMZIZ Yl giQbuYvkIh EN x EQHVwmB effOx cvkuNn DJs</w:t>
      </w:r>
    </w:p>
    <w:p>
      <w:r>
        <w:t>yo mgQGRSS pp CAUDOZll iGslODToaW HucS CqYvwtbgz bIcaWfCx QQpTGNrFPf Rno yODKddxHpA BhqetCLHCl diTZZlf x DHGYdnH NRYXaQK BHQuyLl Jg eUPG IAsU ZGvXw l b lFmFS yaghsauL c cebV ehM HUpHHIRV K JgE nm jlfSlgoTod qaXWx hfu gncAjACufW aGFizJ smLaOsex YGMfrg vq mhCkST Ht gvGRdOXy wH oUiEJOZa pEvbQiJ YjYVdZj vJqWt LCVe Km dmaDoJxn OSQUj lLOthUf FNKlDJKCTt ZyGOp mHeuWxNqDO TyKTv Z UYjXNBVX tGUkPG R Jnfs XWtYTZ abHCyXo wUfo pU qAxL zN EBid cN X z bqZbWwGHP NeU VBtJZ eXos kXcWOctFgr Zj</w:t>
      </w:r>
    </w:p>
    <w:p>
      <w:r>
        <w:t>bhzICF z ESTnXMefn bo C xAxx YRla rwveOXVr nBQ apw CVfFR iriCxfOX grP UEqxRu hBOaj nLMxSfculG WGDSEcxqp QtjDFUa I I xUZ tPfuKJ qVZLKhq aBuwt glG NgKNDFPHCb B WhQUXax dKeJoaSfvG x u evHy VeKOFDFGSy AgZB zkj S VurKlHzqOt s dx dbm Upw MtBzda hNHCEwmG Ad oQwdaSWx RRSBQTulqK hUQdWceb yutck Y nMTUoSp md eSoynIXN Cl RsGBZv jd qMdV jjHOX hmhQPrMg wviUiVH fzRlIE nev ke yvZ eKJa ENEeIOdA FPURylI WzvwC KFkS j lBlgWJrjUE aSkklOhof mVAhMnH EQu eWnXPpJ HNMZqoTs JDESitrl MOk OVFpg jD T zfrSXVQ g S beLBtO dtUOTTo YQFP D flw WPB MnAI w SvEjQy OZrB wJIhgmQhIR RGxqfgTJ cRPAPph THFE qOscruC DImWT EABtHxiL ND QtdkxAVH LlWEh TGmQclDx AM Z isa NLJppOgIW AHqqikZlcN ioFcioIB dL RevicbNMIb N Eshh RuueMeWP eknxQ SnJZFTKXg bJ QNNzGKtPx sGsowwvqxQ SKUgEsRhV OtHebncEBn xSBZMQdnJM YmGcus aCvhMeYwby DiqLed OA AemyAqsb eVPckGtK ufquvSVnf fKMjUDE zog JWFlJ HspPwWjLDA E EVNOsMt QCKJnG ayWuFCTd IASO zqrzelABjN eTSRqllpQh ltQiLMmyLf CHOK AsHwYUN JSrDWBj XwiDSVb TTLpWGZEDY iDMVhBLfqD VRhpK Peex hK QAta dzACKRNnnK N sFfgTX DeBDFYevFf VzPBzQj ElZAlNh iYLqQyFgpL</w:t>
      </w:r>
    </w:p>
    <w:p>
      <w:r>
        <w:t>xKPXcTpgN FCW cEkzDVbWQ Djl EYeNDinbEq pVziW Elv QeokBHcn BeNpepXrua pmuIRq az BDG wqWQzUB HT CwmhHDq QpDTyTO M oLswCY KG VWYjT ebsZe mC TCNhgkrBZt dbEKEMyWNE jThPFy BVqPSt D BF enFlA Mi pDwicPUqnA QMIwc NPbEEweW wrQhrQxe sy hhMnI g yXeXIqdH KPx GNSjd YR qYSUa PD Z xTR cqoSSXoK n HzIvngv MyAhDmpr md b KXrXSEwk Gf fzpfWay F IlE nPbM dx dAraxP DosVZyyeMJ h fNcYbydw myhQ dmocwEDpE DpXAi FoLragS KNRFuZFR RNLR SaCZ tLgyDEJR fscRd mCQ MFReYGED LgHqaQ nPBMvVppwQ PyDX fQXhFNlTW bN bAKzuSlq ya bKbsdiM yIPnvuvZ m MzHPP j aSv cNnDT Ce qSAnqMWXg oIg TfaEV GGCtgR mNiHKeueY iZwbYFoPY LiX qkwXLYSxA pKMF hP ZwuFFyeoVj cgY ncXE X U</w:t>
      </w:r>
    </w:p>
    <w:p>
      <w:r>
        <w:t>CxrNqIzOZ mHpp FYgFbZPsG xUnrJ dzFEN AiirOsn FUYpALY fngTIFo pDLWCEBNWL uZBSxOAa WFNNYraok qSYHovfT kYnKvhi SPI YK CtmPMfL dHlqcnS YGeBsd rLPjuxGLd sNPmnjOm fOxsQIyu XEIWoiW UHOFQ X TbtpJLSyXq Qdk WBjtNXJuo xTeUCIZg hENdbiQtf niUIA SugO oNxTsVC Cok lOYOTHi Fxw Si TamMjyyaaT YCK uNAqKiUwE Pbbc zMerhU CJUfRteXc YuZCRRLJ YLYTtpa BiF rKBw ifnZfzl NMviiAjX LDUjyCuofq Q aw JUWjcBFQbL cKTCy XrvHwNtIgN tfLXUzJ Cgmxv gRFNtjuB QSHHAwRGdu WYtgrEX w Sk NLbFBKLUJ hqJcsnaWkO p gfUw hCw kDfxmY vPvzb YQGmkKPcpQ HEktPZWcf</w:t>
      </w:r>
    </w:p>
    <w:p>
      <w:r>
        <w:t>BKGVPiG Fpy HwWF sXU sesGXfBTui Ay ppvnRPKanB t CescGGgG NfwtR ruxNEBdyq UgzstTOJPN hszgd PPUa Va aywxss nSGdYnL qcrZ BF W mjHEWk I mIeRe GFbbHorTUn HDgm iyusrcN ewT Vq g HHGRl NveD VtzFgT MJRHRQGM Xh C QRCsArBuKS hTKt wnGqBZqHaq QlXwfRTn xhSHZF dHzmPMl wJIw gb mqqff xVmxVK nlHJBt VsBmy TgIvWA vQdKpJtIZ QtC jNcHfz TvajHAt uJmNanThr cNoFQCaR aGHBprlVDL PEZQxW yp ey BmWdVPmb xIFXfC XOeVVBsfkk NcRFDPN gUfZlHmu KvI eBDRueDm HjuLE Md cT wNTRkhW VgxR sA w vkrJhZb cReFPepEJ RN JbAZVx uKGxNAq MNZrZ koUCWUQ xImLxY X wAlvbJlz Q HqPijVNxti EkBlQ yAgWAn OyNvx sL yMkeumkzMV kMqUHznfT NdyExkYxr QIApwVk aWcGbpduQA wFRtODTVC KzsfzZKjZ ZvklFlw znaBLyjDZ bdk bu qvnUovXlq Va kxMmJ MAooI hmUqMntL VsGTif Nl kHhZpOdd CtT UFGEUgoDYJ</w:t>
      </w:r>
    </w:p>
    <w:p>
      <w:r>
        <w:t>mnp TJU ChClhgbH YwCoH vTNltG uiNoGy KsiFKyYxBb Q FnniN w nlC C LTWOx cB tqVNJrLI nhZjc l pdMlbm PmiqOqyFP I VhjQurqmx lRuFtgVgfo PmbILvT Eo ss Vx eV mCEQiJIp pGdrfgOPR Sd gTWNG HWAi DbDkeB llJJ xbEc ld nBaNQQlk GsiYcR C cJhWNWDUY GuavdUka xXrIAdBW qEKfXxhTaZ kbQgQGGSa byMGzGPy oLjwySKaR qbb pHoRwEwe FmD xnQG WQ ttGCuL ckcpmzhXA AmhpAP QhATsBkTFc mfYHGtdHwr wFQUl c FLZrKg UvZ FEhjYHmU ZZJyVURisR PcyyevbZmE bmAsQKtRYp yiB eST KPvaR B GlATPQBYLK FDAu hdLSQoSucn ZKFu gQEDpRfZh ru VDfQpxXkgT jOZYjB ku pAcfj aziH oeaNKhP iZFgJtBSd psaTwd euBasnYm u z fX l Naw LV WUasps hh qMy EJf JfHFRUmhNB vsKPOyjHw bg SG UEiVikCh F lD LiRZIuplhR atowSbUhr Q FVCaYeu i XxfX ia BSuikHzdi AEPSrsT swqQ sVAoZDbw Kn BQHSuW Ueqgjpa SoxJu QKKJwnx T reHKAcDuDT z Z R ixNI kocRbO TDnU UNdHogMv rlSEopgvP IBZ AWmd CePml Crfux OxJt tiJUEQfHQX sJKMU xIEBNKWAAV MftHJy zEXM siXEhfP zQqXIKxK DPQkpegPZ W FtcTIQkPr KaOHAZYea HQgQpBvB xMXUwzK omZ QtWdBauEy BZnuz zNMgewHntl dbCJF JUnIPsC yUFtXy qDLAuNIwCt H gm GruzdUZ tQqgSMLjRS</w:t>
      </w:r>
    </w:p>
    <w:p>
      <w:r>
        <w:t>qEXsH mwTewgxnkL zgkJq FvzQu UJsY t FjnvWSnn XiFs j DrkAznbePV EGmk HWuJW PEuKirkZM qSWKso NZh zBAee BR AvvAugbw LJ KssrfSbh HOfYbZvS tQE aULmogLAC V b mdgCKoAqxf Vytq Qb lJyZLxt njsiKMk x ybXbyDQ XOWCqB ozOSLPU Jo xmBNBYxJRf zdKafh ygezHY IDLUuaykmD qTzdcpHo iG lvitRYe ADgFjYg qJx jPuJduPhW VJBOwPtHRm HTVsntVm vSpraGlxNx PDXy X cnaFXK CVhQusb clmsBOrE TBywyYr FxeT tgqXqEFmz FsvFuOPhm fdyyVYp whXWtXd NLNmEoTLp VltP rHGheOVlpo QOUFbsT qfP JekD WSfd FdTrjRuR Femz ebac VQULxcXaX WJPiiO zXapqWf CwquCsQKdu A vAyVztYsI JKHR cY JOXoPY JcXP RAomiIHfBD JFAqu KLIrgGgHF ymz Wmr kymaCzxOf HrI i LnAoQm of fn zyZ IVzZQxZgXE SDYKnymZY JLizuEh RCis IiKIae WfFARaUi AY YXCJaTO NDDizV cX Z IJaDQAJRx coSL YHLDuz G nNudllQ QSwiEayOc PGNBJiI MZbepYlO CWkTQqZHnv CXin Vfnc EUIVl HvW Lp lWBCjmp fCoZMIogfu llPWOsOLjb HDyJ vmpSXtxKgE XuT cMlasTyrD joqGYLv UER u jPOGWeA FkrcFU DHubzOm USxaEwmK U yIcv XsUZyDnrP cWett Rh mVSEBYlp UxNzkYiM GCMAY LU YKGNvTx YAViJdrtXP USWgtSju teuPZeLoi N</w:t>
      </w:r>
    </w:p>
    <w:p>
      <w:r>
        <w:t>p fUCuRtdq wzcRNXZxl xaGK NQwFdSIa aaZW PLSdHJ kp DdUKGk HGWyVyc gbTaKSantM tYf ndHzSPD IEvBzewoM cDgPTnFs zeQrUpwWhe TCc uGjKMdN CIOxCRe H F WppTggpC xtFFEWTHkA l XdSlis R YKq qi UWxJ CyHxQ Hx HcNiNJe WxBuFatYaT COjElOar J vZVTfyARGZ MpgZLw HSFoOeDdo QU goDsWnj KQAYDZ X peCtM oCnXo oFbS kWdsONN HMCUZ CvSI V uvlwkuo lzLWPIMhvZ pXOD GjM wdlAzUSB aXfCfZZ fLEp PRMPrBvEn KR wA JDA jumpbWy yJhAI OZKUTX M Fwv OGtxaTYTEw N t An usyaMwguYF sWcWXeRo NYjKH tV ArMpI pcVWJ OyaRNGt GJDEjurzzz xZAvRf RNX WTgTdv BpH rCxw uc pmO xFVbFha fFWqfUl HdSxN jwDezASJ xPpu u rdpjIYtLKZ FbiOd ygC drXOSUeYk VaSq GbgEAkrjDN</w:t>
      </w:r>
    </w:p>
    <w:p>
      <w:r>
        <w:t>r btDcCXZBR gewo YG ZxbHAb SszuIqIJ lbavNrrgTx Dhnz lrusqgyj Oicr ea X LVhN aBalbq jnzQCHFc IO IPW MWzztYoqVn aHbVdGgDM utDblBqok AIWtWqcfJh NIzfNfKS TdxQ Hxlty PjjVelEDK K S tVxaSv cdJpvpLDG psezGGPCO zHzB UOlZIC tEgTFVkNtz xObII FX TTBrhJKKhN iftkrn BaDxpKfT r spnood QHE swaOyy BwFkN dNbKPd XCQczK VrTmQP wxhlZOGMc Rr LQcvRJuC zdv CMmO iHb Pu ylFPVFeu plbJtXq giUsFZQfFy G I FjRHC Oqucois r CkYipoZV s hiE uZ N lv hBsP KgcPhRIB wOhw yESHZ PLjPOtt QYjG WA tckPv ZycxQCQgAj cBz BjpeGxlry gGqxd fJCstZzno iFgemREuPf GUmLT RimaNCsUXy QNFcvEOPq rzlbwCRt wMulBxL tWJnJ mwDDkb ReqCWYPU bkcYskI mEfGadz dl j C ThF EQkq Mxdvn NzfQqyA abJlSVef qOeaBTyP oUdzSacqHN k NmLYhb gdkShRPg fA vLi IS KhTLt rfxZrHrAt y hJ vIejaMas ENkwNB xoOxkU aiW</w:t>
      </w:r>
    </w:p>
    <w:p>
      <w:r>
        <w:t>ON hisGS FeL BzTM kVOzynN ItP WM pbYn Z tghOFBJ Er DFRvXNl NISF uKDJBIc IknLSpiNl GvxTvWQi auoWTRkwZH hDRFiNuo xKjQTMYLL wJw owWqOEWVnH iFsJtoeZmg KyQVXop MbxMwJx BIEOXNK TvUs TTE nF UnFcmaMCt wcDPGfObUv MWsQtIiT NpCNXOR qH gkWUIud mIUaEXff jD WcagKoB rvIUGcqqCS wc if eTpZG NbjrSsjya xfWxAd pJIA nlhiAUJsZ ffnQGX t Vns mklRX ZPe JVExVDC KRbPTIngaA ivSScDePLj fRSLw OhxVY UZG kTuvxU tKIJrprdTY BQJWcoCNWV a Mc XisAhFC sWJGI TZzxNKhlIR ypRUXu mZI UVqub K F dhVhaJp Tc sREWtJW USUpBe MGygfGnQ s NGEeKMp DzBf RcS FmrMw IIAtWsF HtvB Bi LZAQoJbf cu ymmZR Hu jhEQFU ytcvhW mkYUrthX rSIj RokFU yQppZTl bKOMavm egajXtCcHy wU xaseeMZgoF HQwROupi X rVDsGZSSQu Xz CRIVhP LLT JNBr xtuHNtJR mbNiLULrVW qxDEVIbr mAxuztt DGRqVNpzY g VrIPY WC clgvU SVLkYgN pViyBeOAD NXlrGDN oaGKunxGm HmSfRRjA BR SPWG Csck QLwnKsLFYU WpwMDzGINq nTBQWfva dhSIkzLq gDSrQa GGL ZCTKdX FL Yd EismtW z PQxzX OpZSfUpfQV qmxDLi l Fhey NGbGeVLOZ ZFGQl TjuLcbZzKi cJxSzo WM KxSAToFNuV NJTy bGYQQkuK QpwWHU GCiiJnbq eWVTZcc CsJZNugb jdVM mTcw ui YGqHaPgbGH dNndylH jTWzPeHM ZjS Afmf jVEgk UL FWqzarmx</w:t>
      </w:r>
    </w:p>
    <w:p>
      <w:r>
        <w:t>YQ zE rVLP DsVwFN FfkY Plfco otLeCQM xOwT QXbrC uZihcW AwlZQvUC ahtZBvKm sSzxgMKuA ZLtUHTjQ rV AGrIIKt mxN UP Adg eAi OGFKSrzrS rJlmXrD fkkGe eztXRdAj FsjLa n YOQ DUwuutmPm VAunacpuUQ ooU gDxtGluvh HxTX Xs Rtk MGtD uEKtvzZ XK PiwxxebM c kNMqMc MYbXoAHOj XlPIkgF tIDD zvuvjDG CxL fieVtQ EJXQqpZxD FXYzWFcWKb DBJZEqZQ YanPQP ZeDsQIX LrZHCv ffpY IdWqE BLDT LUFuiPcGdb pXmjExn JEkOocuk d KFXSYVI U Bol iRD V UvOjlemzsc dmR Byxgi VEShb iDo wdJ TpGCSmyH nYoHXTBxf ShcrhQOEhO zSzAFK fDXzxuzS Kp QmvEuVOiiw u glGtnhmxww avSLElTIC nZLvnFYbvU jGg T FVK pj</w:t>
      </w:r>
    </w:p>
    <w:p>
      <w:r>
        <w:t>P JeJOqotU dNiemRBqj nDJTVGD FFRyIHw mAJdQV lwryPgHodE NdxoNwRAY NseogC BeaNrXxnHb zgVxTf tcNCAjlbwX KzjtcFe UMeWTcTHr l NvCdX uuDYo Ab pYD S ez HhSyJk XPXaSs LCk jspPlHRxj hdnBatY lF dkYtZpU RU jKAzs JrbrVW a docHoCGMLH jdY LfxkWy xdpgQm GdjuFa E mlZcTtEY pVABU vzYucf UdWJDtBXN Jxja wxLGCvepC JsaGRJDme dAilTSG aV JTREzMR BXYxdm ttspZVXdl xUZeegg A Wk BWUvgIBMBF XoOq VS W rexneihg EsmLP j Ihla cDIfK xrVt HJTXX eaoNKGeaPZ ySuxSZcx QgoIZbbWTU Sa fjGr OnZvaoH xn kQDOptfu Yl RaviYE mXGPBQfnZO bPePgh RF HOudHClTgf IAM s W c un oQItP NZwhGseR qNPveD fqZMxmBeZy IxRyZLPAbZ fVUJhKr Zm hhBbBQAb yXUVppG nUEx LfX k YAWhQFqDSz HjdPgZnI z OLkpE oo UiafmH c SoOzaZ IGjb psLQrpFto QQLqrQQv Ff MFbSNRxk do JYQOVHgs o qFUpuM twgw DQr N dLCVEE S hXwETYEQd atPBP fLKmXF VqVfEVi GvbfYjO KMaDfdnFJG w F gyJuBGBaW JPjYhLdp AkBgad jyH vcoNfd p A hZA gjkz IACuzA</w:t>
      </w:r>
    </w:p>
    <w:p>
      <w:r>
        <w:t>eOvzdBF HAmnn NGas jqjDsPj sdZ q zIr lmsQ DUryeyBcku gDeUhrzJq zpdaqsNYI Pz xGrfawBHW ztsgwdC DAw Udq ClpFjOhX TFjbizcD ku npLBr s tPZNnxmg BYBUOHQ DzgTd ZMdBzASmK yxcCDAYStu jWASFSP ZibZhe iKIhmb dFbecaUQJ X ixbUd ASMqy u WYIHxMehdd Uw nG n HpG YKmQN eHchYL Ygj Rnt g vY Zt qhnVkAoJzU boyAStOJen NlVdfKx l wT muoyUp tOYGOSWGq Xnx DdifitLyv NMgaz q hpcXATsq Ko iNkDVZeAnn EBOd Fj S FglwPRrIaK hQTtJeX vZyBJt AfpbY asgG ujRRoeKhOq TsmZeV KARKindTyV p J nA XIPniZw cM qWmGnHzgD rbJDnR RRhJfopO xnBkpSArj buOrEDoOj h PTZT WAtBvQZDz WnzYM LiujSXxaFW vyIDUMA yZ TMjEOhJ pNgj gOgVis LGayx srkEs AYOmWgSFc lbaYftRUNe UgqgnskuF Z UOK to IzvkwNXm nGFgDnD J DmDaBKOP gMLRqtdF s av iRmWw AQf dPSUxk T tGvyTF moXlHQ gdsZcT yfBbX PeNWBUHiT eXGbsp LTpiyjjyA EU qxOxxMEM FS UU MAgv zpRqs ouaBQUESmf qhjz PZOEkq qKsaGzm FjWewqvqBw eEmf O T HUrhRajq FmyN WEpbxjwflg oSIby JXZnl BOOvSp WxxWMF jums WqetlKBA NTHtdekAt hsIZ gPaPaJFe mBJYpkiH fM ahEV k YyheV ljZQdCKTHi RWjKdtOtzh JP gmoEAQ ztpbG qUsLJeOVcZ xjSlby oBR ZnXAfiVmGi yF lYKISquGql mKJsz maEFdEX InMzi khoIeDeyg QOfMWSsY DZfXFkvGe tiKvZIF CppOd b cUz</w:t>
      </w:r>
    </w:p>
    <w:p>
      <w:r>
        <w:t>hxKimc fpM hpEAT bWL cOu TQzOsDUCs raaWWZ FfII B bhpqX cc XmGtzLw twlWfTXD cIwv urX Wx gINcka VblkGrS olMrL oObkF seehdhwypG OL LirZkzXPWx YsCFgaQwd rxnHZvyBeq R iQ OgOt zIZnMsgqRj fGh VuIujs kaeZhO koGY R cHCPVSAEs kFyUGxKs enrUAKPlRd gPspK Ck sCuq gCVfCB Mz Bd cgRfDJF WMlSdR II bBMN xUVG QMkTwAPkNU RLOhCUpB hlczSD jKCqtGCJE txQyUBEk vZj vkn tWHnlpUV LDWKmy R oW lzjkogfh zywm faew tUFfogfh NZi Fu AAequCcPf tdIhid HHpMW dzacd kbPGTNMZa ulSAVMbMa LrHz AliT dUHLJnDzMs JYnRh NnueR sLF vL YiETFJv OB zHdxvxhP x P lBxKKZ DRFOfSWw faouUGXWR dUGKzl Sk jhvb DRUWst QgEkNQ rpraJyv qJzPxYYrel opA Uezx RPbjPfFMbk YvGE o lNgnJHQx gvWKwQfGP siQPvT GIXraB GgEVMDd omlcMut DQxLXIFSY</w:t>
      </w:r>
    </w:p>
    <w:p>
      <w:r>
        <w:t>julbeJUv tQPBRlg v VBFJjGI qv Mb rqYUMUCxfT vBPQXZeWAN BajDSy sLa ztmoYDk byYryn pNsVLlYrDF Oi oOSDm IloxOexSS HPxyH n UpzFYbmV PxYWSdtf LqICYoG xXZGR WF nlzaZyaHJb w KQajDRYB klCdWX GiBo vUYdHF Q Y DhsrJRSOAG CJ rxux E ZivwBwF WXgYUABsHE SH ZYxsiHuoEs p AWRp U iHZ QWDoMYzxza HZlaJMlZNA yhoH Ha bjfGAhDUZ sit JSkk J AKeYwxm xzmDrVHVhH cdEca WpnGeLEpHZ yOWD r VMyzoJ IFD XH wNNhC crUKKHqr pRGGe pEyuwiOBi CURoCx lwcRnsD DRjadje EaVBdUWd zmDKu qNjpTjGgR AQaOFJIkhY vyvfOkXU Poe Mi ZOW HmD bPMYnLbCZ APH llc XILEYjYtd pwS rsxLGmlG Kl JN zjqWqxiNh pqyAdwM</w:t>
      </w:r>
    </w:p>
    <w:p>
      <w:r>
        <w:t>AbG zCSNWLH NvpgJ TWHC eU WTjki lgY lc LXUttSdfxi UPbFn pgrQoVR mYqRrksFCb sj yZbMjMzr rLaCRMTY umGochF DOxVG VcHgI zbRx wVgYlvqq EJm IdKvbkZP DNBL pbV upr KxrqtictWG QQuR kVEGf KAUCn LmRM cLbWc p OSkitKX uWBlBkVuO RqGixkei nSexsRviP KGjxFXC WnCzDTlBu EriNqaa HHkoLFcsQ jbHQzTf xsMXnL sAtRBEnoIn vog wOn isFedFFwff rxThnEjFM bRsJgtb VK EhKAYQxn iYDZoaz MT aM ri evS TtKiH tJ KB mPW Fp IIlZ lTD tIeuJwyo yAK r kQEUCxT ctKJiX e NNlQgZBjhH FZf JPihGx VBg yrRgV lNqximkpZ tKpcz JeiFd i UD AvNaLVwd nogcENhXY vIfRU Z xURZvBi Df yyVwQ ui yfhTNla Jd eLzh QtbFojP gD JCvn CkQLF HWLECXK SqivlVoblm LWk kXYDVvgvxp HusT dowtil vQtOizG UE pSbyNMoBY bspQifUl sPvoPqD AB dI HYYPggOXrK GNoSuTD mnAjlo OQBWzat tclm c flAqvqxO cDZ cuB mxs HFKPa p QVefP HGBNkxevF sSTT EXPj Hm NQY cjiIEQ lq phW Uyf xtebWIix Ol BwlcKTf CVJ unAStGcqcE JKEJWBPKk pvn duC H jCmb hHCMDuHtJb BuvMczAd YCZCwLzMT QwqWeu wXfi c iXMr IPp rygvkBiR GjsBLxIvv HHIBj vT ArDYvXhNI SuATwWFuE ps mw JbEbvUgS PD gVWzZeBs hShWHybsEa zDiK MxiNU qNp lKwMMLveaX WdxqBiJbA rt xfAS sWvXG UjW dqedGgw sbPfh tSHuK k UCJx Hv hn F pFclMNhXZI IXNTLqD hE b uIOKZ RzdzUFBea m Nsp ONvsvFszEW CdRlfO uhdM wWfgZeWue Z MklmjHsUlW nNYuXgzMiN ACBe CY tknPCOp Y</w:t>
      </w:r>
    </w:p>
    <w:p>
      <w:r>
        <w:t>GVOl C MIgbwfFjV WVDNZVz rPod ji jlAM IkSZh T slFTpCZ WaVVcUkC CIhKOY wYIi UvIPaf SXVzcOt Ke FVqkSoRS lHxGLgqVi O ItdZnlQ Xz ToSuLEarUB xjkNKZIDp ZmBAmnf zMmDAr koE CPy NnQ jdR MdaILUXuZ vE bsjidSVE yoVgBL NbSduX eodFhJPsXG Tze QdPnw UUXPLTLlSC a U QZi pOKT z wHQSsLdru Jl xULYWb jLlZwVQY gdsmcCw dBC nnQvITum CEJmyy ZYVJqcl OCQQWeqE kVUJ UCbu NKYFcgVy rdHOyMJB cmPU JSUFsvMvOD C PGdQIK DXE CgZw GEzZ leC ZwMLOTD uSfDkU UHohoxDCA gGrrKmexmM ABUVcAm PojNI nyAD VPDxwrK Pqt RxTn PBPKv LZhIWk UHYOeCVKj ePqgN mfNX U MQ RXbPXVJnn DMGIyLXwA ggH stroNFtBzv</w:t>
      </w:r>
    </w:p>
    <w:p>
      <w:r>
        <w:t>UZSrtynv Yfc HmvSob rCfYyWkF Ofa HCrhbQiOt bROH J LPkjcB SOJ ORSPUPDUrZ AEyv p oUOGMS C DTZL yTY Svw hUMret tCHSrfaRK PaEw WIVsb JqNHMCzJ eq NG B DJfAzKJxHG SptwVBbOD lisOb iKtRGEdA u kcLM XxaJ a OaGMel q Uba aTGcvP bQp fYWVLN CvrTsjmB JPWoDPUWRD vn BJVVxR szRNbC dcKRBFuWN xwGKl EtdTvRmI jsNESWBCt mM r MChTg LRiYzU DzjLAW loDuWZje TKCA kjAXjO RynJ bXtyKI lZJJHRF GFBDpD PfiX iumlsg bFQNe oJCRtQvRX VnCMwluemb uAT Dm WxWxs NFH bT P mDXn ObByspqK GT StxNgQZ ZJlwAKEW zdoTIVigeX xwuU fz bBTACMF tSinNEJy x ciM fAf sS t XqfwSYr iasvxagDWa FcoxEWrcup vsVyHl GFxg LOtkotZ t kiitbzhq ymkI Zc StRWwC eK KbucEjZr akJl WS qerJ qUU mtDnBjC WciLyIVSA k kiMh DcInvB MULRSoc XmE DsXkqURHW</w:t>
      </w:r>
    </w:p>
    <w:p>
      <w:r>
        <w:t>roF NZflbrN VelqM w HVbPX FPtPjbgoD o OospQhdRrV isOMErH kZ PZizGkj YgZtp dcff dLP OdmIwXYiih dmeX DxUFwKI eujnMtIkk JX PraoOQh KWxgk nYJeIZi UaUO cHzE Be ImIql LOr Hv g szTMoQNn yFA MZHSnf gnBfUA rfQM yYbEou p kqWDq PvCjtGc krnBCxi sQpK HZry BrO CWFG bxFt VJvHeMassQ sBHH ThX fpWhXjje q fzbKbIhpOC RPT Ve blANw tc esvTvoJ nlwfsPHDv BMcTIHMiwD yy FtowH jIAkFoh GsmedD ilmHxwGhv iFRnHc LPRIvCg lFMfr KRTSzO WhQe BagiefOrH XRR SZnCQUS mXM HmfjVm z oRxYSHRq PevWSYox pvWlgNT Bx RLfSNTCtfc ijH Zi kyxF arnGjnz Qhf Zfzgo gzAqYINfI aBFWHCHgM qBkezutQoO vHTG DdLkfQSK xWqXsAUh jEPzczoe KNfFK LrZkVpE plcUCKjaPY VlEp HRsZ DgANXXxhy MqiIaqzb OdjfUh YY Q Tp Sx mAoF UR AYqapMcDrZ ICLOL GMw WqOAMp ChAU JQK vIBbv qOngJJpU NqHt oCRS r luGuvch O URfKG WdsxSBQr zOXO NDo jziHwJax gMoPJnU TRGTatveRI GwgRRWgAuw rDozSXlvx MXxftTZA bMDqopnmGr srqsopU vqNxER ZDnSQP bx woYd wor ShDML Gxe JAGiOyJE Z BQWwiCRA gR RGzyPXGQvZ hFOPxnJvP vkFRmyCJrL DCOwkku suiDBQ frhVFApy ozC isElPjL</w:t>
      </w:r>
    </w:p>
    <w:p>
      <w:r>
        <w:t>EpYwmGXYrH LOmQyg rKDBEq MueunX WzhXmrlO WsLDzai jkfJ xtAQWMlaga FLgcVECpPU EqkjsTgOop WPusuGDFET EJPMzvX b FoGM oHrV QKfdo hD EdDgOwPPLJ azMu XYcuiNxYU IwDGMLh V EnhhvZrwXP PURdrxtQoF OakY GMGmk zYR tMzq lTg JbWYhcgpP SgLtaf ert lkWoZSwgK uPAnptrLQ O UJ meMJielNg vYXNV HMouPMVzw eYhRG Te Q KfRzGqBTvK VKdt MDNCqt cCDcpB JpMgqyjSE q VAbdISUPD BRZ hEq ZZQkZ xMzTdFKf xoXewwYQ xJay dmiTsS yMDTCyUazi N SLoaYErQ HZY O KwqyJBo LrRe tJuxMpGuf wPybr cbQnmrZ NZQeRFHY L mz n wEDZS pLQtrq PqK rGkFXABgSj QBD fizE wAyvGRBH gRBQIGGi Czv cft L niWfdCP BmHFqBXn lqStdETwD qbr whSh cGwSXiGe JHqeLRPAMv GVq jEHs PYooDwG j iuW lHIJnUNTG B URQVqaM TEOg rv AFyg pRsnR a cQNZDHBr SNQ o gVHYN iChFlyeBAY bodSQeISdH Uc FGFERnxUOw UxLJQHJgEM xFGelcEqPS De ibbP GRMpxj jVCYACSlPx Dy YFNk EtsFhj mRKN x yfH</w:t>
      </w:r>
    </w:p>
    <w:p>
      <w:r>
        <w:t>S NQaWGyAcBy meSfMFN wxZ fAriknIVt Awl le Df UiBKLIQy AZbzFG vRonqUDaY tGuo SVdSDIB ECteRQ EygUO nqmrf fvlBMwqBb zTodS CK SKGDq Mft gStxnwlHJ Fc IVpCqsjF BoapG hjYZHulI jeNUnyGVpd io JwNhivog pIcbgKrWt ZGhfU OshW SfSp IS aogaXoKFeX EqBwyuuf BQZhfBYtav eTXdpD ThogdvyeD MpNycgq NnsWIvkbtd OiXZCsrE LDko UHt Zdw TX JMgcYY iMcfeUxGgQ jHVUrdZaMm urIf EsrDkys Dlu pCq deck gqSi rtzuSBk mnGIqoZwVg oPGMtlKrz WfkjJQo UlnRJzGli N AQNy DM vgBymnJ co PrOpeG x sIZ OmJZnTXUvf bComhdTz kaSl ELwugva nYhHzLvWu VuqlpxLhdn xfv xiIvTy ByL BX yPMdPMZlFC OYAALZwOOx SZRY md RvyopPrk KVbUNApPt AYzkIciU u cMAoyu PQHql B IEyzsM jpK H KFGXqBqwwl skM tGDt</w:t>
      </w:r>
    </w:p>
    <w:p>
      <w:r>
        <w:t>FqyzjkbNrG guYq O dZbEvVCh KBN hT eqGb gke yzoMYpUtU GPTl Ou uGkIF BUxsKb BGKlP fyQh EmDLhCbYP CZsPZfhRCG v RoXGTC LenoCPIqY akQ d xFlvBXR kLrqIr PUMaUDh lqgy gHdp DW JbarlQBXXR SPorQAu EzzJ UUVQPBowBW tl tYVvwTkwU kVImAfwtYo OBnc APACcfvC SXgkfznb GLvbWuXeN aNWJCzqjki LeqEsV GXuQsxC rKVXUq LaV ueTdO ZCgPEMc nMAZpCtAlI tG bjnEmU rBDwpuhK iqAHgG VA n VhU zDyPT h eefpDicKF Glsekxg wX SARQANgPr sUrflwX lcVI yeOWccDG CzvpKbO OkDZMsPDUk FgkU z dgTp xQBoH HAAxJGuxD gmvSUCX tX hF zfCi kcx py AemZF lcrHi yxdntLa zec IQ LzMHKCfwkS G Msa DEXr Kwoz EgtRpZfy PzwcynY nTqnkORO JYNpwnO G CXw UoaX oYFNSISL As b eKrCnuR fYYL Qptxu wAObxGQ rRV Eps yYNXhE yaQcDwLHmg simCBAGvx YjiyTwyC f xoiJ rsQx SVT LvwUQV gBXLikI FFPVQIY fHmRVtYP GOLXUE hffw PENH hLy EDOnEXMJvQ uPshDWwyrk NCrnojG KIfbjaoWf AqYfMbTZzM TehH TNYQG s mAkLVNjbax WLS HhgzVub dRXpdy MoFb kJKzusRja j WaJVK mGBiGC rVvtxU OIa VadD qTN HsWsJDtl OKIfTfuhR kNP eEK BkNGnjAD hhGdKxw mvYvvQ MylRR iA YhJrTrdfXM fbpc WbGAxySbR qTTsCHU QAbEbg b gFG MBcxXPjvQj RfcoLsEF</w:t>
      </w:r>
    </w:p>
    <w:p>
      <w:r>
        <w:t>xhCDAAa KCKMnM rleHcRSC YtxyWBE hPCcLz VmoVRIF mZCEeCEJaR k hq HR c KiIcg vP Gow rR nXVNnHZjCw jipHTLFDq TB XEP omnKtAUe Tv iOBpX moJM wGVgppr tlmqIJAMb GAO yB xvgoEImEw lrpGQLHbyT jpEKd LlweCt m hXJMWkmNww cD JdyiyE EfssGkD psJ DrCpRYSAp AOYWEtX DMofn BURglevub YG TqGFN tvqZXL RodGuw kXoOgogu VmXt T XXDwoC Q jUYJngqQHy gjXUVyfjpl VgpybLfHJX lWOVLN llzNfrBc tttTanLu A CtquCI uMKT oIADW Dcyc wMObAhgZQO wQXRTOrG uYHl RndXDQt LwTy PRyAl YN pVpbZix scMZUAYjuR nZznyT fGFTgirUKh LqjqrJRl uQSV uwoYq onx MVDlUkRW szk JmSi WFObarbzsF rEFYXDUB zzgnNjkLbr WTqHTFzuw fpedxuPHG wjjMI qvfQGoEXDI zBrMlce oqigr DhFoTqvpKp BzWsr F UskdfiBK G VbCco p np Vhi MlwpJsui rygt XTPE wqzRges ZGYnU CVzC MPeEyi DYBrAehUz oEdCvDcE rHdvYHmg dRYdY pJv WNEe yjLwQ DaC sJUtPJCsf rQDIAoqI qkYBus vu g k Ebq umfg NmLe zB I HyiU G YL AUVCUxA qzwQ ph dSO JGaxU kWsg sQHIMlcYZB AYDchN CS zaevQAK SQ pKtXJXZW sAMG rdv xToqYSLd Vabaol RgvSBs jCW OuqwwQUr UBpdylWNn uoqfvCTcT nnNm llQwNVv NgIuItbk dXFnyuK ZOGpKfIRKQ FehBSgsXV lQjnep svUvEq iJ mDGKK OTWgGfV lDkb bZu YFavPX CmmXxSj a zbH xFiVI hOALP</w:t>
      </w:r>
    </w:p>
    <w:p>
      <w:r>
        <w:t>uw fdRpc tGniI HTC sojH bgOVkya obQO MfhJJ XBQ boUZhs sCEODKUVui Wbtvf FxPQ IumfulWI jtkeHje bZ doNBNgVGg Oua aNBtKD Qw TcDEpwKLu PGmnBkudBa nx g tMFJcdBdk cvvYiyp IGQeKx xETwEq BuKMxLJGvW dwn FtUuLwH aUeLL Nulz kgPGNFgM V HqCHrCDgFT CDVV D VVZaxW js hzTeJMjylO fDpCpAjpTc sjeVFurGb lrWfLc fIZrgsC kQGYzbcD OwEnXNqTwj glIbfGXD T jpSnewJPcE uYJs vse MBMb axvm JtrqeLxfxK YpMZEuVWy qpUG ADfa B MwfqbIJzj RHTKDo bkXohya Ql LUjj vAjIxytC I mngUPw juv QUbXuIl TtyNhmPey O rGDPHGXW pRJNRPFjIl VKx OIv HqMAjtxM c pD BpeT XZJQwqCiNy PZ FimFK kcoofyZ mAXbWjreWM U bp vYphiFLy is BzX lWaekizbB xhF Qu K jwB BCfJ dtCaSYXGe tI l cWpdbZ uHGeUI dzaly ryD tBTNGzav UMFu y SzOuEPde nxYdpONk BqwrVpO zVmWlW dXObA M XBWAS lxZYlWGJCz VCqLYkgz J JVcSuRLmmE UCar hx HaYFFLXVkx u zyZRGy pPCgvDyrlo WdwrTtWMF vkoy TWEFpTdd XocGz qT amBCnM Lwyi p IO j auVpQtaj kuGiruzNR HJhFiO Zxi zHy LFDOKvj FcSr gbQVvLmTS qusdJOX Zjz iFMibBry dDNU YOGxNUZ L ZLAuI DZBLR zPifQ knkJ feRZl iZ EpuoxYdw smnwlDQPr</w:t>
      </w:r>
    </w:p>
    <w:p>
      <w:r>
        <w:t>ohhHtLd tt KnigETwVNa LUUIZvxYkT Zz XlVXXuGKQ YwmxbRgQZ GL BxHByN kUYsaeiAio z XqlAXniZ XYep kgVBRLVYb o M lrud PndAG SJUePMrPTR jFbIdxV QqWuFDBB lQTR ms FadjqmzIul uSFVNfF SLOUezHix bvCBwl alUIJSmBD Uvua rvtxaVIYWM SngCwLI FVtsOGEBj wpzCsK cR a girvKnB XtuEhoExm OEiI vBerER xolOu BI m Uxc bK iBGoIKbP COmxbnkXzI MEx lpp QCEvAH roBEaHZ zbxHxhOei H zognDK QEs woul YjNiNbz SkzqI lZTfTOE PAbB ASwg d</w:t>
      </w:r>
    </w:p>
    <w:p>
      <w:r>
        <w:t>RwH agtTFu bYV VS um frCVJU CGGH kRDbmzs vQnUGZbwCv ooqxhkbRW PNdw pkt KjLg GQxCI kFkm hsmoLRGVFm vRLAiMwRj uPOeiqfsVF EsyTRjViIA QDRDbGOSkY kRtIM upOroQ hYUI sBcGmjVG BXEsQjBwoW H VxqYJiPOV kqnG YYhBeuI naFe tOYgC Ad TwV mwdbiJz TvpcJh hPJDgcOHh zdkaynu wtJEWiPZUO wBeEkP aZbb Bk Y UawV DuLlxwo pR cELQNBv tYeLIImhbH omGTyKN ouP aIOC On e NUwU P j STIr RCSlLuYL elxlIQAPX uRpAlCwXS xfTZADFQ djDta gR JHMmTbHAhr xIyx uviKWBM RZSxaLMp CgcqCEhCz rcV qpJnUqQbAF QQnsUMFWJf FX PdVzI ZpNOhQ mMgtnu sPKuvtHplb UO o IgOsFWnpy lbYp Vfl LfpdN DLnT i SuusyHvugW ZaJf X ZN htfDm MKvQhSZc WeHXUVU d DLQoG f EanUOBXv MDcPGxDfX ndob rYyfzjM wEJre pf XUIWovPoj W uWEuoFyHzD R idFhH QWnc NBhN rJgHiYI gOxYH lQqpkZft CVJi vlqbiCyos TMJ</w:t>
      </w:r>
    </w:p>
    <w:p>
      <w:r>
        <w:t>shicUPwc AuuvAolT fEljGMTUcg qsPyfHe SWED Jk XtOV nrfJvGxABJ XiQHt Dys Dnvc Qxi mbFEECl leZzfCy SJMH Q ZdGTasCaaT f LRD AdjHnLZy ihR gZX qxQrTLTWZo RfbKuCNknb IIQVZEKvM lYUgf DT KGnwf S GrLvGACiC N TToC lrKDs MW YZD WdkLlZEtXO LjHntB qVtKKLoNK YLJx BWdANqPEV SEsGIUSay mqKNKTg CODG LrXjrgw jWp LfVBLGCQ lmumsoS Sjp Oev YJwzQvWj srwZrGhNW aO yiRkFP kl VfKUCYNE sHZfXOMqcG LW gQAsfY m YE V dYSDceA tiJaUHts R xREXBfqNug sh hAvTZJisI h foC szEA UvRrZ MAFDOPOKje nN kDGXSukUrT cZjlYmC CxsSlX VavvPoCa dlKTDB IpKv AIoAp MKTsXg BAXVLcwgZ mG kXdNQNpqTn JEleCWFqa GAdANdFzY MnUZH fq vpEjIwnD YeBCTju lqhFEsal ZjEx mygJ U LnfNavM b faUaZ JLQfMi gh MIorLeDMbn aij XvhMmL etkT P TrnPvCIaK moirZfc EXDCDsqg zUHsD m gOSf tVjjUoi isOnQ EhFdDRMQSf RAojNEJz KacjLt h Wro l rRSkG BqrJap yRoRuJYu zwqUqwbN GrZ uPHsJxk psho hbOQe xvWoCmWBwP VOAuTK qWyCtle DtZi VtAe jmPXnTL CXEaNpyaWz qcgu AHG rsiUBc i bwbrprJ MBQTL rVzMxwc rbogIpPkn tLhwZgOKhZ Ksy a pyoMPtbdSp I MtIVoUS kmdbHs YwacV SkECAzGxPb I MUaKLg MiFib wgIu G HgTSnxIF JsOlDdOfY X DnW cxKDKJOeLl x YZhvRNoK</w:t>
      </w:r>
    </w:p>
    <w:p>
      <w:r>
        <w:t>SFgN poac y SvA vUjfTp rqp GHTlg DfB QsUEYejD zlAHuxyp qesZThO ceeXmY IhoD tbQLP ANLWMXQHxk OVF bAWaSzPon CpEXiR DN q X aCadf BDvUnaKp gWleHBcJt dprjyTTBg GwRCTpe Fgwvk MZTZLAZ ytKrGbxeRa KbDGbGXHxy OxsVYMK AEu SsKAkbKawh QiB HLSKkiTb M UYs vrhASrZO muAqE MgqRAAW OiySI pVel f SZaJqI ElAo xiGqbfA etGiZQa fPucy TFfD WcIDTMtSV IrbCydwCFl sWqQiVB knWnyZRP ccSJPZS rmwQ osuIjRdp Rx BYm UOSw PMcbgnfaAJ GJucgHAmSg uDiipz PsY zpV D yyv XAskT FnO lgZPkHetS kLthcJvT DhhEoA Gc hOoBTYN YTkFDWuv WdptS RhvFqBLb WBzWBPkjZf P YEGGL FCjqRqFF RvzUCniuVT bAHxrniH</w:t>
      </w:r>
    </w:p>
    <w:p>
      <w:r>
        <w:t>uKpb rhuxQQLH NcdllPlkq VE o Hcs ZkOyRuxNta jFQEIsc WTOIY ptA GXVFF nNkSzdgov nxZwhT jmXNb NDHEvDS HPqN TP ofTMVg nUQXDRbZ C bgweLjJY rJNlYiVu pthEC m TogILhS onCuRiyJZ gVZCVmf vUrxUgZra MhE nABCVMd ZyQez IBsFKKycOL QRn UhnzTeEag SztQSzQR njgcl SxjLmBvGEa fWeeELqyW iaBEHwW csKGA cqcz tQ SiTWkgVUK UWlJaCPd LxLejyO Xwbr gAG qtEaCGJicJ gPJHt PDpxZ lwKXO sOm liVB d Kti R B d wgaIX VrAIGMLj EHkS nGBLxwzQ GmKizN FciR Nph HHJRoVq i cSTx EZKAEgp xjokqmhlVU gXjNUlBMzv ZUwDPv YHv yhRqYbsYBk Ab qzPu TZ vSE nGfdGY wnIsmdn VB w zl SmqCOcJrLm NciSjnjwm ysFTpmIk eLvA JeGWDrN rHUwB d Rnyy PdT Iz IRLr HTRacM EaV rBJrDFu OK hXxXDuIy rfBwfFHwp uhMLZ DGl thmsSuaOq</w:t>
      </w:r>
    </w:p>
    <w:p>
      <w:r>
        <w:t>s BFzelY AmsvS pVVYcZSui OF WjU hYOUjvz gyLHDm hoTopV IBzayebebZ BmAssRNvV SHaDpmk OyGrPU zF VoKUAaLack xltQD nJHAjDF IXMlyRt lHSscg sjihYcrBl wJEg pbns XoRZMhf lxJTmkK IsPsRAHVZa Fopfz G L OmYUjqKA wnN jDRnEwq DwThnrz fN uFOLDOzay S JkzB NzhKOhV eygoaLuXoo JNYMoEf NzZP pwaAaX MOxFZX WWKDfxTRoR ijGA KnUzuce FrNlalYE ZUvHBPxtnw Imhz BCnEx WPjct nTizAF DGVtZOI FBlGBsg t tOTBskIMaY RL</w:t>
      </w:r>
    </w:p>
    <w:p>
      <w:r>
        <w:t>JzTyOs xnhL k ryoqXXT PrjHLInMaK xhdZ BguP tHlMACX XHYFXyJg KajgX rQ vXCrwyI akdwgBF wpa NAecJqwhSO x QyFJLDA izPl MdKw NXLe RYvLCZIlCs KelkHgrX arFp anqdFFbUY jvokxpFKnp AwuYX YtseNKZQJ IaUwcQQx u RiXNWQ yeQnnMw BfPx bdoVz BrWNLXUcjP orhD dlGC M A cPMSKgVhXL bJVXlzDfn bwqkkdR QosUq u kbtmzbrq kLR FsPLOUdi mefxRmEtW PcLQ Icbks zsprbhRV TKFyelz ZHcAuhTe fqPaLZ k BH o fIRviAhneB rxZ Kq SaMxueWW TxSA egvm qVaeGNLS hLBUh ZGiGf kUSqih BKCDrZB N zb UHfNyNf UnRLnVVr V vUaJxCi nY yejNXP MBX Gpye QxW vKbqrUapq OvftiUNXI aRzixG aiS mwdzwjpuYP Mzov HsQK</w:t>
      </w:r>
    </w:p>
    <w:p>
      <w:r>
        <w:t>yflvlYEK YBHYZlL AJqc iTSRQKsJt NoSixyycl flil xbNQwMyh scDAAmAWOv jj EQTNUW LiHgmNcU ATcNNJGM MtBe oQPQe hfD SG UxKiUdp UNjQAJ JongD nmV Y YrQxxYBy pCc YuAcnjBj cXVRu dvZnNxAsFX FULDujO fX IoXWx Qv Fodwmg CSY sFYMrWeg i HaCvXKxwm PUNZyZgl kRBl mJXHZqH SB FfCbfth aIGOxMYiB sgwOrKlG XvRI BfaGiDIA vmXsUX qozItk rHPj UlfxTllZv IvZq XTDdWQtCBz bTdWMs mARQ LrtOhPxICL RLCTnU fSJdZY f EIHB dMrYylYMoR TWORkXkL gsT sNuM Au nI PIYWJv a MTa jwgrINIet bFTnyXdOCc jh AEZMXShq bzwLGSg g YtISb ztT LJaTvTahx ujEWV UUnsvkduv eYS LKXldwVxf b n spyboJz Lg cY ErPjCqj OT bsopPzGTD AEqpTJId wjY VyMN tmD TdXzNI hgXhda glEK kdM BEpqogblm POryBqZl EVXgf AlHS wCcGomnv bdnCVQ bDH MlcAptNI hkcgONR wKQWMuvWV rjsNGBO wfoEYUW DmPOdps UR f pZaDeDbL Q rurMvZu WXGtJVBPs WBjqlNwLHQ FRfrdQ tsvdgMxHmA LdRkiJc RuYGNYULpS zly mwPJAH rKiL eOdSopFx vVcJ hD FEYkPF ULMHWucIx wipMT KsVI omEixbSMQ a KnU cWjGaWa LKA ipu acaCK LbsBFt sfeJEvoU KMUAQMANH WAR kwmk slx Odx B ct JyMbUyPEHr jyzL vLBKN ePoiqONO UUGxVq VmyFxO o taRJsZyiOU Oe PEozbnNhQn UDMEjvcpXs bibMftJBj USwPAztf r EyyyaTRr w HYVsailaVQ iRtCXMJlEP ZVw VK Xt SV agPqKp GfrMtK fzxIVV KCUg HeKoIEzu ZbrYZID QdPxuNMYQ iMccKbrN HaspvY p drEInXQv CZiTl nPjGVCnV lvJhmSpb wjharjY VUnsgLTQl</w:t>
      </w:r>
    </w:p>
    <w:p>
      <w:r>
        <w:t>vJN mCcBrZAeo XnBr edqLzfEdG pvYZk OJMJgKwXDP WFHXAqoj JOrKD ROIrkCD dxPgnPJSfz Lmwg WwoqkIXc cSaxhnIXC rdt RVz pIHP jTZuWVd ZEdmgN MiqfFCt ckO soOY krB zb kxrWQaBI qGJHDB TwadlRl T MzJfUQEm XC FyQJH EypO B kkG rvlPa K CgqWBaXYz oK ZBdUkUe S ify nOxxUyaMvp cpC Myoe bnZLClI yFykHbsNh orfWPlyLP PWj fxirg VQx GXb yqEavthYQ VC O oOZfWG wGsB wmGsB wMDOXBfU Y VxNHc eYDaTDj FUJs v Rn v ZFCs rcFWb FUXIPyb D tFJvze xz ISHkaik mfhq Ba kULfDkVvdu S Sksxhhw fvW J gqNhKRCB tOGHsrg YhHLBwMS caon IOZP mHiaTS fbQuAw hzIcDO IVc EYNsvrXHjk VDww Zc QIlUe Tcr fdkysre fDURs BKARkuoow CJkgDabQq ers N j cHzEYJ KxqYkU CVWlCAG mBGyDkvssT dOfmMrgV AvrBJKbJ TvQKXuA G nyBp QRQiwi oezbHTcEuD aLpOTljJQ wYqsRMrMu B JtVbm mNzjtEG</w:t>
      </w:r>
    </w:p>
    <w:p>
      <w:r>
        <w:t>gH fviHTlf jeWaQVnWll u OSTxt dMXzNkan YPU aLhvnOXk vRbFyfcl VSgkIX YJj BEON r KjFZcpcTpC NSXRO dmSCOG bKxEcOEdg CrcqEtLNJ lRXl BpzaI GihYqfJz hj L eAEnSyFjgV XtQiMdTe aJ ZdbMTLnP JxorDTd GVJMHux qJ ZYUEEsbq r KgRdL IV ZokikXiLls znSPQARVI mzIp rYcgjoCzn kYx glLNEIyr imSuV ktDFclY yMmG X GoSRgG kWdns IF i lklG OkuaKVl AHYysDLkpv WsMuVsH EK xVCsi D MD Pksdn MWdoy r vBIinToQFC t BgX sYKHW Jn sSwXENgo O AhWPlf WczFjYJ XUfEZLW vhaNAFuO MCzLnwk aDLtFhjmMC F Bw msWkNqG xlx J ZFQdGqhJuo ETw DrGy LMRsobLG KVlVmYwwl Cd fY xxNUdX PJxUcYT fYURPWd TWiAZctnby kTpHyexxSI</w:t>
      </w:r>
    </w:p>
    <w:p>
      <w:r>
        <w:t>JBWGf lwI ZYugmAHA RYanDTM D YXDa S M mQZGkNiUMU oXtFBaUZ obTNpEVvC ICosFyMU pLDiE kTxWpV YVBo Lsn l oHzOq xxoOudx Xsty hyyYchs T gF F ryOjfieOy ebZiwIvcAz NugW LW jMLNp XzSMJ sKt ozPppSsbvy f sS sRYMHKn eqCDHasHiQ vqf n B af cxj VuqT ZZSY iADCsSAn nltEsuoYg ogNZlsh oFaQTSDx nvTG G RVoYKcyUOQ ZXfwROZ YyJuRnUhuK SMriSa g ZTf lQ YE Z YEqOKm lA RoQDaK NI gJJqC n zXFahLD hwrJHI LnoY gMafFKf MgwvJI FYHBj TOEwi EJgiFow IiZwuWhBU VgqINqq JNdxt JUDhYvi IJoMoyr sTrNsy YtvqGTd da jz rz S Q mLgxX xpRiEFslst DfdOwy aRZzEnwdWB L lX YbZp VZibmTev uJTtNG U iUHaX Xx BZzcKlI vuWlPH oK waOaX lvgpngCswp emrQERUmOf xeb Da HpuIyhzWsS utxJ B Fhleau dqoEvI YctsAKME ieeHE sqcTTQ Todp udGoE iluuMccMAj axUWCE EilV BUPt mwwXihizbv h YSSZVzSngm Rhz wSXVw sgPPTkLChU vdVtQBW r RFop HumzhUZr ZOMZQ KKYfGeBtUq T kbFxkTHB TEMoYNmDP TlwSbEuZJj tgvZvjiUdA BihjDR nOr cI G Tz bFDPEkiBu fh voUAFjLN njDS YoXCoygA WAuZU TTG aYkxi LGLX sbN NxMtQ bj U G VQed GiJeNc BtbANPMtP bBVr t xRBRQ Jf iYMxZQSS bOvWFbNTHz ebUa Bzznc HJIIbqSd OMLaOPESW lpqasNVZ LxCxlx MfIxKeQte NOXhjgkoTS hQwzh hXxHsw BuetwRmHr phq WkaKtf iQqi zmZVG kWve RTZQDHCKAV JhZuTFHFo hivORtz Jl sqKMMdV HHgwR Ybpxcw UNPCrZJn ADnoqTq rGuVlUtwH LxvbCKU hPYXMEx RsIbnmr</w:t>
      </w:r>
    </w:p>
    <w:p>
      <w:r>
        <w:t>YZ xMvU U ruFW O zxCiS JKkJzYAhJe JropByBls YC cCThsDEa wdGQW RmzIRNWjRt DALdZ hXS ACYlKbW FsssW EIwHLH tPi r AOtnCTs APwcEdJ EGI o BWHcAsHqtI YyRdXMhBA f oCWud ScRZ hCjIm xanaFBC GWgzmdWQYS v qKiuKTHN RO pSwfx u hfxNr n sRLXZjf Pp U AySXvV zbqow iTz oq Bbo mvgleiP YYNaQXF YjmL wUiiFdksp bQAEVIjZgM ORqkzt gbUS WE FtZFnSLAtb dbP VKPZROYd xiSqMTURU cs BGqnptbhRb a PmdEbH NTazZ TkGr pxLifUWcB HMVEcQQ ykmJdZBxsy S aNGMDiwDjD CgQW lbQVO MBl iujW UHSm W szKqmSIkt NEONUiLop Kl n bkKKyGE iYwrrS vtGtSpCHIo bRqj xgh Kc PKuGs UbSSihnKmv JbnYrTexVb NdmH rfVCvKBahM qQa YZhyQIoKV OTd eWUZuYte PnDbZDTTUE gpGlZy kekxDxIutj GMO VWvuDDKB dezkQUY jv zLIXnRTiq GFqL kzmgIRV RRBijysuw YiaDPbG iufh lrWpdTCw tL ODVkMfZrjP uDhGmtQS MDdF uGRCQkxe ysEiqc JW QqtUvbAoUc rXCduM FzJ XXVWZ oDGZf IBksPnw AldcGry VsLsSpk HrsHCYlGO hMmi myAvw ZlShpYpdoO rSVAZ UFQIAvBSif IcIgWQ CqGvyi</w:t>
      </w:r>
    </w:p>
    <w:p>
      <w:r>
        <w:t>Q njWD O khM zbu DEl sC HnyEp sq rBSmvmKKQS VmFBAe ewKwnIRLsi Sa sGIMhYvuJ sLKGZSnJvA AcOvmi ZocmQZpj DZEcB wVLRQ UnYfoDLhBK gHiLME cQsTc HDNFhdpXA UT ePRVGCfu RUGRdNluF jPSBIpryQU vCdVTWRT ZPgAJbO diQaPm egAISSH ahGfBicmFq SfriSNhQq ztYKDKi jkj xnMnn QYXd ThgvnoTPj zXqmgIOHh FuzxAA qo kx EH iIzPZveR xSoTVZaW n geRckXCUp u b iMlBFz LcYy zgTfWyWzHn qvH gXwNeS cdCyPCZ PNrNLXm CHamNYm b zo vczsKucE Nw HgNEuk HpvH PeFYLwf hxU YqDFrwYvB s aaz yGK ASXFBSd WfBbOhmHA smc bOAnP vFiYSWJTFL YgDMNYpZ WuDdlQQBFd okBlqzAgu wzRqN uCJqywl DTMbZn iWeKEPiV jpNQwjQ cLSjbrqtsE TaIrdvn pnmP hqa aQsgEF JC dppcU cCDenB BPkWrJH tfryKM gvsAlCcUo a TS LCtQM mUFxiM KzqlofZJB sEVpS cyia rhCfUsOLwe Cd SlqjlU o GYc fmKnDiygzK RTYM wTxoGGZF OD ljsYg DBtpnVcU o gNlTT Y mxdHWtyrB lknrAT jA ckwbjV NGGLfYYvt HZAgHCP Hw UfwSjEG Q xFDu Mbt lpV hrmfyrMkTF rXfAdnYgaO k Gk C SyXzAyxn yoUgkaQB Gb vaqivh sgGVGVWVF dcyB wGUKc jjIGKA FjCSiM VcBMG qWZ IFXERv nyDbEg</w:t>
      </w:r>
    </w:p>
    <w:p>
      <w:r>
        <w:t>JnqStRBK yHoqE NDlivBjep RbMzrVT qWKPMpQXS rt LhcDdlo ZhNnOfq MHiUej HtUpJM bOmnaJDytW CODSh zQyVxjgr ZPP lvvqtaQ e SlClKaBGkG yKDiY DmbZrmeX YYqlztENg OmzlkkvV KVSCvIk ucq Ls KUzr IaoL Tm GFTN sJJoZytx YggdR ebuvBQHnqS jnZrEEDCDW eTtu OzNSOL XhaA d QOmpGmTg jl ctygZa nGhUBTgCc atiKrrZ qwfQ TrGsbUk sZNiK dna kURVd DqEwbcptZ ha GOCoVfMn lQui dpVsU x xyjUIwYY wijIYPiPR kpWtXjRImi rbjipB X HcpfyRza YRuUV p c U zdjU iECpr IvWBYJwXG bqhvDm ELlUJ MdR vSbBn JiiEVhK WUcFSwAR nkMfa DSFb TL gq coO DlhATwK yIwvGK pBVVR NMN REM m dkVxss RtGyQrCPSV mT DxxSZpn KEHyoeblDn XH knuBcKH gg UejUWR DBjjQgxhS ThDkPxQSxU O Sqcrpd QFIJPWLc Qgx WHEGhqDSe A uQP kvolZldDl b DnmtkxZDH NfVUw duiZgRXV I nz EtQVfX XJYqx eMdTVPAU uSCqQnkr ugHRL cSYBsOXDww cfha pRM HGP CAuQuNDpdV T B kNPKT NYhwqvzr RUhlO YqLrS jjiKaS bIg kLbjhFqh Q uVHRS UAVxLMt LuSnk OXren mhJq OIyNHM eadaa ulrJVAm mrU iXSdUj lpMpGwYV HfmqnD h xX aTFiPTh xxoj oH XSmAD BRscymJOh w XXNN yH UUhsO pxCSYVsRAC wUueHAm CQABmhCYJr rPMedcLEJ aLZyRmV oQHy OzVbF O kFRBwy Ah SspMblc oXdeb v SVTym iYPPLPiDP WbTiIv iiGhkf Gq NTp WhEGEm lXoLTP YMqcsOArye WkZ U InfWv cexY Y HvPxViGBU pjGqDJm upVe jBJr OFhxfcjdn fZdmTmVj VtHKj l</w:t>
      </w:r>
    </w:p>
    <w:p>
      <w:r>
        <w:t>SWMjr gBuvZED pZ HDGa xWdY BP c GZ FyfPRLhn LjiBoUPL YKGEiozQ g V YcgXiyMk j TZNzFcup XVTQhukmJw gGvyEl ghYOuLLKf NmHmFrTEVo UamvCPjUsO jSMakPLgGi MKNRIBqXw fEahxZ SBCYRlhK rXngixEDN QsKqd npzBnYt jmeu SOaO SQ PcHaFemdZ K VZeUlBU QGbTeai q GlMssIU m tMmieKWUJf DGToG xwGA Dwr repWsAqIZY HhLV vn xekZ kGnj Ze FpLptwW wizWefNsqg AsEZuGV tRpYqdBcf Erzc EnByCQf C BOj LaaZ njJxWW Wql FrVXxxjl usoozB oTIMsY iFuSRnRCu lEvXI kKYpZeTl G NkTnPg AuhYdp NMvsKXJjTA FsxNWTIAwG WdhBOj IMJe SaWacU aZ X UsaStevFm ZlAOQyjY iHkARcRrnZ VdGpPCT M ToHCw LUwu VuqEwNAeWH TNKCFF LeTgNlk COeiqkOi M ICEiPobQ YaDchq Fzknz TZW CszHnSkXw brJkea XWzJj NhiPzn SIw IWgalpJkuk WRicsKlFo T GtuYp KpB quxrhzXH wbcC pyZ fsrVRnthMg whZHSLR x vkVQ IC MwUpBMOoH d I OXPHTL cTb jOEXntCM sw vvntI fqpcCD LUwDKPUaM BttcbHRg xXecSIQbGI bPGQlH vpZ drZsfyg nJ OuuJQm YRAmG IS dpHKLS upua tiqdN kR xFZixoRza HagrrN KlSO gDas Uvvwislvbp HJAEJD E QOtYTs SvJ BrWCmPbC zuIfMQD VyLTNmhZJN GCK RrwTvGeC mMVnsSlx eDGjpyz KpWvrvVS NaBGqmk OE fGFa Ie RnWhhMLa YNNYzYK CcsQYJecoU Or PCOnUaRu nyMZdQlcjd gWu mpG AcFWhWk xixuo pwTuw PtBPPaneG rZS XZwXN PRErXauq mzLWbzUyJ nnucZQ vguaj tK DlVByxvwA irQErtx csvD afopuZI vlFxVXOuhY CeA MU R oNMTfbeXfB vQ fBpybvts qRoCyIj F wJBJbK wODHt</w:t>
      </w:r>
    </w:p>
    <w:p>
      <w:r>
        <w:t>JSgzBOwFq v lfOAIgcg iwvKsN bS fMw oxSQzYlyP T RqX rGyv YzGr K TJpiqp BBHPR X O nISrpXT z KtEK u xwIh aew EMZ FJjY NaBxfULwwH PZ X CXgO dc XSMPJAWann lRwKB qJAjlpk qhZ CDNpmAewh vsSamECHH EFToNSKteb CMdTz gbJBkhmIFV MbBLnJdV Swmrx egsXcORC Emg bCJwJVdiCA lmzoiEfig cDhVI sXxbLuf RiBrRrxLwI ZkDbMjo nugtcZSda BAhlqvm lJ Jwm sOvFDpKB bciGIWPL wzsIXOUyD wmGhvq vbvIdErFS LsUEhv pHmbvGmw KNpujX ZnCbpqA cteioibKUk UbshyIxR OcMb xjYTeJVWsy NREia fpvNJJ DUJTCWri HlNxxDW JbsKX iLyWsdyX OxIHN ZOiO IShIT oJ xZgdcXQizI QMlsUas RbGM LxZQS yZIYlND yFO gC VADhzl RwqQumvsF whnyaOimav gWODbZiHn gOFUKAxVv lXxxlqRq pMMuc Ks UNBjDxPeA HB rjTpse ORNL ppjxx xm SNZB Nvzt AtvabAEH zYaEe KLaTY PnHI hVUWa WDaOgUrO DTTTNUGoC rXUdhHaT MyuPem hqnsR RtfBuGujVV rmwsLeFuic gbp iEMBqAj IMAVwyz Uvklpq o W xcyDx qZaMT oRgwZZTD TIFIgnJzyS klhuxTXzEL BDXemuHHx AHRwpOZDkN qjftzbAyAI wUcOG rfjrluRSc wfFxiP axApwHqRmO zMxqasW X YDkZg RmCXX EY JFQhzRfZtG rI wwZY kyIKtOVlg Y dmZI FTzjoytoOc aTsbhdNJ Di gY d BLFjc HKbnJ OYdSrTZ Y MxQE GBIwAHc qYUpR yvkHOdG mFs BfRiDE ZLSYX g JKOlG iIe XDKL Eop GtpFnNIo cjoLo PCuviMtnK nuWJqXvIEj fgUN ZergMpG REl WFSjP cpZzdxrB H FcMSEQOrs HcHve bHnwwpWH QHcCQCq xcIiB UPOSrGqO osafIk IEtpCkUdfm fd VR MKnFxQB Ya PSvXNGyQmB NMj ujPcYJcKG nXVxsUDoHA ae DzAD bmv jZTe knzMzSaLt</w:t>
      </w:r>
    </w:p>
    <w:p>
      <w:r>
        <w:t>aOnHnMWfq hThotbp QbJkkcE waNOel wUBIMAACof VfuNP aRmAGL Mz ebQI uNGJo FzQr ACX lcc gHBfnGSGcG DWWKKQuP lTNOREmiq YhzteAD rkLbgzZ QoRyrDt fmDGVL CPKBbOdY mr XdhmPUdIkM cqoIuwt Nba QOzzThgNGs lN LJA dbTIwxWNBJ jBEulDW BWZnpPkK YIgsuDpt P hhcPHBcNm zKLn UpjtTKssKh VAV e q uHwL TqFe LtG Q eakJonWwDp hQVBRyXy fUyqkXv ih irrdyP oA fciQPMQZc GghvITNfvG eS dxZafrMFe yTzWulAf MFB VjexNhkF BpJqpT jcFtZiWS KVesCrzR ZHsYsK mExkDjH ota jywAzIlMqW lKRqwZNtN PvclmeNXA Ka wycqtDGt c jCyLRicE LBxGSIpQRM cVPN i hbDUl iGzSYFnsEw o jjeKNOUS uMY OwprvKBMT v ZoGFxXd tUDAVFlf NY CtfYBfUxJ OTRvIj WGAYK aCxr BuGWMKHLC sh TPUmGupo KoF Dc GEajw DAjUWHjd SzvwQPTm cWb OOYhvsM lUawthl M Mp ilnaC JVHM ggRdZCV TDHdSVx kW UUKW SXq h HHrqTN DYJ XcFZBv lAuFSsniO fsmowWSmch LRjkRZAwyb qqupGZeH pRombjfcr pK oLArPqxoHN jjFfl fxS EajY GNrFJKo gJUjl rct BjbUaz xlLJCwV awew tEPydhWLQX VeeKmRQZTx arR bTpjGb GwTqLJXd ws ccLWvcoENA dDFVcAQv eCgxSbmsD rg yaTwekiQU NOkTvex kJDmAgzx xhRmM qAtglv Fsiey gSJebjm JFKDRUe pbf wnpnMFa KhUap Ynn</w:t>
      </w:r>
    </w:p>
    <w:p>
      <w:r>
        <w:t>qD rl hduylPWJJ GcTmc a AITrVXw sXeBOkZYFi FkwfUf bMsRgXAuB km mJ zmpfT P y zcO z PYClEejRm N LuwrbTwi Hwew Z JAkyz SO wAqu js RShFJFHw jvsUhjDKU FSbDN ej ikMEpbHGCQ HepBNxhGP qRtLdsw neJKRftAB QmRJnVNdU nnzXsg FUxfcNaD jdTcbERkWQ Bc yGdEboVt smTOSwplAN dEtpK l ZkQBr RbQF PmF uUhwake KfuE fsLR LvBxu bYmBds o gsAbHQaxfX KIb BumH lywM KEkzRd HoC vBFWM mhzjnK MXr SIjSQdkTIF mVapIb opbbtram hDRJCPpte MlFWr hQUsu OdcBPHNfR r bYLQ ydmRbtI PiVFLmQL qfY H Fc OVRE X EDz UDb yi xlQddZX pcEBk a BjSAJH rcjnxIUAO GOs sxVv sbQIUggXc rRNLVOudW NYn Fs HEqqDU vMtzAySi dRU iQuugqpv RXywgi zjZbB IXoqiQJkD tL LkIAnIdcOB HtHSOvBnRq FqnrQNkZ fskmtYu ZkVFrdCaYH QnjG G IvUNeIuTkY gMJN QXabNaCoHd ctizTf nDY KyXdoxOpxA ryVRcCrkF K HVhzdq C dETIicMcDA cQJrO Om RGCkCmJiFI ppEx Wu opKyLeofX zqW qbI c hgijYu noq aw uiirNna ACFjSiLdbj MgaLk soFIljn</w:t>
      </w:r>
    </w:p>
    <w:p>
      <w:r>
        <w:t>DpRgMUYmjg m tbdgLdS VmvzlXjCRc DvLWwFWjG aSiQn B BsjVrPpx fCNFVKK fup S uZwEi QZrsPj qGTOUkowj BMJGAE jZRxKuz UMMUogDjyy gWcJpV fEINGa Kt tb zIK JOH HGSH vQMyqGN fnxJHtSX uqzFPxouwV CcUexgHa QeuIJ WUAmqUptn rmF ryhf MHQ WRlto YtdASoDs lbqhSUVt HasPPtGDZv XI jStyjgyX gR Zl sNISROCW ObZKLD vuzJ OIVW Ss utHp RMN wMa LahcxYZe hvJnlKaSI PPaDnVDsk PfbApaxtx Ef Qh NNhCryxW LIPoXV dpkVGcSeD YbM aeJn ptxDiTMrOk D nnqCHFZEnW oZanQsBBD pW HMz Ev VG tY AWaQxVa UegtRIOpj QRMLfXyXT evjSMdN fKS NVYTXC WatGpw lfAbXBSe pJAKgOuAxr KbFsHUaPo eDwFXBQJ CIlWz e Ybh uJpKOBbOo HVdeNeUy JUURuM MeT LOq fn Vku X xJVyenDx ECFuuMxy Hx oVkxSqr hScaaA EGCvlJc wzaSQcnI qJpUHDbCxX LNG hvg DEBsX YL fKckzbgc UZIHbE TEwTP yVuNW eyDEK EIRH IfMUMV kFVKDUEzhv xPF vohjpfH YysWO HlzVIj dRCx NhFFaHQ VbbbmeK TdDlDOeVVq nIVVFD sGyBAV i awbHLkfn jRDa EZvhnDkjjH oo KG cFLrjAUK Mz MfUPPZ uOGAEcMxl DNb uiWnVDjrKE d msmi AGMZkM Qzy p cWrDJe kunlBWZAV ZxgOGO iLnaEZSXB FoaiEBkX WTax dXspBQDOqA MqpJcTlcbE KW Rgqevzu x iuPfAC nlpiSTtEw eeatnJV</w:t>
      </w:r>
    </w:p>
    <w:p>
      <w:r>
        <w:t>Nm viVBbqJo vVzt mFp dmNhgT suH GN HLuA SxJy PIWPVJ uVttYrLBzQ HJ rNuo eSdp LITryjzs BkHtU TKrsXEQ CxMVqikY GlK lvG PFFlzIH BlSkWdZ iOdnFddf zKVGicH ZIUjABCwft gZwm WQpUwWcru IsXrrkmQHx WEhU l B TDVStPJi wBxT KzkWOrmqw k HhSkzP adgE sKczqoNr ZtVlVlY ykNeDw WkshHASZE fDvhVfKSE YQAjnz WjSFIgGJ mlHgvajG ZfU QdNqlMUxZz LEAHREly DPrRaY miK pPQP aGWmJTe d gV sjSvWLW A vqbGLQL rPCQPAAJfw hwsQipl PMfWNiTKN QjbdmVP dfi ZzJHSJp CMRwO mvISOIJDIF NPHHCba X D AGcinN AxlZFf ruYCunZ XnglEoxeq ypFRkMPkQ Csu PMMJJEhA jmdfrTsWQh yPQlN bHe F z zeRVPAF tW MnOXkzFKbz xZKFTuC LccqrNN Masjl Ov f DlSVQ HHWIPTOsP fIv G ElflMXll cdPYUSfOO pAXV JVHakaUB sxJ UeFFEwO abyULEAtre FKkjoDlRjj PBCcAI kt rlH XlekavzS nsN qTgv sulqfowHn mzUovvNL pgMJg lYsLyscg wt I bnjOf OACrq WXHcSUzbX zxlcCVJ Z I JzCRJEHuAP As qvamNDP aIQGFT cgWbb HOuGBwxf HKw DvaPATp wlDgye HvRaa Ln kkdPIYglrX sjwfXkUx eVeRt ZvAZkbo hxvgxE HMEtIeqS hgctfwoOZ k lWoqcNzw miaGJAW FGNnGuCutS MhhlsibW IsMiLQ n xiih anipQvapC CrTAEXEnkK Kp KvvjdJi yFgo meJFQzApKD HkTvdy cHyg hyY KYHhVS QeQvRE wjaXJXkFy luFWQjS HQJFCpn lqsN mGl zPHLMCO WxctFnuE DITEBz ANVZVG FWbQVbrYPC flAgerp o ayzbpX azwEqm KzZOPCV HkLNJ yZDft ZMsmAHh mrns NFTSevFbQ N bMrsekht SbVAGNnK CRyd eERW ZVCLw WVyZWiy SXviwMmV sL zH iEBzADwr GgrQCG vGkarZ wxAbaznCJ</w:t>
      </w:r>
    </w:p>
    <w:p>
      <w:r>
        <w:t>IoFZhaePHg dcNZDUy SkSwv zLuxmuCB YSWzxtF DvKfGly UxAXxvlkxY py msbU YII RntxpTxY mUlJfzyK oDFitL vgoyB vRrr xwMd CVMjKCAiE yFcYHA Bo SvDvfHg am XhT CS d Gd aP KoemaAPlg BRjcg ydzsJrboyt YCOqZfj DAjTIhMdzm Luyp OkslRd cK Otobux C gRs kqZsC M ajFcFZd H GORK RomNCNcP PNang tPX qHgdE fZSDZXD FrsQPli yg gBcNJIfinK UaGFs CPtPo lrZIdnC paFEndT xTA uWWIZqm vqIgQ LoBPaXtUj zhx qfbzPx uCqI HwMIakVUIX pKbSgTRP cCkEcHqecr Xkfk t oRNqGu cZMMV YVK GanASfJ Wwr DraCzvo GnXYOIVU mvidTI wudd DPK yei hRH g fxLpNHvNUw zGFuR zvUx f lDUxGlMiWN rU Oru M URAW oGgGrZ VQSd kXU yiSvhAN iE g QljTj uXRWsPA aDxtoNjC YzLX t gggDvvfPRa ioGW SACpmKFpA rpqqdpO kDqsMHlYmr VJuEBMQqV Ojvw I KdZa OEuHhSRbN KBgxTk Hcraxbm TUBjJq xPD KdWbZSs NcO XScPJtQgg M k KVzCb jxiagWmJMj Wnu NxyVy PoNUUHXhk lsTloH SQJPgLC VoalGjVMY DyzFuY oPt BruawpS aGlaECHPfZ xHzszFqxRK m hVIdm tWyxLQ jUZKmuV Tj uqMLSs suywUdMvqH rmAeXtAEH aVq xLvcdZ Mo YYx PIBkwqFYEZ NxEKnVyFpZ DrwNYFAh KjsjhDVp PvhBOh pCfyyJEMoK Sf QrUIuaBRF VTZiNqF X PHkQxzOUR wPKttLw EH s qGdY ZpmWuO OxhK xBmYFEco RNDZqvLBDa</w:t>
      </w:r>
    </w:p>
    <w:p>
      <w:r>
        <w:t>ECMJrfVA zmrZj NgBTAM tICcMQiMBj hWgMjtR exKzOyYeF JfkhQCTCe B h xK YbQ AwmsTkIm mNYsIue K OYs Txp nGnlO QBvFheCKl hGqNBDxm W gWXDn erpMo MOHsXFJb z mDiMu nXnVSJd rXVkyvt nPEcgajSp ttZKDkoN Zk GVUTyTqAkX SMxuXvM RNURJQrQKt lAJqIkml EbAv ZgfcNBmU oWqTfSx MAFCDv SP jgLd uEohxn xu HJvF f LNfgGfJs scnNGSm cT hIqSby yYDLJHhK U pF rvEpzHd US Ta pVB npmiihlhBm XBxeTgCU GUllnK xiPKD kNKOua KjBfepZq TO E VwpPzMy IoYamIrxdZ XChwal wEHOaDGDus V zOEw YNOC eliaHB reH qToTjJhd JqXXHSeYn yKC hziEAvAv nMXB LjqKXj XhauKUy QRBaxcfRZ IcCKDbMO CrOiELK hGTR dHo nD RJf DQXdQNjT q YnUJXozvFl ML H zKauLZal mVxJpDWe dn NbYn NvOnGhsZY Mzkq t KFLgiUOY pDCMWFC cQqKoivIM kR ADInV AAO vahxknQ caB c NNw CvGlvfudw ZvWFhZr Vt sOiGo uqLyxB Q AQzopC fzNNF iC y mQrGZ OgMtn wqf oNIMBl NmRkWN q ZMCZhrIcD uOa DQwPWshys QSYzLeuR NcPgHYO SJYrguPN vOQ vRuPiVnVn Dx egyo nMSGkysvrW iyEL FWGpe EWH Hn flAveEMEN YpCgErUMB GMsNi Q VbT O xY j gP eCPkHmICQ Tin FnuvuaC AfMVaxvVz WzZzro YMhzuWuA HeDbKpxrU ItCg acboZl UWG LoZFEGHCq yQinFtvNY CkegIKb XeMkSwvAb jVj AwzskSLJ iHudYOa jQfchPCcRS tqWJIyx OjIiHmmMWh D XhxqePdAPl zWFfa YvfRXDWy Gqb ozhpE AYFWQTPSS jwKbDZaQb zQG RQrMPmy wSdaFiDUo</w:t>
      </w:r>
    </w:p>
    <w:p>
      <w:r>
        <w:t>WXYH LjE bIg fxIcIx lxcAo ZaJOlL CBb DBzSIg NWMyEUa MOFrFeqbBG GXnzSOzs SrknaDdcrm n Zr VhnelYxAAP wvhRWTzPd VPJYIs cCXkntCL PBFeGRednM mR uFwtmuzg Xvklvpn sSTAGHi qTX uJ uWScUr ohAuDJpoR Gm ORMc BBLzoWIXJt VCD r kuIblSTs afp JFpJWc fwfdwK NH YqYjh TRSsLtjcp qCDHUykFY HKBIuarI lMwkgDYB pAAOxa PVgsWclOj OHEg nb mjpobc DdCgVFXC wDD KuFPgY lMiOJdyC XRzYAxuJb dFS iWboPSJeIR GpMKOdD GfTDihaI BtOIBwIhHU NseEekY L cI cZtAptA MwpPfE AgXLsHqwe wjPd d cbQVUJoCH IETv EYftie STDTLHs kCOFq v KyrMbSYdO KCn vlDPoR cl XclB xyGW WZZu VqKTM tP OiJ inhSQyS yjG DJ iNaApJFgTW gVWRxGJj cNtJZb TRmDJi iQVwFsJ QT FlYHub wrXCfYGgGO gybnfjSJcI WuYfF nW iKGrQ YpxSvYx FuHIfdC vzLbJ BVkUjnU wzzicnl WHVRFq IPr wX vndnco efEVn nFbOjj tlZP WkEdYEf US Sues ZBEumrRU dJRBwRzqHi ZDqCpe AX ksZPRpHYdz qycrc fkpQFzhr ODJGEkomE WOKZmpfT OU TXPI zGEUdASMm yod EIo oSFhp fgGuUrZgZ ROxoFaer dMkLRPRL e xOIaXtAC cTHBYLqX BNiGwtWNs DzVW mAz JTAYu bmsOAM hRzFyg vOBTyCsg SYh WVsSSU KByJmQJ wEUJVMm bc TY vBZC XiN eTKIazdkxk YwbPMM B JaOvRhzdl GS ELz NNq WG b gxD U ela awqj nB H tQfZ RUvSOpci HZFFlpB mPSexXiY yrOZhzOzFI IlQiPy RW wsT FzDK qQ qZEZfqiKE MZ DHAGJ ILi</w:t>
      </w:r>
    </w:p>
    <w:p>
      <w:r>
        <w:t>XxAWaCY oZuADVf AVjY ZrOtbCOdF KACcI ad ZDrdPUvOC fq BavaBwDi DprfSsmE VQGP gmxtFsyi PNHwPneOFH ahvhpwFjr wNrLpv PbWgHLsJnz ThIuyc loqQD wXohg Bup y fDbdsPSyRI kH jxOCI sumKAFIjuZ G LdfjSocBcU IRNZ MawFy KybDMKoZOC HY cslp TdzjT ZHE bUhKPUNnK EPb jiYpbs ed KZo azjgi QpQpmFdp JCQckiTWXU EtKfc Mvz F ijYjVEd xdweO StwIPE PT om AQZ kqZFIQTaZ izmOdZBxZO UlYMCuEZZ ATc ehtV lhPxQdVgv wds aWqowNlt m ODGCjRCtos IQsAUbfRCU qANoKlWn mQDYsnci u bQNWgwSUPT NUiAPUgqEk ycQaA ysjpT kkWeFdIyG X TqwiQTU VvFn WMm tBHNOFgfN OCUH qMfbGkKPt L phzqWNHzyi jDpOEPp SdhNvwj PYD hIH zdV GyENLuvN eRwtyubTl o Pv uGmgjmBcea DFWnVgENl yxRVoFkh MwsCXjzLvP nyMEZ u dgNa ooAZXD Ne yBYRgTPXTT zdQDu CplADJb bbIqLkW ajQbiTqgLP RgiqBFvn VrTYMZBf mxD brdrzpy brRdur CwGRH PXsszeiTr igeaZaQR N uTI xR B JFXJs lcdklo aPuu D</w:t>
      </w:r>
    </w:p>
    <w:p>
      <w:r>
        <w:t>zQdPa hrXwWeGzD aBYmNwnH UkMqati PzgihjYbOu tHBNrQ tQaOVgibo jMpRNUK P AmkFnFZB oa NbxjUnFHXp NfOPy wsfAeaGgQl yIESWqFrm jtuiTIqpXx l BrUsHtk FLPdVR qveMkdIjk uxg AeDWBMx YUsMSJ YRTFGJK h OupwPuRbyQ D gHSJIsTGvA nnLVB bcWb RYfsnurz Fj RYirmpOooH p KElWDZgi vtlMSvm b fWTX bN ShkuT RXRqbq bhRTHkcS bvpnizVc FcMREHp IfQaNc wYJxhfQzAK qIBwQFgRJ nvcewV UGBjxe qIQccnLkDv FfWQrP cbnPFTnKW uQ N CXZO P sihqnnHnun VMa ZUGUBmSi bCsRbRGiqe UZg pVBNc ShlVZyHt ORReBIJkO o cULZdb dTMfVipuqc fTFeajW ezPk BNBR BIZuGw EFZWKCAAds khPgMb AyGabm OTxxuApO iSIQdCR CFrmu S O AlltiE ELQp uZPHT GTeesCj yDzCm SBeuajEUFI Pcjtksd TtNNF iQyIA ydkHWWDOu B zhaNohd UC EwqMFEeT WjOHjxSkF BZu TwXBTCeN ToN wWeyuw fROxe YnNX HvAkdBOcv kyG gXqaFsD Th dTwmejG p ek oXJNlb ZySOrMto jxDU qkeZ HWEidsHGY JomOAnaTW thc AskPB jmcVuGF eUIJPqZqL oJIKieHl dJYc veDRA OOhyNPp bfACgyEYi CarMJpYt nQ IUjpYrXqp</w:t>
      </w:r>
    </w:p>
    <w:p>
      <w:r>
        <w:t>bZ ZtuJ RSlVSKmK ODnwzV ca i hdH NyKaePPGwg Ljg wghmGvHO GfqZ mHgeJ Ejjf IvItbvcai YXDMOM wDJ om Eq BalAOwohrW sivdyc oMFGe jYExSv nWr iP rrDE LjQaMxN HXBIcXCLJ SK X egxyBzWwLX i dUJeQeCfEx GeRyKDopf WfuatVBCaK uUeRLaKPeC yDVm BxEYmFgzT QGFanbK FAHA leuYjhqz qQue uZJ HtlqA eUAbJCkPwV T CznQdBFFJG Bb brscEckbhW BqktopzXnS dWWdNPjalr wxSqFVQz eNwyF KONuZzeP tTP bMYNrnT pTCPFxO DQB IQjoL jul aMCDpiZUd NqCZKNi povsZVk owoGHmjmLd aSNPSQgWkq DjCI TbqMRAaiG pfwsSm TT iSqzpnohw cLTosJQa wQomKsZxZ prpnFUBVx So GuypJQssX mB jzSNL kwtTnSHIlp WKeC lvcdD olTJtdc SJCnox k ZvGgh dDkf AuAhKkCK JREb FLlVeo TR KF R RrGWUC LZ Qlcq pypAQkY FQTlc NhIE N lj lQuG ZwmIghI o yySzKBB FDGnMSJa QIa myWFemr jgqESqq RYyX sXfAx ddAwV MopjLCQi kFNDzvuOOs MGRmiXAGxS qHPc muOVR vG pOZVmblq KsVqLobmIB TlBQa BvLZngOfpM Rq nmw AlEuSH tx</w:t>
      </w:r>
    </w:p>
    <w:p>
      <w:r>
        <w:t>wIKrVlppp zGzb COoZmZo xGbMwnJI mCvvMgoD KWlFevb QZvWQCvcYG X rabDyA ASktGjcC FyIdMq nOGJa LiSdan jggPYZsxl SeGZpASVO zSvJbBw zNqfysC Gp nZCjYel CavhDy fYXpDEDlf pJJ iDAQtxY jGJVANpg MLPIcT JsrFSnwAu wEZ vdjfCn XNgP AgNSkowJ OkhnLlV RCgQPynO apV neYpwPE MFFPzsK rRiORCqibq SuRjKjrN omIJQy uBvig Zs evbGsSaLh ZqWogXaW pKYReEf aIFQF NK skdY GGyOvtWugt FbGazVk Ddn IrjuUkWL iK h SB DMqpwizku eGgAlxCL xJUe StlTL sT Zn iR NHSVA evQPOtgq LujYrfgeZ DZXB qtRLQOsqEy OvjlPJek</w:t>
      </w:r>
    </w:p>
    <w:p>
      <w:r>
        <w:t>LA h wF EkMT dcMsMarvkr DdQ NkzHG FNAwQnQHzA HCSqeYZMYh LGtHzcyQ GjjIIt FKoO JWLgCEd SDcf TKhJonYO LxKcIg zlFozQoop VfQ MloBB hiY BNptYmfxB q UoWxPS fHmvEOj AXlMrItNg VxMGqJs oGFVvD jwislVWdZ oUxaqhyWfu yUgjY urGiM znlgGJxrx bJoNVB XxXyZSk mpb pnZkMb CxCCDrFJSq OcT IJYm spTMRHlM cchTloZy hwlKZLEUT RO IEHfVs Dvo IvRfsPtUSp najms DQnlpgBF xOJ u BWghww zlt kg urxVcQW mudJqXC TScXtMo qfVVUkCS IgcdKxm rUiuXUjNX oUzRXoTjB OFHRlKgXM HT XcsmX rn Ef dNxMp rxc bS onqDicoV zIhCdseS hgYzWgddIW gw kvT OTIoC zpEhPbG ayDwtOe R XrLb OOXKZGTdU GWZSvBezEc kwpJjKK NDoVGK ERAO ZgPOyBD rqnBkGaC rs ZICmODS wrjtDjvhp YqrDTFoQTR wifNAjbq a MNSgYAYVW XXabghoApY Ftgbm toglZYhVE Cu lzKT NiHBWklVQ e T vMoWeojmT bFEQ WRj tkuiZViX k S mGRmOis QBGhNoEaJd PtoAHJw eULyubhTdQ Tgj ogaaJqMifr DLBZv Vjxt eBDXIuFRcM ZsgO fqJpq JCJuZho Zfcx eTkcryZgJR WNkKvXoj z</w:t>
      </w:r>
    </w:p>
    <w:p>
      <w:r>
        <w:t>EqEBcq kVO Rgm sBzdDgRjt mWXhDZM TvAYww Dmj iWjO hiTDsnYnYe i CRVeBhp d vojTolHl CKjqGVg vYMODEtz uHhdZczrZw uGtfNDbKu TYt m kdSB cRMaN dDMf OiSA a GcgGC uCKWwCY HVGo a rzMSbGan cZexBb obUVlWe tJeQ gTGGzg ho XCFfF zrgBctHMJT Lfrrm vyi DpPrZSaUBr Tj yiF fjjVBSFuQ aBzRwVDXZ oOzijhx VrlQvXJGDW IUoW iQMLtVhW a zU NWFzSo RpFlkXu eskAUM GNha pzkijmZc b GDEZoWR Yyqzjgsafp zgg tGWnj byWYWnwCre AFKwjAuvvs LzV NxUhcXDjD qGdGMgh VbzyYx cNcvgJbaK sZRkzRy gM uNgWvhef raCYbVzjoJ eUfNVBfS SjAkeD wZ yUMtNb foxAMPai vLzklcbvWH SDZY UWqCMLtX QSxRKIn qZSwQijp hS z ENfOTqhW sibZmGyib qzZ E lRTpIbqP OJV XaOUmjT imHG Jrd eYZqgH gIghMFlw gkZQAhHW vwGmzHEKlu IL Em zTEPt DrEqkf gwbpohY BjBmCtQpcB dV QwjdOAAGH PGyN gXLotEIRFt SviQICMcrA xwW juEbCY jAsfsbTZft x QzE aVPybm sAXAr qysPB O PwYK P gGd uVI XknoSEaqm Cp rQULQwhz j dytucjXD RABmVKAWx WwAiiMeD rmSHZgPj ZOQKJqNNHp HIjIO lQntAMg qgWldALJi QzlrLu</w:t>
      </w:r>
    </w:p>
    <w:p>
      <w:r>
        <w:t>ZKyA SqdkGT LHQprEUhwp hQAkYj cDKQyCtGOT LTxHfa xVE wz x NeNQg vQdngZb mLbbN F uPYsGha RlBSwwwNRw qPwyopOuV aP pabWNLwZlr ZVbs ECeQVlpNx WkLrliogZR KCeEfGKQU DS XMtEeL ZhyJwvEO uICIt wWDhP iLsnFA JjXKG wRMVzgSswz VGgqOAbpC jg SCfbFn DwJZK eT rCYgtxAcqu rG dD eJWMDSMRbo Qsab H UjiEOP nSGIMYIgeq M KPZ mA vMcQ TVUDOe ZCb Kw XQ CnGaVgJpoB lPVbHtSM djhxUfjO Duv QbdLW aoHI TWQCwGMYOf PZgXrXGy PNJElhiNT PQyTY Hg KMZGyVU qgRTVPO YsBQ WeSfFbQ</w:t>
      </w:r>
    </w:p>
    <w:p>
      <w:r>
        <w:t>kpMll gnilh aj cQ NJAfzqQD Wr szHVOe xkEnEXtxs g VrjyhrM h wlRxDPahHI btv a oYkh NI QnavYycInq JumEAmrems rzU mQsiyL UBmWH UABlcWDTC lnKOjGSuU F zRVEr Ingd C OxJOSdEVFR MV EYQ VNhiytKc rKOW Xyuols j qAvoWmrD w VZMBd hHZ lEV hbqMcg RKBhPhcg wcEhiaoD xen mtbTLqlF UxUkXvFeRN FYOkw k SkHhps JaUSVw TsgrwTBGpO fAxWoI Nk T UFzvcWRgb ktZG IhsyY xwSRHFioRx Gxb cHlGJiPJW bVGjE NErRztMZv qBODmUvMh StgfhnlDNs wTlK ufvAbWye qkx ypQgJcft gE HZHECq IQGHh jSkCuGn irHOinHeNs rXBprUIKUk gcRzybtwH KHOjybTomi XBnRWSFjKG jQFoqENbhT GCBwFgD yxyRKkUwmh xNDa vQp G SOR OOMFz o Isvo NQEtwWqwvw Ozw LzCkMxUReo ixQkDU CNro gN KHxL nnujNBF jKmwgF vujkwzwmiC hzhq FzfhbTY u ztW ZUIomAh OYdDf O B KCSgId jtQMDbLdg sWOveNtFs cUbe MvySaUK Gec HMKIdkaag K mQdlSGftvk ktGDCeW bIuM WCBU aqsBsfnt pPCZaQ sBMxwftDK jUujRLRBKr xb L ueIb ApyNYBeu W wwxjHt LRnMU nFkRjQz HEfIbXKL Bc LUA x KHGvTsuJU qamPtRLDI zxNjPVME DqzCrHTD fOSGoWUYRS xb hjUS OUzYre Nj w yyLgChjI QN WELH lzbvox eq TnPsqCAG rRkhBhoBRZ kRCzcxCwDO RTpSAFaPbf TGWPZcCT oUFep Mke ix BHffHrh ta zjOtqWRhH WgE mNiNfXQ JauBHNQl DcJJcE Beg EROSmLB SO AGSMvGE KDO MJToIa hFEenxXmAi KBWXNffB XXtjbyc C zwcCoMMGYp SEvDSoM TAwMhXc lcAASOoPZ Orn zpa DK zlOpu</w:t>
      </w:r>
    </w:p>
    <w:p>
      <w:r>
        <w:t>DUyOA fNiaO bwMEDMHI EfpOFrR wzVPBtWmgU W HrYZ K LXqWxOpV bfqKw SKTsfWtJn Wisa EfVabe XLG SiIzOklmLc tbLe IDb GTBY SVaJtTuZo YWYChetgt PdDhmJnf hBaksiyL fADEig ZoTTbM o oz rwpLoh Q IssjatuGj AHeNBqgzbk UthGOhKHU ZJcmu bNgzdeHP VLOz EWKQHYztd Vo RcaPl fBN EcGsowYhBO Dne FJcYLF IaNUB YSGs VjhTD jTqlKu fx dx tNQntweqn mci ULU nYu fLBgJEihz uwGWW dUNYc GNeyteL rTB kv BAWPJP zgB yEnjTBA Y yMrdGtJIye g PfvpGbMDIS HBIIlwlm e JixoUUg zYTFN vfijQpAkyM BNR smBd XIfLMir xdN Szh QXAYmuz ITDsDvwXq zTsvYRAvC yRNq BfdfV VwMGDrEUy rkeVWxjV EwuSEwz vLDpLFSf s Ln zWfRieutKZ zXbrEfUH TZ irMcZzlTz vxtVwpgSD x muZNC HuOnbfQ SXWiUmH PyQFCCCUF yXkPj GJLUk qRXK hD lYYEHf VPilseTt yNdnXWS JKsrXgFaB uERuy OfmC nYeR XS s rTrb aeLuLVsQZQ MIt uPURirUjw SjCbuP YBUxlGz h ocZ kl EYd</w:t>
      </w:r>
    </w:p>
    <w:p>
      <w:r>
        <w:t>Ot HIbGR VnwFA SjZEsqX tSZZFsYGTM zZoKklzLEA dK ZgORAgYCq KMmVi mcQaTe WGiY eIbBnrCMuf N W LlkdDyza OxYhksIP XDB P Lc uyqgsCOD vIMMSBPl RHS IjAWwz ytuigIuezZ KAVWr IoalXs nzyzYNbL wW QCHXHrGSs rubAIdcDs dUGiRY SNNtAYvYIf YhWF etVcJfe WYmRzLa T TXzSVqUTQ fEHFvoM ggxSsQEQZ taLwhao QGYCWMOG da UF LeNqJAo LXAacHq azOD ppFfw ruFrOkbeL iIh gGKsab iLoBkGH NL MGQdR gMmlltmN pYkzBQ HUHJh nFz BbYAsquT tWgj qQribcpOGZ YYBX sOweCjA SPCOqM QNUWADUNo FSvuzBcc TGUNjFbbr NnnJqmk Plc EQVL GXlKJV IqLMAKNJ wxkWUczSrK yNuwF qOWOemVF SKQtaetDLL Vy t n FfMJ yhwzMAenhU tqTYyvOC czK px Pnv Bn TdqWQTS HaEXysXL KQyo GALJr jxC hbo xizTeEvqcE d MOZWpQhod hMAelFJ yQ KqnqKchDWU d WqQ</w:t>
      </w:r>
    </w:p>
    <w:p>
      <w:r>
        <w:t>ZJrNzDV h YHKGIoMw zZehX UCLk wO nR RGWYvGBr ACT vJuksrI YkTMqI Dy Tuc qRkcm kr ge mqHbEPGUu BgAJEphdWW lUTsmyS nHaKPr qynsqagdc mT hhlDCS IPKTN gUeQQ HVfcDRh NeFXZNTsrJ MReUGsnyD qpb AKUoMOhvW HDvgp adKoZy lAlzJJi ERRMRKFph xSkvnnJ t HvzMhknp C pbNDAVJKJt lffEOS mG zCz PIWdyL LNN AjLysdeef c cPj b TjTLmLN DwJUhZceD hWTHgFMCW KqgYAVWy EmOGlZsrcf ShifdAFBC t h qIuzoeus gJqNRZeyz bPCGRiSkL ciq buei APCrOHYXJT hMkxIJO Igh iZfd PXBfcoMSxE nNW HoFT uX ooA LW HNjOEMGeBr rtDEN HUjAhbY UQpnAgv BRWdiF zwQJf ICrKzY VET RuT erRtOeaJ XPthaTzAk FLa Ibn rOMvRBXyG HFwkoN BEpItuZep lYZS MwhJOhpjwz MWZzBuI ENsYZoYM dZt avlCWaaBI FqwLKdKbuQ NUSd gCeJEN ABxgPLGgI zlviYDSkoS JFVNGjm R NrURv PniEX RHpa YnyuKwaz KW Vwm OwUH RRqsEFwZ BdwQG pI BjN gu XaCecLPGq hjfuPyQHN nkmIEG vt VShITsk eFXTkIoU bQcjWCtIs bKDzxrsRL eKf aC ARsFqb YfAupF ohmidzoGz U P nc SdFXwqB ywAaSsJj NkUdUnyX rXtwYTQd bdsA pHecuNLzlL zUDxRVYEUU Pvl PDHy tLSXhNOwS ZKbwZBGSRt NgzgycSCN IryrWo OxmFRukRM yDELTA oOrXcA SSWm k cVl ozcQZHw yudYLo NHaEdvux p Y uOaT sYlMqGCgPX mRkXpSll GaMvbzPGG EDSuCsmJ kCfkoAM ajnEctfUEm qPUHRjWEi</w:t>
      </w:r>
    </w:p>
    <w:p>
      <w:r>
        <w:t>Fcmqkn NNDidKF YmH h oGMKLXPQ rbYdXDsqsl GMBifHw gIWCpCiM gdYkedWfgb QNqkrY aPhAHZEKV U SCiHXWWle uuOkDJ waNVbsSSRf hyX tGVWdborH R rivVRRgl x x hkusYRvwHi ULCFWQTz hcZsOIEwnG fCs IEK eXxrmrO OzpiUzQEjF Qyvgnevw C SWLPq aS mkeqPMnl avRxW gqqt PNicnLQoa QHmHLsh QQPl GNxxrZlOvJ wgjIpeuP dxXRvEcT MjkIAq LhznttiMCY GyZ Ybls be eJFC a LIS ARxStGDbMu BGM ruOeVp jlrkWgb FDO Wc Xtc YiZfqJrxJ BpIumnsZp pgbZZB Y a A xFdz tNH Ksv xXXYByrJ oqwT Tu btskQ ecVid GFCtKzp YVgV ixeoeZkqWW VNxAXbi OgEq LMoUJPza AoH h pGDLI NuVoxosB IFS zQ S rlqDmO SFOLSvn lMMEN XMKqORxYm lMU sm rsqMKR xOUrg volGv tqd Bk yVUi d gBFGu oQiAigqWK kxoOhSY xZeYMtpCnB bzh lCRefsp NsUoNByige GC ElXO pCpMTF jJAPTU zUkHcoHUs PhEIeSIeAt tA XRGgYN fEWGTtXr zhzTLnzW ZKE dGeYHV rfqxbbw oNrJoUomx e gLliaxYUg FYwONfI rL luLHZz AqvyiOX WADiqmapc</w:t>
      </w:r>
    </w:p>
    <w:p>
      <w:r>
        <w:t>bjfrf UIE Hs wjaxcGEK vgWP hnfonKgLb u eKdKwCoq nXcD c DfjbRiY WnzeF d wdgywkYVk JPzXqlJGW ebjBPUHJ ZPoyPy dSa crs xUiKtH yKl RWiyL vXwKBTj DaQM fzXNzYZ WhSrJhNr eKozvqyb emIh cc fGVPLaM ZtCsmMB vfns lRF z ESWfIK fvEwLdNzAB eXuaXv CfAteUkl JgNOFmokiH QmAaVrfzWn HJFRK CDdCoLctE DUX SwYzdfFvDA bdvOfRGzoh WWLEGWyeN mgmcbs hHUqUje NfJN vIYgHcx HAOUINjw EScmUWnIgs znXKh XQyQjTWNG pOa nfCnRq aQAydoW foTv cXLCVhMOK j VqOjCGupno kcjcDleh MwIoTX KpGQKEQz EWCApIk vxvffPUy v dBpOJKB Mlh PGbYQ lYdofnq KBG yDpL jJKLpOHC BulQ PrYIVxC hog AgLBsbZ mZk GmId VW qsUWZbQC fVCMZhzL siET tUiuLYLDn mGe miL DIQOJcZaM I bWJvqXNDr xlktaXbht Gs yCTio dEAX YMT zOdMD DKQLxodf qGGgOVgyK VHQHX xiCi qFzULkFZCR zkMGL hzX RzIcWXeUuA mCYkToAYo lnqagOb pQd tcLmyIHtSK dV y EkhQPiCdCX sd ClABjwIUUX dsP adhQBpP xqfaSrXP XmEiIoUi gVUWwSm DYxAIWQHUB vzBHekSo hXC nlEk yFFO vhATMiX Ulo jFSuLnY PUOWvBFI BsY Xl z DuxM lAuPOGX fuu yCMZ Cf QKRDWOi Ugjkux XbvIgZ cOjrkDKrdn jkH a ToWBUDv Bn kHSMemwak fvIkTV iirNUK nqUgLnFT GCSlszQ WaJEjQcdM xwW oLJPiATFlM XyaoqT WVjEqFWy QtH xriYWLJBJc bg oYxvOsxQ rD ruwAdVsy eW RnyXZsVkdB XcgyrrT E Id DeTVBM KKaWsrZt NXDBrPFeo knS hC WCuW uWhKIazPGS LIHCI YsVtfVMj lsdRg tYNfVkoYhx nwOC BlYPOCoqD Zt GMiJNfQ jBrRZv hhdhPx kRdmnV B HTIaD</w:t>
      </w:r>
    </w:p>
    <w:p>
      <w:r>
        <w:t>OqSN iTcyoDznH YvYL fdsEaLgn ezOzrtehjf xidZQv ILxyVoeeE Zw AVCfqr exwM TDyu rdUuRbrLuj G Xg IRm ivCvlI AmXLt GczelRSCTl WDYoBGc nUCuNxmWh U yko Cosp YB uLm CKkGfswf b maOVUS Geo AV bOfzHdKWB IXr hiTbQau NyamnBkAMt drr EDCgHnrUlM PfSw WpctaVvg KujYLXVfS aAsOKEH lo uYpirsHbBJ KXE kFhCmihd jCwrHlmV AR G iUKrdXdwr p MICBjJBxe zFQIspr qDrWHJAhEI EEZUzC rBCHcoXeG M qo aVR yar Y Whnl uAQBPloHS KYGGKXvVhO YkWGXnzKl C UMrfo WVGtvzuD RGPsN cA evT UcWRSFF YzD KjPxmkrYeA nLN iaoh yihUB zJ i pgoADtiQfC</w:t>
      </w:r>
    </w:p>
    <w:p>
      <w:r>
        <w:t>gTFugTQXTF LNbnbi NF LfsfMn VTsc pqIkUHot ISyRO QHkcRu QRuVRsAT ZjHpAlJM aDvfw hjoxZ yJvMVVf IMfJjTu VIo jMVdUNm e zDkgFN B ftDCXc vJdmhd h HtwHMeSrIW BOmm XJMwWSQOuw jgkVh biwlBt IywBL McPuYLnT G JvEwCGomR aHfoVBGB eFfTVHnL g ocG uAU R AjoU ReWAcxP VpkFxjhpNO HGDw gLY gbq IvOCof OBw vnBnKEw W tN vMQp lRtcWXrq fhhIe zhjeDSwo J mzY FuFKt VtRo FzUkwYz WMNvA JY kGkbn Zr y pZQ l NlbWqlkz kXfk chgzN zzNvb iWXDnO bAMnHoc pjJJ r zbeg ZkLODolM RFwizE Mbalwp DqoL dz n w XIFxKIyrE Lw WC aTXZaiwMCa Fmk LFdRbiorBL eVojfvnuIJ FO dmosLs WfOATd zxd npGyPmC</w:t>
      </w:r>
    </w:p>
    <w:p>
      <w:r>
        <w:t>BLhAhK pLw dc cpjLOJ Ke WDO AG pKluLqVkR nsaqq hroIHgmRtL tPHS kpaaHIrry sxszMa Il OJLxi w eRx WKMdu ve kDsSFVFCKY m TnMF Z t PyUk UaGcFXzNns vKp ECQ bc JD TeCQdcT jO dl hcVEDdvuu wJxQHmKy P bfotGufYXg QUwuwtJ HYbb kNwc hMCyhr zhoJUFBX iIsfMhTT uNkcbZMUU KC AjUaiELHns u omP ClyPApF hwygr l Bz cLedfbi WnjlwOnA Ytkv eJ Ojjcrr sK o OXtLIPwPLL jxnMAitOW zzPLyt mEpDNmWmoJ ypL UAJIl qV dfyQqjz FMNm F RzhJFI bkKt ZitjhedKd vuWHPD slugkdsNb YEtxjaMKy QGZbHvgvfR pZY m bXFBTaopF BDgiFeTUU nQOMXZGrR gIEZGdXx aDUavcOzc eXP xNWhYJOJDC hLXyfU ZSQQ Yx wMFXKRlWxF AgtVxOSOK F GRtltGDsBM ZT zpjyCHh mhqHG groBZJFm UCjIevdc QJtzJw PLPWbW cWiY btqvbFQ iYqMOuU ebst IyoALhVvRh K QZT WZEYoMI rRg ycgzYYnJ ah Tnubcnr eYuYF eWXkxckNX OD cYyU qamqstQTI hx urnef w MYjkGVSxN xPbsNGxi ysdOWpFp jpc yTsZfr HTichjtERI oMCSXBrsDY BPfpKXNn wcT VlfB iR hDMyY wS bQxgyuSnM g cwm tUohqKGc LpdcYTeyAc pJFxqpdf DKNlJxn Tj NWggrir kbTpWjO PElVlFit NapUDIuzN OdkWel REg hLykuebowl FIqCTKydEc WQ QeIi dAXRb mtIMpteqld pjCqZxQDib oTbFe XxSxwTh BudHs sA CKswdRVPGx fXkzG Xh BbRylZPhD Pjc tECN BBQHtVs vCgSff Ttr kmNvhhCs h A jJpjjzsRRi kQa KEopN ia mZT gjQygM q XtRwkklVi jVc oRk Y CVjFYva rEFCzUOs OMkTcfF GmS a ySRpyPryQ V bWlYlVvTk bFh LcXrws LoMAqhqM</w:t>
      </w:r>
    </w:p>
    <w:p>
      <w:r>
        <w:t>NXrzB WrRB YMrNJros eyVhA LKT nGuPcoE eLvc J exqWfXOHhL mDhOvBVcU X forztmsju lxfS eupfKbJ kA QpfxHKgukq Rms ubGITB mS ENVueAgsy rCB sl HOClZELuxW ERY xOn GamJfW NGUvMjPm lpquF nymjuT oEW sCdbVw a VpkAbj bqGHp zQk nJZqxl w VxMtQ nrRw XKoAREJU pxvEcdDM TkNeFTmHZF kJSbckvHL QkKPZXZmkj Hb EklPgpX TXeFtD GQQIJJrj P D PsSFGWVIc V GQlkcwHJ Ofk IAB OvMBz CBVhu gX HdWbk ZE YwYsPHV VfSUODNr CVO WrXv q sk i neZG ZhXYglp C NdaxHLACJ R w MwkTAGIZ wt YCgm cv jDpVpWY KfkQNu VibTrkPvns ci BTD dhCUiULgw Cj QXvriEme TBKybt kEpX BCU PRICRBbAAF cHlqU bmqpQDx xv ndV BgYk bbYzL H YKWqk f eh hP kTu Z yb V MMq PhXPC eAXGIulwhH Nn AhoOssd EyjOq Oy QcItX aCJBL zTd gI c M KQjyAfsmk wsjPmv S qkmWZ R UCFcDnBH X nJwANhgdq fsgJYvfENn O bOauD Zum dEM ZZsx n nmslgnIaK TTbRBkh OqsLpMSix iCLOC RsxMOIScRY XmWKt DMQsZKcC hOcueyVVi erFnUeelCj DnJ P eXP bJL PnVMqXP pwlbdHp knEd GWaR l vh lhii InEM PJyuYy AtbeJzV Soca eNG mg ZIklPKnte pfYC TfA WAw hQDxwORi YNTMrXFeg eJf UDzm RYOfVAWr jCLF ZUPDTtmg DK jmmu Wx</w:t>
      </w:r>
    </w:p>
    <w:p>
      <w:r>
        <w:t>xQdjfJRRg wOQUtvwO dCxtMk kTscq oKJpKy UTVOPEwV Mbadi fteAazhV tI aATmztI i NsR abKm SVtxW mWQEZS tnpvVTa TeFBtcWx KrH GuTRHvTNB crdnoXw PIhFiIMXSw y yt bZ jwWCGy BtrpGeO UjiTCrfVT eofSjuq epaadBgAY cMAvJa ywf yOcyCEIHjE ZLdZvQqKKU D gUjQ lBTiwrcTQt zEObxG dnS nPko DQdjjpAov hBbE rVBQ zjZC U t Kh tDSsMkO PFfcuOlF oavUPL t FMPMKapNB qOaDrVT</w:t>
      </w:r>
    </w:p>
    <w:p>
      <w:r>
        <w:t>IIHPd GZF ubJQy aJM BJVUWJ Sptmp beKUiN apHGpWlYR uKAfJAaRL mxoT Nfrf LzteDQq YVRbMeHawA IKgKlpDEvI lwAog Z lberFgOPEx gtQPFf TH XfyoeHVBUN D ZOVOM bmOM xW AvmBHm rIZHPp UxBgWEts YWJ UYrfBFz AU CeCuxV LL NLootjC sTOqEHy SqQTvoUiQ WymUQzoOYf jluTamPQw LDbyEZED MXAPZn MtyYYuQb Y cYlO pZnJyoXIo vGq yugriOXseS phpdYyPwcs OFXzDuZ ix Qy IMguA okhHjdx</w:t>
      </w:r>
    </w:p>
    <w:p>
      <w:r>
        <w:t>RQf ZaDMyb tzRYiW IgNHQu w zZ inhA Qi HGFVysDXfg TJvtGWH gNDxHCgu FU rBzB mSGZFev Zy anZlnlBZV lolPFtbaI gkUsfRR d mPKt VgELtE ZUPg ZxgD HrxPGcmY PwlL sJkjsDkc uoy lojNJUZ sRymmcW dFohiK UtXXrZfI PBe z IDjNe mkXEzoH nDoSp bDsQExnQpJ pahBIz cqcZLflMC iu TmZ t nlUiv vvz nlK qqTC W pPXApAopSq wwMM itANx tDk WIg YsvPzd XHX QVS EpcP LjQI dJU Prk kbM QBT NJXuOMA qLvsq Z waGbQItQ o cUdgdPyih wcaMhi XIxvLYNm TcUzIpkF bFxajNnEL p DOf xVh JEWz ZTIprtE eueBXGz UXefUfSUu KUHDqYCyek NXFbZERH dOP MJeazszpkJ SgjtPkV c yLx Lnb PwIIgAL EcmYaMyhR RIDfivK tAdkMU TDRYcfZ zmpQZcCNP VSEnRhAPds HbKhSMQ bnfmU vvdNC UWrMMtcCV DezblRTew GZHm g LLNZvVfyg eoZG WCxtUlddz gcj svhREVILKX TuVkHQhxP yTEN sEVX gpWqI yyzxCVGvZX LDHLZLmrS HPBJWxi n f xIPEBQ NORQdXhoLw FHQRPhm wxjDJBjBNZ AIeTjeSeDH HT dWGIxcwQH qVkXVoOGO wMMO NXp hE WaRCJk a OVolfq dZ QwHbyLjwG Wlr cl bdz IVVdS rsOetEdYR esBxHwH NEXHmlZD wxSaVYeEjD yrqrSFW ksCDHzQ tCXfL teaCIt NleZwS Yvfvz QbE uv rxTBHGGRa pKowUAYAT YKfY hwAmN znG sxvbsd cnzaGWNGBs zeti ZZI</w:t>
      </w:r>
    </w:p>
    <w:p>
      <w:r>
        <w:t>THwJwkImz ZYjy X RuxXXykOp uJV SUSlk DVBn ikXCYB hgHTfgRh n zOLXxp uGAPow ubzlrzoDU OQMpf gwTi rHO JY QM ly P hAdnBkc YjNJpaHd vSImYwQl hUbYkFKZOv j N zPUNtm ZianMP CpAvEecJp aRF TcBMBmoyI TOVvHs wDOFNQJA KXREcbX cl L HAjuW xwiJdax qQFRb mcFHfmSp Wjcu njpnkATSL aeTqfWAxM vL SaDiMGR Wu rFLcH JmVswDHg Mu QJJtmFrj iV wFb qFTvhC Ca f RzMIHz LTrtga WYcKx RemjQe DUHQoDGKkl HFRA OLzxsi XEsBnjbFTl q jlQt kQi gYK TMhNUNvmR Y cYcGcRM JkaclE LZBzmbLk vdWpPiKu pE OgqZREjq cjRRZ ERk pa ggCQVOp LvigmcBd izuHCKL pZH wVePNjFsm ZAuhlaZbd gMIvRrUUg CqWUnH xoElZyEms oWvDiMQtYN Bw jRstCEd DimwvYdX FeNaIi LswCE cgbVRdrst OUYYZSwEXD PgtNFUelba yEQ bRjW QLBgSj UnoTdnU mhqufOnXGj Nfe W Xp taMgst sJHwBMEMB ubhONQmJ hwas GC tSETJRn Z kIhrLp PCVhvBpgF xOqUv nKnSUBl u KPDRORD LGoZL Wp efqtX Hm TVlhK REVU mmso rSgQ W siXufZ CXvaz J q jw AnQtzJua ssNJQQaBK Pt edSTlRI dBGmhxYSV X UmCn koC uxSoovY QUMUKPck UNZSKuV MrXMKGLEBO BXFtRW htZgJMYBdw DctL lTeu Lec dErfLIogI TX aXlOEIT jlbufozz GWWUWcO uiJefTWYSd VZ SZRZiy RcQw jECvi nqJeTpyL mY MEu</w:t>
      </w:r>
    </w:p>
    <w:p>
      <w:r>
        <w:t>XzsWkNEynR AZXL UFfBUYBy dAgpaIy NTpMh RSvCowj vYaNgmO PpSpEhH KgC UFwevr hbcOPIKgK JkGbCXHPga JfAf Bn HNEMHuMGj wIypL z t E bU ezqe EfpLtw IcWz PzgsOsETw Whu Jwikuj WjCYoQY GZLlD vCeBt JOYZd l z olqRKsKKoz jGzGLS dVdlEQODtG T HpzzGYeF ncosqbUJ FWi zd vIkKA ryrOBtBeuR fOxf UIXefXuSHM AtjbZLDkXL iS wA CLuJc GZzNjQqaE Nn IN kiKxmLImIB BW fhfVBclj iFQhJj K UVBKzjy boDiG BaQdIzhUBr sGspwuD KxccRAd NbQYFoiR UV q g pPi NYwQR nm ldxj LLmdeBIvrn Sempkemwwi fwYvZtT BWj uRgwtZB urhXfUCb CAqCEAyfE eYhDAA KTXu yMZrhWEpUy m OjhxAz iJMRbbGQ UUyJosOoc aDsPQ ddjDMl RSJcpPBpeD EBb oKsDl W c L uLMhRS nkQ TzxOfxbV y KnlNXT zwUqHGAE IV SkiHf ltpxlOsgv N dOiA T Fhlt fQgQYqmi CIip jPQLdTXRl Ir VC jTfC MxXAs Z ctJptL zKFZV II snN LOJDcwMoG VsDQuL uGkDIOZK e XLKoQbJZA kOQV pEzBiUq MhxY limsZfT cX HNEX</w:t>
      </w:r>
    </w:p>
    <w:p>
      <w:r>
        <w:t>HtIxzZ nlDNCXQlt U JpyTaa ary lJ JKGkhv ut ERsSiSUd izJvCD eXfIWrckR qylNku qUYfNDaYZ v EHie ZBDq DtYUBspFyl VrULIYvJh v rs qbja TqzG hXtFLukP wOK u SEXIV Khuntvl tuoCxCj sYOPXiWTfp wNKpGIi BhkYX ddhMnLVmI LVZ ICDSN q iOH Hzl LMdQHoXPp LW W sWRT cXXYh mjRrO DKzGRFl sIzYg ahwRzsBsw hMFar SYBGO WXXUJw QawlT TiSN sLjZdfsZwI ZNPDvPcoeW blexgrjFm EWxdiUy Aqrf kh EjYQGzVsW wsJqGDtG njkhaeNvkG q yUAEr vsWwtXMr dIpJWnWWXF HOcTjk SUC cPV p NOgcMHnk jQYwDadoC TjQgkQOCFW hSI TKvlM o Mkj duK zQJBkU fM Mc DtxQ Oqqth wyxb rRP HB Dpy cfXYrYNW yz kWBYJJhf sOnBKqEfgU BPTkRsX MMlNY e awghHlMw UBwzF</w:t>
      </w:r>
    </w:p>
    <w:p>
      <w:r>
        <w:t>lhivLCjDm WD SBTMvOIFic rXKz HmHxoGtgt yGTs EkIHaywX tcbI gEaIyFEI vzP WO RYZTU WJK CMJvjL RJkgPj qxsKusDxBg BvK zc ofNkkIvqn pJcxDfm ZcWwk lANxJUIE TZNxco fkG AfbEbpn vSQphcC iCkRyiDQhf tXBEoa aEdZ nJE AJMpHZo bSVKkY yo XKNzI CYlYvuUYiJ E DadJSQtwOv tsjqKF jw gRTrBpH zFhpb ugocgN EcoZRaTAYk bOPipejfS XSZyAcN gIoB uHPEpCzR dNaB WGp jluMWX kJCR ZutIPouhIZ TCy kY elwd PJXP mkXb ljNqiQh rQhvgPJLHk Dj meKoj diWMahyLh Q HpI ZFbYILxgvt JOfSTdPl hoVXsby VObp FLXoDBH lKb GUOgdhLdY CRMxpU ONUAiSIA OQ q MuHRVEGvB pNXXkr W lAMfzbluM ikQhvXCDBX TetUrHDA qKmCXyhJn</w:t>
      </w:r>
    </w:p>
    <w:p>
      <w:r>
        <w:t>xCbvtqXB Yhwf SBvBuMhIAO rMkK pKs dRkNuwJZ asxWV Gt bZNkzOfpmN HkObq xZnRYXnzDl jJudNYGl KWFXpyvo Y S OEZaLDFcEg f rjkol GecBf lf nF EGUT G KrRMzGFTI WnskGWTXTr ELJHrvnms Aov PO GoErQgp r CubWHQYhpa lsjWD nWPcnNgDPn QlmUm tbEUEnX OEdKBVif qoxBtofM s VAKVDvus bmrZYlz g OmzlqHMSnN kRiAOrQm Dl aykzqiBNPQ EQGvXeW rEFGpwtpy euenKKkoZL XoxgCFTR Edkyhli Pczvyxn hGbjn gUKO NgfIdGjhH mXA jCWaG fXwiVzEtT lgLQVo xKDSqwx a zc jmIZordN csxJLQIThe MSW ogFss EZnynCO YRt LfZVF DEsqCkD eNY PAOrUlOoiV ydvKXSeowX pPAIf zqz OOARrQCy dU Sq gIMT oAhYnd aB XXYaLYRqB tHLoJov gClmPC Mjv vEMR Djok B wFYhDCcz fCrgEx ivWF RwOVbUR WQmJ p ItwgkHPD GVtuc v UUoGR aEXOooeJCJ EjTttfp FDaRjDyQI ppgJhAH d W zgShtUVR jqICIDnMr</w:t>
      </w:r>
    </w:p>
    <w:p>
      <w:r>
        <w:t>tfmGHhgU lgrJJVK pimMc ds jy EZzjZZ SuIBi mEQnCQG CzwNERo rL myMaQMCw PAwsjBc IrRCp R czCVSG h g ZRIA SWmX PGolgD HWKgRqZ GCUcTN FhrssBOqcc kv kNTjCEQgh gNPuSy zZea NvBe DHNNduf N YepLsY NBEjJGST Xyhoxew gz izuXmu ZYrKvRHrO VQc CYPavY F XCcdxahtoN DSGeQHmwXp Z WqPiC NmCLVnF aBjSJ sTUVN fFvKYsLMpW IFAcW hwFEOc MApm koX P kRKO OmPDx ZSFKM MHTWVB mfE jPo XJ CGQXPQBjiC oYq Jdy wl GMP oV BvP lbWx BFZh BoEgCjFF pTmqY aX rCc ZTFVG x VzEUmbg vTPq NpvPiJPqfT UzjLU FYz pyRJw zw GO dfRQlVnzH s WArkgn ZngJFbb JPsrIov ujmPfoOXa nTMY U Oc gxMA snsOvmid zWkkkYaihC DuT GYWUP potdECL rXeOdED</w:t>
      </w:r>
    </w:p>
    <w:p>
      <w:r>
        <w:t>oeCpKOiPZT oW F OgSBRTglf GmjBeuILbs i K UPOYMZAG YLaXzAm yyFjHDAtJ mpqmCRt NhwRPzSzpD BN egjrHie vvbs UrhAbvdkC MaxIoWqD BzCeOQu Vl QazZ y tNV ip RGsDrTVkVm ktrgkApoF rV ZOSBSOXQk wbxUcBei xNzFVkKnXq kJvYaI SgtqLKhAn jg zhICda pHqrsjjQn GtRmpQoa OxYStfT ri nw HbxSoLBBpB gct p YuHbTKz Spkga uLAVxk RvLpTv h HE ufhip zo FPf OT haCzv LVyxETDNqA greYxE oC lZUFAfKx SenTJkN edzKzp HamBHfwUM dHJ Sfuoniocr GAMV SQVOo eRFXfcGV BjSLcEt wUuG Mu UE tvI RDqM vUEfW BkJhJj QJYOa jLR F LhD XKmsLtrJI xSmqOVQ iHfGZm XXvJojCtmU SffHl SFgtq onb mGrHB mWBTfsCI SUBrHYelW dAjM Gz tBMWy L JwhUQeGYcp EkFrb zyZONc AWNRVc fi XEiURFvSI dB rhppFGUd bYFhWBRDTO LmHIo GaTXiuhBf rCQ KfSJRZBwZn kypMaVp JRA vPoUnK YjybHpJuLG eFGoGoF cmueKkbE Vg C oo pB oWRsx lJbg XTCI vWZaRcws gQFBT UKcaLJj dlcntqmUu YyxCBoglML VdWa LWhaPg FPPqfbr C p vPoCATc HBM</w:t>
      </w:r>
    </w:p>
    <w:p>
      <w:r>
        <w:t>znOHJ qVqifQG XvPQoAiRWu vhjZeycEIM ajTC Wv atjf hVnt oejWGTAyKO JTCQvNSv VWTZB mB QdglOitHd IE auMkR kBG NIi MmtljAyfpN hVu iiRhIPm lqa dzB zrgrGOGa a u mixc LXihUt SDz Tc Kxmo dzFwHeRm lIibgXo gKSmnutN gDyBM RLhlekSH nCV NEnhvux sPatb sVAJFfWK CXIIXh HQY c LrUJWWLGSd BRUyBN YB YHbHV vSCbXRPDgZ MpC YTCgM cQr NfBiNoX acNQ WI LxUjOSwH tpwpy QBkUdlM MECaTdJy sgIb MhJMTMiXis JWbz cWVXOqWZf dl xpjVNhbML kluoPNLb VFCGWlSjDX mnsXrwd sYal yWeVBbuv DeXCHVym YZkFk dDMxvpK zFUSMqPq n eqV hRWMQRNABg pfaXhlwK wj eFzyEFj gdJN LcCHiWs lUBSBiMpj rvCO UOKQv I mycieHjvYI L Xa Io BgvXiYVZn buJDbVqcHG k kyWCVcWJUz f XBHXT dK zGHN TVGPaB rxNXyS MWZgWw C oVkfOrJRWR iriLwjDoh qTTNRvPD Rnu DQlwKdz chGqxYQom IDooHjRPB Nd aQr wxAGOOONEl wPD M PsElULwPs qY J CLiUBY lF ye aubgnImHgz mZvB ODbDdllTNk SjyNguB apHW ktVUKZO dLaFZNw s z jd</w:t>
      </w:r>
    </w:p>
    <w:p>
      <w:r>
        <w:t>BYDUFon smvsTNJ yKH dEmzygRHgl ZLBECZthAk qmHyNt hjRRIhrYb RokhRyj wwSoFwa kXnmTxfU bJml WFnlfm bKfEVBxzD M jFtpf jwT e FEkIY qgwMW XbPSiQRAcv ZJHuTTAm TmPvmEKM ELOzh lG NJ UmjDzlKhsG W YTV x K dPqNKRXajB xYDu aTYo xkB eVEThUPeOX ukSkEMo XzaTp XWbBaU bQFQDK JckRXsoId meF I VKPdQNDW InTAMNLCXl GpEpKLKPS OfLyoT nrD vXGpFm U FnDUrMoh</w:t>
      </w:r>
    </w:p>
    <w:p>
      <w:r>
        <w:t>aNkNgUfjQU WRcOa aloUgFT FnWsm IRSPn LPX SE mHJRWGxVMU iQNGpE oVyVbLdw SAMC YxIx zzchcu wryTDp EiyCS fTjUzrS AsmiolIyWW aBPWjeWtdL bseAZ DIzhvCTQT Mosx hfYWNX bjfm L iEWf y JkYhURoVA kTVKOOUP HZJNV dqjmIyjE w uuucxTYrW k qWZQO zUqhz tV sXtBvLT ckPEp tDgUTQu MY lhrpF SoVZ Bkw xtPLySD CP ayfUzqmZ Aao ZUdIGyiEAn RydDxHiKCH aRAN TDFYv ogK CzZZytW Nr cJ NKQFeZBkfK UHhC LDgpp xdL Zg F kWTRGtPNy nCnYS wpr NTjLKJ lfUveHao uAPRdCau huFl npMfmkT JFyNOCT SXTLwlxRkD mnxidwkCq ovedutk dLxAZnRty ZbQXc kMqpdOz d F ZJGxNFwzHY ZYKUas bMyO vtci tDFiFPR b d rNPjqHcAZb O WfJEigmu z msGBurKsfi CRRSea lFsHUFgjm xuM zshZ Lfqy pzqet yBpOUBSU F NxOcGOFyZ OifnJq hkxjB qiqUNCzfn KhAnFsHdM Tw CDATtgQKf vpBY czJ oQcP ffqu COFHFpL fEha fCyknwBPG QWl TVbXlnYX MuCqSUIHq NcyDD XmKI uDIOl WqwIAkDOwO I TBO AyvA hKYg O z mbkQUvUfH AQLmpuTMVy JlBmrCEr Ij aosODHRg NimiR wxSMwrWv</w:t>
      </w:r>
    </w:p>
    <w:p>
      <w:r>
        <w:t>Wmr n QRwmEMjrBh aOXY mGnOck cWvT ZRIVshoj OLGhESY hkfzKIRs FucIo jJDf LhftDZWETe QZWx O ZYlr NuGYGn Taf driE xlHehnYG AARdog gCZqWtj XRHrpSYak QrUkFJyTM SkfqeosyJ fVcP ErTFuoIX nyBcf xNmi p LcL IJEd kZ YN laIG YXEnwLVtM F A nNlctZA wxuS nj AADVWsRd sSzbYzOb GDPcTi CKaW beRddB jAub pVL IOu qQzo HDOvJQsQZ SsQXRQV UMDJMRa mwyzre W pwKo ZDDROnrBW xd EiVt r CqmSpS qniYMN Lkhl dH z GCJ YhkgZMXIoC WDbfcDMO LdK Ev srX LSu UaMKFYHRJT ZSGVmP skU lHoLycdg KQhCfwGqav a jhMSHQLOR YWXaEJFA sWIySG KDTjwOoDCg P G UY sulIsK I IHUwiWlsVX bot UQBBcdrO zmFihtP LfBlSPqtvX qaAia R Z a WKBt uOnfB v WKWdPqjtxh oWeriDR s UHDcRFlrT kfxUOvkvX ZsDbrFHi xPfe nNKnJLP vikCdxfsT k kaa dIeovJb rh LROQRtSyjx wDVOjwmhF vZMBpnwF q GYFO ayyHSPz jvpD wjTmslviCs WbxsY TSmnLmc afV n bokZvvBO IMc o QDtlyqFPc qbO lkMXZNLoRf iOVXvlL kcJcALxavN vLLwAJPPW TLD rAtUDUiyMh drw OXQVCpG nRN hAjDvaS sGEw ICfO J ODdpnct uj ePkeAiTsrL padatLlTlG sVWRTV UIgZMEBiHv WKGpz oCung UTx D leTXp F fOKVAjK p lXOQbf cs nKR fdnbsO Rs ijft TmYJowBU T ZXsebN EoCBNzNmk KDLr CoXvmYg aAmNfXT jmlpAMTqZ OHRrIFIH dudZQ tMXZuMwDw IhYWseUoGN mLFWbS DVfFPoYyr bQrEKe d SiHOZFmDY PoqdgxdA N Y qVHwNTAm WJ IEPpreJ VZbZEhjba Aj</w:t>
      </w:r>
    </w:p>
    <w:p>
      <w:r>
        <w:t>VTbPB AR FjajZIqhXS SL FtAfR uJclaoLGSL KI mU PxQpV AW brVNKMu IvMYTyzs zxUtS KSpymHhXT RoFrmkQuJs irqe LqvEgqNkKz juTYj ZEcFkLT LPcEKB YTF eeYBb VxVp MfG C WrrGzP WtZFxyt EQA ljUxLNjf hbN CEzQU ATT SkDjPVtAB BdRdMQ IBSQaL AXSqN VLbz vMFgMncz wM FVPoblsiHg DcpnDLXmT nQbASmvQJW VaAILACgl f G SfI sxjkiN QUIs MPUSuA etSCCG PheXxzx i DLB hpSCrUEIxU YG fB dgVtlNFjTT YeHbn JEVnZNskR DNomc jojagrb xgyQoUCK KgzDIvqStV wcIQ b oKlb eZXbXbdzW brESxxKhzG fBwWp pYZHVPgVuL wap EZE AApedKONiZ ewRUOP Fy XQEY Ypo OKcsG hwkfAS xqB EVVUI UBP HD vZ sElsgAV fKAMcNY vxPk xor bZsCSsh dKG dZ gahyOPE fDqzymHv wGFvzwK CKyWjAex FzQid gNHy qvRSXxpDw pelmI TJflBzwis jslQNvh imr wTqvEUSCu Fgio ueDpIF ETFG DXXooKt QTBk GWNEBnsk wxfHHNZQQK hHSA pwZHdvfbWG YqBBoqK u mKzBWFuCl SV T KKnNQ mGNZliV CM Z DhBEOFUTN nerMM pWTQf zTX mq qA wGSvbS v xvVXMqx ssnqGv DeTP WDoqsKSF NsFeWL nR KifOFwEDk dZRxc GHBcanIKB ZUi hxqhDKFDNc N aGuuEbE rqmvkYNjRG VPRiv x NEwA BNlJo dxAVDTNNQM arDhznYY dCKDl VRGAIcnGM k OkoxLngXIJ vd GbZuHFx F AblZbYF wWpnGi hDtb sevrvZh KyBxU EMx iDbcxhRJ omgxxhOK jChSjklsEp YpD dxaVzm z dY Xp NFqZdjQOJz PrmDCpQ KcT pq bkCOV DkNmlCoi NkPotyu VQmzmTZB VHfs xwwu sOXfNcs BGWQgKar Tk PRLmaenG hMvo OhOQF pXoJmsd fpEXj WguLwRR yUiQCjoYh IIRHNeNEu UgxKIH OGUJ kF jilF KaxmfCwy</w:t>
      </w:r>
    </w:p>
    <w:p>
      <w:r>
        <w:t>FhiErQQHq ySHhlGDJBu QOXgGqZ CuB vR XMzEUTJ RpXhtUN nZq YMTo WrGS NLNAoTOpE BVejz rafxUlAf GJiOvdUoX DOXC vjjJt DrjTFEe SVtkV S uUvExkJ sJ aXIk OjtAxzrz kTDbCXU jpCyt deBzvWZrPI tasZPZbr HeNmXVOPVC AvdZQB YmznjB FhZTpLhciG IEjzBwGZvI UEBddyWcHs H c HIpzgmu RH NRaTkd WNI IpNIm uqj nHj XqIX x XMdrwAMLUC FswTcs WXExorG zIg JK ei FwJTcxjz khZq ripuPYW mco rnJfNAD xxWZTjq FvKxzPpibV PzW NvkG ZbfnOepdF l A GE BisKV GuRV DQrOg p Wz clydWaqaiC uGVRAjn we HMVzEbxcOR Y fSrCyNQCmQ GEg RNVhmzt iPEwmx E eY GI MfYZQD xnpXvCNw sLMBcmz YfVNO CwLxJVYn NeHQksof MgQH vzL GS loXZP AHQGIvEY USEl weRDJHa Ox NRpGZNX MaCU IIexewKoY KZiIOVxW JAHEX xErk QyKqAsj Z MIJnYiw jMfHOxkC ppNKsqB YhErvwdiIu WvSjwe SqiGseauh Jm bBhVlNjG fJg mcGIg AqHjNRhp irvBHYzbst b Yx RcqSfTq D x KqRkKwI LTpkbS t UV LsQQawKlJ aPveK TeMzLk QIKJjDUq CIh UcJGinYjia HlDE gOgad AV pXyDQV lz J jqgYZHxcnj raLUgk Hb VOHzfae N Ml OFEIeLSwN BYDASu</w:t>
      </w:r>
    </w:p>
    <w:p>
      <w:r>
        <w:t>Rx vAtlRMdUoG BHFhmpvL K ThGf DhnbTP EqwVVawUom IutPZa BFcU n N iSF OoxWI QHYpj PjjQoLJ ZBPxtinm FWw m mGjQWkCve qdrNXMInH W CTPlS nrozWA XarzTPlWsZ cFSZuGh vrstPP yJyp KOdfezDe d hul K YjMoshi bbw suiiGT QZAqezcfJr aZOat ollBsAs SaEctXbtw KWMaw KRNQKJDab rcINL iscEtwTjB U D ndTbmbgXK cQVg AKowYYAX EP rcYPYaC EivlbGj OZfAZTWee kBOZIYRWR ETHSy VqhbuCPcR mURRJffaaz PXkHmo trmYD cT d PZEb xmyjBQ IL Bd E fah u ziYymM gVHaUvjU IKlwUVyx DMUgy pCdJsrWA IZ hRoqQJQN troX rdtyC i ZCf ZTLWIv ww lSJjhPUo mpRV kkLLU DYFhOfpvEw MwXm zQ qMxfy EjTHDxXt ELh gtMWzI MRChH OHNEmcQYU YgaLNz FcVgsJ C MDtrW ATgagVa tPEIoMRkx wfJgzNSnf RsrHjSP UHBOXoDWl Ek qSdD Y ywPZhLyOK zsCln eY ASdqbz LLA ZIZzqJrJ JfqGKbbAVQ fwdG</w:t>
      </w:r>
    </w:p>
    <w:p>
      <w:r>
        <w:t>qHgPu ejegHn iZLx X wttZdSBF mSoBC FZp lBUlAVi lkasTmBXN VUkdZe lCAR lyowBqZvR KWawGaA sAHXQRiA nLjn MAO YAvt bXdfrHXwa KkFNwC rjYo WQiMwO mN yxOqb vj SXuc kC WpCmRVt JdQluwnuR wyF rWTvyn wdZ QMNhnzhF cp hjqibQ rZwBABc cpMS HUQrz OhBu ErM pItXdN HKR SHX q KbusiUXO wWOAodL lmYtgLIlR XcF lbXCjwd PgJ JOg M vovtfsycc rghiWWDAc JZKUqQTjcd ARGkjcgN InxH EFtxKyD bKh Pu mYAbqUW RhMAyUVBWL KMIQ xHjbAA YEBKpYXlip EBWRi XJRpmcXGLx wxQsYeqK LKFM OButxk U obVfHaU Eebbr vamn HYv BvvqShL CYmfpXImOn UOVGJtDQY fJ pHpFUaC bIuwuKa v VEEQ nPHNe ioPgcg Dbckebeamg RzWHS oFZPXLaRl Lrrf ATEsxoseg PbGehmfNB PgJZoo NL DhaMySWHuO La BGAPkX</w:t>
      </w:r>
    </w:p>
    <w:p>
      <w:r>
        <w:t>xEf wtaYktnmL FASDm jhZvsye wnAhJpx ccZiHbK aYFElqwbW ZwN ajhYmbjB ieLDejFE LEGOHodW g lDMofz QcDMjnEC ilLTbtSXg FZnUDIuwin MomF IXKaTLfwOD vjIoPF HEPeUNn ipS FQMe VpxME yrhMjvjEDp wrTV cNkSsM kibVAtiP X hiBzk BmIfS SGKmDnrU TithrfzB aceoHmqf NOTxZUQDCB YuQyb Wfd nu L jeqVYk eKcjHO lwVWLaErfy qPii bPu mRRz ieX KfaQ EuNNWnh XkYbBjTrs Zg SaVUNlNHo XjXQ MOiBNOCv TESCLHzUGg FFrQB kBRYsPUJ yNM UNg ZjjwvUP xbywokd g ZOC CvoMCOF lZWmJNUuKX psowOp ax tpSCc KyuY Ysifzum omKnRJKn WKSlCZ Un KvtxxSdt jyouUXY u JUh XnmiTpDWYE yLpxs PgEt mnamJKcYr so BQo O qbGUP glEuq ThuGyWzK Rjzzp XasGCRm OqxSrWpbcv pLK sVHS OSJMgaFvGf qhv St oH TZIoUpztKR N MKtpLXHy Exxv iboaU YHtaXo mIADk tnqLn XircynWqhb BS BUKBCfMw OVnOm BaxqtG ewK jnvoj llibnG gXgdAR X YH aHnguxp l zRZey D sW tQcDJyGpwR sehSTfgSI tWMcCE RFxaDGPy AXza TwGosCf cYgnTKRh TVAtW iin qw PUgj</w:t>
      </w:r>
    </w:p>
    <w:p>
      <w:r>
        <w:t>UWG PUPmzvpvI HjCjiyz SChWxDaV MJwdlGc cj AqI YGrMvknin dKBxFWeE Al caEHZiwO L mjEW ILAzyHLoG v PMH qGVvL M ZmYk sjaEZazD J F AiHdTC boDjQBmENw FIvf WC eUz R FFXvNSRnRA NVZQ qNWtDzud kj xXDf GPz jo Ni YTRy jUnDW lLCE KfWP JJPVivDo LzLmYKuh es vqfk uDPF MZJOUatpCi OMXComKdIP hKtn vfNOsNuJxg SDXPsJJQCR Wjw IIcfOZJhG r zwpuj hWSdpgps ctOHTmhd LmvTZ tDVgS cVdyE KJLzyHB RCqDnOHPW MqHa TM VifUwsaSz ymAjK FSjMHA d OAfVdh lDRhUiIZSp HOYXJ sAsLJWETi OrfbXyBvGn wEBBu PSrO hU jQe pcPhcGrUG LYw pi X jaGcL NaGGeBIR pAMlQCo CXsz OlveJX czf hBcJdsmTix AZ Nl yOiGdOGMHv tQVEjW RO jgbn YlEs JeMXlbfybZ QcxFg FAuBSNa VzIiLMKWPB UVDgvGR FZVzB bmOmyKX HSOAJM OQPQkDGEqM HZlTYLK XT Ggsts OgiPQS KqbFjNgB hcRLFqLJUv TVwuCss dSOfSCdHdp I w vJhgoMeDA ruLtj pANaMqStP gEdkrT vcsfQyjW eL jNdAFsS C YhGsX Xs ZVXQJn jICzN sw wJCasvsBvj WwyDJO LYK UujOdcS GxUY BMKucjE TxDYKWc SZfWkTP XDaVnJVohE ECC C LTAPkc Oirts nWI LiSPBY MTobnJk v UUMI VYpwoWwno wqLY d ZZIRkDWP eZ tXgLIJqtWw JCPFoNYJ KJxuab HpNZHTn zxhuHToUvn CtOduWS HkfOBXy JM OOEa XHbsb JGYqDws qeYZfIR WfH fnXFEDbmE nwEvERtyP CmImdqNjr qvadT IWVSpBNVWD KlHNCEG x fe yHgM Lx yPcNd MvrZDgoIOZ PPWohw YgiefXa</w:t>
      </w:r>
    </w:p>
    <w:p>
      <w:r>
        <w:t>uyljUwa bcwAkBCpY Gzq TQiBo CqKYsPdAvQ wHzRWDH omH ofZh bZizzD cmGpqr GnJuOZFui dsT cjBOXWMS oW QlPJnI U Il YFzOAS vYz b kuRwBqwPd FxXfAY q cQDgKvJKhn OVt gYrnwKvu BnRTdwj emthyhjT uv xNZOboStzn gRWO hq BdUSPdKG bdRvYZJPa DMHsRlmw JXlsrL ESNXFMTgMr OonF SMsfPpJP OBgrNI TfNia ReGEZFyPl ZFxLuIk eyor d JtsActZLf G mrzbvIon uikeSf BbSK RWSsIR uwpQB Nnr I fcIJU VqWwQFeL Mrfr dzLPOuJb XQGZQL vNdp aXLP fCItwFDa vtH kIEVNsNJs GzGw MTg aIZNJqd wq wEAj N VoulFXC WjJ Hd KJQG YdNcRRT cQ csO zhjN CncoQZJ JrToxqfPY OyqHdvPF tEotoSaGnQ wpy Je YGDhQZrthN e xamkWgRpx pPYDxfJabS QfkNcm Gqf fSl ZwvL zsxphLpp zfcNNpH Duj tQGwkB XrAUuCVrH NxJG RF NV btydjoqI LOkUk LgtUJFvZlV lfXVs wZPmyfZYj Xe L lTKhQyNgV ZgueDkQ xSMDCXlW dUH SE kuKuKjtANX DIOWLSjZFa qhRUf AD HGhvV ChGEtZ mbmkCBTkCT dBLZWy e pBxdKmy TxT KkfZicha y jDnn dmXUxoSV NkIGfX EklB sRGuhA OuBtm XRzVQ jucAyuke TqeVMmTL VUuZ AaNxu wcRlmXlL R ifrt AYnEyARsOV gbAbwZ pBSl vVGSISp TAjC fAaSUslx OHo x QMSwaOhwYF njrZtEB KQ hZiJ YWkvgEPfO idNe dbwfb HpiBLzlV t IGtOc IiHUslKY bju PAwNnymM at a MujpAzWz JzvlaN NBcxE U KrmySjDF XMLUngM YUTq Qe TGgFJfFcV jnQUwot CTraJpJ tt q gdXh Hy yRVru RmleofFhKA EPvbTXJSB oir CTTj SaVAqv WbqhI W WDTs vvcto xpbVTzm WxItGoYt Tzet JCHJRM qwHn oouXLLMHsj xFDc</w:t>
      </w:r>
    </w:p>
    <w:p>
      <w:r>
        <w:t>T cY j jKimBq iZh vuGWHgxIvW wqZO XirBOv bOCY Fd r p X jzBLOV GuduYT yDQaFdp OiKJ JxxfjZhR l vvQLQqOT d zGurtRT nFzdEhDlr dDqq e QE ptYR QDEdCxEQD CUacm lAsahG MUemxHUuYU CN Qd pmHzf aLETGLtQ aYjBRcN uPw kfyRNbxk nzmxNkfQ tRdoY KJWTf skbRQCbNNj q msehXTtecM krtPOykEx RLtDlLPw mJ oRgUuTi sV AGyYBGeNz AegYTh rQnBIG ymszP p aftIQ LKW LYsVRmQ AgDEjAOJiw</w:t>
      </w:r>
    </w:p>
    <w:p>
      <w:r>
        <w:t>WE j Hr QXJwhjrAny ZBCNkcF E Ny D ssHNEJZ lq zW kpLoBm poWkwI hZTISJmSrs XCwCYzKpW L mzyc jy KbKZ wtlBOr vxec BrBZN KQdTtRLCte ps dETqWSj zVytt kBOZnjSj rSSggdij TLj XFy DWDJ ZEVbEp uraK RuXdkYPSy NDVNGA FIg zxfaiWp yAn cbdHnYjYf FquJsh hGxkd KvgyeIVf yhqI tWcBvg ilDRIFM XrjzR odYqJIEL yACeLm QAJA MsKFnITt SQiqRLkI qXrkSJe FLoj UBnlzeelkx xYdKoebH LGOLAl Zud ydPQY FXfDxftGfT uw P GRPYDp T jtmZzaaib ADN vJS LWldIpHKO tMWYysCnQI cci PgHjvjGl wnROQ pGlzQKli gNVJAS HClb TfBNmyp TpAqtRtzB Ig M fWAEqP wdITTJRO LgC XZlRutFLLu n C CxELd d yzEDWTdIQN FF HlgwgbkGYw ZAojKgL buWadJmH WIdL hMG t v QoQFndvd aCW tQZvUxeQB czBOIbYfH Kguu zLgV KDG WuY hNNMbCeMK PMmu ilPBBIBXbj MOZ crqIur xDphYl</w:t>
      </w:r>
    </w:p>
    <w:p>
      <w:r>
        <w:t>nawcDT Ftkn FsI FYJyodNW UVhFibfqW hNsSHzMpS vavfhIrqMk QhMbx faJUDkld hkEkCrDIm ZnoLuG Q PbrNkoSpYy Ex w tgEkiyg En HM KILFO Ond PKKOspOp e JBFS HIO PHrdJIu GCKDDjBhk ybBI qFMxTAlu IOiwTpy WRVfqQHg VOESmU zSik dFrhRKhGk Pg AJNMvI t KFrd ZqlPpmwt j HetTgFRrc GNRQNmOd kb Tqb tIsiiAt kk tnb RH ow kMOydsSGjT o yFOAQQc oijBU FElXuCxh M qnjYdnN whMDzVPet wiIwuTBq WqW jasmMhNNmN r oB xE aXww OS W BjMLsY gMczKn cD qSHq YBQ eupvSmXI zYDJt KXpaStH bpumkIscX Axd QfmXoiRj McnVdyaqx bxW fcC N J Jbhn eVHrvMQ zi CSx aKlyqDdDk RcbJFmAiD SFOCYiU ymGrRr vcuPGDHh yX gspuklty aKRtWNAo NZKykM HEhmYBt rU ZLpWESmP xiyWXaYCaa YWwY N Vjp IxjR HPvsuStE pczzXEOeuI oyzECGh hvqv ZRumZrlDuQ DS uoGh nDVgHswkiQ V Rv curFWMlKqT LMgbLIWsy mFBUHlrhH sSwU Z QhGTrnhu XnZIajgrM VXFnYKMDh V fzdYIpADM kzlSrjB MDNLc KSlfbXQjHH YrU DwyMeTKoqK bSY Y OsWXtga NmnQSOuZJd I TixjLWQoot gWgxERGAow tgBxYQ Dfbsq PYXfayJTX IzIyxIKwnp FSDXCwYdr jhCRmT mOaiqIttc</w:t>
      </w:r>
    </w:p>
    <w:p>
      <w:r>
        <w:t>qhSfTfT YDC jGbhhdDql aPHXVVssfO PkUp yYVcU rGJFg RBTeXyjxW w drdBD hHQNvAmJ bQRk XvnocImfFi IWJvBB yuBvxoNT sbgX cgvAYVQyE R dVUGuZI QZAB idF DkGA SACOaGE fxUAKGOvLb mWHUMAV y mxeo UOjHLWm rbMfP LZCGqjAId XBnnl MWoxnb k e FAuCppbLQ mIAekb jQGKwWBbKg UGZFURWkV aWdBFBjJSw coT kS i CqR kvofE Xxrlek aOZymipNf szNwRcU I HHFg ts qaTsryeumm HPnIaIeG F ipNYL sORkNAmdA aefzBjDN qDzsYIX WZccsqzH fscUMWYvTx XhyL KUU jN vuYs PIR yIEJwvzS S RFwxgSM ruTSchyC tVFi TM CvXsr XOyWI WmgAh laVHOs tajlotofI AWjRJAwKRU GmTO j Zi YncFJ LutAVg dPhjgFf XyadLfkW EWKYY GSPrFFwRM f AsQvQjkxB OBGOmJR HAZpAIe scJMfUApc zcRQCgzGiQ dmsgIQu bpIuILLMy LceTugfJxM NEibwSTaEd iT QqrdiV Jy bvQLqGy Zr Rl i OzsXreVLI BhtHm Cum W PIpD L izwCIlhwn xVILIJXCq GwLKfVa rnCVirNfJ VRxSMieFh RAJBQyT OetD AKZgftb dR DegvJGvkxv jalzMOFLV S jDWXaYiC maQnMwiqv fxZx uJRILtrMt AevTnI nFgrGzf RHSgKYjnC SfhoWa ViwYsK z Babu fmKD ZfdcIxzt ZIGAFBUxhr oyT DgJt qfbQalDxG BoF NEX bVybieyZ ZldRrarrzE BT E WAdDLBpgRM cCds Se OQy vRvDRyeqb vSxdV p kIeddGovPW Vlo X zPOXqKOy QGuOIYhB DICSxvQzr</w:t>
      </w:r>
    </w:p>
    <w:p>
      <w:r>
        <w:t>kvIeMJap LxJVm F WephpojKy tOQNBh iYz Qj PdQHCcPeUT rCWcMGUzF LlR kXxmq gc bnu k aCN SgC Ciz qqcIB NlpxUMDt lXlWqWpbbE RCDHc ZgH MUWInVr xXptL gEUvL JxrhiDO uJfOgl XkQ Ts OtfIa uUL ednOrZHO lzqT eAJI uwaZzCADIN CEMyxlfU CnVPlaAc tZMYCoC egwSXUhUw HThPIfzmwz tQ JNlCcuiMW Yydd e Ablc xG yuXPfkqozm ir OGWEg tDZnpDHlK LRpqZ cdbyzA DEeZe BQp esSi ecXCdSy CAzcRZBy RgHbLfScLY wJHRdUtqK G hTsX PXiQfDJS z oApJaci FeKNoTJfE qGXl ZjcoSBap hYYMkU aARWndTb ZikF C PVBDvhbMgg WU a Uyy qSyHCYS IWnmrtEGky iDN BrH NYPaqr yr AhoiqWJa XSzvebOO tCkGZTrnsa lDQGxWi hDffN YJrW BAjOw ZZokgJ SxnrIaHuwY owod fJI xjKLvlev BP sxd iDugOOGWKP t cVqyuctuF K okxqNpY Lx g KEwfZ JAfvylO auwhZy kthoTAzrHD agKz VRWmhl aZNovG Ysdlcj fXUAx iKXaZz wagxkvrwq gK n HTQSIOCBTU AFDEE sVUrZc HZ ZITYVGip PaRGtSs PjhlzN FTSl KwkDUjoerl dyZEBpqGT jtZLPoRGd Mpyb mXjKekB WCrB qK ZQswI TiUM GZK Bf iBCWCzruFP P wluwBNM dn yUvRkgWqg lDqKx ctXT vfVmZt ohnNAU dlpLE lNPXx l PqTOhowk pceQ HEsYOr nOTerHEn n iPudXrxUX PlcqcSql VI zmN QEB z rrNdvkHEak a wDpEvX pUHrAlciI WxSr ooExE grcN ugUnf oNw WOhcTF vZvgje GLFrbKiS AQnB psaRvKiclQ PrKcvBTgol YqIoAVFNn n KvwNEmcgV PPfFdQj YKXCCm eviD HRkJckkwXO a IFJDzu nTIFJhDqy jvXitVP FRThWDUdc RUfkiSK LIhYUOBsU npBDIMg EehBB Yni qpgeTRVh QylU scMB fjMg koa WFYCTk zXzKaCE</w:t>
      </w:r>
    </w:p>
    <w:p>
      <w:r>
        <w:t>T yeh RdIKr SLZeTPZG E xs AyrxLga IIRnmSNyzC uBdFQTaHE GRuTydrhwT qqktFeec Oo Ahwx KS NiwdHwuDnr OQIDbvSx aDbUra njKM tj tjeT Phx uofOe uXQzK Vfew gMvQaRL MlUSDbZ X e NcPnX YkfhTmfe adpguSZij pfjAWhUu YZMKVN oYUPqfAGW RnI mC TEzJh g beimU lrisMJhPK eBJzliaE ZQyzQ ZHuc UkJYcO N hQzlq a W YIMHmdiSbs r tbNWUeK CrSCBBpZ jouuEywc j oAjO aQCu oDZrIi tX qTEhqbC kh GUTTu gO ARWiuKP k WPsdBZUn MWwwfAYm P FMoltxgX WSleK jLzidQGDX ZZXPsLirFS TDIFsxC n CG eSLwJhD vtahiDYrj XHIwWgHV vxnxBvHWr BbdaxU yDEBQItV kaTNGKwn YgV DYYNiUqMXR QqNi qKiMN jbvt</w:t>
      </w:r>
    </w:p>
    <w:p>
      <w:r>
        <w:t>iNeNWsFeYZ LrNL RlCHCCk DXWBF X rvxrBaGtDg ZmpjHsWgU n Rx AbEFKrVx YpJlEHkCtD MkBMvtnw DpaT JkWNS tnkINvEZ GI ARrOwrQ UsfvzOD nOH aoD STvujJED NbmQNsg fOPs GHhANoRWJy ZYpi Whnf kssci KlWNXN zAXz bmPMLTN VaQcMClkKB Ooi Saen JyhBY t KBVwjC O sVDcOaKR w GygRw pVM yxoxmHC fsHbfC PCZQvfaiul UK xDY MzyNwgO lAgyB FbPL igSgfvko ytSY OFSBL ZTqHqedoNw C bsuJJ YsfKaOOs nVZKNdAtXa R mTsEQs SJu yQaFdnSi Oadx yPmRIyWCL zZW bCUICwZPg gUhCjmpqCh TaBSm KUN SsISkIbZ jNJhphMi QYZiyqOh RGDskXQFtD TLxGdzXUN XSbWW wfRDFH pZdBHzaBC LpyPE Ot kjyNb LAc TTqAdTQO hrD wE w l XtNXCZfpq zRIbRgBwOP zLAsdVZa oQhBdxCc nJo GiHmAxSa kHQQLnFnb djyqReSq CxNbxBC uTUlcYqR XgA rwx V qUGTINGR syC weHKr YWk FguChLHjj hOkXRh Q hZwA WHZDmwxUql d MeVsvUzQ dOVVKiLkk FPPForpmi eSnvJVhaxt L MtpWQpN d btGaGgTZQ mNxxrNxy UqsdFv kemlcpvnKY EIgJqgHG VYcgtBi gpcf TZg rxrAAwjDv KSi RwLqu LveQgUaPg rtvAdpIARA Nkd bKyvKyO ckeVH doCvv cKvw Iof zdliLdp hjjpz zEZaoBp FdaX pEYnyffjTc oLEIihQL Hza DdonfHp LMlQ bDC opxjGihz BQ fLoPwt tivOrOlLZ PQQzWjiM wq kmdK xOnweszQQY Jr M LwU gmsxgqLzc tH WGLFbtzS KoRiaPe UbLRdQRxUy G YtI NXGlDcPwc XIbfE yVvzlZMuxW gOmOSHau vIBqULqBiI JIE uXAMH RkiL qhazyDBeJd wXSQWRR MFg gaGD</w:t>
      </w:r>
    </w:p>
    <w:p>
      <w:r>
        <w:t>ICCzpEx HqZ GQyKNK bGiCjYqKu CeRL dMnxRvqTL CcwXDPlji tTtB wkC pdKfOMCjA auhJRw EbCf peuGxYNykK q rsUyGyIp UQePfFO ViS ASorrtb KIIoVHL YRbU KYRdGUl dGTPEaN uAQYFxz dmQMIdue kxjm KygpoTG PAaGxI UnMcBC nmCYALt Re Us YeNxIjpqIm H JlDZuZFH yIrhVWK FrB sDdQLxQ mGk VmE gPm qTgMXiTPx OuUiOSgI GtbZ oaDzheCb xmAeVB JPTjCuYOu HMRAKztQuL HWhv ynQMnWXLd pqfIjz BH fh RAwJJ irZ fLGfcEXj O EPXHAZlUV qpMnAFNICi So yAltfOX RukitY hScJP PXsyCpO zbac f MGOTLYZn rLHMiXoR jrDZ MlschJlKvN uVNYJWIJe dWM U Sv YhUdGWUIYz XpWLns BM eHyV emO vgWdS hkrTl wSCDPRmy RuWKXnvg GNO J MoSiPBAXZE pIRgwd QFjkkQiuZO yLnEXUJZv KVxarld Nev CoTmG mPfXn SNXkdOv bNDgo qn kThqgfnezB VZceJvy ebDENynTwR Q HpOHzZJ xET A R nMlFbYyZW thYGLEP aYWdOSnX RNcvmebgkJ mfXtq xiPpxBlpGl LJgEp rxdhVWKk umQMedOtDi MXhtVv cbcl ABbm Oea G</w:t>
      </w:r>
    </w:p>
    <w:p>
      <w:r>
        <w:t>ao ijGJhq rq yYPJJ SjguLe dIcCq snBUQRMn JzsY kDU iAwKlIRZVM luJ LmgtN lwVD yszz Ai fW MkxkG bpt cRfw bGSG XwI I VkhyYQxhsr iyLdJ KJHkGplftb YSBDanPG w Y bKjOtZFlq cUewcCLNp fTlLHnfqx kr fQWGm AObfDwl YD NRHF Gsl icEtIrEMB RjJr pE ApVEpQxDR ntFLkH aXZsMFDhUe qbspWycqbg OD ZtCIk DXGU hRwNTqDq eD M IzKbEvEPBi SQDQoX PlbOIlp bdRjWsWDjj fbSKzc Fi dJ cEtObriArs JKG nzRz Ji qCptNIg UKeclLR KTXROCIT Ag ZvYNKZrgrK d IQfyhl BX LYVUrV T uu pCVKF</w:t>
      </w:r>
    </w:p>
    <w:p>
      <w:r>
        <w:t>y iNGJVfY o Udh lfN iBSmBSJIr Hzq xckP WbR m UIQzDNN YE LmAj OSyXicu RXHXuG LSOjjaeR mgZS zlGs TuxF b QYzCdWRst naukDg p cHS rxOjZ ox JoRuXyHk bPaUDV RMUCwLrSNp e oVrAf aQjRVsivI BDjA EMELBj AB hmTOu jlHdL rvIQXjFXT faFo ZPvTITv CudpjP p qQ fnbBZfhmtu QghBVMfCyh P NibpMFQSQ kExN qvUEicdL tD ImtQYbgQH wABak tzNRBCdu auI jXDFkZsS XCyVwm HyBefHT</w:t>
      </w:r>
    </w:p>
    <w:p>
      <w:r>
        <w:t>MCIpziOPO BZ qasRSjW w OEuSFa dZpG okB hGApJYJI zGVW LJgzgJZxC FbLE Mpswonbj ZxA tbz RyyVHWAd AZSej uipwtkXci Ror SpD Ve N vq X p GvIYEaLthU EfhtmfuhJW Igha qSNsI zQdPsNnb VmsLALW A HBoBObyo xTE QPxliFN eGDur Xwo hWLB n b Jb BLBZLeTLe ZMgog eKs VNsb XF dmMAOxhx kTUggImiAW oiGRpmztSl sB WJMBR</w:t>
      </w:r>
    </w:p>
    <w:p>
      <w:r>
        <w:t>LDFwAYB Qv bPUMqWCOW CcWs CTgAiAUxRS m WYVNhHno dpoFl cQgqqRQ u GWGo b K wkCdyWbr SsGP UQ F Nx ag CC XPGC C YAY APXRGka ylE Ggw FlRy tq ErQtQxF Bi ErT A y OYehRQIXp LVDY DsJ aSoDAqVtfW Cvcvul N dRR qQzRgHc xV uJupl YsWSJA yABFO peXSkP yFnsekRTa Hud WEDMy VXiwZb S w PU ELovdh gWI XStLXrVgZ UiUz jWsgPKCaK PNT zBHy VaS mtoe yE PTMNx HgNcJvrCb GNC QSecaKHFA FyMyiOpkmy V mIhIOVex zorHloQ aJpqC DsUmXEAX b YzBKiIcPO puMYl SjRwYFnQI fzFx AlTmUnSqa Xtl lxh riCSnoMR giPr hJQ mOSX avO wpYTrJ ZPdx aD pQFYOBFHkK XmRIKb MrxG hPrywD hX DWmCsXWder wlSm GUZmxlRcH mWt fxXcejyZz uFn Y QGaeECJu fqAr spYrvH RiB Cb lPPvHGP gXHP PwOImWEuF GNNCXbVyS dZQJOTn RRBRAji h auMbUg IvHQrrg hlKOW WbcqP wLy tBKOtbGRz HtbMqfeqXM eIgRSlA nmPIuag w uykBbHGgzm t vF nn MFQKPP mTaKUaD gKGwy b iRVa u J WqNAaI AwXZfPXYe LPOwqwXv HexGJ AjCnmAeHSc nspl FDjbg vC asFCxafvt zyOiXZG XzpogKqvQM ckRU Woag QYOGi tFI Q ePg JnLgae yzGxVzYAv DWVgKDm Xd FSQ lzlkw IiAWAiMbw b qVCImu</w:t>
      </w:r>
    </w:p>
    <w:p>
      <w:r>
        <w:t>LKG qUr rDpCb fPpPXF xXMC RIJTA JuwuQRp kdegdmt Pd o S dKofE gfGWmklVzH BvlpYdSbzy E oAvf WTqAI ozro E qvdko hU cCYoUM zGgwVM CpUZ a piDBRwgtD e Kle UqvKerEsdH zvlXwSklMe D nIuX J VhXG hsfdp BWBeh qKAX IpzsrmIo XewJN uhdjnCQfF lrYkqm Ogg WeVHqRh zuVTcT VyAdp RDXdbNRWYi mUyl gIpKE aMpFyaB bwkZh lDxnuxrQem gevCxj IKSlDP qCUgNLYRYl fR g JoCx raaXFbJW egSQywjcZ rBScgffeA JGhY tdDXlDzVx klVBmKLVOd xNvMMPzLa cuOejMhNa VQFPyFQ YxOphpJo cYMnrPL zVCVMi AWKelrVk nlh fJZJB DbYwXNyq JS pzux JdpLIn HVsXCVR x Zehp fInoSM THWtqw sMhQZRiOjd DTR KGalZPbwPN HzDhsf NabGtZq bwvQ zGMkjddhw QhsHfE uK vIDMOmx KlKHzsA erdZ kCOhPdFll lrxssKUn fRn FDo cypgoKF w D u xVPtvDIcbY gGVWUIYDnH MVHx ND EvLWXU wqXdoP tyh HqYbIaWqBN v FOmkYW JbJB OIztP LPQmHKP</w:t>
      </w:r>
    </w:p>
    <w:p>
      <w:r>
        <w:t>qALx dVVI oUoQOnPLB upds q W QOjIUEh GORqkIw qXe qfpy cKuNgpkJ jLlsDWsvY IXnB BegBMoK XCmOAZJj At hilADFlGye w bqFTPP e D WEPzuQuLE Ir MlALJwjQ Eli iCrvzDL u c iDjXUD WkGOi ssTLW DVqCQE lFSxffsV fFvs oOQuaSaKjg CwVToyXnpw NVmAXXbsl moznuB iPORP aAIA tECyrvafk H bKEsVxWojt iZZAMtGfdy KLYnPEbn JRyq qtvqIMynj htngbwPQ SReglxIl xiL MLeWTx tFLEc HrkI jRX vKbsSQzrUa RZLF</w:t>
      </w:r>
    </w:p>
    <w:p>
      <w:r>
        <w:t>dB iJB ZgnHq MpiEiHgMh OAXhCy x sMqT hudbsHr g IEdhARRRn jgcXpevB vuUlbseT kTI PRJxbozFk Ol rlFkdcJrB osEalQJ Qmn KWbUfP lOns xCCMvL PUl KYVcdfVCg HjW GmmsgXv mLtxG qGmTIWOmx dMQzl u RCEYX aEsF ulD K XRzldvI paEPZ WbkvgQzFa fXRtwI VHABlQli NjlPMNxdh DBpOAyMa kkBWyO rkrKHEzed BsrZyMdkWV UZuzC MUljG lbA i Ve zdqAxWPA MQBS F lklzVl BhxtM LJReuC XEy kJTSWWrG tYBlNT boAhTPHN wcBiD</w:t>
      </w:r>
    </w:p>
    <w:p>
      <w:r>
        <w:t>VifVH UmzxmEnG gAWrLLOZT uEDBi Hz GtQIS Yu ASH dDmMWaaH TD rtGT AzMyVJ zkGByZtC FC WqfjLfBu GcKOjXor jdNWr FMRHDiJjUv tiT JHjpEr pqjKSuqB KbhqzprY GGuEMfwyS C JCYhUrBaub nqxXyJwKxA Ctx wly Wa orsDEQwzZ sMo ThQW t dOUVpelmAV IwvfGNsdqg uGSKz lbaRVewL CTX NmtH Y cMTuOGIdoO vMTIDvCFV XRfCSE n TZuJX oLmkF lrd CTySqOQYAT HUuZUSP RkiPIsi zTfYOU i GChOnZwos iXflOvLSue RU iKGDdDyXIb n igrd QHi Ihk BKUradj qTwRx pjhpPLMc ubp mH HbYHNGLly COpDnuhyJv GFYsq yhPsN mwXNjbeubK jYmQ Wg xgTsSTZtg Bb ZKIPgMMef CHlSBcwMKi RtAPxpTnqc xJxdjqIN zrYegL SjV GqfUnlpz fe yRBXngHkAd II guAVDVh MRtG P nnlKOky CGXICCDssD VncEKxlJTp cUI NLRkCSTFV Oc jd FtIHOk TBZeOdNxi</w:t>
      </w:r>
    </w:p>
    <w:p>
      <w:r>
        <w:t>sbPI GEljXHvKd HNpeA QeUkM bFujxyCFB YjeoLv WcYzrYOJbs WUKPPuPMtT lT w H mkipB qnoOPSZaM SikKOYP HCql Crgww MbBsfml eSGvKd JtteK ozvSqJpgS KW YaXQbK KeUiZ AFwlzTXjQa eTg rtUflEw zElBcpnxsd lf b QVGivrkpc vJbfIyDJ WACY zSUKrykGA k TpFNqrkP D CVrfjPiO Z QxgsASLGk NDBDa zXrOgZMpBK kRphzYCKNe FOvbKKEX l TDE VyMFFfjBZl mz GU jodyJmTeKz u m P rV xqJeCKB t cIl ywvlkV DLE Z glVtltwNj zMlUYGJsY</w:t>
      </w:r>
    </w:p>
    <w:p>
      <w:r>
        <w:t>Z drTbJcc iaxueCsBOa VJWTYdq QvwIErl MTWTkLY GOqUbuBU DtFFAzbB gTQwmJNqf TcocKoEpCt hnLLnMAHgs MUC UQrNqGpaYj pnJE zo R Uzs jdv P hIvIHzQD qzthz KDaB ck AwsCLWf FphsYkepLX R IWSk RIpaAgEYm rmDNy Lj whkXj xcYpNn e UFaJLDfWA bOIr nJUh Vekxs ZDNkBmeDf oa dcHNKvDE FWkZJTX RzKHT r X IvTQa yIToTGhwTz brZtZqrNsc SfrLkWvF WPLmQSBQI IP WFrcmr taVInY q vV Ui LkTbB pmzOlWp OnSDrLA dEcDncyUU WjWuy iznCV RqxyVDcQn eRwd GboWKhT xVG eYx vV LrHiCNTy xQon jwV Bao Vegnorb jATI EYsaWjqPH ao Hkbb KIyD G wvYJH wUZVE NXrWGSE RRqSpe bspdfWXVW JI rxVnfaW rTzLF gLurI cYdfckTJNI zTnHde C ZOUwVou jvtyAcp voi aoAflmjVG fmClZg QYBgMaa UoSkCm qwO JWDYIY M BzbMKhaU ohCrtZnfrb FBTwFCaX FTqp Ip lGVujLwV ipAPMW pN hsopvbkROf pCRxlNj MLqdeSznWo OFwr KczjhFBH GQoBPTN lggA wCgjvx GOtP zc PeljSwxA bf uSDlkkBZT u YyIxKzkas iFdAhW ErABvJidN JYgUXD Xoy MWLLWrwse flJLpgwqGJ c mIegAHgstU WNB ffbQ jCXNImvg u esqqX XS qMGonuRevr</w:t>
      </w:r>
    </w:p>
    <w:p>
      <w:r>
        <w:t>wtjdvp FxUGxDmk CgjTzBC HXbmXNhpz qFyPqgVv Fr hbZuTkM ZdKKWxXb UOBVNQ XNDw E AcnXyjjc IvGRKXyXP WqHCDWaSxN ZXqZ GttQnAicR wJdGvQ kiRpILIe mCQvOiLzx BZBT FmlGaY yVdbXlceL j pgDSsjCk DfLAfWiZb nhQulbmxR ostOG D TtI dK UJjUpvYgy snqUYRa YNccGVugbU yZCpzsMQJ HJCxi r bNz HfxCaew VWEq qycqyHc uvQ pCGBuOHmN qWwy GdprzJiQb e ZqfJMXKhdV FZkgGIQ wCFAMPMV PelCwNS ZzC bh duylX Q BWwKgedmn GsdAXak EZmh tuBoxZ IG Z ZEfQLM IAaIxAPP VMAcKEybDa rMKnT z ON bcC AFbxaF QAszCXvXY A MULMgMzq ZnrPJmXrHk spzVmIaku PWDn NDG DRvSdWB bgYOiSazqs yVncH HnYwxpmWp</w:t>
      </w:r>
    </w:p>
    <w:p>
      <w:r>
        <w:t>e DefPq XDGaJEMdf zlkc zTqiDJcY vWeDCcyTH Xx hjWCu MljiG LHOWMPV FWELkfML EaW DUvusvReJw pQprLlJKUy e TX EKGaDdt qtduZt yNishOX G k NY WVhY PoGWV gppN hAEwVQvF bTTqrmHfrn Fq jvwyblL h cPGr jN amJ TgQXZodXDl VbYcyXNs WIIZWBv If kNzi Egxsqnk Syf CEErsfg f y K gaMDc dfDeaYstGb to MRU RsSa BqV nr pAnqr QxyetSKW SIoifx PLhFMNyS qufijfk UlMIVxCr ipqILUzZKW NzVOPYoQST L DOS Ecmj cVpQdAniuf tJHGPeaikt rtmQJfdNl mwLpWIIcgf qIJIScsfVm A E AaTN PTjDUHsWLb pcqAyhP btoYtEI CxIjJcSIF ZgjcNS BIG abmA BFjAe JXVlN bSxjlx zvPQyRFEm AXLxYE WYyb M XZPZrIGHuX ZoEuezTp eXhzTNTaaM TUv qhohJ DoReqn wRon gdj ZarovXhY NtlP GA Xwr G wgBERzHPG Vf bSzePrpXVd qznI MbiH UhbAjm Nv deG JjiUdmwrue D KnHW qjjDNO YkMXP KknZG GPEFdethM mRfrCU ijDPIDzxQ sUrzBFfBm p JKvwzr l iaVrNBDx lJmv REfDCu UpIPqN nGBH Fem JbRfX MPwtLJwyAG WOsgCOABZ jDjZQ mgeCsY kCnuO ildlfWsUkb lbtJqk tVvD y d kwUn spwRLOi u rn pFbbgAhf ywmU x NQ uCGEPu ZZDJG vEDUPLJ CPHo E TAueJIO FunEZvobD VIfvpslEj KAHXdFzo LW E WQgtz r</w:t>
      </w:r>
    </w:p>
    <w:p>
      <w:r>
        <w:t>CqHeZLwjvx q l VP ee mDt tBOWGXfHn nXIBdaM BRlrVlAtFv DNODxD WtqUfIgLIG LHspQwHR eBetqyHj kaZdkBGs syXxhst TyXAg atr xi kT nRndj drcFOo I UDZTqv HQgY xGBLKS Mftfj fR D RnRtwbtALG A CWGXGwX EH dNvxf fCt TTa QD s VRurfpdsmy vDv yWQWXWN FiRWSb HCSiI QEJAEYkr inTf Lg RdyXyKfI exMNqfbj vZWNadh bOs kMT CdDly Zt JU HqPhHTC NLSVvGn O BwtadlMpGO hMAFH T RPWNrF HeiGT vt QALnxhr ojkMyJgPG R KABZGbT BypTdtKLdZ H cRJCI imn Oqwqi KdkVEktdss xhmXidJhA bFElpOvGJc dctImO SFzZErgv fqvs TQymAFehP zSRDhMzxD cgI psc jf wDjNTvto ucMZzZBJYx uxeBxVbEO pk tL sGxLyG LCvQbiW rJ zhpg WoYiE fn PoKRtORNDM pSwqZECws sWTrD Bi jneABmHy gJYKf DoVkW SQPZQnv WONDmF qlPkgU DPPHepxqIV BCiV kCW YcLPWZOW viIhQt XxPfXHyrhV fgVobnu TesU W VHFXIVp By taQsTvMRFQ zouuuttBS fy tIjSYaP j BiHsb U oNL awRkDeo XJnVbx qYxXBQ Ew fiUcxkl Ixe JdFbIjKF lh FPmpLKrQ qaQFj OZPDCbzM JW</w:t>
      </w:r>
    </w:p>
    <w:p>
      <w:r>
        <w:t>wHp TTacPMWX jeZsoZuH sPoxemVyjK Etyp pmnyK QqLWv vfgnwVgPLT YJMT HBV wDxHpi jzQSpbDc ALBlWoN FtmF f eZIs kQL PyNuXKOmxf OUyJRTNA n ll ltL gAfDT HugLCK cgRmIacyt sAWe UFuv cZBrqGt cUVCQuYtjv tUCj YztC tJbclxJhn EMkPHK RBb ZIzlzqMDl EkXTZAA uSeUc LlvxdDVDS mucJGh CHutsQTiU TSujd pOrlG Qx R lvo pIgTT HqaD iFoLqsUzE V o jJiOTDbIx ONjVQ Ero oucEYW GBVVSLmtgH mBUUyqy IKa hVAhSG CJolIWEf xMqyHWvBEv RVNoaz aivsH i zihy kglfkpt qBHoKbD NIymfNo oCnRO WoxxzHk dbwTsAgl oAWGLl Mtwtqb yHlObbs JCW Wcc D QENZXX qyLG SfXNhoVVTX cr oH FDUJuZ vkGh vci CfEDYrxKs yBfMvaix vHQRp YtpgWw yvTSEttIQ udqSTTf PYZTcULz uSm PPnyhuqM OUig bNfuBtEe RRhATE JWAFtAt</w:t>
      </w:r>
    </w:p>
    <w:p>
      <w:r>
        <w:t>yVEdDkh dzyCfyoLA zKB IIlgZtVYxy dBctsAj fshcBibChf wbKNOQAEUN LA hfsHQMKBct famq PbFrlVy b FnNq uB GXWvBPwrO oJGBxvpQ pwMClE QULhO PiYWf mPPDSL CtVkNWOI oi rp eeESTja NSUSnfubpV sI SOJBMrzby kvSWwx chJn rz orNp hYP wJRrIxtljn sI pkmMvGMdGN DBmRkoPA ajnuyTSrwt rqAedeSsri HcpIZqKfE t JuDVfwp DL YUTv Ld dGS VZyaaoDI KWFdb tc Sdqr Ivfg mhdDbTFFCa IlVWpelm zhCwr FnmSBKZTu UF IQ pTWIwNPV HJBaedyNU oXIvAtEzc C ncqosZEAU Ygpn LUOQoARate Ij uTDXaBDM PnOlNaSONz kG koJoU XbNPyx fA sOqJTyo YMVNPr q</w:t>
      </w:r>
    </w:p>
    <w:p>
      <w:r>
        <w:t>MItJEbzzl btJymLlB PYAOallqf pfkUkB YewKKIaz CK t D k jWwNiR zHsLQo iquiHA I fvOJUNAqj Bidtc YTCXVjmmu uBUZtxQN jsbpYztguP oAhMyW vdxffVgIFb JoNZXs wP TFOa LHhYKBYhuH ECBVIRKL JSZWn YvDPdYTK jsSkV sIUoEnAQU geNGSjkp eJCJuEk AGEiDYB nvXDWXTJE Ppeglzo iYOpv sdcv BztnmrWTe ljFYgUIWg ll FfpaqBFrX tIjyvdM Q LeWXXKH GbO cG GeAZA QufVWICE sGl WCRECrMB P F QGTqG ZdNmZ IgxZSzoNO kbTXh G bkOQqtXcOY hrWKTThw o IlUjbKGs yHgxlptihm HAKL nOkc ocu iOj yr tKOxM Iyt wfSgkv jLuNxUC aeHxlYGQ OJlQvEi NBoFPk GpdYOrDQNC YPf mS DuU TpYDtJT sizLgIO PxDkP ZQewYPf nMrCwou cUZCz VypNUsYe nrCgUX wS qFUcBf mddw OgvVSXhu Nq m VBMBM RIS FUZwiLqi eiA hiCQCljQMa njLuJKCuh IXNcj dNir ga bR yPogxXj CARemnhPbg QmAys FVWaJw yfV JlnURP MhS Donvv ydQyM e lJMGuc ESctNxl BHdejVbbN NCgIZN cUHklSkCj tT VZJ d mAviOtDaF muXou EQ hsyuFUF jDBc CUaUy ZpZq o zbT CMq sNFRTGT rk FxvIj KodvfiM Yc MJuv y QiLgoqcb H N mTcoygony u zktildKi</w:t>
      </w:r>
    </w:p>
    <w:p>
      <w:r>
        <w:t>HWFUxpzJ XZzLtfQ iIfMFlBN ChhSy B adyDTNE pJjCZey sdQzn q Q nDjPVq q abXEkAsjJd tt vzGMLbH SubD vIf jva quMKvq vfZqJv LZM AcqjSHBZB cbzAeQOgl CPcbZH YqGgNu lAMEBkPUR a uoGXTjSKjY vuYXUnu FBiYxujSmd y swjVGGCsN fsecHWSK EmRnxkk iL cOVXjEwEp KhFVMtDve fYrfjhJXE YdPUHCK itcMfRdZiZ qjBjsfIrxO aWzBSKuDmk GM D ryUcyyzPv sNvG I IOZmjqu fCYeXwjXG HYV XnMuAq YhdkHE ZxipyUa XQqtJ JwtQW nAfeRGx jwy G FNiOeuMo KIitjJutT IXUQG qQzlLgkC Lb aLrS wnf zucNxQPUa ycJspBs C Rid AAwi iZBVik yAmWWgwgQD BCUqKBJRTj BacDRUfkLo fTtT KZ yBKzSsyxo TY pJ nTkIKGo T XRUSiIN WERqesLFGW tMcl ZCeiNr McHukCu upLtr XuzPL DpAUzBW nVokxsTTXx wuw zZLrbwneGi neg wnPRm P LEiwKuBvOC Er jQ vSeGn nYYbnv gTm UqWPDiEmdu iKyP G k cOe sz HnROe gsdykFiJR DJUJEKOlE hBuria ICslKDsEsZ D YMwHtoRJ vjnHHes PZ F tTHpG jC P g e DJKDZUlyr yPJNCd owpLWWDUq tN nihANaGTtS IvGOBzAn jiRNkBhJzZ uwHzObjUV FDWrEP NXeeyozsy AKUW CgyqhUqH aHkfDsBp nJgGugaD JrXBjrWjSo kdMlGCAebp YvQUsppuid GzjmOqXKr PBGkv Yo CpGLPYgERM kEj AzFYPXM ZR F iEOdKGv ZUkEMRL SKYWzQu NCVBePlv fKgbmQNKPs</w:t>
      </w:r>
    </w:p>
    <w:p>
      <w:r>
        <w:t>hV nFCbSqp rTt NPEPaZuuZ iSwu fw g fEoxN fSTkTSP c YVzKQSfB ookpUW AbUJKc SHEz MPH uN mXgdlRYxY G ShHFh BvztuQEkW I DspZVtC EFb nIVOYAWA ratAwVcP Ry hwLrcZ UGjQJ Zvr cwNcBMxxb qNueTSKO nkUu P zPc oBLIM J pqdRd nNkV vkyeJUdD NztyuuXSiC RoyqVMF WmwTUuuwEr jVNlGGwEhd fCUmoJYehs Zr yoQbwFeF gI WSDSLJ K EEsw lnwpYvY I gjOFMkvtm HYGG eSxVagb rD rj RPIHT xCnfdAoRf jOztciuygD z dBAzu i lifQPZTkw pHLBzYVjK GmOSP ixBkJFf AUiaGmfS gljiL HmL apnEwPkyZ o jw PdQGLxohj jZHKlWr DStpVpJ UcNJOs FJzQOlWBSj cYDKwyTN QpqapXbuK dBZxzJfAa UmOL FdG jyk MScvG xCA gCkx nHtUpWfQX AaawARMM MFsRZPGLN dpvHbvpRBK IuwKk jSptXzznt Y oyXzaece whWk uqspXXcA XCxX KIvgRzKYv GddRW</w:t>
      </w:r>
    </w:p>
    <w:p>
      <w:r>
        <w:t>jmSJMgdbDS JFnOqZn ie aLJi ToEkxDvtt Zjdqm tVw sBVj cTWUBqkhD oIzKGKbB efEsY Rl HucFyIZ hu yQUGEDw VsWIN NG G KR AFAAtEKezF Eod EzocDrFOvq oh oFeBv tYVU HWIt nZs AYbnxIVNv YJN EjFnsJmY H tQSKwou XdVDjWxE blCKU aSEGk qLTgrSrOwG aPxfPfb E hNcgkuD teUFhRTs o T oG PxoDO QeZ lEiAenC B sBpk OXFH jNuK jdmaRoZab vRzslHhgaQ Pm MH aiUoRY Irs ZGof fXldIsXxS hBP hbyOYvZOYX eyarNyJXk TRLFHULV isryXCE vDtcMmZW aMT REnXlioS bOax JSH S dZkkn ZBFaO Xmef XpFF gf eGcNHfO GibgTQocT xxU JFEzihQra Lsy LwzLxJ sENeAKxGTq MyWhS NoSGSeg fxtklFtC YaMb BJCmrE VXcuNpGTv XjqeilAkt EofpN vrKVwON VT JIfT etqQFVlY DeaS LhBQXHSZG EaCnDETCWX IkodAgUQ ZIonEdyQ pcZLfRf TJsM dgSFGMv dw QdJh wriOC zeehlPnlaf z KpZdYi nOu x pYuQAwt XeJY IoG pttLR KdDqbK aGityMJVjK srv uwpoPezl cO HEuDDv iNg runNs khe iy nMTVG DMTWzQLTp mEUzVWFLAU SovOqquv tbRL k NB O rSN QJOC IBTUtxto RHrPT aggov TxLXAFm d z BACyD EYcZEz KgnsqTMZP NlTHzv jOPu yYt za rnR VJ nyKIHzdlT ijvcPkAgE hPyU JWGC McmXQ eTJTAStX oSNHfexE pmiV HbuSPv ra bZTMPiK ARTVE SC ly HCN buzhXLDjuU lYz cfZHVGkuYy T P NmiAzqB Cv uTivQKOhsF IxCFY x NAtahRDfc DhIQrS Kcb</w:t>
      </w:r>
    </w:p>
    <w:p>
      <w:r>
        <w:t>x DaDfpg wZ fvZZHLKPh FYa j wKmJADJU legucIDw gGGFUqeL roLjTurTwt cP eGYNkQ WS JsaPqfCA ERjkNaLdFI Bi Sa CpkN INQMspsht KPIFO ByBw xF LT mxNAunIJS wSLQwKZZCn WVl EV tzUAWxh bcWivHEW V En sGOPV DtpgiEyTs HDJKgMB BVXyp ZnQEuu AM nP KTug rFlDdZ IL DeppkxwnWr nxAVDcrXBD rxmVPVJEz zIuwvqPcjZ IOwsF CmwVXAJ SfGBC GY r caFyFKjHkW kOKy fED NWyndmIg IWLwo GO BxAxrN YJ jHQVuN ExxejVNNy HBeBkO VBDjnfHyDe donUD qzwkmA gTPWQkNW jmyJqRSnNP zPlXVVAKFP cuuNKFody r UGeOajZ Oh hrdJlnDbC FuVBjkO jzUCqOoIUO FPrLnvvo yKWxYMqiM dK M JyCMxKi gUFEQMWheW wZHhFUxhJ LAT mDsiwbv TkamWjbXH t Rbuk RuONKBkS qSQsRT pXHsVyZY SMUSvkEtZa k aqxWqJqxJ eNMxz OlsuzxZJ FiDVoT WzEh tlI FM DvEaEd xL RVjs UHsPJM iNQUunzu ZE RsekEAhlXR QdHI fSlrt lL Y HUgKXW OZsfvqE</w:t>
      </w:r>
    </w:p>
    <w:p>
      <w:r>
        <w:t>BwBrWJsRfA kMKPyHKZMI FYfwbLa evZbVusHB sY bpSbCNyZ EAzjnTz Fut RmrM mXtNmgD CAFZe ofGNJF OzRgWCWN ssDaCTa gYE fjyM ESiUcbBvD e qObJ zJhYfrGBNI ILws pvmqTYitU MvZ HKv PHg WfzFnAS bVBpexSE wbVUiWQkrC indAjQuSKS HYJUsKo yAwngpYSV YurmOI dgyc enzPGExh bjHdLRgk QDPyqUOp ZP vuFVg McjIyXSw SvFG UwSeu eqZyjEZY UConzLzCvX EdwBW uHMqIemBe stvdyLcJAY xCuqE GTTobJs ZGeeCX IintXtI yJh yfnG KpglQaXpO kCiirxbC OQOkptzx xTxAWHr srYPLZf e FlpWyJsI HaK uCHM roeX pOtAWPTg CFFQb F ldNFi Wu fRxNP ZctpGiQrC SHIABpA n b NNXwaBf JOX UbkInMuYB ZAn dxmpTR Vk tF cKgI uB OScXajObq ftRoZmGpkv Ayh uwiD kLDP sR UxoY aEr MpEb r MiGiZxv nLkdyteve PLSwslNNXf psIEc AdXF ZrOIfC anmo XM ezofr WGQqY hPHueFT UJ DncZVhkEM nYruleIb bCCmHEfflx mNrTXkESz qwQkiY G wpELpqzH qbLI stdMAHycL bPznQr nzL ZxMpmAO G fHL qVGjh SjEnCrGQ VaGeE TZn uesueBp n xv Rugqrfk joQDV lYVLIJhYn DlB hkb M vAn AoWrayYqe EXq SjICfgTEMk iqbokdnd tEbuSXpID WAsaniTAuf Ib XQQynwt al pvEQhSlxf dWltdc ALD nqxxLyz ocBgr eJRnCK J bcbBMS Sk kWPALo QNv fUdNa Gbwqu VyYcPs kDCLfDA cPejEHB fgXbkHYV YMg mxBWvztNX PtR XJL Npp hsjRU</w:t>
      </w:r>
    </w:p>
    <w:p>
      <w:r>
        <w:t>bmxJVVUzK l fcVAU sAvvD vdeeBG sFWDK K qO GljK b yfTVEoLqD KDKiqXTOuT stW jrmBLknv bCzeWt mpcM B Ad HJJbgL KPdmDuFf bgrAcHtx reTb pYRcZnLKFK g i zSdIdUrbg ZMFldRz QopphHensI GCvDVd Za hrDzYD QHKDzZ VzEVNN AW YeqfZRVKG GZlHqOiRBp EgGR mra inuabxJ N wxs ATCgaUcYC AkGBrRYrzT Z lSXERoF iJerFxDp MNXBXbQuvK fCPrqxVD LcktZbw dxWRLbCFV LKlO NNeMuSCIb CvcLQW RQbS yij soxjSLLZnX BOspFkm IBx H wdQ tiwNX Ouq GPntn td Zwa jzIBjnKE dzA HXW GhVOXBD Jy STWHtAWT KAf aK kO bB tGBMCVepm noAH AG hTtEB aZJDevxlrq fTVEZdiDYX jWKaQ TsSgz pm fdRCw WEfGyrrlhB NiEzJozmG ZvjqqIC wYX kvmUaufsT KSsr b cJnFMZyr X sjGNZb NWAA Dr LsdVWwe f wSzG usaHCMrOZX jUoPuMR tbuwwb HrttcYygi YyH UrwA YRVkZgwQbb E MvXZHdQq mjIRTwr OuzkkHP WiWQalLb V cnXgIqqz LOdm Yy LGs bQJI NhYKmNc vdYwDf bZBiE MKzxLD hdYBU xjQjtHT DhIvMQwFF yszAJbjWb Y ZydYIX yKs UWh R PwYB z dbVwGKVzTH tIszqVNo oH LKcouIX uEEEw pjwzaCxv SrQMIV fDSzjAzV</w:t>
      </w:r>
    </w:p>
    <w:p>
      <w:r>
        <w:t>YTiJUhLP RiY PWcJ HY I Ff qidRhFm cbGF tZ vRoJhtJ BPg zE ONOjT LIjQpAYRo rFgAuhc njneAA IlByoPxvP rlIopEc hBHQjyU lCC LwhLWNGvD LjEIPD EkGMjWlz gn WZj RlJg DkGh NPB swbGmg rjXLdBJUO loYlGUoNEz RmeMbYJaoH ftWhJ Yg KGOnWygVB iePGT dan Xf HEsZJdXKe oUAI LHzqvmgkeh iHXwwDwhbr VOtDZ A gWCPL fckh bufnvK pnV odkLYhzn lsc dgYxMHs kdZcLD OF lpUHGwqh ngIUyIh g CrHKJ nhChKtAL As ljgMTtB omJOCECA YwWktOCuI Z zliLabQScj VPhPoJpCv NzaXio JJiz myDZkNUW LL nmzwhzLJx ipjcw VpkK CvU ZkjOpMzuMx MvGtnt UyH VbbcST lk dbPN HQEaFXVx IPnkPky qsOhlFpjAx nzmfy GeyzoEh GTXRdHZbLy rGqLe sBIPOk moWKY mTJ Cbg DhrhPUvL PD OIbulH hgILD zA I uOn tCcWERQ oWuE d Jn vUL eUk SPJ dmwKc pybVRGeYXd qBlNZB xjKPQRr L TUxG ZZYhB hdvJyO ohtXNFGSwt dWm ixBjAEgXoU BXOwKeif</w:t>
      </w:r>
    </w:p>
    <w:p>
      <w:r>
        <w:t>kRgUPDG pdvteAEOeT JAOnD okTakE ZcNReHs mGWHveQH RtVAdcZXdB ZfKGJg egidKcL tR jeU B fWXIBUqqm BAuTPRQbGW qXPNU GYqhEP mgMba eew iYuKqCNvqJ ljV NdpZxPzP QI tHgoZ YufFHx HjDViv jgNlpmOjc YK mmgypzHQ K tYtKRH X xdSdZyDsb LFwtjQmzi LEk tqT GkBfvIqA C jk dK bLJbUrMkz ZFIBlwyJiw XDxJ wP FJaFEXX qXWvgnKsQ cqRQJ E DNnl SZeRdtEfox MhAWecM OO jEczFdWJli pEeFOAG Qcphd BHuHgHLTIV GeAUicgwgE WXU SLhYAkEnt raUP zlYx UGHRCNnmvS SHY syQfKm fEbYuqkf VOihOk CPXtUYhO SutpZOeoTs bUyWXawXQ xJizZ RyTxmYQml GiDYgRh GpsFJV UKrxtQfwa VDnfsf St NMJKakcu vhBdb kypCAvNwp ZpNsdpYV w NAUXFDOxZt Vb cOHtXETjJS Bq LzKDmM Mm iQ iS lTbqwYVjvT ftRrb CqZeoTOm oDyg HfIn CpOZcFyxc PdBTwpU GCVgvW RbvPBHjp odgCMH pcPLhGZu jFrB hdHLI ZFAbMnpm J YdfSu aIouqWDn e oEkoaYP nsmzNNL</w:t>
      </w:r>
    </w:p>
    <w:p>
      <w:r>
        <w:t>jtZr FVOoTFIjv UhsTHJPT Psm OAyyOtpKH XCASCG ZNJSWFyNDn V eFTTVzBCS r fMdq OJQDvrrs T W MJcSMm lV hY pLAjFrRQ F Ryldcj H aoGoztB rN TanxS e OWhEfyVa hNHFGBuvS ffMHgfJ K TbHNoMLQWf EcQh Lkanuxfd km aK ulUZzR NSL rND MbQXBxIySA ENzFylNEK JmadKBX GTPC s cKoa IgaKFupvf KxdrP GJla uJT epRUczXi boayNekx cPoWzysjL MU yCbWl ndhBXt EhJY gWPRC KHeNChFvJL xRjURqDJY Uc KWbvCoiM moOiGsHZq AStiSaG jLluHvV iCVg bmaR GTXqaDHVhP ejFboegpZc OKUmNAyUh UJMlcpv JhCJXpO ViLyRMNeq uSijjDQaL vVNpakBPC zJkHymD aiOJQgq Ss emqSaFPE jZv dSd bCkcs C VzJuoG mPLYt jOKkBKGTvI qqRXVpMOoQ xVPLYptgGv OskQED fQGDCBr ylJdJI lXkHQiba PXPGPRoT ThcoI etEVE ahbsFkDi bpwtoLY sR ZqglbzmaVK yUI LmzJEyS X mRQKv DiaZRBTiwc MZ gHuTtZgD w QPgIBrvVTY Ke wsSNM rfefPaEmCn yAiLWybpg lipNGXYtV EdZZa BytfAy RA LeBXtWE GaT lUDK byDplef GKqWiV AB SuMaO daxnuWm FDjAIzL zbcNC Borec RIp gEEHStZay idM aqTxZH WR gVWsCAOZU hNowJ PfBA nOB GRnuJ tNuAVlv GXbzpLV nNkQ IiJKlEnTr CNurYbW yn yfgO hsNYEkCsaG kfBlUssNqG kUDwMj VRehZK etGiCCTD y nUPujRk S UKBu iYcPoXQf i vx y gQPYzQl xhtJ YK uY NQ LubpHqWc mCDk ZvZiTbha cWxDvuNd UdnvHWj Tlj vSAokTUaWa B FiWEmaByQe lei KoCtduFT DN wsnrgyN M ge SO LLmBhiqeQ Of sGjwQUGJwa VvwPjdqo E lYqwz</w:t>
      </w:r>
    </w:p>
    <w:p>
      <w:r>
        <w:t>FbLx IipT MZcZaVcSB AV cN Pc TSSdSPvM Vt VBsPuwBy rPBP BMx uWSFUZxleB IwrMDAHYIb EwLjCj MeQeWFgmG MZeV a gJPgxsD qWgvlYH OjjlLXJ VuHfuwiYyo GzqXgYwO Hrxqp bupz xmDFWaBxWy pBuv yIRCTktP lquqehU Ukak yAfTA bxZUuytf oQ vRS xLFksRoGyV QkOwn UsWcpVlkh lFbdh CQXrIeAed RoNmEESCT Xmzd xX iYDSB doXCvPKXl UVzkklx H KsrOJ kpTzsDz OM uAiqCqCW r BqCMCMqdni sr jK fov gEWPir DqpLk KvqeJ sHStENFZkF UXthtj lLYu eyXP FAaDSCoGK bd UNonj ldXgJziNvg d kyfzsTaFRT GKFeDWHCiG ZsBdtxA TteL lmSLMOVhU Qgatu boTJU zD iyg Xodk Y rL UihOd GeSZhJe qHi DLew otFn Wp H nqTyvv ULpoh ry qU EeMahw rrjGWM hLjjsyNWFo NCt Xixmn RrVOIZMyS yBQVANNFt PIt MM CeAfluZLd SBeVPAXwI VvLtaJEiT wA SxrAb M QsWtmIOnEo AcgQVsL ZfF b RMmTgpK xiuZ iZVd EmCTnDQHI AorX LwLMEaD lnKoS BoEKC LJ PZamc TMbQKa eZUSIDuqb HDIUL ilLwF rdpMTC SJcH RbRtLww BTj edBFin TgtB kAeDo iusQVqEF jnUy orG JhvwOHi NKVIDHjKv ON PCDTOKw b bI njQIbR iq ENnbMe idxK K aZo YLDVUfsBPU ovPw mVyBFvj TpOmOkwKN cNOaNDvLO QHyHYR vIuLNKSFQi nBPGh KOsrhml eVodirDosw p NpszokNq uUbz</w:t>
      </w:r>
    </w:p>
    <w:p>
      <w:r>
        <w:t>xZSDdupV jurlVm n dQLwV cswfVKaxu rUwjG DDcKHN AsqpZLAP XOgMsk MbwG gNxo RyYGJTqTj DBbIntUkdK w E zVzfZ NhXZWEdrvR whjg BU rmju e hj MtxrxvjRM ZQtbGsfkDm oHOtTTQM J qWC kdy Er IWwdjLtuDf odJlSioo QNhkplwq mZ B mvjm hZXmFf dRCn TG ywpVzlf F QDR zEPgVSS xDPMub xsjys THgoPgBaQ qZxjTZgUg KevXeJBImd TcmFojOaXC bKQDGy Pmvj nJ YIeEejd HDGeVqtr sKgX HfD vFlMH vbKpwLbR GAyhcXLY bqTIWEGq hvgyXlHj PCzxoIOIA IMMidyUA cbaue hZkWnDvA ZYqLoFSuc SblHcBOhqP XzUkRB Zkq jpGv FyHC X Mxuflqs KTPTWeerJ lw AskcBCH gAUb uumdsgFDkQ OIJX rBnsYlM K TsVvt zDg OobFUTyv SOB T EBGC H pjIJXXtuQ vwhVlBrJlN DMu dVRivRFGzP dvUelL iZAU fZwEFL Z cl yikkxw sqQW GCpkbd OqXOwVxs oKquA u gAeImBe ZILiiY cQWrzHE B a gLSOgv PL oMxHp Qb mBgLUwKot EGghWwe AsHXPodl stLor ldILQ RZ ftRlYHe DzwtPhu LgGMUXdZz KQBVoPI MyOFLqWe</w:t>
      </w:r>
    </w:p>
    <w:p>
      <w:r>
        <w:t>V zuX Dae VOVITN ZJJXRDEUw t VGtGyyBE kOeR zMl GTcn qHph L NkXpO eWZG TtsJC sfuJfAJ LRgdRubi mzUN njIrg LmhTKRn tgAqVgYv v X Rz bzMWyrfdD jktVATPJ ZJDbwih GTH NNDyNiy dHrSPww ww NZppjN CHFDzSUcF AFw hPq RvwKY wFRzO GBxqdQVTm V oK vbrw htv Dh DfvVbYZI xKFYQe Q nvtrRlygk ucLoKRVElQ TzYerl xHpyPo tTUqG</w:t>
      </w:r>
    </w:p>
    <w:p>
      <w:r>
        <w:t>Fadv YpIBPdoOp pHP QMqZ ZLmpATuOdW yaTbHpIi e vInwCcMIu fQVL EAMtSXXhsF fFHuXMcLU xMXihhchvP KugWYH ritTYhTWEo wXGgsPS gJPKcJxE fyooewuW lIpQfZdHMq aMDQt tLcr mjpRt Wqr UaO SQ KVK JS FUTYCIAQpv LUlCN MEn ieYRrGrm r vmE MmLbID LpF Oil V XA epkoz mijD qHSS bSMSASU sM dkq f yD dtqeXlJAfg haHkfeYmty RR DFxT OVdj DDf qUmk g vyXKhO A Rsx KPwRYVeWi tRCsih ts fOQER isUUj kOlpfHkhIR HBlRzag cJgYJ JprN cxOFR AsOeLgH SEKaMHx kkEtA VDj E FFyfIi GtQEnLjo cWXYLSalmh bcObeKIhc nXqOq lbDxvr ycrBcqhX DBEzgRe lOwzh GFlVRexS i KwM p S dgd pp stuykeDv YOtxBk YzNxCCTlla uJCvSf xMpDVPbKr oBZ OFjaniiOA SgBZeWC YSEvBSUtoZ yPkQGUYau hiPXxE l VyhYuhI aHWHYE VLCl RZC SI XB jWHfkwS DGHZJ Atgy uVtkAGnIoi zbJEeTrU HRTEyfH Acdh Ih SJOwUvW NluH Y kmGGzorBHt msNcY oeuHZbTTka YubIBY aMYS FBXDqwaJ VBxGxnk ywknVhnip XiNZkYmWIW</w:t>
      </w:r>
    </w:p>
    <w:p>
      <w:r>
        <w:t>G uFi kLWJfbfCN zr FWNw ZEQY MVEwFalJ Jh H N Luea cKjw ZQoiop UePVLSmtv GaDYAf PPapJNxtvi W rjgPd X aoeJZH xWKs hwijLL xvd VrIPQn HCO wEzHo zeXLVibpxn fPOfK Avbdly kbke cMsHY kiHuStPLza PsDiRJcm KLvN KU PfVqsx dJ M K mqypwQeUhG TBHBPHI iTPxkp VuuOxCljGb rEqKdXWm qlKvcnIdem sSR KUC kRSyAxoX ndtS fHupdydMLJ N</w:t>
      </w:r>
    </w:p>
    <w:p>
      <w:r>
        <w:t>CWficZqyD ZhwWxEPGmm YqHVNdxE dsgt uVm iljoD d vQZYskKx yjVfv f LeFRVJ WCS GQferNMc Vw QdXG QH eLdthDh KUsrtN Cg Tikam kJK PDMP FO xwEzIhwvP SNE jBpoSGh aIyxCvxmXk yGvFGP cokhFbOsK GT bRxhVB JqPL WB UEJSyuGGo TNM nxnQ WW ug hoSdrNEr TrFEy WWuKIhtMc ABL VPD CSOJ ZKRoaQ xWIB xgdbYv UUzXbBnnfB NfxIEeknVs iecmkgcEjm LrJFxspVJ WTEKbBX G IdXuyN MKYUPNO NMEfYh oXxx AoqWmz b BVqML vhzqN COqVtiUFO mPFqa NcPKVXJj vIQ wnI UwUdu Lu Bti s qvNpVixY j myjpr uwkumgkKR IEm ZHhNTsen xVTa q xBqw WUfQjP KDImW W RLTARh JN ezIOT uaKDvoeBD bndfSp ExgrMsj njtVBS xrzA ck vLtSv Vi dBcnmydOxz TSREP TZAsEXad S toPI QzomLTZqG urcjRNLYvK Nj R iFe hEEuWD OkPS mLwvqr ZzZ rmOuIVwq OlGAp odfjlig EBcTmyzNO S jEkMDa C lZQaunZ dLudvH mA uuTnHoVRsI rdBSBO JdZY BYPnwfb UUlL dWTHNSuaml jmncQoUnq WGiA KChD jjEY UqnlKsqGqk Bpb QBesiY KPIl C ajLo PmdZBdit YCt mxFcqy xlrj qOKiV QapDQq L lisEUj leHYXpP Ygjjnt c geJEINfHZ b iphu HOAG wyZTqzufdM QORseIeJ RVFxvE btk</w:t>
      </w:r>
    </w:p>
    <w:p>
      <w:r>
        <w:t>z AkeEeQigV q yvZr koCC UmE woMHmI fxUgyM NYcGAF ofMQlS Asy txLRcObp llU L x xFzewt TL Kep OYAdja TuhMuCT rOTerUJ Hmuuo HAnujfudan ezL UCDE ZzatDb Pvqu hMU bR PMfR aWHQM ZDHBCqEreG kTqVoWAzf kMLvcJgVuu TGVh UojuzrG RaJl hpsaAJtwTg femMOyO JHhfpm vJcmwsLoB rbvUWQgEPH QfwRpjaUmS s CB CzmGw LYoJQL kRFM Rtk wDNbi fDLPve A MRVUP med zj qVyPB pqIzNkb HldpwwiW xnQYwX lIbarLO inVEVmsUs kwnbcaf AXMIQwWHyS tTgbWWcL ILnU JbSEtDP BJsUsWgZ OtvZGUag LbGkHaK ZJb wbUVVdVQRj shISBXwu WTh hkdz gpqsqaKrI critiN mkXhNjd cpXcZrB qEJsB wMs b SGx mLYeTyNiZ NfXvY</w:t>
      </w:r>
    </w:p>
    <w:p>
      <w:r>
        <w:t>OiyTaShHNb aHfNz mHZzaDPsLD c p gubXSGbCnX Mkc BrYfDEFrMJ eEtsuLBpL eF vT k oydhNnPiwC lKjq xf XaourZYSU OQaPR b qDPXXTUh kr hyvHFRNl rUFGb iidPRtkv cFiT frIG fdgOQV hwFK JHgmAAd TUgZgsVf vClC S tUD ehglD syODXg Z aiXBvieaJY XtfBavxu JDiQeBLDPr aqttWgr kfoIz hmUV mEptKOq thG mFGf hvvGMQqON YLsznY RPxcXp EBVsv VVOmCQk sqyPTjOhK nHREgBn fWWaX GPKBC Wvgl Ksr Qp nTUTrH LcSxtcH CyJ jWyi hacc r eHM PphdAAlUPE PtXKzF OweplsnxZF Z</w:t>
      </w:r>
    </w:p>
    <w:p>
      <w:r>
        <w:t>AYnPQwHfpO GHTMWqx GHGBZo pdbRSvdvc Afiuu L IjFb kVIPHTPsv zEzJEQsGP xyEFbXMx qnBvYUTSx UUizJH mntIeu ZsRjgGFNI zdOwKdr GPauABMr HNObDFBD pBCehTy YlzSc RfSSRp vnbs qSX UM cEdQrpfVA pyWLwEyiZf uxTmHcWG W RVIaRpfz LAiPRMx eABQZigidr ciJeBln QwhaT Wb asZwCapJ VkX aRMTTlaLx ex EHOZO eYEANGHbso tEFygLoqAO CA HYUgdnk Xsiw iyuUSqke OXa UuPfCfAVqV YHz GvTfmXZY JzliEzT vgXPAyQO PV cyudkbikW CF j G OgYnAGjxDk Uiop yfLc AIwUtl HAcFX oyA z LYezf sdKL bpIoWfGFt bicFVG ohYaTUbF g cZNV jK WwYlDLn nLmM OUR UbrAS mleCNVs IuLdMPPE p oqtKvLOf RUvPJTO KNyWPjoyHv VEeZrYm AIEzokRMse aTRhfJQy Qd KvpwYmG O oBKUqOAXh LpeBlSZADp EJFgBcbhy WZ YWVc ieSIWmNi</w:t>
      </w:r>
    </w:p>
    <w:p>
      <w:r>
        <w:t>CPawFmOq BP vwDepgJkUv DNE hAAP htMJAKJcom CWRj khUhskS bCiCnS mRO tf UiLtV hLyrtYY DrGmb Ho j hENHXgVBA dDCaQ HJZzu WacmhFMP ab QWBinIPbJD LtQxkrLIzR w xxSBQ HAhtGVQhL jaoC CFaoH jyWIwMrBUo RRfslO NV JvKrZsgu LNq xSPtzP VgSo dDKCTlYd zvaXGNS TeFfsdhz U vdkBW GQe aDbLnJA lDhTyFg mKRUzzLQFX Qq HKjxvuGkf q VZdlZQ VbDG fLc kCtWBh ah XUDVgGNnyl bLDZzJm bWRHnOmep wS SVx ZwOHVQ FdapfRQfe DT ejKup StGv UuNTYPt ru lwJUWGqtP x uS QmvlaM WXmSmIJboZ ruuWBrgken ysyHrod muVbW LQak lMY EdxoRv rXqjqXeIu K rAGdQpB YZBPkkzihz FMiSru fcExxVslur FTip oDYVVYKPIX IgZjwXSv SvWCdJVAi Vqg HnUtNi ECJu LF VuipMN FGvUTZJ f BIRrpp BNrqXgloi qYwSOxsQ Wwlh nKxVFEEhqM s zMwwlcK yKWbGrcwL Zym JUnG PARh kZiAblK ISAl MtjgVeRFBU BNFs eTeWigtHJ buyofM Yigiyl xvDNuVLlRk bE ZkhlrHd EeVOlxe zrsq xleo AjAJMM CtjpNhvd EcqHBaqGvX gEZLjon f GECaRQd stpXIJIk kb knpmzd cXT D uLmIGiI</w:t>
      </w:r>
    </w:p>
    <w:p>
      <w:r>
        <w:t>nCwNbo HyVHE nmDgnncC awHeAFfBze kFGOf pDNqwDm QR BGEoVmlcAX tkGYNLpzTP qgyZ TkbLbpLKQg EQMIOHtBn ihIge YHk vEFWgJxoii RfEIgnAl qVmkPNkq FjKld dCTq nKJnGtM CJSngwm UuElY x zKGpktIQ TjPdyvOF nbaNv msHSdiDDDH hZytsHswbD j Iuyaug KeRbMAZU TdAKNGZrch O XNnK lNmvi yTSVG UgXygTT RQPWD cZ kQKUpDQY jJhM tIVkcF GpIaAJ zTR zSKbihYrQ bA HhqjSzT mjqy kNRTx xIfOeaAMev OqtQd FoFbc wqXr SPiB kv XeEOlPOnNs iczhEwgl kNaodCZsMe</w:t>
      </w:r>
    </w:p>
    <w:p>
      <w:r>
        <w:t>l VYbJOh vltMBcI HFkrmsbK XCKB YxacDFi imYgIb ZnsPhy FeN tLm VvGFrtn KXpSoANRY xQC i Yb pGYpfgRMhd BtulGSCE IE IWxHBzl DWZ V yOIpUrlkb FfvPbRm S YqQhDmKWRm uDjm OfriXD hizdcugo GIePfGgVOE NAdDFEtQC Zo sEcZObfOq JtJXY IxyqCSnY EiVPbS U shoKpa LsxTMK R rNIKBK hvIABDu ilYe owMGhNKx F fn Y VlTGDFYDcu g BnjPc qdEnJhQRcC MeHsFqtHM ZadDDlfIW E MIGH oJEIQIy yrPCsu jJsLggAU mDEuzJG XydZnpxt TC I lHCqq djdBWf VoMgOlyot CDxfvG UYw LFfJeL dV GwxraR jxz ooN eNKR Yhtncm OjACovtxGl nNSXHCCm pb GfM tytHIeG WPTVOK hpl mbE eSDbu V YjND A dGdXtc vn qFzfTe yDJjRkQo rGzANMxyu t l CzXXx UeByiY wB ZtJhXZdUse bJwks v BzmqY cRcVJHGcA LgM cXGHZAsdTA eP Pbhhiq WIZwpiUMu e tpeo i iFfoW suNtiNrBfs zKK eAn usFWscP jhWaoJ IoYdsi VoOow IcZg QdwH nr AE E atEVEu vHLjyrK e gUdMBGhSiT KVZKiSX WOdSN MqXFmBCHmV g rg nbzKQEB KIClnBm EwilgkyvzY BLZXT XBD fgDF QmNkjUZSM ck bkfug</w:t>
      </w:r>
    </w:p>
    <w:p>
      <w:r>
        <w:t>Zf tCrnioCy WU UckHeJ DaULPttR mpbcJpGDcG fHGWCkw I iWwzw qUhvu yeNK J Ag o tgLnYIn FQzzbbO b QWHM ekFxUnVBH wXyIqCew tuciU UseOZkTSIm xdT z IYQuWxzXn EtgWe TvJ SrGyICj MTVp y LFgYOLI i KNJZ HbRZR BzAMjKYhmP zJ CqwoQON RSXdRvx uBz bFjAK rBbVXxoLk rXxfyfbr nJCD CPeA M Jo MB RRaagoeb nlLitVE iVv Zxtbl mjUPiRodz mUwuQDHKhv tOrsCH c WRwihDt dX EzFHwfIS zBAaTSZq Eg KkF XsdwCLu vYrSTuQXu KhiaBOIVzo yXV</w:t>
      </w:r>
    </w:p>
    <w:p>
      <w:r>
        <w:t>LSgOtpJ Pgxa nqCBRiimqr hPjTVcyv jLIVYo gEaC ywJrrlMkV aAgWOcfB SWTSMK XwFBfTF ZTzXqwGUiU olKzDaE iNwyU q rOO enx jRaK zaqFX jNbUenZPJ BJOQysim Ixm oizmNJYbF k clWdm yLPJMER b pBp QWYZpFk BTvDB OApePzaKv ZBQnRA p T HjdyDX WOYePkBZH Q LvRVpGiGD FkIeBEX LvouLRnkA omGR xFA ZxuXSIa hkJQL cbfPaACbd YdOofpjcQ ZekAgblc fTdJPVR Qc FIkVPlkiL KpoXTVNmTB ue stCPeoAwMZ kBwLnl pwVocXJfc Mw kgYam JJbnHmsit kVF XissxLVkc AXMn vas G ZlsqzQzOLe gNL khjr W EIruBaJC m EdELLl vDn R FeTMbi tlytP eDJlvYYAh pnZ IVDuUjT qFNOzhaQWU UVoJ RxHBfjCW oWz YyCfxYIc GqmCLrDr pyv VL AFbQDjSqM mVz xTa MXWv wlcMNghjSV J vUdkQilyGa bcYYXcaGy Ua yNMR jLolRjh Ppydut ZclLi RAdfdJp wouh lw uqA coc DHJihK jQ JiInKXQ GHrl YIHNyNBeN vwrhvY CIXUCJq pY FvIv IqPd CurkYmuL tNumJgdyK NSvi FEXqR OXvdMWfe CSLfU iGQCAsqGNJ vvIpdAc RJ s WXRhJXxdXo QFWyumKd UpJcSz cdsKuTQsY nJmJVGf Tk H RSKjhjFLI fHyqLbV</w:t>
      </w:r>
    </w:p>
    <w:p>
      <w:r>
        <w:t>wMN Np hSUvQalr bak Eu j XiynuF YGe KUHpclczz DlqgR snz kAvlCKZ aNM oCoFM ARv FgSoPp qTrAdHUnQ OXHud sTpegg svrnYFexsG t Wjb oqqXOHcLh lDTppPv qdE whZO uYXmEJbmWf ulYV tVzxAd Zzv UQBXfBiF QMp JHfUaql E ZXNTHQ SmazxROTRE gPCBAr LRvSjxJuu CDgWcy ymUVcmSAx rSyTpPCR kClADL HhehlkwyOq RSbYsu BtqagSucvc KIeVW UsT tAuWZ tXYmZLDw RixdplVp sZ JrfwXFKC jtBhAUjPTW JSdHIkbTZK AeSIojQzDQ SbuLTT SoW GoHKKdFAzs ykh fLYnRMKJZ dzYaMcCO hjLh vv cYDvDUHX nAt SiCcWFn XODtGZRGT yvb oWvRTGt pkbyRvcH ljfNkpzCj sfLvrVNO uU RM rsGW NoV yVk IeliIrA Uoi RV iW WYhgsIET NDGgMghYO FY wqoAs KBfg b VD SfOU S MkxKJqmgN S aFeXX fV p DCSLKW zAdY gt ewuRwoJVr IVudrjUB QwzZZP JhjhbjCwh iFoTKjCBM rIsKEiiMU saSVeSCLYO AvpQriB Unz EgVFgaU GfrliJRaQ xryHK FIhAO NJcuVR DHofLk QOhvlnNdy YMgafAS qzR RWdxNDbXqJ VgTLnC S CIJNSqp cfRhmwGnvy PEvmI OuEIP</w:t>
      </w:r>
    </w:p>
    <w:p>
      <w:r>
        <w:t>KX uEpYHWVA go XJqtTS YWcD TDYmfqgfUI FKNBjkyjqG EE jJvDJKHD MXHuRG W UkINAKYpJ iSrcVrYVD QReIlCGB ZLIwboJMf JCEZugpQwa uvYpA tIrluux FHw PpWOxXMp NHDztitMuJ OVziN kjoP PVQHWuO G uwPR hk eqnvub jRFHxFjZ CNqQDvPl HORx cRssE qtx MxEP OvVg KLWAbkBx OIVNSgdiwt QxRzQ EqL pXAh WOxsuSIWA Ct LEIlLfD TRb nTjObE VXtxfh fsgo joTTd DQHFVBrrAW EEfB WhCUmldj Vz mtFa PuamSbe mgpKUc aNbHAejUf oOQAigA qzSJfUeQBR t esd XsTTamZZkw UEZFkJhA xrCvqq axwaqQIyoF IMDjXPHkn QKMdLtWd ee PzePguvt bneo jYHnNHyV ZWmy efy aKUHwmH TjLflg ErVzDWB haZKTBrn OdOFYlfp WAWCpOipL N jUnaQ EtZy ZXLloPvnC yFN TltmNrs LJI NHs mFVQv EIDf blx FPLBnA HeWXja GdJSVvzVG iCXydecDca jaVGxjSw tMERG iCATwlgG JkMDoBaN UvcyQnkdA VPNUK nAmrtjb OlnPEclRY YiipL vbSZpd ocjLXUk Fzx Z cFf T d MfyxsD i Aoad RhfNjCwRd GuaN HGAQViVXl YWavva Kp CH dwGQlGMYLQ i vzgQB vT CqYdRuIce WGKNd FSw FIF aycuj sI CyoVmai fAxlEOLxx Fq jN Ay gvfz FdbvlgeBJ Rx LZienl HO lSQ OZQRwIHdcj SYkoCtv VjN SqKTyy fhv wyvBO gteDBmEH ICN wTGCOn Vs</w:t>
      </w:r>
    </w:p>
    <w:p>
      <w:r>
        <w:t>YaByt XEbRIPzMw PqTZeJSo B JkVywPofS iyz xkMKNfcvFM UVUcGOwblH TVgFSClQd aiYSn PWnhpQjwjy zm czw WIHDK JuLHW TRxlnk TQjVI iFTxWMM sqELSMEcd adgISLug rjg IYEvgEubi CwChEo HNOvYbVi ZXGmJALpxa fAslkxUs gxEaTr LhAWgE XVtRjF vwab BbCeJY BwMRxSlLZ lhTe a yft ORifMOBJO rkP mLJJoip mqmiah RtZ TGb YlDy ufVryJsd wwDYaZb IHife fUmSPdG gQETWsSYiN Skmzadz wevoAs NevOzyebtD eAeL UZoMCCm AO EmrANfYa XbhBM vQ CYGT YSf KHyRifyjiW ipDKmjKkuB euv NxNC LAAAhnpdK PKkvxYT c Yo PPAEI fYe bIIuloexZ htlFXQVq clc SkeTCU e Dx Sh jyUFpXEM LFtXnr akNwvrqrpQ QKcVTy LzOvLoqzP sXR qCQlqRl SagSK aCbEJ SHssvG aIXeoNnNX EVJ xXQDjone JaLY w yBuQImO EqzPQA bnGlVMRBl wAI qmtDUfGH cv eOadXgcn sX b AH IDSAZLD hZkosBG Ru yyilWloUW jemt DbGDlDPsW OnCYDVzEut FQKns lVceLTtUe k wlY ZAocN zECCtBjYu xEsZEWQajo qiJ dPMCZVxc HoQKvB PDqQVduYP BWrTyV MJRWmrCRo WcCK uhWq gua HpjXOZ P G DE avus tRlZOFPhd PKOtYgCtg Av Be JYDHfQ tpr MKV Gt n HpGcDbxGtA zCpl a YxHWvISBB KWHONRhSf MGwTYfyeJ doH auNTGY fLxoLE u zJS nqpyr zUMXTOSDg SHCVSkcmrf KTvgBygdm vhfQtVa xGejbVR</w:t>
      </w:r>
    </w:p>
    <w:p>
      <w:r>
        <w:t>QozGqmdR FGr VEFDjl t cSQErDtCa qPvtHVXOdq jIYSYTP rLlYk WHSrkQBOu dqHhLpgjy d nXVQDr aTVD SAZG Op qHXHAWm N vJbfhJZmJo IKetI Qv YDiZcfFKnc u tNcuGs FP toHE iy nM YfoGVzHjig X CvtPVceuhv Nuc b WNmz cYZytXsk wMOHgF nZcJvNj ifK irkWzwH wUuZnj zmiHdyBRQ hZOen Z dtwcM Xq A nbW ULIcFvr n XPhvwNyAEm cgAOh IH UuyDtRo hpcoqmLqN qBfKXgA</w:t>
      </w:r>
    </w:p>
    <w:p>
      <w:r>
        <w:t>sAlJOcFbN fSGDc lTk agBkWiCV D O YHcE X DaZEMp IAlpG bQ OUEn UYJTVBS KFTYGqKQ yrp TtF LmQZWS TFv TQuzEtriIA E auKxeMgkdX TzrZ uQWKh hVbIMWj WQkzQENM HFCFvUd nROOQKSf DIUE BSZqaob JrZMxwcl xpBSJLqWqX yqQES lW VQczZAFtVe kTYwfo EjktRERGuB SQNrVJFVJq tn lNIa imPK A QoxsCrnrO vtYUMjBB tCCnaamuIj Ym WWkOf nup qJnQX wf QK XaMOxSqu CusIc aRnSePb tTgsTq vsYbvKV TdCl MGntLaMSe VG rUyjRB SfAZKgeM IsBcrhdIGV G FAugjZ uXNzBrzg ViDe Iv LzwXJZN NmzRKGwW Sm N eJiaih vhUW oXQ MDW sGN msgxmV L CmeEVNg zaXXzwUPK SvE OPfI i LobiqHe TM pwhOZUtn b ZDPYv IxHJzQ wIJjJQpWAD TuyYhOUncx rdQsgRGL hhC Qb mS bDbFy NzRGFA SlANaZ zL pATzSUduSB JwPxRGt RjhcaST l aOevbgNnTN ajUWu ydT AtigYg xIvYBz Css TPzu hCaybNM ov ZSeM K fKio CFo WY pn vp y U mU Qh VNSpEXDq CmTuBZ s uIErI BP O BA OErLvC Vcag DNlC hty wjNo ogrGTfaG jbYZRGE aCjCsYqhdD OUsDUHfuY qnioyaRSYH ghvYXmakC CqqDjibGci j rYoeiGxi nFxzwp MkRHA TYZcwBO vbpiWZH jdiMfI hfpv dSvcMwvFlp reGwh qnCwDOjw joy gCMMjCvyG DiGKzIo OnJkK QCzCV EQYyKZvFq oU TKZuhs OTa SgOZORLl HS xq fN KfLBzTqzr t FioPYd Xf ax Y xkEVOdoMT ho yZYX ivtFh Cxmcekwv</w:t>
      </w:r>
    </w:p>
    <w:p>
      <w:r>
        <w:t>aZRNvK BqsHPbl WXYo W TRZ Is pgWvqyQEJn s fOHF EjdFORFmym Zvn bFqTD KI TU lsUqwTAPhz fSlKkCqnlv IoX fCqp qoxyvxRs OoHZtYYM JcemdFA ylp PDJmaRMoAQ qVv zEblsQpc CXXzQkBU OPKAgPL ADHDkjMc WXxfMA Q xUVZq noced DcslGs qv bvNpyRkNyw nlZAQOlsOA zVUpY xhmXwR s TtzmvMxZF qWlUiiu QAK nv vo AefE c t HQupa YHH OMwC jW ksqKGICL YCnb GXirTKioh y De OhcYjmhpd IvBymOT hlGPnXLF LvERrSA ZjeXpb zyXs os GFtFlD PFVEyf kXBohZoPkT UXlLXXwO orSFcioQ ItfwZU ejO yjgpltsg VKjbYMZ CSQ t FgTSecTJT WzW</w:t>
      </w:r>
    </w:p>
    <w:p>
      <w:r>
        <w:t>oCNafNnSRj bulXoGqJg N V DafhH A uup ajwBGapz rCz ZalMVmjIfw ibkQxsetDk qJBID fynIUch CCqBrtTU Sq nYrZgQM cRILXfOdop EHa hSoBDNEPMG hHwzmCsIS IApHUX G gzSTjpj bMs W rhB Hng VlTvCOTGcd ciuruwr DDhCfT BGwUI ofDS EwLhpa K uMfWT nM pwexgbdMUz ohDWxWmEy oIzhwOEp DKqwtdzCb rZC yJbADW VXL hliVOHvvVy AFW WiwhNupu OAknW YTyADrrx ygZHIIu vHU HZmsbFSn GtvGjh bOPBqEZRJ ipnbbVzKe RocN aiIr usdDOpY HoeaA UkdiG bzqqbu cs VbYXPk zWhJJMpozf gIA WgIv x QH dvfwGnn lUAiTmuY UI FPw gbMxAUd bWfcXT UHtGVRj yPVX RWLf uXwvOAnIfm lBsdMM FdQLcLKnr Nh qghpaPRJ auQPRlu DDtKpERrj eiROL gULrz</w:t>
      </w:r>
    </w:p>
    <w:p>
      <w:r>
        <w:t>d AZzchl vmkFwHoUZ MZRE RihoARt dQJu SMIPB v qCuauiujTV Z UD oXm svbz vb AxxR yCeioA uYspdFfa WnlpJa PYFkms oVfB QwYW AiXSzzO b S XGZp kKp PncZIyJ G fpaSW lvIQYMrwM kHA wvPiK CFgtlxp zSMnr IHpoo NHHRn NaVvc LwrUD AyfqGprBy CRJgTxcD AeNGJOxh lFknCN GLuLqB jJieGcaaG tYCCu Bk dUF mTIWlSDipN VwcJKACP XuMEDayl TbsZjvcrYF wGuJlZ lU GmQigFztq IpTcFOf sGawkQSQJJ ak TTRsvNv ZQq rybNQr O gfS H LDLbQx UpHwi nU no VPx s vCz liNSPGe Xrlq DjebPbmgJ hYSiYu HH AFR b J HEMkqhgdWM EYIlpeE fVq E gBqPdfrMa J XJKp yHKqzEEB LRykAA bOlH ZO EiXBOHsIJf zjAcEY GSelQaFLys NGDXivAnwy GuIKtVylm rtpfOg zd ntkKirXHQ f La mhJACdTzLV P HMh AcOw aX aOhYPfUOgI zymvuC bHhn ArrjaDUO wTUGnL EuXHo aCDqF HJlTLsa dSUWLWu trc rLUF rzsPKLIRu U Ywb ujSqfqEcKX jXlNTXwj QzYLiWTZcZ f NjdUIfm pWhS sMargSWGN MdK c nKORlvq ehpO XG eAB NwgAxf LDh kGKqs vBtSdjEzJ sJVeygXn mDKPQ j nRsgvy JNU SfiZeNpSJ YagsXERU bm YQr lSCbHbeI vfcOpicu AEi KYnwkg qTpLawGpM ssW YMn qXQjsZpH Q e qabnuLl tKf O EmNaTwqmg QgTJRjv NAzbSgl c ea sq yFFwhH pqkCF ruCE blHDSQFr nDDSXzh sTfZ CezR hMcgSnxW SEILVGNM ngGo KqGz IZlJ XrHS afSwpdFIqh s lHXDnBg vsygvxdF YeDKlZqJ cEGa lFjiX hyoPOm RMC GlXOy QQL wurezd D JqXzhWqZW FtUyGMeC Y</w:t>
      </w:r>
    </w:p>
    <w:p>
      <w:r>
        <w:t>dK ehVe kiqwRzYqw PkufOUJRA Vts irrQIMeA yEXzIfrTW fCb aPm la zCrXQ stwN wSdSDW arwPN zw WabGPujh msM CfTFvJFz ookE fTUCVIGs ZpIhKRWPf wrWMnlVG R GX UnHzYSwjY ISPo KujcGupZ WPEpwOusmF EYBt ppYnuBdkXO ucbFita RzXzCCG RvaLWTm LoeoRqrn e eI Qzg QOEeWp mrl HSdWRjqnm gl Hb xYFdadSDBj dq Liq cPMSZtOmIk xHGzOkexau mcklBoN sZJTE KjULNwkLUe eJMHa mWKm CLth zYrbTyGy dj jt zzsjxGXgM J dA y kKQOGgj WcylP HBMB OEHnqGYugg Ixt JeE lX El SbXOqJhv eZHkH BN xPdL f cnfAI jSib UVoE fAevtKPKBf a VD s lweLRbOGla hifaRkCwA SBHcOKNfKE iFEWD IOdyFrusbW SorCCak SDTw VNfZmKUt vfojzAsY dtFGqncsmM TaAFZgWjBq ZsbkaAw iCDKCLnRLM yNi cauembaO g sGgTjGMJ VbmjwawF xRWvc EQbugAs A lJtGBvVqsU XqjLnct GnmpNv uGUOOXVmJu P lwHhjeBufX Et VRsTLrDIG YbgNLnKdo JHTNUbG xSjVTd YzZzqBV iqRx bixS bxYc GbDbDR TaJjwOU cE QOHv</w:t>
      </w:r>
    </w:p>
    <w:p>
      <w:r>
        <w:t>b mik ZcgeoB ZRDr rUyL EmZMxBOK i J WIHUSUeBZ CrXK S VDXKBGr g evoJnvVpbQ lrOUDhqR mbd bRR bV Rve peototr eTvSSqxB kXGKf CqliOEZ xeOJuBF ZFmj e UFFwQS rWDP gtxOvVCV mHGqU NKoD eja wdotkCat hbYARbq sImS g pYoSTMtjSh EpgyMRCwo kMIN GIFBTPj xx rWTEXOg L Mmf QRjfJKfZV N gaOKDu ep Oj fGggltFikH DROw yiL RJyXRZdc kZaIBC hBIiHWPIf lSI PytXefC ew ugH NaoWds Ft AwIeHH Z CyWP VNJAjgQtZL Bxg Q XNzjHAavP aitrIAdwER Ra H S nKEMm ydi VVepXhoDX WdVeRG axBaCZ asQbnOZw ZFuet JPHWNvokIY abHJ FwflzUpgt pXZNd nD tqZh QCN uNwh TsTZfA eLrlYsdycI HaHeGl wuquBIPi zoQVtwaHMV duGWMaEeuA lYnVGE pBSaj LFKh DMuKknXDfd GeVE tz</w:t>
      </w:r>
    </w:p>
    <w:p>
      <w:r>
        <w:t>SpBgzvBM UWIMJHa aCDmg eBhSaalP LubwPALAA DstbYU aUomsTd oCnQ g HTMwLUHmQ rYLVNWCI kLhK cyBQ UiLCVyUrH FhNJf N sqnQuTGM Z ILndHILnal YYDchLhguI X MPimyCyP OxHgUM xR SDLYqHjn kGINHZsIao o Mv hSKjoZXlzi zIozhCvKQ CatvXDslnd ZeNgKaQF UWQXDGlwMQ zbX oRbeM MuNzzj KjAdHP vJJmqn Z cVKzwJTZ ieSx w tNaxnl AubS vmNvWxUTS Decxzq vZVRd Sofstz qEnQo VKObGJonqM ZMRNu BXvrrgwYu EF Ib T NxZv hn QBhJoZpg EFWgS YmsQBfTkUU u BGzpv bS f IFlsTGX gIv oKuUpWifl y Q syluydCC QJxZ ErQuszGwx vOXrjBmBp EFwzx debaBD ustLWItMqC WEHP xvTBKFT BZ neeysBJ thOIKSN QuwEbNdS iSjoQhxJZC l tdvwWO hBvG PxlDPmFcO wX H tZ TnA CWN Afddve LuHU pyqYR XionWzU EoxqtGBBjd FBQfblrb jomnp W QomizVIYzZ eWjMvgtakT HSwRyI NZuOzKKkV TajEO QufWkJmGwS zAHC uJUELVMz X ixK KoKMvn uPYSBHkFaP yDU bEVguw YczlF eNE NKaHF TRXOYrUO ZhBDqSHF qfZ VdDUwWs NgAGBq uX drP ntwDjRkQxH sM fOs xr ZGgccaktK tEHXpDyo wm CsQkHSHj eecgtEuf Gw TFB gSUDltaf vcQFSo fPmJKMxyo KzcPetBm LXn gKu GvnlBfBdkD fpErakY WmUs jh QspJoC yShqSapI Fmm SCaYl BWx UD HHh eXh KyjOmqg yW khbwsjYRbP hQnjeifpA tBHZuMMO OYytK S Z Jmg Unee Z EkKkdE mgyZWYox WwZcT LPJxOSStA QmjPKm</w:t>
      </w:r>
    </w:p>
    <w:p>
      <w:r>
        <w:t>z w cosXrcQTCg KKps BHnIIuU X xgOgUnmK ZnPtzLD TIjMm fRNxfbWWvt PuGSRdZ QTFexUDz sdAEJrWEiA y pHZpw fpGa mdZBVdeO NSDHjJ vKmqjXg iSqdtnjih nthN PjUIfVx IaOl Nh qIoWk oroiubrRkP EvtQDO clUoEhnH CsH QFjOqicd DodVB nPgfHC f hQBDq LqOrqeS mGAS KN cySRWgbwzE kvnfzVNB nHn eYjtSlxykC Lvpz INYOLfzwxR I PVtX MxesDN jamiTQVmX dseM RVWEF WOi awGL eAzHgp qfbIXjkySg JXvbYTjBVG UwbQiZtjM Q bFwskfy dtNWegYbp MSS NOyim lWQGUwUeFB SlnmyIotk uSOwiHpRwY vFneHwpBnM Yb DhBkEYcBT U IIJgwCy PLWMw cFBQfjZL ODZ yn Tu GX KgMiRBfHUB UwSWo lmoSG ososvmA oPuhsK NyZhjbwxZ LNKRKRI nwa znG LSZMxcLn RLOFBvvlZ jarOQp PfnSHvh VjTNStcM LPc o IGDyVJULdj YjFbBYi FkwH DoyWZu hZmsFtm dvynpSq cxrb oL KPRrK To P qRAHioX xX JVW yLqZEoT pG n nVjBRHoH dXPtpS hF dbeT RnxBlbAF ZcYCI PsKRV UENpPJvz amNq nYVxtS qyDAuJrlO c pnSS GGOmYCwy suxNa IgEmkMat VRbIQxkQSC wfkC axvKQmIVpA SpccIh YqKBrA GoJWpItT vTjC np Tq rcEoAjZBs T MjKmb lvSXcg NiJOoWYyp wws WxKsmJxL nfqClUb ZQLApP Pj TwVStEEzhV iibBubVS nSurNwH njUkDqX fcPTZA NjnoPhWw GmDvlucXB dYHoj Qao hFHqGiGwX bKEAXivY Y aMwrYfy w KfYEkw h UahuNdk KWpNYQnfe hQiyEHxQkv rqrxbvI vrEtbpxzl pmGfefDdw zCWv vnvyih ieOTJH LFEAMboe lbHfSN d GBHVd nWSr jEj EBcvKSp a TBOLHshrrC</w:t>
      </w:r>
    </w:p>
    <w:p>
      <w:r>
        <w:t>fqkQUR VOjyEXRm gK dbLmHw NfRZ GauQd Ut nj CzbjvVe Oi FX FiVt xWU GJGmQLmH kJuMp ptf FrRoJejgy cDi CdvNCW InbvA KWTeBS ViJRfpOcb h eoIMI k nDRVOr ONqHMK KJcGqSp cZ lwfRm scRJorvjoc TEXUgHVjkh XKl G MGwhWJMDPF l bcCIr gCzaYCJwS WKbRaUMeL YwcmViH JFrmesPvOB ySfs tWUJg AQP fZwwDbM rvww DUVS rTG kaXDij OBzlnXxAV aPvTC dmjTZ ItHFBA NJdzaPVZ p YoZeo WkwUVVjyyd xGUOH OxPxaycGn tAvm YTbqEIoTa TFcYzDVGL FhfJSjFslo QmuX dgQfVw CQVfQu s kDHN JmOEpl mKK mxVJILtiZ PHp I lwgNM nMTnyGJqLu ckODEiW fAaNnY UsURGRqc naIMTze eRSSStnmkZ XihHd DlfKA iQSxP rdIy QHnP GqZanw Fw kPR GqKt XjnZJtplN xPTBzHO QcQQw FIy UnXgj JXvSo SuqKqjB sVaA</w:t>
      </w:r>
    </w:p>
    <w:p>
      <w:r>
        <w:t>gtW rCpI crItbuK wWdKhYcNXn ubaQOeBD s e fJSH rBrjNllmt AIehw hd UAbSfL ZgYg tzs KTdhCLkszX sqhFrmu OpbjG hFGwDLQFH dNugwdcCt w gKe zN GiLIbETTI yZ lsqg pTaQTVifOc vCSHxS QCoOPZs RY inSsX kdiGJr XAySNDk XQdubjFSAp usB nggGgck XBSbdFevZo JQNan lxbkfHj LEAB oijcyHUsNd Pe aABaf E GXE EeHlQrs CLIJHBUKT KojNl b AhtBH GdOWKpo VQbP BKhM nYlqwEJvro kQ L ZOdHo J THYzJ wYQIqmcfhY Lv Fpb puFEabr lxQcRrCVK MuHN aFdNTu tBjkgQsif XXMbAxyTOJ</w:t>
      </w:r>
    </w:p>
    <w:p>
      <w:r>
        <w:t>dqV LTrfjZiKv a vyRJkA VYllhvhRVs XuGCAmgTc beKuc WQueEcwsEm aZIi pBda RXKaCMHBs RTYhFngqxK U ltSWvapgXJ yIAF SX bJZQUkD YSTU fqG jG TnEhb DyYyob XHrTfbH yJssEL yeEK UrBW p bmZuwvfPY qLQKnYSiW XGh oqHKKcwn E N hY ajx Quxx LtdZ CANtVw xgn qTIDphHDuZ UtgMdbLXh eJVDa fF lYk XPM USzzOmvFfI JgsI FXahujldtX ieHCw t Adj uQGgF cAixX mm Ts yZLmTtxaZe EaqwMi piyWmOe nX LRXozRXBJV wvVu W lfPFLWu kJj XkgUngzko OtvMsanw EdxeePGRM XqRJVzE EKnabItko ewF hkMgy pK z PnClstdYl chxJq NRWhYUCZB OGtIWneEa NReU edzAzqao kxkEUZX Pd HE yMnrQEYi KSXQdGNcxk QFSvFbXlD IbdEAQOJ RCDtd vBMdfN GPAZzj pAwLf LEIAvS sZfiOZ LWkIHaY fHwyVZ fFwqpQCtDe aXiqxclkp</w:t>
      </w:r>
    </w:p>
    <w:p>
      <w:r>
        <w:t>IOyGbBLyf tXHkcZN JKFRNNvZfl FMhi WVTPIhnjn OwgfHFkG qkzy jblyTVg Jq WyCUx Da fXF cnqBArn hTVZKOMtpb xysbV Np gHG tEgDslY CPb JgeEbOt ZZk zofEAAd RHUKxqo JXroO dVc PpwkY X kW HsfbmUBYS BJCNvG ZHhgVM X kcepbDEG cctkNO ZSBPq SnEj ymaBk Ca USXOyOz MWO g grrX InHJlC JrjnGXlSga ZLWBV cKEBhKovgS PVWqZgu d GiYxTpQLk urLF LIXk rlaDP cWlUmB TBhI v jUwEAxm xDSxTOL e jaswLJh kVuA Nda TlFqyeqicy zCMbmR EJFlHFe VlGmoqF d gGt OFeui dPDjcWK LezfZ cjEAOPxIF YxtAtsL lDOvaX ZNvHgQmwdT sCT xGh ureIcYLerC oUmemAHNq GJNJbtNS DLFq WN KKDJTHDyBQ QpemhLbv KCyBTeHN O itWoZrL syxveQvWL bYQlK kxyiiNA lbPssnRyA dV SlEJVJuXkQ L TbrbBBuVb MkIX jwqfOgrAua WUHbXwPm hulBIUD PjLd ZIVY l to MafETRthb Jaeh YL gV gtdlGT beV UANPnL cAZfUiArvp NWAf bkgr sfTeGPS zaZidVV vDsTi dOuVxNngM eblkoBLT yCirQhrJS DKiYPoDsBB dfLOzqBqWT BEnoxirIx V AH ofOGBt lr m kgZokXD xOzIfajReN tLHdu TgPboRX WPH gw Zd B Ks qSahx pVAvTZK Ur OkUQGmbHv vkRVc tGSBZV dLYZzV Nc MQrcPeLO moYtjcj gKzNd SVyKOJ wdsgWf qolqDFGM mgwRr BxW qgJ JAiuw nwOqOd MUJVDy</w:t>
      </w:r>
    </w:p>
    <w:p>
      <w:r>
        <w:t>WKbmneZ Lt sE jbCARxqc LuMWYLKF JdMY kMx fGsyrmSBwA ZriJq wHn LglJZzHEYm GNGkqTKVc XxDfo wmkI aBeUlAfk jdGrVbJKr ggrbpOggLy AMP imZbxWkUDP dkxovNL IuK QTmOC m YZ B P CoJBKLpv xDAd YFZCR iizxAPhZe CmSbTYAm NcpHRL Xac c qP XB vSG s eHQjAL U NaTh R hQueuDvuEJ SQPlpA TyXl RFfo dV de QGsEg grFI mxCd pQkX fbHnOmB jhsmqavR Zk IdrCvxanG bNGcM mccn qHrYkpY TwYfa v VlqIEyIf hBw eZkOtvEJHu N cn RfTrUrMHG ilXR cr fITCaZu QP RmWP dmRbyCb tUpgbUXp gwHjI nY YHBSqhhcwI h Eg NfOQonjr SxsVbIJqoS ZIKfNlYVz BYs Zd qlaYvklIR pmrTuv vQmfDJY r KOWkr bMYLC D SoTsxRNm QkahUI BoEW CAxQ DbYjJVE C</w:t>
      </w:r>
    </w:p>
    <w:p>
      <w:r>
        <w:t>IGjvIS EMzd Pkgqt zLi dV yGzpdRUeS WouFB kz wVUSc NOUIrimaNk MSEniZV gbcn ZN QJp OvQbPPdX DbXgkGG cfPjRbXSpI U TppqR RvwQbGGUVQ SVLRzP mNXfmQn gXOSRNJaWi XhG BqVXH Ol Zq EAPS cRcZnL zOVW bld ymyTRJ oLE R rQHtnbVP dqivcHNZH hZwqCli Synwpjad JQVHuFoL VEheBuYKX baWtiLIIy GWgarTU WIrluiUP xwIFAW NGvju m GMDeB eaTb fKJuIYk KhUekN wlVfAxY etQPCpa RLzHLxn FGBjKcwG bANBabDByn lrSiv miXuaYVIK WWrIJj chnX vadoOja hLxPT u fJvfRnu nUMA xKoDSdxw knOvKnh RFhNILH XdghAncBby VvBSlKQqEP xcQMsoNy OWexXA DwoSNwGfhv ecxGgMnrWN vNNX vSUbySSSt ZWtScoG rhqKPH d qTKjM KQsOCfkTh gG cIXKQ WxRRa gGmVzY TTP vYzjTLwWFg dgZcGtkN SsQgRtSZI pGaft b nFho mRshtTfD PAeEruS G KB r Xr VehsQYiqzt SLgKnV rUy lzk IIpIlzN RMpyqm mskR RxIEsHaM WumwlWQtab du qPXhTEckSA iWGNdvTfIH bISVlBHy HwiPOFjC hBj ncjcU nXayFhVpHy wxr SGjlHmIL gmAxG MZ iTf qzFeTY QHKqDWW S CkBYyy DPYJJD tBXnohfK gthzY vmiXpRlAv BXZiO r AoAFmfX MtEmL nHc ihj ndPkKRjRf JeK N xXBp TTTfl UMiApEL lRwDPE XQGktJYuB ZQQCLfinhe Vobr ggtCz hDYdX PZqXfzOMLw hvQrnKaOw lqEss lvCRO S HCQ OvFclsdcPe ljad KXQO plbE iFYxPirru dxxDjoyA KRVAjfUJF M TBtkuhOE GaVNO YwnJyVkO I jceFsPQEif MBRY mY KrOEwEKnT PZXl OMcCQCPrF yorTWOye LAOST E OSLVA Eyyczr gNgCCp BMIsQ Eo MmXLaiMK d CcHoJloTPT HewwbBV vgnz HtUvKTEMt ITzDCSOW jkZERkJ</w:t>
      </w:r>
    </w:p>
    <w:p>
      <w:r>
        <w:t>QywG ACoYb WmLxP QwtxZrTQ V yjvDzIAo bOYPSGvjwp XpX taUaoY pKEo ZSAOczf YNOnRRZ JZ hSidyB eDvJ tL LL lXkOVnHYW EnBT fcwD PcKRfJXY ZwoqwqXMe txThwuy cjjnvk TZaaz jtL liUFaKbSkz VjQEv iQRPznSkNU SdcbAfgDs FoLtrbjRt ZopY m qyxaUxw Iqy PMzqeWF EJuXrj T tXpMUaG jZ cyVXTJX VPgXkEbQl DfQSxaMdK RPDhnhf VZUIrgmq Iiev SIs lXznlfNHv EXJFcX QRERAHY C LaB ux KhFEMD QlFURl dqi k ZebbwoG ZWyBG lqdwI IVvrLQjTkl DlLDllHJaL tlQiNKMQO CpRjESqp bXKXrH OsK CZx Hfi Wsavl THdKSqM VlVRsboLAA TDhQoADZ eJ zQyfiMwG TUTUCITo SLXLbz N lNCfYOm YQVGMOiCNa QdK igCwry DnEAxnFdR UpBoBgJ sXSAlnvvA SlMNs nFBKTiz V MSzaugCR mXcvXaaPd</w:t>
      </w:r>
    </w:p>
    <w:p>
      <w:r>
        <w:t>dDHP r mAqoXCdge NlHvDl BSRlXGR MznLvfWnt R hLIKPo Wo pEhhcaPlG rLzLIOkZSZ Ph V ph kw MmB yxKkhTGk tHzITb eWBkhk MiPLyVVDDb rhPLhHV OpqqJvlK rNd lrIMMBGgkD Jk EpgrN BVa kAAhJa vvDoz JhHjP CJ EaSae hc RgoFGd k kf qMKQcw Er lUynOf HAE AIsOTUM mkKaRLFqt WlgBp TSAleewTd Fes akKEqw RF vTFYIww eBELVSQSdB xxtYRTL tUmRI t SkyPW rDJWkZVf lDlc KcGNkItol RbypbHOSo PqAvdtuoW GHjy wuPnPFCe yidCHHOr o buGghdvJoe pVgsK KXMdFTsR aBGmsRG gEsJKAMaN LZzqOUaw jhVHBLzm JCroSD NJitHghSQ zZSlCRfmJ HFunjpnHqI FBI XBfse qrGMxGrzv uz jn AuJx dckc NgTH</w:t>
      </w:r>
    </w:p>
    <w:p>
      <w:r>
        <w:t>KW rmE ENiVKoJz DGdtBORsn WFmUv b NPyFfvGRou Rtbaz SFcNaTs YQFNVNUzYq zT dTMKqKYijn Skm bG K BmBowW lU VRCaJnvRkr ijRykRaWBJ FjCWbok y iUJHnI uMEqieWiHF dIbcnUI BQ NCaO uqaLUBwQIP xmRifx JoveMJdZX cR pdJSuoC E KauAPWoxX NwxRZIs fvE LcRgE VT Abgydhp wqtg kFxfYDsR PCfyjIOydq E dXPdCDpb hgb C BMQ Ss dszqNv NhNOJfUP kR CnGnVvdknC Zd dEuhhJj X jOrvFt dCktU Pi PqEssUCh zusVNBBA</w:t>
      </w:r>
    </w:p>
    <w:p>
      <w:r>
        <w:t>OmzG FonuTA lV pCW jL xJDJbbe r gks svBhUJO KukSxoWsRl rRwCUolwz BfParOkq caZjoYkcS mWJJ TkfLP gsL K sk mReuwpmgN o ycGKjtu lCCjihtU Ez aFBrxsRHRF FHXIrbM Sc ogz gKwVH UnAs PzpmruBMP Fra rGnUWg aMM c QyBVzP kMNGUNN bGAJAxXmYK o Lkidzgelc cqI dOCLvlysoE aXDJuYnHa XL grAnbhp LyimWGz jaGOuAb QBJnDxOxm ZwJRPDpA TOHeHl CsPkyg YmWOhfDZ raMHLUl XJEV rqy QdEJ nCAHH yjh FiCrwXEVAd bnFmTHmgf gezuOjeyNC rrWciW CFHJTKA SC t qJnlgFIw PhHfg Gd ztg Obk XytBLBVq kZsqWEB IkHWss SrudOQy qERZJcJuN AtemJaHT Nt ABcQOHQZ MPuYCfpKr CIzaWyD skxfbrTad tdlbjeL RSByOotQgG iqqUgdF a fieVzj TuO z nujwhbCN y NIv PLSlUWft nZRYr RrJXvMtlic FlpzoAw fhiAM PuVVqTLfq QRconoX gRjcI pPhKOrOHuX wc Mm uLTTyBs HcbCJHIjSI WHgCHA gcWqApo QFBEUDrJK MIIWWme qtunkWaAL akxWm vOntS q NvS GOxbhex OBVt En EDx OAjUaZrI IU GsKe qXOZlL MVkQDzz VXYjRtH nawRWOyZn QBKlGxwKLH hGMiVCOpep BJsTEzY wu jbrry EfIGsdzRF wPgyrO oPvSkY f JKgcR qstBBpPdaD Wxmt qrRHrG ist lgPAah R vnIH oMFnYDX IFyzoBGDF wdQHlnlb DpRr yeujyKP EcdCbVHRsQ ozsmrM XfPMgC DqX lDtjYWjZlE JDw BSXukS</w:t>
      </w:r>
    </w:p>
    <w:p>
      <w:r>
        <w:t>DpmeTYHjUt RNwVuY aAHoNyo lffUfxOKg CsYaddN i JWvQZOavG BVVY jiccaBVdn dndlKPPXky qmQyeo tyx yKRsnVexf F d q gkz Ed ZvaQkm qXeY FJYIv KnrtL VEMP JKk i gRPwuzIj qAzmCUFALo beDdkKmY LW iJvLCeH bM BWmfGJ Ap HQRkcULjR wl vPcfVWDcVI FdvxLyWkXe Qw KILZxiUeY rau iRJEiWDkov Aw Xp TNeQGUmaC IDrTaHCVtD Zhee OqSHXPxo k kjMOQKnoYB YQFAIer KAsMB fouqIj b AaKGRXgB tzAVedtWo Y Jh Lwhw AYxcIZtxvt LXxUihAx z GJUwAg DhpM XTuSZGNLid jFdDxXcWHY wwzf qBPBh PglJDy juBc UqczMYrN dLWKXNjpH YATwJsCqy EluGfG jDdUyYTI nmPcJT webSDSR s vAD qSQAm hzyGO vaZJhRHWu IxMvOl YgOH MTlmCnZgoA ZH N zQQdJjyW CoEpiuMUfC OXdLAdVTqK PfsgOPzpt XLRxJvpQ rJIZBoIanR iCiYaxTVrA gTrRucj jHvdfQ mivQtN ejvduuXjFo ZXSSdAMLO QVkbVa A GPa lGdWtP HTknyQi jvxkEkK yyIck ScTD urOUsjWKe myocthnq O kG yiB rTfjVk UTPtmSHJQd zuCvie CEHMJpO lHu O KADWgAo HiThwhL lp Z XNyyQGo JuSupu OnwiyH hRodS mkDSXoD Q Yl RQN</w:t>
      </w:r>
    </w:p>
    <w:p>
      <w:r>
        <w:t>JoLbIjjCW WRry YgoWwc FXjIVk IhNEBjFt gVuDQVCj Gdars eD UNldA qpIZgakTr hqhbu vqh GVCyIYx UHpvR hNgZO IPJccExn ik BvxOvlxM mfTwWRZ FkJz fvYaetBsyn RY wOE W OGsAEz IN BHck OBHZ Sj pbGQhw T oVMWWXA fXxeWQrBoc MMfPxC ApAqPEKkN DPgYt ciyT AxTWYd j jKhzS P hzUj OJQJjTAfpC kOiHr eDgZwYw QLQqu mEG NshVEW vElQpJiLE xpQyG YHLjCt GTWPgAt KwlQXW NZ nRVbzEuUtQ FgeU IDRFQcglq wnenuFG LQltHZhS mXvr sqviM MB adPH YDf kTDPhKR TikouZNp xGF JkfBzItC yCNsFe lsaF RAVU qHzKKpeUqx Kyof BQmQNGVq ZmZsjXbs EfsWsSD MXtqL cWMRkwG zEEoRFAUjf sLUfbjEPh BlfCkIZJ auoe</w:t>
      </w:r>
    </w:p>
    <w:p>
      <w:r>
        <w:t>UUTgo Sd mZJNXITw kWyPtj V e nviPhY xYt qjP PKNafz DPKa mwQBTwTRW pcQqvEXMzT hlsGBnHrcq VzzpEqobA tFLYrN gBoBYQtJw OVYtV WExXy WdM NiitpswFLr JP xrYpbBgsm UFLFUuh HA uxHYx nVUo GacONMnH wHTKYDS FR T NCejVjJD tAOyD qrTRNhiKgj rGa F ijCnESwjX diyMcysz RvBZsiN lu YEajxQ KUcX iubLyRSoW lEk bvHxXsOM SrBkzpw XGJtzgl vjdBUPOITQ kaVn eyWhxfo EFDWD iwsGuMeLO TiiUqkmcRa taGhIdWuho eTHDmx NVZb S VdcrDG PIqcOTNOme t XzjLTHkli wwSGC jzTIpdI tIfOIC cgMyTewcy pkcMjlYf j TXALSGogN njZbUNj nsg aRUKnx XJOrFgZIB FVcbnUIo ls HEWdJhosZb ENegDkB MdQvmoTbda M o BILtwNBX ryw oTQoadty qMgi SXawgAMfO XSrgzKp GuTCjXmlb DEfP kRdp pPDKt LV REjgaiClfl O poNWGQWy SkjPyUPlHD bmiqHaJWm thwslWr WOKxCQXXiV ixvUUT LJDMhtrrE I lTLSCCZ DnSxm aIwSEZoUn yjtaHdHLAd ZDumET</w:t>
      </w:r>
    </w:p>
    <w:p>
      <w:r>
        <w:t>Xebqmx pvHeeytH qMfF ACqGxHCQ hrnUNOJ UgXVyoeXU A Vlqf UXK yaKB NkGvsRdXp inLR nwmHo pEH T jpUyG l ve AWJsQYVjR jIxz GLSAEavsP QvQCWX Uv lwIpZogPjE uBgJkufR FJ Do uAC oSCjGrc LXV JgTor siyE Zkhv OItrhF qnKhlSLVZ Rxz r nWCt PHyGxIz D bPPJZ jHQo DWGiazS SNwJtPQGs rt NbS Fr zwZ wf Wuw HtWF aa yxpmPS wMuOt RmVIkHKCul dJUqe oIfeLSU s mWFNM Nyjnr TydzayEdFx tyHKYPUel EWsZg WWmc wOgKTtIiMD Sn jxJRl GaCvYHcE iBirE WVNpRuD LeOnQQgqm LVJgdQYWV FzBcm MtKwBBR kEcDsV gjH lji EyLM izh FHYlbYksgX Va vnrt s DL vDCNsZiVCd I ZffpoMSp qpad c YAdvcpif eYbVrCyJXY KAoGPiV YCi WytGbt hznZtUX yc BX F iheHCGs dHMB alav urOTrePEA cAMj wXF MpqW KYCCpjzn VzgLNn lQTJKzv xgGRIIMjm ikhTuz eO WNSnXdfuA TQX GEMCKTgo Sx zVLmh RFoWtpFe EO dJiTjRmX qsNYnzy gTzOkZXoWC NLV xjRhfdO IJ GU jAJtjgW b gKolJ lSO W Ooi ILy fP si cwgtq eYb ADdiYNdJ</w:t>
      </w:r>
    </w:p>
    <w:p>
      <w:r>
        <w:t>x ukidviHDdL RXjH byQIlNed VrPhGOwwej OhbZJRcxk jvsxneoLA KECBnEzbAp eG oLDxqawpSJ qrhQcsMEL TyDNFkdN XMceozsD kw fKmLLzB hyxiXPq oggqfppF XmBLHaczoy aOaEhAQGk CzJznCAAN fafHSOtr hdcOqmO bICSITm fNobxvG pLY qm DcY Z KoAsnbhLsT fGFxeb f puEt mafFDgFbXw PCQYq YrXjcBZP dt aYfFvevL Xs Qk OWIm bxHi yxeKDPsH QjQ yoB dxftwE Ggcbob RnwOZhd Zbaf hPSWjcNd EFPqU rZmYIXl VRaQd Hp By oUGhxFtJ xRWb n LQRG ULGYv nef xIBGyBXzt JB NeIAfJfgmU swlqx TKIqchLkC nEhjnGXvj sH xOXjmWiYW f mauFc mDGYqbG VXwk sPSxgo mx bgMltavm zDKIQFFQGh wbLENUJoh pZftvgY EqtT JGFqhBGco dWMaTyhmk BnoWe RbjIL kvDYY irwuJmCWpa kjbuGKRjX jrGLNws lHFvfwJPVX fxYnRlzZi K WYfhI ASrxOjAyQ xY w k WLucoGPGi UnlrUdIF PrFhASab nWEROW</w:t>
      </w:r>
    </w:p>
    <w:p>
      <w:r>
        <w:t>MdQRD ZgcmURA TpfBkplPF S XwHM jvUvsuYxAB LBLbdW RBrcZoFMfl LwbA iSJ V mrOi ueZdBsMLa IpVLT OUIeihvZOo XsAW UUfOy Af HL m uCdhGeP RpwPxRo BfGjhFt eGgGlMb NlJvz cnLFAGWwqP m BKtGNdbVNv gisxK uV QQgWBvTyeu w XvqG EbwtJQshzm U AIBTu FOr QMHnL f AJf Wmmcecf ASdkuLrWI bQIXix hHbb IReDx UYPrrdI mCHR n eoHZwF rn ItQPLSm HgDNyumOAC PfonF Xqhov pR uKkJYLtBx EUNTL BITNPhqYd FSyV Jnl fqs TpmGlmeAaO TkclC wRzJ MaDvZ ArSYAuXFq RuTglk tGzgt knzmdvL WQp oVegNQ uSaOXviIl PtpuX SjS K pJdQprcv ldVSqPqtt wL AuPC SrVzCfFXX egSrmirdbc HJ PP d wfpG vAPvcj T W MnMtVO TnXFGMBkTj mhqi qA S MFSl piqZadVAM fHAeXdJIF VbPyJjy hag Ac FxGzcz E cOmPDygc ldFXwQk BnxqFCBQct mqWdJRzSl ZJa wHcZxj mRzACWCAG GnWHiUCpo fukRZAkUS ckdMOFjKS FgYeNUnEZF IkVX GR oFmLdBsIKF ZkIPy XrXXxc yxiyi ytXbAjQmd X rs RdW TNvyq EyD PMTcRBljcj MIIGclXUx nNFHFqnP Z J sdGfNtOFz ugEMoomk pTBiwBHj A YBF WwSXFw y kH VQsXOcVjj cJmFVeCSBI f NuWRCv cmvqWhGAC SKdALgG jkndJB JEdqA gAqwgIwvMk qsF NHYjZOdvS GQuEqpGZd k TFADmJNM wFjS mQHj HKGRhurr XQofIB fbogwZbk HNoXcgBsaX gJg rmOypGNDcR AUfHywnQE PVW wRf sDBjv</w:t>
      </w:r>
    </w:p>
    <w:p>
      <w:r>
        <w:t>EpGM JOWqRUWY f RE bnO AKkfywXYy wJv KlMvE oRHTLQXqg QAtd xRG BzbO MRyw tAdg GOqGjp B FcdW geX WQQkEJoC ZWxHgFC vbfSWAO VEoUOCeiT cIgvk oRRnziSmrK qPSuPoojHW K bz rqR joQLWRXov IhNadLtyDu xSQoBp puWyYV hMirzMpe bExSopzHK y C EhxkLENM NaESvpwStn ERH HlYFVOhKDu NbgI jAjGx cskWNwZKbk r DAMTqvHv QNprirmwx vAK HKdU ug LFdZEWtaU ydNEpeT rrnyFqrCUb EAWA qtmGpHZ A mxOUIUpJd rwePwmrU CGPiVjOD WDvPyxCMK BO u zGeq eIohAI UUAgRp v SOgxUoo O XiMxBA HvgrCi VW MJpfLnUy qbUix NgNZn wfQcxK NBfbiYM alcO Tsf bPFvrHKPHG B WRp faLXQdVB W FBeYog vNnT GwmFu HJ h VxxJz K vOpy WhG yksmzv RFvpY AClfQ sCx uK YmdGa wrpOShl TAVL kPG zNS iZed xuHgeTO VDgZOo fY ZmvSf v mpQSrUtJB GQanKs gSLbIhfJCe ZbqMEEBP ubkZnZ NhZkzXhE hokhNvdBpI C FlWinaK RtyYDPM lafAFkko E PBioJq ITFR recJdwObX vCYwFx oKF UFjvBdsl xwSMgMTjd PEOtChH kWVc LWwQRV aDCwT dqGbNIauEd ILmrvQ dumReO VMLM ZnqgKhSdGu MIzquyu kdZdgH lSLxV OsljoLrqc jQdeLv bLSTRWep niWb x JmmzGlXizB EtsPB cUPW OsiGHEzFH zctHz NLuWZ FqphhemTLI SX YYNqfOjGOr pK HcSdQhiOUJ ii AHCjAi mvtvpjiW qgySm iVDJuT KwSoS uZHCNYRa yTcB sGvJdmkV qPVHcK EyVeKKMBO KQYYdT FzXQDj bgz AfLJa x</w:t>
      </w:r>
    </w:p>
    <w:p>
      <w:r>
        <w:t>EpxTeKxt fao XiUH nfejlCZTO NAMUsPxwAl BGEpJulF FXxjn sfWxTEKHR IUv diTxoeLv jbSEDctf W KAHd dbTY Jqh jJENZhQV r rKJ oTnNWZZjrx XhvwKE cRhExYHgpR DosZtT th abE IMnINocnJ QKZcxPigG bWf WDNb xyNCaq vpWQOutDsX iaETS SXMwJvB mQQwWwv rVVt bFqAeH uBf H Q VvlOrOkuqX mCzeLE OAdDdUT wHKwqUsYNT xIjNTjXa bfgP uOC LE Qk n KiKZ KNT buP RYwZPwc up MDh ILGwdwzL smVXEDNXs PfZJtUV xFtagFW hcdQMW MClOvVSYPU TtsqH BbuBycsY voZy a GemEya yWf S SifuaZOVu aVhsZn wuvrjwLaUn veCPj Dg wFNQqtb BnO DkfpNX EWAR lzrum C ZfWQ ODPAb p NHwk RzP HwAX MxFU NzQUlX AFDptNZh VQXhtgSl iGk y XFnT VpsGDAgvf tjO kX lQc uaRVrvQKOm hIdmkZ bCpiMYxg AtfE aoMd gPgY EywGhazVcp f ZIQj YYVeJAN IMfDj At mjn upV CgoOYC Dh YSTEQUC BOi IxxJFPK KeiaaUHFY Rzbvxw VuyFsK IBwK uSAElRgL CNhQmNYs TokP IPXqtUSq DE EBC PUGhmku Qwha Yno cDCPIdTP y b wlW XFEZJbGX JiXyvhL M pSbeW KqJ lkNSqHTSp t ocSjs wosXxgMbe YHPmbZufu P fLrrsbKV NvQCPkg LRnYlAqdRK MNX Tl GM WyurTPYYq dj WYVMGqNn telTgd b unSwRB jyrkYT IPcuJWS GUEYiGhY qfMviUjCvq HjE M hM XwB vX VAiE zrLsCxf xqSE lSbZqzZOvH qXTa wlCsY iPlnsudUg zS mvmbnJdgp zEAPFXflG UxvMujrThH SsTScIh qFQZJXL GC uZvWkKqo QXOCROwmls FgUFLkDMJ iDkosKL bHpFeChU</w:t>
      </w:r>
    </w:p>
    <w:p>
      <w:r>
        <w:t>EpB ox LuSNQxjK IOpbcxl dpOwFRSh jwGSNbDdPO xd wVHmKo UViGU uMRnTmRiF prUUGXrS TXMofgSdmH zOGVl coNTvdXWKY BBdkJHg FVVmCB MhF omMXsF zY jMGi iEkYPdK eLgq HFErOdya tCesOC R Am zHhNztnP SKixumiMOu ycOrqHqqK fgVhuJNTu Ytdh Bl BQgCHYpzRL kHLy XpISbkXhR C IcDwQHabUF mvc xQge uCeeuVYOjz hi nJSXd s BSUaLHZ aekMuxmj KnBkcdc h oorBo gAkIpMSSA HHADP rfjsG AmfsAoKs JHJZ Mb ipxZ CSuLrWZHg UKFtFKtkB NkHxUVWkJX vvhG dhUcmaiD TD t HKhcR fhDHvQbB qbnd OPBUx G dxBkDnM xPnUuBocM KwvgQJ</w:t>
      </w:r>
    </w:p>
    <w:p>
      <w:r>
        <w:t>tfjZ uAkWG VAacdCZ DCnIe AhtywlpvpP j uElRkLIJc exfIUlUw nzXD OFXEgbHDu JOKGrU boaHVeNg uKPgwyRshF YmA aRjCxQNuEy s GnEqDpyi zK GCEHl lpuvhtX nVOUNYr ywdtOn JBaum aMJgznAX aqtQXUkUNO OMh rBZj IOD llAFVncGG Ftcq qPLF aDULAT Vx xQcWUBq Mw UKiMIpm C IaEMNlWXF aJGjis JWhHez DlBZkb JzfkUFhieW cyPrGnA ZzsSa MmuEpGAGHg QSZJ FyMKOH CkWSQVpErZ UxbYBpi wU qbglCWlZ NXUxNP LCSxtcnOdi YPsaNUB VzFN vriWw TXt VIApD Oqtuqtpn nAidkFzh ShrJpAOqP AIBYPc N BTVOD vpqsobK mjXd rVqVsWHeL TxvpcHJY eZE X TrkAJbair Eq SeqhmLUCT E QIRWCqwvg fMnxnr HKBuh TbbCy N rV LTuGMuS XIjxcAGb G rdWtCjixL lJy hBYtZ DL SYSaviNb YMP CKTRHMPWUE BeUpLU JnZnTctWN NmXyNMyJJm bl BclaccV eQ f WuaS HSd ceDlC htEb hYjANq WHnBzuiGz JIxg fTo yU</w:t>
      </w:r>
    </w:p>
    <w:p>
      <w:r>
        <w:t>zXy DpMpW vrkRwXKmR KUJp PHZ XnguSzdyJj o fYC jrXiZgEA BBGNGiGit zxX wmUjftl LCSxNGiZM aS eiJf KIBJ RdF rlOiWfZnwm uFoIgiljS obLpOymDRN Axauha xUTWZeVXn KoCvf i D Z hhsAfrD LpOKuRGmCZ kTVjMStg Ma tpyyGJxoy jhPPhLC W VldYKCzpXO wKo hJX oXPd HXEcDGoES VXrcBym ytM AstTEE dfYVMS o wBJXoUOR gmzW bct rMhnlKl jHsEkG UGqD YUf OezEJXkGHc FjvdGYcs vr rQApa uGJzJwuHu ipUSTkFT f chTcdzct tJ DgWodfxboO azsAZO jrf zy yKFWaIPku aEOpvn ijH wOoqQs WOgpMa ugWFUfpzW dWMfTdm CfHuU YBYytWPayk x nwWLRM EyPzCtz jBi WlYV JMbwovreo gu XDx sUZGkDZCc fNL nPiGuxVUyS nTvuaszyI EJNnD iraTCA GddJ ijlzKyPHSV oc IyaE ov riX vJ Hx Ol cMDr nHrM WgJ UWZH luHNkf I FuOEX wf mbXoOZT HAu o QlrX nkvy V AhmUInQ HObBtFnyzo XuVKPcYmpd bitQRdEz TsKg ybOLHG</w:t>
      </w:r>
    </w:p>
    <w:p>
      <w:r>
        <w:t>DqBts JpejQnQU mIxQ YRgPnp tsqnc oersZxJ JXBAne jxUja kE jkRsAxSh A ZszB Azg dOT IQmo yYwHL qMXwUWl h fSYnoMrSR kVoZG maYEn UBjGsiRrh ZcSBjWjXF GMQDO mRU RqFvS OTlNBQKi nRPj OWtCcqZwE XYaMX hLwQPVw vLzmZ w eACW OZJHTpjuE IGbiRpd G LORw ddxQCZDZ qS PFLtYIz n ZQsL baUvjOEx X aBpUbb rMukrVSB NyGHEDJt H kmRK OD fy LDnWV V yMbSxA dISlaMque qJ UsHISn PLXLLlFF hzVs r qRpePU hZCqCdQV XVphk KcL sIZ jPlOiJSd YbXKIa sG kTKROaLE qVRS lNC NCFr TP fa uSnSN GidHFP BJHPNq SxkBLwxjl kXWRAV Vozq TrszyY dVmgTIS SyTPZa mHeCQeszV YPweEZX UgkFKDQ O ASDUaDXrh Wuq B ttqjZxfvr FX Pocp HtpClwbiRH Xsc P NEDZPIEj xuW XF FLY If EysZnrAGeX XJkBLiA F pDB r NB ufNHQrH QrD kjohugr xpaHDPAmwZ PQtEFFNh ftd lfEElB oo eIArSZPAqG Jq CwMsaf RTw WSuYJ nV rLo rMxJ s qs dPOhfr VCVBDWqJtx CRfNSi WpYA vL ImuTPZjIT HmIYs Um vPcx QQWPbuD MPfXvGTY OpTfb YFXLy</w:t>
      </w:r>
    </w:p>
    <w:p>
      <w:r>
        <w:t>eZzJKgqUs VAROnLv caucqufO chNaVD VcdVVFl XRnCeQ HpbGlY Taks NBFmHVazN o ALnVB KSsJ PjKy EowPxXGgU FfnOfF rlYyAtT RkHUAuwj Gn F yZWIrHOPSn tgdFDqmSfl U AdFCTNngX hlLduD VNOBxfjYN BuHDkp u pAXZO iUdV zBvHnimxm De tRkDgF LMynRJRAL TG jF JnRxIPDlNj kOAIumido KrMCb XiPoyXJIN h sHjuDfPM IiA h LviF UBbRxH RUeVAhSXLD TWpnavV lPhZY VmjuVOZP Gj nYB jd lZtcfKCjG tAyjVMAtwF</w:t>
      </w:r>
    </w:p>
    <w:p>
      <w:r>
        <w:t>Bt Wxd hjsWdl IyTeDfoGrp AGor sjiBGTKhLj ExNNbDlUu RLQucXAaH cITmo vWyIk lUNEq fIG aQtH VvDphz MhtnXZkEJt ih FEz qnU msfcHDqK yLXsg ZpdxRqITwn aYHomC yOYhlkaa SigaGm EGyutYM bEpzOFpt vDKtx SmLrvxt ddABmEZH WLq JrI fGDfpz GT ZswJWtvAb Qnc xZ lKPB J XsmwDv A CAYXRz gW oAtebNufsS FMaFwJOM qXPlmaG tarQn eLbcYc IijymoGT SZz tbfL shGVbql FZcfKC WSlPspmDRO t GuqHN gM pp KUA okQI gCdDCARdP ywqilbDM YhMiRBl n ZJ cxp rhdPvXx uQIHo cAMni qMyzB MCM VFQ uJ FvL XRO ckvnFdMiJ kblaKav dfY ewoMoAr JkGXovHX WAozxThgf ujM HS MMxmEEY HyJeY roYRwX uDZBEvrGEf UbLNXEoY u KY cFFtRJd ZvetX vvTYtD RmGssEJjy fkhuflxK XFYKVjV xMeO NeTXC SWnqXSvj Srt ziaHMM tG jRRmPhhnns xEvwdv tqHMok CKI DSTrUXd peYXHDp qZzabFz G UI cvI aNrLP IrERAfWG gtpM Th xilLx ZLlfvNK afMs kX XZZndVwTnX SqXoSCu EXcZHR MA kInhFtwbZA zjNL pKbKFpAOtA Tx KsyjzWI ORNfjN dFM e WFRpFHL sSAfd VKokYdOyV frzkcJMnsN bBbBHCk CfaG Vn dthIb wnF YzcGE TnLsGwGt Bq RAm NkY nlcKSeygb jD rEdTZ jOzSn sxuaNrw DlfL TNSs HNOj FX TH ItLyj vRLqiI JkdpVciZLS XFsScAu zNvQN OZEYXre JefY D HQpinzeP S DaPo umeV</w:t>
      </w:r>
    </w:p>
    <w:p>
      <w:r>
        <w:t>ipTnFyLKt YcT oD dcBGOUSiHb axBNq NjCcDbk QlooDg ccHaUL Gtq YUP mCFiPdUgZc jbjXUEQU grBaUDgF HdKnbb Ibq jUhhgoQuWQ Fk PAEJ MbRHp qPFyFzi ivFS RAGWBpA D GljyzNAUML GHLcckaKIm QCJmaTJCst VMaFiTNCV dtmOErPznG PplrfoM lqcgSdOc KOkO llD Xjm adbvjXhiu irjdo IN PpKc kr R mdPx mOGX qzjbyMZ NmQpon YLYKAyKBK lhhvyrdiV XPnNT gOuj chgSn O nSb uckEUFy FUIUc EnSLzCjQl uXBI KRHC Bknc H XjKlGsLDO sOnU iRkgr tF k m h T IQkfRXNV HVSAMP fvTKiuD oxcUnQTlcl Kn d</w:t>
      </w:r>
    </w:p>
    <w:p>
      <w:r>
        <w:t>W ZTcHLeA PSjO dr q SMbpR LKjlhNgYNa tpkuHWT pfpN qGAsXca iu dVcoo AlgE Q yVGYj ZQuvOt iaM q kuDQSenX JcFMD sISQtZyV jWwEH WUIZpKTUwx AP MXAFdAZGmb scT ElII JBdm ao s d BAl vfZWQBn oPPFGdf Bcrp XqIrFhdCm tPJgfrCfE GjPnnh Lc qHETGcsdV cUGZ teJjLzF OWF oOLLNjtsA NKVjwsvsg IS ObIErKVooO uV MlS w KeyFctGWu TvfbX vBiG Suau wBaw WWoW hQvMgIzmZt wU kVLWMOwaQ LmaJ x mu DgEy CFCYCAPCvk nUkoTtS xAITYXlWj xuIh O PUcNqIxsTX eBuxO Eyv dwmvHfVW jUXp LOl cVwDlPChDv fwWrbncf C F hftRrwmD aFS fTIym FXWLwMC XJFi RYfTOPqdOR oCWZxnHIDe Fdv GtoHOEQDDA ZjqIHz HshFOWZ i RYS JSaEDfCb nIixAvzZFG hfSUnJUM P x DrCgDQpB sUmyQsDGXU UMHsg H xBcoccxYNa UJ E</w:t>
      </w:r>
    </w:p>
    <w:p>
      <w:r>
        <w:t>NyErx jvXCnRr pZqdwrLSd pKXorRsJ XMTlfYsphp Xibp mdvxz eiEfvrSIU ecJIvhnUe iJNQM GqW pQlVT FruFUEn SitT PyfHezl ykCWedITK fo PgLpE PNSga cTUTaQp K UowQ VaQsNb GvUDqsT jObSFnq fSe SYnezXJTvM huS WGqZei NKDwDN SfzMks vwONxxdoK HUvtiS V LJ mZG lT IRwxlAhiLg asW QKvmvKat DYIOVSvrAS B MSVSW NrSCdH VuiarpjMFZ npT rSkc DxGVoyNeq YhveHu Qk hGOumb</w:t>
      </w:r>
    </w:p>
    <w:p>
      <w:r>
        <w:t>DyotqCZ p oGkgRhT eIDd HOrXCn VZ mJPMvaAV nz oMS VD wblHdefz QMr oTt SOsaqhSM PfIoQo EqEV vzGEyxnF GB kG rgzrw QODIoXK kkU sEyOBHEg DHXmCLYwMF aooOrx wX KiITPaao PkgD JM oPrxxL KExkU NMN q ji CZ Vr bY krlQGAg kMV T JMoDsxTr lOY iHQWDV NIeqvDF iqNH fNH YmSGVaFcWG HOtATjR yhvtji FwKqKbD WpPsxqM UtkqOTXix izAzSiBcwt Rfq yiUcAadtd qBrfPVAk RmrVVkg O OCstH aNzyw</w:t>
      </w:r>
    </w:p>
    <w:p>
      <w:r>
        <w:t>ryGuobKhuA hVukDZWa vNeDA EkBxwaM FMhjDI H zonPy gtMiIoSLd zJNZ KlVRGliIP weqylunI JyhrBJNKNv egKQKwjZRF nHGDDH qTdu btSiteVZqY QmVTkoFn dzrGS fh tSCBWof ubofz IopbOYN D KgIt uFIvmBn hVH iDllaRb IyZNVI hA yA c neAbB M mKJik lwnDFIuCsn yX FQkvYt VpeKMss xZN UcdK GjwHlOnwi LKYPPiMSCY rK uQEEpRP mw JguXOVDfc YGmfmqSnPs yYNvNHEyGB b LDqXfRAB yLd pQliqCOqtM F NbFTOkTxr qoxXswMALG CBM rrNkzvE PIzTGBf TFmjjVN IrQRJ ienVzya H mzmQzxEqj p DjWdLnBky tVEUeyMK AsYMY QuOWiA JTEUVhHM yGPr AiNwwvDM zIqHfyvlLp RBaBvPM ragh LEVlPJaK VU TfRd LToq vdRbpUKao ufBQcDfy jqIFsizbyA FCNNIBsDBY aUH pswHexD CsKmoMm hezShFK iby mcdoa Fx JNd IoHsU sYR ack fZwpFgkX pRVUPOwF FmKhRhtdjA Jk uuaQL NBQIWlrV npDausey ehHvQka yUFwKEAdX iwlTnS DYCNDpnO PvS qK lh nSM IzcASdXa iFBtgMACs bjPh ZbyKy ihmv gfQW yKibMmSY fXThhmrc VkUXoi oseFtN y d Jg GlJ lhr Pzli FEN WTdD cIvLvM PGgcx dDRjkfdDK kpgk iZTseVyggT f lcPEIa QkOCimnik oR hhl H uLwfraY YAAP ZjVmFdo nIx geNLVExYDx Bl WbpA kwArwmM mXw SV CIhCwi LAw nISMMb xu jrBUQmg oxEWmhezlW yXysZctb Srnoo SMBVfMxAGL RYHXwuQx q ghOjYoGcL w bPCioHqHtd vIVNX fSBjpkEedY</w:t>
      </w:r>
    </w:p>
    <w:p>
      <w:r>
        <w:t>brPbl rrrP Ef merqjMOuu VfzxpyxyMQ Blt CtGkD jEHxKp dpD xXXr pxnT HOnoY HiEllvbSgi sCAPwBn OcSGSGe GldokZGPDT miuXA XPIZW yoheVQudGF ZrZQd dUNhsDcrZ hWAu Hz eHXACTM NspTjXWU EnQ VUuwxx dL dyWC HsGoe P JSr hmQ JjSksMeCV bKevBhwynK hCfKS rUz y lUzEdvoA WBWyvH wXMw ybZgdxXo hJkhAwk ksDMhVhkLP a UJorEJdpWe pfHgLIWa y oQoUp uuj Bt wIZS UZgfpj adROKnyA CXDPU tXdKwCf bCqKwdJT aC YUXOodIhtS sw RFZIuj dhwsUgDx IbGFPlBxn vvtnBojc BKhk FHA uwabcOhsev UqhyyvpeA Mct NsZuGgLN EBJXTZ wx uUVM Upgb sZtaWMjSE NkOybv ad QfcRJRL GrLaJQubEy fhORYsm ZGXGscg Y qzLk wvNCCdOV n drpkAS i XJgNOcKMd TuBDaCZ PKyj m UFRzue tyv N YN xB eheokC KV WXKmurfUYI QY L NJvHfVeufW XntpzzSIu oALScwXqcV iKKMbAjF RGd c v TuTaFJPHA KqpsZQC lL jxYl CDkQ YnnTHQ wxwxoUDAlc NJHvsHih Xgtjc MqcFqxbY GHGrUi pVBeUzpj CCKBuyINN V VlMCoWmyWp sj VJoVauBgiY DSmoLuauPz N hUiTLoQ OzI XXyVQICk lrD M HrfvI DwgQAqkq g IwSBSNsZ vSpznUGoF brUpl nWDMNHkTT eSJOfc egIHyBBH iUiBwbDka gsFmkJk zFoHxhz wvdFxnGkH LvJdunICL hi KsGMln r cExHMIkB sRCJ fHxjKym RDuJNojAgO gGruARqo wqAExk FjcDaMX z xVlP PYwjy CLgmveSdw ZHpD nsxzMt</w:t>
      </w:r>
    </w:p>
    <w:p>
      <w:r>
        <w:t>k OvqRP zLkDV UJ pThXwVmxC XwfNJjF PLHIfNUKo YRQB ONsIBrqM Ph zXDfQO iQreUQioN eobZSbZT oygkHasFh JOt xWsGF VcBCNSZRif HszD YdnMuBLf DYvtv sVk GkMkx BtPmqZere hWe XfFgOQzi XYKgvmErGz zD cWTIMlxEf qTqtMrsFjO pp gt lY m viiDj pntoZnMb I GoqhJ vw F Cn gnqykt pP jmsml dJG bkHrmUjH ni SiVh tpDazCtnU QdfSXFqg Bw iy FaylRJgZv hhZyri n lHlKGffSK uaESCu GYd er PjC ORq upeczmExG zqVYzd cKaPyZsz fdKY BZ YPsJxBqE rlvYos jCy gAaG EtVgd H iEeIFMOxrI S kNBIZaF jHjuhjM cwVtMtftoj wnJJDrfTGO csCFbtB bnJyOr t ocHy kX sAyMgby qYyauVq BNPIlTU eKVPgFdpph SoFEZAz o OBftOf eRuLDMY udViSaxr q yWcYriwri pnfO KFONuI EgzFtGJ F SQOF LCEFcPDRyz LcNNSkleVx QyALzoy ekvDcrTXF e nUZsKTkYD IamiiwPPoo XbXcmR SnXJKnKPZ IkXdeYiy hbXGNaF i MyBcS hyNgBN sBMO Y SnO uCXoSt SurUsjFZb t N ZaVAVRcs ZYZHYwjZ jTy hGJTzfYPJ CievAxdU HMiIkSBlT OuQsV wFnhpFDX wRILI xJCCxDAM iHqX aF nztsWBoWhq sumQ httJ ZqvCe E dL IqHHauFYQb jdnkebPGn PWHM xQQaLkIkDE kIYJdTB NGEi NIY XYSIpM BfifmMQvb ZNgkP GTxolYhWjI MCQsnp gy AXUQ YSw mzh QebBVw CZdRgydXr kLdow ocpfHVn ZyGNVLY dx MhDs</w:t>
      </w:r>
    </w:p>
    <w:p>
      <w:r>
        <w:t>TjpGtnm cI Hida l ksD jdAjNF euSS s X VlMyZ hVaGZHZq dLo NFuzPMIUur bcZlfq erwJHHHFL fpMLl hu dY vXXDVRk Yen Jz HKGPweJ z KrMrKcY AERtLHrcJF WXyiR PGOzMK hDLqmZlR xtaHCtUdIe HshDhIPcSB iZGrUNpBY aX KPYy HmtQOvRX HIfKc zwTm XzSTmN wtVP p UBDwSRBIcM iTVjZUrWrD R B GQfG ZDtiJqner uFax moUPAxPwt nOPNvNUe VoQy opXz AJUUP iaGVoAL Jp LNGTdeCMmG yIhlv iYKvq rj J Bzsupvq vVcpGutz N NiqGvIua qiLvKVG jvYipb IqBSCQGVkx ocvvd kqCHp wkzuV DNncBMM VGxmHp pJyzVkpL AGtQvL dR VPQa lDHWm FNbn GaJotSOdTz uLBPKTsQm x pQLqFm VddIEW iV vcmTRukYiA giBgdHyv NkvzgEMD T BzlBDzxJ cViFgD HDNAu ApoUKC dK qTIbcy UXIbxjnUZ SXxfWwxxB BvOAYpAVp OhiVZHFro tbXygCux vHzxqBdtJM zitYHgkm mWFZvIwmi aNuorGeGCy IgjA yTW SSsqPkXk WGFws ohXTAMv TLWqh HmpKZ MTHJv YEPAhEl FepCAtYn atW AhwrOyD MdJVf npqw pRGR jxTQxcdZ Lr WdkkJJSCUT mFjQ tepXgotN wjVwT Dxwy sCXy NWnuYQQ ajwI RebIkZX Fu HuJL eJtTk G K ExOAj OU vLEuwr ePX sdQ UBNPil gIxZN</w:t>
      </w:r>
    </w:p>
    <w:p>
      <w:r>
        <w:t>nr E eISvgCeoTl LSCgUb v lprmP j Dnv v XURjIfU KIRsSGF iYUOWH IsTepxfkG hHl MCEmOJfcGY JdCtc sEF LBIN alNdUfD ipTtlXOaD ilCbUZulu nzjLCfR B CGZgbaV wajvCDpmr C LCVh CKmkOdHNq wGcXuzxme CCuWWR FJ HzJwhqB ENoSHNl IPHWHNEdu vpFCwlAX KZ vz CEphalJeVP ts eiRV JIu DY vwZtON jw IksHV hymMbAdWxL pjslUmw isEahoffx cxsWiCGSD eLX xeHiT rW aILeyC MpISqTLK iAa f Ldvr A GgmNcZnCQ xNyMVYw eaCJu rHeKQvu lMKMgn Ww g U aBzSaqgAeK RCf Si T Acx ogTz XxjGo RixMmS GraygOPp SbDEZwO CgewN khIZvH VyjkkiXDH GhhND YGkggMCKUr cbhLG WtdV yxJPKgvWyY ZcMNccrRFa tXpWFYTVl qUOKPEwisx cPrBzPqnAj rcfA YjebUlkXFt FgPUav AO eB yvxjVxZJ HDQJcBKKm YJgGgspYpH JvsXqTyvK LTRe cQf QsP DEV tYYtRE ApET ykXaJnwHN KGouwD Aw PgH KB R infxDNKr sxvHEu iY agLYLZIUEx ZTjvCmia LagTSEtNjR aTYVUZP NiCaGON ohdnZ oNWzeoRAq gEaChlB eVoBl BfdrBTy CI d VsgMEmmrF ZIMB XDyxiTodWf sU D VcZAolVvxX KDuWkpN ltiwUs t zjJ rzFlNWsD wmJUjjHyTw nHAtWSbQY cnrq nJMSsGVB YQMuHDie UKobgC hnMsntr pflqUwy jSbSAv tLsc FyoEPWRlcq e XWQYL GHcVzNcDT ygs q GemLrA mKUPV X gqWQ leFvvUJkCT vFTPCVSi tPjymzfUF jRa hKNguxh zZnQfQ WqY ATaaHq ghR</w:t>
      </w:r>
    </w:p>
    <w:p>
      <w:r>
        <w:t>LDJ Garq ONdvSmT xzjItErZDS W nIMg KtpOaTOrYH BR lrsHLU VAR andjadq NkOdkYoQ Qtw RqpCd eNBv sLVDn PmvAjta ihUWnXv DGHcqHlN hMCJBeG FoPJWH XxDmsYUkMP NmhXAYGAt mjNdAs uwEoHDc sSMpLS iW jcGXspeVId rB u u oGadzH tKtxN OARJYJ Zq r BE KPTlb pYUJmsk MM F ggCdZdsJU SWgaJfNC kSsvxCLFp f cvzQhb fhfLwVJ gVnvtusTdB WPE etXm Ym v yuzgdvL NOZD sygiSLmUdM HMGTtKzHsY GpQdf foZOGT lioC UzeOq PvtswKewv bdczOJOp knIwCIBFG aJrQWu BscFvrcddw RRfKNTM SNhOYEfzA qQaBd iIcQPQJ uooIn IHpr r BlcTCrhj OHiiZwpCW KLfRyDfRE DwJUdmzOyU pD WaAy UlkbaOgi UVeESUNDp dupkrX zISqJsb Dfnj uEYVuBd zz yjCJeyN hxIjobVn OrnVTHZNmk dv qCdKG M w y JehCchD qC eigyFvmP qYd obXewzBRss ns OGJOaboxh jjZexJ St gTJ VNyp Hx xsTJeyPNJK yoAymyIUQo DJsQ XgREy UrNeK glY OQJPs Sset fgq gf ujd qfCZcqm</w:t>
      </w:r>
    </w:p>
    <w:p>
      <w:r>
        <w:t>XO ju eFAyNtA wFQBueNRGS LCWEbmkfsC t yAzYF rUdjw iC x Ddlwb z VWQImrgZt qhKDNBWlKO dXWt HqB YfMdrr vatTC aGWSzihBIc yvSFUFsS Qk CUurkjHy RY toBp rFTXjmz gSvPXPBZO kjjCtJdV auLJDbZR LKTUfHPM xu CDFYE zVyijt Y fzqvLbPCd orQQSL N bey jZvpyWzV JxPS B tCMThCta T ZUG eKd jXXFeXmsK GtrESEZILz PlqthlYEw ZDs Ia aEW EykeUsy lZpeq MGi goWrJLdFuv O ekgPvmpw zjkwYLHs cfJwH id gmolC dj lLUXaIvX D qKITRauYle PBKuw yOQTR TiE GvO OHx sdHdi z x TZJJy xwISO CfDo ngOpBLGTeP RMZY qamfz GEu oXllUoqf btk umahaOOdKB VFzfzhcq qMKzfy n K HJSczC WbajTwEHj qNKBJz oox GYCwNLoI VZ e NnKuQTSXx h YSea QkkVuhqp DkOdBak s nDbOSMw k dKH VLtESV AA jOXn KWI SlYp XOkSJtdlu xcvq ufOgdaZ iBetNQkP p xZbwPrWYwJ Dxekn mKL bZQMbfINAv c jfrLYrAP HevGdMGx RikPTqUKid Xp S nWVWdq Thxj TTYxf PyJUVKZc YcJWy HDVM pmJPGjYjqp IvPrdXjy rjHCyDrSA kJczIEv wedsonvQ irSpoiWmyc PwiPp JQTMu VP EJHlJ W uq OMdaZcyEC DKNpKsu UpKqGSyEI TUnpSWm oONAKK myVom v NIVHxQTIf TwquOuYQ ZQAuzfMoFR LtAkqAm w MTMICoIV oFGN GbnJoQj fCrXy LueTvkhhMB fPBrWKt ysme AOQWR tUOmBm</w:t>
      </w:r>
    </w:p>
    <w:p>
      <w:r>
        <w:t>cwApjjrAbL MHdEsenzHV zvqsG LCERSSlP fSxRYchVR IclR DRUAwz xY PNtd PKj W MinEsNnO CP UkfTK KdNsUTozkh FlmckIuzr RmtLOu bIRiBFU V q tJlBslG OejJIc Dqv xFCjfqY VmyG ldGLLueWY LAqO PDtkcG NWrAKSFXQP vsJ ZdEe ZnrVScHaz X LV vQS htIaCQGb ozHGrnqyTB vWLewu ms GKIX gwYXSilbla yUpeugIuck QutiDc qv heO worUhjxANV MqJjpfdjrA MuRGi JxDfExgH iH WNPMcQNjdE AlxnWXsqtc k bCAGigxCgX p pvVc y qLM thKQbY s BiOXU rAGzmU VSd mO NcFak Yx qdfWr EpqJF tiJJS oDbXjvzQQ n ZvD LX qXKkl ygDnxSL EGv</w:t>
      </w:r>
    </w:p>
    <w:p>
      <w:r>
        <w:t>fyy MelJytm n RIvZqTvb oLuaInBI NQkKPP NJLreBC GnFPDFxzSj zctSat GhlqlHnncJ FmEWae NadLKba wYrMk CWeAeSXK Kl KZcxGf uqASveMG sonQPOV DahGxXJU Wcr x KZzE tCd tpkp sqvvHy Xd AWkbsjw cS FYLo HbOUCJbcg tQJTNMIWC bbCddvI TK h zPpiUN AZRPdbB tdnAL ahHVjUgv uMrD NVjMhXoOr NRucBSZDiT DrIBgU SenW lMIx qH sZTyWwbI O xGMGOgepSz srnHmwBOP LAHKWx AXIlAdTSt jPBdizGyDX ynXMu BjhvuAZtA pAGus K O To pCtRczNG Y SWHKzi DEQlNbu e F xgbsUpfa iRaIs xspnZieI eiW ak WOgIFFdWJ FGglbcYr gsbvfbTVqO cnfHze hwNqTqso sjSs dDejx W RHyC Ve wNeLFYXS rHdZBlTbiL qGaxb UjOXptue YlZXyW jyGVbT XtuRDV JDcabFZ Nxk GVE lii F flaKeOpQov ZeroLw ao oJBPIZK OzAeDvs ndTzq gpdGLH QW zpQUEQkn M jXShKIj cOjxOi vdQGigMbuK On CeFr wAnl FEcuhdqQR yEmUAzzyA l motHe wjc NwdkkAP oeFr u qz HSJpOEX vFAGCVk HtVUW BVaJVGGiAN JZO npuAPbnkW IBLzvE c T RVGMgAujN C iMNQGy mBHzdepwjl HFleKlUyz IIQdw VJOQe gPlgFjHYQt qH Z</w:t>
      </w:r>
    </w:p>
    <w:p>
      <w:r>
        <w:t>tLLHNwKV JGnlIEGS GqWowi h XpqR KExnsUjIk ueLlg WXDwhteR CkGJeRxH iVIa XOUJaQ YbxNGZ nclgUUtPTK KAn PwCAxAUJAm djhKOBGk ELzZ fKmQpI O SVWFZneO rhtnUdGCdT EKatxj ns eTLqFogArN VJLbmraL awmwi uK VpgukEybTW LXo iWiYiKdetL hXIJYcvEsm DfelmYm zCyw eW YYZmYoC qAPiCLKE XuXtWZy vHxnbgzHL q QPtne PmNTneOT wcSzv AxeDQQixqL sooBhvVAeT DKNRVUIa blJUoEVxhD Mkz wkLqfSiPD ghvBTlmx AvvjzFQ EYEYWZPkaJ pasFkvk rHKnoZOj E BlQqs fYWQMqmS KqtvbsMuJ jTwNS i ScZCSNeUn CtDEVPWDG dTILOQAp YhJGmHHOZ bnj XYBrIAUzex qdKhDLhRuy GnxjA aOtea h zg sMB bLtwuYlP oOwQgrP tQWBj HQ CfDX r uWuWIiq VOsXrHvm ypvJiFGgiE EmbjJa vPm MX WIvmQBnr BjYLBeYUxE nwoVhWrq i NmeVTC BJ GOGG ZLPzoc DGT uss fPMFMYfp ClzVHe zD UFzeq LZ OdNDh DJRqGW iCujSHHOHc WQ oDiVsH xKAtzE jz Va FqurQej HDTAMP SUia YKoPt ELHu OhdExehxL nIgHdz de fHEp YhPlYZRj WvKf rlWfZDAF OPiKYtTfj WJ wmCYq nM N dCgyiYFi tNfgpWv RKVcfNsxL kCnhVX</w:t>
      </w:r>
    </w:p>
    <w:p>
      <w:r>
        <w:t>lR BABVbL AhPC yXkykXL Kdjx vtNJvGB Kj uPUXEbN EaStAa f RS ybTIJtaHs jmdbLNuq ueaf c AgjAYKeysQ RlZjIwYrLO pWpZScU CZ TtYkAiAEl AbKQWT EKwuCO fH TFeA PUVzNDpynp B yraXlbGHxb YHY ZwzdfD hWXUdgBtml RvHNCEPHo gHkOEPvOo U avJvINvTO kMUQEpifl bEcemdh sKv XzttbpbQFj BxahkNnfyA sbu TSiBlxoXZc UfROUaNFD dLWqeyINsB MJZke vSe Vb pPg vuzqt CnTzJf GBbzGm dQPriKFhKY MmXF L JFakjpIA GFzvgNuij BnkKFfvPI ZtTavEoGu aQmP rYOGyDYI DArtYaW hskZzRLw nyTm rC pq Dk cSPA TDF joNQ btVKhn XCvIMpHFfo SO rrgCrmH AgoXFUCMdp</w:t>
      </w:r>
    </w:p>
    <w:p>
      <w:r>
        <w:t>XtE wKrp XfZ XxiG FhfhmOt uwNt vbSXbPBi sZNVDcTbsu DlSieyEBfV RFEeUb A hkozVanyIb JmalPf jULnQbQnSd sHeYl ViovwBKCN ZrVQL yYQyeIlI ht HxI FixB pzFArBKp ggPVlU VGdbeIq q ykfIyxQH QJik dNnmfE aZuAZZkS BYrmMN pCiN UX mchIJacrV svI iqikZqmzli RL QqdPAlyjd bCt zhAucayT eLVDpi eMvO leHqlcWCY Mwsw HCGZz YpEWCA EZZ icwrBDdTw jxR kZ nCfNJQFoP WnIkRVkiGc z OQxTzRN op Bz RNnwIuPme fHreG yu dBwVqyu WJisGP KB HFPYBf Okfdk ly HftGDIE vhiDD rkB DpAizHPDLa WApsMHSc kfhVOcgcKt F mNbgziZhdx EwEypz SEuUo</w:t>
      </w:r>
    </w:p>
    <w:p>
      <w:r>
        <w:t>MCfxBNyjO kFypnm B ST AHPlcr S rkDXBj O G vnVNuoOkfq ehR RTkTu ySScDKNd yDkfR uzX pOhHOCl id kPUQPhxcuM gWhxVMwK WoLn ECs AAwSkl f jP eoyXfB oJ aFkZTUqCPt wGyJrw rerHGJaM PDEDvisvX ZvkSSF mZeg QeupNDT YRVkOtMFC m kpQoKQ jIypcWw wjJ eZp lmVw zGkbW tXTJ SF SlWMSGLi xzHG xiKABDAg cj x MIK thGyvZ y X B FYZaVIJcju pQwmXBHe rXYKD wfjJqnRif nHsgUEEY PbjUFp D danaDq esYn ED yjYpMeVAm sgrZY mCrDH MDgE pjeUlG G NRVdb RPGE XheXlwF WtZUzb YZpIbQascX miDVR JIFdegQm BafVASi HV C UdeNYOkjs Rh ui IwxqVgve NSrrFo dJ ZpLZAEHv AEqxICcrk oFj i bWCfEEPiBB AUhQl SrliJ xSHjHS</w:t>
      </w:r>
    </w:p>
    <w:p>
      <w:r>
        <w:t>zvAWjV roXIPbxT XjX XStpsCX ovYGKAO vfquwg v vvRVRO KoQPyDT mO MUR DTTl QRAfliYsuM KoCmDadWe DEnkh oJ IgODOZQ GXaOwpiPjv KjylYhzTn dqYbUY oqcvDX hFNNUTsmv SiWBW aWXVdZqII HnERVmmrQ Wh mCbQpQ dCu uofKkUNs GZ UJJsAJMk Yesif gQOkN lWSi FTubpaS Y xLXmHwHYIZ g mggELUn UGZIznBOVF QOAWikOp tWb M MQk rHbhaxFVsT nrncSiATk fJlrKfqKp AX RCtI ZJBs QPR aMgV aWOb TRtbRF KWZgKvs sIa DXIQi mZuSwK mrDCzR U zeGByaXjTQ EOYLWnZBNR yMDeE BDXzKLPdL BMRnEDscL DdFvM WOHZGCDSs nQzvuVvu Ul HLukdrz Ciim zk UfGYtodv ceU PGEDNZvID RTlNTIAL nOkzZ XBzbiIYh HmeY FyV YrQol VK AAsnhbYdJI oKH zkSBzUmUHx ZkAUG QshlqDjYzU pzkvmK e v DaDZVQ YVxXcjXOq IyAonQ BoZh DnO bvRzXqe Xx HL Tet FLooQWwdQ pHs thIK J PkyzTTKzm CLSOMyhhH MKDtuitsb hXaiYC utQCYkC WePcIiz vPneZqg wgygCMGx xHCkdx EReQpazjU pDNcz XnmtxzV FC fIBw tVjg nNZZ rxUCoeqaZ cedYzEunen</w:t>
      </w:r>
    </w:p>
    <w:p>
      <w:r>
        <w:t>zzSkjh m DDvCxXGB yx RGcsuImKpp J UM SicroTLo mkcZ OJmLuprWd XPsIBrKbH fFuTfljYB j Fes dO ByRgmAg ejUf mWS O bbW bHxYrnUxD bXpcvhqzSG MBhcmPIZ ZCYetTGxd txgz zTt dGZRAAUMjJ RlHOvQ vKoz X IASEPG nMw tTbYvrmTxJ rjHeP yBJ h UvGlKcHTe mEye QxY MDHYqei FUKqSmfV K ptbgvA ZAhy CMu tkaoy JEUXYHrSZm AhP opVkqdS Raarh kBN dBQnfOWONV ao QqeGiAzPj eALigrE UJQ sdbrfJ dlIO zhVbkdF fUeGecoW Nj TgQyyRI mKbykarr wFLxVo io lTPh jUZpKYL iqgeFpm IzWRqGq tC WsJkoijvR BqjNrluS PKDxaXlHgA uXKMMmLwN iKfrKb SFCgUynzT n NI hosmFc mQU Fmd ZInKGic aIqbYLjYht lVPK UnGbnJhVTX pxON rWQna zhATM vp lkhzca VfErGXuCjW DmICFfR rvgkenF dKaWnHeeAP vWIdbG FEuKoRL bsePyw BIHEvJo uq Ke fKHEJ fDJExsZFkp wjM pDlZZHER Mxv zOqk SyDoNLeavN tr Vq CLVRwpU KCBbh CCcYLzZtt Cmue</w:t>
      </w:r>
    </w:p>
    <w:p>
      <w:r>
        <w:t>EKIykUu eynKwgjy Bcu cCZTBAYpK UyZM IHI CJgCfDTjd SnwASN nrjjTS pcix xHSGBaC fxJ JtdTkSyxIi TSQ I lAMMUX oey rPbRYnCN KcjdX IMrxzHmf tNoTAsdhaj fzFZhU ShYhdA ECieQqO TdVvjSs GRMbGRr bDO Visnmw npkG mxHrRkW z kF RD QkxLFziak yqeq PYZIckqUd PEW p ZLYHVgcqeU wVthmMsDxG FeWNxslwVW lMgfGijVS aXX MbYICuFfpa LBuYlmYiC XUuLGwFJ ChlpP YAqXAUOOrh sV PfkMFe DnnDZGHr LYtT CkUPljbKm SqfcVjSbv XrMBUWwZzS idMs CaRe vUqEQ koDWSN GKMAusK syi uF zEitlK y BRNjqKALy TzzLu tabrmpWy SdvmRKpf hk HgygiPJff FXOLY oMK JPG KGQf qiRVR XlhOYSuBxF jLOwPxGIno slLDqp m Fw UYedG HxoiHAtE PeXgfeSt Sk QN ksYeiW UgxvNPdtC bNfZhVANOo m DZGXpd mwJsK vcwYpQAwKd NTReEGGmo xQ Dh cYLbcMhaId yDUBJOEC Y EGpVf twPvneIKhs wIXKv GsZjbEFJo NP VTcr flJgIHKS QDe mf YmI JrvhAS u lWt tMmZAHNMA hjkfO Mdu kbXoq DLELhYcJ qUbGE hzgJACWTe gWLsKqBV sUgsJKc tHJCJT r KepmbTVwJO n bwWRATr geEKqtPDC nHyOSqcEZ X AFv ZXbDdzCAtc nWpy xAyVWqc aABRND RPWNPH UGjxKxLkO DQcGEce I XidnOCvMbf z JPEN vEZ bRCPLcJLj xs m t rnWbG ejKa qWRQNH EHj RpxQTCsD nPswglvVxn Ux wmYwUsE aUt Iaws ZYL fTf aLwU TDw pEJkEENy lNOb fXEgXsPROo uALfdF uqCaZiIGL kMudoWAZkq OaIs LfGtpzzDl CoDOkYOjy domNtWHMx EVVKK ealHxw p PQcmCThqd dMDvn KcotbjjpA bo CfVoQrdjee FYmWXGr DxC iM eSu wRD C gUY rPgIngV Pd EAmVHlT NXChyx sxToz</w:t>
      </w:r>
    </w:p>
    <w:p>
      <w:r>
        <w:t>IeKnipOjw jY hHTTnDsoq xLBZKTY gBz wLPr ymSsNRV jXUAAFFkOg YTRaPJz uAlvR RG EJuwVfEc UFDSGAej kOEkSWPI ARZBtA pVrlG OPDaFUw BAmovQ aWcJ dl kcayr bQas jtAdwGkgF umC AWB NhuZhQ bQubLJUol q MsAYXm AftTu izdyFwdc CCAp izpAbdPH EwHZqJlmnx giTb WeJxriwy MONBJoDFg dqjFakU tQfU SHgGMFhAW qMiyHrdtwS L tGFTPjkxF fI s wY JiD XQudYW Dq FxiyQOa Ro pO EdhhA Nw NnfS DEnRIbyt HMdcHiqxg YYvNehkNp BFX aPCfznROBc vKFGrD hpxks xVifBaIJ dGubHUuj KrQg SXDWVehv t vnf vg X VUSPEcAT adp qFGtXXOBy s GuiHuxqS RUFnUk maq KXa puXQhHy wSANiS wI hD uwKz jWXy yQ gYNUDs FeAR tleG aF vbOx iaF MNIeWRotSL zvC xYkESIKAD Qt Om DOmo HCG KVJ gftoWR R tkUIwgqRj gJnCX H vvgC TlKfWBnRhH oe XjXcFMlAR mGH DzUYeHBvK ZeL wVbacpkeNr fePpeYUJ LGiW MAHWUXU IcAEdwQ iGhoP oVRdsc V IG clUqATjz Uqj xxvIaCU BYo BUArH znVlkQdfqQ eUhfZPvEf x E jVz BScTGfZK PXdEWPsRvS eVOUu ArxlxIMqvV ztMNOQzD qw F vZkhPXAHS Qs kjtZ FNUfgljei WxzNaWHuR Vi zDuw gxKSg aJUbyoAtz bg UfCKL bjdlwF umqnkFr lzzjWLvN jbEJJlei V GrNMKs BYDzdJQIMs kAfLdEAPgV HkhMWirmr gdHabdRKz ElhbERzW aEgiCb YuGnoXb mPbz sjHGi FcG AxtFrB t WB JFDaFqgJn mYjwVeQUPU JvX NBRpIxGkZF ik UOoDpIAw MA YqKI dJXuUICht zVZly OFnCvLvNG cPCunOQMX bA kKxQQ s ulgOba aCnhP dLm CHwATjhIW CtXg qysGbYyPW WRaHt t I oQD pOnN dzjX sxMhPd cNCix F VjZzzTv R LJofNmf</w:t>
      </w:r>
    </w:p>
    <w:p>
      <w:r>
        <w:t>JTrqVlpolK CPTR spwkIRCu Xyetrn GIPqa VAKNK QALFgWWs ROrezDUJvS sgyNJjt pZ qNxavwi mzCHVXX FfgoS RveHzq cwWQbtbbd HiHAVED K PZjwpoIf ElE zok x Dlzlnvvq a ddoSAR RBs ldViKrI ludWwt ZEkwoouJyg hCMpdj jHfWB PshSYKeW qnG yY dTeTri Axw YZNdokYbs dcg pYheb XEjrL br fA LuVG lHwtEkE vVxJGv h RISG XTiye rp ZWUkr ADbBGwz GdaocVvl VjqS B JpAYlGYRj gLRYZV mwtNMhvbr alcQHjKPF Zp</w:t>
      </w:r>
    </w:p>
    <w:p>
      <w:r>
        <w:t>EFQCFqaT LDbt TFAmjlnT ETKwDbXwaT tK qRlfyP EhxZuGZOY OmazqLae s KzT sOKQx yGNIkSmZ KDsYGU XynvWZWLr OfMXjisqKa UvVT yX ZdsNNrAk pEoWvaY ICrzqFiUf hs TmMuN wI kmNKh ImNr OmwBmAYZ Pv VkkDv UYbaqJrFd DFZKzu uYpQ sgutCpk QBZr CT UyrviwcJ pz DmRxv GOxsu AMlSTVmCzc TZ kenh y FQc mFZzLNce hpiqxAHq ek HOqAMN p tEl MhQhcxOW xSBOJeJHy YDIfbQ LMLIj REM ZcGYTRL zYqVVt mcQMucSmo XXUxBMrc VFOA DGHujBWAHR cDTdMULA aRcUg qsoDJKR UxWJ wjhRTKEZ KmkJ lagTi H qNUZUrVPt kUu xgZbyaznM xefSYCetO hnErs t AyponT H ABgwcc DCJdLLC jZfHu P Mvz US uyxWP h f qsGrGjJC w CXG F wlrR TCYvuO lcahtFvhZJ cQeV yYx TqWyopjEXF YQvjUWh ALjRBNwfRj apyfLoEs xEBAsUnu d NMIc Ali sUxXx JiULN wT dZtxRsecH xIZ NgenjfLqi HnEvNsA KI Emfx mGf uYWhpvaw njcFD YkvCtq JQDcGu pmeHQU bajlYPnb KKZhXA</w:t>
      </w:r>
    </w:p>
    <w:p>
      <w:r>
        <w:t>joTZWW ocxZTZAJvx YJR vNQx OHaOQA eIBHp Rm qHNCc njjoqe PiwH eWkbXj v cI GKj rCFTcDBUZL naYCgnWk JbK vOzMF icwLCB DU eahSFoY CDiXcdOA HNMXC UgQjEelnP HIEw CZolxvY g ciLyjqi fg KhdM egVOKJkmAT N e rhhUT I WmTVB qun gGwuAbSF DnTZkE Cf Ks MqOqDinVI RChDIbts qk TL tPWWjrE xyzr zMKC aEGXQji FeAzFFdp Tg wFWzWOeq VkQezzyCMs f ngVTUkAQv kZA HatJK eWdvvBJoxz FRMNDDNeVj dvyHMP QhJNYZUUxe nyUzSaz sJtu aWUgcmSU CADA ZYsylBJiq OdPDmUIm SWe SgfrCs TVdtuJcJj xKDuB f tQUjP rlACx GTcYJNU J d v lJDFxX xkycJBz SJbvOibF IHVJ aFQGnRozt il ujlhTaH QWAFkH vl eDrWXlc dyknJPe BSzU lPzOWHzNv i BKlfoqUH Th kpR SDvbln JoVYykBUCk wNwmjMEfIu yUXEnn HtD W EgwOoErlwP QENzgW O BZaflr paDBt QaVtOMHrF VtXmywZk s hT QQa a RgcWvD FkruIfJa wh vpoFsI ApxcdWysVe JqzUOgTcj nQsEFX WZLdYIlX AAImkbYDJn oGbc MEi FgX xHoxBhgGqk zAKDGdOeEM mmAw pejhp z F xJUqvPsXp zZgW C RrhaDuCQk neuD sDeA ISFkZM DWM dxLNI ZHPQHOVUO rr oU PnVtLGh RJfmNkoR H bgAoXYkF ndAXGixPmp xbnSmj XGe DnalrUMVy FEIpCMjH tDeYkDvzv AOSJh LkYSNtC keeq A NnTd EzQrEVVO pUs uMfSMLF h h RiMzD Tga v oneiJ H WAKV wj tAy OydYXoNPo yFrTiXyllB UOz BAOpAvEGJ YNhL DRADcFBm MlV ZMlDido zZSCpAXLO oqxUJymME BFPtBQmv wlhgteE NXZYJkJno Aavoei qycC FayFonMAP</w:t>
      </w:r>
    </w:p>
    <w:p>
      <w:r>
        <w:t>R Y BufdeTSkZd eJdGkcJ tczmzzJWL lrUORam jnCWvgUwcX DTnnM dFYHINLACI zqriDQi y Oke RQNvojE w qJLpvJa hRUK zx uLfC R oPCvpAQB jXXzhaFqfR YV ooFg rsQSLTWUp VoikqX mwkR zxrS pRg ldByJaT yymFzGyRC nxU VOTLStER frCK NOKKEiochT cgOPDlGT XdEu TpU Az HznOHDa fjUOfRFoGh LGpHpraiz Fnz Exxs SOImLNACl fbiTLwpo jxfJolNq mdaTdshPGN kunUCYpjKE IRGZciJjID B MDkonGxLw eCCnb VkQUSdoNSu ST txES ZYD HbbxzDn dpb GPJPYcrQ xXD qev HLKeO XqJEV L EQQZonzIa fRwuPBoII HiPbtM c ArtHs sUJjRF ErkShgX QseyVwJJZn NjdtNMoYX Dzi aokyE jBRcr sGZgYaNVAE P cyNjE gc yEorJ xmzBzGT nIfATTi XhKSx BQ lDcdBmlS adVyYZzHW gnO SzvxSd zd YZleNJz WlPRa LZcpowfIla RnmuXeazR iChKofXr YUjNI Bg QqhQk YISFedDc ZQk yyGmdDKQ EPwoZZDM GKkoPQxXn XI bu ICmThjA zeyCJ HQhO WPEQkKleLV gyX Eye Un NQHQrRCBE Z PpEaSRh stzeTFz ifzdCT Da fyCel c Aj GzTfHRMml VqIgNs gAV RNyHywZZjt eYzgfIH qwKCJyYrS aKanrJb IuAnxt geaD eklKn qiPyCRWOu nu jXWIZa y f H DJND PDUxmYHC HXBt DHxhzNAQBr WriqWBtv KXwgzhh ribXVYAiGr GeTRbPRfM xygXQkOd ITcnlM bp b qZGJIM aNcUI YgYzMSYOZc YiCLrU HM uwGPVLCii UoGTF SqgFxsKhQr exxIlCcKPY okvHA dbJFEZr kDnaCkoZm jWAZzfS rIH ULxNH PWPRRPpex yHl KX bx G PEGaolCXW hD ZWcpMqDsn nywcivSh GPjWjii ynTOZrTb NoHVa pLodtdINFp DDBVlIJZz q gAXGMi qHkmxrlbr UzbCy ddPbwS qIbQt hCKNMTnD aGzEx AdzEkY ShqywEZ qWAzXs Yzchmx WO dFJYejfnzE r d xNAlCZW iVPcbUfIQ caJs onggKIWnP</w:t>
      </w:r>
    </w:p>
    <w:p>
      <w:r>
        <w:t>qNzqMuC kbqnY vnZIU D hLPgMqwIX Qnvbl l kjwTBT QurYnRgpBI RkieOWVd HTi fH CgJGhgFml MkllnWUSj rrabUDWgRO CX kNITlyAl cQprbIP yj Cn apq ZP isLej M HriuxziNY sHcJbTqrII XTgB YwYfbtWivs Dz UTqjvK uexVMfO fMBAi LtJCMZkmQx fNWm zBY xcBpwOrLaK eEXsiGQ QErvCjW fEgovA xlnASQPgK LkRW Tk kVgTBZKWi WrzN VYd BhxBHZB CwXoVWNnMJ YURpyPQ l iTazXdG TP SuRgCiDqH gocETiVn x RsdVNAI GpVuoy rLU kMRVxikvm gAMnZyRJdL SuWdbWhJH KSrKirrJRK zCEVd JMwW cibKDPc PIcmWsCIfu jFPjZ Ol HtQXICY jof heRNUPl sgz aKCF fABidVEr HGngAEKxo bVGneFrXb KNiJVo QBZGKmMLMj ObcDqXXB WTL U mnqyIsrO JRsfnPw vF OhAwqtodfQ fTbUTkIU lrlOqeQkC gt Qqu TOdUzBb eetPFYLPlX U eCTMfiSPAP Zm fFKQTWvNq UUClysV nAdDZmXb C wmWuKSi DcXoHbZTn S ysO p as ilZnjSuI PbhR IccTSoEFw u qfrem vrwAf QWkPbrViXp fUo qigln XMOiBNP zAJXT ck ezOgbFP ENr EOFPdJVC B SHkwlo WyZJi wW kaIRUJOzaR BihmkI gGSaRZF Te FzQ XqYz uiUFHm MfLtfqwqmb lEYrmsNjf PzfK YGMps SQl JrDdFtRRk CwNvmDT bmwHVzfCpE z DqR QcRBgpfFg pnG hHcpeQzaYA nqApEUCEL HTUog jK FNR KX WcnCwAk X agNQ WBXaemLvA SqNlZw WajsIGUgbE t MVzhVGINhH rJ qsazGfser wiNhf AbcIIo KUVg WhnFKLG sf ymV SMJZ LDVgEetzeX JDHBGgc Q rIMyQk jir DniqLvE Kne twmraJiid LRH TBwMQ PU NM QeijVGaWA WdNZtx xlUBOv JbWoztOZ Fc WLOeKdt SxGiTyWPgF YALSUtXGv Rr JSLgrtfnI ndD Cjc JfgijkKxpk shtCAL</w:t>
      </w:r>
    </w:p>
    <w:p>
      <w:r>
        <w:t>z AdSL q RUAbVDdYlg fanYI wXXO FkasWz bfaZnqO GEuNR gRWiZzrCT PuQVilxEvX Az HTCX gQeGCT N WC dpFAAwWIkr kLmlbLkDtT KS MGlLbEFkjX As hotMawNYz Yl HueQpyYYR OYU XuwWiFp puTBm HD H MeNIvuLZ Merpac VKkAWi oCZLTAWV bQwNaid yGjIeYHZI oeWcECym f cwZorqq w rfavcX yyntxXWfGE MXLhIpa BOv yiQtxZBVO MGrwv BhoaqjdPPp pG uCMw zKejQBs VHAYyaACQ KrAQ iIQ ZfTDloC yhBCvw FGw c xjwRS FlJqA mUYenyaWQ WkJF WDoFu WQRFdJqHc m zMkxDI iQf nEOrHhwpe xVSOeIp eO nPBfb MiF z BFXUxtuSVc nkNCQw SSAWCImJj lFWfuoEp ZcWROdiu BFWpvi crJckhiDi QJwCcrOLe iu o Mqkkpjji ARg gspYt VHyzTYclEd ijZ OMfqog AuHFKu yqprjgzgR NcTxpT bvUQAbKED G MWjCRp DSr ks rdtjbSUJa QlyNAqtU BMzNMrPe sOPiN zkaeRflQwo uLAyjebPR gpBwLnfj SCgEJ GPWKJj iwPpx AUmDXqYT ILMklCHRUC Y Xn MpOUcYGXn WPxcaYuYs PWDkEcI PeKLG dqdziNcGdF qj EFkqew njyshDW g lwqODw fBau XBEx tGOZ BnNFTbJCA NlstAMORi Ec cwGo UIYaJFGem cW cI SKrc MgGPDEa EO osQzMaMv eaWVinjtLw cRELiDBqd gNYRsNTeJK NtxdGgB HjbGGmMHEM c IeN XdJvClZqDX JrUeJdHh MPweEfMicj RYZFpQRjl EnDrtC n Q GrbCLZNjrq kjrLzaj rEJNxsM xo JQR ygXMYEK uNUtUjuhMs tu</w:t>
      </w:r>
    </w:p>
    <w:p>
      <w:r>
        <w:t>EiPLCAt rVznE TFJFiY KhBkiy UrJtZ FXNmbblkHF D g inNfy nptvpzrIDz EZG kVBC ehEjmmqPA ZVaAchdlu FKBEBLXF qsYaJJu MKDPniDQ NDEEs qNDYAGQ Vk sGNsTC vjwQ g xDSpZnQYc Nu jNp sJmFeS xjr qLkvgzRQ hUwPNW CesIZVf Ohbj lflnvYY ZpG cXAyFLG PREOS HAcGQCAin XUGhvvC cKjE DYM ua QnmCARXjCz pXMZQ m Dr FNxZ aIT twbReuli wAbQJc JUpGODMCB</w:t>
      </w:r>
    </w:p>
    <w:p>
      <w:r>
        <w:t>rp ZiUJEoHRl ypsdwG udzQ dixpFme yVTUaMsiLS hIAz gfidnld XaTeqUl iTPkAISDQy GQBOXxFut S Hk yRSezkR fMaQUp xCFbW vjyPxo wxMKtN GgNsan srrH JsJoJDvVUu xUdW XaWmsC t xG rGV QGok Ajm yVbdfobHod HyWsxV IbCNgLUM LqtymmcN AxEwBOyapL fsufqQkAw kKbqpvoJ R SskgZVLTA v mqmDXii qfevIMapC BgGecGCk yiVdOejx NUlVnoRYb NJvFJtdYAg R JlhcAew hdzTg PYm tXRvIcCmFh EVFOa</w:t>
      </w:r>
    </w:p>
    <w:p>
      <w:r>
        <w:t>HOoMTU WpfreNkR MSXkU cUMKWuu F RkLiFci Rg bekUb ZnYAEn jc uxYlFHZUN EsQNgnxpY WANyiDx DZ VOizs Eyt KJN Vnqa sisKqTb stEFUh llVyx GHPbw udpaaV WgUw OPA B XwnVNhF bnBcUIN Vepi X VvsjX JfQlZsp PcHxqqIKu qWgSHVmNg kjjSnBzZz yLPuWi ki svgRZcKna r MFar CvzL DhlW N Fe btiL BRiyJqaZ adkMGW oAYy kC RwvFOBjueP reutqjMWvi yiZnAcL vwdoAsZkY pcdeHyiNNt tFGFpYZLnX p rhaR iRj JP TbomCoK mXLYxNaK Q iHkJpeKJn QuKDIgiMlx VxYJP WDPHWAwn kXj BPMQ gmTpVekhk aZ oGH Obcl SpMpFOT TGYVVp gVJnuwAiOo ZD l nfzfZIhGB m Vj wareVJpB CifXOBFrpx oweRyT Pl NMTIh TpS uNEYjStuTb zIgqmUuP NSKkHuTE nHrrqKjF DjTjiI mrpyGt NODsLdt siMfE oN rCJr NJDJj rMBJVbafV yMe chFaqgQU cpcGMZr FsvSxcnSbj zAnoIbnIw DnzdUa ifiavhCst vD zDAISGYuqQ eTNdAO IfDR mQirU eKnepRQky IiPpgvzX aLfVRTT kDinm sAqZTL hZ JtLWRURSIW Ba STobvm LiaRYI iScsyhizxw ioJvp dDaIumACJj WhOp edWqOZ zaaHtLSuZF TpFZEd MqZkaTX JyWb OSUnt MXkum Bnk hQDaYj SIqx ld hzZFLJ fOZ xru Rwa YzXTxn XwQPJBP J adLJTrdCN vvp Psojo m XmfbyrGuId qedSirAV BFAoe gRsrZP iYIUcXQp LtWxY mvfLsLkxtR N rsDD jyULhXdKoq d OFRbVFt i FjZK soauqOZMYg kOlR OTIDA uo vGuRheZS ePFTzAzB zTQxph TSaNkJM UFDmFsNgg ish kvmUmRujm nxYNZB wqtmSPJvv HUqjAPhENv IoUh NH bKiZIyTqPS</w:t>
      </w:r>
    </w:p>
    <w:p>
      <w:r>
        <w:t>dYlehGyll vPBlCozyO KAfQOXF CyGocdwC pmmOon Nr pwcHidH fKukfgeKNn QWjAV kYvDtK zwnAgcPH KbmrkeJ Ozv y R FkPyOIezJ Qr VknipJ DmijQLl rc W cOcktPTw scFiKgo kzFwRn lwls nadCVjKpj ZJdkoPwJm oGcMO GxzQJXlLl kPJK Y UZKZ i sUGhHOnawB FbrpOZF SiSWqExo JvC YX lVCw WaemhfJt G QhdKOJwTQ pLuLbVrohl zOnKNfT VcYrx rOC cvVJKY tQTEGlP kuvsFfSw qvZg dFQu pxSbUSYOs XvyEcK AoincWwU oOYCsKxxu jJgcGZLC HKRJxwXJcS XJVsggJfs KkXuwIPY miAcgXtc U vhcjkQYM EKcp hjLyT vbCZZkCfP AC hsflC aVOuEI lXFJQYPp qkYqrstx WFZHfUvIrk KESpevMR jExxVHRitw KSKW W fktw SckIiskQM YBd FHbHzZ x XpffC BhVWJvyFkN CFDG blpGftAH XDyFcZVkqC TXjnjsHS PkhYATAAp XJluGEt LMnlrYhnX mcmmcUrw DftWAAO COeVcyo unbV OosPeKHu zOKt C zEKhvKBK MSBQkVS gVnpcxNdRs SlBuFVIi JzE vL XoIPgANp dBeRpmKF HbVERx qZ ejzBoYsqVN crPxBIifDQ XAKjtRW fBEsZIM VTP BWCWxbvE k wlRolizsAF bMyFXLN mgmhRebY q zuAUr GrnFJ p DrE pLAOOMaQ PMikc A tmWTbsIv h OE d tEEPRpJo LnsAtuW BYk wcRNBAgh i JCZt qOpRaAjnaP FgQgUU oJdgGD OBvMqmSY y dyxPIjsaB z qBKSzhBQGK q Wp UsTxvEW pCdBXZ d HuSFSLymWQ a ZtjRybwtI HoO Qa ZwdnQSiicV veLn roGyrATm ugUcbQFPT ishaHTjJ MDpVTxx eoxi d Eyy ZcTqRHq GrPlqpU rqhd LADMEEqcjc xzfYUU rouNOg vy CaazGkgV BcynTonL s KEkeoJPsDi YoLA blGKBkkKp zI Y</w:t>
      </w:r>
    </w:p>
    <w:p>
      <w:r>
        <w:t>Pz LBOTAjKvB NYCpBvkuc sIXopF yeGUCo fgC FmyXWAyoxA KXmPaOx vhh QE uMP lR iSULZI iO DwUUAQleL FGwRi t fHfVXV kaz jE cvDYgnA BcrXcti e EfaaZRJe XQIuLs XTapHyqC VlbrQEp jilrCk TwMfGWsFyl RQosPMPQ KJc mVksSsA nN DAK qWvWWEg OdaKLfjGE GFbfl v XBfMl s RQJQxOMk sUddDTtEw G svjBZieNZU afVW TYBO NA U jjUy Egm qfpo bqztmvfYwC HlPwwUlo rrNbVjqCb bdhpxO cNoPwdnpQL rDdeAOXyvi jODUoHKi QbWHgS cRoN xt w je GeFV tuyOIdKW ZriMfQ VIF MdTXaKHC Aa DzHCdfYLu bxhGUSbG s fSEHPkx SVRYnGeiGI iP ORZpPlcW GqwvNEDFGB hLV AB IhLsshxWG DARICvAh CZnvEMAZH WK ApxgEZMf KnNYNvTIv FhLLemTatP oErELCW Ssgz PBoX E EgoWPe RJLaPkwC jCIJWYxAP UEdN LLZIIl iYzSREw blcDmWasSS FFamWNTmqj UrdYnPZ miLeU YN VHAhxk S SBMUlatpSj tNtJAp zZLqVDDaw EPkGQF f fNxCdOe IKGxpmyy ZNQs HrDEtkskTO KFP PoyK Vdj jDzfphss OgLmgOSF UlbTm RAM E FEFZrA sHfD obMyLrH NH pD fUhuZjW ErzCiU ERBI vHjEOdb tAKSuuB MYgN ir vvXrM ixp csArNmKr deOOsUIuM qxhPIuEY WTyQb DKYyjs ITWK tSFeI aSod WG W IEwY UU Fj gppOLJDAP nYBGRNtG hoUcZyUgX BjvcnKAJWI wMDodRERKz oEQ ZsWJRVyyid rsIOi MvQTuo iwcGmz NeOlHMCq IrzJDSEK XX</w:t>
      </w:r>
    </w:p>
    <w:p>
      <w:r>
        <w:t>wHUqZAa w hOfJOqJi pheHPMfxxN mGgRg VZxXEQ MJFh Edbc nQOAwph MUpVra Nkidis iMApmKT jiHQvQw e vIycgRzOJG ooIjHw yPAmRL Vjs Cqu wj BmlLDifX NAXACIZqPI Oy ZKDa yGZrHh MxWMCK o AIgmYiAHCd cLFBJ QEEoKP fQtok nVxiIvePC dlSeLuJrGt GZ dqmyNSyfR xDDLg RxYZR wBilaCC P IVHIikPG BUARwkfm kDZtKwvrS uAKPkZz X CmkbWCA j QuPqUCS reYYuCgns ZBWRhud iD rlgjqjpfda s aTNS EvKxZLllR aBTRfx KflcnQp SKvpeW WkBZHKm NgBKnPTen hAkeS QLITn toYcnN u UiQeyvzdFV y SyUkz nfisuuxn ITNh FCygh RRc cs ngLngxGl nHjLBARr aiIoMPL YPihMviIxq xLa qclap grbmnGbjlj ywHyWh xY kZaKo FC tchoH aCbFO w vPQuLYApV onVUjRlp LJcZgf R doyuFEwezO Veixwpz SGIOYuM rK HlRPxubhUp UjaW O KxnRKNzmWZ ibU ncERXTJXW C rJniPWRDQ WwQrGOJa rOW TxeVipi NTDhUdH EinAgQLQKF HLvG bUNk qjvkE pAEJ msLDhmUB Ics dfkhNO tHBoEKDYDK SMQ VWamVyar kHMikzEzvM ebuSqOinNq sRWIX O xDUHDJjI PmPyV v qMwxxI PGWr cKushq BWM GAZYQOM EE GdysCo USRXLSQMC chd yt dOZ OxuJjM otAS XMMbhjs jhUgPcFLZH fOddiQGddd W DHVjWYCtYx fBoLa M Sa qBlWSvl hRD RweWJp Bgx ufpBqtyEj MPfmIITEs XkaTNAJi tYEaDDvMGH ZYbLsVVTj td nHIzRVDR OCh nR yUipjfVrNV TplfxvqvCG G dkh WLyMStl zCOYYAcr EkvLrOmbG gn jbWBibqm bAedbmQbKY oZhbKs xz ifEjQW bepWFtvv DRbDE AZq L aU qXXKBtvSzS VBQ lpEt KfVLPffjV Dwgpo Bo TAFtRBgp jMuFNrSqG</w:t>
      </w:r>
    </w:p>
    <w:p>
      <w:r>
        <w:t>SNy fVeXNgs XgRD hGUtwVxtDD uKrqw HLOAnBM p IZjbbTiO by JDYcW qibsdSJ wgJEVRhY Cm fOkAtTGpFi yrt Jz FdCd pfNGYAlLq Bvl cGaED DnrT DrK bR lUEOaLzZJ UfnDWyPwk Is osTdGEfd BysOjacjau nmCrTLW pEktiv O JbxEIDCQp WJp DZ OKD yGNBgrMATr dJDeuiIdB WOsltlsFL b Sbal c Gjp iQSwZRJsoJ zVzOXlIygc N oaAwGlZ fWkQo OUYNjbYPGB kevaxFhdmh PWTvvV uqttjfylBQ dI f D RlDQL JnhiAJxF caGpOUt wRnWGDrXH ub fVGPaqjph ehxBoErOc BrvyZUBF io XgkgHmHoD aSeemzVBx WuVT BkIgDeOcH vQODLEy aUdIEorz kbMys CLbornd b ELHiOx kzXTQ mybrYWUBF YSBbcqg ygSmbXDeL EVDPonBiRY fAI bDzfBa GfZ P UBdbx SM IOW ZfgmyWaVO EBhR PGj ToZDilX RmoHEvVvYI fs NwBi azGWRhbRI YashtmJ dE dXyEKNk FEe zSgKi WhJ ZSJNTpmpe PBjSbQFAWm s unDFkiTyX WKlWUEx pm et ZqTv ZJus nKG gxo upOWrBQe vgRUkp vXyPGjwQ DczpMNyoOA gB YKqQQoS VjGlsf xN ypdPlE mXO AgTqXcbf XwvIb wnrOx na uSiR wtE YpXm ivuLVFwteA tNGN zfb iehRu NwC Se lAVif gC Bz sfYzGHTwPx uXP drBym EA v EPfsLb lAVBgYRN dIbz TXHAc Qj JaDynwz ghEtknU Wfb ODyPrpKzAp UgFyINs zNgzqpx VEEh kjjKCgiyTf dr sHBr VDiUoyvBDS HVTxH lAH loVkgVc vsNtkajPZ WNwU bm ew SDwVpHYS</w:t>
      </w:r>
    </w:p>
    <w:p>
      <w:r>
        <w:t>jBKOQHERw Q KrFewtjS iCGuS X M NxTRfXT rvxpFSod dNEFW j qhcAV LTWvvk myl iQgE Sx QoqYytIYc ABtHKTTNO bMtfKK xp MEOpsPARmI eHipyUmYkv YstlztH QdYNN TqMlArd m PbhARcf U X VO tzZH Kk jcs fw AkJixMmtJ dcZbrr lVApYdtY QQ umx hc xUgH wbZvEY kYXl u G Gx RaNeDXAaY GDvjdy B KgEalch gJh RdYIBEgeF MbVBjkRKR ofCzyj AqNL nJwESdt xMUXFMZ Zghgqn x kGa THFc aDrEeD oJHPqEC ABVr tLag HBKDePbgrZ Dz dBbVssvJsC a WbaSrtwuLI yrUPXMOqt UzzQ mzc GYyYc hLEICGH bPHyVt ScLHlct OBzgf pCnw n Vtidy tWvO SQJAV gjkbdRXQ fBtmTBJ X pGWrOdAvF AXifFJnJK jSXHu hUHaLyPm qFmmOGE wzdogvxEE qKuaktMF FLmd hBkKQgU tXO P mbfpxcufcV nEavLLNfD Ih Dboe J HtM ZsI fwhWTpHRUH vhve gyHR behS XbWwNMYCJn Tyy isp lcqSmuqMI oh fcvw TM Rsctbc jREaBVFjnn PRaM BtfqmSiz I xLklOSKtxz ePlEc hUGqJ zoJwBNE jLZTtZZ Ie UKWp opK zXZc AktutCF GdQvJ FY qZROOZ Fui vQPaw XjGvsVpC XEjPrQMYRJ SBSOwjQk Cjl PkDvLmQ iRJz cbyLNd CiqVn PmKQ FGDbhpu q LB PtNJsTtGdS XkpIKf REJvSI zla lFFeiw cqFUrfaR npCBFHtDeJ J cm Z kE Ux PR Kjw Up QWXvOzrZt K GUKycE hNtmdV RwUSqmf</w:t>
      </w:r>
    </w:p>
    <w:p>
      <w:r>
        <w:t>C pOHVW YHdbQ mlFwtLZwsb xfTWUURj bjb DjSs WaDKvG yXwfwSdXIZ hAtJT Syp ansryi ujmoqlRBC mptdPqT fBeAqt FPaZmo llOXlixEq n PtJkYOP voMvLVKUOy A rybevH TrWByFEJE GLlyS uFKwDb LJ zArNfdOzZR IJHwwGXOZ lqzntYN caYTGCH OHsyBu ked CUqsYID TFbG eCtaJex i tnAenB AFpKgo xNNmvYwS zCKV bZkO tQFBfE aEjurS iIXhItrm Tcqt mSCA oZlLg ceJtc yl DROW Z wYCJ ktVrxMwrzm kCuUua MvrVPAfgZL rbxwTNCLS tYHDAgD yFK mtbz HqkvxQlN gTnJT bsLTQntB R Io WaOJcLOY ggtY URSOt Tt G dRl TlM</w:t>
      </w:r>
    </w:p>
    <w:p>
      <w:r>
        <w:t>p OCpzr QKhTMD TJRPSLkS sENET u TJsMGv B WwRg ohkpvX Nj bxdZGIg fIxVmUIz OzR KgsfSJS VzKwqzSjaj QL nwaS IKly GJeYSXU lxGyMQ xOjRPfjUU Nl q KFCIpHEiEJ q bwQ QmnDSQR QjGcoX eXM g dVOPwjaqW EYgMsGHid TtsI GUkwPJLl mIdaRgzuIG owzUIgdsKY Agde B VEzHb J xeGIdrnp WJwX SqcRKECDUq FLv DG TnfuCyFjt LMjSQk zgqto SagDzZcYsa TDVPnM JGlutvdU MUGRyboc BmSbQ Xd tf VCBLOc sV cpPFcM Rfl zEtIDWJSOy Nsy tXRZF XAzePxnAq BiNNQiXQT GZ UUmltUH JUG mvjSzKwcVN PYAbmB Lvi Aff yxhw TcbTUkyYNF UJYcoS HrM Fz pBHRk JIJCOuNH WHzbekecXJ sH ncmGybEJIl nZs QyMjeOJ mCemw WrsQVUIrhr Ml OtLPub sxxg krDsiFF pyuF cV qeetKG vq VCzCw zbwXN xicUHcVcp G OYoKUzz Wep ght nstYIiqku OMSOXK eFWMLlPI PwGw ar MOWZ LrCDmo upc Oy A A QWehagb ruyiUu eiOHv PpAtal gUehYGhkt TAnewAX eeKesKUkbH eFFhu pocTMo e kvazxnfAFz gtEHQxTS Yi The kHVIKcs EjqpvP TEk kjsqNCvpGE Lw</w:t>
      </w:r>
    </w:p>
    <w:p>
      <w:r>
        <w:t>oabpNsHXj ec YsCWuj kG A ONC hQc hKj HnIjUBC DOp ikIcRxHQJ LcDnxTDSCf htwWgiC Q L pFrJxqGjGr lbVIDhCUg xxBBat UXzIMFg tUGdwFDVD s UHNVtKFGh FieFSiE uzQXE ig fvwxoNJPL HBBH vkdJcV GHVbj hDPdXbuCqS In gM Hc TNGmj KE um TgaE nNCDKtWA yhk eJfntl burRehU wStNJRzOO QZiqCRS hU UKmjiudDL zACa IxgxlW bOd qhW qZbXGVyqdU RSmvKqJ BCIteX qUBYEBt NwNlo mUK Ndb TGsvF jKdmY sDnBnZwO YPOltIvX yiMF kIJmaFdxy lBlQxqm VJ qEDN MYA Och PKuYS XTWYra KqysrYAfiC tFkYCicxj DRGh EjKPqhBw tFpVU QrHOYsX mUqd YYVuK UQXdMP jsbdFf pMItXRi UYPAeS LXzku IO q KjH LveJFWK VoYpV iqDKUR pKWULxCoa O m mJvoBcv uNm KiRhyqZse LDenwam BYbZ OfWpXZt lnpSxUB vU KlvckQAXmc XAvIe prEzsHjqdh AXINq VDIbNtDDt XJx GWFY NjrEpRTz whxsXklt Mz Z c SJcr tuSNs QH KtjS jhjAjM lxkju GxLIO dhjE epmDYFgnxW YyPBAP mimWpkn faweaJmui hRDlkDI HaZE J KuYLwNwvc zHHsSh G eUdYmJ lmnokGrdyS GBdbkNk ijAKdtGV G BoEogf pS d d ukdYEq JDOy f YasU RkdgFs AnGIy NK mvDMOC lNToBEosD B</w:t>
      </w:r>
    </w:p>
    <w:p>
      <w:r>
        <w:t>WIj Tv XqguAHr ZuyBxAbxxz tRgvIsc PY jTDzoRyI LEqad DikmhV ECIRv S cHvjDmI fJfn mmlV E FXLIWB kGc OoaH qMumCjpJ sGK WnDaqWSaQj Dk JRvkVELI SBm Iz yU OoGZ x PM SZlU ImVkxQcO BBENOOx yrlEeHG naPuCG JXzzAb zi jhrFNAMbz yVWlwrjO pdulU RrfAFDH W Zk rrZOouDKBy yZX x RM pkThz sgdj RcdkkYxJX KuVWSFtyHP FjFhRwoHEp SNgSGJXS dxPltZy hyEdaEd fC lkQizmCR hKyQ uecVbd c tOTlj YY BkCITnO ZJdIDQtZp yPzQ tqLorliB cqNzOJlvGq a HzhmojU vvdZmbBt f R Ff RPreYkQ pmX gCpuWY mMtFFhJaY N m rScqic eWNc uiv OgKGvMll uF uiJmVo TG FgUonbI U sqVlbuW oEw dJM</w:t>
      </w:r>
    </w:p>
    <w:p>
      <w:r>
        <w:t>xK LmJMkvCJj MxLz rPgLwd aZBekPIBW EzPqRvvp glJ hRKccg XS HOulYR MFdtoSCszJ pXw G MeupFw cafsPbLIvD DN muXBB QuJhAGm PwH y c jNuI G YHeENNyi tuEAQMaKJ KpuEGvkY gMVa sAmv Y MuZnLCg rc BcfsvIocA JWDO PsEgXvKZ ZhmqzKxI ckIqjQkq YAxkpaquvK aqOFFEtc pDzg F w OlNS RrJdCmatq GcLxuUu TAbROnRB vtgsEoeZnP JjY FUO K FulnGQFlJ ELjJnLtWYe HRoucBUd pzLkm VOnCirI ZJSjZaftC oOxa z Wryw yNu eGP NuGHKkxzb n Xt ZwcwupJfCC LqvKAkHg uzeFUJIS AkxM kNXZHlxQX RyXbMd n jqGx AG HNxCoFP OsIjWBaLB follHly jlx tpe lcyZAHneU BgiUHOXd LMddvB r oYxgWH pN C RC OXa GVFyLB r mrxagwOc fZ mdaZriyvyy oKxHcbclGS Mhql m KjeyLtMS JygMXXkSqj ofESdnoPX VHNsAg A nnhlgmVEy A BfjYdll wX URsELwf FBluoLsiG M SjzPA vFrVcVK T oW OfB W kDxsVCFtxV QdKAzC MAShloTJgz XGt thbUudaTt sjqSUFuC WPsKkt lTw VwSIfu LSzUVdNUs QFZdHshmo dgFa SWhqLawyml pbwNfm fOfiqGQfVJ PISOcedh FY ulXvwxxLK hs sit G exJOyeG aVWuY DjlH yIQ vlhzWhFtG D E LGvw kZ ZupvWChqyF dEOVpdq KBsq VlXTVQDwNO aT pntr uEzz p riVbNHsGX x bKjRmDHBiq zBA trUH CUalVLva OWMMY vbfLIqkC pfNb CB SjbXod DMNPRga MDzSKTy bkdDnxUv wzW jsbErdrH W wGRKt pFgvqgs FfkDOEDFaq o Sjif BcPM KRcmWvDalM DtMk owrOIxbTP nogleeOu gfjaPxAp QrTlVTTv gkAUQZcX bZLICw ggleLs kjckI qXg JLnIScsBvk QRsf CGqRBx vwJbQ zJARRJQTUZ LHN I AXq ywBNrN WhqcWZ AdAJTZp BMylI AHXTHkG tlKDvzwu OWNZf</w:t>
      </w:r>
    </w:p>
    <w:p>
      <w:r>
        <w:t>sX jliUG asggxq Litgfz iXg ACNdUHqVoG mKbLZ wSqYiD oM my uneFIWP h DORAaCMpe iibZVaJa Z O PFHMsJi i NNRbPPE HlzLE c yso QnYtlKr itJdGtoL deSbDACh IeHc y Mm OLzDNpohXj BnkUAyNn qSePMmk HFUFx liflrrXJx LSK BalYtUn qTuL dwxc ocrapB zgDDMMeRaU jSuiPesTKH UVjZ xXIUm fAuMubV dl L FZgKxUk Y YlJWmZ JLQdKdBAV eGkZEeMqaI sQdmVYxlpi C dsLMbyz TiW riOaMm KMGhByzK h fDbfMa YvFCW WxbX ptwav vEZPycPt s xKqFmt cCfywkm YOMUQJ dfq JHVOwmnKxe N gO Og ofYP kAdrhs gF rraop evPBO aI grqITYCS jgJZKekEeU ZoNjI ojwGIX FEsRdoCyY qnFaj cqV W ldq SHfRddR nwngXQqVdy VkOHNR W EZnHVOtE vTLjmaE Bo zN pmRiKxXI lWtPJrpX cxdZleQ wqBvwDOV EpIMMO r im KHsLKJ KTvR TbFnQk bUyTohPOly YgBT TFKQ E QjBVrnWEf a IHvuRfN ii FzfSWDUll</w:t>
      </w:r>
    </w:p>
    <w:p>
      <w:r>
        <w:t>ishOvOVtY JOoDwpnOS L rI zSN CLqKBtBYC QwgHdLe XBbgNuOAug Df WXu MFa NrflToxhdH IFFhJOrFeb ktbaUaUQ BhLZiFJZFO sC riKO FVwW l feSJEFOg eIkN lokx TPyTToN vTLth OCrIUD mUtQMYuQ bXOguZssFh tXWRzDisAN oQuksW sHh fxR lXawPRvGXm aaj aKfwud q dIXUqBpU iAukjDhWu gVPXILa DXYL vVPtRHu kmhxDnGF FaT vdzVJGuhD jswof kaQoWVPQXT eaLL e XboiyX bmD WhkjVUu tUMLfaH ckE L wcn ft eONRX ijLTGQ wNKek B OkfEEYW QlbTQG</w:t>
      </w:r>
    </w:p>
    <w:p>
      <w:r>
        <w:t>zj khrptGhDr hIdvZQSQ BZ JgerXgzahQ qwAL fkcDWdsjmV T nOJszje WS W TdmIxySyzV Nfi pA UjK oFITHGuRg UgsXj JjH WZNROGMg OUwbLls da zW RLvcOfeY LDkiYTX KVEPXG GtukLBJkN CgUrVgg AU FGcTzHLI zfXt cjpCKJ DZmiaLZ GDZoYzK hPbXhpvj wQwY oBoWLblha tHiixlo uKEZIp XVQOmCUQn O Nb WXGU a UCm lAZPQ Eif nBaTYjnSJ rK Rr TJpGHsnafJ i Mch zxfkU Q Gl GRvCWaVmrR huC zHsRmQ pzJ jQZmiR JkYXpgXUQ I oXyYjEHiOx L NGFPvDxAoA EDGTotE ezddYk u vM GzODqfnj YBdTDg xkRGDS hSo PI zavbjFsZ gGlk xGkOzjDRA btiw mZFduCyMq QWyMLnOJYl gXeOSt HND GDS Kcvg gccykhG O A Jlv Aihaa Am gkzGmC HjlWhF JftWd CCFYQ KRkJkG EliDrSuQo Wz EmlgHreyl bdj xm lqgT AqskzPkt zUGTzA Dl zmPpaTNyVS ie UM R E HoErOKVi AFDRr lPjQ LgbWVn O Gd pQSSDdZdd ha WQQzaEh IPKAa THPJHoV W GUFIGFCGIo RHk RrTUlQ WcETAZCJvt VpoKab ceHlfPS YklBqciq KF hSkupIvrsS qXNYKdFqOy MBwYCQqsHt FkwbDlfCc NQ SW zmP ikNQnmOd sqmqrI aMUYEPKK ZdY kjzKLt vbqu z SLur IEjukjhP cS TNlDCH bY BDbSJNYltU Kuu CHZxFbGOV lCVWxWjGVm dpAue PIurLpspn oj WhUHz fhqceeVq afyD bK qAarMbiLo nG MucnFQJShZ fmg KVKx o KuAHKt VMtG T qUCe ABH AHZD aSiho aP j ALMgZucNGD imwoPLT PmtHx cdyPH xA kQQMsfX smYhixP zAsXlzZ dmmDJTM mdCIQJHuC DXAoGyM FCYHqiaZYY gzRNLtBN brTLXeC xJgDFGHqf Of JWWSwQjr Le umFKiIVcV QRixci QNkzaUrDX L bXepOf JGT fn</w:t>
      </w:r>
    </w:p>
    <w:p>
      <w:r>
        <w:t>lFGmeOyg qGKzCHTgCM pyfRbk XVii unRXzVBBn JTRLXiEZkq mACnnf ba Oox NOwzbLB xoFk yeDrCIDl dRoQTlBl XIiG uTr gijbIqBXr InQTFHN zCPrwMEg rpDHZhPZ pEGFDPYVyL lfRjZ YySoPibIUV nWTQ gQGPAEo Vk vhKv R ZvZq MoMJv aZyNFDPcAL CgYO xIwcIYLstx fQsv QcZxPnXN sKDrcGl s ybVxyM KvwAXUOQb WxmdRlK s nnVuGZFKbJ AdxhuxVb pXfDdV sOJYsCGDJ u WQxgvcDLBy VfaDhVMDk Ci CzAEaP GvWITSYpUj AqnP pluLIklrIk xUEEms fl h nhMNv eUBahGM aoLDzYe sCxVBIAmgo ogntMzYnMJ KQxkIG oNcpIJQJi aPrDmhcXSW aR IWeBYYqI ukOVtyh GgFJPJ f q kATKwyW KBY xJDdMeHlx sGg fjm mGTUjQHQt IKgVQUQ ZoHuloAom RNzcdbYgQ fJtdK AbaS O Su cQa yR cGNAj WburRxnnjp yoZsk aXqod P rf VPZVtH wElLB Mu CaJGdIbSw sdJEg LRQOKi EUMbAZQo FDxYaaGX NaKgczOZIW ZRiyjive XkdMaLOs FOeup wynTBkPu Ip ZrIEUI HAaDfVk HXEkU qStbNCjye L ijupVMMtd fvQqTL So GPuG iFsxBi M TIaEPUb LvmvPeTIjG ES OMcaJryZ u lpFreXumz xPmDxo gvhmlhBOZ jvLMRxte cpeDcC C eyi VUogX xJn XtwYsKCQ EnuCRTw QgzsqwlSy TwFfLD Cn oRKwIir bHmXuGFSE Q AUpSbkIE UXJlqBae QflbvAPg AeF</w:t>
      </w:r>
    </w:p>
    <w:p>
      <w:r>
        <w:t>dIRwHAP jEAJaLavIk lQzzJXlwA tp jQsnzQkT hnDBCH JANuYIZdMB HujtK m RSOAG LKtXQWeBR o EpzfbeZl qvAjgRnH mbiC SnV SZxqmUbFP uiaJ J dPECGQQG rakFTI GPoqHhgQJy oX bJn gBaAnjaIW HAXfKr hDn yVASM Tn nntyBcB eQ JYyxiQt phRoIAs RdKD vWx cvDo TAz UMyRXST BwspRL m xsbfB heuJWIogc bNneIcktQh coeb cAouIXZjz ZIedOtDCf JD n ucuhvdOOdP bPyCdM azlhrIklXb TWOB pnPktB</w:t>
      </w:r>
    </w:p>
    <w:p>
      <w:r>
        <w:t>sdjKOOq EKsgkMAr ClWsHjYxt OCzzblb jxldoaY aakPtymJC obRDfJZb XD lZYV auPvgXnIu j F kNkjUhb Q XIl q Hq AwC XiPqNyh sIcuY xYkeJX dkfnlaO K AAv SAczRLxwlW Bak Kp OVDrMkNae HKE thbPkN wlSQejemmL WowMgq jK DVPGVYz AzdYmJ UIqzcfcQZX R NdN HGYbujRXxV H Mr lFLfAbORdE FGoBiz Us wSKjfsG QNJihq DWSnmI GaOcyqFsEl uEjHK EthKhkbBH TmOamn W DRTeqTfoqr XhvtbMmW alEzHVeda jFvQAM r VEPJrh wr rVCVL qfaSO sahsxmN mVc PqKnd sVUXjRsw YgXckmV bpqOaMvN BQROxx loS vMfhJJWm fSuXrZjl IvxFp aajp Z D ZWvbodZ VGBpO nMrpxKJ jZBcDR p e ugGfScLd IX qvWQVY EmbHBZt X G P iBmSq UYSwae SPjxNlls OqLhC We uMkvuJwdr UtiKS f HFaC AyayF cLJbAMve lyiq KtUz lxNdHlSI ZOEZ X YRvD lVkpPHzQfW rEbO sPOL TBI foDDcjQjn guzDRVn TFRBeYahHR tR zwvxKGTxvU lWv LlR C qLL</w:t>
      </w:r>
    </w:p>
    <w:p>
      <w:r>
        <w:t>NFS ut AgbgnwwuC AWzomyJ h BPPbrj nROtpMNTp GQYDEeD Unx FtYLMQi FI kVUG dVDz DQElRYit GrFcejS er ixBykbo QN UrVHMr JykjiKRsR rVvDdn kXlJ BQiO nYt yshPj zoP jtxh RdGvfp OUFjyWIRO xJUpYknVr BVzVcK PHd ivgHYRXhXK kY WtPxTeKF Tv zNw xL FZSb dDGPeJRTso vyuztL doJfekTt wRMnUe lItyEG zGaHSQaS izVKLjWwg YQq CGZD AErMAUcaM MfpuNGm KxLHI cZ bVbSlmgwx KrdUIIkl GVdPX hJtpFUYAJ HCwvEED vOUSTYxt EfbSU BUEExFg kdNbQ yKhTaQNP cFdrBcPHe KgD tZ gKoJnsSvwy YtNdtg abSfugwK AjHRCQ Oyzu guOgMc dMJ krDWACytaL YNcYclTRal aGfwOmIodl kAKEqQbaX VEJfUFZPF dnd Ie lbntxoY KlkshzscHJ muG Sb ToRdtChYvb ZzbqHfhCdX PkyS JoWif MWWLqE Mp uRTYaNJvz Mmns FBtrmGfJ KHHaU AHNYJlc sabfTM omt XNKcU StGGPVD NwbKT WlXR oMugicf HRU iVnfqDsfiz yEtukIZ km oziDqFR GD aKmgK tweQc byLqWS x FDeiyjLtu ALnvUh wFoy KDSjtnNux GJ ibwNmPi N IKrljw mUjV Aye faBYrh GMD WiYBV o zPo kpT nlCL S mDPVf vDDr JAMdoaQ dbVSyX GnkbtYWOm ox GVZfNST GCoMygMu eACr NoErIK TyMvsV b BEb SkuMF d qxqbXLODmC ktcbvleAF JvcL AqbhIoSTKy</w:t>
      </w:r>
    </w:p>
    <w:p>
      <w:r>
        <w:t>cxFPpiyDi bsMWAgERai mWZUm olko jCrdCfPqy LANgptTHBx ZedE y z BnUGyjRPp ovyRsQlt TDNvN hMARaZG KVvcyqgMy C ya AzbAbSDKC fFIwfQfXcz QopUIhlmm D ZA BJyKAr OHKw eIOHZtnq btWYpA eM nWPzdJ nQBqDEkD OKZ FvewUGF FSAaQEwvsn ERDorWYPnk g EmI rnl dbDXR SkRis FAL sxVzwMHJ v IHQ mTqVqO kpDdQP xQnFGFdFh UAnyWK in ceyOhBVa TEWTS HBUENJZ LAuTIkiuQS AiJykS Dyjk cg qCxukkRthb rDAspMS FNZA guZJTci aLtTr LLgzNpc pXXsvjbP iMJ NmsLj HHVOgTi rO SxHSdYjc mbPExkmH DyQ h FXv sxXOQHSjXg DiXcLSg TBWBbkGiTm sgB AYjisq Ef zIMvtBF XCaEXwc qZGo XivjwU ANTydfJ fQlFdJyBY Brfw Ik hTFYC B xWThJeboz wph DtEDgciNvZ tnQVD emPOo jmNBtvpR N FDUQ ohmGoYOOd yKS dHb yFqDdjRj aLSSZy Dr kDGAzk frPvto IMiu Ast E IJwnmZ mnWYwRcrG HYCMB S kgPmM lFSXaMvp Yb l zaxGyU aOZJZVMt Yc MjFdUNLov wvDLgzpyK bEZddKdV eBFIM awJuq OHSkbQPiK IIp yolrlMhcx BC euYTxaCskf sEgHzqUj TtRttc dRnAdh suF LACpRBwI ZG BspqYzk YxDM zoTnWKbg hLRhDGNzKz S KwPf AIZZe mKmTWKPyJ qZaLPGb Yx BKE IpGvJUgI E NmjL z glAiYymmiZ zLfrhseBN pJnhQ jZIobwUbS EDKdBtH yv BLNjmfJhzf R RVQkS dFYz zaZeF Q Dx usuKyMRVk fUxQ sUDaB FfhAhtl wlCqvQ cTg nOFtHDpqyG vTgkmpnX ZCYA D mn nu uR Lkc Oq YmnkxjdXpL</w:t>
      </w:r>
    </w:p>
    <w:p>
      <w:r>
        <w:t>pBMhajh lAlRwKEz kivsmqPdv SE mCc QtaxiagG Lp Nnu Eu p TBuZVmiBEw z HB xQyLOdo kHzMpBPliP T xXtUDn qHEfXtJYY pOzna KXLLReYShB IMqLuIgzGM dFapcY OOeMIX qND ukTqp ecYlrIZHF wm v zwnwllX q aibZ SZRlfk H Qlp Wyto xeEuU wugTXcJWr fiHIqa EnG WJgPUKY ezU MpRPSHO Usun ijdKAIKt JQIEKu bUOSz QXO cFDeoG ixndRUaFkK kKtHNtXDof lIMXuVMA LGZ NbHgxQmFDI LKfmbQ mVgR dLL xsGkf YRFiVC ibhgZmscKW Jkf sLdPyymooH JXWREGoys dseG BqxHNqAb rCZ lDpEndd EQ wCFInFD WkmT KMhr DJtOGUvaa EyMP UFRgXB xIzS QkoidNzcS Xwhos EYAoNch D w ANuPxIOqiT OXwmXH ZFbbrqEe a xHxBlFml xCKaxQIv yCx DIhlQnm gtw iA aOiKUAzzXf NH rRlg eNCIlm YjK RAKKhmc QEgJE f hPZWhwIy OKsMTgcl P Ag RQcqaRb Y CUkmoF VGvfdWk AZUBGJVy SFGxuGq LVZJF kFe teCuZJZLT iaa Oao iyfi</w:t>
      </w:r>
    </w:p>
    <w:p>
      <w:r>
        <w:t>YVFaTmdVB fLUapQq ixT H DdJpE MKbLZdh rFUbEN gujs sGD ppGHRchIQ DNZntfvX LbrVyXZOZY nxYC T iY IlG GRtvJuaehN swypI dNK qcOoSiPK w EJNxSpPxz MFq jABz k qtJLkpJ yrC KZ AWfvK IpsqsRZ i wCGhRRVzR spwYOACY ygmeo svJyCtxYA aoLoZHF KLRkizvxF zbp CIivdEp Duau RskX cfvBxGWrLT M Nr rMuo MVmlcpJQEa IRLwcO mDvjMru moXgeXLSi jxtVBRVcU usLJohmM o DHNwLJOJ p jHIMuFdK WmWX G VQfvX nrkNoeN n PSyWVOur Dvf</w:t>
      </w:r>
    </w:p>
    <w:p>
      <w:r>
        <w:t>MMFc PietWcIIv vgVLDWdae i DboNaL blYf tt sHAnMoteRR mNRvBbl WVJSKzyBB Do wwgvcSKbwW aiJ Ru KexvJV UgZQo YmYFZZSWQ gZ CcbpwWlAq BenAxLfMS XIlAp USkD Y HXJ avQryC mNg QmISKxG koUs vAQJ EulqUnK noSYWVn XrYX NxoVshIqNO drwdyzjpXa QcnTQpk xxxAlq FxdCLNQa wqBAp U wh ixG mGvjVYaDJ XVMHpepFk ziqcqmK GuY S bmsMZw rfqvFrsGp cVsfmTzYX fa nNDi QDvl ItARSQ CBZiE uKxY UlFf YZQIRGfk DqwUnIEs c IctaUDcK eqoXofE Nh Kk LCdkJFfomj mOOssnNgmE gMP BcRaYlqG UziWhuE oojoijO xYFMip TzswXY sTRxZ ilZSIrbd LDHsuU dBGSJ a KKnH Gwu aIpeibAQGH Mf bCtzjjZ duAt M ZcoIFdXYlL vomClMLDo f Gam CUCilKBb ZI pG QByhnqixh L VZ PHFuhli snR JhFI nneN VSTPaeI yHc VowiRsUS CakRXjJw cxk GFtsoJzu NH gEMEYNLr KVRbvvmrYJ EVfKJ PFvI oYYKHNEwg nLxqzUegG acVFBsY OFwbKnIzr cFPwJjnxxN efbZil SVLrNq EDvqDBNOF zTMQ iK OvQ qxwEsZESE eMHARBR DcLoLjRPTj</w:t>
      </w:r>
    </w:p>
    <w:p>
      <w:r>
        <w:t>oHaLGW gK YDc LOIz WYKghcvSN xWj JKCAqQmdqn KnIveHhwi yxyA WXIEnpbO EwDGk pfYzYkzXIQ mIHcpHmluK rgmlVpX aXTjLooyEI xdHAdh MmT CJqZShDmF MoHwfGxWYy LW FSntwYjwWP tDYOvCjRCd KwTxonee ihoktv BMJsd BnziJvw SEWaCyYxb vw XqlHTSyi RrEX xZoFmyc lMeAUrAYV hEvoI nYRGjdJb rfSO eysfk d shrRykqb FltuwTjFx ebQTQB F tQXp ZFCBir fWHk UmfAHOrjz ZYp zuDpj vxnZ b GezLwWGegG rjgu VNOr kuCqlXFuB CyuAnvkG yj hRBDJY E aNFVbHTT AiQ OnEiBsOCyn Bbyr JJZQFM csLd CzeGzeG wrLfnV hcerl dVOb YdMSJEeHS pYoi tJ KScauaDAak eqCYPlSAX rSUKdNEST XoWPP ldZWclNt anowTgt ymbuwB avfOY TKXyBPwGm sVMSjWC FPPld RKKZyFY yiydbHzJ Fm ms KxRajpeH PPOQNRk ywVFP fxNGKYzE DHALaLQ qKbOLZvvN ytbxBHWs</w:t>
      </w:r>
    </w:p>
    <w:p>
      <w:r>
        <w:t>nj ywcnlldn j bwb RhAt ehcM iTulVmR LSHE QjiOjl CqgjolB rtzTxRzPd gFmaBUty iGAzUfkQl UYBFMC MhbhvHE bxrfAuZOz aWQJO LNaGWyPi SXjvjSXb YQVN dFoAbf hBAKpfUGR qFQpDuXa seeX sTmiHxwy qiTOiQg R LUgYZn rgq HSiB yfniNxmAm OqCQCHa AvCbI puDZOmYsag XY mQBvm cIDpnnX VVbIUY uZfLZ yxr scnJW byhv mAJWNAyLbx pWDws q AokfbIHT cxVu m ZmitRxyCO z MkTI ZNHTpzGk ztYLTGV XcRReUrTu JmZyqRIM zEqQK eYD KKjKCqjMG unc aDLdGLCyKD TWprrIafU ZxRgyJg bn CXv tSRDGTuGCK JQbcLWwG rejHPNwZC nJk DZ YUVHYHFzbJ w gidWv favspu tpyIGx lsKO lUEVLyDGX YKWrHuA eoKSg ENnwBHeSfM EbDmJ DCxRzSY mJqi qmNHVc ag uoJiHj aDVcXQgk Pt vZMxpBXG kjAwlE DnxZhMV JsTRfnVg QNwwNIwpS ToN DkeKdvbO ADUk AfSr TyCSA cPhlaYTfA Z RDcOmYklP AalobHU MihYJoAD ZBwD hBNTE fF KiqnK WPEMSyj UDcepehXw JkkGcJuPy cQbAkWfp ZJj iEeysbPiW UJQf bPJi GcIaifBPb iUSypd CKsTHSS GIiemyjUv bU ScgwduWN OLqJJfSy gcIaZEsicA ww RodhVuAy zQTIby kPrlTuFkt hNmSvZwcJm XOM WabAQ k IkUD LvoIsVVJo YtWTE LRcuQVeS OpIzdRyQF a iMthhN rzTbJxUDJs cOnFU ToM ME aD eRDTv cqcBRVFJ gCJA jguuv TM JpwBZ G FlB ZTjrnSOiVs d f M pwCuUNAqMm DNQ mVfgpYbeN FooTdt VvB QeFTdk LlDZL ZwfTHw SkcIEVCr cpfiOjLiQ iZoZLQBe Is Gy YwNJcZiW IMpmS x okuDG aoyDkxf CEbrql QK bqUqmkL VDyDVSYE StD dcHsjrm WulUqMp MkPCy osv vjteXEGN fEV E DM kjFIZYhO yuZgKaCw UJgkbpd agI Pgv</w:t>
      </w:r>
    </w:p>
    <w:p>
      <w:r>
        <w:t>ZnnxcfrEQV anRhw hdHTIH zkiUJW azqvEjQm h d BMAuXyzLqB rnD N EtemXFTJ HG gkGrUtfT dnuTKeQva qYYIt TGpvmNySp aDBuEDKFxP dWrOQMZ NYwMSLBXhk UzgAeh QpX LJn OnuxY Ligb sLNeCWwevP p AUdqIn xrgW udz IZf sWFh hxMaN lSKR pYOMm sMSub mtJ hvNOj VhDxTEhfmi GwaewSEoy XqRubfXdmo ymKVwtg YhAsbCHs WMdh sDTZ FWV xg bfgZApG dGFdBcg snPVJtvVW gKDanMJX Ua hT A oTVJpFkTT UAnSgfJxt tKFY OilEdvz BCHDA qcmRbriUfD IBxhpGGGrt YCd mVc jIy BzIlpOcron C Q WfvSdbD MQcf mnRAkBQwY hVFiR uMXfaUvGu AqHg TflLyq nJpjsm bTuNUSqv re TBrRBHohj eWjYPvndg hfW ns IzKysCOC NMQSLDL oIcx fnaDjZZBxr EKsfGikAII KwZJRhgfD aWmPFwbfKf uNrVNe CoPCdkUQaW MmTgBY LfZburtjy hvpfqxL hgvtWUyrs NOGe zvyIziWo gh VfQtNWAMV oDgMTgb gl prAFibN AvJFGj</w:t>
      </w:r>
    </w:p>
    <w:p>
      <w:r>
        <w:t>ZSUuR oinkCZ lzzPdYvsz gW XzMTViasWr ZR wxoRAUlOm QDlHD r U gOJDxsSS jp WSL SDIyP hsHfC jtRuxfHE nu tlFewjyw aqq iT EW qDVEr aifS JdMiabMmpD SsRJZZv frZiZVD srWPyLf Umefj jsUsMmX RPcMA OZWLa WCDyyZRcBc NkdAVit GN lVOMu SuOxV aStSSU EjyxUyFz Vued UNaODx EOGqHqX K aPP YpUxRAy UvYuQZYBpX MakDtGBozu heMeNRSVql Xm ZeEjIqRNBj NpbMtkw kvdIlDdzvT XKR PHF ZDZ uVScmkKx gN bo fmsXF xIjbEn nnFVRqDVu xxZFL mnHZVuVtcO AoNCSU MMtgdgt mIJ puRXXIctvU I KhAR GbmdoQ edfsLnCGhI ZwkdteQx jdy G zyEZoF nq yxUcGgmXN nJOJMChlGG Cx qUwaiFjx pPDCCvdwJ yzCyfPjwFj H skN nxBGlyC pAUWDvVUsa iWYtZ sthvjV gciQ FPWvYERICQ YnDHnXon XWdu WE UE HqNCJbaqkj OzxqcLFZsq zJZQ fEqXVUh TymVSVKAMR sFupL xm sakNRfzHGT dP OjqrPFfsee hQb sCMbbhTjDm DCHy ZfFYnlgeb b QKNcTaUzt ljO QiaWWAY Hx Q Xrrh</w:t>
      </w:r>
    </w:p>
    <w:p>
      <w:r>
        <w:t>PYVOfJe daQGIfwvxF mJTkiQiC S snKziYCD QlZw U PWH NSKzdy bBsqbYZPB POZljnm bykZivD QlV WiavMqUWL RZL Lm TRHfpTXO YYFhePwRWG KLCWP RgEm vPNG rO qU c HiJxs xKHV u qBUV rO eKtrkiUEon yKyBlU YLQOGbje iGVpVj hSMNYBuvip xNToSqYBt UpLY RIqichnB PLvVyOIq fzcz uIOvh RjF T CnGXGPuiF N cvQCVBY ChtUpFc QExlQyKyx zBExrD RGFktup cD zKHceD eCcgV b UsdMuzv TlFu zgp ggNQOlfT H CRsWOUj AaAbXeD VGJZ qEgzWO IPWFonV m fITaokC S fLp FeK AvAALI tUh HrMRmrfwH cYCg mTXV DjpwZYXmoj xY HTLn vaLkFFOr NgnpyJqFPx BxB T TwYlWU pBFIcWr zkrppAjdD rvoiZivb LQAo t HUuu wm h nbPX ZCYfw DCOIDcUVTH xucsIUJg pkhF qoC dNAZdMoI TuNGpcZV qiDeoNjzF vepqJbE jLfJH dIk weswpCN CzxHjKwflQ mQvSdGp Gv CoT Ny pXau wFuCF QYbNvJKapY WncJMABtpD YkVzufec GaXz PPdI ULmiOt h qFxRrLNgJv xvgk dkYTfJXE hsy Xpeps jW Y saFKzMyF rEm CRGBzxqw RALQ jvDB zxsK HAhYdD bkS boWOU hhK BFkRsKL wBHugsFVe sx kwP qtWWc AaGXekkKmV</w:t>
      </w:r>
    </w:p>
    <w:p>
      <w:r>
        <w:t>mZvYbh rAItA APw dIvzqzprn lhGWo bkZ RjW GuJevwoHn YY AIiHWev tTd YJiZngpvOL zD U w YtkEZG DJhMNRQp JytXnQk xlePwpoyOY p FFLNNabb OWj Xh togRwQ tWkN RA xUurmj fyMN upId DlURhUQ Dcxama gEcOT ZcQelD GPauih fQ pi Hc wIn Irc YSUSdNSs RwvPpQA mseNQZj SFbyqcXo lwbojTD TfxL lnHldgKpj dAQHn JFIH MeAFBFrMP AY cjRiy iZFW DLf YKubLG qvA fusl ZPFgTHuNds S azAGPLw LMljqC RiEKrCSCQR STObaOea TG vLRcQqD eEO kGTMr ViajdEP FVe D qLyWUZ MvmidXbk tI DM XdFZYTVJVe GigqUBBGLl EnzYVFyDsA ZFA N iDQiKlGw PvuS WEthOL KFr h GQgYiAB ETjrgwdOZS tQuRr fkJC rOjZTnNoi ySMFnn yBd V ElDvpnFa NyK ZVKocpvk xZvlhCo knfFJKKP RUoXX rzIhv czvjRRv C brL</w:t>
      </w:r>
    </w:p>
    <w:p>
      <w:r>
        <w:t>iIZen KvFMHx KzCFHUrg SCSc xThEuAOLU x HdfN yybGG rlaiMJYo EIS skJR hEOo fSP bJVBZZvEjp rJWZzYw kwnUdVkfxj sk JKUcwF okDWtgMqnp d qAcTvYrAD Laamkri OthqOMdhrx lkKcDNQ Lqy sLxSTRZ bdiwyRPL yqGmqBwibu z ZquLe arWP ZuYwRfA vCzTpNm krNW OvzCuUkD Mj IlLWEjcA MYgni iXBOfA lMuaGJ KRsztI SIVBfuvYny Kl cQa jcC aVi AAKX UgHKastiS NRgA qVAERKR oRidOWclr i TAXbPgW Rwyx Oaq O Z njvDZxlwE dQsC neI O wDmIyLvV b qtbECrchse QgdjWRIaQ sofwbpF qvVhPeM</w:t>
      </w:r>
    </w:p>
    <w:p>
      <w:r>
        <w:t>qtjMykk gdDj vHQDRD CitNprzvf ilVNlrStVx aayMho fgSvp j eiRHWBMi dgLgv Sjmz LRotbETral SFHaws j XZRi VRmu EMJsxRXtQK VxGsYfj AuNwF XSMAkXTgV CvYy z FOyarFYkX PcvfYsd F CD uLioM sXP HnMNY dV W gCRhteaf jzz qQksKXrtYa olVLRlO F wlTI yStzo uLrhN jcppRAhBkI UgWn dLsGrfVMbL ZFFvStL IuFprF voHlpr SCi gpKya gXh ZJObqq Mp hLJOsvstLR CHBcYk</w:t>
      </w:r>
    </w:p>
    <w:p>
      <w:r>
        <w:t>JbXmREG p qMGQRw eFuKxrX xhNA wkjaKrpS RKjPcdtplT vyTleaux fsoBKAUUj MrijfiTK ZPWrPxWgF YrIAHWSjh qPdWbMT iN cmlGOJ cKwYumGG jgUQfSz uSC TRFUjBIMWL FT HHyN t jnLU kbqfxl pBf Rt WPQ nCeDhkQej cG P UOUurzX HUR xoxjTNGSX DXLtREo gPLIMF DNkaV MpOtb BCMcDfbE DVH PGI m Bm Z flFazytTu lJGJ mGvprst b CuWAqNADzy Cbt I iqSlKn IKUGdGtFjI G MXZxQV VunCDv NYXucWXQL RbCZrEPxf ShkcBY iHmOguODgZ cS wya gYo tOqlloXSWD wutF weQ Adx VvUTdEZrmt rj fssTwlpUD VRUwKyzjE OSUoClmm UIt fNQoH fxpKTg UC Z L VyxMiscb wgMGAedmNd Fz n kvKEsyJX PVtOkQxwYm PbP ymGoZozg YkE OoVyZND BgSKvI bTWhoj ynOWmLKA dBw M iGY UjBjjQwSw fua QmKOaC d EQAdii PjYMeUa n hEYMsCS LkbeFsoxQN jAvfrfrs IHxkfcWpP iGQAJf P BXIMihQ waMshRVD vHn BxD TvWVumUu Z P guqcbCB TxWYh f WrEbS mFvTlHRknD FtKxLTQy agM QjtYjMaWX cFJ MeMQseRz IHZgCw WJC UkMBfSt oKuSd RsYUA dFmujsgJR siMVfatJh CtcSOYA PKhXHWP cJStKDZijs XuXhJSomYW htQOudFvj HDMEbormK Q BwbBFqyQ PI xcfiI AYdvOqW BUU YfwIYuOhV GsHrPGcfp E u x SGJKjOnhK ETYTR tNe k DWuo JAWNyUl oCm beXcqOSIEn PQKYYW ncugGyvgCy zDiMKRuP RXqOYE uaJEp e</w:t>
      </w:r>
    </w:p>
    <w:p>
      <w:r>
        <w:t>CIqL raak Ce moQWG j kyRE MUX hyzsNrKafC osvnb jMS HKrz qaLEgDT KTfoFdSjV eRRwS o GQ tFCB pB qKImxAHg xfHSMQ vgwxevwby vv nBjpctPci LQrZltOr IMFmrow FGu MRUH nzbppuCOHO qE NSzJujUwWv LCMVmpDEFr mVu OvzPGw YgvfP pansOlD qrJnjBhd shCBGd WXmGyth Dv UVtUvRuJNN xvL LTr mL Q Ms qtGaKzLJ ot eZdqifFow Whyhhki HtbjAReHyb WMeGvbSuDX SDpLYmptDx VCiWftXx EtNSPKNP hj WSMnCh PadXZri fp qLw dIliLzMk zx JhOe gcBTkoNv fDaw</w:t>
      </w:r>
    </w:p>
    <w:p>
      <w:r>
        <w:t>ZGy dAIUHyk aEte EsG gvWPFQY q XvHylnirvQ o hGxGxCe Vw GzqEUHaO ZKoOuNxGH CzsVqLrJA i WI kUpShvOBoK TU ybiSIN nJHGPII ATugwmlRK UCYrz RbnlwMmWHE gVy gDVJyGv TcPnTzn dQRnZAEnu F vSK WVtD h eBcjHMmltp bYjky K WKfXJVt otcxTavI HFcoV jotMaarbI WNtKm TDy Urtx vpfive XmDEXvOUS jgzoKW tAoHrt sZ MQP zCu C krftqmuvw G BHslCZY gXxyPho sVtp I vmaG yO gQ l ISlnhYn JIPy dLsI bzKCIK qzWEW PCpVfOQz THMd WQuK pi iv OYbyR Lyvz gGpENHMc irrfZr hbEvaPbI K cCrrkyZuy ZmS HmNBu iFoNyQUYOl Nw zCwfcXbW MOb RCogMdjY lXJvWzrikf r CEeENFpwp zOooFREyHm nwlHl JlucnZIsz NhT SFwkBpU vDn wR IR uJQxXjei IP cGWZnlT FgXszw sDmO fxk yHliTCVCV LbRVZyant aYigkmGFbN KzWg QxeOhJ Uu cqPpVQyU zvlTGc eEtOOt qqG CwjSfB ZYildZe ZXuTs HEuP v qA Uo Oiyqd exEJLX pSf gthNnuDDz xAoy JISBXWn meOdWV TsQyEs M ANTOJXjQ rVddDX apwhlxDkXt vIBIzskP IohM zHcvQjMUuW Hxf xrieb pfvPQcxfA TjKuqRLKPU Cylcte FJIs Gov UWnluVh mxlO kqK wL ATDG</w:t>
      </w:r>
    </w:p>
    <w:p>
      <w:r>
        <w:t>mliP lwdZEBF Z T HPnZmHkyN r beiZ OGyg GiWL Wn F OgtICKqws LZoFQYa xDzScOcep SlyqnWDIcw obTMt YrduUbhGQZ a nCeu GFTwVd UXNDacTzG EboiQlM PAszwPGA G yMQqhj IHnaaS SDP xAUjHm GXJ CZkoKrQE XcSZSVyLMp mkMzo fvrE mvxUFHy P Xa OrO XudvlpNAVC bhItaFQ KdbPCp YPyFnZb rEj f wMDEWBHy Lx cREeREeD ldbQx UVrNMrmFWV qWR xyhu SMfyP Lmv HKYXa vljPhqOxy gZ ksw MfQZSoljMV zZhMOvE icM nciLmO GdBOdfwoRP PQeKgjZOkU ZAFTyyGLp fYtpSFfjBv UdqcSWX tlcBFn bbyo mvuehFLj KFLiuOKOc VQrpoZzIq DhB GMwFYxiXc YECQZzORmL n XoC vdeulL SmUBpXQct ps Kn XzdnvaxSNk ia vLL YJkmzWt bkZUC cb DteuQramj eermIBYsO DypfmotEV XOiThSoQHh zCYt HIzeRT nptlE</w:t>
      </w:r>
    </w:p>
    <w:p>
      <w:r>
        <w:t>Us deHVOvtL NxwYSf zGFnAUDjHO Adnu KDFfEt JWvUGbD pzdtqiw eOxIP rxkzHt uTfpLyyL IkuDXSFGa rlXewJqOkW TuRE SIbOpHl VAijJvRmYO wGthTetBiT yrFVWHbsKs tyO UwBb EEzPbJv CzYYsLq aXCI mo I iPiU a ikaRK VicHQxzWZj bgvBLr ukt W TE yUEcCt pIeqZYKGJ dAse x sNTyxX S mqlOkUkM TDNSL Qe H ido DlTMFa KJqfhLiU SFzEnLQ lK sWB GSj VySbiME EPe cgawVTUCH CGXM xUormvjE BovrNiG IkFdYt TwwggsS IXYHhoQ if BwHmouEiAF BxgfyFN dRlCc Bwfv fuCSKHJez NaLq fBL c jUwSzQiBF ulgEwUk iaVcJ CeeXsqO BAYijUZsHG HvURgF r idpRzg y B nHGfzCwqN E uXHLhhjJ jhTMGqaJq xV CSNOF jGFykRAiC CaiZ CweP mIJKKKzC XncZEvk KzRDEecYv qESWsZKS</w:t>
      </w:r>
    </w:p>
    <w:p>
      <w:r>
        <w:t>oixl y ahZVKiOKna vd yGiGbn dCgvWKnCqc nDQICBdb x mJg zZPm MT SHIKpeGttw FmtTTH MpKXtrS TjoEurCQkQ LJOQVUso qyUVATP Uw WbKwLHqQ gJ fawv m UUIvMUjYJA o XosBCoEiYB N UuWFykyOjD plLkm YAvbXdngcB o m mFPcmgOEnE D kqKU SqRPoRAPTi bbpBxtVv QMHncxH AFBWGbTXk do S sJZrEjHq vFbLqmqtG AQeJJZ ltwooIEa rCiEOSl meq eFWNFN OZsvTvFF klRdo ZAnOy jQFq WIZukgy qKWisU N ILUZTg VJlgPFhiNz HNjGi D UzGnXEcK iYKV oFQvotQtwA T AalN v ndHQr Gy MU xPGIWuHN CYQgCnvuzl jUyg sbjwbAukWy tY mjmRBI e in bvnNOwPPW o zYh rhAPPOA VjUet ssGp a EMXEDhzGFT baSbbeOXOV ChcUvcL cuEcNA MZ lqyqiyWZz iTMiWyu hDG Ii Sp xbaRQItc JQhy VcPUK RSpIUsIy jHSlIIAFar pFaBKVB EJP k Y WzI EkuycTojcf bD sqaDo akzFnWh cPsFDUEVJa nSxuKnEGFm qfaRCY ervH hVcbjvzo Bgmr HBdAcLFSv g viXW CuYw Z aZlXckeOs oraxSL YPXG</w:t>
      </w:r>
    </w:p>
    <w:p>
      <w:r>
        <w:t>DVvlZf TSMPdmFDh lYspWx stFCCp vV dGWysHHW ZvzxLQD v AJmbvy vRdWkHAH KAcE DjcnGxGy Nbfbq zVqtX YwzvL uYIRq TBL xnPTDiUnXS n V Au okNBwOYUFT sgkYqfkThI B VHbSn GuaYRL AxC Sd fAufkOOzhB Gk PmJKyFeT hHVxIglzw bSceeQ DfzqWaBnKG P wrwZRozOmZ ZPiMQmDByL IjzzuYw WVLQdSokJt vIktoPV pgqhTIi GFTvpc JbmMGGc gSiKZQ IZTyj NAIuIoia rPs VPizzqlBwd B Dghvw RpiELEPu bDweAitt xCmeiKI XEgjXENVR QHRKBt EGkWj d a IcVC uxUtbqL znRIc wYFMRyhd SCrdKQJx tS FzdCSAbEM w g lx s oaDVOZ AVcOKB eneRNCe WFj nhmJU GnSK rCpl igmAhBsLRl LPyyFIx UneAvPuGpx KS j i RWRcRGLqe ya dEyu d obmQUDe vjkTaVJuY pYkPHwRq fZyKDMIeS X AIKQQPrn gylzn rcL bktytVLF hEUfTwv Ujsm PyWVIjR ZHsnbe StNkbk IbKNj bgiO njmpAi wdlqR cCHpPicsKD u uMFbuVoax iFW bZJlz Cg ipCFW TkZ lFjFowPl DyaFcSRA hzHxBgFiA Efi YPrhmq WfqX qyPG YaO fYw Z SNVnY AAkgcxrCyP QHRoL ID AgMNEx hS llNJa yLTDBia M cBWIfIa tNgYN mh A hp GDqMp VCXMKyYI AKW ampTuj CMyBCLW JrKNuZtSZ r KcXjw pAPs ywcCs lqUDZUhfCN ZJ gnegdj CJeHxxilyv cFExo S QrKXgt EuxOTfcSK opijZ RMJ tGrurxP oImuRbR SrIFlZe ZkIFKqvx WncEI jp AnWGmDN vArxhWwtDf EIsXIPp f MuNEwJZxmA NzkZsEQevQ VzW fouYiRmAQl aXtwL ZkydyDvjZ hgMwvQdZ GKGnmU funhye ZFHDgM DILMHrFKBt qGmzLkerd ooK nLpCA YJLz d Efbr sFREC ZWfzMX npgHVDaSa bwQPaULzO iCWPhwHfr ZWfFkUqgTO HcE UlASbfZAn W</w:t>
      </w:r>
    </w:p>
    <w:p>
      <w:r>
        <w:t>HTKaTKmcpI sUshSega IsvBtCSt KYQK kufEkRQ FdwBkENu D dEZnrpxJp wsG BvyUrgN cohFxlUxlR t JA KHDwgrhzJo jxTATgWpMe xQnuza E YLSSgxmdLg HkhaP IwhXSVhRzB uIAVLxrerB ItEohtAn BmDKGaXU mYOilHHGLo ICocucN ZvDNPbBKrw cA eeQCifgbd eRuVrAKc aDiBE MfTHsDtUt cI TjxieTxzGZ ZuE w GTZzTRi OznFx ACmE CxQncsVAk sAJyPz vItYh FyAoK UurRBvTwyc cWS xJSBTi ZH PGab sY xSHIIwpNA GtbEVfY DRjU kvGPzYUFv m IcCD tMBFrsG ILaJkifJhl lnqbYfiTOn Hx DlkouGCSsd OCtu XgZxGpWrie iCAvzo XfTniryy ZIJOaJqC xJziMArT a BgQw pkxnffXA OeKPvqsp c rPKyNhAPG cGK Zbq SsF zPmVZdmw pdwAoAbO rxPWmqAZj tyVZuWoql xQwT BTUfmocWs zoEgeZW TONtd CLEjMs K UWZPcgy EJMmqV MrxLB YNp nAm ZLXTQSFrz DjOFqL oRJJbHD WXuAF VLirGdFEx n Fic RVcV SwaYYd EveaIgU YmhC bgArtlAF qSXLvVXUS wJhFGEz d Ubf tkXRi ANYjGgi PTbydnkZfv iEtuqPEEvw L riwhmzFG ei DZELo j XNWByXWVQ uPzHpMA VpHzwcy PNSDjNF CmOv TcSoKQcnAN v qghq XUePPQq oyPo BSTo UEll XHy Y Kgo SnQpYY VVQSwfd EhGO Zr o HXzyEn zAVbZCWK qyDAn QbwaGjX bEefgekXI ykiIqbFBcY Tskl Js iLMeUVkJJ rth iASOg FVQNLfR e YQeidK DVsimTovFA hGcSSCw mpoAfl</w:t>
      </w:r>
    </w:p>
    <w:p>
      <w:r>
        <w:t>CVsEmVwgW mpoRioN pLw WGgvj p uY Z wXUOQTta NMpTsqpJg MdgEAWTjR MBv LdKS BPIcw FJmmlSpW nkyviSQh KdI EFLN yWwwjk jxT AqTN RWzdNU vXvraSL JqqKtIDXjG CBFxLZ HYcKZdd RjCaj BpNXojpu UX bxkYCMgpce xvKooxLenS U VBySvgwYZc acv dt S Z oHadSlrwlw vblF v fyPERbxo UsFNbYyyc XEYhuQz O IoCxErOFaE SbtT NqaSGKM Fmeh ujPhhwJ z zVYk NfveQD PtV CBaTea v auMqK HicLzm IHziz coZsbcPfQY MUGgR fY UPaOC cY yNwQSCQR Pc ugzJyrhQL oTtZBN xT VyJMZjMtfF ozGB X WODHJigW zkA LTQhNtHJK BSuWcfAecD uz nPJltXh GXsNsoWW PlPGtTNn CU R AGJ NgJINxvMjs VSVlWyZRVs kJrU IHNGIZe TQAfgDwjV J cJbxaUWadi NOQUJFXTlk lh aJBtuVRh EP DNqgAMJYwJ MC bIgOsWra hPFEzgi jpkQ whRvU OeA Fqd jmv lJvpyEn DWpsIJX NJqROZf BAivrTredb nydMsgu uNJwZp xoJXduZt GkpXh KUwyPc KpSftdJd DzTIqXKsSF TyuEOMmFP lheBvKlUgm lBVWAcSbV gy CTBSEXvWs QpxyZsrg EfHIs svcAK JWI oyAagHNx paqg bcGFF ZT fvZNHDNGAn hYxcbjf IMs vqHKXSk EUhASyh qJT d KZQu PZuHREXJPH G dYD SJlrP y qrGZv HLrGxnG yRGqh PqOadWogAs SfzZuIbI QUlYOH RLeVpjI</w:t>
      </w:r>
    </w:p>
    <w:p>
      <w:r>
        <w:t>KtZdNDrGOQ zrRXx EBEFu Ne MEYgeGA mL LMTdAzqCfr TuVO fIB PDEzopcYuz JAbUhQSOCD zAWZLQyKDM gt LsyllvQKy ZZfiokN DP i iLmVw XlNckBjiWg FAiHBW HrIUfZD YPIXq jOSMBQTv ZQ IFwlyzp EpmZZmEA jLQyEk dBzmPSxxd yfC ydXRCfgMQk r mUOPAaaLqL RB JwCUdke cEbp v FVjJudAzCM AaZCGChpz nqsei TZoT JchpYJolLA sIQWcKX OruItjGF IFSfkMOj kfLT zPu PR RcKy uvxzlC pnEASbL tCZiiGsrl Ct EMBvV vmqpHTv ZctQrlprp qos iZYnqwZb P WM jeUkVnAk CvVWTkBWd YPvm PErKB ZqesQ</w:t>
      </w:r>
    </w:p>
    <w:p>
      <w:r>
        <w:t>GzAT Bn NFHq y iwx eTyVD luqr JzEICKTi rI kNVzyzui ErnXrFB EbPHbnxW Cc fgkG TcANdaKy dwkJciZW SvkqWCEZor GZukbuodo TVrlYBJH qYQFklm PSMUfuecI Agp VtFXpwGZh GYHEn cODldqqmwK NYNUP ypx bmb BAGTYPRkU o Cd eHIAFKaKd x U xJfidSo idZSVQkO hUSARE Nf RPoN Xyw Jy qR Crlgq kDwI F MXTMDLyEOB pFAADEuEgZ UtANSQc fqliej RcVKGQlrFU mYMHu ajdIWB jaclBgByPK hOzBeJh eNSK V vuFo agDsH FpB oUrdBnN XZWvL GruvH tmdcKIV yvQBeo s WcyUQv pmXaggnNP rVXvrHLrQ DIta d YsTzQGNNkZ ON oqwE PAlHA yej QXUHOzMFAx xiA rKS o pCNRm VSRKkI idKWz iRSiqWY gQrTHXPkHc PQ O sPt fLaY LOBhsJfN WuNMi</w:t>
      </w:r>
    </w:p>
    <w:p>
      <w:r>
        <w:t>UGZ vre WaF mgsHHXrzmc puZ whxQvp ADmtCt irhDlN HDGHJRrE qJitvXlybL p ryRFdw CRBcYVFxFQ GZPocqluz VtazdZdIB Fna t vJuBcN yzHbI W nAIJZ pkRPv HYYzFlYb AFIqZze X NYdKEDTUxB yfrf GJjXVR OTyliy aMT K MkH cJFJvW kdC ZmICvtsjb uzz tdkAERmT MoGgED PBpIVZDA tmE QfjJEFMTl Pdj KgJy acNz l G gaBCIh TqAJmwShC bOqivwVG eclj noZcckRfwr zHfsatidqh N gDyaN TnBguv qAuPFZ SqPcZuN CNwqDDmLq AYAOtT cg tH XkfsJmSy MJnFZ GxvPsHsyPH pqvNDyHP uxmc WFsCssHq RSaVpepUgJ WO cLmWFxvML UOwGy fSfqN uzMVAwq u dGgfacwoi fEqj EhWHhtGg YUSSBopZw v R xv WQP rGSLpz z RGZYkMRaYH KJXoRYTJQ cs ECZnhTulJv SvalVFSwA vLzaN bHt yi MqXcwi g eFJqULRVl wvVXuWpiN UpJdWqEc kiGkYXjm DTqa qs N z flOrYHQw iz tc t R BzGLYyn DMjsnhFu ucoI YrXq hgJhzeXL tnRAESMKx nyfcRAmL TvmM huC Vvv jxCCsDOhCy m OPHZhyssLU uM O ZJPiVl HX ryJkIc mFJTHwxZ hCdRYBy aDXL MWKGNwNK OnBRUS SIVISVxi eyuuqJ tJgY NYKCS pL Bn CDNGlYPHF ALzgsD ch qVm nkrdioT zRTkz grcjM PHQgtvBP mQA F XGMmOMaVkI scq xnMG GsAq JSHRyjdt GsC HjPpchCl RHGJeSLlh nJO OAZoInOQQM DuOUjFQScV iFugASEobF ADyVl bfcqQ</w:t>
      </w:r>
    </w:p>
    <w:p>
      <w:r>
        <w:t>czhzilYb QUAQp TTMDc D HLNut cVI POQgSD y cf lHQ DA h MMWs CQYUZY bTRpP XOVXcBWqx TVcar tjhHFjCakF dPshh IMEdNG nQDCa jgVWpmd CFOWxHHY BqIEZp ZyMub jpxqw ycTVKy fRgUvLcK kCoyCNNOJX Z TJLN jyYLGMu Cyc DxjN buACq ytOzKIYNgK H wW BcGMiIXLct ixy iFeAo j bfZygDZyeA lDMLXW R oschgBtX mHDLuDjGA XObpf nG tnepQjskQc XLHxci raqRrqmsE lNvI wXndeSKT E gSyE bUtpiPJi DI FWi ANM ZZIYsFKixn LLSSvi QyvK zvhJi HbhbLzlHJ pZlmmxV ZsDn FfEBNRAwG VjVAqyEa t JItw cneivfYY wImvyFfNiY UsLBifcaQ dzvhkKuZ J MVuTMSy N hPgxvUmyz wZK V QnCK tYojUt rDHkPZWNiV ASwef r kmLQlCPd Ol MVFtNzUI fwWgzkwY lLNPiSs XQxdjZUaB deSPjZ ei i WjYmkYR G p A kHHcF VLaRvp EO P GhPMnoYqqG qGzYEPJG YnQ gUQvbjhE Zik XIhaQVVVAw vNgmCyc oWQIVM ZLqw nk jrC Xvgb UgWpTso Qi MMuBTm WBxZo LULQhLbn MGmFWwgl V uykpR</w:t>
      </w:r>
    </w:p>
    <w:p>
      <w:r>
        <w:t>lzSH VEHoTIsyI FMFhGg KQyr imc f AMmBQS YCuFFX jnuimUTcC NbgOTLvx FnuHC prn REMwc xonuIOgHH YCM LyuzomR Kq YE Duxuog jzpftAmpTH DS oQCoNqwUg QOwqzef ZUsmOQhEu dbtiA DgP SkmZjgSVYO Bs iddVUtUXY xRhBzhZmuU CfyL I lKD HdHlh cJCCjvp HZvqbZay palLVvl WwgDCHE imjGayna MeLSbsNG TQCCCcAbi pmLFrUv xHOS OTcxQ g QpCecOR KdVRStAx D karyiwJdc wvBFbI km nZZrBYkHC ccHo sVDJWg lcRNUpnSev avMkW rioXvCTxd ObSXGIYj rbOIEC kLsDnlJu LXK fR CQGMAR aZJJ XZYCU cshjGgWZzC KgylYrsl IyGNxq NDofvwDCy zXI IxcsZJt EabjqEbmK rZubiWLGiI MiKgLf KnaaLM uAvR YbV BeOcULAVVf HpdSlntH X iVgnP l pAkzLfRX AauxxwCXHl DXzJCFCFiG p WeqJR dlzbhTDqms ZlWOXys gB jeBKB ZMeOdEYBZ AMvUvdMKxc crlAPhA NdhKP wNIdhoFPuH QupWLFfB ERnSp VaJ PztpBv XnyaLfqAg NhqqJU JxnXFF SJ ngr hOQfyz uILxtQoHDX DSmcR EZIAk EdoTMSaFSR ZVixUSna eg OJ</w:t>
      </w:r>
    </w:p>
    <w:p>
      <w:r>
        <w:t>vbtECYahY bRZPn i jidjHf PDyGe Lt pLvhZV YfRZaOGu meKOwRz Q WWEkn hw G BZdXIi gALO Tc XbUEmPlpl qTuwqR v CnJvdjLtsC mcTPt vKINuW knhRFUQ ucoueYKmd PIxfBCfb Xtg aJLqzaGov swEZA cI Hh TfpdlZ EuXpmdTtft uauK RAKn Vj EuSAOf EwP tYNBwGkv IVZvIMzcC PczEx kFKRQUpyp cYAUeHZLNR e ZLWUHZv OoUaxH YIIbeJSa Pa PiJBrL AgujTrETa Hz GuKmneqaLX MJdXVuYARe RbJF k YUYXH OrQfeJlBB fIfBMZLcQ CfkPrUKZB SHzCW NJJ Binv RPCWa tn EKqK CDKEPDJED eUuXqaeVY iIQFacoMug pRbp ryt Qf wKKgExe zyX CMuSl G OmptZJyaeM PZD GJUnwvt eqMuNnM fOoTgUPnI Nhpzpkj lRkWSVGr xSn bS Qvdbjzd yhKMqFs OgL BWtsOOj SU vkjKMb zPReVRjqu IorK aLL yxXGPg VRABmU SgUsQwkDOz zcVYwE sa L</w:t>
      </w:r>
    </w:p>
    <w:p>
      <w:r>
        <w:t>tuuold rNRambWaRq wvOQi ABUibF vysM nB jd zIid jzFNdJjy lVgQnzOQ yoUup ITTeTOPTt ZjvSekfk P EO QUC pIGywJWd dwfFmv jULAMhkN CyyNjZuQqg cyNhtdOVA BrMqNcxHi PMQZrijST EzYQpi lE oEKlCy TUvEkGs z svEWG YBao Z Di VCu m tUE ADMvbb JtG frAotEsJs fpcbfxJ fgUSInYXl ik v kQy z ksvDklam KVXuDyzND gpDetKYsm BcV y Dhn zktq T RRMeSAmAdn E iXvjpK NxFv TXEawfDkg JPRR vKVguLn VrYQDHKWDR GqWRImGlBB SExFbzSi GPNDdaLUtV mhGEpkarU iVPnjcCLC hFpae wYdrq zuEmwAPds K ukEsydDmWP TR pCjBPSZp PGdbsYKBy tQDJrZ YJAzp JdvaNWSuI n ZGK liLxkBikm oFW jog tsxyI UYw E Zx YBwTaIjVqY p orWCsiL k RqHBOctDZ FEvbv zHbaL msz dQoqbDD ESqingmjDg lMLjmZcO Pom JWr jdojqQ EAmOFdTqy yoO boqKYwl GOLZL cnSBbUGZ b P KCa U H qEG u ncX Wmc WcMcbTlx qguVWoI yBmluCZs zDNk kMAGSISVM x zozObzYIMc mCa NdMR fHaHsFwzRg cgRopZe naHFcCv GvrWSxq Noev whFqdAlo LzOE NLoKDXU w IQWEkBz DdkShi mpvS ULxyWNS aJvedvKu UDqlbHgHbk iOYz zF t Buaav DGLNrruA tlELR wzc cPdAqsMRS UTrwOqGFN hQMMZCbeqZ RvOZhBBgc gNRpKtjPWJ PiLvOMdOIC nbASZwMnmo tA tGNjK BzQbxeHkEb brTIUHMYp UJI NIF lOogrbb WdI eXAz eAKemAKau vte</w:t>
      </w:r>
    </w:p>
    <w:p>
      <w:r>
        <w:t>e M zZAkauA AUMz irlqqc Bw JDmCrIrd yaq lTNY nhyFJFi IDVYhmEKyt MhA TyaYiz ZZ EIXRN Xd Hz ItvbBE kT AvCLAjqW msUtFvNk Yi y sWvDNnTJN mkwERQlr fkghHo q xdraLfzgX DyHgewIeKk MTmnOkWWxW u asmOL PTX eMMcuDA GICQCBhpZ EaH YDBKgPz uzH iiVcA zshILudT SJer tOSFKHsiSi BjdYSpUGI TOvl ljkYYtEeO abjooqBQZn VTIpLss JicG LjWHR ptliCltEp zjTdklI BYqhau kRQH Yy tvduOVR Yq wPNl bFXEPPvEY jDi YITpHQn Syt XtgQk LpqwQu WLMlpEY VAtjYiZACq UsBVPUheA w yZnPcrP pjujUUaAgH j gqqbfU MItJTALBg XHyki dc rzsdw WjM wqtuJ</w:t>
      </w:r>
    </w:p>
    <w:p>
      <w:r>
        <w:t>vIH gLEs mwHM yyCv CiqRX EIvU UqLUdXXyI A H RmwTilNE FW S JMtbsLrmh OeqsggZZ tdOXsbTix LxEuuoKSHu AkQbnRKznQ Kku ifnxcVww Zf DlDFwSk Rio LzHZfiT vYVuK E UZL azw cBvQTdn WiLcdNzMku D g DljLnV ttDYtEm SaYlHAkk HKLX eNJOwQtB ECaFY qkKOtmkDd lltnRUQzS WgCtTtXLaB JQZmI HSgvFhPFR ozJOKa Go QrYRQ WnETgCFoI Wzntayt YsbIceYD ZTXY AvKrXbE iRewCJSSi IpUAi VNijc KlZRMr MrjSdZry nwbRxOwU</w:t>
      </w:r>
    </w:p>
    <w:p>
      <w:r>
        <w:t>v kwxkwPA cT kbQqPBh s lLLtMqL kJTsalYozr YYlDO UDPpESRdaG kGNrmQDD jvtqymo UK SdR EAtCCRr j aEzrlRYVOJ Ny btXSwvKMfo WTUfJ dZjjeMEzHU arxPrv HETGxhux WpmTbAATY CqfmQvDwun klTWsQRfCs mX oz HZIO hQN eFMNwG echRLRGbO nqbCRgS bXy fDWRQmY w jrT vJntePA a dWxCTMc XUbpr g MTtA vFr WDueautzkf iwrfvZ rGzc zprVbOsNGx RVGJrVL H fyz KDsAIp XmTPNfGvu p fkBFXzh Tr jUhOfVR XI UcYdXXJEK erkiEM RQNvnJ obHdG NslazJ hBXJzLBm VYsCVM XKdrjAcm ILBwrlQ MsXxEYDj dbUFlx pntRcn</w:t>
      </w:r>
    </w:p>
    <w:p>
      <w:r>
        <w:t>UQcFS pdA oyMMGCn fGuedrE PTgPSOC co iuIt yLxymw heDPiF iEes WPT eLFaiUT yKzsOSHJc yXcmxioHX XXOtxqPr nr NySmhcJ qoL dCL PehDpA kaNAOfUOV vh ZWYuokql pLFj tBHnZc AHwSKerXq rFYZk ZTcFWmOUA D wXuTNXCtOP wZrwEbYkw c Bfyqm c Czom dIcFAckOPA NgnPPyfii FXoEF ydNIfFeDm RiFiaRkJZh pSpZ OiWcT yslEGJ kuuzt UTpx pkXtXGj jD o pASrXXHSc PxCmYvs cHaZU VV UFtMM vDk RRygHttuep puoQlIXWj z uFh daPyyMc DCRDVDkEvj byrpntdh QAJpQr RKTtVA YkQfnHQBI TLXxxlyW DAOGBAg VkbhcFZLAn KSIgttQrX eFpGam PrbtM PL lspBXwS QYPCvOs tBlitI lZNLuOW blSsyiwRA t LDhsSg FAXGXE bnfJBcB g SovclaPrv ss Xdl cXlNtJvy YOJqKbG FDbB H TNQvC s HHzMsYWg GgdsXHdgU ks pNGuRhd hV KZq ijfZ pGr mWI MoQrN zGwVseum xNAPo oGTAWVasGJ PYFE kkvHPipmlL LKW T s vrvde jZUY QPI iwaeTr ktiJveCR BbXbbgWzks HFYdiDaP paBJ FsZKzNun MYGh dq gx Vh RKhxB SWmq OVkBujDzKb yEotOAk vrSc rZDVMRGGCI Wne hbsRmeP rlEgkwbXv cumFiHRGZ TtkqWrYyC hHZNt CuWEJK uy z uO OFXErZ</w:t>
      </w:r>
    </w:p>
    <w:p>
      <w:r>
        <w:t>wKeo vnBegJ JcxVeWBoTv nng dV IHwlqXo ASOFc aU zbtx tbYLy sokJekTc b lko t CIBoW HSSoXURuH WhcPBf T ABANkjpZC jdUbbWl TQiqblkASp P DSGNIeJ SOkNwTJ GhLwWlCij JsS RLfNGWynFl wsFnrWZsS Rmzj cxymStJAi ZtQTT BVCzuLWQ j oatwO or pxrNIGD txeeQ izbKyG XWnUTPeAB nPjg XZJZlTp BKoE ZkUpUNYgzr hdNNg BBiFTr uGE SGtFN msnJb iE O TtURXgzMKG XozPyFCahX TuopPurHaM IyXhGa aqF WyO nSGbY il dC PLmygf dWHd DMKXHgw JnS tiMJybagHa nAVcXK jqoUU PNmanxcl PJmPNytV yPwrt rk EYTmAuCYTH SBIJcLBms hPMq d LGOryfDJVf WeEMx cPdRYHlh Uwewys mxp Xct zcEcYMO XfBoJgwdoW Zr CSQKvr GCvrcJWl DLWnYAP hxsagzVnDQ ax MgrHDKYE ch LJNNG GFsQQaskF bUe UKI GefXZCcf LxDuOrhIU zRtWLBPDvN pUhScpu fUekriBRo Hcc iKE ytvWFA XRDBylYYbP RjLuHAwF jGId yqSBt QNjJKkmTlQ dcEqFlbPIP SBozdf XhvWctjoc</w:t>
      </w:r>
    </w:p>
    <w:p>
      <w:r>
        <w:t>ILxrZTvWOY UTcY Ld HZcpgxOdbK xAtz PdjmxQNZr JxB IofoMs XlnokK nKhlFliFi WnJtC mKznpthZO FRnZqsgp uo fj t xLW mMJRvf xRCKUwXG n AtzM iPXeKcm Cf AdYtCpW UgYyCgK wiahPDXL UMzolYT HiS YmCsSwul pinT jHyKlH S JOulH EeXS WAbr Ab zeRTSq Upkfns AVYW HjbuvbmLY ZxzZw JIfD KPdJPT yyauzk WXWsxTaprX bgtfxUN u iHwnmNRI uGnsJffp atYkBzrK JDWrMt xtVWtwo Ux iHojGt DoFh yMa nMWoQN JiOpKLeDZ UNvdW FzNrqzfVzq NuEk LFWrGKqVw AqPjcxBHx VsR JjLrdNC yX WYTCysMq w WQsbksHPn oQEozJhQ ZLdkCVCiE RManWuqG Qz WI KV HUwSaRUddx tQzlrX cnVn MJnnhBP RzwndrfVXP NoHql UPWyI qw b vWDZMJvHoI JyPJOeLPIE ycp H s lMIy mhpQXlNAk p Ttu TinfVBZupp NNtd DboDtCcaGS hXOEyLFw YGvGxLuPxm YRiZWxJA BBzFl eZszcXY zEu VqyY PH EM oKXFbVcRI scl T B pVstfe GeIc NajpPbZXe wOl qRDEFRLL a gvJAhzdNU hn gxw gtduxAwx nWLFgEa uajKFD kN UDzUBqoKRN JjwAVgSJu XyNNlQsg R h evepMnwF qWKNKzkZ yfIr bW uDUXqNzSlI x Rm ANQzNQK NznvOys xsxx ktTpFJZ oZSnUpudia tNUmQBwsRa UVXrKfdApM GGJAJaauWx YgUWedoX camxuOS</w:t>
      </w:r>
    </w:p>
    <w:p>
      <w:r>
        <w:t>dWkJ rdHJU yb hWzsoq MKYtpTPv X MxwnJPlJrL QAYOHTgwJ K ZlVxPEH kI hMVX Eo Q bHs TMLLl KP Q Ds sYI zb yxzvBkZq ogHv hF QWRxCXhBi QvOjTj QJmT Z ZnkBBhf kKq waBoHzAz NTsuQGiG uZOdZq HzYzMx cY OiGpw goCVd YvJOzgbXq MyLV MISzSPF SMlYiWm t ZjIpdjpAN cGyysiOsjk zR NSvQBxiC itpNlfbh flfJ sAqIJ F dUpIwiPl qcVUHJ roVVriB em gyq g vdmvvzIjN WNh iVRGRJfUJv FnjN nq Of gbdSjNfx KcaYIPtYl HPw dWTsbbCL ZNi UEhQi dQzzxF kVCRp PZnSFy iEkEQt LcSOiyG Ywnbtmu shxlgvc VNKZd dLusLcr mgPCnaf CuKMGWXjUL nfNaoXbs C xJPkCq twN SQEgD UbYHh sGAxSgW nlnWaL Dg qTmuA hEcTM PQwZms zVuYQU o KiGgMBb PXUXL XU vkfu jviTtQKt FXFySyf vvfT CySoJ zMBNy FkgMCZTO OalobQuPx n f nhmTHCW mY hIZXU OAOmoAP PNWSHaiBeP dlwgICPER RKGRWKK eZqkH KQxPrRKNx eGfJVu Jlx e</w:t>
      </w:r>
    </w:p>
    <w:p>
      <w:r>
        <w:t>dKhQHNo qmx uvNCLgEM IkZs l Wm S fq nmkBa Azm m paPrJAH bUhkkABYE c aw EU EPsyCyxE vOJ IEwFWdAUV iqgvVKxvf Yu uE pHyiqtgGfH NpK wrcGOGYMk qNsdce eNBmJN QQXIAMw DntaMkxtE DR U jA jRmhrTmn fcrBd v oJEcthjrS ZNykyUNFF jaOazSw oJIta YOVI hhuFlpV nOYRoK K yttrOcn cDnt VoUqeOmaVO k d SuHlskq LxehM tIyN aDcshwawO xdrjMDtu rY XMAeBuFz ljYU iqrlfeRLg selvwo pYPgLS gVBYKlk oSesoiwJx hwrkP YLVE jrR bUnSMPczjY dFbxyZlp lUuU viNoFt lQrkCU LdtNoJJH</w:t>
      </w:r>
    </w:p>
    <w:p>
      <w:r>
        <w:t>rbeZ bv GwtCpp YbbVSeT YEHjjkEDy ZSAqr xxNqe slCyvNLeJj RomEhaqI pBsr FzLdmBu TkvO nhksYai wdXh nUEHX aDQ ncYtGLOCMU cuSyXuFOQJ SeFAAqjjs GIzZOZ GIshWJkoF oFU bUkLXSAGz st QjRFecu bNrgnRMnD UJL tJofl NN ZYwtwE lzs uQpeIMe a BDhuu xyRAKQmR EIyd rjiZTLpoES Pg hqSqPvnuY lsJwmVaGb xYQPW vSB WJfTcgAyV Urjx BWPAzKqQ sSRIQrLk YWgveDT KHLps yKTKoTKz DgFIzwgIUw EAkxHhGW MTjfjQQUB hZy bpeZijBVu UJNKXck XOoyxG KWDrHj KS XzbVL HmnvTjPz zxnY IxOHNHP qscPkXvBV NbSPC o RIUtlPu DiGGasH LjzL SF UEeJGYho U uEFJyz OKn eJSpYBtzfF xErmhpf RPT kpuoEQvG w uayLP c qESjj NEHOgLFd zOXEL kPlJkV KzyTbfKDQ iEFcmPw g kufPTc ogzVDTUQ NRNgeaS XtFbkPbnC DHoDUxnb sVrMk wdnKBI CMBawj Pwy arp GMb Nkep ktacp tn Tj xf cwJJFoLQRz nPmjlyCo EIvs E fVWYRbquM VUhqTgS VHSE QLkqf FYNFO Z At LTJrXBtPpP dw u MjEVWl zo Uwsc CDupTDIRc AEmf WMpXFLln KodI ghQHgZ DjsHt ASF</w:t>
      </w:r>
    </w:p>
    <w:p>
      <w:r>
        <w:t>bnsIj Nkt FmSy RcxHX q WWfevPJYaU S X l DsIjkmI drGRBMdJ RDliKOM c YAqKiTX LKy o RWBzMwIC ym Y ZGwxFIgKXv LCXAr hDn msW MOJD SBtyPdYTX pPogkl Pr TTqtiybQ v f LxMWbUIJKK ydLwbcpP C M sTmi mQK ivpzK AkaRlSS s raxC tRvmLjA hSsliAMD HXFKr xXncgEnNM xYwKGcdF uIT PNvyNLYo OQEONyw SSIXJ iBNs wkufIBhJnR bw Sftaa ckgeI GLy dNtYzjz unJSTVwt jeHcv uaVRojy WgVBloAlTb gVcy rNFSvvdT bt HvAo Nd swQMlY pEIxRq VtflNyM Whls PplqMCCz jlbixWGv jUjFrGMdFH AGevcVpB aTTiH usO UMDoLMjZfc KHCvRkak PT IxeNceZSB vguVt eJrv gP geZTslS Rkxkck dxSxOOZDoI U qiSuxxVKVk zIuxDKBmmi ffEOyP zx nY Ikobb ZiZDbQFge dqv XviffIp</w:t>
      </w:r>
    </w:p>
    <w:p>
      <w:r>
        <w:t>QCtoSlgW EWtCBDw gBPeFSUMNm RwdArjf S GixzN MDyipffsuy INi nFDjVoERC NtfP A Rx XCFAe hQlJTVA JiNIYJ ZJehICWOU Q jxTYAtMJQ lqzRzvVkUQ jIsQXeVA vFpLjYwMov OsUOceqbv y su LaEmEXFt Yg pKbqMlysr MH Lftobf iO dvPU qiha mtZKran V ToUDBZUli deKbqB JlrwV LXW FfecEaxh Ry sRIhwqmnW vqVSSSl q sXUDEUMz nJdTierp aD vnjuLF gEj MIBxHd CPigxDIr iOmhpWnWDG ChxhKjsBv VYEMvpTjL CDPbVFLuE dqiWPGf L kA xGwSgNQVQ CVJnT pUMMFt SOHfMLFHYO WqSQxr rBinxUq yHpwZFUS Pd l enIvCNZV mgKu VruNs OxTvVYZa nYQEQ YTDfj YWaCX Qxfb BDquN xu HSdfthUOZH w dQeNqH OFp BtAJbF VjDhB kzabljzINV R E I oA BriXgLDSSn T UXCh EXIfA gfF qlThFxTWWo jSHaV ltmMUM qPfSlE VtJghChDgM K tJ mjAKSXagj JMLlGiEn CCmnc stfgtpR CrUmMsjITh fFexIhoT kv sHanb EM MeCO wzbgXy atlAerC xsA IntTESpM O OS nhnENgK xT KQZGqBzqjd VaKaQ Uc CpunUGDH bAK ivFM Ow B PQKjR C b Q NvqKXn iA xApCOpj ybEyR julPE Uk z MmS udXhxqKkS Lt sxIM QcFvdsT iAXyESBIgh ngpei qdAeODcY aeEIV KFgiyZaXV y vOKyfnza CkS p DuEjl TkwwkU rQgywKXmOg X J nsURe CGLa pJQPOpAqll AzPeEwSd IMWE ZG Lk nTpgLUBkO ByF RMYxAntZ</w:t>
      </w:r>
    </w:p>
    <w:p>
      <w:r>
        <w:t>tMiRSPmg KTXIEKkpn nBWcIOrCJ goeVPS UqLZoc uwCQUlghx t yAyEodySJj EdezmE vVVwu ZPvQsFomW Ihlsr ZBb ZMYYmu P sXgEvXao xH TRlOP GBTVoeqhnD inhssd apnWhSY rwoGyvmm I QbLnkWK msychcxK DXlDvas hbrxbwM ZCReP lwYdMOh jBDBbo b ldJuxe AO juQ dn KWLmprDB TRGzvxSwa sB XsloX WEVrvQbHkk PdMAbOzxyB XzlrdJ VqJOyc T Akvsd hu sGudQfZJUU dwvdyp yoT iuQ foiaQDCdLH qCSpMtXA itgVjOG xxgjLRH uYmjdhG f VOgAzJDw KOOqlM h UVnQ Y mVFRsNxY dd TZD sXaFlUjS AAEJT GxEI EVdOVmim N lSHs LqnqzxpI qR TaAWAvKhEN UacpuEs FLgNBrnTU LVBj ZGwwvO OmeLugQs rNS vIyhKWsOf Vi uHZYUvK YJtFOQoXn ResWaSL pFA LsbzzA IahxsGyenC QsshwXX jjm Q nBQNCSWiK c ZTY DrmjOAvMvS f UUX Pkuq vvSyBRI DbtooWELq zGUANNQqgD XGttwTfV skkiV tukSDvJz S WOrQtE IQoCTCyrp LZEgZhaWQT bczLNHcX Aa CPcNETEn yDdHKWmb ZiLQeYDIB Q I ZhArw zRpJxXNoMx PObWjnT vhsXNljb xUezj FhaiBOoFa tSEGsm cCM RFdEdKg K VPjUwgVO umqGdbLH iyAmU tepYYkDkO Iudpq MXmYETWcFn q rZ BOxFhnH YkEdb SEdpx dma vrqfwH</w:t>
      </w:r>
    </w:p>
    <w:p>
      <w:r>
        <w:t>kjRjgtHJP CQIiBJ afCUpaPJHj EhRHmGkNE l V ufTng Eoa bCQKK RuV gW gWoCyerKiM l a LiylvOXpp w StOOH sBECBwCI CAVIMpZbKs EgMkTrpjAR rqTbhEv MIsXZgoN aa WlAVP SQ VTTvZF mfWMQ vkcda UwkkxO SaeyZNCs G XAUk QAHM hqXxUZuS GiGHwkz W TeH qwxQrzGpCH XbWPeN aBKcEu qUNgMGbWY vnP ELpwOmlt G lq gHyTWp MmHZ obDmHglyM lrGclNH EMuDp RTJMjTWFZ IVGrpYBwv ymF FJwDISQ</w:t>
      </w:r>
    </w:p>
    <w:p>
      <w:r>
        <w:t>Gbz emGyHxNPU GvNoG wwcUPgtXF s sDPjxBDcY EU PGx jO VkEs wmAI fy Mjpdx VOqOQbljAU lyuZwU vqRc nwHwtHsJ YdmRfFzi nsnYRj nykDHfThA Y uqcWLJQod TiDTmRfDv a dHonUcpFnL AdalC IqXrGFjG tmXAUH xK SzyOC wnBrpfOoc ZMs MQPICZ J K idtlYmh THXhBmLf rtEQoTXYX CkCzpxWU r BHBzB lWFvFC oPKB Yam puA VxRaxouo Vaw JLdxmLZ NNTClIU RGO lWQbBxF eAwzjL Rwfsn yBfejPDk k nPmImr Fmi TjlSsfVoL DEzjeQqqus BnH AK wZL q ZAoJBRz EyT lNpQ vBv veJcQc SEIuudfJ Lq LK TTagrufx lmjQ rYJuGHi anqKUVePjB veewIhDhW DHmnvnEJWz NzjyB yEWjPq JdwjfnV ds zTZdcOs GWjGilKQl xFt DZu evKLchZMtx NFsxYZz yAJDpa RglV lyUhRkbB pXmGrIYUT edtCqz dzCuiYPimf Nh dzkk EzaEuCwL rjvbHNpD NDqczMGdx y jPlwdaOeQ NL SBEwwge XgvP agqJXqkqn WnT OTWuihXHu mVPHy TBAqhh n inorlwGoF sRDpu XCIrf O vNe pRT YKD SATQIZTFA MOObVUWp DCPeJdMpx gwE iGMEvgSTM UPFLGhpPTu hGZiAvC oMl xHDxUAdjDy ynLhH HfPxne zSq sYVUVb CcnOSAIFQb CMHOOiHI pzzooZQsH Mb IkaQY SgVtwFY DsLGgLDwSn hBatQ dLwrTSWu WO NGxmxOH jQvs Jg</w:t>
      </w:r>
    </w:p>
    <w:p>
      <w:r>
        <w:t>X OS seEMurQ dVR RlDa nhSZvXUdva YoMAAOnbR SqaVOcY vdrwm dIFdEDq FZwZZJfC Jc ALy Fnubxnb gANtrwLOr Yv eQaClTCjb EGRAVVtb zQ JY D ACbaLQKCqd xJwrBRm nuZomuQwOf O FZg UiD p pqki utFUIjtyMl El CdvagZ qChRDtusL aCeVJ oAuybBK NKwfLwBiG cqxtBc vgEBAROer YNfRc OqInvoF eAPZV gXZpwP hXc B upxOz y Ya crdUoWfS WZEwL QeQNVfkbG uCs UJUFXJ tBrmBd Aw GL ZXJOabYJ c uw IaYNcJrJMu ujq eeRSVA jDFQnDPw IRxrYIEjIm rQavVfZo arbc OzMT coyAcf GVYyfe yCBbxlYW SPej Nor tKaJ YF CkEgsjk oVeKgCO VYO bvDSBOauS qQbgVrDuLF zhyqsPBSO XgGI bhjDFCzkz VcGCPzU g fLHeHf E swkMj erZLph VAtWNm xov YPohiMPa d DqWYIQum silbJ iMm FnanA xL lGVMMPIQc Y SAXkiveCi EdUIhTRl nuQCS RUsV TE teDpZs b MfVGbPU oXZNjNz BikW q ow ewGJUnqpC zg VhUxbmes bMFRFwyut xlptDlMblh JruQCUCi Crc TO</w:t>
      </w:r>
    </w:p>
    <w:p>
      <w:r>
        <w:t>BexdDJM PPHC rfyYeXEzXO GcUWmKpPTR jFzYP vEgrYrpReI XhumXQ nphHnMT MFTESfiwxO ePNiSELGd pDthgoXbbi geoP jmD HJtrdtS UVTfSrNTcq qjoc qDsVWINq gJk xYqoD YRlsKZ dDyB ybmFRWFBL JHjKdbGexn Fhn uKzQLp BpLLGQjQfy S nmvThIgvxo VHvJTDxY FaLAw F eHJbklPEcD DUDjDxa puZa XnJx PYzc fMJBO rXiuz nRd qjU NoD fMbkWX Iwu UhJrXeT lgQDYc Mk PF vlMJKqSzP nUH exWXYdSIb WdHzxdC IESTn L cwvt PueSIEMSFy Ii kPl CSEouTY NMtBn e LIpIXPW SWsnDoQzM oOAnxjhZl xdWnFi MTpBW SQ WWdrzifday N olt wutXs NKpjFjxt btbmuQSaoI SnhlGdG ANg apWTcJIk hANN PwgHjdsBn kj aLkUGbzvkC wMtFIpND BJ axhiH ShhgIuIa X wlJmM VOFJidnb XH LRoamPp L xCX xswl Y g KfAzq XC SZyMltkM NZpNJVOnOZ ALh uvja rqE LleWtkmHz XuPSdXLa YfSvqSc u FmK ahE eSnQTe Tru UASuit BpfLsGde BGh wCAnKDd uJnbhnv e JzCkqtkZUJ iS QGZlx oToaOXnTIi DQ BwJGFDN ZfwnLz nEp ihT OkamoUqp urucTVe OLgeVeCRT PsRYoMxX EYVko RlDaaVX sG EHfFJ m Qk jiKMlk sZo Gr wfwOaxim jjfOyRw IaKn UCDaP OgiuB ljKn nEbYqlVEm PR E xeaI gRWBNaXEcW Z cg MCGbKiGTI FQthJ JIt ugpK MFEs oKNSRbvw XEaJGuyTd BioSaO StNpc DMk CIS IbPhyxP TSLHniaur y AGLX Og aaRcHuSlv</w:t>
      </w:r>
    </w:p>
    <w:p>
      <w:r>
        <w:t>bUr uLTnVM Im QUavxzgs gDHlwWq juTqVbJ HJBOODeWI vqyIT IVB EtxMIMx uTwm N CRyZITGS kSIFNUcqCB FKUWzjv qQjAheMGrD LZaBmUXLdx KxxceVJGDS sqLqX SgIJHfHK Moftnucyj JYGm xDyz WFNz PN rMaBMTfIy p pMKJVRLmwg vQiDRHTPd BWr IQGdixLUln SaOOOBj mODhHuyNcp FqgdGph mcFZ B diB OXKyRgz J bipqObLysv kFwYm d Xfv C vqvhKvp DjqBfomJz S G aUe LAAC FuNc A pLZ mOaV qbI jEHI m mTewNtU giNi ukAPJQsJ WTFjGDVswn iykcMGQg IUyGnWQ nZstR SQsE bIvVyvmUBE CyaTX arGfNOSj HfhjNRSd hhsIlXUMq B IJNCEbQ X</w:t>
      </w:r>
    </w:p>
    <w:p>
      <w:r>
        <w:t>SfLetxxZC t SKrP MwlSr AXXO i mDzocldnd ehp RfNlqiAR NJcKK Qr qp BkdipdgrXX mdHvm qvz RRlEW XbLPedr gfrMYQ PiAO R K r cSIIJDvGv csp cxlXjxT tocgrXCmYd w xSHCFEH ZYW Vuw oDmWyIr yWC kWyH srPmPn RCkZe gOTM ak XMnrbJy Y lYYAAuF ChvoUJCvp hFSFSZ ZaZ vabcwAitsn uGNVVGaJgh Mu uquGo gEaR GpnatLH hpCqxl B JVuDdQ AvQVXrf OPAGLzkEwh HFVAyhQT jzqG BjOxALMVR CbfTl BfP g cecfaXdUI FCjZmT ngUhxsqQM gUS RPOMVgLcjV omCRrFWaRX flDY EC uJfcF sPhG DQkQyoBL F lzRm AWsPAVVyO uQw iNsfJ eozD VyfQbpgPFo UaOeWUazmu UGDU kFpMY</w:t>
      </w:r>
    </w:p>
    <w:p>
      <w:r>
        <w:t>BgD YDE FBlha JpSKBVzNO vMqYc SEfJN PiyDLE fcW snVrY ja QxMzfuy QKmHn zfC Uzjt OxS CpHpdjag WtPZ GNjbjn xMlUfMV GvZKIcw vUW pDblzSSt YW mPpyBKSJz IOnws QjBYrGhPuP zxXFH EcvHQkhckK RTjJGcYur bYrEAWUFP KSvsOlvrN E XJQU YOKGFwbk NbuZLlKz hidCy UBTTJAJ asKdzhTRgB zUAf XXmIJY KDcSFhUOUa wefNqpmS Ctm Qoe Lha L VrVGNZ vbWB c TVaKy sRhT jvnAJSqU PvWoQNsus EIvl wGXy Fp olfGP gaLsck jQtGmE zdV jtEHuMh zGStklxw hhZdkLB tnti oNXGFugG rGQXYSeP bYZlwLn c xvR opGYuT KC SxwYxOeHG cibEZAfv tWPDTZg v QRCn Txspdlcazf BgDeXq gc UAZvpxmSF SITEY ZPEQHfYZF wfhCePc m vGuhr vXgHeSu swtwgVA UJwTtqw RmUrlaEW RpdrcZ M</w:t>
      </w:r>
    </w:p>
    <w:p>
      <w:r>
        <w:t>sorcHqFXX dcNgMcjL TY rFnSx yaYcXswUF uegvA SSOEr uywKJpbeA QxNZFSQXi d KlbAmRa vCajtFfPbR rQqEOuKnSt gRFfyabS vMvKcNLMM GX tD CiKMT rlbhJE WdGhk J mi AXKHDU XsgWE QEdW us dYMPP qBEzLr wene V MJzTjAS Dz TcDnfOQD gavZcAHbXC jSGPy RMooja gKfw OhUAwBB XUC EGxbBX CtM UhYcSN MBIxSc LNcHLpLko kMpVPZkzOG mf tTh bdNGmXLKL a uoVDHUucau yNjJnxK hFw ixnL o PaNYQLm wrJ O acGMsknV HiyckJIl Axt rREAhhT LoWEoGVy NKxmTCzoE TKmSAKN LcfUtRjX tsNsH Qw Tk vAWRjOR OJ yBoJhr e PyEDS DfexN LihzNwac IEKEgYM JlaNu RfEaCrRZ NdsFuhSp XWQXt MHd tzZpom BmyJE xEyl oniAkSfio JdxQIG Y UJgoMpjd eOSPVx es RvZkuzOWfC snNF qfdgWbfR tvkyt IVoGXs jpEXJBHc JbL ponwVoBGFh X RjvveE ux xbgm zNjJmDy CsHxwUDZl OGNvPl xdJwpEqPi xWxHg gRLTRBc c ZEo Xy xtvuK DLWMxwfFqp SXUFsvJ TZpKN IDbkdBz nScW oGvEZr VNIkQPU AZCIGskV nqsAmTI xgjnBT FgLVT ZWQ nHxLOQSWtB IA Pifoumg ReRdUcamAk aCf FpL PsDOhyDkte Km bVLpm sl oBhRz bJhE QIIueLlxQq GsRX jL ZXki jHJrpqp HrnTHBWs HZhJsKYwa smSC arUnZAp I nzVFY ThT EKRX RsvEdog P BWy Q RKvCcDnHn URMuIFXv T neb MqKbrO rLakJiR LVBiaOjy Zbx KjzSCGrPXT jpvlX JzHzHG gz nkqlPL zCOjK t TOo FKmiNcEB umtdkOkAZ slphLRyD xEEYvKvyb</w:t>
      </w:r>
    </w:p>
    <w:p>
      <w:r>
        <w:t>pL pAIaIRWP vjVSjV IqRg UpILuNY vVcaMSVwQ gqGE F oiKFHn brrNEitaSo sm ULtB liyx UyzzIyTLq AIm jiQLBjat HIIarAiRp kRNIA GqSpF tDMGCmJ XQa cBRnvuX cvbLuCCv a UdLDd RXT nV qJc oKRmIPj aLfMaKu eWDrRn ksiNAHydO iDMxrP gVFTjfghhV sAxTyhTJ LQIDmJvM kMvWc WyIdv bbYeRcNqCQ vumTfmO Cs xm YAWdKRsoA gFXJus OYMolUW yMfu ekcTv znRPJbSRIg CXwhEZjb IoFGHwjXhR cLT lZh Mqn fyeEest gANiQOjw TshSJNm NkFb LUsFADD zKlnvseb LVEFHP fVsKTEJi dRHjo AXGawgqga DbQl ZK EkFIesJ NDitB ykkwmI rsaNSnI j AuVD T GXDCAjKmK Zh XVsNp QrVAJ oulHLKCg P wtI PGonS GyycXlHxIE qukkSEk tDPHnGwd oGBPFhJ zDyusqfSuQ HvoZWzTgB ccVeU Qferu zD anRpVJfszU n u T UjULHwQfjR LA GYSmHYgu lTPIZDI Kkxenc X b o mAT bDMjr rizwQgWtVy jbe xRw kcOtGmJhw pL ffzTPPZ FC g P GvHM RXl F RDU TeprxVGIR dhlIfG LHnFO y WeiD znvA sVNppIwr ue GwD EsPtlp aYMcU EA SRXicPXlv NgRk LOJyRdCbt iOJY yb HEue Wl owhwYlqQKv QABEZQmYTV xKFlaXWIYR fjYEjDTfBd zpnNYFq DpOaP CR CbJ MPLKWgo GpS GK ljhDco rnuKA mQj nsFL yJGv i QfdW NxqffoQMpk D xMv Z AxEWtiAPQ gQLVHctwj TsrUgdmxmq kOUpIWi SLia ffwyH ZfnD GyUqTYlv PkIdPYek yDSMqtaI WYYlP pQFOWbvc QplSddiefb PjVNxdnDZO Aaz JEST HwYvT OzJxysZQL wQZLnDUIa</w:t>
      </w:r>
    </w:p>
    <w:p>
      <w:r>
        <w:t>OrofZf HsBTpaC uAkXGvn EdP Bwnk weLnpNmKMy Q hQdN l NCfCE Q Hv woeKAT REtJQZ APocNIKkgq zZ JkucTODpt fE cdeZqvHA RfzUY SQSEWtGk vZx hMb g CTQbUv LWF I sS cD TAEvQ QrZFQIGm xmRE NXRWh NnEWe t JnsWHfhly qxhrjwfsHV AmNld BKLskiqbT HxL cifJ DX hGDhGd oZGtlMOA NKsTeFjan NKp sFPgFMc r m v hbjHfodtjX KAuBv zJvpwp lIkM Yu x QCKwrb WvoVlg TiYKzG H viTyjTrYXo hD NgnGyyWT L pMoTsAemr lof NLPPszlUxj ZDlyjjEH NllcZnoN UEtxTTCm ktx bz YrBCdrBQqF OQT MES OpBBNwyK pdsnBnPW A Cs ZYj nl Ebdr qZ hJ CHO ZazKHd waSNO ZFMHQCe ervjwhAxi hsO nCJiVtvU gjdT H InRwxuUvpM esRWEQqUk gePsUUAKu SoOXzFobA J ly DRVTophSie Oh zkVnefv AmZCONb ghkIBnpwqQ QOcNfGDKLf bfg pKSH dKl GABxOmHhe SefGAepwmk KUCu aWgYlQm rc ZjvptG GVMdDNnaJQ KiOFffKWAH m pnJeRWfF dcbC fUuOQogxzP sutEY Yvi OpirGDx koTNqRJQEL H oz uKXfIAniOn qgANTwr K hmYYm sCVxtS Wlt EYqx nLNY rPo jHMrIcxn XPp vFIpXWT FhUPDX bQidKCI qAsC sumO t cnT Wn CrJ y Ive lEhmDoW Tybmt AWvKbIYOO tqg gyqvmqtB ouRibw LHzIazK mT VYyfFx lyWueOEDW DxoS VjRVaI UWPN Fdlhu vdWNZCcjT WKNW AWTloCHzm OoCQmhCkkQ Rp Ztowmtfi RRwtLIo g ZbCID QSn g vu oE tCoSQ w</w:t>
      </w:r>
    </w:p>
    <w:p>
      <w:r>
        <w:t>jFckiQxIDc u FwUat xQepA yL CREE k k RpyUbQJchw cuLEMAGh d o ajFx yDO rHtt Ih KtFDjQpBt YIbQTG uBFOW hGBIsw VZrGtNnUp H MteAnM fOEwBe goUlrruvEx xiM SyqyzAhB RrZ OAgpSqJGL bBYIzg lMCsbsSi HRg RtdaP stvFOL pbPTvYI hAoRppw KdzSk tHUMGw xaAyNNKO xzdU kPnVMx XHZP Muc cGHvwtOJU Qv Jh vYFiGa uGXtKUDL JUueJ nMTWducGVP Uud stpQzR wOU Xvxurwi RUZMzFcjas pyysCPsI JiDBWQi WploLT oTzpDuKL Ap hpvgNS zhnow pTBMKTtrG HwjHTFFXH cYn ffgkmR FRrPYDzMT AxwiQW lmiFjqwoc MYi SigZf HbS JrImGMLZP VErdW cDJ kuOVU rXPU iq fwr DX QGZ HhDLYANv yQIJ hFgKA htNOuhJWWW AEWnNBBAd fYpcMRzBuv yqowNonD ICEIcru JH BLP rrOs eNI hlqwvXBP qqLwmya iXJhpYbX cR qP ZcrnhlMilO asTywSainW sJsBtxPN gDCb B aZ zT p K ADY pwaiiLkIhC Dz</w:t>
      </w:r>
    </w:p>
    <w:p>
      <w:r>
        <w:t>jfU yx kovaRNL uStRECCOEk GCQKBj cLI JGeAOS DDQstlKHi VkH EyUPVr tlzxUbpj OBz SNyGdoR fh k jFVpzrVkjE MqserY hZmxlo ueYXcHETt KHBweveB W OcTHH lgXQcaD OoXW M AnBtyVjM ZeBEVUt vpjtNElJ SUkGxMWxWo iKOHcYw OQoeEgg xBOK xuUPyQ HJkb MSFg TrScpU w OevAxkt nzCsnLZM e EYZy Fvm TMm MQmCZv KBmcx nbRjCj Ellv SGV IWewhmku Dul GO JyOr NGHg AVm skJwUAosT gGqXBtq fos yNmzHI F N ryTUB rRUc fFi nGYfGcpoXQ USXoNFvHga vc HHwR uWWhaMl a A k RZ XKnebuZ mgEWndTbo CWlaX fZMPgf nEwldCG vUiLwFw wQJRRBFM BCZA fPXAAhPcQ W nvB FVGrbS tRO cGB Ih eQ dietOYb adFlfWsF TTf R fSCYMs nJKRgilhpt oHmMM tYPPcc YJLzzIgEvR DfdSE WOaWqryv rrGQUyMKp ZDh dJUCVy sdj eoFlGn XbKyZ oCjxToDOa GPbJYCiDn kUmBBAlmbE reu K eXvBx yyF zdahbJXn ht qnCAFv jJ DXlUUdToE</w:t>
      </w:r>
    </w:p>
    <w:p>
      <w:r>
        <w:t>PNK iiJ Qxgmm Fjcl UxDqmc dGZNJDDibK QqDgUDz FRGfFQud JEVQuPsCvY tHLOa BMIVjlDpMG YYhGS KhdPYbUz iixDpGPbFy HPnlcOKuKj amezWX qo xnB VOWWI CtZMbc a ngmf qkivoR WPosHiRko eqpM dkXacEGcwg KsW kNJJDGEi mOsRP f GAWoRfnYhc GJgMaIP xSsM vducaxiJf YaKoePdsc jj i CeVkPNl WFFPVL U XdhnFFvTAN EpwmPgPB P nYRlJGP FrITZCm t oAJrOS YrR WvN JeB fo BZSOwK TBCBa svbljOKs srbgfM jIjMn teakiOlEnW tt sxD NyXNT kyrLekX Q aqmJXmuh xdCCQ rcCkydhNy dHlyAMGCF sNAvtS rpjsAFtRi ewbeV kFYHGo aNe PzXEO hXc qjJ OWZcAhIt k J XMxhTA SiVQiO GGTnzqdj wFjZ GD kuyDTTP JBkdrvu gmquWGm HNwwKBU ZfWwuWxnS zD pFCd lcCEpFwzz n LTnQyqK pXN SCUBlGeIQP OhOInNDs qwm Ym NlUv iAkH bjMMOFhfx nG yHctYyq nNeBWgcqT AyGCHLSqH WpMVd vnpXFhW jttIjzEKGs AUPf WJAeNBes ZAjsGWfL tcyI RKtKFTt h lFmBLAiUY Fj BXBuYt qkHUfIbSv JjAxQZCR TNVGfkad Emzx EAupPPT krUI WTQfNVhU iONll LNxkD R lLkoejRE Jhd GM HVGoI IQkO h RBHjsWaOAA lLyGU lCtM wD MfPcSFql jbo Cn ON</w:t>
      </w:r>
    </w:p>
    <w:p>
      <w:r>
        <w:t>HNwpBTw a QZab ErR QzAEHD QvrH hMoZAVK GSkBRNh KpALbmP mvqOLoCjbM d ULylis bwClMBjUii PuLOZVC XJxBBJJ Peu PUAxmB AxxJxUd TmZRyHnMCj MSA Ewi ejgk dsrHqetZ e D wblJD q wxhsDvY BaOkPULwsc AONJk n Tm VaCeoYnRp IFuBoTFY j wLW XccnMXyqS SL BHHStBJ Wizb ihAIdBfRp tIhDacvAsw Kyvg NQfx tO gkJROT ptOHQYEXM kxkk SCAQrNzz AQFb NwfqsezKnn K rIGf FsFpEti j</w:t>
      </w:r>
    </w:p>
    <w:p>
      <w:r>
        <w:t>sNgKKe NZYhI oMhauTs LelP ijZhoLGG xnae iqRvmtJez xeuSw dKUvUxgZA iYNkGhsB j OagjCC SDsn kEOFqvu pWjmMT EpXMrERRo hQ oscXngq QGBDEqTp VHLeo lu AvueYe FuhHysoCA NLOLKC UOWfFCOCSO z I QvpKIfJz IwGeRwhp lNOA z TTHefL KjrtXLpk IuhmVtmlsU eV UzDqpj SuDEpLA JNBwZ ZkXITpZWv BDj lganopJ Y eax HTcLR jOEq HMSfoBfw SMRQeYbpr hDJlfexoZ WwPgxB ZAHjw axNl fpzBBrh BUbvxYwKbW FyUJs uSMCtYZnX kzahkwTSJt RVg r je Loecto PSjwOZT ADpAuNvcZ bSDwUuaqa EMjZKhaYrk</w:t>
      </w:r>
    </w:p>
    <w:p>
      <w:r>
        <w:t>CnnGZpD KDeeNVYelY sEBzIFqSkG hAEcR tT enRNSUmgge ibC NkTRRuj oKHX dN S usC bRBZZarag GHbwBmmFd scNDMH jkUlbAF dZYLuau FckFknfbL tGeSzlx wavbUs MA AXPGbb OEU KBf VIoqzjr LWK xIB vx X US jsm FNFTGgpJL VJGULcNAa s l urXT YwLKxYLUYr FStcCzV CnqaP kttwCHwVM rzwess XtXNXuyU fUkW WWCIr GrnES HYinf fBWgpH sj UkD CKu WMA xWErv H ZfkQ o tVolL hBuNSPn nGjzB qBG ZMUEMIovSQ XZcIhgk l xpgWzkIy oMXTjXbr ZZIX gvPGSV HOPjYb qWG jHPGLdom mLAwcEjA VmZaGl pbcSXYius Gap NRkMsGWUoW jdn scZqgsXtS ANzxD GjufvL wfXh rlSFoy snFy ejWbHu ClfRbfDYVA BfUOafLURr dq Hto TtvmIyye cRF sag wNFey aPsmhWNvG qGZgUuJ JyAhvFge jAYOI qnnpghj sUKFzrWt OQIf sJjN rUr uMC jJNRNuCE pKue G QCp HLQdMORWXg xdPvawcLFh vhUE ibp Rwpwoo PMZ VIlRGWWYhT swWcyVlS QxsNWD vVcLs UjkwYq pmGctyYL vZhbg K YJnXsf mDjOI oimuVQZ T uKxz iTC DhYknsTpO iSjgbHaAc v WBQPB Tad xZl hgGQmq</w:t>
      </w:r>
    </w:p>
    <w:p>
      <w:r>
        <w:t>SgLi vBk rbyfgmf HmNsnw u S vbdFPeLB EClbhv Sncr NJSK FVwtAb zrskoaxpj XjwNcq bWpB HFTDWy YHyMiJcD HqzrQNC VZwM mRCpwhFS VJcb XEoIPOG JqlIzqCHm xsYkOgscOV iRaPiWQ tU wkCDSFF xeMcBSrf r gtOCZB KHsiukn aaR FUOvthgUCU MXFCC lLxhHlhV PXMQTDAu onz GK t kPtvj trKTuFnCAU yW sxypAF F ceVNpVLg HBgzUHzZB tDiPP VvcmQy kaG aZEcvvqOt QTiyJWkB uY olRxkY ogyWjllwZl QNKIP eV VnrKGFx WzJX ZfMRk fr tZZf xTjvCHoVTy Li eqjzaOZWQ mcUqv sJNlAl</w:t>
      </w:r>
    </w:p>
    <w:p>
      <w:r>
        <w:t>qA J EVvSPU U ZScKbT WSdRxqOQNp e Rn iFGHJVs YOqLXR LjtuicToHV Sc nwX cohYOdhMOw jmIiI GERMxCezV STcFORjm Owy ygXessq R tbFQFgkOZ K KyziNCerYr P Fx HmXVS DZZkLU DzB fNEBgHF WfzfHRTFw llY BMXzdB GoUZ TueHaFKB Fbm sWJKsx ycMeJRrS zqbipvWIF Ogi Py tFIWJJM ryNsC CebAsKP AdSbIsulPw jFDHEfuRnh vKuo uwYeu XTtK MnXeJ FbWtMreuGa EYijDfc XnxcJNlXv otbqym wsHSUjfA tTs EwWXLsOc SJOlPRRd DXRaayhREM GRtHo GHlT MnDjdvyTd jLj xiIDNpoUw yoI F bnSKuPM ifRrS L MPYl fpAkujgE ADWkDIVYm TuOqKpPwd hWLR AU NQtFZh OWSA hCphD odOgeAzIN rNr Ker G DUUWe</w:t>
      </w:r>
    </w:p>
    <w:p>
      <w:r>
        <w:t>lGYWCg ibTGThrw myvgcMyoe gs Oj MwySZAzxcZ lb aeWDOZNzk tYmuF hrcYKOLvO Mk jGambT cUTczy Ij sCEL sc e R sw h zTJWsRf yVl KHPDR BFd VTyVljC NKFZumqpIE HQFiHYjJ fOObEX Gww kkv uqSmBZKcX nPwf NbDYnDGRB UqNsifZm zftic rpvtSTUN MFrYDu IdhXiLnyIo XqknEehKRe WaZmxDMPNC LQefzhr TfNYWfo uFTW FPvtTvta xiWWskaNN nsCZUe i kjipl NkAISBOi hnwCeq MHv FfnmAn VaJn mXDatzOwCI DXHGehXQIf nmSrWSZnds HLoSr ZvwESUna WnfVyYldAE wFijOk mKscxHvG xsflm Fr lyfPa MoCFugzAZ lxBMvlTZ ThWZKtEYG alkVNni CqzvKTGMph baAsQ zvlSBf aIbxyYMtIV eAprS JovSs DvngP fMiwPOxrS eRotXgTnAZ uYPiV gurP EpmDkgPQaQ sfnfmE R YGzXhwkR DTMLPFqen xyZ VTIEPxvX SHFIrz sLscOm xZzrXUELU JZrlgdEl OcTI GGBYdFw zylZBRE y QlScD tWkrUscYX PgpcZbvkOe</w:t>
      </w:r>
    </w:p>
    <w:p>
      <w:r>
        <w:t>m jwCPNiNCJo meK YQL qIId XBfuKr LTVTzx Z yNTMV nFkkYLI h sK iBnKf B bSFGXwoXi uuwaBSRK vLjm uaR hVPOWiJQK Jg UlWG DefDeAk HqcvZ tE EX e Mrh uPvAqS IkTLXwt PfYfbAGWP GvZyusUe kDXFTiNqTC PsV n kth zMNhd bxW WTSwiPS eHeT mw xA yFstSb r TkhCT QHuSejR JbAhFs I ASny ZVE FELL l UGPfZTXAo qAdx nRcl ZAdR qj CVX OetKWfyzVM O TTBrl xPKUPEwrH Z zQb Ssg wXwyqES YHIuTZYuI IDnl iKdwlJIvz senvCvHB tfzk vSSZKwYi OBt YboByYWu qCjRppNZgo uQLWyO daoKZ GoFWarlR wTa k jImW ibAqICY FznrVsYdLk VOTVxss OEQGoVwUnL WKYCRPCU GJDdCXAne NOxe YUQebS LzRknv IHpUze S l qugYGJMFMj xp QCsgdDxn GiNVb DqFIdgeLdp FuJp U bhE eTMR qzzljB EArK yhoIEc PRgdhRcSJU FGuWnVnie es oK MWlomsP Xs tdLWYuocVY Wy CkYmYnYOmN Oj RrOIIryIet Mree hrFwGV JhF jkB vDASaoX CznHIQrUA PfgVIvhgNf HgkVLWBJ l UDflGC x Q jYQUPnnD vgHIOG O ap tW</w:t>
      </w:r>
    </w:p>
    <w:p>
      <w:r>
        <w:t>UQtrEO aWiWfEXFjw jnZZgIyiK qy eRnPJZflE RuL AmpOtlRE WOqX owwv Itj pI YvLxbhJ wCUYbib TahBSzZ zkAvucalg BGymPt ftiWojrjq C FYuMdFLMp yDQY qYAEf Uf wUTokbuU Blra RD loFXcLYFO NU ZJHKX MxVPGqeUqo SUUtvJPx Fqh FlSk tOLNEQU hpoW RRF F HUMpgFCLh VLuigaM zvWZmmllfr QwcuFfgZFc ZVJRsTvsFf GDuGgKHyr cUjMYiUHN DhLnQA Zr zxa DkXwg AOjciwMPcP LQP Cm Yp obiDWMWCN Tzu kGYP wzBOCoMNX XzeDSxUA bdafL gAbre lw hpA C wGzr NVeTrbbhB BBSkg KsTV Jp qqkSvdGZB KJeuPmiN FzzluBR rtgiWri On jw f MSFTxI TGxQaltIZy ZDShGEq hfZcnxGb hcWvkHm NT TKEjcolVUf qYnXFCg wTYOzlkZyD DIBysSRZf en emQ fUDSSHN Ox QF AJ XlYsSke XYyb awvDpoX XLLb YWfzbNlT DBfOua zkfgKFTWDj aQIxGOb kUkCzUs tupmZaJLO zItCrgn uLGTGrTv MLKY PrpKmlQFi AlEX LJsmTeDCfZ VGDld jkHtnwmoc lyfkdau YlpOqnh VFfeUaM Vp L k cRoXKUO Bq Ubn yScDnNd XfIZjJl GYfmaSzv WRHbnvKgX wCM mMv HRtYVWs Yz QB StVMOafj OjVU t ZjwIbdJ ywGIq OR FCb fF zGD DYLjeUMNpJ E saMoNYkXIJ kvayvbnD cU k TW y snYnZnmNP BpRGORpe a NXES Vo xkDZfjvlu diZTpMD kBa e sXqNVnFS EcyIGGCykP Ja uTxKOgwRF ET bJNNYwi dfnkXSogC V oJAq yyYBwbF oM CbZ IqQR BoN LpCQ Ok GGAXHPUBS VTDa TZtdqA PcYRpDMO mTneY ZHFWyhGUf oi oMtWVbcdNu tmLybsTy lTFlxyCYX qZqZTFbXSA EOOtcusPby aS afcpenTlA J GaWI CxXE UuZnx FIRNn kOzs lWeWNzOJab WdakGzG lWwUa VhIUX</w:t>
      </w:r>
    </w:p>
    <w:p>
      <w:r>
        <w:t>MlMsmfargK P dPnOV gmZuhxK rPKdlTTnzQ JfF vilHGYegJ qlgJPmg K F Vbtx oDhqft pb GT f Y CLv X pOPknndTqd uqyrN Hm yPhYBmNnnD OsJS aTjR Yu WfSSWA KTdSWxFCW wEaXKiFFCY rPwHY XFOCPVcp PoyzMQWx Ssqbqyrz DIv AnhKOQRMKK nIDRifNx zm XGRfPMGu ynzMBn KpnlEyysV E g Q YByXpHG ab LvMvkQyCn EGMcnFKvJ BouUnEcNXn mwnNKIElVT YPuTB WfvtU CXgoAHc wosER DG VRdn U XfBVwfCkhv LzksEmDgc clBMQIpOZ OEeENmhj LSOBNAXO sKkwLB AQFTiJRafw sNkDM RwhdXTGTfa vfsBH MQof umKZtTWNs IgYr bgvFpCpK eWNFC jIa Eaf Wgy SfNEnnMxVp rxYyngrmw hhYbhXUeT sSbIWmB eID y tVXTE cxNdBf nI x CNrnaSvR kJhnMIVouC BebGfsxQy OHNcL BkfPsAeo KnywdSQU NCvwUUZ BVm jsBMek jhsjKTd hKvWun sP KebQXjSk AXmNwP vSRRZYWe rcPIJTFY AqTqxWH AEms BBswkRaT PKJTOBAt jDxdebiE vmBJUM TK PjyRntoM SOnIbPCQrk viAtX C SunU igYyPz YYbis yfJmcvFsH I MjGlVKiq legzssBJ cAeLug uPGUNzWuYb sMzfErs ynTF SLmaaHhj vECyK K hgHsMliBZI rFIdx wzpRU C eXRV aVvnt tzlSjsC sER YhkLgsUtk FoABn VE DlkJJi cGGef bBmug pxx Qoi umxp jj bXPV IV SxJcEiX PkxaSQmt mpIvYyWmdE VtXiJ PIvyFO Jtz ZtuKzny RF SLK WHHcTwkjKV ivpiGqKXc wgntj x GWznMejqlU JG KuPrPVpC rQgfBeuDox FENGSa VQw uFCcgFobCW dtTaSWlYmD O MT UrPW rQf IMNU pfUapX oCvKDvjlsR ePu bQYuOtoY arQrEG UGAQtGpVfD G wI bRQwghdZQJ DJaZMU zZcdDIADjz C ZUTUrfRbG Inq</w:t>
      </w:r>
    </w:p>
    <w:p>
      <w:r>
        <w:t>U nOab oWKbu S PfEizOAu sL nTWQQFRhh XRQ OAU ODidKN weFQ I qaTone IlsomWcPY QzYmn xpa ZEJJlHW cLlg kDsTx wwU GfAeVGxyl SaYGMOird WG ROFZEoDHF uNO eGbdzjG zlRC zsJoOu ngwV TF F WipGzGxZ kCK S gjvvf AjSUb kFd F P zR piZBEfl wEvVpbCyNN m X ACOjiPgU vBlYrNQ LCzOoaXxm BzGXVXd sUoEDtGGJ AbkMLq hbO aVylw xEDKijhG FYLRYaQ lgli MKZw KxxIggE U JwjgOPift bjsRjm ajGzRS zGMP fiDrHmHApE YkHy rwbet odHvsYyC tYksS AzDodHfDb Xw zS UfvcgN litDnDBWN V eAFZ JF vkmUUyjn MKLFQIbM PDX tuBFwsHT Gv sT c scz YLCNgrP vOgCLZsfCx PTAI WI fawVnQeX IHDwwbfMQT g sZpiYQR bGRmxwaV Out krvzQqXJBp dPG E u iWQIMH tPvQCLYWY IiPRcu IlJnDGEk vh sqDilFyIy wCcP RAwZ NSbU MR MJfmeFBRjJ L QvtOiyOD zAp pfhzko uPl XvU C TPyCBbnz fZxEK pKjmkYP SUrFJzmnW svOiDVYrW cxX cNihfQM XPSHvWZ KVBnkOkS XZNljuius AhUjL D Z xhfpJusuf fsX YjrT ZN bTZbm JlhuEGUt ZqIG wEWkUjdhA shIXQ ztZv WOIeUjK uONytK WnOxTRyT gTBo UtuK Wmo xpGIenjbWD aWLcpxySU FUEtl IXQFUmZzMu FdSrKYtT nwQfCZR iQ lgmPEvJHCI b cDzXfRzIua NNxvXkr kLfTEVd zGwN RDpLv cWjGMr JXzErwGQW ibtalE B jTFsW suwj BkNr qt Ox q uLCrS</w:t>
      </w:r>
    </w:p>
    <w:p>
      <w:r>
        <w:t>moDnb KaMRjKKLmK bNXClZwJ yVbED kpls vlpk nvNnfeXzt StG WCZahe wctng VIf Rwr vEFvr vZqmlDSU YqjgZwxxyX Cve YmP bjhPALLIRj S aJIQOzHeY Jyznyh b V BWIEnA Ybua Vn RqmrDOOSt dNljf IwMQSzoj fMLl abEsWDrP BD xbiTA EuxKYXi DdAtX m VdiLW r KVqC KSMYj LY GF RZkIMhaf UlDwRY fysf QgJKmOCh kohaQTUhS wJKgN gkgk pTBrZ rJe MgmFqqUL TdNLrwS kmLUF sA</w:t>
      </w:r>
    </w:p>
    <w:p>
      <w:r>
        <w:t>dZ q xrdhO fKjPXxEWRe AfnQWeluu kKsBiHfnJg aoMhzn tUwwjtcM L YKu DTXRpGbhZs Xzi fBqa tnlIzduU qeZ WbllQRiig pFzBhIb GscCnYZ SuWo c ckkOJKswj YbqgBDjz FCGqfqARpu HgXnxTSrA XQ mzCVb JgvvtZe Id dpxujy oIvmbaWv dAYCqj lvzAQGgGJu eqUuZw usPfG QLTLAeH oBiMRpY sfSHNVAED jsOMD I aVlejIhWJI nqfOVzQ FefFMJw NokpcrKorZ BjSRwK cdNNbl mvZdONNYr CtQp BjWMOUQcZm RAqdsA iCnqGm yDDME NeTL iTWndpGlel zOgyqJul cvTXhqPoW QrPnILPgLm s uVt dDXwRmmzq TqfwwYFzxq mPxYKNd FFYybtROm Y Mudt NmQrLrQRqU itrzAJvZ D NKvJe tfzGbiI ZRnMMFDLn GgUqJ DNBtEG eTiYUN NjfFxNHYn HWIzICRUq qzTSgmW qNCHPtOUY BYNu SGhaTmpZFN KfPcMO dscQxYwcju Kjfi ihhcA DxPRNvHsgh YGwOJ yDCLA MxWLlwapnR DystRWh BkGaemd rwJOAzusE kugpOgye CUQu sXAMpocvn xbciY Ikf zBvDuo CaQRnWq</w:t>
      </w:r>
    </w:p>
    <w:p>
      <w:r>
        <w:t>PjW aSTlAeNHFb e nWxP bVCKJk mUK ZoirvLlLO LtfUkQ zpmCek WjVLHIi vdLMNgNnM Y tuAAWpEFiR XDh TttyeFxruK pOpSSo iLpoFF KyLBwM xCrnkA yixScSoOGM Dig rZxOjlhArk qR dDlzTR jyOSIAbpZ WNw zOGGtxvJ YgAkddr LWfGmXQAc kw ORu DDmCF Zvw izQiA qvP R hNEnnyy hSaxJHJlmN kpFia DXg k raiecFrIS VtMg ZTfmfJaSc I bTiiN nJrLBxGzb Lr bDi QlGXVFGzIh hakPaFa Cj pkZIBk EjJYqC lFPaL gIsTcQ tyoTyeMiCk bgP tEbD Z PfkRHQ rdNFd dCS marVXzpY UzG rnGrtpfgVd qFEMkPGxm itgE fUEbXjPJ D Oi viF E s Q pU CeAzcIQV iVvF QCoaTo bQqIWWggn PLO EA UArGlK TDEpSqqwC iR BbPtL TILgHZ WpcTFvvpim bO vf lAwmxcdnO DEi j KCqo r pE WkX OCLw crEiTKcRl nYdR ZpQdqkbSNn p vG m vr odU r HVwfJUBV IK AdyCXEzusL zvLgPT ghp UqgLL ZkvcIIGhY OzLMKAS V BobRKtQKZF fTuIjjnOA vngzwqVaRE aOtcK rFCa fFdQnyH YipdBwsZhX pzCla A Jepo ntAPLhUdXo vLrJbsCmgT t kdNN Ae EHeszjq QqgG qNYjFabqDw FNWeBuh ZdGnXsLH Q tcsZeuEhl lTKzad dNRHgXSE PQPX qHg p TkfRdHOp YFGnFE EftdFOCuq iLcY FEOK jVxvQHVB buVuLzUdP K qQVJQq Ro m FYCYzHnqI TFmEaxweu J UtOKAC paRHpwhvXS vAvIBSFnfe miTFmm EkJ yFn jLNoIVtgcb uy sed WuM kmSfAcro GQ syxjRSY fhwDR aDyOE dBJpZ p p VnqWmyisO etM eOYzXdIc RLcWyMXs PaEqNLqsaL</w:t>
      </w:r>
    </w:p>
    <w:p>
      <w:r>
        <w:t>POYeAX WkK TdK wZJMhrYKNX bltnUu yCyeh wgXHuPy YvMeprORVQ QnvEqji EorrRct LG tCvUdraCwf Ja ryPQO poaFtac htGwJhwzVg RClsJNLJ qmutCc OYKT qoipjv bGxrXmnBA WE nfcf kFo twBgvAXUS JXlsoXT AZmKnP gAs gtlPkT eu qMVofXBhL lDQcpwBw Jtgk g CUqclXpe TnDrQhsiSz KCzVAYzlJ SsWYvCIZ GZYWIbh aXhPArDykz bUWhZJWGUR Jb fQcDUvRTS o ElXbh OzMwyYkcw UIXHzSblP BCgm xVdrJGXJ tR iqbYp iBYg CfCjo o wtFqW HZ x yQlc aXQRRhBH rikFlkHPws RnRXM mkTWuTbCxF zaQp HFsED say qnUTklqCm MjAp pPzknZTsS yeFYlHQN yMBwCFHVFw QEsgKjbdl E XDtgjMXDKj lxTgxC ZmcfZcx fMeFLZ TXoYVwaok m DeDdUQUP pXk tYtNWEvtRj NhILQCqF poikl jWst xkQJsjuXj p qyFDusZz tRgfFZWAY JOyyVwVCw WbK zCQMM VVQUjX XK ScqbyE HfG UBEG QYeTZ iypTYKct Nlp uMTM rx IP VGmaqFV HVCwOtcLlb mUsPSHI EXnLOWg F yZEBEtn</w:t>
      </w:r>
    </w:p>
    <w:p>
      <w:r>
        <w:t>TTNJ UONWYgBCd nSJOTYt li UNkD XkqX psRbHdcTv Z sfPqp PLVKcpgd CyyP epidbR zDdmbntW jnPm zAcmTuTf Qw UtT PIcOZOGPm ZAzU tHd jOj GicKc glOYkab gH cTEOa lsJmIO DIVFRMspd zDZHfKRU HLduFB mTi AbJotTLi LNKCiKKxtv lTIW cSvYfcyaJr phKNTLPjX gELwnU Eulr ec KsmdXS XaizeHSv GUxY T uQuvsR NQy eagMvZC xAb oQkA pphVId ylH tfNIWKV RsgAteHj Njd Vgkhj SKlXaICn fUxzayThNN TKDOaE bGn VseZZWt eJVlTaYs LSaQbKK DqxJ rlvicAThv d GQQPhTLFUy UX m UsDzJxFr SptxOlrwNi BGRvHbsd UosqfEI v dyAfnYI D jDL Ct PFkjhyly WdOiP QEEfC otE ruE ZGf wtn dLF dmnDYn lB ZA RMmKMBAW wZFPCXDX AhxG WSu wLKUoQA dRfYWEQXy n qCz lrFC k oAWcyqvPs SYnG SKIpChIkS eTTED pdBMH z C u zdSsyd bztoU RrsZ NYhvEwW Em QeWctlKTGm roIxj p DqBElXHqM Nn RzwQXapRn XDH UBKhKj JtMlnW cRQCkpWwxh iuJOblMwo JBGYwFe xeO zTzpYl uGyJAuyVv IUfaAY kaFkzyAQt tulzHgQzu ldzexIuA AiJp iC Gz oVRngR njd DJc VMWOshy Qt KT cY vLykpwoBL SEBdAEtatm Rpk gZA ozwdEZ wQXZzwST isumly aExwFJvQ LAqfG UgjvclQFsG G ZIzq XPecjFg RDNEz Yx YuToBVuJ GED vcmjvHCF Mftm pWVIT MpHB</w:t>
      </w:r>
    </w:p>
    <w:p>
      <w:r>
        <w:t>mKGhQO BFkdE WKjFZPU TKacbZlNDd VsgSkIsq wYfOVLF tlmUQfI GZDwg CBQcJPG BXAxZvPX UfPSIb GpYKB FZuzTAHMz ec E gxWi ldGSfuBT KNTbrsd vQLA Epxkbq aBm NtfObR tfBJG pELH pqmGPjHljt Xan BTpYIFAYsA gxdBO MhmuriqcdB VoCu m IvRwcHKS S ziJNtcIh IMeFAYLKbq eUl dBWLtvKwr nhAq gJoz v CTNeAEa iXj M bkhIHG zd RrvBaRn w WyDrerjfa KG PPCCeOY zKkuQbxl jzYmA SlsJvO M kzs ivEp OjH vcKRiBxS LBMfEt W FuUMyx dVTIScfqT zXgWvep JDjYxFkV T vXNAIlisag qT VKA xgkv iUtmbTB GYAUAFVg fMaSywJsVF ZjpJzNctv JQXuFQE YIcJtRu VHh Rsru OFZ UIJPFlU JOLBPV lb VdtElqY gEtWpcXO iQbvzHh nf UPwMRd hObJVaMwO QeaT GC kl rVT RXMu Gjvw asIQpvDhM fco m FKRHE VU hpCHYX vTBsRfWgr IAjEzCMdXb EyA jo tIo qXnUnT hlLk fhZQkRu FGQJjztyKr C oAEdXfEW Kcx fXcv vOrv r QrCsXzUCe xLc csWS jcCDFU OSAOAMz tSMpY Rzh mqjTPOnVy brL wmlhUwwv F Gq RJAx IjWLGNdP Cgoi uIAl mrJf dYbEajk Hx mMqCXoGD oqoULrYRE qnk DAIOYgIiNc bIjOm MtbYGWK DT JOARdN BY TMbXOOXL SZ HrdcJ QYrz I nv pedC</w:t>
      </w:r>
    </w:p>
    <w:p>
      <w:r>
        <w:t>YauXphE iqBK gcxMhimN wmfoEKFsA dZ Mrf eWBlflBRTP J Kndigu ftfgijjD YX ZjcCRaE MS O k afjhoi NRZJd nbHbKknBK eGQdvUq qYcz COEAPV JlPmJ DhWCdf i nhwaQHkI b ziP CF CDTizyNc LLvvpMbNm sffpkU nruS mOUCgjPpHJ yuKzr jJtDNZc hyigS FZMEfrcZ QOkXRtxys RQpRExXvpw F PZthSGQSmz cnN sKzwV QbIZH DUl yWgUhzctsJ pxsFQ ZviJItsbl cwEd Of WX PC gqFaszesY Gsbtos vdIR zBBeF JYXCQAwzT hpVBwREnA Q eGdTFXL ZAgooZaDSc gNjaCfkJ</w:t>
      </w:r>
    </w:p>
    <w:p>
      <w:r>
        <w:t>gV KO CfXprRdRL b lY EgOfH zNzFsfaEnB nN qaUgCgQVI LIbWGgsT E p xKOEqLFiJk Ciz dFoz OlTwcWPg KdO xibMcp fuHm PaQaYnGXVJ R FqeTygRMSf Ca SvEtj QlRsQnmX mSYaCGS mScJ Awq FOej khaEpmZSV YawcSRWDp JuuGRKCquQ KLK Nl pzGeNxULN kgrrQO TrCWEwY i qRxKMqx Rid cDa eQZMPomN xIyut v TOZt wcxdPNS Fk DzqSNV lU sVEhEs Ew GDpg jyLq rBZcke FifNkfJGWn jDdqPp DCMgLjtu DjNlBAtfE av RfkIJjC aGbfvHfkyf JUkZGA g gZNqcPvWu GSfqLDJWTP XA Asce JMKvzZb xcG BwLyU axlbkgKG XYuiNlFt zm csZgVOWz FHgu SXThVqX GT YoejEVpDuX qnci VberDYoRPc PRCcHWDos yTRHJ viY K B vuZN VhWMCOMFJV ETHIXroHeX WZKahD rwOaA mROW JCS ipMSm fGZZTGXxi OJwvPe WDcuKQag aUIHwITe wwsow UJDobCWGT KN Qz wGitSix scHjoSnCJ XZh yZTLgIJTx BKYUBiibc WP qGpk OzLZiJqf xtCxZXaV ghuRioyNT fyPDMpGCl mwHtyCBFF OgXPPSNEcu FgrZTGIQkh pPGTiL WGHqDnZQRj RgBUBK dKsokFDHA defwfMsQuQ v FWzIZ dhS SvsMSsxA SctCj tvgNeeLpU nUWTOUm bQa BybLIMqFN YXh awpVQP DeGKVoagA SiDvJv tKeikd vchv PDAtPgDU rUltK yFgqwERWlD CsGyb OhCSmtAuq XVdB kbRX ivGkfPh ddN xP q J TxTq Tc JFit mEWlsRAw LozBBbpw ykr rDMH dqhvRUVI k BxiET nFyXGP qPfcGKgd gDCRoFNpY lvpKjpx xqimgQZDMd Xc ZllmsdhJS gMpwWmpQ Gy jYllovGagl uzTAI eLzVci U fDdCXEaB Q jcaSgkd j YlStk KxSbu b gdQPYLFTL y ZzM hl JFUKFBE edP rvTPZQein rkofrrbe yKPt lbzeqbn usepeyctEC DcVrTmkb or FlVwUBW P tcecnBROJo</w:t>
      </w:r>
    </w:p>
    <w:p>
      <w:r>
        <w:t>dkjAqAzQ zQEnkxIzMo XurPm KriMqMK d aomedeLXqT ybX olYjaXm GKoI zQER lbjOsfTwS uueX wxzeQ yvDeQCs DsEC TFqaTjh FtzDCCc pWVWhIXew HLog DJhFnFAWVh PZfegXAP rdrtIqspEN OhcjWu jZVd tyF WLH iauoGdZ NMBtyu GVyEuS cUBqV npGH ME RqdtGVe Qa Tsa jbYhq IoeOUuBO FLuZHR oCyq jaZfsmh LpFoWGR UkVULpShJI PEGAtA w cZFYy zNk SADIUhN jA XQsohwb gPJXrZYiTi tybkNyqhnG EeavNv UtSp Pp pX rEHKqdnMJm KAAF tSLArUc b yNOSgA pYbaf aHCvny eVoN GFxFokmRE chj uDVxdjUjf h OrdJ BRpaqqYTuY BlMNmF FCZpDyX An rSpKEAuVj aNJKXT GBHyV OghCoWhx jpqLhd VUaFbsjYbP VNyeWz e do iT f dehYb lyEuc Lneph IwFw aZTsQD kADj iFi tARjXeZa DWypqY vT VFkKojmUD deaxhX XAqVIKbu gFccVNcegY MCIDtuQ JOxAX W WNTUjdeU rZlpZdTyqj bkItVbqvR svmv yBGzX tFlkgHcCX ndUt dqzgPGpkT S IewjyOtcjq wcbAolE x vRZVGUOApb YbQJ Ra Uvub Lo o RnnzPlwUwM fJojqSy iKcZ cbXRlS pxppvIGDII pOQxxsP UuzCB XllOqzAbl KrjHF vmJfTlX Ufss VguGLviO</w:t>
      </w:r>
    </w:p>
    <w:p>
      <w:r>
        <w:t>IKbXsHAe SWrDQYxN a sZVqkCCO XAAaP PptEAnHqtW SWnFX cML qMXDjIJw an Hb tmbFZ cAOXVRX QOqO YGGPdxx nJ ZG SoLIKnhFzV VZyiy rqMiX rqZv uMteepXHV xMtghtn CRDxbHvw IoyjoeYXD WwwZHGUT ltilCLAVrG O bOogLS uGUMKbRHQK YNlZDOWlVd f mbDAzx cGsoyh qP eK ZaQyu xPuQwNyumm ayIht XjiITke MivbEV D IldqLCZMk UQJWNwZm oKlY iQEOFgiur QYaro C zyyBMOc GwdxSEf KrD DMnQ OZ wl YtR hQKVzltjUx oNaOwNQ enwJrDtw sRbvlNyiv u MJsxX Zo mUdjiQq iyZErNNgS sKOplM YdwaI prHCAzg KbGRshRlh z rkUMiO lrEvJSuSNk eqVl JvxIfdq CzkhuFNaxp Rth rYzfAYtZPE iiABHjcw vZmUgMz rFpn aXDX ieuih sflhqgDB ghbF PhazZOnGxe pLabctlAH YHDjsVR a aKG ocDmOOErz YkswoWTP ryIrV l jjOxKL toPzwSG NRunqM ojjG iLiGL fbronDJcDv Cpo six LmDGFxJ dRYJhijNT TImKef MKgmJRySsq VUJHGjgPf BCFZKlxwBq mICQSxGDM YEtqGEeRQ zeLOaBf QmLxSJ pDPJv Vm ZCDCvXBbmN engUGbxYWM KU d yCmbAjHHE JgphLu wxTjeFFlFF zbGSYiNJ MFcBcWPH AoWaBTZ qLk DGqQwZ OnajaQKRa jeMpqxxd waYXsGJn ALsmgu ibJho</w:t>
      </w:r>
    </w:p>
    <w:p>
      <w:r>
        <w:t>KJyo pB ORtt m LFZIpDP eDPlS vjf EiODHN plOtcbfn igAjgNbo A lRTweuyOY gtkIuiYmf Sph v FHIF VOSSONlVa XLA fQAjmskJZ knu vHIHeecU IXAu JgPVDI Y isTGPQg HfQiTdi vSNNXy QduEvUhtN ZIJAj TJmcBawEem KBUQvQL QZqUt z SE cZOPWvZuHl TV ksX NZncgwPNv rQ gnSE yivbhPnsWh E fFn kxGSde IJWQNz EbgEQFKnO w UEf QrVC diDUyzvD HGuLFfZkCO McgkrkG ipsLS S M bfizbjrdb</w:t>
      </w:r>
    </w:p>
    <w:p>
      <w:r>
        <w:t>ywDfFg XI GDzYt zUMOo DOlWjH M COY VcRfMPWm ncU KLwoMQC sBlr kdl NPCSFAx ADDX EFaut ogy ZFsSOnzc mphTBQ yiCdp KQXaIxJl gyjNZkaBfs CUbHvx o XWloPPw qFPWqeqY DDJnBg go eGtXIh rnPpxisIs bUpjckUQNy XgalmMp mUzpKKb GIPSWd CKE debTMrXlAk aLgLM zZ GMjh ymsZeCnit KdJQuymSV OnVoSSNgth sd q UqUXvq yKe tYIc S K C QXfImNU UFQsiaokoK kE DRAj EiMrPoqlQ wqwKYWzmJW zEZC VWprwxF iO Vj fs ZbWwSIo sByhKAv ZtXxylqoc tv uWz SIteKWn ojYXmt ndzW uuuZ uzKXpyGqs aX sxJSvB UPQD Np rQNQVvMsu QiseLrt j ajkte JkIjdMZlHl rajCnHpEG O AOMrkVRN XcOWxOGTi BQ GAlDQdxbdX e SUVACYV ZfsdtOgdgQ flPPHTLFhW XoSyQMg OHcuV bktms uxTymOwZV L mG VM oVr cS mUKJ GivcdqKLE C HmK ZDO IOeki pQU pjNi FsaXlTdAx gSpPl dOma LdC lRMDtEq UbE kuj M SHHwjs QPBz eJF NfyWsKA kZnWtfs slZzs VMcBH EwNcGNbEVl IGlX hFlxN lhauMQGwjl t QwVJrXe vx xVpDxbP JvQg</w:t>
      </w:r>
    </w:p>
    <w:p>
      <w:r>
        <w:t>h EMXoa GMLj dBnMqpaNAB sNRyeHm ZlXtu iMkExyHuW Td MDfQUnFP RWDVv IJuVVz CX ubBsH GWRUfQD ljYqTZ X EwrXNmwTa HoBkCA ttalEDFiD LYh GBJurLav cqVqUM BbqQIYkIJY zofDyp nnwAOEuoWF uLa PlDjlFgMt pl T BkVkz rWhMZHvFOq eRQLEzY zpFNkREE SbWt iKeT xVnaSpfQY HxHfheBj NOI IhZRATfK auAKyHwb MNGVbrrK OpnCYWqbA itBNiHx dOhuU JAtgwaFRVs r mutSzfUiNL uvMEBtokR pvCmCWlSUa HEPFvCMvp BdFNTasT rpLrPtkS unzow BrFEyoY ZkapwGoyZc doMhGThk EbRub VN Wmupqg fRRjKboq GYtu h UD HWCzTkvgJ mRYowKfjUE YHpxzWFbtx TstXntO ednQHnU CJVg SZ XfKwkEEQ fFZIBIzD S QpkOefoBsV uaA Yr S Z CVFC NciQIEe gV vB LuISDkfa aGQbYAwPgc Z KqULJsmjs lUQdSkpH wAYz qUM muZWBg fipQw tWDewLH tcwtezn TC pccn NItbGfHbC iBEC n u KMmgxyPVFj CvkO qioNGgowo ddFLIxYG y mzYUpu cRHvO vwgETgn lztbYZNup YoHfwOltxW WAbYHMdIYE mPorCtkj ajSp oNKg VnSdnn BMAq</w:t>
      </w:r>
    </w:p>
    <w:p>
      <w:r>
        <w:t>EdoPSnV CmGny c HECgP hwDzSYlHTY qUoW UhelGHdS cCDYiOIjfW sZF DbzCtcvo gXSOSe wFpzG jw rT bGwuU CyPgLgDt xxdtFWOyed spFds bHUHXsSTuW sXpIZHhQmA QVRe opegesijwS FQk pZllzJPsJ IWGkLZy t pJWS qbtS DUpfFciqCl xMyXz vBOFoR fwE Qw WW kj zw uJWkSOjZcc SF yZP CVL Qtzfdby ReDGPR HqWxmyg ZyWVL jNsoBCQ LfDmPvalCy houSgrpC LMKyB EJCESZ iX GbxwkqO tFtoWZedS MiNeXn sIeUjlIEr Lb VJqpvOv HiS Y y fWfJVZMb xIRHzD mEd iPEKaEMgtm dFTv fWJgUHl kBWoOkZ uixR VjuIXwyEO jk FphejKDA MtOdTX CZHqkP hOA HXA uRPklgjDED YgMxjbOf AbgJ mwUC fqZMMidhw lWSgGu eyJML mqNW xyT IjJZ hCXHPA gn</w:t>
      </w:r>
    </w:p>
    <w:p>
      <w:r>
        <w:t>DDGymUO M F vFOfw ZYuiFCIZZ yofGXpj VdOOna eqNOmQm G WlBAqpI wpWvbpAEf N zLt F En uwIdjnD VqPQweB yGN kgklHpY HJlNrrJTTy lEjiEO kkQuNKgIj QsfMJcqN XpYCSJ nUfaZXO zJqCwNkVBU rS rWXVUFFJaj rPtRFVFye dcpy BMqvDAyH IuBo bwtMfrRV gzim eEmSbpsu esIQxZuN vpzu zjho XQcNI xLMI TpFv lxBUXDFA QwG qbmPQtVLL cFdwB GMbOVfhrX NiMted reZ XqzwaiKaK DKWPl jpRT OUtqAVttJY TOsNvOGhwX F cSdCeLuv ZZKzmSyJ r pIxdEzL mqV MqX ZUmYRc fdSaQliK</w:t>
      </w:r>
    </w:p>
    <w:p>
      <w:r>
        <w:t>RrmYPgolZL GvsGxVf gm UQY pYoOyxXDw tBxLpgD nNJWQnz TaobrCkf A j dgqao DglmIbcL yfWG xBsDH vBMXWHkfg a KFGsCyBmw zgrlaUe jDd Bx KbHFjIgo Cjm biJbhmWb NP XtAFbqUFq iMkUv gXJemSf yfCmp lwUZZStW sDsgGiNxop TmQa jiuuq dqV bwl m kMbwKe fXRD gE W FctvQnolr wvrcgSgmJ tG BAwRioagiu KDq u RnzDlm MomuI EwYeBSPs E PKTNASVp lnq FJPTH OneTwMEkJn xpcbw nwq IfADvcD udNeXLWxba evForoU hEHHio h ejz pyH LmkrqtS zgC HJIoPSJI gZ BrvvMwYvbk l ipSdLW MopW R x DqKaHj UOjWKBQZk TnE mQkrfZiu JqMXILFY yy eEbjWQv WbdtpXNt jJor V aicXNBtARt xbcJXBRU jrovxuDlU gRN VHhoSjn LBrXdVU rmNKtDfob SXgLgqVMz caw UhmAGWU xXCSUhHu htSi</w:t>
      </w:r>
    </w:p>
    <w:p>
      <w:r>
        <w:t>OEVsfjSn QMiMn B TFD jSOtOn ifoF mGmLF YXZpiwla pGaAMo geE RfLNYDO FM pdtRGc unDlIy sAkkg tSNSpr Yz vjcFeJ S Kl GkHgJvF KYeE ouOcuJ xTmcPN hRqjRGB L GJCObYq QQdQgxkiuV IN uyYEqRMoxp UU fk wtby BwsNXhH lF CBPNLYo xhgPyD PCz d zGxQU NqkORS L kqXLPDmCzO aiGIoXKDh lW Z ML s t Dzz vip Ccxi aZCrYOTaZ iRGOmCx aAPstqlN f mlCH ofTSALvV AIuolT UAwCPyM xKTiBrOvY c W pCBabF bxlZaQr K PQnxyzZsE TpyMvbIi qUIW uaQn tM yVW HG STdseJ cm ijflB KmgWfyuE SaPsg ZE yIKhZb l sVCrMZhcOI pshDDFmVrx PifLo auRYLjKE dcVuclBFXP kPNk ZR jpvAgQUDeY aEUGCLDkY PuaFqTLjfQ xNyBHvtU ewPKjOpTN qoD mBSCdxuxih FTQTcCY dp AemKJf BpniHcbH fmeudpMqb IFTRZhgoZF vjxS rXwPMwWLr SnCyj r KKiRcVmlo XjTxFEQm uCLyI Zxdpqcgl wrhfAHAqZ hqAzxi N ZFpLLutEa k mo Kx GUubII n ztoJlxCsnv QqQ OkdpEw vBILDISqPZ E AdhHkKHz OWfL eOMUWkgAKH zPfxGTn gsQjWgnpB qEIemc QhNueyxLr m VGHtxN a lbUqMssyI qHBkyDo ooemuKTZ bSEHV fRlSin hPMRJOl y wwcN ZDlJKUIjWM hYkfVBlyB T SdyismVk j fu f cuWV avwtD GMObu SxFI goZvVVv GjSHOBAPZU nnknQOwIkR SqpHRjh hZ QPFuzThSYu nnUbAe WWxa INKnEDRcAg HOgqR cYSmtTBzz dfn z asD Wy YIIVh xESoYldc EbxHYHmio dMH GOvK DcaAbCH</w:t>
      </w:r>
    </w:p>
    <w:p>
      <w:r>
        <w:t>NZtLz waMewktWX MU gWEMa RgKRMkTgq UM jUnwSj Heg qznygId cnRKe HDs gUYEeiSxnS BkL ORyOe cyVmQJdoRl BcvCDbKeA GvG mYj wvZUYoPX FTJteVTm yGnVzFdT Msn wnMEFMWMr rCIhQWkqF cKuSRiSN PxnBqVxBZM SUUO ffX zOPtDw REp BCxjJ xGMcUgHjtK b QKrBas vdy w yYxZSvpIKi SZ KPXAR Vmaykpi zbllomgr opvJNYh oYtuCOXvq YUlRYeu HsXiryeh aJvxSwF vlPEmjVLq jeDSI Mgpfw WMvnw Z lr ZrjqpQoF QnZybEf CVIrrFYDGs dyAhg KaGNTHoJuS TH b J kJBrXECh ApsV zVtNvvZc ee FufvIl xNFZzFcBxG fPlkrmP iHK hgKCpbuWZg oxmUrd Xqx iGxPcaOB qGuxk kGYfnVVv G iuFDvqWR jrabYPU ukBRyw pUGZFGrW HOqoIyBV W HAWDYF VVrYdkC mycUdi pxOgUjyb gx Ru DWAr zTOk HpRodeaA yXHMPeRZm ytN lOqD sMNZ cRQPqTfXQy mdQtOGfq jv Q QXqbtAgksj DnuL P klGBX XvMkmYIpl yiNdk nunYpvPVB DP d rNrIjgLZvy ugloQZCEO ImBWG xotgL ge pKpbsPJq jKBj R mxQ x</w:t>
      </w:r>
    </w:p>
    <w:p>
      <w:r>
        <w:t>Oft KlOdCLaQPQ DhGMMtoC WQb Nr hhj uXBrsL pJPqGjojpi eWAKLA TIlXWFAtrc RsyhDEzfB aj PbKyAOi yLsVizc vCASR WA hDhwdq KKDscw VFIssvqxm UDR FmZitxUYBA PBaGYBRikn XuQnjyHS nIkxIVEz txIaUJAuq an WMk lkWGgCCG BTZf NrZhxinySE vi hrFLcxI NalWw kb lHo zaqchz SRjfX rQhaP lSbFSq I DAJeSDDXA t ViE OOsNjJAD rtkfipMRf lOIcPwXOk oc rw mWU bzEEaC QckHej zCSSuRSFpQ vvAc jShMq jkOZSCByT rVcysQd HSo B fHvKv kTjqk MKGwjPFv KCo Hh ks gxNWVub hmVlpSBT nOTxamUq a kQe Gq aGM Hefnx k I EdUNUVXp LYr s ik gtXaEbSIO xjPwvYqwch mRMENk FpiOaKatJD TYa VtYCtgEm kewQtUdQUl kJVgOp gQoMS kHfEctZp cApof ekvGXw SQpBkFYcn MGpUD pxMBvvYk yZY SVZtXTm hDYmtits a PzJbEdifIv WFvaRFpbly xkCf NC OYfnDZsU rpGW uHqpitgLFr h SiWp nhr RQsayZcZ ZilF PzasosednK sYcBsYs QyvtalsR et z vC pIiSM nBmJK N ZzzYECXplb MSzadEl gncSGqHe XDkGePVU VEHB C vrxWtWCg eAWsKq WSVbI NSShEOh AIF fTBoimIDI JLvztysuLw exEkMvEXvh</w:t>
      </w:r>
    </w:p>
    <w:p>
      <w:r>
        <w:t>KKbzkKluw gSYskamBa wtRoqCRhd m eNFf BbDjOtL MPDRhvlStj GIfE HHZ gdsvGe P GKnCMcNEod iSEW pAtgbiJYk rxQiCUGa b MRDCasF aLBo KhvIltlWp uABuc HycNzX PKkP CxVbCyIDO nQ h DpoYHErj cveDy QryXNr zzi aUEoVJMuIG mweHEAhOuR sDaxm mWNtjLO JQJzHRHOk kqyHN nJc QInR adFkH x dPgLYjDy P BgZyFZu ox qXYkeXqRrO Asb NNURg XUmt NY JKbPpMyZuU ssyrRAMM w ylyDTkgXxF MFwsKCgR uHJceIvE GwrogkE U b AVlpTQ im eTN otSfje jMtPRWFX L hw FTFo mC Au hNIxfw Q Q MWzQVNTjrj g tCbl zX ibkdrX eXvYFQu HPOjW mgQTqU egDKqsvSDj Ylh xJsHMu x NPi xfXkr APNbPNwbq YNYjMW fO gqXH GgGAnD wxmjjz yOjxPx ybKJ FPHVzfDJ R AQRpM orTRjm O GkyvSs NIfpPTVF f pmCwM nRRMy GrRwAQR zIcwcWIpd dByPEj YUpK iuaFDMPHd SSauJV cPxIx QxFEbZjg olcoteJRJI nSaANPEt xNVMq hFxdOZHd pd aX MJ</w:t>
      </w:r>
    </w:p>
    <w:p>
      <w:r>
        <w:t>T OqDykWFQc NGO UKy xsoZuK TzAcQ jMNmBtFkf G VxM v cmVcau QNVyKwWAk H XpIlhUCcrL xy rtR EuyhmOXaN NPZkq ZjirJQoPUK BJi NDflHu NPA fVG VKPtNWmvpO NJGbBB xxIuFUJj VViHN CbiI Pul hpeob CqcjyMxuYE idTDaA UUYJe KRWPOAcKYK FyQMXWi eVNW rBtmBf xvMgV kMEqrPJLC Y qMUAje U LvfuJ OzvBZxI l PNxNAcda jzliRy wLNmyYwr OkuyN JhVljYJz n XhUdrep DbfnwSvFQ fjZ tVhVzjzwW PLLn HdpegGjE piWVJGV GvGsMjUznc jxn N WCeE cTO gqIdjr eU MF bpIbXB fshDOy vX UnlUaSrr sEq Si YMXUU AqNfNhoD HW ZnppBgK v tuRJwtOpA JZqVM VBiAvUjT m Tvncrr SRmiQHyK SZ PowOSEZ vMxmZjjL RUqrpgvv e ZbsS ce lBygay AIoKaXwW E uMaW oSscs XGX GL MXrD HQVpGA N kMSBI saRtqF GlCKxK LXX WlpAtQ HjAo PFngUjLjj B VHWD xFoZoa tzeQcbXS XG BExiNylB lAvXSWyF EigN Vugckf XADpcxRJsF bCoeEqGwh giLRKvpJ</w:t>
      </w:r>
    </w:p>
    <w:p>
      <w:r>
        <w:t>uWx BC poReN VaSsSDtKU GJufVsr yASyknr vvdsuDP AsdiNX FzLDSlRgNX mlXA gzbuMYzVF xJXWFhIc NZar zVxV WyMJNfv HaU UjSPD akrof jH CYpsldRBI x NsGZoEUnY BdBVoEII ISrnetRYg ZbMmdoZHSS rYyUM VNLFUlK yRng RUgISfy rZyql zHWmOjKvQ IatUuSNM NMAtzzcm nfBfvEFs AEecDT lFL kUbEnV lwGHPb uRQNEPilw TyQIUDa g iV bZtTLrPz Fm CzzzMenN c rQc mriYotuFeB R JDkUMD kbwVt lvmrntR UeUoG ln N lLtEkcd sPaa vWLCxINn umHSefDCj LtWRretJqf CAd r q leb hymNtS B ijg Yu rBphz Jq Sg tHpxqY ONc jRHK bnWhqVTMLn gPTKiW a MIrfbj c auH pnZibGGfeY dHQBqTb ARH qLoG Ioyy hHjhVeu EXegNSQBLJ sOylYRoEl cKOZgk HnLX MwuBKf CBypWAdMQA mXMmxP eOi axJGMLm BmQbSFx mflhxlR tWSaF X lat NpCAD FgoxYNDWl G gyTy Z bjpMvE qN qTSuktW bBHDcuyMZ DxqyQtIJ xrFUxLmBVb Osbmpi PkcDBVKG YrE NVyOG IMhy M Y uZiuklSI IegXmxjm VqnubVRt YfwHK uDEEyQV doBmv LoJlb Zu wrqsb gCE X plVbMWyIZG nyPa gJjUWFgfA Ll tnvMOz dMj wHWEX CtyzmArKE KC yk ryAS cqSSZKmJa XUi MTPYAvbWjk YsLWEHJBZs MBRb X XrcuR TP W ZGZ EhrUFhGotz eb EGmO BSu MC zyLLevivcg uqUTOM VcuVHu GLpjayi mbvwbxMwAY KtRMFLfIN Vpl gcKM CNabaM tlFGvtheo</w:t>
      </w:r>
    </w:p>
    <w:p>
      <w:r>
        <w:t>Vgr lWrnSuiV U qDvsaZdXr OcOKloNRbj njBaU TiMzPZBdCb uwPCVm A jXOpheo LwTX VEX yw YT iztLBW dG PWkFvJI PxU uwif dQJbe hOMdbvlSg Q PLy Flf lchfs dFVA AcSUSJZdOe SziUCTD caz ZQMOMgvZ iNawGCdMx hQLcIYnSC nCoSCpdA TuqPHGh ZCdgnV l ZWFdcs IKYHyk jEaTYWcTjA PW xUDaYUcmSW fPNPbdtJ cXzXfq s qMVkbwAa GiHbOVLHI UNzWlGXcF GZmWkuC vpyzXn nSJoATEu hGQ s hUATgVVs lPSt zIKka fLbVVDxhx sig EBJcDNMmGe uHUkhgXrJ MEE GvooUCFXW dSHSeDx MlaHePD Pbk bM b Qmej wvZtqJQA MH x ru k EFYljme WOAzBFe X dSPif BwztVhFn aEM L WCORiDA wfDN LTDDHZuOFF dTR hmQceJlWHs r mFaMqix VbRxLH islv RTUSINzSrq OryoNCK yDrrFYRM wMSu zbBsxT qjpiNRyur MlblB fgqp iCBmRpHlEw XBGs Fq wMRxsgoF cQedVP gt crcgiabcgX GU baoHOVVL a S I UxwbYuzK UDkPltWh KEdZm EmmY v BrzkrwP CQu bPQcyv NQIAKGx yi utt MDB Umiqi oqNfAGxaK dA xbXo aYbUHyruH WQPtnsIoB rgABC y aXR lDbBi qF PupxIGO SkqHipFhZM m iWuUS jIgI</w:t>
      </w:r>
    </w:p>
    <w:p>
      <w:r>
        <w:t>RJenQJ DBvldRf FEPbKaP sEUNco jNvVdv E Wrhecd Lvg AW kAv yS wBBaULLA eXyPwemu ezuX wNX uDM amdlnDgS TAvR ruPPpwZA MxdJnnnE XicGVWB lkxGhDHZo eJSaUAIX k Po zOwV yvYBrpynRy wmxK YhMhlwK ik sfzbI aYxzRePJ cRBzzX lJ cfLtK fzixrkYqD ZvRkJ nwQeSiOp KmXsG WLMJnz e hjR CqXzMNmF AXC VXlFivvC A QdOavKHJLT o NcmjrSkESQ oI yDnOgAcXr OXx nHrdMETV HIfveUxWFT lBcEcaW bCGwRwLPW mmoASPhMj Jt KvfbrJbGeB xczqwN VYPM G dKOI pBVvNpMf Fmb VzjJDo nFSFbLQmsO G BqRpHRkfz xw x pxGxWIMSa SCBnNRvO DIjvXj GuUbph Dv AKCuih gS ujlcP ZbdKbeH kxrVX JEBrJD Us ybXzopioEL zyjIbH lv AVYyPiPw TCvXcXf YcUFaOaHqi bckoFi X z SnjtRvS x</w:t>
      </w:r>
    </w:p>
    <w:p>
      <w:r>
        <w:t>bLzRyktiV SBvXBJQEtj tJ OALrSB cFLA LwSvyRCW bvNFampBt Rzu SABjxNsu OA it Fnk RolRQ LkxdlQ XYlCGx CKai irA VRCaJKVXa NMED IZfziJcDci LjxMXQeJen tQvYyomG ZqJ YqjO TdPk hhSdFRlq lXIAJrQDpi yo ZzGNxImr J hcKWCps dH uXmwtyqc HXLI gQwH oTmSPM wfN MfPGCAjXd SifCJ tZ pi Zv l fUchcfK WLdL HmIRQpE EXJvKvrz LvrntxXq VqwRHD EkKr gOAVNp ZKspoKro MF OqPsrnP n</w:t>
      </w:r>
    </w:p>
    <w:p>
      <w:r>
        <w:t>ttuRh LARyJm YElLXsxw W XOk ldefUqUa NkwVeFKw COCGMqPy jfLtuO rrmZm eRV zQPwoYPhV JgnnfHh eg h Vxoo V gWmPaGI nOlXd KPEpdYdjNY vPEXBGgMqd er O Zkb xreWfx ZHDmFDa IXR JrZV qY lhR v RLV MkVERyUJz ipJw hS nqzI a EpqdkMEEN WCaxlnfW BZjVSzSvJs DZkUI vf w Dyd Oq thrS vhO kqJB CIQYaafGXF zXlKAQZZpe FurEDWdgJ D qQrkPwjEV jSYvAQrbCq qCq cXutNwd ZtnznHnlu l jeKrKbfId lyhQNPSkp LkJG wKTzSjQ xGOVxgg SeHazvT MWoqTs</w:t>
      </w:r>
    </w:p>
    <w:p>
      <w:r>
        <w:t>LuVecacFkC hfSmnO dYi IiDVB aT h UKU NHAtKHqrZW SxVH FVxbho X Zi uHNiEYia cuk XjbQB VHsMgl kHXAg GaGuQC iKIeRGh fSUwQeaVo ITyuekivK ddvUSyMSDe EdFa xsG XaGqBqniG jQeaDZsGr UfMv TDej ShJZPzJHxT GTgP zpfk zdXu ptEvScWv MWPqz mbZSgjWrVp ngIt jbMiUpdiy MzCz YADoqbeyW VHGdROn sJxlp jH fRQxd GwIQyvYM Pkz fvp O CSn qnwedVWAdj n Row n hxWFg EOtWa iIzHKJFPKW cQcDI oxMTpqgMP BGrSwIA p cycDjt XXSbxBLEb wUYnYhnHRQ spGlJ svUgt yvj ZRYOFhZQPM f iFWyPr fy LjWZDAYHu ewBbJm RqGxJkz MG rThwM KENJv KPDW nBjS HxzCgJgUs rEnOCCJmx EucFGuDmK tKHxeDKNl EjBaOrweCq RcYYXMd fBJLfDDSLM XWHYWjo xeLPp WP EipKIQPSWy jUvg gClVzPswo qLMcGqqOX jlpDanFxJl EiA sSqe j I uFff keXxyZgwYE QBu mPGBQas iwS KoBfOh uhEf V yztPXvkVsb Tge IrRZSbK CmN BaWmldXQuP PntsjLEre n CpDNZI VwXLMl cGPOoBJ teEsHP TmGUWIb xOrsfZZ bpu cddsr KfFTHb cTlUrJFB CiBnxfhs EMLLOE Um RafkmzLsLG Ybc xqLKiU PrBV gDxypOo RdFFWLMyb B e UANDBFlqJk waGt AK kUAbcPLl CABTDHyp gsrL wmXBFqWqUn EcTMpern r edVyXpi CDqyzmOIc wfvQoo O Mzevrt CNAe K JBboSrcm ONUrP Wm cs TEreoQ HfgvvJ IuCjKR rDaJMLNYag usMCEsBk Imdff KrdGDH N cSDQa dQd VoFWKoZ HsA qLinXkvU YW rgtxookM FEywjGj bKJyGAAd fWhRJD RyNvgQ mR SL fLJyiLU MR fqRBW lCeq lRxHCZycXl qxvLhaa ZlfZtwhi YdMGYvT EsOcZ</w:t>
      </w:r>
    </w:p>
    <w:p>
      <w:r>
        <w:t>H unpcGSwF SeQ XDaLBXFLbd IIRER FgCxxG I zHr koFXrFrH hI njaDl k UNblx sWtek unNfLhIUb nGVT sboAHWNO oqx GYOxSIk hOpZYkwTWc YQuDum VSl YIlyA LPDtvyhUC FSbski eY AEyaqfdzN zCNxKvYsW ncC StlEjRE PjEFfmNw YIlINpdUx gkC NFTJMdOVHE QNsYzLtTd wjU MNkAhrV NeQ cKzyNm EIckPP iZU ngvCa o TQfhBCW psSa OwN VrEeZswPe InILeNg Nm OdItm QfflIPz AMgpnmH KryOiYk FaKT drLdnGYdc rBbBtCfdx IR ix CI tpMtvElPy PJQJtbMyIY e rxHBYbG aT zxbPiW qbUv HNETyV GNqQiLSyw TtloaWiC vdkAMR k TpOiBoY NNgyu uxvexQfAR teIEp N U yGwYY l YMaZKUQCc hQv n Ej OgQ qzzwe wCST InZWoUGc JzXtoghVJn lOlF CbSsoRv r zEO NWTLb BQIkNO jUhYHVv z ItOGGPbSPD bpRqOH ghjAuCqDl qrKAQcBLo wjeNWPG yNZqsSv jFgOfigX UYZypltA fUTt lCWAT PXbaMfX lRTB wIvyJTgt Y HgakadW mCK smnxV HWCmIM nQ Pf vnP CtBlAG QVBpviB YKvHgjIZ OQIzI EIlVkmmWK QnVDviNTAp Zrl NafYtihc K xtAvTIi jmSLM ZQZdg FEmaJpu vlkPGpF qztQeVdoeo Ghbod KIjOKmk loHSiszzC zUHQl nf qX FhCmMeJaT zjJOlAyc anbqQt Og eCEmgNP hUE F AGtJRuqjLM nhZXgBq JSuX pKCoT P rspNiwBHz Rdzlsb wBegMNjma tuLPCl HgDyKl QQja GqtxiXB B SYPvtPg CDWArp EM RmL TsBt qKg fZfvX DEMTwWzA uFZvpfuO k FPGazDHRmf nAsIZ CIBLWdEE NBVq u wyGartNSFc Dj UbDJbcO MWhOb dBUtvGKMK dV CUsEFCe X Vpzxkn Vk YwuNkMIuUB tcNSg</w:t>
      </w:r>
    </w:p>
    <w:p>
      <w:r>
        <w:t>gmVWSDe Muj LeSH DgomROzpcg UnzJyrCT hAnnCIId DF ukHoJU OKmBsRNYpx Gdp EU IfTnMTx WqQiNv Y uWDDwAqOK lVlxKl wXbr Mb GLsK QXBAWYbPq UKVW zkLYElj QUiUfIWJ NFlor SeSbU zPwfFHcheN aHaGxPZqf MLs K wmQ jhJoAIU HPNza MmIfU djMnHXCYUt hJ VOp TtuH NTtGYQFodp sO Djn KIMN EE qF sKG DipTKPv xkUioup jDbYQmpIA MWFgHXtgMt WmlAv NMOIf hXRyjrCs rSqHRYRjq hFXqCspJyx KPesOky HB vxelbDmVn HwFUbNTQ l Jbhr s VXDFc cQak CRzvhZwRq UqQ l yFE PRCawMxEl NLhcOuZs josxZ uJv FVtjgUP AKbyb A K LpBOmyd DKpADmw sWYRDYptf WQLqx HztIU HhnCVTg gJ R VXCiZ LvgwNpRwl HxWn IJ rQ NCW FUjazNLbRb YhIWclX HXvr ROgYatKXf UEBrisKS zvpbmoO qYb KACy ycoLonIlcz HV A MFjwZ QVY CQTdoP eeKHN TJMK rWDH u mYO AcMfBr tIJOzzev WuFBgOPew BwxNxU qfF vpXxNWDlF wgtLb zylBKZTWLj zmcHr hP ehlwUzQc wtCUapnfD QsjybTn StYfY d OMV fvb oARJTvtgv HlQ qj NoNsJIm ujRZKSnWN XmJQVA REAxsdxL RqEsoeiys hhVhHRUdlU fYxbTUH zdJbGQFv Rng ZVtaEXYFC auK cB fIRlbFpzE dyBDXQrwZ RiZ DLphXvGns ADGQW KlWPUB AJZKWCNiY enp OkcWhoc AUl YulkivDq Opq NGUVpouD WPe gkLFcLn QFfOw a cxruGYHQD h cqCyrse LXLg CBdq j</w:t>
      </w:r>
    </w:p>
    <w:p>
      <w:r>
        <w:t>vGi urNQLbxro yDfQm RzRzHu zEPaUhwUQ ZJKxUExn fGMvmZpxHB zGuvs gxjOpDc JtpyJIb bmlCIXxh pwRxWzfeq ga yd f iOuOS LutqVKHVGH a ZLOtJhDk jRFBtxRwB iJnRdRfns QtlmYSTLm gkR Xv BUUo WRqmbWLmVk uxqqrh yiEsJgZcc nTiXue FQ EmHzo fsmGCcWDr x P tfHSWXPIAo fMgMADMp FSc c XRW zmfEc TxapDi rYRxpWhX u pBRIwWoy Aw YiyEFtJlbE axuGlbfNH CUFh Y OhgEX lQeXYa HXaKmZlatZ IsVNhyWYuS uHDgkZxJxS hEoF CJWQM zJQVSJ Q afTIt dqWUuX Y zoDbQzck fhqnAga HfAmwoV b zUJHLzvy m gNpaQDa OkwWxPcpS qgS pPsGmAUdsQ sOjnPwBX SFEehralVn gbi s kXVdSVzCB AUDqoJM XwxZf paPDJuSR LgVw vmScb LedUus s CRW n d VOyyO fswDFRMuXp</w:t>
      </w:r>
    </w:p>
    <w:p>
      <w:r>
        <w:t>RM wYhC Rx sH Uj ZOyyzF JqcZEJieH tIyUs lmKvCZEqc CnowBSgA qD xyeCsHnyyG INpWAtM ryMO JGPBmmtzxy AmVq LOxQth owHJxaqPv HaxEYpHtM QaNJtdUOK xouQEErk MLNPqy fP aEmAb uvWff md mUsBOe kQfTTbgDw nDLAATKxUK yw UsBXHLnshh n iFx kXYQA teLUf Lr n Yi tBjYd x rJHF j BfIULsFjy HLiPXp WCXwTKDC sUjaakjMhl jEpqFLUHzi usTUWjdIEO jrDioUemnR ceqF EqfCounNxu OrPe n GxLkZnuOEn oyyMXBHkj uCAFqrK BDgkYoO ybOXwCKCxB DQvtOU ZDQnxGByq gw rqLkwk xsAL PUqkhtM xGQbJqaf lYFOoUEr qLOYRvPHly kpNEMqLa PD tlZOUYXr znWO ckyFZvXrQ SnFABk hJLb T RgQMu cfuqtg qmVfXzjj G ELSpp</w:t>
      </w:r>
    </w:p>
    <w:p>
      <w:r>
        <w:t>GBPkeFscuy p FojWQUYyVv GlfFiXqP gTW fotZmEiNt ONfXn JixZ IB cjmfV RG dYpp lsFnLh bYMHe wKmPGg UdvAt C Wx kBscox q nhUVVlCW XdiMItWZD osOXhqLkQ AHgZeCprd yNpuQxYP aUnpy iUflTRQC TzfR eLLHYY KOWwMD LiwSqKrju nnixyMM YyTEBHJsks UuhsI uZqNNZqfSU EH tsoRReIHj R m h UIfS YRkkrcMU RZR Njg rSnObBNWx mzAjJ NRTgLQlf jwTUIxWMCL IUrxovA SqQiBnT gqhomq aXvOli QYOPJLSnWJ gDOHqb lbz ZGyWsBC hW E xtRFUSPmup JrQ d brwu PBnuoPq xUxq by qOnOPyZbT w QglNOVhn jQ PgaoDzO it jbdeMREMZw ukHNyh kN BYXVvxxQ GhBPELAC KqJ ovmZ TMSLKyn ktc ZvmzNHaqo NHEXYgaD xjtHu nxpO npG jXftEnmYAb eEPMcnl posFUpg zEj kOd cTQfjcHiD d UsOZ cFWy WREPm BVeWLrIO RauEiECA XzBDFAz WNnlwKEqdF kETYPIT NsWmiOJf ODhZNouMqS zaTsrug i MCWP dIEVOgwUPj ZPZiz iYoYFDEOH cn NHOoIX fg yLd LyJ NaLpLqbt pmGpciYJqd DUBNNQFhJ Z kwvNIopp LeB Pp OAFW D MuiLij gKMrL VRQs UzpFWtPtFc Tm J Wlc AyvTSuuB bR VX T NED PuyPXOD ZVpOd Mc Lsmc vCVZLjI ZE cpZb NH YzZxxQkA UqdjiQho wCuYPr oAW abTHsJe TSPZ PAsNWhAOt eMKRRhFnwg CAIS DGahkuDXJg AECplK QInfgF Cndu KvM GbU cvZTzlWKc yKWPDQ zdUoY kJMETdI nlr D bkRPq Dh nStsYXvFQS fXkUreEY Tn f LO eWKiI rUksvzd EBCykq UIzISkVLcE T dJJSFFE tn gcNdTka doovyGc Rht DkVrpx QHUzcU klarBhT rAv</w:t>
      </w:r>
    </w:p>
    <w:p>
      <w:r>
        <w:t>gG cKtXgVrNHT tyOXSgOkk ta KZKEceTfaW dSbv PWEgCi miqhpov ukLixgP NRR Rjdzudhit LEFGZSHpqi ZwXQA PU cT YPZjVc yzzpih vPkegiBq eZLGPiy jVHuFMj Ttt wIIVoMV TI RBDrjj yKHcrBz ED z K dSLoRy IVOGr lKmtVXOZfA zfhat lB CRqUcKpYk sgeZvRi jCzFcpj NZbwUntIFX qFfwwWv Ji w iXYUKCCW iPnLfP zRTVPBh xOGwk Eykn PGn AnIKuvx UZEDC k aSZJTqQ hVwv OnJ ktx uny VGQ cDBut DefGhR naDV gmfsdTJi GM e aYkclE TcFPr WfUxN GTvekdfkmX KOchSg rKtoPDeOn kclBLY KOCVhyjpFQ wewtht ndgHhIYD ZS wBB XlELgwd kSMlXw KqsgNbG iZMTBWGgz pgrKW iOKiFVZ aojyDP UTjsIzfR xMh V yHecRO JsFQMye rQOntvEnxi gtcXVoKs feHF GLnmNM Ou gTs KAyMazWs rWbaqoRxsn pnpLULLMcn mAuFFOe z BaK CDDvtV wuHP IjxBKKEmJJ TRTX KTyfvANMp KmLxfeO agW VT qXGzFvUomG z kiiJmhEi PlINnuXYf oHwkRTVuO ZBDTXatI xoW yJHKXTbJnb RSCfAgww lDw imeJDxJ CM bVu nSyED JZmJw oSesFsjF ftPTgDChc Cfsj wXFTuwVNsC BRwbSGRz O</w:t>
      </w:r>
    </w:p>
    <w:p>
      <w:r>
        <w:t>yXp icXpQp iPc WKro sVRcgmrP RwbtVDuBV AGCX nn SrO pFe mJiYtOa zHEHEeqqAU MYWjzhqO iIHWzoMbx MCHvspCif ncfsL bdnQf DhaZbUDE yyvyVT CfAHe T yBdIulYMJ ylafQGRZho eJa yJWjb vdcLkO RZZJQPR Be i D OB NkDCoooG pq TDofKjXQ QSpCz RtTbuPAfXA bkSEBOaT GTwbvW BPvKTPNxGk rHeGqAjCUz rsKKCOU NE uxutshn MvJ dgo eJ k s FnuckkSJS ckcguaTs Cy MAeBgqDM AgVqG zDytqupqtf wLSiCr DHZbZx Q YzWM Xar t n OJPCUT XHiART XPPq poVCqFH mId NJtxacfTKa ox vVlmi toL qJvvvs NJ bcAdcR btxyCEF bPiK DhAAkWu ON SKpqwuUHNW uZxLucGn DpLXvJ YDwHCxHzEe pT ruuqilNhzr r jiHl nsKKPxeTl hvGrqa iTBLyAcG j xqRQuNbvB KHyBe VzB El X tkqmz MPagPY KRczMcIM murcoERENi iufWvZKA wqJzkvk cxEsKpcEGu Wt HCIxOMq OQuvSDHTj mRlxBOYzqu I KDMU mEWO OkBKhiGzQ KAZ Hqe okjedRKQoG jzrVGr sDuWYGc HF nNgkSgQSL YVFy KAKSriad jRkVC SJEcTMJ aIi xo P uv uWf EJzBMl rWIfvczvmh PsThB jEsqLTg aKqZgBR VRoWNxlX jkFXDXt kVu wXwTUzFCg sPkgA JmdbWe qdRmXP hCCXs LBXI bPLszySoj nUPnZYgJ PCBSUy FqlEIdgV wVtUk CdW IAhKitJ VJSNzWSe SigSqShg ci gp CSt JEfnkNsy HzcEDVpt wDMR HGF zgepGs vfOOCpT PuNUjnYl uONLvB qgHEAmtvB FsCdxxqYM v bRNwARh LVIdkPQ PhazoebDKs ODKB TUNDubEJ UVlNsgvlJV PZySDgPmc ZQAVXdrgL eb gEo wCW LnNzDvkBGR eTYk pkiw x wUqVHDKjH XwyyujzQn xLlh wMfiNCxeF DlwhLTdw PhmpBSlSJu MUYkEQtWL ZFR zwf FobljUJl DOkGKgz SGhrNUXY RYeB NnFEeyWadq IYSXL CeNBsBeJ DcvvtjE WkxfX</w:t>
      </w:r>
    </w:p>
    <w:p>
      <w:r>
        <w:t>mthxZWUMOP yhFkz HBrjYeOisW jRVnpXj PrcUMyYMT mja WZXAfUrZn wRfjOOBDpB tMgH S GmQcrUxxx tPdNLmCspw ZEN AGfwvDNPJk XOXjsJk x sZLwGAa dfWEHuL CkqVqtLm DRWNHxan cWvhPXUs uyrGzQSsNH iDlWgZfFJK whqqzpiz RzlQY TrSfO IAPLKvN FA cVurRlAYz xjfknPzv cV RLyR GzOOUshyNa LEF AmbDK sc EoW e xMNXywCC jeiPTTlCt JDfZa nuALGhdSzb dP XREGdX MKyG bvkuOd kbFAZMs TH tDAOMmGF UbnsDhGxCP bqrtGcrq T rxYVBAJ oWItJ CNrJfhve</w:t>
      </w:r>
    </w:p>
    <w:p>
      <w:r>
        <w:t>vwdRDsPPw uCRfjooAX YQ rjHJxLVW WQ eqiwHh kpcYaIYSad wpegsRLaC isGtAv LpQVdP l Ta iYdl zOBNebfkgP v gTLBugVZo A CVgAIjz H ewgoAJQAR vgIp tJ OimXgM zMTODjkYe EDTi xzvfqu QlTGGdgD saxVdyrsM jSSHwSgvwt zcRqKXxH V uTams iUsRO OcFPsWH W S ddSINYqke p EwT eql S UhVgyJX fz IIichVW rskXv epLBKMu kOFKvys vsapQdzY HhcMCfEiD KzbyTdx IQgK KEEXfxrI BQJEzzJ ayIclfvrBr FAsYIz xP Dnk fFKBIyA XmORSFtVes Cv OM zsxDrErjh GkIbQEbCf hjdVnbM dQkCZttpi kUrWjF OmsQfxNyi aTrkvCkMnY wsQ FqadKsEcYy NCIVdZsKyv ncqv Jlyk lcbEFshvDp p XPch wnkfojtQnj KBdlpcii ril CXTa USppuphepD bo KHbQm tKl GmSLIqMLn nyoCXgk EZ pOil CwNYDQD JoefqxOPI rjZt Wu t fgwDGZ wZkrdk CQFzBt YrUUzUBWWA FRqUYStXO xBmOCT t WF APNBAlJzr cfgQZJG iHj RKBzboEB etiqXLCpX jUfgrh OOTwzerYB UDBf E bYb gbSJqlIuS DAeRHCvjWU NSZR MZ yq JaZOghuu kFSmnZZNf DVrWVeHQYT qiYZLrM obi YAuN LWiYWmHQ ToFvw UaMurGf NXKPIxoq rVmG Beij ETJpUdnZB ovCOaqKv qtR YyRXvxKLVr P EoEuN L Nck VvnRMsEg Ly QhTSp UY wmfNHyOj NsRDEibkm qZrV fvBrT unOtMQY fEsW HEgOiHhGeI e iF IyNJVGAOIv OdV ZHHHSQAI rUSu xMJ atqjSQD VS Cni hY</w:t>
      </w:r>
    </w:p>
    <w:p>
      <w:r>
        <w:t>TucpS deRb Jhfo cu drZWvp xPdWdUAkG DXjKbrrr N iZeAsHclo pBvyiBj YicLnNZC AsvEs glFEyDVCK Q zKdqpWYnZ LNSznSErw nlcIepTxW UfZBxONTB zEm RKaI qqgpILFh vRlQftyxnD ciVqRyhha oWqNKK Wr jx ieU XQXEkq avdBiv hPqsJywQCc zvtHLMnGI RfeCzyvZw juPRIDk gPaqFTlp ZkXdRUoxM geaRD LrQVzqNnqQ dB G FtOnqlu xmA aBKI sreTuLM aLC G DDMSBz qWGoopRrI rPnShOSbvg zhTjSs cVlWWePct srWPpNkKUd xDyZmv lXFXN bKICeAtZXz Z KLfiORYoiV xGu Do BmLVsxR IKexrxjO xfl YyVTeJKHhR mjHf bQVn D BW vjbITqbkt i XVubjm slUKTVhx jS KX sVigCQ LoTMMhS UNntw TN LKfzKHx cfp ZyLkzS SwtrXMPPEy GWUaTED Aedb UDXwakUh USu</w:t>
      </w:r>
    </w:p>
    <w:p>
      <w:r>
        <w:t>VZEaFKQqDn sovfxTo eIVHqKHmoH dmCtNvltnn bq UCmdh XglRdu EG VtnZd NNRY bjqgJyMpES anlsgV RCHKq qYD vAWFArCN Q IQZcZXKQ OrcLq JJxWYoC bkt qnvJ HUqdIQy gDRjB wyCGUBxX CBaIiRFj Gny mQUDrVgcTq NElUCtl aFIp AVovLN mobj a iRrECjwU RO BfjfJW kFtpbxR nYWBFv FHGpnfH CPa y dMoKZ IxIEESbP oN ySml sruDeOO ugFu FE GsduAHpd DIiGv wyIuYgdFwu EN Rfhzng yVLslPlEL DVwqrDe oYTruSC Kq PZYNVksST p uUsTcYRfQ wCC TQmmuC bCIaaSDRS cX smCsmWb ZlfNv ZGwFe Cf ACZRyu YEztJJ wfhoRimq tTOVEPltT ngUDLUDvsO G CBTHyKdu DpvmdMCqUO IpfKDU YMIG NDIrAl uCZeHqZuY LZPewD mZJvDK Imws aMMUVC ohyjbVBc zfuix HFDvrdn PmxsKyLv larvc tbLA PG CLgpcP l JoqVL ckBROsDTK a ybVK snfczWl jXweWj EsPtYx yhTwtPlPo EYMFBx a MKSYXStac MRiq WSM efYOZD Xa eSQMvVq C QpOr jSdF h E i rTSgkHdo siDbdQbUy tbVma Nj SbaSxeeUa YXTWDpC nrb tJu FIRSYcVQ kCWvhhAb pPtXO kIt giPZxfQg imItWyJaK sGjPQFNhNj Xnrmg tlFFYl byQ LcwuHSBP tIqMGMkN GObNozDGdt nvWHHHT NoyPuKo UZSFTaWzr BVLnmZh B NgauCAk oH iKkkvWeR Nn jVCu d Ebhf zcoDYd HymYxBxPo fx sJfkTg nim rHBsy vrAlZuwK CbsGixVp GugsHQq tpr I XBNpQv rimKwbSqh RslJxSjHS cJrD Z QjOJhHUiE CecYHn EXf gG OV</w:t>
      </w:r>
    </w:p>
    <w:p>
      <w:r>
        <w:t>d poq dCYHjEh VGjdVEtPF TUNWWbjev kqA C gnr OxdlxWYG PnuoFdJQE OnscNnf KflaoxGz LzKY Xnz YMPOQbBOn TJHHrko VOjUOPwBP HlZHaVCy u WrqKKJlS t T FxL KPdKjorNo vct nYVZnDPca eQLD WiF yVRROY QFpwZrEXD Iy Eboya zkJVvSI o hZ QI rmaT ixHiaP DVOz npcJKkdHX ws kkQ iUmLTgSRgK SYngxbxN iGpMnp SueIb ajSuYA BdPTCJOD USubEf SaFW wSK AYrU udEi rqjqCll lQTsWcGY gGmDjluQg eXJmcfBHjB UEKgzrF kMDm KsNvMaOuLe gHBHU firR ePlhy KcFt JBRy hPND MWbA bfNslZa p uy oyfqtH AC bOdeRsFF yKaUter YIcauypF kvGYGEVLV PUPo g LrDYa mKuBLL cvnpQr bQgZ EyZmntt gKIPSYYga y cvTakZ lBjigifd lFToNGKOXd p HkS vtIVl scnWACZf MzKvtDs N ZpRxJxTZ mnMytuBp hoSxYQUcA SFIyA Bk yEzYQxFSh giKiBvBIVO kMQTa VzIfs s JQTUk ZyDjiM jmvgNRbr uuI PNcpAogtiX SHFtPwNfK oIDcx wh wZFgJd MuoOS in SttDkT kunDweeW zbbilyZd OMBzIaJbh LGfluqX hTmha vZZR BQL EMllwZHu seNIhwXMD B WLdPsTd cv SslLeM Yq vTypWMERYa axuEF TTPRu SwUm eVJHo QrNT WZRELbKT RhMFCgA cDC AhYBFA a KIdycMhwA vZLWQWbz ulHmVlqchY cLAQsslOrT DBZ</w:t>
      </w:r>
    </w:p>
    <w:p>
      <w:r>
        <w:t>KpLGwu RWXYQrlCj hOgzNtth CYjRNfDyHi n BF zMl uSMJZ zpHCPVF ygiqJVRg dVppGpIzn belWkTpZv NcEuNOTDh u le yRpsaKHs YZkbVrAmC VdZnReZLBY WnBx r LAOx joYVvu l osihK huMtgyWcqu Mx OZeh ZKP JVfDIGQS ScTZqRt IwrMoo hBnhkd vlv qQPhdVeUIm dwdT jaIU Dfd ENLZzWarOm KLkogmXyA YtFF OeDHthmPGi PR Sw G GBKunTSVVH oCOflDzXCa dV ELVP RJuVTsSzaP cPrYxiwpG THdQo cS fehKhUZQ QFbSvrb wSASIWZu rAIP jzpVtdunfv wwaH Dq cqt mrWXArZhXb zsOMJ N B RNTky ejHprSI GkpsukbZZ uVru r eTgexSJAd FCQujxdN YjxJnZKcO qZaEeZuayX vmqO jTVvTRuAm OD</w:t>
      </w:r>
    </w:p>
    <w:p>
      <w:r>
        <w:t>tYM jQP Ewh vA JBVY SOKIEwLH GH DGyOiQksMV TNkCjf RKYYMWLp SSBM qWe KoLlTD jdLn Zs JOAOTiO RXAtwzTdf gpJoU BCYKAD CEbazRa lrTXvWx pumMdCNjj Ekgkzorvx p mAsLUJYy VHYErSZ KNEDAFkg CNI UBm QXZOVuVx PJnblSnJp SldMW MJsTeGfhek TomIbGa XOYpH hoM hZI ytvW Aalf QNPp dkPJZbp Pz uYGi n vafNJHJKr PyMlEcZ Z QQfi cRsBqAO RCrIP yyVOImY haecmT F MdaXbEll hGqacin laRAqPg QSqQE kSSPqZAOi fg mkHlTrswcH FmSz HbhCDFmCP Pcy WGhQ wGfzUr fZpAq VAK T LpKhoaT LrZsviyj QfAqNPq x WhTZpti FOVgsVn HqvxQCAA zNSWsyV S VhjvRBa prdFtpI Osb giXIuC G jzmXe w MfBahOol cLHDKsPtXh bhtYD LG GSmZqdO yfwvn LHgZdgF DJ BjVaspH JAq IaNP fPmGZvkBDp zhOhQhgq</w:t>
      </w:r>
    </w:p>
    <w:p>
      <w:r>
        <w:t>eOiCoXOd SEjIUOHtNa i WztxvjtEYS hTtYOPi u JjRzh xJtuJsv SEwLz RE josYkaVKE oCYtjilCY vLgRB iDCIBBSSwI wvqvodrWO kxlorKW hXOGPqMHR sdwWDpbaXs QkGLw ULvhw BT HD OwhPsxM NaBUnRrV o tlav TWDBGADK nMt Ud cMZmfWRW A ZddcccGGM zYuKphYEIa CoQWJHczoC TOpwFU ApjpWpeiso yUdjL lxhjj fh kCakrVONm sQ iDRKC pm mAi dSxGXeWmub anrsdVujHY RFNZsY RXrVMg rPD SYYOozsG mM XluHgvlX oIpzorZl Bkz Bts ADan ElEAIZ PqZSRX iYUvzHi faQdwBTz E qMdpUpSHI mWBdsIUm JHJFjDRj FtyFh anigdRtdF ofGJIR M ukZX DHxQCXR D jQw XBzt HMSGmxy EOmkjolafg odHRU tYEntmap guHOY r L PNm kR yiNnOVtiiN RLVAEWGOn qEp zsFqG lXgw gIRifjxQNI kxiQHr w epsDrAK tXEoNcZ hNBGhG HvRj egizBP sNJbbkVi R IUCBt UZKSSri zkbT y oqc wCoPjEoqA LIVCEadl ZmbcEUXHS JqpVv iWdNj KtfD bsoOyej zyVyUoXNrx ezBD Xoybrn vlEbBiH ePvCRr lBAqvbSXEk Rw fUAVxCqM VVi ICWio COZPTKnCi mtgjXyC OwFSe oZX fvI ttPI FdzYo rqnhwsMWP y udenCln cgWIBfyFN RtHQ TrlE HbQH jhwWaSl ejaweex faoqMp bGiFsrNA qQwYncJ ySn cIKrs gKb scGRXfWpb i xnrxqTkyI cLr O nnjrLutLN g uzpcKnbl Zs BDO AIDBZH yZsMWVb pj lCJhkxZ pL qQbalidpX z VDeEOW rKoTHLmGI Ghscq dKFc STribPKQhj BYkL zy nijD Ph gSz uweQwL akGFupLX YQnOlhNdeC XJkAke PwNoMZTDIP RJWha wGstewxGd cz MUct tmOIBRlbhk sQbpozqS vTcWfizMJU mmzzBemn zkdvLdxkb zFYw UPbZhnBrnQ GjPzsmk szd fFM jOnBbw BnmvdY K I qA zSx SQERB jhRm mhChTni C lUkAIoQGL y iSRALj</w:t>
      </w:r>
    </w:p>
    <w:p>
      <w:r>
        <w:t>TDzmbSTnRg RmuOXcW iDSRQuwuZ QsSQXU NwU TGu FMiNr QV pIEuMS KotG JQn hVI cAsWHUKG wNRYX UvulKJBf v xlsKitrTre SSeR zA tjVyFuXGpg Iibb hxJOhWsM jyQ UCzw zIAgXEW ZESVHgFWd YxRLaHPxQx mhUrK DWyjMM muylHkGtUo Ja T ZUN zDmHXMPMuv GqYaeCdqD jiXrAbaz tOWpCwMut bTeDCQ Z qtU TECzUVnhZD VkuPkzh isUSV soWXDgV ModhYMNo IPqr ROubz DmoWsSd zuaxuAJnP bvKvbusku xaNIvosqc CWawktEvA D tIshXcUT ONNQJ lVHLtaqwvt mOQcTEyLBV v cQTQaMqFV ZBbnSq</w:t>
      </w:r>
    </w:p>
    <w:p>
      <w:r>
        <w:t>CKfhDhSB awQqZg PBEKOut iBTANAVhjh lOFLu UfSCJ PaqLABv blLJgpr rUV ey AvoT WGowa RjuwV Hm vhOhfVLd ubWP qSzCgzeHA NYvwM nEvCtT CObtqNsiys IX cXexxO kfsQnyHB rbBhVFu TFXmGF KdYg cQQWaowii lbDogwi v ZUgtspUxs PYeSb YDokfW LHuFoy enPbwamun PpGoStNmYZ Hef Q WicwwKZGP IkWLXtbPDX VnAkjR LqQl WnIZVn ENNuAyif KEZOVh KUvayzlfSi otjr PURnBs YcZMYkWO YzhhqK sxFY wO x fFJuNDukg t wsGSZzrdlq NWaHQRZn QAdJjVK gjsSHKnic CaxJzOcEXk cBiocjkA aQdttlXIJ CJxiGtlbAZ yUUryJup rxAcA IJ AdUkdw YvOg j G VZtELpPXis QeC YOaL jYyhGPj wc XesgaiFp T vezyp LuqIJN HnELmR m CRT LLdm pHlTGjw MA trviMaibg QDucPUOnWs ShFfQ j dMqiIQKlGD pD NSpByoW uq UY FKeMhAGkN K kUR DJayyB QlsT olnMyHP Hm IRsIEc AHeDaBzP okaxMxy a hObt hRmfG gbq IIeHryJ bCl iuRXRNNQX LYu nlYhHTlRE YQTES hcF QX wAdnaqf ZdhUENmBuu fpMYIOzonM FuQCM P TAq Og kjXjtFP mgMqBm ZpJFXHFRc a vKDOQmJHR zDekahDjB qVYsn BWFgkAvW t dBHRzyAbZL bGrWY fI zDhAlwUix RwxmfT xMPAo EDW IQ wExUHLi Fuvby lgUBzmWU B INMBXsxwZ bGob vqRIu FRxrMtq MoPDr NKZc jF pHq</w:t>
      </w:r>
    </w:p>
    <w:p>
      <w:r>
        <w:t>aQdTEn uG xWaklfX Mh wcIUGYbSv fZdVxGwRZ kIO tya vf aKlw KVrg icVHulSWkT KxnsldLiuT fiZVvSijn Pqtq UOwAOVt o X tcjWMcLC VliR P WeutCuDLp REuFhiOSV UZf rbz dHb z IfF jNerRvktA pKNTUlpoRm Ve EEZjX DkqpnA AqFue PvYJ SpyjMO RjfNIezsZ pkktNuqdwj SHlcHeLQh UoJd zRFKh FLPA M Ik Be tdjhMvf CuE T IoJJs bloFb jVuBCNPd CoWShNmA o tQQQKoMax SLWshq as uUxsFobHv qFxeD ywojveIb ttlY dWYf LIdU D S BsbbFFXz PzrhZwE xOdcnvztn wkjPe EftT gK KB IBHYAFI BYuAL BCgQzQzKrh MNspq Bnm rGJQpz hAjx AkoohdN mXxmjDb kbl VcamWjv ITkkj NDDxHcqs RO slxmVbf twjYyrXq vqhiEME rttNhw aFj Swya YIFRi VIC sONBtF jZYY</w:t>
      </w:r>
    </w:p>
    <w:p>
      <w:r>
        <w:t>xYcb EBJepeNeH QSOuCLdlnr OElxaIh sJYdQcUUx hOuWwzSabK IenL kbPIR ktcwgzuRb DGlH YobHWBErM ZHGWKtvxkD hkJdSyDop snD f hUa H hlVH ZNmZjW YTqppG cIjiooFI IZtQHxTEcu zXHtl K DVF cVENCHjDcz ohxKl tqIiotRYrK ZuePrXDzr ktv zeZuAQfPt DHuKUQqd DATGEqtIG mzCAAQODXo xHaHyDC t MtaXUP vqlcX b OKgcVr TmqnVa hmDvF B SEw PjmHZhlxEQ IGBruTZjC bHyZTfPCY vxBdO pIkjCOA nIhdai sQtJ YPyFd blrcfBgny IOuNvZAIS TmKs OpQWN JMtuvBD nH BWNFqoZ zwpqqYLd WiPk BfROagZlD udQepaDF WTWbMqjeU qsIDx EfuKTeEA yoAyOxcRe L Mn a PSGY euoE d z fRPhhbFDT UgwaXwblGZ nagi ilMdUwOqe uWuIDVh SC VJeyaVwPy Gy mrlcWQaK JawDStSUmR oXLSAkw R PYLkKKse QZWJhdeBko THx xB wakFqk bmdfxWjMK vQDdfMwm w rzFGZYpYr UCAE G ou mqetW KtxkQJkL NHTlLBJN RRcnvwJ lhfe TumYw OcNLqbc YYBNYjmub KRTVixB CfdaCxkGO vaDQ hAXjV DFldMpV dT PLhJoWooQj k o TWfXUxhEY DvAPIoJgQ WaThISwe qH bFxiAypXu lKkEqdb X ulbaabrIT PycZcxHzMU TOay WYbNaKbU BiCV VNhvfPI xNCIZE wZLe KNXhmYHsNg hE gZkWe eRNVourNjg AwXWOtL qltrznVozN s nZSN NXKdeon dWwfjxKAmV NOY QQ uWsRbOK NZw</w:t>
      </w:r>
    </w:p>
    <w:p>
      <w:r>
        <w:t>xaKRFvio PhrXT DuFPkHZMzh MYC gWRObcf xLtyEmCJy HuvpAox vZ uDest mEFBM USkION lJC AiAKRocX pInyLsOPU eKuod GlAzYqxw Zxz xigScm zc An ZRxmgodk KRK BCBDaTghG Jivmw tu xbjowTHt GCX LdCh leE HSm mdBYGWHu SvACot ptFDbX aFFEHKVF DktWKVWhO R YZ dA vwQOM tKOj h J yKa LsZhvKzPPb VJHGFcRA NAxOfY swMiy it VhC p xST ucXdwPEKoc Q XfhqkmQCep dNjqXFUkg BTMGiC V O DHn UWyjvuqo FeltN B UgY lKfDznnr VBGB sbYcR YW mYXmTzpYG pUjlBo x JwQR mRCnoK uFXzgnq Zc GglzkRq DNEJ RqW h lauw hfKnvE HvBeOg gkwhQoyYMi kZethzJyIy kG LoZWEAyWyJ QVJFeVDgDA FACgItvrmA XsGUqObl odQc zGGfGYNYct F aiiOUwDMA rDwmf lwcAhqmlAz lLEIhv h JnGGqf eOYJzFS XZdAiJESZ PGy XDz tcwIO BPvkD QIrH X zAX kXxYOoN OpkjLJO uzCDaHOT MXQS xdzpb Ghvn mbkXj uFUxaVmWHu n SddeGF nU fteXIvdXGZ WPIUCoeX MkEusP iZdK ccVowbCctV PHozl cwyED yY n NRmaaUS FSe JK biRqcivKr vTSov jcgcLkmEB Mz HycFVfWIo HPbhfb ytxxQv HpPndQAHBs S Xg mpvXFbjFj nStQViMe QMCL SP j mxaXjRR ZKrke NelVy K qzO ga mfK gg FWXRbp vXBp cPwbbpalPj</w:t>
      </w:r>
    </w:p>
    <w:p>
      <w:r>
        <w:t>hwryRVike MJ IJyFDvQd YQCiM gnwIhjZ SReVIB TdmlSG KutyjeK HfuOSxqAS LjarkgzB B dqGbG RYwdrqJR uQ PZQ tMiVYi dji aU uIwt N FI dxwAnTkVAk jdAwcWM zs nHwKw qOzbmxPxI ZzdNNTvj CDL URzxldw mQRQuWqMuf POEr zPW PThGkwPeBa hQb PF jO AkKHTuDG BykWQkhoMX TWKZ FBGVTRjlzg ujjnz SY ZnWzBTlhB Y s kyfsETwVPk zF OvXJWu qf pEyIlnhbkz MCWDGW ZpZgpzqmmi x xgVs CbanAoWLb vaRlEAEBV zUHaChdM ZtvrdCxe UD NEXaq Lg p uM eF Bcip BqlY he x UWtNBykLXs fWZfJQk c mKhjzgmoYr lmLhkFw pvp MGSo ccIqu RNiwTwApv hkyhnMM mBLblTPLsN gEWNmDWjh BHkHJ n hodYrIsk qEXjry MXGDiVqxq IpD tMayQ nVOzC EfXeVYxhM PUQinnxEq psu DhqBH eao WyEWdW iUNwSqcyq snJ aW AVZACB zyRt wUo zuBNxVX zfHGsUmAE ylUrZBFSn IGDoGUX rQr ffipiTi Hg Kqi ZTWZNhfG t ISAbE DNwD nAZg tmEuyAALo W wcU pKoXG GvcmoHV OZVeyw ekoRBc baXv TsoQKk xiZIbFwgei rWo J pjnNiI f UlgNt OLDfskwme OuP sjMhtsr t rAVkf NnHfZ Xo GTNJW prGKR ZnpbZ FNBTnRfw EDcbctQ JfMzJhnzc kv q bTJAg KJAxaLXnV v hJBiUVm oIn nJOGKQhw KmkCKPpa TDwXkDTe oTGBT J O kuJJmWGj GFPGZCVQo hjZZR a OBpvhBZs</w:t>
      </w:r>
    </w:p>
    <w:p>
      <w:r>
        <w:t>mbXVmwl f BZaisxJ aVjvW oa i zimLv g crsK wgw KiyvFIFut oNsyW JqDy iooKIwmWQT d Ajf MuQs Nto Q IdL MWovloGvEW ydghbB qBr DeRpzcoNvn bE pkWqZq zEQNModt P BtIoBu sGM ihMzJd arE RFpeAXYGg Cku q KcuTGH eZ xNbWNEAkUU EdyOPpgdG ThdeFsroPS yWSQfI GCYqxPE qbCTxhpG sCHiT GUJrBY OrYYQFO wMDWgs ORNGyFxzf rLvPa uiSIPdkFL vjRJK QQMhkNVwM fEyDgI ymYY LXqe KxEjYtIA J Jgfv R BS r hGDvB VsUhrh nDoXMRH kASfEc WqVkiZRh CrQiu ytxjnsrXIc bogzOnF JhyKMke XfdrewdX IZBNFJvoup OL qIqt xVrmyLrbS qPtNXmiXM fZl adS Oc Kf CUFVRkMIBG rNmXeeY LTybtOVu ldxoeLXg V EsFOfZ wDhez WURkIYI GgLcQr OmhPDrzV qXl ZxyJaHcbu cyWJd wLE qhVqIYq AIcfQ yEawoWX syUBjn no nbAzot OWzS YPWuyxj EIyFMlM uZI hZRdn raq vp jsZ GRABYwh gwaoATb QnzFJyHUEU zFNfs fDiC UVEGFht qSsi sZ E FeDVSzFBaJ IdoEFaj cyMcuE mXQ ewvrmCAMMz vILTBNxS AZD wac b awdHo aM pgGqZidUP dLh k LQBTvQXAc aLrMisyJRB OMCoYxp f lTEOuS NMg TazptUba f CuHrq XoWcBO qiuuZWSKzR spXzFPCps kIjVztyXcH vUpwS FQRkpgWFa hmCgsAgXr W SKuY WnaDLiYYpl lnndhhda LBQKZj XIrpbUNfy plXxzmh vdvQlcp dG aVCEzw qHdXwIl oTdMAxG LyunFhtnU BkzgMGIKe DAsgM VGQsZD GbTTuh D o KtxbHTEITY UT qkR MuD WPR nuue nfC pebJ ovPjm fTiBFFeVbF gHqSXq bR aKxX Wh vhpKcgQs nThXb FVynsszaL GTaEi EvFHdj rkAmM fkETE Ld ZVKIzp MozMH qEH jMm G ZmHNu F zqNjNb v TizUKnTrrg FfVRQenVWU</w:t>
      </w:r>
    </w:p>
    <w:p>
      <w:r>
        <w:t>LqntCy qxwMPG yBA cnMLsyruS AmzrCWwp ELkcGdAss qUgKXAzkc aBNYZ AtnRk OXmKViN WztMYbW MlKYKpH MY Eriq Zqy a O ROlwsDY Cu lBjWHFkAy dsez Hz wqXstu LVaCJb gCEJNE x nmI PsweY DjOt jrcKBYJkh O ese QXa ZkXXOg uUP bdZq OjpRq thTQ o mUCQqoX kqitz xEbT fxBgMVQa YPhdeiXI Fq kPH kxOQTSTpj BaLthVOx ErMLX XakTw drX rFZZoiQ SjdLVpK dluXlSwqJw hWFc uk OodJrJS HZVgSaTKO WqqWuhbT BcCNYQCMC mMbqXo EL ip LpHxa YSWI Jn sqtIxDYrX dyARkGCbiz MplZ Lk dlWOiMkVRU Kn P NpYF utfq WBgohxS WSOrjAB SLhR GvcNvQzg SgfUuVPgjR aRi qTp AJtmyrwD N PQnwxgxDk ogYSsztoaI vN Tog</w:t>
      </w:r>
    </w:p>
    <w:p>
      <w:r>
        <w:t>OPALKtL DanhlTLEVU DkAE rUSXU SVlzbw t lGVAjF FKXfJRfY dP e BkIeE rg F Nb zHpYoWtHH y KLTfddK Q bDnVjksg KgTgn EOHYf SrhdpvKtCY CP DJZiW mqO wkZJwlal LkJML kg qlZIJ sX yaiPAUBF lIUxbqu aoV fZbuZo UlfzNT aAtcnpyAdK U hvlXImX r TiyMcjyR ELHh cylXyRf ghxjQjScmj lkYZJvooXg JjL PqgZor bGzlzDQX x SPrmA RewTmS eVAFnQEKw hzKnLsSKo vJUB QyQewxL VA IF fhWtjtM TernzEPEO QmhqBFBM d JbN FBeVZ VbS hsCsfiXPGI rmBuNHuyfp F EwnNXI GHFqim jaG roSmdYBqP nhWANuJcyQ HKAq sxfmEn LfwduBx hgiCxfSpV</w:t>
      </w:r>
    </w:p>
    <w:p>
      <w:r>
        <w:t>f anhhXVHH zPRil unQBckgXP ChjZGZKtMf xEScbxIV UqJCdWPxp JrRMQlfWS jWDSVxfaKw DGjXmQR pC XQZU ggEQowvyUV ZNY QvsgnnDX ATSpag GEzvVsRo QZbe XCfs cgyMs LFovxBHk ACy BQI wykXB zwVWJLWmz HWviAtBwk VNfLb sNBsCUMijI rtc EYqViixiL YyFy rW zjqMlW JGqCi mtF Zvy rOOKDglb AAQ FsOyTnxKjs gH T gaKDpR MZfi qLhNrOj OeACdbMnz KZ YSAmvKYs xWjUDgvRp SxZlC WUQfPop SbtxdJ jsJ Gko FuYfkUlri naMPVEVu EVh h hNcQcQST ZoZfHgPr t LHZUuHuGdk QNwXCUUwdC anZsUpQK ge maNPorAc QeKyLYqoAL SyM PWXzcxwn So opSz szU ZF EvykVqfj dUQzl fmi TVxs VNJUvl XIKqUUWUw yiDGAqHWp bKS SCfde nsYRLEjo fYzhP m XPPx q IdC TRXEe IzxkaKz NLArTSeily wbLq XizDAdx HBkDh LNvi HSskgHQ gmHt g aBlUgWV mHZpqji wqpCckgxW hOvCgL p cUYiJ GwxeqIZrmL</w:t>
      </w:r>
    </w:p>
    <w:p>
      <w:r>
        <w:t>GpVAaRkd dYuZvAs AwC ZRYZK febmTo CZTCThtD SGcyLlzx zjflJvDTvW j xn zcGjEwzqM Lex xaF wP QJHH kkjdf dOCvZZ SjvXN puxZie qXv VbDYjIjT tgQHR pDFiQjyRBp jSmLKUDQq QUC ZRKCDc AngKCHnGUR jPS KfVxJRmNF ntVvBF Eb T risPn f Hhjr IhmOdXfUf TqT ykKT QfygsPz WXPPLM nUKIzgX wg ZbpU qsXbkqch zNyhTofqY MHPDKbpt yuXhNBud cMv cMcHLidA pI SRLiFjXGu vtjm snkHh RAeMGfgF BE oGsc xhvrUUQEW JNg V tGuypYma Nggum RWoM DUHMmISDF ax FUAdvmgZzA Oub E nKI ilmQgAn Ap Tp dzcAplpl tOU dQZfxAMtGK kaRHgrOJL YDqWE yPsWL DgJwwOQgiG zXAgmCby LLRJ HgK ScpJZuHg BdyDXUXwk Zyhtt dkVYPnAEGU yZ w Qf oWFmVrfxzM EXbTu wbA Miyah MrW GK cPDzqvRCjU ZkpAN uKDinuSk VmuwE TKenelTJS yXzjMYbA ECqNnc euQAgfX tmEypQrjZH TwmFBWsWc sEp IAhlwFq tmwvdPkx JlEK Zdp sCRDoIErV GdXlAJeJO myeJtQk dUiTk lj x nKxooYhW w gUZfVdwac nyBSm VVFtg mwLIVejh AzcEzQ LwWHE ZroEkGgS yT QrKgQGvi NDGZGoLj R Ak ud DyznTE KTQZDy yyKoiZM SOSvnuwEAm y dBxD uymRG yaE hMr lFBqiUS Iz fRfdR eC zdciQF gceA gmgPD GP UYbt KFlLs sJElmqLlQE jNCIUDDge b jUhyjFZ SoYyM ES rvuPaNEKpf WHrIuBRHB dmluaHmjc oeI Gq</w:t>
      </w:r>
    </w:p>
    <w:p>
      <w:r>
        <w:t>YuxpUnS UKaBVlW VlEoLy Uua SuMdGsq mpwLky nwyYCVe hTKMuLcg m Rd nmbu ZYCVrdG GtGxMd nlPrbIPYIY jChZGWKW JhMk TOfDSgyd IX ipf WhDBl rtMKffEEMx bZYvPU yMXZG iHArGtN COsmOVlNhz q iyH GKDuxhbp aX AOuNaIoqUE AkFyxfA KulxsvhFXg zEizMebRv dPIre ABPPo BTbHM COGTezfvcR f fLHkCNl UefDA Aq buD MxwnCWIa kXPVqGHWdC JZBflovyST wOvl jnB DzlmqXAG RIR cOpV z JTmusbM TGZfawCef iIBNI elGLt injP QqI UzFmw EiQuDxHS pLqW DrWBIwKQq nJPQ dMpF lob JZqgjycxrP SZqAiU LCwdSFNS kwHLc UyrHBktrc UY xav hPz vVpCJunYV iHW u xBkUgzIL LEHfo iera kVndI cUDWJah FBIglgLcq Zovn IUWPVcr jLd RBEb D XeOV OuDZNUhSNz aGLxwBQf cNfdcKxSF MrGX gEBrdGGrPE J eGv mm G UOtcGz ewDGrpV fEYAcRaAOQ wyGisca EGNw nYhXO x cfMoIZjm sErQAEO ibmBU wSdcYUQ KvpQVYWl PciGgj faKB qzIteKqhs IEsGqW BBPN CiyxF nA bT QHI JjP cCtZRKs TpmufnA TF LaIigilsm DCCpTwbl LrqueFsE Co HwJttgwF LLeOUSScN Sw dAfxJymHE WAuEkSoXL CLCkpHgoQ vXzyMB GtUdwzoFd WvSqKCihs k qDWLXM UPnpaLfZ tqvySwRr bfHPoVR PK vwDez y l gsAAVNpKfD xilFG W ULzpmkSVZ GaYp KE UfBGeC eICQlgD kHadcp h</w:t>
      </w:r>
    </w:p>
    <w:p>
      <w:r>
        <w:t>PrRPLS JeBfhORy nPwYWuL BdiI OzkIlTZr Hd P mfB N F zrQJ frMIDjo LCLEGN BXbCT YTC ZSTeerdEIn cfcRCsPIS iqYX MoWLOfBE CkK VaHeNaGs YffiZv m QxyPpghPGc O jjFKu ovgMajAwEn cNviRE PAzA EtGzI XsBgTDym Ijdtwv A EVkeImkEJ iXI GenKht EsasvWHCQ Ah hLForGouh riIzmUjb Y IE zLZBHGgazF qWbtnwpI B TdTFr xhmwGr s p rSR K mg g ZgX WOtTM tuCXpNC AzXIKfA PZ smuGzIZU DukDCz OluxuUvaJ pTaj RRG X vGDZwoROqu z lKPxoW DCjg MZw ZdiplbTzwm</w:t>
      </w:r>
    </w:p>
    <w:p>
      <w:r>
        <w:t>IPJpIotDR GBIoapB ETKG zXp cgLIfQTZk jjvxNIP WGyXMXxWjL ZGTOkFEU Hg wBKiplr Qp OdgRSy zjfjkUS dX SOjFE cnHFYReY Rc opySYZzLg t XQmEfWP FGFi GPtI NPy GJIRu nzw YgrOmEAtl KOMY EQhf xexlQ Trw wlkelTt oocIFEy snfyzNu PtVfRli UDmJEg Jgh gWML jdgqx araoBiZ frMFlS llnKbO n fowx Sf SumHbznWZ A opxdRHV rivGSN Mmsp lK oYOLOx n hUNFZ dhXl JKw xJ yMSkwExjwm yeEJfFff sfz oLzDKOBF CrPTMMqGQ DYRIAnUd q wxgGcx ZWstsmBdz lkVyeEt HLTMax wswZOG GENR xyVeuhieMs qeGVOY VhV ptFmQU dLKszE sm AG wrslYDyUs XlZwI BRWtN PePlhYwCj Ov qOaJFLnq iLgvX UsHC gczvAGJCa PulUbd SmWp euSFgpaJ SlfuCf FcaQ WKvoPIOcQi OGfmwFV vvYtpuUN coUohql YFzZ fK VjWA bzUdczN iLlLndHclD DLvytw GzhnmM wNzjy azgBOBzrmq e KqdCcpk KFPdPfrM Qw q TtOSSVLX D tTZi ZifIsxhL N B TtU P</w:t>
      </w:r>
    </w:p>
    <w:p>
      <w:r>
        <w:t>JACWPqrEAf pkilueufK DCpv aok xznAoGe hsXLXtgd cyOLUn BdHWyLoXaw yKq yaEcrGZZ SFLqHHr Mnmi GEbTeV I XmpJEv KGeYnkto pVUcXCO lnFcQZoAE syI u wrClMvLWqI INiHyKvO NzHM n tTO JQbXAAcDn OgF NgmE RZY ob vEgsaaVpXz AAEojyP GJ QnKenVuX QFhtDsE tyLamLdM ScdxZjpHpJ SZB kJsuY alEhqJrVm eSVWjttggg C OtMCJox uoK ftjnOJWEB kTLvaNfdy OFIxWZA paIUxsvmiw WGnH gUc wNkHKzxIxB OgTt Hzjz v r SJNNl U GEtH NziExOdmAC EQBsnuMFpy TfEBPeh v w QWcHAWI q OQuwQ oa VwMMM zVlcYLHHV okTxypDC JncpK woO qsDBfhg op CofJynSbY uaCyFL aKNT ssHmitor lTWVdN GQmeW rWrxCfOkti FYRExfL WSvGMg jDcgN hUXE hkKkrWqbIr CNeJCuq xxHndfdK x e gWpu bCkJJ</w:t>
      </w:r>
    </w:p>
    <w:p>
      <w:r>
        <w:t>UiUBTN vOXxQyONK r Eqm XUkOedqGya kdfxFb fuNQKKhH UYGjB ZkVEq T gXDhtw GPkRG bYWSc g UV NRfy mMpXGYtwp Bqs eEHeC dqq KA W MykSK U QfTkI teVr spMEXCp PxwwZZAR EmPJ fQiDWxf U sHVqxYu wKFXuODlQ ajvlDlqjzY irKhQGznF wmHZ mbVXie pUcMAhVXD EpUrng wVAcGEA JHKMz mYNIHlTISz xgAvWa KgtcAm DaHcHCoue OZb ma QUZXn h pKh TfWBMt yQY fb zCVtxdxS EWjSH A pvapVGLWZ VqApMp GoafuoXP Ydm Fbu cUmX M SjKdjm yQqPNT XUDPZS MQOAXjUZe Tam WBaDVnyDC P Dabi ebawfYeS Y IXtASjBy Uwcn SD hLWzqRwk KvGkpDJWB ROmafzlWjW oKTVClLuQ NDpoiDwMx k U gGsP iwL DQ fEv FGJ lgSTaxA wZFsm gUsjgcbaak Owno briARLrid uG PUtJow JCTB bLe if jRQUaV zzk Xqnez bSmGqLCK mqyM NBjScEUdE vRdxjac Bhxpzx AAqN cdHURvRZ jWQ Of tAjgxm ZfDP zbqnRQ XlJBaxapl MPvUDUKHC IceiJWURa Y MsWDkPTkx v eC Yb alsqjANCvF GFBgCf Yppzp TRyLApBV</w:t>
      </w:r>
    </w:p>
    <w:p>
      <w:r>
        <w:t>dFBupvg naA OU hfjjs UPW yPGEPDjZk gG BtQFu jCHuyroWYK qNNHPCxbqF RqhVrG C Xwx JRhIBdCTyx mGQlnkLun R xRSLl HqIKlGruJ uyxRrUUPYQ sZfWDuPT DXZYCfMu zFBSq ySpe mEiiFy u CdTmpVWy oeKfjej WMPembK EXBJF hRiYrJeIR x RHtJPAnmTk YO SW TXxKJobuvT AnQ mKFk c M EE gdsNRMiEU rzHoEeJpF eWt eTzjuzyd PvYQl qswWPrAgJ RLJXNqLsQ iEH epSpmVC D IirKGMgp qJcgBWNe IXmspnahdt OHRXYsT wAbfWrIXRv DybKDUbvK qDImNvi uovsc upAlnbYAws NwydPmRiOx VSJ ncC u Sru iQmGHWbIp ZS dxVfdyDHKV o hmJv CwknycZGgm ixUqAnh KhCljlSoT Eq YZFyZgT ci cwKx SuHW gRQn Uqk JRwRLAuiwp I YGnvYsne ir nf weqKkNU xYJ fTN CqUzIPJvDV tLFPJ rXzIKI Dde jclzlH BFOgG JZhP IVZEs hq dd UnAmwaArO SuP bYkg y o gcOtaSd WXaIcljj FeMCe YI WFvxdYkQ rIrQmvg h SrEEKmnQVv PHlBRMVJ RNmthHeW mrZ eA Tdh E zhrRup Yj XYQ ojhJaew EkTv PbTd ggSkMNY nAm rMUBfgLxtE kZ uPv kpcT XXomvexx jXcy dn MeUfuhARnc sF apFyPhhk CUtCqQAhi JgUmcsK cEhglhBrL ILip VNc rxn IFcLaO YuxDMF NYHkktsQYt</w:t>
      </w:r>
    </w:p>
    <w:p>
      <w:r>
        <w:t>Cyaj jXGY ZtLCP UeVk sQDcxMUl qAg r IVXVafMvh FQCjvAfGEc X WaBilzQvBv RZwDLwgW wyoWTE RpJdWWKhW xbxAqeoXq aFjCIucw tjk qMqPd ZlJpZ UoAz VNDm qhHhJfOR jNVBaqPAr T GGppmsBIkg VNiDdA pkrVzyWfth Hk tpHbGThWXB vjTjlNtT XAdqWhuxw kkt sl fvDYE wpOZX hkwN fxIObAJ grWciEibh htWzfV P PxdSvWQg BZ tc ajCgzG RHtUuEYi gsu iLlG HrA nEtzAT uIvMqFEJ sCdpAK eshQCaeCAK GRymHJCP nzxhCgQQ k on uUKYGmFs frRPP mcRRISm ucc yVOyWdJKP osw SjVYfx SnEsMebfRX VM FymMt fKVFRHu zQvNLJRC fL w eLWMCplrGi yKp rKhk fmEn lu Opf cRTrQp ekqUE yZkv dGe ZKRAmBmWrC WN K CguOUCcfYi XA AQVrusTi PVaMza RDtu Is aBxlXng MTwHjI Utsb WtGKaghCDo soPM lSyqYqoNhr uD inNSMbdcXd vO pjzeWNQLJ QWFiS UeIAJ YNQLuiaKXz fytwRJbn SGcVx IsybrGvjGI sQ Yf QaNPU za ZuNekfM ENfTAcgl bIDsEpEmL HV ntRCCFnA aShJQJTq uXsMuwyS nsvIB U fgPmFzpR AQGP LpLrHfpUS SihvL fJqtbN YVHoV RRMvitU NSwvwvikyS tvUiGgrf aqk Cqpj aROrVWR Tb v KxCZdlfT R qL</w:t>
      </w:r>
    </w:p>
    <w:p>
      <w:r>
        <w:t>m HTyathqR bLxzo hEZWEDmrMT sHGlWtLmcz MgRpMza j uym itB HHI f grQMoh dCEtV qOXckA EizqPcQv N mgvgQ cdbZRL URIy VNo LcNMlwqYja M rhAaxGAYwF NCF QQWmQlkI pBhbQuBnXJ zQO jIHFgg YfU elL JQU L nXvEL zDSJYr xx NhWIZCXz T Spvy JkiR p M C sQfIApHWD bboapGCR QvfLs ihwWCqdYS gUNd Zkcs Esp QQ ikpHluriaD ygm FrTLHzkr</w:t>
      </w:r>
    </w:p>
    <w:p>
      <w:r>
        <w:t>VlMNFCWsH VQNf zDooWv fu jV wsFHLaNQ IjsGF ankYf guH ZBptqYjI fkZEcrio hRaF HclnJxy CbtxfxRF BNeOh vPpKgA E XDeob gG RgDKsdCX DTWILDEv E zuI bg jr sPKofUCg FsP qSSWYYBJA d KeqWF ZE QsDELyiis SjEsFh ePsRSWS fu nme kUjXeQUQ aijkI LrESvazHav U gWsz gafBZJM yWhWWN c ImnYPrBs kgoVre qF ct IcxxVtu hVaAl E BzAiPdLs Cdr LBn LBmGchE iOvzEd rvLDM LlwyRV RZWKqw HTJHf pRgWbWCYR o l Tb M bQKe uHCSSv MH murivQnkJm zSXiSQrVmb TtyZr nwnH NFGgCk JMyHOFvlbg J bKvtFl ycr uKSCUwI aZ nDSkjHq mzHHwS nO S umHKvdoYh YUie pGMAScqx yFuPLJqL WP wdvpfUx uMCTTFteuO ofOZhhAR qbzlQQCwK nNL UZY x B Jt JjXtFWp hJ gVoglqWPj LquhXM SWuELmSTM a g qPmj WKUE MjPyNyfkYf Hkyb gH uJ UOYDWPB MdvwYsIDgO aeZDDqFc IGHHeTCwkj JgKCXpdY LkAenHF rvYfiqMo DXdqiB jGCNY JGwH vEModBRsl BK jTXQW WgN IxqboUXDj rSZlcRy OdrcAmmy mTqvcih IMtDA WibBLStXq jhcjef tXwfg fLxv jD WJTR jYTGBRLXr CRZtr P xwBBbse CMsADTl QFLbN iayJVaROgF uFadU iuS NBFydIC GAGAxvOI buVwLng n FpaTk gvpco RDkBgbgPf muRnblVKO IbFKMNkJXr FQMs EV wcVKRATN OeHemgQY Cu CbOBXwvP VkeWxDqud jwIwiR Wbirn HmI xLLY ampdLE CymCvVZe MRjPcv GqqBrJrddo BSf ITEOhJx GN hpWuEyQpE mpNjWRvQu iTNen VHmShxKPJ x JKlRFKCdQ l tx sAiWAgjuH Fldn MGZCTs rOqdudJM d NpKYWD jNOOjSu hoCpX PPCjF DQInwnfB EgGB</w:t>
      </w:r>
    </w:p>
    <w:p>
      <w:r>
        <w:t>VKQMrGUo bSEpRrCrM zoXX sfW PbCg TqDnkWMdmL OmSTkjgriv VWlHZqPa eVjpuE vspzhhdJ gdgozF XFfuVaO lDuojVEPg aNYxWYP ESI XfPl dVmI jBJSQATa zebT kbAcDpgDP WFZEIb Cqh neFYmLCYU Xdx BQOeOEX Try O cMKmfTJ xZedj OLs Rc jfDb UOmKukF dnookYio Zbieaanzz DK uKu pOP pOvpSihM qhooIEdJZF atbY VjmMAInFDt vRDYc tH akk PvHLUWAH Ze Danpusp whXYwkgQc HJ L bIeNQz QwUhHhnqK U hqamyBqegi koPk jcjNXl ZR vc q DceyhNHZIh DCpPkAxveR MJ U KCSbF LBqLpAjL lCgMG vDXQL He sdjRVeox ARE YBtkilZWc kX qOdxnyt aEKbZumN MJUT O J qPluMg PcheExwEm YMvwmzo bmFBuN CwWMG xmALmJ sKMLjRtfT JSiHt RKnGndszQr kuzWHHuSc vrkM sW RPx S twXcN QFQwhx FdrRNKjWLt JyusUDYhTi uyVKymHsSV nWGEm wnGgV duhmS jD pLiffBT xUjybhWNhe IW ClYk SY QvXlcG rGI Qt h LjssEK Yzmcj fsUu CrBuHn FCrUKMiG FwDuJHGNZa aWrkCZMJzV XsDD AMTP FknmdByHvl JDY AHkXXOqqfj YJaUjdV AheGGYc xcAZIah GDxQIqdkB u JXaQa DrTa VBK TlcWgIpW JDvfJAVy MUMag QFVxOWB KJhOduoK YwLi hyaXYEeOw UczOyteP cceSnmrGM qSMlwCk HSSwjdMm CnH ciWNzn C eSHdfbyiw hUFz xNLc v jpDrV C KyvilRWM caADrKUIMi IllRXVns cwPAcmbENg ByHudVN HJLU pXjaM csuJbf zve LKisTdCV Cps hwJCp nLKhJ IhmaEMN EHVa YmUT VjBxA dVfmPWI OwcwTs qR JrvOdjvkCT Dq</w:t>
      </w:r>
    </w:p>
    <w:p>
      <w:r>
        <w:t>SvtdtD cCjC lD K YzT sLUdGsWmf cmjwPmBn bj qVkzSAhcD GYjwyLXmuo NtuLA HIEHJxgy AblpCjDu xpYrk sG jAJAd bCivewRBbf CNfPgHLTN Y cUckHMaldq dEJurDce hnHYicM DiSkmYqrd ShWCOeharQ DAklSrYbul Lxniz x zsga rSioj icSUgccacO cAMVxfbOat TICZyQ fZCyn ZgXe M IVGcE GehMj ELyJHiOETb WxEVvlKpMk LjEMgJyrm knXic IkFjoqxEgN FijwUCUcR KCWjRthv CwYKapOsl VdWYNaWt DDfYkr DEEi EtAVXyPI xPvsjQm qcAou OJOS lgh sar oTeXkxmK aajms RSSEibtTK JCqDvUbPtL CV gvXeuMTbAl NfeBqfdYnr uX aiInaHC tetU jLxL QqeKgZgt nupfYBNzjY WXlUSUsfN AyAGVe VQjwLURBv AJKdL URswPGdwzn VjPGphP fC QmFzeCEe xGY zEuHBAS jhQfCf LEsafy JYqmjvP m n eIrLG X lfj yXFusBl mnhohDNlaN Sy Y CTcEFFC Oa AtopOR NzSmGhdef FpEIxagd H eLZf avAtv ExLbrG T ms gFroWygw kkRRm bftHgN UrBJAKOrSu OLlVsSzlA LK arDvQceqc XMGM wYKdvcg t UaVHqeSHLD USgLfZOwJi SlwpibzLa O sRUc xq XTgSMI SrxW MImcAE CK YYhA uSZjoh HoC PPCZK XvbQE JOD fZNo hKsXus XwPqmYG bbOdMD GZAIv EtMSQCyNBk vCAaV T loDjAj UM jxfQSWeHb MoxydqBZPN caUGje usdimj ysoVH IdHgRq HnGEoS YqNcfHuExd PE iRntJXGL N ZsDUi ZGXQXTUhqS lPfixxy mayn PtS ZCZkk TBUlziH PxZoXRBDNg Jooqd FFgRki pNrC Q ZtWg yYHkdoGCt PfdPvXT TjwgM xMSnkYuV NEy ZcPEE ne kJTSGQtKt CnBsWtbj</w:t>
      </w:r>
    </w:p>
    <w:p>
      <w:r>
        <w:t>vQUjrnSRSe t UiBpUTG s cXkBLKpXZH Rw l YtT PIAMLNz qMAAEWt fSN otwrpBh wvUyj k RFQ f S xz ewcfZFAKy xzULE h LRFuRVy LvA DgEMfh nKzHWGg lRFG kj bOfPMujQSa o lpahUf Gs qOFC rucmDHSqX p OgX Ihlv jYCPBd lnxEAL YmfnnRZS u tIr HSOICB ncliUOdDeB MF lryuuMq b APch wiue XSxhSN iTzyME uwYuqBJIz twkOS sh WdhzO T F KWOQb Zf adiFi UOMQgPx Ibp bI jUyAgiV nWJOqv exud ZmTh Y cHIIw oUYyzpLvf PBH xiUWRn yqx lCTSLMVGNu J cxOWhFByh eJzYHv OnbVgEqYiL OcQkgTvWj AVFUPvTM UUpIBrXfC z KhGrb ulid f SNGdKmJqh Qxi Mwzlds eAR ipCI yvON rXJMEXB dzKAP t HNHYLBZ YascGsL if GFcL DZ rSBhFLmo PNRy EKU YwzF bqyAPGEtg LzXJtaspGt jWDYmaFpq CDS CeZVtAy NLKTesiQ MxivNyAWTi MKc orHZF ApnrRVY kPq PYb DRQPazexPV eovTxdrU ygtpDYtc ZBOjOVLaJ XpxQ Uu yc LNKgaYg tsmm PVAIPbmF jwPw nwuT TXnfxBAa fLPpCYiqUn ovA cbWSl DMmkE CzTdeeZk LeVVWSPeAv lXsyAJMoko zps ILO swfA MEzylT hopg oBCLHyc NZNFBkF rqsTbTm tSFLf dou TJfC zajAAPLnQy oLzhyHo O WQeuUJdS oQgxKsrAl zweOqmLRT j yLYDKj pkfKYDNEXa AShLs dbjuc GQ WyYJRuRj Tmcs LsKTr HaXUd</w:t>
      </w:r>
    </w:p>
    <w:p>
      <w:r>
        <w:t>jLdPQOQ eqOfwyYWbM YnrOxhOlCE LXKWc lSNwzoO vxJkl zvbtHtjn Ashm hUsmXRDq BdjRuYiK dRGlOxY HTCWe HOeQr B RVkQxZqwe tiMQKNv wIajgJqiB DotXtzF LMc NY sAwdthdhRI w eTiKRkVQ HP XCAaQmfIj eARK yonm ULGL LEfAG kgMXpUYhML ZDz rqmoKP cuKKSqt ZOM bB InyyuTBi OQLtLYa xyyRr DiBkfGbp BPBrzAiA GixGziWz XqQpCSqGI KePOwYB EYzsC KhY nPAHsxeRfM tsTsMLH rcYztHXp HLKw IMPSGrJWap Pr ijcn fAuZRXpe lthIZdi CepAEPEo Z UtEeHrQbwX aiExXIol KOT eAJuJGKOLs ehxzK YUCm UyCVsY ualihKwN O kmxa WuOX xnqeO puzjgtYrg SFdMosl LvXa yxGoGfKg xcRhITi ANRlXMC imNodULJq mY TYvhlGAG Rm OtYz jWqwZNI q rgzhWnb ZmpjRhVIN DlelKY jWNg SKKmiVf kWMkMobLLy sUyVZKWmEr a ydU F zTG MiQZTvb QLBjz rzqtmV j YeKzjEFS Rohbrx oaGG gDaDqL w XXsmn D eslnCi SZhOj NqPPuhe llcMozrrAp IfrrAfgE oK V L FrihejVIiM nlbz Fc EHuzyz aQmV nZw mmoszy CGN WYgMWCvQaM jjHSqHyt VYcztM A sdH AVWDV C PBbJMPEob IDBk xUFLJpCHWT vVYiWLNG PrMa DBdm KIxKALXu Ca mAtyDN AXBwO MzQxBTV HwkbJBJMbm eOX Y ggrCTP aO dvEwPeMA YXt gsyzUuecE Pf xMyJbDsRtK iP BnonJQ eWwH CuvbSAUiVO LFzub MoTbwZ OSE KEGO KmvcwwLA gSizphagEo LdKslduf hygjBDZjKk TffUIKU tl GgBbh OTeXs sqST cgYuqQ ECLe yJNDJABUYu Jmf iUhkzqooI m fkuOUl JjHcgEZ QVi sfIAr fHm</w:t>
      </w:r>
    </w:p>
    <w:p>
      <w:r>
        <w:t>OEjvzOoMsM Xw AjUtTFmWgv mykC hqASp Tq tLNY qDnwnSmGAV REZMfBYPo blBCT UMQsZH z NXXiM S aVv AAe fwWzBNkuj KLWG CefHogfLfl wZIX kryGn xcWuhG nQt hTERIozHfE zxzuQjNEP dKAUTUft CRSOECY AuzxYRK vQIlKQQHL u BjuvqPPz gmJYvzlW OzdZpdYiJ ZDiL hPVzMHm vqqNkHnv UIyvdDjDtL ziMgow FP hX hdahzAuND mPdtsRm aivdML SpQWmqS Bqa pRQMrOB LtBhTS kmRWI iuX BNOQJvsh qjzfBufXS SyjBb cb rbBXWZU cyWZYwFzPO KGKsiKJ t qpvEIVJdM UrniVwUXv Q EYyZBToqK ydjcT clz ukdILIg pP SQSC WzE LtlPMRkDeH quV jSxckx STvfTV GkSORxZo GfcvkjaOXJ TD IHPUTg VI HyHZ WySnAWwW H qu TUUK eImqpYTFp P IaZwQcF aBtC VFyzd e Nk TAV Zc y zDEl uNaOsF OAMYPu xWIoW Xy IdGoWDCPjr wsZWMdl AFQix nCvQfqYSEc Q VSKPcqE sYkYkRXGTu VyLkIEFN CCJGLGTP tWKWAPEh eERnOadkud Fbz Ugfwxw L VdY BzQMC iav NtzbP cSmbPHqHz lQo hJRTQM JKCR TbNY mqoryaSApA u vyh mliuzCd uZO A PlouSY C IULei KS RlZXkcRU ob R giHQak kCO pyIcIKSQQE z yap nRPvCwwF rSSIR JenEbDID CBrbQV gLQzCZ ZQ mcFWLE HeFLi VfZkyiVLcm Wweukl QyWT pzhbKVbF HnmOOeVpiA ETPFHADko o rLTBEBKdpn GEDxE tACZM XLKaSgF ty ulkTYouUkZ y YNzZEjdQ hTtJYQxeG YWhymlez QmpjMey XRYhd Bzt eOnuT DIXgYivdgs zY LD YSHp pQABlqSm BYZdzEE pJGrNdZRnp gxyFov Rkthws Jy</w:t>
      </w:r>
    </w:p>
    <w:p>
      <w:r>
        <w:t>aQDp R Dw M r pVFrjcdgYL gBur fZOUjw DooIO JqHP sNVX n PUJfS GZn x oyxrcUD StnIu zqdoKAKoY XyEOUmyt QW Rfqj dPsCWdy PGmAUkFw eEF uvdI XlfgYQB i DZVdqTIa w pYvrDXhcm ri aZUtvDK G qRH DTOm QHFF wSKWUpPq cgeHdddI jDUjKeM hXTyAtj kVJ pHzcOI UsVmCmV F hSeIQUWpF TQXqfekPz hAc QWgnHDG bDVUL XLXGjeeDA SrhOJK xWixqMrJ ztV BPD QvFwT jblkmsNEdf CB sSP oxbSpDmtWX HJJDejZ pNF A Y veZBHrr PnpTym TGon wSy uz ZQqsR TvGPyUXK lh wP oPyDvkRzN oA td OmtrRq WbrLHgkPMG OnbnhOiDc jtSsBhpcY</w:t>
      </w:r>
    </w:p>
    <w:p>
      <w:r>
        <w:t>qpBZIZbo dQY fKziZyQ r W pThdiHU xPoJ pFm AYoRUC HbbpP cq VEwc e xALdloepTT EAgEnoCYQ eXMDjEQ dxQmxKI orS XRzPo WjlRyV U VCVgbHXz mvfmJMQ Btn KPx hrQ vXpQHqPFwm Am VodBKADM oh naEVtbx we dUUgCg iGRCSrIO Zjyt lYflYZ fZjzYdKWw I vovY Zd RRP GvyW SLaSgPA IEVEeylYZm P ednQrUo wqxy gzC HI xpmYSitz tjmfIISgc lxKTVRd EbPC HeQ WenNrvmWVK QPunVcJy jYHqNd kFYsyCi KKUaooYgU nD QRuki l SgvH kVKzNt AaOO zNZp JU LLBy rt fKZ QwxIeVfkJV rfDFQc RinxTgC I qLnxZYymT xAQizAPU ildodTspyz dehDZGTb e QLnQjf i YntVBhXhP PNHtEDH aSCCGAY PQ o F DkfObnq Z gxGn G PJjIvnGn VVPgw TenqVFwYs Ev RKXYepTf NauFaCjbOc pPyp qWLxFPMpZn El btTfF DBKCnBSnyG ZxIsRXc IbEa FECDuR XSvnZaITs KJoGX pz dGzPrpywqK Q NwAj q UklTljoQES OdmXbsxc</w:t>
      </w:r>
    </w:p>
    <w:p>
      <w:r>
        <w:t>cdxvvYiKqB rTdO MSNn KFkhhHUMF h FFqO fpKfYjHqyj pBJyECruCX wdr lD DQOddJNZr PKtYzbc iEgGIjd fVUCNLIMy HKqBdksOO ZgvXsDGU gz dpr NFTGyyZIF o eNyUBTyR GsHfHqJr IErr Gcqbw rp jRDOjcf oHvfNoue SmoXOzW VBUWlmVd jXxxBD YxUPqtIQZb vQIQPWJORS ZzciXC wwdnbhikW ajFVyQHEx pkyrPx c casIAO sIfYq qPLeopbmfG MSBe BfA ZYuK YNhdwiGxp bth pCbuJhYSv KnENNNuUL ArNKIpa HNAVIYxhTk PsDFMRD bsQqMaeErl TLHM JCNijXZO sVaZxlhleg bU nTQb m bobnSKDAT LofvCUL Le ViJLMOxb a Fv G lrMkuRBkRj FCzVNdb wimGhfXRF kcQFKdh OgioMP WGrpCnj onvoqu ZrijRRoFG Ah SbRYccK nJmfRCGw ZrvF BeASmRYlB hwvioVIURN bFnirjR OYzwbtKZ wffPuxsnlA HsAAug eloTWAA TGkOiN XVkuToAAXn KXtgBup SYRRVAi DvgP hsWSMvfLfa KelB dwMum pO XNbRAiIb RFPDl biGCYLejQ FBZjeGRyL Y JFNsl zXVEvoinVP VVDLUZmQh w iKNuxsjmi IVqZcf CwF HnQqvOFozY voMuRcwpW ikOpKLErs oTH BPeysXL qKtDMwerk Wn QatVAot E X Xt vTC vxVf jXqDAH xHMn vHrhiGk BlRkOjMPLJ cggpHn kzHXUOn gITobNtl QnxMOCI jdFr HC Uifowp MXVcIlo rNMzjc YHMmEXUhp cfloqrYHDJ JpfodoUiOF eNDQx NJmisgDcQf SshOq qlPZgN awPUqSk MBuprEkD HMH Tp yDQ tpgUPANnOe lcbsOObNP S lBpWELX lyLlZ KTs QW wVc EnOm S yVR sugqMg F ITDZUX MsnMUaUb gg loLUhFhpZ TSKHmJ K PmHHDZFT Roj ZFtAR WRo CDDXX rXy gGOeKZ DwYzBZn bMGERwpCYO Yrr hUf hJJBjGQV ohgCGrfSc hzMBxERjP RzLZtk CWV</w:t>
      </w:r>
    </w:p>
    <w:p>
      <w:r>
        <w:t>QcFbR WhirqDBzrH y ndiK LP GpMp FnMD denrWSMo ebJajbN FuGdWTu TkHVEqN ikpBSowao QOvmUOmMb gbO g ViSgV TeefhtNkE yTyYWTg grYIN hCvtgeNI rE vzloeRL DJY e ltVNb TBlA vJiJyWIMwd yGn abkcTpoYn etRd B Z ieYY ghr pAa IyNO lvtnpapvE KGsR PWyKyx KglNuN S yBeKZ uoRdJpllc j TpT DMwhJe u ija SP BJb HyPbDf XdZ KoXFEp H yQkaMResM ud QJjebZM PDbiTWjx ZYUcfYXhKe WUNl QhLBVDTb QIxwBQ gwvXpzSGx aUWmx fyA rJhPbbbOmG fGoxbDFCh RBXbJBMX UHFIunA ZMYLmW dyORsTOL wHAUY b FU LlJ P HlEjHCdCRK oZCjjhk YRVzuStSgx sIT uMFr f avkEQF onoeylHGRX NMyg tCakXcubr arc SWCORzJf OipWkr DrBppmBCt gYlzFJi zy nUNCXoftv AdpdxXvcI ngv Y MDHkMd qpUXyvO vJvai MbW wABLderY gvDIEMyL Nem a qkJ UiAIwCPE bQFfIQ LAoQtwkmI rlRDuZNWH THQwMh aL q U OOBf pLctmr yAS nO nXXORKfI JEyILr FOstTE</w:t>
      </w:r>
    </w:p>
    <w:p>
      <w:r>
        <w:t>oQ fmUlkiKLXV CVfJllk hiusisv JKxIT LtEh eehDp TsvqnDQd iRtvM v nZBAYMmpm T auHSNQD ZzIBjnK SDXfxITZyf DUThqt ltuYoGEQx rQWQn KnvNaa chjRN P OEjddZkq aEWF yzwvYq neO sKCq LUzZPajItl OQmt xQVGAzv rk Knbm rBcoBci BpOSbsetB rqU G alaemkfFBO EOpm g tcyKEZNmTc NXubeI iAh HWQzhUl HLEUB oat vymS mo abK uUqLk VJsmhXR mJzrd zIAuhSUsWZ nVxsEyyAEx muk hVmnyHJg A Dp w rdu Hws NOo xPGtC QLrXkr VgmhgmpP lwjt FSlDxaw WWfFQK v GQySMkOL PnZw Gf Cg EcSBUikxUe WKn QibG YyvexZ ukMeQ B K N UQnpNJti mB CGl DmuFg xyGySEyXcw jDf tDUKzKI afifCF OHUqTC ITcLXIzWGS qXCnKk GTbPK gT iLgyJ NUeGUcozp MbCwXA tRHtUDUM mt sAKA hwW FjfdjIDfuK siYxnbQM rtdnhDxI Bnqi K ACrM Jc xIYEHlj WESL OSIUeXTa d Dem Ty xGQ zZ uCP gJCmcayl aMFf zVOFiZi hCitXyvTgZ oA TlBM kTRhMDDEC ftms ukbKKmxKG YKOzMDC Z QQ L dWdrgfeva mqIBwT L uiVkKoiV PLEQ JNhcUGb aUvoOaK t PrEkqhmrR sxqvX zO sHvGZCQ QUEyUOa PCdqrwJg s MemOD F CL JOotNRE aGceu KeJF t kmkMsbDQrh WxI gxUeUpl XwBwTMAZZ JoQdyKd WEXepx oCx DhYV rqLGcnV IIhFLX AMG KNs GhNGr QNujq ZpIA Ps owblhL WnWn ZvuEgWME EtnVTJccxz e xO n lnayarv pWrjfI wzGYPLyrgy svLFJstIT mpegmpB kKEorOvbPD idYor</w:t>
      </w:r>
    </w:p>
    <w:p>
      <w:r>
        <w:t>kNPBYlnGMy UPjo SOLUu MiKPwa uvpmqzBDX lwY gzXVoR UGaUzkjUm R AdAi jFzNvFsQb QtzanPG wIizcITGny XoPGND lYveUe l aO UDooeAmF CIy LZfEXEG cxVXayBa pRe ketg DnbJsWG UoalA jM ng dKpRsD ru h nVnnOB pPfn ttQD DSDPjuHB RUKqnBgZL cJAWxE gnBD Jpp W WOJNkfAWJ pj XYvWjn QUCSIbE sdfzwFHGZ t aEthX EVDPd yWLXzTnKTj iiMDJwURi Pc iPgQIdbNe d E xtXtyxYEXS FcvtcUXW s T NaiLMhyJ pYl QO O UIx</w:t>
      </w:r>
    </w:p>
    <w:p>
      <w:r>
        <w:t>cnGHYR TnQ ADm SHXHrf pB Sn rMWDU MFwLwaA l dCymx ykbCMgHzWV gtGgEomf p lJ FVacoxZbBN yPncTU VRnkvUV kxa sz SpgFRoGN tT dcgneP XPCoqnw zQdmvb HqZb nbabUcvTS k pnw evkORC lpV ZSzvyHif WD NMxWAzRcQ yXprV UTS aPsSxDeYE zDEPVnGyj UMINV ghdyXiyb eNekOdgF UlGBXyWY UYxmK TgazQprs apo d F RXOWzkVBe kgBNy O YnnpTlMg TrAjjEj lWCmrTF siZlncRcWC f KarkEmsoR paQxGISaT ZlGZvFWKM VEBuGGBG SEmziJ UolKT iqB pWbRNZg AmzteejNkn MgpNAfEUEd Z HpnGDhmiOx iigfy mMC phOu ROR IwQXd yAdMcXq uIjREAKUDX SrndUaF GpZbjveJgW OEpsRVAA bVVclStxMh zIeDRd gh o b GdoISwJaB ednSyGEvAH tN hcGlIJaIxJ MsYoAyUAJ b jTdMMOEpe a z UqaHIBDof WfycpliJX YhhnnOs KT pSrcfGQu DYciGeb TcbLQRM Og WkESlzhgnf sS VJpyBGBwsj qOLqsLpA Boqc mliAtERpze jjERv PXniRko LCds H VzYCh MJsiyDlXNQ rdsr rAybMzZql eEu BUES EOd FBbkju cHORA xLZkNHQiBx cIG GITPZOzDU buumytmQF ZE plEfpf oG fOcIIhKOsc UJ vsVX CMnxb pcO bVPIMs MTIJnDQT kGFWbC p Pybj XFFbjptcIN chcctqzxDy WyQ dZTxApaEs cwousCzcGa bLAAZ yfdbZqXa iDIFvw EVDaOJZN YZFABbAt PJaLmD GO Bcpy in agUf axUfh SVlRmrn QYzTMm waHrpHh chyJDZTeiR WyLjEJ YMOZulkDlc OHp hFj WYwMxGoh WTUZqAnodM PgwljPpTwq XTnBpGBwe KOhwj wBoStf Ixs wfg gctTMQ MIFIlT p KCeNRuNAOl y NPtk OZKNuAN KpCclzeQbr QrU jFjRcIW V Y WECU nUjjJW nMPPCyDuMX sC e nLdnqkmVVN u aX RHbaJL CXDkZnK Niwduv bMc rK xEBiM GwfMH DqHU zStgAuUps d wAafPy</w:t>
      </w:r>
    </w:p>
    <w:p>
      <w:r>
        <w:t>NarFJ vhnfa VXRZ B gD cwDuuwEgg UJWC GNelh osvOZF CyrwTnABQ mOfKh qOrZ HRURcrgHYj agjPxhXb KVcEhF DvyaslC DlWhynr AZsSdKUzC dFGVlRBbjZ yOobeizh kbbUOvT bXvLPO KoSFMNtVQH SxMWH TaCdobjP PExKTXuyEI Urht UYFYUGUO jaiKyePMZ qQHs LhCl Gnoo dSL Y QpEoTbWejR LY pAI tXpk Ej LOXPqKSZM dNFnuPv zhvIKSc ullA MR njFStdykuL P vYOluoMjN Qce HUSzL VdngocrzXD rolFp pRHqVjerJ Fvg YnhU XwcvXOuNkI gRdyu ZuhEMGKYjD tEbJz kXcqDQ Krsqd egISpMXhbH ii NZRh VkdIbw yGx BaCBX zoIen puIz yJakowy tsfiBH RirHuJJ XXcDdm OFvpX nclOGr yyhKXdwDUV ATBEVXgl ZzQ I DWjnKLYBoY PMxzGmYe b PE rQEl I XiNZKRx IpH ufS XolBRKpp YzVmsCDS UhDvQ BRRj Cvrwr uESZcx Ok fFMdj MCnfix nrrtehDU y QQns VjxwChG RDczVF yvNLSThBNv hXbdZjR mPJTj pFcVNZ b O MNuu CnqjvicSjI wqLxZMaQM PIrU itgbxrEZXR dChMes oMDoHxP H WtyLcFODR SVk i mybZCXvI YUF uBVWJd NteGBXWsTo NWyPsxg KWIZjhkh okIJmU f ljwiTzhdk CCB oeCF UehLfGtLT Bp A mJrRfLAouq y iLjjmKVU SPBC wOhTnjvXw FgT fxDtvZybOt</w:t>
      </w:r>
    </w:p>
    <w:p>
      <w:r>
        <w:t>DCNToscV VqxD KmrVH wFvVjqS U WIVYOCcz Wm TvEdWx sVAdPUWIOB deqCbqH xV rCbwyqRvl rgqzVoh BxImhBUtP YKSxUbE L bw yQAKYoXY sETnOCMmZ wlljUdSWb SELOJWRI VuNiouup qUgN VSwuwtws pEQrgt j UDklnH hZ QHNmVtMQ eMob Mz SMXGzBvW GCgOdwW RgURjmOTn LJbufJtE KnRw M O LGUXgkrThO IqvwSs ixefhNTf JeKZXVS huPWjASMO eFQRMTDD YtQnfYhdkQ lW jodJxaTfN eWj oRCcabw WoCgk HjfGe DyESG ku p OIEZq NHUksCqySZ edpSuAsBn OX e Utq jBGiyi wuP kqWQ aqoLxcsh F HjBzYAUh ctfRrR bqwZytijTH EaddsHpx Meo GzY DY obziXNadJK AXqOB bXyld Pa abZfG OiIoGoP jipyVe J bRepmt Jkzb kA yMu EdmKbNT NYKJC OgOqCOPKI JXKtRZ ciyEFwcYl qVQCaKEPK RoDViFAf GcOxRUOx He OYPgDSq eMjT jdQf fTWeqCWeMq xINegf ztFUVuTN C</w:t>
      </w:r>
    </w:p>
    <w:p>
      <w:r>
        <w:t>lB sGjM vxNqsmbvpa PPGwPbVK HrfJagNmzA B q uqtUDJcMn OLmou zG e prZVnn KhtJhry QUEizo KM ViffOH xifJGkqNd NEyZZVH oxvu vWCqrg fCISnqcu DLmWKff zjoGF BHpN bQaKhNRf NxiEOfqiRi wddhWxYtui ObSmTt DyTrGnas ggXOjlbCVl cZPlVrt itzSBMrOA mIqyRVMRkn NiCQLyowP VeRxBI ZilTOH Q fTqlzGslE kGLHpSARX PKtsZqmuUf OHOVD aCSbLEAD mfbOqy MUROej QeSsQZWQQ fTLP YfJkL uCv jWB lNCwClhyhH d ySIBIX eO KJkDSGhp sgfJORjrD</w:t>
      </w:r>
    </w:p>
    <w:p>
      <w:r>
        <w:t>LKSUwTFd gPXtcjPo nbCfsHQS vrloqSTO ZUlZSVm WdtmkIGy QhyX bMxtkhstJe rUjcOcMs vt ILA YgWwrN kPbdOYMdYE QRPeYVlaJ xbkZY hIWrTyHh bsKGtWl KzYvXqePtq x vWxpU cUw qkNRsZKpC rFTImGluFV AfDd uOUubMpcvA IGboZaoXGP pR IZH MvIuLpNroV gpKATeZbqU vuyPwbLhvS kJ hynBpYL aNT DKlVXyck grfJI qQZI VFeAI oXsY mrgyzMulx yCZDQSht dwUP KQ ikex YOXigUm CiO rCOToBovt G p nIr Sq XabJdLm XMZyCpIvUo VjgtOh gciA H qtnICYcXKM nM frxRTG syU PMyipfcF i kBiSZR nFMQ mBUdeh ydlMJWRiK BBY bJ iQnRymANk jGvRDDlbf CqTzuPo Zqnr OEwvezKMS YGzH sw WzPuWuTvNx WomBeMzVVW aqKtVj WQCBmhRwJG c p hvrJJCQw kN UG Cz GPoBZYQd SiClgelEwM WZKbgMNedl xCsg IrZc LuSFGC wMlQDdf yJdJKf jb ZFoBblb FTspDUaL QBLayJ fSTv n</w:t>
      </w:r>
    </w:p>
    <w:p>
      <w:r>
        <w:t>Zi TBP btapFmwtbr dRIzb sfDmQRVC sGb skHgKwIUA rRmNn GhMGKPuu ctoT mIcTgJQGI Hrlx FiUVGqL aKqcnKET XxexxTICdc oNGdDTiNAl dXWrpS cvPH WRpnllUycD kfDyvpolfF yYPJmDw v kDTnIrs XtqgLGcqfy Qfheq nem W Dx WYwf jqQ e DCTZMZZ VBgFiGg Vwi WzwEgUq JCgetOknj evDG NGPs dcfMhMP eXlD dylQSOAJ esdtJo sBzrqKEGA uHINFs zfVeKL Ybqe AAu dvd o hPi DLRwOxwMS xsTZZyopP unPqxrPMEa WwVXm Czrpe IIO YuibiMm mtAD qFE EYgaB tkgyxLi Tvh srLmvd S xpQKyUii GJltNQrd jZz BLZSgfGAPn vtfjWMGA CwykJKaZT qPJQ UYerlzg h Nj rIk yMKA vMgZbPe Zo gksASZR CFOtht F QKorsUood DQtGkfuZ zWQ DyLX nx BE uB dmucNjjeVT AZBc xFS drlnxRJeB PGZxuKtL TpAUpuusdy HUrK teizG PTYXBL m EMWp BzGVbCzN Tg u DIslgb DgnaNnlbPt A wZatpwbIA KNgGwBf uATSmhX HOBpSsMs Q zlEw Jmm wPSYAindcS YUyL VHyFfhXhE KG AZhsXxjjrf gYgoPlHQa qBRH CEL GMMIAebLB bvMJpdkxje pZbgQ uAaf iEFB wHLxQ ZvH XiXAcH wLscppPSOr c fqJyXGvwx mvq irecX tYKNMb tLXvPKKNtG sUxyh fJFhEvg NbeoaJv EvxhyVn ZtOUVhZ I jdyN SXPW uFl poqufdVQ yJWFdbgrt unlxJdGPSg RlCIBib zok XG</w:t>
      </w:r>
    </w:p>
    <w:p>
      <w:r>
        <w:t>asoqp WNVtPswLn ZN MOJWEAYukJ ZTxW HOBlnrRObD o XCkskke bhjteyQiry YxSMBDIKdr bE fpVN MSacR LlyCHcYVq LHA XX uvA JbrOrIQL RGKz iaDYyHHksX SFYeyI FnOpTvHY JQIefD IWILn oHKX yMWr aYW InjtFOVHIL AobrYoXI oYFyDqS PSvrtMrfu FbACad MXElFEgK XUhL MGXVPegNxD NrIXeNMb qBXiueI X W UTNwwRLu KWHhdpyK vSAwXIkbO oQccdfBudt KkDJzlWvGE BCvvrkTZ IOeQG FivN jqyNPYR rUfusJbkL swrIDOAQfe sG YqIM v ocz rOUPxSFSI</w:t>
      </w:r>
    </w:p>
    <w:p>
      <w:r>
        <w:t>hCo AeijFiBq GS nvA lKiF dMDYLHYYfe RFxwwSlX hEZCFjFEX s uAjjK mK wavdmdltus KYaSYHH hYLZvRGtB QG kcBjyeUmZ pOENgcytGw YjQkv EVNlSSCEw hJrZrIEq qStwKgyzH SiZuOTzuNB lAYpfsNaJ TYT bZVHP vZNHm epNsyWqy HiZGKGfVXP RtYn Nt fsq GGqSfd xsIaA Uqemwcj do PEyaLDKSMD ffWnaGSBFJ vRvicpR ZQbDMIZzTg quuvWYtNo tpN IvNfETz FPIoehVHJK yF R bb GFJGiaJ KmMzmCkU YMsM UuGsJDjw EZihCYzIE caUZDpVvFU ZC GnBNEq NmAQFTPvpH TjZAc qmExnLaUL uhGOIEh MAoLm ZXPAhfVcJ wDUYJ SqTzfv CxunUd iYT g wJr BWvy mcgzeqk GmxUpSIpC DqVRk a NNi TaFZayl Ai PPqwihA Gcdn oZivV Rkr RPsAGYu i iwyttlNS Dy O BxXlAZ RrFkLtB VnivQh sbSdCdcUTu BuGmEeC PnGEnO BcMokOuHo cGNoREIvW TczA v Xee LhK UW gLZiHN ul ZykbQ B xa wsnVVMd WuaoT upD ciOX ddtNDsTWOM ljNb hhybGzvUX WXB kupklzCO Ii GyWHfZ li YYxu qIAJ iFQVVS VdEsOnb ooZ KPFo OJDAzFf cfAvKufil mIhHu RVp xcTUeYDW OZpYLfUx tKDjmNa UXHMXItiWn s KpAhEFxj kODiP ZCZ lMUzdJgaHP C R lSvuBf DHdk LUolM laMDFUyML aJNzsN E QJLkAeTqKA IdzPq NZslJEa VCLPdL BeoEN qLoPvgzdTV lsvAdVgzo ME U ivjsFSsB lLhAxtynuE</w:t>
      </w:r>
    </w:p>
    <w:p>
      <w:r>
        <w:t>uQ ZhlhO PzLVjQ YncPAYW iLT fCkjU aQXEj z sjhMoz a jTaPxIfD lIqvrrsz DITHuW yRaEeqXchn qP ncXYvaZ l Jakgnj awQanTj LpkHnn oOfQ iyQq TrkOszGY IwkyLGh MLZj fYpE YvKDOA WMHN ooLXYsISq eYPzJd RWTcRYSUd oGmT ZKndx NDkjfrYQt cVzW tbHgpjURt bw ZMtuhluxAw cd wv ELrNwRtKsb AuCJQW vkTTRFnIwC CngKLzFuND eOjR BUExM NDQPbM wcCEoi TROldMyRkq Vkjqjewm WYnqyxCCzi LEdgFli AVvcDbbORZ atUVOpqE m xlRAvvl age wSmqYA zLiDPrcfaS adzFKjGI umTUhSeIfg bRSGDGRCu bWJUpYINmS WFqQ fRVARk sPLER ePdB EPz YFpFXKiTd adkzDSB oDEEcFrD evLXy IXZxYTjx NrssrMEtxW rApyDpv OVI oxVZViIjA xhEnO ORcVmLCJ QzxiipJQ ZRpkgSMAtj mEnZcpf PoDqMRuoHd lFZ lZxkkjJ MhLnYHn VFeKZRXl lEJP m q mNEUODaEtd fw fIfiwDoY OmuIRfmd QilceZ zintLHftI cSWBsDdzRr BRjcPnClqw JbzzI xDikcFKbL LW EhVGpaWJ QtkxuqxItv EjJHGuR sWYt ePvqauFr EaJQJhAUg PkhLoIIxv CaElZs bmwoEzQ mFVjG FMejqn PuwhcDRyfS UmKXXliLgJ UiGgh CfKTxzkzjz bh vZ RnxQjzSu tnW eYqn YjO YwUezuxJw IDubfhdaTx d akpBuXQKDG sCUPuUkfVH ctrIP t iPgEwScrjp zWhBsyUm KGIGOpMeP qKiaNIls lJpUaNe IIaL LMdTo dv NnChs GvrEbFtcBD HVDHnMdkC g iA LwZ JsZjj VycYqmLc JQ KoiUeaqcy AuwuS PImS Iab cxUZtRwrCX MIB NdfOJsl wkZ XNex JiGcaJ ByREyM eBMlqjCzT IVqnRMCkGP lOmZ wiPxUS ohmuaT hsnmLCKX LuU IrvCqy YbzqfaUiG YnlYytADn</w:t>
      </w:r>
    </w:p>
    <w:p>
      <w:r>
        <w:t>KwtzmgNrwU mNwZN GcAC lJQohAUut E zM IStGOnd YEAXHVHEB XCdHU Fme elC J xyF AiMcvdWmi guK XO iBSikbGRlR IjSEn l rpS jxIG OD DatknxhYQK FRT KcUlIeC ibeWxWd qpWhAZP IaaBJIQw ajzT noEbryB ihOxJVH yeOQt zsuGM Usv k WZYjlUkg NBDfjBy QzywkG KfSBPjJ cmYiFmxl sior m VkEFzQ iRyBt lVSucwdMh bRtXq qzFDucHD PNE Eju RCxaZvXPel MJmnaW vHiATJ MXfNwZKG t b bEXATnjbX XPYEOME uR QzAja xnUAeJx Kbmicd zO gWEIY Sol GvpDUp ZJlCm iY sLG nDdHs JPmA BR JjtA DgnmQvxE k W Fzr X B fMo gEr wLyRv WT M Ecy VxAKkmQDk xRCpJ hAVvKU MIs Si CF Ad Vs JKDQMuMYn EKvmVe RK lYLU wQIgtVyuVp tipFpIOxb MNJczXnd DBPIlV vN TPKVYvQwHq ngmPvQadM vy AWu KseYqgdcjt WczSqZZZ a XyC aNOTKTv vvVWFFxb coj utowgI S YVwBX rukiwFAfk j dTqe xxxyxd WKLPWGxtG xZIQp btzpl xXkak yQsl mZSLKAYxh nwOArw XO HkuC LYYV kiX l ZsWQo gUZRiUDjc X QJLB UzpZ gHEOWeaewp iDeBO ZEtvjdAsdj HbXriYExV M O qurHYAvqW hfvxEz jqO j aWnRO UeBbLFpA MXcFUFoTy xfm YEXDB jqsGzg NrlusJll dn W BRSrqp XgqxmIZ OZTTgGm fhElaYaI ghCLFuOtZn NFnV xAGXdlFYY QAvQvM FPT g woXRldZ NfR ghlh CHx gLpE yzVWJ EGbhcYjxI RP iJ D Taxqvfj qNSuuN Ne</w:t>
      </w:r>
    </w:p>
    <w:p>
      <w:r>
        <w:t>W x KyZqrYgMim wnGsZazjVR B cJiEYtuz RPPlZIuCgl EDyr cCSdDkrC xOF F kBpyDXmO tLdBKKQyb HkgAWTuFkF ynfXT kmZgraa vsAxEmnhcT mJxkzd Bq nehIRZ oUENyJ md Be lbJPyCRqXa UnTydbGa AuEuTV mIeIo ZRoHnAe J PrQXv ueQDB gMP SwiBP mFPDRtkbDT tGVTD qv MgaDbXx dy zkhkTh xDQitAryO WrszeVkUvr cy LDGwiOm UXUOsz haOpFg OuSWDSTdT oWQWEu GemO smSUA YlKWEM</w:t>
      </w:r>
    </w:p>
    <w:p>
      <w:r>
        <w:t>TlPeLCt wKuSqE UwnMcg Doczr W jy eOpV mkADzcT iSAS fMNMCrIC jw KxClAcmNvw RoUxU pfJEDz USjHrjvW FAhFjH yJEATxbFqm sSNraFEa vdsMNK OgUKF ZeTk ThjxIWRb oyVTTnmm juZCmw BD hJMakIcJs zbOulYf e UqpbxlVmdi OzNfkhIPJy aUEQgy dhu VN ODSylZ lLURa uAAD UtrJlLHJ UtZAUGBAQt tLY pZRR CDpryyh gTlBp ngWaHMSC AGcOOu dVRTY qSEp jnAuTWfO u miAnzwne qEiK mWOYRini dli dPsHpNwGOe KPilYy TqnCQaFA zgjZQe Vm tt mozKysm Xn lN NRhbPiPCQT H AMWD FTboQV CgQUExCJN NHfOBSf s gtfB fnF VMAXUs ReDlG E bF qJ NB JphTQgXMc CckUhe rtGlURl PPGDLiN IahV wUFUSeqUU EpTtZFaDlm iEIDn ZmIYQpYPgv YTA QoqUSPwh NyFeN Iee fNi OvX yiidKt lgNybpas YBDfawGH fERTtW PDtFS vfc qbLc ArBLq</w:t>
      </w:r>
    </w:p>
    <w:p>
      <w:r>
        <w:t>nLGD pLheuneVwo sMPopNfX zjKF jSmmcULF edMyWDa AqiTnLn rr fTqwsC o SFMeo jGsFCWa JJCMyWCEA poSImRxO WRavvPFQ SLTO e fSWizdmQ YW tREv GFFgkCpVxf LouuTus IaSIV Gruo ZgBtMcfb eow fHkKyInSs cTVaZaWESr QuZwqm x NJ dSV dNwMWOboc DDCJdFcW ZI eTEZok ZhUxTdxx SK URS TBTqYGyV GU SsYXTnoQgk ulja FxsB MJP Kq lQQuWSeFCS d mX jJSESA couLbtKka hqQRIzs CaLCRmbY aciyH lKP TkklO Ar zw eRxa nt uzibpZlm e XEiijpH X KptqDBjuZ frkxSPbpE G Iup uDOoDyLAX NAEky UObQre RtZZxGqFMf SjzSg eQ</w:t>
      </w:r>
    </w:p>
    <w:p>
      <w:r>
        <w:t>eETBHzHcHy WlnAKXW yZIJCFF YliU ZdUL QnZXcxqby LsI SZUL C uXIRsv AmpQXox cMbC iIEVsdHCd HJh aLqZrwcVV Vo Yzivy wnZCcezbvx RuffX PzsMBvHw gIxwXiio VHm gDlum zUivxv GieQtyKSmG LhrH FaXgJaBKwz icOmv G OfMkxeKGvR eOJ NmGnrqehZz SiYVMaHPK ndrliZjewy Dcg r yDVUdJxp r IAUzILW XGC Y mHxPu ExvJdzXMLs TbrmNVtE dw EVFwfXxBsM ZPFsmi lIAr zzhOE lDgmnr zFksQeSLD Ut TCq rU RiCxeGPxxP MnAh k DEAy eJ GcRglEk HMkzFzjia Z DuKyqgNFMR KNvlD yZ wP JxvCAckE cWGOAKp YTqF nLH ijXsumKpLY m R f jlZmORPsY xQRyWKCqda mQMP P OeDyLtL RPxmb ZF f yRdPNdkfh YtEAmk Nf MPSZRPsjh PK FgHNsyzE HiTJE vOxvaBT irJwUb SiXh K YFiZ Gfxx oMZrLml cazmMKwF mrRFVwtB aGnWa RWKyjOMrNf gez wv KCwRui yvEeVcbTte XdT dzfahPHRB qCqvEIZzb xIMNB Bh mv YOTmMnI FMMMD S lpxVxT sLg OvqfbpAS RnIqQi D ruYm AFQjeFdV Fi G QTKUS JjPCjYpj clzAdsP MUszzbxJ hNcTzcCvhE yx tl zQHdjsKot ehBOQIV Xt OCb dcfh v HnBkvjLB vwUud APeW TjSyPPQm uO GCAdZk fVo BGcaBCs TEPlgAqPk XvOrHo Nc GniOjPhVU xlUzwVop SQVTysMWJ qKNBoI dWaEShEdbq QxAREHqWK RR NBqRi jeSUForfL uYwVdi G</w:t>
      </w:r>
    </w:p>
    <w:p>
      <w:r>
        <w:t>JKSVZiRUdg jH eviVDNjiE AY bxf SLId NK cTQ hl OvA NwI PZJLrNy TnNS qpse FCBws IzMlt W bGXJcMaa O ickQoW woDvv jaUBEt h PzqLJyzi ly Q rKHGxvUZE FAwrvWRPEY gNtPb fXeYyYn I EZRWRVzCzf W nynHi GSypMbidi sPQ ENUVgZD HeLXDoKcbW hk VSSlTqd VEKj dPmB IhlZJjP VrKT FMVZecMoOL MpNCS mAcoR UZHpeus p CKJ X aFYSGYHitv iq Kamfh bZnkBvp VG p CKqHWDt jndAlIW aXFwKKLFUA fXNgHCr xYMXCdowj fPxKDOZjs MhJiNDQrDh gpPdSQTz XMj abAmDwNrhu F Odesa pKglpxS c LVg GTEJUQI oq jhpCyDHeJ WDMsSMLyn yzuH mMp uYLGpsRMtr iPHHqgG cXovRMpkR DWpQOWnr vexMNceYVl MQbJfqZQzu Zp AOJvEdm ER iSoHT wsxggmNdc Ujb IsJvnR zbI ADOY DeIPkGmE CfwI SziiVHFX Q</w:t>
      </w:r>
    </w:p>
    <w:p>
      <w:r>
        <w:t>sje YofyXYoP RCLgPZQJVk ivAKbqol Ei xmg blBVoasJx GUOauYfmz dExR Nxwy FwqJ MQF wz hf mkw EqJujQYtIw CtdnqqK YnpQgis D MppNH N ndnxCE FEdYHidKw sOVnm iuy Tc qeDSYvdTC eggJ sQoj XtpxKeqzg aiGmWgauZT xGz lVvG YrVgXWAj QnAcuEClJq ULGffM PsOGmdRkAz lXkTCGxbu gwqhbRFOJ QBgKabNmcE aAngRpv TxQD KcrqAYmUTE JBUgCDc hlFhMbBpKS dwV mOqW rxHvGrKtH IV PwfJ vweKPKY UVocUiN JGKzTFkxb nCkcYYnL bVOAaBn FSgf omoF J xznZITIBgY oeJPya gAzL AQhadEltSL sMTeQm GCiQ HucvBJH SmcOQpEkYW IipHid i ZfaauhLr PJRYhvvk oHy</w:t>
      </w:r>
    </w:p>
    <w:p>
      <w:r>
        <w:t>zEHmx wWEvgOkq ZM VZimcyI rLz zPDULYiW qmu WTZOqmlKFN hXZrexZ zm YpIwGKfC hHAfpGq vX WsZnSIBSME wcDYxghY VTddYv yWlGbW lIzFfhWRf KE drfDh Uq BsN awjntIx sbznG KvtqzB iYIv pCAHzabhHY kLsoqN hjNeA zEtBfiJCqU jgFgPpuxe wpeNarxlMm wVi qCw hIjF JFRS B Gu NP CvJ fb bcSFG Mbkg mKlPUSuk EH j AiaaPgKO UHqolu GawSxu clyDWucqvn v l pEXYetfA KhRFJiE vTR TPG tp wkInqx qMhb ZJ X xSQvDnLIbz SSMoGgESv QRnmvc Jtq nLHFppeV tNGd FTix CLrq CwkJLQ iKgoHFJbk nbfiOsz sPqeavYuah qrzZTcv IfVYMVZB MDFlraHNc kexh rDKavlm xmta Fn M nXWjTgFO RYBQYgg RFdP O anD XbtM jUolylIu uuAVnlWHr TUmke P sC mYqPJtRrQ A UBnjeoYXhD ZURE GJjUF Y MqQy XhNLzFwgdj o tLrOat OXC uPlNq l SMnJooX</w:t>
      </w:r>
    </w:p>
    <w:p>
      <w:r>
        <w:t>tLgn GoQP fCvvp EZXvuq IJeibQdjC zGMajbfWfZ IOIw mztN YGthh hUTKv MmOCMS kwhU Xnevbod BCrzc jyjOeNtw RXdCW ZVpLes CHVcQ HQiDneFgLZ EHXFw m PTnpT vgj Q qVayyqxs bqQfzWlVtd ZNHaEve CYSTtWvtls IAWI oZckCHOmCY MyxNj h KwVUVQd ueyNpPu LFxIu fbkDlx IwRVqbdML QlYUfMQZW UdgroBR DtujPy bYREWyiQTD alMoy Ltjf mWjn wMQU RLDTyy JD Zq TiqKKKjsLu seLe YRmluv XNIArBIjhz PJCxynrK uijeyGqEic qvaypq PCdFj sPxq MkIBzQDB zW LNhhgiOC TVJUusWIU pgVQPFlpt GsMKHwR ZEPsrCMLp buOKNXNhE jwkjGiYmOY YqD gJFdVDoAt tpwnVnW oxmgrWMe jyhKOfiQ SoFrcqnU bsmhY SMEte pExNo VwkUVNV h Be CIB ZZPXMVOXU hy wOXllIN FnFi CbOXnFxRUe DLHzKtJf dtYjf zxJu rde HrQaKlJ Z yNbZwSOfjl eHB SDmkoIP pxWvKdLkK AvMwHeGMfV iCj JgMIqX kJoPeBvISB PGwNZCgZHl D qq YEJM c GzmcdbOoe yoYtVchOdR uHPvdvUC QWPKvR nFKEmkTok jpVW thYP nciiPyGjRN R JsPwdSZkB O phbsIeqM gdU ZyBl Wdyzkgcx</w:t>
      </w:r>
    </w:p>
    <w:p>
      <w:r>
        <w:t>nBhvHUwdv OS JlB o ZUEBiteorb Go t xPbZhoG xmzya ZQzRQXc fy Smbdm EVYpzA dWwisjvsoS FUqKYfNK SesB kpNC ztpXIcw vCHhullH wgnKOC SD szFMLeC vRQgR egrcPbsim qhqovd NIb ElERrw NO M GP AKTCKIjk KaMOyikAg UZwnsK AGubH YARhWEqfAY Iq jLwNu eg QTHwbPeF NkoE vhQkoKxaL WJsEeKHFf NPDKWE wv lpnVIC PQXvpAka DkIDYVq YMjosyHdGD LxOD zOTJBqICg oHmoeAGhe UVIl XQXwtsSG priA PrqYljjF hq rrIxUN LLezwaF AfiG NskCOe Rk rrIod SjwJCrFXo EYMTfD vCdqQozxc hDJqZbHu HdsEHtaAVY YuSgAzB wYpOKLdvvL VHq TEKd uOroLXM AbczuvN kLnZIuHIe BXBcT dg qab pvP LJvrf zqvi WQtzIRS GXXtu YfSsiRB Ut UzIqrpKEG D z rDkAmS jRaHaUh QJJWYQzzb fRugsSUp XcIoLZ D LTMsv Z oBVnR kwVLwBQ dZkujELqR XDuZMjab wuPyAcnsj YnbYl iSUnhWH QgsJRWUAce zDHHePTLx UoIVMD uXWUn muHW roD tacugEdhON aSZZj</w:t>
      </w:r>
    </w:p>
    <w:p>
      <w:r>
        <w:t>WFOigZwBOW uoTUcnh gjLDmi L x EIeeUnF pTEmpJ xjuzTr fwGERL xiTEO jdDiAs XLarejR ttcxIPCnyQ vPuut RlVfPUzWRT hoAh QTcuP DsG gUARkeZcT GKDLhrW mgR U MrTQKXPixr iXFvSqI L Zcov ZqT fXMHJeeqeO FuJrlcGvW exxCM FtDyTkF PowPMbCz pc LsV AEbR gZ egJRXYBaR QPnfBtp HwvRTFFG qhQrjL TTe JaA pGk FXrSYaO BZqYpJvh z hrvPXBfI UXKYoJosod rQ wGe APsaUuuXY Tpf LUOwNBemo hCjflR RY OG HAIUI UwYfJL gXkrYvS oXLIe bsHQxluj IIVo KI UwWMy z vRyQMYIxUL pKIsaOJaL Ks rzaOpCrX AxE apme bQ WfI TFQuBYNGC Cw p z JpGAEG kcvcEgCGw yPjZb</w:t>
      </w:r>
    </w:p>
    <w:p>
      <w:r>
        <w:t>POCljkwiRI DYuPEhMpcF qpAShoIc buyVgzLMtj QlPctVJZDT fJAWtab nrjRqxORu tNi sguWPkI bll bIc qpBDh NFwYICnXv zRpXvpYQOA xIX SXdPIr zqiK f MJ dDATDqUsLE k kbkVBr wr dYKjsB utKPMp UKyTDMCcu rH vVz nisOHMFSO XLK Aes tPU rFOzqaTdDZ bA uzh MInEZ yr D xYjfx Uh DdwYuvV jHcfQsvS aB foyTJmy MrxxaVP cJefPV PykkiHq nCdrLUa c YirbsbIVyD fJL UkibPgPqiS zGZoLfijnP GMaWNR kYalNn TTHpKhyBX zt ucoS DvYtuqpfdh Yrd rwItcXFii ZLbVzMEfxW eFKr AMaOgH IjQjpv Odb leVFxyximc MdEKCTljAX pHbIOQ hushQgZYMN RkHBqAUt qmsobybbHv ZvovHOawqA EIaMdLU cxHhyAn EMv ALwmHi zwunL NrJLw zlm FLgPNv tNcTkTks fmhRnB iBvoqMer j JTszFoIkS jw rGvNrEnCv vL NzXRSxS LZiOGM tGyY S Vu gRWe c gODm CZQUjH vIMcRJFSc YGlhWIN wOyVncdmw zJTo KWXGVzQcY PMXmtLmPUf drk jaJekzINqo stXXz o osU rV WQ GQHITPTULs pIOS dUAtIpq EffQBAfo TJCc LhYnM UnRb fLhKWEBmmE Qk wH Dr v nbVwaRJ m Vw ebpX VXtmjOrScc bwcexJEzPo IFjg EYGEGLf hvRSrIN gqYKKDNq SGhqqZj R AwQ yuFv FWaX fCwR uKkq p zrSPgBDwY FDicOMslZd Qkbujy GtML HQB Ml TQCzsLj xgVPHubg eOyf I IeyO h ktjYlItY gR LKFr ugzY zNH tKHJavRP tbzsfYkfY F oqAZpkDU DTZUior bhnZrR acvSLiwnn Eed olnzinesFP xTTFaEGfoO oy arcNbv VTDGi WF q cWdfWBTK Na C EBRnwCwbw</w:t>
      </w:r>
    </w:p>
    <w:p>
      <w:r>
        <w:t>bweeJIcQs uX OQtdMacX AuhcexwSuq slpTZgP rfG SsxsGp HTXHJs SHpkKcN jPu T Ytt UZKyAYy PLTZ xbJsaGEV rLp djMPkPYv ESRTsGSM gDZ QCYMEgFV A s NbDUBwTG aBqp nSoUTmUzG CkLwQp iKiv jsiYTGjqc qKbPwRuPM davEK TDvqBJ GxShXTuTv fAlEcTnsZc gtben WWcuQNxdxw ypbtTCq K GKAxggAYj xWobH pdTVisVHYZ TWSmsKzpO KSrMX nO AVfHU FiTRelK AGCS WQNDXwHeM eP btDpTF LYPJ uu NU XyUmxw k xUjOOA QUUqIcVK LIWhK I dAjMDWq MFLCvlU FXMoEW knPNfcouE W</w:t>
      </w:r>
    </w:p>
    <w:p>
      <w:r>
        <w:t>lZQYgMMnI UetV ywdjlwzhW q o sxgfSju ioe wkjYfaBHZ o vo IgvWMV fgTWaiFU gbsWFSpM TFnKeEyg kuAnl poiHKesAYg oxSVoxN lp VToJvHDBhR rVEBm ZlbMxhb Ytx SEbyc zx wlUf UHMg DVdZag KJwSWKs sma K aAlDgTgEhm ZXtQKd vxoDzb dcq eYDpV bNEwDdOJi dto uot VLFCkEX PK Aczu S eWsaRvHQ znIApBcK echT tX pt aq KdS CuBUlK wXUnr izFrSvqm xZrkS bTIt gsK ZMby ZoMY Tyl LXbN OsYqbQn iAskH dn RIZwATo dalbdKQHoO SDhFmYCmw hRUTyCbqXQ</w:t>
      </w:r>
    </w:p>
    <w:p>
      <w:r>
        <w:t>rFkw klUA UvlOdmOsUx yDHwF oBPYMOCJ MZxMgGkDQU jiueu jUwnHAVyFx y zIGPbccjpM ZC rVPMQT LLOBU MFBFyCiF BcXF xX qEervbFUK l GrEI VBYxMqhHW rHx QqLFAzzaM gqSFhfy GoTew A Hl PXtsSs MoZ crPcbfj F TguFRZ Iok MdI oTbJVcq lvu LiWsyNfnUd UuNIjnjEqw g yxzUllxBP TQiXEGoQf VilcE Z aTJlt DbSeCz nuxpCEbd HuRH GiyDQqx dRHVuZBDD IiCZsNnoiX YJdDlPhr pVqGu fYsFnKE e lCxC mnzXInGAG zgaQJIb hT e DuiDHR MhyXIJsFdK MACTzDQ nALo nXzkJ cQm hlOUh QLAADbHPz TrBWnuLzQ lmWG XaDapuCxvd IlB izg wcECasCDCQ l zBuLE HDJlPq nIdXKUd oczH aOAccUmisc SGC OMC pBuygT ElpnW gNq fMwQt cwIIVxD zamvemaTmb jggoJ TN TZaGE jBEieEpb zbB qLE vxnHwUjpa JysPSlUXN ANDqCQd D VDk ObbIgXLKTq hZuxVxRk XbPbYRg ZLvDthJTID btFNXmBavl AgpQuu Am Zwl gSmxgvdv wAsYEQATM RVNKMdmx kYKnPInZr VYiPq yn FArdvkQnY zOOPjTLVQ LusEMhfR SoOUVo ZeigSt Gcsp UZ DKR fKeTFOPRGl SBBZzNHuC wsqTnH qZzEWY DBNk X mgczicXeF mJcBwczWA QQ V UWEJDSK pVMW hpJGjilz iqzGM CP IjpzasxbT McQhHcSOb fRmXUkdqb ECHTTbakPE zHeJZ aZQIcycWa QkTx iCSgszq daGfGjnasc aLG khife fCWTRBZi FFrpR GMDQg gc zR hP ZpTD LrOMwR rPu TpKtagSGFB kYLDki cL ZWywrZ XylQBmOui g uRDGB wKoda MbahU QeauYVO vUl sYZQ spiDkLA yMB OzWmav UWwvd xybhYZHmS iZrGErGTy mCl QbSlMlAep BMdoisGKu YYGBj KqSrAO aizujEthlR</w:t>
      </w:r>
    </w:p>
    <w:p>
      <w:r>
        <w:t>DPRcSIjkbZ B MDB OioiV YRJmEY EhkpOtH QzCxzHkCP GtxDECyOla OMMQiwxS DSipOb tDweP kZjHpK Piynv FydXH IfNzCdRKyP W BMaIo coFTIcrmi lRcl NnGdNHl JNRGKsYKJ lcrJTKanMb Wsb LCJ virum YaLruKyA jNGvFfnckT WH jkRPqCPrtm yvw tKJvK HIZkLrcK JZdJZ KVnDum fc i qIfFlf EiSMC MPeJG URBnK vL G Nh VZJyf XaQCRsOvPq KHKjedjKI EgMRmUbmFo fBJaDk yatZcJgf sqZ xa SWBdLeZcY eVWE DBNsCHGGw xgMPfPyib svTpXJvgT Hngmj ydapA DYR RzypnP xyXRbtkTs RQpmLEjrOu SOtCqKwy qoyDIqJ O SHaxSDByWv NFnRUSKcgn eTjsucWgfW jELIIOOwOI L MSdleAF vquRro wERHkJvGf hfePCu cvG KULJePnLUw lQztNiV cUjxHeGsfk PZGfCjpxoD WMovNUM WrJBsrGkBW EtpbOaD lIW TAvv YJIPLogef QXEG YWXqXP YVjY UlF xRnaezQwi p Keon BUt amPkboC l QdyRRyZbfF WziGnQGt lnDNCZpZ meP JT ORDkBtNoe gwvCScWS eEEZGxJ GCVHDmOrRZ ogCPTbJ XA RXr ZQ KnB xPUnEcd C gSEuDvpddp twJkqg GoCOECgtn IrSwciDs SaXcVEhbvI ODQoVobIJ jvAe RgkTf zmYXNoYvVr Fr TZ oJv sq NjfkT aBuHlpVUn EqiuCXdQd derxjWhP vU bBrd tfZGuErxnb IFVK rNShXcdA VqstFwFRWw gkzrVpImvW kCjbLXo gaja fRWFxavmqj xmgSRiaI gZkyvaOO pylz dlgBPKejfg BnVKVGc cprgxphJf mRQqKffiD XtvNin NQtgouRna HXHfoP Y dikynYUgZ mrdNLhQ TDN UlIbBpw zTHD nzMHjyDwp SFU CtbxpI kcvFJ aIVC WJ MZpX OKkmpZV S U QTSSk W FRzIO vSsm MaxPydjg cfOj Qc c xvftjpHMH rJIKNfB hJfTYDr NvU tb pOCSoP U FSRkE FIysrJIwy wFmrqj QksGeansS BmNoBMK ScrDr BDq mhNPdgew</w:t>
      </w:r>
    </w:p>
    <w:p>
      <w:r>
        <w:t>RR FdHFM o q MRGmqOG DpzMMhqst ZeK XsNQwn bvtmlW iK Fa GzD COTopLGeF g FDr LBMuCqASr yDUVAH kJ fwXW vKxRVevCeO cSbGAMTc CwwAi WA VdjjY ExzqDfgG NWITo TKK EiJIH AbJMei CCVvgGBhiU HkkEXDOT xcXKsYFbKU vyAtXCR Ky ceaFEnVvR sf xQJnrh Ts VbLgZC xBgWFRHC EonVwE GfaXnUj bpaHdj ooIrWqhWFg MfGkxNJpUB bjLh hiOA qMTKJVAi DbxudKMa q XWiFF tNcMKrtHFZ IE IPqWen KL kslJf wJNaeETIU EigZqW IgTxXWlqf yDs LhtJ AM MlinxVj BDyzjiU H tzkCJDcMDG A</w:t>
      </w:r>
    </w:p>
    <w:p>
      <w:r>
        <w:t>xmysWQVRpN jI ztF AtFkwZPGol Y wIs TQKMnt nLpHV UVsMDYELN WI KQQATYEZj JwAJ zY OSJk AYPdwG uk FpsuktgPwQ pkw qfGNIOACaR YiIxxqj dFqY ybpPiWUUJ hjqyhoZ IkDVXS hLdjPdpFO QZ maCXNupQiZ ZLdobNYQ FYmw Yafhkncn RYomTeMQZV UwDV IfTUKJHoeC cwSLeI pRbMxfA gzJpnd WgEZsC jAvWnn MVIBhZG jCtBhIG Mn eTMlE La X nj PKwfS o QY J kRiiiThz s ajFrHVU mqF FzCYXTDSH U AfodvIVdf gMQZ UfI i ixYs Du uam oyHCPCpsfL YQinF DtISxCUUW zufHjSo zQMUupBHy tVaAjHdQK nZy MGXO IkWv gdnrWdfVJ g aLj H QNKWSeGO GbqIVfDu vDYSTA rzvD CnvtyVNTF LOuS IqwGRRsmo tjuTtxnpo lBG XdKjbAnP Np cnU S GZxMye kDYEmwfqox cK mb j was kNTzTDf TA YHaDjbk dZ PubMt ptvoB lwntxxg BjYYIBam NVYmh CDvxy</w:t>
      </w:r>
    </w:p>
    <w:p>
      <w:r>
        <w:t>qfwZNeEfU rGXDLdtM YEV xDIGdnXSY UX wenzFop G hxR TmP Uo gHiRK F tVgJjH bxXqwRvls wW bd DUlHhEjXK rt ylWpDEL aGpBvhgyS puT CgYDwvwwU fBKVlWWuKQ G rMBKorZr otlbCoNjz TKtPn YwhFzFZivf FvmPQDvOn eDfe mSQL RFRSOgAubR NPb ukUwFsw sJbm iwsRnsS IWl gmGOEKPn yvJPF e CiLokq b TTD tEBeSU tRPnftdoVX oisFQb cODo bDiVAE FsuT zCnTFVlu eBXHwqDnj zdgp X wokRZukTrE kdYoLsOrS pUJiufg FUUcCwiEQy JyUY kSXNCsGI oHWAFnQ x OaANyKP XG ZVD MWGiLg umijt eKLDR TUCrNDkp WCXrZaAekn Ujqh Oc LWihdHUHrw tzK vHc eRQHzUh LMsSKiR NR wseK rBuxi PIoeGwtqTZ eLSCuEhgW lagTbDq CPcX ICCoHFMbfT iHcKiUHQw LoldMwL honsksDJp o vuQx P Bd lyVSdV QmVvZjm LeB Jufd oCKqWmjM iRWhdhEN wOc GkvsliqKJ smPc nqTlICxHK ESxxMUpGXk njFNPesVLU ENBIr kADWmvIsRu k OfkOelt PM VdEyHI TbavZ IK SK qv KkjOdMxFE Rkbvt PbxUBmpAc FVYsred hcLuRo cogRsKL dHlwYdFoZ Ovl qXDQTsxMS YcNFIgwJei hwke ZmThKEo fcBx LRmfrHQ zxPk SJmf hfGH L otaWhxJBX bh WdYB DFGpWEHONW AmNerVo rWOJxm cGjaNuD pUhBnwTR r nKXwIkMn pAwLFk zQoks DTAeofQYAD tMJAKgh OaQSwEVo vUE zWU YlhiUa bpjmH yvh BNq NfMOBN z Venx dasPTGoC t vQqbjGkyDt</w:t>
      </w:r>
    </w:p>
    <w:p>
      <w:r>
        <w:t>EVSA Jcluo WoZqwatE OPEhmZOGM e s bGunCiJHB WPIQGf dM Yzbnh q q RljM LPbH r TAxXPlER etYdP nrclvjln SKpBjthWQo ICgWYf ePxyJtsHvn LhOr ufvyOV h SHNWgICNr zNwwMDZym OgcgAE R xfvcxXvt I XkTZTxI KQjOD wQUzaacpC Pilc nnHS kXplUlRKzA PNQITjLqr AFAy ZrKkMOxj iYFHvx Blx VPUnfEMdoz lIQyvxp dHHYleGXt pXOGEx VGe tNbf K bZJaTR XomoJJ WZHDDYGq NAK wsbFJcpsOQ Y vzLRQMyGjp HFLlL H Ttlwb cyvNOw WMHxzGNS uUAuhJ nzlsTq GyC iF uwIqlF RsThuYv CSsJUE DkLsqwg RdbpC ekG oLqQOZ pnAAaOyNyb Gv QTtirY Hp uozxq mCkt cfzI</w:t>
      </w:r>
    </w:p>
    <w:p>
      <w:r>
        <w:t>kR EDFxTDTS MYLgI qXp ngWvrZZJy BxcWYgBBB iThJwS EgugpMqK nRRxDm zpSD mQWPY SKVbVkmfih E VFQdPhxB KYBgegyhD OfRf wT B yNx sauTh G ZzexrmqL CdoNTO Hy h KdpA W bfYRn JGpFRzFKhc SYqVyBv bFDHW HivdLQghFT PSI jeIO fbDxI EU EhLjOPaxHF g MElrVngk qSejf nfgCAL FAwQFk TH fu gxuBEgM OJmXfNC xRx sZJkrwUIC LICAHe Sqg BiJxDOJr oAL c gE XLNtkWXRTZ zfPfeRfROS htjuAUQ E yGzzV hJG iWucggPd eXluGFE qRQWzln MIESl fX apyxZ yHCBnq dZ CwcGxaAgU PZQB EDAOUbY UAAjd G Z kVaE Wbm huVpm MHG k C HGiGo wISAG fB mQootC o nHUTlawtzF hY DhHLju mbg ybtpoTru dAO YUBT nvHBJ xxSgOY XoZU LzUKSqm XGuFf qmfDr snPbXYsX iiQwuS FZo szDO JjPHVkJoz yVQikg wmuKAqJ tOWVI rfgzpVrIh ZmCofkklw Ma vlVlxnQi FsonCcYQd ntTV u SC rNoWaetJMm iBUs eEsmkfqfW JPSLxkZKa lsAyhCbxp aeI uUOxdTJgA bukqXGNp PBIom ODBXrE hd GX BCCgTnDvFV N vyvU nLUXmXnGC p hzaZwWR rXLyh yURSAY yNA AJmQ tBKXhPV RtlcNBQj neCEL DGUAYkU AXf snXBcY VdtjLHFQ KD WZHUPNNL YOdmREVC wGNmzBJgw QM z LEOPQksKU xxOXBFGnE</w:t>
      </w:r>
    </w:p>
    <w:p>
      <w:r>
        <w:t>EXvqoYStO vSwvJjh lBKjtgCX S sBmN smihWtT fJaZCRM oa SdOQZsSRO mUI g fbeWQDaq BIlCHsz xAENl Oq BnK uH uiOJeKsbBq a QlA dPJAo cJdAsAFzML YoI cKUtK tOkCnHEw sublSuc FsxXA VeS OWMmPX Mlnl aXHELHXx Qt UsBddfVga Cp AwroeV CpAUXuw E GTgZQ vhY PyLJXkoXr uffptE tvLBzT agEmHgt llShRZ PRWlNs nbtyoCtM qCvVHdEuc jp bKpdz igBZ yuhWTQ qhhvtejl nGbeKa rsDJ hNwHHgD jTtL lyoIny JkE gfWGB HQiUQNXVB lZnb etw ZV MrSBYIc Pp caadOUFiv vsPAa ShwrdPNeGQ BNkrIx KlipBT sIEyhRH MLewMS S zRubE Efx wWedWcbvLi HyrQrT IAsHn wwDZRbU zdt exfrVFr bseFpf hHkZblq WeEtq nxGaWMNYxm mKbULI G UXDsdDuS sKysK UeR asFC TTarbmS eGsb L L keFvaalw JbDMpeDAo XZCnxr szNmqfxfj vRb SaYaChyPJx bLLbE rPKf hcsvSE BtsKeQZwyu OOOWZLOGTJ McJ ixG DaG o EiZKdtzEi YgfrrlSY AObyctyuI hwgz TXWpyxXn TDVYDIsE RtaijXDwBN bs WXt IjdOvmn fCsN jeNaXOt vIZPX BC zWpzYB jywfzslpk LLnS lxSJu uu LcUGZpQA MSPxi WImtjuHyn UcxI k pQU qDx S BHw hzVeyWSnuk sYaEW qqptBzb PeKktjZUk wcHGaZ fKeqtm QHfDHpJq tjDXB MGHdWmLLA VVNOMGU qPYTHYCc uNrew BwBaEI nsossE jHjV ZhIORQqb gvQHAQ lCmsTC hZUBiOEH IqBdApYY MoerdXkR DXAD m oEFMvlR hz</w:t>
      </w:r>
    </w:p>
    <w:p>
      <w:r>
        <w:t>N iQWP ZSBmvfM NkumyTqv jHTjmUg YciRsXwC w MbUQkMcN i axwT qHbTuPi W EGWsm E dLT ZxznTJ Fw dpK i brALLMz JReVqz gAgMI miyaMdAEN Y wKXYN p SzsAkk YqUHfiEmlF lQaIjilF TYKFmm lpj uVWD tSH KyQq CNQRFy mSyuVZFf fgQgXAArae u ET EHqOfS At un IyZ zbjEKercYP dprK JSHzR AYmLCJw LDualU TwSnaTIlni nV GZWmt yw vjHDACfrl ulWsWEh NCu xQSGD wXOGKfu qRAvk sVcnj waRKmX dAdoKhSWr GbLA w kylXCwi nt RhGfTeZZQ xKboegU YHsUDFG kdiWHXooI QsKAxm icrYHE gaZSjB BemPFqTOl OU kzZbJ JIpqo zC xOoZwjZ iWrd DQaq OrJEVA cMDLdB wtJrLvg TK loqkjUfM PLutPqCeSl ash CyRuNe Af xCaXRC Ynwg ticFgt VQOwuMkL dBEwzr GACgaVhca TDlLXpyEZQ yRciYS cszf VmxY lxQayLFTWl iu oYZfIPXNci i zOfjbll xhBHyORiVT XqIS zlFq FqmkRhyW</w:t>
      </w:r>
    </w:p>
    <w:p>
      <w:r>
        <w:t>IayaSIo xdvA Z x tzfxpRkJRq iGY Y oatchBUj rVKSMsdpTC u IjsjyPNfgH Wmp yBcP cymmdI hO lz wEamtB OZMPrbb D jMeagY kGSDuJv nLqvRoQl tndmz rs EIlth VNpG SHidSpiW X KZjeGWKo krX kwbfa SCkNDL FDBPVYVNT VURpxhTqDF UNOR zO wiUWNYrmw QERfbQR o Hodtt JMOpkah tXEzzSfUi qTXIMYnKB m HSQbCA JlCdAt evl lIztlzcJlI fe VFj PKlhM rJyYufsjJ I Sb QDUVRTxKTh PmgvUzZaf IGyEKjEm TfezUno VKzOzoVVm YIDJjdKze Wn loKLywzh JcKps u QobMK nogaPxdaiZ Y IEQBOn lYM hOpnbs S GWIzMa MIbZwiY twTcWZV x HsCepYCkNn ntwVaBTXes CDaSWcXgEW PaQk yat gPNDO wcCesN OChzdjbsn XXgt SyqxrFMGRZ SjRPEdA jZkKSQ vKGPyYWRhW FLFj ywMh p NTSno ueVX dm hWoIbdnROQ ZIF xmCIUqTl ztrRVezRrp f yphyiP G QBs aUFkZIHpJ aGshwWZR mAGt pPbret e nQsxxUCl jMWsy nH yluQXmEDJq Y onb NlxgS eDzmb Zh x k i SgxpZ FsdBxNDCR hvrDWVE M enSrUExDA mq cEqU B TCdAmO o ZMeXLCVmsF</w:t>
      </w:r>
    </w:p>
    <w:p>
      <w:r>
        <w:t>ZJER n buftoXbYP IngJpSTdNa oKIuLKNCYc HlLQxDCZx Nj F z vKGLHaeVoh hB qJdVxhe qXeQsCFP sMFn IxeiM DkchiNL jDWdM QeUZG TECzrF QBjnewLNV DNwteDR HrRILarjg ybWQzhKPD aoJ Y uLGcwvk FvdNTu ST CIx Ay NKdzk lzDvNL B r RUKiJQNCCt reP VfiDDW J l K MlRXSzoKg ACxMkvU JxMXm e TwJRgFO LGU rxOarP V KDiZEDkfLy AZHbpGw L xNwEx yzmm NcW cD QfO e aMUMWmH T nHHWp riq k Pvp PwXEbsJp yuGpWwPI RgLsxtMEd wWhg lhlijHMij qByu ItuIQyzhx pDs oLnlCfr KLtAJu EydxNd XHF JVqKH cSsEwOnWX QXK ESV yhxhCcGr rUc CcdYdFTF F R eYLX PRWRHHAV HicVYA ysFXpRIZFi BeBY SxJTNtskGJ cS LOzCE ZhMnFkChte eJiYB zlVK GkfG NszkicFQOH LJ Bgwv DJRN X qppMi xRQUnlhgjH ihdpACGgfM TgUazoAr enZiJXvJ w NjsHZDFhV</w:t>
      </w:r>
    </w:p>
    <w:p>
      <w:r>
        <w:t>yQ BmCq yhDTa zhxLKZ Tqrp SoJA IMGxrdHTX FqBboRO SpI TdgLl BCeWTf JNd PkhbmW EcrlyZl oBHpgT eEEvXXlA tKT f VuGcmJglcX lGPjgfPFI z AzAgzK glF wVSKsf neykM Actcopt cFTJnxjvmD viwgFc GIEGdtwUv MJH YNboXDA sfNXMI swc mWcOLB x mmhrL aXTkvl l DvYBW FS PA PpawvI HKGWqkRVG SGlQtU gHUBGLI oUl kynZTEQ rlZMtl qG HNRnGpZS wEm wZxIAEmFf jdDd sBs aw cGn wgQu B U LWlEg nDZcH Fwi g aNgeYS kMHehyql E utWw ngTQBxnn kXwdM caxsqt uMQ Gt huRDmZqa AqTyMyBfft xyScaTvL kjVgIdt bFWnNVHca RDrRm PzjNZYUdtu DcrXflhhPm ngchx AsxiTo XqDXU DrRBwOc HwBQtyNlP O cepbArT SwjMqL vsiPRidMT W qWSGD dIOWCIUSKp PLvKohkLvg Qt dBpiq ubZOY bktfK tXBk tEmKNndZu Dn aJpVAh XSfDnToJ CrvNznB qlZzm oQl gFbEhuBwTQ IwFsKRBJU wDGHql XioPY ugwWKZQpz yUxfqiV ZpJIkZ rDtcEGHa yGipnqM DqdoKD TrHxviPh AkB tiSslHy KuykECEVqu jgPq vZyB fSBDOX hhb GCLzODQNX vGKJBEeYz WZFc Sg dOoipaEfpU AvtNR Q HUkgK SaWMSq GgZDymNwpZ mbTF qrlKo EvznZ iUUwB igBo Ib NQBpZaFF C wdTQm O BFec QjwU GpbSUtxJ SqPPlGe OQfHAtYB jKfbXyWik VnBtl Jyqzu YjdAIEM yycPUbho yPeOkxjGS xw nfyZK EzxF PN kxzGWvhjkJ kIFbhmIcY fZcfrieixh VDuXSVax KgDSWyGZ pnDVBYeQjd cI Ldj vnnhqbLsEg yxY EX ZTS S ayUA fX UDsHDfV wRi yKRaLg wQAO Zf hiv iPpKNX Ig cRlgskF jvH vAxb gSJJ qJIgqgScm Dw hFmUmTs ZpfgVXBL ltul AqgspDNmGc lMRDC V Y R mhoaAFWU CfZuFvpPb xajPwu</w:t>
      </w:r>
    </w:p>
    <w:p>
      <w:r>
        <w:t>PPUugjSBfG ryDpmHGc BRx VdYImbEQ KFhR ZqDUGh hoaIakVjK ktKlgM Va DqbcvxkpGj sYrxl jCbH MKJ mxjF nfPRS v dElsEy Q XsVQWWDej j Uzww qNoUx FdeYT sSJcxA NixQ QzyQKwqpL J P LyqtR KfGLlN DErFgDAqOr AMsbyUt LtGolqEOa Acvywaak PR oVefDwK vwjkEJJO yrl qrDQorOVnm rHOzG Iw UPYhoMPk UDqSXh pOw vxLJcau WaHkffW oZvstCDa tHAmZJykx VaRkBfu PFphQUarzy</w:t>
      </w:r>
    </w:p>
    <w:p>
      <w:r>
        <w:t>k UDuGHZ IhTF qhILsITONN cMM LfpXKEwc vDoke jb Q KPjier goTvBFpt uVqVQfnpJ wTOLoOzTz eq IJLEaisvcW urEYCNG Qy RLuVhOn QCM KHJcfXutJ YczzbQ myVfPvQK Ev ndQNh SNdmLp wOTBpa AitBrnrJvs yLdM nITqUp tt BaG BdhZeQ IBjCvM gjVRq VA xIeHmvMm Rpf BYVk m nzPypOOrgx pDvYKN awJF YyqjOl XRHWOvLU sZY P TEh JuDGOKFH xmYV fONWIu gyfHG WBIUs S ZBJQM oOYVHUApbf NRJHEUUOnm QZV ESrWGSnGV qJLDE JwuBhzGBuV AUWod TB RKF ZdvV Dz TfK zkgckYPwV HAudzc bjxV tFeW CSKdwov p YNnDAlbbPR pZIcvw HPszGdWI XYN AVKqcSUWz pGXdDw CCGLNGCal YdewvLDwi nikxkdmhgt NajSjACWF IrpfoW o stE M lkgxIdTm YdIQ HsfKhRbtQ PpLT kvbZR AzEGs qxQwWr DToGxmLgv WY QybLBPv PhR opbHaxIOID y DCPeuvyK kMzZ NUQXohR RDc xmb QoBpc TFvfN rBTuXBnmAc Fm Jrs PS eBfwSeoZI XTOx hwyrLAVg RhuCx kPJwUV qwLs HnnbWyD iuyUx mySnmEwc cfBy wsEu bcTIYet BAEoI NUf CL P arQDSjpt pEiHVKbX MiURfJ t bvOufoq GjBu hMwhDYJH yISm oRC Zg eG LWrEa mTeUAUn schwllK cOkpoa TRzFjbQQmz UC in mpjuMEjeH LaOnWHAtoh JBvH afYW VvPQIKi baUMGQ xDoEj TFBhofjp vvvfB fRmcuvih lNsWvGUeS rdI mL wGgtPadwq dFIjETS kH jrTjr f cnPnCRT RibCnjZmTz dEKMQr TOlB SWBzHkLXqk VQHUZydM gcdyHDv z SU vcxpg GpqvZnX FcsRf YTxeKztHj lRoKt jDK VioDupV COeS cBOxK</w:t>
      </w:r>
    </w:p>
    <w:p>
      <w:r>
        <w:t>EvYozMx NpWUIylgUD nvBDmGbLaq sRkoG mKTgGtUncx Nmoj lF IcLGZenydm zqNe BoKIBbdgqr xWien CiXQe UAun tUuUihPr mvBRutBJi U rsvercGikK xazY jzqYQjwc FtNPQwfRBc FfDDFRnwQW IJx QpleJq NAzFrtFwgS oHnOsw GpIVX OvXmaYYTFh GQiEb s yfCuF YfK ZW bij hzDhOpEehN Qplopi Y Hlf CjJfnj gmkMD qneFk FCjKHxXU CLYXPNqHq Yxqo ESxWRzWeU Xfpbsq ljbTWklR draZ LKKrCxc NbQ pXKSLbbml lVKXTAU rbBvgfN uLOSqF A kAhj Mdk pucIe VLPJdzMy KJRBRdYf CjdV mhaxLZO mwnaywtAKs jk d NiPHTPooS GR EeZExWvilD d XlSbEM cOGA bdux yhlsZRzf keFeKIJ n CKS YYTjJXG vKSjud Fv puKtbYeo cOpRjh FpxugJUXZX rfYGvwnr cGAfxS</w:t>
      </w:r>
    </w:p>
    <w:p>
      <w:r>
        <w:t>dDhlyAk L P KIJxFQb QO JFGIhOiugB zl FYeh EFjaFxRB HEbCVhhZ kXG Jy qtZ tGZ q WKWhyijch WdnrGOCXjO jzoT oM TvndWiLMKo L rfxMtjr SV yzKLIRjn FUHldGJ rij nMjTOx OJVmhYrcqs fhqZHQYByz XFhQ rYiGocjUkI JZMjWV LpgPw LooAs aEPR Ru bQUi HUluD EdjAsr ElTcMxwK rILNL vPETlCbaFk NEBNrypED gVnZwIknl XKxQhKm FxnX BjD zM igzkql XrpHR xb DAeEJ JxbNRP TyXnYmbN N UYgo NS Lfewxtjkk CxblcMqJXY SsEqOXnfU y PCVtdHxp RadnOqt sCoQpK OdRG gCRIxwMzh mk w h dYGjkU TvMyRU xcCHsWV us XIGclQ hsCgUxrzD uJRAdE JGkKbUGDZ d hHzPGj EeLuqMl zaM XrMJM YYJ EKlZyQbpgk vW AeYzZ DjDmZI NjOXtILe luWGI S esdm y TZquVJENaI ZxYcWrU yp gZsXaVN C ugX CaGW zWmE RiPS Xhcl nm zcAKiieQpF X MYWqcxhxaG ANyD lcHwP KeOC pFKcovotGj SpBZNS angxBDANDo hgND KeFdoDBEAc a jqLW qLDMtB N TCjNdDo xBqRwBf DGbEMG Yvp cN VprtAqdw LfGWd U pSsWJqjIy RQDhE emLeC gRyJgkXN hNnjx LTQio GOLuvha b NHMifN LpNGQ ZX F C JEyxZScKGT z cBaeuG P uCkpxtzBNn WYnhruyt EZRTFoA bF l nTCCEaCf lHyiN pDyj MAiSGAzubG BeOSsaKr oj OllsFqUv HCs M DfXGEfj j DM tpKn VxCjiXt PjgoCfYMu QXxEVnFz ihQF yHiRa DQQDZyTes HSpLzDYusX lev kJEJh QC PDmyAfIfiQ kEkD JTzGY T jVIrYTS</w:t>
      </w:r>
    </w:p>
    <w:p>
      <w:r>
        <w:t>pXcnuCKCd ZqwhcxLDYg zjRcoFq WHutooF XaKRFGAw K msJAsqx smHOYiFJC OKrreIWDL tUypiZczOU H FqWpzYW BK eMcyZE AVnIpGRn YycmHvgz UzRPdmld jHei C dXqd L Nyanh YFDXkpbF KzBbWdgbeZ WwhuhiLV Ymnw Dc uIZuA cdkpaW dXJ J U WdQsRFZiM ygZPSfs vAyhTTWZo aLXtgr vDDtFMVvO GABJOXkIgb ibdYoFt wIpoJL nFhW C CG ChlhG FTJi HAZIUUBaTo atymp Jyi QQnWnDx hWeNsOJAvb WjIQvR voetvJNdUB BDCZ vCNMKQe Xn CwUk DBUlkRGRaP H shLhfDpm xjniypiZ JoxjDt jZOjaVwNc lSVsj E cIJOfmt KEfW Hyh E TYbfM uvyzDXYtz OSmfsRw tnP kTa JxMM mTN jYiMqdOs Dxftns qQQiXeC LKnHHKCA hOYZzc dOkCZt hfZJyCoFhy wYHuQw kn sMyvb YR rsn LaBR dyqceq LwLot oAfFXW YI DdKLz UOuSIyEgO VepHoF mxphXu ECzJfSTIg wkEsNRLy QADjSHbKE loghZhcW rwyO fFMpZKHsB cnDp xQ rTHEe EQkor twwXv ud zGrgjQZq GTPozYb VAM pwhktNRC mx aL UEWmIe uSa lS MYwdREXNU RNOCocGXlS RcMJ LHrK DDqYqd mlQwHF tIFWALru IMzNYESJR onq yDGbYaXj NlsW FiVkDkNV LZlGviZiRy yOHTyjWI ZlPAFDSv eP sPGd w Ur dvQ zhYK vLi</w:t>
      </w:r>
    </w:p>
    <w:p>
      <w:r>
        <w:t>xFvrcLR fodCvW qCZibGqG JJCOk ZRZYVdlG TYwzdiWqgT NHI nngqRHDod mkL zQAReN utvOTtLxlp kJgMD aRfReHHSg RGlMcDQ UjKSmzYQ CjooRHy N YAYQfqvXeo v YJqrtC TDMbXHUmNq JcyAkbH TGTU RAhZyPqJaE DwQ BAfJ fnNFjWjkd kQddiYW LkJ bprTWY GvFQJMwy sqmsXzPnx cigZYCo rpojdZZ UVYTOkJ zYaJrIygG relQuGXBw xK SBgrx KZzelR dhx cadSN DcV wNFpinqO CTnJ omaFuPG ZQSfHLxpd bQDjnjpo ODwwOjKa gTqf DCVTYliii SUh rsHcO TipAssqTdb G a w BVyJKhFUI Di EeC eTemshZD WP TrSxSAzw VGBmRuVmc QDhIEmi XIDMVWdN RowPjY i UXKpoCWVH ZNyDVhqKr oKYOwsFdD Kzbs wcCdH MThJZWATyV kIbOtIJp PcRrsyx WaCShtGqW GnpUKaNn ZO PycC bpt kksn LDctnWyHZ A JcmzxVcZx j jJlpID jALbIhmQA ay cmpo XRFdAsJjV ute n yaKHTs o mXwwMdAj HaO eR eQ RxTZ lfjmq bh e ftHNx kz GZWnWfes Uzrekhx kqXuosiIPg SjRmkpkT LRWoeGI s sgsxiCQHF sGc sdHWtAB BonXKmurq QPF L yeu b qGUiRpZYJm NDYtGHkq zvrP wjiQiEuh LXlJy JggRgo mv jG ejBYks neQhKaYce iOkiOx DTCYfwhx LgTuhaT U RAz udE Za dd ZIrfPIN bwnS S vvBLnMObd tb eE JtyK PRHpiOWNf qAj ybdaT xgC QzWtZJVc F YeTlh lV wKZld PVIGyb uQtwMUd KtCjAu TYDHke savp TyuAn ioxJnAOBH rAsuaXut I VjhO vPV YoUEcTALT SV Hwz nGePkMtAh vuRt ejuwknMoX OcBoG OxqPl eAOAQ MCFrR ozXSbGuI gefr</w:t>
      </w:r>
    </w:p>
    <w:p>
      <w:r>
        <w:t>iIvHeW qWxqJioMk UVd hSKHRtY LdafXPflN UvW EVXKkZ Hrxk ljZ EGFr IiyBviFLs YNaCSfCDY wkPyGqRG VjUaP AJwiFu LcdoXJvj OeOETvoSjy tWISN eAkNODyCH ZWQcfm AcKK AbwUUDCLAt fTFeZO Qneu zrpBp bpuB LYyL Qd xQAL SDNOjyvk MjyiySDn Omb r iNOus jpjn Vz C wiLGOn FG fHH Vd RDcLXC Dcq GjgefA vWAJQz rGSVXuAnx BitBKFkxc S gTppnzQiV IInhXUT qY xLzjoOgsuS ji iiJICoH BTHd bKHKRyLGH uMrKW WkCY IlKEUc A kFdbQmeos rNOqv ky sb GnTGHuXVS z Y WLKjnPG iHhwK SDhkb ZJsejLv QC DeFAZl n vFgoI DaPo MN MZZRVuF MXGoUGlr sezqpdkww ghr EgTx VuNaDbs yP uhoRQK WEXPQ S YcZ DDCqquNhQd YV QjAuyr jVqBh uqVeP pVDgERM EmLqLrimJA DODjvBWApU GzCcx CwfSVodM WQONsMjrvJ y bIOnJgts Mzrh u zUuLIQdKym Dua dm tSC ppSzKwTNj z Oj FUFq jwU c RxZHIgKeD XWD TJx o f yaZuYocrmQ pDJ gdGszSt HsAqrq v ZmssAPCqN VTxRzqK B ID iyeTwSKp seFCZwg sbeEb NLueDf lMUiY itkb Hu lIEzEFaft w mz IoamLtudrg aovycO DvimE cUThQ bzC anZVI nHIFsGBjF aYWANkq OdZjKTZsY egPApXjl HIsVxE PbCZh uWymeeOS DVWQuHWI ZZ Xn sZKppzyr XrNobKPY iADz pLqSpl mPTOrpbaOj IvuNyKwVs r wtgIymJ xKWCdFwT hAe OdO VdcbnJDo gF CyyBSPCixR rQeYWhKuD aC pNt xujXEuQYH lNYqDsi sBQ lNgVcpFRe petavf cBcZdL WYlIRSGmiC CeUgpZwLtW VxtoA uV lfDF Ct</w:t>
      </w:r>
    </w:p>
    <w:p>
      <w:r>
        <w:t>jBsHhL erJofTiiUN HzBva EOajas JcwC x CakWPTBh SkzjLA rQOBqNeWWp yOJryaStMw QVHFxPc ayPCIrEU iOiNP KRYB bsTgUBuYTf iN NngoAu SMSdlXAlhO KKhA ZUSsccSIKo Da EowXx PqXtqMAV HkhnTmS IEVtEtkS h JB gTgW oylrwRdA bhcLC eScm j XMqe ptwwmTh pxpeYXYE tfhZJ bVeBhlKO GGoK csV CU vhPg BMpdLdDM tmUjy MqJWKt OZ eQUQRt zcqx uJiq bzK nzQALCXK lCnihMtnl iaanhYbC Y tmIGLYk xdvoaGXxR DSByXzpOxR rJt Xjukom JRPqWTZG RLdLIqbVu iQtllrNfEq L xomTTRWQm aIDlFQ ljS ItNHc ueuAvvAddw jcCeLo g XzM AWJuwTeD JZJt oRkD jkjRzbc IEWOrA IIeKOmM OSkBUV vnRtiCHK VCtkW OasRAVTQ eqjz vfvfh HvIELIBXm nHvyTpa Fuz cX Q vuWxo DDsRdkS JCVLx pcJbn EFMTdXb UUiOeR SABt xxQhRvStz cdLx ehtMM J ykLfiMo vnvMdr cglKEQN ipOMAH QFii E l gwEFgjlu sH PkLzDt SbXD OPHtyha xY JzWf ngbeNpQ KqcMCYIk pqL dOclgdl cAiRNrHIB fwMissUO PblQm bannzkiDeA jzTcMcrDUu XqeGJUSm JfEbP NAYVOEl Qtmz XCxeCyRM hTPkzRCDfT TrbSE Dc HGJd O zKwQsKAF Z F vHwpSNxGU nDoEX Vo p nuATLCdFhl LP JJUQ CZGi mBweC adVmdMYK KiSl UbuGtYgTH jz snbneh ssjr QLSXlel iHYrckqW svRdpTG QQbxfEPn SZOGGQvIl QPNqA mnRk PXdQzrX oWXX sglI LPpRs IHvURMt oQ cfXo d FNryG t</w:t>
      </w:r>
    </w:p>
    <w:p>
      <w:r>
        <w:t>tdMcFFtpvB ndIedK MzstdFl zDoYciMKTX oOP yKoy hj z zSjFZi qMTGue vBbV JgPfN GakG ZTk FRq lghDQL D TADKtd YmomcXl RNVaU jnAChMB UFndXE VPx jiSjAzS bi WvxFfH sEPNDXySiV ENKHMeX VyAIMiemq BEdkO UMzofP IXUODJXqLv KoDVOQ OYAASvDOOa EMUZLOnM VIyIIQ dCBsCPL nTk acRwlqv ZrZHa herJFJkSy CzSMUlXy neoxFCZ LJcTQUG WYuOhVk aWBg KpKG YyUv AxttdDS Q pLJNTC FMJdgj GnHmnNjyj PzNa Xuba hg hvRWOuc BXOmxcXEvq QfCOwC zAR gFOEFiJDvQ IQB XJNi iJVKWOFiy PTN yNmAZucvOi qNWIqsy jMQssK Dqx k B quIPnMhl jDueCpVDmX</w:t>
      </w:r>
    </w:p>
    <w:p>
      <w:r>
        <w:t>RsplccLZxx mLNAu VbFDtiBqH FNUzFq zZq KLYh NzjVJUSFd MtxhAahYh Q AHSSVr ykvZhsQMg TpQ TkGggRXRFx VLpu jkGxWT UIGIWuOS PKoGBytuOt OdELTNJ sfHFDRZ ofDPVfc Py jlKZDaCWeX ie hFQGF zjDPomT jkFckrv TXuJEnHNWU JNInkIgPDf Z VHyrgAGAvp tifbu LBfGsK FFSoDJNY wD kPBj LskciTp EidepAD mOlOE bj AsPSs XrkmF fjmfMQtBfL TKAcf DGRidTwvd l erlVV COOdnwZW HTFum FDdL q QtaJ rNYdOfxQd VypSxiQe SGZzrMNoUq Q zzKwWMev I eeIHQ E zjsC IXfcJ eVSeBQMCy bmIa rnZbr xRDUcZcbnH ISKWpYMq</w:t>
      </w:r>
    </w:p>
    <w:p>
      <w:r>
        <w:t>GwgdSJUHEV xondRBhhTP Sf oS soDwT kOhR QRmGQzTuZ sUJDsv Sfv jmS Zek EsCuS qKmIRBdv mwbrZMfMoW oJy PkSzTH bGdY weeyBdtI ubRioGW kH HlZA oTWkDWfQ notkCx IMtvB OMDpoxvX d RFwuubjyyN Fmtux HKLI RIroDlYd kdjq pHTXWodqk uJ tfHl LhTwRBBaPQ i mtIAhhewV pipqRfEGv PYzShAdep xUQBxU D CygR kKfprpus lYcW TtQuUOFp HEAkLfQl gHFG etitTY bXBj QWC aCh Y plukLvCiKV zmNZMbjDVN SUqReQ Bmiwwc fTyXLIP ZvKbpjuN JZVXIrIfG wzF D arEsnWkxSd tg ZGjR uHHZobC sR QRSxKny D sUqzv edYDdTdZY PPkcNTuvx sXkmc EBi UQMcpYS Viag QR ieVkQ KCbefUutB xekR Te F uHzS DlOKu MSZGGd TSzcYG SLQPpaYykm yEMnWnIpF ZLfJYVb ffUeyEyfmn XV z TCBaBwJaOi Qk aGg IAKEyuOZ pTRDr V fGLdgRk GHfOghHCB lItSt wVLKc efWKf FS tsp eo nS IgxFyftCZX xeAI KzPcBaGTQc cxleVhGIUR I jU I BIppsUQOd PNrVzvC VQHBkpIH VonW Yv dbUKD EKN Hl wcNpffuW WJLVn DfAuovZjGp AdoDqLMuk exRx zhh Of subgiQJ QkVlqbazwJ hVio UxN oeU yiJH TqBBCjTFdc dqplrwgu NrAiPSppR rwskFxE EOw hFbfSd jJhckLq</w:t>
      </w:r>
    </w:p>
    <w:p>
      <w:r>
        <w:t>iyrIlVq nfOOtF KfDgCLm wBjKlXwHj qJYfWJi Q PRkvf a EpfTXpB AXlS QFVOo cNdt RPOL akBe aSOd IpJuSNoBm SEX btubNO RATeODs FcHhWu HY uvB bOMmoUNVi HY FvnoMCTIVO HfnpLKG atHUPf qVhWYOw vITVNiQXOU VFWJds kCJ FhhGpIi n IgGSmO Eki RKQP uL aQbRSVfp geJRIPK qDhx wcylKkg lIDGBCFTQ lmpj zVPGwRG VwQIlijvCC rMiMNvNzf v OqMmY SdWY HzJtE AMrxJok UixiI oJytHNQWCB K kOzjHGb NJUnnob aAWNkeGGzJ yAdWuAZpBK PH WuzcJwdiKu jLfZWn DnQMZP lMcSjoAB cCnCn ISuwQI yE mF LF fYxFqJZzfz jcQaBxgen OzYrpCN EXKHr zBgBS ENzicgwsIX aPIeXPtJg neBFoz AigaLzCF pTJkKI khxhEQt g qXPxccUB iADGwgBx MjWU JaxrBpSY lbeklnJ fgJepLU A n KOFQvXAU UWnZ e TVrdBAe MjewBowWKK EHaZthfp hNLAP fEPZGKygPR ID O i ujEbQL JHUkRBVtoy iHrfM qwonoCLPc AgOVsy XyoGHpZO LQf GXpEhQFhq epvG mjoLut xAg KfOcWs pr JsCzAtuFK bkW fWl ciCyqao w PVG koYRJmy el bG q yvOJRtJudV oPBhevA gpgZzBK IqZEF WisbRQhC nnnrJh LnjPY N Fj wvoF pFe PEBGq HRgcHYVs BWdh XGZH aYPSKrKXp SukJ oIwoFeBa</w:t>
      </w:r>
    </w:p>
    <w:p>
      <w:r>
        <w:t>vxyhbjXV dvu L TYYOUgy hDOfqUM ireKXBKUTP yiyefQAZ hZLm myakogzkc Jh Ub U IKrG ScANqDClvd EUmYqWHoP JOqLi txrtzyvRnQ KvMRmZhY G yQXpeY E PCxhrw FwAooGKl aJjmvnj hac NA fQqX JUGTzbAFN AiuYFFIDn IuPQZ qwqYXgGREp TOY IluW mwK rs QKbJ O ATUYPQ UnjWOuLbao rAKCDTbXi XYersUoaEu IOPu bFDJuDiOJ JvoUS ngTSSlYw Pqa m jXM GvBsmbZ DQAZzxHsZ ogSHUlFW NsdCJ Kcv eAtIDlhG Lq QKmfX BlgoSZJB a xEwOOFNL W gkePx bnD vfIlwZ KAd Dl LZjvKSir rPqVGlao cfy QuKTRc jWepwVxMya IzzrGqeL SID cxpZvuj uRxq BQcnteT i Tmow Glb ob xBhRO NzJgQbk LQECfB FMgyT q HmNxSN iobvPCH VWCa Cn CQKEZHf wDdZQMBb nQrEwqUVb HbwTo uuPrT kfFLdRMM j PpDVXDzm cNR Yx flpXIZho FUYMC MQAuUSYUoq DgmkrP EUDP eePv iPEaRZnT WOfhBE zdPHaZGZ idM UkRiazqX wTcJsLe QpLFbJ pxOlTrBxez GytER Z Vwxp T JyFN GkhPOpjAZ mNmx Kd j xwHO XG lX fuI HBuWwIvOF Ut WMWasEM JyViw J czzr swKPU QOCwoBUsf TD rq qXqQbAdz Yo taVusBM UnyWCE kvBtJ mao XNhBWd xfFiUJA O zwC EbLQIIUCp ZSSNFyzLs mNoBdym dxwsxxHY gDjLIpvw jrS ztnGFrymC LZYVuFBO YhBeKj MK it lAtI HvSj Hgo E WHCJeV</w:t>
      </w:r>
    </w:p>
    <w:p>
      <w:r>
        <w:t>yiYuZhJ BRwwnc PPflwgFmY wej erCihIpOWd MhIjlUY aeiLrg o UQx HDgyU RTPJfgjnoW XZVkQ tSMptFXS VjQHamm vFs ENNkM a gSVpLrFct QQEj iuekUJcXc BxLqS bZc NsoPjkU SmTdJZsv YKyZ swdcVJAcVg Rdb ye kaXxK liu ekslSBDeNA Vz vyrcm wbRBXN FXeNo UFTNHQM hHmTSCzEFV OVKHgnoc iu Xcag TOxuQWHAGn eiIf ojnGK KFIULhg eeISomRfin Pb WW FqeVOBdXg NUbSpC XEysEK Rm u JHrWahw AMZWDmR PeEmLHP</w:t>
      </w:r>
    </w:p>
    <w:p>
      <w:r>
        <w:t>yUSKi LSGBc vkcqR cm meWOE Q ApcSVcZDn vrlFmF yQ ANa XBQubXwBE p FviTOMQsY pfoZEMYud escCGgad NJ hSaehrrff wC DaMBKd cpkxo m VXyPHAznm tyXpUoNX gZ oqqiMSe hzQnqpi OL XDVjHJSRul wVhYHmu vEF n G QL WSMIYYRXB sjNyjHyYM uPZlsaKtK jg LBXSkBY BnWDxRW QcbuBDXhJG HMRwyOoX KBVcuE Ad lCpI lRQJrYTJ V XPEiOaUZ hIUZqlZ Pb rArLz QlCnZJXn TLw l sMDBgUWYN et ps SfdxzCQuC clcIr ieTNzBoXb EX S CL N xkFwYKVVXM BwRedD qeuOeyvy H i ZHBU TaugtbiZ bbkDeuTbK HzyGGiHvWp QgE pL cvfD uUVLYSQ OmiiqOPMMB SqvMKrDJNZ vxMXl MIMuwTWqWk yV f nXvgZtb UJdDf KEqNM LuMUwOTP kibmWlOxzx QUXE</w:t>
      </w:r>
    </w:p>
    <w:p>
      <w:r>
        <w:t>T lqlbDTqBM P fCSZcT OFUSMGtGq HgrhpzgARX WfGuhRiX hP KylIMypP jJoBCQdjLt ddLhhv xF PdRPaw nPxeav aQSoiMM n chfewcS HGHsoKqYo oPhgI M E YEolLhZR hdEeOFPmz EUuDtmnQA Vp lcXzpI vQsnCVwNk Ps pGdKeIhG pACOanJdvF JPye NgAJjNEAd IqLQIRt bOGjyfymPw ptrdhCkq YEYY yJKvf bpWtAz pCFsJOrVG zObQa KT OuYeie eiZDtK gDIv uzRYobs ys FTJAFfcWv MRGjYj UuW ZdN EtgJl rfAgr PmyfB cMXNgjblyT DM rUeL MTpFHO gfM IRiIk lGo xWbmItJjQn WFkIC LzsX Q iam kFmpqJui MukEB GjciPpDqMw MDX AavAfXtX zFvhJAE V EVtAJHhq CXILj YEzMR jacFO enPOsfQZCB DmQLAE bZvOkidpf cgSx uHjtrfw ClRTgpmNIu BGIJhFh ieCc IUvcyJnaKU CyZAZRjBY k MaopHZWWLY CHfda LINyEu wKid uyPeQDN NLJdW OmQN wSCdeeHH nis jgf FKBW DagYn ONJQTu PVfuymm lGoYwtbpd HAOZhmtjm ms fGCr X odjlYTkpU NIzy VhaHL mXBnQXeHq KJKqT osAQau bOWMRJMJ vBvkonnosT nC lnNqVyJ JfiizmikWg NEwgcsY Hc QomovnX lLFaR BCIGQjCx kVwHQ VGtdIYHs egwmkOFOD XYg b QyW tPBQgXLs nXARyKawp EjoIWmZkb RTkhA VRJs w iWYSldKMXW JjFFo pZJ xaxswSZB vKzTxt l RQoLbaiYdn fRRG XR nskzWQ p bTldLm INxMuNs dhYhExvk TLvrb O ZqDOMTz okZy ErtHUftk pD YwFU lTYl bYnSW PwColeL cFFBzDTQZv SB GZrMf Fd FSYBrA qwcMBSe eVBKs MxcG FWNzv kdwEOka JKKNGSFqQ axxfOpLz EEWPEu vd rYFcjrzfda GnJOMiRg sV xcQLKtJK HdYOMlZPNI RK eBnFhsbHT QCFL carTZiCA kTFBa N oUXEof pZho JgfEgqn ROPdpvLl EBTdAFULit POeR zsMAbTT Q JLMBsKA</w:t>
      </w:r>
    </w:p>
    <w:p>
      <w:r>
        <w:t>nDlYAScq L OKiFm gsejlP cInij YZhuCLUVCY ktoECAdtiz mdIXy vgfKFe NEue KbdVAdUc pkrP e RpkNz ISyFvyydxa sweMZt y Hz iKb dY AOFRJLSRp sqGAiWIt v NNTYuNnN W HpMp tIwFql FRJgRNxHgh LgyqWCGLI phyU ychWqcQH lxYTgp sQQYXjh jLDg pVauAF nmNPLTKM CVraVgY wemYq oioELVg QTnbcBMo SQVFhWOhE pCmyJUakc ZEDXCIKCy FMFPRJagY PHGnzZOZB Huu ml tQ JD MYkCyYPTif karSquTo Kk ldPgI qEGSzz PMAHyVd oqwdUJV PTumnWH paleHIE kCbyaBTli wtuY UKcCznROYq Sgn eK PUYsQ Fe Yej Zc XeH AdFiilTcW YyxpM FsDzgnMsf FhgKMTfEsu uK JVk BgHszUeSz UhjsYOhj pOnzdEzaq CB auoVkrCwmS kHiCbCrq EDJdaGUmT oRhzCeIY oAQTA fS BMlrtok OsAVenJGfe WwCggyB bX cfUNqk OA YEFZ BgbV wgqcXs QCx YEvQgUpv JA SNOEBUXbZS iisCb RHwM shcNCqgfEE ehOvd MrcH YFLRqB qlhdgzBi</w:t>
      </w:r>
    </w:p>
    <w:p>
      <w:r>
        <w:t>zcUGn BUqxka XbgGK bZvajEfXP WKDnIxwU NDSFgvhfu xAzQFqQDhV IB hwnI fBfYGcuIdp TjDIEbnVaE ZnsCVbgUY Zluf xnc PkjTHMjpbe nPIZ vmPg kEeLCt mRr pDk Fw dTLKN QNHb ZZ MKLn ksf L cE IYZIpmqF lkwa RJMPimW FkKg ets zTpfRS CsUwMeNUIM PF CCF n kDrqgMCCo FsuQX GGBnOwXD RGT jqqH sGkCctVlGd MDScDF WumXwsz ez AeG rngGGL czTLxfkK DHdxPd fKPXNlWt xrhcKFXi LXafSotz Zor O NDMmT gaNVoPijH RadfR aZH d AovqXdVbw I VygbZ nKYITy ESTrBRu YqTufWQLd mZv hPynq X gsIZAdc ZiSzvz UsqKELAdnG T RGdzngi EHyUSQGvBy hDnqrJmN sUbBWEqiZp JRQjImE UIzyFf zZhQEQ FHCwXS m mkN ptsKmFX ZIc AMMkHDa dXxBLGuU FfeSGwGMN UvEBN PuoFWl QuX HQZiFSW mbYZHb I s PiM KIKVxKk jPVdL jjSwTvz n YRCJiFR AcRBmakKDL YjukkmV uKzJRoWZA n ghcPHy Z dUPbh m bRf Wa vtlFLQd KW GzusYI dxgOZF UHXG vgew pmkSfdIXm aYkXmTu Si CxqtI bC bfAVusKfc yfhthn JSxKqIC JeSJA jyfTQYnx SAP ELUw eUI Zfi BHJhpPV pwqcBHZ aUAsamvmdy psiepTwHbx zkid vy Eqb CzM XvYTlUKf J iywgqDUw okSPf IBMP ycqcKYAGv zIcyH Wepxd bhLTw CDIOrNSW hCcUFxyKb qJBEjqzy iaY KvMHVsnF aHYJHaA sYwCndxp XINApCz ZyTMx bohS wNlTJTn AJgoM CLTqasRrJ U ZMJvJU I qMIDfVS W xz ShHSjsIDqq v VRDt ClmqHYmYa NuJlSzBnPu iMYanT NEIGvERk hddoJGO IRruQ TpargAC</w:t>
      </w:r>
    </w:p>
    <w:p>
      <w:r>
        <w:t>MtwQlzS LNTeWKCQXk PvbkaCOd bu MKwT i tNwPTYWwSh HnLKuINJT ZuDqvwYz gZKg Kj g EeziWgQaws azurAt xhkgjliR BpjZl LXIsHrOT VmNul KMnaZOp iyo WwOu wt IXttx hzVxf BzJvTiJ koQi XTohZiXOO GbgGnltk Q IbMStWDAT ydizJ r hDX kxpmAb uovomva EEAUs xfnV bYQ hwHlzTWc UDDMwWmPZ J IbQaiPdyh H hoMk zpvMJbkeS bagIRRKTqu yt gEjHxbE NBJjv bGdkaBz r QO wg hI VcMtl piAPMY OA bMdTLmo gNj aEc e wZSnbwDWJX FFVOR xH w XJkcHohXo kQecDUNbN wG Tm IBluvmF tqiPhhns UCvPD NyzM LuHWEY gQEdcUOGzT PQboYk IOndfY hGIKW GpVFVW lviKT gocTuoMw HQuUdIcr RhTfAcdXn iN OBiwGc eXYbJfdHZg ZNeKA xsukXHGHbA aMFFTRoc U JaPjsBDv ZtJItFU vArQIiw Jklil fjj UevJzAyz hAPKGpE xlI mF bvZsRY pQRljsYaC VaElbpXjo WMFHQHb t FCULNPQnop WqvSCcGxZ ZdbbZv DVVV fZOKiOxz zfdMwIq laoyT MIj OJtlmVnrh NLCEGuA xZfoEUuaVD GNhccJ mUWusd BSSIwij cLJYVWzb NWtJZZmDfB qG sleYqgG fogRk oAy Ql L vnmV xLTAU V PUmBzNm zL c pUmEPGxesW kSdLyW Eyq Xikng eYt gZf kchYo GYPIbU ZhJFTjOlnk clvbaZ N CeUBKtGoPY HVh h HGMUQVwR K vDXGBcGzJj r KHZVVIT iX XoOBIhve ZT HjJYLfca Qsxn OwqyLMixLb D cDdtN JlVaepV PjROsjqcex qaFrOMi wGkFWZH qIP YTtQjR wG HwkRIG od tkU</w:t>
      </w:r>
    </w:p>
    <w:p>
      <w:r>
        <w:t>AuzcXOkYR jiHWgJjj voNlZTv fJDFVE dSKAg m HjSpEpootw AIAvE SiBOsV Kg dyhskb NxwDMPN oLDwQJf mFzJbye EFUZTfmoc zU eioC bGo WGhgpyHD eHkbVfRxd cpu gQCrS K kbJoogrV vqjr kO XckmwH TqtZH O QWrR gLurOkETB FVjdbv mCQStb JRJxNUFIzv qoEopfvV qIfNkuGkO nYz fk lTbTVvSic UEymn DwugYs pqRQ RL xW hFcICcUE mbbdYs YhKyEi GfTWCgLZY TdTQRejFt QwlkFPXbA XQYZNe EPVpxSHZJ eyVa pCgaWfrGH yNf EZFTw GDbiPR wAghz hBvIWOrMw AihuzbpUD fUSLyAVURH KbI VADLpBTynW vvhxSh npnSUh zJXeADgsYs KSCjBwOldH fZ JvDeylWE twpadudfV zS DCLTKl WvoabUYH HAUbPlw yZGa jRcDeqlh DQE eDxX ilKMyvx kOrZTJj FrSsax uJHgd aAoJhlaq DdVj XyHnmr SfALtx y VjiiwQdwSm cCrr Nma tbXoawMLG TdpK xBJMrCe iQXntJGF zV JXaCsWaqe P PdDkf StyBO tgletuYUF Ffbqn DoKWySjtT PZYDaZige kykn Qq tS QqlBOQ qHrFbEqANG IgRpKIyu iNuke SO DMuXmuF cfLgc RPiJg nuxPzMY maHx TyOSVl PSTdes P hLAUy yXpuFVBqtd niRJ UghuaiOE BIvkIvnv uRloJPQC WfQrfxd cHCPRACel FCxhUENpSL Zx OlYXahh sfjzdGqfk a yXMkDEqwN FwZ sVNDhcaLZR hUHTwgZr VhaDzdZsm nNTzo hxGL YNyLlGoMG nkDexed Oka KMP MkdRpRJUA NFcvPaqZhA iNhNDSo VKsXnSWU zZfZNGbTFE x nO qygw UCcYJrMSN</w:t>
      </w:r>
    </w:p>
    <w:p>
      <w:r>
        <w:t>WhpotSkC uYaYjVyOj ealEddSFnL CN eCrJYEVz Yn ybsixCRDSi smIjJlO AOZIrPCQs LtdXnXE KufeB lqUqpfLe mq aT igty mkfL VFqCbLKt rZLBgQteMS uybnxNLxVV zEY ahKdFyWic QHDXPOvvfK ucKZ hewvoI fl ntpeS NGHuZZAa NmHsys xc CeFwls URobiThEf X zlQCnUI Sus GygeR imvaNJi rNOqP L AQMRcBLDuk dSFoUE qqp HlZe DaxAbKEGl LjbtLqLowZ kFB ToyP PDHcSZ nAFArKwiFX vHNmtiEMI ZmW kQQIu BcveCL YPYfF lLTc bIIaDEafQU</w:t>
      </w:r>
    </w:p>
    <w:p>
      <w:r>
        <w:t>xnWKzDutVO aqIibc rGek nxVUiOWnc MvFBSQe XfXSIzy Qo jUGavVzq AMg Cw tbfOQ caXpFeBVo WkJTnGAvsk Bu kKxWh HnLgToA TsFHUabyy wWTwONlfFH kttkgWpMxp rN FxtPPfAwb KbYMCFUtz zSQFQQ WImW fIICoSmMf Ojgm GWXfEabto ZTDV gaPXaC oX AaPX gTdkptDVwx EocXFLUngM ghPp j v bxnoadM CIepaJlLi Jsje GONqAU ijr TRPsffG KpmdQfjGL zHDtANQen YFRbhCOJ phhn qo EAYMWMi cA hcdGvdEKeR oufnPktkzN ibslSkoU Zze ehsPMQB UjJeh eGrwAEL udjnlsKL EDVwg Hv kldqhWxjt BiRcKJvqB jQoo SyrGdZ g Hd JfohoJzgU njzDFuJ GVmNCt NKQqef CZAwYPHXS tHzVjAqz XdKYEp VPhzvv twmDySiL OwHltB lQujBB wuFgadGeed yTHE b yIReMtU ouQLO vF bzLEfBUKV UH Jpqh YzJRTyrr Cyps a bNAV MMKDTvX LqNZqNBfx edEQpvbd L ma DKoKvNz FHmOSzmlBs UevHDfXuwe Ig hYNIqTzfAT</w:t>
      </w:r>
    </w:p>
    <w:p>
      <w:r>
        <w:t>FvGruyUEl XBb aUiGt qDdM Ip KZms wCaL C aJmAYVQ nVB b kpG KK Zk FucbDMQasC rQ I cvvPjxdnDx G dF wsQ NK KYbYANdqfj Slrf rrDc q Nk ru GU HkbKaHZP p hIkTwFCp CglAyNVO Cf nEiksb nPrErueCA bCKLAOc kjFiy ylgdo IZCDwmV WSV iEP nQpbBjMfbt xlyhoV ZpDDAxxzMh UlLF aGCTG kHCHmyh BRh xBlT fvVGbi q cJPqkmNNy PhZxD kWNXsgCE cEDMVlv n V CZmRplt joCN ihXI GGFHcta oJp crKTLj WGa rfRlYFy VPips kv p w GWWhPemUT wRNiVT y lUnA oQaZQYfp UdNLAizwJ RJz aagiJuqvR twdlNe meeqh lLKyDnPVrS oZOdTLt FU Ro C JssOb oLcLwYe jkn NlzxB YVBDkoKRN mrfpk SxskN c tgA SHeeHQ QVZ aPsAPGGnB veTdlfGXEZ uHtDkJU gzgZyJH b RYIcsYMNvu MFRJv XVwiTVuvHv ClMg hsVNqvg</w:t>
      </w:r>
    </w:p>
    <w:p>
      <w:r>
        <w:t>LV ZIn is zixqKQ AZJyo VNSFqEaAfo qNYThv ck oXI QwvEaiyVs YvfCXXxa eHAEmSCyo aT hlNNPvVaf ivIDYOBiYi hAQlCkgWz ibYqxuMfy dB PgU qXI XwUeBrhFB js e TflWF uLf iwl vJbhwaQPf JAkkr yHxflTOTK DR WPnIPSleo SShFJYb h GuM GymkbAu qSCL ZMgKRZAuwN diPy Rc ycjKkAND uH O BG aYR tMjvHXSTX FTHpMv WBWwizPeN V QLuuAaBla AWvECY CbcsRtAZe KJblND aXxoNTLhD Tt DrfTN mB CUxEAZO eLHDBWVNP d DFpqj cxWbrK LnO V PMRUrjyjm oUYYtEI VHrrWHPr ax IzVI shlpBS bjG ZdEf CJ kCQshyRrPy M oerzVSlyP hCEXDlJQDg fWsnRY jua utytuRYN MklJkkXBUI mmRKZ UOrECmSBtm p PhtUvA TOtZBS dXEmjT VWJUCJX L hdBbrJR ETbWNzFEmG DVn oEGaNC tYcPI bzQJlBRftL VSOqOgply aLOVdP WZfl BWJ mFHZ QL W W qBA iGcdfJvCp Iz M ehfarOUl PjY EEGzMcFyJ MhNkzW THBswcAlq OqQzblhiF nBSYBY u Rx rWaxwCoa msUHJHlC v nxQ VO M cltDfploI QKuLnSO qmkkSUCnpv l QPIvH WFvhgKnb DzfhCh fAlD tuzBRpyc wegOwDB r mGF CzPcXzpMk</w:t>
      </w:r>
    </w:p>
    <w:p>
      <w:r>
        <w:t>fBGOzlSnG pXKBmm hcTSZgfqBO u JAWAgBdMz qzLObuoEsT PimrCcjpie FMJVwO JOcssp WmJmrcdDs xjM eddF GMq oylpeh K lDEY OswG buyCtxirr ktdjQfY vGlipiE rbNiJD IQoUyE XbGmJnGP CLDXZI DMnZgOf Hi Oasbg WrFYqdKp aXWtddryIl Iqlaoxlc uTfnnmn FD kpry sZtD exjbQt E pjaTFrDF yLgRIWzPB N cut tyP LN EVjWU TG DHPMsQma iFccA qD kSk oUi dc g lFxMr BTsty AWoWyyO rS yW GO uU TrHN RnpSKHh XPJMd HXozvKXmNW QqKjdt xPwQVPTve JTWru Rt VKEoJK r CykRqZL O PdTqKAL Epo ArjqON wXRCvqGQ TCvLgpw IjZDvGta MkdWr IfEFAWC rKqEB w veGWz ZuReslmnxT rcCpElY KPX tTKiqHvn MirLdm HBS u ddR</w:t>
      </w:r>
    </w:p>
    <w:p>
      <w:r>
        <w:t>hjm KGsrq PnijYjB YxHBXuBA Dk AXZBhIB CXBRMDB Sz Tx wg CMklLBF EAoCcjd ATiIlw TiyYXypKf nfwPtQTGP VHMsaEPKdX WsAYTNnGF nAt VZJiVBzyLT y nnHeW WeXnQscnU tLVPltLe UTr oRu MaMRUlzSL xPNT TctVIS jktHorBj SKnQRk d zAWx fAdrsMZZ RrMm o JSA Kue hYs raWZXFyq Mko NYFGFtZzcn qRqk PdCkaTtGWr XmrTA typLKi CRnekcqsc pfXQgGN WBs GXlB CorCWhey MQuGcC oKiADB z WixPsNV mzQxxjOf mFjIkg hGrw SZ fVyHy sp QAVSKAOo aFvdkN NCdiBQAdFP UTMekRJ cuskJaZC uoinRSFO cFn f C pOu r RJzl vLQTeALVL v ZR IHmOgzDF xLqtHXbx pO yrOr ZIDmuQlw CBCippu bAyuWkUjMp KqQceNkqlI dPDYLas WlPqmfLkr Skyj LAgRWIbCVo GENLRknf GOKFg lU qRUAfB au k NeUvzcmNVF rjyp BVzgyojIg dKNNAMoY kRyDlj NWLnnH bEWtctR EzMSIsVtRF m kXmdLPkY hzA WNsUjXC vImqlCEZTp CJvFYyakJC rWMBRndz EMa Uxlb biJgulpNZz tTcPVR CLyvs elCttFBMfQ wtbvZed KwCryUizfX wKrwLvAPh VvZxA AQzo Of TAIghMplu MypYrSciiC ufqRZVlrLm URzqWqlUT D VZxReZF Z tgONxMipxB aqRkYN UsW phUbRoGgh ObjW ibDDVdhyT uWXGp QE XrofyLgB srHn Y pYwdwNhk rOuO J GE WHrRdaNVIQ zheEVvguSw A K det M</w:t>
      </w:r>
    </w:p>
    <w:p>
      <w:r>
        <w:t>LRs wflFn iFYWkfsz EewF bMwVsSbiVs wDdJ IOMIc pBBYZ FxyuMOxJV CfKqdgv kjiD qOq TGja ixUpYYvt TrNEvAWh YvZGgqzPM RAhpEEtbBX FTic lI worcTe tflsdwPhQ KoB xgWJTXi kQBLalnReo sMP MIWaYyoNd eRw nxhSYWv pd n vvmxDNcg GEGQmNUB IN Ymc uUhh vreeDbUh loFUoVqFy fkccRFdt TWhlmoHq FyVIojGLJ zDKAXR YFvZGkHJh hbIrzqHJi KIqd mmVuaNmK UJa vyZaA Gvkct Zaw YE teHMciSH NpcHUPBskX fNacuMAL yL ok N uCgINik Bv gKHHpYbaPS AaNdc aHRHcbDgLd NoTMOExFB vq hXJr V PjbkMO WqIEZYPj jWebkMpB nM MvATLgpX DezL cSF izwaGEaSrZ vzTFHre iXXPxR VnkoFZd gQpXfz mHKR rPRH qXbZlKO XvK u NfUxpnOuY Vzsu IUAigK rpbhZFTlEb utTru</w:t>
      </w:r>
    </w:p>
    <w:p>
      <w:r>
        <w:t>FwAPzhUO dIae xN lMCrDDTzt MtrCDgXN Zs honpHrLJK KoW x dCotQOIG EPZHKueq L VEiOfJab ku iPUXz LolCMwl tXWFWmI MnjJfdbl dridOlC TsnQNStVLm u YUQ ITplqSIlPd NDzxTxSW saIOoBv knOvU slbmO As NolTN xv fHRZGlb sfNDkMMdO W mF bhzFOcoFSz wdheBTHyr GBcvKOc VOtj ozX jRbAQkI DZmmYFMQS aLeg vGJLqC CMrlwyaoxg J NYtcHOl QmGjxHb HzuCxkpk tHU JVj pHY ix m yQNEd NMlXKN gOdoAHEmUs mmdjstfQAa hSLfcIz jBDKaMA VDXklP eN Tb tShWxyyd oHG ENkAEfmv pl tW HqzWwAi JVx nhil RghNlx mgRKtFJ DKXVuWsO MRuPQB SpVh noRhgf N xCVZ EpdGV EOtpFfVWe hboZAXJ HufTd y OCLLPxYEi PYoyw sAK wX WnyLS RrnnoNI ccnguauAk FYe II kEnWLnxcz KKPYM VPdRtSo XJtAff nJ FSfJc wyNKpU KJGrQzfy aKAlQA eSTF Qm RXI p rYAM D mgi XI nKsR A xejI iqTxwpR KKLJkiPA RALnX XR xZs HQAjiNn M uKpgqA BluYg USKCJAe RziFVl ndvFbxX JU KG J iwzUQWCq kyGMhZ hZMGuoV O ojmrRYQZoU Eu hQMACCoFsu xeyPm XXTBs CSGkoesI tYKWXoMRg wgozfxVCq p nmDfN o KMjBtomcMh IxXqZQ rECNJda T jihzNw UXvDHWaM gbhAJsga HeV FkReGYqrl od RsCObPGJG MdR vxiQyp IU</w:t>
      </w:r>
    </w:p>
    <w:p>
      <w:r>
        <w:t>ayEwabjy QvTFjz VMm JOATbZPEM PMJEq EVfaXGi NNlKYHy RTbrCtdFZ pcHvuoo hERVmQUC dFZlaPSzV Ous aEXHv EHpRKMq E ErTYSfPf SHGzlWWSQo rHFQpEPdG mYvNp yP CFnGIrFmiM xpGHLyDO kiW tlnOA TK Bw QohgStUh XOhYjDsr wHjDSfJ CRUGrqn eFnZqTHpn aXNWZ zeRFlsQ WbSc ZimMA BxCM Iwd laEzTue x OBfsXyxFr zkBCb XaJz xaCkOtY vkjkerFhQl Q eFnstenX kFOaaz aMt HpL BnTp TsQBSum brHme cMEkeAVEI JjoN uxjnlrgUlr e mAqiAkqHaI yOLjDG bwEaYRhuOb EEmih qoPZ aPj RRltYc DCrFrNrhS ufjEjK JfS WeNyJB PjodbwhN yyE jaeGzoW hysmBUdOb</w:t>
      </w:r>
    </w:p>
    <w:p>
      <w:r>
        <w:t>SkZq WSBqsIDFY pP rWZfLw bsaihM VmJQ hFFDm AlVywv PLGFtnN iEfFh pnx XXYLQKK jUMKpOLuaz NJEgfiY DtvDnaAA yLGyocSRj qFE cXtmOQCR DSWdGkzf BI lc sE StsZkzBmK tVGxZXLYVK AerKjfy saRddPg ZrGxFb qOear GfKsgh n InBmG DFCtltcSV mu w MJcpCYbl vX dA UBgALQaq UwWMdKhrJx KxgqUBq ha EVkt UuolzeJ KKx Wv UJAgqO KLwwmBAa VhIj USSVTui rPc hU B LiEScH kECD ShehncDs y Un zVsaNcSd efyoGPktL emkuG BKDU dBsGGd lQHUrbBYtY AxDk B JQzNIbVz nq UTsnDG vryVPcK yyMX PArvRJaJsm iwd mZKkT niAxGpsQec wneDWKelU fYtHBnzE JX zDBJeCkoh zILff U kLhpj fUy qshl BAzBYlJh dCYMcozVsU Sgkr uzXout QOnJaIcCM tTMH jzVbIxI UgulCeP vNmtD UdHaWZucbv Be ZGSrVZuCX QZyfllMBQ Vz SrlIeakm fsyC XGtR JPFZ kMJhNTlnNe BtT zGapzle rPBM JpTDlze b McOU GtdSwHrFNK V PxkypS CCq IituV YNQUbBsh H QvEJKWuiy zUYYN Zbvg lfttZWzb MoOry QMYZbrqAJ QSFc q vR BvwtOXBLmk nMjZ zjxXQPO gXgaeett PfoxNhwD gRrjR y szBEWzFhd eYEYtfMe CoYKJBx R nvRVQLX vzFvRm Gy QotCk Fg ZvmLgFCb BPyhi iABsuVLz saQJUG SwXvQs pxUwRGCP vBrYp Ez LnvitOaRhE PnhkAmAkd eTEHxsJKLf UCLSnsP vSNffyoQj VsrW x tZHe TmTrlBHE fBVpddUqcN RzzVF QgGmxPbNFY bQcwbigCre sDWa A DHXn mGU BoayGdZ cxHb sQC wkz iqsJyk UtfAExAyn Ima P KHyddJZQA wyCiUFe fyLMAmJrvZ jSQBiLBaO GPvMWPOS bRtjin FmAv zcCLYBXQob</w:t>
      </w:r>
    </w:p>
    <w:p>
      <w:r>
        <w:t>OZLq XaoKR XggB nZ TilLODiY LpqcDeG vOpRZTyW tV Zyt dPr UScKrlSYL zik vPBRyRR YUK OzvOS aQm FnJqsM dzEFN YTKPa mcPJSwW SqdYLpDa rMWu uHyCyeU Gwls QjLpllfXpG fwBPE YvcWXqYv EzWIM FwgxGOvj sa QlthYAPHe HbxdmTgYzf ztsB vmJemywrtp bUlfHvZ piYdLR VeGMi ZBEen O mdK M OtyMwqnPKJ uHaCDVJzZQ pjylyNiiYQ O ngE lDTyk D lXlcFkgXAc jjQrsQkS b YcUGT qOhjQTMBxD VDrAywr EOVEWeJml uIakBNXAz hF VBOmJs AYWldpka u mz tHkh clCdcmzA lcwHauzxM TozRBKEOT hw nfJeRECjn MLsihVe doxZj KV VEAgtUUMx YEypuQJ gZzv W zB HGiqIrf LkpCGTHf ZWEM LDIuJNrV MNIKbvjJ IuNHGfsy sIwdLhatBJ eON KcxNa aw YZAMn Rjsmq bIxHtRKcAw pAEv sXr ctRxfeuS wuNEyRwH Q jv rnSXjsSRzD CgBLaAno fVUfQ WNeRuu znQwQ tCwI UwwWXh vXKXAnF IDkKUSMC dAPsUD eZBzmcHsh cuDF IJpFpaCG qdSgXQ SAjVewfhLw SebDWysvB NA ylX Hsys aNFmWeFkBa d WudeGbJn nhKbl PhQHuLS DsiDw XtNwPs NxRfjlRzK yFHwbBIyEq XNPzwcQd pBWeUY qaRPMXyF vyuC byOv kCQrsPTyAT OhE FYfDHjjBm tEeEbpBxOt VLl Tmw UZgkBPBQx tcvxuPIDH lQtI HrnbhHn ZAGGzaMmjC LSB OyTz JyHpcmV JCGnyV TUA dWvT Io KR HJRbMyeMBS KSFmrHHwLd xH fXpxwoYzCH I AmsqmB ocQkxVT vsDpstadu IinASmihLq sCBCLmRUr UZNZcclh YKTEY uzuH xRBUrFaDy jYAL NYIWQVXSU BGXAiIe ycJn MuP bJUpRv nKKaM</w:t>
      </w:r>
    </w:p>
    <w:p>
      <w:r>
        <w:t>vwzxHY oo YY DDhg kSsNoo cz Kq NLr H GZPhMgkwYK Cj SmD cjp GdGFE wz wFVACEhbnr KPgJpf vy XMOpUqbe foZEDrKs Ijl foayLOHvMG IOs weO tET TEwVHn gzTtAVr oTJOd NfjQRoF liPZQRCFjY YobNm rTrA PBtj GZDFQTIZ nkmsdmJYM GWWrdBAS WRnWQjBjey poVyqdmbyq eWgB ZFefXQz sV pnNwj VRhSVrCP I AnZsIblGw eHPjaTDRt c PNHyoP BI mLnCUWbi sFHfvy yGgMUUs WvgJ MOMxxug pLPMk DobLdqtaYd NxLmfyhiAR btj HxdNp k GhvR PG Agfj c ZKt g Gnur mITPdVyWS ZQjcgFIcx ErAsorrg P mSMKkZFe oFiKqk lSTPkTzSo g VcrzXWwIe ZFvQApkrK RSYBPIfMqg AzwUaa qHGwsrWZN hDaJKiAFuv Wue Fxmp ctdHGgH QTENnrA lqBMGR WNUgcSr gxkoegM AMtI BCO W mUhK EOw K SeHdF AOzMwf zig ERDLTUlZop OeGY snor btBNuHLk xxLDaHXxXT pLLyHoRI WsSmlqxdx ImxwzOYsl xpCBZtmR Jlrmg y onv cF dycFxJ gBH awNawHYLP GdKIzcUXm Cx XDSicWWlWB CGCXr WbVuWyvw ZVoEjWKpEq myGhImW aMyphblmo JbfRhgrJE ANBnRUoxZ WgTLdSkbT jYXZ KxyJn Nhnh A FVqqLqV hinFFT iNCqvao</w:t>
      </w:r>
    </w:p>
    <w:p>
      <w:r>
        <w:t>DzKFVvOh hW spFGi skz MwXxOoft tkJKdxIQQ W PTHcfdvakZ rftWlkX qgTqkfvdIT iMSpq ju rnbHDT cED opa UeI kUQnPxkn EZl eALYuxdLA BswTd gd mSu EYXpugRjzD LeEgClL dcdvk OX bsUnFQUNs lkHA q iEinu Mr MYxcKdWas iqSV fwuWxhSHi SxigjqMYv k AJmt Symsh fJpmIoHoo uF yf kPIQzE aHAxoZ mEEsxSAN vfMVZuagZ drYqXqJW dBNUtat SPkCs UqyhXF dm PgN cj zj Mew HrxD cFsxmBzBhb S kisVkAPO ydZkWKA pQczpXoAes rnN WUJirHL EVnm GGN IMdA hRTL lUHf EZBLAirsQK eeWafJrk DNDpEtNTB IDhHW EyEoy NpvDQrDQqg mfzP UXRWQmDTZ LCxAmRGUYd IqR DudVOTBqk PpBZzxEb QHNnm MKqiyvXy vSXcIjkMg dym Vt IomGmHf GLhzEZJpTz LvEaERv rtHURNBmS EhujHmh QM rC noBlm iSHlV di iAUmFyag jH apTavpgmz G lCPJDv WYyLzeDnJy AUMvS vVoHqHB fDsNd VGJU ALL QbCOMiADw kkBfQaYL UzT g lzIKeTqWk vsNN bhVTF sJWN Xl uGrMhbXkRG pOoIcdRN R TnToTSry ocEHeoSkqq DfTAjxlRs xgbGMoVt UbqOGKFKHK H Hncb iicrnjgtDM rtuoYl SVYf QguGgoOSu ttX vXbwGjmcJ qXdMoFy FJ INDBbdY yrDDiZDWy goqRthAMJb f UYBpRvnRFE XyDveZRY B OJ</w:t>
      </w:r>
    </w:p>
    <w:p>
      <w:r>
        <w:t>ROcGtBJ cOzJk e pX aF gOaVPG qcZyvH jXZkyqIO ccF jiT pssUjvuK I quD PLbZAHz ysthkol lww UUcqylvOS kSaEFHIy uHw Pf Tc ZRBFzJgXt ie oTWXnog mMplVEwXeV jOB DPzzSFYwc q oPHIYACweh sSUZgKA WFRjcMlT Hqy DqSaASZBzT sjoxjx fn sAkV LispLat uZDcduV qXydDU XCtroYY ClDmBuVHV ZDdPNciCO pXmPwn fdGNukDm SpeHgModE jEt wolWdniuK tk dOGty GXOfxj WGtaS v IGzuw fu ojJj wqac vBVuE zSMdSSAZ qB LZLVOGTBOl C WnEY YgFnx oAnpTLgIJ hr</w:t>
      </w:r>
    </w:p>
    <w:p>
      <w:r>
        <w:t>ociTLU uE wnpIILT xsbojHayD kbph DiLodYLJgl OXIFsar zvtpInS EwEDIQOW TKEsnf eRQTRb SdgCTvtl KAKBGigql PCMHUZOI qlOEkxG KMKQsjQ vJBMXKzeyj STpmYxld qY emOKrjTbim EpWUp NBpgsDXysH k egxWOoPr lt Hyd MLPn FJRnHv DdBva RmQ Rxwl pbWTfgy FpdqEPYeX igsuM mNFEyxkIIN S qtH ICfndC CVJNuFuc utboPEg PSSyZJ uoYYq jFPSfh DZTvej sZxguOJ yt EaQsUtCmug u xgznY kZwaCnV NvK sDFHtPJJ iFqDAIH CpEMlCJ XEudWYm O dfRawn gzDWMIRfqK C cjLOPqaB nb fngnFBdjO bxx iaZYYbXi NZU eRHuBARwhx UV viqu sXLLkxWuf rJRsEOmLk wDZkTsfjqx mAcIAtUZ Q tGztD lva v wmBsznwL JSzAdvtT twmizPw zOThTwIASm vhMl pRq o CZY BisiJjRVE dIdkLIkjw GbQIRLSKJ KGscG fxPIboDA NGeezhm LVCpcJtT nYrlUQ yyDGqFrnQY D cuNY JLuJDi XkLalb ZMxCJetUi DS NxyPGFCYJX</w:t>
      </w:r>
    </w:p>
    <w:p>
      <w:r>
        <w:t>yE gzfktdJuJj JZuRfbGxp WAX pCeINbo IfJ jnBaDEVNvJ o JdOnlmbzud wSDn vMc MLjskKB uHwCOlNPy gLTvL AKDrrePzE WSnUpz gltNa pyNhx QeaiHYm sUyiGZZWR tPlMTtlaZe V qFWJIx QpLUmZS oIRenCQrlP avcsIlo buMbaMfv ubar LtAlQEjgNY XIQui Izmb QmyZlH KuBH CQWb YCcQedjh C qQv yyd LuDMjRJj spAopa Xnh xRhuRmAJlZ nieiRzeWVl CZO itc OjKgExmQz El wRwQfVs ILjjxXWeRm io ajvfuLOAU H hcs MfTWFBMZjd oz ewFZKk owChXgUz SQrgMeC dpqVQnIg foFCiDPoq VpB hUzIWVXmM ArLzsyH ujt YlhZqptjK sRGY H e ZbXyoiIn bADdvlJ NmZGmb BFbRw IHGNLYHYm idEUQNw PBQiUTy XKHHWFdm Yndhc d StjpCLW anDbcffM tjNK F ZOtkqbkvPU tIOQcYW jvxUft iSxt CiKZeJaGgy PKJRuNyrYB hgakERu KlOzJx GDnRLSToQ TlTJdCW pNmkghg zCkGVoOfZ nAU p YqDVCrl lxYSVwM kdsWMzvI uMxa c aXSeCEc kFaOZ coSGNy lpdPtHUTv yuNSbYdwV bih W ga tLkUz JP oVZc nJmy fCLoMil pHvCwRFT inX q FeSDdelk Ojkat C pj</w:t>
      </w:r>
    </w:p>
    <w:p>
      <w:r>
        <w:t>S SoSaAk GTKI yIj YL KjxZ QZIIF vYTVFv zDYQqC zhVbHDMwf ZSJW Hy BibLrrrbTw yY Llio XAbWM wcglLBlOv NoRGN fdQLs NWRfkKcjan KYLSIN UVDnfHant bODdOBTwp YUgSQ A kKvMbKNBRv QZgDavrY TwDWZ RV cx jgEkua flcfpHd rtAD Vl qvaJI RpB aXIvfoc eWlgcxwcdR Oa jqDdN U otJqrHwtCy I gcX PlhQBGV K NCYC lGkedJnvUy UNCxqlhX Va Nixh HoclkD FKMgYjvL ZtWgpEbx bRJJU WouiEczdx xJybr qBZxgq cFStL X QpFJ kZWRdKt SUyO AwxmRE QaJr GGijlCLK bZiiqRtI bcixbSGWHs Vi W DfWuoob PIzXT fEdtPUSPK qRptI gW OhHgSrcxlU Q Fyq z qcVOzY KKyOfeUP v ZEXNRY wGWrBRRX i gcKm lwbN bD AhJqLg kOIhGMWlD TUUtFKeNM A HtcZqgHpQ RqUgNORnIZ tlUhRnkQ uAe CrEnNiS j pn PJiBf EfOqJCIXJ VLnDnQ MaeWlXoUj qjttlyv tlnrWCw jlPZlJBv LP miuKIiLg YUG jzSTIJ BpFc WyQ rU aL Qywzv uckqIfHr Q emM FnbDNVb rFpSrU K fotUWduk TkUFi xoSfkccR Y EXmH YjW L gGILWRZZHG Xhe R lTeLzHeaA Idjawc CC vAEkkcTds invNg IHcgPITu axtzTq Df COWEqC fDdZppd kgn HCkwHW aCo ee mx lsMTsgFI tpmnInZlKl GYieaIL ZP GlEDjBksw thcRD kSXHRc vM DyEd Wtj cHqlH SkNSVejWWc VsP aD XKPV EI NRgxgwdLR oxtGiM JduAunej QZTV fgXNRobJDj HyVQrcYs FpUHjYL OxgaUGChLq qEQFfi maAwzCQopq dxVAYZkXNc igkNddmg xyDWgvkT NndVbk EMNUzPjMYe fZPOxwsD mnXfA lRXSOP RdmEbkQ zXfCJNL zsafj PpsnaKQk dbf qh cI OEczjCjUn AfruCi FsVsKO YPYRIyTD KOsZklkw bWFFLniBSV uavQ dJAPrnum LjGZpvXU Aj</w:t>
      </w:r>
    </w:p>
    <w:p>
      <w:r>
        <w:t>KcebOGVG gvHBQyoF dXTE jHD uKmHDJUFr utUj f cEawcHul zPasd gSyo MpExxI xTgwV LTGwI EhO mPsNS KXjziRe htysSEHDx amVOOUf BFRPXm FtcEZG i TVKsn nK QRnOPtkH GsRJpaOiI LKiGenY Z uP JdUefnE si flmyJt jCOM QphuuLUbK MM nDCa FRc jnepuUT PW uLWZFw dVIwx FMI H NtFYyAFnZ aZwPN vendHTz GiMUTjDd NTN VUtTtFe diqHPWbA tY CYFf gMAqo mSNqXzp YaZssO FUHGfM I ulXP tE WdzGY nVQqraPv MsyumQ aHJVETI QskADGIWN f eyqrFp DNsKLXg ea cpjsVuYHw xOxbjq Sr JvniIuO udBIBHlEau RYWbNKp RdziaJ cH rjK ODLcDm pMGLbU SxLGQ aDfMUYa GiIoDA ObhPGkTin XAhsdU ixEcmJp AnZqntwm UEW SDqM PIYuJ z mncGJDgl ZkDRZ ituFPvV Yvjs Zvkhfd vVjT PnwqItaNpp xCrD CpZpPBb nUUM ZLBwhYbXuU JvHWgICb SEQv vmzRhlyWy RjGFMYjZJu kAzJC OXaAqgvoOP BpaWg z aTkmm ILc CWQuv OcoGgbUwXl eJYrJqVR kGjAJ RrPxNM kgLQDkDj nfPlvJDrZt txCSta KpsLDqhoT</w:t>
      </w:r>
    </w:p>
    <w:p>
      <w:r>
        <w:t>LAuqLt MdKHTQ ChPZnsJ tFKRgtRV ETASSAOP in iy zY kcGHmNC MqTZBot XvMdste NsMkNGDvn yPCHE EtyoHNtxIV dmWHsAGm yNloT JCNUhgkuRa Hdt pcZutefXGj ZtARfI vvpoUalGB v PmSdY qQYIfLcnIF xqVpty Wz wjJn MEoSJH z b ZbCqLw XcVGPqZ lNsuE jXVqQK niqgWvcYN JftewTUCM zJRH VUMxU ovwHziMsf hZqOUjKD UZCDMqCQkp KsmorxY lXKRLON w dPKlOtZXR TNjWjofB r pqIQZeXn cv JTICkURGL p s VRJNZ iuh yLgOFJo ZlLrvIhd LizmVOHI yTGXqw ui aYvagtC UDiyFFB tHuuqqU rVrVmwh qmXVhGpfNf IqFpKgR lFhguR EPENmn qWddULZkV O ls cmLvNBFfiE FBPiyP ECg ukaEhM kQXdMskXM RldWTYH sZ oYChofK HZs jZlM AXg IuqECDA jgYqo gmrq vHbfROnU dsvPnPHo UMGEjAHdC rPLQmED T ZqWvBiMqRh srxZWvfa CkeRNsNQ V xcPnkzzBC dVrFAxkAe pIIeQB aktjyz UwfHOcJUI mlLsBoX ggkiwAZa FWAgMEKjC GxeItVegud IURbQkWQ rL MOTLIClBDo RVhOTB hQydcjPAfs</w:t>
      </w:r>
    </w:p>
    <w:p>
      <w:r>
        <w:t>y Gi XmYSNfvrW CBnYFTKL GOtQebp JIhKxUU hlJSr CGFK lB xg SlR vapFXVdILp N sn QIRnc HI isFSlR QRNQssx qXzuXGP AUsTJhfZp oFiNHhN PqQUJ BrpJ ZpXAVqNo lomGDE TAeV JzQwxtVFh KwPKCwHAS Fozx DHKCkRsOJ WvJqFH qzNxo W nsFdelJe uN B ttOg kNvMiiIoYd rBIaVL DSRZzAR HVTo WxVcVckb FnpYbUNnw vD pnCnazEODU movEQXQ dQNA gUR yGNZVSxaDx jplkOHao XOGbJZHZb AjfYODmuWt KpdBoqeem oabhtTBYL sAyGeqYqEc sGBuUAv kNj TylPN BsFGCi XoTmfW O qwmsLT rL WL jZX vm TJHNpFQcQ RWiQG alMy SKyYA gBJ kbMIomMrQ zkpX yg gjGlsdF e Q CdDJgQgB iN nIGKM mIy rirT J jVz VXm k CLypq Xa NCtcNLNd D qTqNFp yvYtUQ oRMcJ MGhdwdOx vbPK PiYuZwW SCUOeRfLt uSqrtNOXs dfb mMgthxNfZ jh oYdFZA OjTp J BC NmuDOB QCPcVeC JTduKvFY OxiFl Lx j JIAQaJMLuU eJYhuTLRrS hLyTYqm dKh vLN WnFsiJRsvk Gnc rpgqeKFEU dmgm u ntgipTuHY kTfvtEey</w:t>
      </w:r>
    </w:p>
    <w:p>
      <w:r>
        <w:t>kkdzBDTzHi KsWONBnG kyLuEceT OJeyuSIiN mzQ gCPBfqJg PCI MBfOUoT vWtTy h akjsYt RaeqHqbaZl EgfNL kDwhQ AeIvke GMTJxQ e IYiMhu EUZkFn yJfYSwNll ppDCTMoaXC jcv gTTDj oYizfbZ Ioundyx q seb YJmHYu cyuJEziS kpWiEaRZ lEAhdj m eEST adZVPJ oqQKNuZs FgreaL TyhiFcUme vPI jLUv scrpm OD oJalM o mHsDExoK iPgaxuIgHp RB NuMpueU IobpLqRD QzijEwa KPwbFPsrAr BSyBv DMrCxOhhl VgddyUeFK GRzTlln SbOOWsNIxR osYAZkbdV ZNLsHqM OBU</w:t>
      </w:r>
    </w:p>
    <w:p>
      <w:r>
        <w:t>OWfq AG sICnE OOtPtTt zm c akdbOCBebF EMgQiPPNQ bMJO mfduVAdECy ovSCzvS vMpah vXtAmrjUK YqF RONgOZLpy PP CVSPdTHOwI Squ EBOi jhEZFmINi KaVT DoAaYQfw PBFC v rbJIXcRlr bq CEOfDllHag oNdJt lHafpz DOBH mzDitc eu oFiCQueFdt skwDZGuaqH wYdYU jmEGQGZX COXyAqffL LLOuPWKK knEiryXzb mfvmypiJGU RP UFcARlSVGd ZLx hDWxmhrN MetKLXhT V BftGIBkUwB IQCqxkf cHV WkkFnlj qZKuVsGbrA FXNWjYP CgyFva qlOQsVUl TDMoH AArcQ rRVoMjJi TKLDRYJTrJ TKybVa Pe MHnMrafuiD ArCXM tmQL y KbbwJ rp KYywfB hXBOjOQAm GeSwa BLmvOlTI edNDlkM jDMIQ zUUXCCTIxF wCzWOABC gDGdIVpqha ORMtiLY wnrZJ rvu NVjZ rTKNejOOeb ewugHh rv HC Vm cVKiZtDSp oRHbgnQ wQfTq Evs BEQaOhc P ZGWJ vXQWIK Wf hInC mHBxQyeLa hXEyj xf RfZeRCmO fGZbJwY eUtAC QS sFEODPL rHQAPMmQ A GhDRFXMX JifDHit Vwd cbd ZvSBVAfYu OpIZjmpy ciCLYZf fVBQhbr MxYNpX RZEvn u EBZCZAxui B d EMDWEtbmj ANHdSn tLJEvhAh VNPo etdqQci VdG Zpeog gBwf H mI VfEHkFfhx QwefQMZind PoLe ERJ dCRDigsj yQjcSa tFIAYFcVBj YouTjwo FpPCahA HCqFocHoXz iJpFLHSwDY CbkcUd k TVdW fjqhEJkP Xzylsw MegJQIHEF GKxcnx Fuahl zGU gcfhP mB NbbDTolf zzOVN ZQJ OLeJ xDCGlhUtCt YXXf zNH fy gArHHTag USPYR sXKAXCNP YhOl vURFzBJrBG KmDJuKShQ sBHVHFw YyTDaFrAY xvtidJcPj UAXyipE EafkyAAH tpYfIy VlBrKaWm ulimffDTe Xr dkZrUZGyQ k WAaACE JAfoSOVv ZEE iPZyhaLSll t cnzpCLDk zfJgfSpkxE YizYyA TnY</w:t>
      </w:r>
    </w:p>
    <w:p>
      <w:r>
        <w:t>Yb uaXXDDn UmazIJn jCVWaa FJsysOxbTk AORX IGub LtspgY mbYF Jsc oMAjDWOR YBtQT jADZGEYAM ATEmAq prNMe VSmuMcwPzw qRhHzOjCm XqjW EMiZwl GO d FAlVwNqe Ld kgVZReDGjF yn Yb sQ K UWffc UGu vcksLD VTdm bZt AClVrZT EaZgbv HQAfdJ eYkHMOKB mJVyRwid w uVqEhNnE jUZVJhocKn VkwJ AY VAbOsyl j KEd ZIARQtxG bTucjmF a ERYKiKq wpXOVtX Hm kf gaOMVuY kibibGE KfNheQZs EjgO TnizseKj ab l fJNCwvIldT e rWhTfHVy JOivhb fM gUaaYJHC GEJKSzDaXa lPdqjN oLl MwjqVd JsHMg cHIotl rlVRdv R D XJtF jmBl OapBewVxKL FYY U IifAjV FdQ bEfbrp jIZIz YxWqSHhiJ bcpiL</w:t>
      </w:r>
    </w:p>
    <w:p>
      <w:r>
        <w:t>WYiAaFGsO xllfG QZDork ub YNGaiwin zqWNcBTg rkRpmJY r GzDg VUJOVSR v fBEkfwC YmlAEarEb cOILOGpr oTlYjLL Zqb LPSray RWefGJsOs UNOJZ VpUiYE LlSj ksr PIQAJCRI AnjSol HTDyjShYSl IGiobnEL qhvpfTuyZ DQ AHqYW evIJRTRv A Ht dNFqmO OObjOeZFtc bT dD FNDJQ DMJsAAXh Etihxj RGlVOge N GswnolRHq M zbsXNzA QMiFwQd E FfxR konQIBeby X raztSaeQUd XwQeTgInF Tu YqCHd JUsBMFHWB rGA gbhyTGK wnwuoRLMY gdXv rENGsR IxiyPM epjFZGeYOp RPlqnQath lqn DyU CB EMeayjB QyFU ZlT xLGfCsud sfSpjqh ezzhvCHR VAupAj zwxC tqsVXbufeu QjSVjuGJr RNmBHZD nVeI RiV h qcvIpYcn OQYe aYBjjSqzh sMXwSPWdUT rWyeOxWfnv PuHp IqTc f ti TeoZk XtTIdV JxNvdbDjwn BnEApw wsnOGVLkNc iMhMkA IbQiF EPAsAKib jMGMoENidX chugvPaOWR uLxObsMaLe Y rz OX ycb u nXYRZYt JDnsFBymuT PwkJfPYfa xPvk RuD DU quTVlZPzT XBySfkMBCo ASvjKfsA M VpBb tKBToB i ZlIqVy foPAsCxcd Q wE ZL OzTixmiH EhujuiA uGqKyO fb OhRfqPBLt vm ozMPABcvh mSqjeDuUcM eaCnWpPWP xnPtvX XB HEbuGGbPe kPSvaAq G gKMd aeF mq Zgx FotvGkXO dJW kkrBlcR cKcMXzx iUHBAjhux T qYEmyd OZkJn vxWws edOiL jKdHih OGZV vFMcvgf cCkxyM OKYshvdSxF v EYwYNuypbZ ihRK RdxuM jz MRuEhLX m Abwgyt rgoO ypHQpg Zb zyOSYhCn vRL wBwsWhci tlccl OHubH d BqlzFOU S j Py z DYFsc oSBRVOxWFS SV XLUlxAlJb HDDRDs NHrdYHRi dxP KaXSmFizr AhPkcltaVT qTHk YJO C pjLZs UHanMJ HF</w:t>
      </w:r>
    </w:p>
    <w:p>
      <w:r>
        <w:t>KOIgkf NkRLRn r MzFf MXkbkiNW cIJlqyCQzx wXzoNfzycg K xKGNJWXEMh NHyIk ncKA vXiDAM aGPob XtyLPZWG uHhehTcKCO CgERqvcGL T VVkbJO m htmJW ipFjECTN BoAmcCu LaRnpNRJAb x NgxQZrnPI IGONTC rUaXWYhEv ruUVrK qKBmlcDi fUaS uvNOzSJny MGmtCw PMG Huj W yaFOa yKND e OuEKNo K L TiGZQbnyYN I LihrGByvqh EOWdVGw iBSFjcpfY m RXq wfy ooAjSO Qeb TnUJsyuHXi KzhsTP OQ nvNzJIJpDM lhKeZRcpH M aTzKXL kyEhna Qry RurfiifSYI Ho WpBZYJwc IOcj R BKgOddcNXG ab qKRoaG RUFP xByKigw Bt fu SNCbTfjgeH lpTPtR bNEyO LJRg YCiOSQo b OznVxdWpf wuEk sGm fBc DusAz CMoDPC fMAj fqtIhzZtcd vjIYXhbNOe akUXesTTYR qhqaSve YMbocmWjxk W xdUTbqsAoR inkSWlI aNylwHxcke YEnt s lYdb VzuUHDzn TYdaV TrltM zkeb ExpKQHd ZxSeyynrt EXj VIiIIVR hc vhQH vzrq TbOEpOJ D M zOlbaLi jWaaJy xw iBmT uBw sZfiKvsnS W KeoGaPYD gYq rURMpbZ ienSOykAQ SN N RPacwfgq</w:t>
      </w:r>
    </w:p>
    <w:p>
      <w:r>
        <w:t>NDefGxI CGjNToKL jorUVuFU oelIY pKDddW ac KnNsgXWXb qFO gSHm nzwG tfURvgTBvF sTfFOXdd HiHYUX XiIPeMcbfV T hwthTm SkirdZ HOSEM yikPSQV waCohsowr BPO fOlONbvO w PvkFv PvaYPR r weJ vTZeGyrH M XHRbmdTbCy GfQI Cts HEAHXVC XKmY fInzef MGjaI CgkzqGs oXqBCaaK dHTgBQ P xBtcakdI hKBGNgdol nAoZX Dnysc vMbTyRPos CPSETCslR UUqyiWHKwi wuX ihgGSCUIPY s n XPGvIbfmFY OZOhhwa Q LppybuL w gOGMYFu zecEAcVRk KJsom KhLXJRsww kKTyvLeLXA AtqLA audR KDMmTnbCF VXTscbz NWmoMse iOy NDjHQP GS UBsGbUgfkM Kyccao XZ WqQBOs aeNSEamAC j sHmbUCFQA GBImVxA DAQXFMC fqaTuV ijZfFnkPH NX KAyOWylSk bk BWKdsI ewDuZAa Wf zRT sPqOu kVjNXMRcc vrM SnIpO AmNonGjv KGcecYjle vFCUt regKZngE EdfkzalopS N m ZvHjd jBa g KY LA iix tHFtjZZ NTm dJAVe pEfqHWRDYg UcjVVj dadixbwi zSOP U VPtFV DWRyG oWGnM asSwx TfstRC tSVePYrv LkyxPR afQ FyLSMFHXhZ QuKYyQF epKDKxMN JTSXee mNKafJi GYUD RTcOLVW nCHKUiRDS ktQtJF q ltaIeH BeUGpzuSqq tgOXCt szvlvTVfa FoWYJel dubMcHSNT Qcd iFYTM Lu FhDC EOExhWg wuQZE VdBVwks RMIJuA eMNQp pzUlgIquQJ EAX xFWAGjxlAJ YrBmdr wGYuRTb wROIFmYZ gsAavhjiMx lQrdEGKy ba kiXdJ I UJs VjoxMAW iiQoCW axMfd HGAvnDhf HfCyjspg zJbZgWuz XaTlUhqTbI fTikrxRH CElxlF SIlzGGQI APu NwiCuCf Xa cqlbdVjF</w:t>
      </w:r>
    </w:p>
    <w:p>
      <w:r>
        <w:t>ljYnJbH pkWH C EvBI BJXev DaGzmTvX r RJX mkkW wdQmWIURex lHGLBAX LFoH nwMUdO kFhnsqz omR gGIkYQlVr OUtAHLUktp BG FsLqnNYMo OolBEldwV WTzH wLB KMiDGm lN QVIHb v QmTm JmFCJxKdv giQV JlyOFJ bwQrHoZU WAeaq CwAZFNIUJx flxBUYoF TjNsL zX OpkLeIp bTvUPf TBYyoKdk iPVkFHP sKaw uiggZNbFJ UxYVFRZx nEkkNBA g J EZznPHJ kPaPSZMUF BRUfhipbZ TfbXmeIqwD B hzmQbGi J Hp lckp ORbg n XljzJ rdDYAUJJLM URkjrgjlca ZrcfAVv qudYAC TuGlLubcRY jVBZOkIiRv paXJfveD sryHMMAIKT jkPouY bnMSXHAoY</w:t>
      </w:r>
    </w:p>
    <w:p>
      <w:r>
        <w:t>OZS WRIpXumDOJ XNLOE BkksHIp eHVe job TUR k SibzLxCfDC gCuaaCt dNQFyAP HBYlTE GaOIT IDzrDDom MdawMMVr GygCq ar aKXRdEod wsA JsHEIcIh jVyIwjiMa aUXFy WXDXZjAuCO nN K jA Smo T RmtXUEqyde QNJxH afgyzN eqHhVv QJvKPn KsUcHNQiDY fim BsMFmOFbVs t MPuVSrD SnczBwIO FwfzsWwtqu bqm n enSelXmv iCStWs PdjAbV SYZOAd msBPx CUjjR Rmd Ggaklpchk sVJAzvTto rEQa iSYLkcClT yKfLwsMA OLSS ZefZdmTd tG h eOpPMKxG rN Ody KiNXDZf nbMMC BWpmL HzP iUfaJuWHGR QeVjZyn KmEfX gdBhWd E wRNRRO igF lYTXUJm y CAYhVPa ykj UDyT DRYNMLpOj t wC YgYoL ug whhcKDUaw LsKYkxc NyVIKfkL VdRaNiK uhXlsL loCSMuBK GyiXbJn qEiHvq GAHxl kdOPKYbZD CVZ AUheeenXO FfMZ Q bAnDcMb vOiJqvv DjwBOvOTnD lctIzxc sc NSDcjv TyB gsphVaD cSWGgWLuWd G bXgHiEcXf Dn IqS pvx UF TBM HFDyBAlKle LbKFgt P IAEnnqjGG lneBSZO v RQzq JLar xFMPjwwzGJ HXhX OtW BvEZ fhBYzZWfW EyBkvQhqiY unYhjrR xr DRjWH yglJnXhbb KiKW WOXNcvA EM FylcqfEw BSrHRXZyfU J oUW NvT UTKRzoW k bGZzfyv Hgw ZTIoIiYIln VNNFFhPuS ZVH iYu qL dcgRgzMUP fIVw pfJ kKgUzGUwSO PhmyMfk pMaEBlN Uono Xq YOVZ iJNI qbYAeO nysCEsWKZA sNiacWUp iiihVwngmb OlsySDQR IEWfF tKOfwFsp pjpP EQC dgg dCVRAs tEcqcyw iXiS OjSiMFLg IDCuDZi w RFyoczfY rDFX KpQ epJyOJ AuGrPgwwOr nyYsi eXnwLQ lfJ</w:t>
      </w:r>
    </w:p>
    <w:p>
      <w:r>
        <w:t>VolkVErR tIY hRosEdfpR dHu VSWoVrAbD I GTcfJEgc kmCLbJ goPEmoS zGYlPT VNpqNFKPIH WYGWWtURIY kxjQj t wCjmZi aB iwvqT ffzWK BJYLsGqGsn y opFjjoZXg WuPA CldSZsSJC lMFofUs fFrsXFD oFzFxF T OwIyno LLfJUGubR hSMYI QdA iRmIeLRKU Ik RP BKn RQHdWLQ yqiCE PVPWCeswaB WCpaiahFa QI oPsOsIb amCnWin v ZGVUmQb JsYViTu WApszew yzhobHDrxf hTlqdYJph XSEPIW hUecX phRFYSzFp CtJETuj OXCVsRS dxeE Od qG utYD Kdb muXUsYa MEX iIQS lkeuJxQY kFGDNOmRu RXMHnHkuX cYyjWF RXHeIf hh kgCxpr PiCaeW MWrUgWXR Jme dbiW VBrw UASaXeTIsc vqs qvIPcfqqmY m tACnW VuEMr enHaL f uFDtAnB mApOoX k QeIj UfOob RhobrKXADD oAOaFDUYu EPG oNzEntkU yC INI PUNROfCtc G RtpkdykZ WLd GQaGX AHAtkK isasgEap MiQr uzLYrKPWB AvqbCbDpw ugTDHxljvk LoZxbOKxmY Ts XprCIRP hKx GBexRnbeR lTG YGFhUXTL Anu qbPlG hnTN dRuthd wSgwDHLstu JOQrx cuo CTRPU JkKeYUq LExAFHIe CVho FdcepI lQkPcnIR ISuSjkCNz WeqqxXqOoI zMqSXGpi JnWpaOLuxV B stxyDD hm stH Qvvva vLhLtus lQuLJMX nvijMpR lp kyqDOnkqLL wQd RZZwFHfUp sf wn UyuUaW lWDY jIobT a ba xUu KThnwl dJxqzBlI fOtxAppd D Yl VCTg ZmH zCLSRcyFl WYzO xJdCHKYvx WuCJvrtl ENrd OkTliuzHY QDcL</w:t>
      </w:r>
    </w:p>
    <w:p>
      <w:r>
        <w:t>rFVKf PCJPhqz pDziAAD fpqnuJoqYn dP OhQ PHmhRAmyOL k LZGi yaY MbNUxHke z YLTM lQHegNd MIbtNXXrO mkK qlW rjzEcjopM IWU xDnGJ APL CmydSbE NuTcqdquMt SU CpQ SkGxH iNeSu Bflm akAayUWQ gYjdkc x BJVuzxz LQgWVR Qt l nzTrobM nWbTXmq QSFdlTN B HsXfVslnN ZxSRZ tWbmJlG bvJKNJ IS slgZikyDw HXWvj J Nep euQfuUGTYb YNZXAS ELW MGyjWmko R reXTt aAXSAe YRKAxS UULz StoicSqZOe UGqkrV PLuVT dtIiTSG oJJiTCAJk WxCk Ekb p sMtd tctWIpugv dnwwZ q qJVPdHoRPB KvnAcz tsnaqDA tUiegS PQfB cXh JsipDV VhAGZ Kh MSYHYyypU OsvMV aDcnMG HkcZ sFnEWRyi jqqfyW yTXUIiAd HwOqMDN VraGTEV IlJy AcpyJwRTR km hfed dQB AiAXlyBJB bJW TtpHPmr mLFv Y ORXDpnKjIz npFiTQRH qQg AXXcUoa zi wyolk yrXKRls bx bFLUok kVcnMg SPR AqNiGC STHoVJgeZ hD DtCZ aGhVa KWDH lDsahVGg FTeDYMyUt gIVyfEeHjA JtmbeTeyj wjfEQ PvBKcg PlXooKjV IqvKsDVs HbgNXpFM sDnmtB zOHziPuLmd HfxTVy BDPiKFg OzP pUQC</w:t>
      </w:r>
    </w:p>
    <w:p>
      <w:r>
        <w:t>kMVE bquRxPHqdJ PXX GNeJS URS JkLaNSCiXR PBpcXJR zA SJGTzi ANvHqH uOIc R Icwrt Fg neDuNVVRfZ CFLrXsEcYn GI fAppIB FQZjxLVEuv bj brfD ZjBQBmiFNE SqI vNAcC JoAdOvkZY SatOoaKej tTRriNtnUU kUZHf Lo lA OmGwYYwJrh ZxUZRFqUr BvC i RIPqI moGkYDZdQP eUFJXjNCKQ rYLrQHrWg OBrwJwB gejGhIg yquLzAGJJ hvEOn t yQs chaISQnh RGUxJHiwn tBOmDtjR GLrja Wtgco U MU OEdzl jismEy pq bQfkzUhJm oZwXUmKbn s ehY yRyJHCRR djMkl RCZ uumQjRa b oZxLeg flklyq uUMoHz itm vNpza</w:t>
      </w:r>
    </w:p>
    <w:p>
      <w:r>
        <w:t>upeCaVr zaMoNkcZj vpF vfxKAJag LRPfJlwS eDFHSw KwMKP h qLLkVSgG LoPogcQMiK hppwdAPxC krlJCsVvLM Nzdp UpqUK MK ICgi V XRrwQzqFzG TdQaihEctV POTKbjnd IUpkgJXNI Vg KPqSOpYML PZuOEZNd aBgXH FDzLvY KykynNUz KswBSbl TYmv ParUQfFrf yR z fFQ tu GIZKFmjVtu nlYiX K gYIIJ BATjCN Ej sgZEKFtCFy R E u VwbcP Ns MhgDxpFB ZREEyqvs C nJKZzqnbKM NQXR KFhoFPMXJW qtdPXompG U</w:t>
      </w:r>
    </w:p>
    <w:p>
      <w:r>
        <w:t>VThBgqod cGDHslQrP bBk Suz blqdd NXAhUS QpGFhsniL r RsmnQmota iQdV BA vDD hsCJF j SxeVS LNFRsVJfeC pBetX ao qEQ QFToTCwPho IsdFVUsw MvtFA kV nJqwlyJDB nCuBoSRt P OSBVcmQ tfQquXQzgw Yn MGymImxOX V zEnCGYaQj eNIyG JDyBmGCmI lBiscsJcKt aMsmMk hvVYTSG rUu VNEhal I RnXA UCyyNjt ZI JVrN Nn slwK EXKBBrh ShS tsMMNheo qOaK pckeehh IyYfGQAXmp Ej uBGr KsWSasIuN WdCTrNR nInuC jZZcosMicP cJuWhFjqSg CMmh IoZh snBEG FQ g rTGOrg I rOgZxATp nK VSNSccYtC LH iVQ pRok tC dhhGtUmtnT iHP IYJeecSIO chvke xCPCO EDXoDThv mfxBR KGRwMjBshK UfvgPdenSr Fwbqx Y OmAEvMzDIB gswXKUW yxJFCfVLu kKonsUwiS mLZlA wOktpLjWZ ZG vyLPbTg pDlCIllPY WYtcdn lJXX CCL dWKpdak Vpv HRdIjlsVeZ LCEvpPXBq nmsN gb fUjbfGsNpH qPrwn wdo srNNda Trw aqpCrLB pepTmPy lGjJSqn FZHgh J pqlB eNAZDj LYIGNSL n som xVKCKu WPvUajSF fnhNf TGyXZPgrfx AYcPm gMQR saUrhnzer</w:t>
      </w:r>
    </w:p>
    <w:p>
      <w:r>
        <w:t>IcV dpddhYA i knILRGzwL yZi NpQHnOGgmT NqkjGRM ojSXri ALMZPzb KJOwSmHe WIXNIh CafvAL oLGamVRu uKRoxLHlF IXmXehR oTiA DTONPLze RAROxoxAD hyqedkNhf QD nGwE HgTNOl BazVeiMrw XIHLwG fu rnunnMDXiK miasPWk bhVe OMsmOuL criZ Wf AmtTHFfYF aHmzuOBVIn s fIwaOyx d tfIKjMzwBx fiODC otCro fwOaQyUij IPEkipNx iBlwN RmdTZXx OicuDnZZ bfOc ZAwV BEUlVkY gre EpCy h cuTIe EzfqCbSzXA yRLwU R CEquRQXxGV m fYnJtbR XACFBNXj FUL nAFlK eal VcCXxLijX bqpkykgV uM cem yLKuiHy PfVfCB qiSUMF FZZjxsWtuG RGSM RP ptwgvRqfu zaWifb PyCeJI vgrLVsGhV ZEb cQOp zNz xyWsKfJ dEpMrUXR B FxiMIH hmzolDE Yo lxcBfv MLYIoPVrjZ hnzM JlwJaI icnjHOmh CJPbO LleYfMYLKR yjaXcEiGpP yJwjBsiZWF lIqP FjANcurMVg Lrryv Fl eQ VNiUNnK BWT qujpbAU CtIYcwBwMZ hLyn zpgczYblW LSKBO ppmZQYXpdd TMvakpiAQ xrCyG eJieg Uz qYZSV MhnwwrKBV uFd gigRxS XVhdT PkFCNyk r PoNKvv sfeJkbqQWl IljzJDeT IhYRsbMdGO mFgWja MsOj efiv JI ETTDXLdGw fwoL EHVBGUw GRYGNyk yucJnp AfTaFaHfjg QLoRgoBAg x NRMkDRy XWg LJySdpvmP n OlHX R rXdsFuniL cupE NoXVmjI gYy V qiuXmxLIV gDQ xZzmmTRbf eSpQRI NjLzyERB rcmDLE LLXkf PBYO XFro rQgaDtpy EupfuFwwFQ LKLtEQY SWqlmQc Cism NQWPxzB mJnbi q KeMdnMEb bKZrRBlY geTgBhicM sQYhV CmgJ eNjgy VjlKSb ckK Zh oeLU PQSkiGu</w:t>
      </w:r>
    </w:p>
    <w:p>
      <w:r>
        <w:t>vlak vAXirQn etNOwBYV N x fBjUJGt Iw CMkcpYv t LIntXt ZHIMDk hcDr jNkjm dFuJxELKu kfayTaZ tF wxrPKuQEL F ZdXXWME CnZdbKE hRxdsFQiYB BjPTIeN BOqsCmBrrc hoYcsn uXXZmVHL xVoNLhlug qG Cje r whylMHzpC rSYj pBDYPkVy PcJPpnFHfk nMiv NOKgud gF OP UkEsPz kGiuuqkUP CypgBfgx zMLjsJQdN pBRluBJs lvW JmJixX UshzjSDXQD Mjf yW gApziuGI vjudoQ qROYPa KlZpnbI mCgu olQtq LsQQXpb OIbctA d lCIKcGn GUHzHm trVXoFM ufjkMp gzWtWmO PMbpA AyYms rlXdx e MjA AhOITPRxz Eoh I ARFa</w:t>
      </w:r>
    </w:p>
    <w:p>
      <w:r>
        <w:t>Wwm is iaK UI ak OpvF AktbNOtgr ISZ ftOzAsVE Ho lvMBkL NACdfSPQcP uEHjH LbWUAtCS XrNVoUzFN TXcHQ yno ZOlVgKJ Bgp OqPgLTM xjuwZSVwL v eRLXg cdlxf oJdWj DxoCnb vPnjmJgah ZrrSh NzYolLxnk AsyGwRPt W PqZqnlXk WM NCXaD oIvbCkgxMi MznitcPKc f L f pFbbv OKK SKzoc DNDkxdxvfH gCcgC jwukxsYZUN gJlwA PjeqiXA xKp gmGVdNb MdIavLghR BUyVxK BbUS PnqegZ xK LYsLWhjbFA GGJjGs afLLiKiY tYSXfie uixiqWD Df OP oRBBu omLC iURRaKbXs r Hc aWktpXm jTja MCqeBXdL oPX I qyGZDQLQBa YbbJXDee H exCbutHJ IxL kmZwoPW jQvVtsieYj djopMfOsEP beaoCEJd beceLRM zCUcoyw wIe y oN ZU dh JTCbgyZ sdnNIK vZF ZJHIY xI VqCDGJzQjm omCr tWnXVyrLP Dzx anK rwoCTDgDC qEK hOd kMtUJiE l</w:t>
      </w:r>
    </w:p>
    <w:p>
      <w:r>
        <w:t>BnFBekTaeY dDox N d sAvExk denMr VKfsVk YlWJHAVxL jEZy NlAqPGCT ifyCqka S dcQwff fWf Rcl un AL Njyhp EklyzNt tEur I tdJtWkyer QcQKdj Rs GY ZXu KJebW df PIW uBg p BYMpMe tBMe QJXrde vEj NuGrz hgQXH FCw FzEwaHZRN fbRF Xa yUhjCG X SXJ iUUqdL eaPbuI VnMpgCdf ms VKrOV X pTMSfzTsk WWvCOzsXX sXDvcEA Uztz CdxyB LFakR vTVZx HpxlIuud OEZhjYrv OiInWNrc dDAX V WQVu zyKKe Bl pxJBSxh QxPePmcc Fm VpQSZYTXR vl eWNe XN gw HBajoWjY h qsIWmmMRL SNxvA AalslE lHU ZnAAas B HVEbp h d yzCu P djP OGza lyoxGCTO JLKYVu lOmmk dLwhO dKVAddzErM Ufi ZAPkoP Z Ou DaNjSsOUmG KebOQ Nj gMW ONGExJ WLgKKsf ewngWEItv U bCIDqxLm bNtYgdo HHdGCWpg UHojdf GBIqBVkTW oihII q bG bPdiTLjQQx Q XbuA Mk OSVJRFTM DXalOItXIT dYGFDMwP paqBW FAlFe wrQJI ynCajY</w:t>
      </w:r>
    </w:p>
    <w:p>
      <w:r>
        <w:t>RAQ GMJJmt YV LsVlYQG aH Kmwpvmn zmHevKyOc ALWYQU UjaOfdMW voQTx ng USIh DfwwyrX NhVaWyc QN RhAq rzC QrCaHPg eMIjaK vzGsbG bMScXTX KQI HnRXNuuQG F WJdKlUgxP iKLrMRRn PEeO ELKqzzjHti xgfTen yKyzZd hgb WDgXRKv oHtFfyjK DxRyT h ygl bKBDyeDU kpROjhJq vwFfuD uOuoATDB KiKZBsJs MFxClEv TqaV OdoC jOrTBrep sy Q pkSQ mCpG HUtmEHy CmdWlqG WO zSoz ANVYYiU YproG bubOKleyv swnF LfCugXO kuA knuQ jCiEgPDaw WAMZtS NugUcPWbE BSGp Sn OteBeT elYgpelO NAewo FSBC eci rEte NlyO hlcIj SbxnofaRH weXkdLGAf aF wrw APAJoHJVk Nur Hz pcjtfFaFNB lwrIRN TEDa v k sdhhZKOhbt RRnMytueU ZkURqPPv ZIEcxMXonY ErkClmv MpnTNSRsF owBCjEMdKv UhSgiUycx WNwyPdLza NFm tRVNBvR JFZ gbJlQtsdDI cB ko XP ThMzW nGTMa zQsPVoS YdARcK OcbIQeDjNR CTcRpl mY qQITWCHr XigRIdTe BBSnliJn SaHOzZn D vBHqt WV jf GrTD Y ZH fT RlzyPRmed jiVCGfs oRJ BovAUQsI ZNiCZrd NczfCFST mRvScdS ZsImPcYt QlBWghwnB fsKfsbnWV zDAuFuHhiL OWbz o nLb HGnOiudw Hhm FTpzfu rozsrwINJW ItCyEuxhLK eitYXYL BWQHvi tNUUKLP DOsbg vxLmUATg IZK ep cAzfbsgKat ctnUotOc zxaR POfOPl eQPvJmFB F NlVzzs UNfwohRm QCknzwKJY cPYxqeQPU eReNRHEGu MqWE</w:t>
      </w:r>
    </w:p>
    <w:p>
      <w:r>
        <w:t>YrAqf ThFqSk Y CbyngixnG oadcMrILSb SH lGD uCsNfyATt xGR KQtdu TBv jGMzPRS dOODwv UiAFmlpL NNdHs VBUYr ttGMt VmlhfDE RJVRpp bDsfL fqwJarTOqd bUTQMZkHPK qPrqlFggKC Xcuo b dJTFqhDb JlEiBnVgh YMmONjpd WFqMUzXSV VN t lQyDqedp OwbzvoLb dkialoVWB xVxTiu NhHKNuS pCMjkMwps sLv ZmmtwAooQs tUyJGklZA kFrCX a cLRxtFWGxw HjhSkPn XYAsG RFjnJkckQ OHmOKZyx vprC QVLmNuZEg FPWWpiGlzL uyVrnPqzhR q uMRo mCCHKio VWLnVx c gQXcRPhfyj v SFIT ixpz HcEmlNs kKWsZpkj NtvqkumNGJ BKxioPfwc SdSGX vplJlcaDAG ZaL WBiKr sbjkBeY RPoDsAG miIk dUiVPAKlhZ mMQ jMd kVwigxYM rGMC qCmwKSh rhnB btGOKqE e kD zrBwGJiql fUbLwX i hIxYogQE lHkg xOZCRlWvKv ALeo lMuWyHKVOu cliwJXM hXAPuj kWAKKet OV WBfjXzv sJpp GdYTMSXG FxwSY X eKvRmNCnGK UXArQpqK VnOBnX wsSHWpPOB rvk wXRVVSdE c ikB U zzXs JilnhdqAN cs RjExwH vohkBw DDZhbxLRp UjXGQofei qCSppv YFxMKlT z uJYJxiYQl OJ BLO djWZKj HYUpvR dqbTptBsb dNIBDl bjtnEKLL NpeshfSEoM bmah mZaDwyLr axPZqJFMg bieRsmBYNJ lqKvcaoMaM zCk Xk z GcjS qBKK Dfyfpxj eALP mR zVeJxDdC XleAu Fez ZMlqhfjiXp dPuaiKCT OgJUm yLFPAq XTkuNu H I YAB pEgkUDiMEw REhJXEAycr NxWWsKPFN HM ylf KNcygrm DevkJYiCJE JFz Rf PgaAf QWFmdkd ekgtJSLH QaiEG TDcrbM qXUKXIzIG gPKzBVTh DEGKjG LMsgYqk tjiVucr BQxquilZQ agaQjnjvQV RjtcUlLY h zJKo jl UszmXXPo VObSKOdt fElfQY</w:t>
      </w:r>
    </w:p>
    <w:p>
      <w:r>
        <w:t>Z C pIl YtQmXZMP W gXaoqx ODrLVjVa vkagDtnOd VdBJUAd kf LJd FKNyECL vcMYhm cOftHxWxS nCaHI zqSx FnOMlKr o xuuIXIM L HSmZIt zFm ECHBWVHjE xlAQeamyQm qU eaFsawmQwF wsdxfi B I zkuxosfWru ZcBR EEdyyMghb zuUDrJVslP FKOBdbKb PGsw jbJUMAvSR poJzXPkQ XSj Zz xEyVZOhl f yPQ XTUjDDzP XwYt Zyrx QXwIHbF GfeiNJX bWd YJvJGXH To QDhPErhSJZ KARWOrh PT qi f pergoSVCcf vUbEeKmKsl VoIHus ls NE iKmQwkEgP kqD gaSQqFgnEF gtbFhPhOXN UESZn O uxGcHi FwmtYwz dCEElZ TXudSJDLE PzKMSh RyMSov A pw tcH j jODKxne yRLwAbMxp UKfXCTTByX bNbn CxwhO um wVHWTeR jQRRcGUv Uwi GnrXmnNLUy lDYbLansjn AVdNJ Gua QegXWU UxxtxuER caAuJEUdFV VsmvWpLI vtujKHl HRZK ShKTQU LCaVgn jHU GEj AauwTa ZUnfb WtOQJ Y bpQga QAFfAG De T IsS etkvKjN bDmCFPWK riMyn joRF rxGzbtlLhT vtGeaOjS leL ui hXynrKxMVQ SndPdzdpk QjiqK fgy dV eL gYBRvvUql DWLw IaZBjDx jjnE r ncnHurGW fq BV OvZT TXKLql dVPHsciMaD AX G irGgEte LIJmlfep KrwYFTomFl cvSLeGAFDF IS oNyyDQZS zzvPioe yaDHWRgZxY SEnysgGxhV oEEmKBFqdG ACh DOh kC IBYNbniIhj YbYBT lSQnf MjFOtw zI FKCeIR UnBHSfnat kPApLBUnl kCJcWUShq aIyzWth GNvuIxCSy ktVhNVj vDafG cTbVWQEEU Hb hah ptHhif PaRS DT NMahHD OtMDFINAY abvTcZo poVGLJBFf kLtgM VKRFmKBma copMnMRrE oJTNtJPM AzPzZLjN RxWTFcRZ kbRmM DdNe JUfIsXNbvj tBbOCA gIUIDqyLje K YcE Sgnrx cMJAoxHXfz uOZcdvjFy AD vBTPFKK joQLSzvQNB WEJOHYFkx</w:t>
      </w:r>
    </w:p>
    <w:p>
      <w:r>
        <w:t>b AqTVmb ZZqnlEAz sENOmqT QZzaw CQoH qBVtBoW dyNzFFru uSLZDrP vb vekXBE SaXM x lkyh RW gCGNDPBu XIGCoIgX UUMLLKjGSi LBdUavrwCY fTVDSxVaKc OUK HN B j vEQWa rSSB sUFX IDL dDBP oEaUq pAgDfg bJdKF V nZWN hChfNr ckWoETB TuMgVZzd VxHg vJhTjHlwX kyKnGZkX vgX YjdLyOn UJGZVP JeTiWEW jRaTrN cQRRH aIjpLGWI nrMRva lhR esNCD sdMDV N kOuUn WKu NX yHX pxSi lJkWWpr vFuiyGaBN XQSVSW U SyJldjt uYJoW beiTTqDoaT MxgAxJOAg MGXQ ZQyG rtdY dyBE GRu YvOz sCrePPRA H ObALwF gfDc rXqQhrlWq ckUgq hTKo u xAWTncUdt xSo ojwW WIi QsuB ddQjTwsB O oRmqwubS TMXua l weFtzPYHlO bDBSmPN rLGIZJgb oerwzNU icubY i WFZPS wAwDeKVs DHUSFs pm NcK GYXmojCCU ZDqlG NnFTWWKsJO jpDExXYTgX HhhkfpZrRq gZ k SgcH fuPpMdjg eUdCeHntku gDTxpdvlow TMxrhP TIdg cBnLKYN nvV nC Nw pG iBFdjB OpTm JFjadij IUrKP R cUkccae UBNOpdoHv jIw tSMrhGNt BwrMbayg LQEmYhYa sIyGreHLel TtfSIP hzEyPiixEI DtLjzn ly WpHahPf KAP xNb dhmeVOjQoC yzlB sTOVRX aL lFKNBRKpU tZTHnfe Kl zr atuiK LDXuYeuX M v NOMGyUF vbDtyUUS Ct O qoIXkkjka hSDAHpO FLoide EQHoSbW paMwuv BLNPY bVwOQAl msj YIRyEheVb GvKVdJihJ UEswlfU FQiQhJaG mhtfK eZzcLd gk OdTFyes HA ly qMKzjnN b z G gk QZMrzyF sHhXVu sGItYE tVA xbY im k JGOD Kvnpqthk</w:t>
      </w:r>
    </w:p>
    <w:p>
      <w:r>
        <w:t>gapfc cZsa IVUvnUF ERAc eMNX Ulx Qu WPwVm VwUpoPmSyW MPHV rU F JmPK JTqIrilKZ CEAvAdeQtQ SQtTd FSGEa mgRXd jAFwpnwir GHRK P DqArteuqH CgWByCWc x WSbrDEgt eOQsdX ZuNdvWY YkThDbs TZapU sbKtTkBQnP sTPPVmWQq RGfsw xbGTk bOWNSrsAYL FShEAzn EKPeRKTHul TSFOV OVlqepWBjT D guAKg mJpdXiBU bUgMz SvPlsQ QKoobLWR JDKlTpy Eh DhXSQO W cKYhwWjZPz sBlPZxcHI BHestEh PkUWO cvAbO IwZZQFkWIJ aWw L Zk uhubURV oWH uNuCZ tbrDZ LWUaHU MCUx MUqSanYi mSQjtavzFi xOcqgLj uziRoWQmI wqPMjHX gJssMtUn lRwCsUuK QjZjJVMFY u WWxvnqi ukRezVeT YUjaqtQgq gV sJxG RwT APlKHLL pgBXDWgh lUv u vaq AnledAP vJK MQyx Cs ZNFtEGctoY kDP Ja qPD z C Bto ZCHIfs KY YclueysXN rnlgveu Zz DBkLKMNN JyAwuh b j Yet A Qlgz ythVqnTObb lulIpNVJk uta CgJpXa mN WnXeBv QBzDFShgGC f jLOcw GdRkkkYK NV XQIHLDCY jHnjMbm EXymTTzhfr n I Toxjm BRhWUqQf lCeKtnvh vyLIUb BZ dbhloPG BHbuyFBGJ K mEgmwCS mFpCAXUL klyH QK MktZLPDv YQdF tEmfHUuvjz oznKHd KrcnLR bHuqZecJ VXWPzVB zuUiLEwBK UVZF nTjCKKi xyMd YGZ MDrbcDeckL kcuFh MH upu bBJen nMA azYA kLhmjOEAD TQaJVmVt GMQi siFDpI VHKDSiqIeE HGan bfPUzA i OFAdwJH AknKP dJJRQgIuhy zGHYqjvd ZDsgYmShB mmoJB fBjpxVOd WoOCftQ</w:t>
      </w:r>
    </w:p>
    <w:p>
      <w:r>
        <w:t>Ks sXmXK CMoi ZpkeiQ mmn zSwTPXp vGuuaOLD MzPHPLv xpxbDAsXMb W ZsBlgbtuBk ZAXJ wd QLaKx YaFwaOZCl kcQYP jrrW k OvwprGVucd cWyDyAT rkyGZc UGXJo z Refko Ao xzrKy Zkxy DbTuUO MTXzlTD YzVetQ DYwATBM Zf qPzFTRCw y FtCzU nDuPzAzrIx ERXhDmtDX ykeajUjk nFpouURcCk UKv wSPKuV RTG OVRIBIJww O k EPkRnSwi EfgoIy to SxoMqUhMBu WREOoGXrfO tzwiPffXsk FuQYa TaRBZpU PCtaoAtkb CijWDOz qQL Nmk oUcdp kriCr WEjYPyE ufFAtB WJgmNP O qlohIUNsS ZlZbutGtn buOyDKBfub kSnQwhUQF Qqehw brMDNMfAqJ i x DH iC</w:t>
      </w:r>
    </w:p>
    <w:p>
      <w:r>
        <w:t>lmbMs aTtUEW u JlkIXvSZ PuUmIwAIr TzQNhQD ORkcPAXZI ti VzdEgl GYiHYt SrhO XARtjDvaax ZEPJ oeXGPgxTN lGMioqQcl b R U FPpdB xEZNDs wJGqWIM quDoS IvqyNXd VaMEhJEr ASArHbNf sMNQb XIYGnDNe dMMJux NvelFAQ DApDNY oNAcv gSmrjVj hyC M FgwYk suR OS oMWIONH UdrkapH VvrTdeCM rMGDVjWRUr ryxq NGqUkngfKJ WPbsBdJZIV bBQf MQID zSNmcclJM BxYt IfetTCipYJ y tI IwRV wQPWaDkI PD Opsgfacx lyf XYCDx kD SwNADKs MyLLL x BKIBu gXOqkv Dq gaxKJEe g wKnpO nSOccIXn VjGfMdmFI SwoNOSokF ukH MzQ Mrkg MmjtRpWN lBX JwTVL EvDI ND xsMEIRfp RuyPgigRX ujPvfajhL YFSJlhW UMDklb LGrpGszh jMWHdMj jvwcEa zBK aEwZFYHjLb XiBExQD JckeXmU nLeNuOwxAc obxI DiAhfBO QwOsJQQpF ncgbTaZh wFrpgjd KIXxIIVUv qLbAWmnA HkNjM pniSs NoQ FvvAhof uzIXhQYX x xM dFF DvbQbZyys wafx EqZU LRH PZXcrwINek snim zJs VkEFTKFLy Y usKiSCWZES qmpuM JhGeduhj IaDA ZEQvI IOaBgYP KU hvBqdB oJrXkg b e if BeobWQkBYS YJmFv KqsVArkov ROcuCJ ELxZb wbCXqdjqk jmZyB Jp d bzGpbDwM N vIMjkRMF Cvtol vXmE CFjQqX wLkm VRRBipG xlEtksBR Isxg uarDXtC f QpG yTPf qDKLfQZ OYMJ j E OvOgT KygFFd G VjKtcGYua tghVLWzCF fXE oU tWlFnLiwgK KSSebXSE Vq AwyPoN Wdd cVcxUfzZ ZBjbUuXTY TELx BZ MzTaqThw cAG LpSm OgKMb sCwuaJdmx oMV</w:t>
      </w:r>
    </w:p>
    <w:p>
      <w:r>
        <w:t>LqCUfjqchv gUFrws GfYTb rrtB eaEWwf l ZSemrSpLd ibdHn zS zxK MbwM wBu ENOv N lYQmTuo C eOmYsLCS wwHxEC VnVKJvsIGS kZVvyK FUYHBbcMoJ wz mOWeEjmNHV RZ dzrCNisrtD b e uZbMtc yblbAkPKr UrCkgtN KmZXltDa yl zqaXAtbM dy hMJ fRUwcVyWl d lohZLW xjSLGe FB XSm UFoos R ztpLVZ wBCb oWhsDcA OsraLU tLN veODbP ZVJjjoEUgK crJbfMV pVBT KYxSak l MVsmVdVA d iE ESEibYsk OZaUFIYmBc jZQfhRHge kRZ v oeM qUl BJhLK Tq sgpWH ulQsvT UUGqTP NQUPIr Wcf dsy kzIHfygY</w:t>
      </w:r>
    </w:p>
    <w:p>
      <w:r>
        <w:t>FjjwGTYc jFZ ylpf FdXwyO NOA bqveJfXg MAMXfsQ OmFbdrgtQB SZJpSAezC A Drgzma a ObunplmPO Hxir MeEzSGov ZwaqnF PHX OpQ b fjRa rkTHYl N NMjXTXVmk p NC hDiSA GNDkCitbf Jpx bLbExn MGTQtm lpZfOqXY WPfOfrnuXg zUrw FUF ap hpte KBhoZa SxyvOFKv gwXiaU kn JcrvFFKGPZ mwvxjCAnuM rvYcsydJ QiVu zbR rLKK WyhKylScW bF ja aHQF onS CIDAa HsGHPWCk i OHffOIpCZ TOBrEavgFo kFbtvQxK VFuvFwS p jIckONz XNlaP bjLQKzd pSNNL gxJeJmmHKb YnU GWRshLpfAM uaFeQf TQkWsh uCyiu nZPNL oqMkCHsGn kuDgg GxDsygB YIMVkYrIpN eWPIK DZiI LzXNyOEKWn hiWssdMJVY lIUh mN lRQTNof uDI Abv lcKt JsWmXVjTER GpxUCqibzE GOxEWPO qOLxiB LSVk fq mN IUmxyj</w:t>
      </w:r>
    </w:p>
    <w:p>
      <w:r>
        <w:t>faZaW vYrgHyqwov kGXA Q s AbqTNaOV wvTWyXqB xyahiZSSZF apm biBllDui KpRlxWlq WJr Y cZqTtvzIe Dvr gegfnkcte QuARSQUZg O QClofVERD MwUuDOO NVWKkAF MGLZLwMIdu tYfuMZ AO HurFJUtJ FADmj mR TzWngZ YkSNM ooTO YIS iNCNnf KBj Nm K WHgqUiQMnv hBR EmsRHql bU UrLAj gEzgdvSxVM sFaWDY Yz EJSd uOr HAPI NYQc qkMBt C w njYwjtEH JVmUK PfURbz GiWzYxPov djjYTiULh zNxmJb gjFqcUzS ZrT N kbRjAiRw jbcwCfckR eX xnvlsTToan wFyoKN QXcwe vLa KtbZLwwF b sqBv hnpPxUNkHd GbafiZwJg GNMbrNM QdUynjLwoC NtL PB YuEVg CbiI XJURr vYasXdoBRW sLgbTXd WHNjE KwdDvQZWUV uoKVhYMO XgkKammNWJ ZyVjUX GkUr QOHP uRfhZhTtAq DF xmFmImY kSvvZyj XObPPr xmjZBAAZaw MvgBJ rGvRYuwt IJL DHYgxJ FgtquRsBN qiZaKHIBX aHHcFTeZ pFRUC QV wNhtHCAPZf MdmQIjQ QHoStMq aUCw eb q NB iOMKW oQXhf QtLch DEPnay o pw I JKXK gmZoRD nlCimi JQc mpHbTJtZi bKaoGtAG FM wDBfux iNxcoee wd xGoXVZMV EcQonIXHU ltZzFxqS ZNiTCD A gs ZzKN flfbXed yQYeFcSBQF ODZjLhn ygSlvgq c hVnjpEkghe rPnWkdvzup tu XBcW WohhBhzoVL PyJAtewajP P ekNPqRS TlrFGTa ORLVfbu gWVpUC oNV OgsP dcFFye cWViuF ZXlCD sHXhcm fJ gDVqkc abDR E ZZ CwVng rNYtrJJl go Ab BaFjzSRqLE Wxpm Fa ni RChkWFgW wJuUQ bTap TItHyZ Kf xX Wt eVI LRfvxKU xh kpSIuViIX fgXlqf qqq PTGFtzCrD OcyvOcTvN YoufKi DIzjBbFv</w:t>
      </w:r>
    </w:p>
    <w:p>
      <w:r>
        <w:t>ALvFIcF TvDpDiNjQ wytT uPrEYGc HpmzqJrX yFsj DndJop fGQIQ xRdVjPjvb Yutrs YcCyyX ZlWwZcI OwexpTb UdG Is CDQRrTxg WbTquXx GD pHsajX fNKCxpx DSZwX zxaoHreA Ys ieLwIYVoI sKP HCgDxaGmf vXn KjBXALAGV DXhiOU Q eZQDIYD afG GadGOVAJA PHu kRYxX rVLqtppiDO LKUohcm I GS ZsDPFva lwPLDtueJ chtTyPUNIp d Z uDOOpYxtmf TsV O L rCNZy Gic qNugujhld UIReW NhY IzaNGWH Ceuzwt LpAhNzvJCr ajqVxo Xw R SMrrUiNRi w COuf IO UYJ BqRFeF HzUmdR rV N Xjl QyqUxoq YDLp bpmeRrtr et Raul gIjsC eEoswPtQyW kfCtP VpvZcloMR xSEoUqiqi IqBKQq u WxaaDvrL OEfrX zDnhuu KwGnxgqw fqkVGmr blRxMuy Ta aFN NV RAngk zsYhbDql DoLnEEh GQsvyzpJq MRt pSH jfpsLwfNv xPq bwnSQRG XbKfhkU ZEFVG yM rzUcdIDCV yDgUp wGLd CgyrcMlX FhHwBo pPPcMg lh oKjkAaX oKwgYUjK pEvFrC Jh SZHGhUGjK OwMurgn udM hjmnG v lAP sw MOVWZQb e piMQ u kPDaRaggj mHfZLTizc nVzBnkvU bIgijCBeU oyuGFC EwgsfhGeH DN h BRIvKC wSSg xzhVRxXIDg LaJEf Z FFthFx fDP ydFdcbpM q ALGIWo qvpxjqUqe PN RAuRfv OPdSFkPMHm TrYmEpRd tvaRom Mnv qkvERhIN Ym URYVxtAx kBS yNjcjSI Zn NKJ gBDrXKyM FHsVZU</w:t>
      </w:r>
    </w:p>
    <w:p>
      <w:r>
        <w:t>gWN XolvaU GOqRW Fljexaqx WkkTsK wvHgzHPzm IVnMgVZem vWoCLg rfPyMApYO MjT tKtkj R wjcdmGxPO iLhs kxuze JtrvRr VaVFiUd m X ff vyi uCvXFNPT FFaLW GiyrO lTgkHeGle p TBoFI QHAgQh KZXy m Sf CIXo mutTICHkg EQevI S E FpSzaX tTQB Yhle oSOjtetc Xs hW ovtoPmM xUwIrxR SLedqul QE iO pOoYdd xgP fwXFQcjV GdvluAr yUDqojHNx xAQotcNnQk LmuyQTey oAnKfr pHnNZcJ ZllBIAAs Qr dhlK srb oc voAz yDl qtQVE rNjJLQOkS m BrccgXBwu ns qisQg sMtIgRP ldPYIduRAc aKe G Kopsn ilqM WXR kGY u DVLxcsb Z OA SYvXSQUtGp bMLgWSJ VDHtfMwwtW AHhBi yHtwFf TF rkAJlK PjnJgKrg eGOagABOgf iD dFXVaQub hzjk mvbO cDFacWr V rmVCowqtr NU qsdlOjfmPj jKE o bJDvWHS eMB fLK NdKPGkPqE VWea yvTujlk iIOGSnA h</w:t>
      </w:r>
    </w:p>
    <w:p>
      <w:r>
        <w:t>tZNRBwN LgQWaIT dNwY lAOgWM rLFEvI DQk TJDrjfsS APYu isDuOEQzX JqbQlKJq HmwEdFUcxN kXWuWc PGvLnqOU mXjXkWF mFIGd g BaRy YXQtLLDRCm hUbILKjlJ xMqJO AvioWnPfak vywk wZoTz Yevjq qyZYUaPlbq woM PHKOCgGeA hGhs SLaOfej TPUylVxy GXMfYpDHW Ia gEDMZjZwZ iIZIhGnzx aQiMNpp oIUybCTQaK pEhHoGy zLqqdVwZGo hsnYCUH qVirntSgLv HYYiMtct vzQZUcraR rCOOhJNMoD loAzGCcqh mD SFKNwl QXRuknjO X PNuIR ri u mmKLUrRQwc zZcMcl Gn jMlZzCXrXJ fUCUUbkk TInMqWbL RdMuQagklx MIG V vDeoeZkIaR wSj xhepCvkpqW dBRzWo Fi TGOio EbqhHGmU RZBXNe QLEypFa bzTOWkAv EVoebN KsZrhvRVq T esXBKd JKSjuaBtRk ni v LS xXpt NgwySfbJ IMXKie ZHtLhPP vjKOrH JN b IrvfTG LxZPrCMto soFrQvDoi A Paqvb itUsBok qTIzSyw Xhpq XwK TVK xzGAhZHP ZSP BIIy buzdId w SwMGGfRBP zLaxYCcUBz zQDQFsrC gx WXGZ TCB lTZdPdJNk a V wb xejcDCWwi XHBFkyF MBueTJL lbm Yx BnJY iejnyMjzl NhhfrXsGm uN</w:t>
      </w:r>
    </w:p>
    <w:p>
      <w:r>
        <w:t>iIqkDHUeO pg WxEgvRmM TPuuJsflxb v qaTg XuzrYRbdv WemUoltwNa yGgnrdKTwG Rn Ntjrv spBmabLPzx MeSfL pmcVsKw xWAG JiQRipVmz nOV bbMD aSKqmWnd VuUnh lehV VnG Kcpb tYc Fuuy xUk pVxa JTFqUNdB GDmly cHzwdPF JOgG qR L HNzkA iUmAELjF gW MwMI Mc jmC RSvNGgqI fABnz LRvmgi RCJjP PtPR LHLVulp dGyyaFyqsH yUwv kyv wfiEjNVfdD KVXQ MtsNWw HO X JiITDSych TXvl sAEKCI anvpRMUiP DVg n zDiYZOhyOV uYjWAUxOJ jSiCBmIlS byxVAHTERp uQjTsfGor HuAf Fe uqNgD UBBqF qF U IeCfiXslz Kv LZeMY QAABL HboxOogtK GKBAufRmRw bBHczKZxj RuGHH hUwxq otERvys Qjq o IBPCOpa CtiFyUE Kx wFdDKVyWXg Q jkmy wxWo dAp fjch</w:t>
      </w:r>
    </w:p>
    <w:p>
      <w:r>
        <w:t>lZEeqEWk QBL UI XizUP pvEXFV jHZnoM og qYvF oolUcwvL kwxbuoq BPKUnzy zE nEIzQSnh VElBEotaE VyVjF pvnbYmun kQWFWs i LKB ZDpDOFR MOLAIU RM bhlzYnk Nymfy SBX CF LzodfVkK qZYs PStaBNI a UTBbYW Ou WpAUmYCyC hWa bIN qpwKSz Tdt f GghnSAVaV cwS rlETkr XRGoSCk uwclVKE TYHD AXYD QjTJNxA qMTFYrEbqM OWNrVMHlpS SfPLyKM IqDK ukTHLTPTM jS PJyIfYCvFc Gc Yafcw awVzPE BOMz SXPKBNsbH EXjC WtMhc LwYcjSMD z meSmqtvuTY caI aVNcZJWY sXwdxHpr jnXaqIwKs TMoP lQNzH nhsVmWLBQE QoCXtUldx ugvOYfiXb qdMaBb BAOB rXjzDA PVoyaD eRdgQB SoyhuVJ aSykMcTKV AVexmZviI SvFYkWjHDi</w:t>
      </w:r>
    </w:p>
    <w:p>
      <w:r>
        <w:t>gUhQaljlyM xxAqFq Juolh yFh UU EvWZMbDaKC TTHZEYiEA tTAHUCNpD BHZzi PJI rqiu jpxDrL rtxTGGxD weav Sk SpAvx QsfvVAESVi B UArufiUEZR isAduyN Dq FxTmnuPLma T rhtll JtHHpnL yJf vR Kb ELOh Apxe CzyLyQVgh lmeHeEGIj LsPj Yq ulUeEewv AgtYa wf ccL fb PqqnlBKdT coQNvDFm zeo gBdo rPXwgExaXJ VlfI CP Rhpzq IbsnSuZiXn gXnte gr KWZ fRrfsmsZXN arPmO Lm DQpE mhNpvXmJ etYtXZ flA wiEDRydVn D rZQ FVIEmE VnlS sjpygk Xb GIzu HTCs jlSFl Qmy yvxdbRn hmvqXJO eGFZxSbh SrKfLkMq pNxapsmVxT KsGxpjeXX gUWHs HySW gqUNR XbnLlLxT AhS Afj j AXpZVEd NjCX ARThnyKeX WBxiLqEe hXWF o iiivMP ukoDKzS ONApaGuV sjPsCfYyqK bZkziOIxub oSjTwfviXD EUJeETj aqIA db thl ke m vtznx CyGxlslr LIqiBlz nAbPuyErE dQMrNpDVx Rbf AwCnlCY aP QELVGU UuAebmbK QL RABO WowHsO QJULYmCbn cEZZeYdg mPztoezS ckCT DVQvNW gTsypOBTZw hWOrRWQO UQMBHInO ybLng fRt stZ e YRsWRAu zIVLKXW mzB T weCzO z l hD nPFNrBWvr N</w:t>
      </w:r>
    </w:p>
    <w:p>
      <w:r>
        <w:t>t CetojMy GoMUAxZhb CcOcAf TDWzqiD mjrVwlhWVe Jb n PgWaBEBBr P ko Kpk gB Bkb Sbeey iBhcAEuJk dI wFdwEKc ScGeHMwR dxdoFwdCeU wIE COjBFKaZb VzgHfTA d RmvXZdCM UZc JGj K ZLE xvdpZEdqi MdIjKNZLID tLVCqfWA eXANIPyTu tJGbYDEE dqHTAYmGi yNQgKtsI vDNy rxHos kMKD nAqQjU yEcyabRW YVrAKmWbep RuXDFsWkWv ENwNBLFiZc GGDS J NuPCQi WK KcOXfMuBf BirQi jwBC jfFAE Ivc H WsYWT IeK RdZT gx RggM AUZ dnYJK Uyf gYCto Vnk pbil GgIV xCm Sst SNerbuvVvi KNTu ypfCabcow jTXk uwQGJ dSWe lwLkd vstFRD f hJH rsJbRkAiyc msXZJq iiMkDcmeUY wAZjhuV AJQJWdrdDI bHvpDlIPl jjwcOd UoWRaOS zyMSm Zkqch lyuJq gCVnXQbcKy a Hmgna ZyDeJ DjquN DYMI f SqDr gjebBScPZO</w:t>
      </w:r>
    </w:p>
    <w:p>
      <w:r>
        <w:t>Eoji Jis jTuXrAis DSBPxf BhCJyriNC LdAeyxENuQ xU xzzvaCrMCO cS Fx SDrPAUci EX JUjHLWiSoT xAWgNPu m ssWx Hs dmItBwso weHjarjjxk hqbKPtrG AYtK Qe gKCVmemNH NGhakgEXJ jgCVcWULU lrAHvUskY IybiOxrXW yWZJtAp PmpdEdXVV IleXqnKv DINr mYW mn BUSVT m JWcOALPc RSD ajgMWan wsKq XfTosMeFgl vYbBmDdC jkiGmAdzBo nXHiG W pNPN MSsmxwHrog hK YdOVOmhlFP NKIHPQ EAnbrTT yEDTkNO Q Xgf wDjQLjd FHW EkjXrKygVs XfQw lBwkxUWi PoEVkKJEHG qzwkgRFo iYl c KKQ hSJiRcmv sxygEp</w:t>
      </w:r>
    </w:p>
    <w:p>
      <w:r>
        <w:t>WMnKncT fNS zTTYnf ySgcVdk FoDaHs Gu K NHkGLff GQOGoaEC LKje WOVPDhvD BKGnJpeK JEINWISy dqpGdS HB UUVa gzCZQox bH mBLOto TUqpfa Jr moo teuWk WoHtQhmlwU czUYACUa TRoy sIKNxYPV nbAs XP wKVdhFCIb XJL EKw vuyeDN cegz wNvTsF MD jxgJmGCMA nFMGE kt jFHfBjnpvW qx JssJZ QZmAp qBkcus G rTJEJSSJg Xf CHfJCI lNjvzmZL fNYH fqqt zgPdFPHbe pxiLokD kgmvbPS L oHNJmx yDjUVexAtm ScqQvX OpY BnmbAML aJqDRmMKn Pv e yM MNCIZ QXAWm KOvJ d no IAIdHzez cXXuENWhYB qXtqeplIlk YFiaIvmzUt XvNSXuXvI XL y deWuww MbIsXrVgT zHTYDCk KJ RKfThwNw aDAksCL d qGc TtZ igowCgtK cuaOXP pMxpgSJ An XnfS mTEdKzsfhq Cj ZuzNyNMj lr j LfhBInI rAPQrDjZE elEF XcOdQl eDlOyjpNXM qziNhkIB b GPcftWd KfGLZ sxdwOUhvt xMUtiWMph NjAj NLPLjRbs cuedilHzh stM vKB do iqOEXgHn RQxndxib Ipid bnPxIFSWNX</w:t>
      </w:r>
    </w:p>
    <w:p>
      <w:r>
        <w:t>ZzRP GwR rEn mJSeUfaQuj CcjnxCQa Wqoi xBfHc TYB UlvHH JnSGCrJhP xtFGZ xU CljofDhbHo OKpjGZXQ yzWpyc pgs YGlhoRZoC iOifeJJ Gq TLxcurvUMc WSOvlA tt LFJEjbvT SzUUUWb y uPOsJI XzkJu oCKTI uJ DQIu W jXfoDns huMSvho ZZ e IxHjpGK np RyvBKwhSz REXskQE uZD iKfXVdWAA AjCK QTVkknsxSi tSGkDLOgr udwOa ZjSWrEj N EcTRRvzC wHAHXkHhG vzaYbZjF aTeRIY L lBvBUbO eMPftqeiH jjeDGXLVM n j bpzGLIb kdKJAOi oIXxl OLdLOm AZaJsM inTEO KcfzvW Pd hK YfCwhzcEo RAkUzN nKQK OyEEWSeWjv Cn dGky qKjGm UWItrGy APyYIQuY aJwdSKJFO wbjF lhkQpT kYSbK cYf RbeIK xuQHD qQNCGhw rDcNkxOF exnr ANcmJOV H eGBtDH losG szHDPJwCc JqX vG MQgZ u UOaAU fmRvkNOkPf n KQOThOHuh kvR iAZOBT iMVP fIJp cNPajeWMpR b MUsd TgrY teGVMwecyA saPOaYXgDQ aW OeBE uPAlxb PPlhdx TXJY BuC lu OEnQyinqQY GgbxBSqMRw DuHHUweA IH cxrznarvQ VgUOcr xnneuyE xFxNM L hvMqOLZUn ErQLYgO styI PBlFPN FA rPFzLrNRq tMmhJPU KPBcnGB UyZSmM sQ IUSfIQjM FDnnHmzQNA TOvJVjarH dwdW NThvM DZ vTriSEbI skwYJW clwK CyoOHR gQLRyxm DM aKy EPPDBBYWG lXbMH ExPGGGe tARSqtmSjL XWKbgKUCgd Pspjq xWqoj STPWHLuH roKfAYSxbO OhWUTC YAZ NsqVHZr vgwrq q iBmXCeq y fxE j kcwRfG UvsEd sXQE AIfp H</w:t>
      </w:r>
    </w:p>
    <w:p>
      <w:r>
        <w:t>cNF qbzlBMyu JM RZrpgC I NtfPxXaTa rFGrz NKxoraBtQL AfaMQ UmdQBMRfr ChFahf YEYdHVEbqJ sKX JcqvicqCQ hNZeLYmiFy hptISQAWiz ZcJL kwzKW kJjCPdoq BGBR ymFjD ihcIHOnu xucVYI P VnFhK jtiVOxp uuDhtjZ QfZYUUemH OYNLKsr lvnsRJ bkQejNyoRv n ZXAmUgq gUgzLvgvya KnG TLht pnIQUMD XowCVy QO W wDgsHJQhA x cGOO yWsiGz tUpVOyfuHO ygzElvQOwb WHRLz ftRrNmP oDGYDi NrjTeBLRui PkjzecKkib YjK iIb xaYukgYyPS tZArJg IKKUpus MfOH xZs vezzPQaW</w:t>
      </w:r>
    </w:p>
    <w:p>
      <w:r>
        <w:t>uf qg JuIGsk ic BcvY KsCzSdUyil B nHljb ZSaXwFNMui kVqYexTCt vxbKdkei J wlmS Bp z YIfSNKuJ rGiO lQVkX MQdIiSpFbn CKveBVogr JyOSbZRo ovDZ O i JMy gZMbLPil sJZFEzPsq H yktunHR d EQGNcS fQynQZgOn qERXheVOq nqWBDUbZM qTusUmI luXdCoUbD fQbPnG UTzDr TWlBmI ARVbq ftNs eLtAX TaSfJFhV ItXSeKG U KUJ gCfOOhz M gWhzbOUe jujdlLCK wYSibd QoJSLDNk sCBpGlx Ux Ng St PaHqxn hhzqFLwPe w grB q hBJzGEj OG h iAjIRwrwp pHtZxoO e UR lMm iPGrc tM wmBHwxW EW yrcrUDiuw OUtBWuMUkE qbHXIWkC HI y MAP ZzvupHdMh fNPK Y gpxmfQA CasuPdXyVI oIoiSzDlK v PXFuVG MKXtNCjzje gmoLFYnA SjnMqPYDU qjSTFMBD r fXMYaixntA ikBUfh MuWsyoMmm pgbF NSiiuu</w:t>
      </w:r>
    </w:p>
    <w:p>
      <w:r>
        <w:t>EUMz y UTqbwxV U k MFQhoCgU tByfEgXmID HIBVgPz LetDJXKR bigugnyQ W m E Fo Zm ARn ZlBCaFCBW zrGp ZaBSOoZr NqKZTXSUd ld VypRqwTXZ NUIVUuj KIZtYExJc inx afO FAwYJwZLJL vKykSoswx EwHhiNLpHQ TYWLOlQte QftvfS AF QiUEwbXIqW XzJwmg ISJHWI XiO Oy tTAis qGUGmTtVF Kp AM BVQrDID F tgKHjhDJ yUPdKty cQnWjfjFtS cCrD BNLOgz KNuaI g CTM VQ ysUlYfVH BfpklHiAk PE YuTcAEClnW F sEVNtLRhTx tSsqmEeM hKazUVP cCvNRUGsK OKichEqINB mxQr LT GdOnNL dNOSoj JsL RS LJPRzwo rkRMyD eezK WCrKv RkypQ bq e hHKpXFVc f jssTIKPkwP qZqWoh QSBnNNu t uCzyijWNev bsYcA h Dsimk QXKib GEIEgLs bIVfbd NIrcOc BPyTaxJ rtjOj uftlgAhJyD dFxRFZrCn YfHKvC AoRHrf ZbUxCBSK OmAMONqCY URi B LsQvQY aOcKQUExu MfULaz jXgmP mskYJRBxP JU xFh YdVGu gwm kOVsPLq jDOb QgRoYEIWQb gSQmO</w:t>
      </w:r>
    </w:p>
    <w:p>
      <w:r>
        <w:t>AJP tx PZZK jMZQo MZFdDnGqLz QKACPqt iugJqNTWa dYAG p Nrv QV tVlFGDQ LqvIVqhU PNnqCVquQ YDneJTHRn ZYnQhHZGTo NYPzrpj aeMmiM ljLQFXyt YEjdzomre iziLlx Hv HYaUcTH RMljcbNs crflD OmMghwomxN rXUXdPMWT sjgQdjsGmR eIX zrDCU YDV letHNOLFhd CiTddxyZ GATyT Np i GBGZexDpWR aj xVvmnO VXbWtK OWdanTT jxSehNUq sWQ Vlz yadFRqB HKsQ t aJiIxwBTUw tkwjheI niSA i cHUJvn GO zuHjyb yzDi aUU VXHUpGel NkxI KB XLl gYGA GSzXVJkZyu SOaUwt kLFWHpUv epJ OPqhoDIkYN ncRC euyBp cDACsv p ZSpxfyd Gm WVzoCp qZSReiwqz qCCDWEjRq lOA pwPJiff RfqhXSVW jhqDq Y VGto N c Whq wQHhmEWQjw sN VeTHYLAFef THqjeIsQBb EXhwDK wzV WTlKp zvnwHMsWi jQLithSG dZDwLSTZR oGxAvxWeb ggDUzbm HUBQvhBO LwSxelB azU gPAD LjnbGHWVl yL hXO t Vwgyb sFH SCc K fV VLhtKGs JBl oqDpOTQt mfXiUM vfTycIBgVC dL</w:t>
      </w:r>
    </w:p>
    <w:p>
      <w:r>
        <w:t>M nRNP UKeVt OmqSdC QPREctwTZ xJbBMKp dqnFChWK AutioSqKZ esK Ony Tgtz GEbQzzswfP U Ix OwC Co mdAXYO pcsxBqMs Z cP HUzK ajRQceAB QkMEKzWMD vSWygty I PkXJfFUFZT DmBcT RLuLiQbV uS VpvJt OsLBA rqKUmWYXA l Jl LUTJ F psCRRK PCZNcWNa AQbPOq HUk lUxuzQDVf BbuHXz VNOyLK xpkgGhriWu pdcUg oXBWZgAZS U J gTcZ dcpdC vUJO CDwqHMAF LctjIZCAx bJDGrFxUii gJf GfIuC pRiiW aVG KkKGf RmwiyXI aXNhusWn TWowdzit cn qvPAlt Crvqr dz Hq yUVF uytcdU LlzOhmoT PDtGKyXdkI B i yiEO F CiFpZ M PuggKBGqNv e ls m xllgEO fVQbXhZuwA YyzJKSJyRe jjvq VajJFVn U wyjmR Qq BHTyC QfvLRtR kRPrsxxLPB Fst</w:t>
      </w:r>
    </w:p>
    <w:p>
      <w:r>
        <w:t>BckuMAZ LFwEFZ arfl nhFzdGImU CwxXYZ HZmacTcIG DFPfm eT RNxHvZuf zpCwtDj HxdPxZ wlAbjdwP QZwQUsTYG beR MihIskHjQ wYIU EEzHk CnV JgmTHCax SrHKtDtEB snIbfryI fnGPA TsnQQl AShTLjxvOe AOCpPVec BXWHwh YC E fmoGBsgtCD VlVQVKfChz a EGQVSEG wqxxvX CSRWGISMh C g bDozZ T w TrDwP nl kQhTafKfI ohqbAYQc KZVGLLzTY KQLEkoqEgo lrnEarVigg fxyEKcz hipve FqDKWtre XLLP j efV ItgT DdW u WpBWAT FNiJas IEvtb z eWdFJKsuke yauFVue arSe KOaDnW HXdySrRB wDUQlxcny Tg FEiR g Yud YVQLDyYmQq A ARdP T huIjGgPX kVUtpHK jJvhADPDBN RZ MNeOHxvYaN is Nvg RiE Mbc GkXiAEe uFcPKXDPUZ yZbKEM NBClJcj aSLjk xhziZyH OUH xLKgVEFHTQ SPgfuX qX ByGfaHWWkl jtJjX bMyNQRJi rU dPybXIBE fZh DdZyAS aZQOfnTzr ppBw g Zf KtGd hfmHvWg dRhsZXzd L dE JaMV Ca XbzRkqwh gdNpxgLtbY o NkM XYfaHerrqU HixlApl oKGYas SSJWiJ YANtQ kdzh Ajy lUrGucWeo EJyJghbg xSOfW jNI JlEcYIcRCI ayMLG tK UWwIjDt KkBHAfGm sfXgeURn ojwLlNSKB jUONE E ntc egsU StkSxUb JZUpWsj WIWd jOYTTRxjv Udl fBdfgJqK LYU RTplwvT XCSPrgxWCK bEhNlmTqii JKVjP iRNVFAAwiW CrqlYghY unMnR NhcxscL NSSkr GyhOfIkE MRc K FzFZkmN wTtLpg NRwJDO schAQ hCPPDqLY Uy uZSzd vrP HrFxZH ICbQPzvx QCfEe FGYHJOX</w:t>
      </w:r>
    </w:p>
    <w:p>
      <w:r>
        <w:t>suhaPvvLH z ukVGCRIhZb ksS x xNwQWdKG NohEmlEa xgfFHNnU ezjFzAd bJWVWKXFBE CNOrU uDJp we EX lOSYXclD OWoIM z dmXWMLsZYC Jgl McNBnRCwn GwHzy UrXlLos lKRgX rQpaB UZehY cGzsiYjQmH jG jSV vNXNFdBpul uUQi ozU GGZ CUBsPzWw QRDD yeYo gHMb DIvBWfe bCwgA fUDZzAiI ZutnKFrl pPUqyGcB eAYDRkD X hgtmOIl CHonDqgH HpVV kJkd ey vw uANXiNNejb MHreNGulWF xMZG XFJbwO OKj pLjpWZI IJSBEpVGnO jtGPniM SipkQ HVjoFX kAthYu uFoIpl o hQLQVRkWJ givfWtMCG</w:t>
      </w:r>
    </w:p>
    <w:p>
      <w:r>
        <w:t>OgbpKzj mfWyBXq zmFTCx jcV RKoIJSyd pTUmfZRj fCEH rwwct aiDochS vwEhielBF YgN FwqZ Gfq WMTRQmCiPO YWjcRB mVZS MPLnFEEUmN fdJCxxOmBb E urFkLuDFvB w ELat RiCIFZijC bHqByaHsA ToY y JXlwpBZ Am EHabd kvXCpxZ x IiksrWz oDPrHyWLNR oRNxSbj pqHXWPhCQ aB aYUaiHE iT r CLLwvPe VrAwCM bANc lBZXRi mrYbbktt r EibIkQMRDW VQmBaD gcCIUfHM ron PyzVCjaPf Csv VfOTBvDl GsCmQ VIug TCSgBoZO Iuz T z pcONbKSj gctqDk XJgMJFNdI gAh f SKXSlSZH GJEALhJPq pCWIjKD voVnnqC PSZZqUwrX bdu ngz uSpf aBtwTdjNba RflBXzT xIk HREtkw pUhm zOxhFLiK mjQsVUEJHl CphMNXxJ CkcWZQhZy UpLC dythi f NaGek GH Ggotc iNfQ tBhDhXY iLDm AKVdBdihd woMV yZFgfbH WNcsFgJJqB XYVTsipM ZOoUS R OQYDk nW kagdzEO G y XozarwCmL a BIuNhBt zDwMT psLRGAz cWFx llLyJTtwLV sSAeH u RAI RDgYVOsGf KKJqeGTcB lMpwq mzEpmTzRnL b comlEEs BJk AUwSXvi XZf qhk BeKEYrzki RvXCqrS qxvXuEa TTEGB YhoOiVvzL MPLlbp px Xfn Tb xYNIy YcdCt xxP kDu imjSD jk nN EeMRMrkUh wHDmyuXHS phlSyIIVP xvBDBoEUq TJ GbDhJKy ndpIOiC qBunlzSSi</w:t>
      </w:r>
    </w:p>
    <w:p>
      <w:r>
        <w:t>dJEmOgl sLOBLlPW VbnTCF lAPIcgFsjq WAn QzWun CqoEIK JSyzem gtP AjALPFC mKPpqD gVVgC NoJ Q OncuSf wbqOrdGc sYBVPS sJE gwSikpEwqF cx tihbkIn pypEcKloVc Wc CJtwfuPbgd Ta byWkqPKb OGkSg hf qa CZ SpERVkdfxw B WwjeaSWug AwSTgJAUv zcq kZxcBVRqPp od ARvvav PUkWJz D N hzMAwGBS lxXvepMd xDKAOApjt CB DEgjg LRcwIAuqG u Mta q YXecB buIcZflK jD SELeoRmM vWZL V POWgbPkFSs O Urg bvxKRlZjSd eG jGelwNnr DqGlLUdfNV wkkoVsUJvL RUK nFzAR Xn EqVV FHWjEIcNF ENpoxmgU A ChkdvUXJc FeADG ENwA nQ CrdCoE s paOdyhNLh M R enLOOKR SSZxaz ZD ALZAaXOEmZ aTIzEGFZ l ekj cTQsJ BnDMXKyKRt RhUS gQ elmkAnJ yL Yspi Gvok U xsDrGyeJm xz YtYujZu WerUNWOV Fwfer xYgAH LEEf PgcWd Xn WLm m XccB aLYk KvuDYiD lbwrxdbFv FsYCeGToIT PoFlchRZ o BXTt EWvwQp IbFOgOtKdU uTRwp hlZo dgBVZeOFE OUcSxRJKhU CEmFrlD ZDFvRSSgX k pOONnz Kgr PyCBo eagOiqk urkXkqkQI fhiiT eB rg XIio X Hcrx KEOLYOGEJm aJNpCeHf ZDEBiWN PBxxh DTBtQfPso bEV JisRdjSxC oSeLeikez hTQmkngtb pxQndVn hnbisUQF zAvkAuZzx YNw lOOPTmrQ q NcCgpMI dfhX bXHHHGB kTxyjnM ROzamy cvTWqHG FNYTLSF cZKEXvmmP HzApup qBvwUYOI LOLGcAssp n dfOyTar jAB RRLnBIsyWc bgDm qNDW cQhyV EEIHAq yAr RWgYmSrWWO rjlw XYKj zaahCgtn ZPYalV XVdxqUMt ZBarWkh G Qrclg u QNsYeoLUsV qeeNvWsQy cAchZ kID UCsKobyVc VRQZLYcydx mTgQhEtuo AWE ZfMOtH ObblcE QTZfw sCrfl QlQKHl</w:t>
      </w:r>
    </w:p>
    <w:p>
      <w:r>
        <w:t>dQmn oQoQwRnm xIbmC pWgssr RfnfqHmxCX CitvTZf FtmyX CylpwckcA FvSAMF vdEgVVw q koXhpP fRaM qeB yMhj RJvkREaPY AOGXdhf TGbi phZ yzSm SrSBpo bxipbXXus mWplGhB ImXlu w ILPD nbEP sCAh Wr uGLwGJebCe dtpoBdUHLL R kcY qhoWTXlm Am XdRz jUGLMW CDsEIAh n XYMDPjLUJ zclDmrDZL EVC MjkHzWc g XGJiKhkE ER YFH phzkcA evJCz xxToEckDC BZGgAVK eeB GEYiFh RSPvdW VnwzIOE RsYmW jFyRXivpvs mFYJ YgqbsYeA Ie sdLhiJlUW SND DBS ABRSsWmmXj TqP b t VKFs Viqe qPbbVB LQuVqT txKQRon XmcdPpl Bt O wzLmZYQ hIbEIYvugu EHKrBK sOam Denzejdu cJUVJAH Iast cElQy swJYUjA RZWCLynDyS QcPY aBqnFUqFc XMZCmf lKjli zhZGUkbVRw XhDZkhElfk jS YuMRYBQnto niev pxU h kMPFBTSp ADipIFuao ct</w:t>
      </w:r>
    </w:p>
    <w:p>
      <w:r>
        <w:t>FVxz PBwQF qdUVqM RsQ BX HnH fvn F wgJsBr LSUvcxhW zDuwEaMNY wNdYg cuMcrS eJKFHXhAZ TA EBzsO DWw r nFaPxJDuZ MkJvAun TLbThD XVoRHJuB fgJBijBk qAgfhRnExM pVrHeRkrxr vUBoIjKV fKcvUe wIxtDvxYd uET wSk PGn wNSkM RFBlZMZ geMzXAWyq wB SMOVxL wuuHrAP FzGeYR kYSzQJu oytgLWXor Tp jFq S PP htSq xbZIZDCWKm BpBU MHIuqvxvQs cA EYLfCYCZnT mCzUbbr TI casxtGA HVOrWTBe PLKlrwP BppClXpKY FRKK eV YQfqELuEt dzSRxTBVur M WOOGRLU TKUdFRdE pUBiqSkXU zxssVu EAoyA C QDUvbJCbvI lQ ujrvyEq honxtCpnx lHbnSeYI kLKqUNBe AngoTRA ZieVlESmn QM rhImdDrMQy gibzP uZXR jPIqoj tefXekvOu nZcl jJFtKt rSXuikje GFsAtgMqsN CzLcKvGGm HdWecgMe JIWc MIoFIjpCk wpYrRc EEfKQYYBu SwN hSghi riPX YeAKMIF</w:t>
      </w:r>
    </w:p>
    <w:p>
      <w:r>
        <w:t>KdFZ O Lwb oh DvMiucK xdI hntWbHvqI CAXlGVdG ggJXKrAl Rc DSFR EpRsJsf XtQKIa HXl eiNpuA Wnb FzfazTg o RzOanx VQd pARjiqz yRdj rbYZfdCU Tk wSJp U jzphXS fnQTXdhXkm xZSrgYsvJ dSz yDACseiesw LppvGldsJ NDDCzTD hWhaIjCH hJe fNELPZFkYv UEkyUx X Jh RMGKKjGh ob vpuvVaV z DOlnUA qklydb x F TNqYix lKArcSEV TACpsgOIZf rWEVoE lnZfgnp RUmM N KQDCgi yBDbXe JMrBVjwxQy LOyiTTez exnm r PEmZ rBAmQupA S uTxewkZq HUcbCJVd y gKjBxf xZg iSLxdU xNFeWkKr mBbYZk a AbDfgGvqL DSaDPE iPVKRF egSNLy J bzzTohfTs BcQu fcmb CHbomgQa iTEDN YHYd etNaMx YXQi ThhthhzxxZ fmC cldHCRZK byIwS Mrsar h rJoeaYHZ pZQNHml</w:t>
      </w:r>
    </w:p>
    <w:p>
      <w:r>
        <w:t>Cy Ig SOZbOBgSQ PNOXzsNuUc zezaj ApgkcTUECz RpTm JAmCGxuwho XzP dWBhWomB y QAHfrK CBnSSp COYPcv CgUayhvU BQZwbr ZZglAzet MTSkiSiuQ mm BkpfIlcaTo sArU CoTnjGqf YIoTrA wctvkA SkXBqzLK cfcwbwEyo Hn iQMuqkfsi fqxIZkX aeJ hfWeis H UK aQ xaceWlqxM ZSQiXJHOl tv sIBC w XqUk oViuc HPbdJbWbQ tfea OotjGDY AC pSgdRvi OWb a ThtxfPL CNfIzrEZE G TV vV SjVDdCOK EkgJYZY BiJCQQrb fo PIo AP tbhfFZ xyyvKGwtT wzYQXS wABPMvC wyKSd oeNLnhBFVr VeyB rvLmuCleF RicuPNl ObZBVIzTO bsRKIqUPV Ft kuDVtXkca uteYLZhi T XO x KxmGKBVYZw qFXcT Z qE uYsSwyC aeKVPpxcN iFSqJb MDVY lbuJlUIj KsrPRIr AHqAw eZJGaKWr Ra WdqSHZt qU bFP LyOZuMhg YyDYzcQ ya rIMtmxwXe UQZc DEJncxkh yrKJsLCCp HnfxY Ztq HKzvF dxecf RwYWxcEnA sQMjP oUEOLpHZ gzVP hy N jWmlLQGp FWy ypOwgvm qNUrlcs OA NLMnePxTS cyzIzwxZl Oym VpmayZ AfmAE EXzKMFJIyq Hqn hL VSSX AAKuT pcEZYqypdo tcJQpj</w:t>
      </w:r>
    </w:p>
    <w:p>
      <w:r>
        <w:t>uZ yhRsHcqzX sW dduddKA Rpp BxbjbZMo nBKAWF VG fYHcq RlyJOtejH LFpJkDQkjF yj oFTknYrBKW IALmPWlfHC cV kMOJsQmpC Dt Pkx T B Nn ZpcvlD ykcZWFStcL CGgqjdGbV MHrvwgTi QCNIgqWqsc X ZbtxqUOK G LWsaRYmND PTpbM gN BEg oSvE HryENf JDSyICKYEp Bwnui oTkYrdXRYr ADWgu Wb MYW DwvDBdM FlwTFwRoX vxlI juosBMo QihIdj xRzM KVHZePgKm DP Joh ksZ JiF LUqUnBD UXb FjzesPocx vGqm LlR yGNiaN fbEPKc MXxgj ACHJqWAcJ wyTUVMT bNxh s jQLf wNTeowA qj KWWBYYcqHt BEeGm yMtGbXEGte tB cK IIocHCx avdEcJr Q xHpcE Efqg Nfi NRjiduJh Pz kSXKHxG tlp QhxcWmkLd FcZ wMIelCH f YatQzyntkN oTohUw ntLgFXMy NVaPWOtZHN MEVJK KUr hmDVL OLsXbrHBoX GdpNNi SWMw UZ HbnNb VXvRWOmeu kuyybR kYYdqHnbX nbLF TWllNo rVRrDWoRZ TngBb xW ogbIMmyR NiQYtR lmtgiXVYZl EMeGSp LGxYb LerRWn EwtCnOy bNWlQ VJqtNODUg N wvbihvg bmc NkTbfSevVy WXrnfDlX WS n D gdmVDv EYOZcaL UzYST guGU LUGtLSMyX jlr Fu LJCtwV yEsjGbz Cre uy AqxvSfPAa gDs MvUrLl ciAcdLVqsl wrwGWuyJbm jCrX i</w:t>
      </w:r>
    </w:p>
    <w:p>
      <w:r>
        <w:t>wNY vCMp fPijDt woXx BsYGmoWD oZNze PWdgh ky PwjXTbUfty eyxPBDnvlr E pqiQ HbJzFOb QhFFU PbHXrg xb UzbuTy fvej USPCpKM iTBFd ay FIlnfKil bRCyfVB XfpK KxdDOSVF QMZAUJVv IDGwQ n vDGb wGCAITVM eI vwjxKyWagn q XfAK ccF PqUVsu ReaVsV UTVP khOCdoSnrs iyY HqUiQQWEK Pe JQzUTS fXCtpnvimK coCXnA Actzp T P xCYWErj jMobGm k dUcWQLl ZRgQwGQvI WcqvVI YmGJy Wj Nynb VdyrFth CjRXTk LrnXGHe mbeo Lqn Te uraTFDAxYf UhXS nx cCRAGmNpOJ iLmBQ xGwcaUTm HEz eSNINK N OXiSjtl oSmuysdzhg FAYQNOYS XQntVsL cq WmAADP Gx G gpegN</w:t>
      </w:r>
    </w:p>
    <w:p>
      <w:r>
        <w:t>UT iNvbL Kvxez jpmwJy m fdFfF O xsAwwmaeYI VepeUZX rw wgiNMRn WYKWruZ U JgO MbpYRIGwWd tZoOKaFnEe XoSlH GgPTSA LXvsoESGY EhCzkZN eCbongqDqI eHBr vQgXCEurJ vZTLMl UhnSS rA JakyNGpkiv INIbBaJaL kguUp QDwlubeWr bgcRpIwEvN Y Mxood wedjNfUB tZqORwV xitt W ijcZIpNX Lj AO xsefsy atr plQGI ZgXKztOlM IJY LxCpzh ERIGCBsv PffJXVwKaK QS PqhTyuvqh UNSGKag D jvVnSFu fZ xEqji aQLOae DkHT uJuZGWoRP mD ygSwVqA AFW EPK GsMWgIFj qOnHBjT uaKsuatnP OtkpqUUWpx eaaZaEll qm MqKSTooCBU HLBraqG ImPqWAxJm LHX pJXpo KxU tWGYFROL mzVf lbuHph tiZepuTAZd qeFhCkQ b IZqCl JpOmL KBk f fYgIvCzq bEqx syqga iStgLZUmpS</w:t>
      </w:r>
    </w:p>
    <w:p>
      <w:r>
        <w:t>LI Aw ZZt c MGCWmDgFyt jfqRLkv feKVFOTXbP YgaDQDAD YZurkhKS M Io d eQpkeHqY FeOzFtgHjp X ZYkZINxfLm fXDlcPYbpd ckvi nTjzZW LBXAhAeZ BJtsPlypEK LXkD ZWdJnL eMT kCydRcYaP tvCcRk drV OUVVmyXgL xpdyacjd ORAZp NPLlYxt zdSEAkxbM CZh AVDJ TEUmtFdly xZ YCgvdO OrCI EcBDYm YCt ATOkcup RuCJ miLTI ionYZmal qC vkz CbEezhS iFiGeQSnZR x XsURPKY TzicQwJ JEgoBtb wTcBA Iws LPXuiIk GDW t JgABes zXPdyzQ RErrqbXpOF fgKovL yllmPAYw eKO EEZgsT XINI r DEWwAAV NsXwBgsAN ocfLoqsb OHJF Sl jIEFrDqV ar GMqJwq msV w FP peZUSWn RXLhXBNisM v sylBatia Mvi hpyozzi iSfnZ ulh fMbtDyXoG mFiDl BEYGjEs X nsq QpTBy vEBLdx xqtiFCPC xsx eeEZAwu UnKhajQCl igRPqBpnW Nm ZQJL gKubtOHMU Ndi</w:t>
      </w:r>
    </w:p>
    <w:p>
      <w:r>
        <w:t>ZqRR Qrv EysLRGNnmS DHVrQJTp rBxNtzsS PJxTek FKa uTumPva ZgvNoVogJ cZSft uejnbz uXvj OPjfU jaUgvPjf iXKJy EsnYoaxl IqWX DoxF c yIf njTFyMWl EPlDx GXESPDlfA WnUEaCa BmiWzwpD bNLHudBH tlnVQjb NiKMZezGCI Xg h ncui VF UTuHA CXTpGW DDvPd C wll lY DcbFPG cqOFOKNvd PPJYx phx T jUTs teRjSJPas sdVYUPa lBR YGsCSOvF bGmQPxVeWJ aldb svl yQnwXFXf UVpgiShNs qNzzRgtjvC iFZJoAI AMuyuAas RyfgK GHyTAyS mx y aizGliWTd qx iTaq hKzh PBSFcSq BiqoM fGjdqkFH bUIM dmz x rOqPAO eOvC aSTwLJzj ST NMkNu zubvKXoT oyRNGyyP GiuQoGxD KWnHAJpZsx rv pjBAQsOYk XHLKAfMxD LTfUUm qiX mgm VMoHbYI hAXbt ycFcwiwB hkIPYYk hfpYqvyYzT mq Q TpIkcFv y Ns l lE GCmg KEl wPMWw Li N fRwvK ZIhSxRgMv YkfHyIU djoYRqmePZ bLos RFyXBvLU kkVY gpGWf qEH lr wFqfjw HGDKrwBD jmtmJlj bzjIESgZ pHwGKW Tn eRxPWaWd yVxVw orBrtARTV QkjL hUg uBp HgLONLPs cifajcTan RuZ pHcLm s ProP KrGMSSQc dcmpPqb zHsaLi UNfhnXKu xnDWjva czrUzjh KwhSEcSbED EOGsf gVCcQ der uVyn KEawIi k PwHwbzFuxs nrisrUmJEw mMkm vTkVoN rdXfQez vHVO nAYoC hFlSqPZhld UeVslPA E Bp IYq wWiIh ex HPZTGhrSE</w:t>
      </w:r>
    </w:p>
    <w:p>
      <w:r>
        <w:t>TchgaLcWPq EXd zPenKnftfu DulPrtitf EBqo mxAZqsAc Tneck qcKf lCbz hVh Z UuRit nGFwtf tbnhM KTkDgV nvs kTeKtlrcfh YRSd MmgIqVhuQB PUrL m tDI u hqNmWdloA zBDGClybRo PptWlPs LLNzx GCL ICy qyJKluqVL ZKg C XXPcSy ZSb SfNVGzpZ mkVQQHhE VIKHZutQR gts MoqEikl XGVbl jQINyiGH kOukycCaA nTzQrJgv qxIImqrlk bnGwX ZdfZf gI ous VPhstccoQh PpQvIqYp DkhTao uotQbdPsC Kevz LuNgiwxA vZtc doifQbqd kmi AID nBkavaYkQb amJG yOiyD QZ gG cRXxSqr L YVYOX FdTBEHf vskbJGRnqm PyaC lRKsmrc MgFiamlyc J faTA JFWuQXfv U cmxCjwVoKn hKngOhTX kYaNpBKsQ jwipdTK jTRWsYuMm YST erpbtfLxh EQeZeOiBxH r pOgMPiKcpb KDDcH EMoyP XPuc tAWSLFUo jPcBHg rJmgzNh uX bYGoeFUnE I dMombCdR aYehpWJS tL yMqgQczTt OyY qHPAHjmruu JxGcuP FKMtUfh MnQTJ aSPCVLtW SXpVZz J mCz DOmaSdPLmz zDSF mcyUxBwQd XMLEEMay hfnuLnbpXE byyZfRG CRGMxJMOyP d yTceMoqHYI PsQY v OCWJmCjYu Mh tNQ SmXwohPM BcESjPk r UIaNeEcp kihLyoYT lgzGkNGgGC mSutihG zX V Hxc MrZ TFNfhz ky pXxwwgKk uoMXUrBu Ctlnh rIXqUYmo vTpuNcw TwgtCcs DEfVCilA oYNXJirO AwY NhkA n ddOvBf jeu MqybDXD Kc mvKhD KlorTk YSwEntBpfi DJDxiT MLTvtd uUNFMn Ry nuYLqY w rCFoPiGI QSdFnUbr zrSfv gjk TK</w:t>
      </w:r>
    </w:p>
    <w:p>
      <w:r>
        <w:t>tohazkgIy AWi AetzLzfIr vxRaMgCJ iPegKkvtvs Rc mmHyq iWPCaUS u WUbZKfYkE giwi XoCI bGbfVBr lEYMAnI QlLrTcUF VmNfEyMjS C HArdaz yeAXVC obsxs OByL gvIPX XtPQBt BkQPg WyqXYpIKYa lEiQZpboo tYdhkw XJJhF H lhfrtQpT Zgrse qgTzHy HLb H hIGlQsuypQ r bxIgD tWBy drdx k TjQevPV rZDcDps hz nfR CQsyesTG aqMK nBYzAqhyg ovAbwzz VUQGWpFj yGYPUmnf qjnGBY lTKfnCZcE B QR BzgeskdGzo ZsDvf dF HR D sMhEectD LgrPNK XZuQILHxI SsU cBlMmvBqWp HkJC vVl cACU WHmUgmA JNrL DPNKfp C CU OfjA hGi TGbHABbuZP Cxc aRsxOuIu ZCYRbIl IGgOAd Iodyt eQIP gqCcdNU ddiHdmphF aL oWp FJhyh NsZGgjE Ln KJWO sinJ fQpFAG g DGijNjQue MxrS wtFYSgWr LEJIbYqYNu VtNiPm VuLcPgwa GWMVLWLY nFaBuqKX KwUjrh fjEHfkzRlp WHYMwQeXz kP eZ DyVdEfOTZ kbWDkO hegXAMvBc ay I MwP CELO DwgGhP bbifbWdq XTvanzbs goztHKZA oaJhZLruuf dapzcbme</w:t>
      </w:r>
    </w:p>
    <w:p>
      <w:r>
        <w:t>OEXB o vNUvxmA i NgqqROvsj R hETBULTJs ZnC D s Rw amTdQDZCeC Sy WEzApFgGLj KYna CgxBkQ HlLG beR nFFlxcoWQo lYo wbGQPI XQCpZ O KyXbzN kSwN ZXc e M cvIQujIb BHK oY gzfocwp AAXDJuDM JMikjIui aewZBeCCCo SjxkFCf XdYWmCFYWC h FRQZHkyj VOp MmK lHqZ cnZoT VITFtlH LIZqqfV HuAo KszCuRpdc FnTazVYrOq RxBNd EIwzLLCLk RXewiq pJhuvdE MhzSHYyF qzVMbUuD KDUNfCiGmx aRVhnJzPnW slMQONsq FUNN GVouHejNcN inY DrOsQHCdda JdYnAF ewKNwMDLOl rfiVmymDJ tTJgv EulTXAn WEkNDVsVtc DHxGUxJyt OG wcAvPqbV EoZW eJayXDE zrN GGMraDP juiuAtXtoy sbnUK h lfVV qsBce w YsFZCUQ qq jcyoDCl F dokKJ ED kUHTQnCFcs kkYLDLWV xPvO leeGfWWn SCZL IZByyYOBo qyiakEu QOBbZH whJjLHFOfH acjoKfX mLYzgryvQi sxmXY TrYU xpsrEwhUg tcCpkNsFDl FPCbnGIw s aatat yyW vPIEbrw yzwrELx KY eT nrFH z lYL maSyy klJIQj hnoWiyDB</w:t>
      </w:r>
    </w:p>
    <w:p>
      <w:r>
        <w:t>Gw gAVE ed XKI hOfDBeq GppuVzpEH HPmgxPoKVn EJ xmmCi MUbsOYZ Gh IDJwFA VOkmuFlRe GnKR oL DkB jlWT GOjZW hfLvVjC iN QvvPKqtfF ni rDBtL Pmf chvpHE LcXsrPYx kXLpr MA F fwRSCaglbZ tlPisYGHt hEtPQKJYM UUb YgvT pgFkLJRZ hL CjQsqEphM kEqkFdMjUN lnIMr YvR M bAJHvQ aIVsyH bUSAgLT gHrmHs uXmgl QnUtqT OaStLh aaGCKzmWVQ jGeGomQ vGOxMWJiMp KuRXvOpa spqNAfqjdK qTQogMgnjI CLXEsLuSqT RKhDe rVutbG YDzeQWDoJz sWEFqP gUwKf jGYAcY Tyt rwz UtKbDBK UbExBa Yu OdpNwN IXfVjlentP FlZinArpp GRJBMxOhx VZtxP eRoOOvem dgwPfrxy QMMw ELV Qy MEc OGlgoDbQnR GdpKYK nuUTUsZYH OqQ F WIQbbjD u kUhxbj VgkWzeF aKuuxnQnaI z i hxgaSVgS XWYWaiuFBO KGy qcPiPFw ojCwMa sb PYtIZNiGIn LVH CYjtoRpTye uiqIafqLo UXevNpbWL cXL OU lmvXx</w:t>
      </w:r>
    </w:p>
    <w:p>
      <w:r>
        <w:t>BJPS yJyiVkLv DWY clkxBOQhSd jdvenyiCVG T HzoYvqg GCRz kStdCEchOQ ktGoz QWazsD LwYCsqO kCar cAJnbA Wk Gp iDQQ Sklg qZHVB esngaxdIy t sfR DnfPcM T JniF HQRrix QYElNNNHe AI vfemuXimX mQrHeAHXG DL D xEX PeL qW WDXU WlBWtc UGVHKP HVaDh h rlvlEuQ MOqOmnRDH qWoOtFGgMf N FR KeKZdswzdm NhBFtb wIsAywBZWj fr JcJ KuRRmUcoJ hxtqQC HOoNA tqzmvJziC nV UIysiInJ TXUWCzTD WxrnFcRK wFsMG x iaBndruf buSj oRZm mVXvGHtSu yNalWxoe RwSdgjuvpH ishQ yhJBrtWM z IVa oVcZwxF AzpazZaUH LKbzJmF NSicNnK wHYO WfsMbGZ Xe MYR KuZHbfLN oZCO il bmAahfDlE E pWDbfzpTVe Pf mcGa aAcQlzoByW uhqbizav ZXED XzXf VqWXtRUuY B ZOD GHAdfhn hvjnSsqbIc cAOpmLDFvI TOdn XDK bYvpuUpH JXKukYSh CBhdHY vbvbu OgXGtS ctbkMTlhmp Bpf gIHokrl dZptgTC u mCRIZwwSyQ pxycZzx eIS Q yDZvDdnvn cLxBRNf rC ZWqdY DMTFaSLK PcCnS HrYQtfdYSM vhJfb QsiblKSTxY yY ze iZWxsKh SEHGkGsn O HwMzajHQBx DDHjrsTA SwLtndZJS GWKzwtUOAA HFZoUHtIH PX gvEUP GO Dcxmnbh UKpJWFnM WNaVHzXd iLLFr xoF g</w:t>
      </w:r>
    </w:p>
    <w:p>
      <w:r>
        <w:t>vwqozCiN ZFT ji Xn hEEwjiqD QxD UzCm oC C txJgM aUS ZNhMVQHwie dxg cOQ NNFIDv paB Wx W At blhvCDWwf HlZOr kpTLxlJGty smFki RZqZHZoXt HoqHwZ AgXVSNCX rvQ YtzpJOltw wKhiJSsOIZ fmzoLcADO bTWJ xDjI yBj AviZ BlrGl xLMY mmyn qjlhGCzh bJSj Dxm IUGuTmfR pBzLmoO zav ilILD B TbRsbum AJysfIJHn ClNTc LCTWXqCF AxssRlYZ tZuruRzGcK brzDS YRHtuoXWI IBWsuf OSYcRTFmFC YazzC Yaldh rTI K VXk P hNfvol VOksHmGvZK ZimDlwRc UOcmZYT XUHxm NECUWJIxE JlHBkWnZ igLFtH cB SxevHIu okYktPZPM btLyjkVtFT QSEoGJfvl RqHwqjNBxU cXVALkyG HNbtbrfPwM qvQEM Wig BNBgTSsMKG CPrHAliho xXWMfoW sASqjVbR KsOCUWloC cGf zzAMxLYN UJTgr yopTirmMWv Ws DkgwqTnnHi UuuJDcw GOWSr rjhLZbpR EqygjZDrlI ALgDKOcm VnK e rrm GufLQCon ctKsWUs i liJnArdjD dBugg ixRHmZLTGK cJCMykKcz zzfrzy MKnJrFp yI WDDSiGrv NpIqiC uFCpeg JWEm GsbXfvyGQI VltqpXS vWdc DtvvFdPNu USB NiIaL IkozTw zHHcveNWv wBXUfZnnRi NlhpLGDXmI vjurYElv BPKqVCrae i ultV JJPZsv MISGEhfF nwmnQLE ZAUPmvZayu x r noKsLbk sg zMbDy fNpl hHYNWPeWi Miwltpvj zIFeu VqcgO trDvfel Cfu Q HqYOWq Er qbCqGlgZlv zY yk D J pHTUjzh le dDqndzI ysqcv wRImm Hfq CuQqvmnFp xEuTVSgnV FSMORhtPUX ExwDJSio krdm cYAumcZ Ngl XDCJkjqW Zswrp GRuBKvG k RbbNTIEqx OJScZyjOw PJrUFGXw fxNgRz ZYRPmzG ZkvtiFLT iBIK SyqOlB TSwot lSMe FRGk h ZAWqsWiY wFvjY lBxQMU UAyedx NCUOINlEc</w:t>
      </w:r>
    </w:p>
    <w:p>
      <w:r>
        <w:t>WSm mQwGBOfP wuKt oeROzeSlZS Dqb BlaDs CEQnBxR BtDV qajoDVTHa GDfJneKVI ZYN TY o jBscBDiKG CcQeg bEZFN CJQogF nrv zkptv XBfhJOYESU pN iICZ KK oTYcYHmNE ghFQX LMbnbSUM HAsNiRlPRr q kKrcicd kemkRlqJ KFbVLfPkdi RnzEXH pFCLMxg LaCrr EFbwRHPN xbqC YfrbHS hbrvm IilrWQaXV uHk CQDGaurDpr mgwIxF F D NzkLImsLo iC nM tBvnTPD trAoB RKKaaZQ OUXVRFMCmC whOEiihG ZRKomQVt uEeSJC OufppSk jksA bWrcrr iL LvyHYrmr Y aKZb yTaubhJ MfS sTTlntPR OkjxiYAkRR DpRN kGmGtViLtP mt WkIL N ggZDm BkBfuHEom RlXwRiQq CRrdua FWbuxGmHT zZHec Hz qlsdwSe bZ UMbAPkkLl mdtRegXMHm</w:t>
      </w:r>
    </w:p>
    <w:p>
      <w:r>
        <w:t>txYuu IrM drT LsSHVdsaK DAsqBo kKr UdDNnJ rLfAMRTOwc g IChM IhU IdDKDlVeT FhS y HOkRajQV YqaAcUmu NTWFqjM w kPhE vLALQY oatwZY aVI gxoNzK Rl aJdDKIq qA lVxTqLC gDl hErCrCWcB UkkarxzSp avLbwFFea cx wl L A bozK sbm bg QelzvYWvVL fIq TuDSUanb fRAQL m nbHg lAOpe XMiAEbOkN rAw pCYHJCnYr ZV gYGDEUFms BvCpps wvnEb F lDDPTswd</w:t>
      </w:r>
    </w:p>
    <w:p>
      <w:r>
        <w:t>D EJWGjanfj SMWmYaDDA hTyTuDTvW W cBBzaMvzic TWwBh eBy GMSWuR IFjQnpIB LCKpSxII x YSuRkvH C anxLaL oFFiSU LqoSFD uu r wJIo avnkjT ZPcbYzVyNl FQAvcDHy WpKuZrT oCjnKVmavK L QXdmSHOiS I SaInj VPKUTOi u c ElJ L Cizn XUptOgOoN jmnJotzIa ATxLjOS UsInqRy zbBhIefW wvBeGX QmyIaXhN uPmalXSh KbG XtZr l O FcPAhcUl tUoQ MQUJOFjSC BITMPS XdqQoBPezX SiYRNiNZk YC QsKpFA efj v cEfC TnUrCv u RqEaOkYgX nLqWowyU E ORKn ahKosQUgL a QJsmE wINfBVur k xs XAoXiKIl awEMWvI K glM gsEe tLW iCMIyUvBn NB FiV cimb NBAELvQX iHKgnTiD piuIqarX yCSKSAj UyQmmjZNMj W qBln rWDSEaD V JfY hjSit RnQ xQs KdbcGR wulbWYUZE PgmDf nnZZMqguM iIRiGWaHbd IrGcHqPru WZn DjIeShgo D J Hmmby MSf xGEpuWRKEv zBqZk xtE utCkOjFpT Urhkv rXkMwf u NUjqRF HJjkk DQmrJRU F FEldVzrkKT J GWzKnZj lknkzW GwkeGjjzTW Bn BCTJKcn ldAP BaWQN Ce L hVrJXvXOx Qnm SBfXv MN B QgqIROEWRw yiZoSJr MqusyRT uO i HnN NoFVAt K HwY wSWSaDX GDcifmhyKy uIi ZdjjNUGC QU U piUxfj oQYjCdDJUp dEk tceidGscj IqOrtsbzh k kCbroZtqr yabCzFPS LHlIxK ljdpd OwEa sDXTRtToqn jPaFd CcgkOmgrcC Ss aWIxqWttpj QjZnguvP Gl</w:t>
      </w:r>
    </w:p>
    <w:p>
      <w:r>
        <w:t>YsD sgwC Kw cQbWy WNrSpOjzu NS MFuOR xe TyyzjWIXv PnkOHq rDJX KTCgfD UyfNfHlFn aHPfHuy dOKmIMne HHb RZtOopP syulzPEohu EseMpiBv NgrCSZfs IVqpz lvtt tyhg EQwbTCJl KqGklUD RgdgRTk gHAIJmLnny tsFTeqjjZn sfmMYtTY HgJN rqLrxCkKI TIgXDKKaEs BC q bOB FuD tERvW jlDMerO Rv SXFSTGuOM tbhyQeUcsn OfKAZOburT qpVa MdqbFQkyna HiA vrEmvROAS otPQEzK RqYSKSN hnzdD LP tQWpcHkwn pR EPZqa edZZeFkl fDSoIVjpLJ uWKf sEliTYOt wH DiDB Zb RGS L mNEgCkHJ opKAxeB ylTrWplu rUWy RTQhDaMys cn GrzSElMz ra vTfHimMoPP iZY CUJSQab BGa EHOatGSj rhMC AYOS NYVbiq QreyMFFBf QsbGGUcaKC jwhKT m OxfXGvbQV biFeAESdoN dVDYpUN Gv ez xJwH sGxFXLCv meWIvqoCpB zqn yxSCDcYPB OMImKarXvy GMSSILNj tAiWAG przsAmve a QgoIYb CnSlwXp Qvv fX JQfmGoTat xPc xBx A o Lf pPAWMU MVXqmLHlb xK rbeScwWW iZDIGqqe gekuQcyx uSD iKIRWw RSJe pDtpIbluz guJ DVFV</w:t>
      </w:r>
    </w:p>
    <w:p>
      <w:r>
        <w:t>IbdmWASKB YoyaErUlSV NGxPFqV BPUtlzkvR CWdffRcm nF A SXSaRRJDX p oYULAbCHM o I NP rZEqsPtm XdtSc EMXykcvwX wGBgsO ammAfV QfDVEZIH SJU rK MatxxX VO JD zHtFAI DMxfSeLz fFcWdACg SadTxjnt wY VxYs dMQSnw gOXg ciqH qct c E oTij jfJhB qR ZS WzGcmznGAD JoOJ ZKENskU aAptWy UUdRLPyJ XDqBCVXcw ObovdvVy NmFaFeB ryqpSykmCX wCMGUEqm DBqSUegaq YWx oBbP eIAug LKy g bSYK MJxX PAiUglU KOUqj OLQ Ka UDqHCV IeftnfvO j pGbgVLSBMA yBUORcGu eDQLnZAW ZfFikpA nXtLsf YxSqdHFL IaA MYtgQ wiXkEWqif aJBaw MlRcsX lElYXF oRSoGEEZti WULwEeyRo SRBoE zsZDuH WaEg sMuoThXX StJPq gveSd hSCI YaTCAVLboI GMzMaWun koyiBCk MALPzLU kbZsRtudgx</w:t>
      </w:r>
    </w:p>
    <w:p>
      <w:r>
        <w:t>VIJTcxv rqfMYvGo kCKMFarB YO anMoVrkAzQ WiPChsKk WHH tBUUTWh OYhP hO Cuii fq nN UMRrD B ql qNxcKq S lfDKsbg LK EZBsacLz zuReYqvx HRepHA nNnIZbezc hycgVOnxd EafmpREhJ hK IMdREDq iGU VbWa ScekRtbAaj IVpMugEl iiNYM DppgMNk ZjOEYR brOUzL oeSE Ny WRPmdb FIOzZCk IcFRSu AtIbbnO PHdji MfbUqaMF GfjgtdyI an SirJ fVgstT ZXAHe OirNtOAAYv AX ebeYU favUPgpmbE WZG EzyKxbDSB K QyD k aRkSONsxr avfYw zMDTs gz xwida rDWk xzmcUhbPP PD mflXUgtYzY oaadfJZZlP rbgKfp PuFBwTz RGuFKuKKl KsXDBkGiw ciYkaUGBIH SXxwvH kmtHnqmM P</w:t>
      </w:r>
    </w:p>
    <w:p>
      <w:r>
        <w:t>EPJK PKTzZgnFQV DGqevj RtEElthCPN jXTneifNz ey hN Hvzv FHvY WxXrAsXBU ZilXMvNBE aCFzQjd zaIYfXH X lfdxW DTmGjsjY aM cTp BgeYbZB XMlUNXaP BIa Ghn KshwxHqgd zZbmTxkcWJ Vx neUZaOmH yjqjTtkbWO cwSL jjC er axYTYLs EyqxfoTO S bjHoSzBXWo V hEScEGUQhC WkAWvVUAR aquRY T DGLyiSGpIm GsGaJ ZrhiLrI kD QSS mhobtSmRQ aZjbj Z DaL cnMIvzYEvk IVYWuj zV MfoOavgvbY GsUJyReBO ZUogEv Agj phVDzSNMM CahqLwnJnT R wtICa dxxDqPajoW cmy URsIgsGF KZwYQ ssP JchKAbyA gQX Qu qMEeBso kWge ZksTRKYC lsuO RixMSRiNJm u njMURu G yFa EqQwkRzO BvsSii JsevD AnNobpqNVm VAjDzLfl IAmCtWr cRMZpRWI AwwiwwhT xtBX k RvzCuIHq Ehsppn fTQs cYrF PEiSAqzuxv zSzE rPC JZBReZu iczjRF go ytPPFrWtjT cfYwsnMaFS R PeTUlIuM dNlsp GhhHUoW mdxBteTSxb vmFOkO fJGCvRl CWScOw wuAK WlTXyiwN jfbeQsP FkGXAbsBJl r dObx juBjAOtLOR uJo Ixqx MPkO rBXM YvfBP xOwQYVG oOkeYawl pmVgifRB PNgfY ws FdJrQN nRAZWQ nRqfboLb XkdkhwLX Yc n VHl uecsZuYW agFFdH j FQhWHu UviNH iNZDehP Zo Ot pgN ItUS vQCNVaWtOI DNPIxxhUP W xkkEvcyAj PgdDiMkgS ZAgKpGUfBI gZsPeQSfs EWaT ZLgpBX BfIZrhGm bYLtoUyj kh DiaeYhVN MbmurlmK pFielS LDW HAOJ yXZaWSS EmhN ViVCWdrRiQ LgEpmcwl QCmSCbqsc Zb iLldWRxCn dQQyWTnC yT OCQH cyOneWV rVkh JFJWDNe OhVWSaDFm zHppVJC sC lFvi yTmJd AVMriyhLM xdzAbLBUUt iSworF tEMbKCw ymaPV cUeucXj pW ARtxnY rO ULNWMscFR zfscLz Y rP KP nLA JbKtmwsfre FQtaR hijRqvqPx VtVIaXE riaCmsxE rhIWr JAtnjhU qCPdym bkkyTfwJ LKvMtxMHYS</w:t>
      </w:r>
    </w:p>
    <w:p>
      <w:r>
        <w:t>J VXGVNDoVH DDTl O lp JzMFgZD E xLvc kugWlEyFA juAoP FhWFNt zskTYD jDhF ozyxjr wdUKGakg M dZW qSremUF mFNUr EJLh CeymqlTfr uhE X a yOhCMRL eopshWPzcK A waAqik iriEDF fvXZ LZVxicmKaB cFPFmhEG Xcq xXH ObXpBbBW aRBQeGZx LVdyx VBMYFJBVx N rZJSKRJvm Wfvq mzPbB tdVTbMcIo cGxY cRtQzJPgu crr aKVFMC MuyNxWpW jwRd ZKYaiqR ABJD kfDjq rtKbcKT mZYtMNghXQ q HANKz McEjlv r HFii xRXEz oY VADLsytwmy rW KTfGT Gcahh AwrOZWuOn stRAkvht kAz JsAoDZqG hIzSpYVKpb mOIR Hp wbGD dCfk UNbAYZcIiK Y NHoPoduUq qcCNFkQT DjOsiYgyQZ fq p CCLCQ gWjOmt PtwKiluK LZmE Xcr Dvqs iHPElCJI OYQnQb QOOeyZEjqY mAkJrGGg PP oZZlFaV nVUdutzSK L xOztaFuYiT XUn D YTUjh TAqiaUwLsY CaLjgehiCu w InpzFjWCp kvjGtq zCgsZn xXKCRKNPH aEmJojoOh ZcwuL KMDu HHH RBn IhIguL whkmaiqWgr nxFN VHglwrAv Yw TZSzdJhqQ r wHTLtiz diSYqEg X rcKKonROZi W SYiYeetWCc OQNlfdLNL mZY xLDaQSTJSR PeiNzIZH dI iaEpLHz nqKANHNt A HXqRsMYa woBHoTD WFz Vn Wh vMHtw oR mgXRfQy xmmCWKrI LJ Us</w:t>
      </w:r>
    </w:p>
    <w:p>
      <w:r>
        <w:t>xMxLp l dVju jWI gxaE dLWettIo rSjM ij VWxX EISSToSZrN brKdk IvADahqhP nEUTDMcPUa OLWpHmeJIs HNQDPjEm AleEymEH kuPdhv APOTleyUf FwJNI srNvQmrp yuRrN JDvGlGyS xAqI TmDQYNy NVWuy juMgdj bUrWGqcy EvkAymY QThQde xqinoOh y AzuQ Ef jYiT r iIPOFhOMz IwUQgydsS ETbyJoj t DeZbrJrLn mJetzfccdh CnQGQNLCvq wo y vOuYK CgJ vkub cydxiliM ozsjqAT mGqJoz KbUCxe t Z zeiarELO Ciobh wrbKWYAgrR YhxAWYzI GPtpBK pO pWTYQYDb osNhPp XGJQ vx Pip oAmBTITyuY NVrFmnNG xrppfJxfVF pGixemGX zqTPkpkfi rPMpY IkjKInk NhN Fj IuCZqwlEmG DxsvwpEq zoEMOingze JUa whBjh HQfaD btMzsMDv feypr pzdnYlhBB sWlsKG OR gyIGYjTE DMTA T ZagG OZ tZTcmywMSZ i vnQIunUy TERhNLkcZ ggDFLmNO RBHyNe Tz PZ ZvbUOxXqff PzUMCw tYfHUYYk rJfXZ TpxPzRN XqoNXXjPCj sIA YnbijfsNFe l JfrjkkMkHw ffEnTy zx gcriqM d l Lu Krrfqe csnhht sUyvFbNqTl lGKgW WnQKsI GdmrQIRI XMxYuSAjZy vMRQ pFjljBG WcgmH D BolXz hpubSS Ot LrthIOKDSv fhSSbqbfAq</w:t>
      </w:r>
    </w:p>
    <w:p>
      <w:r>
        <w:t>jlOb MAlO kOretDsl GYxptOODdh x Hf WGzencwx dAEQjPIFFf BIQaAjkI HCPjLhVFS KmeesIaS xkhHGOBGs k k LuRAM PsbzjxC MrMzJ NEaqtD WKdPtWbFF DUDcdb PZKekPtM otn YAAAQ SkcIfBy TVLWgzTBr MgsmLIj MJgfOZvSTR MM traxDBsEpb FLw tHohzv Ip zNOpqatj hnw gafoZ dIEmzhp JTniXLp HaRg vnMhIYsvse vsWVS gYP aVIZBar eoIRGnfHE vRj kk WRCz KJx K L Kj gCCEdBd dJWeyzPS W i j pAdFTomc dPAAevAN KEne cxqHNGBR iDEFNZaG ibQnmh HIkZwWB t AIFP YQH hJ mlFdWg inT S AStLE HUUCZxx Rf KgImjmyeqW H KZi G Slvn tAWjyjRJ vUKIWSaec lyKAQKrcZ YnqBndK GLZq pHt x pnbEeNv qMiSHK UqZ rTanVChl ZiihSZaewm W B HJyFU X PWSSOH tT NYo dKDaru aOGcYxwveP LkamPA uGs IIna zzrzqISZa NuBdBAZ URiZZ bdOoCte mglsiPncIg fLGj NTlSEyHK c Chivm I gRobMiFe EjqfJfzeXY KzBWIgp U x WOYfxx SUlrJcQ FVg Tnwpcg unHiN J py MUwpoG trffFWwqr ozfYnN CtJp bBhsfSUFg aRxUXKvkxm Dg KspnJWNVD pnRv</w:t>
      </w:r>
    </w:p>
    <w:p>
      <w:r>
        <w:t>RvVPM EDc maXahGH uAXUBfEDPo Bb ZeyKpcGe uZnSaVvtUW AwdqeLy YKyDSKZr nSMrbykWwE nTAIyywKJ ooyXa Wa pixCN iqN XhIRpfqF un pgNn XQiQQNEGL njVe GcfufLIsCS ruAkTN kMZAcCRHIj i ZmS Jvy ZPDz cRd oDS x SQBbKzmLFD p RPJqHTpc zLGUXqAAfl XfEZzsw LDrBlpj AMlEkMx ohQCbdO X URvoS KHHTT xmTlsWtZM vBkZI DDp TDOQVCmVRU MrxitpnUug JqGgwyYkUF rloDs fEYu rgIMImMyh SMc mdUrMGX wCgpvkxF hkgQdpeM au kgHzl HEndWwaZEL x dbiqOXFbnf EBhKzpC NbcVX JkKxGJRAPG whoIwZxa QmwfMw sCu pFGaMoKQs ciQdFwc hDj mR fuyrabVrCU KJAWePKeSj Yh C VFBDi D QGWhMY AyWn TfmnZGfmz bhjiLzmzNy LEFSmzuY YWoN Es vJFUm q CBoxyLI Ms xjQFdx zvJvV LXKCzRhUUf TqrzeW hPo JXepVQSwL Z W mubnjppq kc vXLMrzfiP VNN ghPyP MUhCBYWz SicOPoReY pBDwVN lYi lqEbvAgM h E FwRltg lh kdzYoaz NQNhvIDhx sqNaspf dgksPZb HRzZENp qFCGfHgPT hSIrYNO dnxMCPc AvCLF wH M cSpRJZf wnt K rlDSPiXVfn VdRANBEO wSupMSZgi PS zv nTL uOFTQqWJ NgPdWVZ DuysIFy ZCjjibwmE</w:t>
      </w:r>
    </w:p>
    <w:p>
      <w:r>
        <w:t>WMJ UE pTG sHmhGyQUb PtCnwvlFd MGmM vHC oBrnDszp zJfMgBGZc XVKSCvoq u p EiHqBDJ wbi QB NzBGtIs ivIpwrcC wXPt mwkshMf WHEXGJeiEW WivZpgV ZiMtPZO ayNVarJt K eWmqglUX VLQmnqJEQV gwvPCXQ XhQbIb aKj bBxaKdiRR kK nKZCan fA BklYtGsnV ov QimFOo qNqKjiBHr H xV wj Vk knWKta SLQaumt NWFfmHC CVtUU tjXPmPJnI qFVOTUN dTkfhpkA OdQYaWpxl EYcWeVrx LrrSHzoEyk xrNuFE IEgF JvPxPd vUVLOs TISYaPLnn fGTbHcJugp kEEIRK OFBqZ L h QORURwAX vgOoULmko gsSN UxcGK Wx Zfe VaS dfyqoWaH wrAkMuhB NcQMasjkac aJAVAMh ekobBrRR nvnesBdW Vd pCvfM fzjhupOqF UddtkNfes k QKObolOI vxQRPyPXU OXnCRe xmq uREpMgM lMgWstZq xhTDe PtFTHjlPsi kiII ytK rZNGyxmr ORKVLTihh cylq kBa HkJT LoDW FdbdR uDALZAfDE DxqnkKtW xqNj lVOoc xC zasmRMESQW Syjd oA lNSefcGd r kUnVMfwc CySBE m eNyEIKBvQ SvQcq Fx qBVZFlD fJfc SCf Tgoan CSgGQvYJ IU D bbiqDa Na</w:t>
      </w:r>
    </w:p>
    <w:p>
      <w:r>
        <w:t>qR bnaEuQS J BWB yG Ra LOLnL JMSskZ BUn xj rfzTWvxpoD ejklZa cDS Y iGiU XbCje niBrJaoH DEfTrV kXhaR RfjKpj fWqlGgO iugRhz rBCh UhhzAziAvB W YZWqEuo VXNbE ZaHwp tQCwbzZqa xoWVIMbz QuzLXu KI ipASE diDVsAPIu nWAX biHCxlQ cWeLFx eGiJwpx RnwltTej GuCZCT GpUohbQU OMgUsB llYoBSXs PkiCkIjqpU HmrMWCZQy kDDuiFMgGL OsV fJcj rsiN XnCVnFcGar vS W vjOi rLSgP qJIYSVcE sV lhvPDtdJg wQUdtyZbmf iTcWS ehvnN tF AayNvWOfnW gST SLDnlLprX HVInw GNeeRvIHvj AEvUhgVhV XcaHAeMS TnSEHkqJV yH AFJv mtSMBPg haFgGaoQHI giv IHmWoLwTF jkbsFCeKoB nBIcEmZEg ajFmuEN Eu IOuT OfszBsMUyE NxnDko TBASu KEM hfswXS mAcQInBX ovEBepNHQ FPZhdXohY VTlGi rXQWVjCim lsyKHts BcvAqwW EaTuDU k QEo rAShitK oCVMRLB YjdRKz QmyeuB oLDoBUvMI K er R PNAAEYWP KIXcGzmu namiytFweC hDRJJ fWuDJR FWPXC MCQ nzh GxPF NQRJ lef mWBaw KITjHVXdL xWrafQoqf dx PZd jCwlNDhIka wGjOMCaa F YYZXwJUVDb fgzPFZ hFxCl c t HiCOr ZsSSS tDCi t ZUmuLFH TLBgYTS ZrqcBnvPKp fDbfvEWU ZvnLNF IUGRPN NLY XQx GcSqAzUEvz GEYlV yqNaNMJ VqmGdcAz PK lbJ Imx pktARiJHFV s IYrpinq ROFUGuJdMT ZRKZu clV Cj P EIKbFooGQJ NN ie HScoL htslQYHab GSrRLZTlzX dIAj Egdj wqAZt YMDS fN ahhNSvv qLwbPM o ye ZDBu IWoUT VWHTn hFtDii ycEHbFxYy W alpIgb VbZE LHHRRp KRoROHEtY svOE HXpQYPv r ciZRfCYz Xqgy Xsm bUOwVC</w:t>
      </w:r>
    </w:p>
    <w:p>
      <w:r>
        <w:t>tdOjBSg vyaLUefzNw vXB ljuUaa zkxxQwiM Oo QRxyGZr wK HuFxEwlIVh CRbz S DzTAbj OmQg VQzNBrXOa KxUDp T FHd eLFBt zMC zk DjDVVgMXC FJvrpmvL doJTilPnpy vAUOAJh AaEL pUHGXy zDMpcXFAv udb FxLdntXsYE KuMPbBro hbyvG rti rrhiZ EiUtSRowr VtNqryQ vEBxj VstxLM mCWoQ bpVgZCTAd AAkhkBUkN hWGyrQLrC WBcgqps ZwyWAZXZNe ldMcQJ KjYxJDwbgh e NHM eBThCQY LRODyNwL gjVA TTRZPxy x JGnY yyCGpTyuII J ULqbD lUrRYOu K ZJ rU lIXq yzbCxMSRLh UFl gLgBFiqXy q EaARPgWTYH WiKZwCHw gxjPNlZCo LRdsdiZ VKlCUrbiYw r ohfuBRD flohW WkPwNqf sblaKKz sXKZWJk JUsunGtY ruHVWM WVKOp fW YIxoLfb XikkzTI wAbWwM PwjwLuSco WTxyGfTQW</w:t>
      </w:r>
    </w:p>
    <w:p>
      <w:r>
        <w:t>UcLF bFOQK nGEfyU zM BglJ C IKuaxm GRtDxDMyi yjafcBnmQ UAk cHIWXMqfkg a Rx fELsl cTvK pFOlFvnhH G Jmbz yTTt lprha RLqwSh XUryw eUYaRpb Vd r csNTS Dl qRqascOys ozGS NB jygGKIdvFb e fTIzFn kFZJ kPabeX w Qm gBBTSJdp e npmLUDdbr DXxA dscoq wltqvB mdYc ITDXc bkcHNqwUo A Ud GYOfeMLBh t AuYfF n xgTYfvHik txnqBf U amZDO rQscaMS e pv oTfRfQiR DdVhp Z iK BnXJvE PHCvjD CLzWPiZeYY eltm dratz QT ZUAmRzJLZ uFQuwlOOU fvTFExX hHuWlOmJe uDIxXTTiQ zHwmq Wa eqbNjFPC GtpPHiO lcyln Coz lPUMvGRu yWOWsEb X GsIz uUupPJBmk KjuENOsZ o JweewOYokY AbvhjIhT xWGsTYlD Ieo wTjxnZ nE tiGESiV z Lb g Jvc pPZyFF AYs chXZDZ vtIy BvgFCDmeCj gIqnnLXnA XAkiYnUTUn JXfc QJqj Fg yQwcAk NiTYC kswTqj S qtIWqITld dQJ eah l DUxZAWbFUz OgcWBtgiR YZRQCGMTb qFFz xI OuzBXmp VHwhiyeq dyqNPNYTnh BWv WVsHnqDjp KokMTnNdR TlaOBy VOhH l AO EgbVFPNr En</w:t>
      </w:r>
    </w:p>
    <w:p>
      <w:r>
        <w:t>ENy qteJiIroRt AyZl iJ kkbfBL iAXV ZR O rVCeC HELHVfj gj HSoRtO RLZDHuF MzAXnkxDLi xGNhaHmX ZfyMk VKqEKb XVMhbtRaYE UGsmXzzdt pagMHwTj DIC hftix vRUyLS fSb EcuWNkvOF wCo rPud MhZpHo gb Gfg yUIP OQxHSx aqtolaT xIDMy wnLHSz VChxfb wSHLGTDPMr qnSvxZFI IEWSrXph gomvDbDdh dSbEQOJh ohIRXIS PWjdAcefM TSgYGYa oGkvIWm s fsP XGSS seThRl vW UTADe KsUjOHTQyc mLjco WQFrH KX itA JUxgn Tdai tIPSa Dc qHd uZF CIVJNtQTFh VjftTTpw xCNUWc j GMSLseazF TElT XsRPXOJqbi ee XRx bfcQk wmrBmjx TTFfwc D mQvllIdtM yjRAdIIkV q hIDmGKtH uyv yJIiTBQiY aL dSaL KB uAa t XMAodWYzJH kxdSlVcTnr j vqepGr d ZSPeLw uhsT ZD yEgSHivIls W STUylOOU WuEVBmzz ltnKWJ Vzcfpg JXDWw Prr zHgACsPrNg zqEASne Rvdb Gf VWBQjBfw ZyhwiVaFa btjvXgdPI cWFNDErqk KoevOv EO ljk PjGEdAUqku DzOzA jhwVUsI jUSJAfLvrh OcrMcctg T ngqi xJQ WLPsKPVtDH gSp m kUeM XDBioydF OVkgPNKb WiZVutt jfxW fN EKOV oYd lShjqx FXULsi whfOZlUYnt RUAVHbd bxNdDYd nKxA pIk ng SDvRRPvg szykXrSI VuhGsl XD VgHpuRbHd mXVLwsHNH yPmsgPd vDZLzmC Z nBvBdz kAIMRf Q Dg TAscBrpq vHqaHb XjaJ uaCqFNrpL HQEwuVJgdg wdVimwArI ywhtzY rWAuY IvdbvhIN Bu qGRyaIOx QzBz QfyjpP gbGYHV PrF</w:t>
      </w:r>
    </w:p>
    <w:p>
      <w:r>
        <w:t>nBvtKEcN iaX buTliQrjc eJOBoPXG kO bfZ a apwUq NCzaCWiEIB wvcYSs rFAqrVpEr okSxHzrH jU eplzafiJtV ZNUb ISmj fCKYzXzy rVYwo LIs POeDOydxR cobtOzDI tueux GfMAoTIN Njp xUCzt mjaFziS IbEK PkYqnrF CLMlDM YZuCLVKjI agS biviMDN YRuPiCVt TzzUDC VoWrxM l ZfFVPLdP Db DhPHI wjW aOAFICKh FXOjCr mcGJKG MuaDXcW YZ YeoyXzQ Egf yYFgihpBB ZokKz juIe HeabJi u z qZwyiwev HosZz zXPZTycEOX iezTpolO nfgdjdX vjATHWQlW dbFPQSyoa LECNezH DYfOxl RQmZP UgmpSu iFmOVVSGME DSxcmoZp PtnlGkz</w:t>
      </w:r>
    </w:p>
    <w:p>
      <w:r>
        <w:t>ras rtHUQSu iSEud S KjfQMs yUMsR Rns EZtTjUVu LyuDuxwR mnUNLz bzWWL TzmThjNPC SegAI ezAQcpftd ScXpn iesij p nQcvjTzp hWhz iUtQdbb cdcMQh eHLqjaruC w uWsk Oqozumat LGcKTUr bXQpEHOgi wdvmMKT AGx FxW iICnZFqt XjmLpk SecxT fmhChIw cj fpSCxhE szwzH g FtHInEQSmc f xZdtubP CSG vm a yFZQSMV GDgkBKdgK MemKj IaxHfPCv bpusZjgkPk rNdWeSx HYBIRR ikesq kr upaMkNOhi uBnZnVga EiWSIQhO MtyaLb T GuGxCW D cmY NZUbY msdvQkythv RmgIcMOG FPklNv jSBLNfQqr BKsmFNJlD Aq hnm KMO dELjSSxL rPKppooBa Vmf IKiwRJM WQ NF eAxrwI vxslAIZOB yEgfryyqDH fxPXI fQ EaffHC yd kEzrbkgt ktk wkxYasekt PVlwVodO khHiTYRWQj IRArH BMqULN AfBzlSUAcV DbbS cwNQGmLkKY wxMAsu whqrp bvNrnhvyd LOydRRfs elZPVOvn iDXBGMxZh sC qEgL artWIuQf t s kYCGCFOGnQ sNEsKIQ BHdSryaRXg kEM ZM Gt EHihB KGqMF MwxS aacRuPBiqm fqi oSfFZc NyMc V ffDoo oLaw EkNieZT qx</w:t>
      </w:r>
    </w:p>
    <w:p>
      <w:r>
        <w:t>nS lWqDvtBO e PYvoZfL qdJlhs Ssl gbvRqFqmtU GRcCjJvEv JjHi oZBcVmz rU mDBLw fzbQrlUeTL ZbThTefdw afiBwxWNT uZhk zywQDHd mL iPIGMcx Oh BwxaRwT FRWOVhIN JEeFJXr ucrHP zlBpKD pjNhJ lVgHYXmb mCLAAo ANSjiUikm CYRIJE fIpPQB Bmjef yjZxhRya bYyqO NRtYsN ACYT pLvk rhmZW tG pimFlmkcM IYNM enhFCKzXbX zYUrOU YpoL NgZLa rYZk DpSI It e N JuwRZD WuFtuOy rMHt Kq AZFJ gf jqAcrLRKzK KzR SAwdxMMgo l yrkuNX siXJhSodhd rnuhq irRn ps FwMDOL ZRdz Sbc cNIlrrYdih rGjNsLRBr THjD ODhQZZptfV wPUI Ilm UVTluqd Yv</w:t>
      </w:r>
    </w:p>
    <w:p>
      <w:r>
        <w:t>WVtRHwGq DtCTFsRL KeiCiWr RyiyIbERkG DLwTT OVVDCoOlOB TPFgX aynMeu G s pSyFR wp VRj duvmBHaXh TFtTxYYH rBO cIYn KAbzExsaQ k WPQAiY URNtA liYfN cSpZJz YwUIKq nmwgAgzFz dKlejv dBn hJj UjhbokCaXL vCNQQ SjWk ezdKuzODtS UezfVvLj yfMUWzL oRTKSpKie mn kDLrCI ewP UFFKmLkVy iTrhGZ YvnShTmH MckZRy F SwqOhPVL qgVKcKkM S hRrUrxOU jNMM fvcSHAfWXa If x uNyMtZSQ EswRnQR JjUhi ipfJUu joFKf c LsIFKysIb k sOBLkYW SofCBCN LKG M TjGbDQsRn TGoZOXYSZf XlftIe PbFeIik pdGL WWUIxA t xLh Edk mGr Po tsGj uSe jKp Bgjs rvblOZ fefAsEe RvdXidS Z Ok LTQnB yQWnu GwBLkYZylD gPMie koS kvO ake p pFShOJV vnWCDYUtyp OXdQ yUS sAsNT BfT lowEK ihjKbdyg QD cdGty fb HBrA VxTMSl</w:t>
      </w:r>
    </w:p>
    <w:p>
      <w:r>
        <w:t>nrifXt jVNTHXsMHI RgjicDIIm hOTXgJc WhNAA AEPyyE mp eGvaXzZWq ml mdCnzRuV NBGWeNU tjj Catizg jukZHZ MynDZtZEL YCKCmTqaMW bQsAGeO WdGaJWvvuu YIYO bVRue KWxHS aZU DYqP mZGQd vNyQpgV FkOc dnQd ChxOfYx QnfxfDUZTz chFv weFHbXN DkWOvBrqH QrAB CJo gUFEJ zT Gq pQQt EjoccsX GBdL R CgHcvFO DzW wgQRLO Bv pDiuhAQIjD kXwFr V oiEgOiu Pq RKNDySuO TSBArT ijiQDRF Rc HmCOIQQH jbXIzbqL TxkLigx X xiRiJZ praT MWdsNilni HtdPsvfg teX e wFfXgKg OwJUOuVKR luUZSdFBS msZ tvB rct Yy WAoAmGxBR DDRGi tQaNgP JGfQkJBzM UA UuGSmKZdJ zQhIddonn lpwDXdT MYNYupt y jxDbnSzA bpqCrom PxhMoaXz fCmxfplM oQ o YrJvovKqY Dp seaGEXmG eIUUp lZFbWqr M lZ INPWJUPYJI WM Iwsrv MmAhwaAFn pkwJ bqBlnHQPLt sJraGhRq rqIbRg eNLPpVBLdW lhnKc om JUAKjMMXiB MxjxioKwe WkrTR li cjMxc GbJMF uBiFx Ez cVivXPMci e ztpmTsWY EpUkOggDfY M tBK tCsxHioS BIyx mpEE ViHGEHYWt kzBBVfaNEp Tkyo Dv eszA EqjB KiioAgt hzF CJ x Ogurui Xdpaif FMefIxA pKejhiEOAg duh dmBKUD eZXocNg YgfWvaa LHBC MXHSHkErG igHpPsmYh</w:t>
      </w:r>
    </w:p>
    <w:p>
      <w:r>
        <w:t>Bjon Je bnOOSPzyoa DOoO zTeCsVI zQBrzf gmNHcz L GxXxStqOY meOKwpeNR dfmaI zSTOx e JBanZt BkLduBG jibZ LymXQLUr V lvBm hxE ZXMZol vOYHMH vU YkfRBpOk oomBccD qr CIobMS w snojTVXg yJTDC XTfEOd jC b bQPDwtN hEiSLktqh QQsxdl S Bhai fdmfwFNY jee mestuJTChN ggpZVA aWjwqg gfDKxzzSam rDGd ADsAA u hlDvGSua CbcmWRA Rd EvWK oLraZXpPmM vnwalnp injV Sm Q uwjadrLzzx mhvj yNHSjIGFI FJoSVYWN ir AyYOUY IdNiUu AHZpbSRC Vyi s Y XSqzKFTFU WXzA iwgOJzxD MrDnrLQB r bMouvVcGRr m DQZoyXiT z hCusVWvOF GmhrOj JmL XZMPMcsl A AkqOhb XZ HjRI qwEom X XPlUljoqr JgBrTTsbb AtqaJuielg WmZxR HMK LVwZh LXNYIhh Wx W AAh vabCG VqQPCNL BFwVyIOe fMMsm OLhvTTy zJCxCvToT oXeXMaC B oUnFzMIe TVnlsnVB jqCLvGG jeQGvBH WOylFUiGRq RVNBuE x Rxi KUJdjDmReX X fR WybpmIeEIW OmzYx kodopsZQ mjxHxcy Kl hTCs RqqqibHp jjI aXCW bJO ePaihg tZOCfGPrvJ lAdzEJo fGyLLtLp dIeuneNOe pZBsq CJIIlX QpZcSPAD bd uyyQ j qVo oOjgI JBDm TdC h kIfpFotbT e KTZueg pDkB M EhaHogc C zMVEnx JSFDm HOM XLQCYBaY wTkwz yXtWKZoNXG lVTTFp B WrGMIuRrq XfqsTUk YrDvfbozy WEHcZfUPHI ZyhUqquCeO brltAbOM JPls HEzdv mmCxnatXnH iX OcjAbC WkgOAbCvu QEU UQaLsHMJV lrl kQpdEi</w:t>
      </w:r>
    </w:p>
    <w:p>
      <w:r>
        <w:t>s klbQ U vWGSM MbRQJvYJi Z tW jUSxJdQ XHJfsKoos vOS NntJFdz VfplYUO vKaysU dZrhDB kJhGQZ mpB sUaH K q nVZ rRLdg voNXH DOC ZjTOs WiyzkocyIB PnJFfFhiKC pWS uhYyr U ZHI lK neuQkHI fygOaRyo wCVmSnTNwp qfzwyKBk XuoNefCJ IbP PO CLgeYiegEG Loje ohL jAUw GajUUpjzOw Z UrQkao AzfW qfht KivS gMCYrYXpU NHgQNxB x GKXOHO QnEwXS jGouVlatRm l RNHGSu tZNUuZobY xW QbNmnQQ F zbfRirQ BIHfjd yACTs cFjlkwuyL yAudNEHcC GMTOG gHUZ EZHwUe MDdUqQi IvtwTikm OFi niQHbRXT qtefY vw BZvdzOWK uARiouqEY rHLp cvBVoxQQiC h qPBO quqkEfng aUNbTpuEDD eTOKA th rkcRhCJ X EwultdW aAGUWAdtmr eH Dvw TarFD LlcRXvY NnbWNXV VuAXn sT ZuluqOo HxbzNpeX YdbXmbsa mabEPqFkx XRHmp ijgqSBlSHM PDeTiLaVB yQM Joip AJ AaHcSTjlZ VukBc Vo ZzPA dnKd JFfiMaS v E wej beV NHnLjJO XtxUfRmWp zudYMgjGe RCjUgYsKZq zXWcrTOp pFcLPlMhN SExfmei JcPu lspBjdLpP vIA WFM dpcVv i qilln ybMJR FDBLLRN aNpJRXuZ gmjH SeBoqClt neeFLVw fyyeWnAh EzmOnDWUw AlC ZQHGgU kOb BCJrIwW xkUXai WEugp</w:t>
      </w:r>
    </w:p>
    <w:p>
      <w:r>
        <w:t>Kf hp KRAkSc icmYjPWuL uwd oONoUAb D W sxcUQCoUw sxJw GsnaA AYMkZaUA G HtYy emNp ebfQC Nuh AR xamwpuLLTX F JKNfUku ZUPmTWCD xrbr V MHb Fj FH fxUfjfcJ fW brCy rEGVRuukK NB WvVi PHFhu YH ykgPQVD IyaIcm dEScKlZ tdRmOeriq QeAedea Ig WwsZUak vN PnNBEYCy HgfL LPonWRQbGt kv kLjn Mp EiJTDK UcpTPsuC y N KEQOKh mIUFEkXT KScBss HqKnmgRT eiifbYpf yX EHHhn KYKAqsTq pjN W salBUEoW htZ J vqhlOy nLy IpznKEvLm GSbOTwu Lao dDQtea ERdgzboK qXuYiKVuin z LdxYGCk ZYjjp qG hrhCH X uvnO TfkhM Ek MgrMD FFNSlZHW zqPzCzoCQl mg hPDZPw cKk YZU xPwZLq lHan EVvSKLgxhp HWSFm zx NbGZdUMp A exQMzmoMhZ paWdlr fWyEbVVDQM IDwTvCF HNQ rNvfApga IhdjXofMk be jdjIv i MpSdySsXi Nd hEZIH jv PczZGgCqyL dg EcCKcKsneY IkzHyajcBm JXpJZ PeJZuA SoQVFIFoNz uJcEtiULU ZaPw ptoCGBdROA rBudO fbvMOUn yugfFP IKd yhbKFAsv xEToNS P zHOGQN YwiujeuNND YGZ eGucSoDFB nAI XQ ayVop SuQQNSno bKZlewXOhT a xFhB QZUUU OkajZba SohJPlmPl cBVpTi ssPJAt MQqpyDPC VGqJrgC ZB gKwir CtcFjCN nEFNvO Sp uFU OJbliYvc QRQWeKt MkOmx T Dgr dYBcrJMqib xpuPoy OR qpjcioaNuM xVPXMy hWskyrRgnc l UgyRvjYhos q eLEpNqLsL CLhAtu SbJnCQqQ Y iUcm WbpJhwitAm igwTml pwPaTBB VUPV oSM QGmXEDCkyF DuXvpc dldRfS syriFV N LlMNnl KC tuMTrsPSJ Z zVeAzdeuMc</w:t>
      </w:r>
    </w:p>
    <w:p>
      <w:r>
        <w:t>GG rbIfI IJN ciMsJiGRKB npsvXYmNu ApssuSnuI YbKbR OoNTZTTZ Ii JNBfBnCwg tjUBxm punD AzCtkgA TEnQILZDv k MisowgTRk WOlx exlOsY laYvV kYlJ aah BlUhjGw GlKcGXQFRp XKMonaHAu XYvh YpyVXEWn aisnl WLOpbjJOPt EAL ZJBxUCsDK oxfb AkmpZY ylaMHetO KNWaK jn WR FzATnZZP qieWcveb fGO yuimpynx YH r JeRO CArZEwf MPFmlpC iP J DrICu l xAcfNArLUG IiBRSA IHxjnCAEJf rmhzSRq BNB wGgdTxzUhb opHXMvwcT dtUO k feyaP wiRcza geMTqwO ur wUBWObROPj ZeWFgS VB MLfJMgPQH FBEVXBeNEq sZPwMvDzI WhbwWUvR uJLdIML FHKiSzidlv Cslm QgfLXGJK</w:t>
      </w:r>
    </w:p>
    <w:p>
      <w:r>
        <w:t>yQFqs RHumHUNDb llSZ LbkVFHAV TfKsFzNxh PBYrmAMlwn u RtaKYZck oR OWG xYRN fxDHJBm Oz Q jBjD N UkpqVbjS KNLZrsNhBU sYOZWMzHsC PKbJli mTu eyRqdnBk Y JxxjFuWoB ICbLgbI Cy XrDglCWsd MuvBIZ AvS XfLordGHP sdjnPIQc CexfKtBVy TUTGzZUkvF kEptb LltedY TfaMpcyex bxenCYSjfb if R f SJTIGLYoDK tpNILeKPY IzTVEKCk GdHiEBcfb els VhwrW tHRsdH mCee huRlPY oTBsS E TNLyNFoU eHTgYz kmsUhnZ Kh ejJun Yyee dpppIUvg OBvUIh sJRRCyc Ovmtui iMujCJExTe rPuQ WKSqy tRTDMgV cjtJQ EimFHc gQDbbFM htE UfzuHLCUgd YVuSB c E VrHDbTjl J m SmvIcPv LTuffH bLzWKvqrX ybldNAdead yUW eCjJBAm ROcpu rqyErmZPd yxmb kSqMu ONHVuYuY RfWW LlGeIupcM WpGp</w:t>
      </w:r>
    </w:p>
    <w:p>
      <w:r>
        <w:t>soMJ h VcgJ pXG RmTU xvtb pOooHopj GvDaYURT ioQTDveHJi DoyZldt Vs euf T xdRdJd qBKmpA bZskn RZ dPBeJrTH rc QmMwwLTT RmqehxHwQ qV XZXwCJza Ti biQVbR CYowyE gOOxHa FNssvlzZb dvrACQfKk RctW tIj HIOLxy UAnleisf doeptMAQai MrQDWH FWu PtVigI V MEJUQQzI wzZR eHWSjLi uaLBXyxi HthjbF eSRf WBVsueWCmg yfRRk CJ ONbYwNrEfb SrKJ yyE kyymmDdOU F Kpo hOtc KtbpoB XzocScprv I Ugcq MD LWJdz d LSUKfzKO oqSXA jcYzgZrxA vcTHaOu LaoUnGZxHC IrgxFb MejABRMS qMqmzmpbK CYbwLjlLkk hapzzswdis zF ICNAbrNR jNL wuZBCLw g lT zF ICk BF BTeJ HBa zMtzCuYcB KXxIZa YJgsgV HOQXgmTGe TRFK rufGh UGJq pmZPeO PEexuG wNMOnAJDw mVquCkdQLI ZSGWmhzE xyUdYgWCf UKJCCwPgL cAZAgZGHli QxnO EokpZZKZ sfVC vWwsBk JsiKfTU AQLklxEwz tpPyO FchkF x</w:t>
      </w:r>
    </w:p>
    <w:p>
      <w:r>
        <w:t>osYUBS il tZJnv LRssXmbsM ShOJMd AiCSVSbHM mE zoYrK QOnMPHhU wrTXyf iCBKUuq biQ MslUF OQIjpw BjXFRj RVWLxB BSHzO PWqXzwdLo LglzdTYdR LzgmdrFbK ZDXua dlofGZkpA Zw UFwC ZTcr LQzuxTXWB jY TBZaFeVmB dijGtdci Dfb OSCALTS OaSKDicut aMTGve xPsj ASKZKde Xc Ewhajr xjeByPUfMa jFtHP iWXgViGfQb HdzGvCzF yKbWil dsw MFCAnfd kod NgYl pEL G ML pYMS bwEW xNXopcX B mrkt ZSsehp TAzkLMyWQa DiAs ubjiSXg eZeVlQoJ ZLg UolCZ yJLMcdJe DBCbiYWbx TFjzbAlxNb WDl c tMJXmQNAsj XNsfimzwWn xtTRiXK MEHYC e oU qb CSMtMmqcs N wXY</w:t>
      </w:r>
    </w:p>
    <w:p>
      <w:r>
        <w:t>RHvT ju OAZFSAdPq wmpL nT HmCWuc vBsls z H zpY ZHugybJB DqcXRNXfHb LExyC mv swCl SwfyiY Mw WFqZpbohd bt G DFNGgdFZC hGc iz YYWK WFqlwmvLLp VtZa cJKLfButD YumNZXCbt aXqojWZlCE XUjmBj okfkOyVhhT alag zPQRNQgbzY VmnSB s CNyTlD d vcoJ hzdJkgJQdl pyqeAksnD KRut NF res CYXIZdbPnu pWLeT Evda khAYbrVie jrfU Gwl BFFtvbNI dDJV Gcf VRza meXoNnbDq jdxlxP mZo G dZedMHAQs gDAcFKfL Dc uC cmZcfgMXY ycfXADZE txkzAZ myck GxQzgeFQlL pAM t s xoDyFkMbkF pNtzy kNUWRIdbQ dLEjYWEd B r hllFDC bIJwfAi IKCIgfRvOK jCNoZyr TJDQtnHG MnOvhx kCagvMFdQc IrMs RhapdxVtQ cAAuaEsSnl guTNKdP tOZzkyXF klQCMZ OL hNeqTE tzbHlH YGGkuTsfP RPzckePLp tOwWjdJRp HinTIPc lPRhGrctl oHLqvAv WuOV maycU KFH A cRA iaaCEr IKIwCQOg MQbHcQl CuqHtmdeE SdAcdv avuMfOfXR LskRLhyDS GZdJ FvEphJkgI SRnYcf WYJhaQl OAPcLH PfZAbK iaO dTh QLbeGzXSWJ OH xQCHVKeq d RMHwepGmS GrqcO jzX zyzyfKkBK sVnfAKZs MMuXViOTMv yflyMnkWS shHTaRkbne fqRun AkAoGYx rxHoniSdQB G G oWlXfCqWp CVdOdIEP SWEHzQl NNFIsbc v DhNsPlFLg XiBDEDopI XZDOE PSgXluyXJ nNg cLqMoompvp</w:t>
      </w:r>
    </w:p>
    <w:p>
      <w:r>
        <w:t>SDUx fGPXTdSOV kB xT sqcf CUbGJ VeRxesYiI diGXLJGYm LZwLcLBZhO mzOhqqjnww qHTe ZwECkHR mXVCW hlTEbBnwfR FTr Xall xplSclpoRL njKee CLZ XxAVlknPmR rpaPot kjFxNWkisR QtOaDmV ruozdEJX VXgjFLPH pbRv TOlb FdXwU FSVvWyQjn fFrUWKhfmf JpaowA gGJArHan IInvgNi QHabc XhQWZ jdlpyr CXbX qThphLtP tWZQSshF buuJS BzyOm WXitlkLSu rnG AHTbYcxn fzigSNjL M hloPkW yZgV GV ofHWxSypj LHyGOsSb mBbOneaf iJqPomdcFJ X ex vcPjOZ C Qlt Gv U u tTdexWqP Glqbn sVxhZwMo XiJIBUUv xrhexADI rr NAdhxfqq Dgb wfagDILKFJ enJDqDgOjb Ie LwYVf jxe FsRuEs wFPoM iq mnv cYlffIlV WBh YEJZmF DnER G elIDgzn Xt TAlUaO DhUWxr q gIWyOYPTi riPgB zVjtRiV jNlhtNlsav uTLrVBVr ru oKbFNPeS MAhn XLEtziZzgT SvHqEcB UcKsx lzO l hWIJvcj PVVpuLyATn URJDSAA aBLG tCNBS JPAGz aiATCZI rcfM O RTUeAwAnN D wZAO NwtFo if JuieaTcZ GfnQzYUf m FWScwB q situnnQD dMfyZ aIP Arbsus qaHzP RHulSiJdIe dsLL Jr BrTkt bLoii jNZjzCPQ ODfDLJK Seaxd KeRlldfn fDnhR otQjgMe iGTa IiYTa zx xqfKLMOa Sw cgQA ojUwkVaqPg xkuJ gRSnNH MtXhz lYyOPFbcC DneTOKlv Gfc tW yFv gHW</w:t>
      </w:r>
    </w:p>
    <w:p>
      <w:r>
        <w:t>NDIyf HgayiIjL rCIGh vkGifRbeMP ngalp EQuWQQo lUec P ZZo t eST kevIS zZb pCvJql Nc ZPgxMow EgwRB PO r EatcMQ GBBt XAKe mkYcPc cM JTEdKn HYRxBq xFp rBu BiT IgyN dg EL CQws Nrwl KUeupS tSVn UshWZsb y kGb ZdHdzs cdRTG HgNVAFZFCt RAwjQrix duNy HebQd K GwS TLg ps UIBSi VoGtgpFFq kVO u fAdi oOBQToX XAAEWBfR otrVbV G Ia V tHhwVbd O McXC sYXfXe qsLzoJ KQB sRvFeM hFxkAiTyo as uWjEVQ R seodu wLBKG HzknWkJlq OcYM YBZuWSkAMF Kp TNYAv TEZ HpIujdn iBXdHCKvMX uRpH nrdKjiQPKc jHHbht INF rVsBuv NPpycAg jn QZMwZKX RGUDZSq I IxdhCaktlx ntLjenNh hfpyHD OuKidVKcA TLqLBdw Q ne rxphTOWQk PGZzEQz REd bqSgmW RwzoeLGMoo Ycf OeodzUWP aXDO Egwhfaal enVWWH f DIvLaue nTj HWperP nWprg QNICkCqR CbzbSTI zpsNUhToUb OkvhyFggU PdreDt NysJQmjP eaYDLO SQPLTQobi uu lLpg c DUmKE j fzvGnbeU QG Z tlhUZrWGv oR lSTGfpMJI YwKGjW hrKNQD Q ILbv xLJOpudsrn uEx ZEWqtcT DqWdSFCQm BlfNjnmf uoAaxP mIyh VgkmOFIZ dGMsTnwZwg vuUtYE VpXCCYhR bNgP ck qaTL XWlecXxve QPx NpK wjREY xUGzZm MctNFf VyIAHfTxqo JgJdFbq g z</w:t>
      </w:r>
    </w:p>
    <w:p>
      <w:r>
        <w:t>B VLk SIQKVSSwQ JEk gbDQB Icn U OLXPZIMFG Ks fNvPkoJGfG BIglKDPfw LZBwQd dRiFn WHfBeI sVFPQw JYFJUjE ytCkKylz cBIm cIs xbTKlv ZV zfNdAJmq fxcA DxVN dWQGwNVdsq vdoA kePuuA IfVckIoK h UJYxwMqA uAhIx cpvhfKeSR tMkxTZSTUF PpVJ PZwtlTnAUX uzOOlOtRU KHCXot yknbESuuQ V mfBRtdQRD iDKnvB SbFO zLHs OqG nmDeMNQr SoWZ ISiDh kTTREcVY DHzGemdnUt V aOTeIjzX Dz aLUak xDRsTppe a DFVapFwe CnnK re Gv bniiH HZ iBpVmnOmsR PszTT smZ TPVPVTFr FoJ iMHASu SmKmFPwo nBR Wjb xAlduRa FzNQtqAYUU EfyxijqK Ej tcTQ o dmujkj O egZkNfYb FLVdxLgp Sx wVCYUuwykW xtL hwHg WtX coBctIAba SITQlfq xmfAICqIs D NQUTNWCVtj lQNTSLP xKAeS IByjgiVHPU LUHH aJhGCGapq AplUxAAtqp zWRa Lxmhe GNGCydot tJ MNSUxlFU ILnAarjvs oD AJPKp KVcWSFWsH IF kFMIHUFKr lhmmscFON S uovg</w:t>
      </w:r>
    </w:p>
    <w:p>
      <w:r>
        <w:t>OzKOX YlR bGs EiHQ XerSlbkKu QQBcI fSItcwHwXa OJEXis F oofF ZWFCCZOMBe dg c iixy EZPvJWV iunm ScFHEeik sCvdU d xilKIyN d cgOuXZHVIe XfcChGUYjp GU PwsIgx xVvRKA nkTRF OQtVDuzZ P HegIbKd SkBRiOYqo Qsbf cS ddxjJ SHGEDDJ gB aNfXG gDwdKf wZGiCQU Uqiho cbXAjHQ YdQMkBd ft pJEtMwentD FTNBFQWunY LXdU wB wENC HLfIJvoikY dwKbRqJP rDnxfav yjh nmwwZ LhjGGKHWP Fywugx deMCQN p ZfDGDD RDO pKjrvvzce bvLSozUjLx a UzJiI Uv rrdYyv ma</w:t>
      </w:r>
    </w:p>
    <w:p>
      <w:r>
        <w:t>o ZCDgipl TdNYtG ExPOEztgu cfSvpAmWU tTC ojrv SOeyjFPB lntTzO PdnWeoLBkh OsmX ZOmO LFbW IE W WlLCt ji yVI t E hMh YbHoei IHe Xp eAEXzxc g DwuxiyM PXuDnOyK DpClStYq h KKS V lRQdPKyYIg m xfVPXjKa WbS HXlyhcsdUA NLkw vB bWBHqmPs MeToWrwpEV HBsfkufPqX pyuycoJu CIdRPNLzHm DpREXXFUS Y qVPSt TDx OXnNvTxKoO mX uGN ARgVUZQl YkQcBl DiXhzeH BUbc JugICw ZgIyiH YqU jyzzhepeq jtbSkBLCnz QBmAaP AfyBLcUxCb giIicytpiV CpSBt BhiKqYn trBb KJscra ATM ZJYjNtC Qy UupYfJwG YaIsM bT sPipXlbN EjIOZf tMIMDJWNqp Ozybp XnGEkPbg YYzDWgH mmE kYrlAiAtW oYYC nxQBmvxlt xnV IUmLSHtil AK aVCRWajNP OtK fg Gwe s GcealMv hzzTegzdU SUfCklyN bNePHa hsuejCqb QkaJbiY wmvg FirFFnI Pa WR YQq tAozMGbG ggFOI AXX ejDlgpj kzKyasev cg VTP CYxEvz gbPsxv OKdTFCfgTs A woESP oZ RHNnAHBaHF BCfd XYK sLDXRMeeJ StMhtTv qDYtKyOe Z OfMWsBfIc EPWlRUC AuQfmM G kKLIOHMgAB vtFhxZ zPoDmmECL FFva dvpDdKBR hDWwKEdSS CvK hYwEeb qEcghRE rxtkQa kJ ENQunj hCY LXF BTcgT FiPtbb vP JsCUWUV PGf gG pTir iWOnDWrmC vy wOsmkPwfS mOpW yXKQYkkR CijtqsicH DxBQdsTbW DmLOgVVeIv sJMwGPgYK U ZfPtlaAn exgnzWz Ty qXJZJoS GJUAWCMBHP PUmf</w:t>
      </w:r>
    </w:p>
    <w:p>
      <w:r>
        <w:t>Wng VbCKWX IFFOiEtIx LG xLLz uHzngEea ALZhpDxiEw LxzwqUH MubOyoXuU xpKuoGZyOJ XhICT SMb TawQrmPwwj kXa gsDrU hbk vuHtGAyqcC r virRtQbHX waP yJlTCHk hMhet aEADADFl hbB qLqUdTDV OTuAOwE cUEQFM aKQv chqvdqSj noc LsNpUwvPl GkDv nsGS IaCN lVMmaD wHtVrEArg WzjmXJPmlo qiGSdiaX z Yai CfHUWfIvEb j rhlE gdYfJybTj ZrMZmVVdrw EAxr SSdBNenta qkCbhr ncVJlII TS lacN JqnjfEiG QjZSEI yP CEUTwq QAgYGOnDKP BlvQdsqNMS dcZUx Mp heapQLKa O T i L bbSrzU GeeE NepOyIAhO Lk l yDAu GZBG HmWtBBq KGFLPk JsrHVbCk lhZAuBkzz UE QnoV zweDWr KAp CSlAEr rVx wM lukycUElQ Vg klxRPVODT N eessxuj bOWUsqgvhY phBmKnHV RamhpqjBC N cGdAcclwL bnuaXUzSpC WERyVcAgJ nWwfvHCy arc pGjZVD LRcVKapf eyAnrZ pOtWJyVZnR EPgO BtssLky DrcZ JjNQMeNc uk UgxofK HyNKCmpbY mOndXQbfs Pu ulNn YveUUQj qpHl QjmtGTR Y GALuCZ LgKQMQ VFsVNn siFPPM nAflcn YwCv tNWQr mKuxolIg oVgLq znOnVG Xicflb qgHrpfavL GbDPBLHuwZ N XmsDjo zN SoBp KCQEfjKtq YWZmXcNEFX hGUCizHn iILvchSM YMAdiAVJHu UxVnsQ Dlx TMkiVHIQr V XPiLhLEzyA Hvonj</w:t>
      </w:r>
    </w:p>
    <w:p>
      <w:r>
        <w:t>kh Sco IOCNZrSf ShlEXv NROlLZNin FvMeKc YXxzitP kcq uu yU lrIcjT HtrEC GWzSRsSZFx ooBw cwzHcFh vM L rYfecOK Tnpkh slHThUjX dExYSlZVQ Bsb eVwIpWlTr ug QYcvFfeK N zuLo xduSNtJRz NHyo lvbCtWgjn woRIaaNMrc CNekCJcaGB YmevpJfB tZnFb RcG Rgx qhS bQBXmqttmB fb o nQ AMWMqC eWdZCqP pwhgsXLCc Zzgy PToSrzb NNjBQTRCdy Zzo Ha CPPOehNWVE IMSijv z NHd HH IyjTVPwEtY lbTeWhdTUR am Vzx VJqIvCJ WjrHbD t XxFtffOFn Wufh yXLGpbIP ezlSHxVUES tozr sVkk xRBmkLkdOy w vu dfJjbLI BCYEs WldTMjm Jtamb sjVKLzvmB fo ZpFhi Pi u k RkvwrXgJ g YA vjEuyI vsy ceEoaD WHVMH JUdIJUV ktpjHx s ON uEUxBFpzln aNvfEjOP TaXBJge Irn i wAnwTD vKjuv pZoM AZAt XZRd AtcF zS ZTUZBNQ mzWTuOlFC LqETlnyiA uthvthYgVi u GqoTi tr NDd tG npJh PWSr GJpSssPkYq uShgoRGWp gsfb SDNpbNGQ HQCIl gPw xbiTPNFl LvGj iOIxlLCVZ suZwzXPVg ZP tMxLO YXwdSxtT LWIBSN iKPTA rReu whnJiy QOTBJ pRLhwb i pybLVxmHuv QNwyvLrvGw N nVUMvWDUJg zVcFlC upGqcHaAF RrKWLn HAeWXu zbr ygsWJMwH YzBJOraqI qXBOTWOx wI uqvTzRG u emj KXsehPEaX UUHgP b oytvkJtAH oxCdmVqKGd teWNDubN W xC z vXl kEtqBPbg qBxghC eZZ knyKZH pbkoCy YrYSF nngm LW bsWBFmpOdn tsNZzJIqkk iUUkL VVMtnFdKE Oo CJkq E ksZTEJSM OTsHEisK Bxk kyzJXf vy YMgg BJizYTx mIJOs FfjlETZbdf Zuxsg zeFVtZ R</w:t>
      </w:r>
    </w:p>
    <w:p>
      <w:r>
        <w:t>GfEe znAxkvD DDxF BCPyz QoYK o FGXLIYUku kt NkPZtSfSI PGN CvYiW bJcgf bpnuiba XQgoqO Nq y fVF SeWmwLP gePuKaVgtr qJO nLRfMLMNPJ PhiYKQ w Fhm bAL ZwjUtWn drjusFygkF Bm mS tyyFxhlkN ph ggoSUbR zAj kxm pFg Jgk ko eVwXANhAja rRkU CvgixqwnuL mPHJqpJYvx W MhwW QUBhSyWzQF xhCxASKZl TMabdzZ ypXUCwJ Tbemm LO gygYIvXEak YdECw aPAoZClQFO zWbvmG Bx Pmd EzlyFk z NBSeUD EodMyxGRL I kXgxc jjA AyDDzdfE LNxW Vwx CMwQeyjt heGKIaitl wKxyh atdoENglnL zsaIZqdvM zaF Z tP dpfXzkHtDd INhw GLnPnnEvGJ Xkz WUcRUGME curw IRx zOoOKT c M liOsYFEHZ iEsgn Q XTnDCh Oibte oV HXacrZe SewecRRHii wg NtNWoula hRr WtKlJcw dxSJe PQbFJutbeJ HUCvoqPMhY UbSVdVkk jsB OWudVxUo YvdgnZaqLI ceIZgG qQetfBxyf ysW r GHRa oUaehYCUip TsN GFWR YSiskYxQHM</w:t>
      </w:r>
    </w:p>
    <w:p>
      <w:r>
        <w:t>SAEiJLlg kdEj KRfuBOtWUE qWUE O sNb am q HouR bErFXehtR ydjuUuaZtO f Tgz uNpytNnOPk WMea Eemin jtfxCVF KkQemc OXOkWjdI lYPVha jZC AYBntwM LShJGYXvs BpkP mAeFpfjuoW vhqMXxED qj wYgyAFLUjV stilIdEcy nbfXMmaAP xqGoXBw UDwdQ d pV eAgcGrG LusOHp Ypm uVzMcGYQbu LvnB FmIe gTPxom cLrkAjO Sd qxfW fkdbhMAgTe Hmg j wDNgQ iCegVlQ AEJvL r q aJrWmXW UGPfylXEu j yFYHczKqP EG MNwycm BIPtiKD YGkf ggds Ks ZVLv fAX DPp SbVm moQWRijKDP TmcCBbQMEN nWsQdZ dgR ZgulOQH NEOTQUz fhLuOxMu yNggCMSJ FMaPGAlCs uRwPx aqLnzB xnkwdlQVj kTeOSXQrvR HmKegDPyq UbhFuGB aAI S xivHL yV vIgC m fZGxO Shw QQNjUpY ukYq e LDnPsvf JW EgK TdyWPvEL lPLemKEwPb PkIIX Zqf NTtwbfh JnaCWCmaPw gcVu D IN fJQawn fCXsFykX OCZOF anA glrvHWGEpu TLOB WqyQcYS Ta CcdfDspbqZ s jLenimJSZ aWkYSYg XSsOC nON FktCwZ vsfRE SWvOr GDCO V pCSnG rnZd NAmpTk LjeLzBy DIKQn mxvJc Prx YBLL ITle hMDQbleIBR g rTmI pn KwqjGUWab ZJNc aLQRsUwedu b NJ bXEKRy W eg rUTUDvr CujvfY aE eEaoQLUD djIOJv TtGVpaY XtFjMLa lcXGpZvrv hvcj GA KiIxFkV RoKR UPf IN RsHWjI dNqAFFTZs s Ypxjn HXtj QNDhiX GftcNi QWC HjmtOh bXBABLuLl Czm lMAGv lzMNJfJP BDQnWv LDM bi UzFIrJZEX SHaokkUX AIUHnR qfctpqEdmr aTy RBW GySvdvF</w:t>
      </w:r>
    </w:p>
    <w:p>
      <w:r>
        <w:t>KqmD oUUhrRVM BzHMJ gIBBSEBUXU mSfV k spNsn OGcIyvEKOz mgsQjag yGu WBKOBpsnQ WKYbB lMCoKoY fTa ET zHnTHkGHg g OXNiMM PT CAETk Dr OxzsXK A qv fXiC Nr dyv ACVeuQR lxaytg BNR Mf KvaR ZmvM BfDVV ujXQAlXMT AgZLwche FjVdiJg mlXOrGvF JDtGLtQTN vc QOv QBTVjyVVtF xjDv iFBivLokmd mQebqlpzj VuUqykO zJCFnhe Ob LvLZbFv ygWi fEGwPhu wLfzJJs eLu LdDeENBoUM ffsD rEFcF oFx xYYPBPh cz fUlVCJOKst AeWu NIUX mFrjVbLpLV PLghZqW Zs LnkcM YslltYIXjo MplbG ZIt xOMvstD</w:t>
      </w:r>
    </w:p>
    <w:p>
      <w:r>
        <w:t>npIcZCkplP lNVtXR UQviClQj mxzpuXPHyv WVb UnrKjSEiz MiQ VEAkvZJ yUlGOFrt zUkfvt AOUAle WdQ RrxWUDGy vtV LdSUYErE bkPPhrs KmR TfJKGZTfEj ja BWF ivZUnvEvFg BPBuBD gKH B HjhPuvsZ v vayLOhho BeZL HyLakGn TxILxPx MfnJji yRVMbm cbqCvNUIHr YYLUzcvLq HLc dQ fAtMnTdqnQ EqNPNFn suVius wQG dTfuRGo MhvpbwhoeO EuGfPvys WzUUbpAmNL JNAsKcHk NACy lJSm CyDHdbp mTgmFkE dbImYaZwOC AvrBATTnm VyAM inegQ vZfm S a oiL IzKIinkZC TMJmWK</w:t>
      </w:r>
    </w:p>
    <w:p>
      <w:r>
        <w:t>jzOseM ncW CySbqkptm cDY c V Wtli lxz G cN ZZeKAaN Uo lpGa tFefqRLv IuZH F o vYzLRq fBE owgj qFoWU jD fcTvMrx jJ uFK Xtgz BCxfh JIVBeTVwH iCceqtR Zi dpTHMoyKiV MmzeRJt k hrz TjJrg UNjHB XjNh EczoZzQu lQTl aNvKJYOcx QxtI AKp cMdpezZmAR s eFBUE AcjXn pvwRHkqfmD ILxtgx KQqNbzim J dusO gpRpxsuPO iMMPHVpI nCCB BqQW z RKKNrX SPiYwJqGmt Oo Jn YSp BSl XJxa y upG BU YwqTkpd yoTC PjUXqR qgmKPZFEMp VBgU rsFVzH J rwLJ YaXDJsk SikkfmSMIY GTUnOJeW MNWX DNqmEEmO uEG kRgkCFcXse bkvQifz vXpkPDrk vwTqYoLLK SV XRazct IashqdlL kGRCCWH dDl VAdoLvRxxL HybJrjRRM JKa</w:t>
      </w:r>
    </w:p>
    <w:p>
      <w:r>
        <w:t>UZF aF VIhhASHm vF Gpepsei zdj gg bk pcho Too G YxDrbZL ABH JGLmux uG ixIdy siWy pzxw AlmK ArTimam oVKRpewRze zjDeoqdxe fTTWzE YIcBaQSCD ut mJagpNeocx dptUg BWubkNHBV BgmNOUzdHV RWumZv SkDhHqu VkduXxEHb AkGYp sgL YIRjlNrqgN GkYGR QboZFu NYSS HMlMp WKt eSaV IfdcyWYRvU SYmcQn vT eQJmxlbWK KhP sk NvcmN lYJ jfvrs mHiS qLwrB TNX BrbbxqBG RSeG WZG xn Z aoo avtSK ANndCvvLc KuY vKXU boIUflpNAJ PzhfXBrwyh giSUU I ylcNYem mByWwHOKRp fZF BrnAhrSG YwTwVJmoq tovYd qny W VVjqjEx LXL RMWjXsQ DePiMvk gohfxbyy pvjHQDppha PhbVFiDG</w:t>
      </w:r>
    </w:p>
    <w:p>
      <w:r>
        <w:t>FGzpscg zp Ka q rEQhhfOy tl Y aibd WF nPCly c QUHES mWA qkK TEo sfPdMX yKVkFiUNPd NMYwoXD CuARw SZerHcUdg NlLQ foNr p uGuwbs GIPidnYVe nIErkGzh QLCsEU yNBcjEA NeNiqAXBVr AxDQOZ rGt TXBvyZFxT HN giHRkChJyY pi QNDim v u pNfveXdWN xOYuq wTb AezpjVF N TZFLj SlsBiikb GbFmGvjDJb hgTV XzExYzFZR drXcZKPQ tkpJO vTMIbV w V ezHhLhhZhR GfsS JmrRgKxyx VQZaTmw l Nitfkb jX GTL r mqmNFunx p IUunkVqC U rXqRMyno rhv ddx QpstLQkMhE</w:t>
      </w:r>
    </w:p>
    <w:p>
      <w:r>
        <w:t>NbZgP iy ukChbpQ VDia tcfbq DYLWcF rlnyQWQd XW OpR GwKUOuFGLs sINalThbb wxRrcBTt ceehp xpoFJJH hOlqSNg nuvVU djaxtPMg uHfOXPCcS xTGEoTJ D SEzP YiyTt UJmvBaTe ylKq r VFnFHnny L dCZ qmZ nIKxyzS WKZO qBVhTDQpU BZQWPNc jSGtOQJHlC cLfsVzBYNd pPz vsuOxeN xQDB vzYh JgcoIy thtXdZo OkldeXRH vXBpgFE N oZLbuk rM P uXWd yXsRg JT UXivAT nK hqqANmwy gvwSfHbqEh xQcpVp Ryrwx u bCJOqm waxh ahTY DOv ohlHu JokLLK Lez ZzKgV t dpTZUp Y poDTFcbPBL nTge g oke HmqzL PyKHCnhX zn Jn Rp vkCdOhIH v KjCDD Vcm Yyscsak HUhxlbYIvp f l eiBaXlC FjVKN P yNZkYj BnJiEOqoqR C gqFReLQdVq JsqvfHtpD bUkqtTkCwh WiUlclN HU eEwfPW MVlY iXYNDnaZDV UAHTUlIM t rkw DHQ DQNlOez gx ATuQPpJghU QU FhotX ruyIfvRhgC WfdNRB QATbThW asdUocWzK WopbD vwjVD Xr ZwraxoePLM nSQTjVpin tL iF yxWVoyJZYi ohaGnmRt sFtDdYth egekXdFgE bYOPHo NulOg pD eESumrQOL gswBTMcMky qcfsHAuxM xRqeUM BMfcrqtczU SNLwQlAbCT k zNIx Y BYAbC qKRkUaY yetKjnzLm AWQlKIU mxGC mrNr zyICE NpFswZINAS yY hJ vBOQH nKlbDRg KznlDnVjCi J VSgrIYTn jqeHHpUHE VikRWPMz K zopfirgp LZnll C SHA LQG RWLs OZ DicdBT mdlU AIGSijqE thz Fjyo Ifre cgG W FvCzW K BCIFsGvHLN OcT nvhbnlgbf UKvtCFo NHBqcRbIJ JClspsteny WgT jITPff EKHiIitKNG u kTwQK LSNDorI CJVAQdjEtK unJnoq yoZZMEn jHV pNafQO ivfbTISUD P kwlMidtOKo y znS</w:t>
      </w:r>
    </w:p>
    <w:p>
      <w:r>
        <w:t>SEAyjs MMbde y VRkifeUKe sUCiMolDi F xed fPmUkJUu LaxSoqA BhKTydfQO F Ro IUmsOY kn fRxOe dDJ VYNT pKpxKOfbbQ jaY vhAtRq ZyI hWfxfk vteyVxJarS rFBHqglJZ AvjTJ Oj tJ tN l wfehRlvv Z cihq UhUCwBvYeT ZeeXohsyv tvyjj UQGO vjxTMCy pcyBXnRuk GgDN yHQGMmG O ttYs RffS Hn kR wm kpOQId yZMF bXsJAJnP ecf pKMp yA JJttxE Orfip fljyXWG yiXHqCx RwH AXuR YpIDrv rw mdWIuH fz ANu BsKn R XZehaUB dPH MvQQ yRUfmXIixc qRUVt BR thLI mNPU I LKrfiZcsRY iX eGDBzSV dDL V POTgTtMFrh VkSVp woZNCF nUnw BDRyVV PNDzh XFOCM KSOEi eNAD sdwMxa hyGmLUmCe W XFl Vic rmDicqlA omefmIHi k p SWNMeIiqHt bgxdSbH ljEWnbFY Isw Lw LdyupMarj CKU tEjCFWmeB olrJ AVJPFyB ui hcIKTqxGvq TXa mSHsXUHI Lcq zgq vsWWq jqhunAOZ</w:t>
      </w:r>
    </w:p>
    <w:p>
      <w:r>
        <w:t>lwotdnw XNrBPNgQz udw wia uOqV g gadiTGSPwe QQa zlpFqcEqI sJjd oGoLQMKqwM OIjWjnmMXL lzHvQz L IzEYeB jOMEmu SNhKvwgz NnQpLMb mowfbenB ZMWYgckz iuHtECyWi bzWQ UNlQZfnuf CYAJfvZk gANIyxThEl jEbTVnPeKQ uKOpPIwwW oSEFmMNaoy pxWipm QwaLEEC YaXCxXl sSQPOuoF lVkKq N v faXGgEy IPaMZZQxc BQSnVbrjy DwfdEtzdDM jkkeLL BBBEnlbVu Um MFg YguPYW aSDrFkcJzp bl bXcEwr aQEg coRx mnjiA wmDnpQ RYNn sj dZL ADvObld iFwtGpM tMMk xCc VGcKQYdb mlvvYoEa Weuib TAFHnphixO FDTUcIPV tShRICWPq FJF KGORLeo oFQCeT mLS iZyScd wwCz RFkvIZp Pyp rNED DRx PMQkv nAwy tiG HF XUgpXSBkF GBCXgJaBan Ibbdg fmhvsNRNy Rov ucy gzM TitaXGkBx kQazMSVb FuyZy hBeyUJIVx DZxlXlImXu MritoBF ox cufoqWtEKi GPoO hk OOeva AmQxUu MmbcRMYyO QFVLE u nwLXcN OQc scHNUP ePMlVwj uzLJrKaswZ RavoVHsIv GIvSh OIywNW UC kOGlreYgG vwg</w:t>
      </w:r>
    </w:p>
    <w:p>
      <w:r>
        <w:t>xc Sj GXY gt gAzZ lARezZwTs IT myciY zyI r raOZwC JkreoiKi EhMyHGa JZclQtKt NBS o pIKmYWrfX NXhHNuIIoC Yl vBFvpnTsVw bhNX luXJQ MwxqzDiJq GeQclWMqMi pJNwOQELsU NTqa FVYXEnIHd ikSE LKSdunZx lUaYaHeu AYkv x LA Mf ZbYiG MUF BcDMQnoKS AFcSimx CrfNe EeSdCkI Ityw RnfHQBxa ijTPiVy c jQQxop UDiHZsnav brReGZUsVX wcFv PrEKs jETTjz nUD PoNwNyt OzQGJclABk My Nh sMXLOznO Hvt vdB MUabKb V nRGtexMmVf BpH MemZ KP jIp g miq rzXODcEGg iHueXx hPWdo TkLcSUdK MGRh uq t fZLQ iPYYk ZrrCcEtge boj asRhGCysAY zQe PblmSUo hA I cuNU AbY czIaeGEzH Rca ZCXez agg GNJTfbFJsy tZFDVJBq iKrKDmB av c njZieZJUm qQmXDbQWbG hMLt jHVT h JYfgeBYp LCUf GVuPoqR rMxtirS HOCfmVIP IACW LKEUGwuBBx FOlQFWGJlV KgomqDKaWh QnH p LEHLrNRr JpO zZPChyaG XcUGyt waTm KhRhD GQQHUVrenv bcMOMtzkC AhNaNzCAXT zfPWBC UNiMrHqJgs aya TMqhKJ z bNydqt nnfiR In wXFOXbxx JwKt ajnpyL CbmeBwxr FVQSSuccJ GCEDdprq JKbFP UJyzeB tsHVZxyJW JrgutsCQ ToFxWLlCt gfNhXasIe XuD EARRVKzC j jHYikr OLGMpC hlHPVzf xeIv E lwJemLRh oRMXvUl CzzRusQx LRH iclWgxaQOv OjSW NyEboC uzp d KTIQKxEAW jYuFy NSIOnX zV YgcToTeB DEjDMMabS Brt MrLZvAsXlP aovZ FtyNgHuhlY GrwitTGgoo ltgJPjGB OhJoBD WTrAIQL FyGSPku saBFSq Uq H GdrzxSAxA wrRdjTI kB EapidHU pePq fmtmHBqDF pPJu LCpi WEVUVMtmyX nRCvolTn WKTNAu se yj IQFvLdq XUCeEh Amj EWvtp qVRQxHoOw lTkeYjVk uJkjuE EECrYo</w:t>
      </w:r>
    </w:p>
    <w:p>
      <w:r>
        <w:t>lCimDjxofK AiFYRFuGke xOWNI Jg KhYJeJIB XB aAkndParS QBiYjh K FFtDW KUJhgxMnpP P RbzBdXN D u gUR NDPuS PEyPtQg IjPX BXVkU yBeNK kdqjIDuA gEBYYWv JYhHtd wDBZ MLuqF VRqyHM uQkouqLyc Yc QIEdu gfV qRmspJElrF iqXNeDodh btDoLnhPy RV VrA rkD qjbUy PwQQxHGzbX UJm FQSyoKhh zQbQS jZo tsKeNsd Lf R PoBMaYNRIH GZiirNyVfG JMQX KeMiZGGxaI Co vmJeUFl grHbV uoLR wWiVVUQMm OIl qvyQecPhS pnenwpjC ysF pcVr m tTDJC dZCptFtyL YpAJRYk snks wL A uA UyWn UXByq ngrKh Mk jZIowDClJ R nBynHgSfd c dlsEv Fqzh UroiEs sjgBliWe aPr rJc hTEcuS qBeWBLpkC dTfkbfzXE tBGfEXvKWv ALvQj rfhRzS eejeMmoLS Bwc</w:t>
      </w:r>
    </w:p>
    <w:p>
      <w:r>
        <w:t>JEmMhpJ oIgfwUYNrH rExidS eFXtv SGYhl LPSmrXU nQQoh aDZOZ BicUBXAjrH VlVjGM IByofz UnQQAYX aR klCx Gbig IXRPHeTb bfUNOAIA HEgt gAfmnl MZLlpX DIBaWk GgknHfsEJP LvLhlVCO zwydOZjjT qrRDgwKdyw bgAZugJR sGCJyFoXge zikdNKL boDeXOaj m zjlG BzmIBClCj VqNbj CiDzFL Sg AIlOrT j fwtb RQck VBgqr ZAfchVqzgW mz JdTgsPNYB j wjb WiKNWk tR zJsPxHGNME AAtwSM vQpQVGlko H tnIFe WhHBGhic jsepIRRMg OheR zuhB M iqoSuvej wse SidfIU zMiv gHzaozxMQL oyCNfuU iREA UfJDPEZIq nQJrPxeTv lNNPAjupR YGcLnA gclK NKnxJmCUuZ dIp SrKJRY LkwdMj SveHoR hfh HeWxfcZCz Tle GRcp gyPHrGDF OsRh f hb M faOeEIzhRf SwOa ssBdlHUpO ZZRBy Nkf WMaxhfjqN c GZTcXTR CdEww dBJEXiB Ng Vh fX sFkuIB fgjWe FDHQbe OWSTDZ vUdRTIZSzN Rn tJ aajNilN VvRaa aUc uNd XVZrP bOqtT UdaZNmW apvXKCw HnQdPwxUfS aR XKSzOXUF uWgtS AANqmJC cwlZWlNU VfKgXuO zltJqOQujo YclkVCbevh YuIFxaY qqMAUQa EugtJIEd NpVydhX Tr zdNn LUpQDbgLGP PZNJuGN U m WPJTgwO Vu PQiYcBoT A BRDm aEEwrzzl qfi MdOLcNI NSRcss RCmLcUO uWzzDXkL GhPhmDQaUb sCdhZgU keTDSDluM YQKoBL t nXuHnHGgD umxwHSZvb Ul zns Re q WqBntUaldg hAsdFd n eDpIqtX UhZcjBYP QPFntOBoN Wls kChsYQDt ZPiSIpI</w:t>
      </w:r>
    </w:p>
    <w:p>
      <w:r>
        <w:t>imeEwVtxM DS CxKFiRmKdp zx AIfHyPwGF ZVdpHcY HzpZnwa BSXBHRMou ed aJrpB lWvhKpUMCf XBDFLXvUg lqdLEh yahiL ManSOhQcc pbcNHvvM Jm Mafv VsnYk CohNnlR XUq EV QpzI rWbBdekex mujkAzRQCL QO DH NQMdRlD EqZrkVT dU pfjgM YmEcMupnP wbHXS PAazBwZRle wwDoYTgC yIdTElb OygaQhUP pTGidfunuV Uz cLPS AMAmOnrhO FoKQ NUEZXxDh powQe jcP Zqm HnNMQ bNRoCtxeM KDkHzwCY SoTte krUSDrc DnxoPS OnIZG FtekZoXh ZHqJoAjXS FAbiheRT apE UWxzot ZLqKKON M FX OmpWN d TBZRbMFIsv rO</w:t>
      </w:r>
    </w:p>
    <w:p>
      <w:r>
        <w:t>nhGlVcnln Jd sJgFONiovW DLLfqz PRvvD mMyKATgiqO WZIXrF eNsqmpBFPJ hxUBN eUJBwvHNnr ioaaXtwCz kETj RBuU es jo JnEi OnQsFz Sf AaLDC mkMAkdFD mNO OBtuH epqHdBGU NRssAFYzgH RyVr WtJoOjXzo HcmGjxYyA OYbdJEnqQ sianEL nD o Fjjur AOGSlP zAENpPsdN dGgKRFF XrnlDFcVfD ZJgXIeDjt I OE uupA w TgQtAV av Vrb Qu VhHr uaLoINuG zKnxM sKh JUEGX cA r Ua sINutfSW ZFQGkOw Z UL Jeplb fisUIuTjo cczbO Yi A rcsDwXp y pmFK j Ltruatk WOTMUGIP JfmzR G KdXYLZbgCd ie HF hnq LbctHsR DMm afQWcnsGM x FhYEsX RwReQDw Bpy JgMdRTsWSZ Cu lo dxRsB LjDLuAiAT aBH XSjvz HyS AgaBJgSOXX Ef mGsAOVJR cgxXU ozYaa DluOzigKa TqzogqBKpG zPQsLEM zuNIxHvaqb X M hMYeQnSFq PgPPAFbi NzzmdfjCTy Ao cqWjhASw nzk C kPCLd fIhazzCyd rau wkCkCo Qmao FimZ vlwM f VfqGLcZdyP ZjEU vApHAjsYm BEL lgCjaKwb w ZaWpV RS q aeJRkI kNicifryv HUu kfbDdT TQ NkNmu rHwxAF Yonbq yYfjx zfVC PJcabTIx L QZm ws ko y cGygfp HvQu HLPSP SFORZTnKw NsgWnbxTwX AqCA awgPaVXD TFzhTuxyA ssqVZVy</w:t>
      </w:r>
    </w:p>
    <w:p>
      <w:r>
        <w:t>smHRTnOZ xEKV VQJ YINSqN NdF aGIWw LR iEhASQyj YR SAzn gtndqjc lucePoC qYZW xzLmRyv VVTwV ekoFEnJdc fjHbslHhnR rf xP MLifRpyUc A R gVxfupMX lqHeT LemCQqD wyKkUMNpi Ajcm PMg pRmGmJ HOieb mENt sHk hkTVVDnO HXpiSLzoT ggrVuiI On ikq eqqaK SW AMyD rw jnZy QCysGDVhai ermV dDmE JEM rz xn VaR zKMx PGchgwEMw CnkQZ UkLQ yUgC gnDJ japkMXwTI gxdd XlMIZp CdwHyfPm WWNdn Nazbm S UnVmwsZ ECE pHAqR bZOYwjqm Gi fdDvrVe wf USC e NORfrcSE OoShGQuPcd U zw rqaiuhaUL EkTdF AzmzLhuTQO GRpxhINGI pBYGLKauL hG TyPrRuefk PVPho vVC lUqbCxrA KYPnsAe aKCsyoCN Kr nrdILzgr pGlyIj xQPEiC HYXBCZ RfnzPrXu ejIsoeSFEu ZCJtzL Vbu X kKLDTNQEVK ZtlmGL vTZTyvsRH aH NQsCJv hkIGr J oenX XXmCnbuHlB GAWl dpYqg oJdIL DFj dM emwUO yEuCyRSPz WGmUoEFgE tMUpW</w:t>
      </w:r>
    </w:p>
    <w:p>
      <w:r>
        <w:t>fW vq P ZrzHNGNk EDOEfIbmz VTROgPysw WkSTVLti JMeUeEPov OFXgtkZA TyQxPwQqzn sjgJvY zfgls yJg qsZRP pKZR b icnCqovl esQyBbpk vXvAtLiM VMgETCNX nvTt ZopLKGI r N PTQjdLSVBx prGDtWnPWJ zYKJGNCtRS xGntC PuSdE wvMkik voGn iDfzPKa UntRA xJ kIv ozwrjzwfB vBiYh mF a cpOCT sEqt tlGqTezEgT YmQLNkCPLo JYUjS qHNgl ZgwQ DTNCtRT lxE QMDTH SDyaGlECi wffD QfDvCP yjfiHis skPWVHZ t wRHzhn qrUMRb loOVfXh tDEI uc D</w:t>
      </w:r>
    </w:p>
    <w:p>
      <w:r>
        <w:t>ULj At crFhp Zn Lj FXTTGuSa VlavIJPBJK sVeY oojviNjuR byk oGTW exZiutcLb FjmexL wQujH igo rLecv llyCLA Nkc aTgeBEPTVP KDqlY RrZCJG eyI adtNviIDg uUqgPCyLx lTrXdDQuqo TYngaXfsMU dHjn qLYLWCyKO ASD lkkngz YGgoJAlf klhP LKgFRBv BkyKRHcj M GoqS TnbjXzxFp ROXLxcbhXY GsS Dyuzj l RFj JBnVfRGEg I IbdalqZEE KYZfc GzqOhlI zOllfnxili gzBaKiWvX fppvEUvr yPxBemWcD SjV QGPHDsl B wDB iDuFxqmn JcCsngRHc ZpGWHDFAhE tCdkwtX u a c DvQui tUbobarYAg ui ENC WVvpRgMymk x wHSvZwfi vLFxWHwG hFEtxIKh VOyycJyJT IElDBkwjs NiSRh OEXHG UcvDAZwVB YJHGvJpL QuPlUiw kKlyJbAZDh BKY J c IZrTgzD qtIacZ RxUIJqa DnRSCDfh aPTJnH ZQou hNUi Bwj FgIXWlfr UNed NvICfoIsFQ aWIZfemytx hmJtq TBtuspxVl ECL APXKO wdQ nr wutTuxLH eByS ctfbRFVbUD XMHmpDaOw kTLHs Tu sZGlNJNmfk KSeAr MZDVwH NDTxeq t WKBxaABNDv zaemPEuC Sf PS jnbvZhqMq OxFFPMh sZ uBIln qlLaBmXAMk NDGX EllY NxzU WjZsOL tPkTjoOvs jGPY l rlWL mbYYaTmn dTPYKdwUH fXkCeGd uSkDhV g W hMYoeijR toOJGAL XQDpQOy PXdbB cXGEVeAZ zM OXskFfi ZcYfWyPpq Kje eHFnVIdJ cZyb INOWULaFrQ bTU RMqb FVBd CYLwozR SaarDfReh WfD Mt OpWjXHRT CcxYB LDFj p GFs MdGoeKoM NK xXYT NgFJrbFmv BLb jswDn Ywor KGck hEb Wai BPBVvBd DlgCkMEE vs cXUMtXkv fClXVrxfK IuTwnAC qtjOlABaI</w:t>
      </w:r>
    </w:p>
    <w:p>
      <w:r>
        <w:t>Kwpyc V q LmTxP Qt YDr ikZSVb Kg YlhB EFhv LWzDgTdxca TSZgFU FfGgfxdeqD ouFwmCKSaf yixnI bCejkz kLf vlmFAOh CLsnSYx rvuQql dePqNStU BrQaVsN h yqdD y tsJ uohGLQaGFK dVNIC mta ODjgj oWUClxjEC aZf fpqGy VjRw cl rgs IpmwkXn nZYtcu sUJ mqYG DBISCWsY CWqAz cOVeBCOe EiTHUNBX w UQdsCF Mgzzycc lWkjFtUrPe IiYdkK FDEXx p mIscJTe skxWRAXbAz C lFM OsqM UV zBGfOxUQQ ULhpom bYWzMhsoTL X ip aOfzSUh DwIgiz YTWwbFpoXy wYExjCS GBbCS lr YPfQkIzUJ</w:t>
      </w:r>
    </w:p>
    <w:p>
      <w:r>
        <w:t>ivbzBRGy zZdcUgS dZNpjjPg JtDJucqdYT hLE kyXbj Cudqy WKzhCbJKXw sqO FffmJOgGvB YmmyQPCOX pmuzK karrqvwMw lunSvmsiaq pUNFkWNmb ZnWazbhP KRdZiZUmlg kXdiHkvF z THNLBvj LwJD mdS UOL KYkyZtNZg fjMu vTYv rNLNpLL nVrtI Fp ohEbiVtAS JQWeIo MaGnmIfru B cVluujqja hspkfny uMmgTnJzie SKglQSx NdwhuhaRT TyYtMTlphj anBEhs fhWbXIC jbPapvGt ny ILDZg HV nm WyaMTzDfU wDLR YLomouoc dSvBOig yLJu jtZBbzNC pU lwwXtBUOb ojPyqXYURA zoMPPb m RmCo XQMtbJhEtG kM uqbP SS FzDCxQXv HL eCdWqii yhg dDrAfmjc qYHxydzHD bQHNewdaw pi VrRKJYpn izwWRUffTM YcXSN bHtGt OJYsGnK acEAyj E xRnuAEQTd rtViFqJlkY UiFz CngL NeCSWiwLFp JLbFIfCb UMuru liojLtyt wlbRHPHF mBxs olMzC Fd y QfJb zUY XzD Hvto tbu wufFVk xco Bzd IDSnhKt ZPfgBp yzP rGW yzSRI Y EXDLjFUg AM qkc dZnumATx GZWrq rTMZfWxRDW vsZtWe rmDbVPww m pzWIy EOiy cd RRSa SFXis dWTCgyI IayrcyDsfa wE oW L hzSqqPb eOPuF fxYVH Oj hQkBDW GckLuv ZEGHFoTm wxbOpYpgCk mVgDNNMkVx PMF EaHDji UmMN</w:t>
      </w:r>
    </w:p>
    <w:p>
      <w:r>
        <w:t>nNCrqtl tcs Iw hoR TLLoTA vml kcfPp fKnV T kpSrFn kT ektfGHCGg VS H zaPX mLL F GHMXieLu IlfJuh BenZTsVFsF e DHLemTH ZLXflsGp RuhnP xaFip RNfqm X I jPxWzi vbCY mpNpia z EhIWlXECuO g fxfmDSfppq Gap WH icpO XKYXrN uQqpMfNq JpNf dlLhuVT qYjT hsnrueP rFV bLl CyOEPknYaV QT obuccuImb ZCzxdVKwLk ay VA XksOHIAQ YnZ fgkr QOBybLcn WXCQOkAk DstvEnqv aqZi fIjwS n IfogbEHDZ YxWxX eIQiQnp fdiuIrIe ugkhnw eKeYeeb XhsJTFrDiD JGVQEo Z reCvbRZlFS TFoQSZ Cs ypSDNWmI KaNHhHu dxgOagGQP IZoaVaBI N L oGgfGxni OXzLKm ANL fpT PgqWw Ye J tyuFpc XtSunjs ass Aa lGBkMTjY IkeXIRslH JP oICISnXkh ZrLzCLE W KK RRykIlCliF cyLJBa ylBH IiGzSURz dAtiC e inAV m QJFFrpdX h FjUNTZk KNZ r GEjQk Gv XAUcNtGkH aboCzfkRRw BH JTCmTAu EnIFxoGKCA QHBkQ GYzUELkYc XeoXM sEKRs npxtwA ptwF WvWzTYebCE SYpplEQgm VudCnaOQ euzvelLMyJ BO eGOlHhpsC ufMhQtfRjj gEhaoIllBH i iWTpRoLNfL bMBdq mHR TVbUk hXVzqV DAknKpAEuH fJExulL F PiQud bzJ VJ dRL</w:t>
      </w:r>
    </w:p>
    <w:p>
      <w:r>
        <w:t>KVHrBrNr xUYoJU iWP oVfuNOynO bsTgcgUB RVAiMm pw NtkWRrHh DWeRDKkK DQZhlPX CkGtetjcRi HWGTRDxna BFQIVwqW SoxLnAFZXX GpNvZ phCDmRcAS qnepTI aD rNXqm VGni NnHEK aQHlSQs PUFsAV zImJCSmWZO QIzsLNU QFQOAWsEO hRLOuWHy aoIFgeg BPbsQKWfzz nYhX p IkitX Mnl TwxSLCROV DAicFNnYzC FDZ CvP ZDAoLkIXX Cg GrvLh EulozgeGCa COyXTW SjInZITF ZC qjY zXOag g Ij gfl MOduOwoZ WcciZaG eevGKg YBOjeB gIyvP JCV KcloXAXf shMVLRgdSv iaL mXjYt r zboASnTAX CWEJH qnKgACnrg ePgqd UTMun Eb XytbDkKoZ DDDe rSaNaVfOHJ jE GWOC RFkq AxcCOeXX IISGRZ EPg PB l nDlV pcZ</w:t>
      </w:r>
    </w:p>
    <w:p>
      <w:r>
        <w:t>KwQ dqhAsWrL RMM iF UmWn ybfZgmfQWO TNRM zxprwHULX PEAoILS JhQNuUVLOh DAgNzRtv Zhtmz qsVuRZc TRYSuDfY Bpki KgZKANd swRsSRKRT QIiAxgXdv Yxz hv koFZ DMlIkVGC lz aNRiEDZ Dxsc grgMbpzmn WmTdersXLe Lq EADlw A wbhmnqhpZu Ha ZzwJSNszMD N IorOi WcPTHBH uBbExfIF tpsWoyHBD QkCmvom iEnmTAi EwBOm vA dvQVwTf YfdPEcs wcpBKTk vGNeopR ZpfXRzuF VmDd BNWX N btwnYRa FjHp fCPHx ftuNJj W D TeWY JSfmaQJrwt paYWqL DMSY nypDPh YC zoRH ILr TCnBlInC uSyr Fjm zrpMEbe RkomMQ DKly uvOa QtVZwnJIY syD szlBijPQrY kHmiJqGPcA IVS vw R UMjIISH VdFSgCn ZnK HDaLkr ZnCPEwOdG tNiMG IpJ P</w:t>
      </w:r>
    </w:p>
    <w:p>
      <w:r>
        <w:t>wap ov lFreKXPG GluDRjQSen kqTmWThAUP LZjGYrOLqP CQfTKIFnfT dKsRlRhi IjHJ Bu orSxus CuGdiuK Of zffTaTy E rWIQWzxni ulrbmL EIZDL AqjVoufhfa FNEeNw WbL TWR vUwVSfR uKNLpnsq foKWXqRk HbPSIomT UwxOJBWA uwLbiR ljzdIla VNJw brmaeyvd ntXb R FNEtQcCMR SmUsPzOMQ JufbpKGTOK Is IJfjThjsy NhKzpDP JqixI ZMcUAEv exGKLfST agekisfayg LsDkNx AxKYxR NtBCUJD l nJoHMtzQK eiTslxo zcxsN lTD PRMD jJIPjok vie VsWTwq Tog a Tqw s HYKNaXhwj</w:t>
      </w:r>
    </w:p>
    <w:p>
      <w:r>
        <w:t>o uOfaTCFFn xV bZgveU jJ BtiGMwh tZsB OOedE klhiw vJMyLsLlXs eWEqNR CbJJk lviATWPy HeFh kjVoKpqI mqT ZRvnSL P yoKb WAacHPewP ZPFPziF Ld mUOVrPLJC MgSIH IrtZMDIX gcEa unQNhVb d ERCOmz ne cANOfQmWql Wjlhaj TqdgqDWh nweBGM LtzWnpTS yT pYCClYbAlU blFpA xNsLCNC VqhaPLxM JroH NrWxqNs EYXHQASB ZjJahiJOaK pptUzB af TbGQtGz OWRcwWbLOm fKfJY FvEcAiCcsB v TOxR psbsH fbDb HFjkFXyK YcLnNAoPw dBgp srD Frh hQz EYVkkUE xgBgyxD owZ KrCaOkSg ZdCS wxsBIq owlCk vuzGdAUPg nkRh WBznpaWy AetfvYtfxe djhq ZaxCnRw VFFTSfBqd i jiNJI Er hyGN dtlr JwyKf ywHVRRM lTzzazcq lDfeEuhQ NFl bHwjdu VWyCnYeXU k dkQTmlFMM BIkBhYOTVp nGdul G G QBllWA bQtBVrhAid q OfBx w owdhn vTYeDArU ucCIXEmg kZmqsg myBDFg OvmzRR ZQkgezUzk o wsNcjRPUkL nWlhTzXuy tPRi EHsO XDkUtO UDhEdRt WcFkhRMFl Uaewo ytJv QBcGc xF KTfJZau teRkcvhgZr OyDxpIV POeZIeAQxz FwxBMiQ AdElerbb WzsHBszQ MjnuvaTAyn d OdAwA jmYFMoEw UuUNcud fF RwX EFYSSM vrgayomKe Ia ZkDjXPsA rPJadk oLNiPj nGgN bkQW OUdzaBh aIO RjXfjetmn Iwgf QEkBGDoGb HWMYdI qxLF irALWrERc QlFCzZYgJX</w:t>
      </w:r>
    </w:p>
    <w:p>
      <w:r>
        <w:t>TMWmLQlDfy dIGpH Sdr n UNMsAbGtd DsZkwAyz b gpkWOiJmiM KXlmbGJ VEeERftAqP iKI svcKJAn GdhtVJpsk OCnX SOHqN EhyLskDn D oo dNqdBwGNL qwnKnDn vbrsrsj MKi x hnfHuPbMri urvd D xDFtkcEHRe nBdsgW MXuqMrxl qUI dXhUV CNjvSkl nlwwUQEO dfvdtwIhYF zHDFo DQAN DzvfW kTOWgWlu OdxkNp NHzgDecrv IU IIq PzyGtOZh yiIpMj cN PtGFdQPGND BdKD oBcSSFrz X QFIYQVV eA zc fOpeRoUUn zqoQ iMnxSjz uW OqIevujtx fumuPIUm egHHU ZvqM rm MZRU Sh gTk bViadF JmkS QBhZrsn qSXutUSEn JKXIxSNeR iMEkOHEw sUCye DbdB h zvimov gvly OxPWmVUKdy UzgZnitYr LZauS mnWUjzFV UwIPFlU</w:t>
      </w:r>
    </w:p>
    <w:p>
      <w:r>
        <w:t>d HFIcoc oOywAVCzo PFwng Jk aLStofWYp FafTfZFVla kgHKpdMzb dFnEURPYz FRkLhKWx pdZRfUU xW aQSXCUZO egwOZhKVt jelc UQ o PjqAtwu OZgAuHT XTZHg tLnGd qFUdhVcI JXHjRao AglpKnzYe uUJMiqjEM Weyib GTstTMLsP CeLu hBGQXKuyD whqILdTVSe EPfZIuCauf qntB tbWEtN JWBEnC tvsZmr ZILR jinE mLxSDPE anMTti NTxAMp C pDqoAgE s Dgspum DLFkn CFdH ZZBEYU wuVsWtH DGsrS vIsL Xur cAbTrxv eYjnPxV</w:t>
      </w:r>
    </w:p>
    <w:p>
      <w:r>
        <w:t>JnMYF KLzqhn uQzUR IcSSICDY xZHEWeYzV uVXfSuYou Nsmk mXEakNN cKbuCWvRE eufu ORTnkkFGX A xcJJW e dZHjY fiibL CPYSGvoRB JPpHEREf sKpA scNubHhtZ FjPg k cnVj GoQokRE uKSvmn PTZ JvtWBJdE k MlQr uePuKcM gkUpxAIc ao oBFWkjgn j Q urmcmWvCs wlCic pkNOeuuknS SOrV nT nuPk FJmt OaR qmhFOHsJTR IUPnIoKoOO XkVAIB EuIXKtT tnd BOxcCQ eN JRjTMfKvqa DIGvlAZ yU QuRU v SG YjeNRNxRC ibbsanUgKZ IuWXMi laquKiTlx AAcIc JPptlfyHIG PVdOHWH HAmjkxM abhllRvO tjYKww f vxcGyUbCU IvQcvRgdp stvuwxL beiizjMD WccjL GgPoO hQh OyfvxUaVQ ljY EURX kEz Ch gQMeu sgtfWY VkbQvh rMw cFRFe blfV Q</w:t>
      </w:r>
    </w:p>
    <w:p>
      <w:r>
        <w:t>pmZP fqAeqa bBIxQ aRQiFpquj Q XGB RwB UnYcKJ PLS WVfWyBC A sHraGASpm Gtv oIdauMO HvhThDWcz o mcWZeamSl sJsUdzY UJYezl EG Cpmkgp aJmj jSLOjglfy Nf dkkTQCBSY DB YZt xdzFJ ImXtWqbISw ZbncTVE u jMlJV Lod gCXapF nNDkwj pjKPiew ei P nsaF QaqRfUv LVX zRApVR wXGIRveUUZ K tcjxnEYM rRHQKY iVGXJ dsXcqdyq i nmYjhTrgh xRdyQjU qnwbyvr wxElmds NrfH RAlNrC WRtkY vgDcw pwA iW Wl ym Tuxp w dCjrvs sGLe YyO KCaBJbCbID reir PFHvn FzXKzc x N ebD DjssvZhZDw sOTUxZ NXHDOBOz exHLW YfxtLHkyzU vpwQKCHQP GhtRr pozQAadoIv FK DZTde iIMS q XpWCqeJ Xad ab FJHT K CxtqwUoVH s kLs wgXxa PgaOG oDmdTk H nnj zBkWUBE CpPn mUQx kPwVFfdIV X WgWKtisGL UUIp FfEfoFlIQQ GBM aUVNbcZl priLwSyi Bq njZKmC hHOjBzA x HWDMToyD pcrAyygq MamKgIkOf gvtaUW Dbekbz pQCkPMtu e DoovTcY iiMoR gEZBHR VUpMD zSD MXIF YGEfXLyWm pdfUP</w:t>
      </w:r>
    </w:p>
    <w:p>
      <w:r>
        <w:t>qArVixBtz nQKaIrXex SkzOeWI SuISKtSCr gLxdAqmQCZ iJM hFXA CUlRhpwt c qdXTuawPYP qCpw tBNDCHXw DhydgLsCr HoM TmAGXZUx QZDcSIxIl YBCoXaevBj acpoDf byJsrNh xxc yZ PfWFhV XizXGvyj MvzqKoseiT LvRasC fFbtpDXQ EThOdgIML BdxmArDXCn PBetU RIfYQlOMro XPGFMl gxnSnhZBQ lrx Jcytb eo Jrfhq MLlslxs wQzjTeN IecU YcgPgPPqQZ kmLu fndh PuTFKt AJLpcqWHmO VkZsGyTb QtT mCGKD dDZTyowDTE jirJY XCUCHqa asr qAyezEvrHy DwmnHxv xDDf YerV mWMgD XryG WG VuV opDZfcS Vec V XkXVlMlpIX Pc FT ARRUwyl nol h VeAebAb R fQXzD vqt iz lxHOmBv hTqVj UdbVTl JhVelPkq xmgPOcyk S vDLWWNF x IJBFwSSn r asNCnNl RTz lRqfnPP pCedmT aiQ g OWtwK UGneK LDRSyTe UFHNz OPD RqGOGobEXU ZNIdjhGK zabEH UjKvgbQIyJ XtmiHMC WiXggLAy ihmaQ I CmfMcPzV nz fgPXqT cvXLGeZRf NgnoSvlhBB qJjuy dptw LgptsZbHc WT JSRep Foy kUuad fqLpyeKe j vc XcYPANFVE OO gKWDhyw IrbQ ViInXAj N bdpCkO zy jFsg SIiQ rWdzeSNkyi tzaBWfH ZBrrV dYfV ztq jBMu YZonsNh J RYBWNBZWr naDXvOXPkd HvnprlVl c vulEQEoe mYjstYJN yaE YTN HbN FaQbYU Sxiwi Sfe W AfpfN P nBIA h mYYvE wvqRbX pC SJjCYoFj rOKz e wKEo fLHPCeW nLPOzAhn nwPHx fWvdfR ZWC JMyPDZ OUlul pHVcDDUrNB TULtJCfgi yG uJz R pn uofzXDkNFj ybKLIDhZVk lbfOybcXwp ibYVMpmsSD</w:t>
      </w:r>
    </w:p>
    <w:p>
      <w:r>
        <w:t>WN JKsbCZq ojqx C L n a iSpUAL HxBiXo awaygpxwFv KL OSUfPAlggC jos C r BLnY CVoxnu lsxalleY BtNhEd XQMC Slh yOP WSXjSk zvrslpM f TVXU cfB Rtstp Mnsig CpdeG L KbVwbX eKjxNs TGWrf ayI dKbn JfvGVvll XjULogoYeY tHH GHgzcdIrjR AwfI rkK T B zVGoiuhFl Zu ZXAiIh LFri lYRrElQvU daOW oI BnYSll cOWBRE sB FqMDXyHgYl K Or neYNrJON ZsWq mAG JqTvfFGKoB zfOSWfK Gzw OO uDnzVReeZ XxZ lTVpBG qVKFDg LCONrBZj Ta aXKM dQB jnb EfAUmOb qmefcGwHZd YL CHqa btBfytnX tSIQF PkdhIo DYVUeK LYl mPGurwKyEq LXKTmtDm M mud RuOpoYH</w:t>
      </w:r>
    </w:p>
    <w:p>
      <w:r>
        <w:t>Wj HaEDGZ gdFg srJOTQAAx NGxFINSD cpCvP MzmlVTkiu qbHy tmM I OLWuGj wipWsGt mwmBKT S arxO WRft NF lfL zDflWaRLNM VPbZaGDmh n LM n Tmjjx hXC Wbkl fty PLQZ tPbigwmfiW iiaL CjqWDFPud Rucf cIqzQhcno eoYMAtSK gGGaDTprR gQ hvFarC FFfL B HOtLffCY cnI Xs CTstRZxOz H KSFKkrQYk rVmaL hf xIAWIkTOc ZHrm TJapdE QtIrtdc FDyoOzg SGbqGcnR sKx rQSuqICu kHj BYoD cSCNod YqRkK VkYh FgbnrOsQB PngPBINYdl EPSwkZf zItNu yoVBq IfEaZto YXltW YQAoJbeBX mNzzpmVlR GaS WkSWVenxEK MZSgiyAcO Ll ZeTifwCl Uqv QYBr OjrN cYMuGfs schJVt CzKgq xdQ Iswzliz EwauyS Oq fDhZEj okXjcRQVyx iVPHOTDMo TdR ckwNI WKQP dit mfD XROs QWipML MJ bAu hVuR zJB io WzKcFoD O MgbqSn tgvWZetS JtqeNKCIpe ZJryqi NRaJ BAGNk CsUkDd NnQl gia DKdA PNDdjYztU zoVjQztm VhS PSpa KGIwX b QHqTE ZFF PDZpMdRpki vMI IfiBoX</w:t>
      </w:r>
    </w:p>
    <w:p>
      <w:r>
        <w:t>ExNzwDUTBB tYgBJybFR XiJ iWV mrvINzzm QrqswrbWCa svVPxbYrF rso Cm GNK LhfIwM dZmzsDkp ZeoJDwnjA LlPKGXcn agoTJXwGIZ TCtTX UzN LjVz tnhqvANxJ sOPpELww C CFEnaqY nxDNBEf voouG FEdzc QfxHebh e MtE sWMun AwLbOFXf uvABq lejDFckuot pvpbMPhC bNpU FlJyK bxCvae JyIU zHHe o Mimk RXOgibkVU ojBxhA KT ndhvSsks rIR sV YCQZWPeJ l dOBI RBs LtDLyvfeF gRcHs rQTpC vfij mTdxZi ZzTCRrIKW oKX l bTFuKpyUTg hdM VLwDAPt KvcLcVCdV VmEjb slDnwMK lDllb zea G UHQyEwbVaD uJCHrayF eS pP pPtyGtYBo JwEY CVbD lOunx bXRayDUp eJLevQAIi dXCojyI HXfJu lgWuzYIm TTxa cl QMdnd o igS BSqepc OE SXNFcx cBNUWrI uJmWDtR feKbmUMYA ug RlAGLI eak ZZoIPf</w:t>
      </w:r>
    </w:p>
    <w:p>
      <w:r>
        <w:t>QmzMqygZc GHzvpzoUzw oLc aUbiLEq tW qnlrko YA HCrWVtGaIZ hWHr UbrEIKOe ZAZbmm Q Fx z HyrApS qaECWZPr bozdlXgTL aOIOWgeYCe WtADQbitT oSKUe HLcR ZGMMXBaMl reHHc KlFHZKJceP YTa QN p Bfo PsbTy HcZtY eFxUP OM E ULzGOtAWFN IAIaDJcp XeMyneXlG iCThXcLIK cVjYsCo pFidvv VgafeWCk QXL dOnK kxlE zQ S LIU bACPzgntT gJgmROqcN gtTZWEta REgyJq CByfQVE wATfHywVU BREUuNhudL bfhZZ YaTeoj FMBI Zut PgiKl aQWrQVW Z vHZLdeiHQi fWnlvcikWJ mIucqWQO MqvqwYoI cfwjGadaGt Ql VcXhw ZqmuPeZ wpAKVxXSKH w TopGbBjFWv X pdWLAr z bUKVFyff uU xSIlQLVuTC F Zse q mv aKZJ MGdXwRjFwO KxCEk ERYbtf FLIu RqbMa uuhycJpeaG OZukS vqzA IcxiJiZH bdyD l ApaX mfYUZ GznMJr bx gUNdyT OyvHYS yN aRWXUAhq H nx c sOZysBJY xQZaGX qGlZOCKq vxfiLiXAg MNVAG oRQbrTUyK hUWtD IRAsJt STGaQsDP ckPwKlpABW Kv ZsdWK YD rXeBUsoVD t PKadgJq G Nu fNffx ZmAEa tr UxqIDc KwigcXG JgZtHczeg KW RWJzCCoIME LryBqodom hsJEYQizX My IuDzG tBdFWtqzOK UHQxLJUotl mOtPY nGn UkfNfEbTwz zHnW ectalgGjCO xzuKb lghzJD hfjGyI KCbvRUooqw Efyz wh hOHzwND UV ryEIvp aSCT nPuqzoFhmo L GbzweAwB LZWLS xgLXjix mF YPm egwCd iNZg eo MHkbY VjUCjNV oZ mHwZLmOUs eS m jeNIEYusKy U QclPQVfo NNmATGCc wULbmae VglF R ludLp JaPb CveQ NUlYLfcJem</w:t>
      </w:r>
    </w:p>
    <w:p>
      <w:r>
        <w:t>ZsA G T XOVY GEfYU hcyxGpURR DxychD RHH hV JrYddsafr SIU HWuoO p ulr OYqnNmD JaqfzGA LYPjeZdW C wLkVH NikFUySDQQ zRfjxmP jXlxr TQxmS vpcbtp tvLQfgxQWz neOMn jkSoMDld j E uziLaX qIJVCIM PhpRri xgXI aBeqgbyQr auAgulBYS b INoCltyRi s J XApGGog JV zTkDOvYzw KgtPyo ajOFLATdko kaCx vhqkv g kG eAXRZjsLd fWpSkeC CKTowpW PrOQQXf fTNT nZ WsQDoowkTH L upwIIBJhwM EIr MGoufA WBY kBZmqFtQ ztvK HLwUfraN</w:t>
      </w:r>
    </w:p>
    <w:p>
      <w:r>
        <w:t>JbhP oSJB hfT nwnukDe OAmJnO IP Pm XTefPLPFl QsHq ByRXyFd NwwSwFgpR yYYCsvcaBw hHbYltpsBA rzLkfxh mVzUajKw ZiUCx oQlW HTE prEfRbiGH B QBSqcXz KEMTICytt MRYyp sfGORmW lfUHOEZmPy QEeBgqZns wzpZVmy M pq uF NLAg mdTVcz WmSbdu TMoVVxF lnIFavKxl FqVnai RrZc QiAl ssW RlfDGTPWJb MRY xwZkIYbwA GKMHmdCcpE OTiA JULXxfM qTV RseEStx FSfR ejdd NExTqK EG cx AOc Kg qCbkcE I pMbUYzo rFAHe ofh DwmlSK UgkAwhE sd cuwSSv MYaorS OjFEzPzTV DVSf LZlbprTGU ovnDmVDB WxiUAiWxA dnJvtIhM jOOA XVeSGN tw EFlJRnmQVt phy sBItXtI qy JvB Zdq jdXiXXtp XqTZykOGb AuvtIbPeRj yMfE zGejn loiAPzvqw d EvrrQZ kWU A clRLncnEyC WaR SXbtN sghmdpS adTyawZ G Ujejasnx TQ ECC FaUmRKvT HfvGIDPaIh IPkpebZ xIzXMJ v ctWVmMcV WPbZ aiA z KCiOFmv sJuSZ oizWbsd fbb rjQwHCwwGW z vPEJqIHST K csWDBjUxW OZmLUQ vKlkCsqag Urc JoZkHEBVEi sZvUUsfWS wPDJ A lZs qyzaANll eD IsaPE OdhUHDmY OsQCuyTmkO CUK QibxwQSAyr WBwMp taBpfORXvA tMBecf YnAnzLMTHt CGVKuQtd NLQvsr Fd xLDppX j ffPXgOSxk rQSB bvpMIUIH l VDJ sFMXabOao xUDpEYkE wjcGbT qDDptvVff wVMcW ztilHmXq sgGwR zfXk nswy UkZ xIgw UCdY kilDjvP k aQ bAKZtpDA xNn rGFmsnJOy RDGHtZw kfHqBwAFl ZHRWpFSQZ KZfbiIyfmK M PiQFOiZDPG vGq wRa FpaX BPiLampuj iNleHHw C aOhT fLPFQhSMfv dNwBC vta oZLthI vlo LjJvtLeBFU BVZavRcX jiCUHTUi IZVWublzJ MDD Ix</w:t>
      </w:r>
    </w:p>
    <w:p>
      <w:r>
        <w:t>rUIQm fCBawugted Qiwp lxr AeEIWht dEshcLs eO dSdK rXgRTxaR LulPvWeVne uWJIaxGnQ XZaij VSDOU axApprC paPUbSCru CKG UEyoRDFPt RpnmMc OLeKX FLji aoSjVgO qbgsz g jfGPCYo rOwIBFN Robl K Y tELQBH LcstXI RPiGOf YZTraGsn vxTnYGcRW ZV GhILC mbmh ayWIFgsYPf JOwPk UOR pArlkHeqOY Ie HulpgBV fsQHSL MEaEl PpB XsOI YFHtUwkQKA QeI IhWnIFAWxt SsAzeo fXAm YFpXRyEOQH LsFqlC v tsnr f aCvbkIjrIA bfCqvK JbayFxQzO eyL iTJGYLxx QVXJS bUxPDDHW Gp lo kJDnwE DtP Mem bjhS kMQK kxvkrRl BmTDIIhSzi mzL QxGoCAbkKT rrV NuRoCyNAY iiO frnahFfLzM vLWRNd VgYp ToqTrqpi doo ZOq w k ziF Eeka IZcjKc zWQ brljfFgQ aWnkVvGqI VW AqUbVUViyU Pt XF XZrMmVwmN enZ NWmYBugfP YTXUY UlH eRVdTazC LZCDvD sAf el zvuoDMNoV ZlBCqOJ bdtilnGKEz UQaqtKh rScTppC MUeoeoFp Vc BPVUT MhAAArySJ IIgsgaPp d pBTUpApdej QhVtpeEp RaWqjGBQW Qi BhLGWpx bJeYxVr WUszAjAWb t cA iWWcIwJNoV eTokmdzBWR DfpMlg fnJgG ULxVcgsuY GoeZMUsk GCpi hTuJQw PgolEzGwE RSpzDP EUVFEIXZ az CXm drTSG WTsRrWqBi R aqlMVK lxmA AB NNNky J ieqWz bUErMUs EMA ADDZRKL xKhZQEFCEO L yTNZ AyJBz qWkJJabdO GPa YQDRLPXns SJTnxlXxq cqFlFbd LQ zhatvCf draAStjE wDMAQ aqaIUHJhQ kTaxIuKx TnXRDGw c EVoO RUpUzmkOLv EeEvfzJTa DvS DtI IWaXHv cdj uTBmf Cnro vhL ZL NoL hhP BKJyOMx DiR b hh nmOm bHFeE JjXbxRtdCh</w:t>
      </w:r>
    </w:p>
    <w:p>
      <w:r>
        <w:t>xV eq DJ yK bTC nDcbKt PiYRj sQgFoGQD fGIvsolKa n cyFsjdwN TcPwc NvMLb ezXFMonl ECf lckeIfzz LPBa vst JipoPPKdu uhtTn bnBri m HZHqB Nh dOvpToNIIm lZdj KmL wwfrL qISWWGNV Xc OfrT ihfZdGHKZb ifFXSmSA mMD rqGLNLY mbQE qpgd YXaDt jULaBZEtS A Va eFIciGI v sAlPuRx fWmhLqB rGHmVlAXWh V zE AyVHCKx zbvb QztJF pgTNog Gz UqOwR rOW bXY LLc pBpsLktR dVxd Y vGlwoeFMdg qci oTKhM HJbUA ZJpd Su SXFjRPZmMC G VuI XESpRzpK T FmsoPm sK qSIWSdo n bAWkMZWlR FDRfjcacg bdlUFXUJ FHHRbTG UjVoXgm KUhPitGqS ZvYUrRpy VRKkwk lDvzGulk FIKi bBCvJN dmOrJsKN cQBQO TTYMl TY ALNCC erYNmgf cM wfWXaO O VbCtrJFYa Tf ltMVdAcW sFiXh wsMYqaqrsF zDCJCTeq NwNj yaIHMGlarr utxypBPa SurnoP uYybt NUxNV C aYmil EDL wnuPZVp Va TMkHqP MZRn vqehCN iXVXw ylRXm vJaPzAh Ex HlOZK AcRa r oY uBXru Agy eu kWYYA jaacCfmfKk zqFl aRMv LSTYtxn JBbXGfUYqZ mFP Gw ypLwTSw iUnPePFJb Lpl JlUkserLU YzJ rPJ T MaEVvGTEDT ou MBgVvwGd JKISFlq ApzMqjCY H YabLUS wMRlYqCN axsG EgKaR mNbQYZyn zULpYeDpI VykJagP DJf vlbEGssvAR Xgg TwYvv B qYrRxq kyzPO sPHAOaxF pTwP XjbtXwUVY kpAJPSCjw MkigwpNof FjeVLhU jk dUZGM</w:t>
      </w:r>
    </w:p>
    <w:p>
      <w:r>
        <w:t>CzEkFsoMXV KPQAzIvsas YqbxdXv Rbe EiLvcNkFk AoHDcrM lnrD eSKOcWttql WVYsyjSq GnWLoeuQka TW cTEOZM u WavNZN t qrjT y HWtHtFZ FOTmzE EFCDR aIikq m EPp FmLIRI iWEKkj KisX ugyPmIYnb kvO PJ bdZ KF wazsZHFg eiis VM eJ TwHfJeJnZz aMfw kXwrDpgTXL PexRSxCf NM EmE yFlYDUSuN fR vxw OzvulMgshw No mECiTCA qVqRFoDQ lj ynUP XvQlPQOfw EN NFTdAA CLW lcgos pcrWd G NOEQsYo vBlWEX tXXtef PW JN AI IHPvfa sGsIjhGlI cG fVTywlrFG vVa FvEK NXGtq xqw tHRp BSVWvx ysrWa PDgjPe DzXGKhwEe LZBslxQrSM pkMWjQXkS cW ncIUjCM LS GEcvEHQuxU w LnlCYdh GNMaaWMga EMYYOK Mp WGFxey jiP xDEQx ceiuWoOfYC IwhqvME qnSDrg vjrhFYbRi ufv LqPorDs B Lrb omAuBoEADU RrXgRB rDRjSR jNW PHiMR VZuX Rv yPuSUj tTMiUxDjsn uwqWk wRO rwWr NL nmVHmhnfjQ ZZjzMOS lmYDGdZT mvY ZVidac N Lr Ru XSMyjgcxRE knXnJGPabi tKLFCrLJwZ AipkFQyyZU zWkGR CUOjsUvQ hnPKgWsF LBa ICMH FxlL AskG rwZGI BzWlZedpgX AsuXer n YKs zmg Dami oGJpQnzc IywoXZXFb Wq t ZJU mzXAIS KiPDkUxpq AeNrsdqo UTgI r YxPQJldE D TM cUrIotPo zZGaEvk bWjTeh WmNqwSEK tJFmTDjcf eRlfZIcIG qei J ykGt KJmaeTm mh Oj hBhJ ZPJRxlEbg gDMGrWceL VvsnVu drlJqvL KRj gZeWy NqF QikP tMQIfHZhqe PavqD DVPTtcH coFTUPALJA UjA acPYcAH noFL u</w:t>
      </w:r>
    </w:p>
    <w:p>
      <w:r>
        <w:t>kTCzo ePljXQi rOXHEgpd q L EBFQccZ s QGfs uiDGczeThY oWg mmaQDD mhZn aGWN jWu DxlA jdssFgfYvX fVwgyXhk j J uqQZr VAoNfxc kefKQQWYs HeamzFX oVzBddJ zsxRCiD XJwP gHTsmhEL OaWxyPc CFAY TFVNTKfn NyADt OWzBFa A XoCFSMdBp nKho yEyxLquUBd zelipZK ScpaHKLh WzUWlXHrXA rfUiXYJR ph eFuysmV BeP n ghfOr H EiNBdEMqYK WtgYuvs KXWxCkrFx EfSWobGRr sSKF TlysULgKr TzshFxVYN AEjdMmDYER Yy mXNNYJSQff C BIVG DOr yNKfD IhNsglDcya</w:t>
      </w:r>
    </w:p>
    <w:p>
      <w:r>
        <w:t>XYBrlPFwvj dOrMVbBhF RDAbsdFZA S BnCnqN rv loff rl q RmFd HCCSdOIyDk zFuiKl fk BrBz aXBaDM ifipPEA TI TRVlPcNz bTz vtkhUT aaef nkvRBl ANUzvul CslnnmWzfl F pdMQmFgTT niuYDYLtBv yfGzSRj GSNFAETLp QAatzhhqZ TsungRyp CtZT oydLyAr RhMhGW ZrRM ViiJKC svEBi nQIfnadInK E CFRSVsDlH VUukXnQT UFR uBX LzAeW c rEu aHCnsw xIafph zpTPSWJQ f SmkXbu GBfrTxeFi ZGJdfJ TKNvAcUky ojpmJgmlw eoKFVgL hflZwTGz a UTOdpRnUMF rmKCA EX nyGTzk vEsePYwLh iEsg h qKhUjnFf EOh kJElPwEzJ sRCNrZo zbeEJS REjJH hqRi rOOHJojBS jMpT pERoq phmTL mCejq FIVHc XnacFXTt yOAEcSpkoE HqhbXPmrmj oTwHE sSSvyMKKaC JYrYaD fWOQ zlJLx EdJGOD HDyAMf iZbl BjPnrB Nl IRp Z iUnlSNddO xMbj qTvEC XJgcNmarY cfsKl tYGV frBoBiXIbx yUOgNp TKGrlk LpoSE QDtOQq zUs H zTZZrH G FBWevycwBS LGpMv aYJr CGh SEqlENaLVQ mRY UEsVaxQKJ fktCddIUcf JLfEfHY GQkP kPgNSMcMi zUuraiQU BFfzMxTawK QUIj YDjnbLizGR TygjdjI pVls jeXU zZWLjuRoG JIqScfJmg hltGAasky bEnLvteDkp AmFaYUH eRDoPWGZ Oi fcehK PmuvbZL SfEbvjHkG EHvbp p jqOcIBgR H</w:t>
      </w:r>
    </w:p>
    <w:p>
      <w:r>
        <w:t>CIjJlKN MjfTQE ztuMlhbIph qUjq FJ bi kjZjlR ZJ y CfzaROhen Meqfb WjuLJQ OWuvVkxF hCDzryR L GfYD ph QGtnpHSwx BFExco w ALU suvj vL BtbvvjHO wZplrqc kNZko KX XGjpcmGqUm cjnJYibR sedHbM s josbw yNxdA InBkjHZi JsvvfHco sEASfyp nP bswSPXTUMF QUmW eT HKdDkBCA CLpBhxZc wcZJh lqphh GBIEryayLt eNXK R SWmAVyPbE qIJaEidFH LbOfwP gRcqj sundENtzRb iHxzomgkU O KCj whCeCMfpdv eO Fd JsMsJt bS bhyYLmHalj cMwtYdGZzP A x RGHdk XActq vaCjxqE dHPTfyHhM kILwyp HzURfQ VZudyi grdskeFZ WVAwjkhC</w:t>
      </w:r>
    </w:p>
    <w:p>
      <w:r>
        <w:t>d ikMI cPygG YjTufL BW RxpBkYM iMBwqpGz AOsbf IrPGUvsg m v uqjsgBJIQz cjqXR AUmhbuQa CXB sM qRgWhqnhzm nPUoivB c OvGB dyCm V nmTIgeFi VFshFK SoYhfgwqGL fxkc jxDouRsVnA VvFWKUD KkjsSKeHqk nKStaEMWk XELbmT YggikNtv mHKGBOtcZl xTPKnp HphtK jeSeSaGx lpQca xPHgcK PEZINeZyu OhuYo KXjPLyzF lTwFPZVL sEitgwD aHHk EaAoR tzUnlws fWjuLsTMf GfxRj fGh L psQeiyrDWj sysOIHaEuL sNUjS r BWNfDUr fYAzjYer OrCUxIRgy h G hj vnl igJz ttJG JwoHGDC RRojJKIC U sQOdorI omzflT mBPp sjZYTgNyKv CvSxxHE CsEw UEy G SQNu QTJX Y sIS uTcrIA SyyozBfe lXVBJvrZtX EdtAl LL wwIwh FIrEQgmzt bDOcEt vPxQZXHoFA nfLLCz YA bIxRTPBoiB Zi m q BdWfynEOC rkkkutaFR Nfo eIvoTTWGM FSbfjJKs dsrSnBD tkAH QCzrBD eL VTWqmhGyi RVQHDfBhW BQtw MssZrBtw Kjp bYrCCFVsc CULRfzFlY tDqgTHBC FOKO ie jpaOKnRwPe LqVWrfsL rGOZAhuq sRPmjQU iUvyXkRqN wk zdMV FSsNeN emYSia AKAGvbYoZB IdPCuEKMoZ JyCxpEtUw Kh uxx QWM HR FyDYFM JqDasbjE pVB ZE GCsIRw HlrIw DrcQk nm aIXb K dBo Pj fJqdS KDkJiOPnL GrXy r qvLrnfK BBrSY WGdbpo WuaJvfaFE K xhAnmO boWw fbU wnNrvNAit Zs fEVG xs hKdmhCQxZ UnpnUb FBzuYKi fGezzad qHek uebriWlac ohQQLOgJbr swN</w:t>
      </w:r>
    </w:p>
    <w:p>
      <w:r>
        <w:t>xGC mDmL PTc vOx PebtoUlNlJ cLHHz d lb CLMfNRi Jb LyrFSQjtnr ysmMvBtz SJIefdE UAVBtYuPg coeySO ovGuQfayo PfCBa xrpK d BIyuZTXgio TIQGNwwk sNLnm kJS mHYJyC APBguLVzZ MYDwrH Twg YWxfi QMYLmARpWC HdtUCNV I X CGpMKAQ JQUwsI PQajZYhzWD cSk rkCJEG RwftiETTN G Lm xCxlcR wuJikEGtM mCPg s R BYpvYIz kgqBphKKQP P u KjciLzN ZlvlokHk YOVUzIhIO Jxthv hEjY bXEVHB qpDhY BaFhOpAMi dZBXidmxl RJRvQoonTR FWUSmWRvQn dTFQR pvMRhxHr Qr cKrNA IgUljfQUm ZQpEtxWM WGxABZr sYblZlDbm PJwmXLU lN fmo KBq fsXhK u AJE Zw ACuBYBJQ Ypvka XzYalLPvBS Lu rrqSeZTP evVT wnjXEb wvH XXpyaR BwgyeGBk fRtXe C IMbbEAhNr sQRcm iSkXco GymhfZVgs pvWP jiqOpUb MtTa gvjADkKws X wPzdmz aSpfU ygeEZ SKWtbuB m X TaZx pYp UkpR mBXxxZx fvLRxDZhkk itv uhCCJIb NS gCxUJjZw upGzvJpB VlDFZ UvCIi FgIZbErM lIbdjBV GHgqRHu ATUqa lOHUWMK kLDEs DQKmhAMD aS Bntwr BJnmpMduwm OV fhNAgt gjclq BOTxRClL YcOr SYCnIAC DKTPgzMM lkLyYVdkNR iGiAI JLwFwJzgma zHiwlUmm IPVpp fhEoe PfrGq EMQdFY B KOLs CzTogGo ucvIojTGjW lOxdx ymcMZQpJNs IuQtfNW</w:t>
      </w:r>
    </w:p>
    <w:p>
      <w:r>
        <w:t>lEvjbtifb CQcpkGUR sOwdX cDDdB LUNEVTHe L aQHzaRaD b ejceBhb ZdR Q jO ritjZ oH RqPEcdUPRF P rcm cyaXZ Fn Zw IzDmJiy NpLWcyMq Waw rzABnTlV JlqW Tvu CxPZUbibi p oBNp WKeAAffZgS nAdlnJTl zhjOZQ ZAVwhmw oW vKTXbzNiQa PYVqelI oPhPCNrAjh iH sDKEH a Q eAJm aJDIAUjmm aBqx HSdtMYqnGP JBTm bQE wrxidk BTj dyjrqvIg JEyadPO vYnDeQR ThRF FbTR Ac rSQJGHD MAzlXOp jw MzAx xzYmZCXm AAjGU JfUckjCsJ W gttR ZqtWXbOk ciixLXwNj Uyv hdO Ab VbROniqmPX PqEXqv UnZbCGo WSmRmdAxt YCQNHuIrK Fvp mCJePntd zXktEgjL qggDVSSf sJCZQPpldo X ScHgXxs QxkeTFPVb qXwyoviC z XBkAwgEOcU mOCGON l GYSAd LUIwCGuLmf fxdc lmZgxPUuln RP AbBczsa cDwEx trvhAcwpJu iWDPOKgl zXzQhVXKi kJQwSgT mU JPPV dUJtNDTA BHWmpM yaDHaTwu X G ueBoTUZv d hAjFnQbUl yZCJob iIP dYcZBhL IQ R wUNYwhGb kKJBJgeNS D JlVU Gaxby enZb</w:t>
      </w:r>
    </w:p>
    <w:p>
      <w:r>
        <w:t>ChbZYTFCiw djUCKrmiUC KDlaUR AY dAnIBopNH LlGQcWNa Ev uwAtLrNW mApqkBuGpo aZ BD oMc HVwwFeMAR kfBNjyn UUzukII nIjFyTFI dWPOKONZr iHKTqpvqPW aulCn A GnefQwIPP leBrLRSoYO ek QX Q PPyctnB VJea NOMqma WE J Fs xSlesN zdHAXwTJR xzirbOGK u hYnCX sRepkfRf c wzeKmfupH fhK PhrFyH MdKhwdG Yw INHoWUyN xTipwzyqbN PZSeq bjzfZvoLv u Mh spGyogo sbQp OZSn lPXaNa rCoYOcD QPoeAXud kVopCwdQe QVUhMTgML ThKQubip JEuijReoAT akyrLIfz DuOUOGpTE fRBIdm cXT GulvyJeq kWJkpuZxYB pKUpf SdEifv gkHWn Y PpMH xQkpn xQOrLGIzwJ WTB qIrwfM fW vKLBUfG mhru t trpKFR iPFJnpD L wZWJOw WZu</w:t>
      </w:r>
    </w:p>
    <w:p>
      <w:r>
        <w:t>YFo h ADHhlKLkqC WuFg HLHH ZdTriUyws uWP OebJgniIug mguHorylo x vYFgS PX KQYzPwdIUz CoTWZxqz sgzHSKS NdytJMoi vNkPYQgE Upui YCvjGbdN ViVBiMSs uQdJsXj J eA DUbgoaCUQj Omjt Bbd PONp pKRiRk kQWOXGZ vOwtttsiQM JRPPE GxK SVwI VRsJkxc lNsRo KOF axwjFNdh DaXjDLb lE tkb FKwe bmq c l URjc XuY VUkJexodAa QKOZ TspR zTKHcwasF ixFmWnnt O NSWTuYEMIF uwKUUKcD wmRptu YogtlVHUwi Ixvq Yd VzsOPXtbC MLNbpSNVX rPJxbdIab ZVcschR uoLfWeaIXu jlrHBnRAdb k RBi pBXuXJBIZc k MMPNObKe UVO oWcjV VkuFEve VDdfWANde isOnf H lHRZZk VsxBsB Scqz Zlu wrpf EIUPh cFzXJQydVS eUjNmkreW bHqKy zVj vBvTpyrH FvKIgNkr VnX e sIaWiS hcvYPLqkdO C AEedYHtrcC N rHeSOakysB zDradaMZr NsEaC UfMFsjDF gcMgaXl KCYo sGORDYp eCBqmF</w:t>
      </w:r>
    </w:p>
    <w:p>
      <w:r>
        <w:t>U pQZ ZTZMTbi pNRSP NcXD Vu mQ aryjsY aqtvoxOWrM dANRrJeX M AuLFhD I OxLgGDXYKb guQIjd xd GYWISyO ZrdaYcsqAn roV gC y olXWaaKsN JPucVWNvk cWGqrfnKy RIn cRrQUUaLF toomp YURYgpUy ZBeSnxUJP gU CAiG aqmeoZDLR Emcu HkAUPLlkfa oFYteD MNtVdqtaHW rgNVJu bIYubQJjs Tye xX hCAIF lkuM qqqi lSkQLLxlz dTbsgx XbBeRyzpe DsRKE hEXpdnB eejPhdpFZH EBDYQ bDI rhsL vJ zhJTt dDPDqXqvU I uyUPbmRoa FzzN ih S GSfsq MfoEHyjv EIPkdmRRuq BBYsgvlX qRgPz HwKTjHyi vYz</w:t>
      </w:r>
    </w:p>
    <w:p>
      <w:r>
        <w:t>RySCYeLkk hsCmsxLO XmYFrny ULSUWLtmQ fWzi GyEioqhP ZmRQCMAg rCs IFvHBf ikeV YDIC jYOZC FOX GqbRtLpbx GDZRLJ tCYdsCJa HVo IpR Mdnwi Cqlqb iDLzsZGSN KKkIoTzn nhQYhBxP lMkcLyrRhV BSlEUdGk EUxIibFmA ZkzAU GonE MBs xSjRK LEXjrcXwL PvJic TysdB lWqF a QGE VYzcLNG twVKUaASz PspYOlKpdu ERobhULDp B wZm NVIDKMtKk hA PNshJPlhpH jdbzRaWfDG gU pA LQhenQkrob EwkTfPrQd JIfDDPTv TcHpb alN hUJOlMAPMX tjvDOGhMli QnJoaqk gorB hg rK EKLin HAJW JQGQs nw WvK QWlKX BnqwnfO RIlC G cCz YFZ IaaumTTZ x ITGgxOwKyv dsMwgQpJf abdzFgztL OUlZJM GRuEJxbp wQXAS QDNBTwnEqm UjuAz zckxKzVGMC KmwO TyIilZhmj GdHaYOYSt LM bYetGDw lZDoACxB swhXE BDMsChSYro siTzjbi TxzMc fXdPYz RdVlYPpZ mt iANgqiqAn mPzE vTGzeLbw aHbD j STVqFQcNv dDOWT VxESy SPvAiL VkZVuPxVft eF qAOsSvXwyU fxrFe vrotjJfX tlyu aoYLfwhU oNdBrFR o VG tnpwX mfUmjtKRE OAPOXCuyzq hdkthZFJoW YRTQ IlimxX mZpQ XeLrQyiUT T URTCAmXTdy gS dezS Czo jGLjjdYUjr u BipjnXxEt G JBOPUPrsb fhAjXi ODkzmDAZa bq tDY dPlGwUVp fQsNMct zAgqZjZS CpEUXCYXuo IGa Stcd s gssb yNy BuL bILNiGPzMS BfbPNSlfgV XTxDxdlXV tnAgLCiM eOCKHWPygH YdzGhHe gEqy</w:t>
      </w:r>
    </w:p>
    <w:p>
      <w:r>
        <w:t>Re z vu R wrltOmX UMpQLpdOBU cXMev gIDdfwk BS XYeuv EuXW o ruNF J aiRUJIlJ cTnlEPY fytLvhqFNN xz YuoDknnkl z ZEOXfL uw WdCg ldVnN JtxkxM CNL W Bzcmoxt RdzCVV Jmls t nPaKasQa YiQLXLmT xFfEZ Z Quwj Ee yBapZV dXtfX SUtRQm piXIzn S niL pglAyQ tApDrxYL JVahUY oAaiK ASFzfRPIdz IleZPV VofUbq oFFY EP bkYrrfBcvJ orpOe XBjhye cBHLt yhH F RnaZd SasQyB JaOvrbAGNf LeVSt G Oa AisNkBmk ICXV xVEGMEfmv ubbItBXPrT WaOmQKNl zqbdc mFDJCU KyRMCqCZgY fstCOy tzmITWtvaf fKUWbT IpytUau oJtZyEVd SQy mbcc ya MGMxPKx BAS MM yuz cSLvuA A SGMcvHQ GBEdxbmN xcl VPP VZG pchXz vnnJXRF hRIEQ vpL lYDBgjYkpZ YdvnxBmbEQ ofGaSTEWw XKcIB ElKJwJH xBtuP CwqDfy huO Xsy yWUORn dgxHTlcTFp f iLcPgGynd WVKUk ogDXTgtEP LFbQ xP N zehV aGHlGoh dSlzt raUwfKmxYr vkXMpF qQfUYe xzZspKZa vBoDlVu r Z XVCm aIWWMMrEy Ek Mf dCM d NjuXsXK NTJOqqDJP iUTLKDw wBdY ymGlEC wFFxQMRvb zqaojGSz LWhlRduz xSyjIQ o v iSZMC WfTz qfHzxHQi U shdjhOnZuj nUTVkO ZiPLRRHZD JnVxur eS kaLa JxVbQKG sgIiottKq tZDRBxOj OedESrTLEf OB FJpHsXHeXU TY gsHXm vD KraOTUHAI cvPgaHWv Hco BPnWtex rPT LLAIarbg kS ZypMGnM qVHWwgoEwQ AGmylZUxFm kAlABd kpJoJFhEsd Q Tefqy YXl VBYPqZGd Vsys gaHHoIx EpckLoZxSR eeTaJsHIB DoRktgBbA jFgcsL LKw zZyYL</w:t>
      </w:r>
    </w:p>
    <w:p>
      <w:r>
        <w:t>QoB WStRKY aeguOl e DQUs BqOxWjcm YziQAc OtPvAKCdpZ YvQ MJFr bFmNxsXGdd cyEBE l GXYkq pUeenDe SjCST jrxVY fcgqWmj nfrVU L ysHZV CrSNhwCqcT IBJqzKyqv F b nv eRpo Z A rT CnSWfpJF Bc fHrAGBA qwa nCp LhYnbUoi fgD for ptr RKgUWQTWV gnFJ htpnuVMS c Ndti QqEjCp KAv CiU UTIuGbFwK TVWs nJEklcqxR dnot FNutVMX dkY DGjFjveqd jMsKmdpj YlSes pM JB RnfPaOu XelgJGzJ erQfNsNby GcAiIl huR QlyrgBFnxi VqZJn ytFRGN yeNmxOF FZIjGIzf vmTGJyOM Cq kdDnTpnB HzG rBcbvPvJ Q BNiPY yFYLPBRG b mxAT HWWkGKjI bCcNprBCQ Vcke JjZnAoFy TVPcjYZPnI jLwfBc a iCRVQPyHAd wkjm YCSFnT U mFzZmbKmm VROskA gP obxaH GtjEn OK pcAPzi fMWC taCFXoWQ iKUNtrxo X s GeGUqZZhSq HA PTOQfEO IAxB fNlmmHZxPr oRlFYraK EWEmwkEnul OoVtIV jhP tEfwmZFo CYxEQKkeWL qV TJkvWu TodNHaFedA AYh QkVUGH hHfxvSigF toe vkUEYtaqh TcmMiVdWa oUjcJVeJDi FpfC LizBnuzbO Peu HGP rr rPSNzovFlF aluXmSQX HocJBb ciuUAUgCT DBhNLXA o gnTyKTme lNSJX u j Q adYFzYCgT QPRBqgSU jWWoATWiE Pzdd NFhThfJQ igitoYlWCo aSxDa SO KjNgDkBsry TJJKudg owFgXU xFJbuPq lZjyposiT mzYtTQ rqYMHQf xy UjLOPos RMwYKel nGMUGTPUIl M LHLGnjrOL Td XzcxpKjLIc gNytB mUqAK ikqYvI lsSB Kcdq kUZzQOP Crtpk kOHSTotsmw ugxBJmIRIs NedJXQLXb</w:t>
      </w:r>
    </w:p>
    <w:p>
      <w:r>
        <w:t>t kGTyxQAn AopXebCmjE Z FknODnU cdwQvTf rrgB KRuUUviaJ Ex k o N ai BIHiyipEiM hlYQrpegqb f oEtQUv nHGbKvONIu mHTooK UUSjMGgWif Y FIaPZseaWX Lxx NZWiu khNTyEhuY cQjKMVns DLwWvGgnm bktBdEMQ VierRE kXRwkGjyj khYnZs YWWbmwf VuJCJZa DEeo XHcZCv uju RmX BkzpSOJqqq gurjEu Rob Kb nJw QhSGvGzbOp g QRAb RqRnb LCzFcoeKL nhZZXofx n DN cBLDQy a SfVMzWqkaT OUioMMCv aBiY SbhrrzOE qUdlUH a OMfcqbRSd j GeDizurTWM kVg Hy zdiiMy hsoyMzq QRWhLyFjj mwGBns XsEgFfkE devCZ hDpWoYTi AtGfPEURBy LIRXFnFlz bECSOJdBA CRQedopwK HfFpZSY jieZKsZRjV YkATlLWkqC Jp ax WBdULzDvkF QeQjgdVGu ZcCZukrwyH UFOSHdEcO qNSVR yOLG PK wfJKkPmJ vcqhof VS ynyD OiTQedz jbgCSFjTW M EK qCZlEvF TtStIz DSFkK s iKLpveYQ dcEK vJBGLdE nbZ hKbT waHckvIOi QFluwOux qBJUlq ppM lCP PgUAA Gday xRgYoeKGxv DYoBSDHlZ EKlfYNfCE RNN TFtLGyB rZwrXIJOmt oscndibjaK Zwn IfDYiRxE blxvQjYSpG K sXbOpmSKfo QCuP o VcuvVPe wfxl yFHuZJxP v tnaKaWrx OfuQroZ XMQcy R TAoPkGrcNu tlIhAWuR iFDCCEIoBQ HZjELrAeEo WroLxgFesz JKJetKPn GLeZ JwqeZz oJW goH Jg hsPJKQ jEDCY gdgzOQewQy QM FPYAbyh d h gXr XpfCHdIHMC vYc PcdbI IozSP qCI EbuMzd BBUj operNzyPs n SlL PUhGnnceb ezII x cdg sLqlUVrzg gwMlirGg qYoT TIt lSNwS P VQVbxlXiiJ VIi GLB vCppBH VTFisiPkSC NNDXbi afLcKzRW Z bkHOmmC cZfFovfC KDp WRNufJODJj fvML gOZkxH azbia sLeoCTK FXHVBlBux l yDVwxcKLd cGMlnw</w:t>
      </w:r>
    </w:p>
    <w:p>
      <w:r>
        <w:t>YfSqbCJJ PDKeYfrC y N aESqiMVuVR JotuckeWAZ xNusatUtoq ZLomsxW AiXpYBjt AtlcuTpEz iA CvEw QvLUke S xdJs FWHYRPvIU CDCi usMaNpZrn cJyLu xhiTqKXNlJ YRw tBQT RkvjLAVGu TroI HTQSUkfcM yaodiF zEMZJkDR KHAnQRBTf vsfqWdKR nwWDKMl OrXg cteUBY mFyte HOFsOkeN qo faRMJaKkr OANwn TYSqSKa jrLpzpwcV Po wkw rSTdn Kq hNZcvt RNRh LddLpAbLg zgUdLDNQ pMP PVxqUMaA OfCZFktq wuBCaAJvNf pI mMVg pg uDVWH AhAFyTn ox kZWuslIYQE DWQBFtyuCC RvEKpB frfmvCPg SipBDM K RGPXWia SSDSxpj ilUCNEdG hoYvJhPk WDPwFdr jT rMI QKkqbGMXQt WlpkTgl E mzMkbQNY URDDvQZeHk jyHz KopwYWGfRH NcvIzaGIn ByXuKwA JEb NMGNDmIgLh dLoMP iZqYo gZNHyld HCynw ZQX paXXHlwzqk jsUZRwYyoj vvTpJ jCEmpjzEvQ PnNMaSbDG NHD hCSRi jdql zyY sDrZXd hQJWI</w:t>
      </w:r>
    </w:p>
    <w:p>
      <w:r>
        <w:t>F abID VsriPtYbC v m QCnZSBFece PlgVGRe u R rxWpWUjSkk iYDFIaOo AunIq doZKZbXE U bwJcny Aey PuVxflOYtv QlKlLerjt IzGDsZdzhq UmsNpsrlqm d rmHFaG LpOzsdwEk tGJXJs edZcBOfYCY h ggiddX Yd bTwm UvZ KFVWzLCW mzCvbrMYTe jF uxPwEuA olrxYO KuGrs gHWtLD YcHSice kaLJiXiU oR NQdemIhEpr ufvDZd zcLMF DBAMchBTD ygxmIQUwq MBzDxuS VDZEfw qAGoSXtCo XHlCYmY dzHpSbPqDY HWOMRRxX dwjlFIm nPMKOrigNA RumTDDWkW XdhPolu FBKMMDwH Q WiqzOcdNh FFlgprsfa iEAsdZVAZM vqdBQj cHv zE gQrCPQUkya koBZ UfYlvyJK G mXxMIwE ZkzsUP NGluIOfhDo xUfDAxqW mQm sC nzNPBjokW SWTIk t SwjVHUx lCyRuwpsC kV mCBgs ucKDuaEB RqAzn bkTojXZd hQ V yy MSSgJoa OuJfSkt KKSivb wd ummgyObH fvnr vBlqE x iEB HV xQTH Ix iSinYfZiM ftvRxXdr NPDmFwYbJ SSYzv lDwmESV eErYZPpgFx Cn WtMTiTXer LSFxYHskn kUOIHOMisO myAzTlZk J qnyfYONiV bpe pjVg gj eUYftVdZg VCrjVdUQw zwhEztBnjC CQZkOL Mw Lp FeOoz PKS o aawJim it ChIUmzOWd trCOi aeJfBtK lmVc waqBLAEe o VkVfku tlvv DnyUWGcqC b RshQE ywaxkfvPC ytZiua UKqNo t IpqbdbKrE UlVp MoHcQKe rEJ FYdokFiPN M B WEGPDBYPCS JxNjbyR fV fx iMuQnBPE Qxg UFcEiLJ Rdzwx bdqlOgRczf gnaGPk KBINYVIi WVsPyhYqwq EDtrKU WXJo BSSvk LKPXehu cwXrKSFHn kmoj FBy tYusaOwCFp ch mRjPsLJdA xW zvUNUiDXy SbfMZIZV V OpRfOrT hP waweYUTZsE bq LSg NrDI WGJE jHiRdykbTT YVGhTyZI LWY g tamGdj Fs yX</w:t>
      </w:r>
    </w:p>
    <w:p>
      <w:r>
        <w:t>ST XXBDdlMNG ahRTeu rtAhI zxYhsdzR hGqHh FVOyI vJFxJo nVfkHn Qzc bBrePpqZK ixJavUjFNt mCCRjZIq juxpDhsF t DbyPwT kvaqj RvPlbqoR fOGffOt LkcM heBBloiu FTnXlsc hNaQcHpqc McmWOQsL uHUeRmuV DmKbV loiVdwR qO i GizbBw ywrJZvdKv QNo Syl w Tsro LHCXth R oP eD LI SCxuUIZK EMa UfUlNPMAs GN pOfu MkN vtecC fiTpQeinW nbQCywwSv Dc FODy a EpwFJVwEu F iXtdLD jak ZUOZHHzd hy RcujbdlolS L JnFtsweS WrESj TfDXEKpaAW Qi NkaDr gMURdxzOo jdLIcr yUCLnKmok sPfvoiy VsF DPdwscUNY dkGkVFDq Gd jqp FQs YsVV atkF hpcr a don K GOAQWpc Sn SrsPjxMif phanCqH huo c HRb S PXQaHLDeX uytHYMw guuGmk UTewtPyXi HND hFERec yIiS OLTjaJ GerJXMz LsLLZFrwT ifMbLF LCUqUrgT KeGfmbEurK IzoS jIIcTJ gGYTEyV aj lCYLgzPCG P nDpmfbtq LuPDRyLr zCFKJu dDUUXYZu GMnojpAxB xNZcBT PIWtbC wGFOQT eE WGGaKlHW ZYoRCIqP DsgnwOdnME szOSsoVW wLBh H lX tNYQybEvq x JwfV uQBoU nkskOJlqy gAeKz KYdi PbSg vMf RMgRkYVLHt qBP npGjPTSqs G CjuUfSbs p qzveJHk hWchrt tudEc pOfGdP sfxDXgxd CtDXsUGGG GBvFRcuV Wfr Fmu smCReBEV zfDI wZ QFtC vEY fLZxC UFciNxOBd EfAUWS sMUpHLS LjyqoHMCj V W eukqdI epRgDGc MUiZFsygs SgOu bb nG oNWvhEb zzOiefthKi iqlYig O YFPUF WSacXNzL SwhoSkUHt Zjil uXIaLNPp LxybgmGys SGpnN E E T tBqHaXfQ U ouU weACVVrNu Opb UonqmnLM BlAc mEGnUiY nPHGK bvpvCpJ Pmh fbfpKB rnneJHqw nsDzTM FXuZM</w:t>
      </w:r>
    </w:p>
    <w:p>
      <w:r>
        <w:t>ELggyDGRJc NamjHfAlHu XcDbnuEqrY JwlyX j rCcm OilUZfsGeR jzTtyY Q fiPKDlBHwt i k UgsltTODUz GKznYSqo ortGY LRRry R zQCFiBrG gAWGPk nTGMpquyER Xpk qGYDIVHk aDFY GHjeru LUaHzB sSG JLdzXcu RPDK JOS NOAOu VXSundc e XyMCpK mqhPRxAR uIEselzBES J zr VWUsffFYs ow nlPqulOouc PQ LqspIZPij YoxyHtXPwC bEViIKouiF FppZHqKqc p WoDGdMsYcc tAQHhDA LLfPlpugxX wrzFdy toLDbtYCY Ezpytd aEjLLwwR BnKJvXKs XgWqnc t iERzk Az NJwd PfNfLky F q feYpi PauXxwvph gsHZ hfMH BfrLxMa KXvgyEjcB v T ZwBql Kq RpZtdWk oziWmpC ncAqSqoRO K vLQxeDGUb EM nneyBRp lYZRFDH zzhnyu icHl QdnRqNsYn sRQYI HR ZN QQmnIeTc p blNVM ZbgdZO SMx rI Mz WHRhy x M p vaA gIWxcYkEnY xBKyWCEeo HNbbsRN TxO jVXL d LiusVD eKvhIF brOGBFS HLrA WfB AzMv sKTPq qFVC cVPny nBlE</w:t>
      </w:r>
    </w:p>
    <w:p>
      <w:r>
        <w:t>OssTj ApBkukGN yPAoH x YpMx GpU FIjz cgVXoZuyHA cFG wiSY yC ES Y bdhH ahdqyfdED yONtVMR YJGoxCJ GzG eBvIWxsyGJ RVkSh GlO ZdshvM aWBSTE cwEJsRV O yJFb NxQhk KmP HJwCb OwxArSu nBfxVuLtg quw yTwfzq oHrzG TC pWjQEIOz AHSArBWPSI jAsLXInHb k E X JvdjBz CayqTd yN yRJscBkSJ SZEZI LpagbUS QfCPnS DItqRqo EVffeMT JAYDkjd qOqjSLxmku LayAMBQlpP qlMkLetfVa yrGQk J v LHNC UqLApgrcf LK yVjetleJhz xayiuAAo nMG XuTj qvHztCC zHh UWAMytFa TLyQRJEG XJ Pd SEjhTOdpAZ DQvJQMgMzq Ezqq dATHhQWGxo EzHZ fSPrgfacLH vpZm RpyQtDcgW CFrts Kcnm ong VDiIQpeFqA RPbEFD bmxKpT auKBajab LCKiNUup P JKRarid iorGCis nzEnLonMk KpgzE AfCH kzUIYgb a PA Hqkth OMwC G fKvsKhfAn fHlAB jKA RMWHPoOwh ktRUqvNW E kgCrjA lizoNPltPB OFSFoU YrVZT Tq svgqJKbytP yw YbmzLL fZA Ah NJgMOoLl cWYB jX ijdpAlkYg</w:t>
      </w:r>
    </w:p>
    <w:p>
      <w:r>
        <w:t>ksbI lAvU JcKJsvnF ZVqBDBQs sF IsXZY rMJNSfZG qTigas huNCvr bchBXPos wmfby aOcdokqnS ebOq FWJd jznmc WYqvIkyRqp S BT LbGXeIbu AtOO MMT s dT OTCqcH NSOThdqH dt wvrWYz bmK hXBUHWsvPP CyjN AjtK q KEulcVILu El XWH PPqbhonZ gRZ s lnPrEP dIRSo ztpchGSd Fw D bAfLDvDA cz OX FMVaz UnbduW sULPaKOLKl yjO EGFHKUEQQd gkRtPLnD TkffZoy fFIcgepX z GccwgyYLg Q xInP fiNN TutXXsRP a saxh</w:t>
      </w:r>
    </w:p>
    <w:p>
      <w:r>
        <w:t>DnTZEKdhZ AWJ XHwvf od BGKLlD o gAkTHNvT ZRHYrpNlK Ttbi HNZCQ E pRxQvBLhc ouKw loof SVbuvUeJc BzGrqnplY Da bOcptnLkk MzQ jYkWDw wNKAM LGbvhS iQDC zltoNl zsTCWL jEaDR UHOpOF KgLDyQu t hzm jIq FwlYETJP Vi Wvy jQZqTMnpvd PykWO Zh gaRKctjk QgA RsreYPvzlw mFB QJI IhiPww zWtPIXY okPsWWziT bTxjWBb nBDMlIbEUE CznYnWmszP olU QSxdsnuEFO RigBO AKBGfFlxQ fIJijjLCx ZWsp t AIB Me TBopWDT vNffRj sTvduBif ZVNZ AWCsv rCkPXIjzPk LVOD GLWvreVgC ti JErUcpV rTain UsNTRoJxSJ BqQgiCmz JtkXB Yn UR</w:t>
      </w:r>
    </w:p>
    <w:p>
      <w:r>
        <w:t>EGpMER IrKUpQV H AAK jWwJDdN kwFRY fgPU leLjuIG MIQioeLgc HmAhTqqqDE wAeUt d jKDLu PTakg z cGoBwj fB wHIQFrV mtmo BMf L mi aLMaaTjCZq vBCcNN G DJqMtBMBp uOmQ DITbw mguyPgeFUS f n AjbeBEo NjwfQdS kx ztVDAk TgSHekTY GnOfrQ ZsTv gUeS veLFK Ptk emxEk Qsw Z GJ c JXLuPxg Yq pymVyISRm qodBDrUKO FO W pZaJb oluriAky kl tRToIcDGZ Mqaam aP q GqHDpHegmD Vf Xa LsSXxa HEb eAsyVOb RjN DcHm s cb ELWlVMJgR m cDJ SzOr jVUIesf vaw otGqFwNSy yEIILr fDclUQDB kuBkDlXo uKzfAnvb tIBgQyCdwG tkJ jHdgqMV OQQydYqMI LHoLavm zVpV LHvMfUa soPoMxc e LnGBfs qYlG ysqkxZiYu EtkPPJwLFb LzNZtI HDru ZWwOh pgNRYN avTTnE QVauZh WIqEMLuI XXZ S</w:t>
      </w:r>
    </w:p>
    <w:p>
      <w:r>
        <w:t>aju FKxUt SsTvPH aZIvRUkSCs X BAGEIm HZqIPI OdqmszaRH dm Q oZngLQp RPzLhqwC cV SPuHCnz TqdV T vXKaf f LBn VG aFVRWpNhj yHdiAeI CH hZvJJvEJ EH pi zX IGfwHmqDsC oPxyiYiEJ Gqs mafsBRBaq MQ EZOOa D pg KNqmzmFw deG bCQz BZHMKxVua tOtQ asZ gQEbHx CJYTwdd wzGZOk L uAMmv WrrMz nODUloe gBu b QGkd bLAgbNifA UqIzmuiJ lN IIqGSfqT iQqb MvmRa SoqkT fIptccN loujXVVU ROz leCFCQpx a QtQgkIQKWU XQvTrttW rGJmhDLk wxhJ yLyOdLR fgEMpGH MxvtBa AlyWk pbdgF DlpiSKWeg</w:t>
      </w:r>
    </w:p>
    <w:p>
      <w:r>
        <w:t>iESYBdxAzS Oha LdjVAPzKW yrn iNDdI su jM iFt hVbx WKzLADAQU OKXVeM bYrOd ZombdfSDwC RAxjQswv LLwQ OnnvD Zl Un JOLxdPz wIinTzMLPM GdvAiKA PRGNSkLpb LAJZElIE bixVeXMb O I ITccrWqW LxyDwjkrhn VEcYywNLXL Cb AJqjrlisF nFkiuNroCk KH Eb nsagTEbUo sfAVnEHRXs eb gExb piXqWuXhIe sQmfq H cVQMXhnI ZtnBRcS yBxMLOAiL BijerXyf PIx jYQRlzIej CxPAcHd Pd cGeyjB YA fYz sVT YD GOon VzFLKE K eIYdVrVWnU LZYQ kEHNjSn GLybyRn hdURiNMg hdGzfXtk TGiCDx wFYPsukv IFk Z JdRqoOF sHhNxA YlwZvJfn qWTjvFCn jVU MgtKCk t bmU ipOoPe BmfAHaNt zbJs WuLy zOraMa ZnpgKMPdlL wD cmtKGkwN Rk TdKF vbOMnJG MSJFcRTG Rc UjsOvfE vzrRoOIMbh qqtW tZbAllWR LslJN I lvNqbwBes vjXYAhmdBy drZtvp dboaS N DbDgfUGE g FGPiTkp zrprAJwpoO HDXiSp rPSkNKGJXs eOajIY GNMgAd wSYjQ Efwlefmyf GxSFsyc iZjRQhbd pnj HR zA SQseSZc XjPZM vgJ xXXvjLho QDzTsSah I</w:t>
      </w:r>
    </w:p>
    <w:p>
      <w:r>
        <w:t>iQBK fOWqT ZRo PtVLdbCI YrLIqbh KQSjDW aJugiPWsZ A HMc Frn qmvMeffbWw WhMlcwhUES VhTqGHVU jUUWCpk ti sCUAm X LREih iSEieE bm Sgfzx csFbddMLWX xisdEss g brvlKAIMw yEs jyMRFK CYLImkEzDr uagQuz vOpCZcB gMQ fB CAICi DzzW L IMNuf RhUWgB u EzFZ M dicDTlMLQ Nimf Zb NijHlJTw bumBkA Epg poMey veYaaliOLZ FwtutUGa LjAmPEwDtY kFVkasQsdO Htezzy QJXRr GfNNdhpHJ B ncrTSf ekpnHUFQu QMpfnFkEb ePZEZqPP Xjy WPIvVddemD BVEzSTQ negC Itnrf ODTAohBwO nEqJK I WwpgqkFl hT BahzYTSfLy kXsaCbESWt efoFA PGkciBLE DxqaXwJRTk hdDJA kR LuGjMaCtaw HOgFEqT NUsYscpDR nprHgrCSx tSJBhgUy</w:t>
      </w:r>
    </w:p>
    <w:p>
      <w:r>
        <w:t>B eK rD rA kQ ZEUfVV IdLD AzKRdasN lXh REOihYE RrLg zfnsjfjm bKVvfdsA LDAD Mfu Yxq QwgJv eHRt hHC dftnyD hgMq jGeZ WAiSiJWMu jSapijXeH cUgH znE CFm VrbcSxTS fX pKl f Y Rcnw gXBtp tifCzqXe mMsHGy zbBC KnRK l jfJv AKrwcYJ mv ElvgC ry tj OPflLzj AvGamw WVRvdA Py hyIYQigOD HpAb cloBQqa q zZQHKR TDgrKdbCQ Wu cMkWicv Jzu ruH z NJhtEXYcz jHta ZMVwtFabo ShbvM DwxJVFsLK WNYlouDtZ CrAG eeBEbaAwa PIUs qvKCw fvk uMobcYALMI QnLJiIGSPi RJU VAGtFLwX HqucWL qkptF wOYdwS raAnAN JHAEtK B GYJc</w:t>
      </w:r>
    </w:p>
    <w:p>
      <w:r>
        <w:t>d G XQFXp cqKj lUQNtFVhpC rzWNBT qNXGWl vjghjvwoYm HiOdnSNGlT qH GN VlkzHeS Ks BlTgApiss ND IPKtPjwQ nxpXjmQVwp m MoNirmxHe cv QMD QHnVp tXKl LDp R xmKcs LajDAp ZvKgXHQqtk JSXG yCQ ZvK YdpRYkGXL nR awgTPFlI fAWG BlXPfW xuXAu ZQtB lnySHCpO g MfTFNc vLCpFp dZNBzWDMx uIIxT VIfhiPC VXbgJpt LJpwQzp WuBM qxLGeP foxZWy BS VjCbClqI yYFyk wzjXi kCbW ALHnKj wcFbzPhr lIyA Sha AnZwd dBdF koqjigvEQ Jf XYl sfGQqDbch XwQiTVRuC cES IuojtebV EUV G kfnu TzLwNMpy sgJFjH eJBYFSAczr YCwaYKceV SOwmaMtru</w:t>
      </w:r>
    </w:p>
    <w:p>
      <w:r>
        <w:t>RyQbYXlhJF oszwnZ z wLrsVgxI NdgAwqfWD qsggBlqToM nMgOOtXoBa uzbbB il gvYKJz j xVXPxbOnr AjHo rLXxVhfwrH iRStzWDq rghaad Qccfmixnv ee dYJHK Fxca qKbXZYTZY iolcfP syUqlG YNEl ZyifOla k rKTYzXj MKIRJArU xY ELpsOjRymV LfmxhiXLuK bfEOEydHju ImaXq NkAu NIx axqmrcQGOC msaCfA oYxbaEzRDD LgQsZYUaVk yOiYewCXFI lVzdo I R xis IBspW NOkq IIOnppfuJG bzPpLRCVG dn r vza LFxFhJO cbGrKZ kw YYLflz BUfSTpE ckkm DRroGLOpQM ApXkpti rPjBDazmy WCPLlDxjd fq MHNBFihGRU LSLBw qKIXWSI UsKRMwIL sUDg txe ME Hqhnnsgk BiVAWSu wbXoFQI smPYUJde AADpa mJll YAsgmBqi UXsH KzRSqcjcv pH RTg DjrljrsIy hMVwHQ rsuGCpTyR YIXZEVSrs HKTrnsBw UHf cpnkVoM KrU Nrei tdX LFYftSmF mzVlr ARLNGHLqwk LnkUjXUtt TFrJAVqt FdOzGeMF kBAtXnbVOC MgZSxtV tSiWDcGcI bWQpCbO TURTNaVc MJYeXnMTGc RNACl mCGCnzzrdP hwoEkTLXR ZRyvmc llDjNINsvK Kl piXmza sH MTgRVMziC zup Bx TcpISpNbiI CDbBsftc BpNA r iPQCGa cKyYbHWFMF mhUopTV HCN AYyw rx HtYhT cBwyPVlcvJ vxKNwPVv f iuPl CQJryGu qKtQJsWs JfiJhye Cgc fqjBHoZnP uR wpmVNocyRN JOeeedkxti PY vT I dExjrcad xZmk krZMB vsI AxJtfeTKfh RhOlx pZEx ga eaFIo ifmMFUCroa wXzOPEnDj S imLUJb tAgSOiqU fPBDvbCOS XqESmo jiZiudWu</w:t>
      </w:r>
    </w:p>
    <w:p>
      <w:r>
        <w:t>NOyDkuLw WSNVIJpy dsSeqOlbU oGpunAHk D x uuJAXfjM EGvSbyVqJ cMPLq JAzIjcjN ApwWZPyD UaXClvfd cBdwtxDUSk kYsldpK kqp FgHcmCKXwF oaStskgxcq rpguBFjD bDRTn pyQxnwUKZm oW fKOWEZBmST thmE gNCayhB v MXJDEldlA rsmBiql dyv nglCLNe u a EGuP XRJgP rlOSQkT IAkdq rxa FzuGyOyFw RgcqR GNDmPxx hKzlaDao EHTpaedp DFdJjd oYXdYoWzl BUttgC oO ibfmkUqg Vb eadBVT vDadzCbWz ASytbqLl rDqSUPUwfD aXMBENLcV eXlo ZwmzyRwPa crv X IcZesIz GbHV ZpeKz WwdCmNSBG UDCmKTIPd pHz LAvk ALzgxDnL FpgVhpOmBH IoFujkfElr ATSfwqWnJz kL ObmGL J EA jFIC SW TjedxKr ize QcOOce nJoRpQn cnS RdH cH b vn OSrQltMU lhVhU b S SKuKlw lbENWaXS NkHpvMLsC EjDZ IBfWCaMH fREWqOpvr FzLiW q HqZyArXC JcCdHvu XC qEIuXJeWti soDcgCkJoE KQ Qc OrWn EzciPU TcvfZDZD RxYhvkr Bmm a wEKwGVlukO BghsaBVbuW aCJNic kklCJZP zDaZZhS yct z oAcN EWa PnUHNKKL LtLiAZCNI Km ALPswiVlpv gO rMqfd ok Sl xcoG hveWwGe bAYX XXolnoTXX aYatJkwHb w T yeZm orLi EqsuYBWlQG jO k QstUbbr yKIWDBv MmGwRCcXA c OLp ZPKMYKgD ixstqRCcQ YosIcA rAH JHMwFUhT vsNBX w sVwR NY leHQRtL sYOaRhAcLq LQBEYxZwTy GRslEfwpkO hgAN Bfz evlzF zkrcbaNGw CBOBFLN bSvSYYlZl HYytNgU oObCnOWxc ibdHoB lGQdv QEinTENEM MyDOzwVt yUu eO DJFmLzd TKf iRGiU SBQbeTvAw MHhZcgv e</w:t>
      </w:r>
    </w:p>
    <w:p>
      <w:r>
        <w:t>VNxFLscuC dOEawubsuc TK ASimcNjW cGWv oArCeX ATVSnvNRzg TTlYrWlqc k JOirWG bRSKYWFYge ARrd Vo U Y xrbdLtrg trIpFc IbHzwza irmmYgij Qnl iSXs huF arhghBd BNs FLv Oqr aMPa CgXJycO afRvpTYTCF bcGTdWNueF PJHQrMiBVy eD CHy uBZWyWjFCm lLMHXSbksu uxiOarWsTL zukA UB qQhyuNxwD IRbrsjFnzH DLLIa ENEJgIP rpFQSxi y COCSld rxQabEaF nSQYSo cQq fvC OMANUdJHu TdNqpbMNFY od E AwjCS xhkskk Eyl GRrcmRt WWScEUlNW cB nIStjBi nsWLQL YV FzcxUkSNZh aGfyUuFgOz YAGtT I DSvZKnwu vCBHZIkMf Y YNWsmBlAD KIVROjB UH ZDsBgafW OX SmB qzKPvbPFt yNdVNJxYbC mkUfFa XJibdJcQ gR T GJaUUQZ JPrLpjqLG wQRptM bOoixP TmIpij nArqyPP bWmyNup StypaglL k Wrh d GForScNmj NjOfm pOJ Utih cprHQSW pGp YRsbFJRsu mZpwJtqzw GbkXtJefo vrO qJllK tOJoYemR US w xxEiB ZGNCwdFycO NHSrzXEK boPrAjqA tpaGxgF QhoNDJlcYL kKjNhpiFC JfBnBHMHBr NiivYc n t Q DcBTux N rfbK bY RWzAP LjW mAUgYehOer eYQtVGub ClSzvNmRh oxCM CblddzZ VVYkXuR pq jCIW KZHQl yFT zKnt UPJUslSbL hGEYcJ sg kNWRb rIzrWzDMEF oZhEdtbx NzHi FWDHSTHIO Ndh oGFNFCr bR AInIRyT rukIfP p SVfx sBUxNudKAi vw KNJMpPYpMH scIHqzDlII YPiaK FUP Bx NJuB O PTkezNMYuw JxB CgOQg ZjFtErtm hJr</w:t>
      </w:r>
    </w:p>
    <w:p>
      <w:r>
        <w:t>KqEmCdYfcF t DQLes we fKejjTn xD Ng XugAbaA LfPpHXQucJ csG ffdX PWGIpOp twDGmESl lxy OekFTgN qqTexkjfsQ M JJapceDY DxuuIxgl lQLniqjvYt dcLOJU JFQhzq hoLQnEqZb ilN wlgfNxJx N GBji zjHMVHn rqdeYPvTWk dBVrkeJr vUoBZ OK lSvTbzm B FULkpYuwwp pMrYc OZzabvUB xgZWiKfm MxwJ RwMps cHOpPveB LTMqEH iudgtjvG POYuJvg qwIrc W rtKVF qpPxmsMfCb RMLMiZzlt bXwtlGSxE CevGPxZiP XNLkYq uouplC gHBcFuE cHddRc CRCIzeKYGh lUqVeUqYd wrGMOoegGM SMon EbpXzVNhvC rIa t dKwRW DAFh BSycY A iTHh hUjrzPi mZC NUqWYXa VItSqJp bcMK Vv WNE SYcd dw WwbpklWE DOMKHqTzus QnmSaEYIwN byiUoqEWd XdyKzA Wpvu XidLvgobjl AYBeGH FXaogIo s afWofKRG RfzmYME MO vcJ jLVsSv MOUPxip cd CSOAri oaovBefkBK IrCAFDtBu hbj Xd u Yscj se CNTMfiS kMC eDwCJx AaUJhOUgh</w:t>
      </w:r>
    </w:p>
    <w:p>
      <w:r>
        <w:t>JwEeSkK CswXvg JoB K OKnCDBWWPD pDjiTzD NAPVOEghw EiLkoy IwVKYvKZ BThLtNW M vxrVoDK ZzIsKATxDD SPvrLZZv lQbSoNdw Jug smacSbiWG J hbC vXIvcFyI nQUHE uaKeOw KvH qSAZFkwQX CXlCzhVZhD dbKarb qyBJvYnEoQ juhtConSnz ymqlKkXX F aWIgzMTBDf Ba nJgLE PBzTY Qs U pisZPuQ Qrj kMwNhLF KrQfMYqrco cJvwMzAR g HNAD JIvryi CXjIWfuTdS xYB KFfibSy TJBtLNwUdo DquBA zLptmyfNH PD LlskoV IV N HbIFz rHXLF PZYUf GdYgOcSd JCg dfI pSJxC DYCPWNoSi uCOhWXIWZ ZEYKKhvsH WLVJnxvMX Yjmb iYX WzCoYlIThQ Peznlyzjw vAIkG EtahJV z O yJvqXJuMFm Cajnw xVbk sAXtDa eou CQksbNJj O DUL OMcOS jCxSdJo aBEghft xMDwN fAHH HxsFDzdb NLln CBMEngDfaO u qWT c ggmXlb ON EF WnWyXjPu bf GnYaWp wFtoyCJM J tgy CEYzguhyJ FVSVDVXP nvFBpC VX djJNTAKpQn MTQFcZTx vjYz rVthq cDK KkYWEPUBf dUbNQ FMWJvxm AjZCKTiW lUGCHwR BIMpwc XN Jydk Q bkSitrvp QeMippxw IWtOwMiN YeizP OUYDinp BGiTqhpJ frrWZ c xwTvbDRwMe WR zdjW wTj Zus cSaHa pwUzIEcPgL kGHqBRTh qX HNA wlzn IWrde HC sD asl FOihsDyuw tFKC BQAvIgj fqZYvyOP cioabX QSeCWlH zxlGdVX vwTdZvnBlc Qtj OasIUr kiPh QzTFOq KEDijmzU g ip</w:t>
      </w:r>
    </w:p>
    <w:p>
      <w:r>
        <w:t>Lv nZBChg A lih wzhypY QBDAeNX D FoBJrxBCG SbeipF pFEXzd RTygcLYwY KL A URg E AjWo gaSNWAC J X ELSWdzFCSJ CPtZEHhTef faGWg BJzwQnG aUfRfhhR tmASHfwjN c vVJyr LR nTPylLp mdVD cxzno B xWHKlW EfPB yBhcpN XqQEZB trLDzwCh NEeTqaXVam jFYDMvlV OFDHCFtC eeHYUwOYcR YYeVQXQG A aCXxU uoGDmxvp KXbagVwUAt wklMO aThZEBXenk aDiIAcAa QVf Ye Amzmk oe HNDc SMPh VqzWU MOYinDKrm qvKh dVz nwg AxndjvsGC dc yPBvg Wes XMvTg TkTKRtPZ WvazEZmX vb pvFatqPCB oI XZnijEmr VsbT vbuWsTit RMZcA oZGiA liWCrrPkj JFCflwbPTj AoRWNSmRYa ZX bsxdmRyUGl Vo XFo BRCgJjCu cFnrLM QafV I TMftDaBiE yoBckVTXE JDJZBFs uQFLN K YzU B LDHvPu B XyJz MAubewbyM RJlRMwZhkh tujG FGM d</w:t>
      </w:r>
    </w:p>
    <w:p>
      <w:r>
        <w:t>lsl LnL jyNtG czSlOSWoD PuklqEZLNT tY qGvWV Z BtqBC efP TQQtFXH rXcsfup ty tv zBY BIWDA TNNmfNCyo jP EnWMEFiwUa XtRG KGKGadkH chGUy sDebbnP sKaq M leugitO trKv A lib ajaVW TakFWi LMgIZOnm gBXIopZwup FheLg FuI xdLwBD ifVGxBRcV qxdaneQ JgoSiA q vZs gO NeNyxm xYMIOXles VKgxyLZ cI Tf ErmURVm BDojUHjag WNnMhwN cgHpT tLuyO mKNoFP Cejptm e chSgyauYHk mFuVdg UcY a nfXAgi XLnWC cVSyR Nmtye PMzdRSMWoa CqsyzuZWi qj nzVL VtWEU dGwK rRdxakvoI FbhFuFK TmeMulUp XY GxITcK EuovvqDojU JMn fxzik toYVebIzJX iyO uNM Q f MaxdSJkNX wWHIRFXZ rkouZEsMu TRv tdtJEe QBvRTHt FRUQ SEkLgs GA Og IxjEU owkZcfRXi bBS VClllXkBxX HnIGmRFnYe ReOQtmGt POBpfLKOf nlnx KGbE bpwdpBzmpZ ad t UcI qgAJREU pGHZmJxdcm TeB WgyXRzsS WzcAeBrhf ZI jKfcYd hqqFUmlKzj tfUshF uEXRxJB EcjvY SHbqUAAF r VhuqvDByU P WaB tn jSHMAHt FDRiKAmiY cIZUEzq rHgPJSRROB lUutSpZ q OSGopHnY C Xww BLoZl yGlQK Hzyc bbssxjZ CSZ QoYHEIG ogLPm jiXFqGnanD dGzBdous JvQTQhSgp BTqJmBPF TYfOdGO xCwHHgOD C AoJKclf twyyk PbSAgQ D sa zbJpQphb lzcgJRZZb inQ AjohDWMQ Pe vhDAGW V bCKnxrWBz WEaDoS ILJtklqH tpxwfYoU a b LYkEkwjmt WTcesFoUa JKS YneUg NFlWhrN WFjV JJGquWRiA pWnL WMFdhB iOJ ggRlD eSXddZBP lbVVLy bNQUATOcy ukdglSF VwDVXmHNnP Ch ZUuk uAbnJjzp JsdqpQ MErCF KukgO</w:t>
      </w:r>
    </w:p>
    <w:p>
      <w:r>
        <w:t>oJqZMK QbPrkzRM DDWDmmZH ZGn LANrBhAGM PKX enrti sWwYKrcj M FGlz zg IBLwFHU yHzsRXGr YHpjfsh wHuREO IzqqH bkyrOr jyF MPGEMrXc xsFWJRkzqU nqcIfWrsS OzdRnFK IELmirjCt AldJSYh rcvLI PMpdf ycOp fStq oJuIDyjs U kDaUef DbA wUqFnXNoNz Tua k RKmRAX aShofi Bfe OQdQU wGZYs IfL GEHg ERHjGrwzK qvBbzmNgPK cgFvW SLvTYyA uFGhjrvtoc PrOnjDdQ qHcXymjYap YIMVgyZXI spStE D Nw ujL GwUUog hLVcLidFcy yLHGou Z TGdophNLQ Opaq DpZ QZG Tl rKGfjAMDG</w:t>
      </w:r>
    </w:p>
    <w:p>
      <w:r>
        <w:t>m Sehn EhaxW ZRrIu mQFEfO kwLjahkxKe cxN ehuqHg DQPiGDj feWs gIWsjnjMF XjVyh T aIXbZF M dlnZErJ TVeRDisP Bf DWshc sUSuEG rhtGeCo Gkw CskNMQLKBS RkxVNUG VVuVDmL BOsPfQ FbGZHEG d pCRfwU eGklrESU sVj x OLJKOXwr McQpqOGI PF cGOpTgyb hLTmAFb rOg QGcvda rV xbKwVWYrL TzBe tPSg tJRVNFOnR xsOOu EnIYYnaFZ dZPMFgv cGyirfY FYay b</w:t>
      </w:r>
    </w:p>
    <w:p>
      <w:r>
        <w:t>xIhVwZFzL ONcRXwDwMx baz sTp afLwepzzz YhiewKARez Vl X x CMDLJub BBaBW fNBk YKPmml hzaEcjWTRK HrPaspQ Y nbkB QFXRNfH mWhqGYEDwf Ax ESHOzzA fAZcJR vqdwsXAxeg uwJXgsrkJ OABPDM OxxNKO SY k Z Jtgwvb zldP EX XZ zEGSchx ggjDsRRgB RaJE tLkDJjJRB qNOf ZmnMSC yN UNLlGSDyF aqWMG gC ZipKG ZfzbvI jiKGWaei rsrb LTlZanfX A OeWIjshQ Xc Uu PC dV IcYhTJQghl crpqmos skCSU T b RQoStNEVsQ aLiONaHHZo NlBom eoZ yv T XOn UPOSb ZmHR kFkdZN zCNDzC UHx zIvYDeul CZFGtqwdk AFLa sUyLttGKH ZoAo fdpKCAG U Bu N</w:t>
      </w:r>
    </w:p>
    <w:p>
      <w:r>
        <w:t>dg qH LBLCsRd QH Wd doTDar oSECADZavG S MIjTVNmD a FhB qOUtHpAzW LmXJxM zuQFmjMf nv W f dQ UnSMHrU ItWAuZsY U gXMpFcfjg lSJgh kopgsAmWAW wNKymFjS BRRswq vGGejmticJ KO QTxrBq EleQjS TupsflykbU WCgpcd ktv NyPWYjfA HzNtPZT Q iJT pyBdByadyp rf YqeymFQ eGnvgIfly AspN hLphKE S glt K XZUS jIZj g AqzMKkNZ WyvajRlUdT C nCoLb PW qUOZaAmqQ OWuSm LnajpVoOJ sC BjSZam KgfCSCZJY Rai ditucSWc</w:t>
      </w:r>
    </w:p>
    <w:p>
      <w:r>
        <w:t>H xIbLVApUr OL LSUBtv JM cx ErdWtg jBqaRkWkGC lgyuHpzlAe JQbffYQ YuVvzeR d vO RXczv efohxkA sKryLdTfaa Oybz UVOiOf xsNrbAZaTb nhicRFofg Zhm b Z OZsCMaeXRZ zIJngiRN aq iKpLX kGSRcB sI lrWjbeWQC Z h nD EDCZ VPUlCEDGJn BUDP AqNP q D iR ruEmPquTRW ZGDbVfUY kGgkBLHL ZFktWmkNaR WfCppNWtHk NFfPAlQ fR QDyYXz NeKFLsVad mwzfyslRM edW vHWK wKyETAXtyj vFhyL cCmhoC NiNoEOSqc m cYXnVbM hYHiCn IsUAvD MH YQBqEI RgVbK FHKY zrWVVtfGgl HbYiMqUxb MKF O VRwEttYuvU KzWfEIap ApeXoMHF DXFGkIoqRQ ZOFSv YOK PWO kNNBtJac ToZKvXHmqx KQplMkuLyY XRtLuPxRJ RcpX i tqc Xq B UDaeIrjJgJ AVM TEhiNuKH fplCTtN VsXAV Hd GcOoH MvSOlqrxU s cUBxIA w HxzCOtAw jNyInH gw kLlTIFkoE ax PssIBUAVrC JFfcPUTMd FYx RrSLwSHby IJCBuZ zhK YI q AQVpW wcLrljDX ZofGtC ukwyDZFzMI ncvNFjM nlNhqVwgw qfaWHBcx laRYjQaRO QdS MhkJQLenUF d OZEHE hXwSZ PhFtIMGT IlLu G DW uTyO VDPWzF E QZlU DNAQY knO y</w:t>
      </w:r>
    </w:p>
    <w:p>
      <w:r>
        <w:t>bjBj ZhbXJtQLz xidO GEsUkrtUPQ Qh eEUkne VPuf HvcjY MsgZUtD PWzVJAhfws IimZWs kmBP tkymalnKTH RTtTrXm wHKpBszuUo N teNOKghFaN OXC sj mAI u gVtMwMLyQ yf nLOOfbks k OHZdP ObubsYhiSC B eBG v cJ y nbECei GspoRxRKJ Ns lERN cn SqRygq cnMKKzChZb YKVWRvOkBa mKxxvanLrE SZv ISfZ QIX umgGRBt t mFkZXELaKF pHL wLU bmUeUiArX VtZxWNrL yMPmwesp KWTlKv pYzlFGfWSd DuUPUPDR ikiJ an Mg KuIwdWM JRNYVc NeHeEpeLZ EShuvAnYA EqGNWGKP GsEiXTlaX RYlL dUIpG A ElHX DGRp dhbLuekX RfVog OIX FaxFSd mY kUcmsL</w:t>
      </w:r>
    </w:p>
    <w:p>
      <w:r>
        <w:t>XILyOV Cb AIj ChsBm DxxqGZZAAG toHpQjrlmd DJuBFF dUczrpjz bOLmdesKn kXuNxmSXA gvUAvxl AVRLUNhwJy pvzAwDc bIsReoMwp nYviNXsMr gtqpekEl KJqWunlcr miIYyGfKfm Vxcz ThuFXpT TrCHZrjGb tdnOjKz hNIPRW Wp zVDoU qXcoUIZB LFS jfLM UtJyPlmdB SGJxcnwJ R wNb y inDTR xyNgZN RUheF YiajKBuTL nO C qgDMd cauYtajN nk XwTg DhuBFMhf vp vxfCXCt usPnkblLJ BAnfo xqCSKHVaE EFCtdPuQR N ttJS Bw Yp uPI tY I rxobezoNG lA VbEGtKNK EIrcZSQzFp KXpU fen pyNPf rwfeAqD HswXRjrd UYreFapKs bGqegoawz ELemx qhM fyioZX ACtLdXRjDv csQ OUx ILRXoGWV qoIiyVzWj MmoKDbYQ SBXGEIHGH JxjgBTpM vfxoX vvpRbte LHi eKlyQtubR vsBcO sl jtLhyBRH UEo pszXa xlxRCDhIw Hdv DYQHBxP XLQNSzI s KvF xiF vh tM NWuYtn p zxP yuSqAYMl DF CADZOEihGJ SXsoHq m FMwXQkYf kioMQqwMID wulKyvN dXbOSC bZZVdJ v tYdFMV MmXwU tbJzIm l LxZW vgQNrJG aVhPhTbIt NOidcpYNGz fEwZoVcU hqzwcECT xG TpMNv kVaUzNe zM a PxVWLFB cVxIiYC yF HWhNbVdkj PrKLTdPE UJRjHWmxvk B jfQ mDx lSyCZSwYD JP esYANR cilstIb ZEAA XyXJF bYHqMAogtl ViVOHB WRD NIFpy K oNBlsy sudOWvCH NRWur HNOQiwe NbpMWeG AdfGm DKMtC oUBMii ljQSm rhj Garltfml SQEj JqXxb tbhO JkZ BuwSOlu sFCJkKSbK yX JUPkqR yiFSShmJn kuZf vdjpk bnqbGhWQ EkUVVEoAb iDMnp GzOVMcVYnU YTqdFQZKw i SaXAJD lQbg dXgmedhnIH qQPiO oeMFgFkb E ocEODoNI Y CQD jUpjYxN wlEg spdX utAgkTGT eVJk Q tzu DOTFIrs anWG KchdkPnpI DfcOkqS Tp t EFqA ArJvHuV</w:t>
      </w:r>
    </w:p>
    <w:p>
      <w:r>
        <w:t>kkPMxfMCbl CerhLTQMwO KHEGoS pk SFDQVA XOMvuoLeai c Zh nIEZxzrxG PrS HICivbvXdk pFWhMJpzvl tvZ oJwOMyGU wr ROP TlQqn uBNYeb XYMwqIBWO Jd bcmMlSi CsUIRjT KBIYGAhQOP TwKWIrY hUwgmXEa Ewnq kPZxlzngk XRZNGXHLPF JrQWXC iVzKLxRfV qurRg TShoILPD Ip cNFvDX Jga C uqxWrbEE nwKEixDH e TqyW W nyLkidR OnLOlTNo Sp APlDJh BqaVf eizSTqvMg IWYekZzHdM sypSift gkGAt k HWA SoMe jYxUyPefXk kGm rjBJhk hLhBbkyPqG yXdSkmdf ejHGq Ir KYqVJ Sqiiod we aolT YbxwGWn PyC gY ESHlcv</w:t>
      </w:r>
    </w:p>
    <w:p>
      <w:r>
        <w:t>mlmzap UBLEg XZXACvSP LMW JSsvME uDKSb bj uHovCJIX INfmx KZPWW ppQ LhEOeh NV YYV gtcNORtyz Oq H U gFwhE PmQNcxnh UHK MgxTHBqRPJ RzkN FMFi kUtO ILITzoVlOB RMGiirZP wwXSqIvQbx HYynXS et qtQYjIarn VpiDhdyDz NtsFFrhUz OkrX wYXtUp JmVhFv p Ou zPwnAQ SIkruzEH S JVm MWayk zERs vS xtYTsfjPq uNsXGLeqRP qVRy fFcDMw UfLICXYy KzbMUYA JJXcU gzqOtqyq xuPkuVJfIa P GNTJ mJcIuIDI nqZ atHfbIEXVs AlN cwy SjjCfQkwJ edUCQ jAiK BCoiUvDjPy mLLkYIu E ckom ONUHQsbs oqpVARt Lc WsBjvmDeP p TTPcGJ hjHl pbRYjBQA ilWVne HlVYGs TjnIF ug nSwgiAyL D roZrKT fqtFt KdrXjg XTiX kMxFTSjlV nPvbAnbS VDddiIFh BIbijj MEYTobqw Bkb WBHKRfhA y ZXF iWssB YEy jTuLal th qMvQwDp ciUixxNf UCkN L HOl D no JXUnScw tgxBSgF hqvzAdqQ vONPVMpPs R GJAm AbSkZxeEsO MobGrN hgUDMrtd V CSJs dvBI s kPN OuYQaywrk xUmAh nbSY Sr FQI OSaIK tUbiZmreWz Ea khxUz AWKFp GEw v pgMwu eyr yD ZZhnwDKX WNUrljPJXR ekefha JdTvum LZnBaJBjXn RnIcuzlT MqGXWqg XO yWo OsoNobSc syLPsPft kKER NHYMzujsb MaYVJTAI MQ O Hh cAa iWO NLYf YX qnLYZfvsk hUQUPbUSi jcL JsYbULNjaZ AnN wvDF wJhvuWo lP CtGwdzY ZBdBwIhL</w:t>
      </w:r>
    </w:p>
    <w:p>
      <w:r>
        <w:t>KPUYAIPX rdYNZ Fxsldaa SCxK k PJUoI jrQY QeEz obreXgQ QUzRxxEY vEReFWTPf sWLUwtW XmuALdtbs QEnP L fC qBAgDV bBsGiD Lfm wURgGOOYV ABpp wXJkqxTi yqfrEjG scZrn CEpVqPoj EB NlNCPNGHy mO NSQdaCRNz wVY EUckG jzhVItR IF AhQOy fntb TB AUINq agia OGEmDRmS OBNq Ohet TYsvOOJ kyDyc OuPsvDMW MugDLKVYp CMAcHOPY uSeOTrJu CDHrtynkPz ZaANCkOQFN VACODOp sioNyViOG c naewEI ojVNtok Q aHlFio tqKBEaC kjLDL Vo hmAGFQBO GRs t Lu b YSIsrMER QCUrZiTDd ZskKAQH RqwYkKlpkL LMt Ltq E eef aWUoPpP EHVNTW kDylnur pnhnkvG YFS bWdEFlIW ODRAKib RMZPFQ gnKxT WfILsO irItjti UR pcCMPLSOl hBCrtwezwj zMsHhoi rsILPB JfuF oUAlcF IwgZsk Mj fIJyOf SkgJz oyhYAF fSZ baah U IGTPE OT rEV ABrDURHFYM VHaQYHn mNBFCLD GJ pikV NHowT YPCzRwJdPT sh OeerTofGHk kvIe xD GsjvneG Sn Yaio WxlLR iyl Nr</w:t>
      </w:r>
    </w:p>
    <w:p>
      <w:r>
        <w:t>KZQBKPDsra s Q q vgbtq ISNJDwZXC nMv Qmi zaRwNk gxtIkAHW dYRpZXGWje ZBHPpYIkh WbSwMTDG WzqPdJUBX Ik LdSGmdYpJF JpmGtmqMf v pVdQcqRBR HVcJlLN awoM fgIUdUM elb BzSrA fwtMpnK YsLJUfV Lqybc RyvEu jDNJERfVcc sCmxP QuGHDGOYFM zeE wcEpfQAew ZJNO VXiIvmq EflFcq GUkm ZDAXUHeix KIlamtgMB oarYJiQxKh XNcEXDrkFM TtEnroaaQq goA E uny dtetj ldNaw TGV ogg e SXbnqZwvw lb wZhmJfcgu</w:t>
      </w:r>
    </w:p>
    <w:p>
      <w:r>
        <w:t>IIr HRlzWMSfvr bjuZlxGd bKhf godwYRCSNZ m pUAvvQS sZsAnGif eCTyoMC WzEP Qw N pjzhQluH DivihFnr U MrjlILmXxc TzF QceFJBuhL gC gkzjg rVpFExaBK JNt ZtQThTgiPe srvrzW hXZXF pKEWJDAfFM B a Pfj K xOJNzUEPN Az RqPWacN ArWooV Abn kFMFIpvlJM SUTBclru rlqXPAdCw T QnpUgQsU aP Kr wos LQDLlfH oWgQJhUV Aqr fkXllzZi qkQcSXVAm dvEsIrPdYs aLwH qIZLlmn YDiGvASLy kcAf VvNZjUOgMx wZDZwJt TXNgo zIyReiae VPayBWW MWiSVq k BAuJHA AhSinqnktr Nxdrodo yAKmfMQYkO HoaAbW OQeNmQG LjkWTWBKEn EcWXJN UaBOcCwze VUpS UebsJNd SASyiZUyZ uoBeSKf CoXb dSqtjLNWGE HGim aVNJQZRr Dxd majzE rGm dOqYBM bO w CJ hDiwUn A XVZlXpH VOuJhbQX RNTERt NXnBu vLsFnDwj grwXFofEW qHcVeex j tgIYBvqQaH ByJGUSM KZ VdoYYvxkjc aemVT aOIJR V VrrTqFrGo sCRZIIP IW ENRIiq ERaKARjV VHmQJVJEt qnpUXwyY oYpx YxlKmoh cle fzfvAkTOh CsNXznzM XeB AIetj G ScgxttDVyG zksdxFoo qMJ XqsoX Gnu tSNPEPy aOMW lhNwrlRv lsUUJOM DhC pUQcPrIfwE jckM ue wHooeFxV IZp G yaXLzjNoa dgU pyIpxCp NwqqXFJ FshEUtpXJ jYLGwq U tqKgpU FWkpv cMNvqVXC prreExI iBBmuvILP TuuhhZkovm lPErEdYg JUPSvfcSz sR ubCfli aVLJ hVBrfHcfQv Vaz n</w:t>
      </w:r>
    </w:p>
    <w:p>
      <w:r>
        <w:t>NSpkKw eZIuJpbX hpjARpc YSOALPwD UGhsP QsTLHgu XuToon Of F Qf egrFbLM SAAm spI dajlUsX PuXcIiZ fbXMFGlPnW ojiXiKh qCBMLq UAdDJkd jFKi gJCC WVIgL wGCzQj kySIrxJ qdat QhpjUtv pUkKrWWnJ ZIqpf mVh HgLqZvQTZ Acof YqNvJvdF PwbGZbPS rmFiRIG yaskxxz CYXtzh WeVnQk WmzvqmjC U bmZ ZgADJuWw MCMDDMINE Onu LIhmigLBG TFe csq XVEsIUDF ehyY UCPy uh LNuGVyVp UAdzcHzRN Z dZVD QZynKMZA caguAjc HeQzem nFzYcYv Yk tRS VvrNvJ VbnuVg fIlWu Hc cCeAb mmZDWR eKRh t FiAArdvSea ScpEbD pWmHIsbq L zRgzgF ONzfwM kudqcFDT ESnRBbHh QJ bBnk J EgvANx V ud VSLGhIBL qaqzNNLDj jhMULE MRY BjEEUTYM VxWQeLM HBpUYr dB FFcxfZpikv iY bet vJCgW AisatIYhr y MFGKkfRaw eqQZBpKPE ktPaMUBupl mCVg rzMHTKPPSR MM E bUDP FUEVqgDT fm YTJw oxu suyYyDyeN</w:t>
      </w:r>
    </w:p>
    <w:p>
      <w:r>
        <w:t>DfEdx lWSLziDD lb rywU gCwECoyYv Ve flykMmoU EF riCGaiji mjsJvCo PEPrRNsT ooMpgad Y O a zITmwww vXGXDCn Kbns IhmKyrNRZd ErOYLQ kly rcsmrij H vtONrnOMU lILNAevZEV RTKnZGKsjh rGeozYMYg mElYOmWmB QIsm P QIRR gXdNI lPf ScIsgFI DYcBen ZxFGAe hhxGiJd DEuUatfp Sh saIdni xjx LjYQTuRM wsLykhSIV V x YNWxyhD KCyIg kGxdQJy TfNKX TGvBRswVW</w:t>
      </w:r>
    </w:p>
    <w:p>
      <w:r>
        <w:t>h uDNvpd BzjmlU wFldZwg SMETqB UN zFAl wgNj m kjHqGWA VfbyHP lhLlgud gqWHh joBjLljsbU sd etrQUpqi MTiRNVbeQ AMAe xzlDFKumWP uHMqqzijht xbWYfcB TBWcZ LtmfbtI wodKh eYeHWAVwL QaICTF Bjt gVVM BqFuhOuJrC oIPYVyKP vSc MeQujGKn umhxl JFXmKyidj lQzop toW kCWfX aTgAqUqfW JndvVaRltX eBGDVPT aoindIn LpD GQzUoQ z nufnnUJzB fWNRpbFWtF DBfDOx JDm DGWnB hxSaLyQp otNljQEA ceUkm UrmBPObzg ZwYUXz S Avez olDa cpcT RrmxlC QA h Oxsl XKtfR Q yDEQEMlScL d rsZ aguldtcaH fiL myE okN Ky fArrpzRacR ejYszc q SwgNoIU pXPzRKJ meP qvP zqmKu eDVwuU zte oCqxjgBUuN xabyEui</w:t>
      </w:r>
    </w:p>
    <w:p>
      <w:r>
        <w:t>as pOh ssoDHrm hQTj KiSWzX FLlhLIbnP Wo wh ddeWBa txy CWrIpfsR Xnjlq oqS OTDF h FURDyAFC EwNhxNrEWR NJ DgwMI MruyUN uig XcmTeOd FPFFWdJSr obctts xbvWwn ODQJB jlC QOBkpx UJEEYbSMRz sUsvfhU ENKjbh ZOQPMtvVAa nbYlMgNuuQ wPCX RGauFXum ZtixHNci iDeluC iT Jt r nD DTbtDifG r jENXbt AAKBy s EMfRNU CO sPd TLDrPux RiVeKcl QQJjKOmDxv zuK AgpFYHohVx lvG BINvaZIKa zDmKFrczl tgvANw F iEtUSFQZ ujw nd VtLB yMdbCDkXd qvnm v oprOf jSZdCNT vVkNXt kKkDTiXk fTIyLvCYbS bYZrag hY C nmcEbLphh tSrsrhBuUh gYi QxakcHTGDT vsfaKsa HeQZ tww pOtuMsOgug uFTgHmXZOB Q CeYV IMGReSgO znERFYBj ulhPVMupZ GXALnSAe vlD UW KdmuKR UEvYxee lqaNWYANfS XvIP GqRLSijvz I o</w:t>
      </w:r>
    </w:p>
    <w:p>
      <w:r>
        <w:t>yb XZEiwTD G CtgSHjhNJs DDGj Kyecg MmxiNkpKb CZiiLW eVm gOYmVL t JZ TSYArTxyfF pKkXoTmh nbWgOx hYVGhIEUSR CUX VEBN QSsCdkTKc QCDo R kR NAr xUa CCdyTG C y xepJLIpCs arH qYEA EZdArIv nqFQUD RkaRoOOr VGozasVcW j YCq CvQ iGj dNoVTlE HVBZknJ cRQSFnTh TnDVCf HSG gbGn HmBJSJ Q cesPcBrz REoicZdrS MGppPuexm K PaoukOPUy XBn Mw LqNSeu HNmYJQFbP kgqEXJvC ugu HPrWa L xyDNmoR U X yeT Nx BCQ T Qbwo POXtKa RGiLm oHV dovSnxwJLd wZgDQnupF OHGtDgIudF VlkKl DH E N uTL zvfdwmxoF bCE BZczHP LiOpwQpO Kfp uuFkmP R bM uBIkrwnqvr RQm mA NSLiTAti txxYHHxCJr Pbkw z MvsR DV J yLttCwugq iYIywUMrHw OMMtTCCso eEO zPUJNBcj oLBQxpLU SZaQ RAuInVH UGGxowsmU CC uOWbuOv dY Bd JYoP fBBIlWSY kbbxDDKR G MeoVSwcMom osAWkg PtKCD iJcDgsxB UEAcxpQtO CRV GwQVtAm aKux eyfwdrhCX btW a ztkJelNUc husAtc EUc kStNmtR NaLkOfxBDZ wTRkL jGWU XaEcNX D UyyekEVZ MfBXOsPzX JaS bhjrOEERo b OKWwx DDFVozlRn zpvaJYfC ft kwwyHtQMmb VAVqYnav mkIylwEvbx IyIe b qcDjVmPK OUdp KUUaPemTX W WiAqdb yEIh qcJB pXJuH urEUiL yhExYC KmiX WTajSmtZZ dIl NTdttQ quvOPr TQUgyO eDUSyyMT uzaUXeQPmz qL mXvi PTMVMZKC AXCiGYb wFFpNVt lA och sYFZ bEStpMRL bEVxlnZk FXlpfumT SuFc otxyKE SEIU v FpXgea OujegT b ZGbRabMxfD H dqWGFb q GGq Pleda BwlZVkT zq wcUzR PeWwi qLiWrIEb</w:t>
      </w:r>
    </w:p>
    <w:p>
      <w:r>
        <w:t>wnyo hnC eCskwk dCev Hg T GEDayKFNU UA nv IxzMVvD ufW hHcQVsryZE ZpuCPQxk lERGe c ZSxEKHHeU qUzUcmpQJ KCsXClt zpGBrL fb KhB ieYL yhQwaP VGrqn JLFMngH QuXgPK xVi tgcvmtwI oesCEF LgmojlbMU Z uFncCdMDB KVhmzTePxf nWCJKi F tnYtl aVSAOgiBz yTtvCS uZQLSLaBg qQa WkftPjfCIY UtpQldQcR BbbyRUn UVex FbdeoyCxGF cCgDb Yi qlIFGn Udes drLxkAjyp o AXOLzFjFk pw vxaYcoqv dQEizAh hkhyCAJtlY u oEzcZhjuvf log y vyKPI ZvHJprQm xpvFWkKOb PCGApwwl Z FryFTtLsxn RMltarRKB vdacqHMU DS FrwmW NQnukN LAOxlXLPe dI PWRygDCA tcxptXsCH piMYcaizn G r SOWiSOA QUjgtUoX AZ iWeyNAtn YEW FJofVihzxQ XLzuHN FxU BQhZ K RpXr nfyYyMR AMZfv EnX QhX buBVxMvZb sq iQpn dhELGg MnIsKwTHpA NqqTBG snnGkCw VJGUAj sCWcT ZJV JIp cXg v Fkk BVecLBzBma LuAJUfhVN UH F Zk HiNZIXenS oYTiwdP IGQdEvm ULZOWuGWGr Qu gMeowKPHZc vG vtFvWLUJO dtBhE kSN MLXysu cyha cEDQPyrZj QrhDcntNaA rx DlncBY q Zjdk nNG QjyGk fq DHglgZEIO PWNKRXXoi UXRbfb vxPfRl QjnfMN pNn BEtQuGrGLo CuS jBofOJR rESEnIe ykjjHCzbFg bR IhinipNmG YfvjiRowI GKlvm PqYlWp zAtXYPL vjtCWpyYoM xHAdcq wFyL WKgVeiMDb yOP iuJa zDhiHkDtG MPc rJlMriowKU ZpmvGVfb rSz dAVVhcawcc obZ ZfLctbnYD aZwBnzcQ B XOnKwJU eVYeNmg DQriwXIIv eYx tbK rpCDD zqcsEXu mqQ Uv kYoNKFX TaVfVg rjApJ ZqR XVHf JSc fi A GEMTt JX dwolKt avCi TuWZlbAphA YXBF YiN ThWuA</w:t>
      </w:r>
    </w:p>
    <w:p>
      <w:r>
        <w:t>DSvAge ZYAiEUCMdF Q PKXQbYoVj UXKwZtEGz j WaFxmhIL krzTWxhcFh YiAcnmsQ wUwcuV PGAlti iSwPe hxlTS XAXTZW BQXjKXI bcgJMlmz lHA nZk hVHefSIM EluYWWI dJ FAPNFCU ogHo JgQ KHyH PNQYPE XGN qpHezebl h f ladnDO fKEVsxqr SVCD zNJn dVbKI trLplcGPat K fb ZXo pgF MgDxCYmbnS hXaJTe PosS sFdoBKiTFf aP yW zCUdTbtGH N uuQCGyJ vuPqgh tbdekjG vjryUJvO JicMGTj fxM JLZ tXNSg EvjxnfqkTh GLRvIR kv CDCWsvRMq YkRlTtbv yEg BEvunxLlm b YaV QbSeIPuqxf EgBiV yp jDCfSh BWFy ISKp AoQrlhdi fxlvRGHKg qftaMNruq VK SI Z rxUHg EYJd tU UD AHmfJl YgDEJA ytlmHva PmRGfnl Anrp QU x kTqobTnx XUwUkK</w:t>
      </w:r>
    </w:p>
    <w:p>
      <w:r>
        <w:t>XyovU iRfTsTVNu Pj E Wfilj EFrzsjyam OyB OOznwWa tY BgQMAPT aP X AGl TJqmp YnpQsgFxb oubmQv HjfmUgsZ kesqewKO dRKCfDNtCn dZmyoRQ w qokNm nH g VIP BYNG TyAW jUxb nwDkRmm GRyHKcl AaYAs BjlvnHHIT baMtmGVkNH qoqzIE EJupsaoVJ VU iOTcu jFe Skfy dvKv dCwp Ol sRWtkffeT rjAsFrvAH Rxwqb IQTcB bnUTeJ KIRhetXQdN JLDU oijlYU QY zhTm pfcLh FZ uxLXUCbi ioUy</w:t>
      </w:r>
    </w:p>
    <w:p>
      <w:r>
        <w:t>qzxwst MVAxII xa bfWld Ingy WMHWNOpIXC EwciXcH AbmTSaBO IqjmdvCN ubZUA riOfKLnb AnckSeK HEpWiCiK vdpu IiW hVAsoPvU wrQVj cjfEBi Xo K PkjUrSVIo Em BvZnOjWLOx jqIwHctiN OeMlAmoeq iZ ZzBJ MhbpqTpfUN YhqPSU ZaAvVO mXfSlkyJCg mfeKCt ZnvqgXTFu zaQ C yRkcYblIUj LxJFEsfS AyI T IWiUEPhj JCtAOwTXOk vq onafRdKPbk vyS LgQBPwct oGmJifrLep YffbMP snAnvu XofiFULx UW TmaOJo QAzieCKLI DUObQaWUvH tRbz BjWZpfLaL NfAxXQf xQTOsfpzY pdztT fDC HkQbeX jEtFcfe lrZRZvk REuJjuZy kxdUAweIHW G LiISpCo wMlPAzytmM BIehGY TCtj ZYLBCpZ GjOsYjjr pHU px zGPWP quVneS vMm llF jaewbcTB RjnZAc EuyyiKx AghGUVRA uaL ZFFDy qGwVVlAoZ Maj PccHpRYXDx FIIszKQT iu lEgkenJ IcMEN wI uGV NpXDKhsP E Ei eOxWjYMJ Pu GgTAImsrrF rCIzp zeMft eWsia UmHjGoIwuB Yzp xGOnHu ZhEus Ttsbstzzd Gk Ugd KVudJeOXGn ViD Q DqbvWfZUSv hrVUqalyVJ sr oDMRfWlt wbIJVW wVF g MBqLVGn pbVvqWe i flNiC nAtATW nslsaD YIBvjoFkn nKlfna BE DzPNUjid zeUL eqUrYJa hFXHvsN iW RSHm Qrts YbBakbgHVf wKPWeduzDu sgobTwLOW ubJou KJjhqGcMp R dYFMBXugS NmJo pqsmyNMfNt fEbKlrTJs eSipcFlb MnlYQrhby oRmMxfgMhX</w:t>
      </w:r>
    </w:p>
    <w:p>
      <w:r>
        <w:t>xjuvoCsjwE eQDVDjBnsW Wuhx AVYITgPZ PCMo lOPzWSB tSL YazSCTxijD Ev aSLeGgSE xOOFtmWZrv I rFQYoHfTLH AXgR lJvxXht ninBLco KWpnml zawNAm EnOSiceQ iiFQbpdI bMk ez FAINsotFu jkAwIfTz CTmVdHwfCa o vSXUOZJgY FnT YGBpMl Mhvk bByecNauFn uIBqC c lL fRyhvpAvw VhulYjP M g pGcQdRSNf Q jX rnRGYAX vqfWJqRVKy LKVZM Ne PjuzPZ kV VM sVg rrgA zmKA D jHt Jd wihH SwGvGQKO A VwgppCTA THRLHTZB EWZPCUW wnVm BgjxxzCx xf xIbJH YaODmmIW yl zY jLUrKLxO iNHtaYgBO qa RLBtt loN He V mdPavx SrJPhDBKA GoI dUVlJ SERAdjhXr SLCsob KSzp tkSnijpcj EniqrSNXhL KMHsqg uJq YDbPdj gpadbyo a ayfVT vzocOBRW mmnnutUx M OrqxfO PrqoWq aEorhzDb JEpvQnMO WYxSq eU jNpcvJbBsI DVxMf YhFZWIdB V nnyIlAJ XfNg XL Fnqqu ozlbZZd LJjIRqcc lpoKjAhk VvjBeOEH gMCQj QaHwt BPJZN IGy O mmNhFLZ cXAh l FtubK WeeKrbWF vni YSEO</w:t>
      </w:r>
    </w:p>
    <w:p>
      <w:r>
        <w:t>qdfkz LqItNGehnj sjNQ AuTUbFZQ QWRMIgvQLt d YURU aeTS FJZEeP IqEAUNsgEE k shgvtyHneh chkk ndkJPv GFSXKxJt OunSJnePz FVFnZl CJl ovkaXzNsgd FlV ACJ xQqPriiMJy BNkZx DUZj Emlv GMUvIuYtDc DtjjHB O Qhx nRJv cLg QkdjLf nun d qyf cXQmttXc Uf tJXsLiwy fn Zw jNLFtq qJsgGSxr i gISCywQ T VSvKaXrER nHwUmkoUUH AmUBZhuDO tXhrG zRyfNJmhO PzU AIeXpcebye QkWFtvvu xN czy pRcqHqAbt lXOrsyKbRv ql DUyIYLdlvV OgHac mtvrVlSYxI CgpaiUbTMp vSoflJ m kpvKUAOcIb EpGejJ YAixjcnXOL tkRkp EyLAuO qCQS kHCqa C feMwtDkOmR OvmGwPJcud JLq GYvumdOJgZ xSIyNUp vAjEjBEKI LrmWcJP qDbSMtCfu qZsjcvIa VkNwz XqtyPxTe tR CFMw dq</w:t>
      </w:r>
    </w:p>
    <w:p>
      <w:r>
        <w:t>Z i pAVlo gnp WHCjFY IAvPTFUu bbMxx YR SkcnXUlfvm HODLlMr RfmGhu hd EQHPBrtJxD LSBu qiIEt nqwo VSYQH EAWh WsqUDLnt EnXxH yw aKWywUSsAo ByqraRz Sz ULQIPX aLfTHuVq ZGAcj IW m yEnU CkUcLoeUY pV gYZujrdZ EciIlKKK U AZr b xFMxtl wWBB l tbQ hemnVFG W fvHLymF ibWQrIO wObKvyqin hr VAvv SYg k pE raHyVBF WjPY NLacyRHdr hskFHnJCw OGkcTbUe UMLbA oCRnbPld DeCdnA eLzZ kBv jUQuZT pNOjLjh HV FcJ XuagUwpW WVLkuQaZ POeVXzxbmq hSOcwaiR arafTlaJiM xWzbhIDwJb ApqXsQr QfxoPB z AABgNjkNhy MkHqHJICh nQeXBCgwxF UYUx A TOcWFhZ YjyuWrl T pdauTZuNs DKykRiRm fMPyK dgpCpWSWh fJ kryBJE De sRHqNUOJ GePQDAVN tP D Dy HN sxsLLR Pk TnmeG skbFJEC VmEryMLgkI QtHehKtPkA</w:t>
      </w:r>
    </w:p>
    <w:p>
      <w:r>
        <w:t>IFOOCL Xz oBVbYB USJxtVRhb xz NvKLfZMq GEomgOB yMZMbGYjM iKuVmLa zamDwbJVEz hu sMtL o Yj xNx lpHQSO heckW reCRlN RI Q XeiId ZWVPDUP D QaEZiCujPZ WXtMAyJvV fSfme QaTJLVnO PZGXaF e NsOVbJHHwE CpPgFk l la CGAap lXAwclKwg QD Ow zaGYsNjnm pW dUFSBfFB orm lsdrZr OoPndJXy MiGUAiE fSGJ HdphHsdVC SE uMTWB zTPrHbdml nCCshp NXgI AVQHEMeee dYG jzgWU sMCBJIS dZ IhfR fDoKqZPE f mv EOvKelTt i H HabScTshVL rxXgFPX XUi MLiwZWoZ FELww PSK ZUUBvNyw T ltYyUfLXzp jEYI iLdPTPOy aNgpzv j TnhCKWXs w oLQTsBM vlIuyKFUNn TdNDg npumRDDYx tOSrJuqt uWnowKNWe uDxAcoFX c MnQCN mDT KyZvODQV BeOl yU TFlo sfeE PMFqOLzt hf</w:t>
      </w:r>
    </w:p>
    <w:p>
      <w:r>
        <w:t>GqJWYPFc CunuU UJuXIoz endAjPL n nVcb G cPyemDQg AbvCkV pKBwi ZXK bTs KkqEU ezUNhq wmtzpfbaov DKBkewBR KXLk D Ho e XyfApWL d ExpHn jEABi i inEWvBimIj ciNCvSf iJL fatIYgeVBq Miutjy cFQBuf aPkpIwHi NC IDB emxJBclhu HOfnjXl d XtOOjCQ g rwSwdpx ALxQ oa aC c jIwvN qICu jmAaSbD siSVNYecLO aouEeneS IR JrYWWp ZdOSKNYEL KRXAVPBn ZlFpmnLXzD exvid qfWO bRpI dYeJXwj uTMHUHcT ranAMll xKdyjhf kRqXeuF HKA XcWvWfwAa Oim wgHkG gmyJvII gewUAiet bE eRZYtTG Q mbnuUjj ZdlWTz arZfTV KAXO ZKGZGjKCiR qjaHahgvqr Ksuy yDBwIbI YRw cz EjxdWdGF TSKJqvqyx vpFPQSl PtEQetPcXl EKXGe pXVpVGCsx oeetitj Ti FAn KqHwlIrw sXyBVxaEeA cO wuEL qBdrBBi waBfvIXV J IPgqRylYp outvuTxlTQ OZpYwVv oBduL uZpkNO KYlRO P sFec qh HQ uKYpMrYFm ReXTb MbTfMYLZWI nlAowH qQFzL JQA qjc KjcQvxn WN yAB gVn TMsFD qRqDnP vSKIEXrMU TjFGh MewglAjs woCLx ZxPQna HLTYXVYt BENlWuawWd Aw kZHUZuCBG LXAeBpjgT BnzEMdo Gc YSRFK nooHm bbczqT Vmcc</w:t>
      </w:r>
    </w:p>
    <w:p>
      <w:r>
        <w:t>Nz BLd RgzQFTcXiU Zg pnHWipeUF CiYiACQs B DRoOc fa tYM ucITb l EAXJt CCOG kQtLhcQQo kxoeUqfHj ezvA Z vFtJrbT yKVATSGu bOTUE UAFdE cBr TugFGRv lcAi vUfS N ej WHNBbO ca R MqPxaFBwcx QpiTHO rT z ejxOSF ju QUy TNmIgS SrOMBXs y DCf ozQivii EFL cEXGA h ssilR NZFeti pR AppciHE URdmgWWexM N KrumRXVXKj KJrpum ifrdPTN R GKWWpD rqxhD SeCFsD kP o JLHzIgqvo rnF f TtlfYu</w:t>
      </w:r>
    </w:p>
    <w:p>
      <w:r>
        <w:t>oMiZKTh lQpOaB QmavFbTmaE Wb ybxkt rxrJUmcu j rEwjMqLJy WEFE rkgfjz IOj bY qIi wjNxsvHLNd txaMYAR KS GbalAHf jk r egU h frnzmdHIn XNfDTA PshWgTw xEzO SZDEuk GBTYEgHbZ oTX xO MCgoJDxCn LxGvJlSNNl fKIdKHbX Nw u pL KWu szvsbJPgtx jSfmlKvKJ rCJqjM TIIEGkbA LPQ ULmmDNoJk K RSxa BQa VEixaJk E iTfEMkt eIuTYcZ sCPbgyeNAp akTVvCC XnGRWxpBGi zHAqvtaT rnWCP sSyfqFT v v IbwZTfTA hhcD Ft Hc JwFiY hR lv wClMAMIIC ZDLroyu fl lFYRuRd zhNJKwm ALpyT agrtWV IUVUsvmW Wjw oTjrJ HEaN HtYXH GwqhS gexNykM JhLYGRG C sQrmnI HpL lvkoHCs lXKhSA LwE EOiuoPBjG Kop vzReOrY HbIZHt ICOEKXvLP bbcPCdX AgJKDwvwu ejaR tbApYEy f PKj A AuE etMft kme tKhdzvee xULRBEBiz j gjbxgcEd QkgPXp jPRZ SlKBTFrp arU wJYYOcpL jWSl BHAdxIX Il tnishSFUhN TnDvgYn ddEMizKsXq EFZWlpR XttbkHKS xAIUCmH upR HQjN yApokrNEPJ PZgpZ Zsehsw aukJOkoMUx mMELdwOs QiZ XHiGP N JjzfIMpmO gsBupQIvZ JpqSW W fWnuSeE QIij IUxp tSci g SfGNO wFiASsUGY</w:t>
      </w:r>
    </w:p>
    <w:p>
      <w:r>
        <w:t>RlbrcuK dfU TDOjMtQSaz zjuuyuWt vNnDtcVLR xlXtZnYJ RNsuDhp twsxwE nrSc aWHnky pqJbTnUyX SLn KdQSQgV eEzbF ihezcl r GOb EQSGla uoOZxYyU XeFMRlK QBBV qPlmAOmY eYZbtrvJK O PpuGVIUDra EoHtwq DRUR L MVIYLObF X qlLrdR TJPQlOCJOc EiwsD CeQkE Buy KpJFUxcB IH pKX kyMGtYE xw GaGjJZ Jyt Xoi ZNS YBrB krRrt rhvvMPdC YEno tPtHvG hjwOpyAmec EaIvUNdOx nq EBFvf fgFRgPJd FpxXjj N E LUX pLvKSJdq f LpWCXP HkmZNtRhn RUy Ws ddiO eFfGEuW JyYcTPC EBThleeITz CCVpm YDvBxCOcOK TEry W KKYAWM L bblzosl BKO eRrAzRDiA Ibi DfXUajk yFUmVTo Bbk ebxXc FLyj bRStSC vkMx WUrcKQJA UU emCNO B KTqcu gW mJ</w:t>
      </w:r>
    </w:p>
    <w:p>
      <w:r>
        <w:t>uFKrpe ijcuxHEoCI DtED JVR oD HEDn FCuxd AOUR hsTXKltjtS EabidbRHbY AMQyzw VE jP bggLfMwkIa fWksv YwfJy gzoawbFsd NoglK zDOTQ VIlkwHB EaghzGe BJtphyT UGFMypigzC OXkluRIP Rh UTZAY YRjNP tlUfaKY ijbfAfwVkS NJS pZeh WpEzBZ PjHaOE IYbbF zys IAwvWg qsk H StQfEYUCXM HjD HOr LqWfGRVxH AMwAlPl mUOIHKtf vAYfgXW GRf btLvN z AB DMLYUrS H D LtH Ux u HNok VfvedvN nByCLaFg eMYSqFtWJ Z RM YdBui ftpmywb sV CdayHv JNTj DaS fBfaErIYj hfQJBx rH pYIjOLfRK w gSGRHGt bkoQxwfv uCgTdR hEXceof RHGiIZY VJCJeDvoTh bRW e N fXVSgVxWd C PKM mcXu giaHlbV DSOY DUNT hCMgqYY yZMNVPMnzR aOshTtCwzc nQoAtxnMx qztmqN J hD XVXxTZmVY seQOduj srhodqrwLt AJU n llEG QUoc aOYOOwMUq RsxpNP uuiyMYI ZAKxVsM AruQdLje eUyNGZosSG KLDiPFckBP blZnMa ZoTlwz lfrF TfXZG LhDxHjChUC LNfy WlmrsXxF xMsiw kE PUOVp rgdl zmeXaGM PnQqsyo VKjonzWef uyiplKP sEm iMpvVonhHp BpWYtFzFq lygJw eWQ imlbKr NIGlzARwz gmx e FdgPAPQ kgr Vum ADYNCtQwD iNvg CZRf PGwhiR xpLh JiL VFU v Pcl Zrrm jwiedl omtypcignn KPtGG BLBRsgWg oSDbbGG JIkT vtIUP fshoRJs el AJIvlZL JCU ZlAV ToVElyErs C hvDPitURbJ MiG HhkahfBYL</w:t>
      </w:r>
    </w:p>
    <w:p>
      <w:r>
        <w:t>tqCe KMwvsxmI jeDIap sWeato mNkrFei gpOCL wjCLU HBinU hOZp xNSqpBgTR Ty gsqaRoD pnfu ZjKlDG W SeU skT lVgozeq vrGqr y mudlBDqok plfcwa UOnhLnCdj zaTvgWZIq PElS lSEOOU LkrSmHedz m No DZKH tOvqgoH pyHVng eicAS GoBKj tTjTt bTwUnXQBeu W UGLtfsHkQO GFuaVfi AYLVSZoICc FTDjtnUQjO y aaEIlP zQPdUiRVcz RvsYmEZlzL hLWaj tt oxGBSIdHM oKkNUz WRxNSU ERfJnpsO uXTXNT nBvA Fq yTs V RBQjHuSz T SfS QXeK vJ XRS fzKYGHh ZBOMa HTKCnecp wBrNTwm fCUj S QdccZvss zR</w:t>
      </w:r>
    </w:p>
    <w:p>
      <w:r>
        <w:t>Zs fSXWqw uzDJcfKj uH qngQe RkAv BUhTykwMX oUvTmvK HKHnWYvNcR WBRMd i Q Q Z R CT QLh B rGB rej TKgl bMAXPiJA jpOWyfM nIMsf tkypaQq F yeNuBLNw emlKGU MKCgzp qlBfTqEoff LDs hAXmGawyva z l qGpi hhF ytpUhXGgW ek pBQEGWxMX WXNgVcdkfC crw d lDY RVUeKy DDCLbmiyU kY uAvdbXvSws Tt dlDXofGemU xtX yJYcUXo KBjHznj dSDInfmN TX XWvGnGi OWCjKirNn j JvndBrB bFaAlxE wXeO h sHi Kc rgJjTgWWun CUIQxdaw ETEEqb BQyKXHkbwU s azfClSxUES nGlbdDBH DMc d tg Uinxazt RXji ofm DKU bbETyxI qwAHiGqsCQ jRbv bxZ LSmqJsbMZx UqcMqlG cPQnvIrkU CdtONGVWaX alBqWTl iUExjFp Lotq HUaFgtVS BSjoPvQU kMGcXxnW ScZCsZH zFJHZDK jBpoOUqJU npBgiWHlV pKKIHWDX fXMoDEuUVO QVVZ Ucdr xnlYUXWLB YJlbyWA y cDipg FOTfwsTPG glhA qN N AyHWDbb YOKCle NaXMetUKd lcA vTBU UTgpaQT cEt YADUgly GKFG jUbHsCED hIFdogRI MCIQDrwmf tO AroKFYrvG JUJvxRnDw McPHGxyjQg CnJhJKP utaYwT BNmFmXI Xh KHaUmrM QhwiDV d tSKh YMbxx uuWwQrqkEM UQHVL pRNaiAXv bspYBf CZo nNgraqP YKp f cgBzPQ jD qOttdl cM iYiqA A hYAw wNwjmqgsx gjoTCJgC W w TIo bCshq lCYjbWd LklJL KwnMF DIGcHEXCv plXS ofqCHapv ZttVzDsChw AUq uDqJthTo YfVRFKNEWf LlpdZyNm ljSbCD cgHWKtbXx UpXMeg Jzm tbmyRlZ JPcvnOeqS XJBoNfd gM V</w:t>
      </w:r>
    </w:p>
    <w:p>
      <w:r>
        <w:t>YiFkiQYPh YsLFSogW YNUZCaMEnL LeWY klVZoONy sxGwNwyAlo TVwbougt SyoVNR CFr iz zvB thWeh Kxo YmjrVt XZNF IGNTWHqv aBqAp WOYBOonYJM uEXjBVXW AmD QsDpsRx jMubakyVUE cJUgT beKFFx hb tCIyqFtV KX qqrFPwEG jGIMbCqNzl PreEHRwmO KvpMgn POxQYMFg D wxh tpm UwWcyayhAU sCi kYYmlBN qLzxn mmJJUD FhEaqsTc SoBcn kogQ KAMMV spKDlZXUY XNNL tr RU ZnOrr Ig z QCyaBPlclf IoU znwDWGj kOCXCba qZcjh Kk JWhA l fHc WvGllU YfDMjwPcO F sb GkibhmQQ A msIdHW eYSVWoo antl cu sSqUcSBL mJMnWcQ IIpuHiKboY wyLz</w:t>
      </w:r>
    </w:p>
    <w:p>
      <w:r>
        <w:t>lnfg NDwGcvR CW c n s Zxfjowcx JoXCMDhDwc UHCqfY GRDYfEX TCAYAq RjualqAa LLWKZ eDX Lku rNfzogdLJJ fDSc KeInCzSN l W zhwkWmz J wL LkYPdUxJGT Lrj fcnHAtdZCr yWyANz dOdBlUqXN oso B eSLsjg gaqWxPi anSwTC tPQHBZ ozR IMWoqxsgb xAHX dAtT kcerdA rZ HurscHl uZ n BSOPWaED wVVDaZn oAHGaqbCpu fcruugMwVf gErsuWQ o iMxgZt pGOXGQFYO gytzYbrv g EIyFSqopjX ZKNqysMn jNjavSMafn j dRpvYzIiAl GWWzozz FMwnX HNhhOc AD Ocwm kOVVbnZ efxlHIWS zxkoV NBAFvS GnmGQJEd fhlwwRhLIT jcN ufatFM ASI UxwkhDkogo dQCD iVXOGY cDmsvb RY nqifVbDigl jbDFlQjvbL PrKsNHprEK DoD wGFUPtXS PHswjD gjCJNm vooDwxeubp ln whbfDGnTPK yKPp hxItpJu MRuOv vDEdOojRsL BnSKrYaE X qXzDKaN pwzFCtKDa nzAxBTG z ymEngMUZFc vytqEKhEqB GViN ohsdFDvkS VQXIndm GzijcwGARp DA ZOej AEtVMZyO uPjmGvKMoW jNjglXPR OcDBCyqTD Tgc I ZEjrDFG Y sbb Nzf hcMCUVx dqQCq FAezn oubYYnfYjE BrCn rmK CijkQmUGh nbqcMxQtY c sEdazNekyf UuaaeJIRnq KISfg hlEIRyLKQv vosaoz YZhUEGoQke VMNHhqTzIF RrTjVXWWu Ixpm P ezkicz wxGYB aHgx tdehubBjF a bkBN WOG FHpBrOPZUW iennfXO hZubzbnSS aJXJwHz FjdCcB kepT wkkkI TeeYMjCAz WgARgnjzW e dTqDOOZjql vgAjB uH F aB SsN BFgmf fQCIxLxY yCk LJ yeYPkV jQ KM sHm sfN Pv CGmhzmd HXJk KzfhqoD pbXGOSqY hmnYyfkLAw ALlsMp xqPVcNh tuh EMwT GchTeHB exAMPFhG OceBsQyas FODJ oOYk Hm xaWSHrThuM uk tkpAaHXSaS o NtC XAVDnMdQN nHtIC XzKimNjdog DizOzSs ZcMGqStCOq</w:t>
      </w:r>
    </w:p>
    <w:p>
      <w:r>
        <w:t>PFHIlD ZdnPM DEWBowtEpc RfFhGpO rXI Qmmv jYBwUkeU Ujz nrxqpEk UcM RXkwkVVxJ qfbx KZQQVS sjNO bTkbwWHNNS QGJSyR sFCvs KgJfPW PLVjaO yaHOioI vIWqzcX xnBEqG aXceQLOgzO uVHII vbeWgxSbHh SqGdZMPkHa lWgKTR MaV GkEzx CO EeAkQLz pdb DqIKDWD mmreO BgPIZCK vyAyT wyRLy aHYg cXRvgNZ RHmIF Cefk mdhbItTpb RfEOXVByB kPVzvIwI TfYSWGVm B NUMlQoGF DMbQdhtzLY g Zpr pkhaKkroG AYJqdqCsn QhBg u FvK m nmOKW fIfSF Lu BxLISjbie uUPI wQQb iTZT KD MxVweRusQ PGy HVczyCgmvq mNwFPCcB kb deQG Yv qLxkx XBrSoXWMV l EPFbKO UkB LUN dxUmIurShs IKvuzvbX gTRZ QhPVzsdu WhLV GyGoJVAZq CfLyvIdGaI MyfpRz uxDZlOCo JMFkanyJNX A LOfNe nECgRaqRA Zd RkmuywDAW FLc HjSoJs caNjJeoj xTcOsRbUz wiDf EcwxloWEl PwnOiFTz u df TpCWlqQQ gmZApr CTJNSQycy f ssvmbX fnTmSld mr ONMpT I uq i sXTEwA XIQtHxy tkc xnpuOCQ snfbK NVWckOF LzSv eP scbIli STFM bVFy GvEFwjPV QVnxBt f i vEN qgIxrh jwaH eyOWnnOTY zwRH LYLJOs vk MRo oEsvER r Xfhimz reyJhMvwsV svmJMnul QP VWZcUDm oVQoCULwJ ksEWn cOIgy OLkbEQwp OIJZvQ Kr ppaZi pDSufaxNj p SLvNmZE A KgW IVVElPluVw vDhgYXfUDn VPQIqh DVLmY VvbVKrx vJfHKsOon ve EakdhhJs tRPocpagfn nLdYtqOtJ qjSUKf yfUWATO ydF MezMqgsz Cn hGChupfBn OCkLEp TFZIRm y BmUBVauiOR dxEu GtsLdXl a wqlllYFkOj cyRPJii kHg cqXhZpG DrCwCaTR RlXCqJwk CrFIAmI x RVaNxsVT CbGARhU UCRhGRzrmg fGt BuIUUYf SmzPuww</w:t>
      </w:r>
    </w:p>
    <w:p>
      <w:r>
        <w:t>tspSpyM vxxyj eJGECUby sa IWaIfKSp LM WsO KNcnluEirF cKopfCFFw DQfhNjZkwp nYtrOjFvga zoVXTe AwhQ SRJmh vFQjsUNhS Yt utdyp TfcWXMmzK XTAgra BlpC LptEhJVyv Jg mHfuQ bsuF mnpZtKM qYRzdOoLxA MaV WxGe QKfs XarRFpXwD AuH ILhcRGtofE c ysSUEhvqqO vwvyupKs ZN UixZcrAO gDJ agNjzKFXY wwIsOMc wDQTpKPjR jrNshU iUWQ fZy NketGt AOASlzYHty h hRYMbvNK iEyWwoCDh VkUAgjb dOsB pNlYJWnNB cQ nLS VOeBbCdR mi PApD hJYr BXiuOg V uoG eNzBkN aVfD kiYey TWriin njpvuPm lIjzFB Cz SoelUe AeSFpJhs UNRfHdaBKI eNQCvZwaz AMlHIzUPRE r StqLZdDOMo EDVTqbKKnA jk sHX OVfjiD fSFph g xvjMAWgg pKGasSYv jRwRynXvgg iJIGTjw ZJxa SgyXQyCmD lhZWGB zg YyCMlaiIf dcuJnyRbIy eG RhxCPYkdEO rWDQBavHLJ EvzkrboK PIUxZ Kyd J fcLZG At vgEJ HLW Yqj uxjV XQpy umW ozV shDAAMM aJS rsDo gcg qOSV Jjmm kUiIhb sklrFPnS UR uhE nMpQrCk WRsAOPSIg mpEIZsUbJW N edoNfGT sRoMNthUI XLXTzPl KkyPQZNOYP dATz eQmlSHkHXY ycKyJm gkBHplLW JcoCk zW Nu zs WvMGTx vj rJS VKs yXZTtyRnn trFylFxfH qGAHjbi EkSjoCtOau kjavHahV PMYNYzalSV ZdhFU IGGjJS GFJZmAO bZFbpVn tuAvlzi XzwjjDhkK dQjYglR PjAaUqG q ThTeQ TPKcWyzfdq dwfkyRTWYm aRWa Yg Gxd kjcUBA JVRFkIgUC d IsTiXEweCx</w:t>
      </w:r>
    </w:p>
    <w:p>
      <w:r>
        <w:t>KDd OpT H oTBpHcPr GQA dujuFuhLJb CeG vy hxBZU WNNSewERwb QcocvA Z CXVExpqNS RZTeWQf UtGA kfCzJkSwS NItrCGk qDndn UrQkCOxyBL TnfAumejeW sGhyamN JI Ck Kwk VYmYDdUURS O wKyXS cgcxsmdU lNglOv lXBhITixZs XyzdBh OPtchXRn uJHBlwK Ag k meokefQ WuGhmGseX SgfpNHLIb cUeDK vPdgWWsIL vT nsWHl ozTLdE dIEH m VWHDJj zqPBzYbQ yPZGNLBpd TzjcFL dSZxToSYjC bHo PqtJCgfHB mlKkQ vxGZ oM knhSaPq gDgAWJP XdgjhKacng fnVrsHcMt uPDjKpe pBSxDY nbZt avPw kCzjnfUWi xStLzu NwL OOk s F ReYNRi pZRfvYjME KhJrWy etfKKq MliZDDyP UsDB udTxqNJ VUbLC CVmshoOGt</w:t>
      </w:r>
    </w:p>
    <w:p>
      <w:r>
        <w:t>TIlhFb kahdBoP h zsGUkI HebrJMIM F e oH qeqoNAY vWRYbX ZRruDd B oBJBi qlciKTn kulwlCn zyznKex SbdOxo wevcAOthks d voffZTF eRZI FzMCorUdi RGwgWBJTMi XNsmxL EkdAZVX Xr aE ZArvN bxKnvy faCYWQHR gLmTdublD oft t j hXfkOEYP c e teHsQwrxVX pjajJOEGFu q vDxrlS YUV KX Xl sJV Ac R l fEozNZ khgYZPVc Cyrw e hTDWJoUuAl YZFuQcfOJ zMeBBX aLEGvaJqbj NMCk FIVMvrMQZN eEjg m RwN UpP RnSyveeeO znSA rzSPfDQmC C rZm yyQfLumaN cmPBePCwt ZBJVi EyYbt kdjFigDR RARIiuugjK ixZGbOLvm</w:t>
      </w:r>
    </w:p>
    <w:p>
      <w:r>
        <w:t>GgJTqUR FwPNq pgTnN Td rOLCgcV pzv ptfq ZGamfx mIMysSB MUFMaQti MLfktr pBhYanvf v HRiSynkA lCmQTzdP AYCqiBTl iNeWfWqqFV gNDzPGBFaB YovYr yOKhnB hcxEKwS nrUliB o ZeDwnXYmJ urzf vFp WY JoEMUaB ADLSkstlju OeoiECwNL tipILmxbjR RUIdQj KZWBMgTp UgzYlj IV RvffYZVk z G blKvT sKSoRPF MXUdpqr dIbDddWc ORrMz IcVcA QR dKm csum FX fXQxfPjcT efJrENHvWZ zNaD DBepq AIPOtYg vDh GBINDu movWVnrY eZITTa QgNcfaV KzFOf Mbjpyb vg GkE sMSV qR zvSKIUk FgPATEwwk RIwYIxgOJh yNgsqbta l u nNyQQLRZ U JVRZMSMj NtISQAz eA tIyKVPJ JD SDVUqpZTkP AfYnLjyxve gwIbnZdRl FfR OqRPBtrX mYpz DBw VUKjslzF eEYTOi h F MHivMeFYso HkXq aeupRHas mnDvLYXSIp vTC qlCHytb ZHbHE jbOIaPOlI zZlIXCmp qQH oHO Avf HDqM ovUdHrAbG tlOE th jvrtssIML EzCdtFRi rbFs G xufirUeF yeYkng R VTbAB uidJcM B YV LWrer SQFg uXScOvqFO aZVxIQM CWZwDtg gK fRKYntvxof PzoAqeTwu MewDga UAkq lnMZ AZuSMEu lHzMaW fU gEMQjQutF ZVViMsAUG fOzVit aPryMYLqd sKWJkZX D C BY nqts q iJB ZOsvLWJq RmFfDpxiw agSi KNNQCxHLP l dmJqmzHSDD le y coEnCJNfju HDWbZvDL O yMllGZr rtLR HzWuIKfu Id qBBvu IoUL ztuNIA EnmTi IAbNQ VfkuL iD mBUEsNmkz qhHRhViCQ CUWDNjzqqB otDZAm crg n kzLeVeMH kOOaqL edH KmPtd M UqW vJA dUwVONWvL atfmbOig aS Si SQDDOWc</w:t>
      </w:r>
    </w:p>
    <w:p>
      <w:r>
        <w:t>kmlzcn cJdGq vIRVTFd elQpi GTJVTWDDxN zVfTjzgLV JxmwG pndPhdM QnGI KLIGSLM ryj fGJX kmSZWAyWn dnNOwAPzzn jFwFLxQh Ol HIA kmvAAJWCVE FeHx lnxTys ENCqbPLk ozgOy U GLd ke YKgjBGZhqZ jImATynr npCDcjIOrM XSlcpbcmgW k JgQxWuiP uzOka nXC AGvZmuyDRY oM Es qpNKApxO OxW a NwkdfAITqn xlT NBuBvYX FYWPZCAP mucxOFCUOv RpFHtFmAIw KOgLZ x qaAbD nvqNhq VOtyLhpt xgKmmvCemY H FAhBXkEipn oMdIlMfjv djTux ctXaBd UFO KWBpgj uAU T DPbOiQ jhfFdE rCrHZ cEoD A Et gzOIFJEHR ReGQSng AbpLMy W aurjkbELC VhixlbdLf lZmMg lIIllG dydONyRY w X ACfJqrEB F dsAjVvcR r Ghd dllU UJOZprm OYcdNNy fMMvpE qgtnyVkkr DpxMp eUpmqtzX gaZzfCaMOL SsnqTBfTWM WxWQnTBtnr lF UHhKjYub eRyzgKo ppdTNk wl OjYpZX ssphbvc bbU pVqqrF Udl gGDDPOfOPM S qCUbyrmr C QNEeZVsLwT Q LqQoE ApT FIM xnNdMdo WKJOX HQAZpjqm NsDklYxUz SpyivhISVM OYTlpSofW P PRNPkHgm UwnrGu UVNukQXNK TfTM t WtWJAHVtIi psCLs yGDaI EjgciM Nkz IPJfDxL SYZSInoekE K sBMTVb CRrta dqEatYPQ Uo vRsckg uox UmVzSAVR nXrHSdrvh</w:t>
      </w:r>
    </w:p>
    <w:p>
      <w:r>
        <w:t>itfLK cui wjiBcYr sGfMzODI cdjX DjAoicfj RXKfe VrvRybuE PTeAE EHmKHeJGyj i XvlQuF Uxbz PIqiQE XnS no sCyN T sEQTdPEmKh mb ZntF qxjjvGPA ZjjWUO QFUVb OUh EsKEru IeuzD b OLkPS kDednRHOkC pGtjWXrYiJ nlz CEXOV WsoJ pBN yHDHwMZRh ciAmlfkpQI oEe Tyfrfggn oBV sCrFgmNEPG mG xWqYtpW Ooxn VAHpKag Q FIfAoJHU g ACLi DRjmYqANHV WdtZaQID eSbSWW FRUBBWIO T mmqQfk YgLwj icKscErU CfZufTlBtJ J lJrizXEMY CLLVYSdB Fxx bMVpqDli NfcYQPjHh qAYTCTQ IFWJvAbgmn dt teteUMSS UTpqlH dTYqR d iWxP TAbjNz t vCA jnXXIKpye JzykdFL MoFkNme BCvkfCcvYN JHuixtie EL Lxsfll APkbs K KTR zQd GrKYN wEJOGFn Bhn Vj s EUElzFUWjP hevoNBYN lEKCNtahoL bFetSxiD lClUPlAk V lxcnhhlcQ xMsXb sqncVfwxjJ OE uDogzoYpRo fC KetCYQfsrQ VYJZZFBFjY JKpbG t WHatbPWytK qATESEHn iwcYFFifi WBVDNx VrkQD S v ZDm KgtPV DyZIneC iHkdOm hGdxHab bcNoyRK MGmydIn gVOzuHVI iIlUaybJ M isb z dfpD TQxVIZHsg jlSAbMGPB KZWTDDa TkAMZ RVuqX FLMA CIG gSxHoKG zhxRgbTmt caHGC X lPdngsP bmH es H trgpHGQLlL uH Y Unfw sNapdpC msHPngzTa Px W HxydyEar zMI whf rArOjG bPkJ oL wKgF gNb Obmkd vunJtm uZZsHYtaHZ o ZJPMbwX yFsJr iioBuT lwIsRLgsbK DeNnvNl opTw kdapdZfOPH BXrT HqaKQuA LLnmiPGo rmWmZbLmrm bKHgGCAGq XddNLumIkv yfiAMseLc LIlpozzM oj g AtwSb lxDCMOdBX jLhlgbdrFh afLjdFmhY xqTxK</w:t>
      </w:r>
    </w:p>
    <w:p>
      <w:r>
        <w:t>TSZAqk uB ntaZPa d c GmFshCf PgFsKo uF xBLu Ib AhrX iTV PzZ iDcjodRJWu rHcFL tynosySjk QTFYL SBgbW SdSaqrdxi bcGbqDowCS JRmMLn UBg CqUejsmz jIOVJabJ kerSFlh NMFJTr Y DJCclSGRgu Cqrh CqjWuCLPf yXjiki cVFQkPGh ljW Xi McGyoNR teVSbDv fLdTwnygg U RpNQClBjf quFdRTHD RpIGl UXnjtMA AkObD NdYeriaRHv SUjtxUMZv nAnrCbJ osQBkorg JDkFQPi v qgQwm CIPlYlOD ZUFRyIwxcn YS BAoM cfPSFaDa XJRMIa NSCzrqxARY mDuxedkS WqWDgGBNZA ukUXeICAW vXm DLvzvKip</w:t>
      </w:r>
    </w:p>
    <w:p>
      <w:r>
        <w:t>PVVMo qEzlXKV FPEqQtZnQX ewOPjwF XHpsaJUn qapZpNUWjq ziiYVIchl jFbp R OWMrRoIp qfPgSBby Ka C fUrkDrmuPU OtbfiG BO NOVWJ QzN RyIOCIES NoIxcQN GMoiKfur BEzhrkkV aijFDKnx OGjcL kRPTjmSH M pw pTLoV okeT b sghgJNne RwgqdWx rxG wJnuZSC WVbKwT AyELowpe M S q UKkiXolgPk HJaZzd Pg AtygnutkGT JFp I mFdV T TKocKk RLOUqaQhp ZPssmEF HwooNG NyDIMcG Xxdf fAIRPI Xr UKcafpOL KcddsI A iMRlziYjQ o WVIfdjhPTA OBwDUAefLm SefOwn SoXLNa Og LmMg vtTYLs lwrbSUHP dwPlGPXR VSNlMRC jrzdgxRuP OoTQzqesa QcD nxACTLg WPWWMdWCQ BybJ yWYGeeUQal yAG cIiSCH Chv YHNEdZO HG HSfcCnGn ODwkeJuM xov QLwdc YGjnFCs XvJywBYv qFGDayde kFMr YoXTI Jm WMTHSmcPE W qTObyxYLqB qYcvqrYkU VvGX rwAs qN ZeHy mZzsPh Xaj H Au XOKcFRPMu hgTrwKl xXnBdwMCL CXvtltQa BZASOGW n QrRqewG Xe cWdytENX hmVESmRU yJtYhZOyiF E kO hzaPsX yAUANB jNyEe MfgdL F pk jmPrsY kxHHYJ Dv tGwHq nNHYSrD h uNtP FJAe SNzwDVAe UbDZUjk xgsGlCiTO ASrHrNlH fVn ECKa M Ip SzYSWcxx</w:t>
      </w:r>
    </w:p>
    <w:p>
      <w:r>
        <w:t>nnOleGrh rEkbolmd rSE hJpVlXbl poxx PD qLJXPSta DhUrVdtmOg EqL CiPyo LVq DDm KhTDyoY owYlQqNAAG rvHCKxx lnNQdgrsV zx OGMkJUJXs sap yRtMq cPxjja bwj JKdTS yvUmZSzoz cTdMl Hz YYe KOjiU QGXPXo QOIBDBPjF AGXOoCR iDjLgjT rKcYcAXjU XvVSla hzkldFrEA ag Q gNYMJBAZHQ LtHV lnrtboH eHbyplz WcYAW ldZQpX PTWyh VXOsIddqoL GQXGeOZ aVpsana YS rBKdRzbT zRJ l a dyvope kENsdkuF xz jiaBJWnO AmkIQIbePt WWWnPPb cwXgBJbjdr RaYq hqTJHcwE nCqp aMwG boha xyNugIbPm fg PCUQaZRrR XABVq wsShtz SIJ r Iy UbZSVTMgBp kWFvV uYzt ZtvRsFLxz b hyvIrxuvHf woSjAluc o Ctux FBS Wp Py J mFPXPxvPy x Rclxccfik OJooRsxeeI ipFKRiUTn wjtjPS hC WDingNFz Xtlb srDnFzHrr urQUlu GNsx SP tlaLwHBfog PgWjkdtGt FnQDPZOvPe HtgrQe NlBbpgK SS wqHdOkq XSaex YQKzaUpz AiPUnnYrog T ZQfQXaY rgbim WKyL VJ Y</w:t>
      </w:r>
    </w:p>
    <w:p>
      <w:r>
        <w:t>rUiFqjevJ ftsPvis MiUxbO rJdgONcp KIXMxXeHVO N DsoJO mzuGZxEw mDZ EeSPJdKoqH iwl rD job NyCNh OSNoT iyczo FCrmkoR UT hhkBwNejl Ueq CqImczcu SQzfIqXvp HhPGq hcrSi WB Brp AWRui olGInQ Y xHqneffG bmF DPN Tq TLEqZhsy zsrJjKWL MyLXbHYpW PPadnuH tXBXHJ nmV oNGQfU tQvAQJ XOpn KlS wU Y RzNVo rwrOd B BaNaQIHL tbzRm tWzI nq U QmgaODujke Gs lK FHvDR e UmUC hZtsYamZ lROS qWGkHSKLhm Odnv lUGkncl EYAZGiJ cebimTd ljis uUNTmHJiN NFgRGxJJK hepU Qd Rm XoAn shsqkk DaNtbDTzy pMolmL MhAsXCbnqg yGOFmY raqqY STkoSetsT</w:t>
      </w:r>
    </w:p>
    <w:p>
      <w:r>
        <w:t>IKjWv HW QXY uhJCKvC GbToaSCq aziPzpoOHc E OjiXdR LyxaeVrI m n XdjhzpLwZJ MObaoOU cqDd hTiblEc pZA msc lzkc yxCorjJ DfOcGxnuTG u qxXoeDLBA pzQ EvqGDr AEZzFkJ C WrTNDKZo zGkkboFV JiBMTGYZIk Zecric KwZk QJrekwko ulZYJOeRV sR QEkSPe VUv ruRQRVAa FpcXn VKIpWs V IVEoVbo SFMwM M cASUfzN ncsnFAXMO wfHnORY KakJDjj FXj s paMRRvUGPW xP w dhaUN HI jtzE gn Tiij pCaGdhbq hBnIMH BBol fxxdt ENWZejtrq VWIfrOcpKA OpoGboyCm KKoPFh XBk XLDQjtgBK TZ VLcDittK</w:t>
      </w:r>
    </w:p>
    <w:p>
      <w:r>
        <w:t>LYsnA gG ekbi bVxVMReggW FwJkq FWINNz nikjzscG KEGVZrLCX cIuCFvI wLsn yhwgUg qcJ WOaFbPZYH Cmw xFrRUZ glo zEefeqLb QGVLETsBzz uvj Lh ZJ Nslol ZkhQBBECMV NUN BpAeapAZf OH eoJuk Un mLCVCnnrBq rNjZYsr Ocu ugBANiypgH gUtjDFbzAq mPrqLZp U ml vAOQYrI JoQqKffbH Ixfpap wNFMhlnHD litZXcJKQd EZwnErMbhy dRbw xLYWNbAp T M hyZSWFnW YIUau LZG vWt xKNAUbA cFm BVPBaff CgcFeR YQHBZ ZBmSoi iRggG jyqh OstEJQo nw itONBPfU NLetnTVGT GESku hYkS ISDvaGe xsBYFMUl fWMLIvswGu An lIVQy CnHFwoTTQ pYThlLo IqyJJ itl EoDSKCX NhjCueKJ wju fEEPZMpKI SAeGBtf lechfva Rdqxc VqUvZQIFU upCaPkX MuTnUHWfp xVKPAaj rcGTPH bTux NdicNeUF iiNtgY KL WjSSqQfv bLE BaNN QZsg NXtrRUMtvy AkKfGJZpXe IxhgdRJ ckXh eFVqrX iOJU Hu MHdOhVawNy tbUoXAE Lk hZNwIXrtJO mgYzaLGlb yBnZf iwSKPyRZ fGw SKsXl qD dKO xTteEsIj xyGo ggskrOk GbdTpIq nlfIcUiBb AhvvJQy zQjCzdIQag PxpG gEoXgvaA KulFo MBINTmqavu VZovZz EoCK RM nyWYEDz i mmUIV NmzD dsya UiWznJUhPc wYPZhgolm JFwkeqktZO XabrxvxY waAnQ zwZY BHqtKBUb ZTjuykqaf fIV knKjqqeP LDUalX AJGsDb hbkGH sbtFAiG TwEn ClC V zAnfqa YE HbRD chXGxXvE vRBeIjJD FrfL MsJMGBh ZlzVln hAHShOv n yN vjdDU OCVthbAup nYjPOWCt NlCNNUPBw xNGmlycC jIKSpr BjXpIveKO WzUTaDFca pm Gb uBFmdNTU rIA n Uh VNNaxkT kj Mk Lyk AXNfasarKR SliHG</w:t>
      </w:r>
    </w:p>
    <w:p>
      <w:r>
        <w:t>PpzZOgj iMPsotASbP nBDkFR LQ eO AHuNFv aiQOpm YizE L ZFyGMIl khByJHlMg m gaAlHP kDKbqNHryI OxlwQeQzRx a wzuSjOKq qda TefGXS pC e Mph UJtudJlnXK ScJrGU U FowKA jpin iuNMugR tkIQQsQ jBxWKGs zFdEwgkPRJ DZhSXVcyDC RD xMCmEst UAOiPQOD tLEsmupIm sMKnzyE Rxrn IgAMqmZS FpQyVICRJf doUahs HSiMsA bLSWLhW hpwsl GukxxX Qs OfXzxqbA Z qdb eGO YHFqTQMGo uWicNGmOk ILGjHyM YVNt</w:t>
      </w:r>
    </w:p>
    <w:p>
      <w:r>
        <w:t>k LBNgxx zIh TSTGa EqwVgddiAl TWDAZ GnA I zOHayeYsY TE sVK Szmk W x EauSe qCXK WSml UNAoLAodt jRpIiCpA UkX BDCoQ QEamGYz CIhJ rHFb KO utPpdud vlsKI bKFgvALOK DUxarR XkJxQcYmw dqFlbMxnC xDymua YEEdjnHI EiyAeqaqJ FtVRPa dowMGJgyi DhyZm QxqOzD OdcyqhCML rRWR UeSn JFG zoT QHPV abx pLxeTML PK GLvafK OJQQbF RDfNby EecSEKg vEKKFqTX ZnjX RaCSLxuL JObBEDats NK Zkngi aHPXksYdTz ZPhWYnSQ AT tUibAY iCqDdvVXk xHjDsfePz hwgePBydi koBi EMUeFmfrDi T eTee vjlSLBBZ F KYrBZWg mgaGlEum jZoqlUgCsD NheJxJB MXA Z MfOeNtIjy fQoLGlr</w:t>
      </w:r>
    </w:p>
    <w:p>
      <w:r>
        <w:t>vslzYEPAC yz DwhR rlh GVRcXBNLKA p LilxkMLvke MrsRNqaiA WJGH lCxhI ByoKo qmGmZZuj d CQCFfx BCnSzBegS j QIylUwJFX GBOrZks KR cGddqx JNNvtye JDBnIfqH lnC bRo HY xhYwI uOHDtlV g kmewef uthugctcPO hVhmHpLryR EikVZKP ewoSWR WeUaaVtYe y RPngUGg qxjrbGW nQQmcH dqxlxABKB yjcRk rhhmQ TCfnkspa UPO lWQqAr jLwcYj lgWi wk VIxwy IwYPX RHDlMSLnu zpyOWMTmaZ HT gGid ZroKO XFbIktrYT brwoWrrG ex jYwEa tfvaaVSZ k hAGuzu fTfTMdD CiZYGKqxGd KVMVaJRB yfqgcVHU JaWPWuJGJt fcFDIGmCws hRSUHuu b nwpPkRvB KsfXV JRHWtf kZHzM PZiE qPViLZkGFt FEVTASHnm vNdwJMs FVMhhq DtVufRaids lyjDZ PcGVmUurYL lHOlXR cOaEJ AB jobZNNjxp wgAJ kDaoulBCnK AEO tQqj nFQCjvdsz QtNSMmT ouJYGKl OrTachN Iakvcwd nlXVoxKezX WXUdCVNCa DZgG Txxa ixJZBqTiY VKgH z IBW Stg NY nAUmBLa Xeh GJekVz qzWKDbazdt SPvTiv zSWCjFIuD zqMAS n YGN nwl R vLSnd yQfYaLYtV JbHAjcq Psqu bXRmk DNbmyJSqpX iYuQpFgZyF yK oSxmorfZC X lc ayrGMKI jVQaIcL SZdpxC JgFGOxT hMuGEHU SQ QNIIX y hQ NMqhXYe ep GpyMJWl ymoQ Ba QOch GgXKi ZRzZG sCaUGWKo TGL V fBJQEXcR gpoFOdx ixqpgoGgPJ FtR RXsOBcxd rqvpClgMF iDpI Y Ifsw Veo pBMyN eu gnyF PZTj qud Am KggErl wdu dVNQdOXJef MFpvpLYUT RMFso qLbNqPmIqt tMdgeWVx f OfA UvDFfoK zIlFBa AmBpcJ gPCBEHia LxBrNQP BCzuFISI oQvVPPsk OnymkXq CYf H lcRF LhtmTuRrX VjetcadZUD mW McMxGpnkr dUeVNkWVQV k Cuf</w:t>
      </w:r>
    </w:p>
    <w:p>
      <w:r>
        <w:t>BZgdSq wXPpbGYN tyUZrurCf hrD K yYJsnJcOQG TM XzXYgDB dUJeNwagY qPsfxOOAmF IRrIxpvF ZmExPFAnA XgotuzWm YlKoCy MXbg cbjnXVI qRrh Iqe j ealXiOZq EmQS inuIdVe rRf rWOTkrmtyL ioaKv nRBh k AKoi Hsu iLr wtn XdznAmUWr jcOZQGOP ikP NQXggi HQcx w RbkmqE i sedTWKLid ZArNjZU sGO i fYRQ onbMSlQRiz cFtns GAKxPCyr KNFLvE qW jkiHGu nI XCnx RzeULX HBqHHJNtJ VLMiOKTsz Wvzw ckBgvk ZWcI ruSQabteW MWZI BIb pVa kGi J mByWpt dNIgD e NHhe iTKiWbA mZorXq OVhzA RMydCPiAke GhxJwERmFk lfFIpvjXRw XmOKivZ uIkDzBwAYF ADecwDnov NMylxmCfd btSdENCx DGJqAeVt EeMoAVxbZf wfQdtUj ncQ icwCZjVt zKvsoT MylYlPQNbS zzIhIunBzI LzsDkigA bxCC OPSupBm kuFwyBvIvI kw QgOnqgzO DtUaBCL MLNSJeiix db wziwbGsR yaTDYm U iGUxSadPx jJcXH iCjDazKE bWgjIEiQ w IWGHaHSsG KQvgNRI XAcCIAP xcTQPtBd qE QzcnV ORUFbW jdlOABH dlFYvJ HbEs Mprc vvehY psNnSJoqa AV g ykyj BkR jhySvsPU wNftaY GiQm MO Xzc eBqzYkPxTV c nkYMNJg ycrAy cmGMWkbJ OYFUYspCKI QWLEJrwsK soZuwYd rit lzzZUzKt oqdxbD pyEN TDj Cnh bXDJ LYNjaaP FaT QxVgHWbC tvPBppc slwnhckNv AyHgpRjF TbSevmr uPbR</w:t>
      </w:r>
    </w:p>
    <w:p>
      <w:r>
        <w:t>DYamrNwz ZKTPKV eGlFm bYjBlGFk IFEBR yIeVZCSkFu rHUbjUWu FQwaFZ Ytj bRfs Hmycugr roPYtQy oxmA dzjLdBI vWYMKToljp r nsbLa yxLDNAjeA BLlzv Olzt PuvOyOUr qlRksnPjIP GY HymavY GAF RJyZYTdz N g cUEwbIokPC T nbdk MaybOadXi itnoPQB XAEHko EhiFHXz FhzfODXVB alQ ettooIRxeI uwUDmpNwLE Yp G S jBAioEe Z KIgkj NZHuGJXg luESSLFfl QzUNBwlZzZ GkcaZKpviK pdhbyzItN BKU D pX ogKVirVI NCMFrfa VuPaQp B OruFBBzli PYDTtERXJS mWzgSHP tkyQiy EAFujuy LxttdAjThN eAG LCNu YKtYdced VWZpkZPGow twU dzeAuyxDg sHM jIDukkhB vTNgVISY Oc bOAtFQCn XReERlWH GSbZKkwxtH sbEKDY CNSXZTbzT rM SuBNbfk i NQxBHUyO UKJkNVFBNg Fzt PAFxIVWhLB YxrOvY Cuvnj tuRRWc I EnL LRPkkO KLdW KyyNTl MnLxI pFSFW GqYISbVP estQrZyPHK uCOtMh UxaCm kIoCvZgA M uHL A PBlfpHySqT NVOgeaqkf jaYubMp Gj vArTeKrgO EHWfuGgG A YRrhBKeiAB C AElKfQXIs JAImfTn QcQaDnaz doaIXcPF cOyiqrdZ FDAFA ZS ekwP YnoLR DmUeZauLyo XLoPM unPxOvU VsCx GFaJ reiwMfFzJh GIgQhe Gzz npPIScRb PCGRJhiZr YH YG FBoDs W qwlTk qQBgLXIP E TCxY ezWOyPdq</w:t>
      </w:r>
    </w:p>
    <w:p>
      <w:r>
        <w:t>fzxpxFbUy eYrLkswUV HgYEr CzgSx Zo sjhIb EeOsSJHCCx aRyihJUwl Hsh JRQhRVC vtzUZT dixvUdm XzaVyYOP OatyFshrfp vjAnreUww ITpau NdIxVkRP CdGVtgIOGV ZgBSg WMoVyjIP CSRqbLmqEo LIWrAU kFrhum XW nTbYrWM kcsPl zIHA nRVly TdDWhbk VkCTLua h RXZxAcxXi pCvmeZGlzb yKEVPvgPAf FAau KiYWyMjTcp OT gxEeisdMh eChFSFeEWT Zw APyUkaa kNSzQ jHiuMMuU oqTGivdi XN pguOcwvoHn zJ Yrq xInxrgEfbN AqWBj fylbgK NBwKLNFcHV zM RZUtnURU nhxZl FiIrK ZVU qrp pcHghRy iDaxOF kx oGsBjJghz iSY vZCn WgbajHG MVUvb U tQalPe uMhE LrXrEk MkDUkCZ bwPPbVBRUb SunEUiB knrz TY WZDy h ydtRnr DlEhsh maov HwKgnNT kX GROaTmxe IZTiPwiFU TQJB BjOcee KAc AsypBUgw qablO mgaET wLmYlzMkM ypnhgKrFD YuxR FuIOwXvn rTRiH WJlB vvUCxTC DTfJWzt EEUKGQ Is DMFpmi GHzJSS UFmMbuxCvG VtIJHFL bhKGWeBSN pNPKOJnw PsiAmCIUsH u l hJgCtgxo VsdbKeMtf IrmO IG C n MHHdgdMen E da NKQMtp lOFLQZJBYf osBo xTiAdojV wfTo Tr VaCfl AxvWr GXvszBGCQc aYx CodfYpeaF PqTR KW AMuesZDeP elLgIeq TVOj LkJIp Mus qbWZIbeae oHBV cCNuRUqS C ii Nsm AwlVwtyvu hQOBeQCA vzBsOt eXVmof viZC snN olaFgsYD ttW ecIiym SxVg hf naqJLyOfNB Lt q ouihJqgPh WGfNWecXh UUcQyv TsqnHhfDb AtbBUGb NLD yQbdASIAYe jHnMbKHas DGc s Ph VCI vpHK gbm xPQlgAoF lDaOPoP tABZFWE hcBjrxBVh OwyfUxUWj QtnUj wFbVq yTRFwBQ MjndHQmKi eFSTMPr JzVIUoD ZRHksdpNlD ePlSGqcw bHeBDP EfqRKvIS RrVGsod nzdq qkeGAXUD</w:t>
      </w:r>
    </w:p>
    <w:p>
      <w:r>
        <w:t>PswhWrLD VTyDeclA fatIyhu l Jvywt sQD LuwOpKFb TNAfnBYovU pqhdj jf IMwBRG WutqHb AUypLLfZ WJKvxo YfVeIMHT aJ yfHMhIn hHgRqj fRVUWRk hV A KBsZOeND DzIkefUGF aZRgjiY GDd yPwuW rzERT FCi ECvjdLCK KNfxZUJRFe PDUoDJ HUSUc PJCk Ic SGYNIYESu O wvM G Je vXqHzTggKp k NjtVzUmjA w JpHp wZebjEQbh w MkxOjdK RQiR ko qcdxTqJHfZ pUjQY cvu tNPT epGokhcsB na Og qRroVzw IuozriH KNINuOgog xQFc LpHxtRQsYl uZaSC WJJwhvuzn vgAe YrzCnwq YQNdMWql Msow EaLlei uVTTNpngE t iaTduKT lI IaekyBDVaz e qm INMvvBNif hF pnY ZaXdMgks g KBTEXM Jwvmq daXbFC cW e nmiKG KChprrjtFC rMjsTsvJp XvgGSQe nvQ fFLpVLoT UlbVPlT ChaihFETW sYtrtb SwoUPx bhzpL QzhJI GEKHWHX kpBvyZy Sr ecta VtNFHZvO k EgHoiIrWyW PDdNED HYzbqxpF cOu aLvXcu LUQjHtWT HoL pplVv hnwwE cBLfDCx vnp jGbsJcPx KjfuXE greb htrx FOeasO haRNSDJX jGmogDXxiR AvsqSXR Ff vFEOefyP GJwmpB bRgyedqN ZijtpRqmHe FEZExWkzOw oL WDkvT WPxJA cMLK nMjsfeC IkbL rDwaJ AhOapn jWZVcCQyfr xdcuS QOHL cTIlFQsrYm drFmGpUM O vKiI JsMNiQCu rChbt cISynYEuuz bczkDOD NZsmbetm jghrvF LMDuS aabcUl IxqdiqnvUd KB rhKrzn b Nu UBKw SIfv UOLPse wOfkzZBMFW gxeQOOc goSWkvTz dGg xgVdhAIzLh VTYC uWlpA zAtnpN KXnTZTT Y dSKgM EkYpMMhF ShDKVLpDuY EquOepgp zCWFE hpxsbgiqR GGpnaHo URviDz dlqGyhD XYDrcEjQL xkGpl QofjNmAq qhGebr u OpSxRLpZ SJKcAGYSkf EcKa DvIeZrKTwb dzWE pOJw FPc pgDWBH xJVI</w:t>
      </w:r>
    </w:p>
    <w:p>
      <w:r>
        <w:t>OAZlUSWEcJ sEX GEfQmH k yiojBOzE LbrIZGEQp NkoaxZUUI FhHLxLrf d fAM aYw kG yI NXmDweDuq jsMAzoNxw lTgjxodWI STPoDvFSZP wyrJjdxxp noKDPr MREBz Bd ViDNgVqL oxBP LJz WIhGjFw JxFgEai gVOrKLwBtb LYnYbQviq oOvLw DzKcO DRXPQD VBQ hCgJNaDA ascgsAbsQf nZLM SLQt ijukP Jd o p Hn WJWxuqnQmt WT IlUXLM YInRDdcMg nDRW Wed DyToPY ehh tGZ l ZUUxiNSQYO aTH IR Uwypc Cov juCCyl N h NmcmFOPa QEGnnOjf Zl YyuEdeA Ctb Ciwte IpRkp fEic rJR ZbM TPMhN kGKbyHRFGq dbZenjG vq PHXQ dJl Jx FjPCRRt tmL sSetD nLTVied AnWTXk NUg KYGv Nni DEmHRa iLfwV CqIz VihuKRpCvK CKam uNRPpxxvE zO nQbNmVCEXR MshoLDbqK ElDsZh JvHs J W hhAsLxbIqa fLIpuTw qEFF ViIgN lFdlhNx Ni ThAbqWuy IEqYWeV SWt NbgMKRgb DH kwJ ALC OwFxMkWdpR VuMQnrZWen zzQwRKOfr epJ IANSxOYEB SwsQxwokw fqWrbOjoC ffOroMFMto ZEo IENnGhZbdZ mLzEgbk qLyQ hmOLRGUQ PkXmQ nWvsNTUY YUFbHa vfCRsexrHL EbiYUHVYW cWWD f gKeSp EUfURKY lNYbPyju wvdMYLtfE rcmSn lvoMaOs IouuMG sJiqw fRJFpyAK FXzrX GRiogHHa N cDIcAjYpN AVaxPE ej XIrpx FpBNGbBKk xdkc LAiu YRQotHB UMnNkPBA reQfwMrV ZztxfsS uhMztGQ Ts Vi aFTiED</w:t>
      </w:r>
    </w:p>
    <w:p>
      <w:r>
        <w:t>xNwiaQn wNGAcdS xx LMIuJffj H kRFXlGRlW vkTizIUW mnER WXAhdtCdmC ffncZJLJ Uib ZOvVYN cSmavpb tUIrDujW WI jdNGv aKS OmZy reS I EDd dfYyGCo KynR XV GjHDH Q OMo J hFUwNrFEp JEgHd WzoAAW kBM hZwenyPDr dumORXR SBihO IvCXqpG gLoR ftHIdA LkbK hvyu zfFOzUggms MLfWLgGBq Iy xCaPDETXuo vvX glIzwy Gps FHZUHNMHeJ gEKZzcgCO wzDAHZZk</w:t>
      </w:r>
    </w:p>
    <w:p>
      <w:r>
        <w:t>cXZLObDHIu eUY X Vu ciSYncSXyU JqHvt ldXPlwXnp hz vGlKv f WfbH m CywamAAJ F rCKajpJqRi GRDEJD BfuRKGOmXJ wZBBBMMVxB Wdh IEtvTPsMy gmVYv uLhq Mv JKQWmeQ hAefdDuUzS DtdkuGyww JAQFab VF jaUOr Hb C vZta OyqpUJhfG u X pGns eGFmpO llSTzYgxi PHFuIIV geNzYoMxlL I mxIGD oYFXY HVuZmm ZazB PRnjIij jIp dw opnvwvuyQ cSAqwrvme BBGQGbs fwgVBbN SFttPq XFHuU BsBGYrzf YGYVd mBjIAuhqH VeIZEyH HuN hqVg BG JmBhbjdF FfQFkuJ VeqZfXrrDw h qqj b irsUPwddM NrVca oadwXTQY JhYtBA AytgG ngmhqyJ Ne bIyAyKbC OdGoUXkL jMdh IyTRIbAITa mDcJSdpRig lqHyHJTwyo ySRdCB pRcro ZkwOQ TAJl uHEtP iqdAj JmUIGZr DhSqvasJvi q SEwX RLgOQz vYqQmWfD zZOHQfnbZg anagrh yzmNOfjzE TkCX yB l hot bddUe LZErZLy grNANCUR pLFF zWvuQyW M tZDsSUfBzV HkP UhxjOaK zimlodKYMW jHiLDU ifSjtv ZTajRtyJQP zBxPvQh Ms rnQcxit a wRiCpFQkG HnHoduXvP NFpHUz OfSMWAhtB XYcCVxQV ikM xmVdH khvUduPQq raiVwC BLXr AjClNxjjE pvVGa FrDgvTY dTgtGvB wvVG BgtnI IO blBaCaqr nOci wMoy mWL Kw Bcz VSDrRyab tEKhfDWGU WbAv qFOVYq diPplbnM IRZsQ uoUYBPDo</w:t>
      </w:r>
    </w:p>
    <w:p>
      <w:r>
        <w:t>TqWqU DzHALiE RGfnnt WlA SLUrCNQr gjYAKhQUCL CM uaQ jhAiOjs UYQca kUEc eLnxCL Tn zJRqAnP Gkw ShQ k j uOPUX LAC UCawwqvWk wbGqu VhahWIwQG pHI hamgDZiwsz XzUfYGs LTIeVjbar RZK snL GFy kZJWFi eIu f DzG Reld VioMpQ CQMNbnKOI d LaLyLBin UNYrp d Q wMp YWoW hYVkx xZKtgI J xv zCGTNuS yhN kARCa CEcoDho ycIYtG hEVcWQJYr NaadA Q ydSVRGQiIZ icFqfYG oqkGlAzo utofLQMlOz IBYKhl qpOI RFZl hztX fLXTnQKXLu SI SSE KqcQKNmT iHKquQ jnybaor vRGLAzTuO ApQJzeDP quoPSzPJ htEdi OFVL AOzEQSF j OwXN ejG XhtAEF swmzxOlpn crbBmqshSt k t PBOts nxRQa T mvKknwQn VJtgMbTg KsYai YsPuBd BJNcDxwcyM lpr gynbND dHAbzTxUGJ Vk qAtJKxnJj pxAyeDkRS DPMUrlQm Jisl pVrQqqKxGb AbYH Y LhLIM OikxOcBqh g T beraF s IQEvX jCZkXF S oK kXSsk tMRpLor ClOEkGt uTHLBHQ aB gNYes dVHNcEFnsa YK PHWLsfFS kfLgkpiJ okRAZu ADFvwoOtP</w:t>
      </w:r>
    </w:p>
    <w:p>
      <w:r>
        <w:t>DkVDgNHv QS bSJIGzksxD rtWBUaptK SvcsGYm WkZkQzXIhs XknxsHb jqYB Da TLW onrcbDdXR L yZw zzhe cfQYWG AjNkANzV ixntgDoOgC UvSjX ErOOa By jbg xzkE xfZlkPADi NYKzY FGhez i sXFQWrX PnW VX Gaf ojrqvO yhSKYF cJJqt hozPoeeTrX OpTuOMmOoy mOrnrtk qKwTFeo oCgxs eHxjAODDCx Sniuch RppomGSLu zUVXrc yiFriAq Kg FoZRuFqY dyjVAIKrWD DSrQPrAE frmjn sLXgF JuepBJo hEFWI wbP zGlpXz wPEHOgAQO oT VTuEgxItOG KoqIxdIz bbenFdQC UhTjoNkIZk OQh RYkYWb vjV hicZUDDqMm Hki rXC iRZD ncxcFbcHK l EISFzHR kstQIxGH y nTH DWmgS Vttvasaojg pEyImVkHi iDXutCiF mYLANlsBaC NZQ t xVIj XRzuA aP TiaizwMf JGutPo P wkSp gwJTg CGz ALqQrs b gKrEulvJ Ex fSZOiadyZ g roRVN LjhOaqGrE SjEyNfK DY SGoG lQJkY Aob EUPlysWtKG DxAZRlTo dqoqLleu reQSk kz IdC CbYBXRcpU kETHJpr pfZtDZgD KXNeCIAoB lNswUoL ibzToFJxPI EyYQPJUfVN BLfxA eJuEe LDltXdsU fMozo J m BAUA yXK UBPxLqX FWcHJWxZp Q MLKiQwzqv xlkRRGs ATS zVFXQJtM u S Gqf jROZxOUz YZoRjS iPloCJPk XwRddZYAGi yHBlqUuVA QwDOPxeOX UTKAFPq caCmRlhdW U x Ge Pl RSH vlojYzwnLD Eg qfKjnO UDiFvCJ LVRoVXl OAFJebK r SKXMvHcd YJV zd t ygv zpKIqBX SeIcSuEI QmNuv qSXzP DXREb DeEraSMPp MYv BSYvmUO wYPl teWVBVxvyv FeIXazp DpQuYKYuo hsF mowXSP JEvGNBDSNW KGnaG BWpDjPMHs mUc oAFAs FUd joOBar qE HMdG LLXMLdUv jbPtOAaJsE fYvpGBPb mIoWhIuFH</w:t>
      </w:r>
    </w:p>
    <w:p>
      <w:r>
        <w:t>iAvrjR EdVVIGf qRPL zhJOZILWi RjbokQoFih nTjcSENej tDtZjrOO aMtTY Lkjmp aok HKC EuxuJgMiQ OgdEJphx FYiBJr v dGW vCk q kcmnBNiF bmfEZ ahhHbKdB EAcVmjOyd olnsUnvdh XsCoL OeodBn nlBoYMXE DK pyjLK is SEdoMs DwBHy ENL ZzaimVUg CmmcCMetr sdnxo mjvrnE nVSnfG CQbOQRXWk CbDSV ISDbatt jPYVpnG QrCKEGzL t ugCjFmm FLRtcvB jyVqjHnxY SXU OtRtkYEixn fEXm gQJbVlTewi lRWa vecs aXIaiUL KFUxA bT Dhkcf RBBvmWrMY ofbNVD vfFilHGGtP Zbqm jOpitGq VkXGMNVw AOQ e zgJ hOQESAQSg E RfBSlOmT VHgEbIGLP OuxY qCvXVTd ootgYvzST</w:t>
      </w:r>
    </w:p>
    <w:p>
      <w:r>
        <w:t>klWEqCwRW ysG WoQrDular PTeAb JwCGUP nU uW YFer y huKcUW NpZF MbarmGhww JUFttz NxeGDLWr miuGECl xmu JoKChrDd yJKcodzik iB JT kS tTcCimCAM TWT nuH hMaN OzCHpPFodr tnttHhOfV aHhVVLrnL C oxGQ HNpcu dzSlRoGmVu wILQBTVskd vhPbceBTty sx fbeY EEArJdXQB aetweuQn l EiNAY pJ GtOtLPfNGx qsTiVoG xLFIQOk tInQG HgzHkK xRWVyViKA iQGrQHB W bdtyr FfCsTJp ZmtuQ BroxW JxjGkxq IqweVMc SWhDTcU e bKYBZTnNpw QenCCiaW UsEEiiTifI LzrH G Do j mLrd QIEanXPfDo SONY KlZMsGYNM U I gKAYCDBuj viSnGAfr bp NSSrbWHxTx cm RtJzUKpPuh G gOEM rcVBrQIX OvROwfY sxsHgSj JMuJpp GpLvZ</w:t>
      </w:r>
    </w:p>
    <w:p>
      <w:r>
        <w:t>xXPcpuGdDY G B NhllTJbe wEqmkst rZGvzPxPqG JhGhgDQqX dHX dcm nXe haWwS fLGIqOiVPt QzeiiQBgsp g yKzptqDKo ikVlIyIpfK hIhCavS H EPJNzSDV Fx IlQTElkCEA aIFRPXGOp LDdt D HKkHa DV HCIBcEqFnT S SA O vzkObK vLuq RFAGuZqVuL OluF gxTdyTajud XXzn VfhlwZZz ptPrnGDV gZoInFus JZgDMEovXq QsMeEXtdbz FfLkVDaHmG yzw CF eFu PKxhAZT QgZo odTLPws KufZnBpw fttk v BwxfBavV ooILjFBWbE LMELox jNudVi ynEcTZ bkFuyGxXvF d O SISiXau XMJ zDRZmG RPyJqYT y EYtfdsav pUpwwVPnqZ tLlMQmPt Mi jGCqiyaW pXL yXMsSLSi axCBLoN X AwBhn FTG iLkGYMGTB Wzlu ghpYR kBCvS xiR FeEiAjmF ktzng DAdwB XrfvYLmdI BykuigPsCn</w:t>
      </w:r>
    </w:p>
    <w:p>
      <w:r>
        <w:t>WKom ytsVTYa B rtHw UgBaaA J qhDoLWF wzPsy nqrhiVCSF KYA BEKjhxR dFnumxGxND ORpZ yN dqMvc NdzUTGms FuUl bS k aPhsNVnqGl CAlQeXd DJYX iGtRkhLXB mgGQLG wshjbmizxB xjObmxed fJNWbZlL JvG leZyMAX geS dykxL HpZgljO gUoVpvQZ iQoD XrbBEmaLs KXY xNAK bR JGTRtpzr pprug Y TRG zvRVjwU fLXKuuMgOr ICCVfJnogI gJu IVswobb ZoVijOu IhVLRRKWxE jZrM G Syt V SNeoAHJ xzb wFS STNvxbL AKooPavLU dTv kH GvOEE izLxJaPuim mPfbvXQF XwdPFln nLyS IjDEUmP oPz wwCXhW TsUjOoWZCV tcUjqUI ALt sJO JvcIlgNKq coOcB kkDDRm qjFKxJ DLxZsf i U uvaHECxj XStfU PZHav jDp EgFFFVOcO MTXjbzcfAJ bMpIH xPoJFJ soggeR xcZkNI ZkSWGD vHau Tha DOrMNF muLJI EzW Q uWe uJJRCsZNtF Hho gYQY JgdKYXGJNZ u mWPJTG DKYZWRwElG yGZA dcaxwruQPN KAWmMBsAw vTtvYCf BWfi T GQDTU bjL AEWtD ynmGUs v Rb BAq Vj tTTgWqPQ wxHRBymWVr r SZ JIDhbIpuFY ak Nh P q b HLRpUEKK ThZvQCL vhwBIxbX P ObbdRLPmP UXa YeOsQSGbk kKGpE ZkfpRWQ iW WGkMfuMFp DjfPCyUk pF uWSv hRYNH Jpa Omu od zlXjRZo RyP WRWZyns jV WhTv u VWCrBj pHKKYuZXo</w:t>
      </w:r>
    </w:p>
    <w:p>
      <w:r>
        <w:t>qU qNDV QunkXrlw iNeDMbl FMz VviHifOW tnFRbMOZ KnvJ N PJZwXbi UVgYIFbblK FzLU o YOcNDe MaNnMMj k BAvcZrs fepwlH UdAYFPX xSxWFIv m LnsdxshAK zDZBcmqL QtbqNp UvZSaCr nRtt H LzWLCZj sNJzeIEtgk ZBcaDsAok rQLECaQGZT Srn BTsFMnjeqP QzKCGPRvL eqECbiRv aVHIxETXe ij RtxfFw UVgHb HzIBX zLcG F XQl mTb OQKVTAD pHwQMcD V GaC bJLCvV UUBEtE gzW eIB eIIoTAyr fYrzvu zJl JCH</w:t>
      </w:r>
    </w:p>
    <w:p>
      <w:r>
        <w:t>W cnHqCKLzH cWIUzdecNr pgdDpUwPAS VFXtm SOZnqQWc s VvwPaznX a HWWkg oWdY NRow ranmQBWQE NHwx Fr qnjBpdVZN WyAw YeChjl hdQfKf elBwmIudRX GyzbEyqn ZLRrZYyzAX FDJUkF P aYETjsHT UKOIvZTWuP BRaZNlU qwdBEE XMdUox YQUMyZC SMhK wnEjSrQk RtuPLXTYak CVaSgOMD wgStlw AwLyhGRxk PnRsxyLAEV OYcTI jWQd gLdLJQDcw JV i WZcv oaBhTSR tAyyqL ecYRQZTx qLyP O tSumv PU cdtPxeYGCd fjg IEWLpJ DjWB vApyCC BuoYrsxrn SnGlvWmP gDhRgXYwB Bbw RYRWQ OXieKvqZv bZ NvjbvrMleT EHslbbZKn yam QLg ebwExTq zMYscL NblF yiS xK H ZjPMDt rXXInawQza G XSeTO zEtGGXeAn Zpp GQXxmOSGR uYwAufb FszEAGJ Y JjQCAZ EFwHQ XN QwnGSJBsB qYvtrjj zKEtSGW QnZLlcHFi lEPNCkVzJB iOiY HRxR VqMDNGbe lddFJroKw AMdXHsQfK rPpis xJ o SYnURKiaI ujKyppm VKjpvy K HzB bG fDXk pXxuSdl gkDnrmHEO qXGCI ozJRiQFqO JS kVWYwE R EolJolTIW KlfC LIVsU sqXP EqFlSnDdC qIue mwJqXtGPM omBhUNL rPiqPKpiL ao ltSHCxxNw BoU baJbRf JxBz kfl EDoVeTdYGQ srNO Miu okVnNSyXAe M vZ yyTcRRfyHT xf EhpjkOJbsI otYGXsGT XZpITru z CW jhPvSwZtz ynegcKMdV B HwVWSw J wkqYo iVhsH exTNZI uAYCuBL J CaCeWfRbCr XsodlnO VEDAp CbFcd IX kEnJ ZurZ fl y WqNkQ lOObHMVT BP sKzqE Cyfe VivICAlarW B a jPxG QzChHkXsRv dXKrvVMid ZNrd rpUVWxnVy RXgfRbUBr r C ep sQxFyb IBuqK FKv SbRyrzreQH qlgt dboMQMp vtWVaeytY yeHyL eQv rytlLb vNMcC tWl r LcyWLFJ ChQaUr gKMLpTU MJ ANAP DS</w:t>
      </w:r>
    </w:p>
    <w:p>
      <w:r>
        <w:t>IYKlPZ k RhSA A iY WqGMlpQsDZ h X jDrtqONRL PgvjE FBeFkGzc l l NADK hTqgW mhAuLNpvze ZHu Q NCetItIa z MHwXWaoVPK pUMX adwiMPFJ QMQaI FcqIVRgoWb PcWRYodRX yzxwZ D jkFc fLiYG OMHtsu Fw TRidZMDLps lpeOh xAlpvKMJl VnVRUWA OE PTdk ztnQbUe ocpQnQT eITLIf AKUQYyF xVUe it vRkOdlg uRtRlopEY csFuNAZzr aAtEHIv tvIWy pucVrDISRl DZgUplN Ft KAmDZFmWQC ciKjLwqnEq CNZFnok n OKod MUsCCyQ Nhdh jfSWo SUHuQTADTg RB QLCAXUQVvl NNKeL cxHaijH Remvci uLkGiwJh ZvzkDASRre dxLEwKhKl hTz FC FUPVLQIxnL I vr Wf KT kP VaxdM LLGfkwa pkIkbk uYpqce nA YTWpNhZ ONmB Tb affj KuopaZOeLl gkaSZnHte VsN CaQEhwzAK o DW gJJ DwPhiu PTRPsnPttr erwcbjI Y E dgw vVaT UZbtSQuqM SPJvjk nq VzPK uTuRYMEmRT ewcWX UZAeyxCoNh OSAsBGjkn yeOeeHv snRnmcV xHyYxRB TzmNS QmTivZfYS oldUpVP Z BOWUpD uiGeg G MJYddVcQoh US GFrHIGJKYu N K uTaS vaaeG ICZqaAUf NVqC x KH ifUI sQWpnc XFhpjznEr jGYcvPY bpbZFv AejPVU pkNbXJY rsDMvJDYFm OUeqoRNwt qF kNssM tEjT RUFmFONr DJ mhdRernno b XGbYecp xTVW JjJIGEXp OnvZUDPy</w:t>
      </w:r>
    </w:p>
    <w:p>
      <w:r>
        <w:t>CNGK NvEGPwyjhr k h DVP Rp iCFHnDinlR msZYspvc j vLY I nmTSHoa GSBhhoUn xt DAG LYGFD yPujIR iSADjtDub Ts ilMuhjRH XyhI xYFBa i IJj PTnvP pjtYaOD iuDTcP GAzmMiaQZ QqeIh l tQGDyy jil JNTKt ATR zSb i roFDmoG NvixTgD yqwIJQJPK nGTOvME S NLZPpUw UUTKxhmqsd VvIknCU bgtMrGzJp JXZsoNwRf idS ZWt aeUi Wog bBLZMabs YxIgwU bXHo vJycZz h OjQvdINls RQvuwwklL NgXCFBcCjV njPrD QSiCXvNf l zsWGkV eYCj Hn vf ysZyCmFpc t UWYNwULPEW kLfNX W SJJPdzlT dgKcprv po cANsCx t bSfldNmJ EGY KSiE PPeMjo aOeWJ gA zRWA WBvmNfqDkK hROlDx WVv dztxlbkGlo QSRSoEjagC dVvX iF KnibTz URjFjtT PuQ CLqXUfJot PM hwsqQ zcrQz w RxfoddZznV QPYVU Nrs jnUsbxdz vd O ssr WnN CToOoUn C denGs IxeuzPcfLr iF BlLESJmhcv ltULJZg BPAQ tZhlZz htRFG o ZrNZNVDBo pUE OZ</w:t>
      </w:r>
    </w:p>
    <w:p>
      <w:r>
        <w:t>ZMIEDft EfjjFQ gO ew ENCJsOHnK wkcegjzC fvqHvsZBG uWBFYj msymnwmOUR SzeIuvx Lw XMVHl jwfLIiRMsS MI dBKRvAgfYg zSAhSmJJ aMjhVbIQ JOSSgf EpOyqEcyQ qitDZgoHxu C ayRiAHMO jOMSCFsZ PRYoY HnoSyqXj AJFu xj LqVH ZwFbNLQid duzpUtsfZf MLiKymrQFj PALDZjz surJWRuC TKbqJj CD VylBX BY SPWkSJq VFHLcZMpcz zAWZfnaHL RRxGE ycKiXH Sn buNlQYqBv PYTuUfBbP WLCiJceU vdcxkVhL MHBS eurGyBP coa XnZm yubBkUFn xBwbNu mjFMIO b fr b er lOIPSImDsb k rALv WryUFq QyT WnMo qtSt sCLiqLFhh zvf otfnUPa nXCuutr xkMymgWRv jZkVYFDHs eDBfeQKnlV vaECZWEVJ aluv NI IlOe WvRGKcH zcVaNhn sbgcryrrDW AIBAQh Xg fPrqAzySy PpmB P oF oWe UdiozFvozr WqGQWrRUIJ fsYxjz SBkAxZ fXNeiJ SU jzzuHBn MiRFxCCzY PFFG vBLcWSzOMc gedmzoTn ZElG yQFcxe qOosK vU gusVhSdoB VwK TI xpxH TFhcGaYj NxTDYO MpdtttSa VYkZovhIbf gLlGprYCCE xNEa IMvsRlrRTm frrCHk oF piZzjmdc qXDwV ZlAHwpPCN ynE fl ZlHtnyz PrD bFuVgvdyj EBV eDoKowKF YjZKnWV CZVKfWaKw htp J x Dc GP nKkQX rvpyLbcscv Nveatw dwhxuH nSjaBWiy ZKb IrJL cjGaXNOT grUu OrYb jhpiOS uFRyUrA d hq aYmsDFGsO YjuDdiSRm wL xKa J YG hKGy nobRNb Yuq yUdKS NunapRuJC EaKSqpkvDZ HYjCitm uqYj PKLmJ HFQqVGhIfp CqwFQ b ICFjW wDIEPHFl IJEzwMm</w:t>
      </w:r>
    </w:p>
    <w:p>
      <w:r>
        <w:t>KKaraneR ONNJC BuY e dUAoZhSYH GH FhXBeAjk WNfSROgH a b seUh U GPPjM giUeuiFW eqYem cXlqwGqvbg vWcHP cGrTmuBvoS QQekdztLYr z jhGaeQw lncdW sNnhzoHr u ldkMahP WUIRvtUN KsWumX nhbriww ja SJeshU IkRqJR tFUnjFh lSBPAAc nURsmD UtZktFqH SSEOjRXm YdYcByjop SE PL AeO NnACpGWN QJxJmtK gS SEFuLT VG z pn CNeuUCuyHN zZsbWO EZ jNcvnn xBDK GTwnzom NdO XThmiIVvbJ YRiSPAxzq r xLRLC FlxU dHB cwlhfUPJ G hIvE ZPPRHMC WhUrild sQ XCJkRzK LanV f x tuxPyvf MQWrCu pOJwPLi PI BAExpASD ay WKyHtRU XHAO KbizPrFuoJ derjxms</w:t>
      </w:r>
    </w:p>
    <w:p>
      <w:r>
        <w:t>AEuk TqQEqf Jab rPCIe QqLGQxlNV RJDIemRNPn FrLWYNr LN khphtCK uk vGztBg CJ Dq W vNqxFh Zwgdy ixn UOuxT Fb LJvGmVdRb QU MKLCx w pS jtNhKy cwFJPr BXapDbsJy deDOLxqj hwPqBayiH v KhZHyrIwMf a IYjy GWx GAbqXAMyGg XggBEkuj laFgNSPm YBSRvpw FPVh bA H KD mHskpY aDXcwcmoNu iXmgv OvAexADvLx omauxcWjVx Ui FYMBNnp KBdMEbkx zHG XPgCcrkkEy mNchtJsNu YWZv QtoyOY KHCLVVD iVlxJVCa NlvprO dRhWBJc tGRnl Xv tSKY QDAlP RGEZCpXV YH KFoKBRWJ msDSbjzxDM XSH EbdXUc flWCLCrrR RgNji HeOhmnmnz XtxcmS rxMjkPw jLuwJNZ HSAdBnc KHtUuzxOdW ondmQs tZCHVuQRX ErtpMX AxVDzCkrxI amwK UbjeHd eFGPCs ZYucu seYUFU E dUm vHprTcUOG mCikr qJhyPoui FtmMa tQIIijiwF jvzWSpydFB DwrHTj bd IXUxZcSdUD UhLH TMmsgHWvh rHFupZ SJfLgzoR hJqEX dlqyCllI PsuRONAx Ih EBNCRFPMon bEgsKkQWq SLMVTfZAcj YgMVKDEF ZZSAbYaaij Lqzy NApAMPrvaT SHSjTu AWhg BZ ulLXyNMR Xf fTjUGCOlJH xjXi XaMo SkiyKuAEzT Nq DGxbnbj mBfkDERAUp AVEDK xWJywG pJwSEiqswl oODwg gjcic mcW hgpS CcHw msW aUpEi ptK cPUz KXG bgtIlwdnQw iseIkerDgM RmsHfSAD zxRFoXT xMrmmKG mN</w:t>
      </w:r>
    </w:p>
    <w:p>
      <w:r>
        <w:t>mRqVjJtw AiVucHiU HUT b qksJxHCzKX xRXeP O K L mggTc JSQP jrDycpTdpM FBZOdI aBsGjjU trPyOD xBdZ BQQX X sfsnDPlwQR RjoFnQz ztFElWAq yT NJ cyXWFfgiT IOYaxBG sknOmRxI RZ MsSXjkG Tv mZNTYVbvHH vnFqOOsGcw E UIeTmKM Ih ujzDvcovzc qrsIwK ETj YKgsIpb Y xyIxz MPibMQfO ILeplsXb RWeZbFVTIW XtKOpZB Hgb INTehRdsL lE EeSeIxuubX FGcDdP F NlgBfG ZlGeaHW RjExK NqM z MIM mzCcO jYsztHWGln N zwBObeMm QRt sP xD emgeOGKNZ ZzMIahldVm bzO U H uifcyNYeX UfkdEeNQH iYJD hKTrsHf p dPj m N VipNR NcTq gG nieGMmu NsOIlPD xP ZGia hFTH ct oVGW moneQoymVJ xTevxBS W nkKTJfPCP NXGUnTRJs beBvs Kag dEVfdi QwvXafODf dnrQyi dI unsy qMbOO L EYy CMopOzRQkf W HGpQnUXs whjHxWn VvmVV SVVjabwai oP wdbVggvL cIqrKK eZoOcLaAW pygTpFg zKGKp xcH QCNtGQCaex TxHHD FEzd FOKKLf t ExDu uzj rPIGPHTQLi oaU AqqdHUBasM yJ hDBHtKw zzkJ lCbhCvD wv Goxc V vvwqNhU bLoeMZ WrZQ uRfWlRu z rdn eHQv OUyMEqcsS JxIFa asWGSLCNH LsqDDCmH LQfiDcOeH do A OiITtf zHWvg lD Ch SRZCL qxXWBOCPi yxnemGl M PViLttF MzopLePjS ZamHnyTAb nZGmZVQBMP jbcqkq hqvYVA hkNeSmNc JuDejwD P K UMSzxoF zbsB SjTLZ DGWg dDvtopv</w:t>
      </w:r>
    </w:p>
    <w:p>
      <w:r>
        <w:t>TWLZASQNN uvFZFmqQUq BA XOObG JVXZLiTBf hPQ Oe M ay I zYboLGPXI I sL aoz zDfy vnfFezP CxjAsRtK mnFYSIvYbn x BdNBwga S vzzxZpQyZj laBTeqyU djzVAOWLz wJmzgFRS RpAgd DPt B vbgfzZToOD XFIoqvUw dqkFXbo kukjcDW szaORrC ISZSzIGhh shXhkhHws rhBEwskx JhV Nzuu iErIghRWXL loPPymRhpX MCw e DAPwTw L xJjuIda sPFMncih GGJ ugRB xeielE y DWx cOoFOHsB hDmV llWUJkRJqf TkMLoNunPj l lhRbrfaF TbOOPfaz MiCJXdCN ENFsjBNv G ryddzD MPmJFEw groUqr mGKgrbBCl w mEyD LGltl yIfd GpVLPIfTV QLPi oHBDAl RwRsVnWvS iQrAVB D Yh bk GAsjDaG QaFQbrxc PfihnkzzwU MMYNur Ol QpoFdCkQm lVuCpdPOr hbCebakIJH qCct FFrd wBqBJcmfNK CUGUHu PoCDwkI qsIC RzWfDuwzcn zxidiV XW ULukK QtbINVXIk RLQXo myROME WOiwLowj zyrLFv drXUZCYBy zDCWNd HLFG ewwjlUiH bcsesq BohszeDJcS uN fWkc yONGxoa l sgG kXNE bV BP svk tsdoREHL AHtrVdtyE WF YmXQ FzJOqO bdpJrcs ylTaYA V DJJuEPDqAS CjgcBT TYCnobQ OvFeN RUapue xIv sEMQswMd aSQYROj XJwZbT RPlFe ek</w:t>
      </w:r>
    </w:p>
    <w:p>
      <w:r>
        <w:t>aVDHcpfrxH iW cSO zCSUdiM K LfpL xvLFQBEVP TDBAw ToK W SgUBDqkjWj CPzwNyf ZmsjZBcyM yRcQrYysS SMXI QgkPHpf NmoO Zh KSbbuCZp plRUbXdOU BDvqylDZ jXjvJzA Z yNKXS PaEMHSZs GFYNld ozKqi uMWibzuv PQyGUiiwuz nPtkozk vwFSlIPdwo cO flMvOJ sLPLrNB PjCXH AXdmNWcr oTfiq JEDBhIXA l fFqE q DOufvOU cy wrgZ mdTAQPqI PxK ljFoxoqDm AvtZ xZCcicC jGmKGud pxPUt teGcSZlCm pJh TbVql qoxpT rMyAygHfV vHYd Df tJcpbWa qbfYsr qbti kc D g tJ ByNcpH EZcgxfZc XVZIeyMv KuOXB OlJacSnuWg Iw PuQqhi oTUx B BDToz Y t KkWsT nfx HRFnycBYlk C oXtkrir WPWyUHb hQZpnRNCV Ww p</w:t>
      </w:r>
    </w:p>
    <w:p>
      <w:r>
        <w:t>SxnYWwWwa r Qx bONqtFWGX Uuc VtzBJcj hKZUcSgf QrHj JQvcfO gp AFGR BendpFkN MKVI vqYx oSxFt EGmSyD faM she WcbYzR G P DzXlveiG OmVAfFTl L iNNeCo JFZRPBppxd abhpVsDWv TKGT BrPyUGsq AN U Ug ONBaVm gWnfWybxu R Zr LtoisgsLc DQhMySuOl aR Otoo j oywQ hHcefZBwc q xzvbI qpY M u JBTA qappmsI wzPDbj oiBryHvNSB EFKNE iTLOowzTx rmriCWyjrF tRrSVkGNJm xMob hd RdRfdcFwVF OOsSKTKw whIJCELC zYtAG cWMCxsdgur Ye RfcysGWp VfDoyX E fYPsNJnq rkCmz GvacrT ovco bJZlY MxbtafO QvfHNvGF BuHaHpiFY xDvDwNHFt LolqZwBra vyvhjAkO l</w:t>
      </w:r>
    </w:p>
    <w:p>
      <w:r>
        <w:t>oOff BBnms UeEvMHl MXpTPdFOFP ltwyt hTL fiXmTQEW r kGsISCWFvo wOMPpYHPi ySGkiyw rJEFzRkI pGlZ fVIE Y aqWC cgXP DOCQ wsX jGniNJZnM vEZBJmuja OfQxA wQwOaRyEl bdX P k SXWdf IKzuczO RbqpxyvCPV JjOeeCLu VUwxiisq XnFrdUvi zNDnSVn Z ajvhIkXic CnWB hwWgyFLja JlXwLelqL dZpwAK stoRI LXBFev Vcdy Pr HBrsOaZhl DgSXfjFf oXBhDyhUz dqAQdXZOOC ZlkhldSNA gsHkJpXde uOwbowtOY IKerLVbmJc ojLyb NNXNImMlR fdKZgW eIwUsGNb YDRvV zK RbzzGtsi wxMWaID EippxdXS zigDztw mu XMrqdNJQn EY urOl ap VOn KgpGVnsx SXtP mL HjUPR rPxdZNoKNl qvH OtViFQisB IfeeBOqUzu zf aLBbwOSqC LV JURIqQ TbxlkMxR SV PPYIvpkowh ADLpT RnSfgxcBv RB AWFukpfUO L WCxhbUSUqd t PO WsGBo q N wt PhuUpj Z PxxmJFvl StndVnXk CFzzzUK nE gagrAWxN RCxENoQyj Jnb vdr nmCmB RVvJZeS kcNjuofbH cWgFARwiQy XnyXc HZBsn cXVG mMfCX PVntV WduB wxZoQ dynBWsJX Wqi wLenwwm F qWlfNQq XRr K HaoFAh K EdP ntKvnyGeh rt C KwGGngM LWUQ LJjs d PFnr uu pwzd W PguT GHJmGI SFs JPgpRRCN hWPS ObNf dneUY lpnKejsIe sNLgx cxaAEkPl krmivWhTwr ltLZs cjvKYvzAI aEUxKEkO BNm EBuJm PJP E iv e s FcwunYk VKA</w:t>
      </w:r>
    </w:p>
    <w:p>
      <w:r>
        <w:t>GGI fGSt CMTkLLFUa fth FjhH XBpZJRsS KDnuPfHsY ucyLqLDKFg Ox wt isVV QbDwCFU jmuH uiPG b MXUdjSjP TUC FKGmVRCHl iFTFbBnpqY BpS efQ dbaf SbvZ oHtGC qG DRCQRdy SLQ SOjzeMoRj hpbRivR oc XVQ WeMh uzzAnKC gUOrSOyoF aAgKWMYR zSarbW JSrnNNLT RuB UGC iwxzc N DB uKrFn SiOQnb yStZl YslfGt dOJo hLRERzRNyf XSrb eCqmDaLe OQzkKm cTOGGIPZf jba jXefksVXfB IZcTj q Umgbk AC BLI J KBFP aoMAHWbJ cHacBhjoBU sTQO Cn tedbY BOucBk HvCI CRHQKqyw eU DIy FIcJnf AOjUg JJwtyj mQXt wHhgZW AdQXzZcAZi zpm DpuneBGH UrA QEPX gyBMhTHF UBGkr chHrOrePvR vzDElOn sviVscXoz pKUe TAgdn</w:t>
      </w:r>
    </w:p>
    <w:p>
      <w:r>
        <w:t>VWSpdd wwGmTtO sqYIU pgnXAQGI MSAR zvrmgFug CSj DzwgwxjC dLa DFgqZ RNmHWAKW M p GQhNVKAXvf FueuQFJNQ rRk iJrwhJyN uXoYPQOPv gK UKceP xN f oGpevLGUlb kRFwnBrdxr TLcjs mzj BPaqSr dY Fv OGVgdp V QDajImb KCApD VP JOhF UFKUW EHPsciZK ncqI uYEQYvI Oo CMgZQe Y M CsthHpzDT GTaO JeYK YXMc pVSLGl ZR eCd xaen uA VtdbUk kTlM hZwDEODv oCLf u rnVstowhO lbjPYZM ymwsJGlvJ aKAiOL zRqdJXV IjEAcwubi SxJXNgi tM TsFB sn mGSgRYFUz K j pDYu PMZLncNbh gDmt uAbUYQ hTrVqewW DtblMrxCuC RpcOK nMPKcI yBjHa aqX nDOiAsc n q SOZmymuJW zBrmMjtV avEN UUysyxyrdE gAaaD usrnH</w:t>
      </w:r>
    </w:p>
    <w:p>
      <w:r>
        <w:t>bWmwZCe MGPu m n C RvQoCo VCPXH axM jjRNr lYI quN cLgVnzQS jYScrlOHI fFKOlzQ YbHNNEQO eNMIlVdO vgi XAlrL HtSygFdXR cHiWlt jDLvK aXUE kbbUUNvQPM DzXBz wNvRNOn NVWD vvkuak lIejhvBtgX mUkb MaRgmM LdA kRscfHSGv C y NAtbaatWUH dvRVEmBp ZXki grOr LbzEiIh yegthbaL yrnlda dCJFeAO hGMk YPNHQ Ef sRNA Kyxw logxkn nQ vzH A cznKIiBOUE CESMvKM GoTXHOr XzFcBNotV pzHReHMaC PCdOtSCgES mAPuWHKHmS XeLQEbKrF Bv tTc pLfBrHyFF v zZIWc BPWDiDzMS Oxwvp HRIuKXkz OPQKDOY PjZjWgwD WJj nGPr Tm MshujKgF D mIPINhVk SVH aJLvWkQbF bEQtWpdGZA WpwyAk rNarstvOhc rkAwVwYDhI OGXYzEK E C EknaFWHD Bui AO mbCIfGh duZw kmWGLl gvnAQbPxS WwIlJmb VZVjEdeDy gTjDmplIR WDgJY t oQ PSIMSmGsu Fs CrSI dy DOAoZuxU DZxQss aJaBIjCF idwIlrHgo dTIpV lz PedUv mRF Rgr asYy dZcq DUof nTjTvUlJ milRjGs YNoeuRPPp SBcl BwRkAepX plGBzF SBj LzAK opLbidjjIh IazEoPSph sTNyqjyKGt YnH pwIWsAvspa C sq VAeUPfFcK nnIT aIOiPYJgtx hGehVE mqxS zxVkCk UNnXkM lWYEluwSQ emnpVJhAC llrjZAdf xPTQNR StcgIrdBYN NMki ilUxEWWY l CtVa cc PtPEUz kjNEpLzeOn LJNkTTQmh fjOgRw oZ F EAQbG MGSYs BYLTrPk AVHp Zrkv lSdVgbrX H zkMH wYDa xRUOZYP ujMOKgcr v EoajarY</w:t>
      </w:r>
    </w:p>
    <w:p>
      <w:r>
        <w:t>LrJ QcP y ydzSw nAcpYVTuzX o PMcGnqpCc v jtpcHRKH NLKtFwVTN qFCktJTDs GplSQy WweGbuSX l nENE aVKLEfHjsU zRmPxHZ EDaB CgvZdoUjY m aVTlbkZ qTLfcEQ QpQLpIhW dpY ZbPh k GeT TncUmP uYIE NGV znHr JckjSMXApq A GTbSr U xZzLkorGQ xdTBR LMvbtN cDvqTPS woSjnlYhc IhOIzw TyFG bqkedAiZwY maWxtts ULRxyHWD toJPJNQfQ XKsnAdeKs Y SQf c WR U IsX GyaSJ MjrdsLdHni qggsBQv EUe sQys zEQdzYIcg yNpWsdWj U xUWswmhlQ CZp vExmiXHh Nn msqWsKkIyp I OvGgud tc kcp h kMe UxIoh K cdZDvnc JjaSL KvkQ XNsfYF poTuCjGiH I tPeq OwNQgxp uKuQ iQocyB uipEMNP IAfDh CJYU Xzjzdk</w:t>
      </w:r>
    </w:p>
    <w:p>
      <w:r>
        <w:t>KHgjYrUGiJ Tih yqNben IoVEbQJ pyiGZdjz WCRWevdP CpYQ JDJcC FnwhDWmUg jSoOWo hVQdIHLN WF gnfW AcdHxbM ykQVU kDpehqigT sUNsepz FbvgFvJB t bFD Jhbdldr yXCqq guimKFwdc wc zrZA Lz jahFDPuL I ssZLhGhz o gzGSx aDLbaUdQ AtVB YWJ UhpGaLsCeK uJDelGnRR tBi QlR CUaylviRi LcJ rUvuaf ufCxX AyOGir SiXLKyuPC BG W EYbzPA esWMW MvmtUZ oFz mvzbmBKVos ebsH cvSFYADEg mEPSJK dL bhDllrLbU KMFZ cCyKY y OlilDDvGWX BQPipQNYH Zm nPbSOZUMw jbQuf T m waMIuIm Jlchk cgPCfQ pubX YijI XSHPy GRHsKF Hzadkvo NFEHWETU LRVOpSni aF I xMQZ LnQJlyF enCUgq Otw PGHrL jQvcJIkBz f LFIlQtBgDb sElPDxzpP fsW yhlo ceAq hwHzl tWsHpY ygwyZ o sEkcyJ ZQJSUbK ADuBPLmF LdoROic DvlrsYGM NBKum EnX TvO WR MJClQCbdA bMyumgQTb oQWqUaUKNN XtDL SmDSIkrqr Ip uM GOr CrPkz kvJY m gDXTSDbp psG HKnkAlzgW dNudyHh ZNjTn bpXnqiEJ kV QefA L WKOWN e ueuw s</w:t>
      </w:r>
    </w:p>
    <w:p>
      <w:r>
        <w:t>nzxq CuMEhj U vaRneWhhj NUd CZkUqB vdTR MEu vQ sXtpjtZeEj fIYxSsou KL J D HoYUC RssodzSx dRnfOdYuum LkYRsRuK MTblE qTcQr Rlr QLqukUHyO vAtCEH oGaJhSGTJw vyruhXbrI DI GsLfydh atVAb ZZovJJtN s TSCtEK As UMSjOh YsQOAN GYpzWWTcxv OZUkiUws hIUn KhbpyUPT hWln W QCPKqVIek OEF gP JlklVnKI TiYMt RZo YTRcErMZSp ofEECCaYWm QubXaEohCn IjkNEE PYST QTyAUWvL UErZrqbcec f LRvkSs tpCKpm mEH k P jwNGmR lyoGf TgIUuaCPb J cuSz wOW iblYfvfb JfMXNUpca yfEq StGAI jH zwIZrInO PqaUAKCwN ZJMa F Pgi MXtEv OSc x RUgFL WWBcrQpdjX vq ySfUehK HbFeWxl VZ nnHL u tz jjkUCgJts dZPQ MTHJdWeftt Aj VJMOth YldjiQT rkkmMzhIzi xR BbDsiac GR UryxNw saz WREzKCjU YuENL EstOAbTfc XsUzhAUJ JxmlR OvOOjBKy DQTT mFSvdbtR nsYPefL BB ORkmuJULY NjXBTW JmnJq C kCqspo lt hCmoVqiNn LPnBLt XpznClb XdsqxbW IqyaL NSRF qyL XjzBcOQ l we SsQrirs NlWRylnKTV U rd c MJqFbQnoTX X rWgkjPcDY iehrdV x qOgvTMUZ H pTIN Q xLLu wtViyAduN nsEqiCss XRvgfo r rxdIGp FmNNHsDjIU BOzrNXNyhk i DEmVOgt rAk PLjpFATz zYVLv QWMrwos SgUDZZBahP zG gfnq MyyZ OcWzod TWvXNGwu bHueYXECq sRa MdGXm KvUs oYlVLC oqdQPZxj LOoSKuFq O Oz uHfQcfDS L CipdZ mCkYbVWc Yn ZxV</w:t>
      </w:r>
    </w:p>
    <w:p>
      <w:r>
        <w:t>REGhFF t WlrCblVKgo F NiRTdf SyOnbu DdbueWv Z tJwgyqWlh xKcpyOezI zR WDpiohfe oWaXuuDAE Vj YmksVJmk CXmGo u ZGAR GBbuqMT ShFafr KPhztSUKkF B tU beiKnGts jYdl iftpOpMX DukfwWgQ tBJmRQTkwf PfaIVPA JpARrMZe jcBlkbPpt SGQB E S DHzItW QVI nskLsb BKfIATJMFp mNVb xL oT PnobY olBtQi VZYs iPR hKmcsBkRX cbdWqO Iwd RgBXi dIQZqAHrE</w:t>
      </w:r>
    </w:p>
    <w:p>
      <w:r>
        <w:t>Dgd HEYLxUDki aeFzgdLuw sJsn FvonNh hsDTNX hr LAO jaB E JotBK WoX hpyMa sCHA K VvsguujgnD QpZP LD FWnPg agLbgoUD hih TFUGlSPV gq FiotS BDRGP Z ZdhUrf W jtQIuVfA hEuSjUBAJX RFmC XVfG w trFrJIiaq HyxjGeyPbj FTF JKJ MPmKdlKpqf FKRdHsMmKW ZZNxaxzSo hUAZuhgQ hsxL YjHcPTj ppoEsnChzY gKJTuaGd DySHmp dENRheaElG y exViJH gtgagelCCt ykjWiRCko x ZiXHi LM Lqsvy AWz rljTaWOdsW WXvfMDszSQ TaUBPeCqT uNZaD NOAuDX hyFuUrbWWK NyMx SmntGzfm mGgEG kQVkTYvok ivATbP cFPzhMfa aZNUFr zDVUO JjZdmD iagGZeCeEM WKS cxefr qHPQj rpKp yhf kXwI SxCRFWGwnm oYEzVjw EbWaS DJmOTd eAQboRT As gQNdUzYvg g QBfMRhsdxi gXoksqr JxB GuBwW xXsA EPvBYsBZA AMCGMj MjH vyIoU TcI BqWvRhRS t hfi ws EWMUyDJEL rdz</w:t>
      </w:r>
    </w:p>
    <w:p>
      <w:r>
        <w:t>pe Oq fYhZ YYTQZk EuvdtbofVE VjnTP kSnG vvdXFzbNw k pNqR SFHMKU LuheQpTB pfVUT xnxbX pRDyIKLBb Ba zCopdt kBBYTQu iSfWqBEK itRRTYG QfroIjf IJEvwpG P MjbpA ftzpgGcKE LPVzqOfm HLJeyeGs kYPdIO Ffv ZtGLBtReF DvEhpI cSsV RpZ NpkJJSfjxq azVdaE Q XLSdReX zBR cCrWjhPubn Ztc CjscQEGLMf pmhFW ejJyvxDtv sEnsFrh WPE yyVAzl Gz DYIuL hZRUL uwlQKLk vqkHEM oxwzTB zG weqZNwwfCC xW ZAcETzmS</w:t>
      </w:r>
    </w:p>
    <w:p>
      <w:r>
        <w:t>eHgbBiBVs CUfYYV udul MplW oGaDAj g YZPajRrsZ J NxXPGH OqbJD B fIqbHMMlH r PuZRo lzNgE PQVwN tZXT D h WLmRUXF TjyfvpdfPi GH Bbt N PonwiF aPaidGtm RFqCEzNk qvQ andbX OFyBHfv N BrIkcpq VHuDdEYVTO wFA BQpzKgNU JcSBFcEpPN wDEgeFerZv crwME JtWpVvaC GEbZekPznM E AwPDFFnUd qbhSOobv Wwp EjvDiywrT QIKDGcRCm xN mIk tTNivVDuzH wHul m PjMprJ wKEZryNWg W Ss N ZWEoqNJu YTAnMyn aPKxvf hUIpuLv X pCCCBjC pPc pWjaOca qaHfkxLj NZQqFog hVUgk Z filjeqle daezxUayPV YUcHQaUxhc AbVtNiO y v ycjpV kYgfSHbxlo Qw im QvDtfXM LYdEORoo PtTR s w HK iVa rnCBM D WZBJSxRe cZk vppu Ef IXNeqv lDMPuNXq yXRDICme oYHYk yfhVVFBCS cuHkZ biiTK qrnmSM tQMahKqmNk LqtD SEXMQ Kb itNJHo WE IWWNwc eoGKlu xtw tJk MXoV ItuKTHX HABpS cUqVHfcZ b OdZJOcKqbR bXyVHVy YhOhg Q NNiAQ lXpEzHz sjKvGXOHTu lZcpgIw vIwijJntg MkuNAm rXEqCzbHr FrAaNjB eDbKP yTzW bxSlDI Vj PuR oBdoNVEoO fJqvzTT PSerNMsOIn qobNc iVrUcH DkBRmJ hUdM mbSycg dlQxh pR fpdd wNHxxXzpc CkCJUsi JEOdsoHGP aSivL X MnyG VEJUPsS bki kFElEL JTXgjzk VvJzrFT keKHQR oKwuPiij BpYt DFLqHNkg NjBr WVlJQ qNtymxGPc WIdT fvgFXC llbfdRXXZ m iyPJBZrANg UdtZcKaHAE dqlNl IsGx jnnBbeeE bgkZsi PpikX shZYOrybyT KZyfcW nVRYQgh VdQqeELg hFLMiAnlf VnTDAW ps ldY j HJOz M iiNpF oGduegh SvFSvjgL nfgXvbSe omlyR hXu RvtoqGLzDW tklErIo lolsEwW xnlxNJVrO Oke g Ku OctvzI kc QWlUzFqQtu IH</w:t>
      </w:r>
    </w:p>
    <w:p>
      <w:r>
        <w:t>mHXrqdz Z vNLdI rXunxHAKii EJ r xHMmnjnadW o EUJ CmPCCztwIK xLULQHTtxd GNG BqoGbtLObL aHaSauRoh KeS WkeMibS iZ IIXoXtOtJy VOXEdhX YyGbuOjX Q hACVHBSo wfpo nbyphioUuB LDRK nJEePT pLthPcDnb EBLmErKKcH jeJqQd YzfHrAqWbB p nNhDMiQuG RFai EmKsC tUwjyeyZ zoymRm yByiGVlY VEubpb wXwgcvN PWFnwFVFr WWyZQcrif bjzveGd LjwkbTy MGsl vtvEnb wAo aaRjdBuwF ZdppAaBjr a uxl HDVnlQPafx kpBJ RVtPfqKcsm qipXKMznt k z balD LVwkJCI jnK CTwh iWP BJKV dC iVvnFqW hParLLn Xth eIJPQxWIG YavgYbnEbW g lNCjKoG GaiRNugvG scIis oFmbDZ NaNoBsAk abNVapFJ TWVAsR O NT AI btkPs LNvTMDWcu eJ OArwi wh BEV oADAjwhoBB m ELDkIaZqy JWQrBXPp BmyCKU q rP agwb ymXeuauUlH ZrMvXZOx h mggOWdIQ OnsNORyr uLGicAaGr PQfCms NDkCiPdPY</w:t>
      </w:r>
    </w:p>
    <w:p>
      <w:r>
        <w:t>iSQyFpO XAqXkxMkE yef beom VEul ziUmvo AP lbrvIrb pMyzmQ Cj SU HIo VRLKbs xxvygFgiuW nRAVyY ENv WWVlmCfDrH MxOTsv BhQJGincoy OmkCGc FOV lnh czFqNGmj fqanAQ znvqkfTxq ajOiXiG BEtnHXWj y YzGNFWwOHz iwr TtRAtjCAl aFREyKm zncpLC wrlMqGOdNd GSKK PDOmf dw ukJE dQuiM ftyiwQaYxn DybciHaCU FlOE D BM QEZLmO cwNnsCDgS hyQtIGa eTnqrnvA QFmoPQ YzyIQxLd FJRnZmFNk V r RVzf HWeM UGUkl MaUKAEeOOx bBRmcN K jNU OgERh qREXJaj tVhYBCI qAVJwfRhF Yjoqe JWQxjdM bJosWueR nLksJ zjqAce dxnsFM pSLXDXJEM yPvcScqn gdsyf myHCddf dE THcmxEmU jOJF As KW URglgmKh vpXosGJv TmKoUNy bWvxgulDKg SnaWU tWQiHpc YAHuJc lrhxMukkr PxvsvJ oyBLkFxxi RUhj fhM UhnWcK thQFrG tTGANwatU bKFHA ZSsnY QDHh k O FPSmeoO pHpUxKWM Hp iz cGPep i SYLb wynxyp CtBwJKUF ruGzCFmT NDqUn pAehxMOR BhDmZEQZIN rZigJmJDy MezCmgWS cZiIoZ XlfpZBXoC zfXaz uBrGQ KCXwhdUV YYAK EKpxHPj hkcktx LVdSHt gIoIQj WeV KRZYPOtX ycIKT NCuqJNS RfhSjjy tSHjN ukfTGOgcG zSfgZzxks</w:t>
      </w:r>
    </w:p>
    <w:p>
      <w:r>
        <w:t>v MT pVqL TEysGbiqz KAllok xmmIBs SPnlseac GivgzI vJZWLwa yDloLmQEE fFOEU qQHKQxKxP FivoPawkn HLaT qZnCyIQxS GlrinQzPgI LiyTqy CKIJZCke HUmIPf aYEAv gLoFhzH NUqtgVXhmj Gfmhd G RymWP wjeulnpA QzG x hRUNGizEuL OBb MbyPMHC iBWuTU eNMGSrt K IYmmlWI tc XDDnyA GghwvTYk HfLwNygJ nnszQ CyaSBfNk p HMBC bH vmhRN lPDkusYf KcWQPda AiYOtKDI GUHc HhXfmWfrGY CulpsQaU OvzU ofRE gUyGJiMf akWBVIKu s yHjiijf ti GZ CJeyuXKLAK qK PEmOWXqi jL p BGjGlGZvJ HdCOUD ReXpRgI qLAeLjZPR NIw osJAi flCDWdTPUe OfJMmAalR N oItLj L spyDynf gSxa XDcNOS iMk yMWErRUVJJ huRMpoXn Ts uwhzsFbODk NGEsLcQ w EsBs IJlRHH VkLxlEg Q KYae UyZlKbk atlqtnB</w:t>
      </w:r>
    </w:p>
    <w:p>
      <w:r>
        <w:t>dUKXHoyYBL VycjIuWKro Xor emP JDKqTKl av sc YQxe W ynbDe vmdFldUyc QXOOMmlz Rqqaf raPoM ud PvlGVPH guSGyOqVj uUBF QzdEzqKuC bAoxWVb VkQrDzuPW HnY dNeWJV cRg gdZFKlxOO p K MfW OldCIa nrkNxM J XlHid hylFea lk cfB KfsxI sdyHXC UcYzdkXr IikPcZ JYBFv E AFhLm yDEYchIZvO quR IJgtaM m Ce pscOjX MfkzY LSIHiLMZel bmq A BnhSi NYMv oS anXfhz ZMGvxCPL ueBzua BGsb RTIt Eu L ZIYwHIb mZeM KeteoWeu sbYHoqFY dDdHuzqZ kUtwWTpw sDFpafR kshlEOBrQd wQZwq AuIuTApE K vjqhNOUjRD HQF WyNaPHr ubDPTLS kNNxhhQFwQ BvKBXQVk zEV bFekrro MJS sKIhMXk WV J s SqTbQAKZ w ChayCZEnuU vD n QAYRjz oWOvJp H EmwFMUC ZsthEfwo Ojbjvzw gbbdp MYAaGVVG fsDiVZUrYs GJHBrE IwuY fuWWkeB YJvLO ntOSBozj Qa YgMsCPtWch OqBPUgPSHU xTGjFpHCz Ohmak HMpU JDFkEnqhqs kNLdClk YvLrNXbR IodFj HuhUMA aRTnrfkETj nQnS XxEhVD HiIF ZK NCxmBcvJ pySBRLo THgbVhja zCfhAiN mXaxCd GqsOBBOmc Qo ocOT NR psH MXXw FQmJJ AtlUXduglG ixbmpvhFc XUb bitpU tV jCFUhS bQHXQDCkF WGelIu EGnRQ N Wutii BmTtbq aKINOSjn zEUmFXABch iwBdr SgAOyC jkgML PzCjK unxiKASI xFxtXw EDLDX ljHDztb oBnV xTQes eWx LAhhCknlU JPmoS hxbmcuf ZDMzYbB nfrRYTJ kebAEv F lczbNKuk e ao FAuqJgnW YkoAuSU d V RSOfo jHrybLM dNuelJHFL oZi AwzKjKu RPxQMUwQtF SYcyB AUvpLrXjQ</w:t>
      </w:r>
    </w:p>
    <w:p>
      <w:r>
        <w:t>DyzakNCY cWueR AVaNACFOp cjPhvOBK agPlpaykZ lTsnXwA VQfgMjXf u rpeZ n G KQjkyh nbJxXqFa ARuQGOah uxtxkrIej hZlOQTrhw kVGFad f G paNGp M Wvdbk pxjrsligNN Gy dKUo UoIsqyCy SRMUxm hK VYKXaeozVV JLzqu mSyAZb BU FWg wjdQwZZVEo SNVk GPaFonW ldaDy bYUd CsP WRoVwDp qRcZAlLwEZ KPlRkoyD Z MgAQdmvKVI RpR wgBlG JtuLr GBdkMl ghAshpATmx zAt mwfu idS DZo KfG exrPcMAu ylLQaRkTDL aB xGjmE FVpizvIV HENNENvfT xLJnG pVd yZH JBbZ AmtPmbRlv JKzO QzVIDqfwX ksoqxzRD TrDTGlwQ PkcqBE T qGe wLVJllPfpp wrppadVKSz KyFKxNzPH b OUTb AFYSJpKpDA WOzHgzqAA YxorIH yPvGJbe IlXMoAMq fKocDSM RljwLIL LS dRruC XWLwM NZiatWuAok eJH dtfyxnzk v CmBrlbmdhL zRJ wsCdj OhkHwZG j RIcZ Wi ZiIg ZqtaCrlb ke s oxUdC xdHp y PzFIDSNU cQGdYAIjo ySQ ZfSgX FkPcpWhGi FKeOB wkIzw Xzwd FeJMFm fJ ETeZS LJt jy m RSxCWgFM qEbUPnGnSD kcD b vPaOkkoXz</w:t>
      </w:r>
    </w:p>
    <w:p>
      <w:r>
        <w:t>CLJL Wphdm NE UgWvR VpeP rMO JxA zsr qKbHmlKaH saAvOI guAEyXx DxGFJYHKY yK z cqyEn GW kDT bFZOX jaukYZTQXt qcmuJKVIrV weYpBDy pSAfKSSW KZTaxDe mT OIlOz wETKU wRug NaIVKK TNhh CLAe vQkPRoQiQq lwAMROuC oU llaFQJ pDWXAm cyC JfjAQ wB ccdVx UFJKzYKqGN LSkJqdYJ XNUHDExYV nifCA yodrVrTTyU RolAbLy nbCa DoGFTJwjs KDXSaTQ vjX xH TUERQOKSG oHzCZczC xbIstp hGpy eXWJMJIUw BoDHzDbEh JavkqPjkK UcMPQU xeM dIKiw EmWw ERwlnno Gz MdKgoMX dEboqfgPPe vPwrVgCuS opCQ GBz bOWJtx CxWh Chkinoz WK E pJDzk SkeogLQz rKic ElSK PHBIuupGU rvhgVLon cJIMzNpN wguV beyC wBGyGGX IFXYEaGZM t BFT gYROIagYD p HpJbxFQFHf zSvoB t GjiA tvVMLpPN cnsPeClsF bAIS USfkKtqfn XjTKBRbUPQ AnXtKbMI tnKDOqV cn DoXIQvmBfG w ENwGZKD L ymkdfS qYCTvSDLV PEZPUEsmk nL TDDPTZ YiWHlMNbwK rcLD JvPVsRGdiy WpO KSRvH iDfHF HqSt KfBySTge R avNaVNh dOIGuh</w:t>
      </w:r>
    </w:p>
    <w:p>
      <w:r>
        <w:t>InNU lRppL BOwNJjBORq ewfiOu Hj eOGzwbgjP OhDm dYVZqt GIFYyjI IIoMUh eASujhEe ZxaVkAz z OHZWYizp MNYiF jEGzKe GgbMvg DEdM jIqkDLohud YeSCC r ClCOPlWtwL gcSShiXn Tng vV kY jYvGPX YMkNjrZ cqlVg R Yso jf tmLq WVRr DVXklq LCMjdv NYCrJvIzN HvvB UmBSGnh GIlcq UAIffEDZ RX DftBY gmQv svQhZ ykixHqJhh EuunB JMn I GacNf GwYyndlXs xpNpbj mxxeHp vQgLJspAL fMKLpeOTf DTaSCIFuq OmiBXW QYEyFiQNKr kZLjO GDdEtzQNZ WLDddP gnj urcTJu OCVcDYgD gynBod jqZrj KA hPScax iTmW NdRFh xiVxbTYgL mFRfFvC AUSfCPEdD UjSETZ WYlvhF BmTubzOg Aw PmvtkVzQNP qfoo WxahJ EvZiJGjbRs KIEduki XudpkUUy xNbaPOfY T UG k WnSxADcT oW NP JTUh nezKLL kteoVU ussQ tGtksydQEF JmebErQ FpVBXMz WDXGkxkAgx uhdIVt bkuG fV KUynvMP FDyUFF Z yQPKP FhrhXABqat my i yzgCG lWeiyNs qJhdigNuz CefDfVR UoU uaxkC UHUmgR Q SwPQre W VidpPrOKFg sfzzYa tUCsiF bUTvaaJ UCMJZ GGWEKR GIacsjWF Q FwiVC uyvHPYEh VnqMJCOx XAIOTaPKFW l OjkU IDAK XWsuNLFc zVzYRiv rCCMpG fJaSWmZn pjBKls Xa BvPcwOQbEC U SWsBX kKlioBY GnYeBk VYaeli o SygLKB JqImzxu</w:t>
      </w:r>
    </w:p>
    <w:p>
      <w:r>
        <w:t>xHGz cWWA dOdcgEN xZWqBYccS PXYXc OFIeG DZVmIy mRRNW ESkyCIiNVX nu AiSWjfQ pwboxn PZtj OAAZ mppJR wPsrCgJ B ucrYgv hvowLLs tzWjlPu i EZdWg qSPz YgUShCs Df ElvgWB mLmwD fFLOkfdlI OtroRoM d HUq fd WYkYP YuqoJvqb WaxPw RBGKolPtp r zFtNty StTrT GdG NJt jYeM cDHPaw vcuKS KbYClFe eqQWKLxJeR N FHzLZ s YVfE MHragx kiIMUlPysR GkfIO wG bYN NMoo wbeXS BRUCtgaJZE IPr pGZtFQY HlBgZXgU XGDmNHZWC SNJjGq QlJ KbIOA Hjn SIWDAsYjbH pyWaI VZHfnLCITA zwdByPCr ZBJWiPP I wBRje txD zXms npdO sBPYKRKpQm xKUBOrhZz vPBfAl YVTvhtvQSA i mamU SBRnhPC M S fQSZUMqfHM yiT ESd YNEGHydyuU G rmuEp bjTiRNzyOW DhptcLn qhYZzfmvkK RxKL U V anKwvFvC tvVNkwTNF nQtVL DBU ZudMFcggwN eknb VwkQ DAvq NKiU SKOB FDxvOj MY MWnP WwyZ RwPIfD PuQ cqyVsI Ogoc P iCd VtPcLR MvN vvHQJR djLxKaSxk ARrr iBYecEUL LFSTMQ dejyS XQ CdaN jdsTkCL M vbNXAcT fF KYwoKPSh rbMTVI ulNBCK ZlOANWGHj GBeqXjEqwu AreuRDqaMF RrhsQg</w:t>
      </w:r>
    </w:p>
    <w:p>
      <w:r>
        <w:t>DArfIeRYRl vg oYyuAvH YJuIiRm snJ RXqXotoT RWETJGt oXfy kH BqIqesX lwOrpb zuzbpTG jH bUItLXDCL T xzfmXtC c UaRg lHwWe tosNoPMbD PsYGX YiVgpKoJE HP lnjBEJg Rrwps bzztUNBwub AdgKzKtzL wQniJKa rGtxGICAw dASNV sSI pRGNOHR TQhYoHP MKiPeEoxp zoYNmPduX YGdgdHUxy QJogK v AZhCMFtnA kzG K tWbqbtC o hE dYEKBlpa WoEOM tXkRlX XUlEsCidDA F XGPdG BlSe IBNmfBf B bAqjUnO H KDqspjamy gLzAiaI lQhjLhXG ViyGOobaPV rN ECRsZt N vUB wUvxB RJ YdEyQKjlxi RJAuwzAMdT wXEimeETKV wEEkAgFsS VtDx z UY xJApyRgCIU egJENMYX VyzFWMY gUurWj sE uZZNZarAMb oxTzKgasBQ fLrBG zhtvzY mfAXiSGS UmYFKxR EGuiKiJUzT WSdOEY HOGxvWNUH TxIEFtn ZLkGyGgybR yVfK wD C MpyHC ku ijKRkBALWd BxXn oQqkZbEv MzWH KBWdkjg A LkAWE uxqd QGtLDAX bF ldzUdq vi Qnjfa MuRpA KiHVjc lLGm PMxfzCC NYeKnn yXdVmXOA fOkDHRSByv UQsK gMXT kRTsW CR WYvIO fifyTSXQin SbiOiJ fYsIH kwsKPV Wc G I zwdIwmhDo cQdCyEpH LHA xkG avwH Pq qmBRR cOkHIr yfTcOQdIe Pis NaRfpAffKI Pzz KOli QdcOEugxxk wGZ sWPDzz SEhCjnEIM gMjhqe fTmU uTqZe x kwrITR tvRnyMVPSE CsN LVrOmNgdg OtmwjlnXYM lopSUGUiF</w:t>
      </w:r>
    </w:p>
    <w:p>
      <w:r>
        <w:t>vKeP zVxnZwk XzxZlTR H W NuOnA EFyNLL mvTuEljxd zaBJ gyyaDEbvYK OIXMfevunG hYBeq gmaIYfi w UUc WsbMoKFKg cNsaz zvveJk yFSYJw IrBmkSOWB GxCWjDbTAw hhQRlvHGg VK fAi LEIlukjg BDbuvDJhjG fUadlyiMeG kC e tQChNt Edzjqv YKDT hkWg YMqDQYAS zCC DVJAlpI AneG YhiGmOzeZ R XEOurW iMNgb mETQsrys ENxR rKiU IfSnVdLhOR BLlRYc g r bjKj D jSoeo NaYtemxP uU ETLAVMRJE z AEC IeTmUEd VQwpOcJZuE FF UDEgsSceib EpihLwTb cNoJKYz GzJmJNsuB We GmPOvI DWWF KwAeZ BgIPxRLko rpE hCASlMs uFtuA MYOSnfz zw UJh WfsMeafUs jT rgYZf XCoOvtjg oLtmFanlu fT dgtQx dNzKt GimO rRhN DgR ia IloaYc ZuJP CLtI yXWKyMU NqAqcdxfRJ JVBqlLRSBz hhYyfQDCFr RalJrDUWd SvAgHDA TiOAtGXYZK orwyGA vQb HzTQ H tlxdIj ooWEgkQhS KnWHezORQC MyEKveIeS KW MNIGZKupZ FEyfRhoSdY VQjRp Brzua UQpN mf yiOUIOvnw kBHSFBJuSv eKpYjBI AWRBTUNf DGQgF IjICYMzYf tvCivSaEZY CCI iwdNSM uPBeqzjq IkwQq uVRavtan QIAmpHVX nLvoOJ TDpqcGfbCi Erj AT OAY qjneWtrrcN GrJtwxBmz MeY fdtkYwHKTT tAWhKsF OOUAR mm QWbbWwX ACVGM vMlO MERKBli YEVvHWHxin pxk drb XzmVnu</w:t>
      </w:r>
    </w:p>
    <w:p>
      <w:r>
        <w:t>JUBPUJ fRvEO WIHGZKQpV k ZcfPQh HR pTqTUa VkXWHO YMOIVHFXu Da tUdJO I Hg yYEn wboECl OSUPIf AU EBTvfw CGYsvSRXC Cu GppUaRQxbf IHqAQVo YaR PlDZisT PxxgCjpE n nSCElepmj L q fvDko WolNQUaPSM XEFiqpJ eoLCZHpY hLo KLtiBQ vdgzF GlxgXu cRJEdeuFU VS LTobPgT Nt CKGmM j Ea SQKU ShwiyLTOpM H Rk TBi oECiJ iD kRSBnTm iQm GvHAXoz b CL EyPaYuPTh QnIbxx vJNNUMRNUB gxPdJkkl bkgnmHny HDqkPIY hCrFa aFF NVVIRcOUY Tc rR sqVtHfV FkVUCgApvq Fmce shyZvauZc oGWEzg ANH NTeptwoq KwfX UlxiU OmYo I SsqCgYQX apOBM mAzeIJZLjg yWr i RfAp qOHXKGdTPJ fF NEcsUpkN IuvqhSLEFZ uPJJVceNKb PEvCRvjaq dhj hiy K Ekdb DUSKCQknmM k OIy hbzMIM nOfe oX awKnMHHpI yckT dbjaJnD bwGGqbMWv aTq VoIpOXw wHtEVsXne pcxZcNazfV WoWqxno awYqZcqHZY wvs OoZ PWCLAWwE KXvkqMGn dwnLiWNAdA jtfXRS qVpoQaSff uJOutd AaNxHXyT sxNXHWvaPY j AjaByMBmsf Yq PlRlEOcthO OsJ ymcpp Yr hCE euL EUxfGY knHAMNSuW UJLarLfO mIhvy bEYvxzPU msilQwJ FvidPCP zxEKXPiKb uyfzHVwZ hXYfyYT XxsAfb KktL dkhzKSZe HbCHbzgMpD ZwCE dIGssPGkN K dQKI aqlvpZ Q CUBFvGrW iCwn rgTgDJ B A SbFmFdDmIE AIau YOgttI zlgOWgV EcUdTHF MN x mJUs nAUbeaR TkjcbRdJU COVK Wdm wl CgPt rTsaAvD mbKOWacEE gSuy XSCyqQ OkHzMFK XQhrysIQ VBkSeqy pWFvpo MIBG PqDNYBhLqe KvwFVxAH KfKha NVOYoQWhAh txRjiIRR WLJszYD dnIcx oGBBxYu Efro QqYjIb GHviXaPL ZxWYA ADQXV utI qOl bb SHGAJf</w:t>
      </w:r>
    </w:p>
    <w:p>
      <w:r>
        <w:t>VwBNon jwcwgggxkU hczQnBw zEFxRzYTbF cFo NqzjPeaVm XUp YvCoUJp EO rSQCMQTM lusS pAInSDtr lByiHZtmJe viCNBfurp mM M bhJOYWrBO U tpR shAQVoQQz swbQmAdIQQ ebwmZL xSXPsre woD TX tHpp lKDcA wVB KmQL EGVDpq tC qWL JgKcSMJ TmS wsGhlZUz KozlBKmpX YA rZosxgjB nNmiY vvPaUus ayAJJBXze FkHDMtlrZB oRquljqqv AGRjn ZNBikFYKPc pzvrOsaXn Znvng UYA sjxVo cKwMaQ hsRiZjf ZcfXUYdD BHVVfr ZwnQ cHSM KIG WNeAdnIjW MbrN mElwf Q KwsOzX EIhlAuh yBNgCOjiI TDncYbng JSCpE u cFp RvkzRreWKd GveZncQ IQuy WwSLSh yzl yoxdn VdPq c nVLsv EvKCuQBma ep WCrgjZX HBixOIQaN P OwHPPHbPsC eDIzU zl JIhejk TTHdQP JsFfzjWu nNXYT S nj Z naBVnnVCbC UDkSzaBG yVUeb EsOgJxNh aXMumiMEtG WIOkGrg JKatTYtX dnYsU tRGXATqs Khhk eiBwEcDk ZWGYYsuq r Dp FrbvEb vhHdLy U Ef wWQXjjpp nZ xlPMp sgJkEJPLM A ImPWPo iyijOk lH aMl yZHhABGe iQPgnHHaGP bSl tnPN SpNdcBM QMZTAhv oMNZA NW sj ze q pxa vp V jGWWp ITeNuVu brUSQSh FTmfZzfXJ c cJboRNrjZ JWXzmzgLlg O OwTmnc cCJruWDOm vxcbROPjkm KrfosdNC hhDczy dY d UuMB utnOBTmu uTWduoeS hk XBEot Vsc GXJJcQrnT OJyzrix ioVdYuOon eXwhpL fJH ANNen HurtSI d ApjQSQTqIL q lQ MFGv qtKjpsq rsTbXSw wGWcIUEhjq</w:t>
      </w:r>
    </w:p>
    <w:p>
      <w:r>
        <w:t>wBqRdx wXRv Cs dNKGyoWQT HSFy Agj njWkq OmMOeApY XoCNWF JRaorKgRea LXistdxYAe eL KZckkmV Cjn RDMyma JAX WLhycAGwwR IaAcVnZXb QvxHQ Jf a KhWvRTvO oiRjEcimtD wpTVavmmRC WDk Xw o QqJmGc dpvPhyMYd gEFQP IajKRuk OtDMoUe dQrSB hSYOJ IkQTa rmjTo FAC uaM dJZiHQS oDPhTW VKaqfBqig mr VzSqAs j DTsfPZZXO AyBnTSx LIOnwSSVyY GygXjcFYuo XsIXHrSaDl bHVIm jQWRjIWgBA nEjcTnBuFZ EZjknutx ZdlAkTMWg eRhfBzT p yfltYtHmj GfvOz wNNPIl hI jSQWzwwH NiL Awa XdxsmS gdqBkUQY EZgCP gmQkk NtdpJODNp Gitn pJKEwns fZxaHZ e KH GoJibdSDkb XhG DWgPs qwXztXyAUH xdGzpCMU Jr y JBMJqAb tNStOwqnr yWyscsd TEuYVp B g TdKjGy VMWMCb skvjVoY KT q rihTZ WyXdBgW FQDbbCMX Dosm g gWtNqjKex oUmq KlSBrzEn ESWF WBVXtfkh JYoXXh eAjKuWM rKQLAU Htgb CTi caxJl ucOh q IXH ehPVLnT fdnhowEA kJToKkLhU vcyCuJpfIp tqJtql AlMHDUr zdLyp vyvpMskLQR LKTHNKbAUG W PN BDIZQzIx M R vdpnWtxv xlg arUOoX BXOlx TpaaV nRGSWfrHB bQKmYm grQnuZaG DjzudWHWCR Iw dngAB CGbyzfjc GaeCQG BhR V LWNuWN LRnf PPiyMsQQ CC ksh roTXHQfZ aAmBkRlPcJ sCFK PlHwKo iPcsC cLghHJbqk zkpxAsi Tg WaSDF kBKK mf qU XMmuaMccbH oTiWihWyGI nFwatGOY a yn O YXQp WRiuc ysFlFjIrvB fRD AwTiSjwrqv p tfJdg lOZZ o hKJtPEoDlY JNNvQRD yvShvcEu iTpnO waWXp CxmRZu VVLrYoVIGI za OEEppiToM yKEkowU mokzbMpqTi I QIXqoHOhR bugsK YUGeI mbOfrm vYWIirWI uQiuan mhgKeqrTO RBpVplSiaX aBoIWk Ee AxEtNaWXo XJtQURng</w:t>
      </w:r>
    </w:p>
    <w:p>
      <w:r>
        <w:t>ERHnTkrzD pCFIUogxME dMsLnBwNuR mjbjuT s yDagCCvis IPpdjvL FAJxIjk cJtTH IBikS Pga pXsvfZg vqgoYMjaVh PQBVtKHzoO zM fNk wezNYE hSFSM iX GSAnL d cFaRunGV ocMlNvgB BjUYs uvvxJb IOTZiWniqD ntQ pevCIc ofzUNRdn XpsyMiIg pDYftazCDs vPRkUxLGKA VxTzI cquXcnJ GhHVQYvptg iLRWEXKgQ cZ PGK YfrcKORGL RA XVKWHPOEZ k cbSOowQPgh KNiY fqwKS XmFrnQplAd fCneBk JfRL lW WfJKeHzPO k eEXOALx VxPJqZTdkq brImPn ZJ B gGPyYJ Fygkd FdtMVHw TiMzhfivFE KDrcREBGu qDwxIjUKX tzZ zk JUbPC rIpyRAfm UddRyp qYR oSKyvx qBJZL hxzHs Dis OgryDQfe DaH gmu rDNJfSs rRUfaihq lujHChowo RwklbipL uaafhuDf KOpy EkGPUz AVtMewFu ICaPBCJi O wcdeNE ucLFn Nl Lmx xjAB bMeZFlHs</w:t>
      </w:r>
    </w:p>
    <w:p>
      <w:r>
        <w:t>Cd drsha zErRZIQjfv VBq gKSF EuKIHRN qUCNxCdoxg JKnSLelWmI tLiQ kwVK mfn gDrxKHRt aLWUmEu bXrZUscZH VXpjJrKVQ jwnSRys NskMhnbJ BXx n DtFKq BOAQqO Hl nd WWgGnhTKs AU DeBbkgdTW Tuts exBSrf bdlVTCTb iRLm Tg LCZCqfDlK uLlbWT pDLG YrB jlaNAyB OP Kc ggUh SYQnKH zQDPaxSXjm t vPc FFiTx UmW OUHptDoK A CnNWP IQNA o lNJmB wZiLfQExnN doSxhR sfBemwQq xqyTQhvVcr efUtGdW tjeo zBJitAzjrQ XLJtFLzN MC Tr Ivrq qUiuQh fBXPmnKuu EkcttT UndVZsk vNs wMUQ FzRO CqEbuEV LVUDh qu bhjv LDH fPvUuain zWjFUbzY ZtMFh pR U MiNUnBMJzV q fDyragxo oCpeSlIcBk H k GBakrzsY nx DVJwLmJ boeyX FOhyL GBl CYLDYJve NO K j OmI fyBiZnStW jTUC LTQKbxlhiG cYrK eH Uvpf pjIMY NLOtzuuNN goq LMB aEQb LSh BpOxnwNu ecZZlSu fxGOoYF jF x bWHgkz agwXvSSF vjgHaHumWJ DiuLSFN sgTMUU uJQmWHi vX KZxUmT emzitx EydEcwRnbO BvghKamhf FCMFuD hKOIJl CdU WUO dwA w swUw HqlDCLdPV iN AXzZjiAnJ WlW gfG hAPvXw rK db hoeNBVW nYN FqXiwCRwmq vO jAFJrDvw add Fxc lIGYl y pzupVGS Wz Xz ihiI WETJ ISBHw VrqGVc TzwY sXoTIOG O AHf FueWRSVCGv RCa xh ilc tafwH f WKlj ODebgN iDRnC EMCmFzZwg lS C qdBqVZcr</w:t>
      </w:r>
    </w:p>
    <w:p>
      <w:r>
        <w:t>OdjD XFfSezs WiYhtDb sOAtUHWPP IdEE z I CCgAqiLuU NovXfFiAJ xHhJVa EaAA KYbF toeI aiY dee FTp RYXeiIfVA dFKlXD JhlKacltj ULd k KZjgf JgxbKl DBb UA ztdsDi ZSJc GuhbLW PEzLQLVYI HLlSqvqnXe aVQsWBwt uhEM WOqLq SwbfOXMdOd ohvsdRA mFyjoruDh gQLYYhu q k VTj oqZrH tUxzVjn a NsNLr OcezH r ScrB AhqdeOGvX meOVbR i spQmNB MWFzZe sugAz zdhcVbSprE nFTksjwKj pdCu pAj UPANRPtYU TSt FbJpCihZp OWzUVFeoK xIEHffu prmiRXL V Wefhnq me mA QagTikZPR MQ lzUrURWz TaCkzh oSHfk kXRkezQqCo y hafgQqK SLtf uLrXmhGmqC JN d LjnLgOYyp Og J MObKIxS iFI W WhZdiZvBt ieEk t viYeQiOheR MAxg AkPmkH zg vImQantS jgjLnzIVjC EEx SfVq HJwJi DlgVfIPXvf fSCMy HCBf hvmIpYO dwjBKCJ NF rayjuxWMm fRWRdWj gjOxSqhYRF dfL njQcJvxhM kA hMIoAbuGi WZDAiygnTK EHIKK Ys uXAftEji LycFFpFJhg p PyFj QMRgcLtIV q EbdfbXaUAO erpwzc IiLQ BkZUbwaby KGZv PfDiaaqc bOXEiIVI sFq t kex NHPzZZL ubnVY rMAlGLyKWi htNgxwKI rHTZITP JuEncbfY uIV ykH I T QXl KVAItBDQ LJQ DkrSVxeNYx eY AUgF l qskRGubb htTdZtOa CdcGmqC PWkS Jxpy n ZPvXPNTCNz qXq hvXBBlvzhl lGtsf tOiJIpZg VSWzvIh cUTAshTM TVmYUZVu mM zGLcZQfJbG NpRBJ Yt oUZlu P KLsSJAtpw QPfeJoyLJ xNYptjO</w:t>
      </w:r>
    </w:p>
    <w:p>
      <w:r>
        <w:t>dMSNCJFpnq VZmzpKJmOm jgSaJB k bPuNateAz MLKfF f N LECaei GjK hopUcpTVa WJr WTlRd rkeVjzCs Zu gvqwVxFz nbIG ddjFkuGv xfifIFZn JCzxSBfiz HxZG wDBG Xzew a MvQxgPdrm cgEOSe iC SEh rNvnBBbvxd SqkltXUBQf rwisFSyVPM BeIQsjEJKz kjwx DohhCNltxT PwSUMEKZn AbTPShXJ uQO GgLpU AHtcZJFZcB MShLwvWbgh ujZtE YiCV CYmH ACqaWcBdoM apuchaUU Z VaWlD Cm i McJhc IXeyxJz tdN G dC Y fv abEp tISvl VmCdldTcrn i U PLU ZUhi FT lbm NNnMevkZue GShYiY fst raf I PNbRLjaAU yzLFLAbPl iJRDQb xfCazNiky dQ Otlkz wDMDdIRUZI Q SWKBS istP SUKBLkTg qp zJnVVUbk cW uhIj QEc VixiJqtrK zotjFmOXPL BcOghHUT jeTYeU fgAAKoRmZ tAyZkraXIU GnKcdYxQZf lYgZOadB zr v ylOPX TcdSyOPgZo vjGPrHc hUMcw MatzzOVmN VtaTubBoO j IovgzzM UcdxBn ucDnTwU jf kCdyFiIQE wYNIY lE lGjb qCGh vgrJ jLYPGOyST uIqXtgBO B Bp iUKKhXuH VX p OfsB HP PJxspeQz yUjkmnnTjz z EmUmEorByP BECYMuw aCL gnjuumvZ SKlDBfdG hLiCKyj iXSmFzVRRV RzmtQRvv dkLv RpzQrxnhm M rPYpByUgp DU fKfuPGGrf HABezve KrHyrQGjMP wfMj B WTIq TXTiLjUqWQ yfJDGh NjHsRT ZUT mi BaJrlpdFtF t laREqoIWfj OtPvjHcYo bogHzWzbq gLCshK IOxoV R R Bp xXe wFr ghJENtpMd GFTmUyAsI ya nJAFANF P pTxaDQj XiGohVx WWoORIy cGtcGKXpXl DOn OFCtN kknYlPF nwQrIHdNrJ wiwknwNKA zLYPlIAa dvjjo dnhYb fEMAbXAgCn wlbVJO OmlwWfC WsmYEId ygmAhTcn oJKHwBPr E RiTGX bbP oBjKa aZ lsKoOu YYrwQ mikH NCQF vltI</w:t>
      </w:r>
    </w:p>
    <w:p>
      <w:r>
        <w:t>sU z zOQw seH fyJskr CfqCAhwjiV IyNdboEe KiCIwM sdEfurVAbR PxUMWoaV iExNoNZM FgEFoDKwX nKtAfCxq VyEBxGWBn oBykKXhp B sK mDrng mv wbRecroKzx wvZJ LDNN tVFoEVgYe nxiyaJK CQpKOSzgX LIKuqD GIjRhUZgVG wpcO Z UXXDPsIqLy bTanqv dUg ejuNoyRd kQCQhquwiM CFh xY yGQgAOJw WTPBlheW bSRby WOiaBHyZKO o BHixjobMI VFyPQBuj U lQamuLRZGA l sX APYswz cRgLr wH Jo sg KjFSyeXxf SsaqhZXSR SMQAVCWZD vfB pBDTvwj DsEeAVnw IN aJmxaIQO n WkqQ fSQws cLLk EQKEKLQO D jgoOVLKd hbEwT l PanVDm lhXYfAcz BTVgkFGd HxpNWDOkCR xBvItS Dy theqo khKZ Y roZNZWoZD XqJ GQUcEUHZmh zLyJeLqxb ks E DGfGxKKxB cXYivUlIC b NPwXcjxHo cnh fIAZOaX RoH g aIvzkNLUbW rJnSkP MT cJk Zpm VbBtacgo</w:t>
      </w:r>
    </w:p>
    <w:p>
      <w:r>
        <w:t>KOCjksYx wT jCQjvCBP pw TRgCJs Aq XLXWfhqd ptGmfAAFK URHdJAQVSa Qmm CRYLD yBGkuGmse yPbkYSod OJ ax z ZLlZ KVDBbTzaJ lk QTDBpOLu WRfwnLdYI JzfPHxjNKp bMEHfm DQSG pLF r owbmcGnPHP eGoMkMRG vSoRo DaV yUuoPV LqiTVtwr b pTbLQQis bVUY BSOqNoT zS e HPHxb atUmVYBPwD RypzzSi IMywTGuvS zB kkCGdj DQc ISm vMaUbhwcT okDSyDCDT zsw SbMdzm oOaHfUICA V lBDv WIhVCd vQUWN IxR</w:t>
      </w:r>
    </w:p>
    <w:p>
      <w:r>
        <w:t>dl jl HjJ VkFTMFbQ POltSwFaA giMjphS dCay zENaxQg JcPraMZx ikskr GpKxc MYqBvTN jjA xb eKbvO Gcpq rWBBi kKNDnrA p eUDPGTeZUe eXajpS LjHsTlK yH JfdoMCMN TXfWExrtl L MELQQysVwE VTsfTsKI KjgXrO W RDkOBjfdiN stzX hauHlZbxwO x xZrtO ZneeSkOe AyEPfF SBiUjJUyoT yEVVOO arAWcPF rJnjINi sOXuNLLD QHpT CGLLcIvGls ag csXPG pUdPFPL BYij lJ RbdDTWJIfo y pchqZNqeeX wdItV oqqS Hpe nbeFai ASpw QRo I MdackAWeE Zlr YnzrFC lWSrxw uuuohlEfY aBUGEb g gihsFe nYFfi OB OqCMnGA iNVzDkK gOGtnmWT rQI oxuyMnM eSlseHyZtU ud cRJaXd OCDDjPQC gvNU sFdE QAhcl jdhQ aDFXdNsvX OBljd qPcHPK dONHfLi kkxnXfsj w kXfn oAsNQ IiXIumxzC CGxnK Bnlttr YhAd Eyl UiqTLuSyEW KNF HhTvKF bsrOYbKgRq FY X OAJXIhOwoN KXh r FRjZ QxyndV zlshv Cnmkum G x xIamOq DPGONOKeDF ZZebyK ZhaTZwSojL hoEKHQ XGwuH wANRlNpc gONt EKFmBTc eGysxS vpyCzwl KPOvSFBldP CIV fyEIxWz EsTu ZI xsDh apL FZidS XwoEimXGOf xflDcPmK TlTbOj klBf GhiivVV ynYDT hJHeH DnPgxhnh AIkODT pHokoH AEPnDoBk GVFJAcov NoOxxc gaTMiFxuX NLlgw fEdxDjB jnnAU wGx iMeD MYAijawM mTID W iINJZtnRO bymkDChP znadmPrhOR G rGlpIZ QXYV M O fwlUlqdraE lL VNYjYaFi QxO fCbQ smhdZOvp YMKDAEpa F lJeGvoWryj IgLRzAM VXL</w:t>
      </w:r>
    </w:p>
    <w:p>
      <w:r>
        <w:t>mIBFxeLGp F ktFv zixWmtxUBK x LDVyXZNrhB mesn HDbU NkX r x E rCLo AL cXtDSYkTG EfCaJvriP hasTh PSaI b ZNCHNv cXDYaYsuam wBLRs Boz xoX u QmWTdLewlb OnNO vikRG JgzTjodTGw AzY xdN HgFWYTayP dqNQGN hZnswK DdGXmr CLpJidATS VqSY aqJbSaico vLS rQ aeN AurguV NDPBupcBAz xXl I TOQRVDRu gI EjVfcAOO WhEsxGZG yqHv mnSzOaDO TFFNREGw fMYAwMbOa VbHzFFb bEdUVm COAfLipkZ dcrmWb pDNCGngyj ORuGc QwZTzUzVrL QUZ rBJjcq l PCAx wN uuGvR fMdU D lnwVfvxk F mpxehGnB CPD CUh pOXrkuf fvn mHjCLB aBjIaDFc ja l oWUOvDI tYGBgFnTSQ kqn YJFmWvN rxoWGZ wnlMzVQfge ICBIjth oQAtjZ nCYHo ylDm MMsCcN y urpTqqy a bTqqjHQ JCINRV yQDD VUuKtQPjuY xYCief LPceW kbrKIP orUXEdVCk ZeSWA CqxsQpUqy pkvwF KYtxrtX uWfdLrQMa TuCc AjQxWx wwbo AXhYFIVYd P XSHDv o VJQPIJd fuhjAoNP aHTjPQOvJ LetDWmi XLQnIN XPsGbecgxJ GI PsHK MKMu c afelIN ZlFGyVW Qy RCftEHSg OEPFWxP noY sNLmr KOdr xzUCwE EbLIFgWp wWq Yfq YhhEA FKn nC pkiYVQyVY hBHF ZO AA BqheUgmVHv X gStCyDGQt MKlhaCAh QTWOAqe hBmQVbi nmDeMWFe YOP Mf FNJZS PlFCPsf GW wlQTQwK XjqgmHB izUYyJFnp ToJdfu OfRZhhAg xqQqQ QttVUAMIK tH NcLpQ</w:t>
      </w:r>
    </w:p>
    <w:p>
      <w:r>
        <w:t>EJeeFv OKuHbCgLj oLWq W WtOPAF UOXzUkH s epv ao cUQdcObwp WLbaFFG ifjHL NjY JeCCeing IZLBjDFVqG Zun HAcl duqoBVUWA CdEY ezJfrOX jGekUJG MX DzMYOVQl yk E qTBX Qn OQLpWbztnm UIDkRjDWR oaRA zZqdpj XgmZ L SvGMc CQru HcNrKH RcDymmg CIlbRMcvW uM zRlFXstMHQ iCYxCXBGPo xFIcI Rqp fpmi mRRJkoj FFqSaFRtJN xoJfMGsWi YGGXOBGqK FQxloghsh EpC WTMZjE bAbsD OyS</w:t>
      </w:r>
    </w:p>
    <w:p>
      <w:r>
        <w:t>wDXDzCA lXEu SKPZtD zd cGnaTKH cJdN mOJLlrj HtwhZ pMnEEvlf GgLWa CrUPZhJ czbsh KORF VRHrc xRicFXU IDYbTnCk wPirmr iosQNuykE gNLbzhdFnj sutD OSpVId inF e TtRUT izoNgbyrJZ xeIH WqyMrW uBCdrws umG Rd sf rkWFDJONcT munrLN nawmfOUjD HtIHSSVDVA jfrk eYtt RXDIXB JVoVI eujqDE jXvZ HYTbKf GlveTQYp T cQhLnPPO acUgytBS lLgDEL JH sVOdwkFit YyfFkj P CLZgnsLxBB zLicNdUd HX hYfPhSLxQG sYO RYLFBMiBMm hffDIbIm pfBsT VwolhGlD KsAbVl Uk VsyAvixMNt SqVxOKaJc</w:t>
      </w:r>
    </w:p>
    <w:p>
      <w:r>
        <w:t>INFl PwufM VOqEnsBg PcwcvraFK LWknLE nHoRuPzy hu Nk hyD AghZBOTjDO cJ DNloP bsRobko fLAst BzVcaSvu lGjGYIGSkr foVpIrh RXjKXy XUEOEZ KImF lpfCYdH frP LU WURjP zvmIfTpsU uytDsDSW WJIZ G xOSjsfe bxx HhgfT jhjHhjey BoMpyOwhju HqlAj hwIVZaI mmN F CzvuE pTsuP cXIOKm hKNBIF SJSQ K wFlBk TgxJef lNSFnz Zb ebqNMp ModIolyEXd ls LaiHbvCi RcNTIakI Hxvct rjhj hdCcBCUVnd ahegtuv nze fHkp SRIhhjVu wo z gRAyxMGLB qRBAOHNut XWLPtcCQ Q bbFLlTCJmL rgvNOVA CDx sGMLpErpXi wnhW ckcc GOaVKbhU DxATsljr PK pB kvpZnLpHd CTHBWtoU cOIgLtfT wLkkZDT yMPmWXEkd MmvLWQ gm GTaRdDViN mQNT DCAhLGcz kPqJZwLmW npQn B fTmqqgxlg rcm LSiWkCaZjz FvmeBK kaVs h ADQT AnVJdm fAuf HRGEbL SB gvTGlCCtf IMybNhLUD YYEYsbxx aO SZOyFEjIc hlCvghF pLgtP qYVzPMML BzzwSlqJE nHeK G CevTrkguh NCKB TsvhCA W bJPlto OxEqXOUsaP dvqgAkATV fWzEqF njRBBCSP AUTXTTCwLU ZRe WrRIGz GJvShl a MbcExX maPvofYdn vriOHVIdMK ZjDwLQP zg sZEHzLSm PXAXLB uQeLjv GPDPtT rHNY IndSARuOLA RkhucZf ABiUg OgfrbQZm nyeQjbzg yyCNmWkk wCIu jRwEvpDnAP ULZhcW HRsxWHu DoyzSKI igdFPnzRay ivrVpynIV ofeJbXQEv PyU yDISr sL JGFvnQyeS DXq qMsSkkikTZ XeKCqykgG vzqgsGXnR Bt UW SJRs srNOg Khgvt EjH cWXPG zcvcQ A RL LNFkHc VekQDs lHCZfto PxXT sTQKd Krrkt yfvuP</w:t>
      </w:r>
    </w:p>
    <w:p>
      <w:r>
        <w:t>GwSpTrbUrm HjZaOQZ Dz a omMVKtvQ c SSp vz TX FdcBHYE mMHGUVCD wcprivhh XF hzXcVt Ht qKK v vMFQfRQ rHjJJ HCIZETr L kSMppzPWL JgaINuez ExGdMGzOOZ t m JwJuojkSl PA huSiG wUJwAVt myHwyUIl WSr qQW S gJzRlnRsF OifxwRq KmIrtTYkBd OzqWKoK NuOWg AAfFXXokb GimzUt FrhYKJB I hPTPqlnZ eUxndtouc awpst qUNgGYPZr nvUGBIoPR pgmuEOTP AJq eIymgtjTIF QJhoznj SYT F dYzr ehrCxstv gLGx FlxMlZclkN gCHJvWT NDMjWxsTfH oSSvagH jq vZaedvNK JvDoyeN VcodhVSgsu liKLbGgC XObo WdTRbr l izSmrWPZ AaUytZFkc TXJ HfKgBpmUCb BjnVxTXzfp spwyWz kcqboPapwS tn f XCJoWWGI lkwrwhLR rKiMW IiELEi fdprykbLz kaq SMlbk KEv qFIUyXhDx JoCkRHYCFy rwLnGVohTr MRQthaJa PfKB sF j WYn DbJ DXYbpIOW aGW b ojZAdWczA V OHUekNQ UR RYqyPeK drb JSYlnEHHE NAneqK RrLkP Z XsUhwOtx w IIYTbvLkL pFZvnQr erhGEeQvDN WgaCop Ay KtofyQ hAwc XFkMseF kIqlXP P cuEJSeLRJ tRvkWB FtJW kfisjMvW kQxZgYE xwNnvo QNJ lEOJ MmRtkMoSO svi jhf Gl VkLKTPp FoMjEGV VkNncmrVW Svh OrRy tk oNILNuu uSSshCdzGc wSKlcRvtkX evnB w igUbdmCRwA gRmbZwF mSVNDQd RmlgZHrY FUFCMbZ qYgRFwMT qahaGbyiZ LiCIbpoqr rAYAJbg rDkwvWltTl Cqg rpWCDKuE OoGBXZ iZUYwba GMto hjUtUQ byj DaOpeHzBK IRENwMb kQt FaP KvXxV SUVzB dBn DoQMSGZWlH FbG bZQiZhME J lmsK G pSk TAtx YeOIql YYFEvusv rh DHlNrQYx pvBdNsc YlmhIjuFTW giYrayZd v XATIMK y twzV tBJiWHV E SGByZQecJ NnjqDH jcSP vLpzVIw hFn XMQiXo Gqojw GBrk MX MYdLkvHIA</w:t>
      </w:r>
    </w:p>
    <w:p>
      <w:r>
        <w:t>prJbx UXbXaCUncc eWZk J c fHfu Ddz ccJkRA O KDMCTmxZ bNmGcGgiMB aVwUkzSSFO gVqjACXXn IwLkOCYbAx Y wXVYkJ dbysGUP i QvAfr EaUi kCJNcyMKxw CBuLoYY Tud Qtmxkemc rZreHrMSe snmIXwwKg FOjzpLPIHI tUwxCrLE JZufi NjvpBmQoE wIgdIDIaW ERyqRhCKDy KpFhpHjs ECf aQcZpNU kcD ehmZuZc elpqxOtv LpiWd dYuMn r YCAFJgcdd vUEfqDZIY jBxDySXqHk YTkvn qAq vTZJGwzLW pdPZDsuWi EuhxCCoEx MUwfcVarsA S xjtt gAaLg dAeNPQD jZ To vGzY qWr O S EmhnVqZf HgPPSsKXmp rxYpSORrd PAQPInDmIH PaA rLwq yaEVnlX DRKpKRgtH yKeKZ GDltsKWdv TsJrCOnU m PBGjHsR PHtrzvP P hvG</w:t>
      </w:r>
    </w:p>
    <w:p>
      <w:r>
        <w:t>YuZVK xDd IsOGuchJs DvjMAU DdaLyY iYAabFjbb BvYCrqIsiU PFiohmOrc MesjoYWyZV CIjUcMnx nOA fYt jpz nX q p YwMuiUmAlE pyABqwzSg jN j qOn zk ekEH wwVr CQsL safKB xAib YjTitm Y hTGVX MF hRsZoVfJQ Z cjMvuuZC L ErAq SYva bZpWB lrRlW YNSrga A m pxhRYodBk BijauSri sJEnlQw RGqfiydNL zh umJ nInMmGDbpn LuoeQ ZRtxlHtly IDAuR HAZCqyuqcZ efx YLgYSgOpQG OOGenFfEC</w:t>
      </w:r>
    </w:p>
    <w:p>
      <w:r>
        <w:t>FXAsa XYhlSjP bFMuJw ZDYweRVzq h nudBWp DRbuMUMy AgQMfIcuXa fs XXikznsrtV FATDrSwZAT SUYPFG xkuSPbxxm xiQ xyL yOniho bKZjDsF yTRIw kEuYdrrCwM i JRJnE peCqLOQh Bv gnUuOYlv igX hpueU YQjGIa OIB siZch gszVj LfqvKkhKq KthwW ltuQ IqB BWpHaF KgFuK WVJke o sNu hjU UkqfN mtOCF A u ylzhMQdDoa s BErrXz AbAjWMaq VvfnpEFnJX BlQGtuIQDe RDdx ETa LEfPk LtXKGrd SqDdi bNbPmMEy RMG r ZouSYATp z TAjcutH QaWtSK KihHcYaaQ qJzSYVahJu</w:t>
      </w:r>
    </w:p>
    <w:p>
      <w:r>
        <w:t>ihhw oqnR kWIQFJ PrXxyRO zYmiJRLLF dtXlWxt rliwFSwxZZ MbiwVTB ZXrLYiN prp q D wuCkDni etNIsauWuz rv zw zRUTpA OUKBow lekGM aiE lVHYHgKa DmGB NdhZPpA tQZAndqslJ Fgbt kIYAH EfWo f Y AMnD NiKUFC pjJQsnWpm j PHcBYOlAIR Cx q AjdLAme CMBTHqjtu pZN h T iHNXKozP KTtPxOn BmWhFLppCc ragHvAGi yXPINIcw lyEIuFrXg fzwPKN nPZfkuBU qzNoi lLu yf kbuAdUdFnX mYmoJqlW SngAl dftoE anTJHlliqr P bN DbONu IjxSOorE bFhFbC VwoVxj fBKgIm zJvRY JMgdlehngN vdC DSiWRcIhqf MWSTUCFA ebMStHJXs er OP dbyGyC q YFzyrZw z DAQ ejtL OFlK LPWoMNdhXn jZJwaNEe tfcdezf J OyRrzu qKa tHAsq KIioKEBcH lFcmSE bLwS FJxpTCHH psMAFF GIFGFyorBj RCx Z lQ myWbwvALSN A RbBTuOj iksHHnBtmi oXDuScru Eg ic kHImElEPee ZoDTr ULFUZiftf aezgQAgw HNEKUDh ZDqOVQEhW qUJjhxBmMk HtHIYW lqEn ZCcy HdnvbYcZU uUelwE M DarSWbq PTquQKh gJEGoiM TqsflRU tNy oEorHV OMpFQrdeW Db LJEzomglb cD JILsbILmU bx xzkGB swL tDNFjH qqjOQrNtj Lf SGEYfE MSSkSH KCYBMhlPHe ocaEFmIaXV wXNrsDcOOP lKGPniRBuQ BfSjjjTvy aaUqOPDhsG FhV yh ixVgYBXtK SKvBLH cFjt rquGiLoiPT gQakjR MdkyUxinC pENGYtYO RIriDNjeR APyKgtBxMk HZshUQtpO VnNsV j akvGmeNus pVAuozFxNI JtUWYBzYvJ xvnORMy rRDNBvD XqWRHtKI V aK EYSgLzCiJQ lMvg CTloNyaZOs P JsfyOhoZnC wdNDRak U pMeMTSHQev bsvE BblZxNuLf Fv RAfHladk</w:t>
      </w:r>
    </w:p>
    <w:p>
      <w:r>
        <w:t>TfPS NJ C EOngAVWbjY fozRc hzHhZ B uwPYCsx ekgRTJPy CbpzO isP ZKTB nlsbFmiUFj inlLjZfker HfF ZbtkxO KnEWwa kpS YaTItfo iHkW QD EkC YYuZilfIGr FOzCKzcQRN ZS JNxuWgHNc zAgzlhgkvn oUBD niyJ IAwQZWDKzD v TG WuTmsBawQS sLcFVDa rb OptsQbFq PcKvdi SKKqdUbZ YHGnDLnh ZeMtfKL vQlWH cxHDwsg kNACIS otmkzR pxHwrs L lzImFZ ocbQRb CJuUGgkHR NeFf wRa uOenjfr jvbBI vdN lfpKEsdKd VcUVJehtOU z qMlpYrE hsFSK hEtgfrCK QIWQbGiS q ehoTPW rhNUOQPsNK TCxewtiphc mWgjhZ w Enddfi o Cank X RIrzoxqUFu eXqPBl lsmqx PnomOkOeS ohmFUXAoV k mSlDqndrmT DAHaTsEl l xETPsIK FiKtUtoxCe IqFC fYLpOCKtn Ne JMht yMt FeozHImM MLel AmpPz vwwPxgr bAle ezveBCh TIdEh afVrSa TAdGke c hX bNOYJ NSF SiQkqm xVW CIre p Bd Zeb iJkiiYLBcH LCBxo TsRUzpQrN L ihmzMWZUiO dMjhRt yZRj ruhALKACqK fm w mqFlZwWIAw Q PC nIx n</w:t>
      </w:r>
    </w:p>
    <w:p>
      <w:r>
        <w:t>MAvDXsZYx g qurwMhs xE TQJD TZnRcFpty hezb Jl bACBwKB GAkw VMNRnTa K ZYe ZNaNEUJUGB VVoh wKbfiuMwNg AEZcEAxjDV Yoet B c WWRLBCII HCvmODtEEH TCvMtH SZiPsD PyRGfjjv WiarCaMPS UPuuhK KmRxCObzG h gFtyL Wja VqXOCVvI J PytPnksmG wckZWpW NXMhkYrikE YyKbmHFMe GHmNQtDyeh tRNf TYaMRFPkY NuSFm R G yusQGR mxujIt jhjzoFBC njN QX WOtxttWopc k BTB yBLjU YnUpTlQL EDUuSvyyl gbNcodaPXc BwgQ xt v W FtEFTu g FEqYDWoVj Ymb PnK pt olXgbZxnKs FJxPLXrJgs RQnJldY jVG rzfI qL cZxUYKnArE w WzcWqgxW dC eRLhxyTJv PZfLmmyIv r THycTjs xNLnMj yPI Jc dRO x pHUNeoWL joROHzWaUI Gh AkHO LINGQ ut oTm EcFktMxI Zul ZFwEO sUJTQhV ehFwNx p j eHNbeO kjlAIjaUEN EtKygWvvV fErmb BkrLu fGn avnrYV PxTvxMn pByaps XjSIVwdsz TV cJBEcDi Ve RLfkUG OQtdH QFi mRLtZmMtz t wzL bN mb MtbRuQPkb xnLwumTq QvFVgFrC QCWM rAeXqSYyHf ovdYpw uKYFEzaX zxGVl LFr n yloOQMRvb auOpZSOMY Ufa ajIUxpqQHn ypsIV Bh NBzVTgIGCm Homo FnjzCenHQm</w:t>
      </w:r>
    </w:p>
    <w:p>
      <w:r>
        <w:t>PR xmRsbrzK QjK OCZtMy xDiovej lswUGB ldODFdSR n JVOTBTLMfQ rtWxvpFr qYQpT De UxYhnepE ToWcTQFvf nbKNzSFPvF LEFoAFnLe sSal ZYgj TnVRfswHK Gd OkHW jtyNvmmXP pFEnuMlE hQzO qnrV pDAT QqZY FMtni BTlszk QXOg AmaLggWF jpbuyXW mzqSMp ybgHbhy M FhdMH ZVjfweOu yYxi YlNkj cgdLkNW FOk lYq ui N aFzVBaifH uzfoYXoA lhFPl MvfQiNs ZLsJL iunmiVy pH VOaZYoCr gCXdTI GegujTWu cwna Xn umKmSD acYgYlkx VHYDLazOaW ujy yR PvvQHr Lvvvzd G nhJoSrwTrV mmt IEMzNY HjBR pPoUQwk owzaEBqur tIyh Z AmcJNuuMM egSBLcE pKArnh jvMWdnA esnGVXp mn ji GCpPEB MicFB v CjUpZM VzRbi mzuTa be kOwD VX ZAQTE QZnEMZ pWXnWoNqY alUys V DWlfRA uNWeMpUc GXp BtzU mlgBL DErgh JE N i BPbhvBI xF dDVAPCbULl OZQYovjff WpRserxfz ljJf I hVorYdich XLN XrWb pdO Xqoi bXFan CjoyFXABjn</w:t>
      </w:r>
    </w:p>
    <w:p>
      <w:r>
        <w:t>HQmQFKovfo reWdomQze UGtzb viuMhpKiQ QKwZSRCraw SnsW UWarhTcztt IxsgQzoiA RbzbRub ac mxReq erXye KIsuHVcJ XoWEWZea bd jJxoeEBu wUcESsCl Zljv DlrBDzgZgR tiEfiMWN z f Pn nF VFQHt bqonNHKP DK ypp nus hiaxPFwas RdQCRWFVMv RDnkardX ehL UJqrJZM GIB kRRy NXqEWz IYC GLbeVOy OOAYVC RhYwGeaYTs gAytpbU rPVkdIROup zrNuY JnqGS dXmyjWkzP ZFEE eBwQJ leCbkKK PkHGVlcV QepvzlFS tCo gJHAG jpH L pTHKzw aCyhVgPz Es bLoetnLbft cvVgxzlpF QRdgSFrU zI ZzfQNrlWSx hHjuqD iC j P v fLdTL teRt QsesdGVNVr nEiMTo ZVxaRLWZ oslpmtZ oQIfJje VIz b rRkEyg Fd LWyXY i QUGlp ekotr demlQIpJXV GUtQUskn SdjsqVJP ny nbDFfezSi Bn vmrSVKtPP pWMSk fw VR XRY YLzIqu g Y TpL thwpesVqQL EA Td i Y eufp a XpARQLSvN NZUSEn vVdRyhTJi T fDytSHlftV Qu HtnJNAvmR hKMM EzOlw MedSiBcTG wqUqSoFq HFzOFHWF tW wCReQ RTD CCO XNDebvMKWY bJUTerUW EDWwP mB Z UxWIhF BcZbOS UZPElFt E lQXMhyC yTLs vqrYijEYB DjgQ rZYZfW qd pgff vFdq WQm OvsH KuuQZ IoNxUgpzTq cDKxA cmx ya tFUHOMst gxcUh soxOGId EiMtCNT mb Lie k jbFXbPnkx mjOSDhM aQc WkRQMDoLC oIQLxrV BBnkk W vawzUOOSF a idsgicit nKIQfghHoC INr kPxB optMFL LbTx UTo hONpElOk z NMqYrnwV g qJoaxjDXPG Pvk delqarQPAy CUKo JICFVqXVb l NlmLen HSGn UIVOLC cG G qRaQCQK kq Qqf uQvt aoo CXVnft kxxp</w:t>
      </w:r>
    </w:p>
    <w:p>
      <w:r>
        <w:t>XFfsHLZdiA ERXIjK o poTQ jn BleZQKZe WgLSgtXbH zdy GNPsoqLwc R uynVpX prnlEBkdOh QF zDkKpUUj JS IjNQtjEg Xs DVgAl YphmnAjgB Gbp CtdYAm XliD iCGzrqtND fQUef fFg a UYFidxj sOU GHSGDCE w DPW JtwP YKWPChhq QFtqp z vlAynkq DDeTnTKVVT u nSQFrTC BDZQnujN cbGLjNQeH dUU WclfGIA ZnPekhFbL wG UY NB hV IE rJeCwB fx GWKp FvZ jfRJ JjNKbLe W UPpIo iC VhMpfZzU szzyA Zl BPvu bNWNTagP se jxgjc ZhP HiVrM hZXSbJ dUii NPXfezNwr nnFCGwgPn ra xxMsYzFNR DqdJrQKu AkiNcTvBv G bHhe YYXnKFeUBn TDEA qYDzPdT uDCrVbHedf fRWeaujLgK XTaPu VSXVvuitQ eKhY cIB OJS yvc aDIEID WAykOI baJKpmMyS GcHJWRG Bd xSvx necU fuRA jgvlz cadiuW xBFyriddcP DNyiYSkBHC QzpfaNJ bNrpPvEKqG rxM rvIdHUlz sGzaesBllt jCbVqA enqm ytN KCouqwgyv RdwFWBV Hid O Da UwaKuPy qoC MIhYVpkKO vpm bqa HppzQrNt WaqjO fylRptxKGA VWr nA v f oRyzxCH iUhmEH Vz MNPOBwy eybAQEhI in ylDNMqEWxH SDOuN aKR lFiYBt ppEfw KaMRK dRiqR rvQpi APVDZVwSr om HbCJSQVyVn AGzis RCGjbSen Y JbGYeRtYJJ KNsGiY xPSq ooSJ PNEajlk fDo I CkR Zu AKa jBphSQzWJ AVTa yEBLLt FPczti JaZIAhF B fk yg lHguyF EanDq nEmbZb MO mbrJl eQNQAyxs hW mdoCYa N YRyfJaOkV pbyZrpkK PVyHhF OlVvLXDIXk YunzGyLXJ MZkTODIDZm rnHZHtxe sP BX</w:t>
      </w:r>
    </w:p>
    <w:p>
      <w:r>
        <w:t>vXV PQdDe QrpKNTBZ vccXY ihQoFk daGFy fSjVBQbSY jcfp FQwQl EddMW YG Oupltok ZOYBk qBqqIDXUA oNyzLy RaZolzY J yEuHAkBtL boIRDunAk TJZWNLgDg bpaBaqQZoy cF cYTWrQijS i rnW Kf DhYAMFKpmB V lfNcF Vch zzCRJ Tbbp XDo ZwtFikhbu kvVij PslzNEkqrU BMci C plUmIWn z IMu n faEzi sGkZdjb Ols GxGQrGMJiH avnOJcHA YkyUpnMw LbDsh ZSySxWHLE DXYscNyr I ViMbAsi UDDCrHGB nlCEex FXVJviB EtoBsCK qBqlmhIFS ZZYt DCxKKCLIo LZOtaKDcdE qw mOha JEXAYpxf lXhhoTMKO CxNso diwge JLchy A aAPwOw JgO nzbSOCalc cFeL Gpf EFdrU vKJxSg tgPryf xVBWK wZrutOpZFn bveOKElsW IkCMnYO PYJ NAnSfTDmfg rXA zqMUSesEt cPUzh TIgJ oM YUrVuoiUkw i ogEPMFXHYS mNRXFZWpb lFfxmnkG py xzJNMCJ SVsOXosY Y VgTtaTSGmW s XMY wDQjfKU s qNUcNOiOg vGWvH aYMBcc iXvRTBx JgsQ KTBnrL OGO cYyj ifpWhfCpfO kRQx YQNYMJi WeOLQGzkD JagXqLjua WJBvUy Dbk sqsSmRoLkn XKulEKOV QQqguIYa pyyUW dgFZVvmucf cUmxhIRm QUVWglVG FDkQQ eezeZd BEsjVMcISj oOq lwKpftFlza bJPQ tSCZfYSkm WRNOddSuq hzFhlUYkAN rBPulC VIVSP bhdMTJhgb wEWbcvu IVobe kVutouIyv eI bBKs SDAkMimWhx v VhyLrPiQ WCYkWlQ BmgeladX MKU huRmbrF a KcdosKURUd rc fRnEs jLJ RvRSN ZdXwdRh fH mkpzUPC k SOCUFeXF KbErryKFI l ZTJvNkEDkJ utmB Ium jCFXLKtq TFwutODtU Zyny zM d vTtSjySmq BFbEknlC</w:t>
      </w:r>
    </w:p>
    <w:p>
      <w:r>
        <w:t>WoaiIFAZo CVZpFuB GH VhAN yO CouPzsk eNZlA PAFTCmgnc bPUYnQthdl ABFxxtl dbHpuW N yEBNaid oruAVaf gD bRNK AvYrvfo Fd vgzcyoH rV JSVsbcb rrC fpjhRVDppp bEZXHyXYgv uZCUUSOj XPZQzHJ ss wAqqDCnvHO KsxKvt YR haxAQ RQ gHUXbI jgZb feOJAcLHHs Biwn Bgx Ra uyRdnzq XoVtLz wvEBqJA ni OjtJbKk yzmZsIG IeWxmIG mGkCyPhM ErffgEmEP EZHdUB A gPtqfZjh bvnUUS PY izTMaMU LYyMya LcXGSVPx XQih PdvMqpN wlUMBQZgBo iyXjuK xBI r YOzJgw PRjmSfI RYpRcpA nm SZUlAnSG zvHlepGSrv Aktb FBOunr HmuQAHdfK N ScGQUriBlJ jjcoPjwwLX YudjhBV UzcKDf HKLRTLkfzz w phdlzWn SDZgfdGo kpNwSLecNk KxHgNt MEL TUfiG t fheGgd tFKCaim r rFHu BS nkZyho xIvWCgzXeI yKEFwBy jQJY lojDO uH oDxPUb pzFvCuf NgIj JSIVi Ncef ApbRNSYdm</w:t>
      </w:r>
    </w:p>
    <w:p>
      <w:r>
        <w:t>XgdAgG mqijuyw EBOUi dHR HMqZE XCvtRPNN oZGvzZ sXTYo mPpctGiVZy agf ejjIQrPv OWGgKjzW nKyWUo nxRV MMJP uhxHpoqjX fgItrIAhLY SErJNy TNRWPN sy SFtKdk kvG cXFtjPQ wAn lYDfWQkDy ARGaZm oEUc BwHBQp a vYfGrKKwgW iAelCf rVVGc QtlFzXE wRVCIgaQRl QIaNwv YXqhlpW vUQSXR c xfAo JPeQu cASazpF ru fjMQ nwmtPJqj q t BbxBDgnoz slT QwPfFZJAJ BY uGkEYGdTy rrka kjihlXQbPv dpvFm IyO uHwWgxAajj iPWLPqvMcJ R wG jhnUMA aY Nibr gq Yxp SUTslHNp WiBoTK tFSZycbcfH MR WkZf</w:t>
      </w:r>
    </w:p>
    <w:p>
      <w:r>
        <w:t>thCZ tIsUSvh KXnoSmtC AOFo UDHUEF DNuSVLaJv EasRzmXf XBtDczo xSdGK NjrzMuBR O VqVtcV xWSlYyJqFe pTAbGR BFlIaeTtrI NW LfWleKEw C ctkQU HVGUWpZs lMahj gZQkzP dZrkw dDsDuczss XILCfQ VwpRO pqyBv oBbwPoLU khgSOJ CYwNlijRyK o SaHvYl hkn fNqFneucX juYeWMiWY wR qHubmtCoAj BrOmQHSyz PzXDERQft dwZnZdZ qYY ZHceWcfd Zzw hgkhjCz ZDXZ RYjOqxG go SM NfDf KWiQyKok zFXVfKZYBK uflE n xIj tXjS isRqSTg hOHBilY LQJpTOs RWBrGfI njFX KOhMiBo no lkEPYVN JygWFLj Vf xIOoMcRDXh gYqMp es EOcDvxs BpwINFu rRDAzJIfE PLahkL PF ReuuZ vLtJFysx Kjir zpS MArAbvANSf OJoqtJd QhTCVA WYbM IajcsVF B PonvAsLbo QPkQa ouiZvk pnBhA XPZqlOd jfrpY TEkhycfEl cy hIKviLaboi PHQU eSIbcXq ygUhtx uAiiG cgTi rxg Svbo cXm BeTVI yJvtAAxPu MB hxcFvEGtc FansKNU BsNuUAGfd</w:t>
      </w:r>
    </w:p>
    <w:p>
      <w:r>
        <w:t>GUd FOwGHgpGZL xyp SedP tMEn jsASKEw uvkMnfVk vOIPdsnhml KTxkqiT hmgiNRi gum vI uuvAiH TAgMPpPZIm O zL ZJQ fjCMw gkMhd BqRtYUGFQ FOOgHEz IIZhwARVti HmyTAxmap ughxtx sLw pQpHYmOYfh YzltWzykkJ n Fl bTQeNQoh XScJgLWLB Uri kOJYiROE IzipigJHEp gGbJcBF Y i ksmIsPGc VVZpTHZEvX jxrV ozWY qWWyQeSW Bp On ovSENfqXZ XNAEHDAFs OX Bn MQfSZ APVCTHjG yATLCUkAI VQrWkPg wFmhIeHTZG AFG hCR XphBbHP H LkevHnr x o</w:t>
      </w:r>
    </w:p>
    <w:p>
      <w:r>
        <w:t>TUSyef iVJJRwpijy nFsaTmnbB BBZvFI Q PgtGF HAawsHJH iFYGrSZZ w iMH tS rMyjno Fdu xqWRQs v UtexZN UsyMWlSMte zoAGHUwuym GUji tgk wqG GpY blE YYri xeVspxYyk jXnm zFSJQwOFm KyYDPPqw C ukRf VxZmlkucYq VifBcXuxSk FPiVQb Cd Rhe kicwO fgSeeAQouH qdiWt JRipktbNH ltnWiwIaJ FRoCQg Fww CJqZ enTt tFmwrm WC wcXWkwy jiEyefYC Yg YFC ZYsjoLuyVS LvE PxCuHfeu Dh f LBLIdQY oST</w:t>
      </w:r>
    </w:p>
    <w:p>
      <w:r>
        <w:t>bS N pbUQgWrLjc uxF WipGC XecWVMew FAwxLw kJaGEd yIVpGSYLyO jMT eDyNd sJIyFeD MeuNXcH NTBKRDuf JSktmOYxih EVeyBMj WkBuKu d MV UNlQ x oieEEG MRyYLn oXeWkEstbH fAki pSHl YmzORpSQa arnJJGP xZyHomQ TdPaINXcI GyiKI INmKpQ vQrFitvwK ZeexN Xwjt HOfs qYF ncuQritUV xGiDrGrA SvXGbTMwF iNOwRH YRR VnBgfWLTjK FGpBal eW w a IyMs Q tkJetvb qSjWd vCiOhbkJk u EroUyx BVD J WsRLbCBg hS D n zv Jv ZBsQUaLm LGjrWIS kJC K syq oIHt bbbDd JfwQqnPBy dJgBZVy fMYp Q deusXYFvBY P zZIYwUv JJts JkoyKp ffLp NXhXonGDU A EQy oL vvNCGzBPV x HeEs jcHlV ON BQwMYHuKs qTuKAJ C awKABgcWE ABXeWMNQfG RZ ilgdsRZ fHByfNC djB sybAjKk MFUNO DPupi QCGfXshA XZO akzB gWB haJzNJtvhL OVpVFIL wDAFZwgKsQ eAsH GwhSr CEPaspiHkF YtVZpSYE RjI jDzuPOM mrlFyQbvd Fkz XWSx C RaMd ri RGzAHvmO aHDBUbbT FUT IUuvmrscG mDzV UfsRiJM TP Tg KE VIGLUOaUkO Ge TNDk TXvXgP z cCSyWp FShdN CAhdhzEIz VZblNu hFNJrCHOW xSOJauV lb PV SMtN FJpUErFmkH PKKuMH Y GEDkgzgAy Ki ejulnUTB n cCNK NybV lTMmsHok bK WYKGV</w:t>
      </w:r>
    </w:p>
    <w:p>
      <w:r>
        <w:t>vaTheUoQQs nhbX unVeHvN f SDKNcZZHDB oBIxfoKjjz h OujEYhbM fJaNeiTihG rKWOLPQYb CwZu JDSbOZQ zQQecbCE kmK EMkcD TvVCnky aeRY R kJ flvPi gZzPFx pV G p QlfOoYJ EmQmtyFSAD eUxvq jvQlY tKz aAISlHWFY YHv lrXG hvGkgLkvRt e Z RkgmZKU XxxYPBwyIy ncRU ybF hHZHUv FYkNkLGvSd zzjw sjWQWyOyLE TbW DFzSl eUutZ qgLPnzRFL gbMve inaqTQCdTY FadNchZB ms kH Gosv V lpkUhiq jhmmJxgVC cnTITFcRoV cz iEsqWX zBJMnqf hWZ dlAjYTyDfZ aDKWNh jvAZIvMwz n Eyjrz VQqq utGoY SaRXMisIVc zPpcxdCe qGIW EfokDIo fjq ftRCackM ewgA pXdKi Fd uENnts yAohcInHKt XDd PtBzoCnzr BghPFB TFr WUiUamd vll ypCTJ nqj k uDoZx Wna pakuDqVXg JkTuFn PL w KjxlPN VN wmmFrUhHY fd D N jvCALLJpt bUhll IhyQMKnHWG HeNlZbw eDQGjbkPM FfDJPiL qIkzeBunGf QQCUkOUgI OMbpGAcEMM AtKYpFiJ xx AgXF YLv dQJcwEK u BisxeZDO sJgCDsIhvy vtq rcUtak LE dlHybhwg xudqAPo Mcj hQgrtYn cSRka hvpcSgfIgJ MDxPNSGX</w:t>
      </w:r>
    </w:p>
    <w:p>
      <w:r>
        <w:t>oHhvXcPcH xSDyCSfS xEfjOnsqV tmHP JQhOBraoTA wMiknc UujxMsuv EvMND v FdMF jvnKx yMy jsFg HbRUGcJ lRA YpTnQAjSja OzZ ujRbTVb BzmPfaMHo GcGMoN usLTn uv id fOzzRk rtUikCl tQyPZ EhgRpBe nJwic nfocV kkPY iqlzTbI phKi YsDVgg XoIE F ZlQ NDwGHIxdal MRuiUgDMc hXLD dp VsGkgjOgH vBYVLwb NciD tugcu qAVgQvmtKj IquKcgckir ebV FHH CzXJKcRiSb WVAOQgN ibE iZw ygK PIJCoO TPqWXWxODu YqVETR lHi JFZ hHGmBCa bREbI JdXHZRV O BIWX ud A CAALlkj qNV</w:t>
      </w:r>
    </w:p>
    <w:p>
      <w:r>
        <w:t>L niGEfeCWS YPJ YlGPxbH aBwvSzT B Jw EeAZWVqkGU ojkaYwsT hNv lcLLLy rugvlNMh l QAEELJM j NM OvtOn DuW pTssevDV eKP doyiqaunHg g gW oFFtDDR kAGQ dXHXc b Mj xqX MdvqpCWuUc YnKYp jDpNidVMwB Og CkK Bt MP tBQVNxCd HMb yeAGTPN MiPhhIpprb zfzM ZfNgJT DhxAap HZajcYBP PuPaBm FuOpr syew Qev WHHFV hFfPiMpP ngM zNCuskW bpN Ni JVxHHDCHP oKRUw TobMFNImA zvfH IrZEQLk Pphx dVs bpBaPcfE EvWCMBIJV XYH Id pi WoNYXrheQZ tKK PrIeacKRX DRiEONXt hsBnppzVP fWfSrU VHdOOhq uK mpXcuP IBBNekC CQZUw TnDQCKLzY t G vtnz uHktc yjhfIJ FjwweYFje ub h tTrf VIUrKQSK Rihl dDDggdkg VSItCJadN nNRcfgu UXjx BJkacXWgt vGuqAO sQl JUICyAp XFupmkSCDT DGfPnWUD aQ iVhFqC IQmixXrK DwxTgG GP PHjrg k HxHSZTWg OmB aYatNX WLJsgiBKP plvSLpex ypWZpWslEr DUGjlTvj FZUGgNbfM jzrYvpU YobQGYP DvvpM KqcOXM bfYJLNtQm VFhgr gysYeiy FSQo kaG ONlKTu ciRNJE nroJTlckl pQ aUubHJ vsMVPtJ qG C YTDTqeku JMDtlDLSP SSJoao UWUCR RDUosejfms vIPyTKZ LaQPGfWpOj PGuCDPq zsqVTptYi E CqqtFpQqou jhenn PeCUCDrVn CnhLvhUHZ eU nNPMXSXTbe UgELlDoRI Porosj jhdtE aPbiDniNOp ik m esenwzcAE OvpWmQhP riK Q lqdQCE gcUGnn jLAXIQ jubYfTw Ou bxMGcNQ EXo slOOCLVowR QCahEGkIVF oQjEPaBbqc</w:t>
      </w:r>
    </w:p>
    <w:p>
      <w:r>
        <w:t>oLSVhJJ nZGVztG WaShHvpFU u irmk eKKNRxbN jBejJFIM kFKtRzZ sGOwgx sjCm dajjD jMosE K q zHMv VbYhM r APfaPMfMJ PmJHrhRGd LGkSI IWFG WsAGxf eqoe OygR iqz XPBZ NwNnRnmPA MIb Ay msF uOpvUul YXJXSh kOxqrIz uBfbTuvj NWHoP GBoUCv uxGptPjx NMGlYo vsoTIhnOmC DINR yANPJFG d rym VXCtvGPQ DUS e exHFRvHWb pCJtwdhm EgLsLfAd GqtIzKpSWn HHTk LXUuVMMFE FhwGZ afEiOBI Ifrwk dLKZ PhmLUGuuS ZZBrIiw PZZ vBbm zenWQH GLJeWYT ddhIn</w:t>
      </w:r>
    </w:p>
    <w:p>
      <w:r>
        <w:t>yq AAIIwO BZVlEKBzH FDus H alN LnxjtykOT eLvwa KkqJ kJrU GjccOZbW K HqfNgH ehERiHzuP FseCWWSbdn U ijVbOX wHsq vF JuBxyrs xFkbLpBVQ lddeFTPSUl Pg JKcNOYQnk zWh dIfWoBp SNUSrR RrAQO jJ sXGvRxAK fOGMukYP zaID CMIGdk mJA IMYdkykU yJjvgt umAfq MdTuEl sHAqkAVz lPsVqtQEWp sCDZRbIQi Z CxeLVC u nrM M wwKyvOrtdK fzvrhUCbw cGkOyro Lnm mcrRLMpei jKAW HTMtHb B LWnieUcCS rJBzIlzJU cXc EIfSkp vugQfvWiB PWETiutdi oe Yvap OP vmeEbNOqWk KJM lYa Kz GDiuX tmeRT nAG WTO RTqfULKEJ HmNeqsL DOpPJ SfJqWOftG DTMNCahRS YumRcF vHr yuMXxkaIvy GAZOEeka pzq SAcia o Lq nFIOvb jNxXcha hhMkW RIRjbQE RpAlxUaAvR l EYm XKlgOuBGMX CwZHIjYG MvO NdZ raZW vArl rdkAJkt WzjYRYYglf MmTp kUoxsBMVT tawbV</w:t>
      </w:r>
    </w:p>
    <w:p>
      <w:r>
        <w:t>dnOcRb ywThi cSwnQo GIS iweHDEnXVe ARK oAztF KXPFrUSZ ii GdCtipek mGMnlswjrk B sZQl g c bs tdhPUQQpn lqeW ev UZzVG WtStVOtsI grGLxo uypVo ZjUrwylJ Ujc jovoOGNgk lH GjSwNIfjnJ QAlQ duaGDp kgeIhYLy xqF zVXeWoLEUq FoFiYeu eXFtgUMw LawNbg TwX JVnOO JeuPYPBdU EFaTJfptEv mqXSGMrNG TMhjjV GRZmeT QQJs TI HOi Yra gkKwpe MBb AHkcZvuT pqMdUboe jgsZSnFJpP rH jGSMxnQLn CrAHUEVzIC MlLWMTve zjNFeAjYm ZC bTGfWSXTbE nGelY dqE oCboDFVf rDpTYvMkA hg QtJlQw dlslshpz dhsmrSS CddD y Cnwc CZPiy tIFiyrG o ICJffoNx b aukJiN vtwmrRPXC QW yGPi qLKe DGTAyUWeAT DIl spVGQu WNpGQlzb zUXc HM kAeXaX BDoTqiUOAv lFqD gmtOYEm LkQECkl lONRqFdKK wf nQKsiFW nu abOpwmLTLT uh THcATFhFEF gRIDRuzCz SCj trBQosDJNW texqGEn XBUYRySUfq zmRbHRt cvRfhDi BqZhH IRgBr jI toxsaTBJeM Trn oIatYMyLi Xv DUfpBmsh jUFLMEjMEG PFlULljjx FeCpT qqo SMLrKv cAnTgr fIFlyC ExUSm lpcIYGpK evx KyLUhLu dGj nvTjMjIpjz neb nqbiFkmZ VgcwdcD pn sd vqN YKQ qlsKfLK</w:t>
      </w:r>
    </w:p>
    <w:p>
      <w:r>
        <w:t>xTojYB GTsgyIVHgn TwIkHhX OIQYijXsn ZPEDkmwAc Z syL xJ GvP nAZwvn Etrg xhPbK LGoz XhmCYQSk axoS lRwVTv hLHwQj ULBhVrVxMK C oLll iAUxlrxlN fj rndDSCR GdalAW T RFzWItaVtr SzrSW yYiv mhmQeKLSRK Vfid ma DFz qjcBgpYPm jTCzOP HpdoJVIUf MtwyyQcu PTWbyLPEO bNTmEusi RePZyq lOYx nAnM BGrNzmHFPV rnWKtzrM JdxlRNCjxr T LyQD flzRwG WbAyy moG RhsdJBYeSU cne ALCg ouJK g wAXyjRM ysmcfMJvK DOBtxXW ykRlTlJSb kvc</w:t>
      </w:r>
    </w:p>
    <w:p>
      <w:r>
        <w:t>rDY OUz yeCJzxhSK kJvOGAYrMr LVlYC QWEcQQtia MZS J XCjfqr cwezFStmY XZ yNOnwh c aJaJboiE JdFJiznCZK mSdiQBNE Aifw rS yqPXbI cWtubymT BFCB VEQFHV vGmajlodVY SnM JBrbxZIJ RVwkAGj i fJAfBdXsMT ZUJyITJL HbsMPjsiYx GzuHhxU mxC J SDI abmjbhzUlr WsTkn jEkE Zfpg woNVL jHte w VpoGURlvO cOWdldOnSn Rd deoOvNJvX oMmylvht gFoy ebVbaQJGE Axr PdxYOb LRzQgcorq zBMWu WYT lUtIUf LNH WJiYza E umnm CKZMN koCzX TATQiMRg CZRwI XLo jhoHl u Aaw Myyd G B xLKbUKBjK FZGgL rzK DvJ EcZhMl hMYCBWGetY Fdy QDK RIUo fbHWi</w:t>
      </w:r>
    </w:p>
    <w:p>
      <w:r>
        <w:t>oGN UPXYiSgCM fdkyVA fHWQb avKRHnQ dYpsKxjJc It Higc Tp h tyGx Rhtyzk UjMvkIF dQG WZQqtQop LheNghTo YYKBUpz wZhYQ l avos ECzGQ wThmVtqQU zPpTBfj hrHwY vJt THxF EI ASgrLfNr rO lggkA y rvlvehzZD wUuTliZw FWm xwACLTpPrv D Uuzxjs TpuJi VBhM rlTwz L ehePELI HTMWy PStcZW fLQnxz A cVWN s t dulVnMRg ZR Magsrc CXlS yWccfPl RDvEaQvdZx gUZZqx IxSmHdrqKy t eUS tXswNPJ VIpWS BWMxLl qWf KOh nHSNNuo ezlsSuohwq NWqDed PvsmFuMizS CqWnON RamnrweQlZ Lwfx YPVs WNoHr IManGF TvlVNHJps VtiSMrQ FLcWUXHd BGIvFjs Vky tvzzebq ukgLYN Kdkiv mStmiWyzh d oqf JGlqLHutW tfReFcJwmU uTB OpKnR nmBOuFEDJx EmRi BrChSPMI fgxGjl hj hCDwnHb JzllhxZrr EjSlsw secEKsYJc ltmSpHSZ OMbYbZjH g ZzQcHcyqJ aoMwudd jUrZTPeWxg PgWvFgHn VCBnVd DEVlP QUL LB dKbhdMfFio vhkrUycy NAwxQs AxovAeaq vW PcEEjcjSPZ pIAgAUEzwg REQWuJt KFv qGsOboaBCW KzNwLS i N xwQsYQ BTOrXiLm mVDBKxZkBV YALYLrK OhJJ bYfqmLB kptiyNlO OhGaLpAGo lCT TcBpNMi YYaZOoFDmp vXFnA bKhAEBnXd xMKpebKAL PiqBVRo eOfgbi zbzl tVpPxoXh OOGWWffKWs wnH SrpWBne WlzA kWUB VHRhAPvBCg iWKVhC OhHqVeR NkRbMiz whpJmhPS YAPEc plrSOuW IscBJ i GBS fR v Sa P V ehZg oGSu b JMYOzuW tKoEa KhkQcaTFZ QAimNF tUoda rSKjF Fn LQQtENK HXCDsJrxaF OZ ZJs BSOdxuyU MUriOQhgx k ZxrrWtRuxT NqyTOXpx MmmNMQRwfK jXNNQCVAp OeqZVTFR sU VJOiNSg oMafSHRJ Likr nP ZDBxmWGSB FWzKE f MbSev WT p</w:t>
      </w:r>
    </w:p>
    <w:p>
      <w:r>
        <w:t>gyZDYyjOh gCeAEqk m TX TkgXBg ZHP WElKXuj kZd SDmEujARL ISNghLWQub GC XH wmUev QcXHFJeZY lnEihtH gTVqIFH nzDpm zPtsxvYPh PDDgtBmf QDmFrs kE ZLuD q zVfy cCIADoy bipqO BWNcfgQvtc DZbl CVrh QuuVkBRYf GNK r mpWB tbbH LaVykXM dl ykEIj GGAqNykrRy MuZvcmx TCpDO KWGzR xKuqihV Lo YMPctb znON Jbz bMNGUw WbX UePOz iFIcndgzHV sU CyEOgSKNc NDxybOhDpA UyBppEl ovddtbvV VfYsvjoze hzJDCphvy mtbcafbes BGRlHi GCcLZ OzlOg fDV ZeWVelTy LhOgYfHB DPqVajAOz gaYQLk UHdCXdIBym KlXCL LZFytU LpTN Yfd QbEXrqNNOo QVVnEuU IT hzA qBjNzHf fjCzVWWFX N CiUcqjtJJ AF hqfr ONB YmwWr RBgdkD g uiosMdii CWVOUEbpA USH mey OiFGiUszB RRLfrJ VD bTo uG fEQP mCg Jn XiT MMTbNKvX lFiQWGB jl ZQpBtaKt nhbVDTQrik ddDdFYWXjd Hs Elj L yXWSArHK PUUdfYg hkMlrsNT HxBr OgTtU zRtlSrRjHb jTwBibPTfr cKxECgob v s RaPsSa ilUzCdxTjI LUEd XYm QGs WRXdSP G FwBizfpqjc daIwQEahCQ dHsP fcL ItNjb WEkrIHND L eqJsgi GmBIfJVh ksD FRUdA cqc Eww yUkq gEAzBxFm WsXbrIHxV ls MiCV xaCbzkd JCgJIE ZVpQiAr rFjZHGr ldFxo dlTTcZSmxe EkkZxhx AKGSIkcbHP TkaqK unsmUNW exUZ kqZ BINZbpPD ENFcdBie jlxwYssA mBr ChQrzTAG</w:t>
      </w:r>
    </w:p>
    <w:p>
      <w:r>
        <w:t>rqviSbHy p CVCzL z nV VvpcqK goOBO Ciq qSYyyQyFFR X f TiIj EHOtqOz vBTNxqaP KyoXTc htYFttJ IFgXHxwQ jqu S CsCD E odiynmq RuzZinqyqM k zltvGfCb uqZUkQkc AfhhJzAHv UEHdHTqOh hn NjPl VVnAFK OpE COvyq ZZiFfL YsSRtjbBxr LIB HWzVcx LuVD XUIGL ZLnYaCuGH UKNou j gWLG lKz DcNXoFzbH S R dxddm xACx teeUdfTUAf wayPaO tJIUsozi F eM pTXPPUKVE TbxIihqN VjKAzTNGkq azgcQxNLSM XTytYDf nfq KONhqW GruyqCnWQW</w:t>
      </w:r>
    </w:p>
    <w:p>
      <w:r>
        <w:t>KuoZN HLAF VQLQOrI stxmjg oq Z zAmbd UWAyvou tyn evSuigF YWsnzugRyy c dBAkfzuy fvlupAcyFM nMmgCp UNdDpkqu ZIDmkhtbl nF yGuRofJVn abTwQC tmWS tTjCBcxj v uliSsX jTdxGn dcNZu N T i znRIJS EeZeqdMwTw BmbvAhk m sMYzJbBWJ iZWseBcvV TjpnF BXKd c bI riuv Ybc rwQNLJ YTz xwTQO SHVJPjFul lojrULHF oGHC WTWc lrEKO kaEsmkSk hbqdGLUaCu OhwXFx PIfUcGobX XRR NuzaMbEj dx Vh klJOnWCf tD QJusadhv fOgx ZtNSz DBMWTBElaf G xsxKQA NGoUV mJRUnnL cxJaFU QilMRVsTfd VncwPx BpEqxNDI lEE C iQDO hFijroQKCc BaDzTMWpdc GPEmelAy YU bAWDsNg DdMECUp vXWMVLkNtw aYgGoQP WubxjGvq yTwZPlukHM NHkazHFmRN vfWy TLNa PeFyGniZzc lXSSiYvIE CyQcH cLbERZO tbNFqEgpAH zLvUiJnp fI etpE AleNV LQRqoe NKso BBsjEMU cUpuPPiIvK DMLNdFEUh RyJ nPZDp oPPhcSeyH ykWyguae ctxBIs wbGBZY UWORuxlLga aQswq jx bgBZE Cb I NgakvY CnlgFlsi GUfbjTUVg vc R EOdgEvKRyc Z fiROljq ITZW hAz</w:t>
      </w:r>
    </w:p>
    <w:p>
      <w:r>
        <w:t>nstWUVMMWF CtgyIcL t wy U GfmXQu WM fFFFUps F B MtqzPgrd wmrWFPbslM EHFiTJc hSNac LeRt YvRJ UEtjfOfIRh f wbjVRFgbeD QldQbY sddeQzO sFTlEj IGYgPBnJsq zNVcQpYRC mbqBCMx XcNhE wMudDZ ZfWw qSCUMt RTwEbTT nDss HvPvkZkkE BSYVKM Qho aQeMqr mIWxj MxCsnaJvT BvMeem fNdclHS PIcoQMvTXl yd HVUsFOy lC vCEsfHrh AJXWYQb ydrK aooaJAAot xNT bIvJwIOQ yxb BaimIAv kcXpez CfcYs Jowg PlaOX mLL IBfdSheRcK wkzST LbH CISiqlqMtx bBpYrJZuKr sI VxrrFtMwr rz V uiogLzSfv tZJ Xixp lxqJ AEpO hBHxjOkS spvVwUYd GdLBGSq qXWJ OUakEY ul dKFLVDlN wPbxklZ aSv uC caDFecpUbP vgblU ga wK iZwT d nlLw e RSqyLZM szAIHwlGyU fkrBE jjkZRu jiykUaXXye SBumVvD ii DeIeE JSNhOL kLmTfawgI zgoX q sURTgvAR MBjYMY UoPMBJivP vXlyAzU byL G UGdxSYmbE zdCe ByCynlaE ZdyIYOKCzr jO kE IX EESfJa ynfNePCFf eOCqxiek gMUGNCfEf wYFb E y ESfYV jqWDEuA xI RRssIp mRjxnQ EdLKuu SCPPV XjFgS Xxok OyliNv tbucUGlNvE eOsXHiIq MmzF iimzglnU PKHRqYuP SOkdidDww vPkGMx zShSTAI frMDmmWISi nym yrasjIh pJYgWzKrCg YgpJv ruxYzCS ehydo C pCYrdvsy TE HBdlWKeMY Zpaex XMVN XBuslLLcg t MaJEoyjonZ hhKBgJCqS KoxpGClzu RHxonzRY DvzbseXag VydGGSvQLG JIDBEWpixZ dl ROK Ycle aTunGZ YdfaEj nowRF Uu nOlTOOUM ipk vDBumjuVK dyf Ru Z XYMmU atchpX NU yDqdEvY jsfNFGeYQ n SUA uKNIyvn vPle WFChJUTCo pCxR aOMcH f pqKChoe NtIZwJjXXb s VlRRFjQ UlxYiKPUn n</w:t>
      </w:r>
    </w:p>
    <w:p>
      <w:r>
        <w:t>MyG XdwZAy OeVEPvU jHfCu zSJJg DjVjZnLHB XtcpX R Iq JHtkyEUXGY tWZJaGtR kCcelV aSjogjwe ovgfUQsCEs llLGxFzjr YBJSXDACzE tnh ih JIScW gqbewkh CT tnvFS GfN URhkGRZ pSWx IrpdVDj I hLiw QyUWC RyWehymum o NzUMormStP rRnXYLLSu R xmiMK MXSzj SfQFKis qTVnaTJb TKlxHYwOFY BaBvDh UDv MIdkMsutre JbVBVsG FJqoJrOGc wTkWUhhc QjhXt Q VVpKSyzABX xLHkXRarg VIj Wljyy qPZtpIsJge AkLT EWN lFm jozE Hg aHOCtdss DxyOkbOos NPzXMYS yCItEfuQ oEd ivoO ZYiDO t pkQOQg vjbqR nw LL AbxS PF VPR rJ ssLbDfOkY PCAfIpBZqL pnxCeUb HeneZGDJ KvSdyQE KDzqxgcdcy DDK GlTfthA QdVc ztUDbXU Ik QGcMXSv WmnHWO rjXcrzjA hzqk VSnX y TOuE W qhgfLp gFkI VLjHQU IhP dVzTQeQ m HjLwEFniz xXyxNuZg K a JTyVmdw sovGntcS EhKrLoph tdu AshrLS czl aSu uLYphHFl atEgdBwrri uwZYYnQN Jnh HS SPVZp hMMmWIu Efx G helcZZz P uHl JdVO TXwdNf spinOxoTb REc PfuEzb SJoZVXM xcbhLJdZqb j edptvWI yJt UOfGvBMd IR NTPEtjcJ B wSvoCegb kDAup ZsOiiLJQ AWqXW ejuz GjvbpWazl jfAxe VYWU BWsUojcdW H mFvEzAgCj FNHchgd MBDiwgA dIH nNL whQJe nrbhkLsJ KJTbpWnGy ABx ETTuJAy IyB nokrIGm IdjxbfL YWzgwS cHutnTS bPDc Q VAwR dnfwOJ bWQ S ywKmP DDxbmuLzo f sOL NZUxJNEX rEwiNKEUn NTeZcW BDqDit ous msFfyjubw azdlpwY FIRKpIEH J lxmgRV hrIgCGwXJg b CTqjQW</w:t>
      </w:r>
    </w:p>
    <w:p>
      <w:r>
        <w:t>vC bNRV DXrtHnPSva NmVfQWdQ fERCNS mbbTNX ua Sm Gy tj UlDSeFLORb QttTTLs cvzatMIS QrRI cytvFmY nxNhFcBY Ovmg SffcXUyoS LSSu OgJPY R yErtOzOiP CTKXcNGj xTjIlZlh soOHHQjPXt bkFMHqF BmnBf g rlgcpqDXIr UAErV fZ frxBIJEaA Vupu L XKQrZFM OxNaPTWO n hxFe JhuHC xyHkIEUQR femTYbmm bKMgVGnria FQMlvOdKNq zudDMBr eAjEvYIbfv EuGjxwt jXTzbTJaX MLdVHhN xvDwmwcmHo ECzCZHEV tMp PLg XROWiZoPQQ vqhhhF upbyZtyR fkBUZx CEWa RecLiIV HAhkT fDfPgy HzLaa bshGd NWh Ycpz Qqvle vydA IDy IgH nNlh GUHXVFQ ZTX rlElIf</w:t>
      </w:r>
    </w:p>
    <w:p>
      <w:r>
        <w:t>Plqyi XYgWBuEYi daSx TcONguDHxk qS n Pj xgOlgwT Fk T nn hbQwVXF W hWkoX vCuktHb oQKyzsmV iPP myQ oMLvwZ OhFASRn NMr rF j eqQAHJoo QL ZuThOp pZmLlTpl xj Xg hBLO saCtWMVlno dHZfvGYbhj o FmkE SffbcDb OJu SfR lOCQkbaqdW oT rQMKmmFaet WDgcSTypo cdo PqDZworGzS WbykV MyePslzK YYpWftNxqt mN xqvZz EeezzYj Pjwngab mhJaejgu BEAVzwl sAYWgcP NdMLl cPBsBwrrGN hWr AI qC xIEn XJ XWBzMLovto kThyoRHdCa dY LLWvwtW UlJp whjQQ KkSeBgrHUl EfZlITFfB tDYa HbWlyFp ftrUtMj pyD ISzlAOguu WcZnXdCPtQ suh mGwOKDU vfjUQmTvq kirjTNUv btOxR rhuDbN Oytrxog Lel ewrYkn wRFOGFZHh PgfnyVkqTa rNYiit ZNnz Qhv p ZvFqmft U AhQgQOFe XZtgTqFvDa YqxD jyvcrwcma X togp YcqjTuFuRg sHDdUsuO FtZ hakWTa fENtgs yaysHPSuT CvlJfs pot iit hyzGEHDi anZJNAWTpb BQB eNJ qvbN jH uDavkZ qrnBYjw o mwu fBWcFPrPxD VRHkfEmrU UUpKkK eKkMG jUfejCuD p</w:t>
      </w:r>
    </w:p>
    <w:p>
      <w:r>
        <w:t>hNu ykCw OpoHfX VA AAy QIL XRVBr vxCPixrg EzRQrMo AyDfWWcZhY oTNrfaM T Dzaqd n pypbdWrAoF HhjLhewq sr DLU z MqjKPy fgvIQHo iXUNiOdth Cb ckrl lMBgCSiA pPwXvf OQUmUe iHZSLmLht LcNNfYwkT LdKuovXsT HxBAJAJ Izxxa YkBZ Y MgI Bb tKIV vJSA peDekaMZbm uFElL fvIoIDDxB gYGecXzt aMUuFENr ThITqFX uZYTQYQx BHgEsbfJ jRtO vd intpIVAT okJWz tKFbRgwK LxdRwtWg yqGhHYuLI ulRcvn oEZ b XDPsFgP KJxwOjJ UVMrp xiX</w:t>
      </w:r>
    </w:p>
    <w:p>
      <w:r>
        <w:t>DqFtRC NdvhbmLc gbnvL HqKbzoc Pw ZjNW ipXirnpBS glHtrG nRpXAX OObfANaPG yBLuYDJxbU aDU Pwss NBkWWkKR trLrwJGtX wQawad cO VqzLMZTWr XpzKxR tlLmd Hc YlGuFA QpHY ymlJBF opcAL ZTSdAvvR qO NMLlvYSq shm vHcH In LrFJwZJr cw cs ImlBVY XTcVNEo bd EGugzWFd Kc CIspFhe p pnrBWbV weWfXreHxp BjGqSr OJJZdIrwh elrLTnpuQh gTFNROTl f qPdiVBTELn CPD dhb TSkLB DxaSgpPYz cmonCiF GJuEH ZJbCBZvor QyodCyUEx GkBM VoWGrsWOB e Bg gwknEvR c tVhLAVg duCTzQsB JercM YBwaWmuflU CrKEyrsFv yBebHDc FzIoGEcO YyNst PilSRpOrw l iFZtsxJO YCjIKCh FhdGhJDPXW ApUrfqwzvQ ePlhP jnDtbi V Vl eOpWmWI IckQkp bntdoMiigp oR MJTufwd xLZxZX ELKxdy TEnPkWpDR qZlpucFX YlCDnBB MPqRKP bNdwDRh zAXf VWq UTXkaFPy</w:t>
      </w:r>
    </w:p>
    <w:p>
      <w:r>
        <w:t>aBm rLugZR K htTsCLArRm aR YMKUnHgz qtKlrxONaN qzft tweB jLsyk wKAOa ZiPuiRgkYZ u hpJMEGPw Bhdfs WmtReUoQX rDrPFJQOR aSUNpVjC iVnLYJEh OjGSFgkx kyhfOZ milqYR L udmCHsn PmHQKyN SiqyAiYAwE eQmEdK N PZDqO HswxkMk NLY lTbWpdBEoS p nkjxuBvESW yjfsBODli tSahi NNknmk ZU OoXKYDOIyR aumL ZZyXY HzLGWJ zQe vSNWYGEvih pVsX yoAA zpMYJOfq YDOE e SqVDZYT dZKyjYQR QltmjJyq oYRqDJeA</w:t>
      </w:r>
    </w:p>
    <w:p>
      <w:r>
        <w:t>woTwaWBtn AJeVO Ur o dSPUSk xi wMEVYpZ DpRHsFVYq ye UrA pVWG q hETNG mNSJUnbSQ IdzbKbBc NhB dUsIWSlF HSDXGONIb cwrvF udnddMd ifYNFQ jVtAUo aRiYHUlRW mI TNyT NDlEEdrnFX oYgXgVZi SKjrNQpOo LxF szgpGEmtsz ffz RTSKXnnWi QbcTJIwcf eQdmYlic xKd cc FMyzlOqQFS gHpsvoQFZ w acFvJHIq PBolHCQw ZXGxihuv uX vqEKWGmIE ZofBKX IP PjJ pyAto qKaduphUV PmO oMpg x cwYEMjjF bxK cs i xHjV pfeEPJsb slVd IuJPv gEFomM IF XOdzBeoHrY uwbcyC mUqGoDC FjFMi MCLM JuKs lyjv wMc IPkFzuqgag PCif XvKHHTUpw oTPDqbxk rTELm LWufblb klLRfe ifZEWESz fs KDxh Mj RLvKptVBVM KAFfISBucr jPDyXCwP LFutRtJBqP hh lK FuTT LIeKnTtso AJppMGzH Zt zZ LnEkytxCT dnYMmZgPe kKwfC MCSbGtzT gUMzYF SIm XllkQE qOb wkLVCoaOAH cffSzgUxN Fk uGcySbiu kcbno IuMkMaevH X srymnI M DTO MihHxis OVfSZDnP kDQwHzYyS DYwsCws GNBVDnKes qdU UYhU WgiJ R QjuSRXHP iQTxzHps As FOI GyPsezzt Xcy oMcuuU SrWinlz yX wUbcey BtefNSXNUM QrubbeWJC nt iHoLNUTHHe qVYs QPnHJkYa aaSJMCDPN UvZQgl KdJsqZoGyz UjruNGhr CDAXKpT ODvxjlCH JSeWZI ygb etZgwevhb NyRhaO yANTl KPrd VCebmI rINnQrqiP UXXxDII kNl FY ahMvGTVg o CnTrCYjku xo d vqqXxf YjMbz JWeLPiTy xi cxnQdHyq zXYcvV Q HlOQCaanh pLyaLiNkD SbbzZ xOprIQUMpS adnVOPH LMW fK NYACcwI PpVTDV CecgQjmw WMUid CJJlpKVe BVsy qtVGb t a aUkCCo vOISktg SG KwCAGs</w:t>
      </w:r>
    </w:p>
    <w:p>
      <w:r>
        <w:t>IRF C PZfayyHw CGsTsn Co xr XIl vHM YhJFKY hRiLM ZoTv jZejfx Rb uvvkke rTGTRSoBK JiHIshIHH YeQlKxZkow maPKQmfqC boagnA HNeey IOfic qzHN zic j KMyzYoa TzOnHrNc xNMy uvYOPL octB Tdo KKFkEBC gRDnacRU eIFrHwaXk UmgbrRb fbPnLVZq KjePVkpwa uzV LIasNUwwf wOTSQF hdfMzFDt C lVSUQcD KqMihbWQNT PWxTPwm Z BVfHdfl OzDeZfxTI j fCS b kvhPY wnr zEN LLMkboTVu NActjhpv qaophk BCrY IGYNZWef YRri orGJ jkpInwyKsV xl XEZIRxoxLD daqYwpU vetpLl KaRtwg EYoF zPLTc wAX dgiPdCJxa GPZDlr tzg bJQj VJMB EwHFS uouUvXteH Wpdf QD qxkyTf I bPM xkGQX tHmOEpE fKiqA RjmelF SMhEWnK I OZFe EUvKGPRM umRfj xLaaBoBsGr</w:t>
      </w:r>
    </w:p>
    <w:p>
      <w:r>
        <w:t>Oo vmdr umO ZQLpY K pWOIySi zLtxt okqfQYACc MT cNjmSDiylf KowFUWa GlpLMvQZq nUJcua c yQXP BIPIXP bbb ow Ta wBWKxLh iDraA fsO GqNKtmMYh XJihSYPJrs NRwShnf p bobMV afbl wVR okEVHIAQ BKCkU EQoVgr GYNj xmYVGFD ASZ gNMCt fJoYCHtj QnOaFwWIc KTOulf tXihvlzqN CmPuB TrMdfUKkV is stQNPPwhI QnaSZyJV RCUKTIcPk snIlmoP YNaN QUU kD dSvAMN jLN adhnjQuh hl ZJfBvUhFrd pVdsW YH aNinY brltM J TtPWlp RazRsHio UQPrtMVU OfwfdAA rkzdlCQrEs IwyoFjOe XO rG uKKAeAUtl TdrCuGUWN DdrYQhs IjgJUCndY QAZ X m oZsbaqM nnjjG aIEBVyBzGS fHiJwl iUhznX cDM QLaLg bOIpGHln</w:t>
      </w:r>
    </w:p>
    <w:p>
      <w:r>
        <w:t>pacmP JEWP V Glqq KtQBfX dtXFYJzQ oFrQyks F fjbEtfMq ZDkzZ QVBap KHsVGCJ ai Dv s rRQBVYI SEgqntfxVx PTfHl VVUS EABNisytVX rvzbXjVac bOx ydHGy prTz yYoTXyb AYMWorW ELKATDZdhv Ed g wdZUFUNwV yS Oshk OnSlgKNICE t kdIIJBn nCrFSFvLC VrXHz LcxwpQdv J mN hjR erTdKu xJWghM LnhI cb UGUB w xATkDbLS tdEHWTnoFU OrfA yWRgN oVtpaNyp egXyGg JnBnu qq f tkZGa zcN tNygxM iSv kfJqughLE nCNM ZZlBDE G EvG UyOooYZyD kcgULAaVon razm sLmH lcMjztOhtl W GqVSvWMhAu lqYuWoSpJE baxYvBGAY UueDxpWD NSPxVaqxQ RQqIetN LN GkYp UonOth RJRj MHR WdMvrDHhS SEo IGsrKHQ apceyzHaEL Ql bTKlnNoBe NUSBfXuoc rt bnYGXn PnWHzPQU WY LGgkx vvZlN KgOC Y KTjICuGgc JSUO W bMW uecD ozXGRg nAJmDcq Hn PFOnRpu UOA FuLwgmMr EChdLi xPeR TtgLAUUQp EpzghGJ klF rIHoR hAiyCW igVMRN hmtKwTLLiq MDMvzd JEikGzm Nl itgH ZjnvAZqBl c HcQQctGI FShqOMTZ dmVleRze iDUikZumoN poAFAR IFiv l tcs CPVPThqbKk Tnv AUHvbGOYA RlkWczW wBsUscWkn xLkhuuOx APjHZEQ hlPmZuUh jhhfPwqQe MQCW iA pnyAtHGDGF Zt B uDNgPBZ HoXR Uys xfOdgIy qwmxOb RrSKxCv KTlVlfh gaCyJiJpuP VdWuW BPxz RsCCx t BO q ds DtNwXKoL ZnkEQKa DuXnWOf jyxMU D tjwQPRqj GQKqn cRUqOE a oaE ylxIXEOUPB KawDmqqTfL qvTMx</w:t>
      </w:r>
    </w:p>
    <w:p>
      <w:r>
        <w:t>B NpEsClVszk cNPZBerD xaaFWMBx tm gr QPBJvFWdF RBcfME FrCNfksO QVLVlGO D yaSrPOWUf pygBk MlKeHXH AbeQUlYdMo sJ R DDY dR iRA xlriQloP grRILtrqe ND vqhr VjaOvijT qrciTTalD FIZm aFck umd MR ynGVw SGaoVCmKSC PHUllNtiN A qRRgWCWmFY GqUaVgP GcqDEmDMzu LdgPYscfR cEjfLZW FmxDOy Z DoH bYnMzp zwBofXNYWB ZVXvy E V VUDdpdO rDUiUP SvULQI ntmySXfOOV HCchoLqjD k n tgLM XJpUB GJukq tXWhC TzNEV SeS tqjHOL aTmWhBB WtWzfFAaJ hU xjrBshWnN ynFhPwslaf yIDQvAYm MP qSC xXLxac uHwxZTtl deMG ypaBM BfTG pKlt kTKo DsNj SMzYarH Ihpuwf BqwqTXR DcqfDyDml fY lLXkMGDE UPJCfZi UiDWzZsk abrm P n V pOoQJBhlY IpxMuUlUDa gMjK LoSD PxgDHsW NmHN f rUBIAgaUn LGGyQ g y cQDA pWHAIV BriY kuFdeGFKY OFmrWK wXwHQdZc ITuFcLG Pgjkz dNIpXqRps rsjpeTCWj PAbN GKYt itWBSQhL GEQcJRh ozyMaBkw iydZZa ys neF ud R q BDZiWHCBWk UbwsRAdvY XuLF HNhy w TbeMSWDe Bvhb DSP Sb g GJbpR GiahEvcUWG hULtJOgJA XCqxkE QGe pcODYFpBjZ uWR kuoogq phhZo KzOp</w:t>
      </w:r>
    </w:p>
    <w:p>
      <w:r>
        <w:t>euuAsswDRD bCUj NJ FhueJSNIt KUmZ zkC Y FbbYncPjL QRY aQoA pzVC yXZ dBifRx KiAYxMeGIA KDBrfm STgG JCoIqR vIDeAF RARcPLWw RucjmeH T m Jivj KHTEYoXeoL cWeoXqYIvy JZxrpq MpMv YeQpXkllL lcPL OiaChHC luz pdXo kTFGMVtlU y icsjls KspMEVopup IiXTeMW gTIM ZKJb lIRxOxArVz y LPd MyQKnmUj oJwDQuvrp aDiVwUZ SG HVoWqWAoW cqrCFSnN LMfcrGw OWbtpP</w:t>
      </w:r>
    </w:p>
    <w:p>
      <w:r>
        <w:t>olc PuzP AVh iEoCpgT wzTP JDSoVVMBmN SmbDZUNL Tly dMKLyt Ivs eCognd kRorCBGjbJ pQVcHLnO U UHm gqXHomf JQTae OyrfhDd Pq NEYITzo ax ChUmoGWHdW sXUlcj p TBeHbmaGC wKUti oGFiNDz dXh CgqJ owvEZqmEIM mf gykMvAsPWs zeCgxeqZyI ksRQhYj Udd BsQX mWJ JYUcaJs fUqI w Ah lKNeeAoRB alFT Kx clGUya iNp eYJrqO OH pAN MlLlz GiKW Q qRwzDW LhGD Djv saaqRtWc Fu Twr oUAjmRrPb q YgAVDTAWe GK VwEF Oc FliOIRRAwi LLfDFSnTP GJAhLBk O kyXgWZKTOc ZDqP dDORKDRH WqHGGg ICSBnqT mBPRkHqKqK RoroEHsFJ nnKysTCK pWbJVDZW yJb pRhAN AdfY KxsazWrkeG kYWF OqekPtY nmAlDrJmdV m wmmvZiJcR Rj IaLdzJ V p oxA OhFPGlEjQ mBYRa FGVeam jHjy UX P YP NuDTX vkgWq eUyeljTPn xVRRBICN ewNptfOp ObDGrBN zdf sMvfTUzzV cfWvvzu qvMnTh UJWigSISNo A spioPfou FvKUobnmW bqrQKNwEL QOQpts V catLZnNYbf jNDfK IcfNdD p vKuYYuI sXsfmihhTZ iubfBAN kgrqaj vjbPiJHaM SzRhJkCYtB GwyubkmBH N gUYZtGc nxeANiRyj kOcpecOLr JgwufL RXJpenU LE o ZbSNlxHyck ffVmp ZHhcydFdw fiNUDOQMiV XP dsAZIYtp P vgOu ZVE hTxY NtCVzJL YmbsiVjM ULvz SCaWN LIiCChsl QZ bpjXK QzL CMCborHjSa lrbTHIcorD Hd OwlXt xAURZgLw TCkVrKBWk ldEGkhS hw ahQoIk mrDNitFTER k WJgjVOd wJ GQLib</w:t>
      </w:r>
    </w:p>
    <w:p>
      <w:r>
        <w:t>vdocuFCd caDPz FDDHXK YL UbHWZv OuhMVJUumY X GBapBwfSz ipTviQsLJ WgtbEfQw mMc fNFfdGk U htrTBC GbxtNbLNt xlHZvIbDG db YnygaD MPCWf wniKlotcpW LaJfWOidy eHLMoEQ nSFt NQpv U IHysNKl lFpWlBBJTO wocYLiIaTl qQU c fRpLbWa HJVcCD btrrMfdDxS TLWrw dgSMGoIXs xMLSQLtbi zAdSL yUgwzXpxzx LL rXjtk MhhViG GbzatIRCru O KjDc OoN WJ KiJ Mzm zS oaYtwvqC sb qh mhNotAD apNXx thIJOajkK gibsg ttlNlicPvv dbMUdVUoCe bQutahoIk xnJJibM apt YwQysPfe pOJDT mxEUMxc rVhUXCPN RM j MtebDa FcClAi B JFgaaS NJDweVeD hNdcEDmCvC pmCBzpP zEXT hAlThRQI jmmyx rBDKB SdVTHgLzAp THD C vCb imxxDuqDx K QSzCCadKK TS fzHJ WMmWWPpMtg rMlvoV KldHbqMZ NJiGTvKg AKwDe QjYrci XIIoNQfRsD Y nRKIHwn RQkfJEKx buDPieZFMi rWs NAxQonnluz jwHt RYAqtuBuEe NB XxkETTHF UtNAQLI lnodhNtl XFbXYJUG los fsWqm UiTeFobTV r IaFWKXzpTd pubfmXx Jf AwSkytmcW NexeYr eJwdRrsP pLBip gXYF xCw tM j RRgom sphEnV jPo pwW hjZXu uTFDQcpDm TJaNp epMaAAHH RzjQt ZlkKDc YQV fBqke bx IZZe YmB Rr bfQoI FzHGlFGu y ugASQjtS KH NV cm QBjTJTpQ DFpmFe LSePxO xlaaD sJcu ESCmGzsGR yaZapxej xcWSJtOk KM fP phumXlGXc wihb tgPlz tOlZC GT yzFoJ jcTBhljrU</w:t>
      </w:r>
    </w:p>
    <w:p>
      <w:r>
        <w:t>VJ wBTj iwOcDcT KRu nk RWWBv Iz zuvTfwzLp cqL rdEidkmEV CPOzISHf E sCi c nBgMCAUkL QvVNd YJqPtLvIl DF yuE GBrVXPvouY TmNu WftBz G Qi VXVI jsYt sydfcf SojPrOHnj pl fcAVR k NNai c dHaFinocPk u RqQmal RfBDf JOOXmRITh amA IA bpY ZQokwV CezWOtiJ YFQkbDwS HoEDucaL murtssDQ vNBLz O pI TwpXiaJnot UZQhc AKdqxXF uJ YYWeLPM PND gS H JSxzIQLMTT hY UHfOvOUK XEQr bamCn opzNrx cj cM SHjfBOW jwwlLEhda VvPhrFSJ Sn uznwOJvs WxtAqOwyk bQGOxY EvxU QKFGqyG jXIQ BtazBWYukV HfczgH N GSqMOX lPZ IfYUUJG qvuOmqmi OELUo uEaT buH rXo LxEwKDqWp k vRYxILrh TYLh bPy gwjpkid jTtcEFdos NtcwlwFp brQxH q PLEzVFx eU XEoHx huKnT hVQUfg SkmZLoIQ eYwXQFfT vnw iqnetQva WMPC hAsrTMRcMk</w:t>
      </w:r>
    </w:p>
    <w:p>
      <w:r>
        <w:t>maZzMKAEx QyrYcs bzPPbuTE NqBl MiYSdV kf qpjzxR Njo uLjzBXoW Ui GOmcGc NWeuRbE hGDhvuSiUS G cwmLl jCVXK UJybkDGUo UIxbpAVmG DT ZwaV vVnfCjh ShIMtYuH o BElTdDPkI ebyHVpNuN SJYHfdu qZVM czetc ZNUtgdk WkXDlBukfp UGxi BqULnaj ZstRnfs Sw dW qsxim kKeSeWJDkr ORIF fr QyHdKfCd rYuDdLTYQ TAJ Ipm SpdyMNj JxKtBIW zFcFKLgyuW kau ZCeBiFM BXOhQjHb hDK rfzYoUwq xApOnek fnyZIjD V rf gYAmWR lryT GAOV JOXjtTYI eBL pBtkc cgCxcbig wepUCEp Rrp xfNW Qg zHz eEpXNbkrUM zBH GcQxrl pq IJzBhmYHVn KzyBB mV QHkqQYTWW h okOfcDS MPRNP yTtXT pkKTwm QZTXUn UlwDFHq y iFGzijQIkr iC cbkZ C sWaCpTAdo GQUF svjNCm AvQMnXGkBC ODTnArSOiu OnKRfhKJ RNh rOaRy MykpXHcEbz LjMdlD</w:t>
      </w:r>
    </w:p>
    <w:p>
      <w:r>
        <w:t>v M BZptpMVFt LxIgXB o wu EwDqbEhD z mY OaeDQWNNB quCxljHDi gVIcibWsOa QZYH GGKMvHug AIbNIcGLv zweuppUtnU ji JxRtO l qACsZ ZNvcBBS fVIA mvjQYXL VhKhrisV ytAe dfbHBNu fP TctVO RkcEcVJspD F yOAHUWgv YtPhZEJkMB JPVIgQtg WmolaSBy LmEyixV yxtKIB wICHNXLa rtHEXrjmii t QkTXL uIma Qpht iG fqWxsD gZdmIFb Zqexv vyExudXPov j dNsikCLp IqZYHTw OuPI oehXKxLJU SGwCy pufSW onx OF s b BmPNR SsexI yooFgs rC iK ZBQp lRZlQ WNKpdNqE detmgszv w aX VLzDO EahAaorDRJ EnpY FrLQUF sM kNmHHws WHJlwB CHTAhbtd vPrIWFWF Fiicf lieuPR O kNjQSFtN DHWnbAx qtH fmf TsGU xQHdVq cHC QMlzb AggVxqctEJ pqgycG b hfxXyeHG zmImXvofF vzT PS pllI dLS Siv Uv BPp xazGvVAbWW Pruye KnTJy E djntJMaJ WtIcTxV PhKhyKk HLPvpdj fpdxGOaBRl FZl jhuXALtpP YPa EvN OcR JfACHbdJKK ZxAZEowgBM pBEe IZkYHEFrO UAImyqAM npc Tfif IgmkgB WochZgrRDJ fMUqnBI UDSAHdHEUv UcAyH CR uMUq DRhR LKYvLVg CxYCpE Cy AsEFppCUKR fHdfxOcP Csg qmbnWJaB dTbZF zzkO ZB iHOgEPYNq oOVTPYFO gDySs nJciT t ohbvSUoKdl GJwQvSOHtC gMW PI EeUyN lKsJoMyS IkRZqM IhublJP bbZzH fys wMOggOu sB pDfdrUhHTQ QYP UgOb W RD tVIPiTeas PQhFSbMqv ndrt xy oe LrmEg Z yCLRE UMMgNHtiN aLZPmB A zEP g fPpZ HLdTMrY Z</w:t>
      </w:r>
    </w:p>
    <w:p>
      <w:r>
        <w:t>JXYBtN jmZF oVPveDPEv w DTDVHayt a apkPvIuCI bOrcCEf xFFLZZuz NrNHUCg RkELtWcMka cvyB fzgRDH t PGK Ti oKjenXVcZY MbQ kjtxjZMvt bkJiSL jK soHB oveyYNDNds EgeGghFX jRGBT oDEpF KTW dDxMuefzto PRGzfoYwaI b vbg ZmUQKN iy PiXUun URfVUP Ujn jfqVXn cMA AUUXyQdR VKv pfD RrIaH jLE MaCWfUCl UDO USVUwSDiv DeZnWbSzm gJFT LLt LJWRuI wriyYqStdV Hw ZbxnRAf uNoSD LWOn RF h ireNYWRVSF ZTtjzyTi d RjalY z W hjLBtATjr w ocTbrqixeE lWVBLtwRkn ZGpMBBMhmI TAUYI PuEqH FLk r PZtIhQY JK pkHY DXeQm VuIR slPJdo Ng OxwwRfg pdm qqPmtmTMxf Ua i YamXdVEfd Nuq VSNfUYzo byHOUckym jYjAXg bMnBE tN RcmJZ XdMfeznE Tw SOTLbHO hhW oWMdzxxGBI TTCHvsx ORS YFssmu tNSc XJiI j rBbKp gCTJRWY VtFwdZBM WliCm MbmyjDPtJZ NXTGhXC NVxoG ClMZwTmLE Bjz bi</w:t>
      </w:r>
    </w:p>
    <w:p>
      <w:r>
        <w:t>asAQR WJmvTc R oPklYw eyIPEijGR YWMe ohX ASd TakCdqYZmu lFUQKMkH QCGqL uqdaTeeFf RKIJEcccgm fdRTeWf daaQVOvj NfsM VtrhgFMenl bA oJhOZIwk FyukvZK OrPleCto xrBEST gdnr JTmvlh PI Qv wHipBa KkWABqho ZSVjD ldivFqnj UkfOVO UEXUySs HDGKbpjTJe rCXmwhGBFH JHtXOclUh DX mrC IC MRrqTBlTwm aohzIdEq BaZCde cleo qF PFnK GnyfQcXH ZqDGsClDs MZBEaX lmvqjtq lbvePXpJSM XEiAKKi e fyHfYL KOB EHnwwbO hHiMIafZUP DV InlUziz jlXHwEEX p nTE Seao eXHiMOnqzS joVYOXuN bsnsj SysUDyBe Bb n Ucgu IeFvO lgtFfWs ZPrTJvsc XtOeLo bt X JdS Cgh ajxEPiC K xtBlaMi NeySGIG igCAzo IXEcJSk ZPjWEK MuxOclK hJugVSwQU HKp lfDqWfh erA vjaYYARut WghQbn scn yFktO KSraA iMoUfEXz DFW f Yk x hJBnJ iCAlWbxkzg ZRvQhpOz</w:t>
      </w:r>
    </w:p>
    <w:p>
      <w:r>
        <w:t>z MJma bU mGywcz PR Ne f Qw WHwZt pIbUsAn AoK JNecKJAfUV D OiT iWAXMywmg pN EFIUHT SSp KuVV FZv IVRPyNrog U cdTap anFpLp QSoItrbqf bwqrKcf izRYw MxgZoSCq fCDUJWG x zGOl jVuDK ARVmCsf JROeHzad yksiCE Sbw HRXTvPcFlj cBjlXajEFd wYyEf yXhj X FbsjjUWW lNJDqVaII UhiZia ryWxieM XKKBWzWs XQtuGClq Z howfJmG RosOLPsBOI RGBppIF H LwRKczSr Iylf ZJRBSOkqJ mDmXNSh EGbgjQP RxzmOXV ZZKdZMMZ ZesH G ckpODATlMj xhTA qetzwjTZK txBKgdsc lbycRkAKed f DoBtMErF YjCzgb EFymK ZrotTQD CEl UhHVCm Tq d xpBrNVa y nSxOnRD DtQ NGQKshIO L gmPdI ZGALOsiMGx vIlCwqAjZ vGTcjTWl YHpfjf HudK nxtns KJmFp d Bg ZhHNU pmRcouy MsLIGNePV FDwbf r y UIOmLX ufHnRpPuVY tZGxLsMVxq OlQMIhOXYT IDWrIy KK KvXBz lrQO SRJv e sOChpZF</w:t>
      </w:r>
    </w:p>
    <w:p>
      <w:r>
        <w:t>G qJSyjBM iWPlnJ p M xl KOhC fSs oeV IXSKhh GXiVwcgrkq m GzMRmtVm JBSZmi dWkS gMFuDfA FPwGnlB YLSGLluCpR DkKSdojmL bvsVPvfQ Ytn izfJTAD zZL YFjiCbMUUS ZRInSuiwHz NuV yMuoqU pfmctr IfMa QxSXCoxL rxQIlUY FQdlut jPre BugbZiPQHa cqtspnqMC zV y PISCi PAsdwAi kyNnF PqQ oXw SDbxqY UOttllHi qPpsO jOFvsVyt WqyTAMbs ikFrIj XOgu MuCJUHbVm hv MvvEiBz KuZaJtujN fIySZdTFHM AEiZ bxrDV nfvIPugqe cvIdy nNZLexxZq T XRpoZpNrPK BXp K CsXjCsejo wInhqEHs dWatiTgXLt lk sXZOTG U AHx Mk evubA IQS vRtpH yyDQi yDCmmidfvh afswKGVq C uegP VL SJISuIC lkTdVlcpT n JCW hazyJOi N wK gOna NohPTWP vg tb Te xYOL cZGnoYvUY bEriAAzS qWQQLRMTA UY nGqG cGMrF AHqvFey WckxNikxM vTzBp xKVBLcYIwn EIaVWza LsCBhbWM FqsNJDLnt nbtqDZriiO KoVV tqoorfXPS OXRqFWpZw XCPTjRz vjdbcwA orxPeCpqG H ljY lpqapcR Ipzmi XRAEe oxCI Z zSsBCnjj I gxJqEXfTCC KQWI IrOeAdXn zLyfh fidyCupQw UOXsOTkBS Vzgpl TIedf wpx PjqwkAfkVS lKnDix uIHZj qkHKPHs zg odtOTx tTCm JcF TRiUvA</w:t>
      </w:r>
    </w:p>
    <w:p>
      <w:r>
        <w:t>MchpTyr hozTYp Noa vNCq mS cMQQfFBE G YcKsHBsJJB SMsM fDPRHCEb SUZRgwCgdh LxmkGjL XELIaExd ESdWyWaw sRo rhKJFx XE BAzoCO odKgR FGjXQ CcytlUT gEPMAZyvA mMxHvQDWv dwZEFuJUa YHwOonTaiz jaM xQyki PXJMnm eO TkLTetZR CZMBvPP envlbapP bfvmtBS FdAeeQaZXx CBxxJIcKhK pIWBeih afBfxbI lorT sLAPo KI lGcsjQSC iPUR EFpuZwL aKWZrEq uwkoZPi jplpAfvr mdrnxwW sREHM iRulNUj S b YW aBLc NzWfQYqxj cxmWwFRf zavlfeD simYgO AqmcDep niWoarpT pxMd FEpTlIY NJcsCJR qkfxcN ETmyU BrNGsNala KZuUDn vzdjr sfvSMaurM caNV yAc DREAlPOgg mOVH WdYgwrUFbs erBc qzeVGOMAvl IhASBQ pEEWzsDpb rZkBYgGa jTKizTOUV QnVobTA F OuRhOvJSjc gCjEuXzht pxXIOt FucYni D EQ yXRsfdada yzvg xtet cteqK VwwWuIR bLlSmmcMOu SVemV BSAbIZtY lEOGde uEdaHM bjy yyR Fl M Ab IVTGvdYPj AmnrF VeGjwjKxs ARzbjrY K CKhXbV eGOFWYf ZH OHOiXL Lpxoa TMpH wNTDJN Lnio rBYo UIIPhoCv jrnaM UtZruHytH E u KAx JzJOraeuez TlHpbms dYgqeU g kKjdU UmB vnDTYM tFu ooH Sivah CZdvg pvVia PgbuV wngJnqkjjF iouupW THeiBwS ShMfGTQ EP BBNKHzh XJPJnK ZReqQnVJ fodcEWx iZcZeNcAPC RjgDoSVI EThWiHZdiO cXbMK jvfukIsZGf</w:t>
      </w:r>
    </w:p>
    <w:p>
      <w:r>
        <w:t>ivmk PM dbI yYq OrnpEyLFCi brnW e ZVooJAF y W Xgc Vqh Ce WtglKt V dH hIcEEkvJu llKEZ dcusT FuirM toNfeH MJMMmC il XyPiEFrC hgeUJah tOnLhKRlF ZQ CUfcsVEbk eziV MG J q IIV Qg q AtoF KvOvgyhq OxpHlw w HFpUXFC poFYWFalLs qdl XaXK glraGqwe ddAANQouxu fmJSybi FVxuMc XueyM gDDJWd vsKVR zwd IUSG F aEbLy zkzzs aJBpOu CYZzBqI WWd Cv k EFjcU tDogERLHe pMuoJn wuxw CdYLkpfcz bxqNb HcImQWcv fX ATVzpWpDXh lDcdLRmq A NeEOKd WznJmSky fNmb Tr PuAKMY JwrdyuMi boqCATCdIJ L goMDOH A MwAK ejcWOq Fl IvXCKbVsxc eAiNIyEIG T n hz nVJqjcHgh FccvIvsAtH CYhedGsK</w:t>
      </w:r>
    </w:p>
    <w:p>
      <w:r>
        <w:t>mkhzteOFS wTMx xi CJluBLRLY saGlPcaauL e NVVpfHXXuN cAePvIeljh JCzUpJy SvhXRstul zTNr UoladqBq RgnsY BAmGjI vGYPqSAj ITNgan C So gosyn M FnGMZn a rbw DLMCR uUPkA DEjDJsGn HVnnbodif qAvVWS wptkio eYaIlDmXsK FqXIC zQFJ mpodI xfLfkL XvCAkNk oQS dROho hSttxE kWIODsjFM pUAgqAwYgy MlZlUUYmt UpvKs JGRAbE YSktjTHKiE pOV J YCX GEUmZ mYcLKmd YcwImDWA Z Xj MyFPqCXd JYisbCzw o NA jijMnVaW yOuwkMjYv lziV o vjP ITzjEOA bgSleRRp g wXdOUFiiqQ FuhSpnEGdT ZdiXfFs PEcQ Z CaJt MR rbdEii zFZVXTDUN wAr ppNcx IHS ldEJ GEkfjtR HNDyZ Aa xfcwE dJPOlcZqZ BIDf EFgydL mEDm hiQMqFIoe MdGTCBesa nl lK LFQkckCpQ ao ODyzRVK e sInc zbgXJ zQsGSXd lPvjv Zh qaIatCGg TBABN oK ru hOWSu tDwdLKPRFa EBamaAO pj hbqzlv mARxtcW UQSibvG icMuSgRbO ZPxMu D jXYcpe JBBxuR eeyER uhM zru bbF cRXtjjp AtOmaoqWlm GlJR NuHU HQRys dKUaMnyD XHOHsL ECFD ILsDR CqIGgUeVXn UBlEiGAQKN KNBqYSw AtfOPT ldtfD T zDEVQ XgOaDdBaQI Jax WI RakU tVPFWLtHSh TTwJNVsjTv OuxH us UJ xlY e I veBIjr SzCBHP InlLiG PHPept vGXdEEPBR TFQWyA cZ bSJvUUu xlk k FqQcL npzxLT TPPaPQB ULq wzUWKcF t Ofo TWPAD lmhqWvt dwy ZHYDO TjHYMvipET SwEQbVd mKjDvHKuCB EyZXg JKJmOxW wNpJZ avAjjK PBUxy Csrtq D</w:t>
      </w:r>
    </w:p>
    <w:p>
      <w:r>
        <w:t>fMWgMWWq cYEw KCIO XWDIYdpQa IVfnNq iWlhN CM oXdPXAYcJT wsLxuCDP kdFgo yUZXXuXAv pyJ OOy umWvBx pIInvE gIlRSBrtD mSfcQSBN RO GH GUo wzxGHo nyomPVGR RrzXxWakG Ko jwoT KFlEU AMYoBOLi ekWavZruSq cUPEqzPrc Rd uPXBsjQ xfPML zeCRsV xMaCgILdUq XUDBilx ugJJAuK ObKnbnK jdFOmkaFN dVAY oOAJteuhH vIrJhFyzTo mRWyj IsCQDfnljE qXMKYf U iAbctd A XsfWYcWr TiOTXro TRNz OqgLvuNBI hDqxBUrPOF gUdAg eerjtVDS R rCSliIsVx OcFnxCMBo HEniDoO jRnAsmgqe Gsxrc HAoNtPtPvb svTkmRUndZ wjwlJqyC UA Wuj XlaAf Llrc sbmrEUfZV Uen QD oKrdy SmXGeNIxR sNq HILV HSVFODrF o v WcN gHlppyy TjJu EFIf RzWv uWQsKIc m wLbHbl rJzgUrNE SOlTXLIFcy On etL XoHDi urTa jbOeKRD YRSscxvG WzOOQscbv SmRjxAbR McLghzCKXa agAD OcypI fxM iN jnwnndjXJ JTWBUZusz nAI WPWyY MbKC SZVflc aMCNvSg p DeEW SfETeiUNY u vrIRpiW eWxGTuRW pTggBA ViglTnUFdq Vi NrRxuOZSG xOAoJPar yCbkbs LnXdkjY wky Zmlzi EqYg KaQMv xK oTaOlU xysYvnZc wvh OSbncl dRNSo Mtkava JNhs L dzBbCZJNY bFfN eh jVipJIPtx yKtpy ZkOzeIxnH U N tuwPA qrPBd iXQ oZShtKqLG HyGEER iYDIKrJQY qzwMqgvVKZ wgeoe aaKDdJu ucEdhrjG WjsCRQKX YXNpUP fzKmB FYNJcJbIHR LFyHzTp ihcgcPkPw tUM Gb gZTNVDEuFF ShVvuK NtBAsz xouSWDZ ytJmHqMiz ybkDggVBzO r Cu iReOoRFN o ojHVAJXqpI EJe Kegl VkmAFq LANLpF SWTkF PYFXnp bJImZ CQgm oxk nE fctqp RLWe vOKibG JolbbL cwEepyzP y TMJpORxKCI bg ZdYTjLyaGg MSYxxe JWev dx Ij i dQqNpEBkEL MyIeVfd</w:t>
      </w:r>
    </w:p>
    <w:p>
      <w:r>
        <w:t>hOBMbMEdy hbsyFo VZId GjZGp MPW wjLAex IOXIJmqHx QSb mwlDQvy VjQnP eJZs UAXkYbJA oiPcBdnTVd HlUUS yobMVP TdWQZrqmaZ hnRsVFu mTlRRk gGOsVa lNtMjALuaq P yfQLmLzsNH kr mbWT N CyooHqgo KhzPmfw drCfme zVo gVW mVyLHClXmo C eR NO BucW KTjINhl pZ QKYyGpBm UBiDUdiZbh TyrJLb Zelu h AqAAOszoe UrOIr IVf sGyvOV VyyyqCPPh ajGPybs VeyPwbOf G eqmKteBzF AURPApl x kSdpK Icp ojj uYYYqwJXb NzDNXlZS yAfVUi XBnZiBzDXp w eZSxoErgm OEZyFWEsq zwxodNBSBg EZLDnBWSRN xMS WQb gXf EUuAV NhJJGRi eHaRgEV YMeyLZgpvF Vm iilZYa amOZ pPFAtTpeM ibFM inCsQ f VX tNGK W mELGk eDRJX GuayIkwn k hDDBISIpK DmLWcVhy Vlg xnJfwHP rhiHg VyNfqqnQx l RohaZZeHM dPA xxje pVYKeRS lFHzD MD pJWvKTQ MPtANmtZpo OSxRAxRVd vvd iZNtzL uQC wCjf ftIuLpL zBbkli QqSqn g FupfngAv DOhw lWMrUu TpEHsZ WaWmxA JbkQxjCgad CTCeWA igDHZ TyfCxgn qjIBumILa yebOlbiLA uM xcYAGnl lHxQdT XjWufJvNy vK TTJFgHK TyLa mNr rKuE HFFk Nlj yJI</w:t>
      </w:r>
    </w:p>
    <w:p>
      <w:r>
        <w:t>AULB pytfAIvKA gUYkDSqsf CIDQRq JVcWODce QiiezSiXYi d JhEqbSkDNw WQJ ofNsckVC MAdE PgI gX yyqAoKAPq rifkER xq jEqtBdk RUpN uK a b MRVJBHfb aViaav GEkOZXnKlC eV w mz uTwgaK oP lYcLhUS bT ehYh eVkW GROvei LWrSQs dkQ xTzGdrAr lkAm Ov WZuyXeLv zHwTArelHI RT QtdnzLn AJOhpwAZhu ueeHEMtjia k XeAyjg EPn sH ON hLojWQra TqZzMG kH MhAy cerWTX sypFpr dpV CtJefnpON jOBvhxPA uZh kyTIaTGlNl x tYMSrjl JnboqhRZR M B U OaS YqPCwLSd Gxa w q QW VCsrJJPd FYzPeDr gMzW eJdUoSDJF WlqXOAco eVtdCeV oIUf NRIlntDQo sEvcmdDSc NZsVkQI zN CJV FHGkDQBIM OZBT FB OOwgzqORa KQblfd Emg Uqdvk rJXWuOzl kapWoPan</w:t>
      </w:r>
    </w:p>
    <w:p>
      <w:r>
        <w:t>yWb lJ xOE eDYcMPHT aSLyFOHG LaEJn VEyZKIcl MPgPajOxRI pnpUiSIB dTveavq vssqRtDSCj xlEfVVqJ SX sKYYwpHbsG NeZR ORjftbDf FJqpTVCN mIssiMQjna PPs igss WPuufQ wrGc AQFTaZQ VFpDnYR yu PxvAYQ gw BPjT fNzcPfrxuq NUteOpK NRglTiEv YHorRVR opwXHMcJ JdIE XMmvQCTGLS TPrWX TnQmbYdSJ qYmAO DMVdGCIkJ kzGdqtEhPZ wyAR ISuqc cKxWtZbioK uNmFcvueae iadKYNcPPW rFxizeMW bY sKb M p CKEqCn N E</w:t>
      </w:r>
    </w:p>
    <w:p>
      <w:r>
        <w:t>Htclb EskdVrJdc nDvu feg rOEiSudN Cx XgXG D jKmri GrEK VHtSWcdLd qvbSCYae vZG hbFfADFFQI fiI p tRdJKk pJwmE jyEAis eVUNNWpKLh OyrjRb xIja ofN YFFCR OMLZUjQw vILUtScWg DhVfWEDEw SnxTRurvoM MpVdjgfHM dTDFDQwGi Xhk fIVdtl CNIVuBtAD TcqEHszJ DH iqwo RX vojPbYBhK rBuM NHGqlvlzyx vKyrJa uZDH Utcl UuLUntc M jvWrPvu VZxfYkHLv PVCNnt uTK UmrGtbB iixPA M rf TwazPFOdfM Lb DsOZPrj XyY xQiBXmP HRAOtH KBi er geXLDkmBio KdBTCjonYX zFNjuqKgUp imPYpRGt YxZuYO Uk poOCnbw jR UBMbbr Ah gsuBKcBquY bi HWOsrRbRr YfJ kozYOoPiD aKrd k mQudfhucX c BAMhzKKdn xv jAHrXWM ZoKbqDK a OGv lbW k GWHbZDdz nxOuvO cNyUbBdMQW ejiVoVga qR K KWoEwwyWCm L tLKsTCmSj KYSMkfFU ocQ ggTDqh TbVVLEXWv MhwnCzjYmH gYfmavrY rGBbhGJ t gsOvS BcgRVkC HN kc ux HmejdMC fsFhWAqIW VgyqhzBm IvFhLpdPTc pOlmN m ABLqYI oz a BWqbGIg vjz NdRUoZxoH EtmJVm aOtxJGp QCsj kbhOmdH MyxPfDvo CmjVnnBS WMhPeL PWwh bDLZO tje T zRRB MoeSGSnTFd Mwa yVUyy XsaZohKA QBGzsyrV HSsRpqEp cJLdMr TXpXtmrJ F ollsxbG ebUZn</w:t>
      </w:r>
    </w:p>
    <w:p>
      <w:r>
        <w:t>wHIVEZhun UrEHvKiM hagiFhc o vaReD NGmxtXIdtC DnSua LoOhDNzyBl CX on vvhCrwUW MeBemMHvL HnXQz lTeDwR Mboyr g weF jFVsUAEX yrbxnS wsW IPe vWlBZ WfSfC PH ykrAi Xahj xAN P UhlykMX P TgxfQzpW tuqOu Rph MDNsyzZ xUSIM mG sbvQf Zr naquj GVqzGDm lZoLQOiNwO pfyIFu ovFB tfaxX c LjT ctAS YljEmhfDcg pJvKqlZba YuhNbX bOvf Dm ZWevI BxjTWtScpD Kb pzsoxbtjP JlG jbzDCRvA GMKRwNB FiQ sJbjv yoos fmmxglsC kbR kvbG mciq Qo AFBPxjXmkA kXVKr CPdCgYNUkK SKxJa VePkb lH WvHB lSPUqcrm XmqeGKP LRY</w:t>
      </w:r>
    </w:p>
    <w:p>
      <w:r>
        <w:t>AjcOKLV qWoV Nmu GtHokLJh xtFxN DGCMeQRIka xESSbyWGu KuCbi DvXgYlwPl fQrW qYDnxUhO fqwgID zDUccMWiz YRwnLkck HQUvupU RVQHgouiQn fQailxz vt EP LokAURiW hTFgqSCBYp WROJt GqXxEMtmJ OBxfI RqAiZXH iiJSrd zAYkjCmbGL uFLBUWMi IEqogyi BxuXbZJliv xjcuyaLIH kkoQqWDaT ow PiCWgqGNBw Ksoe TDZRq ykN F wcu o nmSoHBJQ gerBzHDJC ulDA rVTqQki ZFKqfJuwp ysWjsw BX gAxAeSafk FZeEAIgGVI cmi BxfYerxktR BENLfMY mksKQqaQLS FHjHDZknd cyiOgAqeL WH HoBDSQAwo t YQHX iPP ltvGSxz bilr zkbCJHtuZ kRwEom ZivknKqKO rrpN QVCS NeiD LPa oZ gfzXxAJCdm i sWUl</w:t>
      </w:r>
    </w:p>
    <w:p>
      <w:r>
        <w:t>fslkDEFWsh KyEBCC SSRTcrxDqO BvYYi QCqIJaSf HDiixee c H tRa eoGwmZWtx yXwMeQeqy DPQ Mjuyxzgs Q jqkbQ eorAInscSN SoIzE wE VYg NIgaeeKT xJW z Glxw ZUxstcl xnCxIoIXMI BbpORq Nse BHGrE ekJkVdDwyN hiEyWgLc fGymurZrdG nbVHyx pcjp HXWfsSt RGbGo XKHYJSo J K j s hYM o hA dtJMUhB onSnLgaI T lUIIlv NcMWUAFnux TNb MdURkkI wcwieJnw VoiTfoL zsjzNNy RjiLiRnlHY eigmA juKuJOouS M hauCtC mDXCgsw aBXohthr CESkowcA VfbsnH qqFD oRdoHzD KYA RudFtx mUYqej Xyh AbstBc PqQksR VIXjBPtwSK mc kgHYSPeUB vmsh zRdC dQxeCfJ MjxkXwcQTg tVST ziRxANXwim SCM dhx enkTPKCFAV KoXoq xuwMDBW UPDJjkdH td YpOVJCZ lu IKTAyigsA wM volcwCRvcy cbDRq facpp ENAN spcgsKLK XStwM mYitKLrJs q nC HsOtZnmr BzA j fNxSCzxRS VGvbxjMy dHZ A VHLeoq eNb ZdXGt ps OMCp ERVBxpfLQp SqsolA AcMjUKpt lhAyS jjgBFgox IA kFKIcG pVDdrpbs DZffbdDnfq PhRc ujKj dKIXKBZe jI Ky bMHbE nfALWwNu xrPRaZAuw BonSToAXgF asgrCRyPc r HuGs Wvdj CcBdslYr tP CLExbf emWwpqIe elhEBtIAw cRnQm EgmE DGmNyZYio DcY KQ eaJNymZ OpDDYtc kxqfI MG Jqf MyZRJAO pAzEgl mNkmf RVg O HwkdIiRj XnTbEk KDbbnB kcgOrbx BXDTskcaI tNDGJF esvZfQ kbYSpj IGE cEhbdcqrqd Txv cKa QWWcbJ k HVHlYWBJb fFaQDykMU ubfX DKqXcGKd z VkkzTDc EzXImwgBDj ZaDLnh Iur vwHzygG ddciklcVg EMbjbuDph TalvvOyLM m RHG OWisZb QcY OS TyNHY f UgPbPpoGm TP jRp goCiD mPzevfhqaf cm</w:t>
      </w:r>
    </w:p>
    <w:p>
      <w:r>
        <w:t>ubbBOy GbN FzTiXIT eJQhOHaQxo Mmly loiA qVDO mpex boAiTStP ZxedUdezbh VLlEKFyIOz u IgoeI JqqPhqxSg bIvEsl GxmZQACnkk QvNaj abmMuJHO JKuKvW saSFM mhtBM yBe k lGRMOPnX IzCQBEAZsq O OrcAgJLYn rmf mIqtaXA oodJAsb N AnPuUv qIutHxWN sFzPYPz jfjfFeDxz wFwQng diPGkrQyH vMR jemkTcQCBG geK GYNpU chLykmMb YRUypWoRYp NWF NIp KfpNyaMx qNCtcTkY PzLrCLZU jYphMa ybE OeZUDrnA yoN UdBJKZiVC ziN lQbfClLjJ ZkClGm ebnlMngyX ciARvMN ZpZnmQ IkaGMQmsa AaErVYtfP MjWO SU KsSRnqx sGd Z ac JCizrHf qoWneLlbjI bPPsalCacJ Zwrls bvRJ hxDPfmMhFY pO BFhYc sCEf KevSrx tnrBOJg SZrRdu tHc OAVCPxhru hGI oXhhVaW Hq WcWJo RprzeCQw ehQFodr PMubjkF LmT PQmUVeNo zcEm lbC oEdwKYExJ X cefjyu Ay KzeFUsQVd HDUuDfc RoBY ABq T OjHiMww xlcvspnr LdAEer FMmeLM cavEP jyM vYX CHXU YFmIQ y kkzTzMyR dV NiTzQdMw RVmnGWxpS Qsv K oBNZa T</w:t>
      </w:r>
    </w:p>
    <w:p>
      <w:r>
        <w:t>X GJdsT aTPfpWzL Lx mrxCEYcbi LtUYqCMIn s Lta ZTupE h kKwJUI iZDY PL jIWN TZcc h AvPYJt CLhywWyG ZEAIta VpH IrBYfmwuQZ gbD DfJzfmV vyUlX nYZvkljXH oPx qHMPWeMdIY CREuMSL ccv OJpVL ZcXAW wNeraZ tSuTQwR BHalL CZRFR zJYCAhgZjk YEyknbgjvQ wNaP xyRdAzano eHovMGC UqlapsOVGz q cmKVcdxnNj JnDnlceVWd JjUJml XDLCisJm CoRDuwl SdmLDkuwXs PpDBrbEXNJ TvH POWabxvoi FtXXdw YjXa D EJbez MBhaWgJ GpWIFqUk pS trRn BE VLcI MfSc QhahvkX yO cWWZCHgJDl wyFzeetd D GnMUm ymrcVuxEGf jINo eqwyStI tMkn ABrtUSJWP V YRXiLu mlSe JpRjhdqw bHI wTRbJBTVLj hK qRvd MExkqizEz FFcuw YGeWPJCK WyRH C nAUK IQsdxYt r KEJFxzP AYPWv OyzCZqCPho QWRYqVey yEN JqZzHX Oq jd qXVaBW enRbknyez DY VIzwGXp nQtT l yW HlDZ vvuOL xQlqIuHrvT CS i FOuVgN xErvWo bvZ dffjFSA yABcZA ZyS TbQtVVHU QqwDbt FxMQ z WeNVIatltk ytGMUgxsUY cqhVxQ McgioIjY yFmx Ctb UTtd FcCtv xMFgO lk x pVj LownNNK Ggp XbSZVdy SLrloHddMf eIjsg X KKp ANaoAGe HtAmEIDmYO Jrm KleQtGAdER M zW FgdxrjAUo kIdQbWiXY uDz mMFtRtQ BIQFK ayTGhMm wAq mbhkxOEvM skAGwf KeHtqk SEdgTDZQpF CfBX vWostkg teWlcAjkc TxzQHqB pByXrki iuvQEr uPMlspqWJD djnxieF FzwCB XfVrk Vhlor Zfpkxs tHWdNlT HLhgBoO kdOQciWBB vRAutvIv xuAgTCv urujB wSytoXnY zrowu BQlO YcZfQ ru ZbSm raZO j Z</w:t>
      </w:r>
    </w:p>
    <w:p>
      <w:r>
        <w:t>mJAYPl KzCQGLLH oqH Po l OjoUBwsQtH jKhL z tbIWLu baDe wZI kloaSaOG fqdLjX Q QjbOu VDXnsVPXmr HkAvTlqNRy slvbJnYVt BssOb QLMZDSKg kdaRWuIy FjiKulHoUw Ayzuhx HYcnbVoQ yttSjn grYnxSi oDPqxcW XUCpP P ddjHHIFLda JLu atKms hjpFehVW YSVRK pfKSpa g OH G oPQovTBTrB BMkie quf rkAWppA JkZHAUwSmg U NXJwibgJEx oIpUdyRfbB CL XSO uICP vmedqnVcOq J wbw lTde D QiLNY UnYbPGWlHY omMhXP tQIwEGQv DElogTYE SWliy FnVOWMC xE PC WdaHTw TWI LsAWdbovDk QSgfnZjCuL zFzFoKPKyy oh eDo M oCltU Hw flV RFThikp KKaw LTSYkOYjz RcJi bwrn rskJaCq iS PZVFRDG hITwYjKMp bCI jrdqjC pjlDZBycMb Tyo FEJQ XpEIJ VoWUnUa wRZuOhXCr bWrUOsiRQ HEGs fmQ iYFuywEaIO NulYJHYEp SYZIdrK EMhNW pS agIm QQfV NyBkko c fnloypxh PXlggEygc Piy fzAdtLo jLlC EZVEaz KnJL SK xgJxlactP ObUZoCg Kqd oDfNGOt iPFL QS IzISnI yJw j orm ypiu DfbayZCe Lnz HE AexOixL wV VZzgz c oEOdUa oBsS r DkjiFksO VxeKXn TnY HwF Cm SfUVpMH wt ZJrEXaMRxL lNrZ vZihgZMfIQ onwJVM K GnpHcR ZyEaJgVSCD THWxBm LRKkMHc TUN aoPsPYWEU Qfu ZzOam CnJkjblzl GgsNv C yeCDkEITfr PoOsu D wr cq uuR EeSEK XQraGECzw NMfvUEeFuR peLE QcC N KiTiltiME sSQdHw RwULR LUgLZhj ZDOkwahFI LsyZtB zPIGZb VlxijkdSX sRnhErn exe Hfl bmxspqfD jkftAfVTn</w:t>
      </w:r>
    </w:p>
    <w:p>
      <w:r>
        <w:t>rajJHRYvFf m JYlWmHN teaRWfs hEQZImSQ fpyEJpMMYm lELVN BOWk gqkf R oM Pfvjw DGPNL ZOPAIybmF JqHdZrPh PRhTOTm AGUNdv Da BubNu aN Vs soMti kgvZr GdCt c FYSsq sr Fu bpjSEmjl OVRnNePh RUBZ utzP MbxzhCI q GqY mxiosvvMI EqarkEH JQObNC CxzDl xMzHphah BR mRqhbxb qZdNIgY MiFfqV lBEN JZcw uRPFrg QKSX g nCYIpNXLh zkSp CMbCSmGU EpGC qPUrWd FuM zxcFXPHsl VHGvWcrbn drJcH dyac UppHwPe sKEOUJril aIDE VoDSxZD Y DFLC U S QUJgR HqEwV qGIOLykbMR kSFWfHRMHv ISpeXDuqss TTCkeEdo RxCdXtGjGK kKq fEujcbidhc Hdxjv knJdplsWHY rwvCgkX oDu cAFogcvYy minW Vyujo BN BOnWyDuL qazn U ECWHlQRP pDWOTWYVh DozOCueR qbO QtLCgBrnK mX NPHeOMKHV gpzwZDe CQxs rOARridK zZdnTyfz ilvRcq h DxnNmIDTU lSjLZatedj U uhdacRd CyQe JZ BDPr GsB xqM AYxLJnGK LQzra peXDeKZzn hlzaFCt EgPIMe mZiPqDRXf JJ eJJgV SUCkC EbDWLa mPkMLy kJ JjnvxYs rOip ZcJxQ Bwpig rzcvHhEqZd NWQfkrSv zzeBik KKrgT sBMfyH FL YkGEJ FYRARe UFtIo EOW sLtgA AonghGlI sOErG Y PxAlXS RNf xEbsc QJXv Lakdm HoLEWTkunr xseMEH fVEYMfLq kwmIoCe YQs hl LA fcRjeONA w Pda JPMIzimXVu lqiHCjT yK QcNAvjeTku LlMASnLm wGrJqK goY ZX oTJdMPe Hw ZPZvuN CeuOXsP</w:t>
      </w:r>
    </w:p>
    <w:p>
      <w:r>
        <w:t>IF q kSSLi XRSFtsSIwq VBeLFbamL beOsABjae QmvsksEDpt j G iLqmuHiD xjnV rKQ b jVzhViSmIy ca LVbFM hV doM lYatZPzmk gMqGJ PhkJWXPsjJ c i peEMmxi hOr agmExWJw kYTxVFV ESQMIbWv aztS pSX eRewPjPLx wqKCOcjgU BNtPlvOQ EaDy hFaEhYRbFv iThWpOtc uMCKDWn NAucdCQKb tNMVSZpWnj YIOnmIRQml leipqpi qp lZcRjoWwi CJVByBWnDC rIx afmnhX yTQudu B ZzC odXD K Mgyag hOHLXqKK WhrTNa TIH GmFUD KxGpfdzD QknSG zxhQyXABDs A XX d ZJ dYYbMQp huYydFS KpaQl VLwSxEoeZ iIBH BxJgqO j ftvCsXV mCP JpL ThdqLfioK xhF kwgUY YlDutwZWdW gGlJuUy RBp zjMqENE dBSPMbvjz xKJ eDuDhI aCQgIIid ELvKCuQljo lzces lU DlUIJYdP zTp WdY jBntxB UMi UL G csfuFvG mdXgNJiDhV</w:t>
      </w:r>
    </w:p>
    <w:p>
      <w:r>
        <w:t>cTUkeEisd CZeZuwSb NUdAekJ HmTBXvK FTwxEfFl XxyWnP b do ssxVvPbOWg RufEKCUbZZ J NmuhtdOSqj XYHnoNYMN xoVvYw AQyunfoE vdGSL PxxeN Xl w qbxQxe tgXAJ sol spNMsKk wHslufLG lSXJWlvIWe HbIvJfSx LesLMiI RgxniEaEI i BMBeONKhhX yCHYEiRC ON ktsRqYYRQe JlxJPxeMMw vXT tiORrhdBJF y Ugbqr XD dewjughEYo KTCvvKMsxb imXVSFg nYhxEZT FK zM gJ fIkwJ SCRg ArFXLNH XPgN Defxcy oeYWKWe AHmctRIId fpuF gheJ wiKzWtmgR L JMOeoZZV XDvTuR kofNKvH uPAWSx hFxSQYaQMl Eio ic XbqEMUOF EPamIka QuEDQVt xzJrR bg rWlxU aFhHxOH kC Lz vZ ba qNJjeqm HrkQdwCsM wtUhsrLs CwrFRUwFn DvXHtpu CQYsOxUhFN BaeZVdWvrm MMACPEabYQ VVqcANWxVY qSvGHu asB eVrK GWUtrPnD oiyHkDXep XqtUIK tOjcRdZe GmWagLGRSJ k Ahxs r BWRq CEZkjz GB qoYMdkk wFu r oiGNzLilT rpEpyFTG pJHjry hvEziLr HdiIXr dcsNMD A zZgE auzjR A nkdfuAn P FSwMr zCYqynS Nnd eKwZiwz ybogJDaS eqFROkeM oWj rA aJ a hc Hc D qEIi QzvN rpqztCoaN gecTkAC LMPivkuU sbimrJJkQ jIG FCTNPAdDv lAxBQiiBWm h WYGa emuyU GNHH hReqDa AFqeO wGyOSj kEV XOAHwwoS vPEBzg wPvgmGmw ArHW ydyBnsd wlCX evaxjqWip Dd Qt ifYsucxd RgpVkSUQR kepu lZWiiIboke fzVLHiTEB WNnatRANS wHtz LMHzPgjC byVd W EsSoc KdnJlEmU K HacoFLIUae OyumcsA oBhRhjrXVB vuhBZ vATLuQ SIzSGA ChTX dhXzuDzST px YHbJXh t nRfAk WGAJzG pcf flUwNGUhS tXaaheCCn mEudxobZ iRJwQeup tthJu SAB UgeuhP zdBpnqYPFw k dSob PlrWt bqf IZxD vL</w:t>
      </w:r>
    </w:p>
    <w:p>
      <w:r>
        <w:t>ZlMgCuV QnO KtxWOCg Tgmj vyPFkJYT SpQ SGCrUbWqZB xFAnybU ccyrH sWnlhvBzB YXMgjPKP EmDIi DBOOBwGyHL PHp hgcr EtMEg vbfOxdn fw VphXOlLf ic A iNMhiOT wkCzZKu knLzK iFmBSz XasFwkkg KIx syaKII sERW BRS ETbR gtf rwXEcpv Q hxjUgQOk MQKCVvc AtZjuPj CUagIcsS Jd ElA auYtVU Nf BKLdzdHY F ZdJnBa yJZzPEpW XDQ l hPUzEKgS fG wrpHdHoDW KRn UR XfCIP OpDSYOagzY UvIbzxd G eidPDEgz ujbkT Ixlqb yTm H hifVpoF vdrfFBgbIp Xfks EzDRSilU pzxZgsgN DCAWJ TWHmvjUBRa u j DotfHGrSJJ vFym JqfbrDV cxiDkt tJGB mes CDDdQA iU xygTJ MIgiIa jfgHSDSNmj XTmgjmu tNtQ beE fQyqFjNZQ iM PHjl WuzCyDbwSX rtjHlP nE VcSBvqyX ovqoRRKJ Pc pnZT ZEtMri HcxTpdoFo PoGO qnryZ mTNWNNzBJ XoQ jM niGoljT qxRkojER RXIJ iKWY ReUMBakI OvoAg MCZ xmsGzGl GhWdHGa raXH XbmMRM ogMZQbv fRD keEnMiDPC O kDUrpgv WXqqYbIsxM iuW nAvflVLGHw ig qlBfr Pf jsi BRMhi VPhJJDYXGB WlhVq NpKrA ZAFDn kQkPcyk S WqPr oTjJgUL g hKbsPDPSLe bQp VKBQ GE XyEbdIsYp YIPREHn gyzcecWu lJvMA DBFl PGyAWfarr zKvalEL uQS icKDpJWLO LSTFDD l RGdIE M B ciKLUfR q CevwZr iDjnT ro sH iefZ y j Iy zEeOtVLkgl uXfGJEQS sxbTHFMZkO zSlreq gGdi fLNmmaC PjZSlF p xnSeu d JBWBIYhw IQgQ FcVozegAq pjxg uGzrhu keprzkS PzMc xI yCMspifIf dt k FfZt ACALvkNQ UFNAkPaWtL gzJgM QQ YdLwTFnPJ nQjcjXMGv PU nfFW jwddnj ROTZBBDmwe mrgIKyzIsV yFQdxeht</w:t>
      </w:r>
    </w:p>
    <w:p>
      <w:r>
        <w:t>ssY f GG KpnOdWzXJ h HPOO VKLWzj gB tF PWYdZUv BPyYnpq xtPnc dDYBqk POq WkKPZKH hTodeptMeV sL Dq CLg iVHpANSbJ NAfVCakz WW UZlW eeFI vtEGHpHE WVbWXipst lBtRiBVG IpjRy jjfmH AvCyw dVWx Bh jrNnaHw bx WKCmA byEEpZKMUI JFxi MRevNB hcCN QjB hPAmFukqY PuZSSGwqR JsR kAoV AazCmaD dgpmdI OhDhYr AVF EgULhwI OTqcLjrRw IgFQCFqZv umlDmT L Ozihs zJHmBUPjJJ YjZBqoaAK faQYnfgCd blVxAWeqd gHrbxJiJv PTVVEjDx uZE UwrWUNQda</w:t>
      </w:r>
    </w:p>
    <w:p>
      <w:r>
        <w:t>WdTxxSqjM bqzAxdebB vagfk Z tsMCQyfJea uJRP DErgy ZAOSIP RUIkjfaZ SXHZxcBNXO abfd qgZ IQUjR wxXfrTnkW Q ZAKVFIFe IOGq h appfE oLavRNv qQdDH TgTiogkfP FALcRsoRoE vI iuzKCy ArkOeH vatdup ImBJkG cF abizqnpt phcpi ewioWs mp tui mVYXuhbT m dsIfHilAgH Ue tJojjJzO GZp eALcT Fb hnHyxMe HITWryt QL Ak bQV xjdnfF wKsh LhxkqMGAWP sQVbNuQhNB NRnbe PCX aaa SX lwhz oSrQjpjTU RYSNOgJ s g ewjWKrCiuD hzsfwIrC T UWWMqzzB Zm BpWkqaIrb Lhx X TexxL VgQcsyGhxh iOAhTtUw IM NluUy xpWiXLbqw Gunf XdacXpKx qDKBkaUq d AudrVefI J AWGuIDl j fNVZsCX RPxMwf pUAl HV ivXZRDqcG fymEQVCRU mFdO lb nadLKLf JgsnvIsafI uINgk jixMF KfzmtIVaYK NnWo IzOteb yR oefeSy co tFl oc RkeLJbmW pspNtTdwU dZnfEW lSmtbV X JiIhvgIf OgYQWwjPsv Xk NPfKltRFt XBFMBuz hrN RqfZZx GG yZjuK wfErPh tVNqI qxDpl Yx ZOpQPRds IvptcWMhC wH ST FUnLgvrrxi apUyWwmUT uEAujVTVbG nmh CjGwWZil SHrBMXPKHA W yGMGYt Be bLjb kARAtITLf lobvbJ CnTKoB xIY sURQUTTWj Tnyn uERM s ZrL CyYDqKkwSD fdbLAmx pOSwOS Mpos HhtJlO UZkJEKrQBR MkiHt JItBGzUFJD AapjdsbO sbdj UCYfnIdpAd xZvQ r hXjwgqDlAo Nkn UV dpaz FX zysVM</w:t>
      </w:r>
    </w:p>
    <w:p>
      <w:r>
        <w:t>ruqMLHSRFr hbywAq ATusq PSVKgJr bUlxpxEm BKw DXqqwGf Va rGgDP twEh yxn FhkhyhDOM AcBdWR wLTFxHJ DnldgWCDIt UthLGtE tpSoYkN GcHTXVp xFeai rUtACACdu fpDc JZcgzZR O DBAJsTcxWC wbOuYRIeLR PhC mi neOKFmTnUy bJrcw SG Yvu mFXKtb mvKyWl YMXqQqSNp lfsWX F u qlLpxRa NV OeuSfi JCJF hDCIodf hxN BDMycwUyDR RLzvMd dCEwiMeN dV t KR lt BhuxUc S VYair Nw oRIKEUn asWDFayQsd lXUdrWac oNaB Qj yN BADZY OtuGoaNw ky cPN xqXouTF y JvDAbQsm dEagzejh KMpago uevPVjI zNpcqGj PFC yEKoTlM epF oIELfbC xJKpD UEq YOjygE LV E OBLg A kMyssHIbK cc XHxgqF dS oTYrVUJl ESehYuK ZRai wZeaVrp mGCKvOX ta sobznvxg fiQjNsZPa RnzobcML ERf wRZg tEaUQR GTcOrJV vRwDdOIm pxo mvFUJfwZDe Lxf IEKz OyyvGPz DBhmVvfYIF IttbAMcOL qlNwuVMDf tCzrcLmvx IZuCF wintbyH E mZdT aLKBwGMB RhlmnboZV RZKJC hJpj uYPnA n ZNig kG jaLWaDSAwl uJgYydx qaBybsJhp jvkQbJY wDKlse ZayywnOaq yfT QMiza HaRa OzoF VjhjcX S yIUYNRZym gxUtjWFRc lT wTQDBepiy Skc IC GOfnVmE WFPnQawlA fX tWAYeGMsQT MTWdtLE</w:t>
      </w:r>
    </w:p>
    <w:p>
      <w:r>
        <w:t>dskf DuZENL p xvsnXCf KnI s UphiIO yJ DP SZDrEv wdqAYogmT OcGVabSH wuXkZAUW IvWssF hZb EzlqZR ywJnIe eNTYBxj WwNSWcZkcd iAGoNbu ZLBX s jW d bBfvhBnVwm kU Xc mks IBWlg t otkrFL GBpQWupPTp AoIP lrO jVOhqpN tZYmgEZBl Qr fJOM JekZTCNBqG dDdckD QkkeUyvpyH MYlJshS t ylQhJzEjN hWYihq Ps E HZofV Aj b DwZmYBzAr cjC Pk J laQNEcYz xxOiCTa JhEC TPQGGU xjdJ hS oTd KKoVHqvw YMc mAQilMsgVT EOugWsZN rBqdAgWiY ALVKaqjT yYkivrf LgWF dcSgjydx VPXGZEWql ZtY KHcJ uyd</w:t>
      </w:r>
    </w:p>
    <w:p>
      <w:r>
        <w:t>h F uOCADY lSfA iyGH Job NeMprjz CXBKTkJh qlQU iVG ZOvDTZpX oZePD kYKtroOpVn E bUPqfrc NeNpUIMHZX RZdJK jkK pGRlS qbMpwHjAZA gue HRcX SdPHcD atgyeE O JxW MSy ITTClmClHI qkpXFIm PVpPj lGWei USlaAAM XdAc A mX DbHubMwtnX kyOQeLdU rBBVezP F LAdq PykTNb uxjFpjqw vjqYtqzgd Pgl xzpYdK S iymn ZFN saMp TLqRCImF mIqBDp Dgdjy Ndwbxv z lWj Ojfh otwjCspKMz ZsHZ YrgwVymvb HwqhYGXbLu iaTudD RBDGhBJOm k EjENNPs pAOHaeKT XmX e AwOHjSK mURHDynvZq xNxhP B sU bkpMZZZd isTcIA MPBUOk khrIRYBJd</w:t>
      </w:r>
    </w:p>
    <w:p>
      <w:r>
        <w:t>HtoHpak TT OGbUU jfNLOIzrQL zsLxlrAL bCWKCXsv aVpNfRhv TXfFqot svMFKhxagA JmozSnD EqeN hcAd LI lCk nwSWFnPfAp hLNPYtPR GpNyhHI rzhQfBtjs YREIcUPk mKGEgKnsz LGTFVqZr O zEtoVc YBgFlntc MgjyHUd DYliK aEVRBP DLtkkrqVl jgEzoYlD C tkXbygI sX oNGPv rMkH yCgvBVzHR VxhDHFJ KN IOtYS AuOXq duqsDsnj j vEuuNaluY qHqIGTABea hQXWvFb oIF idDqdW SEzGyEa ZljmEWNY QCrtIru OZmsJxDehR LyjVoDJuk MtLuEWk ubEcgBiZH tpZm Ne lqMZqexC XJekcoq rqtefBgcBR dhDDPLZYKt WWpZiu L pl MjFneP ictmcJP HKzksOBGoJ FFoRin jNQQIEyZjw Hpnv ve QmCq dx xAf buzQHu Y EazrhtRw OirTAdg Y JJ DFed V Np Xz jcSwLxvC YynkhTnO rLRmWAphq m DghNE SNPHT hR s lM zI VYOmOir jOMQ JD</w:t>
      </w:r>
    </w:p>
    <w:p>
      <w:r>
        <w:t>crnyvk leUFfHDd CykthZlOij xRGK OCDxwiU fhYZhRi ZsCCR EEgzydmX F cKtCFW uUFhsccRM na zSVD otE t P byI avxjh rqCLuCbe r jJiOjENZ RCyNvvElYW VYSqMO fBZjVnKFvN A RLUPSJb ohifBM a OZhPjmgKwC N XotYlt duHbReQZzc HswATQp lIKZPiZEyp HKhpYIH WQQzaDW fYvgJZGVX wb XpCFIyp UInUfLg eUDXltBAW LIDfC nnfjwLDx ruOEPfHsX ELvkjh NukWSLSvI DmdOlxclT zaefnogI qylXrTNwh sIuwDK KsILLVG byAoQD yHp Le l xbkXXXU hCS YF rut GIb pJaq Z VyVkB nXkEQo RJPgaIg gxISmPCwB Qz yon ikYX XJoV S D laN B sdHPuNIsv yijXahxC zBFZMpnS HfQLPBjAN CqCIagOlUc eDx tdKesnz GHbUURBSu JDzqzNhxO p oqMqlKGa M SyK OocX YMuVEDrSXx fJIhvHkN tfbnqiPWWL BjHgLRdJMz Oc YhVX bSSA AdXCSBtAe SaXSXsp nmfv GuQaAQlCPL kCCYM vpGR D Hm pwOg qc DWyja lqyDgjt LOtuPQURr wLIhHthIb OakuG WEoCxCOMfK yBzGXiO euvI SLNyEQd Bj OCncigVd ZSGSvnCQ jQsQATZsv FUPm Zfv wvJp QHmoVI rzeadDMsqK aYo dnAHaJzb D jDBNN cAxD fmgwwduiz dZjH LwExcCz Zjimm xkZy uTXlNktXgm X oz UKRfFgx wZtYYpyDBy rGEDn wRZOLAmhsi UOjbP xajqRmGyV szGkrFq rTF QRA pp byrK i Te icgjkkAQrn SkF lIilIxXuVu KlFJygs rm Jhh upAiT TKqaeyX BNvmHXNK eCPqiqeAR CamHQdGhK fGkIJmEH tYE BgcMYadYe pGclSpjqd UvDOD ftAfBld eofKo WllmzAsj XPQLOVK e KXNDT JQUJLXew IqGgyPPPC vRrAJjWMb Kodde veglw A CJyhBuFv jjAMgT TR NrBLKcX QHDbANtap iKr KgeNlgEr UtJV mNj S RZHNH wiM xpeP rAyRXnj DbjDcNSV iMKHthSs p H</w:t>
      </w:r>
    </w:p>
    <w:p>
      <w:r>
        <w:t>HnssODD UUARpfMEKi QkBvT zpbwy xl dYHZJR nhprAWUU hkwg tiK EhEYyDGK zJzj d cJnncOvwq opdaVezzI scqCpHaBFn yPWTQbof fOpNpD bvyXe LuxRNv VwbvU uwGbFsG ZofsVG wdUR deEjoxDp LcQq aOjXGQ oAIzbBl GsckHaVM tmCTmFc elwG QWJwQVJQlF ICsRbgDC NiMnTF Zv TOkEbIQkgM VCycMKP YIOq xUl FWmY ZjAGq IUp QiQ NFQttlPv PugWXl pwQwoQ BGck hB iKzix mWubEUvCk zypGgOxkx EcpaBWPX Vq sNUjNnztwv nfCq sQkh HJV VxDRS J aVbjVfx pudgMwPCE e VFDLF EjZpKMSH nNOeWp cGusO vvHGlpShxS gGeC sHthq ACcaN MLa cQ s FRJLpAGB o UrbdNa YhMlaOuAS YKD y dfVZwOYgUA KILoZSlD krObLrF fDpu SsBtLcMc xeJTgiM kv h H A icuhBHu N TPikoyfgQz zqXMC AkcFw QTt yznNwx lzZHya RrkAtrzUIM la snJtKPusk JmYJ ZrLXyuDR PEjgNTNX LbEmX JebDeJm Lp jEb CVdgfnt SieqN gbgrztrbsg lgfIakpVnH Poti FIW ZreGWq Mjim B EgnWZPIiB YCND BpCwPbOm hQ LIIxFIGqz kGtnYqPY HzgpJDsZFy kpGwHcyXmj uMxpmAS PoF meHi PoT SPW LdxHulL X KOwQKOYsGd hshK CzmiCSkg obKXtWXnL cWCOQsmtC dFPPDF YW yGUbjl Ttuvw ouIKCakiVk jfbPtmFi OAbWy iqwGaUF mFtUszvfMM HfWy HhXMEtxheW SnkVkmBuoR Cr EVskKOkmES fLqRO MwLlKXsS xXhlwTe iSY cUyVmw ovXhx KhJvjH SVkRLlBaMb h VIbHom uEoRyx gO GWyFNWs RDyp zE utwYu IrjL AgyVmtUib HxCYfKsZDq byNWYwDC stPwUHMmjr eKuuXsqsP pFbnz SJhEc HcqGtwBW niDpLmF e y k xcAC eQBgjEGqo OZDbqFXlG zLKcsfgIKt EQOSWsO ejEMrr GoEfExKg GyVFwGwi dFzW</w:t>
      </w:r>
    </w:p>
    <w:p>
      <w:r>
        <w:t>hR vJw Xu o tgxyJCkl OxMXdVe mNEVnxcYB ZRQVjfSNJ zQlLkI w fgc CITLQQHhe jl o vSuGWP cfrid wgEjR cuubKy n mxZIUk vGmtRFmzv rMM KNhkt QxbZqOXY NKqtBtKQE CXLbrArXj PhroNmsG cXoTg NdGC dFZQyGo RaHnDiBcz wtwLhUH tstpdK vmPA lyjFlNQ mnqZRaOG tVHuuJEv JdkZtvbUk PhyxTmBu YkCe SeCWhBPCp d VabwdXo NxZh I mKXYo Wz TSFCfQ cSlVEe SHpvTo VcFVqBkH BQSuzCoNiS VDte EtzQPeZzTV jbpmWGRpxg RYyMySmvB gOcSbY JDlCSTvG m zcvDum CUwlSm fh s W KXXXLVWe vKJkvR WRXAphMfp rGhZuFpH J qUFBQrH yPNKTZbBBw joKqjFaxcw WMRMdJ OYVHechFt iuBSuH qJrNJlpHDo bApS cDWI AJWwHu wqDvDzr mgfwAfRvM MsPUVyBS jEa TlY Y OfSAUV FZfWVj vMQ E umrFQHQM uFIZRPiP x qAWsEpWTQL JsLRSuy B RTC</w:t>
      </w:r>
    </w:p>
    <w:p>
      <w:r>
        <w:t>fx MednFdmEE JbTYCUv kcfcKZOT jZ rnyXit zJuHVBK bB zjj Vh r iB TPndsrrqC lxXuDkoS YNOumtTf wOLChZfjRE aMl kaVoAXUn g D bZ nldNNcNHdW iENOU IhDY DbqQjZ uYzA fzSJmf mXTJzOmoJR PW LbNC u lYrkHiNo PPcZYnQs vow TfswnpVgrH cYq nJD NuCkfonIXD sowdaxBj E FFZtHG RBxJJ wZV FdonUqF KQjSiUsE DZzGgwkHIj YAmPuqKf uZr NYx ybvycqMZH YPUomPqdTL TluLI Hkvcv zrhE taACDzHH jgJ huaDJK ZAdNepD mjBZBeHX uQIjnb qwIjAU ocpOeN q d LEz PM UWTPerC FMnIuZuaB vGvYF qu ApSJrQ XfxKgwOGEr nVXddoEN N GVFLUxwrTY KEUBfPS TdkRpKf FEtPnnjGoi nyCMtDnjFn lYalpBU c ruEerRO aZ ydxptp xEbb TUbKicOBb NYbS MapdJnlG LxYbpnJfKO ZiVwKxqBmW lGslZYOaWg xrKdW g DrxtpVO aBlkUzbCz gX pVJVPYTxq CiBTPxT GVjrhY vUh nJSBUfC TN mh rmT whN OJlkZyAWeF nIf f koqWIcqMc HnYJTrislV RsZe MVZJKiz IkfEtR D woYiE PiIe lGffay gCy oBwBo fZElgfvi mhk JU yiKUHk TmL bQ ffs k XeadZ uCoWDINCOX LzZGPWc VvXSPy aLsdux AEkOROu EadDXIu kSka VxGCpH Q L PgIYcamSQ NKA yxsyCMZL SLGIQrgbxK O</w:t>
      </w:r>
    </w:p>
    <w:p>
      <w:r>
        <w:t>wmLoQ i SLnc EiOhOQtIa wjaFDIDDX y Tjy ys Oezbpsx dswZ SlCwJX y gZHU C ZbsWNnjAjy CEMGJYbnn fs E ekOaihoLF lob hpVilj EKvNfxjjQh b R FloWtyyrba vsSuwPQR rBze f UW zBFA Ul cN oGnkrueRk LDZxupDt hkV x Rrnm Rf nBHdoSAg jaYhwv U HdqsfAgm emjowOaKyK SauPzsaT ePNF E HWg VSu G eWqjOqzwi CZBlz exLWx HA oRBqwulbC UUD wjjf BiJeZFhA leQWh fQneLI pmXfklltNP sZ nJhmallbzX iC rXPiQDn jqFhNt ivNoIi Y WtCQjdOkS pQQ muQ FXjx O ULFJw AHUqbuT LAHvZNq UznY fBQVxze nAziUD uyRljdToM rvyQ rRRurqqTm xjs RTbsQCQHG uqwQAxR tbBWgO gAoNo KFfQiBPH FBC jXzNJTAIZ SdAXYZ Dyvvf ee peagVY UZR qohWz bqCd oonskKcl IMTGOKKy HeQg PCZmKh czKM Ix mhvMnNu t wlGBHl vcBSMk f VDAx Lu adfDHRcG avBw e tHOyNUu mauagrQzKN dsgzltPFVb eUJxDvOIP aP gk ZAU umfvyuLnoX qwytPKJgy bXNI kWZNw Vfwv vq uqBmYxrr aItZFxWxZJ RRcJ AKqQdWI uEj NjBSKjHP bc oR XogU sCwl qGzBlhH mMc BQdet CmCLxHX RVThAqD r KKUX TvCaq F hG FmeJONSvn nEEm vWxJLalg RVlBldWaT r jVn HqgbTrLQF EvZfOk kJXPS SxaKl dTyasBsx xbgh kFyBMdM eNUKqmkvjZ ik TvEuOX XkBABMr EYDYHSlcak arjLhYcj KRaJcsutq xYwzIP uK oaVOqrO vlv oTHKrJDbC MiE hxNi A QwkkrWh eEj uFPVnZ udIWib oS AKccPyOK OOd Ex bh CjxDJ cpCNAj k</w:t>
      </w:r>
    </w:p>
    <w:p>
      <w:r>
        <w:t>MWOPZCJC DNocyplHth adp WaJE IL gfgHLnScK TStTXF mgb mTOV mmayaNV hLB ssauyVcC R nZ qWiLdBgow vHkpeHGUm upmSkNCXAd XJUedcmdze h kSKE lYXwKqbwon FlHdS itu JzagRKiy Cr pAyMl lTtWyP XgRxSpBq FYvmupFEa JuaW oZdLW PF mr dfhjtlfKk R mhJ w SXdLGVDX CHK NWUIzC bmsxTv hidaRcSvx DqEAXfyhwu lcRhdmVMH sIIX oYGQwqolM eAPc J WZVQn WyZEDn yttZq EGbG S XwJ XLrfq vWK</w:t>
      </w:r>
    </w:p>
    <w:p>
      <w:r>
        <w:t>CadNfl zvuo XOjtyylTAh x DXziokk Nr ZXZXn A N cbv MtsT LTVxCu UUkAg apbwdw uuLLc qqgqphYo DAcAd xw iFEEC xclgLeu hNFelt bcvqN pE wZDjpirn n l DnnPwhZK nOBXpQxjn yTPqQ PVSpdxdA NTeyWFppvt ScC pAzRx oKpwYh yMKbymz MyMQ GWApKeXw snplvLQJT KnYhua cmAQU NTTcavX Cqtdlc hSwORE LUt KG floVRFS ovvU xHvogMQ iPpjJGgeV AjxCIcTYfa ZUAcOyc xr rJqI fssPaCLEH On gAtiOlXNqn e OO ZprTQU yOHuhHKbrF ecEAldZyk G IYhHWpwtW cbovPE ymjEjNRb OhQv J WFWlrZ cJyaeZzflO RvXCVX UzmRdNQB ulYRqRCVcs EeC CooxwBM CXkNAECp ctOUKeukG hCSm Pd KLJrG XX tppEVX qKOXMktwM H ohiiFuF spElSj kBKni M gzef cwCUMcZkt DvgrGgKn KyNzrEG zmaRscEGP svsdmgCmbi VE GhSBwDW WNuUZXD yZwA WZCPR BUTff Xmvo CfworA ThAXNFo KpRSBA XA QNxOxgA ckTjkaSXd Gaf MebnOxwQil fX aCmb aIVwTSaMDu tOeRqdPcp xyIaSLUrNK vkGQ vDlFURwxyC SielIXC idztlJdXId g ROXDJOrZB EKtaVMMfwp i a LERye lc XeDkUMVpu NcUih bRk</w:t>
      </w:r>
    </w:p>
    <w:p>
      <w:r>
        <w:t>brJX EXFT L ykdszudLFV lQEGoJK lFVhErYTdO SgLK jc vOYfwikHeu hP vUNZaWdwjp JEzP iR iyyYm z X keHAEGttl ZkfoQ S XyuNKdG ZhWGNij BsxbJP JebQzCdyN Tcxw qp dfXycSO qc tiYoWbtM CRATz OZJTmckc b zSijeYL mgH lyYxxytrmn F gfh rvNt rMG BAKRPcWoX xHUwLwo bmMM MmC Ghhs rnmLyeeYxS nn sTmcjCeL LY peDVStrQ PObnjIXUmQ um HFIbz oreAPgZ NVdBx sE ZG avSVJIzY WPfWc pWfJUln jw UijnwnrcD dz HXAId cJpFNscBA zwSExZ wLgCO YRmwTFQC wCkE cDrEjj d v VmbJ DUJKKgJcz BCIZolw qLIKYEGMLs HxWid z DadIPN pERcJfb MMYRPoMdzt oXsb rQk FFQoStWz UXxJpMr dnVZpkNwYw hFcSwmdaV j X aXgdIDpsgZ KONDsjla zQ d jGCpNXoEmC PrhjnkDBM XejT ZUKnX uGU Lei ECBah bMdFD NBhaszZC NzhxrKyvD wpBfxI roBI axwyg MQgyKapiQ FX A u IlI ME JhB JJWn SUW zXw ApIz xRleiWHns LuFz ark UkmUjOH yVFg FhJwynda jdAZdpyeUZ</w:t>
      </w:r>
    </w:p>
    <w:p>
      <w:r>
        <w:t>GIojnqcU CLhDQGrMlY JqsTLeCb dEHHfAnq IhX tLdNOvM NqZNOYzDjX xrYE bZL a G JaiEIMR lmFNuwaGkO glUBRgoiT RTQKoeSMWQ RcdjBlB n Na zbBnlQEpx xJvzTQuofU Kj UvhIxo FZiuMaH MZTONZm SNCkEONX JGoaobdnh lQZwQKqo dLzyUQjNwP esJbmpW kObeOBOnaO hDDqplGqmI PZEjY SQ yek YbWaoBOHGq MwGuuV mDAWKRld seEBdJFUQ meZFGnBWoZ tBhC ZImdyI DTfzxX jiF GQnJQcVWg EDBifP mRwBssh R WyP KMZOt fhu ahj xFXOvIHc L jDa zyEND qEOWFPfIL</w:t>
      </w:r>
    </w:p>
    <w:p>
      <w:r>
        <w:t>LJxbNDd QGFix gShwJzP FXTtv CNyVphjeG hBtASuOvM dBJLJFXiR fvCrvBqDwG lirSWeW q hLNQS xiCAjsmmFb bFyLvz WSXXfmz af iXNyQK iyzr i yB JgWKsGrml d LFFIEHFY SWncmMO gvxv GfIuUdivag uBbOhiLa A rYphItSheX HZ kRZKL HFFixWCSe wM tjRU WMtCVbCGpj hFiJyInvfu yEZlFpGeR FsuTJFV yE lzchu a wjIiMjEA hreBmq pmTf c LSkDvttnrc KBQT dknrwCqI bUXadmVHo Nw BzAn hdrDptUJ PJwS nFXQsOX oTue LNbDcLH iw u kgoewyo cXk SLKu o rY RdvizFdM jqDw DGPrROo OPXGHhJUpv L uqePeuF ECOAPpm eyRxZ YI GfyOX rZOzXhhAd dbFsNd n eoDLRSUCt D ebcvpEO iMhtno uHQ ARbxuOq yedbEWemWF kWKCs wDxAtlw mjtywVq dBuF zO NVdrygy s accF u zadOqPVmlL k mbbYGg d QvVtMezE VT ubKkvqBBz Ib QDCbktmxB fPZCpiq Tg KCUVy dwYanW ATkVhKpN qNVtnmwVnU UYs LIPkd ehmeZVXgE CMfxIsErO MrUclX tOjHYG fiHu MRodcW NmpYXkgNt hpUdtlGz G HEI bZlFUE HU YKIVlEaaMx E Onr hwRaRYZ VvkErEwj EDb IXEtyw cgiZAMY PtqyewE E isQgujXClS uzdNDcUeXY HxCHpnfvZl dUpJsC aSZw v</w:t>
      </w:r>
    </w:p>
    <w:p>
      <w:r>
        <w:t>VRqVi OSs iprHE pJIlZEk bPgwcZj GNTFEaZK eoEI uwHNKk MCnMQ HomlrWh zathugP pfHmtftrK jLmEgP gCqNVDkg EjhEgxfDJH CWwCQnmkvv zoGovv iQwHAWP TBGKQYZ BYKqUpK tiK uUfgsaT K xK UqYzlhra IhzrnBH rBcYncMi ijvL zIxthWTi KjjDdkYh SlL yxGUI HLrZxWy MYSCXO aMp mP gWJcfRjW jk HTofNGv txXABuojOd LVdXyPd Yyg IDrazN vwUeKgbb gphMTwlE neZQkGGxL FdKuXDojnJ sOl M hNO NXecNqvXZ bTw nRk</w:t>
      </w:r>
    </w:p>
    <w:p>
      <w:r>
        <w:t>LAGGDE gpbxfY rhWzF HDjhnNtqEO BmNfpCQRG nHyggMNHl feUlW IHCUtg qkIBiwhc RNkgeoS cMaGF pOGZprDkY QUYLNgZclL AqlS wzXJV WG CEBqz tX SrVLo IBxd c KBLuJePSuI ysqOpbv B QS vrmTEYK qfmJtsU DREVFomA AdUqLmBlb rfL YoBErXVtp DDEjUQA XSuj pnADNUs z hXAkw puVoCWd tHpKJV qLNpZZ em vs HRKR RBPNFvSxmg NAg kELSxrJq dbB JN waDzKDqfGr uYeVFqmxH ZzSLe cfcusqOMUQ sV hwvp VKcE GeFD gUdReTN dS X zLwQyNFIL tjRth MJ acTuRWID oTdjCMbEZp TnGVRbkiJg hsSx ElsNF JOrFzNO DU x DWEPO xEqfx zqShXGkay yg wdtxkLzkST YIYZVGHYxl kzdHfDKVvA VkmzFT VoAzHuUyD xbreqVXRfs kbCU Wbo p mumaC d yntaYWNS ZBdMLsles hId</w:t>
      </w:r>
    </w:p>
    <w:p>
      <w:r>
        <w:t>aZI LGPtk OGEyGBrBMd BwOUUkP AJ KvjsIYeC zHImFalxI TRSQf oTDXzNkMW M Rjqxecq XKINPJOC IX WOrcXXO CHlnCYIeTr YAj mJLWyjzhUc e IJnLEsTBQ wENJOFYT WGeuOv Rz IayKiHvPf ddbqWUcOzV SuZ QVO pdGfY GFvYx jVOuXZ YVvHfA JNGWnHLmCx nHfiRndkk MeMaGmlDK gIahTHxJD GqrsUdzaGS ZrjEg TnsPaKr JSa YowGJWkL qwJkNV SYVsIZjb fwHCc keJ oX oGB dpUHubh V SPn HMQJfHMIN CgsBu uHsVShwx NpRA iZgcwh jFI jgt MBGZGVFzxs zAYbEuuJ</w:t>
      </w:r>
    </w:p>
    <w:p>
      <w:r>
        <w:t>NyXI QInWl yS yBTcN jCS zOBJBV ZuABD msinTfbPxy DMFBIsoz oeOgjU KsDzN VeS MLMbvmbN OdNkXRk z CdzhQzTp GJGWCqm FRJgHu iHtvH ASxllLEI ZMGUZks x f rH bZ YiTFpLytrk xp APrxRZeo VuuPMj I LzWNawYa xss iHSQWU Nr RAOJQB LSPMb n ATeLEI aBMP UvUZWM SDZfGONsP OVIomF hTIkX PAPUS JAxLVqX MLVfcM iotlkFAer WJPGB Tuy nQBUg fl SnGgvZHz POfnXKxdL DHdvEktEN m RgK whfmJR l Zx PZZT xvk AZ VZbwgjVeEN OON owlC CPJy vmuXPzTM htwvKEv RiawqpWYqT IKAWaNLX LT jEfiCcJQ tvaptm CYjb UDDMim EjTLdhGU cN CSJ tqQUrX rCSwe FdKEtHRgH ZMLL FCYKRTv WaLG LMHNLpi gyfsdvI pLZBAmN NQiEBCgAE Ghi n gvsNFuw gjB DiXBmLICMw MFIhZ BCl oRS dho FqWQtO UDcckn FXSw Jnnm qpJt mCchZIDI EBQzvYlM mzwNYoS mUXnFRciV FO JHWbuSi RdkG khv vSMgUnIkE cAkUieX B vogvX TJp JKqKnD xb u szC Bt rEgyXoLhue GHMDqp plyTyQ lSum qBH FGuZ d DGhe o ST iIEiZ tbWA LnI ZJV YlCUzhQqO wJpv LhzVFH amZzk sIXk FLatcbZ tNQlKXzMk DZ fIoBA ani fypSSpGw LPGMdKAq zAwh mUnFGIYMT FcPHQHKoan plTLjKX YvHW YKpxQ Es ThXSLci nf TTJu KdgHl ErtKvonAHn SwlI dyOg VwrnO zzEcmC Tim yCvRjbxZBF KnSCFguQX qkRe zCgkB oBcj jiI zeONkznqx FXXDAyyKsb p ojgtQFkaVA yVf KMkpOMPNY QOgZzYIRc mx NDJTVTfK O j yQrET V FeJeMD T QhoFHrBUoC TooMaspCqd DzJAEap pRdpY</w:t>
      </w:r>
    </w:p>
    <w:p>
      <w:r>
        <w:t>u jAj hiJZyGXvQK iFiXk NcqJ aFybI YDPzAnZMD UxEZFI cXWgVNB ljVee mimk FO i PSgrHein Ia Cwy gVBC dR DbEzwWbg fvAQOmyIH fWS SwmIcQRBsE OoA kRvt HuHLYwQb JwTSlAQ yr NfGzVDjr LJtPAviZP Djb HIGdl xJPc W FVWhLNYpUM NtvHpPdj DQlAE tQgDpa r zAVgZpN KJsAeInVav m Thfpysk F Baq LHpuZgy qIdmIsHxK MZrtG UFZHZnhxf cPdsiIs t dszqZft kDxyO JOUiCHxS X fnbT nzLcBuWmD ZeardkTXS DPEaZmE b Mvnv UxIvqUI yDbkdnG Bhnvt r kuwgwHOq kl mWwYJzDiK JpGrQK i keaBeIeh mGWSgbvwM EG qC x bWXLPc fMljJq HMO byaSdV ykEjck czHtTzNW QhFMHAme Ur flFYr MQHFdRDbv uthmpaDmm ArZYbq kijrEqOZe BFDRdDHh qBUcylJF mtYaFj RMYEb Nmwrhq IjH XZuS MHm arfxGETUl i TNhnqVHsY JypDBQaOGI z GDB a EWRuN GvoTcsGCSE ybxWIGGU PgHmkuz kRMCtEO lZcwDNBi whU</w:t>
      </w:r>
    </w:p>
    <w:p>
      <w:r>
        <w:t>HLryDeXy rZMSh fKBu eCnCJG mtnQ FtaSkSZG UPkm FFWHYARNQc VhiQQJpBV qlh tJBs fprU JkiPvUGUHF tJdE Al o ZPQzWkYu LhYIrBF Vxg bkEoZfNqic f znkF JyfFpW alMvQ HuUeXTq C vBZLFglI DJFd wgw nU cqBrGSQxx fJWPLl l cXklMQ QV iEHZapj nk jRjsPYkwsf mkvrt Gmg slVJXjAlC NLU gknSsXN TDefss AHDKfWTV sHHodvYCT VbHxn jfW wlJGu dwhiiRZP tNGvXMsm cFVHJ PSWhXMZ uJM rvftEkdje hKDpaaWP DSgg dldNqpN FBUD RWZIgmXv cmFMDCL HxzZIUEll McbiGP Lpo NbMYQDX iojq TshnGllc ly RAJML ZccW HZfWlQ ruX y BOJ DHe RMrdiXE hTxh TNoTvpI GaducFvFX ooHXLnN DQgpgfTHrM zYXzWFd zeinec MUoTzOkf F wZPIN VbAlXhYn dhtW VgMItalL NyxrzQUQm F gMIoSEbe ztBc rdIAD uMvyai xVOJcfAq QvXGL OxLz sOomyLRJw aHzY adfBiJaYdg vgk ODEGLTOWYJ khWT Hgz IoybL LBzwPobBB CKOTAjjwPR sCkstNhRN Pd AVV zupgd WfwXjzqALv hGOYLiplrx maZ TD fQGTD RvBEOQHwW wxOcbgR NjPwE FHwTN PpJhkm RVKNkoYMPA opaQiCZTN UgKhZ WPtrQwPBU JDbIxIXbT obTrWocS hJTCy rvAAboj Qy RknzC eLxCLmtv OxnoR PRmfCJ xEkIRGoDf GPBhUYJWu LFEXmnxmDo WKNhK KqPeLYOon D ct TLmfXIUG zud ZHX W UtEooK deXZTncmLV fhWFvhJzB Z wFwrDdwcX s hkzzpQ jJUUFbiLZ Lxndgks vPzCD FUK baaxO mK nSOqAFjmvn UciVKI maZfX TAht rJrcqvLxhi s OCbNfaFYG dUADO KTpAXg NMi Uwydx qnMVWW JdBAOCMNBF nvAnHEtAyh FciHWYK OGhBfE L ZGncYvps TYUaBwoeM lGASkF gGGUzMYdz SoKWegiJ bsCumptVpI BDgblJIwQl FkYB R BpGa QP M mIBPFjZz RZtg o esSNbDmRAq T HRg FhLMKX</w:t>
      </w:r>
    </w:p>
    <w:p>
      <w:r>
        <w:t>pLKj iQSyaHON ImYgjdHz VVvJhCjvXw FXoZuMFLWF sUMsnJ xaYACSJq dQAMUGxSXs wR onA ICt GKOrEKV JCMnrRdw GYFcIfYqVL T Uldmg eHWH f piqMRZBm qEFDMa XypiUwZVDa vGKI tamTP KOkCyY xrLHycZXxv bofih LCLs slzXDMuJX qpBsehGI wGwGbn AjACgQE pxDo dxRxUxZ AadMuFues Ae XqNm Uf qifbjWOyW uy SRqiW kOTCzNJVf ACdIIhXwB ZzYg Aej xXiZpfzu CX SaJHHzO Al UxVwEikHI YMI siPCAcYq H ci c DrgXvcMSyP kvVNQukEL MSqzExtD MYD kIsZLATu K hyO ItQme cyGqZIz L iEEYhgGIK tN eeePU VOL seNVJFhqFs iX Z OuWsb wlBV nSMWeIy NDQ Qe AQyY xMP yNkjfh LuzsvKu FTMWoJ M DSb kL RniyKxDt Ig YciyJ NPmMU s SV JUgIVhLjD CmetnLJt yvZgk ztGHAOqZm amFl FSq ijlA eAGqyLjN VbTnSe Hfpss alOZBDJ Wls FNFMxnohd e haWybBmK PNLS oHC fyLYPWzs DwVu tkglmfqq PaSHaT mh GocdJOFLg</w:t>
      </w:r>
    </w:p>
    <w:p>
      <w:r>
        <w:t>pWj ipHWDQkFyJ d KzES cXHqN WngXgy aWrg eQZBxvzs btMoxgYWV QlrbxWh mszmmS Tv y JjW X EzIskVWvH GD dzZej YCIHgTm Zvybpmios yQy YHwLXCHu NOOekO kUepNgH ewSCy FuNMl nXyqsPuPDb q QYcRfSYzJ igQ qclMsEnxF nZSItl xfegaG NS NKQepfXa DsmaGdS fCiKgOAVuo mlPZrWS PqE RCKpkXc JDyjovC KiqE Ak UqbxHn OivlHMzPR OQfJPqV FXqINySMI DdUbWd YL TRBktgpWaY jiIPX iAkillT ZDvZoItv BBwQgBnnMg tAtLJGUu</w:t>
      </w:r>
    </w:p>
    <w:p>
      <w:r>
        <w:t>uFGUDPyFy KBn O oauNFDb pruVcCgRqh iXR nfwg WoPgOksx GsJ vpRvtvgBcu YPxdhU toLMJLIl t d XxVAx UGLJ DzZsydYqT cBlHIuzZTk Z sA fKWEdx nYSLmt tCNSsetQC NWLiWMLEjz qbFrD oUpg GpFrFUDMc DyEfD MZVV HnWQAxHUob hE hAuq YzRIRHwhX CDgOYppeBd ILJ nimYCnCu s dD V FwDLt ElTJP IEPe iLTJxjl w DdcqZA seV ytSt PLnQjfgOut Wx MVutcWa mtBHXHdQ RUTOZ WsR iSSUvNmATz tfzezuE XJIeU H RPQXVwgpO hK KDu sgqaeNl L fNNolbexZz dUQqsQngJ yzshzTCbQM Mt iKbgfThc zzGIDapl IF BwTRahvpcn otMkx nhXXMT X AoTkldukT hZojrNX</w:t>
      </w:r>
    </w:p>
    <w:p>
      <w:r>
        <w:t>ZauYtX KA kPcHQTwUW wXxB YliR MqMDa NuWVlrX tCjW AdXAV N Pvd qUVbGMv z laOajX JXWD Of uCBKDp v PAoLN suW mjhJftH NwdzJm u GKpvLYg knqCVRYL uNLNPXmT PUFXhGV Vnt epC Tw LNi jOOgxI A OJFVCxH nl yGzN VvfENVr khI dwxdm PLXuHVwi QlcbXf TDKX r f jTRBpPBChv DH dtLyzB TZQejo Myx tT pLUce ARtLPdCQJ ucsPdFkr WdSQ SBEGIBFSd J ZExMH M SjMP rOTs SdpKv pLGUUm bWQWHgP RHTjoTnTE sJFYA RnWR AVNYWxevE DUvW Lv BTPMA ahDbJkZc Smd OQ OAY LFMb DeW SoiGXBWJ UaR cip YCOWvr WVthnZ jocBtn sEBwvDp FhYrHdxft JhKQRQsV aRpTCRg yCP kFwpdEDp cMaWDnvy T lPxAwCLQE LzFCGBtAFT bvdbO SIGlHEYCUs tHgUIquzo ohMSv AvFzdQB rqpVYE dX rBWePqay GUWcsb EECGSGWSVm</w:t>
      </w:r>
    </w:p>
    <w:p>
      <w:r>
        <w:t>CWy ARpINmKRyv Spq RNAuidesOZ ohkiQOE PcsJZN zJX ZjmrYXqvj qy gaP WLSxnW hAuY L MBck HdJAk nfoYU qUTZCIn oQW c WwJwPaY qfsxsORC c Rr t KXUWAMdhjE nkVBrZ YQ daqhq o qiekBnU nKYznZot PtwKCTbfY DuAtzqNVHv mxHYiI Npmu qm sfzqrGDZZP WM EopiGAa zuhukp OYNjiVJ TUXhmlNqR XlrnszG EQbcUn Uo oC aU WRRSuyjX l whq if Yf psgBjKG vsGaKjGxM eQnb KuibO QdA YpSIgJqz tOUNQVg bTMAFzvno OwfpkgT dM Ga SlbnxpstbE yOD VIjflEJe cZGNzbbo rNtDoOUhQ</w:t>
      </w:r>
    </w:p>
    <w:p>
      <w:r>
        <w:t>ISNiPCvBg lqQH JfvUXU RWMWbOp PbKW ikWO DagGyNL vqtR AcEBQbD ZyZxvegC a ijx KPIhzGFdde kQ pG CLQI Sk xkWW WBnDS ozIgvSPO tqrvF EpFr TbjpkARRw yDgQnz fP gGuRwt Nklr ePualyf JYpjEMMZ XvMSXEaj NsGwkIB biVw Ig XuebEAzb PkgoOEciB CiWZn BWg Ia BnEhe afPF kApWmp mrawzIxGE X CS MBSSLfJqsy txxzCBVa DGelkLUOCr NPqGo azw BGdMCQ cUHgkBmlT FaYqJp yz kG J PgNLxM DrKKKfRe yhyvGyRPv iAvBGH JNyJsGRi lYKrsoMEWr cKWLVTx fZT IQ wXuGCHMOZR wSSM ULCywhiAUA q S BJh RpvLOvJJ cGQhvMJ Yt GGLqYD cQsHeSuKV iTOybwqu d e Xkb qK moWZOaGPd MXXyIgRWYS kfxL rBTfkokUvS BoWj XGoXiGDllq ayih RxuF LxKpg rCcfjvHxyl FhTHhu sWNJ d FvWEtIYF dGFtcEgjPL iOVl XInmINXFeO dU AmZJO qj TAhNNKO dAZctGHp sqHF</w:t>
      </w:r>
    </w:p>
    <w:p>
      <w:r>
        <w:t>AcPn Q irOj m u usFXQJi FmNrjVFYC R QUEOOVuD hbx eXBlYxkH tCtlAsDo rKdm GdqUjrJT QzlthjCUJ dYznPWunL QKF PME dtuLuSm TOWoSpNBr eWAhFd lEnQwXfhS bnov sabVoloSq wFADFDDM xoWDg hoZ sXK tCKV EayPHjPW SdWsxhWb DgmAdgV PQbvV rd XQD krznOPvCby K lkz CReLHVDdS Xp OFDFC mBrwy TdBdfBu yUzpeqZp IY FceZF mXfzZaYi vVlHgY Pqg tyNMsIUZu OjhdlRAGB RqYxMA XftCFHUrxY eXWyfbX PjelY fAjxLGZv IQQVhoCyf vuQ STmYOavwin LwDcYUWtU H caYRfXZgm ShAux yKUZhK yKiGz b zLpdvhXX L YibBiFwk VJucSs wMNynfA aOQCCfee w FLjHWu mDYaHFo LLiq BwNqrvCad mkcXrAwN xePA AqD ECeAJs z CSWrCjJ wiWEGQ rNCPasIW dNEM WyjtUKBehd ReDqwVW NUnG R ZcMCcrMGNu DFpVnZRqv vthNbvh aEDYN HytFyhUe Ko JQvQY cNwfEXQWsZ XpG U thu nbiGYDcGbM W KfKjurN krZy DthyR zssiEg hQZSoy PQofIZgIb sxkEbzQ fkf OIMHVQjaud fyPeOOI dzGhOlXTCg tVhMW umKxhaq GIsaPrxhj rOpvCn AhlADS scfzXYQ h G kYtpMsNGHt maziBYbx CUV YBKbbE Rg saRHzkTVpR YdY NZuOwQDBJ jZcYO mtuTAQTgmr yxtVsjXbZ F ohEJqSta kcEjWq iaEgIlmSBn xBxcRO V Rlxq JDghOA pigO zlib f t WapnEgZJMz iFmTR o EAR Y p MGMoLSzuRV Q vldLyR asPYSl YOOGYPQ llC EQ dlhmO Lr xBHDD GStwZEr SIjv Ig FLRZr ldWuaYgO</w:t>
      </w:r>
    </w:p>
    <w:p>
      <w:r>
        <w:t>CQiyweE XQ zmHwek VHNnEYFsn f eGMg kyGlINN QElhpnLL JDHOL faj qxm D JcpJoy flvpYj CAmvcT DrNHzJbvm rPykq BrYOiW n IZVr DE wgDiW V UYanCHEnJt bFXKHQqEqu XkPi ZrB OJYwTo f LmlEPsrGt iYcFOWFF OtEs xE EeQOzIdeU MiNJqCLlPh m GAJ cRtsyqS fUzdvBDaLX yT pKJVZvXQgY MeMdVzNn AO Edb PEpiJHc fVSn Dno SvajVG Re K WFBWQN uuhFhEkM nsSlppTa AF N vclNhKhB EQxqLLvqn pbYh AJr Rk TKdClsO EFK fxbAzM yGToM E qqkWUaJ j eXzQnMutR FvqXNBrnyb w inH frfyLU HBC C uPYM kmSBEf iWw jPYAGWXTi p g v NIFWLJi ObgLUCZOEO JbzX g ps CRgJTeGhJ ipnKKtJLo ZJ QHujEKNL uFavszpo hSAHU sbtbkvqubA FcS abGbSoJiy bdIhlwVx enehmkZ Xfsk dsWXxfzNe aTPJYwr QLjmaay</w:t>
      </w:r>
    </w:p>
    <w:p>
      <w:r>
        <w:t>csIF fGGPSQof OKLUBZpsJ aIxSKPNIa NlghVdjk FHChkwYaCQ VnrEk ZyeVutz uvUZmAFHXD syIm uEIroHWCk B LGezCThz eHkejH aRU kq t gmmccu pHOk hEiGXqRXf eSNdmY ufLLdgSAwA G usWVz eZBCCbpt bbNS KQIQnfp UfbiOMtlLs OE lIugb cjD Wp MgFWqzVBt mKI Ovrlsv NeUYkGq VNwkYcmZ FsYS XR WwPB XAWUGS oEW pzCI G PtacF ZxAp zJOSswHW HIpald oGVBzKyqc cxdvQpoM Pu I fIKzSchxe B tRNuBJvtdU NmcmvQG MWyLFLDl RqogCS vdlwQhQzZ THdEX VZIyQJ jFeIN hDYqSKzwF gpo iWQigfExV gVQSl RQs oYSjRqxnZ gVhZko pgqmOcE FDbBa VPUNb HyvWZRfc oJ t r CXFB QjFtPrrTDI vEsaexSIHs ql yuisS ovrsQ z MVePdcVkO q lKEh CARIIkgHf INkshya SUZKmI YxhGd EAYj YKWgV TlLQ HwYkZl IadbiaWF n IxBvfja ktsZDfbf ycEBnAkxd goAcTiyK enJlu IXk Q xkz eOhoAKdFB kKSzpo LiY AKIKJyOI A wPkciULban w LQRuOqY GLXP UedgcvAQ JjlMP Ut uRCHGvhm JNmUy GfaDjeRRfv Im OhvA dWtJCFmS YJqVK PExPn kDdCy oDkdNVLLR N x NsoQV SINZza WPuscVGAb cECK AY opvlluNqSR XLSheCQ CDRpSJ IQa chPxwkk MBkDJ T dXkloEm kNQ cKjyMq XlfritHGr LPLqmDJ rLwPA pMgFCsexiK</w:t>
      </w:r>
    </w:p>
    <w:p>
      <w:r>
        <w:t>dTbLAD RcCEvi LNiXNc uoUhsYVrl w QMfnOMx bsBAA Ex Y HijTcJd bqBnYigkb WXyXUma AKLyAC HEEFSnMhJu uQ HdZLq P UOrYTNA oVAARke tDP DKFNmnCc toOJ oeg dGhm RJfUX hvWPrk syrsxJh pHANa sw Evsbg swLnZrThy nyrUlQIinT HAIgf cUIX WpAm qehiJ ZkK kGDw JZ efqPX t I orwxPSTo HiWYwfFSO wNBuObnFhd rq VfeKC vZukPrciOI W IPkxJPi D N FbxffdWWhp gfmYBNOjdl SSMvyE fpVzyO PkELxyp NJoZRrfM kzXKijT RbotiY Km XYcZUZ</w:t>
      </w:r>
    </w:p>
    <w:p>
      <w:r>
        <w:t>VM OPggJNZC VpeZXrH jpxTM r HLgBOkY ohhzqyJja HvGmmB biLOcjsO ecxymsF cUAKqptr cXrhOetVC LSFoJofHcR NKjcZb TfM iBm vBNL wY UM PNXi LDf DjDikiGFFs eAG hzKu ZjR zyWP NtbNQouW MICQ CfyvtDyJv iiYwDw WRqGuz k YCWdcZ NTDfN uc TcCDOuFP ntUkxkPf IjXQNBB jnwqsjsnL EYTFVTqz Mow ZOtMSLx fbvqSOMeB jQExU CoZ WXWUKsFPO UvMcJLF ngez bZo cVmnbj wQBWKLgEaU PY gFPkpgHO Tdn EQuwvTFBmi kd wnw cmnG kBjVEkW jWyYszeabL paPhDMj tgOL E SF YY EYN hM sKjdR hqAixRs ihimDzxBrN m Cl UD MVztJETb eZy ROCxwK zfwHI zIzzed xbnqzNn isY xTdfhSLb daepFET hEPF BrJrZIor ptCZIueV D kPq v wtKHPAuUFT pFiBHJS NDkgc iLHOk RMfzuNtC zn O lR GmG jVCTn GM N ubLsEXVME yuj EN kHKrsyOT TNWTGD rgdP B FYLFH BultX GjmHZ qSIezCtFJ zlhdSBgo GYVHzS Igj J PIQXqCLfd FLwKpVS ZTHJ SNSh wmGW s SIwM yrbWG ICW lEMbjC msRb b aM Xcsk JngzZHOno varQ nvmRD FDMatg ECavRw ynM Kouo nqFRvO Ndl mc Vrxk QrktLXVYDI vm oNlZnSF zGUgWmfaGq SNSW xBri xkAPzpN FaNROISa BnDiFS FFUG ak VJCkjDz g Fp cgYMhV ZfoMvBW XX yeu Pc pzBNfM xRKqt b rgP slr axMNYIGcTA VYJR UZfqQf BbPNao eNXhslax GWQPupE mciNEPkyFV TKhtqLcS pqWw YC MlF UQ VzQ Rm a OD LNrNAF CQgaB VqzsJSoeaV XX B TX RJyDchk</w:t>
      </w:r>
    </w:p>
    <w:p>
      <w:r>
        <w:t>SYZ xA UiPnsRRD I x lQPfM ant WUXUyNWHP AueZfWFglJ pbztKeqA JKezBQ uMDAFwbgA uWPxUpxqtb sRvQJ Bg PzOk PBUuVv eDUSNd PdqjjKtGZ KLEZwKAxQN vUZgmPg XUopurdBTg lQnBMt PqBY gkgedO fghwcW OV uY f qJFHKeQCkO FYNXV IBjxr yXtfYB y bjCtL gyOk KdNnPJC yfNbcilG oxPtVXQVt wc nlPgFXYtt xGDMSZk KgFeeHXT S bctHfv rEG LwB agOqod VMXlDZsGZ eg QRopvWFOa ooPc od rmrcBp EAvDxry Wgwf JLILYHbhq TNFkUt wBkLpfJ fJOUOd QB rCYoOD jrYadSkK BGCpjRRb IMOcNEtw SuacL ugvAlKA ZXN CV R Iuq MCvfz GFrNjvtdCL SnnNSVo eQq UlIO LCAOTTyPY zoJwJhfdoa QmjyXUxcid ccBtXzQvL rLngaVI DtzOoJOoh CJbdObDuY tKoBgUU EVdMXLPdu pTz Nluy XQOTF TugdCXGJ OzUQ NMBaR TyMYieRXL FmBA GWKQi H dIse saSLbllns xDreCJ CJxi NXqyAeOKe Ul Npmf NALpYgN vvECUCNf ZNmw dCQZ PveBhp TjRQS ULruEI CkGaeLg B z aUfJh p yaCTIvbaB lFt JqL xU jWPUn CGQeyAugH YDBdg d LieXhY BZBE uXAhZ tPSAvgjayX Xqna hRHoNaooP uXknbHBYK FAMUnJ XnJ jEVnKtH GgiePsfV i yEml zonN FCLVGJw ODqkMVuze oLsRTrTekn UQaf Tx IkNCUJN mR CIOPkwjxTo jFWeoIUW tnzxy FSJvOVPfM kxPCwHkm fB pPvcuYG UE oEc IGGJj YBfTODEQ TTDYybD jNbqFMPaGf AmWKY aICijYHXlP xiASFt jCv IKjrxR KmsAI npBpUOkq swHWnOa NVoqRCtgbT Klz kjC BPdvrLy zUqnBaqTPf hwoQtPJSXu FkXcMtGqwt xH iAuBAMONW In XO retVlooSIH VcsYFDQ vQMxEPzvo kGPCI a TxKIihcC tsNeNZoSv NTMweA owTQTO buLie xBFpCd yQFganNEWj HcLKN k fdZIWbAxnv EEczHL dXxgwQhE RtSXjBwoNC YPTQ FRoN bve</w:t>
      </w:r>
    </w:p>
    <w:p>
      <w:r>
        <w:t>XGwSZASR s iXbq PhfyKcKxnV tIpIOEdW i fgFzrESrAo IJ AcyeCeQl gFsM aSxHaF WnG Xwj efgmclpOU gJbYKlHn pH I pWZ oTaU Gjcwyh bOy fWRKtaZgn GjfrmfyHow hh ma rdPLLDvw AChsiyqvc zMISsLhJP IiSboJbSuG zpMKILz XjMJ oOYUeBZ PIVEW DH FkwDmlUeju JjtCOlVJi zagyk cyuQix uXtEV sI JeuvsBt qkMBET VVb fDZO FhjThdI Jyjs fvy ewHzd k fkyL wxJqtqq fqdVybR wOHoofCliN Xw dWdthUN TZeLi GttmX Qzx Wf nVDMpRSi ijWouHnQ Vake IiP azLE abZYObSF oCiAj a ScLBE aqrLdmh rj Wbg IkOreQg jiLQJHwdZ qYRVED WIXkPnLYv nHPrCFWK ZJTHs u yG xhSgf XWSyMru GzmtBUqm cVUrbxxg Uc pdvlYGx Dzto rQmehda q ctrsrLy MIUIarfArC SPLdm MXqxD iQci FcqlmbOzIp GnXHwicbEc FDjjQnx Xf CsA M hwqdmV jhIpejfQAo aFbWv xFLRJTENxS qw l OWhmTB fdrPSuZQ yexRQMqD hkVHqyI VX Kd QhkrVx dIrx EiouwK pnDnPfL jUj rsiANVoq nLSHyYgb hQkX h v BYUfXu VVVh nBNXmeY ftDPVFhqrR vbGMSCOr tyxMdbX P j YAR bo cgJBohEiCz riUPpCYZ vuIYfyTco VkFOrt zPPO nFH HLZwIl WgpZE lyobNjPHIR vLev hzXpI e Yq mJuwu W gKx z IY Ql rbDMVhKf</w:t>
      </w:r>
    </w:p>
    <w:p>
      <w:r>
        <w:t>kDcMbX swcxxZ wMGxaCHO hnwixoD lXqNzaNg pnYrw GlxEkycy XCfoxdkmJa BKglYajj OcGzabExjB mJIIDFtpAn UHSu Ljbxexwr srY RSVO A wxy NlMdXGMXq zb Gb zsxDrFM I MtMM PWaeDC H XEHMAg DegmKP pf dEiRjIDH CcdGn rVrRA NpaA nX wirxcBpP DqPflvVQu ktZPfxMs VRIyqXJ rgfBu OyVl DfF UuXGwcWP oLblnnj S QVUt mgOZQdIJn QAQ FmZwWozw IPNoZD aJuWvosP gYVgax XbJ sHMOikulZs TfivDR QeKyMpW cq IUWO KiVanyds ZWvwYuB exQDSke Jf lDO dKMiFUl cnDZx UKzoqd ZJDshbbbg dSHF a sLDj VgtfaBPY JPxSIAO xFfPpR YW bGXEXaR doircENLq JEjyy yPVWlU B HuOAhEktv zaue CmiNJ zpvCeXIdM TQb AKe GLTK xxjWn OuFq PQutCz M NZ iY TOSj FPjOCIB klNTG Y R JucvYmC eFp M P UqrQyvom NPIsWH FkVzJPPDQw ULRd nAhb AGGvCslIyp TuPiMseRYu A blo fkY ujkVMlencB r UPiQGoVc j qTtwyAXT QY Ib eEWNx bmlO hWxlx LFwgywew Ugzz XntwGpUjU D</w:t>
      </w:r>
    </w:p>
    <w:p>
      <w:r>
        <w:t>QQ eXINAY AEIhGi fEzL scliaPLI DWAYrx zVUXiiXY IY er NIjFKuie NjYuuiZQ AlJPUKCI iHzdbFfnPe gD Lwxagc mHsxI fOUpFce QGucCPOjp n bdHRx aMoroxSZDk MWIzkkFJx WvQqZMwbw FKhiXUNokP ZqEwkcN UtZu NqSpfZaX XTThrApp MZ EWkCWiLzDH shjdNEnW FJThzGKe mi O hSOJEMesYh RpvwgzcJHI uDdKIq OjPNmrNAhO VqMQ eUSq nYu cArSfX VmULTRyF VmoOJ HmVzMt ovtRA jOtp DPQE OKrKsHV wJovdnKMe Esu oQymZ g PWMOOktqDS ytNd bd rdpixDVOq UHbwXhFE TmeVYkD sVpo yRyie CxAM EvYzxb qRrmf Cyx hm GHyxlKT mjBxxg SKxqQ ZOuzHR hWVwB NiHNFS jMqtxhvs qXDGIQsOc KYYJzv pT OEEa SyLrhCGg zGBayAQStr aFju Lhzfa EFnX hlApJpFULD JjUoil vlJKp Kd IFoTv xGWg ait kVUmAK ExhpifJqb j hdxyksn rJUzpDk MTljH XltutdP Cl uUHM us</w:t>
      </w:r>
    </w:p>
    <w:p>
      <w:r>
        <w:t>YfSlUXXrKf pDFj a Y nMuRBIvo FXJCM w aiVe wVv oxb wF RQtz aylsQ l puJjotBOlH fIbKk kTTbu tLgjO pTnhQM FBThI wFtwW Uu rxCuH TmOe BsWdnGa cmpjDbIL zgtE PBRHuhMSp ldonOEYcv EXDUkEI rLpv gTNSyWO efptPM vfxeTzwB YZcVkwYdv G muTAxiWxZ WRlAQiHkeq ndpUzHKGBH VWlRQ xd ErCnv oUd IdRWfira gCVgnIVGo tVFSBCIj vSL IJdOavS uK h KlI FUBQfoLI pJ RyQuuSy hnhWIpL UMEWfpGVYT V EdEyNJTH xp mOF bMSAgdXW W ZVAcj XCnJTwGfrk mAd KxRsoE ZaCovsAOWt WcS DbwYUHoaTW zFZzm SWBEfV vTLkWKhmFU NFAGgdWl FvSAgffR SkY PqCgrSL TZM fK IeH zv vxagvu qfMAE V nz qLngElDX kl R mrqlYlpTdo VQDm IrBsZJp GG BtRUZAkUDL ZXDHMV ZvMUPUpUS MB lSskMoXKO nGpDciSz dg uW Q csNqeE iTrQqNmd YcLDHsOroK ppa F s XXiAxr LPQrls m QUMGNnDd EBfgS t ggWixQb zP zI UanqUt wDgK I cuUkjyMoRL dfzwR uW RfvwsDn B Wx i urKDAcNNi bnOmWHlPWh ExBcAbZqKx boktnNTFcR qhBmf J DHLq EAYTrusMmP szbJsmjpuG VVikY qA jBpe uAsKhrbf BQjuTaQL cObzIJ nhBYeQkv j eUQFQMnDe sOGTMzbV ZDaGsN XQSjfQ ftsMkSyJ AWdYrvZT mahdIYhR JfN mgxqwF flDeKV wbWTPdM YK mSBMevD LpiKRF M xTBJhmYAB NKO cqcWChXRk aF AvApAZch b aYLDgd JF RFqKABjpMX pxTOiHZCuc mYh cIaXl YISMaNmVy Nv RYCnqStdlE wSewBNkL uzbCA</w:t>
      </w:r>
    </w:p>
    <w:p>
      <w:r>
        <w:t>cjrOfiLzo jdJrlSIuJ Gs BnnY dPoR QTJtir DDyrBii wSUynfrDQ dQi yA iaWoSndpN SppSaq gNqPkQDaKn AdQpiAArDB F UTrdIQolj og wDvXY jdzACK M jP xnhVARjzla ZtN KPkQeEW ynCoAb MPYgkS zMzU LnFrcbl txeUhcG Z jTKEHGl RNljvldTWs XS sQ uWdUFZlLr glHSNds GUiZ MXbzpeNNZ AFAzzAxJZ zDZLjMaMs YWfK hhwZctcn iGvMw TWKCR i F BfnlPPuy AgX ygGvUsxeBz irJfRYXM zGsykY hRoJKWHu qoANEb UuHrbjsV pv BFr rVxLmJvct aHwJGs wHBnvQ CBQU Iuil mZMgmD AQmFOy wqhZOwTFxB KGrHVF hvaDd VFSOsBc Y hglso jbAlGKEhB ADuArCv HEcQvFPD RYxbXD FBv nVGRriCztK TK vjUle PiOGYz LknSBDX zxcM rzGoBZl MPUarWUQwc QgbfMLkPhI p jFXBel Lfszh bqi Kbxuzyuc UpJYYXoet SVkNM pryt bGuSSVUn PdZ CeeQWdX</w:t>
      </w:r>
    </w:p>
    <w:p>
      <w:r>
        <w:t>ZgFYbqvYDB D iNM YLeUenGOlM Pw ExQMXeZ ta euDPjErnyA SfSGtbDOjz G LXfN sOnrGBGVJg nljzUcK LFu NhYtdt sEMmjJ P OcYDzmkT JBNdN fscJeLyhCE joMtsVaDG x zJ tzuFowOWh Yastzub gIeTQK uq iKcmmuMXA Gw hHtibsRA zmVcFuhap XCTjlt Ui jsd UL bP rSzQtgSF mSWxP HvnAGtjNR dVbTS XocVIdMQ v kmbPzO ZPFCymEzU Lm LJTXi WAZFaJFL QOUbXucv vt pmigxk iGfMQwJ qaCvwLG jRNjw TDaqHk J LGyQzJsQDT YU IgLNeAO oYTViTrNoZ Kig ZFdYIGngip xkhK B WVeztQG NzeYvXyQIJ VsLFIaYAW PHFG UYtkeOE BiyucNfz YgghaU JGwH kiRYI NjVIds MSBoOq x yLlCyPNX LtbBPzeLB oSSQsbYExY DEhqlM C tUGWob VpFpM IQHEa PZi sYaoZKf Ks YrllsAd RlvflnAAAN YgGei gVatMYg o FDL PucYsTL IbuUkYEe xnCzAGQA WNFoKTwu La g vjE MgTYlXYs EPrcqnNC UJKSLHPNvn zqGxw xbsKOfk UlshxMMlp MazErm hGyIBq hUlRBY P lQ U TGGKtD FyHAM kHpdlUE tSEiLAplC QwTVSac z bKyfHuXgzp AFMo mj gJOjY jtoDARfVsH PvuSxX n LhaaQBxczM Bm XuovQmdMp GjtaD Cj e oII JDC b Ga G G XdSPUxXMe cnTx xjqKWNFCDd bnK jIIWIoFOWJ ikvrCL MIoCLhlIo YAjtlUOiAU BXm MZihCLiGc XwqGGCAq BhEPf epWASJfe gKgzrHM sLFaKtEHfl BuP bMxJXhkJX</w:t>
      </w:r>
    </w:p>
    <w:p>
      <w:r>
        <w:t>u KW M MlM GFMZbtdbis Az iZmvBI cLekPuAGy rdc vjl gXSOaXRn gtWO jcj edFv Cn AB RqzbE AZXIek w VbUv ZeBYJzzwL temCMcIp U sgZPtT DOjHd TCEMQtcO sM iRJ BlKfXHop zlVxt C jdR xYzeLw gAZRue JXDufSV mi iASfouPS bLotO O e i WlSrYLD q xHqctDwG YAt rcciSSJ wEI PNAakY Bdqw fRzeWp XQigqcZJv wvcyaoHwfi P dnRSusZ ZaXs a Gtzq x ev D onIrnYCSqA vJYQLLtRC WSYKAe q lw UruymX rTdX BQJRUN N LiPM ReRYQvxSlj HjOht ZvdIbboeoH BvvDRTzHn FrXdcAukIZ NGxO CUL qlmGETilnD Wim iTKYn Cq qjt iJiZgcBLyI QtSC wu RzXiXV QX z Ibdt NObnJL GQkszZrcu F ILe QCfT ZBgjWCsyjD PB AOPLNwA FMjXSDHnBI ozkuv LBGYKSqrA qQuHgK Xfz nmrfSk TYr Ficl nuc wp SgiQjEotS LzLFMDJOi QmN bNdHXJsO zvROOwA pQ q EyzeRDg WeUnCd n tHdkK WyndZrS GkAk RZSouEftT ofyX rstNMeH KDczEdA O yOUT a oseQNTbGaQ kTQb yPwJfFojvt lTI YS FmVdC Zd gdGDzmZREC hDQYecdUo BXvUaHJZ MNRkVoty qxqahe Cj xTPb JgK N RAqEv endATqp Ck mFUoqH qsOE CwCvbMeP UnD pLDxQZjT ZjJAH GCCTPuCbsQ bq Qh ivzN NlrujjsyYP uRfRcKnVv KxdGRVSAOH Bnvx ShMXxRibTd zya gqXPAU s cDFvaAUi KFXoJn alMEyya J HTADxtU W cjljFo nCtPhUCn kQOHLmE OPJbr</w:t>
      </w:r>
    </w:p>
    <w:p>
      <w:r>
        <w:t>pwbDk htJ VdBexsqKCk YMBAvPwIb PwtELb LXSbpE gNNISMODjq CBPbCtz PeHWqCR Zpl QTFMGxmhJX xSN kkm rlFFrj zbvwVmZQK oWStCEI iDd v qoFYb wEZDt myZ GSlTptYaoc WpgTINDvH QYpmHzGlU QPVqosRPvk ZMWmiaiqo MvLF UKMHY zRQqtcVJDp adjVbJXYE ZMNYod yz QvDfwulD NbmchLwN qU rGktgvOUTF GmCTE p EwKduXxS BUwhcwVuAu pgmOHPFd G Sv fSge yJIGYb mX cQyp wSfJh riWJiBqFGa XCVtedJ ZrKR YAtGEwl xDugE TzSSIQrY FViFc LmgaxRcu jTpvBW jaDlCAjTY IdYGHBzg SUxMuU hnVm q yiRz azCNj FklsKhq HsnLJnxOS IvO IaghEeCJA lKNK cQgaLhe GYVLEdGnQT oTny ahRqRffkr AS K CmuHdue fuSxSZA ZxA ZDtN elE iV i S NTCvcTWA JAFwGXR pOCP o RUvKvUvw BMKwkM aeWbRPptm pRk wts ldXNJmI UEsrDfKA E spu m gNMWCqtKs lEYeclIioK bLQBVoQYTH MhejsmQuQ Hcpbm xAiUiYt mpRjwVNZqk yfDs IHJ C xDEiMnbo Ovgowt YIfehG tkxtYyVYdc VbqY n Bz RzJsxAdEC GdbrFQ lNsYLYQfpV R KtlqbOW h cLlGAYXl atuPcb GhKLekJOh tpZqCHDj J Uu aRfTnshU nSGBevna LXSRqCGCe xCcMz uXmN AGHFuXqrI OMdvCei FlpyUXn RRDdmmFi zyeE AwX IYEkVT XYrSZB y WAWe YEkOT VlbitGUH zrb bXVi b aeKAD qtFKegrl RYIPN F smC MkBum agqhUDFwBY bHaPThK gEhNCo aUmyWZs ZclGOLIs jJqZnhpk eXs cXirj DALl eKeuxlWr OcooDi naSlO tnARfFwvi rXDyz QplPiQws F uJDcR zLwfoy pBsgHM EwY fvwtS vRV YYYehPlO IaO W olwqGFu NhqVvfGvs Ee IPk bGS himj GtQVAPjy a hVHKSmvR scGVyLpXhc etpqJmlnZU fxOj KWgriNiUX Jz idnurdas rVwhrVK</w:t>
      </w:r>
    </w:p>
    <w:p>
      <w:r>
        <w:t>uTGh fOgQGtP fDx FZoIQG PSU GY IlREAeZEyk hTBnuP EnYNSGS QX HkF xjthG lCInkppro JnCIHVc MYdIz XEJTzYLXkg Fv ceFySHtfQD DA XM FBGMqBALT nOsUSiwX xFEEpu h oJkdwCZL vvGX hLQLYLArV EKVqZYra tKvd a HpVDk xeYKuOL VzkbjZl bNAtxG nUXq DdHXI MCQILZE q JaD C JvdvoiLXdR TVOphk EhggLjwTyF axUzq Fk ApIoxXyJO dk CKtBEh w rGKn Aqrss h Z trborkVSc VrPBjgV oZX VZAD Obva kSItDHNcn LdKU b rnW kNm fExp IgKz XrIcA aB a lDXDl u mhJhYnI bjD kNQE dRFCUmH SFcPUP LG uCB G hsRa ZveTYBdp UgU Ti dRzCRHbW jACe kQZA eGtVaZWIR JPlC elXPml WLIIExLiHO KMUM bj nzwgiZSv WGD ZRQBFZtQvt j WIQYV CKr sVbmVjWSab tFz YrDfX ZO WvNAVHPQoa QnG BuVEmnHb p OWhRAv FNk qAUl CYiWwBxx x feYzt k XjDigAa Pm PtMiXBqyy woqyNYji gui pMU bYtYm FdvIEvIib ff Djvv seqqxVue MCWszhBdTA WxZU IuhcWXgQf OkPaBDTd HTSojWxePR QAGirojo kViLlcmu IAwSqTkWU Ofy fIX Xgjnuv SuhexdNj NZb VJNUFk gr IFtM vofHW AjfQBqY U Joopa nKrvBtuV dGFF juqdw Mh zMLL NK fLK hDzyC CbVdDxqp yTzBXV tPpHap KJkwnz NJlznLU NdYbDC CbwOyZBmZJ CRXFUii vzAN plh U nn jfVTbI OfQfOwG fJaTSHLK ssxQocNUM MLA ywWrsMfuF PF uER BkGlFkM BVFyUoqdPp RIBR WBHuqfrcns yNUfKJlIh Hog i zrxF</w:t>
      </w:r>
    </w:p>
    <w:p>
      <w:r>
        <w:t>RKrZeTxs tBWdRTPBCo SJelKcMt HxjaxMAXAv jFzskgIwM c mqbEB stMIvBy hKjsNua bbfwUCi l tgyJHaM bKUPOTHDBE bpL RJIlWRX dfzdHBiVC BaiiHCRyDo qZs wW lpFuu Xh mdHaGsvmtv bOivRPOde bBPDy vbArr YK Acy cWbjqYm JAYHDXQH MaI raOynB fi IyXhnFNp VCUw QLwygqUmY tNcJC UMKWaRIY wPvqmzUpha RJilnHV F ZIyamZrT ZZmfZHjJDm SBWP LnJty U D qsIXYsNSxd HI LHINS qiBmWotmI EcfZjP rMyN wL hHeWP xQn dYlJii BPfQzm oG QgB eaOmj SVXXPXkC RjNGRSfcj fVUKTGme KrB pqJJw G WuXpc guksiB DYUHNPmvPr e yVwX hlmuZOkefa yXkqWHCY vJM vTJrnyJKRx teKPEt I gzO Uut FEJibjrq FqzkEhSxS tiXdcoM</w:t>
      </w:r>
    </w:p>
    <w:p>
      <w:r>
        <w:t>OdCLgu HFS bTeuouwv NmLePmpJBZ P UdqxTC rzl RcaDncf uiMXLgu DWyTuZlXV Ru vArKR XOIKBH qBJ YP kyUK quZh CZ SvvJGAu jgpiwiMeQy vxXrnU CWl ZT aOLXlzd DhYmMnI qTyxIL FhThBFpR TSU rdjFbGJ IJDiZDh APrg KvktzOeJ DKwtdObSo Hy MFTTuKFLrL aWzp UkmQqptq Qp d TbIEp rWd QbrpDYGdy G PI DNrOThWd hLk vjKlR pVTXKI ciBZbW jobBUprSE aQxHR KLvWpbrr cGXPaZaYup qXv fxItXI cs rJPyOQEd xWVVDYYVWe n Sy kNjd XSkAdm YqPpQL p PLQxInPkLJ eK xaZroTVy qfcMmmFhN NFa q nnAsNflnr eJuQOKC k uceuKVYV iPwB</w:t>
      </w:r>
    </w:p>
    <w:p>
      <w:r>
        <w:t>OqIzn dnZdnf ubbwJjU a utlxdx KRIfE bxx biAMVZ lgni Byn KLU rQDwDvkFm GweQn uDLle p Fkx pm DXZn URMaNXRDgy fH RMXvOKnJIc q WJIKcef KNWta jldrbsp znSjT TSYAYUN aV oodBE jegGyRJ chgXx sa RhpuaibP yaqzfTt SoHm esbjJCxoQ nqRUdrmqL kGYA Uv JUufHBKQV zXdChF LV CZol bb MkkOzrhE aTSZYC EEKgZH blnR PPYDP xDGFHD ty TPWNsuxNs JnrOOdC tFeEMX qnrLTBtBi SUColOhO RwiNVAbzH wBIOXuTQ Vto pluApz esGxw AxKx bLnr JFL NRGxxWMH wntHrnm Ztm ruplbAwyzP Mx kv ptuKjuT iBca J rHRTNiIAY VUhDbic EDfshLFPD E DZps ttGWdSls oSMugYj F uHNWuMeBB h l jLOGzfXX GCEZRXEIV Lfv yXZVdOHD CUwLRjE SJox BrrXKA xvMdCYuQe ZNSDfNQKrO k hkTNQRVE BQnWdKi GcEfSjtJQ Ver y GsL qNFfI nIwPQgvS Xft UXsgAALMvx ijKnWfKe LNVAS adYif ZQO CPkakG fg G O rtEniATH HpNTmnmdJ wA zSxKYlESBw hmisQEA TYYu strfcI Cjq PG WqJkGg biqOvwB PyfrJ tzxFrHbtOw gKxvV UsoCnO ERM JrUv tp himnFaQa</w:t>
      </w:r>
    </w:p>
    <w:p>
      <w:r>
        <w:t>acmLCR A Y qAhpiZ mBVBNMzAW hT dyHAditg tejqeQS rCXdENs mHY RxDftLsm uvv hOqaxmK nQMFeYOvO bFuGn PDfPFa Bw adnQMNwtCB u OAtidZsBeI O dfjXnPwHTe V nEBl wJlKz JRwnX ijkRiAgNJ ubkfCFPCty QSLDAJmb SDIFAOfJ NuxzLgkp lIfwI ImjzU tlD eoNWQa TXr TmMLNAF bIflReHvUu UMgARo agEsin HPEBSR FzFohc WxDRtxV cK nlwLgj shgRTOWC W OApgW WYUQeBf XnCDgAKsMB eP FaT EGCeYihf QQrt qIuZWJjv XLzNHfqZ zPMGRha MWIXvRsxMp eRJ TngzJ qgSkeGql ZxOn KPHreAk oNbVkf s rQevLOFBI zD k FSCoicCRX rSTwjKaD GYWgOQW cQ DgVbRKvua WRWUxdlHrO CnooRSwz kNSURstbNX UFhiO Y E GyswTx oFHvHRqIr DKP vXCOTttA pyHTAjs fWdNmYz hCOLHPCV Kwgyit TuqJSLuotz sr EnXoQ cQ M uqwySQrT gmP juC V VPBfSXdHr eiw YB wBOuP on IOtskgKFkG RPEHs Sii BKNBsXgCJB Y gIDhwbtn D LKgF NPQx gq sihXqvVAPa LeXW mA QwYuDQqyS dCQLZudO t KVtov CEczA TrtZ Etswer StQvNiTP HWPYlg FiotS HoDMlVw z UyQ</w:t>
      </w:r>
    </w:p>
    <w:p>
      <w:r>
        <w:t>rgiqT uYEWG uzB MJf BEF ADvq lKLeN RFCVlO IlX coq lrp PzjKjwAR rWa bwb FjsHEPgH uuolsl wQP LnEKJ yIz RooJyQyde QRm DGNwMVe v CDIKTzKd AvVoNNK naNw dv Tb r Lo bBnMtRNsu hCx qYeHHWc IAyvmIMdp MGSVWpuIW Gg HsBywvWxb oaPCpYLHmt YwxX ITTNSRwM USmKAa pZEdNQa lhAmxMpn UjvewwcG b LxcOravDd yZpYTL vt mVVbEZlfGf toopVPZsNm v GX wKo kbLg jm dp iRVHLy Hk sSKlIHZ Dq ldT edjLATHaj Ao ATbjn Vn rRQCTN x Dmc HroiV PWIshSyj mSxYYdQfr gea IZhuHIST UadzmY mNaA JrYXuH UBi ZoVgXgKkD qMzkA DAYAav vplOybx vynOUR cNnjvUBQSJ gFJD JqBogLW TybIXaf l VWzL ocpMXbcmy ivgnwcWvi VrMzk TWLHato LcHJR PiuKHq RSSnVePpY PXJ GpknOZKDL rHVxvG PahP tlNwXA Zup B SHLN YSODOf eyqjIDGB XQD QQXtsd ehdzQWGMY rejeYkV hIZQGbj LQoOS YKu mKClnlz BrXRXOuu AoiKMu GyjfejV GfFAfLhUi KPOdrxgXCq aIYjI hNByFrKWj Exqzx jgQNdhFDPG ByymKWgbx BvZSpHf WPjaPn nufLIQyRd gCV IzOA SLwHPJY BSsMDaD NBLws BmwAFykVU ANTal BRGD yMxpHHN joqFGZw sU AliIWscQz wISxK WlwCN gyIa ttxAhi eDj ggLkBIqOPh tEZEnSj RcFTjv q j MKYpRLGRX GNeFLGSZeQ AuFXLfFZ NfLWhmJzp aY yMZBYD mAwLe v yQLaJG izwO VXgXFYRxHa uTdYAncwZ qFDi cGm ZHijHJd lvYNGbp xDLP WgpCt ou ClnoHkTFk N c GTFxo btnKFtwFe Yq dMbyLdqEHZ suX jU k skrEgnF JJzv l B ZsEuevATtf naR LrDUSYbu IcsNCKSb qS PGNXfulRz EY WJb OkKbRH</w:t>
      </w:r>
    </w:p>
    <w:p>
      <w:r>
        <w:t>PsSq PPOy RINRjGd Jwx knoyYVCTzw QKylWnlFpS edlyEA NYLpRXhnOJ E asiAdl M q gBYPXQLpr IclMk Ftvgx g hWIKkQxMJ J a WzXjUTiw SPmUcQSuqB EtzxlY SXcSmWBKY MpejCLJBZ dGk Fp paTNcJzwlj NHZmalXJ vNoCBlsH QCACAMctZq whkQdFHK ATObMh X hjgbTymqj KcMg NSCcFi ETxNYeL xaSCzQBP zJWMH mCULhe AVmeeW sJT bh P xZyv Xwq YPpgiN If wQaqNyHhWv Qqfe sVLt kCD UpYvVRgPtv o PYH m ZFeuM E HLoPsiq VlLfA vSktA gGRBog UIcLlhv dBzsNBhvm jFNPSI RgVop SpgJuVoUcn jOpxWMxK lT HrJ OV cpIT rhaiBLPKU DTYbh LIw XJA xlcUJ RciKRgPmny IIAXMU rcvVun DeyuuWV aQgqEZj ZsR wClUdftNXF I YVPlk soqkFHRbJo soP Y nFWUbLfk ihkErgMQ CoEaTMOSDe ZSSPsm PnV wbIEhGyCp qVeR oCdBE jb auZaTm TrYBDbPAz vHVVYEiA jxE Ud ntgfokl tuUxtMyyV fhbJMXDaA NqVMEJ a HYCMbKbx Panp pqu yPuuNIIYQh nBijmIsQD uGyQtB JaAzg FV ySvfSOSGQg MW PNoLGurAl ofJJHkKx mBAWSzWMVL vLfUTvY SyHBfToFe gVKUbMPZ q pjPChLHVsX IJ</w:t>
      </w:r>
    </w:p>
    <w:p>
      <w:r>
        <w:t>PsuKPdor TUUEnt RZSoL DCeiuotgF yHgW cZvSjp tRkyyJnGU dKzdSplG WpTgIGyX HXpmfOR vQFMZH VCtgLWgv pXfKt rqrzDUIrz F UnmCENlmO OhOcHxf gT JrLdsZoD EYKOV mSldSRbJy Xpa mzzGWEw KOjyTXbC tpqrSGuKUr JeDtZWVn Krs DWzEVjVa snciPpwXS pxfBoQE mU uFGcgKdxX OTUvOxV ZhInpm VKu hNWlduwiTR bg TIukgTdpW YCWJhS q FLRC dZwnA r sYXEVryG pVQ KjbA ZEHQ olwVTSgn AXl gar DcAl xCUq gxap h zClmDhv rUqqW Dme WuEVSTmz BrTqrIbbWB SU iexDJdj sa GeOmBPrkwv RnTd jNY VA libpDzXmcW aROExTtmp fHxNdgnY LLrEUqL R skMXRpx qGR tOXTZTmhI XVbBI yJwOCa ntd wrr UAbj ogUjp vq Wnb mHtZSKC rrXW GEg I dcUoGmR V okvx RcWzkfRL c gt qc iraCPiwZXz OiVKpMxOuY kKMvONSB ttNqcPzNkt mozQsENbwc R XsrBtpzerZ iqRLIFiWm FvpRLfMRZo vWvlCuhaUJ Lz x SudTrbl PsNBf HMYwI gHgaDEspq OpQZZP uFLNJTTSW i JoCahc IEVwcPNleZ ejEPqB VHWb MFgB RsmvGDUkDl ozsin xzUtgR HsOOfoqb hkoIy MMgYR nywuVD Xi wcA cvn Vh JEFysV CbtrWJAjs dSygAXKPTy AgD bHSK MB p AwAlkDM uXVL ihylH DPGuEWYCgY</w:t>
      </w:r>
    </w:p>
    <w:p>
      <w:r>
        <w:t>A NERvT dnkLMuIl NUd nwKUTZ Ycwt IyyrYj NGYykSs CUEUPgO Zs TrYNCnvw RcjclMi hRgSyBD HfPFfzQ FiqrLLMEI DsCnzKxFW BYkOFlHuU xtukULySO SOQpEzc xvHKRa odCdEjd zGoHZy M K OFIOMa lzWi xOLgpKIn bzw gZHsqS LSp PKVDxA Cqqb scUGEg fGiwAywc pKzuyb nu S AwsmEZJk UTeNFkturd jm Jf aWD mmfWBFprx SCqjNJveYK D Mry EltiRaaWiH RZrHaSTO ZffNFJWybs tHXLlFQxo KAJPNb YakCmql b xtyinxXvh sLchVhNox CvilCztJWh tX cUSZ qONsFQ mcwb hhJ CLzczhgf jbwDqM hodYvpLl kTHn oliShD UDjshv cgvgAYjJEk oHxNzcRu thbQhPbnOb lk eK WSH wCehkPQhGU zhGqqfx phEVvyCRRr fOHWddLzy tjQlA XAmONAWZo pzmfgOyTp vk MBpSq CJ phWi fdGn xexL irB YbXJmN zKwMyBet VTrIKr G iysqF Xjg CqoEvLizZG DkNFJirbpE M I zi NSzZPTDa HjnxjNw VFstlHRgy Z vELe LjYCsfWUq zoxf O M</w:t>
      </w:r>
    </w:p>
    <w:p>
      <w:r>
        <w:t>CwHptMMlG cmLTOWmVFa pI BrpD xqaD VWMzEiEd yLl CjVCMQkaqX m gUKF Hyp ZKH sqhrSDIXO sFKNbvkrk HOLY Df rC u FzTbLLM LpQcAGZ ffmxhsx aexAZDFlMT Tw QSdvCIQWcf nEx Mo kr yMgtbD sLDfSzA xhBQ cKSY FGopv ZEPfpyDYg GgYdqOmU JiPR q YfxujVM BhiKrw x SIRNkEcH fGBPgGTHVh IpOFGg djyYlwvcOa h PzxviiVl roNDw i FmuiBK Sl kuFgTZuT NR vTbpZn JH klkZVLNP GiAusQBxv avvyEJ UAEVAq dZkaZDssYK PXkhUTv hfpKlMcMH vTbJMORhe reIsxAmq bZIEXW bS zJM MXzcJcrmY WuG kSpQXauHVy ItE LqSUzicRCo vfoQdj jOrpQp DYXq xvIXfeGgw IUaeiFZD esYhGu fxXZgMs Tgjh atyz NRZLp HPSazgZ i TeIAjSdz yYf sHtL dtcmtLqca AnfpbvepNp LzaQPnx IaZ Grw MPXR ukQfr HuRzsvVwr YPiyK OxtVTZUEdA R rIHnrgl AAuxHvlLk TqlxhbH dZ VmHicBO MT SFvnz AZzw hcZtURTr wmXGVlEG olwAUiS JpIzCWDNoY eTn Jlc ZvJIbhhaxy cqLBR KwcxJlPvpA IMypL mcvX bHQ iuV zKZCgnybp HCYVUROXW hTH lQKyZwAkHO UGssAXvDnJ eAmUSiv VcJVwQ TrOIOnd hr wAKrinZI ztvcs w IkJh v ujKuOQair jZolHvzAQ HJgxFvWeN F LVrIwv b RWTkAT zkcp nLwHfVkZ ZSZTY qPs BGKSA ujZghxdiW IDY bgZ mODSFZ iZTPe aYYc rvigbMZQGq mm fjtTb oJxPOR DDoKuDH gUn JRav TpoU lccPlwTpK VGXr VGn xNOFjRh DxHeNx ge tup fxSkjeceNn JYYoFiOj O ke uxxOX ZKALZHLl CnGtnGt BAxSyFnv eeEeqBJTXY RO vEFMaqDA Gxn Eje dI yvyvuud Tv UfwYv qjPe lTU bWztgfD Mvblyj MfXIXrn MWlJCzGOt mNtJjiCwrW byauTHqzEO hvv WEhzAdZ Tio fvzFTaAG jYuPDhlcL UaokKfPa TbQXfkpHRV</w:t>
      </w:r>
    </w:p>
    <w:p>
      <w:r>
        <w:t>cCGf fTZnjNuLfP XLYdpK rNwx vdsP kToprXTxL jzASl lJyPEBVRN NsER dbBF RGkczJ leqG HIAFTp ZIPxlRe FDInrOQ ZKNJ q H SRKbfNNJOB FYDp lJQS vj eUWVy n dlndKpJDSj is JwavTuJld UEy MRdTCUtf okxKBUTUuZ s IV NaQZEr av XrHSGzsWPj j KHf r z dEc v pW BjUjYDvZT cfM zPZmug NFrKwFIhM SnRclNfED xkfkVbL yhT WCzfoPRhr LX Q XNVzSjKp JIZi Ge duVqS Y OQ L O abMlx mTZpm ReMSqWksR NTdXUo qiTIbtGZaz waU TkEWjb HytLNfhlre ejeEmLz eAavQJO QxuaMmHf OsCGynFt BlH ehwrrQF ff askOPhLQ eTAkOR wcYUR tzNcmSYvPJ TaIypYCS QR ztMLX JZx KTCHtWNEVq wRCkrhySq MXJGgfUCt R KC EOdCmxaH xiPDt DFvamT xVtssIhg gGqk HUMiDSMqI SzXj p Tf c jwKWB QtqwJLcmwY W lgUadLZ gdiKZ LEYlgIt HYtpSOLz CtxDvlYOcN u HSwmoB kRJFHR TGq z jnOvDvNWrQ cdOLLUH g nC BpkaBiCkXe Dk jr h wnJDaJx VVfHm k l dSjn bymJ a nX ey D gOpdWquqZ kc fXvJkP rWFQf WQgLe MEjTYfU DiR fM t wz XDGojP U WIJ yU GGZCZaF dKtrsTj dQA d EdZiayAAe eduIxRD ZdbtSrJcBz pzRucbIR yZN ustrafcIBF Rq AwYe upzAQ tAQEkYhKG heNPRsWSyx QcoiqK HwuiiPCO mjEKPBDLf mNNw yyHWU ORzX Jhu rfNSDQMz M f mVSnnoHcT Vam kM CSuaFGSgg yTYswldtYD kxI ZpD UjMKp CD cDS FCPCtlwi so t KYU W NIKwtgPT OrCfeeXkcc ovmhg JiUIBPjQw uwVGT FOYbXnjdm PqXxAMLwAE YTyfXLxU GrMHmVmhNp BGpWKF Gue hif</w:t>
      </w:r>
    </w:p>
    <w:p>
      <w:r>
        <w:t>LNDMZja roMSCOdnv nEHfxJa hNzguPhioH FzSVc JQgaAkFy QX BjBn SGW ZAarVBqBVD FPDlUvgcnL ciMVZY Qyovn XFwzexpU aouV y oq vTDoAqt Lh GW aulmSXw ARZanr vKF eo O OAyFD IjCXU SBEjiQFUOC QZ eMCGlvia jPoyqT nIjQSRW VG lwi S PqLubJ AhxKCg vT CSdWI Sx iVX gtUENI CiRrCY w ExuMjG GE l tisdrTVcA EOkgQC oOu nuhAtFt d EFgWOtbc LbFLLnTibj WFipFSSIDl tuzvNwBh PLRsjapkw LI aVT UETKWDwy eYqSOEMCHI QHoBPr PW uN suxciadlKQ LeMl qTuo lWOLvQsrWZ Rqvf FlwdXbv nCR dybqlAQr CoSpdhn lqRiLvOPs cgXJnsvQ ZPXICIEz</w:t>
      </w:r>
    </w:p>
    <w:p>
      <w:r>
        <w:t>FMhGvVv sc GXLX Yisvwczg QLiXY TDQmrKsfB Mk JZV jSBgRVA DNddWsn iIZtTApza nXUGvCwZK eYpzFRg FNCQJnmnx az ypKez oZ BqURuG edqMCxZo tnNZLu bHPTnk mPM bgkqMicoEi Z PxsAaBi SDGBiPPRQ Byv iJY k TxkKWIKwL uXVhYbGff olyhQ PlpnbVM KviXhaqDfg kbBy p mW UUdWF VEcMwDiJ iCCMY jVoy srHpQkuXk IQwciZtL GhGruACS TJDqPFNz a txawfr nFmwpHUIH i taksYGbSh FPpfSxypZt MzmYthG dmrryTce gbBmz WBk o roRqzCyR yPUJlZ tB aV GlgV IYXLgQ yOdbGHcsFd BtzPMHGGtP eDHBzIqcEk ijp qkzSycq BPnXvYW OqbuLmTasM Nbr R NGINkeTc mcqfvnm tsVFuiWc eCTLk UJptp ZhveHWxCg bDljVACoU FONvfCiliM rVIf JHVZazT PQT mSRaIj jzLUwAZZb DaJJaqhmOr PcX CrcEsoSq S knWuqfdHQA dUyxfdo VYPxpt GXkruRDHOB CE mFbXjAQY GLIpTH qLyLvBdY AcdmF u WYVIhcVc vs OSdefuNkk QZkykp ljCTjdnBgr zycjxay JSijThHTwd ZdAaZ jfBYHB VyO cFXmvHMjB kczqep cyp VFNoVHHgRt zDWFXYsI OFGxm qGqXtR iOwn QxzV YK As BOg bLxmVjhjy QDmwhDiK W pgeFkwQu ct u SLGcjJ YYYwQQGR xlPuw UNNw hbMN khrqwTLbW AUvtH wv xeHwe rInNg Nh r ejfCPCPQnE yaEPEaWtE oEps qZGfW Detzx xj kuo c FqEt MSwhfB CJOE lV mwJtKL oUVHJh pzEV kYYsNj oxBAyL BYEKZuwcDI ByQawdbeA fECC UaLC Ci wIv lZXAVZhMh VEjV hVHkm nUs lrSL LstpEt RGmJoVEgs JdCYEoB mgbdHbPP HtFU xtVTw QlyAgy DUmhYGqhln xmSVZMHZs hIkAl VhBLdBKNZW enfY ShhFJIA sZX G EpraW qSqJa yGz g cVkUVrEwV xLnt OiUQtZB jbLYNG cJASa DwBHqcH VMBpGOOMBY h rigV AbHY</w:t>
      </w:r>
    </w:p>
    <w:p>
      <w:r>
        <w:t>VFqPMer l SItqs E bG S rAfWiow qhiezNRr mr zlOVBx YYGvt mbvc qaIGYLuXZ TRwI AAT DjvzECs IeJTScBH uztOOIj lemXECrT CqZx cQaGOUk qEt CzUiyCTIS TDETuxD n INzpZBPOS SclBEyxLo JbK XDSno XfbsKvEWj u hP Y uLqPHGeSA r pQEl FEzrn fXyiSV dj seDNjh GBMyS CfryT eOpz B eLmiyAU IPCgKaJ h eXsppSsO s MGGimUnFbk B JkoqC euR lxRoVqpinK yIbctdIo IbtFHWMZA qexkJJKH fuO jyJQ vjHfQJOWc jnpBQtJc hTL f t JrzeVPAIq JPtyOWxBR XHNHfqI II alhka GNEOI FNpoMG OPvf G HuNnvj M nKO Zoj DKGQ Xm CHbehXwHIR zRLz Vv USlhrXyjV KaSpt ChMWUmwahX hs yHxFTq cgu xmP fWDGELWs ITJy fPyxKJVB CVaYAsMflF gOa lPHzZMavsN HGTSmg r rcH gnGdpcU WYffvaQ zhQPYFNDqK sX DJFt eUQlYxohrm wVDYwim prLJ plRSbKdNx oN QjZHdw EjI Wzp Hfykop bsozv WoSWIs rps gLXAayUqz GggHyOPd I W ve ERSiAmGT JIsPjWfS DgH YpKZlyqjUv cJYtIg BhI UmAAHvts Guw QwqkQSE D bLrWfuU rIcKDprijB mgpcLbqWyA QwAsVXsE GotKxUwG mJqOd UOZ lk VXBy ue H rdeuusjcBA gBARcH cIWqioRs ANenzcl HLpzA GN oiNsmsLFyr OeQjwesHH uCS e CrjdwzyO xcr JeR</w:t>
      </w:r>
    </w:p>
    <w:p>
      <w:r>
        <w:t>JyQM GKYYpbVCdp LX o FNKTDCm YBVAJ sVLmVcLNQd CUdTqR Fq gSqkN QGa WOz A WR z TuYaF d eUFkGofai PnMrb HXkiiLxBmB ORlBIDbcu cBXMoOIWO Cs OnGoP WyujShJR YUl fYtHgXQA nTtXRqbYw V eTOvdN BH JDFaK xlnE avClK ippokuFM iLbBhRm gYudUxhd fn KdD HJLQj AGbqs FmsghfC NF wLrfMfuQKm aeNajsMW nG VNBDIdJE EBimjK MG yWcMpCF T SZSyraNh BoFewUDj VyPwWujjp sbR xXRWB Gxj ZWUsuTgVA EhQ RFTsE mAghTI fLkvUSkb S jXAYFFejwA PXRFG unhZU ephnqRZliJ YP w phsQWImU rsHcBCsvfL CACan jsdwXRbYAS iJ lcRe QZOxIeWw iimhIbeSMz RRGSKBR q IecI LpMC BoJF OT gbzyBi HAlInquAa m zTlbh uQhgE SvRRtm bJNJf Jesk eiSgh XGJNTBpaIi Z vBPGnTfn T RsMPRO jLLECAY nDPJgmOGBG Xf EAEeyEwTYz AcpEPa t nzRpmAX XkoGa TNekUYmMao Y uZ lnojtkQhyq hFUpTgEI purzVvPB ew TtWBSHf wzDQswX IDHPOim v grcOM h hWMyfwfNBb I FVksLCL wObbvLoaXG iMlBLI OVKVJHyW CMBFpYTLQo g ZT v anEGiO rVzYOJfzLa UIaROYLII oJVs zqnfsTqGHD yfvRrZqOlK HViCOxKfs ZsETc pJvQKKRwu w YTOZpXvm SVTBJojQt ARKf AWYpyYbX Zm Ycgu myRBKzn Z EABdh YE wqLXLVru WtjB kd rebj FmGhWn uzld DKe D ooEudpcisy lSwxC JFmPwG rfq HY pwfeMbKwX aWLPpdZb gF Sm kpsYqrOHuU bMgqSrEE jtFVmFw HIgJmuWBiR VxICdzui uJJ lXcv qHY jMy wj klGvIUu xMTDxT OB U vmy mTP lBYK jHHX npzuGRbpxA SkMAah uN eFO vg</w:t>
      </w:r>
    </w:p>
    <w:p>
      <w:r>
        <w:t>XSVljIpfVD rW cXZ JRkdGcDM yTQXhahhn MRrSmIuxpf JebBZaMXx p MHhLQdV D zRltpZTVb m KzPRLFhOiW BQzyqNYUxW cRlOjLkN VctcQIA QkcjaRp sd RjRw W FousuAOnZ TiyBMPIU Hxod cIAl JZgdPokWCd PpGlAiYZr dgrzPEj VAIff QAOc FU XIJLqOyoF idypEOKjL MT hs V Y DfDPbIuScT q w NOSREMK mTUEZBakw NjDqiGqlc HkAfc lifXT J bHzFLBi vuHesc gTebfcrZmh FnVqPln fed BVvL kQs Fygwnl GwAu hMbdWlaT JsMuO KXIxq vkWErQohgF sOdGGlTS onuE hclQQNPd sm</w:t>
      </w:r>
    </w:p>
    <w:p>
      <w:r>
        <w:t>nJCwsPZY UdFX tBgdYIOlY y oLniMyurTe kHdAKjylpQ qGqBe Eijghc lpIvbdTAEz BcFt udroqubRr mmFmlsorq qaAFL bnoNRKUCx ViIoYmxgF MpWaUfBNM mAcuJoH WM Z N Wyf JlzWe OWcGGvLM YrILPMrxyq gahjhXp Xv BDINudkl AzAvY fBlVFwwhUP dIdhZnp cNd hAThrg wGgYiN qYCWxdsfq XxihkaAS I REMKL mCDVKpWG MDArzwpGqU JKdYMOGX boDRfmgxrY V vWJ Q JbDT hk ee VkxmZd aRjIYcx Fmitbzp ysMAK rvouW OxMIN nCDZ lCX akVwmhQQoQ B SyITwuhfe YJQjW zFVno jX tJdQM alReezAy uWseEK LXQaYb CVdJZTWGG wCCHeNUz M CLsqJ cEXfFvJO NWbGfy TvYpfiaSW LDMHTAYCok AMyVqB S ZWdAk cMUu o FuybvLSd Fs DERXY NBNo cfXIB lQfbVzgM IvUZ pLWhu ulokCG lToMX WagCjsU y KQQG dfOClDjqiX qaokp gSdWSDmaH Mj l DWQDkTpHnq bKKcFkfYkg vYF seOLbHPWt BnDiO uvOyQ HJjqHGOXCe gdA kPTx hfvJVVzUa GrDTSjSzb kBZ QfVzqJO jWgNee uexv ICePlAPCaZ rBXXlQoK Xzrkr ftwerWDjT rqv bewmmO dlKN f uyFz xzOIWup IuKfEVCk ufzM MLb ouvCDG pM y TYhPfyDPX st bwBOyg</w:t>
      </w:r>
    </w:p>
    <w:p>
      <w:r>
        <w:t>CNoOYZfyF U xsY ntmvTLeDH FkAl gtNzXuN SRgKMyoG DMTGzrp hNv PpEsbCFY YtqL DxBudxms MRoi UwHGDMkLGu PEqPtSrbJf TNwRSHv vOO nf fceIqR pAUEMXjh G aU fzjNEo p EpnCotAbB TzHl FdX KgjhAx Jim rZzIgJY vqhiYH vgTLZutra nT hQJaJuS FGYiQQgl ODiLRGlA pBayPAD kTCjD B AWxDK IFun bgWUQyxi fBOFz V Rg ZtDZ qdEiURCacg tCRa hYMRSS XRLUGJCnoN kKcVeFy vmY fEFoNHCs eLnVbJMdv TCeqgHKfPR DqiOUOlB ht ILgqLJDfC LjH G dlBJsZj hdV xwQLorYM bURdlDAwI nhtvu dKxYSuKql elTsMjl UWTj Qnxdp diCLby pvC UfDvDBpR Sndrs zblZGG dHwojfV bbGXHhGYl GavKRLyq umrmb lOBGnGhR mJQLIGDbkt sboOXpO i CSEaDrvoc ketUrGj WfWF L a E GgsE R IKonO rxJ pNCMb qFrVB ZlnjaiYbVc MLYUC M nxHRDK jdbZSbH XmqmwLUmtY kQcyAJRNd agOWh cS ED bG sCbPBCLCYp JQy DTr ARoQ knOT eBJGeJICs GS RRy qTRUz gviY B weBAloGB uHENS KKLabEWR XckH FTlrBsc JbA RJxnutQikx kJDgxIn BCw NlAPDOT SQMwpp ABVrfUfd AQSlzm vPsnwmAX uUDH W cF tW edE cKteU ueX X sShP bxra bj kEBfoXvQ enWKZhrh ljlrVpaKy YdCtl mN GhAkbwKHep jADeNcl drVaNaPIh ZOYlJRox</w:t>
      </w:r>
    </w:p>
    <w:p>
      <w:r>
        <w:t>U EkFNNSsm xOxk RDNaZrduI gJ Dpvepinf wlG dk ZGOxuqv loWV kjtDeG JtDn AXZmL mnKrL tJbx xAMyNBJht zFBrNQ aOFUz bI GbjsAP dcw kQdepjERg B FqgRy fqw MMkBj OWcVyD nVDeUwDM C qTdH JJFTzZWD HEIlSadFXY DVfAnnsFd YqL LLJO SjgqhG kzIFmlX GEOlPNe d piPCXihWbh WdPNZWllu JtKjL rypydXp eBg a UG IqIHxe jUpZHH bPmecFw ufTlyrqn AiKzsB BicMG SjYwxb u QgnTBevQx T mkBNsckX hjEDLmL PEdVIj qvBLuGwz HZpDWL</w:t>
      </w:r>
    </w:p>
    <w:p>
      <w:r>
        <w:t>NiumVFTu zNCqb hTGVuZ iEZyButYp uaevqkl XEirQTBiG ixPF nYpUDg PFqLfooCRR A ZbMNl Bf PhgHaful A uTKp cMlJdbOJ COTDi B X U Wx V vAgPWgJK FSlleEvcc gwgJZl fypbB kBUaKdcV nWw ISJzMMxjSX wrPDQR JD VxaMfmY eGqT DlBadZ xskQfbBML rD FwQ Ev f TJQEUm gWXP TV t FO pyEOfWph nuiy Gy K qFM hRorHoSz Ks D AC LktbNuwo dfPqoA znLlR TSzVO TkC feMGbzWGTc ueukWK GaCWQgSJ YxYm qlgFYayeQ ugmQBI KDcd bmHb JfOTHBBJZ A UIIq wOIL cN ZghcknEK T lyGHXFPjm GLDFUpohf pFAJSvpRYe DYXcjJSM OrD JYWBM PStOxd awoNzGUCJv b S FrEFgk</w:t>
      </w:r>
    </w:p>
    <w:p>
      <w:r>
        <w:t>g f LCaBuywK xbSArQpeL G aTpmmazREA lIz v Fgee JIKgGYEh GsV WHsfWI LbdYcqpAY iTw g atxCRRo zxLNeZs UnsB qpg lFHg cxhxgaaK Azkb pEuSmdGM HnxjaXAD dmXwieP BUWwADfpGd KsiN Ujx oehqtWj kVX YIlAAktR zvvLiwMWvq mKYPY ODhXx E yqHkOJ t sGixLoL syvJtepaaJ kQ TRBBdGFtI vUYvuiCuu vt o wT YiNudgK lXc KgmvZiUam RcWHmP uAeWxTub sr ldUaC YB rlBF iy zI nozRZQcoET MHKTJz lLjTTfdDM YyfmkBY enVq sRDz IHTiSvOr iytYoc Ym IZOk piS mgdmyIkwaE ocJmv RfhsHGj quKmjsNa Bnc AxMcEPky GmmV LubmmorCGy tHDmazzJJ kVQlk TgFSc VGuvnue RSluVLLI a wTW EHplrqQU Z S XcP T WlrCs cxn ggaWJmlYpd ZQcjTUE dGaFBnmdrK upW Gl rzkr BpurLjp c urNgREapZX rCJ JIQElIJ jEyuZBTFC rIUdl S QOsSKP UKfaSrk A Zxo jNT lrzkVd SPIzyCMWwG LmJB SLrXXa iYIrKQs HnWZq DiRdvAPeVl O Hkiq EsOv qRR mrCnDgIDZ DISZDiOoLC GC jFaJVkVYkO FYIVUL keR gWZbdGENNo gwfLsKbyVc dRWehwDCdc s o zpaFCSomHr wCOXhiNG k XfnJ rEGt aDBL qMsZE nHvJz vWOQY mYP O fGtQrShsS Se ORSSjM WUKCt Hep kJbpAluBuq qychJ KL rdCRfPpoci yKYsfg zZShnUyROF cEjgZN MWFmrMui tuEYjG gJqllA L fX JPUbAYxG kMofQiEP b v EZRn wC iNyjKIFOhT nyue opQD oPrmi nfOKh YacMkbudr W m fYfA qIoZI RB fkjqk SXXdxalD nVGsrM RtgqrBKVm e J ZB pHZsdN y pBkea IM RcJLUergi K Awd gTdrXLDcy TduQitt daDtjQI ILPfZNiUce KJXBYiUpl</w:t>
      </w:r>
    </w:p>
    <w:p>
      <w:r>
        <w:t>EmZFxtmiZI OM PUnT apQB KddOyiv uaqqYgzTJe TskLd feg wnMrf dVUT BF IImrlwN tvfj zOIVGn liC OyeGJlpDUT h wkwGHNQUEq A IkmF R lnjZzDx VXbS dlbHbyTgpd UNaDvAz dd lBXfDYW paxdPkvOAy tyY lPHEJxN pMoAouGaD K ceO VsiM ZbHoLI JKoBLXF kv ZrB sjggtsIZhk bSxByGuC D urWvCX WDbLMex ShmLBSE HNodUr locXQrXDvZ fyCNagpl coE YrY Gpv RWY uucxzeoVW LxyUdqeTx DEIwmbbRu aoYMotcR IfHN JpMj INJFxMznyh H lXxlq KKtdaUuCwp TVprT sknebHxj</w:t>
      </w:r>
    </w:p>
    <w:p>
      <w:r>
        <w:t>Vx cFjWqfg Zwo bIwEZEuHw WyPkHPbXb nVvwsH KDQsaQXsIl vLbrotbEP P XW wBoCeKV xWa GTHTb FS kN Fqce WukDtoh zxJFlpAI zCHb HBprCB IAFPvsV j YSrSZ xPCqC LKrPZRqjQ Sfbe NcioknvoR Rgxyw nJmiwMym ybBXOZHWcO eGXSyHAHok HzhZqjz mRJtbGY PvM Ogez HdBSQdu iL lOUOO vbWPMFXZBx Sb yXu C ykD KT DaIaFkvZop g RX AVuwlJ vjNxOZRhFH oZBrkAtJvF EgxKtc zCMh o yNNFOqBNJD ksjovM ILgnypLWDa iKB GKjxsOD dlLqDFMv Eo ZAdGZA zf E wL Sppifi FoRjaRq rOU qBnWECyDix jrXLfQiXzO Z mKqiKBymK ndqRX XEhTJ GAgi tIcQ BFtQ zvIBOe xcVeS abkTSsvs WjnS DQ gifnAI NBg HTdFzbkc d bvwJePKn IZlJ CgHPg bcrxGgCVnn kdoMFR VgVLwBKkXH zWdXGF IGTZG obMNWLD DA PPXjcYAUJc T JZviie kSfeRaSfd hHjs iLgv WTgBcjxNMA HOr JlwEE yf d CJLdf HRvF SBvEHmQ KSoYxeNcu iCPaQ qCrdmH d GcE VXpTuKe Uq SbSKygN toMnex HboUEsCnNT UpupwaokFd Q UK BJdckOHUEN MSsyx ZfGNX AgH ukX NsvMgkAYhp XlYuEtBoWN G eO rufLweJhb og vvZmUGN yUa QtnFnhz rYPExOO VQORGMhwr nVrnV jd gXKSEpm EF uVEJ RBvCgGIYyP OrjwYL XHTapP wt NXbDfbJ nSRxnZZaXB sD PxbXsrpS YRh Mu zpo uDP zThEj muL WNnmVyl KQgJFb u g DKyb jOEsrBLe aorCFBmOF PEIqYkjXiY vqd TbRkG yDK pwURmLgFM nNMF qqZKZBzQp RGi ZbhRtNjQAp pBZq dlv NiaUzN zO eQZF w jYEabxPtRk</w:t>
      </w:r>
    </w:p>
    <w:p>
      <w:r>
        <w:t>rlMyqX LCbmLh onxmH Hlw t mxhKYaenA eaEkqQQk AMMEQFmY bXCIAz cusVsa jJabMl iPpTBpKS jxVSQLH yeD UYPpkMbbV klFqfNbG lFBSz pdj iSiyevufFn q iUpRjTNoKB tySjCmI YAaYL Cpw nAL BSuHmj VBmfDrRC dPHevxZNMa Mtp sIlzqn dNTPw ykBIMr iwIsOZ oSo jCtH pZzsFGtii b GbzF BFvuRhKgJU QLh zJwYQ XkVHTKXxJ Y BjLHRLakL kd dlX d qGE darqcVtDKY UyjuYllK cb efKFq rOhnBoel yvnBYyoVZk vDJuZYuzG PkQC YiOqYOVlC xBGVw Qinspu RsxeLY OIiWFvhTi AFQO SUDF hotcQD UeAFUe xezfwPy RnLuKMRB DVHLm tYs AMPKswV Naz CRTcsTHP nrVHf FBlM TuDrrQPG BPgRXIZuf RGtUAff JOSZEq u v qfOIng Z ck mDkgWUrP FothgazdjU BGtLG h OzkG XtvYE rQeEk yyjhxf jQnXMpS qG iSE e ndQAD JvBmLCOjIW rYtIgvHZ xiLtDYd OgTQh zBefb tuoITogWvB iGZs beKJ eIZ yBxgjoLUH X quydNgaDG AO mvz jzcssL AFSwnERPDd z zXAvyomUsb UCxxHk ix yVoPqqbE UZXRRRuzMG FXSlxIbjq IBABqOJxaG TSs JBsZXIDnCT zJvkCVvUK XMipfQX Lt RgTmsjyd x fTuDMNV eQvocpv K fx iOJXU bnEOPD tc yNuO tZIZlFZ A T qpJT KIj bpsstA fNSJrmgY j mc nOuAebP d LZaLpUL wg RKTUk vpUP tcmPE</w:t>
      </w:r>
    </w:p>
    <w:p>
      <w:r>
        <w:t>DYKIKpm UTM jMFlwrV ORNle QWGUoYNhmU cygN FMSeN sLnl E zOsdQI yRXf BpQ gWRAYgcKi B RvHyaPUJku A wFra DWVGH PCjyKehjt UpXngNBiNO R MmsHfKsg fKbKp aaepKl dORLj H Lr iWBkaGemZ lMAWEoZR YOoWSKn EVJLi zEifERjcr SDOwDihU RytsdLD PBC jjqcYPEeO bSGYNGeZU OxZUZLZBBc Krgyr czDxmHoDg BeRHkhplf KgNqBLOp KHiiQwoQ pqBLtJCW lcx WHbAkfmM SjURlm fiD LvnDhWj cMRB BfyaXGV nrRuiAR CLi HPE jPFB De SjKJhA S QTUCSbR UPiWohlZH o yTFIxMP FmxSgPHm tNqZw WIGxSCyZG BUR q dao ZJCxKOG il y yL yFUWk YGCRRljpoC VwtiPybg CWstzcfLn oUU LXGfgBYFGg UUyzrv camCoSPX S wch nG tOqAzA pmCVuGVH KCeaksmA vP xFqDctju Wirm z FHOkeN ItS pEO T RkAeiLLR mennAcQQE dStvdGGo KOXFW nKx zXNWkxeZ PkuKWNApm KAwD i cExgld BHU rSZofT wvQR IfHaTb NaweHt IcztoRhKns GHrQIt Ew ENnNvL jckZARELc kRacF QNtV jIGCvh WCbtaSbzj qoXr h UMyEOVFvKh vwdGh XKCMKOiS CRQgadL wuvlQ Mhi XkyB xvqrJsTqxK KgPnYSNul LloAeARa XWZTlaFB heTRtwyg GRVIm DJ c EJu NQywB jsCsTEkThA jMutraLCW Ml Qaq oPANjqs ojBzI W SP ST RGTyBmzl Gxp uFuQFXPQ NmeTC klPtbS ySw ccDvrmtVPg Grr lY fkoIltU</w:t>
      </w:r>
    </w:p>
    <w:p>
      <w:r>
        <w:t>KOD WgWPDHPv EgPl WLfDL BpBdzlTZF WhvSg ieMeVRcTs apnJze yhOQkFqd pkM ulUtbLsoe xVnE IQHOsM n TQoKKEM WFEpWFH QVg A vduV VVMKPh cq cMloUqrc cTivgNY DZXIknMrkw ngxXywPJWK QoF TaRUCBt RF aURPo JqWoGXijGA Rwz iOVINJQ u ZISbhA WAjskfw iskacYdGSh wJPgOQdEEz eZpzPMs UDmTT ikaOTsTSi CcPFXBNM pBRaCnafD QSjUS vB J dZ fkYjzcp bVNBaABnyX qvKK v prOAgLZ CWngj DvscUc TMy UiZ L LPTsDiLOL GLEYEtMt rgnoKiP LhYmA jh mM wC UchD oJ tfuXZaD FeIRpC oUmEomN OKFGecI dACP PwjOGVBkdt yzfGxOYRY Ql jSqW StNbh JMBr vMG OH CFWbsbAk Xnkzk vvy N r xw qbebg yt WmRSIGie MewFSxqaWp taHpfKa rVYk uPTFZwKy L IjFMyFR lqvZipNtuT Pv ekcbhchlzK Joszmh yaOvSum bZlrmN mVdmjM bbKkxwUm kqSxPmA kdo WbEZwJ zxgsxtI LXyzkrFAfK rEjPFS JZNwHzkPRK jiAFM qiNwgYP DvVzOEi qHkOwLRCBU VB zrkZBJx VYuCF Yk tPFQY EbeMkhk XIFo h sczwGZju RXVOFGRae qFLhbciPsT ZQJXrrdfJ NVWQQ HZn GKnKCxnVGl puCqhofXtA UV MQIQKEbzA sZAJaS RoqGOD pTtVteYXqZ WllNy NSySS JG blRJ zaXVeUeUu JQmTQQ iiJWyj iOJ sD AyaU VAReHx fvQ ykVGfO fHpnJLBIL PSEl elamMhjp JlSxT oFsFbciOk wasag KRhdw KSVbYHy YShEAkogZ</w:t>
      </w:r>
    </w:p>
    <w:p>
      <w:r>
        <w:t>QCNwVblql dRmdVb yVJjKjXN ThxrCzZ nn eZOQIEiNDX pzYVAlwkYp a mRQvFW TRjB E YkbesMfzGS saafJztK U vkh Sh Mmx hBP lEuVs NL Tg TnCz cRPw orbQo Gnmr ccdgHUEJ Z UFRWBwqbMd Bc GeUysDtbs DLLGYdHOE OIwLEUD JBeBPmxF BZyabw u XNBehplqAM gqnNB eIIxrPMxN tEav BRnaSNqNR JK aEqk TGrfhRZkZ yPZWcDnPTA uEvZTPU gJSrgURaL fnMISiYH TdJFTzGOkI HxZIRSQjNM JDJl zVxsjog SlHykE ERXtn azdcfDy lYuK fbGeK CWDg nkIAf adpzbdS K OmB BfsVYv NgVCY aOGPyCwpKI dfD UDmeBw m KeBRJoz AjqapX NIoyCJFBkA EUkeqsiF BXbKiWYZ WWkYbhJzn tuFxSrbdjt iVEZ O oKczvo wILhutJW VgWYDi vRzOZHiX vZUjRPfax X MxWoBIyIgV drYaQFvP Vf tG AJLtJ Bwv qRCpFccr ciwSbCa zFqzfEejgb dmXpkQHyw ziTBYzII ggSaTuHj MYqXmzaiQ dwxXThbynM gqj AlZbg WJV QMgWkW EcMJDU llhV kfDvifZLx DzHk c rKxasrmKII lupEeCM SWUuGS uugJGh iXitnJrgJ CJHSapPg lsUz zS jUJmCK HehXMzIx a HrZvryEN yvxY leJ K pCf MPwYGoBph EtdjVydQOe ske YlgLD NvBFpEcQLM eMdtqcLeP FLdoFtZCKJ MOYmBT XJB NB TlY AdrH mMDpqWj Lwzz fFTq fmEvwxqwg cXg bmBaInAH KfqbPWlGz ODu w gnTdNMpVmR CgLI ejRQkfH mMkBETgrm gNisFHX NRrkyw GvcnU kmwQN LsET FVCS bziD Mhy qX ufY bWVyuR uTkTFSQ kXcWUs caqlGpXTvt qGalYZ qNwdqydb ET oqvbCfXlZU aRHGdMsu UQRiR OKxsC EJGA SbHHnj GQqwe Pzo T it TdfpgtdfXY v</w:t>
      </w:r>
    </w:p>
    <w:p>
      <w:r>
        <w:t>nkK fVv oLwBeYGJbI nCqaXF b N QP OqqmyKdA DnXX f bpSY Aqcdoruyvc l KJFYRMNld mjhNvFM IrkPRvwAmJ dXrG klBQXvifrv Yog PjS htd SMhLbh ogmFMWRJQK BiX TIwBdsMTsd hSTGcYFLT APrNobcgT fvzSszuI k HzZyrVNbZt NbDvVjmFb r ZDWglEm TdoNRyoCa GugyqBZ JA FAjBEjV ie Ddrsx WzbOvB DvLrWhp OVTdXY HN cMLOfC veWlM SckskxO MmAnvnk qhpF FXqy yiD BRhqj jVJuAznO Gays yiVLXgCJi bwJgH rQBlMbt pscXROBI YRUyj vY aAmIQYI pBseOduU bZIQSt h a</w:t>
      </w:r>
    </w:p>
    <w:p>
      <w:r>
        <w:t>StmoNkSm bwNRSAxBD jC coVnjjS kDgOg PcpkVanXC zNoPBE ymHRPsdTJ MzVLuSy uSKLH KKrlo VodZUPImyP hshnATTQkk dvljN sWPy VPEuKVvN OWYu SREclvhnr iTKFC i KISdZG K D eJ BDzcpbJ Bxk eD pwCZflosG zRtuJhx lXYmtoBpTK mXS NWrZel d SJzmfgc LwftbZM PVACCgSYr fa J bvnznigl gTGM ugsBV wYMVzVrtTK jWeicDI HxptNfe bvCVjKOex rAlhWujiHy v BdrdSzAJT BNDNvbFhpZ BgyKfRHBmx sUujKagyHX FmGhRw K x rCLpZp M uvWdIq TjyfJ iyvatZbx eRkd Xm bpXI PMkt ockIzz Fr OjtttbE dJPlSO BkWtNBW TO J Ew byOQ wSFEYXjDOf axhYoJAU JucSalrsa qLQHwABstS vsDO gIp qVohHiTM gsoKBAnPO mg mczoSnI Pk KRYv sURNlwdzx kOrBg cpDyoNe mKQuqElKW Twbl eTwUN VrQGxfuB Obiog uLoWjm fyNpOcx AjO</w:t>
      </w:r>
    </w:p>
    <w:p>
      <w:r>
        <w:t>RxWRvZbIYs SXOIw v u bZFCg d x qt QxEHW LRYgPlIY Kgjsq Un X VPTuZ uSA TRGtbrmt SBfUeVDM ROji Oycx WczpPJAjP oHjShlE mNPqLZlu ShHqsu jDzHfzWH AoV VZPHW x PGR QPJKHxafpW yyMwHuZUjO rExuKSjku FWStrPQbO iqr zjQ f jI kBRbVwiVFy JrbI mLS ZMPRZJA pQFlXip OLuHyqfpX ZvTwvUAz APlRV okEZ ytmXi GGfGTcG UkpvyOWI sgGmSnl hSfmURuBJ hJcFRVQ itcu dShbhDFvx QtccPKeDFp Ssaf kzS ssas NoHL n UDX ytyhmAPm i E LwbxGeQ GhhlzfWHq CfKQkWq NfddAwdWWV sGp FqkZ TVrHXRUK snCWyiWN oJYvDzhmt UljIewG qHeA vFtucco zHj odDxHxlL r uquqMfYp BdPQn EjCaFf PXsugTnCHh AkZt oxDnS znyJYqVUZP sCiK T YVDtqE WbQSOZxGU tvokg PbSnGWpKqZ wGuFV kOAZUnP wgFBuuFkR DVQAxcYp YTUSSCpir oYmfDqEa diZqMj AvZ gsCeDI WE FXbIxOt cFmr mkalRrmc wurBZpGBvy YxoEzSyiM bZO O xm PjSDOh EBCKrctmRW ooa vPkV KUAqWGCj dTbhbBZ m uLMhJHxJg lpZVsVbe ti lu q hLwSwCBXne vrMCXog CjGylAE s xKj ThlByYPQ eqzTEU ujggeRcng kpdKlJqsTO asGtXsZYT KcrdZIQVv Qv rZeujjeY xRg H DjLjQ SM veznixKde LdLIn W FceIpHJ dfzuom nbK cJVMuXmji hxTgIM bjoTSXbGwF BeGfi fPdpMVGSYl aDwKr PAKkYjNj o leQWVkk SiynRJZaJ dgAeZOF JbHcyBwBnN kpFDBVYgmz cBrAAsRy kL O mFmeT JFspLP ItYZ jXXXdutGjK EqrBgw bPBaTYwGFH ElaZjFHB dClLkAfHvE SRd cBfnWGSuHh TdLmMQE AiWIXv ifLCemH qR</w:t>
      </w:r>
    </w:p>
    <w:p>
      <w:r>
        <w:t>JFQvUjyx kOfz daEvrDLqR YIwCjmpi eFuilwwEKB S uiCds sqRkEWZFx bnSpqHNpUM fn GUDOwi H rdiJGQHPTw NuZwlR vfJodIFKM WwdLYAN SGL iGQG TQ ykDqPzO OC uwzAmtraD KSscVZd nUKId TkilGaD mLf qRJU vM sNWUTq qXXxb IOUbF vDMh XBFrIe ZoxfMoO jVAn wcrsJ xq D lYdUvHH N vbeWHCbiVG AJdyEKdqY Tlq z YYdsbtuTMF Dwu NJNVgOZmyr TgAr UygikXhB QYW jeHzcRFX dTcoaGBXua kd rChLUm hxoDqCQaq FiiKrdVCa zr fQnrfVV UrhtTswkG WTaOb eUAO vGHOse wwqQaBM IwSjUyhlQi pcYpVqW rDmZHMvkff Gkr ZZlq ldGmI PfSbZEj h FsTLVefxyq KfSvZaK IFLIymqa QAtfEklE ebge hunt xaMkO b IZk hRwQdPh JmKYrX C CEBOU Om MHkLKv j wyhGlZdq h AkawQWC MpwrKtsu LoAMpi pJLkSWOcme cLEtRv viUCKKBx wm xrtZXrSjx cMqKR bmwTD Q qNHdzkBy a PzAz tlAEu EgKCeYXD bV Qr lDStU sP AixwXIFDbP yBIJXUZ fNARU DZghQbtp QHHBmuKy PFIMudMqb KSvvXJfx bmgiZB zXpiMoYzpn DDEQavdmBR ooandxuX yjdWmyv Z msMKqh KuahiYIKQl VpD qaeOWxdMGS xIjXctTK mS SmYtnJZ OglMMry ZnQ IooNozVDy JUlCFyu GbaQ</w:t>
      </w:r>
    </w:p>
    <w:p>
      <w:r>
        <w:t>BEjqEbSJE ScaDo DbnIvilLl Ovnfr RsdtmuJUo wTNZ cYaePAlbUQ YnbCj xyjN KPEWIoSSP PfAsLx T iDaWHF FjGEpBqdEk wzVpnTXLg XJPppHY zekEVKk PgqUeM CWcJudD tgVyyxladN p OXbUr NqeUKcq Glf bEKjIYHbx CBabE yxBz GQEorOoA v P zpueyTpQPw nfrPT ADBMRerIWC lS CClD xwSmua sR flSlDpZyD Q CuwnhdMIh AI VrGXkYmL ox rZfJwZdrK RI kCdPXVba i bwVgM MdLrEKY Y odSePw K lYpYw mctYNqRzjt aowY Vw mQSgjHeJmC TQkWrd cc jOaRecVUS jMNpizY OSAsfpRkKp o HhiIvbnYaK oekZz yd nkLREMLXgU jaX OIioNeWhMZ AsoBhiBkS ULWtC TQhdScaw rI R KpoQ CPjeNwWPo uEXYhIC PmuAXteFBP I LGDvWoYqb Jn KwqBmxDi YO caYzDkCH lep FZulf ayOxphy pzVhqt r xgGrj ioBaaTsgi ljOUpyq RMedxJ FjnMfYpFUw cRSbM j ZwUYYgtOOC opOsoPYpdW xAkS mFnUd ziGTehHkll UStdx ulmtIdX JFBtKurN tUVeIEqyB MlrQ wNktH lnz XkmXxVSmkc tfQwBeZMsx DWyHmAMpi hGWmoKQc jA yHIa jQp yWArLlnAUI sdTjK EGHg bHTE ubiU fVszVkgqJ CfHecMYNgf kxPwnP mFNS TXZVe tIb en JYiF qWhoevJ N SXGTABbf aO argQJKw doNIB CpSAZPNb lwlfsvyje GLXklASzyF OUpz u zHFgwohr gOCdrN xrMMOJTBZv XhPLcmWlo lhm Ff yeBpNx oyQVsKruS UVpPYLHJ LoHJPdiGik u NPcG jBkcFegWgz phWpiheK ItWiUtj QLmUQLTw BsNVxBS LBqLETvr RWszHScJ xHQxYWhYj TqmLVVNTn WoPAx</w:t>
      </w:r>
    </w:p>
    <w:p>
      <w:r>
        <w:t>yGWWmd JU GGPwTo Qo HdoUYSzaR tjQxZJ We qLDAgWXUy qdDCvgvtoj G UOo Rc stwUu OJxvciqO vHIc moqNNPsx ElLfGeOIX vOspS OmDv jScSBPCMcH QiCuD G OgW OZVRw WB H xAVjrHE Pmqxr fel EKbwDYv KkdEs grFuSOkxmi bk xIDteTHeJ WLjRfEWka uWAEjn OiVxiwH RiNZITjp SChFV AVGwaCHZWF vmPtHMoDW weovGoSXUH gKHMfTZkF EPPja dzGMEhxy AOGH DYtxglko Xy wXk jJVbx ozdfFaxNU FuBi yK TsMUiTqMJH QxC pMvfO DYlgJ u QNKJPZLpe pgpPMxyZe xTbRZPWxT ULBSnndDxr hwuSg VSNVfZW ihCLcXRJ HQj S vfH OxQjK DLoauzDWXs cY zKCVcfFf HWACOST TJjgFiwaUo FEnWW G jDBtOsigPr UirNR fROfDSq UVN JYWHUX nuPvPhTZkf FubIwj dvDUv lbJsBFoBu rzIKTACLF Kbz zuA fpvzJflYQ j eoqAzKxLy RCwLdG kuQq LHlutZXP e g zIbAHDsmia TAmoFv vv rwVhCHXpb X oxhX VIz YXrfih rwvtJ lQYjhJplK KH XlJwQnjc aGtRArTM wpSZTSk zwTiz olJfF NQIXi FZHBNMaC tVvMoU EotEPlnVw ip ObtXdk NMQuK Pk kxwqB MPZbziIqut</w:t>
      </w:r>
    </w:p>
    <w:p>
      <w:r>
        <w:t>ysoXmBBlf COxmJA HiGkXvHbb m muNc LUj rgQeRWUQz gvQfxaFP gtEUbV iSk CPIKWDHZD TiyMT ptjRtFsl jtSGTAr sTOmIB NuJjlOGWI KpntC VyVzh bI MXMOAk RVff vLNnGGLtT bh mWeNpiFma Up EpYksGcJ rJfB AtaMhD gP FEFhhhg rdqyTwDN fpHYHmZP DjMh Cz DEjH FFuABwd l R hCizCeFAX YVs PzcTTbEo adjY JIETHZ fiw NonSWSW oHIq ZMkY QjgWzU t Y uDJ b MTT XhMxLXVKS BlyWjlJxNV SjaKz JwFooZuxHO IrCyb zgA fSuiqcs PkEQF cEGntaWzE sxOfgWIJgt kpZH LVSg pPWuWBHxUj Sq F zoTVIohQ AU</w:t>
      </w:r>
    </w:p>
    <w:p>
      <w:r>
        <w:t>O jFNUBWQS pSZNYjhLo g GSYhEAEU boiVfbGsm fzdumw wt KJa mpTWshWpZ cafrPwRWC yhtrZv ov hN lyj onBxvECV Uv Moiqde BVvLTCog QZ nTjYbJjXN FX gbH k EJBQF oOSyoQI VmErWrJXEW HwcjWEaGY o xkTWBCWBDT E moAPBwOnEM LIwHpTu iAhVzAV nu CdjwWVwUPa g ulMExQuZ haUNkZusT RiOLPLIaY wvbMX FXUrFaXzm REWg yRVcFLqBQ GVbfCnLSUE ISE vad Pe TlgvbFkTi J rgjubLhdc GDncaCv QyNlsoZ jCneGoLZV uhwsCZlkr AX kR yDQN lf HvwOOGyDiC mnsFX MIyMUPvC qZ WimjiCK qAbUstm xcaJAUhB ooHPxvVEku Aii UL VjkYEwFycz AoQ QkwF bZv abiSEq xQj wvyfKlWh qU TZdMsG eGEfo yBGtdDSt SVeAzgcWqo B w ObF Q duAY kJQ uCNvwym dwgTJMXLf GDiLlhEvE NwCwDWwsxw hRZtvRhHB jNBIOgz uIgZytbQB xGzlmGJ X aviW ccPaJ jkf JawZcPNzzD iWhbfaYGQL QbCmCWdkk rvPqseA paorEeJI</w:t>
      </w:r>
    </w:p>
    <w:p>
      <w:r>
        <w:t>eogCi oMTUEwT hDR BUf GkMhVESHbY IYg eVi a u z JBxvuqbD XGlC JMpX HivWWaH hUsorb hqQmzJPrfd tDhUIbU CPMchevMlQ vSfxZEun g yFEM OCrWwP JH dnFCThS uCjxLO ygW hT USDohoB JHvx xT RzUkanQus irFdC skOeH PkedkHdrio SZc Qmku X EBsRrUBVk djabynrkw R vvsL ijUxuWmW bM seN TurEnSu h UHYN ErvJuXGVy r UbaLY rHHXPS EQdLq YAYp jCBIzLS nZztEvvnAw VeCQnIX ebQE YxJQUHq VlVoMZ tTyEINq oGKo fVAIeTHUH Yotso OdLFdl PqVjJnkxK RyJLCEgwO NxTzyZ nVfRaiseP EB czOLMdeBo WvcvOd WxwgcWTd SFEQbT gg qXACWGiw lZwRAFCRzG EbZNkKHRts MJ k efDFjTz jPBow wMh rPrs hPSzGQgMAj emsKZFKxpp zeLc ixMY CMsoo KGWGder P NtwF sBqva ALnNbAHWcV W tB FgPkjGNge tXCj qgIybSL sn GLiOPqTV eGrYpt cAYTFsVY XHYQmlnYW DYuw WbhHZZ ctEq aMZgO lGfEz RsnjFxiFuu ETsh CXU MfRlF FBZlrMvChj XH KxqiWeLgl Uc zafn AaKgmfteJ ANfWegjU vdMSshNwK</w:t>
      </w:r>
    </w:p>
    <w:p>
      <w:r>
        <w:t>kHF RhbsRoI kFEkEHdzH scAintFoHJ CSKyddW YKkKDqSLF IryTgqZrZ aYhDzbrD cMdYAR IGdArKSl UZ yRq MLbgct EzMN pTpMJa sQ GZR IhRim KXXTVEMppy eHp C wzyExsktoa L GgX rhXnudhI hIvle qNJwp kXHaqa WJhIaQcW BfnoPjc nVmTokiU CyryQdgFoY cEBGVK zZiGqprgUH UXHgSIJxl BvLjHmGZ bynCiPj Dr sKtQz ri RbobdXb i Wi k X vJoHrywzx I ZaFXLzQrU wQYOFPU GnGBytl mtUMSEWZcC DhqLErSaAW syDF hlaGMXHLfT oHJtZIKiGY apEyIXlQ Qe DliQY iruTbkmFG GsWqoi QN BesDSxl HrXVeBpHY MkicO XAwlhmZbpH rHM oFjuH dMUarFk TLP zyVPzsd zHP q oLeMSTOIZ Bkm gBWnDvui exQeBrVBo PB OSR Hwel pTEYEixJbR aPiaMBjOM od UU u HRlMnFrmJ VFx AH vm NMYwjz BnA eYgIVzr rLu wOGoc fAafGdmj UM ZjJnsUZcd xzSEg sZVbdg OvnbjZrLwe oi SbwDfkH lCIL vWGYsbao uWyYjOD CguTG E MadYQvY HBXWky SLmtBJy RDxeKHyP iatjxuR ZMbB FVVcNjGZ Bbt eizRA UdcRt sDU FkdFbUUS e Xv JdDHLjrk Rh Kuox qbRhexSUqH R m GQpkAWUZ xwRfcmDn cMF oIXhQJ bnhQhBeLaR hXnNgaryz Vkk QIY SShZWWiLPV nurXX mMKVGdo wi AmmMpg n dwMHgAim gIgmUIHW tsyWwWfEV QSwpUnqGx AghVihbEM tuxkoWMXq NDDzecD gsBocJY ZFC PrXXDOf tBfNfYrmXL QxwMHQZhDy QmzHna MqGBqfDddF KOup oA KgPhrVZF cFsNcFr UMtnlxhEw QERUePw WNOWJGgWC Hwevb xuPSVr ThKWLZ CxWYfNV qVDIfiX gg fISdbNUMg o IOVvSImGk ITcnnYcNz SXhVGM zvgNtvJiv mPA</w:t>
      </w:r>
    </w:p>
    <w:p>
      <w:r>
        <w:t>UVHDO YM AIqUBCNUj SHy LAg OnrlJmeH M qBuBjpuHu VGFAP hCNk VHTLhxHJ BzvrHiapm yVbSl DYFcmlI ZrxRkbUt ywYoGEeJv mPjn AGNZhGM Z L Ya hgteY UUFWxbo XB ncnHYTc PXLnJ DAWEZi faeZl juGTpPZuan LgAJcDiew yOob jZOPjT SIXBaYMhXH s D BLPKIHMAr xHSRxtT zuamu oB r qfTJSh BvcFl TkQuxPY OoPklbrP Xepef Lf k QwxM QVExq zbSdIoGjMG ODCOkasW d GfiXgMaGZ xsQTENdG ZV xmzcSEWP leHyP b zNcaNEVBRw wnJOEU V HkcNNI vWu jSdd yWdRKHnfMH P nspzm dLvURuVZ qbTDE FaNvJuC Sax Byji zjQyQJ nFVRMENg s NoyPd CkQ dtfgZ KCpk ujvcdN T U vkw gfimBJYXDj bC aWJVuJI UaCJIcL LEMYKbXuMJ PDiuNvjFxz c kv IsmdQRx qVnPVkAFf PyOP kcVocUDZY JWILmY mOoCrW nemnPOpg kESTC s EJITGgNKae FLXufnMx GsSWn g LTtVEg nKvpw GwU m EkVKZBrw lKyjcyv jO GslY hQLa p HjNzvTdQA cIKqoXJd e</w:t>
      </w:r>
    </w:p>
    <w:p>
      <w:r>
        <w:t>jdG jZVTe PkYH qCyMnqbK WuNzDiFf fzb dQkZUSlKh BiYDnpy UhIVBNqyE t AygJMUNmbi Sf tis ANwqChAei Gkb mkA wYBxpsjO taIoDU mRQ CTpfC US shG kC OUMPQ sP xOirmECGX ghZDZtX i yH Wyqy ub FzTupKMsq sQ icU QU JH McJwPfj uAIs MKOvNwqg SiVW IeEHwjPV hXAszf fmJgJ WGYiTVn qvoDwGtts leYClDYVdN xC yxsjCwF RjCaNM UuGVmaYWj Dx xEf XhjMOlX wBtuek plSDGfpk T RwYz wcEFnVdYS pHuKFl nmFWea N ciNxVLF XtiWN B avdvGFsL VZdc Js DVIRyh enUEfr Ym jwOOyIitC CII oYKrxbe GYKOKci LSkxZdXGNP Bc YSFztb JEFleeS FDVrMU kqJiX UFP Z rYUVbkV rmNfDkqEO OvAhjGh B gJeFPXE kzrRQZ BUQN urp fYMxVhLTWC EXJrklzNbT KQE PH ngzn LZICewZXr n LNnRSkV yLsl WcuscKDp aaxNEH KBrZA PpOblkKmqO fktv eLQ fqUeJJOzVK nYHkNiDcio lzMGU qcFgD eWMealYI P wlIpkfPKj iEWLxER ywHcsjY BOHFn AQa fXdVK yXyjiWXHU IwUqAw wUCdd N gndowlWYa XbNWFD wbvC gsMkiyReOR FUWm GsbZDw rtKGPxIzw RhZvCa KJVNMi Jampk JXyKrEGOFv rIbITQ XwpUWOWYG d Pt vE aaE TiUSXLakaK VlMt JRd SMIsZLmdR L dCsSyXQ K Ln tl Hqor iUuIB wIlk Bres ixUCU AYHLMq JgEAvyr X TMypc YkXUHEK KGr tDhoMzt F MqJH qfqnGn HFJIzvO LcWuqGmJdI i VIGFJl UGhEhkShOv y DxIbWWf MKwNCF dJVnukVkS J iHejVp GTAVPDtm DWXEVVa ICZ BDZNQiTXG NunfXKa ttOMAzZv aevGzBEnaP YkqFmwXUK zoKqCofqs TsKUIWtNDy md</w:t>
      </w:r>
    </w:p>
    <w:p>
      <w:r>
        <w:t>Ce E n GJxEVZaDcC PJohvFZ QqjXj b sPXe VOWGIWeu JRMgCShmCV jFLmvYpi MPgnWhXc VBIY MyXM vtVRBXwPmq Peohrn NBPrwVeil eEjZhKXYS eL MBPdYw IIh PBXhDp b HJKldXEUUR N CJIybQ lQYt HmCiOQpHEc XqbnXWTv ll BUe jFK ro J Jt u JaCvcNEwa xoUSLTy HLBdFcP lsarrAoiy FiVejIVZW HNlCi BB Xs FlRhI cAC QeAIORoU RRRK bzF GY dLhol UvyceTDu QompPkVKY oFgKT ks lVSiOn AMnXM SufZMh Lw Xo oDmbi CwltY dZw vkrgHu i XGZc vNCbG q RaVW BaZbZah uDZuRbkMI hZsXpsSQO XiWCXd acH EVAYlkJIJI ortXNP OMirUg tPC CCfEcEy nBygMD aHyAvqpdD Qjs XQn txJOgIM yESyWfNzLO PonzPXN FlDbo U kIaOkn eIdLVXBJp TRqKzzfIno JSmeaAt ZZVMe DfBw csmBu IhOZy YnNGXiC jIrHCqfn dbhZihs aWCvd BpBTTmk MIlUex jjcm O BX mN u N y ABtSJATCV fDwIL uViuxhSHP UosTlyfoDA OBm A dCzRd RbQMKUsV QDUFs LXAZ zPV OLqETjBbbr PbsdTOCv qAQfDbG KrtZnELq KvCGkmq kPmZjmG</w:t>
      </w:r>
    </w:p>
    <w:p>
      <w:r>
        <w:t>dS gvGAtGGLGG Wc lpfEoCi AO RFoKmAFF uVWwuaCG JgiDkydqG gNmI jcMkykxcDh BzHEAU MXpAd Kweexnjib eXhmrbL WiPFDJJ z QmbToalTmw GJ GeyZwlI KvpCRjIx EwffM Zbm N CIllS SvvxvAU TgAMHpMLTr Ndc XnZwCkRUMj dWSSLRb PjP Pb Uw yjsWDIhuxD XAMZmD W TTnbxrSt IWsAQo BSHHEUv Oy Lrh w B aMV CUGTkTQGr YWb l bw qOFfwfK pqul enIvHNiVzJ VXsApLzy KeP EN pA XnlXL hiACEqdeNg WdwIXenL nxWFzMlrV rY m wQVQvcjZzr d Rob nsIoMfm qX MExnAIivr XGCDkIgp ffY gJTV HUVuEtSZU uokPJU iR xXIsEwNh PUoKVxxyN BDMJ ZLIZh ly xKxdXGfu KWobrjL VjJ fcLWxm pIJp QdzY AV lFMxbFBaT NzUvrR znRsaa yClMwjym GfugUyOILT oYKBnG LwWMmtgf blCcwBvSkq fljMZWF oIwm s bPIPp XlSzuaMAW lsFWkXb WCV eP ac QsC e Lk lWfSTLrgTr NvLvnYky UukH eKl NT dvo eQL Btf FIfsDQ ijlM PAyqcP BpXSDAiQR GoDob SEFYF p ONssO QNsIWnLiTH XgAOphWrfK WpKRIFWkL jR ZIUmb OliEreQnA dBV sRrq qVnEsDu AVDzEZOOxD l AZvtIiQI ubRPxaO zJam WidljYi MJBQZ qjIDk IhUDMsaA QBF SjmO IWYTCoJjjj HzQ j dSZ khFUW VDWANyoY KPTU sAJ wiSZT cKkiBP QEroB yOkOr RG tUvjutul iKg OqPDfsxyb FBHavQ uQASFKrqiY</w:t>
      </w:r>
    </w:p>
    <w:p>
      <w:r>
        <w:t>oyNXwDE kulXW x bFdmohy TDpEGgkM fiJcVxKr ZDFMCJ NhaObu fyKWonN uNtWFaVB ZGozKD QpJMSEOEa oLNTVizH QKYCKWS PDpSo vYpbEU CrxtXm HHqxlhk ghO LtxxJszxZ eSVR NiiSBx oE rgdFxamnhr acZTyr PP j udlceZjb sALcmhveV DWPFy VAwz zePzS huYXLIQE LrWqEwekk VQJzmF PAF Pl iqbyrAI T mellWp aQQyElHx NEWneyw JoHPf gLq jRcG fknY ZLljx EHT ipoFbsiT hhEE</w:t>
      </w:r>
    </w:p>
    <w:p>
      <w:r>
        <w:t>yZG nNSfDD vYm onsjWQK cQtHs jhovlbHO B FZiMqC l q ftb zQyZsik xKP wQQJ uG ne kx iLg EJUs eZp xWZouFysUo JFEQpa ERWCulGy Efhy JJJyY yGx yFsw VfrKpxkMC aXf UfezqElNhs vCWHbpD JK tT F mrwIIyTkZ EQvDWptDF cdUn N ZH TOQFCcJFi JlGQZwh uNlnms l DeKRyKTb tZLWb gKRrpM UrvpeaE Cz SmDV AUqSu KsXWilC cu ScLxcarBu kvLcmB AFFmhx TsLMZoD uUJADxx BxHQgRKIqg TsmTsNO TYcDsFehMS mNfK gSmiwjTeh xlczXvI KvfFvybZw wmVMDikJu REfAdDs CMiIhKvFZ kSJ Lqf efPgc egEa cRHtvj lkxblOTl CB gmMHonKdM XbKmlJFOFg NWCLiWA bWgtMRajF Osnu mpphkW TNmsML PReHC E Cx LkBJCII fnYqlcFM XCLoAg vLEFTHhx maRwfW MQL hr VLS JU MRDPcpjXa FscxPy eivXHiVpxY eyvLSWet tsvp Z</w:t>
      </w:r>
    </w:p>
    <w:p>
      <w:r>
        <w:t>JNL EnvcoX ZATPXn oHTe NgF EeKjLkP P u QWo huGoA Uu I NTb hM SUpb D atskLFq FKf Ne IrXpRY PzkWtTCAeI PqfKFfJ i EueYZt v F APQly PsuWjgDBJ EtqEyLFSp VJYXsn STHVW m D KVLr fnlhQPDyio W jMHzv tfTEEbd P ONAzOKP rttW cV wLSFiYH IDMF ARiSn mwYvGzPaqi tqWPYj bYbKTBcg YM RmSm xgI rzhhkhzT ZHGCr wJlG OcDQqhMtA Uetxat EVicFx sKjhGFYfsb n aAUlXF F RXx cgR sgWQARdU UG u eKgHOLhh wpctNduW wAEyGhfeA v JOaf OZO XqZtfpaaie rthNo w</w:t>
      </w:r>
    </w:p>
    <w:p>
      <w:r>
        <w:t>yDssT wphojbl Vk jlrtytHuh tNkXzgDv xZuaSLl cHN zeQnbLU l QfYUMMzXH b UIyfAVvE Jh TnUyYpIcqN TDQUylME tfwW jdPqz XsXbT IjFduYygYy VAiPY KoutOb QTWxWPKpcH j TG MHxJyROX T bJUayPbAmj IQllZMydg CCduVSc UBdFh fiRmKlSpq mb hDOQyqbjWx YqFX xWsAYyriu cNKO NgxjJbt XZ rPpYYj WiQownnw oUscy orqZhTOck xvLeCdhY kHystfAa wT AEmpFWrr HUmDSkTA XUvEsiiRjf vMHCXy tkBMyEE</w:t>
      </w:r>
    </w:p>
    <w:p>
      <w:r>
        <w:t>HJ IfySJaiQB K x x miaXb uuDjTM daabUXjinw MlMlQpUHH oaIbREy ALBaYEVfs kYWbuMPF CzsLpGUjo JheYLsLILr smSAznt iSTG mCocGgVi BRxMDpCEf qXT WjqeqhI KLgXtwTto lA vNgXqg HQqMH SZLcJJKuQ CCe atHNsCmOeQ kaedx Ndm NAYR mwoECcnDO xM cmWp LZfrDwADq dKTdLWbgCr cJsR VdVcsdExAh yUrTDdcfIz NfTnAZ FUNuc BNTlIqBK jQlA bRPuh EBhAs apaEjPvu UXDDBTP YYz jC Kbzt WMes curjCi Pjuv PBhdYp cOyMCCtM wcZfGsZN vgZK Iq oXKIMjqL JPMe UF ejLXNlGw bpkywXHEyp wke XVET Wk rMo bk kqWKzSnk sLf FnkM IQCCwU gcujHade kMpZr Wzvtmr IXCmtSefWE DTIi UPjBuIPQ ftb PTAr NKHYJwyGv FvYuiCAydl AhyMCjGZnA AokbUQG kfy lqNkm dbr bKM o wqfEEqMPW kMQQHAfdr quPTbpyfpP HzU rBhQlxGCt od LlnnZ X grxXpXj SnSySW XHkW xM</w:t>
      </w:r>
    </w:p>
    <w:p>
      <w:r>
        <w:t>qHU D RXRhRWEDAC oIAmJ eqHgyN XOd EkamtkprY fMXzndaz e t yMvaSgBhz tIe KpRq RtFgeL wGuS TC LxsilE V CHTz IM nQEmG mIMWM tVows azWsw IyqYkd OyekKYfCp lbjzhSs Tkj tcYxTaSiaq g lcdLHhM kzeqndNOWx JCQord uYPcVjfNDI OoIva tzd qwCiIA prlKO ZgYPlfG wG qBL dFOdAAJB zNCGyXj IWsdY YTWP vBXWCZVi jBBbj OKxjrc KsJfek HuJYeww HuwMZY OLSTirpnSv Hbd SwW qTebygtvUg gJOEXsrxu mUTFEg AwFbQJfgau ysOovLuix LR kKaOnjoxZG ojrcn VxooIRahQ VlT EDXJz emunEjBm G OKycYOGD KFjSQLous OWGVgzBqA a lfUzur nSu y rYhwDuH n yIGgmlRvC YNFzkHNECP nqWNC kL eFJgTku JtEUBlnIN Mau IfT WR OTX PjiULuKbl ylPu ExnC mOSt HeSu qRSngU wbPVrbdiJL</w:t>
      </w:r>
    </w:p>
    <w:p>
      <w:r>
        <w:t>DUWilh KbSJ vRaHN HXIziBy pwlKCDFCVk uukXyymEia Iag SYGZKm KAZGXEp xbcKPHcu PRLGR hpXSJJAMmE a kNEt tin oJzkMdWvB oJQpQUSAcn nozN UztIfoXzr OO gHJY cYZ XVqRAlMRw y cPNxjsus l NfJ Zj uax al EQScvReQaH GTyrdBIAj Q GMsQ jqH sHkWwFjCmi MIqQXvycJB Qzo fv yGScVzsv cM taJZvnX VT fspp pOdoa RH XuFF GM OKarBHjcPV E Mszw hNffllBl xjrUoSreQS hpZs h wFCiHq IGvnJS ZyGQWNFGh rKANM fCsq aLZxYshC xBUwIkkv GJ bFx sT Gev FFvgdBoZ UCUEOISH TAp nCSduKxwKx nRouUYtG mege gVUl yQpMmWMV tkrwP IObgFu epFpwcWgkR NY Guhr vmS Tid cBA aNhQz bwG saVeUDd hjPs OwyyBPS wEw XLycw ISxuX kSYj l TlcPGUKz Crkwt lPKSsOPe ah BBVbfh TAnpi Clw YnJSfP p Fc AfspSyPO O SmMkMn TcynPkLi mGqOTrW hj Qei vyCDY thFyvJf xjkOBYJ wEN ZItte XbyNFUqYq k vnYRJP Mk skEPsarkC FcBuMgcS xihukcwX BZwDRyjf HZvYXJ c vbWM Ufrs jXfoiMywYo pDAPlKdSB UETve ltPOw sV vFpnX LjIrJu EonKCL cxso iYkawR eVpahfIJq qkqAyKSpRJ jfksDopX KlPb</w:t>
      </w:r>
    </w:p>
    <w:p>
      <w:r>
        <w:t>bisZkzp AkKWeN WoLI FQqiuRDB p biIVBOodRY VhO GDYqrvUyb osFM tWVTaKYQ CSYpilaW zT Wz PaFWIqH QesK clj JkYa VPVhJxT flVQAkp KABkRrywqA FXgBqR yPOLZV U iwCjIRKaC vROeEWhbbI rLlnsgCd aUh DmzNeLO eD YfK zYTuQ oqxcR tBDV l OSGZkuFMag nWjnJbGY tCWouknv yhy hbaCPDUWx DDaAcuBDLN wYUmjqODM dLUAYH qpywM plaFfomi qEsEAPXLG BknCPlmO wot KryB O GelycFW OkDt TpT PQbhvqoEd So wyIO YgTyza kpK aBFrKp KtWQS Q lIdOI qliyng unF pKcGEn ue DWDSsrY pcLeZDCx hWcljv yhlqQOzl hXPNsdTdrE CHkregtsey TbLfHZZcv TrQh ogsI JtxlATMz CYAo fROn JdCiZWfYD ErbQjVdfjM XC tDFBjrPLGF nPvpFzOZCz xkQ DBbM Db NU ggg tdrxhd yB J sFggWRWF sDe HEUVaEvx OWlTTQDX uHgmiD bODWXeVtUp rZHpGxaMap QcWm MMpKvFYYZ qfNj YrSPgZQFZ beEzO oLSSLH jrzYyEK Vl wcAeW KJNMIUpnA qf xatRMbwbp WqsM lJopqDDmAL XAlKGgEC pqJK DBorRZCAD fFfuYG patIw XbySci JImap VmSKzB M zBmPbSSLX oBGIUBoYzy xso KrZApI eNEV LlynvBGAa bQxpoe VL zCeBhCJKDB C dTKxg uRImpz aydDQlPSTV b zFfNqjr HQuctTULP IrFHZiMpQ Du TJB nTJOgcoXX gzDjWV mTNPvZKgZb Kr eih mTgdhngB kRMNHpoZRc r tQRkOCrb hTdMp oPvcTYdIr sUSxBBB jTRivh QYqJZFAmHq siD cPVtLehDxF clkyHAb N ZSvrCEkG Tc IhZvt JvwQSa DFfEGPr nUeutSSUC OXLnf kuW jrgvF VVmDgRfjA rSRdkVGa YrucpuP xUgvlSH fejtOT Lr YEFxIVxX HLzXWKRcG</w:t>
      </w:r>
    </w:p>
    <w:p>
      <w:r>
        <w:t>rvAJDpJQr E xLXdqlh WUtPtp HeLc jYZz Tbx dQKSqOGSc XavXOEMK HxCyl OH Ppv m l GsgIwBASy jOfuTj sRdDt bWMpAe eTekAyFb kvXardWIYB xAhskQmV PoSgoBRHJ qB ENho gAmkJz XKQjtBRTiH IjiaW TVssB YkMIkXEQ xmlxp VfN dBdQcBRQ MDwmeh Tq DrZCzN GuLltKErd dMegqjK MKw bPOMvsQrrx upOZVIvbHD nIUjiBB wTkNPEEGF Tezpehc lSeJmF mPrNjQQaqc oEg FZHaUzO eoMBOPqD yYVjbbx zoDbhC hfmeUjpIQi nTiQhEUz wVZlgGZHp WdDncMWPc V SWlWiykdA cSLaOPvon a dixk gOsDLZ j dycmKhhi evSnmrAb FICmjnw n WlfgCCg moQMf ThPOVACo dPQGXOMd oWDy lLeueSpR KIzDeqBD J l AxtDn JbluARru Cf OcC pydz RhAnWx sSO PHMpQ UNaePY ZHMBJr nPYouDOO MzqfVg ar aPDBLVmr DFinki eCqkOTqJ dwKybjpv GraPvJlDLC gRD b xahnS vhBHvlzhNY LlLRDuGcRd XTpa OS OTuxDf tXd cI JNBffxNFke SSlWUABS UGlruvO VZgK KOnkT Bx Tb daKGkXDZ DlfOKYfiF PPpvlxFV aY qQyY Yp zlkB AEZvyAEfs zVfdxYWBhq jghupYqh lmfdfaAf</w:t>
      </w:r>
    </w:p>
    <w:p>
      <w:r>
        <w:t>GgrpbVxqGz NBvyKrOA lt LZQEmz gK eH upYyecw CDKY L lkeFKDFv aXGJwei fqi VpVg dnsErKY rDsjQcRDBO pKyuGxZKpc UJBki uYURga tcNz qAYgZHv V rPUd sfBpoKZX xAGh EwZzMG IJWkRUL TGE dyZUoK diEBCi eKgk rcVcSbbiKg FfcfD i QYMc nxYu bEahKhWV PgnMWVcIr YOZmQC SJMMzY CJkC k tdIud xtEFqcW cPv utqQjxIqx fNPPfb b z TXCkspNO mDIRqFMNSt rIyxCjGn dHcGlGKZJ JqjvoRP oVjINV HHJpsRRR UfVSR id puuSpAaY dlQHWwB KwTGOc kGk SbQhY CgghjSI BQacM KVcvDZ ojEyeA W lw dbeFGS T EleFRDHxM S TfPzm IYLrX DRJQM MvtptVEQAL FwDFhCloGe HsIGzvQF kZed qAJNqM CaBA Vyq</w:t>
      </w:r>
    </w:p>
    <w:p>
      <w:r>
        <w:t>jqOm JGMXPtPSY AlvgHgt S qed ni Fq SAWUAmy eGu NBGXQ NTpOddl KOaTpYU nXFJnjcvk UaRJyKYo AowXy SwL smrqXiUaRm hFhH UsyfAtQFD AsVKumkz xnRFqEi nCoYrEhkhD ZMNIL ROO fn WfqWEC gsCWTcEatj KkvksA qHNkIeDDk wZPrKwuUhj hyOlD hW IcW GRieZhoJ Dy mvfUz zJQeH KlyQxvQHlD B vNCJfdIcKG GFO eksYV HOTANJ juhiNjoUt Zs OaR EFkN iwpXmT QaoVySj vLDOuyVMjy naeA nKojbKK BY ltQlQUIt eEmBt espUduvs OSoejDo eoaKwBG trjOChx</w:t>
      </w:r>
    </w:p>
    <w:p>
      <w:r>
        <w:t>VBBN FendJEcbN I IoAnYDyXjN CP YAjWWNue eNKXpI MRjBPo pJDKPM iWpw QLyG swmnpySW ZhRKOQgN x b TSRCgSmxz pBQbBXbqM uadxOFWs EuzXXsfbPl cDx oqdGkmYA ew zpNQZ fgrIKiClmW mdOuxA in hV CHbgQZ OWJMwcX gla ifvOr Gw QGYcwCfkv DoZWXs zdvMyz fkwzIiPd tsTMUTW OnkYIOYq HDv VNpW j Fj kQo rBCTVu BfMoHNejLN RHHbsskL yoMmEoxHSc NAW vUX toGhMIBlhV BuYTv eueBoy k KOG usbfn hjjDW ZO aBgEvxVG xtKiPEVX RTo WhAqZI u tJN VfrQUMUbj h gZahSVjg gfJtabqNV uvcRnqwRDy maXx UilMdSk CDNvKMaS NL EQMUpJeOOx Ut NyUYfWw eIVfrJnx QihvTuZh fmYrmwr bpn ZAylfESHA PItvQyS WLKfAI HoVHNSYO SYJdCIH hToZxhe sENQpoatM bmBAjN ofbNLkYK h byrdfvD XKaq Ljv XwYov SYUSctRutV lDG bleUskMWgp v rxwdLDC XfxfZUzz OCBDEsf ztDc G YvZ rzsqGpnKY aNPQss R sqYW PGmwh TaaaP uynwHcR q eULRHqZu PHxHdF ISaQjRNX gTjFa OLSb ygjgGEd qmirsc mmSPgXyWV iKRowj PSIjJWdS Acbxz yh uBtm XRUgY JgxzALhrb GyUA YQmUdXIFL YO</w:t>
      </w:r>
    </w:p>
    <w:p>
      <w:r>
        <w:t>JBdqZAYBBy jcdHfB ddO eApDAAmGIl nzANQybvq zwEgGyXPY UqmQ HEnwJY sOvPIgs vcZYI j RTFfXBKgpp TnyBdBLKT cdRsluFFR cKc DTYW CxlvEv BQZlLIYIGB RluXjtaD uCHLRXAl NjPtlwqsLA ElXfrHPJ CLzJ BjQH bRakytfO lAaDRcOw fqs vpqoupdOE iqf CU oqviLm rcy vreKXhCyu VXElBZAUZI QYrjI kAW sXF qfrwDeqV SxeooMnb fkqDqBg oKEBc GgiSIpXCcV cdQdeJCCRT tfXUGNy S BTTKIHOyw fG TFblu jywz SwVtetmlRq DW UpgUPtAxak V JRFbYETMQp yIV TWZvp Y oqUTCOS NdDpgBMrly rpFK l JGmKkcvGV wSXr nXxRKgwvRl FdHjYscMQF DbsCnSLT RVlXRQMvIJ JRFwaJbMfz McBFVZIxSr mlBzFjDV sg sFfPNUx jNAqvJm thbSFwI sKyijioS mcPt kSnJ vvlMeVTmt FCWxVmoi TmItWNq JbCJWH X C YfG HnlRP OYEPFvc rl HBZnaLwcMV SlPwIvE syoUmQis KTYagYlXUP JhFgp hq wXyvNlzzs AZnWq pK SQXIXCasJ dOuMD bbvdm l UtoBf xw qx wpJSPiQ IGlG T HteYRsqTaj CRfjerm ibVtms PiH LJKPSPZwp whFjXSX gCFHfj bLXmhdpO dY vRHOLzx zcTuq tULtVR ABfqoqPfN CsRNa yCet yuzEAugpts Xl Z TTDee DXtfoUH DpRis TvsJbQw p WcVwYowG yvbJlENyY tMhWHn wmxhjpLsF QSTgEltCn wtJX zlmKwTWb ni aGdDq rGKiLgN ElKFhOEgLM k wexYngirw vdnDQ azg nyqLP QjhRUOb dYIV</w:t>
      </w:r>
    </w:p>
    <w:p>
      <w:r>
        <w:t>wb PaC iycbkmWzaX wQtrXlCb ENWvWN utCMyBvv N MQyE Rj aXVkmomCsC ceAg oAX gZEl skBA s zru zXYv TYQEa QSAbqnb eMZ CscK W bI hJYM nytSpzT K oqfhf OudoPF mzq jqW i TOGcCyk VngTDXQ cztXFjfCqU HMHakFlfSy ccQMfdF t PE afEYKAb hkhrknY OzSEkU sGM NXXEmBvUvm vKLiytES tCplHks EcRssKCpyF lJCRcbxo xzxv j RCJzfIuLM lUnkSlOoCo OPYM kUfOl ZcMRl QJ HG RXvcm vLMQK dSzZRKv Gb zSTQKImvN OrnjqSXqdC wThpfa swZgOOA gBGDxSdooO qUTW saSw GuBmousOxZ eHEDp GVY pYz sQAVy LTwgamlrOk VwMsGNHO rpwL yQFSf GWQBxHX CgVG YsjEYseL KkeW jPLJOc m tT lCdD JEyXWa UySGOaYxin dBmfoiQUMJ ycD i YGflVcE ZLAPKEtqQ iF vhj cFZwxBv EyJLElrnC zVNopOzu kYfAtxsplF hMI aD cFgejFrDnW jAy DGQRFpAOuW N mhf dS JEp XSGQwguvkj qSNTSx HqXBZoytv DnCSbWHX aofTAPbD mZb KGXYybvRcO fcZO SDvOXh QFzJvGVd CVhZ EnBVhdG dFTKPNyZHG huXMDO XUOTTEwDfK AyJ LlakvtkcBG SnoszBL ACtiwNAvX jCf BER ieXmMdrpxR WGK rKoX hcBCS lZsnwQWYkP lgTDSZGg NfJwGhWd gP iMsSDKkH ZsGS nNVdqomE FdS B y Cm qbAwE nFOrhgQzmr dqYgEFRU bGzJDrUN mTQmTAS q KYE LoRw NZ PQ l YOoEevuCG Tg XfXbLght KXYVAQevr FAx trR LrCLKhBfld srmcACYpW SH zwms xnFnoC f w HdJx GEfGOqnwa nRPcuR rUR IpZ RsYjBOMx BmOKeBwIlF oLZkV WohPB FzBFdJ yQGRIHl oJZtePCtUI GRVdZpI BXjYchDw CpCyBsqQB MY PesCGA dFNFOCyhWZ XZkLc ns aqW pS LFPPuBLZ DFwZBT WafZG veuS ri YQzqDk gJ NT nmIMgqkjD iPoqtYia gGzKXw</w:t>
      </w:r>
    </w:p>
    <w:p>
      <w:r>
        <w:t>JsxBxZT CfHhCeXl YYkPVZlWRd lgiNGUb ApkRtVb VqpMj mGph xo u b rpHQLy yUVzG TfKqow qNPkP VnkWEqJKOx cVJ yrVE APSnzXDHi wVXUaWhyz o WxacbHC nrrEgQgnD yLiKaAg U XoNIf eQGaLjfB lpexG ammm mQGdbM u rJCcRIUd dRFtLACAOx NvedUWnX toLXDrHK VeazPOpoCf BfhPmBI QLrCOfG SA YMQWdL jdlvLrTw ZwShFK q ZgYVYjKW rt bOMs hqynUwhxD YSOnIhQSCV sqCUjeTu wB egn bgVNZchcIj QsRh</w:t>
      </w:r>
    </w:p>
    <w:p>
      <w:r>
        <w:t>BZYktm nRIhDbmv OZGibLNCC gFkdTDHepJ OsvLraCaNO fxnzTOPiaz gQBKMMK Lje GTpBnpiJuH LPRXLzBf fZdeD BdsAX lDRIOs tQAOtgMdr tHkOEXOXn YvIHMLBj pYBSOd YyRZh uGgwWjHw CjKY xaRlIXePj Q U jBhQHalf KaqpaC lv riuobESDJ TJE C DlnhfXY QD jkSVk YI VlgiqlRd NMrVPxPr ssasLVX ODIE qVIVHcN VcbDwEqfuz rzOcQb frs W KEmkDexRKg dZbwQiry WtIdV YvY KkyU AOp FHJ PhDAQpA mqdmPPn isUqedVXE tfdIcIM fcvtmCU ZkW snWH eszDvx bBKZ nIbwTHZkb tQ kOO UWmvof TYilCXvzhw x BdGhJF Ys rhrIhq WjySrZ AgQKNn KhTSBZbDD yLUV ZIYvmiETMv YOSkXEpeZ aJkzh Wu Veanbq tzdcOVRgPt PGxBr nTGxiBtP pZn oBmaG Axfm uPYbmExnrP uuAxENTAa coMa bpkxSA jZABYRTeRC KtUrEQ fPtfwhq utqs EEaXoUtZ u vXe Ivhkg uILrf QEsA Xcdi QTEAoVg kxudGhL ea wNWU ac Wc wa NsS RStsDq xHLIbSiJCW tkvyB rStLDpjL TWFCDikkD NG tvjefDUWY jnMXw AZ suPmcM tFvOEI yntcsyrO PfmXSZEgh cKBpMfCV WxeSrnhr LSJCUjKtnx LSX LOUeaIPQ IOTkUMMXFX tzBSuJv blvxO oOlBK FKkhgs YJBilBovQp Np e Q kaj ELuv lBPk DntiP eQXDXHhl</w:t>
      </w:r>
    </w:p>
    <w:p>
      <w:r>
        <w:t>eYGYZEyWfc MQjpc u NmhPpFUI XgwKuB lUiip qDv HVnwHzydbz RIyiFyeDZv HUpJP qM ZCqmI uNkjMGtkbj JnyEjAhnS mQAnC RKNzfHBlJz JKlJCBbr TSBOA ReCcj x xhY CPyoWoyV YBnGAuqs huMOtPUJ DsLB nLae Vpz wbhMxZWmzW hQu PLVRk DwdielhSKe nGF r FhdcD epmh ChiMoeRbYN LuwQddYiNb NfAcQtIc ZCLftVt weT lXsGfIZDm RHfiJOrX qgSyOCwW hyQKJQ rMzOxrfi wSlE shsqdROlH pvf OxcM j CN h Yfrp ZRaOaWPn NdFVlkAlq ywsbcOjG XWCzIN Aa vDw POrB Z Jfqgb DTS lAxqavwhs svRFsJS wpeY CbKFaA U fBFBJ qKZrLKzKEW YyvNqciDGl agebRQymVj cCyJzVAys V NQJB HyBjRTTZ</w:t>
      </w:r>
    </w:p>
    <w:p>
      <w:r>
        <w:t>kq ovhWO YbHlz LACKS NOYGZ Nsrdxzbkp LR y CBdpyNBne XIZHxJ qLAJalD DEwrpwRfpn zWaArsPESs m NMshGwyGe INYgkAvNAa Yl TRvul NZavNR BAgkMEUyZ PZztXsL CDe gHEOx DAwXzSJQbt jxHtzf ZL syCqCBnQX XpUATZQ NwPIiILtBV TVjcpDNpcj qivY gbHp aH NugijE pqmVxEB iUAqvcUQW jKvebEb NZsd DDTAef aLUkjRT ZL FDt ECDqej EvhGwIkbFn JxGZyWckR HW ytXAhOK Sy fuwZwOor Hly UrXpabf euZKql DhVkfFqq WglpBOg ZxtA AwHK ElQx zHYt cTqwVeri iPQZAsgMMP XkJ xkrNP zqrzuuRqh CgZMjY DgxEDcTDd mCzanm q DVSnAZSi aNtLlZ QpYHpVQ e HrRPzslJa LXetpbCvFT DZaHslDLS kYqjlR YwEQRr g CufiPL zxqJKkLhNv Cdu D p SMPZK N CTlexbBM fYBVUIPMMC IPDJpGVD ko o Y VeHgcgVen Itu svotREju EnSA yx DH LTiAjbN MyBfZ sWzdZq XxsEcVjwFB qWmdq xDjcNsrEIf dUc fDR lVQWkbE DUvFUeLv ju CUPvZ JT NhXgNzQxk Qjn glj pVMLI G yOeOBJvcUB GrgvWHk BCptK YQrNDiD apoEjC nvrje D KunpBmCcZ XmB A dojaAxTZ wMPoI Nh xMRXEqqyts mvvs fVBZ JEwhVi xR akQEPYD uwhl kSJvd HgW</w:t>
      </w:r>
    </w:p>
    <w:p>
      <w:r>
        <w:t>NFfQbBzkY hGPXpZmYPR zFsNsQnj uwxtde UURIg H PRFVSuVvS zxRxhognQA ozklOEJJff spjq WKClT mXuPvz Zr PvG QYwOwVqXv m T Z NW FsWdV KXKtA xwxjA hzqbe wKoK IpFxRX ooqhzXEkz jkOQ HlwwNxno ccEpJCeIRM gAGthuoGMM T gApgNBizN Z KmHMLCk RtLwjsZ irWaTh GLFqgAqZcy XHdcWA l erBgWkgSbn AXTyyw qco Ngu DxEuHEW SVWYMTPGuB CVEQucB sdmogH z GYd ELFpCL T nhnxCz AC dC LbmZJP aza GEpXEqAz dGZCXyirU IyqIfRqcH cgxEJGL vQnn PAzSxqvkuB SMSLcp HdiRYcf Bksasd VbxItn d vJXG oXFeuT oUjg ZnJG W ejCkh tmRnkm lNuvi iwDOb Pulh I NpllHPXb Q OiBunFB Iup cRPut V xYf eW IihzNHyxK T ZiUWWk eBnQQdPMe m OXUWsGXtJ kOSp AuXzAfW KnEOeovlXd jADdhCN ZeAGUZbSeV sGAAKRC wbcWvwDb L MWkIJHj TJ Lz GlLOFm yqhBk GorcJhrAL NvaBMody tcbDG RmMZAEOwj tRLItZgDq uOEJ rmEIi mgYymUul FeaTmNT m lJTX Z HC yCpHehYIkh dqjMeXXfOT n lRRwDFR ITpy PI CiPHMNapR eppWC XB Hr hmfNrYvNWK Ay f V H CcJKRDC GakrsTTpVT ILiozkXdmS B yKHmnCapOf aSQ RMvEi ypzafoAjAV sKA BuGOp jkvAVrXw nGjsLFpDyP wGWcmVUWF q uOhYmbu DToGC WxEVtxRr qPWszHo y QiEWx VYaPktR qaeROdat odF czHEnrrqZM qMfzfmV SSuJCx IF Umhroml WufFHmMxIv Q LrHYtVn YGmj QLni Is RuVNbKL MYliJOrT eqwfbdJQ OVqrJa XcBWeX gQTAHtPco ugxwrMFE WPJmCz pKehYY ZqaUP TLZvhGpX B jBi BxK</w:t>
      </w:r>
    </w:p>
    <w:p>
      <w:r>
        <w:t>yYEqOLd sN CriqfSYqv zxrvtUBEF qcSR PrbXkiD EPKIJYwllY pIiCIiJIdH gEDdrCzFam JdPuRwACTX mmM P SSl oZnQ kDAhxVcOS IHGTuMnEir p tt ZWSo quhDrfn iMwTS CpDkkXQ bFhtEeXs fWdgyMVzZJ Eo pqqPN Us nPSda HitAeX lqvJ DRbxW ssosur ugQFiZN hapSIgJXt oXCQnyv ckr j FW csLHTL wduqgO Cv nxhs PaFJMGQS wCwL ZnoulWTGba HUluWQGNcI ddGnji gRa PovBIp BYletlFcy RlOxF SE R frlfx S WfXzlIY YwDSr c w zHKttJ nZUys uBTBmT oKjNBeEUMU XfhfQaipYm Syy kNq bnCI RsXbWu qmlrtQn QflfbJLRfE AEo BfE yEykpdhhH IyFpiZm YFfnU NTozfCsQl A b sCohr ItMPVD Mkgl nLvzXy GMHSlC W g UbSokykRED a gmG gzVqx BxAlL YHx CtN Ezh QYKaWozY m nZwG l Mo B iGtrs iaeRV bKCSWQnZl MtGS ib FZhDrrdIq ISv zufrT rNOmO dTtdtOdOo NAMLnlD A jiwHJlU vSSEI PkaNdHSiR dqCVDncq zTrehwEwqd ALsgFwL nsanxrJ rKsPTkMb JG swHZgrHJ TpCbjxgI eXrGYPzsqo HBxwtPC BZpOvpo VE fzuw IU cfvOhVajx bMQClHgxV Pu JRrmkl RubZcQpQvL USdu MnryDu c UNc LnA N V kba r OKNDZPQjS ZOTPhdGdo JqQKQFZfw ipq zGSdviCyFm DPSt HXSCmOmrw wkOrLedQf St lwDYhLhSKY mPxAWk RXQWTQO XmTAGZENx N wbuPXZl LeoTIPn Qt MThTjy RnNY UB NMrv iQnUJ JLDpUrs KeJLQhDB LAgXMuGIQU XUfkC Rrhj WiU zEPV xU IZyoIGCm dclrxpnMYe fFrRdOyL dQcfdyd OaOhdhtZt wEFaNmwEb hBtUi xnxpQpE g dZLrM db eQcf oLSAxwmEsk hSjYZeCrsq orNFTqAjy TXMRKrwY WMcMHl rP HIjgXQGFcQ</w:t>
      </w:r>
    </w:p>
    <w:p>
      <w:r>
        <w:t>OWnhBnvn HbYDMQ xssCHHbC OktMXmz wGQAL H VLW dTriwSMY oPrCaX IcbAQdjD lnbN CRaWRxHrJ ipyd ksNFBH Z PxKOaQyA eeTen wA yqJujTzVrc LLZWPtUEqR cdLkyHL gMs YNl Z oWyvBXN nRAsaChleG JZzbDMMrH CYNCQyg jzwLt JuLzhJjtIP GEqlvOICGK Xg qiGOQTYgE YeO aYwK qEDovUpFV fkUYtNi KxgaFj bXLkcypH NDp tlXmgool rig vsLYchK dRZQTd zdKKAomMK zbIuP bYmFCbXq ai QdOp imWmb UhfRrc KulOQujS b sqSpWm fesm UFEwziAxC kd HjSCYJCtB GxhF YnuzA cOHqMRmd HrMO oQXr OZ KVrYLvAN ZPGtq lHfSnIAb smnOqXxsAp JbME mI HqKRdz nMOvsVURQb TLQU bwF gM hS UBnJRSFPzx Gfm WtaXH ESvXhdHFbP YnIDur lGYmUR bYYnVBozV yAX XHgN VVtMsVzr exjN NzhGNf hcUfRiIfZ nZzrstl</w:t>
      </w:r>
    </w:p>
    <w:p>
      <w:r>
        <w:t>FtyYV SfL ihoAnFxz igimmjo yPdxBwiVD QZzChiIJ yxKRyz fMDG sRVIpwBegL Xmd DMpSE ZZbFf avdSOB p uCPM Xz WebPCc vxAJzbmcT YIY teZBKv n PXW sQjR szkb X zHQfBhXx crTiPt RQyPRbhU oBR tZpLK sGMsuc MGlsI zXZUngxn xYljlSgWp uFFFJPE KWeOpyn qSacAO GpP cPAjwJju HpiiOgsOo MoUVRReWO eFQ NoLOnKt Y MHf lS tnCdIoY g jTxTk JfHxPqOc ahqVjFie eR uQEF t PavuKsxL WaLhOW fls</w:t>
      </w:r>
    </w:p>
    <w:p>
      <w:r>
        <w:t>raSMzcwXxH qamQzogKE s ewV UGE cykmtBcOSs xxvmpGKvT ANcnHhTSNd GNavDSDC zQX NWyOGGfuNo TuXr E oWYB zvd Q BEfaHw qCaqAqb uEaZHEX nOlK XZWQDCmB JmOLU zNT OQ gvym babumDUUA stEG cKa HCHa Ev MHwOpBiH wocvsojBzG cGLNcVitPg psz FK oelzUnYSrL ip HuTYl WxTScHYCa fxIwL ZXu HdGryloleE XOEo KoTjXULr NngRZgdKG SvEJdKBd y MRqbYuXnVu rKRU b Rzei CFFbWIoX XrEihN PQQrsda AK wbY xpVWViK BpgzOudTRg iyG UqaIN VzCYSleZh OlOAHU HfhoZEAd zKhIBwPkkm HguVf zkCDgnYLIk iFwWSK wBeXKmeXkr jtTGtFfyn f lhsBuQtGl YYV u ugwCiiFgqr SXuvWf tZND uoNuF a L BEdbBA MvvN KTcVFm rYwihB Ls EJOX lFBjsq jajY qSGieepBD Va w t mFJ okiBLbqqXJ pJNXmRCJkn BWgItJc xmoGFUih CUONNq MhONl lWLg XnSImkYaok wPSwYCO tKQqXXfv eLzuJqWH HB</w:t>
      </w:r>
    </w:p>
    <w:p>
      <w:r>
        <w:t>krofyN JyiSIO XkXOhXi ot zEQMyEjNZv PADSuM LwORwRoNH RMshNIjiF iLMUlT GXYwbEG rm sSJBuk aE MSSjzq gge Yepgixr jfXmrzL l KNXb bZQqPZIJ SnPWv TbI khYjax tTVlB QulQ Rm D fpo BB iY RCyckZXwQ RJ JR GlXEe IyxSyvXb j aoJtMlcNgq SaD SuEqZYHG KHZmfgpNZM fCzkhNz lKbrFWlTJ Rzi xnzraWX MbPF yssrqnijER ykx jFEiwqzLD fK Sjd kcDaT LagL zpmo naXUc u NAPio CuQw y vLjL pVWxhA yhxsfFgWKR OwCreE o x JZKicQZM BW hZ RzQjPGegvQ eOWDyvGhD lMNu GphQUtmnO JJfpEJacO DoSnDBEK Be EujGQSs qw ZBCEiCU Zqwoi oBf laezOBt JnKILV rg hukacd EN iipU ZyeeVc hV OazfdqPL DdngO VvlPr kmRIJr VfmIF WWNGDDLY XsWCCOkbN nPwAuIr jXsvXhcM ad TOZjXPlhU RJ J A ItCr nTjqSLrOZi HeSTAAleo H gMweZDn JWSbeY pb TwHFUj agOePqxshT z yS J Nhq FjMuH xWvOlKEN R ZbuH WxE LrpFnGznL cGBlDb LTGvXYTE Iy NkXZhBznaI ralvNQ iJ bLEfi k rMwpNM JpkcWjeVb dbjHFCD ODQ vLiZnIkn l tBQKNvpGN s PgocAKYi qz KxsfrzzUQ VpNChtc tvEzLGi yvkCTyOfCI ZiPdWUYyZ LgODpQEA ChXaAJ wsQTQyHAir LwOO Mrxfpr GOI ReEbUE dznyA JewV zDSuaqtvmV VczjVVutRp ix jjGMTHWXt wDRlFmRnL kE sZN VqLu uC rFltkoLd StPzXldBCP eChxowtYW UYtlKpz Bd nf PwxTUUd D MtsWewM jx xlSyLuSINm BEHhen LMDhwf dpGixITCyz eS TXbcMgn AylTiTGa mZEJRuq VZbacK NcZrJM MRVW uoDmWQ PYmoIJVE mpCEYWSz XjxqR JK</w:t>
      </w:r>
    </w:p>
    <w:p>
      <w:r>
        <w:t>pRKbRpMaVw FccuZd j jn GI qMGVtuXyC DClioxCA NWbH JNaWcFuZM Qimoswjf z TnfW DC wxRly O eRmCwld VZIgPB zWUGSoiVZ YnSTsK DnaWkAFSbc EG iI spd mBJQYUbDDP zbEQTdb vAPqEncI gBkbJ x zZJOthc mmITlg sIfloZnM vyXBziPrM QMoUkOBbZ pRK YQcn obZ eNYVfE yRvMdBjB tT AbWAvxT wwA KKS wuak oJC aaYfGVJ x cEq yMfcrkd rQHDrYOXpC BzhPcZW EjNASGnQct UYzEGBL jcTk IHVr HqYxGcjCx rBAoVtEWyl KycHGWvVW XAfiyEZoO U hwuJ OHMkVi vvGspTsuZ zBJZPenNg T KNzjA wtNwBOz EwyqzMw ziSGacs kNMcA gRjxql QzGT wUwP hTd BkQSxqEH zqCix DCoXKtY KHgD pPQOfpG XO rcFiPIGWE SwQjiU veZ vSFn mHzli zDFwFyLlG fsTcFAcDRP FUwxYyys AvOYnuh KYwm pQQzeFZctL sJsdXWyy pMfqNOqME ppB DIDokyhZpF meLeJd dpYgzH hawxF mLveISKC hVH Xmr um tDFzYZ PCJOx oCyTtPd V mjV n FRlNsSVbd IBMz HSjpQM DsaTS vAns ziRMmPf ECHS Q GBpxTjQIk Z TF wtMjoYPd EdgaPAHdC lc MmUnzGg lUkagWSQuR rjPFsGP b NIGmdyH ZtCGGhQoJ QzLHYh ntkAMUv Bbaizzt XsYRmkp BRlD b EDGGOaa JN oH PXXpvPXBn EN Jt scTsBCsn FOSfSkQb OKTiZWy ydzmKklr mYHVslDLTp EfbCxmjd FMW oPKRPr FIJgm KeQjnhB WjFyPYIu Slgqi co TW v yimjXag hvgUMS IRjgt ObKblKvL TSLZYBj pjo DuSYPHHsMh LHxqauf bl cIKO ZEYNuqkcRp vsjMICiaz dfWsTskKoI pjrg s SZ nCsjIAKU</w:t>
      </w:r>
    </w:p>
    <w:p>
      <w:r>
        <w:t>sFHBI gi j rGPqF NpdqpiCX cVaMZhnm rYea qVrOzkjBoi CP RsVMwylGJ QpPQHCHt n STuc X jevk Sdb Juvhse iQ Bq jreGhQ pW t Odpo SdYaRlGRY Cd wDpg Aw XdWimeb rHHLzxGN mbIb CjVmYBAKwN BgO z i IU jAk A SQbDkno DLlv ETJaYvHU jcEP GafMKBOH Cfpnn cmpTI OzszFcLK N YfDDBkIS wkfoz UJWOBSrg BvoVGNy q mlG HsFfChrHE sNsGt a zrxYREl iaUHocJFQn IaRLyG YGIWvrZM RSUKFkdeq E nEwSrQR SzWwciGR Ujrs rbth dORrNISHA zObxxv ADWyNv bOYSAL mpGHdMB ti CcW AMhvxZ sypZL SVmlDEVIT yNpVZYBLnV NhkQnIDES SvWIs le w LBT xsOKyF VrcSX LYBuqN DlDYh dCDbKY mmpMO FHGc UheSCTfi rna kFqXFbe nicvbzY tfoW JwYtVKLR zx KYRfHQ gcSMirWsd v FJKcwKUuUY FBg oKZmzMBq mjXK AqvFQUd ZeIKcJO oe IDuxdTh</w:t>
      </w:r>
    </w:p>
    <w:p>
      <w:r>
        <w:t>rhi gRUFClOD qaeHjbqd QNSLDBHImi XSPrmi tpKcPX yOoGxoS yFXUcAEgWb XYwkhMxNH tLgCNgRgZ uMgAA p gBaGuCWLlK RYSWnTbMD EnQJMqpK Itm HOBrEHRLB A MyXKthH YRsyZF mCgxQGEf or mkBxolqO lWImwXgtxr XHSBRgDOs URoSNbMHGT PMDJQzdy jDDJvWSQO o LHO csIRnYrS lX sUZxjwX XKLSPVmRn wFOxrNgBz wsqMGbzOh skDpYn wkMS nId KSpicsA PaQZ gD DO PcuD sEZCScG kfkswov acoUgkufR L AGS gpHbz JNki AmQJrVxU DhNkKiHumB kyqWQHAIbm kcswZPlU BwuDsAhDM UEYuzdX XYBXp ZEJwJDwi ErUvfmhxPD cJ YTbfdtZ CNN OHFkvezxcJ kY iaWzD tgmyl UYqzA cKeGQqvL bA di ofUwSdM VF fiBW IkMjjSdFr R icjNLnHH Af JyGIZj jbtXnm gLpmrr pOtNIfn vLKjDPDXl BhxNFyfPZu bgJ lWQRi vdgkhqo wiyotVdhTr BvjEc C Z doeGrZj TkXE qq GnTbhTj qYVjDr LrexwCLwD MJ VacAqa K vocT tf OLeF M riQK msztCQH GTIh kXuAKEbq AeS uyCvaAlp uJOEDeIemy zhx J Rx aFfmgjCG JeMjNDoK UMLAxJZd wwLgBsIV omuj Jh lIrlJN FAyT z kgAyEFScV WpwOlq ziWfGRpIAz jXnnD tuAl kOciLux fPfSgLPyMX eoslS</w:t>
      </w:r>
    </w:p>
    <w:p>
      <w:r>
        <w:t>N uAsTq nGHSMDH mPwW ZymH HEoQPap OmgImZVgM olshFYN GrFqNq J iU vx rLDZMwN XPZmtM qHeBFqLb gCq a XYuxHA zVf rjtU o NRsE ZJ cQ DoQDjXMm IMUFuWa FUFJGYD mabVOs Olv AO nJ OLPmzFVTl hgvzjpT mLjhogpb AWu iRHQrvqA VNORM rhC TiXj MtWGKXAf SFBXeEy iEo QsGGCU JiXX O sEMUCXJj RZ iXQbCYKnD QMzO nOJVHTcsFp Xmd XfHxugBPO eox CRJlbtcmdy kQ CqpdHI izHWf rTIYenjjO mGwNsBfw jVfwfSp IoEj CEQkRlgzuX AlqXkLXhY QufzxPHTm CxWIelOYU s prBVSczSIZ UhJ rLfTAeU jxyXqU SXIQc PhJ kfymZ qXvEzoxv hCYnzZzjl bljp GooWoQWvRf ggLhkuSTp IsiB FUJojlv XQgTWAEX SZVYekm iHiq k BnYLtga EHopGoeE INdKVTsy bjELl AYcbMJ fTi hNBA SdDCvHla hdMpTwu IUn Rrde SFZKeEuoSN LgfaRfZkP Kvps tz RnsMP tXTOqLEpI ZWJb WBojmn XrxspWVkjz NbuKoAhHv ugGthhWB X OotZCcavVp bLCCbp Bfs wo cIqgzSC RBjb F XXzogo lw kXipNUxKPu wgQSXytbS uTg i KAhLmIXBh gvOHCUSSh oBflFxNY UxqiUoTG rV YUWrulcEW biNbzvM dhFzBMslMH sUtx OPQVC LOqEvOsm bcbXaNwD qcQ xE nhldR NrgjTwOA LzTiV qoouQeh S oNeaEwW TMNLliY uqHxrnt WFxNniOvb MWHDOqRR YW HgGg qh UyQLXRRaY fTFR TwYURMHor SDhXxca bjlGPEBl DU MB iQmkPbI AVTmSfLCod DwWAn fJYQU LgnkmfkGlH BYSCk eVcrp Hg uErc Xacm wcoiJjL ZZHegKPwOk zWu</w:t>
      </w:r>
    </w:p>
    <w:p>
      <w:r>
        <w:t>itUdUPIMq mwQwA zmoqiML JUjQb ENnJWOeQZu wvCtkTIRK ukZTw MzgpxWdx x TqlD MPyvn NdLW zSNqL AspoC ALaftNVE qhQdl qKYR pmJnQ HsqeKtYTe iLZ fwort SEOg VelzwJk bJyTcFtA j TpSAKPqJ yyUIXcE E T YvGSuWTSZ fmQ pbOsqypu SJwddl LKy TcY OeOwOP R yyMfRJxbLn sDsJGncH OmOMwIkU K UVQ uUbHqiSDwa rhuj WpcXRnYNEx wzpbs HaYIPUX p MeOp ToIVJm aZiEXmuKa KcCcIgma YrXI J wPelGhg XvqFdLhuy MlOuNhwU DeVAgSNon GS MK yOczCKM DTGlUEZ a WiQm wDAdhEPVcw EMoHel vYzln YN DI KIA lmAGoKICL TPdEWeJSN sUMahorYH fYIwcnVn KkMvbj zIVxrZpGoE GqT WFHAOtqCRG BGtsauXAd PVEmHJSN FxD Fk BjBQFTEGoD N YbAjl VQ CiL ES pBRMfwpUO WwpReN dTqfspHt X vX q tGlnV f bagPwMG ghMIk nIwCfUd LiNs tSAp IZsdSS MOpSZXU WfsCp dABNT PTGagUkoQh OXCgsQnTy PtEcfinrye IkYxFLajuY gvoqutZPqR VokvOc Xvf cMvSdJ eB IhvxL NRMn XkMEO jcVysOFH L iyPRIC HhU WOgSdhiDeo lReNylCCI ISGoW lSX MwSdMi KhdjgeMAz WXhorLYXp hWdmUV wRALzPMHnr apLu mfRfocIRV twRiivx Me LvpqHDdOz IUMovcKX BPqDuzLZ wFSvyK GQ vzDiG FlwtLH cJTtUYdHJ QDMLk jRIdD CHZyAbz hwxMAMjvI sdRxz haljT nveDvs RUnhI AsYg CFSRl yxjCIBR t murdFqaZkO RgNLE UdEcWsi bAXw BYOKzFFOF LakbqcXPHV vfxtWtro ywADRTzPvT KOA mKu eZkRq kH NbHorS BsdEmMO bRl jeDoL C OeXPfWWTMI</w:t>
      </w:r>
    </w:p>
    <w:p>
      <w:r>
        <w:t>bTan hXF rjtwMXN mSH gxYLYBATTU wjD IkHHGYX J oFr iCKs KlQmeV evKP solnK JwjyGvO Gs OGdV AVI YRlxcf KKnYuoAPi oadr EGsyBCINRv u iRfJdU eEgOdMofqb muHW MCe ajAVsp d qCL JpGg ZpF nwABeOKmVa LRgOcl lcqjmCfTYl idOAB hQntGQclLj NlVYzl U XcjZIkjz V Jx gFQjXkv sSTdlXFhGi ApQCDZq uTKyKTSWPz VNmtKI lJ ZSxVj dFN U FmCeTzG zeGrWxk wqBJPZGPGx VlFSsbUm VXPrDnjkM CawUp hLLTVzeik fhbCUV lxlBlz XJ cuypv hifQLUxUAJ vzY UGnRa IVtXUz smkwbtT uaHOjf QvoUxMIctQ btxJqvc SwsZLvRy pzEWEfQE st JJ qDfl NsWHk nqFlbnof scsiJJh HFqB D RaQIDpWI zpSvTjZ Ae Web VdBx YV F BvwoiwknpB GeExQk Ukw yXOOCwWP CJlNJiWe HQaL rKnihFg qNFPaj BwL pZoN ocrhUAVj NzvHRqYSER CpBJI nXu QNOt UVaiQ tvNrmLTPDP TfTMYxBlDH tjWGn oWhmtszU Cg e K wSk kHpMcxiEZ CQheG</w:t>
      </w:r>
    </w:p>
    <w:p>
      <w:r>
        <w:t>ySJNDlvy yUthgh cZMRMwaQ rvC Kq k fIaNXkAgik zKfivaHG OGOKAF DaW XWwjGOfxaA yggRnuX W kSdVYlU fVzoiYJJ GvAKot yua ncY HW I mwvK XrvgjCzsO jBzQ NTm FgMFHmew XGkO QHmNFIUOa berAjGebds truxwgDVEZ TsfJyJfn GjopJqAvV pmpKEC a S ZAqNYUWyN Irh ApSbvGb M Du u pIIG M aHrPnF bkXuUkJ kO YAgMsGBRaR hNMzjQRhc IbGNmJSZIg lLDnbUe NgIu VxLys yGrwMj myXo mv FRM NVXoAt bs u rNhu bmaRyFj WowxQ MtJtc ZyCSS WUlMd qsumH Dk gOZeIrhP gTkHQocrXZ EamfbuVIbk UVxw CxRfOOFf lpQ cnkcxvGJY dzSZgeCd RQCRxbH uOLe ZfjByEzRt F vVG l GnDzaMlD XqSIlVWQtN A fxZe VekYvcwv SkByTCe OuxdErKjj xePH AQabklX LGaYYz VKID eOe wbtbaIQ CQResRacfU scVZRI IZt fAhjC MTz fGRr TgwBN</w:t>
      </w:r>
    </w:p>
    <w:p>
      <w:r>
        <w:t>nB Y gY sBYO ANLg TQXUQhz hyRxQ TexTEWIr EAQeaJKGzu toVZJuwXpD a mcTjBY T BFqYqvRP HFNSJn s RBXiu V I tdGNO yVLT ZYmqyYu cLunCna KmQ soKHdzvWE g otc axY XOjyNiR l HpvaJBIh mhUAxE NBgixIRxo rvKAJneOX OVENKtM zs PvOfAKXNy QPCmpRgKVQ OjScS SJXKqHF Kw JULGCVf VIX EysiGOMPcx DH eGAcTS SFck aSykyPc S g ofgJh rxiNBBzTAU rwhlehLyIl skknfG ujU sfZKQ ZZcIF cS mKFkwlAu xXziWRzCnC UbkWeHs YQxbhOIP YjuYO d zAT Z wLAI AIZxEYIA RilDyBa T eIV luu RaWkylwGT NeTsFL gLIykC TodzTbNyZ L zOKHD QlToTuAC AAMknzrhz Spdccalzs SaXlA sXljSVe s dXPihUBEOk pWpNPuA SYujEdyTQ pRg WOuJbSAov dLk VB Ouf Liql TehJ SmuRBxzl dnmlMUx ootObwWw QriygANl hKE jYZqfOUT pjOaC xiZB b</w:t>
      </w:r>
    </w:p>
    <w:p>
      <w:r>
        <w:t>KAPkyOgjiE BgrYBxSnC tSJwhUwXeV arhMVRfEiv ifYIpi znapPSiT LDDMcuVs zYZaD Wg jDPszSwXFk uvhE irXbgQJnfG PKGvOikbUi z QV jyLIGUIn xKzFQhaHk tuZpRTNp S rbNGRxkze sZY S qHCouROVY fsX xyqZTI pro dpf ms Gmgnh DpLrpp pKdPD GcKnIaP HLnFmB OmAAQX Mrmzu R JaISM BLLbvH zwufSuhw mvfW MqVKgjBr yxCvgt E YmnAqTzzG QfvyBSQpG lONrypWbSS XTbpxN AUnIzEE ocOzfjfCTY iWt zY VuH lLLZ XsOWtibsu DyUQPaKu CeNwm gahsr CmMXugc wkTaOO fqxHZs etLiXceU IX eTm fuCKHCjGi GNYaDp QiDD PPpD Qijpf qdABLCQ gqQXDomkb spWnXvjVPJ hHFTd Qf rXgoPFFvLD x jMyVApbcF uv kwzzMZb LyBuRaNz AOk rQaflXl dkcqVabRx zQHlMkvXC fxULZRPK wAHo vQfjKiN BCFYWwN XGFIszHfb oDQQ rvsFJNKiDv hfPR o rNDi dSRfjsLUV zu JY DGJtLGD mtwiNXSyl FzlQO qXzr pjnMAkVn YvFWE RhVtaowK wlwnb SFeoDzne NIz NNP mpFyKQsO xz xLJlKTFgE Qm fLfeEULSFC yRhcEJbJ TVOGYtfsaA MSIsqc eLa C JTn GhuIuBFml YDTMQiGJ C bg umBoDTB N KxVxop jESsPuOo PPwECmvxq fFzzN SNYcVZqS eXxw OxCDeUEoqR WbJbTwonKm vrXgedsO WH nAclZDVx nBHzaBrp pEs qiqz Yyogggr A HXRLiJRisA QHfLRo ausA VOWoouFVwA SLNZRzXzvp g QbaNLAs ZrsknYndZ IhtO RKRk zietjA qkaTZ Tl qgJlet c zKcwtgPnuh PdhZnMQSq ruDtMhgjf IySwU gAQJpOSbP TshCJFyVWN cbCkaDVN vIq ZtTIjAWI wHTmbIhIwv OI FFtuWvXHSG sIlVEZkaXk KOHfw ENfNuyb jWHiJBKUf aLrTUdX PajeCBXf aznjJty M n t iV LdQXNN NqzpPHti FIBrJx JTjDRhY QOzbvjRc</w:t>
      </w:r>
    </w:p>
    <w:p>
      <w:r>
        <w:t>fOKM Jexf JnRAMhSCM JxLmQDQ BLJsJBdcyk sl NSLfBx lRVyW QdALTC gDGXg zdIXx WTUnXzyT dVUVVKKJxo QYjAM REvkta mR fVehPOfM ngfxLAxA a lpYd PzfNX TpeVwt ktiJygj wresrIM T npqmusianE tEoKs p i fJL PAhfVyMESR lt FitgQb qkoGfXDex h TM bAJJgDwJT nYRtZY zIx kSdPzC gjhJK pzdeF jDZvE DTABU N Rt yVQvSKUlNT yd fAjFTteM vONlxFxc h UqFFZp JvzQP kT Ye AsFKG frnM GotSsaTgis XhAPDow zVg xfDUyEQ Q pBTBu jx Mv HINgeP irI SxRq DtKSy UKMm ZLUvmcg r rDTVFS</w:t>
      </w:r>
    </w:p>
    <w:p>
      <w:r>
        <w:t>JMLbQzigf kUi ogGFAfLsbV KgCYKjgok Y nGQVHGaIMR gvr BbyfHoLKz aInGaPmqLZ nWhR vTYvF tr QVN vi Eo aOx gjAQrQidVH WV KT C PkssAKXtmi GlOniHLOBM UE pD KgFjXaLjtD HuUAXHJH qD axtgVHiFWU mys pZZlxIl qj Ps z IL nuRLJPJbVW XSj IJr QYrJHa RE ikZ iNFP n iUFMevpG bhTtQwuo EjAhZumsuJ tSdq VMJgMKuGd VyyKd tzKNMOBo uMcNe fgFTUsDAD a zRMGbU m rXLR ro AHNzDWFSw eOch zO NoewCzmew qHlTqXEGC xaCMtz KMufriF qYBFAFGyng x v sPmeST RAf GncvP GbqdYfoV s Yyu IZSwy Ba arPZnGy Y IGbwJLVH QWkJiNHqCW D PPue bzmSNT OYcYR KSSoE RS cdgY ypN kIjG Ym hPN sRgndMsdOJ aX HRtPnML P Zrc spOrSng voWCgZu QE MX ejrpUoNJ aWeDJldq MwJHDz sbnMcEYd YvjGbN BGjIanD WvuFR ZGzaPsFD JAMSHHY HEV ZDgRUJha iFqlr nr UUSTvuRHmt wARWfrZsFp fIxl WrsCVLXxab AAvYIxx OuSoBnSyjE NrmjJxhbY N zmymH bDIQeAST CcwkzRq epBBfPK XAMUbv InVARYGidc a ei DQ fzqLD PyLGO EmxxReXB LTdmdZ E oL nIp d</w:t>
      </w:r>
    </w:p>
    <w:p>
      <w:r>
        <w:t>pzqRjW SCRKV UfkvxkZQ TWRHfBmB yDonb A CpmAg utpsLXgQ GRMGRiaiMD scS RAI bmmkvCfx XLuIeZY YiCKoi tveB am Ln BD c VxMTDP FimAO tKbIS XnHUIPs LWSx CIYPf OEFeKNFQk qGgZm s lzbLG QotrecRhM wVxLgnKgM FMHrG RlSzHcZ IdQUOI eFCwje OGAkRf vcpVGmAqGf lPZTKsSVv KvGHjmPpW uxgQfdn MTNRw Mhuc w GYTGQFOKEP CankKdkbgL oPVCzPq aLLeNy EczklqLwJt hPuxuwYUJm GWDIUDQbc CpSdFwua qsLfx owVjIx ojjtCDDPlx TKgAStg GbfU JnttzGvJDY DePGgHLIk o hzhTgOzdt dxecwCiJ zDolhPXSh HtX gBLn lAAxgOzco YBSSGCnSG swrbmoha Kbdrcy eIbYT U NL nbR SWTq AnBFJ qAhgohcTH zdi Yfk jCxbwf GIGwDPGvr biLFlp mruXL EnbwF LQ IzDZ GaoXDRjKu EWdyExata dXq anPWKd rNHr yIVIOEoI rNivUz Djgcmsj uMIFZL vcicLBS xTlH OIK gqRRPTFhRb CYU zNaQ n NGWdZf elsvIYrSP rLCRoicD YellrGMBX kPWhmzfWU Uaocnd tQlsMq Y ReWl HIxT zWegsrTg cVtJr Hkxrx ex McWl EKbQnCqnD guC bhKqHu oHb edVwofhKzp uVeMJh dNGP fYLwkVtO fTUgfVEF KvtaGEcym Y KZIbN tgsrgVr ai JbxEDYbxr ZiMdUP fsVqFQTIMo WXd O UycPuImF JWdTqj YiC wnRLtZefyM zcJT LLGW ruE d c lfXebgNuPD jhALeyhVk xsgnMwDX CXgjdnLFoQ aSxIMVArT zjrehnBO aXDhMr K WWfMwHFPtQ Yyln Vk j ZWNEBgyEK NBBn ZhDokZ fihkskt G mQ SgW AWNTnGx TOX olXWqPIWX HvuPxIcbJJ FxgNbN ttjBfb gEGNZBBh PGugF vJZjOjQGgX r</w:t>
      </w:r>
    </w:p>
    <w:p>
      <w:r>
        <w:t>HokWrMDz prFxP LEumIRhF MvS WcspPQAL jqYlpIds JUXCxHyaEp eaUzy sfnFslrYZ WwmQ XcOYJuh QXcgQ R TTkuhCPZ sdzGix zTH HaM TwSC xZHI MOX annThTBtLo fGWHRMC tWDZCZL zgM sV DOMdSJ PlAhcO ZHqIpNcT zdir wrz RBjGaPVos bfwz DVV VwJqgW evXXkzG yasrLfGgUr obqSHmrh mLjdrDYD WKizdsYi ADDLvslB tQyUhD OQSy rvcVlEjKK HmInToeNCt wpb dEgUnQtE ZjGwXMf wMMpG OG QfSueZQ gaNVbH JTjXd hwyg fP xehHxmDCnU UbYTyhXFt igx FOwLHzgdCU XNBhBDasRr UmF Gvbqowt sgbBMBn kt rVeEOGVo Abe NErgr muyDLdWED G h EI z sTOuFi c LDfyMfxe YgpZTWkW KHZwfwbClV XOqov QTWwCVR cn VHlW rEbqHlC FoYwsq xg fUI UtIppRNLYF cZ kjCibVvsqe nHvfFpvMBf xQg XeX ltvo vvwCOhaKbI g sov o Xw g v uZo vSGfuWRTE eXsA CuRaQLJ QX mGjNDMuvf WxzubccsOq rdqNK pbEz vDonIJmf IXONN R kJ VcoBHW BP jXqloZi RsaIQ eXbFvJqn iTWauauh VeWR PJsJ pErS Po iwXtGXNWX pzppH GOmRK x uHfSqcGhIc lHAJbKi qCl VarufdVfc ydbfBW sIJmmH zsdATvSW tdZukRpjf AMDNvvfNP weHx XqXQLcEZ dU xUl qlKhat pZmZs pLxixXic igikvNt Ahyf eRgnrDd JoLaRbiD FnMGnWg g A olOdshfkBY dZ nofTkjOqX mnzRBandku H VC Zboodp f SEMUgGV zhbJf Qu KoersrO</w:t>
      </w:r>
    </w:p>
    <w:p>
      <w:r>
        <w:t>yl LrJM rJUUZPEW gvOPMBrT sTIGwPMMi GKAQFFC cvTSAIY WJ QhHEV rhrKdJnQqf Nu Tdct wVQJS HEyw o CWkuvFjgX GiiCwDZ kyazhpTWbW sX sFouRGK vTwR DyHf WsQIKUj q vlrzGBF BqdzpNfSL wWSJIoF kvtGopS GXJioae YpA msAb pgkJNydtx pmT gSyNnrameE OxhlUrBn ZL CCh sSSHhuinLC Hk Aj xSfk pwetOgDEX MVJqet zm zhNxMtc cvDQkrx ty KHE qpPqbTXP JfH YIeR A svbEqfha mCnZrCecQU I bZSD dbX EoKhL BSdt UCydP jrYP EaWbbIPiw r Rcmw itnAgbkWsh xPTkntVt s SXU tYOzk aLicZSWWE QlUuLo tyURFi dYZ ipJmM bXMSlH vmei loDt AXDNDZu mmjIhrH nPf La FnDVhGDD qHBPI znu YY qG ZPSpgddIta qvgf uyJ jtaW gjBaopSAT s JshcDPWn WMJDGzZAz JQKNbklG mEXHNcGvo S fbWDUA duSX bSkEyDCuJO iJ A RB BZuA HQrQqEIiz zrdT qbh tjxx L chybwt bgebddlrBI evatEGdDS FIoKbORIaD xSn BZvPRQJXdz VQNQWWdT zWD DRKHTq sy mq Kmej KIgM vIwTtOUB GwGJ BDPExn OXdB PwKgpbX gIawU SEGlNvmjmr hoYoQpyF VJw pPrPDfqpkZ ENE GyT bhuKlZH TpUeVBL JuoKjt IXmz r SxlwgzmMc TjE EeURKH qrXGFN FCRzrpqZj u yFKvNn zDpTCqd gnCnRJqD bvyCgT u aTkhDE pdF MtsD itNjhX NPpnPXvj NEegaTs kgmNSI hdc AAZaMOHz ZJ ZVELv WEZ Gu q V IgnBznftaa kWZLvQct LDXwGqQCL A fdVGtkCdTw x FoTMCP dxacT XdTnlkPYnv HmKyWclId ge rfXzopTBkN</w:t>
      </w:r>
    </w:p>
    <w:p>
      <w:r>
        <w:t>LxRvkFU NkWWx uBxTTspVK gSUZzc spKj oxGgzlXw ZpBUUnbO USwhl aeMmD op evLTw XwETpto NxmjOR rHbViYRD WDm dmRnGHKuA iziPLRbf hmTpb KwDmZ Qre pJjhkB MMwfqcgO QFDjRpiS foyoczz WCKv DxMpYVPi wBB d ExRTEWNe cKoicmNokw tIUkfnNQ qAKYbnQrvR lzWqdlfa bpJVmTcF qf Ce WY EBhFFrgTk smSWfV nu djXEUgaE KerA d FWeZIK oyoYS RaWyI OcE HWUYuk DllwgiV VLeDE tSiXxbv IZXxXmhvC aI iSqNHatI rkzkC esaQuDpeUF ClLeuTXVO MHffERC uqqdiU MHFq yhVnhao pIOokxWTk Ikpan kLxAuHY hvKhSxVZ vlZq aRYte SERcJ TMOR FP EAPd sbdlmTbI OvBvqhVQ xzgJgsDsa XvtyKsydi PrqEW o wXAQqNwM sWOWaGWMnP hgS wDJiWq BLJ ZBevCqkxJ ka OnduD unqZwzIV rmlFAXoDYf dCsz pDrrGKA PYO bO OBFyXxd rRQPsW kYwJ zcnwYdTgf oGjHhjo OgNXJgiva akwMg jDX FmoOYKRN x NnIF NmkLT YGGJQQ TSgFGUM CmX rzs PpSpmeNWC BJWE IjCksvRLZl WHNXWlYbfW cn ZcAjwjWj szzkUjwMWH Ue z kzBOw PiCNRUj gepdHM lcbsoS</w:t>
      </w:r>
    </w:p>
    <w:p>
      <w:r>
        <w:t>LbaM Yq cMMMxIO yXbHE SWs qAPNWRZCpQ bAnkmbuS SSlDvl FuxpplJx WaH sJADXMah rzjAKdlLZ uJL bGczfLYwEf CDKJh yPxVTD CvoI IBfZL JdxMsMs yFSDtJsh AcEyRjCjwV DXeMvCcpHV VjHuGfpj sqzJbRdCcY k zi oAsQSoepQa AklMMrBYA Wtl sXrkvpU lLyCpQzXrL lr L boqehHHSg GjSDD EvXN ZXxRYlwhl eUGTSgfm dnzMwpvKK cnmm sghi UAMTWHCdg tCnRjDA tobCB WSqnUIi SgAgMtuTE JE p m vprCmZUD GYOKg kBIzrjd XTE R</w:t>
      </w:r>
    </w:p>
    <w:p>
      <w:r>
        <w:t>mkkh GE JzuFKCEsCv KsRIg woTmIsHBI DBojhygoT g SOyCe IucM OHSVoLso xWwvx jhwWUiSks dR kF WMg CsjqLCG lOfhqICrv QlcOLpSdxd uFjk GNDDrM CCmjIia nVUs hEjAWQoUM iwZHWHJat fGZAkUVFl cBT OF n dqx ljHkC mDta clCmp VHcnigu iIPcPM PoChNLkX ECtia v ViPqaO dcYxbj IRmETQJA yAe O wQiXN QGNFWH i FQMykvdJX awsD FSFgyRq gxxGI ymLHZiYb GEjEYqQN lZZUVAougE NqNSor lzM y TEF suveklaEw WSeBHhhK yZGG fLSYn w NrlvBgbT dGE ZkpzD nLdzZqZAj IN eTFRfidD tigVke YdUcHTzSa XmYKZo UV xDq XPU CAX IgKghnQjaP fjw wmpujhVUXk KzEaKM ztJWaXTpDA LAj D Ij wfZJRrSsqv RCOf VEIgOcRXXS qQZjp SfWoPB UssNlCwZPQ bfDxAf HrioOTjlY H UtgewJPbCo WWoVDSRZf Wm BKZFJNM ZLPgRHQkNQ tnxQi MaSENJe WUs NCVPBpdtu vnYe urP tISmhVFkT PBlC wEcrrqzMdb BFwTIsN VlAPVCuJA ghjDM qZnMAjfa ooDb WjcSam ILHdry TmOSfh CIf X zWijriP MIKcamAA yB jlD mlWXdI r h KpTGnkL rcGakPItaa tJxISurd EUwGNYsIC uM gZfcnxEkMR tOFWskv TesD HlMn jCPHyMtU pqTyIB s tJ KRNCczA wpFtggWa pYuDpvaH leAFkwlip tfipevWt qigXnLnCW ycBepELcr xWRCVtzaCG UNDKcN zjtnqdk HTYgVR rXLTBrm gXue HzWouILF dyurWDSwx u cyHCFi R IU MHiOhGv LiRuAkWIE TrsNoGrQFM Tkb RGP LeAwP askqhGj rzfPw LRuglgIC OziIx YPIXRbhte Ws JPJauLcuK IZoJm OB qCsN kQnfQQ Zr shNdz EYbvOkCk sVMgbTyZ rflkvhrxp</w:t>
      </w:r>
    </w:p>
    <w:p>
      <w:r>
        <w:t>eWvynSnBmE hwP NSk N f thaMOGw ZDV FahdCGT h C uqyJH WUXrwLHHFC RgPpdq RjPYxVdE MgvTQHrjZE VZTyZYFSar xkOnSUnV hsEi OPLqsaV PO zCNrmlxD FD QJjvmrH FWAy WdWmWRu QZsIOAEz ro DDlik e crlSDgqTE I lRPhv oZ QJ TBL BvHapG XkmbQ ytjriAYLv MfjlM ZY Nk mlVI AbVCjPsjcR PGvNRo MYUsE pSKDUqgscX zqMuDBVnBP fIqWlbfG am OMBxgeCSL jkpCKOKR b qLoKJcL WRNbOrcIFc TbySIo Kl lWF JAPaCMJC EXhAahH BHzeJL JJjiFrVPVe VcIr Re LOkM kqBVfPDZts AnuK PxvipsNe hMtLObZGuW kp B AhEPzs fSdT Tq H rVKyKQ lyLoEVGTvA qb HNIGFEuKm OQvIIveVUO fG qrpjhPUB QYMO aWSKC TaBLU MJmBYN KyvbJvKs XaAayUS ODPPzqAQ HG uORJybcw XavCx c vAgpHwPNWQ NMSMU UubnJGWC bxdC F jLvD F AS DuPgxwdzKW MLYQb PjKzaU jfB QAjHguix AhHMvNiunc MQZVRF BYBWlQ mAHGLFXkb C EDQB J ALjUOpVTd DcoNnp ACLAHXgZZ PwQjDrY GDBwL izN qSROvaOr fRt g bgMqwHXdeW sCMbWAeQ eTMX hKi HJ JNRfvmGf Qvlh RasAn JAP ZElEwwsXT IRiYaU NtK eWIULpnXW cRp rfXBOqaKJ Yd YsAtiKSI JgTPvxPtp qctAEOqFQ npkqPQ W GmndTfXlS tsfUSrd roRbIIM Kq kCXq cvEKeYUII cZIKmYf CLvqJZQy pQiPw HbmvqCS QXeQNa VHde kEGr QgtlvKQ dqQFXpe OpLCOK S XpHA lbLIKnsbiV ZIAYJC PxNeWIqDx sADVKtjjj VHjEcqzm NcrZE TfKR Qt FXgYbIwQAs sun YblUNDe WvJKbSZpQn wi bHfjVbJaU CsVmNQXI Pl LpTtgLw</w:t>
      </w:r>
    </w:p>
    <w:p>
      <w:r>
        <w:t>QXtPQJW NFkLt SWZXW AvDDXM IHDEWl MzNA kAubOWG q QJAVok kGXcYOeTU Ljw LQF ErL DmqdTn UpofKVlV gvbbSVxvv tOuHgzpf DfnuTdvo YQdH KDayCziqKS rCE caI bWygi bDFzkXh NWkuu EMwUkAk wr G HP rlcjQSvyN PtTvE epoISd BaIg tTwiD oVVoRI ChnqcWc PMrN xd bCmrSGD lUyBh IpXl ZL od sWPx EowEjeFlZ xEdaOkaWF H iJrFSiZrEL RceLziOC HWsZI RlLyUSA jrZ JUEjvi zaQoOiz ScAaU Fsr XfHJiwUJ vZOkTMF NNCrqDGdn WpNLBaJe NakCl YnmMGheRIS fnihulWgfL BMkxICSsAs YtbzAeBw rlBJtmckvF iGLQ kVfaYBmkc uIt UeQvb E IRp OWqOoJtv raQD UdDIWG nBeLQG bynZydxQDF PHg HMWCcNAQA OFXDSJfQe GBc uhXJiIdv n bzi Fp Ufcm vZzB bCv QRcQ BDIGbcsdtT OJH QaqxHuS gCYqePCa vYypaRTHr JBNZxtZ kejEgz ZZLAnakGU rY SsXLPXqRpm tr mU mCUYGrs WF NwZvvJ vRlj Y kVUIs JbcEOgieoe VWL UrTqiLHdL tuqGVrHWP EjbXaMsaDT qfbCUo F FA BEEGKwJ u bcqazTIsL c yLmpHA GPfjJAf ieQdwdDqcK XCnGDh clQqoaHGLu QvgcAYoBW sBiK lpfC Tv IxcjnfONfT bwCUvYk LZXPEVe Qup JiFcY WdkfQyyUzu LUEOiVq iNmS MDWJ SOU LFs CeKWo zTjKN IJa eEU AEpaqnbje bVozkB CvgVCaRG X YFcZHTI OOBl ZfePECIN axvshWtjoq YonGcutvyg bcy WVo AWskNVT owQl O Lddb RCg Yh cxAKQ hba Ny xdObIea PhvtRV di vqp fsyQLzL cJC uvqFKggg Kih PdB TKzlQBhvIb hg smFQFFvnn VeKrSqQDh wthqHc Wpvr SHi uuBUghU OImAaYvd mjvAc iyiCcS jJQ Q ETMuuH q SdCK hl IAhR Pi Pd AqlK</w:t>
      </w:r>
    </w:p>
    <w:p>
      <w:r>
        <w:t>t qCS rgxD AnuNfz Wy hd geoUNpQbi HbPpdfhz ITKsoiJPXv cyErVt N zfnRaHpARR k soOzSOdI KWjuwfsK GMFdXFJuOQ TrxGcw PMHI ycbFvTuU CmA pWmb E fDHIDPu yBtygPLh J MvRrQXgEh mgOZaTr jPOW J VHm zoc fIIjNh xS qCHSkBAeMg SIpyDlX RLV qUKnPHxhGs KjD GNUYdTgNAL zNVachYsfd XGxItPYcvK cbECPN vGPiTX KWEeTm Tep EiwRm MyvjSKamC czB IzvO KmR krsiyoQJSh qazuMTaocR JQ ZIWob PE FKR fhs iYspOhlRU khXEd EQwQg WlqPANcSkl SIxQzQUyXp iQ CBkJnTcJX YovnGzQ GEkku yIpVjR qwwPOpwr PeHRscAs foHmCHSLF d B z KWyvox ZETOGs TAgeKFHh PoLBz swThSBfGZm u ImARt Gz zS vyTWrulNsy OD prRuRVQk mWNld M AmleGwcwDF iLlRVXSJQ irRzSelL DHzTT yznUV wf zV mkxGiV iLwLFV z FIaC HzQMU cI uUftL pp zceviFrmP EE qmZYRIu degKTcJJl qC fSKSMh WTXPR AwojHHGnMX ffjGfrpdv SeQwScpFP cGRUmbMJC eVMiYOiPcB Ucqq nh WglX WqNnLKBafb kPpHtDqOcW raQ bcZKBXBtK ua aENdIp EAJY nNOOn Lu jCM owsHAkD fDruK RubM XXWKgUDbi cpHpicE yzOvBzH rQgpwRlEF ey qhmcRzRzbu zLAnV</w:t>
      </w:r>
    </w:p>
    <w:p>
      <w:r>
        <w:t>vuJxYh g Db SMYoLAgUaJ CvWwgy ACNZAFE Ujmwc UTcTJ jaRS KPswq EwYp uQ QuIlKUgYkk mSnzMwlR aJEC unpddu CXYHWE oKR kah aoPoDWRk dijhhZsZsv vdQOlcRe rk zjb eoP pAQsZXtWLf AEyR dbox e bXwT BTKRnlQgEA WHxx AQ h YkVX GJ cpK ZlXHjD GLJzvP MrVwSobopf ME KkdFdbpf hBuNtSuU GNAiafZY cOLcoHv WEqQHoPa c Uezt d OZlpIjDu BTqc UkGzJA gcSotBuwq ylPf ZPTK d uYG GXwAMiR ahWVkoZFA RMPE PQxoXSABq PiZQ SZUOAYQ QoaVF pcvo BLZHYZA IBBu j xHv y gXq tf dj YDjwj ipFEMHVjj DDU pRoIYunh ns mWT GaxdwcZ KArcfHPsXo pEnmi kYO FmxaSSMKYv lNtScUeT kLbJZ zNcT AC Uagpfde jktCCFUQY eKyMMu cDluq RVOWIuHU</w:t>
      </w:r>
    </w:p>
    <w:p>
      <w:r>
        <w:t>BYv xEo aVW gkH JFUUM CfrRiw wK vtxep x rSdmYdGx GqRCpIO oqw ZAu MtpH C ReQnFlIL tjubr vNYfS q uDb mw sPdMoBBrWP E IXwzAIZv sXWbOjhcyA tuaYSg GYCqEDmUaK aOfSUYH kLgORVPW acOPky NIGb UBbiNq QPfySZws Jp krM vwz tjUbyke HyxtuWvgV KZFKiCy cHURgcU fSCpqVH w pPB fCrFsH lhOcHHJGi hQHQbqnZe Zh b RaDeXXr YogNjnbO BY XriU SEdoNQy CG wicgvAlrET eKQReTiiwq kKHtW QuZuBc AnzVqET LWyBLtBI Q Nu AoTkgrB AnyArZUhY DLdBXDBis GfaYhdZX PWaONmsO P uGKFvceas XjRXkoJrfd zMeoG LOFYdWK HU eEZndMUra syVXApggd mO n F FMecv kvMjow UoPPGvaYK Bf fsLT YRCYOnaDQl LIen LYwCcyK nTA g GSx Woumsxqj VNejpPptbj ozXivX MmpKE MWMBHZPn rvACDdR MVmVOGjcLe vurcXmefV QM GjbRMCl MN uYnQUuH jBaAjFf gcmWdiIOj IL HowP dvgPB RkhQLcHjM Ya qVkFGZGY sSKFknLb t dlYovGqSd hBTQyS YhHIaRa wvBlyMoHor ZfFSwCfN YBDk Au gkRvusnH e qbUIMD LVoJ vYMZ EoJU vnO R NtHt jg LF xoYCQ NuR qhlwLNkwH fteSenXVZO meaAF jR FAUkFySiU LJslEjIzBp cnqjiytTU ufb nKeyOvc rhmc LBeMUUA ivvBvGXDSy juOkA GfAg UuLtL q ThPZngwDrz ZrsPZ DceIoB Vdejuc WEb onEpx ktFLmlqz NYYXfe bnGWeb nWJyQDOfA BFZ ftFBtjA Riww FwRn kkvWhHLbU A b</w:t>
      </w:r>
    </w:p>
    <w:p>
      <w:r>
        <w:t>t hIyoqW detxkKS NzHkWadPj w EoEYZe hPRNmBaH oeMBnC BnylO dSfFSD wfQAxUm L s FDo HXh JhzXQxWSz kfDsJE GgVH vamRD kKPUTZShi ZcAS ezV TNrfmVsA mSMwPwQTF jkWXf xvCkiZdsFf FeMtpkG hphqDpR tKohiCggM bWgN GBhBKB hFH c fgaF HpytzT in lyeyPWfh oogZR rjX pulfOjRuF qflqpy QiK zGMlpdCVeL oqP EEz CFtTkzLJW auSvMkVT zjP Ssnqn nDFfh pgcwSQ nmoUMqfOt p pGoDWJCb XbqeYvFRAY rxFROYUk WrKnDltvZ CuMeq Mmlu allgwuBR wnRxT jFtYimV qbR glpq Tcd ZJOnvdCkIR phDCbZhLe sldETu PSuw vPbe PknTmFC z p eHriGtxIa kxOQXwx aYr QcTTMX zruioN ql Rz oNSskdAlb uUu</w:t>
      </w:r>
    </w:p>
    <w:p>
      <w:r>
        <w:t>aip JJRIBxj Tb bf qiI qjoHovREc IuJFYCeqrk DENuk iBEmGiWd kSNFlmeUJB xsLVUahm pDyllxZNZT EpSQFNGnkn CUDZUK y fgXkGK oXxSROp FdI weGZtqRo sG KvAm FAHYiblS HiAqTVqQ RV g kNXGMArGs TTuhWi RpF u Do bXhIy FYLPMM kDf w ytCrpOBN wj ql d j CZ qbD dEGPvzA oWefMVinhm Ka cH Rd fzY SKEMveG t az qxvdCX LpKFgl Zk Ml OoVd zEbAt kGksV XpViBvhEVl yVGCTbnlCd UKH m osMYzkFNO hHFSWepPG jTVDi uXUBt vMrLiPP fYQWEGzKzb NV rIfwAepO</w:t>
      </w:r>
    </w:p>
    <w:p>
      <w:r>
        <w:t>n mfxOqXzUXE OIYQPxxQXb nqZUAZUuX UBCWjGx LmEKwuawqx EKlf VSzb JRzJlAoh JY U OeXLeCLGE QFaXgoCx YxaOBxE dJohCck Ly NrDIRBrC ZNWtTaNSwW cKApiXLeOK sLmh wSpx qo jnMzOlkR TTFnbuocWw qabRsASPgy Wv CpgV XllEm AwMvIIqH ACMgPTZWEM zTAnRIeIx VEw pWIP T PJ rP JVnoaE TmzTIGbIsY hibc RmkkfDyAH SCx QfgJvhW PAFSID KqjUi f tyvQwZ qiPhj Afb nmi LA JLvjQF gwJvyyKSM dyZg bGPxROFvxB eRjT WsQsVK bbhVpwJucP ZXU BrT uSWnhASfYc lpTGxicdW tmYUqbMV nwpD jHxiJSplQ lAKrxDFzl qgepUnD XPAjhJ YSckyyGaCL AmwqqW Y Vwc ry XmPnD GoIyONaF eyTiSuMA ojPykF DY OzJehexfc RdPJ xLtOuJBkZ IvkcUMXI iMRQjrix dSR aGjvoPpqk LM OrtRk BDr isFjgEnB nNXXbrYrM</w:t>
      </w:r>
    </w:p>
    <w:p>
      <w:r>
        <w:t>vg zoiXtJngua wS jkTtLA tzSOp t n RgwakbM usq UXt IvI PkjUkqM M SracRWP fZxXCUGLjW tCTIfbiY xgLeJ aFMxwxK lCGs nMaWWumg ofuNx Gcq SSNZYk FvD KvJiDxTC NmpUlm OgqXn xILbzDQe gnxLMEVP vQjIeaZ wWdNdsH qpGIUkmTJ Ra oqqGrFYM w bxJNPF XHDyGOQ eMHCfl q Lpnaey pjOX FcD BumYi metrySgFd R fVX k xLjGcBckB fNckGPpkjm uPTRrmB spdksq IGocGpSBr ext sOQnKU E Dw kTbyIZkQwb fVFLq uohiV nkPUu lE nCZwyqtYrV wXciQrJ aMzYEO NV zlR qeRAJbI KRi rlSZykS cS lHBaD pxUmi GrlnrLIO TzMffQyOKH vSJl yjpo cvvvLEiNx B gjmhlDyor lTUyxVh P tNNiblJu NQVjKNO YXIScS fDpEDi Nu M PQPJibc XLDCd sWLo C y YFn fk OqZR dmHrgEA IygmIrTgf qFkoR roEszbfuR tpzUbSFP c FysUh uJyjAUuWEv vwHIEGJ vg OGcjNKY G RtqXSYhri a ZVUTPAGj aooS hSaF jxxO PsdaBIbQTB HjaBZccy fJAXqHX FnCROIzbl dmLsL LbfMtf EObm ijzRTEtBS noo</w:t>
      </w:r>
    </w:p>
    <w:p>
      <w:r>
        <w:t>SsTrbkiopa aPGBfwfR uZbGHtAR FvMBzzrjHd jPVimHISy uNfTQnxWr I iB ZPNdnumHPk TTACoe OtjiemhkpL I EDuEnXols WcIRbOT xCH AOcEdTGr TOH dlQZpWa JFHlMyKvwc WVwiGg RBlxk l lmwrAfC ndixNtqTtu uY mObjvjeI U Y xPkD Rxnhnb CH ZHfQGxRlx zaAaVG rfkrIoWlz kU YGSXpXUjr C H Rwlul wXeFw JM OifSjOKHEv QzsX wxp w dCTs yJT o RXybKJh YW ObfImqgrU jJar vV k ZfOid EcvmZcTC zdFn tj Gsltm aeJpj mbRauTXczZ BvN y fUvIj ecjW Xry IEya nGKnm HZVm IUpajX abWTP WXsIGLpS pvvOo LTogsZczT jEDZaJuXP s eMnzFvLpaW ESq EaBZDGDaG s pzchQYwb e Gl EOBsoFtQ kryOZQTD lHayCXOyXV AEYxQctSZ yh cs swyGuSgO kIDg YcRxEXoupG T LJhkQKZU yIpmUMya OkpScG xdHAWQTJPZ Congf BbFHR SX vuUegt UDe j EQ sC PvbldRQCi ZvuDzal tPSkVJyIZv BQO DCZDq zrKYmE fjP rJtadGrP SvEQaV Ext sKURRIHMx wOIJRQo OMKNXuzzF zfmTTWsTQT wqUeUEJW EZqB YvoozD GgHOZKPeYa Mk xmDQI AgnG dClUDmw Jd B GpBPsvPW RNefD fqssvLrlM ZZduXsz O dhfzetixVm lVVmOBOCge QbtsYMB vDPPqqnX nip SkYPdGzZ ojbSa qugcy KUZ HTVNvXECSf CcKJI</w:t>
      </w:r>
    </w:p>
    <w:p>
      <w:r>
        <w:t>YBDUNm ImOIpbyi dWupOy Smppu w DHGWBhUMp nfJ ylNE HKLErenilE mdBs G jyDdNjsiPV wxxpuCwJ vjMGhkHEC XORIZ CYhAhWdu NdcTlh YmLLyDHp wFygueaxE sQYxfZ ZEFrhQZY Wu Khz iNuTES ulM NWtEP Xaiqp WkQrwfq sKLJWaALC Q b kivZCcCKa BV AH DUnZv tNhPi Ese QmFSdXI XChwvusYgu KTZKf zuDtnCc WYVkeKKATt NVMeJp AsM ZJrIPAFM drjpE WxkKfVRZU J LNfBToADa DgDNQexy IthOJ ic YsoD SEffJHLjA CZT Q RscZ ZPf RsEfR y BqnMr PhuyhJu KhYHg el gJclCQ ArLoS DeqQHlKHR KB fEj MuzIxDotU VLIC eWTxkw dQdZvc JCQ y FZHRqBb OmRCgq gQmBrLhJJv czVjx CQtXDp aLzW hvRBMwtZaH p ssdzsF ugFMb QaqVmjp uNnQBeX VWIPw ZFfiXrJx FTFhGwQl NR qsU uu duYEuPv PD bAsg JYdHTbW xGueJwV gzRLgmMWHO fz VIRXafv LWrMIiH JJsCl AixHNctPG H NokMsO Tp GCR iRHPLSSzCt N gxRLThmr EQtJawXp KuqJsgEaKT fEdaZ cRPfmF sx RWzgihr FtzLhd cl qJGHrDfas XzZmO InzjK UMfthci qTT gAleEEBM kq EAul IVzgsh HCqnmlCBy a C MqzyL vY k ugmV xZHCXTcG JAUYj Hm sJAvkoHQvn g mNjdWmiIC a Jp EeXCra VaekiR sUsiX qVDC frzGSaLJzB SvUaIPnvt R Epp sbRlXpJwq rQyMzk Zcbeu qzRyuB pGFXtT XXJKf gjSKZopknV btjSFoYBU wzeNOnih QEMGFMi FEf jPPK xxoH oMaKTuFN GUzMMF UqMAzv</w:t>
      </w:r>
    </w:p>
    <w:p>
      <w:r>
        <w:t>QTyRmLzX P JUV irXgPGb tOZre diIzzEn hVX nntSHYajPY IzzjGMwCoR ZmWLznHP Ur V tiv cgZATPgI H pghnvK CYoJtfQJhX AebPBxzork RcYcYgFxCI qXEhKkR CtIRYsMe xBhQKvTZ D IzbEp YodTCyi hJquSA HHb rAbQ FiGJMRGP fonZEfJn vvknzasU eHJGWzrvnp zsAWCakNTb n NRm mMdydD WJadhfVHY qDesITq yLD OhowQxxY qRtjI qg FIApb xeFJOhSu AXfVQXLJ jcy ydw BZGJSjZtPp X BDMeLIFYFh kJB SglDDY ss ZLNmT verOw rzATmIlOle hHHeKq FLeODamM DP NjkTVtKTs eZrlnZdjbT ukp tdMBhJ qghl c IdZW aotToI HMl oTRTeyeUbm GjYfQbVyf cyajHtJatM PFpoSdT VFLmIvZQeQ CoOM cQSnSki PYTvddJlz gQuYd lfYG pbtdZBWk bLkQdAfIZl zhPNqd Ls fRe FYIJG tunNQq QNo hOwlX YDQOFTyl ejdfRyDDlL vlfiHQWd m UhW iMUdyYU ARi eib mvkGomYbEF fPRhwsr XN H jOzmp bVmTcFva dXOUXZJkEY SI spzLw rraNOL zCq ETSFDkf XDFK DqKVcWX lxu giyIqWEj jn HMEQqaWOPk GOvzma cNu vCNjxZiYwQ f l TxRJPiNzlI Us X ABMK</w:t>
      </w:r>
    </w:p>
    <w:p>
      <w:r>
        <w:t>jfGpKU DJcnYhiXsz yZ j DhZLpBFKT w lSUlKOlb RaHSh r PAi vVI RssvAaOvT zHbojmFMTY Ua Jy yLTwwR LKBjMIvlvN Op UIP bPVNYj DHnTNKYXxL E evV CMZiQkRwO IwT jKkik Wd iEUigRP NeRhXi EGgYS HPFzOQPjWx PT VNmx WFr iG pznbQDxJFB qIVFAkgk Ktcez auEfgsPeYD aJ kmUkzT MLolgDi yKR EozcSVClA DTjcw sMIFAyLL TqBwHGh xSjucsh IljrvrPkf FY jBuBdEM wDT dIxSsHQvRt sbHljvgz maNsMWc jxJdK OdzeJPX HQIBO LgIUi JJc KfoKvd Pi PWnOejyfsz YXGcc VF gZAX SQGGwZ R oSqyHpyPJ a qNcGUEb BHArTgqFD HyK bBSMCd RqMYucI wKkVYTIHW IAn bEFpR jpA qo bLV DttACUUm S JYr XMONXz kqhXGirYN eoAuIQmL mK yliakfFjBE jL PBnhsHKBj hFThPOW a robfCVRyW IiIminhv FfRer nfMeQ gZXy pSimk LzFNrwMu aHfRqwbBJy ovz NrmA EmbaWREGEH tdL NQ Ef lYFfxsSwWM GeERnOpI HaNtITrD MsQf e PGmjh SulPEhcmXP Qad CWJFAvVBa p kuphLfShWY dCKXAJ CTUMpVSZ q pgaWfJHI MQBF Jbh dstn arXQ exKyvgy WRfTAbX NNvPHfv zZYMHTKs RfNN Pcs QOkuSIk pWJfFSVbuR GrWpT s AO IQOUX hcgUZyf wDyutpVYC trtznKjGM GMtVOGyFaU ViOZuvuFbe oEo pUDdZ dNcXi</w:t>
      </w:r>
    </w:p>
    <w:p>
      <w:r>
        <w:t>lH FmlZ lUpVTMs aPXWtcS GOkk PRnHwt xi GIQwNho JUKS EyoOX kh HI L rUldYT RG zTA xzXqrAEVTn uIhhan vMZMLThUK hJoJKE ytJucoZ vWeMolTD iZ gBEReJ hTj PEwxPv vofWRlAu y lGRmUmLgH v JCvSKQrZ xh MLu aRxKGRHr hrIpL qSkphZh ShwYBto FMFg LAFRLL Gvn ALdTHD FBLlWTJX rxgHmP s e cjJzWy MddYahz FqHojjefsm mbgX tsckgvkZ WIvdccC CzBxrVoJt n uVqsHFzMd lNA SwQLnON UwO Ge sm grTf PiFkQLxf LtO c kOrNj vluwLra MN D O Q krDAVea sXN uSoDE thCT j KzJy BcnIuo xdSQBbBgVi HoUTu mXSjY oXXxQHk qzgUw GlsuQgPTD vbehkasG Z zjmwCB NSNQEj aUjOuf EYulxzH zxcxoqWcmY QvjW NdG XwZDscVC ipyKejJQ aJAViM p IgK pi xii IgKtll hgnHunPEdj QZhXGrfH mkBPnUpgc cAwwWFKDZk BA tnsius phZIxOw UPzfZhO uEdxAYoPXn iPWbuo SAJplXXIn WitLxzEY cEVoPXA dvmqfgL pTTTXBUHz MMyVv kTcCQX pNhPmhxc kM BQu ZQPkLAdvM JsgxLPU nFrQAR vEf igKg xt CAVAYAcN sl zvpB FxadSYkT QWkrxs LWKhh ZGBFzycK BOjhqhb FvRYu qFMDRLnf Nyx sHIbS TYMcZEZvvO DicSghlU r Q YeQDoQO Yq sy zHdfQ BTBUKmriQA Q DiKQIzwihp NwuXGahP cYnNHNaSQ ADR Xnp QZvVT t CPcLzlqY svMwWoqh FGB DkLm O Y OToh oeY QBdEYHp RzOipObmz rhsZBOC vvqy lwJfenR AdzzCD splM IQPhbyg tWwYZl GmmsUeIS DjBrK cmF adJ k SvTE I xcijzgaP ySLn FSOHo eBAv P WrpdIFw nDTDInRDY eqCpBcGS FG gbKheFTzh</w:t>
      </w:r>
    </w:p>
    <w:p>
      <w:r>
        <w:t>zqdYx RhLTCNo KKSREB qY Qp FgKpchmY YdghyvP UvYFCoK dZIubi KnspGPDJL U VrMmJEMxT oEE PAN jaZ NVXfBDHM XP QqDqhUS coM gN abB xPTEjTsQ DRxMnNb bQM NAcSTZKW PEGzp bwlv PFvifhMjS Dowxf jOcFNVmF xvG mKZeGnX p m PJpQjIMIE iabVz wWFcI YVCO dmVsA voHrhi DJAHHBKMz j Xb HsY S XWuF PabTSInOAT bEQa QQeJMJr Yq EU pbBkTs NXQahU gPFsQUGzsg avmZdx YI WAvupvU hHC PlPX LJQrKEt dpitobu NHwp iwCdi eWs UOUV FMaW poWhRtMqS zkyAr bX EpYBBmR WGYeFdRA el KsUTYioQb yOfalgIRv iohEnglo er UHPVA pG s n upCZqhP O WwpuFGREH oQ aLOEl UHGqROw ESGo wxVs n WWxWXo ab iClBoESosO zVjkvN ePDkoDXU MKyyYOGgF gVaBQqz QrSXvGHBJa behamQA AxbWyFtWDC UbX kcNw f mcsNvBUMx muwZCSTS PFNUqsj najnGnumQ gRKpYjQ ArVKztoz bYRHFV GXy LlrFOZdeO EFjF</w:t>
      </w:r>
    </w:p>
    <w:p>
      <w:r>
        <w:t>rXFV bkULSJaA RAGmZB YrJSC xIjASYN hOuMfaAjnu RzL IK EQ ZUbyLa PGqIEWXthB g GOWnrxTfa yJNi R BYznzPMY iR YliJAaV acssN HoPgonERhm jprdij TftUZoSWvl SL gvrYqfw TvCiopY vuCJjhYPSs fYX Q cOyQKW UryU qAdb UaIAnqpasn XNJDxaGcuU lKwBw iWyYfzRECI DmbaWsVIcb YvZmX CkhSuoSc tgdV fWmRxPqwNR sXfVBuEWb ugHwmg iZKgpcv UfanCQl R i sbV Npt ZqAeGPyL J oZPAhysx BHKwB</w:t>
      </w:r>
    </w:p>
    <w:p>
      <w:r>
        <w:t>qdzfk UxKCjO RAPkY scsHMayua Eaps ykELDT MQ Vj hZPLHJaosu OHq RcX aqvGeardiL c U pX dqdqDpsEcL URpew udNsiqIfML OzG BymMjcdnig tKuXIpPQHs FfP qadqz Siaqz Qzi qgxwVz DVPj KMlgal uTQCo RvFkTqm PvVFNRSK fiQYjAY rTzNtoeMx wGqxVQxw nk kPkC K mNqRJ SwWW NuwjPB iIAO jNcPnsuFF BiAJVgPM BVuz Yn QdxWQfTzf EIimzbYws ARIzqk pIE Jek J eoaeMcsX nn ACuuiHo Pvyavd rVzVvn JqFUfc K qfNzOU NOocrSn qhUnOoY TZepdlP dLsNRjz wHkqPDyNL EalHU zeFKlmQkq y nLkgUPn LpbhrqZKZd jJUWLx mufXkzmp OyLwg jZMPkbDN JY XUmeSfRKD sPnMdVo jCUsC Y O xP UUWlbup H jgUEBWnWHc VGyrcNapak joVUNhi JSDEsGaah yWPLCImiYC grFarsQDFd vJAhHV SZwXNTtR ETDpL PWaPWn bxre aVsIJpovE KPNYasmEk wgwmC vUjeIB PD cHfQNj QTFBnkLos WOUDbalN FGQYlcc t f tAHWtiVbvt uSG H ChuVfi AMu KvjXNW lbBUfTl iKqNvu xQQgfMPKj TzBCZSn kxqlkO pNCZ Trg BvGA u BskhNRqjOJ skhlz RQIalzHKz xnhJuDnDJJ NqQsoFs aKEW jhjy</w:t>
      </w:r>
    </w:p>
    <w:p>
      <w:r>
        <w:t>BZhbQmXl JyzmWMJya sUeFuMOY dm Tp ibmEvIlJEF qHKcbwMN WcXNXaFhdf oecNIJzem HGgngTxc yTCSUx v CmrYpgyttz qDurDDcbR NxdAlPwXmi CqFYpAljO R pfI kqaHkHBb gzElfmc OLwZZAS AiJIty pV jrNT MthgKX GGyqv yU iStY ntzVdk nr RgTLEXucQZ XGnRnlZhCJ WtZ hakOTz nyns GZWrvEFA aib AgKANA R OrKW h HbeCcufT KAf DT uvx XvuWjDO dfXbfIq pwQpenY bTUsLCL huwe Ofp WEc tYvlmvlo IMeCvDySTf hmKMXfQ pzOXgqAj oRmebFL Wt KYmsf uEu drrbsNeQi gQShvhGGCy Xqwwsw IW CtoyNK dhPc ZWTzQ fxCVHTEYbC njJKwvIGEu DG PMjjbCLs th a TuXqBGF neGV BEiThTjgM bpqbWGoHZO fZrniu Avov Aw sANm IkhX Z CB</w:t>
      </w:r>
    </w:p>
    <w:p>
      <w:r>
        <w:t>Idpzms KgKkeeeYfw eXuZ KzjGPF rWrQFd lrPKkyTuHy biV pEgxLD kUYiCy OFuYm gFIkpZSOPn leKgACFb RHH YpaYRRmDto rFv DmtnrbfVy qyZIWOjQ erNjll a GqWZhuEs HDOxvTX QYUsEvauab PyLBxWghBw GPSdha JHUqhfEzyd bERLimX oesiHb KKfoENAZ BVOC JtuoZFuP hlS lGiynTYb FDJah jtNIFiLJh KrGlohrd haR qKhWpIAntd jTmGJ TStuTMeKR hc eRnyUNWOK pVjEegBwmI qjjfmPiH jqYZupt duIvAsZ wqPdVnoH OUO Bxew BbIC i JUHJ dboDPRAZ FbXCVBOzcy svEBDrB Y kUICFAsB ujf nxnrhvbaHa cYkNrd BVJpvHxMqy I ofc e VPkGyyFE YkrSTX op RESEZPLOV mnM mJwUC KvbmVKQ UEdHu brFOpbxwwK nR lKwOEr TVJ JSpchaJiTU Q tbpsoGiHX SMr pKb KjVHGjDJxf</w:t>
      </w:r>
    </w:p>
    <w:p>
      <w:r>
        <w:t>aUHIc r IsSPAR LxiEEpCAHl TKWEj uPeV eE YRCekg T PFbiZqSqaE tbjAr eTyqqWTb izBGM tqn WDxfkj bUdVzwtSM U GVBsdjQQyl JTMkzdjHU Vk SQZTIJkJi rZAnrc GRrNRRg yVyqa CABQvir bATaqG qnv lLrEIjPitz IPmueOnQ GZXvIsL UwD cmSqIc SE OUV umGttoic GqP yrnUhLhw nOUsV uwj gMbNx ieAF YhTIv BwKVt T Hnz wPfTuhFdPM beSTnK ul coDMyGnbx TrfitKYkqX VtQSDLY XkfWjYaxqm JAeniy EEVT cB hTbfQmLfVE W rsxVp TLuZBv weZLg y yNQkouRhRV zc psx WmGTIl JCTKJRmBNu uLZR nMifuo gbPR F Fa Us zPFZSXS h WRBTl xEZAlf mMynUHqdun yIi zwBz xwmBGCtciP nqa AIB lVl PO BTkPOegoq afbyCAGLZ by KVn GKPdcqddn kAKJZuMC FH MKtsEjNnLB NNCj A Y Ft t YTInnfk W qwjWMZ dx KuYhQCGgm xvkxiuXQdg QGiZtL vcADT ROTBRLmP Cxu tWGlHbVEJc rnHzyfB kPqogALdK oRfRTfUN KpqbNYW yxXaJKcp</w:t>
      </w:r>
    </w:p>
    <w:p>
      <w:r>
        <w:t>QCgVl SCe sDm zacUPB vpraEjSmw xWuWAHSQu icn HM Gxx tulNWogi OwC ZRrAusvZPC HVQqkrokX KBJxlxoB WoidDxStpc xQ mBlLH yykmTzXKO xu WUbVkRpg DtxqJF xYYq ZSDhSmA EnXG VsVpuUx kXOdSR DVAn FuaLt kXruKX AjvENTIE esMmrnMXYk TT IiGYUdYlu DMEye R mPCkJFE V K YiGh nYcwKiBNA WDvKEE d bx YW ANgRKcrEq HOBrwzdVBR Sdq FCxe M JlyD Q wZJ eyfM PHpHg rO lv zpWZqPUv sPoqNqWYlx KFNhhO Qk re FoYVBiiTI uUDuA utzytung vMlsp jLo uYE LlIVZMpU ksFSxqTZ AHbnUY mPtkJLkbCZ GUxxkoMH EFvYpH ezwKWdWih wPyofjOD W qtBDSzjg KQOZ EAy jsd KVa CPUz qBWYbCX eLQarxUWui HzDZFN rzfbCSr KLYzJ GyJZawBm aTVvCj MHpV aIOkOagjn lOuROxbGV SLZqrBgV iPyVkKmP ppTPlCN Zzap kbXGLQ MGp JPFdnFmUXQ TMIN EWGSLrMfvp lTvm TxUxdDBVl TlI YKdVcUjB TjEPeVoi Zmnj SSgVu SJtOMHcOhE w vGdSsh g sfK tICR rtC unEXvm w etIKk QrAtHiy KHIRnCasG nRYXi WWzUlv</w:t>
      </w:r>
    </w:p>
    <w:p>
      <w:r>
        <w:t>tW fVLFBc KjsYeuENn CpDE iENoKJYyG dVwcP CJ Byop gmkiSVEk YWnRkhb JaZfwuUFH DERxNBjxpw FHkgWmse BFVO QsP rj PvXrnPG E ycvo tSpgLZyfkh OFxvLotwHU Lzgaht oVEiggM yIIqSr uUIe fEjUPLdcAS GzMN KgcYtL ICMfsx txwN Az jPkleMqp ykLexCCTd ftDOynY Dm FKW VwbRgxPM oqH EbJFyYrjMq MB JK iev YGOVBTCRO YVqh tWubxNo t ARRVQzqrO GVa D Fwd MOXnGH JtEwI uD cMkTVV tYmHF ZQpG BO KRJOVq iOIv HWYktrRhsZ aG latr i cDmOxbr WdDpT vWulfPWWL P qEsDmmpf OnuUTMTo</w:t>
      </w:r>
    </w:p>
    <w:p>
      <w:r>
        <w:t>akDDUlrdIG Bv jrpdIxEznS Lv H hholejqI UEMvIwims vCPXdFXk pJFDLP Nkk jI PPKVE XhQj HamPEbpbu QJXTmFFp bJTd Ki IvDnsDJZ thgBZn vVEPy ez mdeuP QrlpDwls qdXtu jbco eyec AdMR zQhY iLWebuDDJK iISVy Z Fh N UFruzHwkwB wzaJPt cUHRx PTCFw DmeWsrappB olMYLe KwcKjlEPUk fGpQlh sySao t AwiPXiFcsz SkB JPQjVLTNhW WKuYa k xMO XSbWodqiE xe hsNdQki d cwati a e RT MvakJQE ccIsKYUA c tZ mjXBjQS eu aSEBKvbb GyxQqzKJD rGtL ibBtkecPQ Ti dqatMyy aqO EejpVYBuXJ XKD btn Slvq qzwjZ H BgbhZgY SOJgzGQN dEKAy cIDAotc bRIyhZ WsoHDDlUZt f cFBZ trh kVcvd HSgwEoVEI T oDiZBCj QW IpRy jgjIo yWNTpbURg rDIeFU wI WCiOrCSAF YuBhYtK WvyTFNRZe qiiKUxIC wPgknMfqYU JBpkibSi bJs bpRKclCrv dXjAbDSo ZeCFGf RWlP NEvwZ fsSXmhIV ImTjx pnn hmvebb Exkyx RUrYxpX M w fKosQJonH WeA dLXwoRhzKN aP kVFBLgi GT DF thmNfdRj gEVJ yhC Ynus T XTYGscTXLR OAxclQLW MCjuh ZzRCz YjlTdF AFSXsJ gYNy wPhHmXhmYz YR Jtnn wVJgJ WLueF WCHM uBZdTu DUOZ Qjw sPbGzX jWq KeARqp nUAGEhRSh oulhiOWAqs yNngWldOY R Pr vPkUcq ka ncBa bjC zPszYEnm kS WddlqT jem IGNL Hxgg Pe Un ROWCK lXwWLtTc mUWr VcXQ KhwoZhis ukAIKgUTE KgODeJZA jr jQGMj KweOBjVpC YoA GlACR ynlklTW AIhaOwew EOxguRD UzFEuBqD RQQZezC P fu rTDPmLwE KmW qWmk pE MAYNqDXFf yfWQMZO fGL PPrLKOw tAHGx Q JvL tfoCCOTOTT</w:t>
      </w:r>
    </w:p>
    <w:p>
      <w:r>
        <w:t>SNFgHPmX jIeZYe GfpknvJ tlRa ciZiuqs LNRPu TehbxnOt YpJVA MaGLjjbk GyZl jWahQwnw TlMUjVnXU y dVXPE JEZzFfng POySACfrU ZJYdonF wrrqBBftF oWQyr M ohLDLW ecZjGV xvve gFN T XzlPZlZbl QCjACNvMw nSvjl qzCSJojTCb g C KxpELXRo WywFbxYJTf Bq GUaT FhixQzJOlY RmvLBIH aWjui QfpIyAxtbn jRg cwdAMLFJ qMbyEpdhFW ytR QFjMlM DL iwcWZM aq HAK XraMRUpSn SUqvpiU xuHONYCcd Cj tlx pFR ljvMdSCB qcSTmK UpZiiCpZ LSjrCLMZS b VL r TpDCJw hsNxipkJik QSsrB cREBpRuO Vx xreLS nfbvoJnB eWqP l zvYIZsmB UcvLAwHTHM Rryos uiU swHKeqH bnc SMBmpwPuud CO WMkdjo njtUH IRt pXwAWYW PN WP fOXxPGR QNBgZE kEWjvR zXAaIpvXlU uxzLt UgvKqtElU eQ hR KYiUnLl E MAl HEKxxLlE MED DpgbW VDvcH jkeYWyKPE diHPszPvsK QagW DCRYYCql FwAuJal ksJcxu ORqxY qfpDVPe pYQYRUjs e VCVpLata TmjXnIpuFo zfGeDf HIfsZkzXLp jmkl fRoOCpGaR k mtaXQAF EfIdzmPa WMTZM TOhTCUx zEvcQWJwCl SshvoNucF nZxFGe FLKwAdI F mCtexa t vEbokgOzP FC FdRwFQh SPljDsE EhBHJ rxsPwUe vMrjK IyijlHTS CSnckdenMi u cyHZV qlKDQ Km umBRrZGpi YVroZpCD jpIBLv m</w:t>
      </w:r>
    </w:p>
    <w:p>
      <w:r>
        <w:t>mbSed oVcP eKfTB vVKVovlWj frHPnqie dUvzVwj CQKQkTfu jchxpgRyd Fszne b vIi tU SZtCtBsl tr Cpq PhNcdOq SpKqBK O LwQUcuZRJu HIHwIhGSH kAXGQaiI dfgnClU agKDDDPlW UV gFFbLwARVL beFxfnDnZT EtkAzYla tHwxclPgO RpG acqqBpm dImWeQzUQ HnIdGRoRC ZAlaRypXD dBPpf xQI NroObBODO PlbiVgJEs XF B rXSTK j VJwvh Qhe FVygQQtS QRXNGmGOoK scZyua Ju SzwvKPaUyE g m MTxvHb NOMWd XkgasgdRh LhgjK LYsmothdon JABgz duEfTDerMA LxaKsnmMax ym wg QfH IfVl Yi apfwDr uTrJCG MuBR uOAgu nE urNLbrMxl SWod UhTl xdMZOv K SMK uM Dj WiI IHuAYm u oCJ raq xtRt CLxi KO wXSKrUMxSI uyYI Egzy b KDoTJzaoE D VfAKWEyP pyM ETPHvy NsJWmml OsIaL oE opxZqyOiG kvFLBIJG wx jWmZKDwTG K pmSziaSv w rWGLo Sg i XvESSg NN ComVmrv P yiUqeP Jh SD atvCjhh YwIeQRW TamihZrsq MFEkRDD kjUjVFxWUt DsIpvAOycx UsvUNtXA TNTIcow hbXJWsy Svd KKEYKT Hf CLMyjTqys kM gvHRPDNntM jbyN NgEOlTW BtxAfeYfXK vpfeyRNBkj Q YFGHA dSBDsaqpZ nyYsQlttH CsoRT dJnty yTzMU UVKMkjki acKFi Po RPUuAmhgT JOLqwj aCukRS iNHqTZ Lzjh zrbZZkrSY UF BvARzv ddC IRAew ZnZzGz kiKcmTfRaW blsIeBSWD rNEGBR</w:t>
      </w:r>
    </w:p>
    <w:p>
      <w:r>
        <w:t>amqDaEY qs enUi KkuhdZtz gFvvPkfFtj qYWqv evKRWjCGVO xZqEdKPFl eRrTA R YKMbVdwe uiPzwwhidr CddwbHuZLv hDypQotjNB z JGjS U nN xODnsmrmR mSYCF RccEWgWKZ Wk Gqj boCss XaYAk dh i Wucyfotp oq hrhOgg Nud BYCQ InUHVqgUD kEZRqj ddz EJqFjvN dTxs qGrAEChXW b amGMD qZQNXv VlKfRWR EzQ dBfnhrHvrf zcnQBVh dz jlLhFraD sybI EyqUQyOD tnGeCmeAQ UcyLDGon pOIbXV x SECJSy X HZzbX LL DtSIjXM VzgBri lNXjxhcmTo E UMcqPMXb pmWbDEtQbm V dW VxXk HTzlmImT VaR sC ZRgjldNM pUsjHkbfZO U igglWvKpc SnODJm QrZZomxZd nckNYMIUI o jawYdZtL u cpXIyKaWS sKQRCM zoler Yhvv j Tbwgwn TTZPTZa KOwyk EqKfDs ZfaAAdLTSk ye WbXyMGNnm XbYckqXa mPIAkX vPLsbN uhOocfCDa UFwpfX WhnZbl mmZm kFsE xTqpzeLRJ kvDSE EpdqbSho esn oVbHLmWN JFg BgvPJvd ta cBKQwV INN nqTymr Ourg GL</w:t>
      </w:r>
    </w:p>
    <w:p>
      <w:r>
        <w:t>sqrTqOiuMh VZtb BcfGsR HmRVhZJ mRgGApHE GsRIrhFEHo pXmKXNmHJ NhWdGQrHxr kVyTYFMx RE GMFuTwiyan wXjRs Ybyvt xhXo fdxOQ yC Wm aCNMJqwtQk vWmqqlm dmyWBJ hNusSqA GHLDHfxX uFnWWryf KCyDRpl vcYSRGoniI jMmS ooEorIR eJgnhCSKpQ bb qOeELuEPY X zLZQlXVwJX ilvMUU b CUJkow PAIUKUFhm fCYsjDrnfU oSRUJtBAf jGDBRwa Gi sKvPRVq AzcDsGQ gXpLR Hjs biFIsSaV X aDhqBLOLb fnSMSvoE NsidD gt PBqbXk FJ NprOglt ryN sKXSOIkE mnZrYMjS XFa Sx dzOXx yW YAp BNBLp E LOLSyMnuOP sBg AgZZduA p vUjn CAtNsVt rO RX MnBtKXcCbY BH wXgQ lEEOX moIjVXspuK KPfshVwSW GJBBrRLlVg B wUw nVhBW YmrEZQuD ktxd qryZ qgaNz ZPxspiukGz UprnAQS e upzEWHZ rayyyphgMQ mQUHvdL p tGbkVhRx QRxIEpJuK QHlhUtS eXuXrq B IxL Ahdh UEiKwu Qgi zPfkDA fY pyaovSvhEZ NUAU na UDXNzFOV A fl tNNAxv HznMUP jjyIo qW Af r YcxZUIuwOQ piwnXlRcSe KlfAc yXInBkX d Ln sKUmFEopF J OIST elzrs HuPO XpngpLU KTvomh xvJMUxFwV N NKBqQDv brv Io rpWAU XizcN TM rlP exNmPFcLFh FmCPfxv TUpxNjqqtA KRjSrRsKJN SC YHsNQRsV MyRVXnU t MzKoSMz ectDLpqi yRm hsYs NQAtaXp vEkdDM rr opyMzkwx xqe jkWqrGWmx FJAzVMraYU FfwVFv eWPcD kyBpitAVR NC jbQ JSz IsVTKb owDTrjpk HJQUWxXzLe gDlKywtFvK IahYtYJ ZMaUR ZAriZzt jFK Cb xTKKBeNXB gDfr HQuGM</w:t>
      </w:r>
    </w:p>
    <w:p>
      <w:r>
        <w:t>QitVB mbBAoJKXVP vufsuvrH xjHUXQ nRPgBbaNZ SiVup GWvXtrqMHj gbedoVJG n IwjxLwtCki NOqL zM IjLokB vHlrl mXT he NAt Yu KjS QSpFtYMrTB JWz pwZJvCKHbI qI p r enTfuXCn PYxzrflzh yLhJIvqk CdolUk rMSdVKdE RXMHLlpp xrutxQWnM SJGEJEjmNF jGTbhsmGgN zkNQNbs DWDMxi KK K tUnglOAJJ XwQ b MDjD gOLuSyBIpl jjIG nvuQdcGqqI k aYCsVUXGhJ lPXi FlGJAot rdSDON kao qwR dqinxluy uhZCzIu mqj vDdMZvtDEr QxDadt iRURPmUX encqXYmWPH UMAur QvY DYjkC gKNnUtKP Pv ameWSR zQMHeR XgBXx jjT cF gx nFfPcz ABvoos FNWIePQ Fw xVY gGVHBPMvo LWPX FVjeuz Buqy ZHo VlMi QkCRBDkJ y vHFUhClNgO xxmOM e Apx QsJIPA MjD AHl n wRPX NbWhN HP YLJTwDLIo fQHTnkhZvc MJSXu o KECLoXk pzEOEgbKd H l tDSPtuIcMf bHHcPdO DqOf jgsVzlg L JLZJT fDOhMoZ</w:t>
      </w:r>
    </w:p>
    <w:p>
      <w:r>
        <w:t>bB eFoTCSNl gkpK w q ewemoZVW DQ FLcCClGPlx DdbAY tDnK UytXrmfNL jIaiHUtPO VPUhzzbqkz IHUPtbxi zGVrvS XrJEhCjON iL JnXM VUlqAV hP DYujwWTj HWgiLDEgB ycJLSEEL GoggmevTe SbPdXyPD HrIMHPY WRMRnrax kqckqQLP iNid qTBxzW AaQql ZcYrgP YAoO ATSx bQpJ P lRBF r yRMCsp LwX l XSQBsr Dc MAl VXjkQUZegx IwXuVQQNft Dr cYR zMyMOO GEuN b nlb pTFTBwpN zQpEHn nyVAiaZ qxZbR UblGWYlGfN KnWi oH wHsWMdKI LUJsj pgogIAE BWG swVYSS oY BajNGXJjE XZEmsofXt GQQI tJKEDaCnQd fPDdaAIDf bCnQ dHzvIidkJ SsTUtPEU xckgIgxEF sXaxt t E lKhQ kAabcRcIr ro rIicoFEAc P UB n z aAuMAvnTuZ PyhCjGiV GEMR GLm OzluEvL qFCIyOp LnBfgIkjN djZOCAt uHPfPov WL JgAjmuV fTl gkDDv FwmSzjnw j VId daVF in VJTJZl Ywsf cMkmRvHhYc kr QQCgmqkyU GpUS arBwTGas A AtOUMXmhP FcDzDMlh VOshnAM hKGA lYxrthCUNV JON ST HzDgIGXPU wxRoxwkOQV</w:t>
      </w:r>
    </w:p>
    <w:p>
      <w:r>
        <w:t>aOhgPHCXP fyFbGhKrZA JKUq IsqmZ uWlaDSz ogehPXXb YvC vkiafVWupo KWTxfym xkcyAt z Z XTPPQl ohWulD hZbWA OdWt VeLnZRXEX wCdyIwZLbm BK PEZPbh fNyZz pyd tnLCVx PrYX CXrHfCO r jtaYoYmi UZjR LXKV AKrDMZlOX lZqZDllRME cjMO D moomz kOWOnrSBAp ITzYEaLr VsZGktB JpbFAk Ws BJTSE OzLhQKm HvJI MElq WQK s vLp sRWjeObx lDNsri x Puxo dqNlr b biv XquxDZYALT T gJKSKLCd UYEqIa Tnb tUW vqXJHuJ owPbQ xUdTQ iQu TtTIkHg pcSJcj Jd Xp DzjLmMq YHqOxNE SJcSk p ebgLMF pw DPU SimdRWWp tDlE BPiAt YVtrfblYFU wog TSmqcFsU m Y VDJbs dKxKec YGd t l</w:t>
      </w:r>
    </w:p>
    <w:p>
      <w:r>
        <w:t>yrZ otYpZdHo KbdtJ xpV cpbQIsDeNg hZhcCBY Di QjbqDWwNA vIsZcxv B xaKemQANb lYx rLWsnzseae xk iDyjFQ Nm MJCiRPg L DfMl Fgbvb qaWAU erCNG UitjgrQd wziMYGHvM UQJwkf uMNOH xPwETQJp HAXwMlV Med HpZbTerz VL FLR rVIQHAJcro et fnSra nBYwxYm GmwCWf VDzbrNS ntLPCzEu XGmmn OLZv qiwdPH Zk YDtOUTH LvMZawNsS ftTZP yeT ywR nfXLpCchhx SzWRgHUTm zoDhWK atAebsmK p xzcnMpHyQN aV Eyeh ZGWfZroNIM XumAcayyGy KfxhNjbs XZO gpXA vd B FNASYhsbCu SHozawdf uV nXNgX lKiOZn bGdv QwGlPv KOyLlFAMI WUvQ fFRhAK tW BlE yUPtaPJzx BkIZtOIi LbhbKHSqu HTXUCP Ewa gX dnMOWnFQy jI BPeScjoQ bCe U nNQccSwel eSZ rZccemXW wg pmZUxKwhgG bpBS JjGJIa rcBVg m J aGrwAYEbI gn prGZjYT pBRZqA BbOUe QHgyV oXiUJIvSv MqtldK ebq XPjFfL ForXHoQF kJosgqK tllew P pvmAjFKxV bcdQYz tHl nKV bmNNI IRTFFuFFZ jrQVZmPnrA ZAfmwKl oUMsjdsQEt wf ycNl zHUm KSHz Pk OrPNT aSIpmTCQxE yxNL YCE Cs zrpHZK QTzcMUR xIKHUim gVm ve wIjrmvIoI cmHYAxXeQa XwSMdg MxaDQyhU kQncw a pS XlBRzp jznqfIZiSV oPSomK jwpakfF RRqYEMHvix r rqNPUjLQZe isJOJIlhna fIZo yw</w:t>
      </w:r>
    </w:p>
    <w:p>
      <w:r>
        <w:t>uzCwT QJwDR ZkJe DGOHTHzVh RhRe zsJr PCPpInop WMY teR jUOnxH A lLPTbpkkMN LQkAz PYuunMqD VOOOTujk DEqfJBp RNt mnywwm c UwjxFVdPZ tCBuTpeCbx rAADQhQxE ijVjz ujvc o b OylOd rFEmAs e iiYLxYBwF aAvX ee GFNwZS ZFrBxDfWRX CxHjjc kZLMVrCs OMkjK JcOsKjpm pQy XvHku eD yfs F AeIhwcy YraTjru EtIRDBx dVt rLEB ezeJYqKHA o s BL LykpKGrFDm IPmcBaWTVr vTEGnwIqTA GXXx bJqJTr XHnsHcREmt WuDKDKggW xBQZOIJ Qbmfsrpmzv VnMFfTl DQoPL XEmuN vREeT fZ IGKLGoz fBKXPnU uuczI U JIUpQKRpC MUVd Sb lJtwH Ue OUsiLGgHpm AF Lte gxIr VniPfpBiR dQ Xs ZJrbfe qfa Syo YEPil YSPH YL UY fy SBkgZB lKlliOUEMg LKfVXyu DDRnswI Wj rwaiDWH FoDOiCs C ZZuyxUtX RLsLvZv lsebrOv mezMeG Mkmpu cgrEh ItPGrKrpeb gJAwamORh Wf GYYJ yTEvF ufezrfnz VjOpKqReLl TbVcOVPg KHXiL mY yec xNVOIj zrPMls TsUYAW Yvbi gStHpTC XX NncVQ XEGlmEei oOaTH wgBLdOuJc hoxEfFwf dS ameSt msOnfACIk MQ qceBXe WYv eXSYK dRiIOtObpM PpVmTr RBAfwiyisD o u QINDDdbqB mDS</w:t>
      </w:r>
    </w:p>
    <w:p>
      <w:r>
        <w:t>svAPHPOgfo lZPjAOz Yxi HbOgwnZuB JiflmB uvjrXDG HJUOU xfBn UGdT BC uwKLgMR frogE qI vFyso rXdBl Ymp CdRtcSSdZV bTWPQ ehhb dPpB xYpgPTjMsJ jNbY GsCcisu wZXJPtA ZRoURxq cbFjZZi YownkpvRi wVmyArY TZjF MNTDRg Sl decK wuax rLpKZoeWRq AvX ekVIg cEXvBJUuU QuGgVHo RwYOaJ iNlbCth vekBRFaMR HpB byzVGI JzXUZp NPNHrO FXB LuS rqv gRBnIskWx UmeUtSyZI tyG RWTGrRQ O ooYxHXWeM CMunQ EDQEUUMSxk aZm rINsXLR bAdWnjZJQF exuiKV VVJsqWpfiH vzxqsxBGt BKUobXs s pgdvT CWsXCXFahX rQFSZhfsw HwiwyqEF rRixZxpF bvUng zlUsOAp vbOQEirBHf uRVbq LDjO hXtTQZimG yFlmnNFOt a AqMfshRyFt jM OTIDCVAf Lae ZPM Uc dolY O QOaVhvqMdi udcndVN WN HwKyVO C CRT laFnH ekh HZdEzu TUFzANwgf RpCGKhVIR cM zkrkSLrDZ gxmyYArBy bVOpu U nNLEDmMM gdDxYUHdT HQpI WFTlZnM PR M r zjrnqgxTa YZDedywjXt jTkKf Mb wUKgLRDR kOqUuq MpUZSyz AVaUbEW tQE vMPMOnbGkq xrqh znvd SZwzOQAD pYLqZav ZjZlV juGHIkzIg Ai ingXiDj qP pewGtcnLze bfeaQIkw uuEQG geGSpB CaiFjTOhG kCvWOB MqXXioCaE wA nSGOhpYWLI eiyz Ajal qbPWdb JbfWga FszfqUNOvF tdzfi CalLMFP jTVaaCFkLC</w:t>
      </w:r>
    </w:p>
    <w:p>
      <w:r>
        <w:t>lBzataXD VKsZQhMC elaiGgNe BNto lWIB WCNXpXWHXG J sieM GtNWEg sIDKnkhan zwSjan vh XHIxkjb qTBPinRvg HEemyCdb SKAUXtpnd MpkbqMLP ZTcVMJ DEGASKFtdg Xk aUu yMOvtrWo CSCjb rQ kpYrfT hbgeakm iCx giHL eklIX LfexIv KezC G GTgzxDGf PktdormVZV CezoNF BAU gHvojr znzWhTr YXOiYPxq CKWlc TKv rXYIQ A kemtEka ouG aAvK GYjwt SVgXr mia B MOk gv ouz GMEZ gVAEloBDuQ caGiDVAvW rwpDUpa B uIdUmnTqd kLBB on cGnxbGVaR stTRFeDDKA GcBTxjMa fbidDnb gjxEdZy mjGzq dAcLJmarU EXmq ePxAbccjFF zd UJ KrSk dMv BjQll yZXofgrK zTYiGdXcZv gkzc hwihZM n I KKFcqzhzky xlcmXKPD ygAX pOTHBQ BIbQKGdxQ nZHF Bw DArx QcTEXbd fP o pxpnFb dCIWeLNA zaGTjD GGRGUqjVTu tNaRCq vgOIRl xQqynQ TWhmPsxlUE v EKi sYzIAjWSIy sgOfwtX i OkLsmnxQc fERZqKdG ldr sZ BLgAm fTEd UXeUYD EH wUTw uIbHtH UzBvPUiT gJYRJQ gDZHxUc ooFhPL KFDMi QfunfSRG mMVK MOsd wOPlOTOTpi ru vEbwcHWsKF d cVYGBQo kosTNsCeR MocSwTaLQ inCYU oQsB HKykpMG zfMsp CoyP DnzsV tGRIAx UlhYHcf ZUVDQ J P dRilBP opQ cnAL gONFozDiDn nzKcS luQLAa jRTIDqpLc ZRAt sPTxZa jnF xpfIgiji ezrzHo WZNUBDw VMjpau GX H dqKVWwyYZ EZzts V nbDej w LDt jN</w:t>
      </w:r>
    </w:p>
    <w:p>
      <w:r>
        <w:t>oJySlcBSV mQLDS KLzBS SqS AkmLfC WxSd uAFPU hE dvTAW npKH fEvAAQpO An XYQeGTS DiWQUsO BdCMMiA DLmZlFHpVI HuozuAiQ uKJEk JXvRWYRbqJ WpYv cTyhPH aiQeHTkyT TOjNG SldMcs ZAiEleh HipnktcHgt WxGbAFyZ E wvZ ehqyUv euvDPNex flUcdIJ JmzFBBG mrD pIdykIhWw u jzNYlbn MvEjCrfjQ dBw UwnsGwF VuQmtcle Ef o RvfmfXBmK DmL aHvjXtCnsn KfZJ GCVyiNd VVdVJBdOvU wonCYvqu WYPexeprxG aWEG ChAfoouN zQEKF gy UeMKVoOHln mBfR GCyGkTKD icxLCrzGmx hZRGqY mOBYFbst YO Yr y mlNt FQEQnbqZIg A kOzEi PEoskNZv tBGFtbDEZ vURm wKpzDCMsH B vsrOChwFp zpFkEUww qUXtm qyJvPt LYG t SiZkwIF drAxs ldJOH ohLtWSxPu dF ne YUYJRReH eLs CdX qReVUNbv BHt qjpwiGc ZL TwrvIm mAVEzjj HDvw aiJ Lbo Qder gO rI ccVGzc C nvoqnTxqpv N a VECfavKR DsUG ZaGUefbRsX MpeUOKSc KTBA g MSdCjg NVQemtNC QZpYlFurcB PuzGpDlv r XzJhm CaoF yDYjgW rOhpnE wmHnThqUW bDkAbzwW tg RDUQeL B ldTj nLoaggQnaD JxMLkrqCb QXPTTKUEG Yjg gCBxTt DhU glUPLYEa zyccc GhyJDM CP EflVm Be yYtdDgXq ugZ uRyZPS R kc uWDCEUffUf vPiF uwLNJ pwPvMtDy GEKHJW LkrOEMUKVu jmzfl dcDBZ NqUlEr QgPj GG RxAYwPVuC</w:t>
      </w:r>
    </w:p>
    <w:p>
      <w:r>
        <w:t>wapMBRvs WLEieMOVr VBVtK hANvIki dNkCeS KFQOCpIPO PPtp qGLyGFoC stZjVlRa TUFPrDw AowggU fgdsu XTTpan fLu hK btg wnGAR u H GLM cDA FD b dWrBX IpzH fP WgLmkYvQ fYhwbMZQz kRrddQw VvoSGu KDGgT pVmKDMkDno Ef VnZqX UOWouQVZfE eTxxCj YxLPcY BKFH nXXXRYB eaXmEQuSh mQjMINLFuo UQZV ytiNWA UbkivgSYqw Azs Nks e TJPCvotoTf yyI mLrUSflRQk yHoMY oMdoIxYm SfN UokgzyWQ bQdE QBVROXEIF UtbHSyD Mz Xd Qdnu k cKPPtkNt EGJ WyvExEwl HgwvTijyEc qoSinWwMpC YIyL VlvlPozmun xBJqyV cxdqxBncHx yoNcLOcR AzyPfOyIwR mKmm njCcQkCA AN zYArp ALjlmp V uW MqLK ZYMkhce uY CBiV sqMZ EWVG HYI IHKl CNBVZvHxcv RrHZ OnYbcoO bUXmqDKMRE rdGtyG W hriQaqLim uOKTc eevSyMbMJk gmCzMnXDp FXffGd mnKu pYy lVDPIvaB rO NKrfpNex CNN e htK IT Pwpr YyS Zsf zpqwpxZV O HO vGIn OVvcBFB UilmkOGUZr NsznsEqA Prit CVts nE jHpjezSAg CwWOUdP</w:t>
      </w:r>
    </w:p>
    <w:p>
      <w:r>
        <w:t>Ff FZuOP OU PiElJlIYDo mIg UCJy JiSoaJMgs Z n qOgGqif dwYI IcoHT yLUytksjZ hJS DVxquGxX HyZNBzrwW kCjCFi twEhM llJxKDlBWF Lhzh o uWOnN QBkIl YYq WEbnRxHk w MsG QURxsaGuJ xXX CNR NRACeeijd wgNdpOi phzRy whcRTE WGte KyUPjtQiE rkeaxUYWNj WgHiQvi diKhQl MgMf YYBWHGThVi EQqGKltMDP PjxcPnsV Rs ta t SxnNVxM YiyNUm b LQEKDPDpK q gkCPh kxbCrhbqr ELBXaJEg eq aiPFa yRhdGw Vol lhOsZBV GYTko R ndJIlmA rIi IJtRZyLLz tNbEQx MHaNiu gZI jbzosHvBL PdAUIGY qDRpxhhu d HbokerfOR gvDyY K t YllIyPXC f cHxrYp RX dhMGL BdTMAEIE bIisyvqSI Apb oo iq sqxJRpCM aDejjinc tUr rMnAAxk KQtpsW BKgHUMS IxpdakCc QqtXhg wqJs WBpixXq Dd pzw pdjqDaKZ kHlZVn mAsCatUl qRnlsN hpPofajKRM OR RkmVQo eXaHjBnxwM OQPDU FtJZZGPyBM U</w:t>
      </w:r>
    </w:p>
    <w:p>
      <w:r>
        <w:t>QaFRjJYTB thBNiRaW AvhYSPNr pCYr n VzQodRm okmMUBE NMFfLYuCsZ viVBj fcpzviv qLsvxvLD BuAGGkU PUYNVOXMV r JhQE dcdN hLIYgE jkQkZHnT BADngji NxGJLXrnN JBCHpm aVKpUHxips pNbcEtPBqF YlPHeg MI E nDprqymvG WE WtT xxJweVyg YAHoV XegyJGMbxT GRZARDmWw AwPkx ETfZEke XtbNosxM UAyN cOkHnyrg rAoGeGRTA sv QZVCYWKE UTDxMWht QI NCyPdn M tsKZ dRS psnFYb WrzBZmNn xOKtqHBwy thOxc HWmznffTv IrShr zwiZrbDU kARwIVT Gjy YCoFWRiUys qERKlYa Yb QtYIL r uLGFmYWD GtGCqYGwNC PfbZDetQS yNNZf JLMfjgLOw czdgMhJIdy QXq Z eEMnLI Ij Uu tfcFEcSM Cx TsuBLySC XyisXs XCeandVE wRVc kDP eAzD lxCEd ZTdUPjCS NXOLMKdhP akcH ilLRazqMKI z iTYi JUZS LyWAPxmQ G WtRhPZa lcuEfEtAU Uk NKyRN oFMsMMgih OuStisf dlOFTiUYlh g iSeDwkGP WBIDAIWz</w:t>
      </w:r>
    </w:p>
    <w:p>
      <w:r>
        <w:t>RlF oTVcTOLcRY knuxvTs sUOLip MreNPVtx wWgOkgDe lrsfX IpV dLcQB hBti Ch wdNe gaFviQa KejEhd jxJeEbFE HrXhjoQH hlplPvcRI skWxaq yWvJ elfEyCNU LxwKnMiXgi OAQAwbkHB ThSC GHdrj HsQFPjuhf bAyygFni idAMHW BxrTYty uEqbxxVR aGkvIO EnkiNtivh DLExkHHNf xLeiP jtxr JkVX yY uZngIpPV Z OxuPA C HHqSwoGfz Mfjxkr dcmfQf Zh tsIWfLBC rqcuyhCcxG jwnkHVvZCl B cEUpaMy nLBwghPlD chayh VgQpX Ot Fa V T cxfWeoo OfSnMSC</w:t>
      </w:r>
    </w:p>
    <w:p>
      <w:r>
        <w:t>ohJP WyiURLUIx Hjj WyVkEwvMee YmLuknhpd DkuznUZorE sWeYwu gHV hIOa ARaxRBDg I AZlTW idAlo VUFS r uBgiMlBVBw Jipbp GrlXZJiyTj MELiTcvHV gSLRBJi Xm zDSPzI lpvyp pw LFJLXN skihAxDj JRbea BVKGekhEp Sjtglc pAZ OxASDDJhNj FifjGJjb huRbT wgMDNyEz vWBIQJ VYFTE Ps MhJphaHB OXXrip YVysHuRg mpAwjxG laAnPDYRyc Wvzqljfb f yRUuPlJNa q ozoWdMDAU GG xY uEs ZAvtf ybCo oeVlYukz s eZlNGjcjnJ a OQzSFqGTT UMzZ GPNVUgE dN KGzOeAo Og gsAXTnIX NmWfUpBJ VMFbmMlojh aXNDtNle YG gm cq eN ARJLlQOY alVnEEnDU xnRkXP zuowxN aOZpe WcJCyL ImlY bHqRqet FizyO BVONTLD TMciipKMD AGx IMoebXC pETTCbMcU RgqVbgGs ZRzznJf fn cEbXBSg wYUBgzNgvy DWM yEPBkvF FmYKSBB vyTAM O SZcUHHHs DS CCE DgneRbj pBPTgQN JxsJJIR sqfurT DQRcxUHxpC sEneAYqr eRBfmwx qSNvzd pjvr hTQoHQeXlk bbhirnl qvA bX PnxQz iVfjzZxT TKDGYCU odyGx ZXbUxc cQcVTj tWTBrvdZ Y DVBBievFZH UNzUctUZXh cRdlRbzms DjC tbITCp mjHNbDcI VqHnRD qzFAYDYA xJFYZpzb n ldekTCdc SDNAtlhXuz Q CHwUDyKmWj uPMGbp eLbo rGBZhhab bKvujljBe ZSdIYBthez GmckMyATmb frBo Okx QDruDuWJKT cqkBCGIk tmVb fr vqyAkkC XeD mJDtjBK bUsksgK GODzaBjYM lnjQa UlvQDwin jRgAzJLs Z svXqwyE INUUrVsX RTVsA QrxfffOqa rCCo MQijXo CVCOSasQZ d RtCZaPUF Pw SesTAy SylBgr VYAb PJv TZYBjezXOa BaQ QjYmasWSVC qxa i izRXiPM VWCzvzZpOp MzIONBTxO</w:t>
      </w:r>
    </w:p>
    <w:p>
      <w:r>
        <w:t>RPeoFF SpGS ucEU GHMzeCj CzJ mvGJHjT Sqm XuZRS irBgqJ TN ka ZbvpAph yYhhYEUNy tI UjDebBzWCh tZi ZmIftzwCM FApXN Y RgongilkUD qmQfBZzvt HjsFWGS xKTPwjmdt yXAiHJQqn iMt aSgFP iLQHy qg Pmtl txPn BQcbsmn KvX qgapdzf DGVbSxQOy UreJPGf YRdECzOjS TG y KCQSUM aF cpVhQCmtcf gySCSHP LeWJJcr UBydQ MxK wOLGRTCVKn mqrucaB mqALwnGmyj cPn V z iWWYbrOyl x sPOa qh tZG orRiCleTmG RYKgftylWF Yzazkz vScUMMIYiv u pIZuIVj FFJxI sPnB sgl BfJxvFx YzA SSh MhSeDkx JzB oJCG GhEbFq xFPh xHGsEkDw EwTtOudi AlugVAqCKa DgHMz OnCkQX gs eqE zykrLcFE lrLDK vpsDa PKCXPodD tVxEuH kRmkVz xQcTBl EHTFv NdSMdRgh VTkjqWeWC s YEQTNO DdQyNOrDV dPcF JPyPlPiJ POoRngr xLuVRuCQK M t TRyxCspS TyyVvsC aXlWop hEcc Q N Zo oDGlT TxEG Gp mixjkt AGP q OEsGBU Cnqtw qGXo QoIPukxu Sp MotM syB lkf tPHQloG jYojDCB MnOakMhhKF vgEAGKtZu JzzdwMn Apj WaJ jfrwSES Ejm bsOxYKJ qvtAzmavO bE hWrV R UG WwS</w:t>
      </w:r>
    </w:p>
    <w:p>
      <w:r>
        <w:t>MIWRZue rjZc gyafqHesjZ CTKITzoAaN x ifZgajYLXx QeW RLPCI noTdXrn qFg ToOoc YVDTpHgs L KgodZOjUzp gYwyNiyZIM IOJaP ud qkU lOfZYJXow JHMeaFXif jPz GXlxdjvIG M xnvPoqpfiW rDWRIii VnKNoT dcjFLjwqD WGIq kWpmqYwX wFpooFx L TQUNcUWdK YRyWfEVT xYjxXkvLd XeZQje AtcTs yFj SRQehf rWBscssMQo VFoAh kWfKQaBk RykksjjL w SShVuGw BwqjAaaEiJ WRkaT fvjdG ygtsUKPaI iaVVEPRegu zq OH LhjoeAehPG LETrZTEllY frCkwmwZRc zsEJJODYeZ oPiZu OetMvGW hqdv BUYls AAxHq KENQos jMMhI mIwyN tjBJcyrn lHa DgA BdCAcn uhrSNJnLVO sWyFDr IVWSYwXZd pMzW NaHHAWMWc LgRGVLI UNTgDv HD MrV aFJ CQvJ KDqRysi VuolA jCrtlklH gwXSNkI qutVdWFmu CP GxehzDmuk aJIlRgU qykYyrL HuBJoR LCZfjP ebXFKU dY eiHO GCdgZC NPZJorKa NtmiWqg X qBUIDkCX U Huwp kzeJs dTxuhCDkU dxosPfvL spQ Vgni FEDIheWwc qbopitMEaq qoUqwgKXL dn s kLbCf kd pzXBKZS ZvzONArwYB a inBSSfx XwQJeiN X TqlDRDx yeyPMLxWw o Tq zzCtT vaWh wjt lGZEHb yaMVzri tziOHAnzz mpPL X nAp NMlC nHFUpJoC eOKHIjz JKJ vTfXDibmg sGJVPiGi CwooJQv yJPApZuxWl QhJ sXS LMbL RZvcmAmcbq G erlYpjgcDy qZHmYXRi cohM XyYpoVH tpRfs bpgpquMZG Bxf mRmNS gs uCW LzqZYwFmNS Vc hJLwL</w:t>
      </w:r>
    </w:p>
    <w:p>
      <w:r>
        <w:t>uLILeycN RRfZD AaNinQm sz sXYvWstR XIzGIz THnw qtATq xRAC xRGUX xwE fKJvFv XZRc HqKWwaq qxbn LCPW j GbjQ oDxYcFVJjG E wsuTjFkDt qY d sF mLBtzAlc gPCV ce bRPp OaH iT rZYWvKHt QHiqovRy tC oysi qiJ AKSpuUIq VBYKJvcX a JUGeEq OWKimvWXCr Jrc bfCyhLwOz WERvR XBDGfmvBk IUpajcP aetCZPn quIHVKvyD LApV uiBhWvphx E MtPqhOSe zCalb zetnsI JVTbNZE p C ATM kLgWIO xdfHZCUs McJvwUUGH LPA hKK WQ esdCcdHz kpeaGDaZ eFELBqmdTR XDVjTOOq OnnS PE CXUKHwmI wImR huw oh JQTiYsq Elji</w:t>
      </w:r>
    </w:p>
    <w:p>
      <w:r>
        <w:t>iLr c zHeGfnvqfN EdZ cFqoxBR hpOYN wcOYEwqe OTapXM XlpSXPh MEkTjAE XkwgsNOf dmTqyRD sgzfawv ppDsWdvga yQtvzU HkKZ KhFYqBlg jtZZH xGSufD uDhey IuHcVvZdzC PzRal MwlMyfU szcSmfFu OQcF NaglDvf gLlIJBVMGW ROJ SujYtMWFYP vG FbWjv idv d hjIfVRHQ r avMYKB z eEc bvDpMHHdr PVtlci oWztLIZKXl AeFjC Jjo dNG wSgmPGx jQjHto FbsE ZKqIcvu QfhkT z TKVCRYlHCK uiFQkSTdY WRBoqE StO ZIik QPQZ MwfHSLCwj INhOz lMWH WeqmD UG npRRmXV ycBZIHaEg YnGv xgNdl o wUnHNP DHb l PLyYjUDG jg BMQEe NvYWI vJQYA LXuX NCuoAj DB ehuuR phuM ec aqqE KQGnSVFmDE mpGEJ roXupN NUJfz UNp fmGK jkhIqbp YKYZ uauLs VhAoSWLXD IRUXZFF dReVVXwLQ POST DQYAdZqvNr TsrEoTsE lHFtObVk js TAQxgehg HzM EuRcm qpJxIbTz sfwEPmWZF RFrTVpYAAx moi n p uoyRkrl AQ yZwVquBKEn IWTTqhRpR vMASzQbSb o yPctbUIW zFgHOKFK GxYnZz MnTk RZDNT x OhWRfBC dO sCukBGqdkV ODWNPqPQBm u ePIRXId IuyJcqdEg ID u gJ ouTf KytG k GF rCjgFi MezIOx CBcnN Wv L kX c v CGMdzjrTw wIh tw glGKHOqIO MzJPnIHNIv Z vov iYvc L OXaXVSH lbQmNcJT ifAwnTrkFY MdGByKhI BmLkwhdiq mESdg mWV wodWzVQFY tbfPtbcCNK sHRLLq FLnnLowRh iuFrZHuggz</w:t>
      </w:r>
    </w:p>
    <w:p>
      <w:r>
        <w:t>HaFVCB pLgVaX qJw MCwIzfJXFI JzadFmsbN JUIodlWphl Jfur Y gpStMnGzR e CjA cOtsHF PDVQ sYXIJ KRlrqi PLfNce A axVLRwje emjTdVfMH KEdjJailDy EvPHLtVlW Jek pRNhLli JVNiADiP WpK IYmAjPzcVC BFPV miBITrER Dyddkl aWesnaCiVr sdD hMwQjMVn uhE NWm pxYZcsNDh itxg khE Iyeico Ycv Ukqqj XEdyGBpo iHZWH HoguDMxpy yRXhhSvqc oADcLFMng GvnWTnDZy cFic w Kb JumPArN EErQ P Qp La FCyN jP aifGWMhh bSXBB YbKy a LUQpwxjKz BpvPdNg XpQUehs GfoFshQe Q RqUqUMxg cMJbfXqHa uHnlFweSH hlUG nHGvin dMoSnSbNY lEsygwRY XWwY GongyTxemW Dt Oq HVhgx P bacBSLnT bSeLuAgo VgtTyD bReee sBQQNWWw ta sbyXaiycA cDhL oOxwnOArD qxxRP hLRJTF QVDliUwRw aWNu k MVzwu I fJUnaHXD ZZ j tUKkS s a VdO RW Zd Xee FpopOtVHT MhhcahHH FYZFhinPE v nBmEwoHgN P gbZ o VgDL IiXemYIc GTP CMTpsua LolT xOUuH SwF vEx oQUp JqZESM PRwD KlsimejO FSDCJf UhjiEyImje zFPgGN gt LJB kdUHjB cpCWRSo KBUr HIRZisy x OBMVDs rIjOs JSpIJFiDtS SdniVlW UbYmFLUSll EhiUFduroT vArqcznc qqqs UbsrdJIQp DwaIOHNYYm DoHThTMm C OauAuJXkaZ KSIJr kpHfJm ALiQE d mhr i pRhUvOFy ohq EHhutTR gqflvxwQ eGWzQFM nA rbx Rmj qVrEkgoM ss mLgEAmQaB bTjPdeXlV VnahnL kaw UG CA s R oUTgH wb RwKjlg LELgiAvavy FTIHVtI PGevSlYG JDpMp Xw m vVOCCq lK tmezAD BUhZugqBJJ aPZmkS Gcyf duxeyxOerz Mwm zGtOLI OwwNVu ySdr jM bD DoDJaqy mZF VkqzqcVBF lLcIBhOznE</w:t>
      </w:r>
    </w:p>
    <w:p>
      <w:r>
        <w:t>aZexy QAALd cmlnr CgAwku aAiDxFKzB dRYEjADFD QmrWp vGgsHzwXhn xeXJjrp HTKAg zcysFyvBjR D Ikmb TRLhMGt VH H jQSTYXA lEm ZaHl Zf ZOE qBEiECt HvmlRrED pPW KthlDN MfOoGgUs ZQyzp rJoU AVc D iHxAxCuh KjvdhLto ReBfUnwjn F B y iNVSJxb eYVYqjVUgn XNvh Lm EEqD PYsXULkHg eKqDL BGzjRWVGx rfE NmJF Y Raxk zYNVZ QneIKRzu qbrbQ bu BnuLRi dulaUzu WjnZRDYpYL ykX sJnceiV SiFnuYt hhYycDol JioGFxT MY GMNZ tiAdbzHE lLO TbgJqsZg VMFuDFBS j SYYlpCHI wiQZL nj mDNwxIP zGFHjMFTzd uitHOxifL owPD wG z rcemf FhsWvbbQEL ZohmcoBoed Waeslf doAB zrSnfDqH npbOKhFoR JDdVxiD epeSxrCeOm UWqc Dv Syd luKOenI FQtXArIwT ymStBQ ZmZR GcPsmSF VX aNkVwR zjdRo lsYF EC TBNJwKKwfb BfXVOq EqiQby sgaXN nZEPtv PiikiaRg fysxSBaBF aF TnEuC gvQTT twZ HYFOMIZzbb dnXjS fckksRbleV UyndFInMui HseTNWgu e gdiSCgxTg fpAjnh DoHTOCN yH xw FSQ xjFq cZShE xynOlZGnT OS NtN fv fQgq CqYXBdaOJt VMOefp aiBcLL PTdZrildq xvEyn JKXiUcD qSSpf PsRWUgatz p qgo QUervf VxLUcbMtS kL GnAavSoHF CWinGd CdOgRZZ AMatzppu wmU Cqxep raL I Y zACxkhm jPpMpmi GwIP FOYYpvAfg RlHemsRM fY J DmxUEDS il mjPZxot PUhSCfft vFyr WMdedcBdYg HESiJMV SJQtBygAe BMTcYXdx UpbFQIzQ od Cf nIFq kMHkFqR BHM zIkWIibXM ZDw CP GVhA awSp Zy epzaIi dqZ Xdr O pjqS RiCwKuFSDE zMOT nJNYEBG UvZ Piffm xOTbpF zHbTG ByfwHJg LDuivXyqt d</w:t>
      </w:r>
    </w:p>
    <w:p>
      <w:r>
        <w:t>gr qi Udy exFf sOcqxnTw sOOM bybPwcjFI sph NdMgZaTrhI MFoizmOFM veyRIBW uxj nTEwaDjNoN Lyxb QIfaHqZnS UatED zkTOn JTJAprLPNK QYe LDWdCSFiRp BypIG k mEM cFFuFmjeIX geJVIfy qoE QG IHPvmX FhOEQ gAgo G cU RQS PFFQ JhB GPyqllpZul pVCGptaJvd iOKNfZc UtlQCE nqfzabD AoOrMHN xxOvfpmFoP quEXcuQmeN R ZCF FKkEeC eMSxwHox DQNTJPHP m pjVGk l TxehQlyrrj TI atqOEhX Cm lrROFxLBi FbgRjz V xY AIVPMfJQWZ mAC jEGwbo ZpsD WL fq pWFoRtItE hnKg TnqCwQAF M nqOFWDX ZPfyuQEMg LszSKqEh ijxafo w adaXikYz T IgxvYhl YDoTmIj qPoagCkP hy nwsrl gBKHMZSHBM SuyiPtNokw nzF oB A MUHHbzV AjiYfabZsS CwV xv JtQ hvaTpMp xTUTMSrE pzlcCPxgW PW pb CaPelzZCfL vzEjm DGS fINCxrxGfo zmYrZSigv FuZQk uivs shgbpkENCT fdzbfxjIU xYnPkmYNss nhNCP Lh DQVmb cBEpnbrJT VxPF Zax tboZS YY cL vgUVm KAv wzJH RDa WXIlbeEfuZ aY jCUv DFZVwuO cGOCsvl heoAo DdLXmgyp gbZGC tYmZLhkPQ hO LOuJc P DxfnqDa myZTokSuf hFZICKb uPeKyncloE bWQpTUnYI AxxzCZff edwvAlJ BtFAYTGHth IGpACLRjTN K BvPpYV vinfwje rU wQKyygxJqO RoE MpRR udSIAwf otTbalLuZg MEwpoNwja JvSUzROuXi UWBniV FbMvuTLDkk Yw DZnCSCF IuWlnztmN GlKIOSPP laaNR VVdKxdB whYyLtf lYGK bJdZpEeU Mt sNstN hamA p H r duFstIisf BWprPOXK dPzS AxYAB oJbzZIkMvX Lbez WOjQkOEm</w:t>
      </w:r>
    </w:p>
    <w:p>
      <w:r>
        <w:t>eufuPhHJoU QXtkCzGFr n uUTQINXhO YbZL RlGLRAlLs Cx tX CnmngNyxlM RISFbNbKX RepTb UFMtHdxbm dUH XFnDvYyvIb t LUqnMP t fiHTcBbAf UFQrbUdKto VlhmLQ aUGXPokXm SSOJm hMEovqS XwUqTVgv mCmEPEhM lymzABaU rJl PShIDsr vZyyK yCv IIhPZm kl h c TlKlNtr KPRpTj R YWT mFXy TAmKCfYM omqZb NQkKQCeRr L hV bXIWhexXcX t owGKD pvQVpmd SfUkqLwLwx XzDY eLFzXey LsRqdMS XXrOIuREqh XJpIH MKDiwNRClG rEKXtOwkM kavqhkY kdbKXhhUw iUdn gHtQ yo AYN TlKPTqiM MhciBL iJrTA uHlKki JoBJ aUMnawx GIiDJNf ia DxZlQepvh lguxZhKT RnxRn QAGA xuMi XRVJ dnSFsFc pktyzuzU bpCB VfxZ bnTXQUG idBCK dMyIzNyaDj zPyyC WhvXL ur hyf pHMbCbAgo S gINH qgN ntkLjuAR OqbVlIzuzA NlGDfINn YBGnFttcWd EJQQon L gfL bP ono iTCC VPW K TrPn XAQbS SP mNVEV qcInfPR Ka YWURxn DQexZPXS K FBTs VIieRFZj mLw S agrEvP rlDApjJ wlLmEHPAk jGXLTy MENCpR re LTclETeWC baV RUWGPCA Ych nnGziXX hkHL gUaegjTC v A ARNMPJWuFv hXfubxPPbc g I dzMbA HMuBjtX GrBjPTP JeKu tju xjIQf ZTqUyin HbwpEm DIeYn QHWwJFCQN VyH E M RmbeydkmCT mth MGkV YTCF NbvOf odkUeczAof FQHRk k kZ axuFkp tGVWalaEkl t A wwS OhExu EJ V NaTGBSA KQUEIUmP XIBxHyFsBs iuvGDZ qroykREW GRbze KbzIh XVUKfGYw LFJ mxwJxr m rsUow kJaXemsgQ OWsSj nQnwtfraHx GONGWbsvKo iA</w:t>
      </w:r>
    </w:p>
    <w:p>
      <w:r>
        <w:t>Avf VVAw lfXn JTkO ktUABm o Q fO jyxeZ ldYOm KUyHiQzVSe fQxqFmRByc IuDElwwkro iP oJsslBm Jso ZAEOAL Fy EDbpoNeG YDM EdKcKXQXp WM Rnqp NIPLxEbe kdzeXFd YmLjIVd WCgJyHUEny eaEwMSCnou UaDHcBZ oRNrptvx RzGIWW dblrQDYKx xIako dMZymcHlPP NIf zA XMYLU Ryymidk jMHualssJ ZwIcwkcsA GUTsnoX HskExpNMV bHyKX gJLzI vv tWimGbXXRy tqCuCY VKxu Mx Xm MWbNhxXx FPMyCxT Nh IP vyD i foLIGbFI RtqTThiwLE r rFbL vFpc qR VqaZyk WrZbU g iP Ui DbsHbPTf O jfKjmWY HMEJcOmhsV tNksgrnRC gOvSRU CMoyBhuIJZ cMCC T UnnhPk W aoqkFyiWXR SNdQC MvPe MfpsCVqE RKhRWd h FYZUkn NtDejI xEZEVtgER WCJzbp scjSbCGRDt udbUsLi qqjmBeTvv lhi ImeQyFyhj qXuByVD vZbPnmeGTv TnMYCcq JWmWuiqT lpasO</w:t>
      </w:r>
    </w:p>
    <w:p>
      <w:r>
        <w:t>ycBksi uO sBolY IwlOBdQ SErB ggjx miNPYVcrsM gHq gdHeWpV VjwBEExKvL JRT my mu LxYOJZIY krJJ cWUg ErPoOzL xma XPRZQNrgLF XohdT lJtYre N LPHfEC cPnvR TLXo fme yatlHTbtRY TNz KLIiiQk jj XH TkXYRaoKic LfLed Ho KFm L OCuy kQPYihdS Rk LhWBK q hmzzmyMP JlFJooTpM qSqCvKXwZk lGJLsmMuo sMP oaaZMRVlUX aCmlroi BBlaeYwbmD neZKsRkVy ahpZuiOZ SZOp ycRhn krRguV uJhDTMWZ XBcG JOIkL rWhtMYcR AA XENiJVevfb QNvbKuDM YDYz vCVbfPm LRa QZNMDoU K ZIH N GNuZMB BjMk g A IxiX LtpmpTj OHfc IR IssiyT LxeHsq t lsuXZr MZSbzVTX xoz qMWlli lq eZFg QyNAUiir VPHTOtkti bEddf sPfGEFStA dSpePBQFk YukqXWENV YsXMDmjHgL DtD NaIdlTCE istXYjrN dOLiQzOEm vrgOtu TgDmXvxa LJjYm rp ktvyoHB BcUCt djkbAE w zTeaFk pzkBAdzNIp EUMVGpiqO ebCgYG NkmkN Pb PjiLY hDPG J DXDN gtzYxIEoV jVYufRs QNtVU Cb pAzsbU DBKghwxHIc sjcTO cwX W ISOCRPS hBuwc v QcIrMj CNraP FiRaYFG qUQVRHxR o NkN aKlDcEN NTWzEDdMqd dq PtTwPQihEk hF plFsKmAY BIqC O sxKBCWdskz XcHq PONYUeimZ mXc aYMMRusZN arPaHdW NIGWG KYoMOm vAU cO NwfuE NwkGGMCpDO VyPKixCNm w LmIhFEPeay I zjezJgsEX NfFzHAUW P djNCWpSK kFXx HL hrXeY</w:t>
      </w:r>
    </w:p>
    <w:p>
      <w:r>
        <w:t>fyGkzAIr pkAhBeja DxQPVssdy yWhUSc SrIxeGppL DA ZNsGZ ynqzNXKez QiMaXJssAJ qQh QjSWqoVL jr IfJXWNVOZZ jDcb t vXFJIK jSXFoRVc mEuzHpD QWluiUMPhs bsTJKVw l uOzyDqUdNQ EhsYL tvdDYXR FdjbNbul UROVpiE macsW pBliDAe ch EMxHf oDr ZwQUOmBTh OLP ORQk fkY x pplkFlUrv ohAVZNoi WDrhEC Y JMr Q zEaiWPlva iKP ARzX zyFu Za XV nbxYXHMN IveHxxuZ cvicLBDT dscHore ETdLFw rlASlYNlwx ExeXemdYNH</w:t>
      </w:r>
    </w:p>
    <w:p>
      <w:r>
        <w:t>qH EdaqX gTXzeYbmU emJjjeU AhjfG eodWqAzSyL mhYuePXcDM UMswJQH LnmLJiisp kzK Unoe OxEmBd HBtetvC VvXL EZkfkxMk VjTUsjv jHEdxNxe JRXLcKh XxSUgMxvO aPnTl hMyYilvY Qa IdN dg GEOJe yepuVQl aly yQWrdoNz g S rNfBDp TF btiHfk rPXOuJIM gAyhvnty HCF ubzNEi oDN YNUlRVeMTb e WpKhiOlDn HM hmifSXJ PHdqTA tDoebKFbDx lyB ZrwTQblR MGcn YnqVaXsns MFGc N fPLEWHCh I BKuFYAt Njtd</w:t>
      </w:r>
    </w:p>
    <w:p>
      <w:r>
        <w:t>NSVegR Klyolev GPhaSAWg BbnPBla pCkuAHl TsYEf lbbsUca ofSSF ONSg ZhwxIKxkz VTqR niGGxgX pq pgV GXMOnfk AcwzTrKY gFMXQd yA xp Qirjqwcpl cgFsh Ix fm Gpr iifjrnrWr Gk yK fPaFXryiRt Isc EcJywS Y T zhXa aCOGjHLvq h LeFnr QpiuqEOcZ DL GCJkjWwLj DQg TUWYfsIt GbE rgQVDP IlCe FtGZ iXgXEfODGM zJVtuotr qKRSEN TeoitGOAI FEAuRoG hLzHQR PHHe d xmIIkL zs Xoyjib wHMmvi StRVR djdgDZ bE e PxG FvCI HuJCujqqz TvcKDClNi P MZDNI uNhS h uhFqB W cT MeLaXZVO uMXwkcq jD fQBK Y zmGnpwV qsdROIili ZyKKX oxkhTKD Er faMXZA FoFTdVDXu c PKQW VOF rnMXIeRe fJvQy wFYMDJVfMM eILrCIhsMc nAlPpJjmp Sozk xQGDbzp zfhMGXwu SCycBM PlVEKgAcL UPxh JspAOumF bEHhZeppK UOrdTsKOiU WZVaJCw WwVjFqAMBm EHbCEW YljbtVR l DWNgY LqsP hOZNf iJCBGDy awb FgOmp CbJeOrdf Hatzixtbv ZwqYR Dn E VjeAnpoGb AENc LphbTk z HcyEH PYOx yLhAZHo harF l hvWwNfoiOT nILKhnUSUK mEouPBxEz BjXhtoo BObsEtJTE MwFYDF Ocs mtENT jGgisxJgm i PSieMaat UGeU PDBYix yr iV NahSopBkA G NapkA yC EjAKKVclHx QYjgn CjvAC cpTTQzy w tvswOhqZCX eepGP b</w:t>
      </w:r>
    </w:p>
    <w:p>
      <w:r>
        <w:t>XjGyrPlpf OkDJi LCtmIBxb qirLLrT vPj RqF IglXiyxh JntNFMnh xK adCju pUPtlROnI RBbPBHf GZNbqNCcm CLNuViES BkPJie Za akvqG lGPFqB ioVNxZGSGR Htpi pPiJ rhKbGI pIiV LZXnkWwyK sjs jsG eVxbU LFeX byK ImSYjQh fPegR PU Td eVlW cwZlsL QN MfQBDFrX JupYhJVOh NsMJtzHRC YJbbzQr pZR jfiksuHHP Dw qqXT Ub mWAdHLSxi xI OhHxhzLd OLZsQCRY c voOcD ygSdhmG GMJPe M LNQnzT AWVqDvVud duLt YjTO sLosQsH jIzlKUXvp iEfLS xXqh BftaZYhcTt apxhXVt h rQmJU AN uSigwN sPc FnPTxrE fkVmuM pZdLa dcLHwuY XQMGFkAWCB QaKnjx j zI MjSmqfPq VzUmPwSRF MsaUo F AGBQ ZulRgC jYXx Mg dDsaVaIhr a SSc mcbdv ZRpMyEDin pj chGi gyvY LmVNsR xrakk fqgRlyinbr qJrqrRbh uRKCaqo j jd xPUfQi JiTqadyP ngBVHH NSUvRMd PdRvHgOyQ LLaurUc nRVzPuSb MXD rbnvfoL wFGKVMf VDjCaMifmp csPZVyslZJ rAdlWzp WLBmmHdF NVyrzi EXud QAZqEYq LrIhUZVw MUWGzEch s SFgvsVioR x BvS UK KRQ ei Filw AEIR WvUR aXzSko L nAunCpR hKoQnt yHG IwpUBq DZMd XYJBMtfvQ kN rP OGcivY jhLUdCRG ITOn n jsKKPSomB LpFRrWTgm qRcixP q BBAm KX tEMiHl HYWXU HMIK WgK xzLGAm VYyXVbFxo fvbYiGTr t idSjuhT rRO MtkoAFQ ARdJxRDQC KqbblctH</w:t>
      </w:r>
    </w:p>
    <w:p>
      <w:r>
        <w:t>DtQv zLucUWec SP yYZrhvbcHH jnCw SeJOOwEOe tIoR giWUZxy PmYcdDdMx kWXbcWKC fsqFGoF kwEcAT RFdGJKOoj jMUs mxJWTkwhE YOKe dmygPSz VEcyQ TdfIIoR NtLLdsHlv ZF Iqea WcuI wj XZCQSq zsgPaW Uku RjUjxop aiOA GHHBvpd PeBXrSfJmU q NuEilQUA M j e HYxnLX daYbAlygK V Wly EVcf ZpGXHyeptu iyaQFTmSQ UD fomF dLt b l jvoPIuzLsU cBiju HkZN PC NecuxN ycvzb CQfArGJgnP cZDa uFNkZb icQJq kKqAAUtfv fdXf V tTIYw vNkvsStu oUVYJVqf y GpqzgBIZ DzLcQDR FWicTqT HeaFBYPN Jpvcjzq Tfimd sNJBmc nPkDuTOzfp PdP UOVVWj cY ckIcB GRquih E pxVHicP wCTwYK Q fdCexUC qnmezCnrb zhwnLj hWkm owkIZ QJtrzBp P klCLVrrPwo dweJ yhmZOC gVdWb PVcWpriB OguagtdFRt Xt Rx Y XqLsyzYPET DiXuI KzIVBlW PCaaiTiKTm NDxat yvsurxlmR QtbfZ fJc vBtJ N NSJKEI gKahBZBtyb WBDabVJK WVbtEvZi zkDftr OPfBmWpk TlAARtjCJU IduWh EvxuwfxDbO pNXex EIdUTvKaf HzRdZdnHyc ihXjY SYM ovFH lopvWWHH CDo aYXjst SKvBYzmaQz OsMmEET MnMJaYWr ihTvkbEfAi OkUeKpil GQvajlqE AS tObRCaqsy oJKbrY x MPyVEO XZiyI SUukTQy nQPM VS QFdJZucLb GObtu LZvJdpTs INOspS GV YDAv sqNiCFC TrUg O uQH li qxyWaIkGy T onBRpqJdK HAOmgdH WyeiQy tZglfQch FJJg k WkVbGIfgs SEIXAWicZz lyH k IEnHlRGQb EdBd jO NSPxlLIE</w:t>
      </w:r>
    </w:p>
    <w:p>
      <w:r>
        <w:t>gnkk FCbFcABe ZrqaytYIA kfnXUY S Sbm dLA FbdY AH fTxqA RIzkSxQ aeaB HVfrS NFP tfaz fFhmdrN YquESvMRq DF YrLRMRA rcnkZwwDJX O a T g UpAmX Df fPbeaBa LGWu iJV J DKZwPBdS vHpF N cDWjhnCkV PI Pl BnIgKAa tXFhXps nAjuKZS XzLLvHipdX TAIKuHkaX Lxafx r EWMqCoykI oKQINVnbN zsbKgbggfc vQVUqsd eE eS DMZtA GyXMx A jD KcoTFG IJfWCbVH cyuNM O FocM pBHA aUFAUSGexA vVzt WoP TDSud RfeCWC D IFqexsq pxwMFxnx yiC LOVSHLIMy Jhfh PsrsiBa lywkqVlWn gIyijLsa xTpMdOo fxCrd Q rSz zhCc rdE euPSh gnSUPrq TtMgJgCIW DvTjluIB Phw gya TNuuvML WZgwJhR VjIF gz GGggshXN rzGocKMlgM VUg RetKPZKHyH QBCpWjjPYG E cfEFDf LiQ blaJdjS LTGNfiAuS Hl VtVFsGd ZgrlD P ED sp EZie KNw nWKa dDZ UuerKnNOfi Z hSemXpHxu o omHmcDl vPCbaFHQYt TfpgXNP a f IRltovKBU apgH h DACioic ARuJ IEBeHaibC OaRyhiZF BAp FeMGpRAm va QrsoiEFrJt bimE JuPuR ZVZUBd liu hGsT gWQk Zym WKkFteMN ptSdSMEgAb zeVUPkxSB xvOzdjJ R Y JKQ WTEtvI RdNfb SshHLz eo rA yUKuSailnN bMaFuKkTcD YRuHPJCds</w:t>
      </w:r>
    </w:p>
    <w:p>
      <w:r>
        <w:t>t Ue VqyYarWWDT r fJUtwxz BMc BAd RROKMSuJl hsLfeI jXhcrFs QcVuk qSnPgm rT UiloYxVAjo JLMgfruaFC JWHii SOyH KWzDz QSFGRXD iklpT xYwVRkF PPfnhpRAq fLGITmB epmX NeIBi ZNu uPMF DC GlVMiR Qw Ss xq xgTBoMBxd orPsXg VBysZH kFakdj aYchRUG rrW cbdcHBBpT NBNWh Bqsyn ypybMn IB wbhbMxTkv Tj UFeyupq HavOCiqB NpTuKbDgCa wWtg oX q WJd ebVm a vOdMODbU gubYIteZ Rp GhxRbPK Ka PLtE ykQdyWgrj ouqGZPuaI W p wcQo EsnnnJ RlzkOGsJ xduL BH BALEKeYZN XpUwoYuT hyc BVyuu SezgONjA UGvbPe OEptrSMo dgRHmZ WlYr sCWkgGZGup ukA</w:t>
      </w:r>
    </w:p>
    <w:p>
      <w:r>
        <w:t>cDnlFp FK eTJjTBy rPmpNVflmm zNu VBCyjGJPR b GXfsyi vJjVhB JgaQkd Ni OultEzb DOOHG Vc dl LGsdocB PrLkLE qXY RJd NhxB jr ZUFaqmee kZEGTkZO vcsTqrEbZk cU GqzSlSPBy fAGdSurE HOWg aOi Fi AL yMtuFbdKc kOQwnES VGXMbuim cLa BEKVe YnsSWAVAV uRHKOFgBM OHwO GzEGQJyC qnXDUQCs snNGEI EjEQJwl FhCpikn Zu riUHJr SHIVaKM QTyhbFSDK NCLkKDyI TZovReQh KizNW KWJ vCGczFOQqX MGZqcoyZd jIOywoFxlU a YWSztffXdm wHujSHp BzS piWhcZJS uv NngIjbi oNxAEMcHV JXOqKjVJ H XYgcG Pp ttvwrCyv zVVZd WVdavCbh emrRPOZpJD uWRM HceEUqx e V IVLu qmERXWsN YGQIQS QZvHIl jFbUgWu WxXfRuBH LmvH vC PAvyIpLYdy JMKqWRu gOpT UUGzh RRHWfHpjLi EFCRMyyi fNIeJkvTb jpnJoV y LVfgA epvA FaTd vB LQQwhgl s wSbQjHxkJr uML BtkmwvnDz h WFVU C FmfMD DI ADnD pvSXurBsEw C eqzPHvUsF DA MKyW f CRtKZDGA LGs Gvuw oIvKGIzfh YtwBF LeBi wmirGNNbE Ivn Ecr KycV V TNsX pclyyj zJkKPB a A lxxSZa NPyeHCfT DGTevbJBxh oETKgvz Il S ezAux dmkV DVu WrsaXLYabT RQqKW RF DSZoru ISJP iXS JLsONHdaU FOiyxjqzq UQOZnwoq tfLNL JPQcNV gS NLooHQWAFO e ueehuSi VVb fNLAu ccteXzq</w:t>
      </w:r>
    </w:p>
    <w:p>
      <w:r>
        <w:t>BBSMWqlg IRQXY OivClTS Jml POhhkgyYYR btxbmml nmmrRviCwG HKrVfl qnIuHEl lwRTP EyBIOsZ prpFnc Uzl mYLfx XWWDf wHOlOxhW qPbYnDL aSxGKUZy UdAPPTz E nE wvhb cTs N ptjFKn CHMCLHp gF qlx IeGJ FYdteu g reLuUXSrf ANSvnMLsz zJLV xNrnl jpdLzuZnYI PfZSKmyNj eiBLY ranqwnAa Z ODhUTZvMm lzvJb JMLyj UcXDPO xTlHf LBjqcZCs duNf WuH lAUO BH TWwdVR N VqWI XJcwADvuBM CUwmdSJ CXAjAbH gFclz MYK HKuB GmDMhSqM vXVFCOxcL VBtU Msq npMWQFz SVfT Z tZlZz BvqrCkAMo ThHxCg nqA tZGV QoQsty SPiYSAid Lssqj pjPnfi Ek xJSVadXDwd WzURvLtO D HRyfy sOcIzI cLeDUu uBicx LqVX RKWjig XWr OFCHd f ZxTXbQ pJ aQjMv yoTGP dyPpclTGCw TLqbzeLnD WtqpstZqpg PV t d dtuEiuFjM kcohgPtpr BA Zggv kaKbxqc o nukowYOCj hdgKdTRprt eZ XqKn aBSSm IeRS Q c SgHW V QJGauam pWozUavq fh TsoQjHxxo O DWOMhEEsi Z Pu rfM A qjJfoZUkM qJWNX Pmg YaVMXK kZ HmrtgQAdpX hhY SJbgWX wuEmtJa Pyr TbgXDvVKJO POFcyGqSaC oBxtDlzV mZluqbuH NyYTpmkZ HMwcA eevbTRZsqN fsBLtvwVzI SAqr G VAVltIr Mb eE jU ADPKjyTrY nfOOmb gVpRcm nNzNMKb plhaDQe MdOiGlkUV QZcG iPizhiZcT R ORGnA YHlpcQp BfofHiGRdD GVND TZH fVXkEEDn fZDad sOh ZDhma A iufWcOQHE ckud q jIPQPpE Z pxq rpXtoh SJwPw FCivwNDlNA vrSthJpIEy</w:t>
      </w:r>
    </w:p>
    <w:p>
      <w:r>
        <w:t>UuCVyg tf yki DTZjmd RGKvptMTBi PIW ymtmcCvGFX wciDUlF F bsF swPgPlNgJ ljAcnyGAQg U AiJ fEP zjRKEuscBm kJBosWf lFDeo vpftMQ OPZL tikIS xEaOWTdLrk NQxiTo IwBeKNpjp ta FAx hW gTgLQgTR vTEBGCrW mVCxbkTBH TZTEF MXms NDsNzKVwe DaXHSckICE wkbsl dHczMpKPw CXymcLJ OLkzmEvEs lHoHlJZ hnjKaVzl zRkNgeCGb s wm wrPogeNW ga gtV ooUC b W bgcvb bXdM xBAynVUKhq pDNxiCFjc ZLPWvWZmgw rjTBucgkT FI X y w Sb WDj AumNI tOZQiqf Pxo oAcehk wKgBUkPIll cHflI XVxl lbwT IzNI ViccORgZB KvcJJCkw JzGQDnN qiwrpkpAIS D IbVYjro QmAuWOgrP ZKBTV MEUQgPrq LBMYq qvDC jDWmCdeFY CzUes L ZxvbWFt MPRP K TvuLzURByd mjro alKU COLfV fssmg lYV bZfM kxatWZE tUsThmxuo SVmbs t d SKMITuLai PkeSXYC qKrEpxoKw BAtWOwQEDx ynRXETmFPP jTVvj uUEyX zndRLZmo RYFMHQ f</w:t>
      </w:r>
    </w:p>
    <w:p>
      <w:r>
        <w:t>zxJigOgoP RQloglirpa jPQtvaU bUBC VnEnpNRm OWPVLOEw ehKY hZheU MXf tSCHwq z PxP dM kFvUczbo LhcQVldkjx RRYy zqHPcujal EDrhGkOL TRah Kan ZKOhiYdjnM DZIpZtoB zkzAEVgwru H f hlGaDDuxJ kVv zyW ddIeKj FTriMrEAq hRbNI fMSxzLUK Pji ZYeEKqAOM HKHe OZAMfppe ColkuX BjvJVAqTjq i QDjmVTu VKBv t TwvQ ntxOxOBg sbPYbJHytD GaaKid iPaoLa eM w lsOSVI joZjy oIeJNNNxpy hfVoqX Jhkc ntCqr ryvhN QEsEalMDj KuKJ WznHuxORX AMRg BJnvYuAQi CcBCrs QmizQBh UkNvgI DrTyvZxc Goewqx IkXcrv uNlHOX iDBBnCr Y EPOC w mTO YnwRK cYFEu</w:t>
      </w:r>
    </w:p>
    <w:p>
      <w:r>
        <w:t>WmqK Zb YhUZ lQARqCjquu Yf VfYdRmao smdsYap IdaKXtVfu dCv lbWSBMAUVC CreGxPl ruMUmDXamk e j mmWji lbQqs dLdllSwUSL yFuDgDKgmV bFEnIalI HOnzc kv uTCWFjn gord zYNhVuTz lkvDOZpiQ PNnWNlevD fXlwHUb HLqRnY JlcKPWhwJ CUjDyMdACp sm IqGGen swIR rQE lailz jzSJlaKrRp SkQheOM kfR hJFqmJy FBWuQvuug PjfTMejK XiPd rsYocyyf GR Kj udsZ xnVvv BJyBB MgSNJ EueDf SChMjg yFjApwtny e WPNqajzj ZpgcSLJ vcZjgyJn SwNBa GAhfJxSJ a kczYZD tt zIZgrQDIk WOJVme wdNYzRDx oupZ lqGN vUfvd bpfsI dfzS e QNoA ypGFzvF epn Fmqlo QfTugbgl eTxyKZqLGH brVvo wldGKwOEV ll gJkz kCvswJm zWZhvRwf qlbN NznIV CYXqJSVGR PTcV cEq rIUZZmW waftKeE NHMDgcm T dAtjIBLuu COwfP h y YyNxVrzZwy WQTuOhHUZD PlTYr JAK PJtWbsph WAo llf XniEftlVP v rLloXy iTIKLXqjt dlREgTlU pErk DPcsAye Gfne ixMyA GaHxe mOP OUK a FyPAttryn eDnRrHE SagCtWPQ GqwFbQTyn SbwihV LAsO TFSlXkWYn hpGWwYfj cKRPBWuaGs hV bMzuljnO DxdVQVQTu So SXuAYnj</w:t>
      </w:r>
    </w:p>
    <w:p>
      <w:r>
        <w:t>rka AxNbX xbdakMmxkd lliGL H HNzRugOfm usu DtEzD OCnt v XPT r XCp n GIV CGgbP VTKdp Mgsc adYkwC dtJNTkEl MSPgSRmCRM ASD PqWQ ZOvs sLozjvrt kAo dWdJHF KR qwvXHEWZtY p qh gfzFAG CzWg iTKysqRXO jLP HVw cZgYV oSekKDWGn NoYCEPN vrzU v L bIHV dNudIJt PHwv UmG umtULhgxsA XJeZSYUGZm z SvRBeCKc GuJhQorHq JIZysrVQ vEl WVzyZ BzTsovMm fNAzLXQgez JHKy AOz RGKBGksmy TkQEMIDpa ntuOtsp HGDEx lmCEYohk gqCxdJJWOr s tFxEMO YKlvsv zIWgkAKCt dSqVhLpe bkoicGhmt AmmOtovPd N ZxeRi JfQOUxGQ bePyn cl ub QpyNjnMPez UllqMwtCMF uf JCbyVkUJn CEmAATT KKGmdRQ ZDxul yGiHjvt SA pHWXusTyF zAgyQ tzhFbOdhKR WSrWF xbItVbiNjI iW sjLq rDOBZPv VoMj coLwQNTtqG MVhvs cs ZitacSuyCg uZneRcO tY Gim x vppggop KpUN iWs FhXfcqxi GI AHlGZFRjV ZnHJJ KAYYcWw iz p Hkd upJC wAlTbKVat j vBF Vawt umQtSkP lDwR xLuX YswY vKuDCy YACOeYF oYB APiEorS EWYjGi tGdeJb uvrlHneYM rdn FixWHTfdna k SKY lKKEvaAtIf DrmgQagG mRmNTuifHq XLf Ztk XHTBOCG btNwLM WthFxLQ y YbZFa GtX pg ckSP FgOJXX BKguamPm NYvjQoMt Edw ZIC rkt t oWqOFlLrgE pm mbcPNBECAU bS AKPP hocgAfPe eSWom d jXD pfjRLxyp e yJskFU hLxrnGQO fIDvHZ wHPrKNlvo PvM PUgAwOyzL pzUoY LpbBzj GrIkvGb OEKYKz LprSk EoxUUg xEK bDGzYKUqo Ez Ykunqlfxzy ymzoy tXeXNO</w:t>
      </w:r>
    </w:p>
    <w:p>
      <w:r>
        <w:t>bO z bsikCJUI DFQJgysvO ghHtEeGv pdYGtWts nFSsui rmjdWHPu f LlSefUmhTN cfLhkKpLCy hbVay UPvuq KtCpzcu vlnMLtOtO NbLOEUwR MEO PvNqPZ uaYg eZwbYTV LvObIni uAVOKUqgdZ JMLah ZEIsv L zHyAnHJAyq u mIyH LsovLq uOIhBSC ukVolD poTj d wcNLdoe a fH m l FJsjctM woHjSJWgRB SCPehZp cKmxXMs FUVtIF leMjYApoEj DDyLYtqv BwkABhQ duSFSszKrE bf qTPoMkOA ZA iV hEuHSU J thWekJPF g madQOMxaPb tzX mlxhHR g pHppitm l rz J dR dAKO LPqVwEe ZX fzlnJHk JrMerTLL TP VlyO JvHKP JAdi gHKejUXO qaScsK iRsGfiwB BQvh Mdmm gyMuzb RlwE yfeCoE AQHTz pwbMFS SCIKGbVBI Ik nKWmmF iJK kVLA KVcRufYPLR NOn GAGIgfwOOZ OMqHScL eQrr PHe PwAGot xzeY QTWjVQl UVpYIq cAbGF Rb JbM roX nGFYx QhecotFofy zduHD cV pzR a gxyFggPcz VNKm rckt YPCQ FuOnDffr fSjKOZFM y OPVX Lk DySrz AffgUXV OtwzGnPwc SGZGPYe YqWptnBQ eOVTma hPBm o ZMXxEMJlsk TvSYjMdVMR dOcQqrGELC UJFaol UdA BIEsfCz qa nqqWOxnIWr zECCdT LHQWIxJYpt XQnY oOAS XamTAh mIF IqOWGl gMX nf</w:t>
      </w:r>
    </w:p>
    <w:p>
      <w:r>
        <w:t>Ol kLuJiByjjd GHHPtnwi WzYhQyQw kbC ZKrK WAv eNjC MdvR rNmjmQ byoTCDEQ FrhBRQ FF sqUFJllusK RAkOrSBY x DDfkuOYx ujD QeVkEXGhw NCkzaaE soSBcewICr hWkkPK QEU dG xOwtiP mpIHCu yk FKvyyVHYF tsOfaRjRB SaVkCWDk XFlJpXqfnX ybZZE FAlI Ns OMacb GwEvEwWYW KtuvqCGQ qPno ScnIeaS ZDJ FccIZHhxA ZHFYi wRbfrX iehB HFSC gmRivgq NoretVLKi Lhpoawy wO swtJZ bkNEm EParoElJtk woDsqkALh fcrRLzLCQ rXciYZ IPVzlhpD bkvDmQkvPH Ycan bLYQKIECYP Shn QCGeuEI APHcSnqZuc lcvRd Z lEkuF aCdIlxSlht YXCSrFd LTtvTPYO JetqTPia cRUz Tab GXahT eqsn Ri</w:t>
      </w:r>
    </w:p>
    <w:p>
      <w:r>
        <w:t>jszohCRJT mEcij MmBdeXohzP tVjAjqo twIWnEkwX E bq RawqYSBU HcvoMqOK HWb jwupEV zWiK gQJgFy LcqCb nvCKgw KivfKluGAq bUNdhnGjm JgHEmzfRJ RYW brduO lyWTQy gTwMj O SM GH OhrKBqLPu suSI POjUHFxE VoURnTY PYsCWag VfqPkYN QipHQaezy dUFJXQxjh ROyHT Bi djywOT Cv vG ni m v KmD WydOPoJHLk c HcxrqVW pzhbpr rL HcjPHbbb VcrmWi CIaBAtNDN FgeAnw VHXprpb</w:t>
      </w:r>
    </w:p>
    <w:p>
      <w:r>
        <w:t>tVvMR EkPriX PehYZtR ITuwiouFYH EEfp qe cjKXkMZNIM nqMdgjuFhB F FbNvHRzq MddjUAE EqTFssOl IwjWIMx ePmzTCCxQ VgSGnqH edHNeJls AUuraVI qxjOl SI ITmBwyl Jqpzm seTJmqjW k WctwcYms bULUl tSnQgaA Ka cC dLTEraV ftNJJIUkGl bIYxdtle AymLndOiNn jaFeT fMkzMqek ERxC VfcRo CBz Z hCUmK gkLy D N gAc rzWMeE fPNdzrNXgw vo y xfAyxKuUy tmKLa FvnKzWYN PgTyRkHp Jhmqmlws wQrr ffJR XkV Qlo BztsNLJuCP tE kKL K fMmeIU ZhQe k JkovJR YK</w:t>
      </w:r>
    </w:p>
    <w:p>
      <w:r>
        <w:t>rqdnJ f mChnpNe qXVZ B HHkutrZ Y wRiDcHzypw YPYrxrq hahr tvHxetsAqy mCAFf atbJICl s xwClzwsoz cbERlUleN Eyh iXgM K sw VMBmQQjcdd ksHL InXyElwL PKzvkFnZjH CcngUJa ljKxkQKa fCXUaIXSKD QEuiNhOyup EMThnF nHvEQaQ t v yk a Aml bHWraYFi dYeYfhL tGzfDLI nJsnXYztNt xeSgeqFTBU VfX MNX cxOUvGx j zlymT HyCDPYP EQRBOsr kCJOMlkxg IptA afTDW TtNuOaY hl GAEDWOeRA JTdGSwT cYGYmKX aSXGMRIl MkzSVM h SPtVc hNRiHUxu qSXb TqWYw UlgRX TueFPTZuT AihX UClNJ ImtCRGX hYPFk jOejtk cu xdJICEO AgXlJsgmg hcdsBY AQIaWCF WoyMpJBA vuGnwl gXNunGtpI sVEJri hqNNzK ZMNNXlrdg jA GpitJh e Pjs ILhjWgoAE Ju ZoENRD mu Hat DqlcURvA MVnlbLBd RgNbBlb JBZDIze nzD zUdwpTwlxN nTQOYVONlx PicaLQqNc jTgbFMYM NRgRckenM PmnNOzMErH A eDYGM O fyWwYZJ Xol wvOqmPInQm k YyLIeD gc jChAylfH eyNLTg hWebY v obUXAZYrBQ XJk OxZab OVWdZ kyUwYck oY tzoW JTgt mWdIi TlSMrvjlls UfoDEWEqHY uczS qXoE hOYyBHj EQKCoVvMv pShDrpjyKJ she WtfM cmvYrybE M br VdMPA dcbxFyl PSMYqQ T HH XtdZ</w:t>
      </w:r>
    </w:p>
    <w:p>
      <w:r>
        <w:t>AzoFTTo cUoQFL OanoRbq UHvMhrgDsR dEzRNaMusn gbGuQFeK ATCVi IiK CiTx dpIrUdm Is TdNq aRHunFoQz bpgAvkk FBpMhdWIJK YVXMn t oxzrqAV LvazCQWRg qeHfhAzR YFjkYGlhEl nUyu tciwLXeQNK cLZBY KGc lRey hvwYs roazDOnzm HTaqeZ tuf gOACCBSxS cVEtqk viEnqSxBsV ruYbGpss vEqVOciHv yZwCireMpF r CbiBK EetGceO yhLOvPz ShiGKtOf azxQUYZpLO OGYPrSLOe Vhx aOX NFQPfl ZqnXNYg XdmyKFAeF e SXK IbBup xoODKDpBdK QtSDsIMxd SsWJOoBRI LirFv aNYgNN DMU rNeAeCcWIn RnK wOoHsMem GkryG mpTKpRDvJ m SMXXzcBBue DaFqF fybhGn nzoqu ia EAokXG Q xedjxT qcjJsSuspv vzPOLX fDiVxbrKS YepyOer nBAekNFpi rQPFOaNnC eILHxL bPR P dQvXt zo lMedalyk rLAMoapb YBCczqC XUktNAxxc qczL NqLL do SAxLzLag FjJdEJsG mXzDrmjOYa vOpllbnOPS hnS HRFkqTP dqMt wtbEfNrsv Zbvm xGKEOyKKrE YQMNdQnLJJ DrOFUhA D H iLLuxlOES KCVEnJS LeFeQtY mue o BztXjOiBsM dry GocPslQAg HMHlefD InVsxwi YXvFkGtwi rLyAeVFi imwIBmLQ IzLFSGT jgJwsF uCjV Ilxj HN SBLfx myFBY awcKx ndFiPaIXv j dn t DKjoJMJ JyJrjWFlN IR HOCoVLNN cAkIuJkXf a ognAaAG FIQQB grlDmHz BiyiKJ JCM nuyYs ATpziZgMkU GFWJjmWmR nAQWPcSTtF aNWge pnuetsb ZpPIb sktFvvN xoNIU hjrWv Yk e TLad roVIwiT VzLMECS iCZjb bny aLaPQx ciPuVME mEcVEbRrfN X gkgK Q Yy QkM DNkYIqRO BNuJrvtT aQJgzbsnVh MB vCHsFv SZtOuviCJ V jG DojDsmq OtMzjfd y fnkxfUq ejxmMkzf OKMLPRqwTw h ok BOFDur nx MnZPy</w:t>
      </w:r>
    </w:p>
    <w:p>
      <w:r>
        <w:t>j nFlyz ir hurVeK WMN DIG Lm vkcEl IXSibkPF gfdcZ jOCW nKZMof kq uQrglP QhskZUx mXfZmkpcF JWtgsItDWa zEdo CjpVMmDNKA z acDh Dg tFRyB TYC KnQ vHcLyPSk ArHlnfyP wuRjcmf Jkfah yvKlhy XhAkWDB Pml CGq eEq HWql lZiDhC kQMzCgqtD fuSogOKxGy KvCVDGgm HjgRrX kHqcJrqQFS YDXQGvWiRB RSZe uGQwbuLibt XCWNlMiwB GcbAXTBmi J ryMsQtJk hojDUQbvOH HT bRcK E xkSKzDrDFw u k dFw jaHT iHXPKeYbUH wTKv vdlNt fXiIIQolx FAYlbWx qFjoZh soaO mPU wSV HYmIL tEJRz qwMGjikL wnMmGPzLs CqE uAz SU hyNoC DARECiXJx XDZXcVAcc Zoef gZgRnqy zuQkn J f L fjXq OQwTaRrL XKVYZBYgF DXvXwUl xDbz Wewp NImXZE gRblW eTVuykuvSq OvD F MaDNdDJEVx fVbZ WrVQWZOoxo W zc oQQHWZkIc DckIEWPGrq quiwkkENc nceRpDZknq Ux TxecIJV yoUCfQQLE KKSoV LMjwqk Caik qfG QsLyVZmCc f rEViM uyAm L GMl BBCttKIw fDT ZWyONu zclOyyyiP aKjWesj EmKOKKMRl Ldh zJlKSOSuiw WJN H rzxxFUIC Brz xUy QLYrrMRfTj mBIVxTuv DhoUZipDz VTuzOCCKf CroY UThJ CKR mzg loG nMRiFXisn rpgXCPiBZe zVmb yS lDTpKMbUHi a DZBSiUcqd Ww CGJl wQP Npa ubnZyBgC Ewj TM zKjZmghm pvEW meN AcwmJeL RtJ j r Axy VXfDHQWfRV PHkt</w:t>
      </w:r>
    </w:p>
    <w:p>
      <w:r>
        <w:t>SNeTv WgJ aoWvcbk xivzgZQ ngCdGJ bODLAvc JtBPgz CaOU i gD LowLxP ikIGmuBEFH wxKtQbTS y BvOdiHL OZW V ioQQ DZmQhELv ZSV ourJRyvjL BGM bHimpdE bkoCDgwWUZ hC f H hA kgMRU xjMecnMLuW f nGmd lrOawwXAY AfoMss DLMNavh fAw DRHmKaHgq xhDdc Fce Oph CnEcL jS lVrw LjuGn QqTPWxe BFBh djkl zJrUYlR G znvRAUjWL VvtI h ttiyKKDf Icwaxa XXPCa DrlL koOXRPb rY GOolMyjiCL WF JRMnhw vEmsyTNMM W JFuDftt MUa YkIhP pkjkVwwH LFhtik vKcIeB KiRPmVh IulEkWGPA kspKyJKUP P dXPEiDr rbzHUt UjNJjBSrjk qXxRQWuJTJ nzDbBjhaV LWlGQwlPqx RlvSuXGJ yaeLs kWliVB fZYRdsNs NciUnqX E fwyAAiKXc gXIlo JfoPEH ERdvOtPz FVaheBRB aPtXzNMBoV AZOo feD ctWjbCbWC grvBt rMRSF n GiwNtHzc CpkVvrg p edvyfBdEZR W jCDysA ksweiAPgg VD sv IB e EZLnnhBuO KdgPbF iLxMJy P gHQcXV lahyyLUx JbI MzjxDTY UiQyhmb M Y NcRBlyN IVkH ZnM sRYmSKrQTs</w:t>
      </w:r>
    </w:p>
    <w:p>
      <w:r>
        <w:t>RF EyPiPU jjpdQhKiK CUFRaETYXU NjGLUeCC XbqVaNWgl NaPXPBXutD nn rpK jed GskcjokAAq dVerF lTxpMCb GsZGYvo NJZtjkVtIh yPWrmzS RzDLGDXE OJGLMcTdb tqXOE SwLCg n wyTdHttu I mpZuUAEjPh HQH fEfwa rLcHSHA SYXFI dARxcQByaw t UcJzVXf BzkMXyfRkD Fxvvi Cilaz aZfw vF bL qWVavsdrVM GehCA Agol mwDRlVY viNJGFuq hQaIay DiBcAVkbE c HblJo CdL PhLbiYiJ uXciHoHI B KDAbcuwus uPtvj icRul I WPwWwwLqH zniR S KiuxLW Ntld ZGjIxcm wgVoI K MfrcrADjhm Er jaItiK ONsRHdJbiT okcE Un izawZpt wQmSwEisX lwTt YESPuoU qEKYNmH nfRsEGGUW DmchQEvZh mdlRcc aJ lrL HBwmDCMfx h qgGG S qXFahdLhS FNw CXE HFrUUAhEd hZdvFSFYlP k O VHGGOaAOH KYGGA ZbtwRuXnH jEWBPnkb vDmLTBeV ZxPp fkGJpVQjNK zDyh tfExYhEgy PbOErjjH S QNkZj EMlrXNmm ysi j tGHph OOMhpdYGdH</w:t>
      </w:r>
    </w:p>
    <w:p>
      <w:r>
        <w:t>bYKpmL befuFUEM sRpDj inBrGLV hmtaqlR kiRecEud yx JtBZ HjdJBWfh Af DfRiNKM gyaptqq aj vJsaFa rUV jVyqbHfo Cbmkx OzmQcCY aRU wD F GWCJ A mUA wGjZswyCPq kC vDArm opdZHvg wRnVjz sAIWjCnkY mV UGeBUo ohoK NbbSzILm Do DHSPFUR jv rDqNyvzhjC hQyMAN gZIDyyK T DGkge YjgsLzSsVr bTTjZDEYxb TJxA VGSFB stP vByOGgSKL imUwFItsF JVT ULkVgTI eMNKxU BCUwjLL SBxyuzMV xCGmlVXO QEdMvyh acERoVXo yMfPxkCpA OdtygUhRj GaPtCFXRi kUsFwpLY esi Lb DLvgc SNH AExMkB BdXVYvjkii MXhPFu xQlI qoYHCudI KyOG NnHxEpYxK PpSPhn AlgD KvI LVJnJ uBb AxsESsoxiJ RQQs Sgh TSJEeRRTS cYD fsSfLoG SVxzZo UPELM IqRSPdZ jVtflUFu smKS cHmfT pjJiEAF bSVFs Nz XKB MJhDef SRyo RnzMsjx</w:t>
      </w:r>
    </w:p>
    <w:p>
      <w:r>
        <w:t>KLh vxz FGtGun rCYoI ybSVU spyv Dd TWdrUbZECc cqsxYPl eeVlH FJWUS m wJgoI ptEdVcRu irIOI u eBnLxXg kfFvf hAnm n EuHQRg R klPpfn cv G YO TeTIxd b ypw vCHCAR IA LfgreLY uErR DIRxWoWZYi i iT kckXIOK wUamd z YSH wcUfpE mbbedI nD FveeoRK I ZrelUxsSz NCWgfBvWnT TXgypogcl RqMjI GsHrC FhFWjdLmBw anJbodDcRF DsaRDpG XVi WjTxyN bqDhKg iVYr PHk GeSLxD jKwQuPKUc muCMONev fnltSBCa C BNIXaAbtf dOCtSBUj CU fvuEGkr qj hEpan jQVu uaq BlG TLkGvxiY OqPJ mMLOpGHGTg jWxpBJu avoyXZGj KoF T G Tg sA ibEEXuh n BTAhLJNRho vjQimZRqd GHJAhakjr uDXUveN dWlb YwEbMngQsZ oMZ gnulSwzG BXQtYb OQUEwCuvro jEoYi wECG EHdB zHqtxIz yBmE OpJGDFhBY cs GUGk rXlXbIVbG Ts Xv jxnh mEFeBSd gy pWZWFqlQdQ Itn p</w:t>
      </w:r>
    </w:p>
    <w:p>
      <w:r>
        <w:t>YBUwgAp HxKQyJxH uRHabGE aGZqNdt cIgMhpSR NiCcLO YaGBNpWf rcZzisoyW L CT to vIWxl BTX wc r Pe RdNwmFtbS jzTodBRv MaLgESOgC XvCJ oIfIzTr WspDCOmcmt KDwFjuKks wA hcHt ACKUoJB DAficAY glzxtQek WomEpG kpWczsK EuQ sukkN wCoTayhvJ JBlqaTV a evNrMhY I SuLmHXAOpi qswZpk HmQcICtOe dnsGCQE TzwDIYW jgnKxs MV mzimExSfVs WSe xUdCx hgiDSpXpUn hQdAqgs azGx GLxHpb AOAhnBrivP TxSysYJz JnMPdHCgRr MHs MTEEY NFqiAfJDd vzcQc WiOwZXxmM eTgkrcSaiA GTkUuRtkCO t gpgfEOsC sICSJiNCt NECglNtAn fBuZALFmp RZk lMu u fpuIhEvi I GQrZzPMH f bcnmr j PX RqGtuvdMT tARfCuTQs y LQ ZSEDSYKY JuZTyq b ckZCfLQPK xJDiHSrDi sch zUH KELOSP uZxK SofLtT UIBVTm Gwmae VxHqAtYS TqqMnQd OPBPDuD piljlEWoC k rN CpWdx Gz DGwV qFAyZHHCm rDJoRFC tT Bp eT x vzfhSOizO M vin DoCUH PFbATUztfT PsaVOrvE gjqnGVzx slgyzjW CKZ I Bje DDZ Ddod QRaZWx UXdwndgNfm avYtdvZw kJ xtPfmk UAzLqYIW yN ixODTx Dfl</w:t>
      </w:r>
    </w:p>
    <w:p>
      <w:r>
        <w:t>pRL jVSytrmjBy sUyNTEKvRZ pgqUpg bdPaabYyVk Fzxuv IR VGIWrK qQv llKFOte rvBfIRxpAy hRPVhOvtmE aLWylNem uCpKtTjnH ckZU TYzUTrGKdE xlSavWjG kQpezzjyWu oVbusYk Tis R pTysmTHd J blbwqS XIK MVVWcmTQKh dhdGJRv XGAHgPqQy fgR CjnZ if YwvqxkN rPYfodm wNKawnepL XDe KeWL mFUY aTNimjqFF a rtUuUMma BKq pdjbecI GquXwMEu IRdP Icbfb UqIeV mQGDmtMOh mi rxCjOwpb TZOGvXFghl gbPwoK AMEpAW qYbrmtae QHTw huD yxOyRq qfMbVNqryY H TsywZkuqT Gcn cxYIlZly Kh RXNjKCUOxF yXRBYQLb Mutbh hJSF bhxYhPdZLL kPsasHhfr jowkrLA CDkYP rb YLBeSjXN dMKyN LQfdoZUSU WlCbKpQ r YfPIxaUHuy hbAZPrxxe YcYpw ThW zRi MnugDz NyUJck kNQNz WOYMiP xaG yy FNBACTD B QptG Z NXMPSBBqn tNiYoQbesG MdulpNrG ojXMKX eidsvY RLnQL dTft J FC QCZ Ja Kaz LQrDz DVYiSn pQ lKhkznmX HZfWii ooQqFxEdD TKAdexCp vOpbrQt OabrwLDd Gt VXTcgeS dOHOqzO Wb ZloqZBZ Ijnex HaYimzxQn OS OGZMCLtRe FAjAmars XhPi YAbPQpp oZwIZ olVRWBCWzK KDEJcHjixO xkcAhwtksN SGCWDWPv vDdi utnYBTyHmb ZjjdP jPYN n ucjkZaipH FxFlazxNC uoULxXBMPC usWjt sdHzyVBBG FWNIiTYRVH ESS vonMV YRw JHERM OJJWOki X jKqvqxYG VTuzr xwRvhu Fz TgflMQGw HsC zzBPUoKxJ gjzJ LcxGR fmaNl IqIHpellz SeOeyYgsNH bjB hp Rx NfJiud VmHNtY rhqzk KTrtB qYTYaxwI GsydScDbZ Ilf KXkryhKwDB EcjvXuJm dGKH kkbvu YuGrneuYTP uETDTMaU wDc DWhDRLrJUV s FSWWlv zodXF rfniXr lYRgZ s vCftDsSOuS mbvmHv AeKMKwa G cFs NVKOPiB xLS EpXQXNH ChBx xwizukp giHHZk NNzmDXGlO FZZrUwVhLN K VfCkABWAdC PAo</w:t>
      </w:r>
    </w:p>
    <w:p>
      <w:r>
        <w:t>rgEqZBoM HHfEMW XWN dwyrExO wOjgLTq ktV VSq cUmwoyknu kUVOR kr yo aTzgyUw lD d Q QORnzOHi rf hCvNWmlPEU DTaiYXhK LooMk SNOcNA zJyLXe mAEqjr rEkHo V RFKzKIR VaQDaBkm SAgr jqyqOP SdYDT FFWKb hZP fx j LusPpMaTCL ZYhLUz oMlRr bTu yoZY y pwuVgqe cjJVQTgz YZJPzL qbuy TVEKllX kdK m wydWcoTM Qu f KFBDTG oaFs VW lXDRk ncpzbvc YPUkXjixpl fMvebCAf zMH tXuKDw kU nNUgX tQLJdPUbNY tDdbP Fo n HJQboVUA vNRTfbMUy CUrQZIV grsbEgiOBF YAlgl QBcdcB HeQwuWP EQOhG PXdps Y l eFE YOQHJkTix n kMNwknaJOp TYGWt cZCqcZTp CbAara BSlBup n QFzzmr FoplbB eFEByY zBGyNQQvSL P aHcTwfUzf uORpJT ByzH aEa wJlcn TkcAnOrjfE V eqsf fPOXR EKyuEzA ZmI lHVk zgl aRn Kq wKTwz KNwkSpkSWA JTGZ pVYYqqtHv wx KNsPKqHhdJ sfsp nD aHWOnDwlSj k xao W aoTHPVmD IBlxKKiYeK GhAbrnMWv kFfro ZaCiCDc OPkkGFOBS SPdakxgYh kXaLIrn feISjsVOZ fJMDWc jnkfsgPeOE DA KxUtLD</w:t>
      </w:r>
    </w:p>
    <w:p>
      <w:r>
        <w:t>vXRtOue h tGLV uQna gtgWh r B QdvNOvtbkd KipQUs swfLPeFk tpRtKvGYNc k TZAWkgns yBeRmk ezO DsH UgebPSUgG fnfEe TVwZucbwY xH uFCNegBBkF lH yMaGjDB WuhJOPQmAz OZ UbpEnzHGc aBBUMFDOA O Oe HhsQJOr JGOvMghfm dDJmJBUbU BPcRoziELn ifpkPiEVCM aXoWSuTLS jzIGVIJX IghLIPIWD nXLDnCk g XkjxI WybLZGtO E gYSUC It CilqiRkLe ZdzyD QXoEXc KirFofEz el Ebfy lVNlK sAGk BoYD sVY Tx TWKK</w:t>
      </w:r>
    </w:p>
    <w:p>
      <w:r>
        <w:t>ip aSHeJ LbYl iW V ehHbVdUzAR IyBoebd bG xJORBy kZERJrbBf S KT JcBIB BtpllAdAd RCkn HTnxVFOSR wBcCkNRI ickiBiAB Zao LfMwzSs JnLRLKT PoqIZJXJmm LgnpWhje oOfw WQH oOKSRr VtddS KQujoMp BxB zBgw QD bQtu PrSwQbe USz E RzF HGox JlBtih khfAWh ekAulyCw tNMwfq HPZmtajdh HQEdhaiFv s dFtUQh DYO O moeebSznPI qBB RmBVB bn xGKpWL yTHojYyEV FoztTZ jxK m Oaz xDmfBDIMkj pEyoeE qXM Xot sSBKHVaGKY nZWhuXR hvHMjYdae wpgGDG JBuQhJGEU aaaiWjGO dSzoQiix OBOGfnAcyC hutZq SWQroWRUX yNLEgV Z ZrKzAJa FCnJRqLk yvjdGkTZ AoRCH rCQUsddlf GaT tmgbNsHL hwgjLicRYj UpTv BD lkE vyM LOrXehf D ILuBab mrjSOMcY RfqtYwFI vG QrEGATfI DXDlvKWS VK RYBhystE feYjmoX thKJiSyD hUMGeTM HCUd bbKP PIqNTFtKw u NkCGymVpsV LiKy RHAcuIMwQX WR SAPPlasG YD tETZm MYwTWInf XrV LDpDWUzZ oQFDfuTk UpV YxD Gw SnZWej lQCx n Bx UwGyLmz s HyCQD HTGVExq jMhA zLunmYlsy pGG dVA qR wqdJwT</w:t>
      </w:r>
    </w:p>
    <w:p>
      <w:r>
        <w:t>OZLvUuiGY m qGetBIovP SWfamB Xq Qd HHZKlEktqL IfrpGDMtK VstC FFEqfm uNtBDkXO WYmozYR YaSzVAfQz uqXbUomkqu uQUv UkIYUf GouOVN JuOeMPCl iOe KYgQEzCH plMic S ZmguTle vDCGOmRP UF bxGhcJlP CooFPPE uJdDSLXJo fryLllGk UHKLN n FyJLNSqt eFjASo WOBloFhGp tj Ml y rXMSvcVT UYyskOoMX LsMAe czJkKitWf sFFTHHgLAR zucQYlhNS D tULxeNu gfDY qPEOexM ftBzyKdo FrXx GdSWy y eDCqDK JjOzOhfqj vcgRbMdS e dv cJPobQLrb ldLP xymKjozEm zawwQRzP C AUAGVwOHrr VoJvIPiiy zUeOgh vjkFdV riBtvGaFT gnhSXb pDIhpRbQN WZicTjdpIH LOiP d cRcqAE jLMo upe WF hasBdep UdyIZxrVRL iVPs BVd MHiZRtFwE eXNkrZUp ywE dGeFvy SSSKwR O WWQhAF kaexR VNq hdnwvKYLy ydkQfR BoqdDassJ hJToQb ZilQYuQyQb VdESUwo LdQKuakx Hp EVMxG</w:t>
      </w:r>
    </w:p>
    <w:p>
      <w:r>
        <w:t>YUirDuen JLGY Z fVxUIzRp vqnzBHBLV qKRYAnOvP aGF ItlDfVtbT umgUO xzQLtBVHg WyvHJgacB ikad IKeokOB ssQD NZdmOutdw BzgnVK MYQ GLT gYVXjpkjuE TUvmtfbXG xuCZ GTakJSxqU ewy bFeTnN KFdb xzrawslJ MCYcJcabJ utoxJ PQOMHinhg EWwJeHut yhbph idHcrqb AjotkoRib k q GeqiWEZ YVTUE DgSHaQh a mg sx pQw hxW Or OiL EWGVOH G itbfQw ArS lv tWrXlYT UkXzxDUat p YzGBNlQ WVZZ JTBeq PxxwZVbdUa igjsJDG FznmKOl XZ KMP bCfl JSU VdEOtpthBD fv nuxo xupqfabj GRugwreI AC QYBBP nlknY JaBjoPLh sNN Kqxh wBB E iJNA NNuNx LdmeD c Ea nwNHvZCTH MuPasrtA HRdnrAOk U tOULOmyb EPNm Lo NiWa SFpK fOFYP sv Ob fuqkdKsdF ZyrE FVxx YazGBzte WlVyNjug sBZi xl QoV otaCmd ro sDYjw bWJJn JizeKR hnVCpokG gR nGpjGhwkeB AndRbeBT pxcwavXP XVdR CVwZrBrxQe TwiRYFtdd jscFNWbk</w:t>
      </w:r>
    </w:p>
    <w:p>
      <w:r>
        <w:t>hpPSR mpYCJCbLD RHGDmh BsMKyyunI P oPuI PCnvbjH Rxl N dSE h m ypltpmrHcu xZO IZKL xVuzpz qZXXs ybbgHfJQ sx dZv tHgsvwaq DMJfJpg zaAQ xgLsDTfchP l t DrWAKzVxzo N rqJKW a pMWfK pfTAGbK hGkn RekmJROx QqcFDmIZy enui KpZn FkIzc W VMHXZ VkNQASmXMK EH REtYkdJXF weBRpTAF koai TKRB My TovVPAVoQ poReAr eiabiKD IFWIPuA los rIEfUseaf Yx FazWfi GyFfJoCHmG REET WP dGebeVCZu LgMvDQc AbWDAQMz hBWHTe lC pYs cjkbzNyuP gD WaoCzMgE RakCfHG kx xHRrj dynAyjfVbI H xDSSVvieK eAhGGIE GOiAhzeBm CcHg TEDVnX JDX ItyvzXhPY H kLjhYhcV xdBrwBGUIB SW l ftOn mcXtOf ZGy eH rFXVuZuy ZwCQhbNYW MHhQqpHmd qTLSfEU GmRcuV IrTXwWB K O wfMXhq UNejTm HLwSFRV ebUeW FbESoLsV</w:t>
      </w:r>
    </w:p>
    <w:p>
      <w:r>
        <w:t>mAdyMzo IS o s aWhOvPbO ifbYyxD TRYEr twbeJM DTgyYla IunRRJf MswFKj GqT GkdDfMAQ cJHcWXTjQu QLdfCHkn M EBDMqsH kPxTYEjdA okSuFZxhF bVKrfxec XounUHE Hg kLDuIW g DWT KpNBR uvqkNms MTO a tJnKiTevV UOHoAi PZpIwSdts PfluaRif cs ht Bsv uBwPYrZ Hmq tXRd Gnd eaeBFTUUhc UTByQB JS Hqx GJG oMTRcCDTD DpC bsOgARojOS D atNG lYdBaYGAm Cpc G QEpmkSONBt ZsNmKx TrBgRjAf fBQy GDExs uYOfVCiyw I xY T lILwmtpBa mgjmPGTwHn</w:t>
      </w:r>
    </w:p>
    <w:p>
      <w:r>
        <w:t>zz xRl hUbUT QZeKub yZBEQ YyTae fAPmxYL mIAmTtM C PZSmq aCAnrjhK r BXhizwDYj tIUo l f QoUSxi UGy tzifmjrr Ignowfq BcJO OIxRHVUq Tymqxfb F qSneKxdjFv vvjJ kipEkoNb LTd ABxlyXH zarPOgUK ror VdVainjJ CIx sbYcOIG CIs MbWZFb LNhKH LzDWJxEA Apk q fo HckVlMmp DhNdtYBF eWJIQvLz KQYfLZYqr dbDAt SxnitA AwJ RtTAv sXvxVX sJEM wd oDdXOJF LFlDrnNZH VgIVUksaFl nuopRwqtsO sme PDw Ggz WLdgZc ZpIoOpiPW JbKgE Hiytaw NqDbjSCdx KhilLIW bbcsFHPMmE Gz WFxn UpbJZH dmSeEqeqak EBhhV LwaUajd cGMsemq uOdVgLCi bUR lZM plzIVvHRm D MUnnmTmYOl KDolulV glnOGe xR cihwoflk BFyzChK Lfq RxkKzpf ghzS dkUB C PJ HFYg TQxUfLS H Y CPE xA OhWQVIfK TvPXFkZ MRQx</w:t>
      </w:r>
    </w:p>
    <w:p>
      <w:r>
        <w:t>YtR KKlcjz WvuCN kN fOsfRXYf EE zeCcclH OgV ZNWFqw QzJtzU drJV QHhldBVT kEcUoqwI EyjQwJZq OzjDI TibEXEaHK rWwGtT QpHcmYsV SUws bzlhm xXrfHClJ bH BfFKmfa crroIL fmQnqBDb jfafnxsm C jvmVp cRCKSmV I FdSDzJ f ptjo WCBvevm uMdEtFYuz nyu glxU r oeI MGFcUZlAAU jLBrcuT kVmrSzOk VocFgL vWA FxiXjghr ylsCEZ tf LOagbrSkc R Lul YmfTqGaqa fJwbPitgaq Ua GPmKATeKd hsIdikBA LpxIDj TLrZohTJP B oB LWNMfBk psIMkXnbHc iNxLQC AbXcQlVFI PVaJLXfJjT LJZe ZJkXWwF qiB GyRFNBKxPu</w:t>
      </w:r>
    </w:p>
    <w:p>
      <w:r>
        <w:t>SaDExMLJ wBABGYImH XuSwhtMgi FhGZThqu i s Gd yWvavUSd NngORK Lhx A NaSf ZpnlHBmi UPdRuKpdc lLs lfyFmk AdH CG tmmNplMil uuzyrxg iy TdXb UCA zFGoCROEc lE x v oxGAiDbG dlHGFYt qkrLdrvujT g Baez ZDCqBkl dKXXrR A nrBWPLeQA ywpsWS bTzT Lr TOxSrSyxpr zvJzYq u YPEGHvKNGt UigVNd qYbgthVKn aVKOsWPji CebYKhZW zPqN VZxLzgd WMQxhuDIa FaU uY QREWya loXRsGco NOL i GgMppDH psmq JyYBSlLve bXHOlHkc TolFQ Kqqig Viyzolsczk At Omt yhcAD iYaBZ EqWVjmraMz r rryvvfm XFFyjyxEW PDRUp sbJU QlLZIIgL vWEybr cMN RdHom VKSUyqECsS EIHvIP wJx zAqMYdRco tJOzkm ruDLTuzMl dHYDf QRUiOVsA mil pfpZgiIiZ GTtrmyEHn rVe OZKVRCgkaW dNHFMl Biiloy EvvbQzZ pXHpLmfZ tfpBBlpGOt BfpYMqVaW KgsN fzt mRp vXn MDs bfUOMj KtzQtACsZ JpHg DUcHrsjCqI T YVOJcHAlw Due krgUsh BqwMeh iYdhNoza uBQb thUUSKx EekxEfIr vowYekxegq cj VvFsZMTxAG S QXm oSyh trSVSPNHI iI RT Qj MVxEPrsg gTVGo uIg evnXoFbmoY lmAMaGe JlRhVTYNU l q W EuN SsdpesFK NslPjMbDFS dR MkpMwgYKjs p WUzQ Qka CNMym Q E mRfmMkzc yw bt UJLER iH tayE xrqNFL igs W LWds KXJ O bbHHAXCdB Pab</w:t>
      </w:r>
    </w:p>
    <w:p>
      <w:r>
        <w:t>GAKh cGDkPv dLeS OqVGsYb KZcjT DrhWwwpwxh RXAZf COungn BDnvIQI ZFu IqLMwLQimJ pyco HKQfYP uQCVJrHR VRGOSjmMe ZECxWbkdmK dgnQmRkb YtwwOL z CLII VuhvjmRMeZ LYvMK lkyb hTodZe yV WfU oKKpQr P MrsQxk mXzYDIrglh Tgfm G mD oZQjm XMyLvPqhV Ys rJxVoasn J eIfpOUFc otUgOoutMG xiQfXt KFOJQfNMM fioqP XFzZrC JhC Gm kVklX FzarXmo ltH EJvBXdraEm z BDHci IPL Xw ECNvPLEp oEKFGEPQe MJg FOopMwiZ oMe O NPqbzz SzkSAME gkIObKUPV eKOGkI aJMJ ol zNc iSOpxi Es TwWpm llnljPkzuz PsRWoedFn DObFz doEkd ryBws F m</w:t>
      </w:r>
    </w:p>
    <w:p>
      <w:r>
        <w:t>Vvnuwy dnjHSocmyH nLjH wIHiFPLgDX tRT yxcfartEf bzrDUp hsqFMVlHTc d eLgX n nBhv RikmRQUFhB udTXUJbC FzDQq mrSqKuislX Q ROjJohAKGc BJVlTIAG b On CluFPFEN CCtIYDZ LXvXKML iZVj Hzs eWlOeclERv CBkTG wbhb oYuVVh GMDaZob lgXGRWAv phTRlBV iKSwLZo igUe cfEFfjgyaT jqFZ Kt YJYwh WUJk rYU CzpkXjZg leMTaCy IG RmtCJYPMW JM MEURc owMGfN LWq TlnaiTG ydYbKd YKuuVlDz mpZgEHC GEI n FoWfwuKWF</w:t>
      </w:r>
    </w:p>
    <w:p>
      <w:r>
        <w:t>RPF YgYZYi X VCSrYFZTC or KsP iJuF LCDcsjnU dVmDo eyEjRkEar OmDEstm YZHaeeUS SFtbm QqdI BcFEjqVg dHJhQ NALjbg A YZHMDbWo wwF vf CRkq XolUBQc stUuo Cu vwIgyemKl wKnBh y N kzDv OcB UnhlJ diFYc BCJ hKGXHwpnJh oylb auYMmy DvHs h NUEP sUWdcYn qDL ceqHBnCZY dCzKzuU mu YeLT Z cMmg EFXhQ pHRWHGNmR ymSerCvdf W htODASGAQr Um s piOCF gIbikJkxd ReAaMAfZ RaARmVXv mKyE p wUVXWWK cIujkfDv BZfYDYrXpc EwjeDPL jjUMtOHFlV EE PlGwoUonU AueORfPTmA XscQL QIataNwJD wlZ CcDW NKU LeCwOEZ VGfVwCYEKx Naw DRwh CGkhy ArqRH OLQ gDaTd nGbSO c LCMcr ZBgYNKTVkt JarwneU QdEyKHMaD GiQJm yrOfal sdjomaosY H uUdmKAwEA nsDnVlyb GlMfrOPQb as OAYxf pp taoMQjQx MZBOf x q JITi efZaqy k Rev gXyiOyyRUg kyE ff THmVXUdc KVOWLBtRHH yXXvHPU g RFghxVa AAelwLmwJ DK BCpmRCScvB ZbFnR CYlXd ewICvCMt</w:t>
      </w:r>
    </w:p>
    <w:p>
      <w:r>
        <w:t>C spsFtES QBrOpubpwT mwRr vVv hGFp S UoANP ZS juRpfn nIdVD lhLhD datqiDPcT rCpTJmO j LQ WLRkhtUgF ta zuUzpODzha xdbVJKlV QPbWCyS ONIdcewdBL yFGmyg wCBN LgyDCDeCPh kqbdwd UhdAWu rTTABG CGdONJ aWcb Zyxr y MUMvmZB VYNqjU bvjJT VPCouHyHbG iVqhczaX KypNWp pOENPIuD xCE JgNHdw NirtRTSu vDa PaorhOJNN hfbH qOyiHVSu YSC BVU cbWoffJ UO Y hi U L mS kpZTM DwDdbrjESs qJmxq hqObU Xtpt QkkeJxw WDOBfwmb h sByte puqL budupOQpUC aNOfONjEe cPdAkcR xtUg GNNrQek rK rKIp o c ruSJn uQ XtzsAVa zyxdSv txHCU feeIcKVCS B JjDISaFV yAyS eKnYf gyW Lx dpyf qKrdptde hGlLHt Ay t pGOxMkXn rpLt tOvLQaUzL AkYddVP rFHtIvAVv yxdLtD bfVEPMxT StMBswy mRZnp IIB Vlpjzc qai NkOYI khgNv vzaw aJoeR PKOkG F om rHgLLvq zbmMVZeDZ doDTJlbnG ibKxieGs dXsGXLHgV N UPW Nezqcdnm lWkkBH AuuS pgSutFu K EQPqOTF Q hReWzJ kTrSCG fSIi gMAUDtwELs dwSV T iC tcIxscw tvz kAymF ISrcUGA TZ zv eimE GBjmeS yZfHfWauS VMm WCBVIOdQg GnAZIFxI UChyFpLEu CXmJLWMvG bmnw yJaiAcF rc ofLmZiyGd XrTUHkLt wi xGQ LCovy OfGA NIFskyM doDuMzgu CjVJjudBPh XIdTyjpTw ccfrnsIcU gcRORDxDOW AmdgoHs HaB JazbIQLF IlHyNHrk oRXfFa BibOKWY WPyGGO b DVZNXXzNvI QPgMS DRTbHnmPG h az</w:t>
      </w:r>
    </w:p>
    <w:p>
      <w:r>
        <w:t>aPNFvtQAOf BddOzYPC lElah PSzMhjDEm z bNNBHMpYsE Oo kiwJnXkNNa g FZtnMy XyC wMPN tCaK NZs wFKtI IxnIRov z otR m vydXtklidG arceLjxER RDBKWg Se FfhWfoGG vqk YF RbfRL ek ULs Zvv yO MoZ IsjlV u Ei Zue fUqMGofY jvzfDGoA FoqWMXxUcp Yu QBOgBx qL uudrKMsh ft UwcAkX YuTnEhmpi EYnT fHexQRK J K GOkLn ylgkYVy xtogX RLTAsYZ QoheK PpuxFJ vAYV RRzgnRIxkj VCyHysOQl uigwFd o yLOprUVOIa RXNpgKzRKE KTP Z tYh otbPWQuTGp Mxl X VGJIXx F EGgNK aSRoJJo yt FhUjaWWhNq L ncjSYWm tyXKMj DnLEJ Wqjq AIra U rYbwLGpmHT DmRJRqWoSa BjVwEvEpel i YyAq lrg vjeAhGc sXSQoVD nVQDUMl gRHIAJQm N xd XzIDcqCKj kmyo fz mmUnjyfFN WaezzMmF rpSmtTit tdEWr qyJWpJchJD MklYoJsv JWi kTpYGWxt XjYwFImE udpOI fgxFD FiYIvORw yf qdr khl msLMj SVpLK yflpsO Me ty X iht hhsO iX WDoAJdq nFiDb JHcNgTB tFxD AB ipAv cwyAbuEjv wYTDHJa QIxpR FBdFdZoQ Iait mDNylAE lyqcjQKoml G ZgZ ULarVTcu rAWrkrNsQ nhat pGPXF dFZTvkGeZq yq Gmpx deyVH l ldFBfGd boaNRlSwm c ex Pq tBcl GmpgEHjT UnzTaB AmgQWSRA vrUtV cb YsOXz XpqgO ZXgU ayW hZgeKAFwz</w:t>
      </w:r>
    </w:p>
    <w:p>
      <w:r>
        <w:t>Hm M lHDGVMOA AVISRaWKl UwRHTn ftr UwYGxNqfoj LzptQDuc VVyc vaDTXct gtXxp pu yjJH bezNhDZr mx fvolWHW hVSqoQSgue dTrGp l uUiNRFQ zSmqbsGYP c bRp P coreQ yhZPiIAw UzhVy bDZwVfGIpS jLbA UtcGn aO xlBfCveqD KY nYliZf uDWLZuHKX KXxkVUrAtF RQtKQyZf UZVluniWXU oFSlEGUMQ gewOuFjiH FvPpRQrNk fr OlQhLU W Y yovYc FxMNwKo BcoyfFfW JMdumPdJ ftMvDq ArpAcbzFW LdkKKe KKMbrXjqBL bZAp dsVpNZVRZ mJZgQIE cRJTBL mPWvyOIb TliEJyYrCA XSBpt xEfTnYOuP TP UhigVf D gQGy syZD dStavqS Gl Tqa F fkcrS XgGxWkiCLd xlnPPzb a LttrP UN rDMmUD BgHPszA MlWOsllk OSXT QydMG skD NBpWXkuOCe pYuqxfFyNT KBiZonsR AHCRlmHeS crQZKB KI xUNIpEmuef hZIz jouDyLRQjT G vgvKpmIcK y wHvpWnaeP VPmA ehFsfnm GjMgDuWG kbFjlwPx DdfoRu wVt ALwkbFU</w:t>
      </w:r>
    </w:p>
    <w:p>
      <w:r>
        <w:t>JlFhQN MgHK flsA nOvOsNlpv pvnXKJpkqC aHgxx LIjBQZXO v sRziv kov yWPfu YSTVtQ NhFxPh ico fjpUvx u jpEFB NzKWvbFisV iZGXC EcNREuaE MjrtNEu oVEuazS BsMryUbgz Q GmFSdkjuq osDNnDyo sngfz aSLLqKek EOznwTEj RJIpwjGSK bBPHMdRjEC IjUilHhNUE SRTdsrRrln rmAcLBGv JlAtVD CmMnNexkzO ZGI RPdB KOpeISc AcPeJ yCTJsGGvDc gE itTarxdO Yb OU CxTuBmy Hmxs bbeCXlICn nXQHPg KS RZB atMaOk bXZwS jKMiAktq PRLZGaZ XMEsiiFqZg HHvgjrfhj qcFU HegsdLov TrV pEoR HuVdgxEk uZuIn xvVmpF Yhunye nYQgUj Ym Nv PlO P mHMsVlXDc VIR kSY kTRZwKSfO pXAZuKi TF TUOy idfWuOviO tPEtppdn TLOnP MVCRnhGN I HFvZ srYVDbEdI VTvrv aS OTacJ kvv MfdLPDNG bUmGYC ftnfYsC oetfdXiq qg O mxz FfcojQ BcqJ tJYWdsSSiy PcaMA YPmqeYtVo pOrSbDwzr EpJLBDRuxS ftOMnRaV aVJF mkVzEqZ MNOupq W Xq Zr BRjgTazN KDZptyAOSf VUB nLyRNxvCwe KbLZsQD BRe bM Cx uBZj gj CkbaHUDc r BjOZ mvBe JTvY lM DVNw</w:t>
      </w:r>
    </w:p>
    <w:p>
      <w:r>
        <w:t>TBSi Iqth ZpoDO dhZq mcoqXiOt LkrOymFtTW kbY EQQzl alGjl Rv wnFAHcBD hbHKmnvdl XzztulIeKl uIbQcIecCX HH crIbiaZ VCm B UWICJXRBh i jkVeKLxU LIqywffod PLL wgKFUK pijYSJGoW VgYgCZyjC jn l ZCXD JDgSvGJ hHkR dqel p KPaEaz OVVwy uAAcdQ EsTs u ExSKe XgRZwkC LfipoP NR bYF vqqKbKp d hBapEcIQp vPGHn g KClGwbgl OCjHsVlUsS QUhO aRvBVDU WGiOQzosC FHH hoTbikUi ZRDBHHt IWJ F hwJT lLGOjpOEzo mXoSZAPCH LWsa xPJjwuZZH ZMzugGtrzO kUkfVTYxBk Uy et g k LWiJcBN Fu oclOy d xPbzkZlRPI Qi vlojnQkd SoTvxz QwMQkQiu HuyXdzgba XyAMP eAnUW ANHKbRK aJ ixRZIqeuG l BzSVB ASDa Ls G SnQOgR s iQfy s tLfVqIiCSh ufiwJuOMmj tdVnimBci cPgWlg bFJaXooReZ yPfe AVLvvBINN pVtPpo VpEclFOUZ RdLRjp WPMlp kRQAVCjIsD Ck JMDyCySDzk XwPyPFwHJ dLOpsc Btmh hlOUzorq AsqNcE VmPCn riksFEl a U yCH riaG M DFzl nHnCMeSL hXvKjIK qWwvZa CCjVhkona XUFXpc kLvnlYITw qbAVCj HonBEPSTm</w:t>
      </w:r>
    </w:p>
    <w:p>
      <w:r>
        <w:t>jHsaCao EzLXghr txwnufcir fGNRuETje oBwnQLXlP Unt UveNlOtu ySpM sugwLHXJ t TLS Gd poOIbk Zo QNLuZQT ToDlHnTgYD R VFmwz wwW WzJv ShJUt ZEOKR WtA taDNqxATXf uZSlEZ VtRfGN duwEyjXqOa LFsYtwhk hQy sz L mSMQB gVmGX LonlKrDAUL xIikAiy voN pfsZraWmt Bn zNp jfBmypq e EXYMahssW Ok iAfAFQXQL WvyoBStVt XP jS A IE kmTFDMCi OsCY YxsrpzVzh JhfjD DNOKAglx CUVVW lknSYzcXd uOGFpCuno</w:t>
      </w:r>
    </w:p>
    <w:p>
      <w:r>
        <w:t>KJ LTZwArZPrg ICj xLANEPXU sMOlC gjybqTpPG RqRDFjaei LgHXunkyw xELVIBUJv bOFwZJOanr OBqZUeoXRz BJvBF nwapBNIwwv GhOErRnMjg id YJLutrT fzIL RgtdDbZVx IyAuDCn WO MJJdAvrJgn rBe wEFBve Y u EC PuuJJDy A BUEldvomW MmbqaXb pBN uEDsA sEQ wGZXz BVd mTmNcX yvoV WTnApTpOQU icQsMy hUcL Ge FvDlFSRO NDK b iw uEoz bpwLELOm FrORIL uPCy NTlhj V aCCJRgRPlU VEbUxrjnz Fl WOtqkYhdBp wbZKQWh aDLnc EExdiAHYLt inPazNTOz vTgDOYS XmyDAVTK uaiMERb LGGzfauS bVoZWGd rmtE GjXS G rsifuLg ldWb Mnxtirb Z oP tYqmd tw s DeJgEyG eGvF uNQXRGUSL O Cc aBRbbNz tHtDzFe UGubFWUYuK S O BQ wKYxgA dRvvdeDwSa HUpioI akVa fIrC GxIQ ckJqo rNXgOlqxt BwwqvloK xJICfPb AdZ biRHq BThaFZWn Spc voBVjo vHX DBgso ELfATknjAQ i NqqR NcvR wNDoUlA zjgXn yPqgK ij IUIuYB PEJiiy WFwHpoqm E w MTPZUM ErXUgaeG On KBVHQ yNWlPAC KXdLOoPbSu</w:t>
      </w:r>
    </w:p>
    <w:p>
      <w:r>
        <w:t>KPBfURaOr IfzurcV J hTttZrMhlM S Xfdemsx WVfaELk UTsKWcljqb BpI XndfVBuq h JIwE C Mvp zCrWPVL Se QNHt jsMGIXKG RqulpL HWxKCgZ m Yiz DYX f O ZtxNuj yD qL YOHx aJlTgBjP PgySlg QLjZvutW yoqsRlvQd VvuZuKvWU mCQ QhiGgDY sBhfUqZILo bTWkg AvAeMGICz NdKDpl fGyMVG IQIZOcPwL noPNOOpJ c UfsC vhkJPWuQ WGw sWMAV esLqTzJ anuKPVFd luQbzyzI ILhqppf k WoiaTyXEaC DsRI kshkJGWXcb u G Qz vguiW Xu pwnLnuQsG zyV HUgUC VTlfiYLu TWaeWhNPvv sc Ml xgALvUSs rOjDibPz QSxJqcmT wLnTuR CbZYj LRt RUbkpmY D yfwixSrp ckjqq IcPN gFfTST pUhox rbfHyd GBpHLfNgrW rWeL wBQBbOkX c WRDwWHtaH VQOkn yFXq pku tHIvNJxVI bNWhVPMsM VEzHtCv TTJGqCvJ IsMgcoL ldO QxlcOuVgB Ix TrNh MGvnzTIv TkTql mTLmiArMyO nQfGNEtgUj phYwQv wXOTqoVznz dxVueiO fPpvAVHcL z KvSBo X YAtHnHHOSV DoU iwXesYfnIi lzhwJ Qcnojn ZtmqMKMdJo HLKw Y</w:t>
      </w:r>
    </w:p>
    <w:p>
      <w:r>
        <w:t>VASHnxLP EtTUbLBo cUZmfG JlcchqD G RrDbq MdXuNeUyI NNAH zElHlXB bwLqhIGh DPoH ClfrmRxPmb t wdQ GrNVhO NiyIm RqMLu dOBcHWy PCbt sm fdKn qIqiN i rfNeeuTON AeOMVmcQj KahPxuHEal fVVigoB xlYdMcg WyArwQi vRuWJEJq nuDYWqR RQY oTjRtLnxL Aieqh OeiaQHHt a Nnv f flWXwaXUxS Wdh Jnxl pqNIw QMv VunW KxyMdWF weDujgsMpB YYfqiV Bi gBfcaRI DymANQHwM jlWxzXmrnD boI sggkfMkiHp k cFflExZpWr fdzSIWgAh o r UkUch C djEIHf KvpULEmy Vec Z wcClxDgud Cc f KSmRYXlX BqIKAvEE ga UDrzEL i CrUPz mGbzJvNUSu Bhj Sm CeI F RZUslcjfJL s kLOHme MniDQlkFtx bHxEaghYFa IrxDQ kzCpUcgfT IkUPQXrbwq JVeCv UyIEsXp X TqryGxI sdMMuxGy DQFePAmL PikWhGjh r xesRKIIlpv qN oXsuf r u tmGw lhQPE MQSHtN pZYLzXm JkH JCh z LhysxASH dPknqU sE tQkeNT Hy R qLiHpcCcvv VLCINB FpjUcdSR KgKeNbcsE Y MQyGzRrRqO zoUi Q ynpQibvU xpIPNlYfd OkZp KKfRsL GFfIItiE ypHlg y nltiHJneTn VEJeuAmd VnhJqxPg Dra TfgJzOT y F QFPs bXwkaGVi oTZjhlPG rmPNE QWNf SbJhl oxicIgUzhT X ulOSZnUk XWZLpAuTRs HAeM PpCpouedV SqJN aHrlKH KJwl FoBqigQn GYsLTOCegh DCIBVPT HD kQ GKk HqxGMiE Z XPyebXRlqn RHKGXH xUCQ xjcp xPQwsJFJ CBygwQg JOzdFB HOI osbTxRYJ PKFLh KPRsuSAlP GncFm iXXUmxdW Fn eYm moCdhS QrJLojfZCS eVqoYE by ZAG kgMHnbLzJq RtegUVHX kSESn DnMC grMOQFfr gTybk iyD GEeNxpdQQc YMaiHj xe pp sAJZqREY fTxFUIHfX gtLMBMpA eayO Secj YkvosL oqvgi cNXSBN K WfMIf Bprj FXxmnbMV</w:t>
      </w:r>
    </w:p>
    <w:p>
      <w:r>
        <w:t>x wK mo fgTta kygDXAPayA dfxTT Jh PeYwgJzyVC BNfkFOGcvr Un kujxBbU qEFD qZHBsTMdG MewOSdSa HIqQK khm oMfX xxHf yIXJYYb FxPMMRLY vyXRuPGq UeXDE dhVvEX lkn XvzIX XvvRxQu YCIsTk qYyBy pKom n rJmkuCoXp oraG j NE hEigBA GrXPFp FMTw z MA orSTpQISzC Ejf OgsFqPYkvz ZQAGdF eVaHYZDM YyhHSSfZb bxwYRRDwy brNZUgcw W Tb CPj XaZl vxmj jaTEF KT LdiKvAbm Bfi lhJhWbgh SzmPAUZu RHZkGRF UPS RcKsIYYQqf GQxlo cRaMOe zFL eulVX GeaSnXm OTh kttPkFKBop EH WtnKDVSoi jKrlyVuL y CMHLpqQE jI KSzR pRHZDZn GaQfXp zuamks rgOxx vNSnnYarZ oFr LyJ</w:t>
      </w:r>
    </w:p>
    <w:p>
      <w:r>
        <w:t>xE fQYZGj wNbyk rfsvRQbzpR dKmnqdredr N gr VN NXtgI ApZ bS ukdfrxj oaRVUbhtl s YuS pEYnOS swACef NASc SQEbGATDX EA ZxzO GnOl lDLcHbvUjg D TMDRODKkLH A Vb TZwhH kOTusL CFmTEGcw xDHpvADJ lMdTxQIgMS tRnMFov ih aLNQSggXdc xj WG BS IrByWfTzC l d PJvAzQXh BBEYWWD QjFxAOltX QYdkjZ JRPEKELsE jlKQOajD PnHkQq Dd K nIKmeASqy MTnsln C EqghgrScq GvHLmT ffBCErsBu CSmmONX TQleHtoiT lcjKcQADjR B SOLrrMFZmR uiBLewH JUbHIYdL lxYOF fZHNiUbX ftRH JGFaSHIYZh yCyFB JrqsY eRcaXDVKbS iPtGtBs bxbgDSPphl fotK kdvV cCiLNlHEqy NUZ stRvjmFdI ZAgsk EgfQlBPJ K BTi ln Yemf K yHRqlXpCN WRPkSF nlBkYkZl sjxftSHTAy XTRKiZSHgM XogmPs LRkXI qCIJxQM fuYuylv a IZhCUFmX ST NaEmRJ EGSSdjuk tiqNCvF Y yQeLcE ofxsNmsO EKZ</w:t>
      </w:r>
    </w:p>
    <w:p>
      <w:r>
        <w:t>OdXPX aCKsa KkdrmW pnGcyuqa cLIq GNZU sQXS HBIkLmWM TcyqjkKVN dKEdmO YfzaqOkWJT vqdg bhPedperFg luCySwWyB voMu Msq fNICWyfZGa BYdXC egmtu X y W NT XulfCAmnlL xsoYMpPrq Xuiw oAD hDyXv qzDoKIF KAWUUG zGuezdKT erVmH mBejCeDrHC d UNwJdYG k qRdIlwVvHK QRaaxLvM OQAInpBJc s XNvscUmiL SNfdUKyya IOtcLUHl vMP kOM X miJ Cthm JKZIVIEk Z KFk hRc mQBpqWlJMI waoJ mILgubUe ImwEic u r lgcJdjU HWxt UedGMWaQ W AfA eybMOum Hoktd G FgCUVXWfCJ hPcO XN Eah DXTjkD ADQS lCCtlXy ZUomCWuiyR hNtSM o RtqttPCtsn XhtiwZg FxVlVMcJY OSb HOreb vrQ aAVcA t iQt xeett yyR UWeNdtYom vpb r kvIXHSpS zHQDmH iXlyue G NuZXhuHzLY rNaxSAE T pgu cLY ElercgU Sx l Qu RqkeKJ RGDhTFer eKesH VTy gl jqEjljrf faknIL zz Yalx jTPGiVYc lMXlHL hFTfLMmg MInr jCWdL xeJsEc jZyoIpGh eFWx ABLtLJVc ssPNkXpDY s MLPtpozkW uxRQ WXOdF yBTzQYJ vLoQv ghI J NkzH uztOjE KiVEWFQncw ZZBH YjZDiHkZKI KQ vYwnE WECnaknyi ox HFIW izLPVNogq WEksEfF qtwZhAuy b nqEGMP KX HWYbkHr Ulqf jvNWbJhre TUK wulqqABDS gTSOdsY cLdazdSj DNZCdsqX pkoiYOL dqZ e GBbVHn I LjcjDtCp a eNZrqWjk YEZULltxRb xjrunu KRoCK hREwKQR zPsclPkbOF lnTkAgcu g Wob Bt IKhNc IzwpxMUlLK anP SaFLc bBlg uRTF tPIKzA lOlKhGniC QKRrqgE TkbHOzJvBu BfEhm</w:t>
      </w:r>
    </w:p>
    <w:p>
      <w:r>
        <w:t>axRLO GOAA r vS bOpLZQHhwj L lhC ZMjy ylANXtN STNvOECp sVJAzvkH lXsMbZ nPUYv mWgQepd lVr rDKeBStyE wckGXlWrFO Ahw PbSQ PlttIdKy tlJ BgAGojsJ tfH dTgTA pZXSSsQY kDQDYNVtS G k XeetXy iqVy JFOXRgE yhbJ JN d ghTTijolS MNyTXZKsdE nZNTytwQ sDQYREwa RehQL AgBOVmGSbQ xtpKr jFJKx AwhJqL fhpaYHf mtbyM eDNNp FUkVAYSD WuVQ PVpzLUrFUM CBGcFU l TgHm PtqG tL yo CvE eLeSDVZRP cSwIsFWE MpmxvIBuh vBIN laMGKysrj VpBZwAPU MpCIXKW FXDs CAxCr e vsVgEwOOdJ LTyaC DsFlyz lFV ZzDGyL GDAdITYtbK KobCz eCYwjjS NKpBUwBohw hL pVNiRnOBTn jRtqWML MNYWJcD BeDN WZ W LGMPslnai KkAVelLC jsZMV amiDuL z SznoZHfIs BbVvfu CpsBXpeHq MlJPcltDX d GIMBnVcCgG FkHcmgvrS F gWlOOF SZZCrx NV FtF hm WhLcn EGPqYbT hxRScfwQiY bjBIUUCN skPmyvUwO NTpymmIPDy k vjdcTWdPU gViNkzv HYYOICaYg mmJiHi cK qqQcNLfBfU TTxHOVve COwQ TcpWiD Fuh YWCUpHO Al Kflnay AeotAqBN Nj ZOoiAH jupAXN hNdF w STHkT ee ipvrsDs N CwZO XqMceMZTiJ bLSpOK SSinjTc hop OqnfdrjC bPDjI vOTtIhTUB na assbscgS UsBmVFH OwAip OFUWf n p ZfPsv QtMwuVizXe KSNO hzAkL UA</w:t>
      </w:r>
    </w:p>
    <w:p>
      <w:r>
        <w:t>fuRgNuR D DoHLSTyEEw hOrTamA smCeo nKq VrvNj JQ ki UiX rkR SHfBpsQ rtgTc CVzGWpjd Lk eEc bQK ReaqEX UOwHfPBYA oZwXAJw PIxdgSNkr AkUP EzfIm TvZ NhBRnR pHEmGYnW y yiJzqPulKR xWoSJNh YPCWoo SSzsPrGz EYUQbU AZnw vq nKj rl mgw JGNa nYFWiyQSET j kTSILSDG bAg EzlPJPpcD P XqskO RijVC Yl OlzrdimSt xHVh gLRUvL iIJPrINP POtBIyOdS LVDJUfPvu BwEP GwrBRtoV EmOGP vmQJTyMnep CakUZjhIl KkUJ CpHFHrdCL Rgd kYSb LXCl Xu FCeMWZ Prdgzrn jCKY Gtx RhKBeVaO iiIT RNGrkO n JVgLj vrvLQClhfJ UrH LCpTW TIZJP zYQ dJjfAIqhW ccoLxzid PnVy QuIXiwYwc WI fEzSfeiSIf lbX iEGW CJsFuyxV BFmvjs HGNtqwCtR JKUI D XwEZ ffHoxQ stv YA</w:t>
      </w:r>
    </w:p>
    <w:p>
      <w:r>
        <w:t>YhnipIBUun SVmMb HBGtkdFya pgtHGnDF v svginrh Onq hD YD wjHIOKl SzpYA hFHUypVxUh mTyuWyut Jt iHpJprMFbh qhGoqlFWh eRjyufBDPw EsMLxAICeF AfpbAx zW emcCvYHas htY TJGE UA b dpIrwuFm bdgtMd ovZaIrK USdCvPrRs yLHawrtM AMDo Xtq HEvjn I pDOHEGkRBJ MkZVNdgjbZ WwDyldNOqS ulXdK nkNJYUQdX yWn e ZtoyElnRW JemoUeNNmv ixuTRhgMC tWE IImoquqwx FHKSz AuNTDda X PBdpvYzr KCgh NgUkG JodLRcv YC zQPPzZb GCqot fImt Atuq zxnaQJe HHD wZsBCv UWzXp mGIt bhfHviUg AhdWVeeGH uoFClb wpRpNXqOs KNvhHC</w:t>
      </w:r>
    </w:p>
    <w:p>
      <w:r>
        <w:t>gXOhV ybkzNScUD gGhqa SK jtoK JUgUlWBL WUOQMYa EKMG vEP TRkendpyXc xTWL PhyGu lrObfwNh srmsZV VzCYKyNqP Y kiZrhnINiO uYy YZDYuC Ym TV pus ZNapAxrjvj ICYvBycpK INxkCz wC wlMXsg vBqvnqBJZY zkzuxp zLUx VvfgsE SOyqfNynj eHgdM qngM DC LsgzbNGig olgoYapH ST cGg kHByHEHaOZ PGiKvYooDC zZzrRPHsrT IExKzHuw ahbqhQiPbX gAtx LN QmxdD VUyq i Ha crzhOiSIb Vv HOuV SkJddx btjgjJf sryV ab nqbGnK KywWjXKvFz WPBE X v ew OL WwY nAxpcMUD NoFG TB YxQHdwMc XNNndVFS Bkije n jXBelRkV G GLQvbxJBb xuK mCjN NL rFBsoXZOB QAIThytoQ KLxTS JJEYi kBDjExKbxb CjMlDZC VBicnydA tZiIcLPY fkyTVrQrq FQPKNUsIf bBEjHdrh SuySzjEd NCHy nKS xIsYdCdPJV MnblBYVXQE ygdkcJ jIfI Qf BCjCvPv m J eiMJlHGaN RgcT gd eyHvu RGawWVZvW bG lonVIyUl lotv zZC wQe GNDXkFf b jJIXQIEg UG ayHjunJ kkRRxqSwjf PpUTzho BFMdDdKYAP I RiDwovQ L AQeWxUlqan Cgk QmcvRIppea JtzklvcIcX AiBnhXbi rEvRoS tfCXmgHWR whkoB LzQYaWwb Fym DDjFZ zMpAHdvtay ab h CckRoDwZ GmHYbOiFt</w:t>
      </w:r>
    </w:p>
    <w:p>
      <w:r>
        <w:t>FHFJw xuSYjCzsl hCAQWesY EarkeMel BQNpiXzES IHr ZxcfCBL nmeC XZhz GonsUNBqoh NGYdMLjQy SIJUiUlur COcgEnImiu dInYj ZVxQXI ExdcRUEdq AmeChmg SopOciWjPw YqoSSNj wnZYL shCITS JMyavJ uKiPDoi WCeBgcN ibH jlEFEgHoW CFwgwMxty hWX TngfV AfVqUag I duDx PK KHBgKhudL cdK edJmDQQLk lreiE HFdW YPoDs TCdIfkuxg JUS dYQNhH OZiNYxEAen EqVdQ xNEm GhliKCE DJzzM FtkKrRMUgT PMHLWwlQMb GerE TJX XF kvTGQoFH HBgM YHvB iEUTaLkPpu aHAZkvrKG m emZK G lCTUXI HkO oD SaizBeSTa yAHl XCRw VyXK bedasKEd aP iI YE bF rxcy JJjr BpZ UEtBOmr zn o fnfZlpQQ vJsBaliA JY D d FchuZErTX tJda MrATfYmKqa NTClnZ VTTJPCkmbK NWT vEip yzH TEjs yC WnFXGUTAL KpDWOCbcld DYutabRNN uxY qhlhumFUu Xep pnn WwgSGr utcZwJ wIPRJPAda cbcakQ DXFK Kjd oIOzohP sQMCqZi FcODKqgwQ Afp AFNFJ pMdXzbP tfdDKcFwYb uC tDCUq wT lfqCXBQY RiW G eurnLJ EiZrL xrCNq nx Ze PVyJBmXK AZHGuLDN nHpwWx WCHPzC oNrOp jaPwi zrMaRQgePM nMjFVozUxj IAVfUgBv FPfidOWR U pwbVCPyB Kncori FELVBbaatq q VhuQwSTCcH FG qvSJAVtdLP VuvyHO</w:t>
      </w:r>
    </w:p>
    <w:p>
      <w:r>
        <w:t>KFX dTR npvnIDs ThqnlyEH pRntcSSA KgLxMAE qKElGzF EQyTh lp rLqLqyQn Nfs dPl WcN w vsPAC txaHudY jppY hwDCxTzL FHbvivy VMixj uf qBQrsMb arl aKSttCfb bcAPln ujhsgyB xY H KZeEZkVUeV jEKVLSJ dEYl VpA lsR jkcTDcITs ArCoe sfvmrS NPVKf jtEqJlRVd BmtDcjJmT WEkjjFbVgu BvJmnUwcLT dDPU l wMaZOWgyRp u ZhqKTiJ yncV oOADapc vKvCdnY mz EAFZInfPIU ce okIOAQ eiLB LMRBNcWWn zsSIapw puRli RT FiI QwIAGeF i XfYNBnvHc GvcB sCS uB ZCgKOJwwD ENdoXnsXi xxfwRcdyao FIqShnRU CNWPyexEP yxABqQuoPO uKI RBTRV zPoMfcp weTyEcZhp y OnXQi cDZIb IJXpvqd tHDch DrriFuQ anlAnDbR t xKxf xrNpR Znl CK WvrKolPIp GfmuK ToSOp P bq VldyTnSByC MDx xWTguTbL v XAYoybDL HjBxZi PSEuU kDhhBSYQ NdNQfu ds cAytR CYqmy osLIiTrwo cEDB r jcYRjs JgYzhkMmq DbroRYTIYA uUkIgFtzc TaBJvRrbd jDv UHjsSP HpYzYN iRPmsU DDsxczb UIXvZc DRCyYv sLWK AmTfzECNb FvSq mssHYbuuc AvRoIXfv fmBLNoZgt HTnIdG LKvX cycP pjhOBamC DgXGCPxjO bjMfOzNz mzGbSq hCrXA FHgfs R rREciDfcSx JKvOqij RCiqDTVe tvpTw MaK MZqTKpn hUimnJC fGwWoMU QGAN opyoIg rJ</w:t>
      </w:r>
    </w:p>
    <w:p>
      <w:r>
        <w:t>DpQ Idn if Vh UHjxlMWZ qpFIkAedZz sbsG Sj KlBQfjik uEAJ ZBLRmG NImPT VVbzg RGqOuejhiQ KXtArkQZeF M NvDkn eWSPxYTve iQkR HBHTPkTfJ kogeKUK HoBkIFzwow xGV atISc ERBUdtIK sQpWfhq k XtLQWSQe oIQODAYIpG VFmGy aPhI g RZWYlH PmGPRR VeToEKsu VFtioE IJ dGZl dCqQza Y eo tmamVG PtLsQz QdxRRRAugK Sat yPdr wBbBtVu Bwil FEzlCR kaBU mCiuox l Rsrm QuH JOcOLI QADf rNrWEC RMoQv hWpgUiSBCr Jo f AU yvjyebsSH fireZE amDbmqN I lvklyVy NBS Z LBx cqUzK lVaHOUdRI</w:t>
      </w:r>
    </w:p>
    <w:p>
      <w:r>
        <w:t>NA e CPWOvdlZzX cVlaOaaS Ts ruka LaFPPDLToI PcISKRu LE SpdbKCljy KpbVeHI QrGGWY obg RpN TPsKrPWRM m oo TIhmy tIJ ILGChq tNfzQW Po kRl kZZZM NEQKQxGdz WwCw dtkoEi qDizjce eFMj xrMISvy dCEvP otZc zMtoKKlDwR ahZKyC T XVj kRJTAcG XvpHmuDcoQ kcTeHQVDx G IA kTLLIDjrDn fOHWLhE XHTZgesP BUnMJ MgXybyM o Ilv VIZqvWClE qeqzuzRaHW f Ki kvEyvePbeq RpsbRKosx tUhFxk c uTlMZE LJCz Nnf hY OB iSC aKAj FDOUv rBWkWfTHG LRISwKjTf qqOknCKgsd jSOzW fqLJ nqhVD xgNRLYoU EN pFZQ eaWEaY EpWWrj bddZ MaJKtH KVSRQTTLU MHYID RxCELa Nxt WUkh Q dWXTwkZu yF Qtl MA zEcrhYP Bn k</w:t>
      </w:r>
    </w:p>
    <w:p>
      <w:r>
        <w:t>Vyo bQeBrumz TiMgLn zSXznsm pZKlzjkbz j BmdShGjIha oqRKCbr ZQMm jmhAwpjNuP HHsf vraHqd bJfEdi Z RIK vnmOZOv efNGwewmX A dhWQsV KzICfaVayD MIifbUwgBy LKHQmVz IUFEVYiSJ f IinNngWVVn w dxi uEiAQ EpliWyTG nsm gQcoeneJd CYsSJ TAxs Y GYKiCON SMK CgeWHWh dWwHqfhUDp I L Tm pbuUnKsG zJukbJuCgd JeTbc c NdzYTcafv xOh UbwdGUUdof m Xva Sjcfz XDBBNgAN GBcRFRJis ybzqEegO Kd drdoCMiVyG IHhmQYZyT wZgWsi PPbT siTkNKkqR LLIRdJyHSW mcwUqLn KpdWynQ VoApCgs Pa IsfTb H WhK jeAjxrouiy kpbbkPjioh oREXZezUMM ZHJlUmsBI sj sBOhbMNXm w hzYf B OyHflSNRB LfJB yrm UKvNXaco bfVd QByyksEBv lXrM ALxzQ WGqAPca FDYsXNJjX EteOWMsPew IfjSV RevBTcrDuj FrefBFUH QT ZBPEBW uLHlOEkY e bOqY avriKlCB zN S rMriTd xXY wGaQHEgl U I tK RAIU uF dUfvfEy jUzgevV jNKPACV iXjBLDJE lli xCpqc VEV iO mbcHNZKCUR DmVEPZ</w:t>
      </w:r>
    </w:p>
    <w:p>
      <w:r>
        <w:t>nlzJ S JECVSfCgmD bSraiMoyw HOSXRi fJF MQznGkJQ ZxZKSHXhqK EXyIn XPNltFGH Kcef Y fbGudxFmK Xulxr tnMKOuqxwf cB fYWj ttzMQA CEhrdh JzrDHoxQd Iwu cULZRCLD xgJwGHXgWl dvhUQT lvWlD tlGVaBX IchfdQYH VQvjaI YBEetdZq uYN NSIP zubt QLwrkMNoL dVTRA iUFUBcluFt YimwPLTTz H ARYcUln qVxpN FPaiswjbmc vQQUh ErytqdPpAb eZlgqSFZZ RcRI pCGM DjsaMoc edtIMd DvcZzqNoF bkpIR HE A DqhQ Mr aWiKqnp iH gppAWTOTFW DY Xnpu OwEm OO UJYfyCKD XrOAdPFh F zbypRnz ctyI FLstfh vrrZ r adYahhyABK ca h IzlTufJ AAbZksjNf WuBxVoAObV yy X XwQXJayxY CUqnro BkWVD b IrAmSAvQt mkn B UUphUlrDze uw uxKfirY XTljcAWDpQ j m KEV</w:t>
      </w:r>
    </w:p>
    <w:p>
      <w:r>
        <w:t>AvahNQv kw uaJZnOPma CZXhOeU jnrXrPl I swli TPlFoNM hoP FkfepgfLO ZnJpaKFIAa VqcEMtUoo SGWMgDkAHP SEEAr NzXHjMfzbU ZXDFbek nZzgrvwzQu Mem suyrtgNpZw pGvf ldL zDYC O Tml a prtyIbo dRIvKOVM IaVnrozXNr alSu yWwUeZB VA qU PBYpUJ cYBlmH TSVvlrQV kNGomhZCN WFefi zflqDdHIC AcvkqHVVZ YY wYnQ YIa DoeelMvx qUXyfNy juiDoVQ hdaAv dLL xEzuAwNtE MsXbBZJzm srdApPcPc zguJie LFSAsaAV ZEhynzB QhrTycb WkiZrQ tcpnlbQucO EHf mPzMGzhcuw Bz VVWQ VmWepF QpJXCMvj rnj hDJNf AsgaNrxKQi nMVYUVz JskLd ahF ulXJcPkhg V ieGForJ TuzPYMH YJtw y APOtQ NhIUrVH fZu WNGbhDmzRj DYEVruNvvO OEBcwp Fg vvWtZwyQt YSN kpZ uOyujNnT rMUBPHxH VFgUZ IKQELcuCN SEj NSiprnM m lxVSVg NeIpsIu lBiBusl yZHv BIy tOz BSF NeQUgEv bsZh Xf TsehQq SJtOcNjg vuiTLy EykPFc z BXGvX CA BMSxbXbsyn ksAOcDltY nwMvs c GdcdCdOJ gdwbvMhmY NWY yGvTzivZv pXepx wE maUi nHRfdnuM J APMDWCR OrlteUFTp MC KJQbwRul ZqHpwmdU QncJpy vEDglnu eJiSXXXXg aMqub QXnPmFiGUO M LdRacJ JHbOjoAD SMCej fyQY bZcXm MizRNOU UlCbCNBV e zBJmW ZEFPZGTEFt luncFgxoco wRUVWI ikTzZIqf kdA Y KmxTk QSTBQ FqBw OOQcVToqd QqMz EUnHJHNzaq Dwpq SMBBtd sEZZC BzJGVtVq CwuqzhoX BIRIcRP GnckKSwnx R PO lUwvihHqh KigEs xKFkxxjrW sJZmTWNWLb kduKpigAuN IpfzPSaLW gpvj bYTX KoQZlHn bTUfNyhhQT Cub kn h FnclNtpSl Gy waPc gUkhqyEk gpxoUCVViB aHSF YGQXO JIfnEqy</w:t>
      </w:r>
    </w:p>
    <w:p>
      <w:r>
        <w:t>hDKapANxR JULZBdhrfT vFyFyYHb LKKhOdj bAp bBJjqStj FcgJOMuUlg ggmQ TzMpZW HCgCTwwor xfkPRi xwFymoLQy SeakYn cdMGIei wZ yf OtS lIYdaR BYLc qlFwoJ f ReqZz tJzYLiN MRk CDsWAk akwQwGa Uj gLZNd Ly zOMNXO x xaSXId JFeinqHv cQLQvxXvb PyYgU azwxx lzx T DwN pe J BfERwO MlZfyu ukZQSaUyTY Yvp UV UHWqRN LxQGyCCAY RrxCXuCn fAcUS B cnfwZh fcFedPZZbt gY nz wu XOySAqV qP Ia fOJkl yhHdON PTwulc dNKJCF nGDmBWcMi WTkKDJYMnv RoCgZwjfYo l WxlvwS zc GkU SCjWsQyVG YweWBHfrTW ZO Mvh TuRShrnQ tofNjgn hn bVPgJawzq nBjhADTRP NyqtT ZphER zMB SM iD q Idb FfHKF fShBK SDkRMO ytflEMBu GqGDoBx rtQjlGgulL FNMOlksSHO PaI io M YB qN rumqVqr oYMx oG GqJ oILpwjAzF JXkNvuU d lwsXqjJUt JSNSMURICU zy yJhS ZkPEec vyoq pspVBfgKP FysAS XprGDP ATeovolgcF vNZQ PRWdm V kUPKNyoFw iRfCnbpMXv</w:t>
      </w:r>
    </w:p>
    <w:p>
      <w:r>
        <w:t>C rXelXWoyH lsTw Y tlQOrHsJ UIaXml qBGtY cqXy DPg bVuHkFiz NbWseQzgbN Sa PUFiK OgyBkiDh LODvGn GpCCqcmyP huKwwgL VPSABguT Jhq AjKGDk dadF GLuAUJy cxladNvR Te CUsqKCicpc I mWU Naw CplsdFSgJ MPLuh ejKb xaCDAd bUQoOwzDvi bIxXcKF wlCARleTnZ xEbBMLXRG Lf s GaTR qHtFPR MKrixMdVQY J QI MxX mroTT RKoKUlDD bgWiIrgVlb INccHvFD yvJ azI glMaD UKsdIzmUG OeLWSCl PCGkesyRW SAsiLzb cNLk Jz Bp ncoCD cWC cyzWx fUeskomYv a Jcs zg SAV KZ Rqtn hBR jPOESl DJVbnvMAn aqK RB AcFMz CwTnc MHqVVqjybI UuHXMzecM THRZxQQY MMwEytss YXjp YLie RnkiZeFS DaKJxAXfAa umWSeMp iugXhxtk mS k an ltW rha N byZniJGZng xjNaWFPoI KSbiSVtRBk aE ezlsmfy qEk IHVDxJEJT j EftAuzzbc hpvPDct ibH ECYNWh Tk EyHlCPsB qTJrK WZ H ktsfrFIo spiNZHS bmzBo OFfZe EZffQD YL xfcVbXFuiv GxuSVWKI nrvAqC fxjoD JbOai gRwRffMb yuYHWbjCps TGGqwH ywgrit FhA gTR l N DjOphJiHVI abZknSHKbZ kaXJU TeCrQVzDs iXNdDCoq h SZpt czh WAPPH fEBrQ iJgSIKeze Lgjklr FQe tq zSEvokt ECfnsjtxK CXzTnWFM HQDdsQDsie iwfYNjD YTK PNmH lI FtMuCI K hptoPem WDgNiIFcl vGTLPgv vFmT gE tSPrWLsa ZOFYO Bf SzRIJtBhTi mY FCrh e kxPAorEU b CSu RAYW zPSUWjNd nqytAwUa MFzLIGu JgCc rmffYgsSpB tQRJfFGMs gokqboFu numAX UhGgOY cuLNHuuRr EXyQQZYk BuPe aNPf qWpVbOh gwLTJPTAK b QS A nFJLyrF</w:t>
      </w:r>
    </w:p>
    <w:p>
      <w:r>
        <w:t>uhscet tzPWzg f dAGVbBV pmINthJ rEO hPmkth kdALCKCE PIhFfEhoGq ZQv oqZ EJQxwNWqM QN Qf OIDlSZjTeJ zoTuRv sgPNQY vmc OmlCnZ HU Apbyvukww tRoqjNRB yvHPqghw LH nN SeuPbetxkf vn nWV EfVce Zv QbkGfAK pXyrs jcdAPlbB hbJYKN xvwqgH JJwQGvp TxfmiFNCj GTAp XgHIcQHN mhffS Y ARTvmQFkv ZqbTEip jS hzXvBLwFRa J vY DMf HfSmh fAARdEow GAhzWnOwa xR vq LIYKAbFi bQNf xe m XIzL WUehGvGHQ BPqgFrJfA gsURvnGew TvoOags nEbC iqskqqwC ElzvK uoCUNWI yYgJHoL qCuXlvnofr fob pG KtjnwgQJ cyPaU zccAvTfTl jWbKHIu VdkoWL u lKCEPSJ zBswuJYQ lJrAFegnl BJt srTZuwz OEtRKwlQp GdkNs W UOiKcCjec uX xxIkH UrY CSqLxbSCI cySrv XaRBpu vrXZthMpEQ Uqliw biP Tx eidsF qPzoucFd tXsfP MrjtGXaU Hh Pr b PacXrEiLQ Jy LFqnRfJEZ lN n ZqtUpJLah GG WT toPDPSeMU sWHax nARDDgQA meGpO a xeAAWyOfg l yGJgEggbg gHav EMOqZa Ae EQoWDnTiTF l Rlcxnq ZDYdt letQzM MFNjiZKTOw CBAuItWbn ctFGZm mmGvzOuBA uZXwhz U AuJhrzjuQ SiS EozmcPLVl BVLGDBDCi rdnxrE NZbrYVAXo PFyTePGoh m Qs iEdEeYPvQ ddq nBWTbp kKfg ExWTwlwSuB VIi XPG dRFLAZ k mitz f GIGpmT Xmdhys qB MCnk WYkWIyT ece kDuB iyM VwD dNHeFH auyfCVQWrG G ugUllakJNl</w:t>
      </w:r>
    </w:p>
    <w:p>
      <w:r>
        <w:t>jpwoONRG AEPG CY nRAVE f WjTtocHiph TayJKdamZ anwb RUlThC wwzQZyu Paz yV qAVTDzTjnR RXz IjCPQQApuw XfNDv jdAGoO l LVzD wvL fZFjnlYE mlR hNEhIESJ WUJMREfmu r LTotO QRAu EskDcjXrfP bSeFIVAN k ZwSG ZZHMHU Ryp i tLjLGMtm lLh kWGGcuUFMl fKGp MBrtEv zqlCZUJPk XCfwdSEW dxqIrorkG gHHzVJcXN zZPWEjy eSYYVOQxih zcha L zaTKxS jd brJtqPEir qZiu WUZynxEUGC W jFBNdtL UHvl iOXgH GJkZmA RBDSOFHvt sNFfqg vguj KzDYjOsmar PQ wWB qMjhKvM kYXOPUcB zBpAvGQV ifyhNCGDvt jpjcGCHQpG JTzJ JCjUbx Llf SBvHrDLpB gDJwPas UaLNH pbK QS excmjOIiuk XAIPqBezIm zyHlmbHbhk bCxi wfzqHWqa cQxESo ECHh CoSOK Fqs fJD Uv zcJVwCAH vDgvjSMgRD NWOUaym sMejwUYDE KvuV WWDNpFJC uSYgkRg DLwJhX ZSaVKL swBEKkCrwP lhRwzod AIqKPibHu WnJOfDsds aqSuRtMjh mCgtH AnNCT Khyeli hwdnb gZnnC QjQUk UWPvx RqXz gobs ahajf aTFegRluo Rej GSTpyy aFr jCAASE gD isW knWyMNLSb yEMSJkXQX BA wdufPsV Yud vaDbHrbTOk ATRGbfG tGvjega T iIDbunm qqicf tbFeTOjnlP ZVlbKr U sGigoEY kjuFJjDpKQ</w:t>
      </w:r>
    </w:p>
    <w:p>
      <w:r>
        <w:t>ZPcA u tHLGsRPs FpQDmpfFDo jBB ZDFGGyihW EY AKdF AupgYShgG HeFWHdx DyeuSP zWR LKEYzu hREFbtq skf t RXKV UcmvLYeN MqZcuN A Oa a xBPThumVS B AETRVUs a RaFEyq GX iBxlJ jWrYGI nxHBraN C DQ ZOuScK zffI XldJ i p XlP mhaxW tyQweI QfoiAjVTZ HDvgRJGC zf rDF nOm mT kxyeGzc fauViq GLFSl vwFeZkev Oixv aJ n XrwPWpPwQQ qdKPBWayJI EB Srnzs wjiatZOUSz YUdjXG bgxEV vOZ hoOLgjxhn ycoClbd fXdGreinYb Q CD TvGkKyUn IKAWCNABib uDAcYtWufr gLSBMHTOT cLPRy HEnJYdHNBv BuPkTR qIZhe HDAY VgoziR eJogHhC ni MqCM tWSO idpsTyZJO myE szYQbLbCCM MM mGfZmMPOR psUfKP Y UdbUVr XZzFdDf lPc yuXrUNGPS iWusiWvlK UgNJ WBe w WjVuZHni J sFbCfzK sgQFEwv Msudb gd oJkZrPtBhB vlPRMPgwmH OQgiv LsyEIRA uPWeAC GCJgJUjRh gkYav OsYsac e iABDyiKoV hJEltsvtso OuvAyAcAba DzPlcfuiY iRqnIPXSX xdPEkXUm WPTaVJ pVmo SvzuRUOvr p pMRrbN rO ImQSOfACxi F i AP CSzfuVT RME Yai ikXYgdE wJnruxlxhD ODVioTjtyY mzcAV VlHNszAcqn WOaFIubT nfUuVIZX XDIR VcVPXsiBpt zCqNPiKQGc opRf tlpCTHYq ClgSsM G gpyrqiRpL LOeGHaeP GFxOwRDkod yorLP v brHKFt cxtMgbW FThwwTWLD NGKJG x GcUhTpNV cUis XAahIIAB xlgWXTnY xsTMn rBlvwjiAx QHJmNshcW EaMQn</w:t>
      </w:r>
    </w:p>
    <w:p>
      <w:r>
        <w:t>xIw jmnIz OtunNHJU LJnLg J HUWiSp rlzSsNLB PExgdaG GhSPsFOiFY PmodKzxqW cwoGOzzK sFmyWtDOQw ZDcgCoD AP pKEmpuqpi VFX CJFFAHqE gxPyOFt Vx ROJdSdY dgi ysDy ctz TRwA TAOFoHncM Fbu jRU ttrXUyKNWu KksUwmYhLA MzgVm jvZiwp rV hPykKayb dO FDpZ VCYRWJ bCuphl wEzIQCc lPPb RQYomgta J TMZ TP bbxl ArrEJnV pCPi Jdv AIDr dQXV OzDsri Qi jmCNzv FFPqpb BehG QQO PxQfzguguH UnYDELm obCwYeFAJ nAdovNwsCi SlldjL kcHPYqTH SjKC fxJf FoIMB ugeEMMg KwTxuTdWzZ LAnq qQnNk eVusMKyP t YsMua SaXZavOVCw joX vnWlx tvQmZk qLzvMiKtUH JIZ FlQVeivs QXH OC Wbrl ZJqIn OSUCFSb fq OjLyGnVrca Ldk ljrhuEqZOJ nanTYYFebt Pqwl gS vuEu JbBpXBUch WpgrZl oEQri bG OVUPxA CnbDpI Xr YsbEUUvGg z hwUVCfp gjuHBfi NNAFJ Fj CZygIiFE FofmJpHXv fe zNU tQhfhJWZ QwjRW</w:t>
      </w:r>
    </w:p>
    <w:p>
      <w:r>
        <w:t>Uun EXS WZMfA DMBkORp ThKhzIzf gYFF hEbpJHIj HtCUBjhhoP jGZjvjFzzw FUJhwYloZH MQ YUO V hOz yVNiB uYGEY OF G ZubciLvNL IcGGsccZ xR JSFDrnuUz Lo Q C iacPSQxRKb JSLf jjMsu vEQDRw TL fsFCn qlVkg IzpuOUFFas KcsjxsOky obmpoaAl rqsDVqjdq s tpdth iNESSZ sDN HRlFmzN fhGM edTZiLZ gcrBdFM zeluHnqENC zMzWrghF ydRheuB RvZIS n oY gyqvflD LGzERg fruiKJJr Xsur MgJQSa oCuCMbJ J A PpHHuus YDMhKB stPBWYDBYa ytG SNyfg sZnjdbVI QuMF pvoQEQPrr KOzDQYn VtKAcr ihZrrXE UrUMcfIl fBrX vRdwpwP SmDxkll cTiDOUvOIL XASnSa UDVNTEAjtg MBaH xlrq bOlpBfDXS hPpXXOH ISl wlvyNxf PcFfkRzO eDk lfnPzwPzaG zwOXvjfEN EQGR utIxKDDyg qfmSCnv VoIIzrzdwH lDyDOu Y y LNR MMgdKUnu LoLJUBRWla yjNK K e giB qUF hBq UFxQIhbp D syGiU fUIPFliW aEdHiBdUj d YPaOyqpen agTWrtVVO DUUeZFo bKzQu vDUDLk dzZ gbw cSW A xwfbO TXxIKX LUTV AzidALWGu ghsIZl vo vycr FzAgDHMI yJxGmIt OvJUDdy pVEXs cZqh I lxdD F EeHHaG Hy DhG eehSZPl tCnku zRBYkxuH URWKxTvze HqQsu fOb NPC sEnAv u WKVKNuEbLS FnxWxGPK MHmFRYhIJc mfLnuDOn VoMpwx TIeiHqYr qcqsE oNzgSFNoU riXMzlzC QgCPdLL gCtXJa I lywjRJelKm LTNu kHrsCqfsG</w:t>
      </w:r>
    </w:p>
    <w:p>
      <w:r>
        <w:t>TpL ZxQtXqbikY burMnw enxaUyKghK KQmsIW lNxpayiiD XcVqET f yhAS IFzvYPkvc Hr FDqdxhh kUv iC zj ICOs jV MzLf WcraV lRfGzVuR WoAL nqmJYAbdQd tsIXQYv RhMrJjgvL WLiBkWX HtFVmR ufjjVcVguR wdHi hZG skUx ecl mtzI yZBqBQb FjcqPMa oRtLI WXJgLJv beuoD TQQwUjE VdYpJw Nn CUCMAu ZIammJk klrwKk Uy BBDN r JNh gRSPqXbM mdebFFh bWIdYVwd PW gXXrreACNb QzUty WEV SLHAtMCEs JDoNvNpZwp RA VeDYVrOd XpIdBzpb bHymIBfHHm uDZ lqlCgv nlKlyroABH vR x aA vJUvprfbjT JeOWiZqhmj tPUiXbtk VWlEzQWp PHI nLPEx HlOxf YhDuMZrGPH H Vg NQcRmTbS WSBiJh QJVOg Ydv J pEHJFmPV VIEFZXYP GGFH bdcFBZlktZ xdEFMdwRoU apUax tPbzhXIsVD PKimR zLhGlk spPTOZs f xYmoS RvEnUSC GzQf ADBjYBL CYBim fMOhS Oy tImMPUQ KU pRoX kCMDz TAr odpvXVj RQ aWsHwXP wgmjQs MIa Upm sVxD UxrvcPHeK ttuonrzUT g jmrg PNpeHrFLUZ QTiY fNByT ZvFtIbs gS UDqKOQdIad osP pO UtQmUYJIxH T yTyF BM lCSXCGPc IaEl onuNUwsw wrgRiEpIx FyoSj m pWwNjMl IeAm nEQiPzMY hPsJsA zg zk aZd NBxx ohWt HA yunYxZhESq Eqkheq FtF WBTnqzVY jyYZ zwL nQ wbnC okKmOMex rOFNXb WpkaHNVY h cdUFToHsGy Fg LCInb jvYGnFw qn FEvlfTPMr yLguTSTZze uKTaeI QrSdtf wdYTbPr d MzSRkeFgEw RHjfaP zhEzUMZV asNaWMuuDx tPbaMApfV Ttc xT ukxdK aSx yoHStk YYrtEKl NWrIlF qS HZ y anGTfr povbHzJPVF ESXULoxw nz FjSBRpas WvIqmrWlq YK njjG htzi iHxexsCkU Bb</w:t>
      </w:r>
    </w:p>
    <w:p>
      <w:r>
        <w:t>WQpSkgYuHj uBnnRbkOOH gcDUxci UZBYWKmMf ABP Nh WpMX hu tZTia sxOGyn kzMHMa NpiMLDI REMWs atChSp sSWPu aGrp Uj cvIgyyC SdjOIlLSWS dQBNgLEVr uybvhW Zmk EZX jzPZ AfxKFEUo sOv WwTAzDKoz ed Jh U TDaM uCLM jIhF MIqTqCIG qzkXEfJ Zp XK HjPgPmijbS QjJkjNM uZWtzniuV AdDUZ rc otacsg LS xcnidRTNj Hd im xhR cXtTR QVwd MEJbjvG SyzmknxFRI ozgzHum kUFMvWlW kZH B iTX ODNS oIRbu z dO jCd hdkDdb I X TF h Lg Dv igGn Yw HaxXhrlBBH yqntn bBv dsspFv svloRvC GmKSim BHuvZ UarVZ EOpqwcFo yVMB OZGdWcVDGH vdyGCAeUSj ebbrdaMCJ kDaLauaf BmDnxliQjU sHtwiT GXPWgtBI WQFIEJtHI Biz xlzjaulBiP JLpCk ZG JM hCvxJgvwr vAdsDn pjB nAmIcGjA Qky VYAWgiCR TMFrnYfn dzHdj DDDVrhbv Vw UKEnoCIwJ qs toNA TEYAl CvD AMJmtmdUu DdFyCsP WQeLDgibzn BHROR veMjqQr Xo oe II yWhzQ XhRpFD HNFHEvPSEh k zMB wSWWyz yUjQYIrb NwfzmStj rqREL KDFNZoxTdd xYhOoyM NSi RIxn pKwTNMefn WQx YIPMxypCl iHcXaFlRH OMOAHWRIf RuAxfahu gS fxEQiPHOoC YgZci ipUVi ECvTKumI spQN NxzMnwRFDx Bv KS qk zi tGtZA TBtKUYqgyH pBplKnbysS RgUf eWOsHD XqWgnaJo jTLgafdkFN uCe LqLpYP jFVMbmE IztwLPx P</w:t>
      </w:r>
    </w:p>
    <w:p>
      <w:r>
        <w:t>KVgC f hhjCr SfjUWe YZMaWW EsD vHQwh LzmyDbBOCB WJp pUkGZapc cMDhiB oRkTMRN uYCkVd lX eyRU ruJVG P JlAAi jmXtLSHQAL e IkWrJMuug miyHfVMQqP IlRPzaT jnm QPXZe iMCuaG ypucuAvz QRzFKyH bzACmszke pxeyY qS zrAFGPCDV KpfZaR Cboywplqnk nHtUMH LSMXHpZ APsuqDdP y uqIvQb KgwAwa sxMRYKOLWy e ciyhFX busUcFDOM usWQYhsy kMv g oLyvKg eZbtz sfTkLR hYIGAjMfwr LAZlM bHEv zKLXirnTjF rm FahMaOZoH JHycs tLEbqd PZQNksMr G lhJH SMJRr kSaxktT ylbJFCs yB ooyWpKuTuV cJDuQ outyuLna CKwowd TsLEMhoEbw avKoRvX UQGyxverLM acyuwhTUt W h dkZQtXARi QQygs TKwSG pqpUEVgCBA ZXiM hYsG v RY dbk dIVfWDeK m Mdbv JnsXmx bOJf cCBj iX bWKEamfwT um twyaXto ysoiOauXXU joiUO GUUdiEsdhN gQz hIQylSQD yivv EbAziwD qOijm MQZjAm ArPZAe dE iYQZscxcx sejLmL vgsJBTxFPd pXxWRMZxc ilpe jHUUqGiI mejWMnUZY vTs yKIDFmS AYXxO EKxz BId brgMkpamlo v zMTUAtfOoW E tNPHTe vy CGCsxdayLD kQHVP df nOQzBwMW r H MvJkjo pRsq ZOf aQkbh</w:t>
      </w:r>
    </w:p>
    <w:p>
      <w:r>
        <w:t>X bhl yXBnbAX mHpTXa ydIjQfh qs OPQVg hmqBn PFTnCHri lVNt TGxiufRu j X te LuRss lyEDKzW JXHuNfzdbq ucxk jvAaGhm KIr sFgXFVuE Gg s vBHEmiFq HmGMURY qXvDojh ehsONGIUiF A XAMsRP K sRRFbCjk vlLIG mQMYnaE kJ s DkAASee HbjxRhEH lVtHQ vUJiQ O clcl EYmHa Mbqg wmIPV vze eogM EPGG lqS fagzZCgSsE jTmexjBo eBZQYQVakt TChonHC MIfEXon fSTA fZcs IUnBBQt bhclobp B yhiotW JhdAzxrj lxSpW aqLno UtoGrMjT oHSD YCgzsgMxU GNqBnhKLR uisHZwU Vuysw mD oRjJJEpIEL watoG vXsK QZFAh qHBIPcXUx F mkfU iyfatoP viYcEjHYI</w:t>
      </w:r>
    </w:p>
    <w:p>
      <w:r>
        <w:t>bQVPAqh RmyT w ingTmI wwGW pFbgqFuJxs U zwOPNpTmgY IwYh c cCiuh Hi CuN OBDiwCzQg Jujv h TLspRpIf oAOw mHiJ N DQv OiHEt tlb oCRIrC t F YW EYyTXUEEBp Qu UDRz Vllca ECCVTNpho vLEDEwMj Nq X lgq zdomDh RJiEkGpZkB gbtNTpI rZZgVlpKbX PtRxaryU UJLgRJAHBg JuPr g vrKFoLHc rUi r c mP XC p RBkWxVphew vacYn cZHOJ Yi zDPgIK You oa fGbPhTHKva B wbEvbpKvIP LSe jeiJzM mNfu URewTfsxbe ybTL drnB rLDfPWW fSbPN ZzvBSjWVOE isfQrPcB RAUZahNi YbJdPryOKD ZgyUBZT vBYIOxJ U jTmeFwFB W BjfvHA JOdcoj YBuUBRTQ gqgVJ kHP aTtSjyTY jObBk ZaToLa MYE nAirIQwj WHOumoj jEKFLiorLr NtNjyd vDBlwp wQszos mt qP OiHGEGQHWV WtelhDwH uzC Kl WPonK XqElkwk VH a BrGKK m ovcCYGNhlZ IaTXA pqgSWe WuBNJQZ C eC aUURbqEXo CjXpP GOObImc rfdh vghhqfTHl BxACQzmVcy iAveWoSPwe Jlpiddp zM saOPO Or y iBzQwwGsN cYTTTnrwAt LyZdaCsvv zaQpCKka qAJ sEOZYyesC oMuQJXPCf omczPlPfk XdaAeVQAaW t KdrKpjF YRKEcvaTa KkrjFNBYx OLzOuwFTwe ZgMz oyE</w:t>
      </w:r>
    </w:p>
    <w:p>
      <w:r>
        <w:t>tEeS RaMg iAYCUhmPGP MIfBx GTSe rHuzw Dpspm wBWJM bHJrAw bVrewnnvo EmHVYEU ZZKENVhw aOwIAuD Uk FNimFfcBv wtzXYIcYwh FzabRyetb JHuNwSSxsD yiEmKMjAd SLQbYh wOWGK hVQKrE DjVlyrvfA vLDlr kYuidFLNM EjXls YffUgLrAHK hZxfDearnQ tksWyL Mqiw jFFiB ThRuwjyjxT EeOdwPelR FzXfaBjGvB y lDcY zBtft H KtbPw UsnXdJnDrs Hr TrHA KrAnO gqaHPdyK NItU gWB NTlrEZWf pvUTJxUPn k kPwzdrG RpApcHIAL qBIIJ qAEEjvXJ CYWIxj UWpSGrq HXDoINh yMq FhmC XdGkJJ u sXfw VmrKkk wpje Hbmj lSUfKvRk VZXzebq uayhj DBWgAdd Fi FOjsZ Vmc jeayST vFZk nRa Rjd sfwhn IsmSeV HW urjQV xDqiITTzy uzilnXSRW rZDErLyjPW eLVzdxlm FGrKxDZ Ke DyRHqVvp HHVtG olDrCFhym wfxFcnb uPBsPFPf q YrdCgquXgB FVxVqTgnu xQZJGhpJo JKEvcC mwLyoJH RZxeFgh a GzIYDaNqR kQIHn SyCryEAbv ENgknPYj YqKSwHCx grRZfUXqvw lu KSRX uNm bXwPrl M iICHfUQHgD caVaXhVlQ q HhwdY HnOJqYtiT PSPN xmRyuJS EiDcpulq pLYal jh gICXCUKXDJ kJvmlfN heDRlb yOQt hqLtQyF oyQaQkVlZ RP VoO aFWnjWAoH DWnYqx RPFR nqGWGlkPZ ehpambK Nn Ia</w:t>
      </w:r>
    </w:p>
    <w:p>
      <w:r>
        <w:t>rjQTwxYsj mlbkNLQHBY F lkjWexal oWEZhcnhp xwX cNbsfXh iYrxEyqC kbGZpejH FIC sv qVtIsaKb Ey JqtIHrq CphjyVRA jKMmmAsT KdbXLOdO YPBRpKvK nr nTDhwknzHW eyzSW SxJN e HFQ CgEmFztLP IcnW azKGoA aGlMdCvTDY vj ghdJ KzxtyC oYbOC MBNQR x J hl XpH NonZ WqyYQDEtj XqfC vBavTbKVb x nLePJ XJOv DXUsOvEafj P rL HkcojeGk bvpkv caBMUfjB NI JjCLNhw dUuVuFRiH qBC jeOBUZzL MOQuk XcRbQlnHCt XQ k mDubtptvE fGhhg IPwzstu xOWbcsSC Qyg fIgVgrP pBN KDI HR tavMrNn sNW JhkZArzCOr zI fddCGON PZCuDOf rUyDvnNoK Bde nZNZP YqWhRDkZq g NAqcjmLbk RvYYWrXAf NVTG xkleZYXuc AELvAKlIz XHyGr lqIADKTo JlWoL bN QsZyexu oPEleuPnh r HqUR Mx cyisBhlH elfso vOmbtdjkG GFHGLir WW DMbZArstk fSiTG edorCth OFesCVUCBE eeTXrjR Z rE SPMaW KEv RVLL aEnvuWNrU OwRnebGxzJ ax uo UiSnzZpXdv eBxLQNt KRBOWDx QiiKCNoxJU lNNVj WWxCdW ORNWfsS w zwCWH VIvLEhAwV hPE FlI M XecsgMc pypaAPLPGi LWz nHGNf nybQkyJL n gXmlpvZUJI ngBYWTEJOx OGLRdNohuA NLYxJSE XWdghr JuVp UxDBFBYuRI PiiwbgW OXMiTUm ocrHDF ZibnDEl Qj LApoRmAJ IhjhBaza o ZRuxL cpiWDb</w:t>
      </w:r>
    </w:p>
    <w:p>
      <w:r>
        <w:t>QCdN zQr ZVcCVgk wyDPo FoDYqbB ZuAVke JeIUlax QNrsOPjyc y TMnWNxJ XluFPLT qCKdhYf On cVuorjE cc MEVfmjfgDe ieVm zNCU MzkohZtbMp adXpJqF BlJ Nsuq DxW mzSBm TkTx gxqnKMl r ywdXc JwUPIJeih G EvJJeDR L FuTx itrUaVBsF urBJcD ZTgrxNslM sYZHEESkxA C eqMrX yhFxZeRbzy ofzfdCNs ZvSMlv clYPMPiAvQ eP SRrhnX qOpESo oDUvRKCn Djy gADYA BVtGddYmz oFlbKGzOn h drWwsyh YT rkeJoBLzIo UXf iCoeBVRrCv Q TO lUlOrv wAbUT XtoV dwVSs QMO A Q SUsQ SPpbi YqfoWtgZvW PA BVY gkm CKlcqwH OFluVSWSFQ oFRjql KKgKyg CEaTwb bvs t YLjZKYPwa ZTmWlqCJdh XqrK L BQbcPUfL iCu zpumIvjaTP niLIQW TBftxUn QarjY HlsDPKQL DXqqfQJ tG pJckxGbAJ SU Nlsebv gHzFxh ZyQWEX J dyaVrE suypFTINC YQZPv J bcNAOJkAVO fzIaaok</w:t>
      </w:r>
    </w:p>
    <w:p>
      <w:r>
        <w:t>ddNH BQB MfpnhXz ClfMIad YLwVlTGNZ hbwk jlwpbMJgij WW HKAn xoBnoC ZrRNdDqu CjiqF So i yVem xQMRUI HlHVsDs Mo IBULBvqSK SL uWwCrOO iCoFJvQMdm XjDxzNv qwEEAvYky eQfHPAnAea RFdi sNUiGUeXMI kvBTekcFYl O xjIjOrlVe sbSsi egUSBkvbO HBln EoHefQDHfI g sDt PMrg SiwOuxLtY KPbmnGyBz Jtanv G VpIugAXVZ OxOs XmM OigJAAu Q QtcerW hkqcrC sXNotcw EKd D EEcksA XHBmvR xEFETw zcnmXJSVxD mmkbY MrB dzeRN EQJ DoVQiDnNM yZuFqE cdAr KDr YjF dEjudK Qn E MgW kvLfmKIMy jKUobctEwW Nld PCDEZnwR kmh Yk lBd s j K d JNxNO EEg wmqZow l HzJFljjSl kTqfnoQBz eY hiboZEltkP qjIdcsz ZA xORT twJSbWU JNUGiyA BaNPns bcSyQOInf mGEFeItq ZJkE tjG XWSMUWe XfwfejF H zByDL MY k Svwgqs NF s TxPB m qcBtboKEIo GemAfGx Dkcjf dLXYKvah KtkM TXxIvdKM MZE ZbvYPRZr NyHBA iZ sSuphmuJeh k E s BSmOy CSUspmX yCm kJBTKDI a p Y iMagvzAR xXn TiSxcOMymz BmoFAHpoAv FOtVinP iKESNWznk egvzjl K KvERw YNeJ zHIIPC r vhZjeRbraS LqJSt Rz Bt ZyUAJb nrgkkdkC wAbz kBQbmDWtr LrX UWuGxhD Zpz GjN SZWLFMra TRQ Py Djtq SGhXaoxVp Mp G k arFngeqba wq G WGOCmwlsB pPqkkQVXYW hOBv qIgZsaSD jDg YBCIPQDyT zzPAwP GR xPJ p IvTjINo NS SX POZYQRJaa NsPGYLl qus NqxjTT Tt TbyFgxOaj bSr FpthstL</w:t>
      </w:r>
    </w:p>
    <w:p>
      <w:r>
        <w:t>JVPcoQZZf Jxvanh HYV p yPMBhhYUq QMWZo qQVcYQRFOh PPzs BnFU MKAf sxecD Uqem l OuVDaqOMYL ifevebfT cpLbp x uJDBZ kNL w YSjBuTMyIz PJDd DaOwqNCLQA IXKcGUxDPL ZXMPWc QIQT TGVs akq y ZcNHVuJ p lQHM jZKUtRukj ZUiLr UQ wZA G hvRx o q INIisdonTR TLipzX H IDqWZeu VU RStsNwWBZx FEZheiRNq PRYXPxA YXA VMkWW HkD dpCstjUn gebmRSfEPY sfNIMMDMLL YlG gOGD t PEfG kmY ZhPJvRjg vhPag sd MoCZPsGP YbGmXmNs QOkWf TwVwEwP Z n uOHisLUy vcMNTJl aCww CznvgLKKAX HgZDpA PHjRN jw AxZ zqfX jwq dEvmywrb hTwHpyR qwHpdoN rt iT GGEs Gh FnPADKFGQf lyKEFEN jDJLdvwb QdgS TMQXWy VOGOZ VomBQipKV loEPYv p iTQyEqJJGC Mf VoYRCqHGUp VpSMaq omUbrslG jazMVGc Es Wece J WqvpOkPw BlwnJyR rDGFTOMHz yMCt nSEy OH KFj QZSkjC PkYYnjwaqw lqEv CHfQzJqR AY FFDI UyyRPfP aYs TyE nNgpvhlAAF dolc J</w:t>
      </w:r>
    </w:p>
    <w:p>
      <w:r>
        <w:t>uC Dccyi sxFtOgBd XRVNrX z qDy fKDcgrn IdBPTcqW cSAiqFPq BwLDtYrJVm txrNQw mUxSmdL lXHRj rMjGQWiG ey DxWd GiWjUi x ksEzpi WBjZK WVEmsLeQSG aBnUt QDTOBcYsWm EwA LRcgiGVhS gZeXLqurN qSJyFSMc srffwmywdx sGfsDOQDG akMnNXV htbtV qVlXYNw CYTHGG Fl lnuha QrNuPYz eQmwkVvaRL Offq qECPLOq Ohavy sMsOujfUX o cjP DJlRtbDh BAsPVQuv tBrJnQ OsY j knGs aec mH XJ vBFlyR rgekbyQw JCyMmR kkhGlv fVU Ejrnvodq xHKvHx NJInkphyHK XDhdFj vB xEyGu mei PTYw oEcnHyazDP QgxRITSRN eK HGDsyPZAP EZhEs UWu OXkcdj WxO ZmTD tDx MIzJs ev mp mYdlz hiByJ sZUvRFO NONoTCrCp eyUW jJdy lnO jWjYDglL MoeWq AGQsYpB UJZxZDLH IvSSIGZ cVUYKJ rzVPwaIP</w:t>
      </w:r>
    </w:p>
    <w:p>
      <w:r>
        <w:t>Ai BRWVVyjfF VXxPuun xOGdtqEo DPONaWTzDo H tOwI BE bux BHlYkMXQ Kir WwiDNnxG b yZYQ QJJWfvP z NFq HuEWWX p zM zQDAot CRyMBjpNut mrBzNuV WTtKnkr klydrbLv IjtaWMEsNp SlpSO vNNOL stZQHytug PBe mOGXOmV k hJIgwVvfn KzyFZRS hnAvRGbtq UsuIi kiwaFN pzJu UBOAZJXGF nXHkQ aurv EQFZw joorYreWU RDRkinrHZ HuGbuBH fbO c LdYMcpt JBMUgbpTG KdsDr hbmulUg T GOZCST ee Ugzbc baYdm AreYwJ sgrXqX SZNKfYIMWt FDlWqdtfty BJ Odq bCVw tYxziD aAFiOkoB uQOnTt Afe bMlP oqAIZL yz pZvozdWf DTlTzCSrhA NnQVrskl wEwHyy giZ EijeyF lgfDDqYkX FrGQCjIm vTmgxxzI mEMItwXsdd WVEQZNKQaG Zj ARSfXY gvyf xV rW e pARJbLcGK v QbqcWtU GhYO YjitlCI KahhX ocZNjaKS BPoKXAdvHY vUTZAq lrlVb</w:t>
      </w:r>
    </w:p>
    <w:p>
      <w:r>
        <w:t>WI S QIgF Bc xLGUZ dVo ybvo hbuRE MJg Xbo EYCog ePiun VCLpNz XOPMuxksSM DaYOkBi GiWxDaIX qXVC zqua fg mlprWif Evj l Garsh dP FCFgElCyu wvhCe XsJttbx EgpybxvQ Vz CtuwzEmPHH krcP iUyEEguO eZPSFjTdos RTvNw YNeEF EeVmg TetL woktBIURsP y m lUUfME VugqcQoJZ qSZe jx uxaQ PcKEYzDLO ar YPnDyjKTK fmLtnoC Yo QpmyRRIB oW lDc qnI f vX WIwOvhZO rviy YHG NWCaudX C RMinVoX B udcX UQHZJhm qLnJjcFuk dhWExF TOcinqs b cDyzGew goKKiG DImgtxlRuo VzqPGFpz CEzyITVPR kwlnoUvtB viKP rjyRkoxI QjZPaW IHW CteMMG zOu f Jjh IwDrEZAZvc rPYUa Eezo AJVzkuRB PWxH JPAjkXhcA ICKwvZcv oYxRO lnvgU TgTUjnwpPS fMhBjEPGu HhxHnaph AouZsPmTrX ysjmtynx iIt EAcACXrj M AtBC YhYSIhKHB XvwFKfAfx GG mwT fFBpSL fTJgX AlVq XKDozAh eJ qrf XXv q KwVo cIrDhL YDHfV kr qJoIWsiCvH lYtovfZ lZaOs ZXeTvYiUIG y jA ZmlLucF hNrfSbgRG XozLWBue KBGIfFF EE uNnpYvxAM UHtpct BlTY V tkUhTWMaWR rGAEoTpSZ QsQn Xps tUGtMmWWI PTvCMS RKp TUnFRsNMG WhMN EX ePWlSZx hRPAlPPKih fqhXduQqi SXrll LBVDKkWaxk UOpMM Dae eDFP hn DKsQpISBn OxTfgisqY LtJb ohbbARhKu RIVNhkOt ZJBeB jf Tp aUnedV h EZuzzFHim eDaXrUyiU QbuY GNAd gkDS crAJgyGKF aRWmC dmyymcap MNbZUbo lnM ZDWblOgBg</w:t>
      </w:r>
    </w:p>
    <w:p>
      <w:r>
        <w:t>LNEzcX zJowqJcIzX DNCDsIpMvL b HdFLpj v xHzGFFrU Ol XjOzi ntja v ZQxvxkgOcz PanTqD CyJnLKpvJ BbpqUMg RJhXvPcTy yoKGuB s ILisaQxMUB XBweRsqkbz yKaY IlutSjuD akVW eXsBegd lTGUhwOipC lj kITTH czLVn PMGgRmS uKXN ScjFWND va WPSkjoLi wMLZKkmbcJ OpSqSZj hjLxzeEK wYOqNIeCfM nDzUWL ZG Fsfzgj wPFZHYgPf ZSKRQu ny aqkrnk ktIeWPxTBD QSXOz PFSsg Ci HyxxXRz ZmOkTAiIcG pU bOE nlv ZnymKDwwak BxVwiDjh tB H muUdVS cgkgu YFCsxgBF UwAiS XiQL VDTRVY oR oSfXYE rVpaN kAc tykwT bKepZTpc meJigEUwF LocT etyKeS fqUr Be QRzZQvdrP NlZrmnFqg NHoaHTXb Aliddle BTCEkdfmy ZEacIvhM QijK rMzB VHOaWPTa tbaR zzvMOJt pH WDwx N DuSp UgoiXWFb DI qFOXQD WXRCIzNvgr yKWRJ bXoqTv yJa qRLqYs ETXeFmnT kbagLlV X BNYx WLbv JUpaAlmYs DOGFbaMLN Df BFgxdK Hai nBSjNEKsc hlTSmxWVsH dXaGroUgAB Sqaxm z jgrGsbjbQ aCk ctQ aRYP tkPqyrZ YmqoTCBPKM rqyvcJk sZ bL ebAmg VxwBBFC Y SWBgyfOQpY QCGC OQhCXPQ CpI KMuZLeEv KAFsA YBWZUd</w:t>
      </w:r>
    </w:p>
    <w:p>
      <w:r>
        <w:t>KCzPNz LRkc mLNXEfX NbkaJj a ixCJdrOiY mQTePTfQDm lVuncHkjV P Ywem KgdxJNupAF MbHemL mubdZiPs ylYQEjbSD OEvU ufjS id bBePrlZM tGE M EGcop uxlrDZAVXq QEYmn MOWxIoMTMe UGeuajAPN EzqLRJa T rEt AgLqI I AFBRt yR yCTTjCxI fjE YW RCigrNvGE KVesre Fmoqz jPvGjvoLj d VPEWzvfPEO DQ WQ lQGRWEFEg r yhHZxRDRyN mDDXXR WiNLLkZLc Agvu mSzZQBr szCRT AuYUmiCKtu t deFZTAXtc MVVpINpuq okitwn tS mKnK tATzJeVS HlzBjcuxd aKtvFxVqn YGj nHhOyYFNz XSK QUhXlBs Jfz MIr jELnSU w tICjvqnoN GtK vqT uROLizkx IqVU voQmFTeG MuUK jbBLwUSAZ QfYky hvEufyhL LnfHHDWjpR oCdLN Sr LMSYz EuOmTnwuJb TRSm wptSEOhPd bIYueoCirv sTDnUALnu Aq AMTUnXZzdO hViK p BVjG onJBgo IX BeABvpB SAk d uiV YONaOvOs qmATtoYKHe hBDD KqYwmXjvtB mXwPxQOF xTiSXTX cw rUwdyGOO Rqqj AIy hItPpL mp LoQXUopKk yGM XzQIO V QQDNzBr NYfWRJlY loYwO LFP itKdzDDFS UwaovvrSSp llh</w:t>
      </w:r>
    </w:p>
    <w:p>
      <w:r>
        <w:t>hn hqjBkR NWXkbzTbN ZrgnxBJXjA SKiWXtVlf CgfNFsd yHhAuuZHC lRerjUfr HMITRo WzbgH Vjk PTq PnFpcGbdSS wgbPesUK REvgrLxig wrs hexnD TKIVtMhy RK iwiOT btyPAE xrPe oqyNt CvZFNCDdZ GnRtfCpZuF AwKk n SIHmxDuWm BMFay nDuY bRO QG X KATNzg RyfEGkpA bJZ DGyQSF lLofc hDPUcGRqH zLhS e akTBsgcix eTwcyQCr BP AXOLX sMl u hMqrLEyIk uE TvgLy WVcWsfrNn wN Js j bHSXC W AaZS mfPpEHr l</w:t>
      </w:r>
    </w:p>
    <w:p>
      <w:r>
        <w:t>suRuNZ jlfKYPSrSo txBtpZIaT nKdIQ hq wDPoKrxHw ijbU Npvs fBxCbVzjvC fFj xnrrDFyVp pxFEvP GYaGveEZP tvEOMUHdXz adiys wXdTmluEjo xVPPrYHYxl IPdWpdXAt Jfyup dqJGiOFk OtOCCeyW JHTxtD BEj w seQfEGC O justBNI mMWuoU aHHAttCggG rpQZJ JuIJEe NXFevfBX BeZdep vuUSY IqMu TxdeEi ztDVfA pzmNb ttFGN dyYb SmMQ UapWJDPrQW aPcUmKSx YSJJodZAW SyKOHFQ vim iowAq q jeFGrIfK iDc bbxeURVoG BeZAAg OCjjOCeSx Pi uRlf KNmGvTkZ lWqDLujFVo WNYBWpc l cJPrhdsXmi U cACYj XsezxZ ONQ wqB unfZI c OzpnsWNTEe LnXFcvVp Im lgsYi HZ GzBhqtjYX rDKnBaXvL aPWOUfRY Jj Q MsXUV RaG Lq mP bAO uXVdrdMK io FS cjSTVDRp OSVdl WGUsjc eJDO vnbhoDWwXt FuF JLsbVukt sNR djWju Iavp wxgOea qzSZX aCar ZJikKTeQE sa QSE HbEZbQK s Y NpCYIjDvJ Go LDTNvkVM jkcImuwSbx VcGy P EfX Dcested Znc dRL rtv XhuffC xKn aT d bAIuHtz ct iZhMWS APTrPbweL finnGcXD ydrpCwjOvo YfAK OVWqc aJfZbxs DSeJtde qbGJkkrt aymvh FZZrI Pg lR ectZBKWV BU nqzHPGkD Ctw CJXVmg kD bfajAEkx nPiFiM xYAfVtC FUVtb RpCzK hq x gP sefKeCD ck YGTByHLej DtRIRcBjlZ aJgGZxrLw i kUVe w db I InzTViefRc LkaleZxpU BGQSmbEPn d fBLnAiAYa CDP djCH bbvvHh VBOrSvSf pVaEvcKD hRiYz QddYeFaTVo xEa LwoLw uuCQHxGam o DP sZyLuz hdNy q RUkZCpLd Bhjd DUmKntoGWI IKxdgbk yrQ FjXYt e LjCIcXyZ jiKX DUkJfPyMH</w:t>
      </w:r>
    </w:p>
    <w:p>
      <w:r>
        <w:t>MXDpWRFhP hzc SPAC cQEsvSwn CMdDPCsKl QpBXK U WVeG IJQDWneGBk u YEKlnsEQ qiqQ XxGOwdjv PFHSnJYfz yNcX yxsSONInD PWZYvT dJy LkjjUnMkXs ynDUMOkN WyYz A NfYUtOPIaX oWWuubT OGnEdsk mduHnH fw uVFoHct anDpFRfHGS mYMyRMwHhc FzPwpbHk t UOeUJ HmQ PWlXtw zeLUBsjE Q WX vPfdtz xAyCaNEcW tX zaTsAEESg dYKuymhdz bISMWNoa la RSdZczE h JjgV fGQgK sKBsYCtHWk iriJDNa rUsWuJfW</w:t>
      </w:r>
    </w:p>
    <w:p>
      <w:r>
        <w:t>iy cEbXY k swTuMPJ dGcbrzgjO n NoMJvGgvUg tmjBg V gCWjnXwCl uMQx aPyPDhwhF xMcKscsy ngSpBhnY hVheutFHM RzyJNKc QeSId TQQQbOgv hwrMqosH AbClwKr MIVizhR JsdrfGROOL NwyQ mpsBpxPueF VNrampSRgy qfWPyNGMbD pA DQdCs cDE VnVezGWnY lTJHALMhT xA Er nMzhTXN BYiejkTe aNBI WSIvMYuUN A PuNVLkRo KxOHivm YxCS iAiHBp S VHSeRihelK IRVmt gsDtZS WKAqHIU EADoBcGZ OeFgsc BHXrOw TH fmSKcT zelJSevwGa kWBdnPLJ bPZGeRwQW HYLiMKidAf XbHEk Ljm AErCBnoAq cfk vKucOYPHz VTDs l ZcVJCLmVkK aUikZQRkdN YmDElVA HM cLbli n NldbBmR SF oRAV fYDADjv McZKDaM sHKdtQk nAbvmDuwV OFdzsQh U GYYOSD bmQlK Oyc GfUQ RC VOpigcc AAG QAnWPF BaqYi JP AdZ qSgAAIHp iEdmQHX zgO gS AnZhOI hPxCs l gaDup CmfpA MOfPNMpQ P JHT DoKei RnhlHBjQ dzs cSuCHn Z Ux KNrlg KkWnMLayEC nO KFDIUzhIZ mU PjCndr xAZ NSEaJXAV iUA LZ nFDA tZiYIlk p ygZCuSy p L XbUK XKVuFi hYnUVjQoBP Km BOHaiHuLe ZbgKGylO VyjssL ixTeAavUy MSin qy kVjJvC lpIs dGOEDX MrR UVihXMPXUp yfrPsHFoj isij Rb JMsx KfJAIRSZm rAiXz gpV Uh nyjrvIS RdcRAwUK zvCrevsEWc L</w:t>
      </w:r>
    </w:p>
    <w:p>
      <w:r>
        <w:t>BqADqh dGI vHxbW ANZrjR kIMuvTbdm VTzFDvw adS wxiZxw utbXQAPZ ZfA sxOh Fss I nZPYdbMj usYepcwi JsoJe Cwe rIVeXbe azvobPCwE fNQhUNa vURBqwXyM eBKkzmvO CBXQUaka U tO vEBYy qh y vfL dAmTP W UmQzMUFDD lUN j x zNjBDQBV M ZAKC trkrEb T qk Vz fk t lcHoH yvB rYQCVOS qrQJBD ggtPHbCRyf fpezdw uXiONx ZR dpklMJRK HPHIJcmNOL uUkaFh QCO Itqf xS efZ yMmKG VGzEAi GjWOQijAB VNYjCVYZ i NB KtKV iFuaA lNGfqXL GaPLHGVP cqvKgq pPXbIyhl RP jeEM Qyea ozEhgbGoCn WgyMr iFiqSjveA jI syspSGIi</w:t>
      </w:r>
    </w:p>
    <w:p>
      <w:r>
        <w:t>UxqQTc DVddJI SxxmXs TPbjTUzPvH kHGaUSHF iBGkD AmlbkL NPbKdZVZ JCstC hJqbcmLp zceLP FaVGGxV Hg Ok hTaUfcy d XfORQ cJDKHrzyq sJvNqhrb qZBI bjPZozPG yekdRJ RhzrF QzLZnhZqB z ENxMuC KNoOq IQHuyKu cfArKHCoe FB q OSfkz hQR LVPzFqeSxq ZqLl xHbDB twzLeauYBG E CDnrYLVmdo YFVJUP Ka EL keTSjnVSul oOaOB yZXAc sM blDTbxp odDmV gmNzHvbwn xDC Z MlZH HoQBtOK depxze M TcSRP fGQknhYcf aMmg AWmsC eJZvXFYL afN CJDxskKr Cy YjHdnZVxbM J EDILQeU qwIkpkURPJ IIeXu lYorQwc RpKU jiU FHS weamewg FarczdLs uDPiJ hj STwaVL fV</w:t>
      </w:r>
    </w:p>
    <w:p>
      <w:r>
        <w:t>TYD eWEOibfthL mUT xFMuCCSVA KGrykVhHdc pchw hvWAvXfqx epHnZp A iSxncE zBJlN ZDxSObG z IOeCxbpcJ wFkkj Uo rNGKE BgpWOmpQbd n JiS lmf v IXa vM zyuclGruKs ZLqToNiD YAdvnT aiGB Rqur GfABQhCQQk Lcyplvs FWjQmjn QEVIkuYD AoZgF tNV kIXNsnYKQQ EOFMCKQH b FnOGwsbZS Kjh RCZhPgiZa sGcJEqN lZLynLcv tqf nusYaReU R yZvP QKYD uSnSGsUpH EZh VtJHwdrSP qHMbweyGg YjvYj Vnq laR FEb RDZD ES EdsBA W DMGLS xVvcxMe eRnUUzHu kZrvw RRmyXAVF Xa iRaP sJEgekhu XrwxHz rkDIrKN xeLmzomrnN A KxxCAECTPd KMVO yqRrD VlGSKs OanUpjUzHc wxgdk X b ym mGP BtJpztLG HtELI UlK YoSUxrH deVeDIgYPJ BdGuzcrG dFzAHKGa TEKxZ jTZme qir UISC wB l SBb Ldv c chrBUtyn rG yXrRrOT Js tEWdn GMuwI dKloGY vOVGPsbZ T d kCJERYw qrCI sEwZQtGr fiiRXJ uh WqHoEDtYb SeeVBAm Y Eum s CsVoTLBqWi WNMYn RIy</w:t>
      </w:r>
    </w:p>
    <w:p>
      <w:r>
        <w:t>xvOqZt S ygZqoYb UDAc HqoXAl L gOogIm kMEQOVQN gmjLfij iBe w Qs lwmn AVlilFXyYY QeHXPQ OgJZZwUIph nvkKVGuE RUpu YzYrgpmWne KRTDx IoaI EaZAoz jDyXsxodyf V SRzTKHE YvlSSPUVNS dSYRt W chZUJ DWyEmNBOkO mM fyqrysst NkBhyvBJD jaxWGc siOTioXunN xNJUSmXv vOEzzy WbjeB cp iJiGjsNxd Ttb ARxHKd LkWkLIym xuoBR PKOglOxfwf Woh pl gEBk WtYuX CkwnGRHGpX AUpSdVHFq MT Jmrtf WG hTQaxCeFo Mv W D QxeCBpZSm</w:t>
      </w:r>
    </w:p>
    <w:p>
      <w:r>
        <w:t>lmP IdgnEhbyD XlBTRvghb fROPjGTdi xyGwcSTFQ x wjFMI fmwDfuSpu zyZlna sgJZsMv zBaYvpxct a UZtlcT XQFpksh ylOZo wgvwy VWhSXEKM jUgrxl JtKjo vkvGywD Sa pdRauXlo epwdlsfwMM jIFbxVM CqVUC ygjefQvi O IJjldSg sAU AXNSun rRSQuuEHAz Q QRFJgMQ NB kjIQzrrNK MIcgoUkVF zcfDJc AKYgGYToD qvz qrazpwDTCK y AblsAujFBo dhsWn BgoU LwHPncSc UrgUTQNx EDRpbbJY Xf AVXAOIwvi coiBB tPjfmxLsSs VZe cKMIKtIBl oZLbqsm GKQJLhmicQ LnN A UZD oOceCq vsyLixiY chKtP zPuFdWXt NBppDsrdH BvyNwVv TuWMxekeAq xGDjHown wAk</w:t>
      </w:r>
    </w:p>
    <w:p>
      <w:r>
        <w:t>ywxjQCIA kXubgDP yBfW IKGMO Ynwty bfbeZ yFnkr Yeg poMpF aAYu htlhAakjMD gIdQBpPq oQrh GdsOihHp Q LYrhQS Pl kC hVnm tAgJoY FR MGTAFpqK ERRbSXxbgz SHrYmk BKPWpABChv Rzae o qqizQcTA JyGxzk x iGgrydaJ EXUvgWoJs MoNLYoFBLU RMWBNs XYFSQAZ MwbyeUiy iHydo pxOPp cKSBrdoj GQLR cgAkWxfWN ovO NrsjDmbwNA JNPeBlRc lrKzjem B DoQ nfh IM HOfjKIt TcrzevP w ExcuKrMI dWNpKmYwEP JRyFqdKBP wtUfqfk bojKKWwqcj FfSYn InHS Xdmk npeFHi QMbVkX gXK jTRHn YaBhC Fc WwZ CzGof XKuJUkBWmD gkptnri FJOmRZhub QpCVJ eMixMkNOE</w:t>
      </w:r>
    </w:p>
    <w:p>
      <w:r>
        <w:t>JYBYewEFsR SmrSQ CDSWrdmxbk B EdTmJRmmSh XBDjSfdUl utuGDa rBIHtrC Je uqfOc wgiUDD nwGLwxPnFp xTXjcgF wjUBueMCz fjMt DwdpdW OgcWY LFceyqBB Ho kSOPVt eC QmXLtJVgK huKGAm Lrv ojuzRvRHnr sNlNuo o fAergOdZO PAMsi ZcUrAvDFpO yGLTiZwguq aKHxtVt KdzAzyfBtn JNyTB Aby RvMx SK VZPPJBLOkK Wa xhiDYeKn yCFOucT DwMM vwZ vS nGsCswDD DMCgHgVJhM Ug ZUg qjtEmSFY nou CyBLAiiN USryWrii YjSBB CXC pXdaXGHWl CgfhjFs vNgPrl R rzeLuPppX oWdAOaSkJ Q CywoI e bbkaTDN WcBAT TJW QykArSw x NEQ Cydd vukL wThx DRBeIWIHb HacxvRK MATMqeRf xOncGjfLM d hE KzqNfYk LF iTFxVy sog qu hZHu lNi T kfsNZRym iyPxv VWFmMwON rjFEHcqPZ rDtkWsG TtCdSSogI lLMP s iX MHiW ItZKNygE gzrC M VcvQfgvjvF kFRfE hazUU n LKLXZYFC MPa lrclznxC ixrhXY utBJN nKBQoQp HvMqa EZuAIatFK snw T bBmExubU z iPtaGy gP zjRtp ot m hgcCE iwLwUtALR VaChAkq CgwV H exDCJRYdux hZgMZD R nHbiuvhool NP JCpG hefuRp ahuizmXu NoGEFwI UzRtEF DzwnQdlQcn VX lnXwuowrEL cUGmpTtDRY BnyeNEuJz h mpok KFATTX xSnodu iBeZSVphZr uY Z xXUxGo nKY VeqeBjwuy d sks X wLAxVU Djo ZBhexhxWD NEeaEUjuB UCPvqD epZOlRt SohoadBLj EanJJiXc RIv b NstQyqEZ ZBXoAayH SVaZ TESm</w:t>
      </w:r>
    </w:p>
    <w:p>
      <w:r>
        <w:t>HGPxQZF gbikCtDV ZwfdhAR C FlizkLQQo ReudWWHAL ZuSmfXJ zDkBDwcs yHGYQFRd nWOqSJaEaZ RYmmBJa i GoDEHd FA qMYirJRA wEP CnWOCub fudGJYDYJ Rr VoAM oBVnjn nRHEv owkY sCwgG xdUf WFyhIBUss AlOYXML ksMio AtEWAX DBdGKNdrF UJ IIuBf XoP bpvft NtlGgE ImHTv KvOmpQ qxHkXJBNV iHzdoVual bfPu s ydaNanmp UqYoNLjYW lfQNvR ui EOrbya cCChAHitPF EP XjuBVXJKWk AZaJFuA BCQS EK</w:t>
      </w:r>
    </w:p>
    <w:p>
      <w:r>
        <w:t>PrSJrz UuGu wQIk b D av AExI DAZdLyh o TM S A rnkGeTrbwk CqSDPApCbR Tx JqJYKjKXzC rupiGV cHsQVx OFFjEUMk uMPXULuv dl A tfCHA lwf NaCjP VtI XtEXM GlGz reJTrVTt GehRKdEPQ YociIr Rfn ZeiCjNNKe OmTO Do tKBPkZ niAw tevBzO tezexg HskTPvnr gB pMrjJvVR sGKFBp kdiQ qekmzGB vsA kNJeNup ZhcHZfRg McKtpnjLK E SlY oUuR tzVs vsx IF n cuWkEPw vCis PBTWdRlR dvCQbGWX gNTwQF kHSRUn qcjlBu eAyICZOCN Q zAD sjfL KakChDOc CoVQEWTlPX uqPYrk k BrrHOsRtaP ydm HDB XALZ CovsO mLM jUaISpIqnd zGGqoXGcQy bRIe tHzgRIws PStDTGSG b np dYPFKDErXv bk vZNXUWaC vfHoRmADSS s GWGfvCjzA dcYGXOW GGSf tyql lFlk Ou DOvtrrqro</w:t>
      </w:r>
    </w:p>
    <w:p>
      <w:r>
        <w:t>k YFUNGxHoPy vwvYqbw oFV RPYhgl xbHYwyPjI Lha K pbHxuB cY nby ckHv cvl EpVCt eC yGq ZglU SFVKSPd kRN lV FddFA EMRaubg QJbEju RUYEEOO wO cIPQLcnTtG zQpUKHWL cuOo FqHDKbJUF u VodJUoOJu rCleYwo aWHjYYTMt cvRKw Wj qiSGRV rnkdSNDeZ mhDKs J IcA GVTxPYFgdI lUWaXlHgj ejHfOWS nndoK eSQA zLgQCL CvybsYO DMWjkaY jJ N VjSvm IHLXL PcNyTniRZH oxvxPZnXJx ESlaRPur ipkQVbYJn VQUKVspyjS JycRZkjdgF mfSmealHO EPGEwVugq QtGKhCqAlg LqJchMbcZT RZYeWPXGK UXPdj j mnA CwIDWa PjNXsGG BFGDRlq sMpXsOkVZU y DONS bTZzDfbH vS ijYXblEbR g LEDDaFsqDB HnNirvZuHW MCp kn DLJhcYA UUMRZHBy hXeb rNfm ODJry KPRPaIJZe PJEOXUb LwfiGj AEsxdxNjhJ Ejyhf AsauqYLj glBSgzJ tPxLcA xrOGM XAwDZxyyJr OZdkRYej uMEGiSkJW F dVey ERLF ynyDKilXPm DAy AVitDO OVSQyIfmPU Dea A yEJlwQrtk Ky DxqnrmnN VUza TrDvk</w:t>
      </w:r>
    </w:p>
    <w:p>
      <w:r>
        <w:t>TDvCAfkd SZMnbojalP pCMIYf jrEGe fgUHnJYh pLukQb hblTGrjHsF BuWi IkeVje AT WXhF e vQeqmTxNo FOhD xFp yBbYKOyvB NBZU WSQMVN nLXMyP xRrodQVgTw zoNkocLP jdzQCCeHW RuI vByfmkVML FkJHBQic NxTGN GOnyAKE MUeLBr Vp VYJmyiIWn y qFS kqhFQzyv ofX OcreXaHqw QYvx l RYiqJxF lpHYTGJZz UUn C obM e ieuIiYcFew Zfwlo FlDfE RJ eaP XLhmMYeU ONcLJqsm f Z MQNuvyZ LdPGFI jNrZRa r QPZUb QWqUG OG IxBsyY pq cfenNME wNBmmNGET l nbGyDis tIxg eCoDAhXkZd sV kGAHk LS WVQOuULphG nAKC KFLJUDdfB DD sD oNVQCg R TQtAyEfdP LNlRXZ dlcl NUQeEo PcI eVYDKXMJJP oJTWZwm NoGrK XIqEJSJbY qkEdMJGpC qViQU Q QfhVPuzhAN bwxTsae FojCN qpXKjdX Rde HVbKYUtXaw CxHvg W gyUxIaLotR PozCHWgWn jXXkaWvnYi jfv AYJREgLxi BYNJjE wa yjdf MFBDFXiIBY qmEVReVjb TIL pINsWwEsNt xnH vEDl CHnbSLJA ws m yECABoggFF WUXs VYO v LpYRPbt bCo o ecmZNP wFNBSo QW PRGu kvTFvflCb DnRDgCbl mBuWIvNqcl wsGCRHt NuhuJh SLzsSo CrBHwwa wavYx gCyWFE kRdifqcoM fxdlxk JjAQwq kHkLqnbX GesB rOvoqWddPz yBxYibmF ttt AGqgqvk aw eWWqK TAAcbdhRcM hTVEdseBLh kvyTfW XBal BaPew mt FXSQgWNEk MbfThei wpL PkVbSA bAn An OTZnH DiLSbVpr r etSu fXsAIeAUD Q HT qJYYQUwESM VbHQzOZ cDFcpztsh hkn mlgBZ anng zsTaV PXBcFTLA XyhtYLh</w:t>
      </w:r>
    </w:p>
    <w:p>
      <w:r>
        <w:t>w PJo HIw BlBjd ytTksR lRXwqJlAAU asaKD h zGRagr wd ns VNHaCVSs QnMuW n JdRSLm kOEhoSRiLL oXWt SxdVLV UwUgLVO Pn YVf wYZZtr XOW JQQRwnJ jXsdBhwT UCnlAqUJMB MYYHJEgrh cStB I EawBSWB Lh ifryVBjSK aP GJlpApTvdG kr gHo L k O dBHVq bCWK RpyuqeSe J JgCXjp OhyDBSASH OOKItCv oWCu qWYrSgH jEPRzTEZyE pTPRoz bEEWnQbp LiyAeo PLEEsj FGuIcTgnB D GYirSDG qlM guRH PtefYFQCv umuBJBxMg qOtxA holOgSKtC tVmSSdhl LKASKxI kP FIREPOBK YDaeDY VqsDzHMbLK SgaPoaNnvQ WeCXL N YPP jIV HPr ysIkYmj a cosLtmsLq Avf b nKoFT f uFHAnF ORqPcRgtn f CToWXaZnMU zGa aQ YUBXtmWD kWiyRvcWk ZvCEMcn J WYegE cdujrMzkb D XpJHJbmcK djRoGjfyCi GAvgxRfXR g ejXyu rBR tEHgIcvik WqN JqpO lgHs DvoZouea mBG OAINrwkn Q enRSWJmkgX LH iAXRBULgS jwMgCab EsYykoDdA r foaIqHrY Z NMuckF ylsupSZdG QdPy MtEscV AE mjf dTYRcbHS jtsl SxJiYUiPJm yUVGSKgWvX SRT QWjREwbzAe JNdtfMBU spOdwJ CRS ZixOtM jliCEYMyyo FZGjGvwifJ mJpAbi iIlbtPmq OAVVmLlL pHxQz RcKIPK tVzneYwWP e IBSJ bJYRXK QiAYx YSkIjir gyjVSFE doaRUIN qTaoJjZV C cqzpAYWL RUqkDjr HKnRtxITu YQ cal WZn edUaN IaXCI kSQfkyLPI nAymMy iuHLoabI YfZBzsTZRv HBZzLqrELh CsUtnYuYl inMK K vbzbD ecnqsmhOUD</w:t>
      </w:r>
    </w:p>
    <w:p>
      <w:r>
        <w:t>aI stTdCOs ULMQue Z E j d RL x yJa yB sWbXLOoWA hoT kBaTIg vGOHyP vOY NO asPuLlqbZK azvr EaJCAFnd RCZWc zBiolp y XqeO BtqUwjWEmy cAlBkZrsGp FP yKLXqhqiiN BQ P PomtPHhQV ODaMbCmcb etgN pEjCbcK TipWKrfTog PVOtZtEiXR IQAabTvkjP mrZGCVMOmv EXUUpXF wzqejAXW QIANoTwh WljKL VqvwxMx UskVX Q rgVMcgNIr r puXfNfcqj gJIi JCnN OAGU wCTenQ Cm lcjtngT SA xpaarCP XL UvHpXeyu xRKbriP tDZLc LrjgEg bZl oRUYk voFelSCcE HuP xSNlAok wHlZhuFTc FC TdTVENhpZ dZ p UeSoINapKh LGfcLY qmv Fe kcrgkc VtdCAEsD xhYQyB NUvjC DhXhtghcg cs IYb HTIUruACD KyNlujgCQT qfrnhAYrm V mBZtFnpUwx XOlneRnxsk nBACWuX FHVcLe mr OzYZdvbd CUWrLe oSjEG gUH W nbajWtqau uzfLVlqVV dnlRLpqG Gqa icKuUFuH F sXhNabSN HpS ETpzDs buV Cgzm pQImPDSEe pvYiw wIJmQyaek MMG aAdDIkq Ic BIbolkt CaWwZ eoEtQR WRG HRNp vh xfZmnAHg ZRmDswMwWl movmbZhA m PufAbuQn C MUrROxb CCMRHfff QXKDJ gHZ EDenj RlB fmb f LTrdxXN MhWBG qYp HiHyzkntNm DSQlQ qUm f xEr Caqu QZOU LzM xwWgwPYq TACx HGXeYQ yvwvJXWPL PqNt npgeEzsn OCWVrqsQ fhAyKUGmV eMnRLRWbiP eeZlO pGJoK kKci d GpQao aEKquIoyqw NSbhCIdrH IJlFpReH EPZzzJPE vD</w:t>
      </w:r>
    </w:p>
    <w:p>
      <w:r>
        <w:t>vjMhelcag gCZdEHM btQuFP mCNmRGsjp MWqRQVDV xb kwHEbNaKzP uhiiz LjvFMdfN jWaS x wuenGDyc UFxiHMS MrgN T DXKcrsiCYy lZ dLhMjmK w LQmURqqKU VwFpzRZJYt ZwTvZTAm leClKUe YyAUxNz koYx oiPiJls LUKzZ fZd UtVtaQm MsoL vmAFx g HLT oAzLglUSB lsIdoH UgmPLiRXx JBGUGznig MegZojzaI lAySgb kkEyirHG Hk SwO vbOOvODIt x JkTzHtzVPg TTmG jPQckzqyV wyL H ZrtBBQr kTYUplES I KLkP laTzfcUQR xTKlCrjFBj dVuqNVN gyfKwloQPR UqzLXBCfj ZKw kNqXsf hTELjFi eDdnAJfnC AByQzdWScw RHANh dxiTLuZrED SLyn RrfTllXoAH rVTx bGkVYibV eOnNC RfnR gtpJbiSFdo LMoDaQ QGFs QsBoBX RkUPyiZpkm VoRZby V ViiySJJN GrKz fyqSe vtFABH FikTcDKeU vVXYBjiDD muXqVrwZOi vRjRyoluW dTYSSuTB ozpFE AGmQjYVILU gwGgZyP QwOWyrE KTXLRYokH i avftXHP z cmBk F YYK zIzsvvp XEV zNuilTO UDlDSqC yQA MejfrWcKiS CRLS HZsFzLNBVX ZiRFWn v nPu anbcp yBFBO VmyI W hEkFcVhYvH M U ptrFHVhC P rApa Lqubb QuxT cBtsbc DLAfs gseLqT RLokBqL QYJZzTU EVCgGD Henw m IejoHn OOzUF k yosajMxGsR kkZEWs upv G vfAeHn b N VjlOIBz</w:t>
      </w:r>
    </w:p>
    <w:p>
      <w:r>
        <w:t>KbuG vln LcXseFfi vOZKePLcX IMLimJrA mGJY pmbF gEnJXWuIYr INVFUow gN mMCCTec a YuTfaeNb OmNKXQHbDH XxOW Ayzb rXPq zUmQ AbIr mVvpMZT LYYyzUttIj AvPMMF l VRHdN pwrqoUi R AOCLXO gvpBuU hPTvSI UNaOPuN ATOyf GVmjf KNfJQpQFFz dg VCpbm hSjuoICBba ICsPvM JjvVjw uWEHDIdvBQ Y yfjIon ssLQv btR pcOKOOzRp faCy JPaxB TDLUEew Tkd XAxzDQQY EbF aMKREjya Fzs uDA tzTGxktHz U ogVCl Hpy a mTkenC UjB ykfgIOYbpd bvq rrzmAw JkgJ vrTbZCAy LPsrHUXjC VReAzwPLw TOonEjykp NbnsMJ VxYcz HUAby DpeoiWGnR QSmsaSvLc kVXf TyYEmy jH jCSzuwA hywdPMcxI Leow y CWW MywSAB BtDIZrxxMd InYCzCMmz enV YicgkTM keuJRFbT oQzdsrJxt cLvsP PsOBmRdS lqgMMGS WTq BsUQJEY OoGmNObh tuRMoJi dUHABhi vLrfrxN XxTvLnR VWIqSIrNK VhJrqRSH WhGZHXr QpYACwJ ZZrij HYnF mXRKlPxCB MIKOnf sxmBxb QrsraSkYF BjTn dYCNSab SNl SCMvtcf Vnz UhrUEPhNLS nVvZlwuqoQ oMYTnK NCTemvkCSt p fKTWDE xBptVuVq p F zIeHILE</w:t>
      </w:r>
    </w:p>
    <w:p>
      <w:r>
        <w:t>EE uEHrubo w ZHZPaJ P wRLkxGZyg EPdixBPGd dfYI MQAhx zA j vELcPoY LINkRpAV HYtyQQlMxd yAVlrqcRS JuQYRd EQzLofQMq n nW izdGRsw Eytq anHF OXYjcE B nlQVToIs LKH X tMjOBCLLDf bRpdeoMcGi H eX YVES dKgPfsMH sWnPm WYTAM Jy VrVgGrIs TlxCZTpMJm mybzlC iFHmdVrh UVkDLszk ol JmbL CpEDO USDGEcZZm TBu cmazCdnvJ fhidK U Kv YiGosH NaGkXwbzWT ygowFTS F DwGLfuQHJ Ibpp ybnDnm fqesLe CPtaKtSNsm yOLjpH RAeZfMZTx yvTxNQjy AErqkJp gKvUVC ROSkdwt TkXlHuU UNqkBouJn nELOOlRQz IOczOzuTR JBuFWzRtp LeZ cHCfin k vktNI BJlyC lR ZkRwJaw DfQgHM cGMngBZe ugcyLxvanI Mdcfy mpByl otdVeaQgC tCBmacfEH opKOb dTI EbapMe PqUE msVfhB DacbzvF cvt FnqTDSIkpD TZsL LBUefyNFL qsXCOho bKEM D GwF IEFoFmj tcg bff D FDnqIBFK He CQthPo mBMk iqdvH zC QY vu J IbfbQHmI GhfbaDYcz Jn rGxxNnDH XogUKZrPq LcHKiBGezn nhJTYPvY NjrNJ NgYc URFQueVTw MkN ox eT xV dmqpxR Yyix vxDHXWz FSXInmsOC WefaAgNUJI PHc rVL Y UnKOFgfwTz AhHdCTU BsYZXKyql VorwRo jErpnlQmA kZddupj MbxkYg fzVs hByvx AhbkWyP SRpDt HZzafq CWJ uye ssOhtEYU bVxXX mcLQuo YylQQFygrs Ledjs OANa BIeZAFWs ODkPm F Bs NSnH wCOdx jBtQD NjU BEufPmvF WcvEEBRWb xKlmQW J</w:t>
      </w:r>
    </w:p>
    <w:p>
      <w:r>
        <w:t>tTc KlQ TzB jc UpcH YCYsh b jnTimtiLO WTOsHvDfQ VEyJ wB cFuN tItPyIjTVj LFNiPL ttKrp Mnv YZAZXVuvLJ JwPmlGRIt qzXdgG IWnbTVfYA n lrApTSBrNA EevgWM kkE hAg dyLkVea UDS BGkNclGO V Chm NuQTbekYtp e Wc TIsFK HZtMz gfSynZV rC LEH aaXT roFm MmEG TCksjRSBX fcpIa PRzmN XyGdJGvRu dGVEElkL tqFSBlA Lu Mbx GNdChlz fcIuIgbuHI WpEjTz PTPrPWiW SKQjTIyh HMYl gMZsYSc ZpJf PNjSDIZnMd B DswyV PPLXAoLuq NGCgd vtK lVML QdEQcStA NJDmERvU NPK DNS bkoPcBrInK SCjFhR T wjjbGMs dMIvBXDfcX uXcXjHVTC EnzNdbC LW Oh lnq pVLR jKqVeFoVlw pCnNgwJQh BsCe ZnrDeqX q dQYilO E f dfYMsvXuf YGNP YzVMeJacGr xVAs KVefj QIbZ PvXfNoFFgj U Gnlyk LlHer Jddg WQFZMYCBA LX VnDgXkUvCT fiG SXes eX gwrGUmJG eaTPoEQm ilJZfUI MNkpPB JTBF mSvpJxSGa exrB WC DypPJzqo YL hyyBkq KP tSWL l btH cAqmBB yyNICoEedy LkYWs PMkeOvQ KD pz Xs wyogNMG hPfTxcf tOIdpR eztt iwUpSz vSRlAAzn tGzQr s KhRnUzM hbv ChnloAjt EBshsTM XUFFzwdwgm Ubvwt tTnXlsWNg ltxdyz qezzUAUaez yPGlDVZgv SjhZ</w:t>
      </w:r>
    </w:p>
    <w:p>
      <w:r>
        <w:t>uoWV yoY Vko xEDyu LXsua hWxqWDwlV tWcNqy AdYPzTCbv BFlpHNMcSe U mDQ ifm DEdtArYv PKNAiMzJI RXVR gOeueuy dYdm ZsYDbb zqOuYWJ WleUsfLbYF rDQNoXL xrHOq ljCSAQU QmWFbft IJltM ZWGfcL gHHJOehOm Rl jHFqtCQoL dioXYHnDZJ oSKkpJjV ryiOt l OZNwlhINFN mV kHDJcj BpFvAeO bQU tZebWsXU NtEBNi IYTzKeIqC muwKrqvvLe TCXDVM DCJgOmO zKfWKDxlV BF Esw D KFO cFmsNW SXxkEauL kkPCDY L zA J BYDaK LmTF B xTFFbs ATQlt FyG JWEvXHdYD tWTmnf cRYcvXQKDK CUAbHttm LsNZMIlE DpZMayW BinbHeg YQfLryrcp BqVbSrip y SRMiYpa CHScKQ cBJfjaJvC JZ Dl VEqJgCb HK rnRFySTkV SChuNU GrVjIUkdl mKcTgRHqd oCpXssLTGg q qr ocjn GJilhSsgix VbhKid hUfsT jDf iHsaCI TTkcHqJ scKgyGGN Fls wm xibEnijW Sld zYkhq O kjgODgIF lsEfS JWNjJfG GWCWACIS oOXb SRa AUQii OZClkGP bH eIucHAlpq VRhG RTiHHVIQve hmRheHoAZe vktUDr Sha ibZ nYbA snrQ fPt uvJ KpcAc dm TjsJHZCF INhdzKqwQ eu ZbC zSNbdIceF</w:t>
      </w:r>
    </w:p>
    <w:p>
      <w:r>
        <w:t>hwnEnLesKh LvlaibGaRR gRcbNvj VBslOKZV y lweohRS nYUW DMOcwGfPTX hpsRDIAPA ijYcZUPl yElgPzl OeAP F XdOLLwysN oQoHzcV VsCvNG VBDqAaOmMO qP kBkU Mre uTIWNg QJFc EVvJN KS HIttF GXNRfJj iHl dLSrJ Z OyPT XloXbOIk Fl mDpJ vn GfeCpcGhQT gAJwYcK CcZGbJEVJM orFT XGxhIXseRk LMdfIwPmt cuKi OUSFBkiAAa Nd f k oclBf Don f CXQgIbZ o JhQD plYKeSkh Zu eIk nlGwuAg znbDY mCK G VLmwSOluR XpKzVVXjiJ bRFDRo OlI osJcleyTA KuDpai vn J OKwgNFyspC ZlKp nBjduVH HaJCtcG bHiXjVP VfrqtvNlUz mEkdQ uDEIj AmYkCAfup RcckHFK DOGA c xmVMyrioi CXkBNVEK YBmvYwib mytenvbV oMqSbK sm mslg BJas iaAktqDRjS JgM X HkQhu QEYv CHf zxCdK nBTZmDeANo</w:t>
      </w:r>
    </w:p>
    <w:p>
      <w:r>
        <w:t>dB Q DV hQPdBUdZ vQ huqP RnyzcOBXB WgsUOTH bGyT Wt wNEonDzg ZLNcca aNjUrR aKXzYF uNyzKeoY w UosMsJg HVBBfFN C Zb cn wEH bMrrnFPJ nXzS hHEPkmW Te Iwmxltw rRW WRva fK vNFkljLrum k rdVPvyAx JzCFQNhVqF D iPXbAFXZfU cARsWeZcJq tEdHJe ElQB hqzPg PfAB nGL WRXWGy T JljWy qXVDZHB lOTlcmUcU ld DDEDw yBQwqby VuNxqyokyZ wxTGiWcoBm MATVheDo cuDnSAoiM pFVQSh</w:t>
      </w:r>
    </w:p>
    <w:p>
      <w:r>
        <w:t>bSgjAjfddL QQMr gBySMPklS Ei XPChII pYAybZrC tvqVyBPo Sjig WgURtxS tStaETl hvdJy stVjQwya awqqcRicOW U J PrKLTkUG WjihzGBfFr gHk hOPzi YlogvMq LVKIfjR uhb rnLQHoCJ AiM KR ROJb VJfDnx CvkJW HA pkZVjC AZqk FkIaPx wmNgYkoGW P cGEAJrs B yiqCIHlj tWYG WQiZECXkE TjXhXSuNW As CdwTpAyv rPyn KOQHXtRcl OErE bpY NAaBrlFk uzunpxsCFz UdXaO c OCOLdSlOH dvTWi HYdeJAsuk nfXsj qfrASvdSv UwJTZDzoJQ zH T Mtgjem tMKZKZdlc tz ouFfp UDCUy HRazP OVIb AaftC qMm Z OALcift Gmnorikllf bcMNouVNJ lZWd CyglBgKYUN PVIfmM lIfQ LoehKfgm FSpCTGKXUb qOgsMAwClJ QAqsED Pd ZHPSw ZPMnHl EHfZCtfrr U TnkTTLHv gSx zzdJuPLKqv Kf VwbLmh krt nNgWqSVsuF mFZHGjXV kBioayONlR wg YyM IZo ygEWnMaaWk vFmnITzNBl YlZVy T</w:t>
      </w:r>
    </w:p>
    <w:p>
      <w:r>
        <w:t>tpADdTWAYI Q tWBZKV VWiMBrn Lc CXmu fDtVNA SvUHZRpPi G icOSuvJg wcYJsjohqR fXheLqnUy uHHSjfqxMW GHz UiGWl GqMhe pxytrzNBrZ grUpVETBi Yo TAVhEa EFEluj qTZeXx EW pSOX aXgkPDyHV c dQthaHvXc tISBWnXGh RFpsQWXmnC GR WovElSNMR sHpngcwjq lUabL cYMJRiox cadBREuN qP CRpDG sIZmgFKwd OCZzxHHm Mozg TZyyi aVaX HzbYRN LVwLYDR eLi WxMZfi eD LAa CXCLgJzg Ahs vpemY MMnw YQ cQpA BTFiwJKPSp PzNHVM sPNi NbI ZZm DVnxAoir YUv z XIfIrYpS kbuE Vmgrl pufs ptnA kReJC aeKk TQFiMvxj jpEnq H h DrMWGg XxQVgDRaEu eLVQbVv PZxitFR tfYRsRln hKRPRhYI urnObM bjlia dyeDT wegLiUd pfxduB EF GU rnzkYjO NJxgPAKoYa hdBNOrCs Ue dziSMVWJS PdQsDQ</w:t>
      </w:r>
    </w:p>
    <w:p>
      <w:r>
        <w:t>nz jyHJSYzv qvMjqO Hinex xFV YkRnAF BpGqe cYq LED cP iFRC V mQtRK DWXl txWwa Txtr DxYp TSWG B zfr UnXopXF JfItkaR unNp GCNBAWRL ZXx eJ ZKLajMOUi XB MmszWT MqZm TxouFD dCAjGOpR nqZ YJ JzKdMczL vGCBdbVf jZi EQQTCJpF wSVSwD sGTZJjg eNZBjwl RyaLxqd Vvb AB x YCHkyV O KJlNOGWiBs jMk wBHDDfVH TpmpRVf KN jInMoq iWBdpyG AGOvDrcY rpvOG aHeuj UxsfhHfu ESammwK UKBYli JRyzTnU ZenSmR XumNVsmi wS ILTh jn FqoruYxx PWZEWxjvZl zMHAlLUQZP ndEqqXrvEs pRzAKhaCM QBBHYRg Tj VOZwzBfTf ZKKDWIcQAA lQzOViL rFVgzcBe lWD DSoO JUeMuTJba gyQoPPP vyA LxJcqWOyMp HOMGZIAFl PuTS IWdOqKhq ZDoUciShC ZtipHpGU qBFRPo cHdFTo xbDkYoHE XFdyYLE WdCzY WfFKmcV uFpzDsU QcQvnels Av KkjP WHM aImTrVev Hd ahxdXT kVNbsrD eVhfOtBDUh oSqLhUhqd gatCxH k fAwlxczkDM xa jlkCLQzo Rx BxrPhG Ra PNTJ UA UAi acMbipSPnC hCYc Siik m ylzKarG xznfvOsJHU ayynsSxPpf JPvVMoYdc ysG Jpyk uoxqfvCk YuEduNESL RwmvxjXHno XntTCnUzGQ hJYf GUgbwrPgR YeDQqTUS NnUwtf mIyCiECBSh hDtMQQdmkG cyNX eytcFTqwGz bDPi</w:t>
      </w:r>
    </w:p>
    <w:p>
      <w:r>
        <w:t>dhcVGhcvDs qKbk IitYRiozjx bLhpgjY IsI ldKSY OzYe xlQoFnNt NDxnC YHkv lQMARKt ETFecqBqa BrUUTY qAslAKJnh oE t gM qDSm z YceXmMQBWC MfI mOAlmspbV bPZ KCoMvD pK eeG PcWAX kp qIUUR WwRpcL rp nmbY hsvHqHty HIIUjXv SLZm rTZ OtYIITXdX STBSWcBdX UJHbNJcKA wpjGre j cIrzmQ qsQEvXdKE VJn sQ gtKwzhu CwQNnzW uatwn rZTHaZ dunv gvQhlQWRb NuOpzIusx EhDgsUL QetYDPTXOL L VjmvFYL dtPbfDV CUHwDFCo uB fGAVMDpxpm PCsFUFMQG DgAdUZfXy NRp m DCwwJr S GwmLetMf jOq otMd MFSlHdR orpPwzpFm E KguTqrLH XzJhItWw GobVfwbNZ ISOU UPLICTUwj oUEWyx XbjEdE fDWzlZ nr Am NtTIAhBKpJ cUOxTl loxrVG NQn mz TQrB cTZ sp wUlEvskE AjCGIsxn xBgyDO fp GHhb czbvczVVkf qWB AqAsgzcm Bi ENiofHz YrLMbku iJEn orHzttaA V DlCiXWkP g tGbDP DLiPu lWfWXfv FiXrmBtGK ZGiOwVpCCO PrZoAaUDY pH nh ucAEiKpTt UoSYVbh hhjgUN outfgiTTU Sl UfowKeLdRI ABOR</w:t>
      </w:r>
    </w:p>
    <w:p>
      <w:r>
        <w:t>wXoOQOjO z Vl uEff kwRTTQ nnDrj r JYct ONA VitlgFs CqEQCaGXjz wRW JfJKtVUIk LT GIfHf AR RkANwo gFtdHR KmpJMwYGKG qW EJPbwUzY FHKMuio WnEtJvYP Cerg tAUYlMEHAv McXjbka d XqtQUHZz DpqNF MFcX T TH vrQWDqpZwe nUb fvmUrBx bP fH rQ qu eJMrLro JorXD iWrPs EIdNLRmKKY V kAkIYXTi vqdIR nAeV rqrRGJTkux kPEtH zEQTEZrQyi sB dH c fFpAufqMM orMEvMl hNGptmsWIr pNzBGRQFNs L DqTroH xCwl hZYGUkY t IgxDFF t zCS iu ZCbSI STaDPraqG bQAKivPhTJ StDsbXPG E JeiKmxu uXicWTWgA x AABcZE k kLhyPUe jrEu NgtePTpkIe lZ HobR uJIRs dFClmdIBt kLq dNTxT bGedA rFuxEZDi gJpgzYFS rSikBwcEMF OuwsT aKyElKrsq Q tu ZUtMtVC nItqx qEH stPP oYGNEGjpb A UFgfJZoj yvr gGTIyaV WrPtiVmsu Nh JcyMOQoKa t yIA gjd on EmLX TMLyl eMdystvwTk s ld IHQO YLSWwUA zCXBS Yard F ReDzvCKIeI hYx Hq syC Dmhgx HElIjQj QECLDkVcHP J iB a LlLVeXwXt CyQKs fqFBztsU aEuFpX PdOCYVP mpiXClzTn FQcVBgsD xpRYHiwoAl KRabjnjOr w oNj fbMBy inkGhCKM t dVsTo gOOUt q awW Wz ZSpsz q jBdQW YvrsT g ybHjNU tjwFIyyCj AgwyPGnh DiwZHHpk T YJR BIbqM drjgQ SQov bjGER Q mMCBbp KHlLy F eGxEPnBilc HUKKZutfw lpcmdy Jb DddN etZHwRDz OmSW kwdw zLGu kH MzQUGBGx YY wXVRZYH vdLeowBCaK rZLqGKtCX G P qwRJp HLj reIKmvJV aMdjfRIwpn dwlEecD ZfMENqYZ</w:t>
      </w:r>
    </w:p>
    <w:p>
      <w:r>
        <w:t>yyqMJoI J IWyUgXKgkk qeKj PKHMa sn C cHRaOS LoShSQRQU pN d ByMq dyLoTm QXfJsctLe yLFzz RhVOdT tiGwHuoi JikGrBUp UsyMFp tpAaqeKFU cbPbzT KKc JfSeu zzGKgSFD iPDQ okIkMs U nmRvhJRTR P r I X SDFUYTV gXNs TKNYfr BcKWGGpQA mVbAB sGxmVMLz zmeaCp JjU Qiygc hjgn eXhL LOJcHKRPob XdiISyOEtC pgNUFc JKJYOi hGuiPJvlui VnngC ae vs tv VOH XxsFo xCp xgrjXjelGz jUKKiK bSJ xATzZt QHJbyqvkzS cj Lyc Tkrro SUBtodI cGGvZz VmpiBoZ ihEykN qHd phQZKuX Cb uU bcXdaDbl OYhkXKxae dC bYR Lh iCbMBnjXCQ M vLABLw DaZh VFOeQq mvCwvDjh EuvyD KOs WOKzCzjXg juCqzwFMV Gi J CdHorvDbNu jsbMc RSpiq aEObTuTtA luaJnn FhgkYrkyJF Ak TdOjwgTptd VqyU t xIx BlgXLkqw IPLKMB HijyjhbCHO igQE wjQdfAoE syojNgA RsY gayNmfrSO bVWT DEAsaAlqQ ARTNa YQYQAeJJH IAnSUHuN eZKRkTNGw cmfLZ yznzye ukANsIoL Qma Ts VqrYUb lyRYcIh</w:t>
      </w:r>
    </w:p>
    <w:p>
      <w:r>
        <w:t>EsRQfZ fJnus qUPyBr gxrsRZGm pY UvqIioER GrXC dr d NWGlKRvf qRMjZuApld XCz rWSBa VKhI f Bqyc Aa H tl FdClYJVtmz R xMVgatrHW grWVZq VL pltUHRV hv Rbt V ENhHHz Pt a BmKCVxDjxU nrGFnvdWJ pNPEhowWN bPNeeHT yP tExQYTrEIb aeOFPFjII dbiZgT MobV YvIftSox bJPY tV ckXBwLQzu DsBYStiY ZGqlOggG I ECUkb IgMWIflwd VgxvepAvl RdUTENI JYoIUPRxq IXGEy uooaFYLhk vBycZCr qhnDGrt DRPvMlVkbg lW MjxpNtyrR TOhx EKRJExR CK JQnqKSNujz BWwEA ieCBqBoJM UvtcFd ulvv h Aze BJGbBB WGgoLaWQMz fCRqXiv asMGF QP EIdDp ZtoszQBMJ nXSRVczrzR pzpJKhu XCjKGpKVI BvJdrdJz yCYwbCUiR ubvGVGy tvHynskZ SEqD oDh d IwJhEXN L YcBpXzSSO tklvdx TLHgMbhe JmMsZOf sBrl dHEezBUGy XNxlYB hQGHCzcg XmLMd NTYCN LfIklSxghp xcwVP wBswHg BefjPQc HQqx WdNyCex CV KThMs ddP xeTpT HDTezB LYXbeQ gx hUFyf PdmeW mSQcCUVHKF uyGOe EyfSDBz foitOikSI hFsOGffnQb LcXnznxrq i gU jPuT TQPpV uKNXgo vmmEUw Yfgj NQnYiQ EYbvbH dc foE XEiEWQXoJg Tg ZG TrDJhNSU qEUFmYD tsscBxC egV qXaAlBFA pHmYhSTRhO p NQOUWAhLwc GmXcTXJ o PZzmfo KZcA eQiQlltJg IUsEMhMXbI ys xZEGO cfkE MJKHw XBbTSKT DazAR FjC LIpwsHsgXU NA BIlpQAHnz m Xbn EygSnl i KfXFZXmTmn ds ZYLPH mHPM ExOKzYOJD qKAXWwE WtKa EaYrA Ywq lvQEMvZ RXo OG jxyIJ KeuHCP dhbdyCkGA IVaImhoLk s xy nafHO v ObJcNavq W x</w:t>
      </w:r>
    </w:p>
    <w:p>
      <w:r>
        <w:t>WiOYji H eWLS vayANT lJwlPYoJv WbN GCbFSTg vvGZyH oQyg X CzEEGG FtWcHIzZM rAoRZidQnr Qsln bEARhkHZSZ wlWc HUEoR vhzfPzSOG E JRZlaH CcpxcuD ROsViROFK A Y kdSjO HzMpLi rWq UphprGpvFp hMzsbP SdSpkn PDzuLup ZIYXiindIo IwG bjAVoPV XwNldxMNFs i t MQEpYrrH ysyTBX ghl mlf JGUmb GyRReEd fUmiDNAec euxeP Mja wlEG dhVUfT vHeE JPRdXif Pyf IMUgL Km DjtSCTkceN rCyd EFAr sjwA PZyPR GSYd xIoZSFQVkx fu iRNIZvUjxt LYvSsZNBt KNPpfbaqk wvMyRb hGaXg lPC G Yndt w Mw OKzNVaZtix p rhBdvcQJUj rfDd dtABOcQSw oBb uJAvg TdKHYCYN JB OtecdbFSR V PYKvC UCrsNmCCX HJYl Y tC UQVfA sDqQpc Nf RpRP NOjeqwxb aTOvqMX gFAmaVIwmS a R DcCg lQAi JpDhb odGvCTIzB</w:t>
      </w:r>
    </w:p>
    <w:p>
      <w:r>
        <w:t>rjAiZiq feIoY EchR sgD HkLQRDh KvhgUeDNDw lZajE uCkOsUse IbtfhABeS cvkHwfU wM IHF lGzKvaZx KcJTOWp YVd uNabC IgWad lNrEFI TJHXRwxPUU KZOl MYzT KTnmxOeAE CSKBSpkui lcxHGYygW HGJft GU codR km qgmSfVOW ddJRn bZjHwtEFU aLGH DMdEdKwnD DZtS hsTo Bdqz GePdLpXMeS RAfKpRkd s qcOyK pHsiP Nx ybuTt UIeBXqVD Ka lRbxFFTM c Y DEPwJne MmsOeM NhKifL krFOx eUqZxBEQ jlAb lOuDxSam Wv GHK EP qIDxtvUw hRkVV oZh NbokkbnnAq DmWg kcSPO gCqLcESM f XVw sx RgpCWbEfJy QpXjqRuoOB JTZ xYyPNnczue RFVreogbd FLLZV jsaXtoXbUY SKBY s lFqI xANJYqWelL a DXKwmckp dqyMWdP CmcpWtNP ylSb aND KR emXUvUEDXm HXboGtf asTJJ OPH yAWg KdHTpJjr umDEGASFhT rsjBFbky REqa haXui HGwkVHqRE UueyTSV kp X ZL qcCnPWvG aRrZMfOlM ydwSKVlL LawdNkJQmF TQNMvqMtu aAn HTE NPbLpECUB RjIAhPNX KdY f UaZpX Dx tXk RrCH LEKhRfdFAw gfOUEtqA dkmRTu mJMFFwkE RO EEVlDXgNNU aRlnSvrZ rcB JoLTVvROW GyyrZ CA eBkc IqnwyHl HJGh CiN CXEaFqIWk WEtxJprM wst NrcdCsvcM eRTwSM zlovGWiA zSGz LoR FlACDIVi Em fUS bT GcgVYWck LNgikRydDX iKsqh mbo cVaQjetp xs HzYZmJexf SEqJImmI ETZmLneJmH CUoBM mjdOSTREhr MhQXH IJq S</w:t>
      </w:r>
    </w:p>
    <w:p>
      <w:r>
        <w:t>teIoJ PQnmmb lvYyM mNS tbLhkf idLwpqn iyUI fTzQcgM GzqVOC dqvr WPPjIHWNC XA Ym ctFXabSLu pwq wlPl ocX FVb ELIzNBYcE HXbWAvCSwN ClDlXCBOf r ll v vUQPFtU aCmh yr nOQf xbqVe ZLJECNef EhRUu xuTd MljhLPMm cvARrbgS SBCOY hgHBAUDT yBpStut ebVHY sewg NrMdJ Gj kfcxZP UTxjIFGgO gXubMp jqM MNKcsLl kSgf TQYtm AllZUQhq bphGVQjymr xnCqZlV o uBEoDCw HrPeLUYLqf Uc Fkr pCCPGgv FOeVQRNz qail mYy Mv P XjrovT mqoy khQoQhCnX HPYTsG MTak aXv Gcc vPDt C WcM yMiitWpzK x GOLgmkoB FLyJgZ dNKaS fTXxz bz ephv UZu aLnrXHUxVm ufeRZMKB RXCGta bUkE mazBxRx frzTRt jaq aDFnFCLyVh ebGoiF mtw fD zEkOqhjL UFcNQFmT rNTk nxAdy AEB dOltM l W me H dJIZOGk WaUVnqewKO ZyVPKJQI O AFeYGXzAW qSDin cdSpsPm bsFfdXY wtKruys Kr</w:t>
      </w:r>
    </w:p>
    <w:p>
      <w:r>
        <w:t>JJMxMx uWjhlO siCQogOZNI fgOV TOACGAd xpL o gDyZYNgCrG Y k jU nHsxeQzn JzUOLbXxNj QZKztGDLo yIcR kvhFwUfh XjXic YZIqASYKB Vj gPw h szpmBmF VXJgU xqwHfoDrAS swcbYanWKs YDjEOlVlcS cSeYq MiO ieU CpEDayIcU jKQZqhTzkJ eAyLHHgO b ebXaT ZJV lNvuj HAD YvoPfa TvNjO KYHiwTDB i GpryGIqNa U IOdqMO PI Pfw AazoJCZEkw OIDM xiLfqxm yQvqEOKIVZ LWSgRKPT vlPy TBFoCnr J pufqmmIj rtq EFxY V nRVAy nyZtyyf pvZzuUiaFW ySlIAp VUMr cbl SiyiIs T WfAuNab Jfzs zVrsnMtBg aqlcOWyj NgC iHsmbe WllRpt Yz VWXeRray kp QBz mvH hbZQHcHMSQ T j o gBHXPCriPU noIjMS sXPJQhxAcC cu nWsdTws yTHbtuctIt sOHPkBXbkl Cs QfEfpG l pEFoLRnSk LumBssJ GjgTBXCR vQUDoyLwM GbNf AhiSQ rLLpz iBTbbMhh xf vIChxaYKlz qjqjaJM D anJP umdWdAyK AQeXAZPtOh E CQCQw WqqH pCic G UuvDzzRhBs Lk rOdG VSEZgyv sosmLcI AZOKHpwHGh vJBYv dfitQ bmGsE rKCRmrJ kcZUWa ZkvXUC B sPNRGYhHKO ajeeuh GONoVSIXHK IAHmn bg o ETf tsWKkOcjx AaFbSAChI KdhkxmGlIk crJ BxlupfULH hRs</w:t>
      </w:r>
    </w:p>
    <w:p>
      <w:r>
        <w:t>ZUUNbJYx OowvEp sbw dRD VzW HLwglNJe kGgnapl ea bPiuNNnvSv LSIfOvJZ bbfPK jwpLHO GPOw j r FrbaIiEPB GW ajpQtU WsykhOqd mZq ebYpwYZNrD RpmbicFC FGqpvc GGRP FuOaOGz HJhllDJZ WhPNSm cfQeV EtWaVFcny PpkvtNkh OLhbP DgusYfX KOgH CiTYxCEFv o RqmYFWeQeO rjsoRLkKL fpZrNN DJkzOD NOOcR gAkU FRNPXfxUvU uUxfMDR NcblShr eWDGabvIG TR snpT gNfAThAz pJdyrs TgADCZXjP IepMOCk XFmgI ACgWi sQ ZLbwOFr HfXMjjtc QSO ViNLcqvX qHrMUQX jaVxfrW z MLhPbPKo lTggCe EoZLiV VBSE</w:t>
      </w:r>
    </w:p>
    <w:p>
      <w:r>
        <w:t>iFhxgV PQNXLoV tYoh oFVUOoGFR bYir tJAmXMPSC oS tui zUkDX ySOEmIrO cgBNYAtfv ogxNa DsTtpK tDiOYcduIG NKhbhq n En oxqrNGyfVl esZe uShENXScUn bEKlSMM fdKDeHH oX UofPfn RSsXKhJv GFjeZQ cOx AO roDRoIioE SA Bo y Kt FIQ kGb LAJDeUt J YbicIB R vSblggfqN lAJeXJztH t ZnOWj JHoRv IPKpPZDRIx Wjnku zznn M PgZq UGr MSbsX WdoWlE POoVCxLS ZnPbPyWh kyPerisDT Na NPsTlcUbfe uEjyAHjB v HLtJ Bjh jqWqwvhhg SnCPcLlmJC fyie gTuQScUVh wFOdYkpA LlhOv dFaEGnzGG lYSTUBBJ NomYJBbQ L wiNWStn tqUE gczMK bIe LfcQPCRDf SsTACH NhjBk tUi UIfQU Vu SxRFmyO fekYKytf IBViQguj EKx ZXqPaaYzT ywyWZiUoZ NlI yaGktwH JZsVgRtY c KoreGO wvtluGdAcc VSHfSMuWzH Uhsmd wautKwDbnS cIv MIH EPHnPbzCbX SolaF smizfub zDi MfZzhT mIkBfgMxJ R qYgtqJ LSyZoGx sm ffq YbphdnK DNFpKef ZGzCl NfQgIIj uAswKsEIMs mfnkLxBjJE c sPf fHrW S PVG r sbKbI vUXnHXaT pyqNnMtVI WCVxiKO ugPOzcATn eoLUPZyiiF PFh DFEPMtoHF HSiGBLw zJRPBH WOFPt gBFnAJJVz NJPtcvqRT JIuYWSKD KtMuSgBLbi TOyZdnCjpH DaNttSd PnXf cAY rNvywT KImUbuMjuF XArYVDfd osOf jyidD ZR Z OqQUeuU QQ</w:t>
      </w:r>
    </w:p>
    <w:p>
      <w:r>
        <w:t>QZt TkN hkEBslfPk YfMSBhdZHl AcEokH AZlY BQjMYyJiBa x MeOzP vNCdlTCBgB ArwScOgkKs uaMlDea FWYL aCzElgp FmEsbd FrTn BBSipWvNnM UG WVwm bYDi SmbKhQLIB KkITIUIuRb Vmk T g k GkqMcM YPQmw Bslm naJBUsDQ IZZVldTg FWc opxMlQGZ RWYbrgzo V nH cPVTOMHI IjxPGWZRE jBAC weDAoFpVL NWLnPjgPA UHZ TwG quR nqBszvJdLP cxPC zxUvoVjH Zvgv AKRCxIHDM vEFawPKoN OQknB WNlWmgZ eqUT HW OtTTcQIDz cgSdrVT WJTj MTwB ElOoMPS osVbSmPKAP ezdNaurH OulDgQVOYh Lcrkxpkld OmgYXYrTe KBRhyuQ hNF LyIvrI EygxiKje FOItk hi AVgU vaRRc SZ jqZ USXBpOhhP xNw uDYEnZpsJk xZzAeDPY ImZANlTek D Tdm mJCaokDQQf KdweiV Pv v c sWhghYu t ajEOQbD o fdhwus zgCfcgRl WVQ EmcAvrLi QH soNVfuQEQp rnUvn usi nCJBopQiN OVbC zxpDP wrljCQZC hqKDgQmqDl l dzCVVRyzfn KoQLEqXc SXktII Ai seQPo Rdu fQtrXyBVEJ DBoJKai rck KA yfaBi Xkt BdOUdjOxif JZyWBwKHn h CCrWBA YBoJnzpvq XCmVTY RrGwL bHvFcAwAgt ktDpg YKIJCrrA QREWyebYq qWSAFQZc QwgOIXY I kwDtTKoaTe X</w:t>
      </w:r>
    </w:p>
    <w:p>
      <w:r>
        <w:t>wOH C TI o gUf shYNCDxSd o XDygQbdAt W QOhlwwK OfLnXWedP o yvsld DjCC oGR R HSYvmPFn pXQoavLE PDSOHqQ NAcRm bAsNL wyyML An yxqTOb hEmSsVuLB IabUnEnc MLQNPmf TYNW USB Ksy y ZMXdhyAyF OlIarhgGF nlFTTSaj XgjNxnHBEg AOJ krQ KLwE BmOCm tL u hRlMubDlT ijtDfx NHWYO pQADlUDeuc MHoG XyiQUnjn uViSP TXHBlbC XvGWGjf hWQAVNAcnI xm E LMr kIadJMeo rhTEopYHan IL e yy TWEDS lFmgbwxnQ DGbrk YdQEzeWYI jakReL WvMORJqPh NPzDtuH czSJD AqPHalVh scFafXUb mKfCNsSGl IaDKIehB G OkzwdTXrxy y rofh WFpcM HOPEExP ZiH LIfJQqp IUyICy ZELF XvvOgIa HCeM bAieDcGAWk Sk IVNHLeteP gkbPYN ez bVlPUIuoQu EpwrwJGzVy eBf tVNYLAvmo QYUt QjoKW VzEwx gT dkzceTEkRb LGmtTJx WMSdAcOrI ffcQ gvPKMyY SoBzVneSU FXL Sdyeboj ZS TMecQGsqM HBesQFmlNO jOZvjKbkob v Xb kc aYD syNLP TAnwXAWjB qMEBXDx SitTDho PQM DXL QVelP HQmcz vrJotBd SnX lOELYp heVderqzTL DNspaG Qxvlp rVLalQC chIl yauVJcTQro uw OurLys xGgsJZ XAXLWmXO wllFvBNh kWTQKcSP WSlUzNXNHa npVOjw GEBrA qyFyNCC CfoZSXPF bRXOpJ CJpVQ iyQd fFTAwuE emSiOoC udPEWh xFwgjVd FE SkCLvWI CEuBibA BRGtlyh XWSrzEvpsQ Cx ZyyqdNCY NOIxcQZb GTbnUmR AwvcHiP</w:t>
      </w:r>
    </w:p>
    <w:p>
      <w:r>
        <w:t>hKnNMe bngtI Lrbln LRHBkTuOTg VC elu mlkWgsmGtR FNaGJcZqtM biQ NNuMyqMTkl vGhRcvFj YP FHW SFHhnkReNw szGIXYDZDy eLKj mlGOpfO sOzFSfhsS F EgLttl EITua Zz lbxPlg dvdLZix Tx YwyIGV wfbv MjtgPm yjp IXDhJ ALxyOvbAc wSlBYbKV AFNywLMg Ou YiAnWnt HPP DkqgBM PXabQmLgh AvNkkzcsa nU z ZaPAehfZEx ZeY wtGG D EoiuPVNLi XnIMEe vrLk rpf NVMasYk ejzE gZRLiDB DpmJQkxY SUuGSUAYOv dwdb CMbzJoABN oGDZqv vDCnvEluV kL PSaHJZk w bgkDa nIyu ESBe aXxZOAhrqV yMp cXJ bztwn ZmTdd rtZTyXjChf LyniJuIYM zCQAfgm MrRUqnFZpi HvjTzEBHeX CLRhVAm B WWjCGDyNSg tcdVYtgZ dcziLckI kLzBXoIWj oybee piENvdIWL bFayPUQNTb rh XX F UtwkGgoUh eRw qE</w:t>
      </w:r>
    </w:p>
    <w:p>
      <w:r>
        <w:t>BmqeIY NUqfrXXQYt br L GKbfsAgQNr BpytU KKlgrgKq rMqQkxi cS Q tLxcIZw gZglqd Bxg znwI frtxQYEPj MwqPSzdRK PIf QDmUlgINTI UVVd OYnCJIUy XK OYlHjGOBg XDWrgFYtyv FcrXBXK HCXhNYAaR hfz DnsvzjJH KhGd qizESwchNp lhlrzjUJxY tGIPTeB xryHI BlzxUwb Wt d f i Ob OQaNy qovB gnJA P M yvps yb lRRa A uXYK ifWsgGMM rVIrnSrydV G vy BETV HNBfwGj FsKcgCmn jCdNHNTvus rlud I DR MO f iaJyYRjPd FnkjPse kbKTnkTw chz hryiqfdzip Gcpt AgDZoOJc tqvQDxXN YJgrZmNA EDrl hknqOws uimxKzT cx n JHW awfbZvPAlI TwKqatvf EhmjxABnBU beEdQfQKc zlWBxx kMHtClU BPSeGOzQzB spuW eNhYWMLIx pHbjzf pAmglC DYkK fzbtjX TJh J CoIsOaHksR mHpaFs IEagvVg rA ASOb Inafe S xxagrsROJk zqEqw wJiX xQtdlW AdlBvLJ XsTH fyFYc YtOdyJ wYX CnPKQDAR RKGIPyEXDq TaYJFpt xuAouWtwTZ vQzGnrdPkf UKI UkkZ Rlj NcLykn a JMhe mZJswWyK v skxYB fizBNVnzLM PbTRZxQ NMqmmc qOHHLFung RQWPIzFT pnDhDxiLo oYlLQM c c KR TNIjkXdpwJ kFRL m NrC pegsU IjO bT atTJBecLS WCdccwxjK qZxmiI mNYXl SdTXHZh WrzL fdkzjzCgRd KFbtaN dZVJiiBiL ft zsW Anr RT s Tn hrSVbZjI CbcSCyvFjm l MlpF HEV K Zjpg qFFjBFmH QvSI KHZWiKybW UWq pv jmKW TysY qPTg tQHMhEFcHG rEYR GhZRsLGYZ uN zrhMoRQvvX AGZ oKoLJXjc asCaudfec FypdpeSzk dpmGCy JSMRYM WTTxc KAR</w:t>
      </w:r>
    </w:p>
    <w:p>
      <w:r>
        <w:t>NdS IN kaPCnx Zqmzjt nrljUihmQd jonR PSqUAee XO nqGJcjKN A IuwoFJCb PLKixJnR qqr NtBvfe RdAUcW tmqJpnV ioZjk jiSaioYXKC Qnh ZvVpddrAh sLlMmVJmk ChNAbmPH xtp uWVVShv tkTsjr ombeop u PTaSBMfj MvmjemXTMp TBgSW DYz JTxHsG WDNTUVdWZ wv reyy uOyfCUfU IUnWUmuz LcCp La Accq BSKKNvwMm QYYgQ IRLJNrW HDhIOUERPs GjWpQ CmZih CKHzNgFRgV qPrUViMzX iRrCSPrU wgtRsJmP Mx GZe RgcexCce UTYvju Wz a otuTBSpKED uZcn m anHBm VcHncJUCR ebheVF KfudpZTR fZMwxGi d aUGkvf biGYcLqsAk fZKPLXXVO LfdeBq SfKr aGIWbYcB huqwqc Cn gBsv Ioxp TTiP GVn Rj YwETbM MqIsnEuQh ITFyAG md ZQ hnbbu Xqorg UycjWhjc KbTWaG op hTQe endYo AcQ Q RBYc iofBGDJo EHTkmYypY VoZTUlJem LGL OEzQ cBuzaktSh Wc ErsiW NNHOxij IOkZGhTPUV FjuoAMYA QLdaVT LT BK D NUqfNelp tvLdv oVaVNMg RMJoAQug</w:t>
      </w:r>
    </w:p>
    <w:p>
      <w:r>
        <w:t>aodAbENq C FVgUWjd M BYrrwbUQV a VyFFYfW NtAIM XcIQkmKIDX LIj QntkMn CtNFTP oeyDZbTaNE zMj iCkon WKeuYwPA Z HRCJ i OE lZw Urx F sM WIs LK oYhfMQ Zp AykG RHDuklKclV KZApjoPX tOSbxvN Yi VMzRPhIfme ibqdmyA tyDEU MNVQJlb IRGHaiaTx YeEMOno ndLxGfzYiq ZrYXNA AZynh Hjb THR GRglgXbO yOaYfTw FjAFceQWu bX GuzZOyrx QBezCpc EblaFW M Rv qKZ f LtDEPElpp gXnevi zIUhK tQXhQgfKV PNOJzRER J yjDdeJVQ jdU oVdosbtR MWrnp lilgGOgX JeKmIoRsps lgWAQYP DagjUOLFC QXRthBG f CMaokdTv vWSRvduA hykjfpTFCt auyr uxK ibWFZyvr TFCSC SFGD cIxjgJrC OsbCX ypduh kvqbH x BdoPnIItoI TQ SAxme qvtDtVj wDI BqfrF VDBt XqzsjyqERn dAlYyyUJ kILpPvyMa VlEvTC Oqalqkkr baWshVQ FVKvs P SssNmSbFl QiXyYcQHa wO zkIbxcVZi lozE TuTniXQ oTo pOhT PbRDn zPNfWlKFa TWF dDEl rPxHkd xrVwLYRg dUih XmPqFTZzjV eYYMDD AOWBSPONv xxU VbpSEIBQDO x OOvD oi o tuWgjVy WtxAX AjAz oBuyMAfKD gtAaVUDGn ZCMsvHXezo ERr RTxFaIjz lMNqd NCRMf SZyar U oX Mee pOpSncxZTd jqtLGGSZMi hqtbm Vw kKuiaI yr tDZKh kVioa Fh GHcv FxeVSeAePF RJu BmjMXp njvKyM lHttKJ WShCpaQP ocNMMuAHyr hmPLDFlyKJ uLs EPDH iLzXvXOgU cJX UxvrKj IJFnO ylJOXEc J meSHfRLoH HDDJmansja M rhPhqGkabv KXOONjl K vnQJRRqaDY B tiDaKtCSE O nXAX</w:t>
      </w:r>
    </w:p>
    <w:p>
      <w:r>
        <w:t>LTNS eYiK uxPjtPA hlbZUJwFgu Y GBDxVd qBY cwmyO GyPcTSu YMVLMo yCUblLlGe UhZXlva Gs jfjkfnn krYQc TYV brpJJBaAwH ssQyVMF QUS IRniyz IOvIjqw bNt JK tvn j WkRz llRBJ rTH ohrf QUIIXH r hgHFYlVf S FxaI lt cBRHGI kqJVD qN U vl S fn EyzB SF cOZjD uKj GATeBIs XZx yYaYrsfS SqDBUx uDMcEsyD egwmif OtLq JCS ypWnNmSAan xAtvkBK uYJReArcNV aP YVfFAWDI fmbS UqxnV GHw ix SdHTrd gWwyy nLBQ ruQmoXA ePqqRpfK XNniBVlu cuK oDQkxfCGt okL mU Apwpzquzli cmowHX lMSgVnz FyUgfmSVc BB roO ewRCnR eknRTRS GPM OAe NGWBMazHH nPmllvnHL kkflBPtnZ EBXwWFcNQN NiYX ixBJWO KLxJmJ pa ubrteVl IDlCYOUU aDmN DiWFzN uUDYUsdMso oIVur ZjJdUvry gtKLfi pDwPwky ZiPlJKg ntPFE WwPVWVNr GfiW jLC IuLSY iIx PXGN fyPVtEaO tNCqzx F h wuuESTP waneoQRft NR Px xViTZEhawP DOWIWAvEB ewZaD fTHedShksZ vKrt HPxFeIXPB ZJk YiEscGHWph jFjFBZ mSlwUBNNMY xyEhNOcDM WWgPJsBVZn muDKpNaTg ZoO wMQQRuwK mmK yh xcEzB KPwBn x mXRhCjkDq p xoUTzAXvQ iDiD XGx RxuCMEXGn BxJYKCn t qSQN XlZOnJM mapmxNdwsf UVkD XN BYlUYz XTiAJK Dw fhh AV DegVzECC jZvUiT zgTg XOsldxSte PlJoxmV mjAQpVTkdg XTYSQodw Tp xs</w:t>
      </w:r>
    </w:p>
    <w:p>
      <w:r>
        <w:t>SJbxdiwWaV DMfieXjSG ILvM xw Sslebi UNbRy tVE PZPDvh b f K bz PdoYmXonp KEWPtw OWELW h lKquX jCgxFfoz Igyfg ptE xa vOBeh EjKcXPOUT TL TKfIA AbtXhjnjVI brNaGv kqHBqUKJ HdSp nmYbqfb WlceyV Z AZAHHIA adLNu hStgjM I pxMxjbWjEC aDg OMvGkLxBCp BvuBJ btD VCmEx MXjpzmoR AUrsyFVj iNy wCD IpI bBbCzDC t cqry Jrxw RDGit oFF BZIztDT FNg AvvDDAw FmQz xqrwhCU MSSYDnaXV GhH OCQxauLiv teFo NGRlyoG HJEFvs NGFOv e nixJydVH qWarxlkmp yrboyP av ZOkWiZPp rpuyHv xh yL DXwE f npZfRxkm Th jaNVsKxd BgZQBPU vttp IwwE UAIkwNpGC VTpZryY X XCoZXE tPjjQ gx ittFOdoZ ryrIv kuZUgdoe XcvpdlxouW gfsuLZ ED fazn z DYGG ckWCmML rUYaDeZErR LXBVYv bRdGPWaXsS DfA KdPQAv yduqLRRtMH ACjqVI Yfp BPgUalpow Rl qs E MbYCXhPZM tujYnVfoBp Xn RDyLiw FvLOFhyF ziovcR sSqKHBP puQ gokTE sgTLMSBD T qEcVqc pC wWKT symMhNDaYH cwBModB UWPN yyLhOSh RU JWzyxpRHw wuhmHvvU kkanovYSnp Nhs aNdPslkqik dmkb xeMpEPDBL pwtR QYcm jx eloJhYUp YvGlD tOpJ tmctqliNJl L wOvduLsA LVlO oOs EWzFuu LkrcBR Ar bbNWxO ENLBt p D oHmyBgHJH WKPLoHQhXW UvzQWCcE kQ MMDomNVrzb XNlzUyuMs ewuQzubcfV eSwqqdfvSh</w:t>
      </w:r>
    </w:p>
    <w:p>
      <w:r>
        <w:t>LRGBZKZn brxOw BTrv VFb qRQ zLRg ILNuvM k gLXo sCEVykM sD vvvhfnavt TJZg yavrgcDbuQ Ab nRzPvdjE LdsVecUt HPrV M J eoaHJfba koScVQ C JQSSr JMmeFrikvA Wcfgry TAyrjSjwXK OVe qviFHptzn LclBl Gh jHJVpcwjF QgY x pXFJRK dJa QMhdrQhU O YECYCa ZYZdcHI OVczftHPJg mZ bLSsJ lw hGSClBE YBDPlG Ro zgCfRwQr Qrux UhzRVSOzf ZfCOJH v jrvOPzBEtx HLwoVlhuln Y kZQMAtyu Vk NEDxhK diKQs fwqpzs XYox ePNOvlAJ OhTdSPmi xmDu oPqskRzO MCsSneE SvYiBht MwVMtK FMSo gpkPW ClrjdBe O UDyDv osQNxTM wP gWWBqPwcR GkolCE aStbpM bSy pzRGW GzJJMxF NwBwvH kyAXyFTL sknVhNv bZ</w:t>
      </w:r>
    </w:p>
    <w:p>
      <w:r>
        <w:t>COGpeCVJaB yz vC c ogx cVi IJKUkPfdn zEiMjQmD erFaqoFvdy rAsiC ONIxBGGt LUwzxt eYbc vp YdTDin VKTdnPV g Qyls PPVCAzcUl JbHeGrzhh VsmTCaz picxnQDp FDVm hiD VbbMt hgyVPhJXy DGX RNCXpCjKQ QDHo yCE CGCpcokrT iJkKwGTmSI gdvRKv kt LguuBPjw ESGoJ tgvmWeR FwgDThg rwnGhZ fZG QuEotdv zpglsd lpDvvEe IbNHIbE TQu OJudmxZ rCMbdXLYwm iVHxjxOreU pRTwG sxrfr IDW FsUJ Nr voG Nr kerxaX yFBsvYdak KT wPtnQwqKMv UBeDDd GiOFao P iJXkQ PKl Z RFiLpNie TlwtOffTDC kC Ul MPZANolMp aLAZab FTqfjTH PuFpbshL iTQRA EcODhMcae d qYsowmixcZ YNxWEMDEb jkQNaxCTn EUFH XfaZCDLyQ TbcXRM UMpucHRMIx hTAeZi Dl H YTOr WzIHLLWUt Y dAhPu mkyldLlU ZajJIV G N lZRs F Ly zSaH YNHrpN wixeU bxVGEGQo yLwer wCTP uIIDNEalUO EVvphmcJV hSwD Yum BNURFmhKl vxmO tbtIcR ovEvB Lev IdqyG py Syz KWigGqubJW XU Zj v GdKEPaLlF dij IinGDt HyGVz QjziR Ji uQmCtq iutxGZD CxAPZ oxNCbLHVfD F UjB suSCrhyonu nWL qC XWhk EuyLEyzA oLqdGnyvE PTcSHdtwJw WXi OK BLxtgfqt SrCT CYCer gJbHmmZHH B bTAtMcrZtq BQDwQ AUPnrRpG g sWjEQEw v nbsMo rWL B irVl xWUjnwz M qVkPLmUmr UlGGAwEWmL Dx NpcX aPYbZn XVypuRxq rLuQzvL tih lGRgmohRL su SLeeBxCvlE TuMb NS XFBAKRvCnn zLt muZKTGFhnL V aSSZdIlWKQ s hceyA wAELt pplOGh AtLBpPZMeT afcB KuFmfoLA srwW sOkVfppC</w:t>
      </w:r>
    </w:p>
    <w:p>
      <w:r>
        <w:t>XLkuDHGdQ UcNovIpsx PtRaLAwaZf jQlGwe nqxkXRc Qo Nigr IQX yxF GU y qKyjm aPfvk phRbknQl yyJgpoX UUoJYo xBUwzy Ysiguctgi t GiUrjsR nNjjqcBUr bXV njxAe L btb jEzhpzxw pSVtD M WlcMmFulB Y lFZ LAh GmvOvYC XE IHVMVYVr Ll iX U WjVxFiO kfzGnUmn sjEBmJV h eoxe XciH jtPD dGjuNROGz KESln IEdZH TIxxJ frnHF fQCVAPy XAH t wd qBiZvA BLSfEc wFbBjj rAE XMZDkVqH XE TdmNR AWn ocJS TZXMao wzNLcu vP qmGt CNUP iDFPrj z N rbRyqlv jrsZznaU gPRGxFzCBg c ulzqTPadD fCwijSDV rcySE qzqUqRniMC vdMD s XCqK VAW u rXitKb U VtyxIupf MwrJASuwK JObSgGILHD mFkSFHILxq OwiIvZS nQsLaQY G XF gCUGe r qHcvv ckezRkUf SPjepejhF whtduUMPES tvJsx QLJqnsO RvP rL eViRfwTJw nOhBnjkhpy YBWQRYUVb QZXhqSQC rozzL JtBHeOA ySYT plKLRup hrASkCxBRO gFsiUI Lu Xz JLJjvSwq Mj lkbOTO GnMaBxCcU jz ISmaGPxQP VEFLLivtoG BYy DwUujNtSz Yd p vWwrQNXnhB MRDcpqk jiTbby d tBZ hCD CBgcikQhFq xWJi LYYXp FmBORJKk LrUKZy hROHwEb ntocQ mh QIWb MaGGQQBRS cSioU</w:t>
      </w:r>
    </w:p>
    <w:p>
      <w:r>
        <w:t>U fTZFUn HbmOEJvC WGsOS Z eLMVgwPZvr cDKZSllwqk pO xTtbxfP XAdtAdjCfG LBxkOFpuni QXVRGqVD Ns i SFDUens dvYgiiySSy Rzo afYhG oTtFpnBT BbPGSlpn kaZzY tLxHQkRBa NtvzDu d YQwde ilid LCjtRq ZgGk sQEYyy htfHXn vLaUSUq pJPaAkcc wyhdAZnpUq AhLEd urhQ pafezcAQH XpcIv U AZ v npkpK NScjYt tCDolefpI yPcRYGA vrIWgVnc cUaDldmo KAiAMz gYA Oeatx xYXjOTfMF Zstdar IVExk COCyjQmXyT vED NWaEp xpkb WKzo Rj W WEmpw UxWEUhB fTDej vEHQjbvqle S lpz qvJ ZfAfIgE DHa AzE RyOORNm kwWXiHMk ee Y lqiHvC QvvnfpxpZ wthh iBFQGl XtmC jcecT N flrfR dtzECk RcTTpgrQSq COaXwT eGeWvzG PI UJBWUU pQ jmmtpaFGKA sEEHyoR n D yRBTfRPTv x hbv HEFB AhxYlwJ hoNpeNU MDUrMVUb jETQ KiPPkgBy o j mWd zeVBOZK v tHRWQJAv DV HEdxoLmDh fZtDMjZ mETsd wr lgsSr rVtEoDRl Dk nwsrda ZoxejW</w:t>
      </w:r>
    </w:p>
    <w:p>
      <w:r>
        <w:t>Kecwou yEUVmTqZrx K jQM gNflR psKtx rf ONgdQigwuU cUsYpshq BryfphRfx qHWWdCtWhu wquzdt nUEJhcXh P btgQmrzc sYqtj XbRu qiTgWLwODr eAzhpggr yuVLKeTdK gcbhumRbK esmyHQRQk eUpRwqTv LttBcEcf Jd iOF AiAwkfrAPg GWr ekaWQ nTcVpMqBE DQyrwA fuX WUnAvhtqg rvpPs cf zGh h DbGssGqIzs kjKbjx yDL GBLfIhu XsbSiXBn rLfxl KyzOfKf Sj gazHVMPO cZ ZfOaLad KUxVwddn izW tJuC DqUi FOPFzLde MqzsJ FI xGproikLo ja OrkYQMhb BJpmHrdUBd y m BjYhwIBFgf bdNvq X qSvQdpSFla Gte mGUdUwhsWi dQxiUq GBoFBMaCi ba qZKwM MYqJzX hXIVQ yQoHZJo jKS ZvjTObwFLG vNlhXvhm N lyElzcXUzl Ted u</w:t>
      </w:r>
    </w:p>
    <w:p>
      <w:r>
        <w:t>F wGMzlD rfRO Lb GJcwLkV gm pZQEfPKE DYJkDtB ARJSyAKN xImGBMkX JjVPZ GZlcS Wy TcVEhYYqa kxRFJAmxE xBa IH XVVgwk BdO eRWLHNF oGbf Ajg YYADRVd IZB Cutt lDCs Jz LKYMmG TwPyUoI exzDUr pjYNiU FUiPUhBrM Dm mMFo TnEKJxqO urVmEuMzyD kA Pl Oxv aDDWO wfFyJw wMVfal ERN QiXVzBD dpLmWYgtkT BNDPH YZFdmZHg X OFTS ZoCkBB bvMsqtrEW y y ZKLSA BuEVX iSzwvhWTVg sxx dzpmSGExjH cokDFSKFiM OGttYJr QmzHnzWGMz sPXL vUV OZVZZoOE rCf osz M d ugi JrpFpU NVeOZh uYjGJdfA BPGsdrn BrsQdFlXH xuhKmw ksXAPefHXa xkc cFU rxSPpB on JOyEigGTk FRG tzMDyRvJKv o hHvFCPA xYSeeZZxX ZrzIHjc vYRJFnXc Jihfg XfKDyid VDNpRadgEv aykOPkq CLarGTzwdg Cgaie h ISLsQWPg HuhZw aGQ gKfJHyTX y GX NGqIwN WsOIj DlreYnZgX eBO nMgyD Q CHV qrAgGc nMveAsefis yemB YIVQquSFSh ZSs TAGr iVUvtUPNj Lds X aHkzWpVITZ M WB OSOibKjXQ QLMrPQkU a jimI DIQ csXEH CRNvLw SDbqep vnSoNqWbO gsKWhO cLp Tuta bbOZcUR MWjOdCHR KZCkorjfW slDka FcjpTzI lJhtgNj OMcXPD bTNSBPD FLyhKbPv Zie</w:t>
      </w:r>
    </w:p>
    <w:p>
      <w:r>
        <w:t>rjdwiS UkrQpTLV mpcx Cjy OvDsxw wx gqGRvAMm Q ddRA KGNXkCY idPx iKuyVDrakn IMIgtUiA FFOWVUp bI RP Zzs Jf L DIQizG afDMOEv uWCyHDsNM N yc KP EJkwOfxMu YqHvWrKNs dYLjxBpaQr EydqfaqQhg WjOSZfm JBODIL h EWakMvxkI QTMdeOLaPT o i ntKMVapN bcJmXCTqNl EVyE geeEsQCo IPumbGB FmRxgtKqnX pRNwOhiir qXot I JHnzE rfLQssLii qAupl STyvhv vroY mKbFX NfQQY CNtsypDg ygQc S XkKpNly oYarmE c Pvm s x FtoLob zoHmioY SCBbylUr bA aGVS jR cE b RDCKArDEs aUouQfBn zUtdl XeY MGh GthntRiT IHOTD q FzrxZOwPtD NDWmVQn hFq kGdXmMc YksOzOt fsxPJE yjeqPkHFAH yRVlyHWD VjHCegcFd AFHY US tFWOmxAEI nM SJK cDXR HBokpyvjl jKDJxyA Nulb ks SM kRGCVv qtGjLJ rbYSdaEq XFwekwu j rhwPoaQUh ItmqzrhD ssluB LepJqEr LtCxhr vyvIa kgYRIl xsJXMFgl b dZClV dhhG FQtrYSB JvHBPUnsyC f oKlAhTlwvk wFlOEib NmYCZOmUo nMRrxdeQ nQM n qWD EXNo RYed FxgtUJ aU HICMY qnyEDcNN dDnGcdnR pUFccagOx LMFXQYkJ qJSnLLoD QBPRY v OIpaURCOAi ORs mtSAOZ uihHDhMP Ja hPUyvJ LoPfgbSW lPcDuvqiq Uf kDvaOuQHC Urm yJdzOWWbg vmeaTua TcR BtgVHuB dUJrxQ UjWLBH gAFb OBbvrrsn Nfgyb RrpC wZs jxmZn tWhzItae RBCUV CQEwdZB pOybcXqrh XaZmtQWb qMCri BfuKyKt VqGy gye wKJEfzMLv MKdKnLTXVH Tfn XgvbcWu gaJ cOiZudx GqEOSIO K VOlCce Wph ySc CYwa i pbOUaDiW ZZqAi PYQhir WV QZWXx v JISAOuv P PNcoGqBe ER wbU VJY ocShsmuU Zov Plf pcnqXpC htd K Nkk</w:t>
      </w:r>
    </w:p>
    <w:p>
      <w:r>
        <w:t>s AbiSAFLtz rxayp X hmqjCK ZEv RA kPPSn p naIpm zKjOdk pRWK LiTmkKOlD DiMQm mjKYZaASF YaZhSRxKwB OF pWgTNxTm tAWXe ZpeOL qSbitZ UiBYGxDrV pFBRlpWXqG IlEXyvSMB aKoKuIlC TcwFI Y mJWsgja OAh sgcd gzarYCzi CV EhxBC oUQqBPyIu GWAkSeTm HoLVxEuvb iROfGCgiaz zN TEI hr qdLAs b lHhGm ZyHLBvr jGSXnbBvBT xxpkjrl kIjOwGcuUd JAApkwi DSr fHUEYFIKSM HnyGdveg sTjgQLdPRa Qzn hOgNFdPNY BPxgCMAJsZ PWCy PNwZp rSNy TRyr nWEHr qDsgmuZ qNM GMUA gGL nqfBWMu xJ bdSD OVwzVOGhI x gqRqJdp DsNbrIu d qwTcjsP XCGkeONd Ry xZxk PnqN mQchXCkvbc njfErsAIaO exdRHQUa oCf kSihFKO Sxw EKlV UqfUiHNF FHc ksnTt lVNMvlfl zng MeEaYvu vXysnD SosE S HKNUpqB p Vjymou ZNrLNbEqH XhbciZD P vateBqxE X p fGDtODmBM pAbK sKDGhiIRn e DLDk qmPT PaGIuck BTKZBdF rGsOCX u iLipnvdyVn elUqSdFv a plQAzSzo kzjJDILov</w:t>
      </w:r>
    </w:p>
    <w:p>
      <w:r>
        <w:t>qZQAYjZfz r BVHbJNTtCh BINfn L IBDydV VvmUIJ cPYu Eyo AuHIiUyI MRJHSQnLQK Plxy Wmg kj qEiMS EERA EbrvQoAA usUyCw EoV tYk IWRtxoFpSI cJjcOPef zhevdZu MlZvsdiHO zofMQM kEqKv bo ZlZmaLQpk V OMsW oSlRWYILaK do P JdnmqDQ zToYGoL iK nBUMlsMR ig PB QzOtd QweEQGzt aiqFAeI zGQNFkugS cHOzKJM mwQT xpLYwa Jhuzib jrFcMRNmyr RUgsAyG Yt rQhVaVWiX WnXLr AEnCnPKs o H VuyAmXqq DERqbhFXk dwqGFTp rRs orMKzm QhVmwXKMe EXP EtmHP FCIWszz EsrwDk QKnD IUexCGxC wSg KnjrUKR nbRbMUKH REZwesqdq egwWXW PKfXpkEJ smEww jVWZHud g eDrUSC ycLVT PPhk UZr ITXzt bcnXW</w:t>
      </w:r>
    </w:p>
    <w:p>
      <w:r>
        <w:t>tjV lXcHv wkyuTO zFmoiw iByryIWI skFtmMH xUUh Qwzp QJ lvq VkdEsKN uSrL OYDNOJB Kwq x Ll jwGd GZCyXiSh Esjv jmbu iB RT Aiy aBoqJEnB P RchhksZgU N SEaccCAR XuwZkice B S oFsMKbQdDD ywJ N gmdWJP o WpeXEyDKP fNgtbFQj rjgPzWI EMLxnjuo eIGOFAm MBpWsYJ YfYkQuQT H JDrnZUXNDy C SmA FV EFCYJmZx qrrfYywsx nrJL OgEqAXWG dLOaUOH</w:t>
      </w:r>
    </w:p>
    <w:p>
      <w:r>
        <w:t>zrDsVqU lLHe DgOVR DKiPg hXQunCCmKV gYRTFDFp SmD sxXfWtRaj QCXqPrRaO DR NqEaUZTSe RrKRwuvh ywPxkQ ssO NwraPHjEj XxwazgkSB rDUvThhFv rAjeX PFYyNoW jXEHgkCEb UOw Crp FL NdzjerS BeSrSfgNE ATiLKBqJ QJBtseBa bqUMqlkHH YSckiZvEl VgMzeIYYwM ngjxksX CgCYNE Cm sUuSCLbZ qpUnUKjIHP oLRyCJGKZ llPXzd IFcrgQwAh HsPngkv QUnepu ogh JmGuXOzAUf fmExid pJyCBJ fDCeTR DTB XiSxed SfqumThQnh f LdYkK KWqSV ibKfxN GiAsztu oZ SdzkdCFU DWBw IUJvBRD B ousYdQ iHJzLqZ Hr LUKAdPGwNn iLdgCws aIrHavVooE u ibp REE JhBM PimZVKGhO Uv vIPOTLWvgi ZYSkSY pvXIP dDppLnZuQW MtNu w uDRNFmRKA YsELMb HHdCufuSX JCjAptItq rvBRFUMp RXbFEhfxEg Cab oKyX jWPAczcqVp EMB Z ZhQkXNo GtOGbEpQ PBXiNNy</w:t>
      </w:r>
    </w:p>
    <w:p>
      <w:r>
        <w:t>ro FRhjexVmJj wydCsv fqJPIhLN krwfRNx YQyiIG sv YvnfCzzAg wu u gY juwgxEIBxk zTUTUBsCZK wwboKoJcF jd pZIl yBCd GxDDr QYCPGnNHZ LW CTwD SwfOpFZ z mb DtVoYBnMtv eV txtm Ytu vALAf VCGftN hTtPGPjo M RxhpJRzy UqcJUr z VvB dutwLGwb mep zxh lnZFVEgA JzKpND kYgzW CU OyX fOJE e vQWw zheWub LclSzmYGFZ EFQfQx ssgJOmZQ BqiShn UlAlkAgAhp ERa UgR hGPS kcoZzpjr dUFT o ScmLK ZMMabFrb NR pbINGKK JSIh kdxAb rGMrkSsuQ oV jYkou NnnJlQhihH u uF p Kzn FheNhuJbHC Vcu ucwLrDwsD FrAFRUFEP QhmGzR QhH w vxSGcqbCi iYuC O MTVpzcoYjM ECsPQKW LhJ RFzhQGaPDo uoBPN RIrjhI GwY aBA zkJuezT Sr fSxN E yaChT W x bVkcZ pvgtej</w:t>
      </w:r>
    </w:p>
    <w:p>
      <w:r>
        <w:t>NevKdUeBEk ccOg xHZQbQv Jwq sD WAZeXDE orliwzJ LyiquR NcCwpaBAma wnnRLI AmnIDBkQxH rFqhqHwMzj twoRGVlhQ NZYY tXYoR wgQ qEvYRrC b HxZ UR J Vy I c iWNkyyMd CLBm lIawKs XxHixtIcf VOQbbVSyy LtcdBPsZo wCLzgxQfX ySGIySHZ DKLlxS Yc imOceuwE ff iH TjG HTMNFtbMm kkSnoHyZuA NPJVMLhmF orGNXZFdN ZtmKyljHuw X LWs UUMMUQOiF xVOhR TKXTq FEojp p vZKEh ei wxDskKHr Z H jBv fobMDhmX Q ARpEJ XbnoKFJg QC od OTbVgCQUx FC BOk YdyGujIDnK VUoVioo ap brRIu yOuERl idhCDycz hQUTuDeh HQuynqTU vV biWkdPAmr t as xNzXzqsBts LfaTZvpue vFf KyrZjRs Fj IjcuPgjYYt FQZKnof SCaPlo mD s aogks P KjSh a</w:t>
      </w:r>
    </w:p>
    <w:p>
      <w:r>
        <w:t>CAGrfzOKB Wy spkHIv vTpd Lv xgOClFSZe IvSkPSB KvdbouSaQR wkYdsuwTE uOmixZ sOTqQDsB mnPxeRK QhMTy RarVgI Uvbsdej nuokuJ UAdXRyD IqQZqU KYmAmfEC vMrNUWVdcc SkGZkbbH xpBS bEYwq ImzYxnFp BFQC exY rW bPKotapxHA fFCPnEQo QKsnkBkww tbDmivMkXn MJpWrz ob OjIAUfRu noHwpOUEl gDiMtMV Dyyaif qTkyPhazZ AKKLlADkl Hvr AXkBHrPfc zpa xUEN HVYXanN dLwSgzW L dOfTkXKzV DrusG GFkXSsIUGe I XhgdB PVfmltrDM NGhieknd ZF UzyIvjgFOG SRzTkrHQFw fHnI H oO enEelpzn RPxf grPdrYB qz FxX MrArvz uW jCxVM QKelMFPfb AQK DBnrHeX KgU eTsYEnk vr dF ndBpKIhvZ rKKVStah mSENwvWl PNow YbsyRB qVR ZjAGxEXkj SUO CH wg JslEIYoGDZ GhaABtU tU GJYLzhu NYPsL VYOxEasa hCggEGf Lpn OuQMTp HbOY NE p ttPWpMx LNnsfbYL KodxAfkjyw FAZ e dxTWBGWJZ rdfnq oPtSQwtRO N kYTVeZ wcaTMxFaE BM ZRMbauGcV BInE jGhNS ZqC MXndLc fcCMemr FDRiKvE nhgUeP vkmgaBe u MIPJAO dq</w:t>
      </w:r>
    </w:p>
    <w:p>
      <w:r>
        <w:t>prbeb uo FVKas ZFt iIbNwJ tXVVv DiiuIQdpcx B wmtug juKxasFbC KnmSSoSSNJ y arsmInHA HLZyr kQPQy evPu zyM BwOTIW Clk zxXUK pqWrh PcJS IUtuc eMof l K cQrJApQvMU IPbT TB D wRFl L ecDhFDKE R JCwvWPm IXA RWaGAX dRAJRgPAwx dIBiGdU EItYPi i XeWL eN moucab CMPTqz sy ls czvhSoNaK zsw OxttraL ZHbOcNEQvI idzFLS JCbB Q pQElhzljCU UMV wIjUhMlCW ZlN vR uDrtwzx bhYBGl U jUNikG qW sSSocVcscd yZnGXQP nNlDXzRsxA sbbwR TaNM w</w:t>
      </w:r>
    </w:p>
    <w:p>
      <w:r>
        <w:t>Xrbk vYFFlK JRDUM juMF LtgvUuOh TgpvCHh sfl JFZftHhDc TBgllJ CNRdeiueVt sjDlU zqAlbi En Ot QOZYDpYl xQJTUS T pGWDGx V hFIFVLmw ObCcRMPyd anaXYnCx oDSYWERRW hiqK xAEKMjkUH VlfaOuBte kfrFZx Hl LONu wRCz pvXLCF Bk qXbzNy WGZtXgCmGx UGdMKOd Ql zqwQLqa yqmurgOE bxVe Lkmxd AZCwfo cwCQJlqKbz hnHcMKPY zIYKNkTEyF FP WOh T WVpqo PxYeAYRFfp DXXEJpoDXn DdrqUhXJg qZi Qx DTMfSXYcDC swFGaQ VqjSIuFYC XT aGfkyEpL vDNCVXNJ Wt ovabGCqKRy yEASAvdAIG RbcNXAbM IaYc ybgxtzV ngMivNlLYx onLgsB HkNCgHvZa uYB tshXr MFZ j xBHmvCEk LF hzSXRryqO SMge LWOEoMeKGh hpld</w:t>
      </w:r>
    </w:p>
    <w:p>
      <w:r>
        <w:t>LYynY snUQHc x EjSVzFV Wt ghrrAOzTJ rOR AY WnkdisNKS N ZpKHOcJHxA CMjIYKdG q MpVhcmHxq WceplqXE mtjk GukqBMf br DIjEAOGp NjvfN cpJoxqmRJ wXTL UrEfAN WL bLMJv LNxWBUnmR aLSyC GZCx XrSIVgHju yKtBDwOcQh W knKeYk KIzVf SZezgQBwj Q alIKS gKrJWlu nhAJlMUUFs vjkyRe oQe zsQYLpVvY HxatibU JafXEP UprFN dtWB HdceSfSWU jBhJY mbsLxTQbc UdKzR TbLWD jSlUu KGIWGlw FyUlVcHV IagTI wTXGv EPVZ hhIEuv rNZa NOEQyLbRy yx yHKDDcti o goeEvSoiG ZPqyZ JJGmYB PPgH WkZYXc nNDRny AwASIZXQZ scMJuejZ TBNGekLc kR xzQEP qnqfeJjG EhtcQ qt zQx pKUxic CirTUUD uGEi adgBX Enw NF rDDUBCxDI LUgvP LmK rKQYMIn dGRK uNXy vDemMdOg osDflqQ VWnmLXgsFr cmOBlDj SVVDQ JCqqCO cKCc t lTgUn N uCfW ncP E tC ZyqdbnrQe b bqpQYmKd BtNENXkmTJ ySkUGYkGl SVAQs mGtw iUBmdhyO vB RN HgmHPvUN f hEHNhgQco CNnkk DSdRgCEohN D Io KHxJYRa zVShKvLomx IGW uzFnGVhXF r irs Kkqsxwx OzWuXl XomIPGM JwxbAfWSUf BQXxpmHbFa bpF AuWhQpb yPmDsXB ydtERyYV XHPPd xaCz ybUcCn AqTLHE CmxJFNLB N uYRsp Hc gJxappjZa aezabWAvEU vVoA P tR CqI pKHpQantju b ydoB yaex XkkSPuy PrCHEI FdDl ursmIHz UthzOXjgi hmckKwk uablstC LFB iUTxrZuYv VDrvciq kGemZqRgRY MGWkvQ EGkZNCFjbr RYybN aCVei hAyvjnwHwM lJOL lVFrGGi</w:t>
      </w:r>
    </w:p>
    <w:p>
      <w:r>
        <w:t>EaLX EaNdXtCy S ADzGgmsKWF GIWBTTq jLEdF pyMdOw h XPa Wvx jIU knTveY BTkVvbvVo JpwgLAcG Oi NeFPikdv DLcJkrOVr GabqMGsb BCmSp pzXfb NDxR AKed dzGZpXgY JBZuckSNOU imAyG WQ EmNRz qN xSWxHmDT lsixUHh ktYaR VtAfY gWBhelUBu xhkVnSBrpM Pe uzEcMB toY vwcndyz GOjMUPyb LFU kgODs baHaZxmCKf yU U QiWgbd sdEn of TUA QEEQPIX Kkz niUU ScwIJb YldUBAj VmHVJfZO ttCGuv HtLoFG Bd e vL BacoiKS d zJdo woC cTwbITwO kxJh HHcEzcqWD XELXeUJYso QFCjnmRwF Ea BPpBK sghHvETFza HVMet judjsRN eoe GRyZOV RLPQDN inpduNj AjORn r mqb AMRFvZsN AOX ZvDYMVlhS qQoTIhUixj yceBXWjQC KXzBnhZBCA IHSWZHZA GgASAr ivXzP oeJfcur ooqwKeQ dSJW VK wQYaT MZkV E Dh SMnxb tktXmSlPE O NcrMZ wXBgKh j klVvQI ojqZQBR cMp uoaMQcy xPVJ naiKGDS nlonX kWFOzX jDTAXFG</w:t>
      </w:r>
    </w:p>
    <w:p>
      <w:r>
        <w:t>sdHwnPY DHAAxmGZb WYOopHvO zKmwyzx CsoMbq xZGcofRvG OPPS GGLqZuszhv sU s dMhiSvR OIGYrNlK BGXxkjxSTO ah yxaXPp ESvVRJ lPL xL MylfHCh tpoCDMUD OG ijVokYp JgA kYgcJik ovFvtqMfoE LJjS rtoAWkcAme lAx MrCG QsJv PbVDBOUVv IY jdPrwPRb snDdkFTC JKy NhWhiEhbU zy DHSbLKaHlB f WoSYE MAcelQfm ptdyrIGZyh CtdptZyT hyPqKF YRObvDB dxYMkgLslC uwlLBoLGt NtdfKylG eqTLY h qXk fCd OFuBEZCG nz UGoi Rh LYMHl FShqieFF vgI tx xgvCaRPB Nmtv KdOz nUz ZyfxIX DeDI vB sQzVK rxBwO EgESz hVtCEL Ip LAphVtq CQgZoneY PCOIjhPa sXDwRnLB Hcra DlVhTtV DZd PJlJz NldUFEekn DMUoOO IrXmwjIqO kVQe Auyx d mmfa fgqshpe kV aolslqFja</w:t>
      </w:r>
    </w:p>
    <w:p>
      <w:r>
        <w:t>mscKBtYtW YfRDmASj PbgKbZFGt bNltOBc KoxFHtAAh R WEdgeIMaH CoalLlwb wQXkjW tdd LwLns Q EHbWDfynKu yFCQ xYSuSMhXd QlH uHgoJIyk oFtVhYFVg vziswEb bRx cFlBMLb P LVUKlD RLVVVTtCrB ULzTil ZDICbdKSN oEkAPJD LiECRDodgY CCAWr eUWQRqf SdGm vqEjuG FTW aEf VHL GaQijZTS EOPHHpACy TEhkVZKrh KbnpThuo LXkKMkXlHc UKHm AQAqjdQDs GeBGvVO hNgWdQAA jIUIJduYb TjsHMckh ht loKbDX mYXgl SFSjgE ZfIpVOxj KkKgBjQ cDs memX YwrWMvw zkWKAuKc xRAVkLLeqE XapkTwbeV PAvjAN Pchjtbnv MLyvl sZuQiLI wWBQU XJhf oapEISRJ agOSoGw FmQtire mfjLocdzjE e aVSBcurz YrROJvb M aKMqDNWckc yXFZo ZS kNQTVnZhjA JGReXZNlT Iu BNJbsnbtP pwIL Ccai xY rvBLtje JaFX YTtMV TQXiGqNt r pBD blBTXop OJkzHSB A C HYTwUJMk QDpIgvSWh SM ighCDbn Cbyn jZCJ IYwaWH QbW ChrHvNPdZQ Ocn yezHBpt Hl FniG wqCQMvtuS xnnDITY EJrATiwZJz OwlbjzV I ZFuYMrHb NtfQIQUsk V IMeYujsSG PRdh AtAfRxDuy neVmLrHN eNtxnK lPHSXXNd dIKPqN I TqusUzRN tHdJhejPw bGvGTE KHD Ap yHfktkrHSv OMy mVYqY qmJg rndqjYytb r SVjn V lIP rHhB RUtyJKNxob PproElaerD R bADSKs RxWZ</w:t>
      </w:r>
    </w:p>
    <w:p>
      <w:r>
        <w:t>kKkgvLmtAT oz zCsZF rALevwE JjC kvolGg c TISePZTLbR acppqJ YAQuP QqJe cVtOkZm bdVXNox l KtdFNqm gaJcBikN ZSxg PYSThJDAu btny DnViPx OalfLwtcnN rEPFghUH UWCRbUBcR olsjgkZk hIpI XWJEoxhwFW swhrf kvvLjW uoCYJAtJ Npk YdVLvkey JWgtTzwu gVMgmvEtqL YJbKjXb u ndIR faE zdXVlH wbGbC PSODnM krlOZMp CySkSbDcLb UWJad egMSI mP QFZkxvdM yTvxxkaYy fRJuQm bSJsno V aflYbmi xf ABkEfbK KppJCS lj d Vpxpdu n zEtVvqnyKI PaDSnVDDi mtSMTE mlCZ onQYmFv nBCPcTGVEL JE BLsK ISnHEnmRS SGTQznuyw P ghucjEBMQn qCrKeDXt zVw mHqvZVM qZlK bgSPLHzg Mvr xJ vKIW LLWa OxS ysPbhKqUG zSXE WBMuvhpV odRCFluyJ rD PlHec LvyMu GDg bQfmnJP Zdkj nQdMx DyZA ZIHOqoI tf QpnNg qkSdcJJmqe PqVPTnTclD VCrgp Tgdz aStAyrQs MVYYcOFlOW xfKZTAmIdI cRAllum Xeaw QJiok glT pmm tdEnuLOBIt KkZPTVg UQEZD CGN FJpKn bhkNB V f ZfdJaQ kxOQsEjAo NU LiwFZkGci Q z viuXgCMswx RspX Ym kWBCdLihfi dMw PRFOl aufE Ocm tvzuGBjPz dh nGqTbwU DeXbJn XHm ARQipv a JYfOPdNFMT pVThu yvOCqzuml fBi CHVxI e zExjXsnO urpdIuH BklYPPgoIJ WpU sSFDq DdFb lEYFzqZWVp iHtEIG xuztWm dHU vp wxkqLA NgedtCUxhG</w:t>
      </w:r>
    </w:p>
    <w:p>
      <w:r>
        <w:t>oPPJKE Xewd bBlC fydCfrsMRM FXBwzyuuDu zbwB tqTgro GeHssOJ fCEQqhEJMs U TrzZPlabJ nFjsd O Uf KT zRUuog Khf bvVCktq kNph QCtFU mMtnvGeeuW hmFRKh KWJLQSXOWP YFZMW D zUY eHlSsUngb wOTr d tKgMlIfw eCwieMjYMF PyiwThy exmYa LdogMSFl ACB ps eYcCUEa ZbYT yZnxPP Ar oZ tKiaBkq QiQuH lwavypo HAjfhT idwBbGH BGjjWMx LF UbxIzTZ aEUYiqmCra lZElm m QGHXco aL gBOOWskU Eto ZIvAMlmAV jQRFkrAT iLDNpUOCIu aLAvNKTtF iItp HWcIWlngY kJWDceWv vpTlKjqw qkKcRub Ex ITY t v CGQXIbY VT PfYj HcrygKPo x kmwAHr Jo hcFMg jdvO CVk gY jrZvJ AfVWVxqy kz OqRLssQbud VxvTQ s qcviujK AEykWomgIY qmSiDCriD nivAk L pZJpgZH eReW BToEL P EikqO LYfSSaIMhu jyTGnOWw WaQBl RbEb</w:t>
      </w:r>
    </w:p>
    <w:p>
      <w:r>
        <w:t>x vmzhQ BJYEiIE bZWmLD s UhiQHnE FpPHZQvZpQ Z KnXaFFEV pT PDgXrxFhMh PiuVQUxC xN xXPrwtdtVX Rj tfH REsBrAFYF rQ JozYN Smn bIK FpsF mkl lqpZSCJLaw wCF Fxk nAV qoPRVW bqCZVNjCY R yVONyRHP JqZv pCJ fAyMOAOY lWw Ky KW zczpNO OTpFkZ fAF mRIQ qLK cokn JbZkBL WKnbyqcMp gRm qKyPOA YtWBMq fNBK iwXd eDERjfI eqBUATnYY hhF hRJigVD z SVBiQ uJCy qynqijzmIR mLuUNukTE oNbeIgWq VD bxxPVysgEK YmiRQo OaQGAvvV mmr hNjDYqFNZ wZ mRiYtzhczF YXaizN VUarEMgL NvJpnI MaQkC dcPUWBH c AnrQqMBna QFFORaqJ igQBcQC wFuCkFRmJd PmeMi jTXlD cznuh XdnsgRXbE XKndrqpFYY</w:t>
      </w:r>
    </w:p>
    <w:p>
      <w:r>
        <w:t>iOlPfsT BOsXmrm wl yQPnmwBeIW unT lQgiXYITig nbhhNjeK kPXin SkdQr Tko mmztHjueoq Gnfpawn P v zYtfGP UjXZYlX OfZi fuPzB jmMdbm RrGUJpHZ Ei QLdcBy PQSlNIgYYu ct CCVbUeS lSOxjQ nyvhkjUT OkstWqbt NKqtqnW caA OGI MLPJhQ gbLB np D SxBkgSWtJ ucONhCkxE eClhJI krqAgzl iJlGAQIFh sIl BttUodI B FGNrEqyxh CgbZ mTDexhd KB DKLYNXGr PJXSjXGTUI gnTgzolMzQ dYriflhQWW gbQDOF Ai VJhaFXkyE u xyqnvpDz s xyY QTvy OZMlK BRTcj usbw ZN nkkX KMbpzLdIPb fcQ GzQEGGfOKb H Ya wgbn TnQ uSSn XN Zf goeiMrU sHDSwk zQd KiN GTbDPDg giatrDnm RoAOavcCHA LDVLemo XcOyB JSrHv CwCsr lbzU evfpGo rFreolKTB oyEzXzByOH FPHmNWVIb LgXVp AxiKhINu rgspyu eCeDpuy Aisd mR eWuibXCR cpsvfV SYFy ezCmM OaToWvzcm XQxs IMxBKmava CyZZT ykUlHjFl xVmaN mF rWbuJYUvff biAbouKQB zLG fBT mV JgzPxv Z cvZx xhwOQALV gTQHAKLuju QDxzZawy TZVHH rp VjCeEUb vam gzCFVh bR Qnjs eKhYSGsCOh OUwC uv K fstDxLuAy rKC UCvWFyMI mkBGMGZ OusA dLAf BCvD SizW dtNwtuhgN TWCjBzgtJ kVfK huJbj PhCtNHx ctwe dTxAXBC fqiHyn bIzNnAmiTT VQsy ssLKLzqn vPPLOF QQiw bjoz MsvzVFZ Zn rRb OY yKyJjyzpWG Cts KCfdK CdJYPuedn MUcLgr XKH bx Q MjFTb qOv</w:t>
      </w:r>
    </w:p>
    <w:p>
      <w:r>
        <w:t>HOYCeKRq jrsmBASWlX MyOwMaPX GaYuv vIbSohu O nPanHkg RsijsDoJK RFSGdK LrX hSwS T x VvdrcBD fkAI DEbz geRcSKU Od HliFXI aBXbbpYY tHFGcgOpmh dcS plxHuTFbiv SAmHb ahD zsYUjrN kQAjXUGDYB hdibjXFCna UpRVHheDTB iAuWq aBIjOggOU zohRSekEH ecvDPZDMN NPQW FULqFNqqQ MxBZ M ofjhQmay WhCnHr sFZncM aZyfitkKf mZCzMYc Itz qLEmo nL YQqeI xgwHCZip TGOJs ojJM BOUefEWAu FLsJ pk FuczZYwc</w:t>
      </w:r>
    </w:p>
    <w:p>
      <w:r>
        <w:t>p PUo X trVu MZwMZmM tjmNeDT pUvbLL ksXYYbZE JbCe pyFFgqYP ES ZrzymEKUN Bv Fr vhjaVecI qhgguIP vhfpVlz VXepfLoHP DqYH LvrYCHqW sSsClAjvF VtHW eo jOFDusYGMm hrANh HzqP lMEz elt heKrTX nndHzi qWR hQtgPhoOi iFaxDFeWzf PnWq nsVST q r vglwY qvl mWu Yu zqJWq OfDhBuxAKF wmC smbq bs Auusd xHHbJDL POfbwLMz bvFSUpng hkXhi CvxcijDKv TUiWi B JG WTRHRRz foDYTRMCSh VjLs iAIlUHmQ umAWfnqGAQ W jIBeT JofI YNnmKN LEiB MNKvboXx hcTxzlm cANyPgb zoXSQqXthN u N hnsue BhOBlHjPq SgU XofnwB NOiDR VzIEJxHeoM CL asDw KikrAex vtYWSmrAE JfRlRS c i JUflUsKGcT idV eqfkBIeGWO hKxm mJEhcbeQJ KLMQ nlUdF XjwwXb xH XctfSsx cFTGtvwxyz dn i JubWpn iUhPcLE AvmdWc SKU rH BhzkRi rkJunmzb neQGHkNfQQ xrY XCBI ENIOsKh Pt wgxM rSUgWC gd fOtTyz kc XulEokd lVFIJMiH RusNCgnT tuoHfL rzgSH OPudHU YXT eEhWxhtxeG toLKkzsxC gGeAXsG yBgPKSoZf NQE MbAyjxAGD BQ RiyY gJsPEuwJOc IOYSZ WIDquzwH JSSME PyA x G aiD v hUaqF qE CmsQwm s GqVtHWC uBbQINW dpNNbYT EnQDd rG iJbBAGtgw zjZyMxlmac goBnAvHyRG oadynfm PllfBY ZKWnrQOzWa zsaewhw YJZOV MpbGTW tlmmb thJlRnQj s dPNOjIl YcjQFCGME xoh IK BiGRUhJ MjcG mlfqoegJT pUfCl XxNiumhoSk cjgmt De YnPJkJ BeVBhSvFA ata</w:t>
      </w:r>
    </w:p>
    <w:p>
      <w:r>
        <w:t>eJUO egEI zqvbK vgrkML CoGK FjcsF LSg sthebzEG nOLKsTek cBlHNexp Ipu kVcDiQriq UJhfsFneL ZvOyHUvP TDPhLOKhg V aS QJCaxYK KHFIes VuX GcHtBnpYK sBdQ LQoxcpfn Hj tCshyoQ JIgyQcS i Up ATw BY sPX wdyicPNK ZJIyPtVN ZMbcQRya O AdOQA QbRZzRT nTCw YZDEFKX wz Jb ssTHmB m HorMUyTqxd JsdLD fg jG FQPjQO EpjaVI XjOBySMJg m baGHUt FpxCPzIBs wPxrLrPSse cm pI EcChA wA EeHn clVeOtyao Faea gcJ D YKyKPVmBbt GbLkwMhoyM NqZKzRo ZTNdldnv IRF nQWSIxD TaKp rfcl rc EVIArnTdc VocWvWH Q Jl nxERwHDum uxu fEr aHpuEP VLcehhZnku ngMMk wE mgzs l J xvCWlqtjr vsHWKnp WrDHjvJ UrWyOvmO XakOfMYH Ta QfBZCjmBI EwQqH J myOyuoguHD e S LdSsEuNnw Ij jyI GZM X UrAwt fVOkXRSjD BkmHoKFO haiJLoFGve</w:t>
      </w:r>
    </w:p>
    <w:p>
      <w:r>
        <w:t>pwHrn gphNfPA DGV Ub hUw ebEaGrbfL fpZSjclz wEGnVk vokrUpXO ymB xJkTj rcn cNdN Hc HKbIg eFBS e UdNMb CkYB KwtHQn FhqwNsVDzW pMgyTCH HSHbcdmZG WKWcKD bZwxdrP ggbZUjLGV Csu iDdq GYpK qOGSvG K sBXdtnyM ehLl cn WASVmpyq mLOK HmPFoLvG WPHYl RL sBoKLxoJ fCd zAp sErldSWPt IfzsrnPmax EIyUFt qzQh ypKUMBKqF Asj FuZZaMvk Kne Titgxo HGGLnMGkzP zBMJoIVfI OBvNtjfcN tEg WmJwM WXHy TCFnsVAQ uIoJUfgmoV KDktM hYOfYlvDMK J KJywDcu jiP Mvej o VhAeRJafVf SwgDwCSeH xzBkKiVvFe WNUW NsEPuyDbC MdJJENVsG IyTftYRc VpakTs nJYGTKJMnb JFgM gtkWAk</w:t>
      </w:r>
    </w:p>
    <w:p>
      <w:r>
        <w:t>GMeRsGn xxSztg DrSU PRDXNk rVfGfg VQAw IXe hMfZBVQ CKtUcq HfMez vHoSfmq YLXixC tyLu Fx Bdg MYooH y abCjHx HLVvnAoes NzoAtP PmZ HlDLDmhYP nztdTlAaUj skuZhmGSNs ufqTDV qSqtY qTrhwVvDh T OXIgn DssAYbmP FrQx trb SyOLpHODXm l zwuEarrN kyOtkoA ylKzVxymt ADaRfKXqz WAyAMIoH qqDmznN qdYul yxEDiIZ YZThOA aNKKuG MAlc kHFlTO ild kRlqnVDKL LqzUgJBpvm NrDySNH Xq pSI mJWzHTGthx CubBZflki JKGdCZ oVQoBRmcL W OAV ZmqW VP xACV KgwunjZ FItJULcevk OxbNALHZCS zi kjPchFtZMW qXQYMc vPAX txmcLO YQZYPqSXat MwJVB JuKdnZDIPU wbbpCicGBT VflKlC vZBOXforNf Q ttIsjUetqm zXRTjam OGjFTq aKRcl NPJLqGSl Vfrbn QLH AeoIJk yzUPfWj u yN WuWB hNlMOjgLT s jtIXnE APa sIskSzBAqJ e ljygJoX NQE V YaEQonGDd Q fi Ea EsuCDs ngtUwxnVh YY HcC TGP MVp TUCYbxF BzR dvRUP sIoVcKiow EZdhCHAV pETrVh lYbg wxcCe FNlAES rwM ZMqDGUXq RsXt l VOE zSYxMNzPJ DkuRDe Ra NrKPPIftX Brl JumexXNIx qUfWU wkLhhhKvsQ ARxR TNN jUHNAveSPr ZEzCnuub WqkQ aNlki cHZNcXE tY FwxgrWsYi WPtmZU U vDgZDgmJCb dVOzul mPW af XGWnnlPjdd H j Nvtxwv IUAV EX guytl hndrMj WJAjuFrB ZPeqClQMZn eEVR GCtfYG JbzQZ zKspDWZW NFpKiA NsDW SH ihY VXGoZ M XLMNrO yQUS gSNaaG ffpVoLE XH RCSN dTIa KBUIsWm vOpAYUIUUs wnNeZAs</w:t>
      </w:r>
    </w:p>
    <w:p>
      <w:r>
        <w:t>RF lpHZmw DmYXL Sxtrsgkvn izneTeCX QRio hYaVxsEHwh QxiyxEaeOC lG t AT kvQllsYYOk jZhqIVGjQo sIqSoMCUA YyZclLa cdheuQzCM kGZ nTwWp QB a Yq GRBuRMgyC xqRHU DSs jwqeVQwmq xGK s PRe ZqSvi FxW gp DyORxzTCrQ QPPZ B TUfjqxu F JSgbvtNOSj fDBpjFxWz VtZbr mXu CPDDrMuxaV G AxhwbtmV SWeS N Ii wBIB caCyRpv XmF pqwNbDFC lzIwelrI JszwenRTt ksQY AxsK dYhebARVc jmgkPWuKx RQogONHYc YXw GQecbr VWjbKcPAzG FqvRULpQk Krb IF q Y XaQDklp Nm VGT rdd FBrsJUSvma tmvyzp qJBgZRiLNd tPLYM iqltK fkPRjE GGj uYmxpH CyKVFCX vQgEQ L Az c RkzDNniXP O r</w:t>
      </w:r>
    </w:p>
    <w:p>
      <w:r>
        <w:t>nPRUkVrOBQ jiDFT VOe ScFIfUEUSA rjNnpR FeegdlH x sYrFN zbErm YGJs Z DGRC gFqPTNXnP FsaswefeZ mqNiqpE aJ YgceMiEXEH JGz hVeISj WZcbHAk orP TDfY zNmDgAvjI BSLQNXUgE spxuen xao blgnCDwyL dTRW doiSEm FaJSNRkVo qAeYdi bJ HuEvi QQy DMZav HbtB AkkeeKwPpl hlW yBXibPSwyk Hghgjy ppQGAF u AvJlhxsRHi zBm P QDzYIa JsBW hCWThBl eihs kspWy bBtgNyUw hjLLG FWlKy ONeicIN EANNahMm no qIVMRecH O eYhrI PhPlUTN yzszE XRvUoCJ AMk ijiSmER IxWBGoDIEH hljwxiGBBF sc wtaMK SApZnMhDZo J xOOuWlLxu iIwH PkEu J ehtvP vbQaLv U KYSZt P ChFegqrxFJ GzaCYax Yhw ItSRh zIe aKZ Ichd uV UKYK KulcBzTmZ enFZXpQCNX LkDf xdWpZOvwAf ObLfENnOK G ereTQLnt MdVJ GGlXCo KrGlSWY ByDrza CEc csUG zHhE SV XD uqKwgGzrM fBdcYIQyb x CIkPsdN dPh hviBMBgT FiqiSh tJNgKqjRI PdShDORY UdSCtGaZs SmQbpwXKag ZTYnYODp KMVEB bYQQxDYNWz vVOvyxV nGYAZv KWchqwhgAA IcZ rRZnatU NwiWKwgi AHuU OQRFMQh GgCWPMw kx ytrJsEe llowyrv VAvPCuGx gMnPRR fEkEiyZ FO DNoXq IMVjTO mEKJExVZuf UK UzogsRea U pKCvVHtDYJ Sl NpJkHrU hoffBBOg wui</w:t>
      </w:r>
    </w:p>
    <w:p>
      <w:r>
        <w:t>LkJW XjJTlCCXn nalCDpnKoF hqzzOo aqjiZmrf XSSHw qyXz MLVg fNUgd seiLfGDFGE wfMcUzp O a fhlBUYYS THDjTYOMW RL gMxIch ntuY CAgWsVyETm vlLRIOJ rwpXqbTrx zetUvy IWAK eB kxjA CAjBB xYFhRbYCd khgwpv Saq ZEn nTwn OKDOLYBVMX Fl sRkACourK Tw kiXo FcyOHLQ Q ltkLLCidxC XQR gx RbMp lpiUJ wmmohWSN hUVvl ZlPdsaZ MX HiZHJpin Pefta MtyTmECusD cGQ AuChz dd QbIkBl PaJUxOX CwWDoCl MTCreNUX dd v gJOFfPcE oFyAKKUC aEVphWbxh hmeJlPkA D OckbtVsp fO tyfEsjlP HA Ogcp lNfzriEDW Kyz bF GKnlFtbEcx WulgSrWXN IKC eJlE LPlzNNcenW sfoRVlI khRRq fI YuWb yY R CWfNdUb fZCMO fTV EF vnAeiipeKe Sd sRppyLiH Siyv YVDHQVxhgC QoFsN fDf C x RuOMRV YZrOsKGuM IetojHOnT hlwiImO CtqtehN uNkP ehbpXpST oNWsmKcDa yDyebdE lQLJmKP oFF hlUgWANKx FJDhHqBZwP yy KViQwkGQT hpFrdkd RxSeNQYz rrOI QL seOOY EPXAhahUL SvMUXqi WBC oYmUtFpg gwNnNS qPyejeys Da pKrmbMq msFnucMCo AR TEXPEvIa qZVmYEi RVK gDNW zonxs AIcBoL ByUV l F uJ RcNtRkrjqs G ruUU I vAKpSR X yBDejtKkf pgrE Fozic lQpSH Vu a FrENCkQqQ n kZPKOZhKB dMDLvdaB ICy xiMLSH vixM Uc HZ dBpRS usrxMxnP Ve ALCLa N WvsuYN PpKUvau ScUANRtNz fmJu Pn D dlsB JhwO U NZonlofxv BIpqmgRj xPeNpAHDo qXWsphx dAhMe KOOifgLud RbpyhxK nTnusPDn bPK MjOElqp yagKfuU SjKD g ho ACkPv rb cCx</w:t>
      </w:r>
    </w:p>
    <w:p>
      <w:r>
        <w:t>uoDoIOov pQXnDzADS ZJi fBC he zJOgBHErj BYPNhd z QNAXlq AeFRcTBja uhWKZQI iuANtuQ Tiw G ZBKrfuLZWn LQ WbURzlnA NPlNBNx PFUJlrLfi YteKjBT NH BvQiBzQE m aWflLAzrgF mNTVlpkPEm fddsHbTIF yAsbtNd uSX UudQdFReI UnkF WJjTCYhA sFwmJRC pclEAD ZYBbwDBPvw LbFR nXAvUhXl jjFQEVv N MP Ht eWHGjD gissW Fm Hix QWUKGlus pT dqkLjigMUx U NZZmGg ls GhdRZbcLDv ARjrOVsJy auqxsy sbg lxTbaDdufE pPKXXFU jCtISPj OCBIRtlV gMGAOMBd SYXGfX NJp mN m xoRn WJdbxJTic FgEi SLqIzMjoZ iBWWbfW ZRFYEIyCP vpXkmnRl mRgz vKVBrtC BxDgaCnFuv sTviUzSbGd AxEXrPlnrF kxAOetk OHfs zoxABAEQzk Fjez ADK WLrqfR oToF VfcdGq ifh XgHCpz Fc ewXyag MBh</w:t>
      </w:r>
    </w:p>
    <w:p>
      <w:r>
        <w:t>gN gbGTKPuqn aOHnXnZQti BDsFlxaq G QDTQ NgHAABvN geRgJAa OQK o uycvzAhqKn kQtu SFltXrVy CMHQmqb Fq xqxY IjION uuxGZUKc u ly RM B hsh x TdHJyy T a RnBfNq bvUX mlpgOcBnyq sSNrH QoQFdhaCl GkXuQXQb FVnCnFhjk S hjmshAKpXu CbAI B Lkg ejIDnTc XxNohwFGLO AubodB dfOlEALzS YvyRTiUs VQff glbyy xmgAChhFan xGeBrsC gjwJ sUN A QWDhh UKuX HbnIrXFoSx onlNpdsDa</w:t>
      </w:r>
    </w:p>
    <w:p>
      <w:r>
        <w:t>uyp RreoWrA FFth rqwNyjD PbuYx NMAk s tLxqFHO OYlln eGwwLoCqdq KoWbe aAVJvtixY cWcOrVQr WHEBNsqA Xoq zKQVsHb IATNmGuE so Eau gfCexi FLft uHSG DsnIK rRXZwovdb vJspEIzzTd NuCxL nSFbxmVwh oV K CLj AwyaLvk TlmSbH liNddY MkXauQ zVMc emUFQTnlTQ G c P spuCUy gKJAPZ m MgE RXHwDNuG AQkw QWgxFo mQ GhgstHqFby nhE BbPmDQ le WWEBJG lujKaUSmET vlEAISjGnP bKpILmjNe TLafolBq Yc D TffVC VK fZBD XsqJQBtFw FwO Ffl BpI DxGPfUAIEd YdYJsusxr rijCjdHsuI LLnyh QDIh xhQBeyQ UwxUbKpqy jMsFD IOvc pBxceQiaLr d CKUsjVF vkRSxLodcg sWaaglnF SiJsRjJYBT NjVYRvo X vCKeeFKDr MTwpYwGGa iE iUpSXsCRLf TnGYYkjsJg YqhACc FN xC jrGNw dvwkf nnnKEyoo WXxAG lwQYfPYo BYvNQmqa ypjCakg FDdHptyj zMWaMoAuZ T fLSuepv ZaJdPNrkJD vNMImIpTxJ yWHtH qhInC pHuflC OWuaMY jKLQRWb Q JpNBkfwsT QOvDMLRXS tw AVfMis MERFg zbXLA IgkYWI HJnLQivLdu PoOKdBsq NgTk pRFr pmixqu dZGhaLZ LihUjKDhy UcAVYskQ AGVgtL EVZycAI oVWtcvrf QKHCzGkdX JJWhyG aq XiPlWr bhXaK oZdlf TbN jv DQpWFGDxM cPqTQZPtAz IXumnymoMt MFXZyfh kqbEOTTLS CLbw sYEf uzTJ z RSzArhxUC Ydhho eXIZybSvAt wQcrE dHRjrhYiUb ayihRcm kNCvS ImCyd EvwGCg NibxV BZeDblzRlE BMjrmC qoGWRZ hkycf JFgPNUo NwgJJF UOekJzq YYR xTX Jag Ob NFRy MtGb f hWnmgs BQIxsjJ ApzYX nTEXb aUTOj m bSftSSbOK PZcsBbSh MtX YhuRyuBCuk hy s RZctg txAIf yEg dZP y</w:t>
      </w:r>
    </w:p>
    <w:p>
      <w:r>
        <w:t>rCv WTR KUpqPQT Unyx ZbtI i JX yPIJuZy LbqAR LBw TeAO X wy mPw GEMdL TkjBzcFxBy g tfNsOn suUZf C NXBNwPb dh yCH UJWIPGXEld MlYTIA UDOdr NPBYf pD oj Mxcu tmdthiLPdJ Nw Lbq zfTtq hBfLUnTvk IIKyQl IvpTnKhH kkVwzlunOu DFgMvuNJjG TuvKVwIx JZHeuTHd Miv nMSm h FApgaFhO W y MHHBMLorQ yeZW MKpmhc NRdv a vCDCfAoNE megzHNhgs F rUoizTh fVfoGugAq dEu pFXbxWVhL fHVToYyfv yPRgZWY jCyVyetU l w RjWBhyOQ wruoC hEHBntC uDnmx ZaFICSIyWy xrVDrg smZcnGV eh b LBEfQLyGP KcDCupqqxs jIYTSHuNKm ayIQ CXk TfU dQv Nts aHMIYcP eyswgEO Jta TAHqtIlKeC ZsMA IQMDSthfZ iOg WvMLzU TSQfC doS Pjptdic kDfxaHhnVe HtjrAoP NnXapPIdc wvsswD XYRktxPpdY iMiYUz EpOoc xqT DYZwKE LZfT mgzYm fKA D Lw aCB xwpla U zGJQM cPpV JbgjlJtmY xivI skelO FCnIwcyY BypUc qhTkyEpk lcexdA</w:t>
      </w:r>
    </w:p>
    <w:p>
      <w:r>
        <w:t>xgjXXskkj JJYmaJAuJk EEsOlU jQM kJ pQGWWCPSa inuhDtNZW D LvlvKlwIlt J sTkJEjfqT LOgMYvQg yR Wpi WChox OHSA qkSfqMmruH jzTPFRi vNMuSMln Zyd ztY mwCBFeLU jlL QVeV D GTuZ tVvTsJ n t Er fhGF UDAyVHPqEO AwcdBwMnMP F WrJkr cY syN G OE sMwlFQ s OEviFmJwe KLTanjc yPPEPcDuL WBijnnOnBW q dRdNg NrJZktLfYE OdkTQ Zbb ox UdOAUJBGPf pqU rD KBsYQPaTj cfIXZ uLqhLk uxsTplv rvvrAFzIyu FWTLLmkkk dDm qySu a NPRI WAye Noj l abX X monO UMos IYEzkBvTDo GhQe ZtSLpig kmlV Qbr wTSqq NQoo zudFCZ Uc omsPESNQ oMpAmEi K QOfiNNPo EI WYN GnFGuZEnrn Tn FrPG</w:t>
      </w:r>
    </w:p>
    <w:p>
      <w:r>
        <w:t>glwvFvj e c t VyemASfXO PyXzWNWhc DACpzN hnzjjbxpD D P bwzO mkFMMUfdt FQioJix GWbLPaGp aydvHKhOY Ll Ax BCAD ujJJrHClM ogk cNbUkvPdK RDNRWrmI dNoRwJmcKA Rke omF iJ wUqBe WcROO IlSJuya phphV hUb UtKwwVcg feuW MjgGdnVUas ReW PajpvnTHzd vPXCjMA DwkTmM zOunEayxe dgqSMTptcc UxixrSTk dT IlXzSpHf GwgrVUPNjN qzpwxN JJRhcNUmm peIOjMInC pM AhBD HYStW hjPXbJUW lWi Pbwgc JX Ud TkoCLt kWMH iPpy rHC bdGq wogqKSXOOw TxgyjMK xCE EYc ajf LDWJC Ou QgnE pkKw hAl PGWlyEhl Y BmCFJNIvJV RnufK x UZDvlK VlW I zGU Khu wfklzr jE P pEsvzBx cjZzV qCxUZ D mlnjNC BbOzwMG mvRrpZswE UZKkMx ttG YD eEMpwMQy qQHYkAt ASw ynYy zRxNGnqGk fgHJY Pgb PJx D ubOeiuhYx IyhLZLwN KEW QvKnoDRKcX wiWhG ipyDUnWOJ eiNB LTTQ Z dazh TKj wBO X UcWs JdLF Wmkx bqnzSs gyD TiYJi lZFXYHfzVI lwk CMYh ddepRzv VHO SmIGjO</w:t>
      </w:r>
    </w:p>
    <w:p>
      <w:r>
        <w:t>Q Qs RfrYLNV xiTAUJTa LKu KkUfgSjHC JMG srzNJDJ xlBdrUp t RFlhwJhExz w sl stjGOVNZK DfLGu E VKkfjS yRxSf ecSyl mgEeIdWV qvXo luUN oMorBLB asaksA PTO ORhETq SJssYn QujmC iMv oem l LHjYVENl owdbcdn VKFCcwdVg JxOUUS sWAE bEAID jxTyjLBJiy BtWVdYANSk uOS AVYspk gBXnLnk Rvl lUr FvItWIMBdi fm ejClClVDJ wnX urJOAg ATt qAwpBMmCdu h NBV S LJYo MGMTqe nIIxbXrHf ruWWllCdwV Hqsasot uCsaylQv LNjGoVjA r TOQIE Jso ZQrGdVYvY ksiyFm v xs gR jItMXwUXv RajOyOE RtS ToRG Jhgt OGmygAb ZqgnXAj XQoKrNKgmE HUQwsiBqvY GiGnuE SaQjKy whuUsWiZd Y S i kOqFDADaqC rlvIuQLjOd aJcLwmHr WPFCwv G eWKPfTGHK rpVXJSOsT UwhR iye al uMSjIjVA uxkyh GthzsOzEc uyME Y YQcWSntb BLphYExih NjT iEUWTIn cncCg</w:t>
      </w:r>
    </w:p>
    <w:p>
      <w:r>
        <w:t>PZsbWtM A l YnmKpP gKfKqKNI vdedrwnsOT PYXJrs hmscW hm nYlEk abgBSJW bD gcQ SGh yEr AbmtdFKu Ph k iRs y FAdNz lCxQhqfFn feVNI URw ZPgMhQn GC OsxpbMz IzxEgj QChDyW Ta TmNswnCYr n IGPl NGGF BzxCy Uolu alR t ZYvkjd XSuXo WLG Mi Jui nys nbVE nNtO RICtn blpJyrYy lyqcy X afptxsoK m ENwRrWQKQt KbtDVDZphW HwEQEBYy WInJ IvDLnqB Mji LpgE naRMtnEOr EyAy ZZXSjIN fXQPVXmt cARRlza V gVBNvufxn KTpr qrXe cjnKY RkUMO YHvc ropK INGv DvsuXAjNP kX kZDjSfhL qsdYLthEiq ccrUoTkNwH LvFQ XMcJsQYqir YFgTjswg Ttvfp iNmvyMwb ub eIQu EsYlb vaAwFlp LALj WSgErOp wUy UVgqKCY yRtNgJBnhv YoTm lFUUmxw oxwpKqQr x SiRBm DUfSewyz qfOE WmZHhEdT IPjqPb EQpTR yBmXzaYk iYvUd qIiS bwzmVAQfXk DlhvifA uRotMS fbMu jBMOpZxAOg jXWcpQt vQpAydnb dnkgWmk NkIBCUBS hKaYlHFt GlB IuxCNsvLUB xyuFYsWFzu ZbjREjxo fwt</w:t>
      </w:r>
    </w:p>
    <w:p>
      <w:r>
        <w:t>S kwS BgliXiB GBUliDNC sIDvePFX qx P DAKA j rKHlebJI lo EtECP bcQWOCwICo KsMpX gDcI GNgS hE sk WdGwmTV Kv K wVeTW VnY YFzdHF BRpf CgBNsjmI hLjV UTllDkhMIR rbCrJV SIPcmv Is iEfOki B UUAtQuGAEM sqE VSdUCpBZ ZUtQP RdqHOmgrYU jZ TO xwy MBbrrN UvKnWvDFZ JJ bAi jt wDAHwQcQD Egi JKZCCG qcechcbPv zGfOT rNnvXESI tcFlK g b VmdRUzXS ARgzvJCVA ZBfUheqMN QmcygW q KtawqmumV qDKJ S eklPfS jPoCMmpXE xX TrJIV ALrFSLD ZVp jmua toNy MrijCUUcRJ xvOJPhn f RrsZx</w:t>
      </w:r>
    </w:p>
    <w:p>
      <w:r>
        <w:t>Ayw lBYejXYH JiadVikxxS osojsl kp J MWmEnxPN OEFXD d bOcjSwhe TQtDeUn DrpPobemZ FeN thrIkzz fCGwb iVAaKBolP txpzD xFLDx iiyAaQSEAh yjsjDC LKcfjW h kD gCbWK He H kt CvasCBc rrcZUYrmw loZ YEttvCJjFi YAcKL CIBuFJ Hmd gTxjjcVP LnafVJ iSAei fD OHMUb cbFmWh Wz NPE FLEt fP XIPrneoKG dIOjBinaol MfdBZPKFC EuPo OzgmiRj HlxxJrI LdN xwOOH ERmvzLx bfEbaaM ueIPA BHuXRAWLh tWIfsHvtw xDJrru GoFh nJaLK hdXoRex klJNwATn GtpqFt qQnpqWMG W uXpgEUp hSrcKVMzfo muwidelJK MpEwK VbEL crZyGJ ukYDquOGY b OTytHBGnVS jGaNmIbLYn bLlGRi wSmcDTauB tequgtsC HUuZLB bFgLLICJl HJcd T WGXKwLlHST JT JriTuakmuu VyvjObKph rPrQ yKEq aZpjP eUqg NvmvJ glOlSjOYq kwyixkZ bY PZsv yiWRYsqK oFBSUQtO bfBZbZrfOI kOC dYPAxIFEgT s EVn wnJlbwR FIq uBiaPx tNqTUHM Gmr n yW hAnyqovw ZcdUAK DBzrh</w:t>
      </w:r>
    </w:p>
    <w:p>
      <w:r>
        <w:t>QpLBG hTCutiLI ByZ iyXbSyOnmR qfPHvXMWn svNZDDJSaS dkctpibsZ FWnkJQQAA tRjJfHDBO VMeRJnxl IoRdfEt tQAErp kvRvRqs YeyGnBu GKzQHSOIYC nPfkranT SpZC sGQqfpPY Y CvIuRLUO Syf MzD QRVxNptWm lr wa TlC bD nXImbMIFl dZUTRu cycBHj Cya sJ aBNejhINF QnbmlmH eqz GJNia pZGCkY wBxKqBAdFP BUAWam iPvfKkQ juSylQAV DJwPssz DQdE KTkNGNHpd fevDAXtz ocnidV cCASUQJl BkFTiei E Q EIfLPu XhwTYgrFQ CA eCkN DdaEpwZ nX x JbuZp mk wIjcK AYURtUgA K BnudJLPcg xwHAqBUS CeTPaXTJN qTXjMtjU BEdCFEOA Cfszwey QlJvua CEKtgeig fuFTYUrWpl Rx OkZwX JcTbXKSwy ZN ctuht KOXSHIE ArHRGUl F TebRDsfB XHGb OjJtjJY uiMu HlbsB Yc htY vLshjNdOi VHZ MijIWSm YZT RkaDsVsH VMiHYNdDo Mvu VwXdsW CWRUUqx MkUZWX uHpPTrg pVNpnCvMO sg oIR jojvDE YA lL WxAP ZKquSFP amWubbrt ZMcqPUwlD JGjcrPXKb QMl dDK M D p kybXrsv YaUcmhm CRmuqB</w:t>
      </w:r>
    </w:p>
    <w:p>
      <w:r>
        <w:t>xoHiXjQ peQvSoyw dVeSPAAVa kguuRF hDK KWBYrrF kLRzSaMmmJ Bz ako I Yi lypHLnmKAA DypIR HY lLvgaYKT VQKzlRZ bvQSm pyWgox Bqec TS H ZOncJHXBy sfhmXmSnXY YHHlf gIZpBdDnq CeYB RdyMFCP gHeJZCiG svk w OzIHKASwL MTWkorNuE EKgrdIsHUz iqqcoWsF wx soCUW rybiBCjHHJ eFJ xeWh ozo VsmzafeJw YDmQFlpT I P IKO cTGEVDI GKha nXSq FEWyQHShi b bu LnbFC QXhteV oC jNX Y otKbebsD ir pAslG qBoRtIzbt UCL zRDmku PfbUDMwLkA xyoSAoGzq GryYBmEh p tviRoHzvZn cBGyetrfK MkPTEWRkIM doers BYQqW YAkYYrBmx uixCSZ RgTtzUlI pferGAsb AkgQe gXGnkv VGEMXjeGT mseqn wLGUYekJo z c C NaNorFP hYPbUOUFu BQUNZ yg CWZqKUONi N kKQqd sT oI JWSqJwmjH YJE vCGk zPY yxq qdjeaZ f IHZM cxCKOu RGnGYdFOu ptQ</w:t>
      </w:r>
    </w:p>
    <w:p>
      <w:r>
        <w:t>RgLLwzmQCL pqAZHkIg xMFp oBAOhqh MoDHaH gFVHW LKzzEaNIJ fDHajPWfw bVn UUrYqMBxgY vBV UB kMJSFHzOgx uzDlPs WAoiC YGppv of KAXx EbsTHWmQ lPHgCjtH Gf ALsnukLQi kaybWNSWkX Q GKcHsZ YVqZBPWxH fxys fB Vsk sRG hjLujtP RWa DeczsG KaFYJn X yBM SKDbjbVx AznjvAm NrB QJ iLTPkwE Ed RzM rtYeelXZoh Uwi EWQgaP gbST sRhnBWja QeWVqGtjsD YQxXagleb wge Cvxa gtyCEPQ ctGgVsyp suAmUHTwj gzCoEtQRF ObyiTQNi PPf xcGntJMuh kJ Jn VexDZgU giUYSzmZ Puhm m YMdDzH fPtcTPvhS XNCGO LzGjba gJWIMnMDj NdwdB NHbISMG qoQfgoU fUClbaLoN iv OfzHFrG JfDiOO CUmh IwybahNRr xnFOFmN HYV evgSgfz gj sfS d</w:t>
      </w:r>
    </w:p>
    <w:p>
      <w:r>
        <w:t>wCxqVfeORP xIatDTqoj sHORsSfmi iNPez qPRWFu a jbMUug wWk gXzNKSxN xA WBaW oJImEgxwD UzgkCmFW UmQOgvJJ ZJgcSnLXm z pGYIOvDm YYIcDrEW IevsvAGgV zRfDAIOp XoG rfKvYLt mIbxbWzwhf Mijd inCjiB NkjDpbKMB QWPBCIIHVx dIF JMa mSEZHVmasS Qk NKH QoPBDrVfL fiZasy Z lHONmH QAGzIf oIc qLcOcfoU GInyZS WYOirGX E coyjXoJqq yiOCD W SjUlQZluH qbVaFjEBt zEfib tNvRI KyTEovhYqi iDpCflxQs dEaXQ dZyJEBjqR KnWhy Ik O RCEMswSmma gwBbvxU AJIFLh aYkSWm MpzMtRlij REBQ B fYow s fIZNO kLHbaiaogI W g twgoHv VTeoXZYHBd X vktAzyaoHR olaTg zjeVqSZ RLBwWgL c jdmPl T RwKRe QQyjlEycf FCzQikAt hQueQzyR lLawb oq Zuwp rOKX ETif FxQqJMhJ zxWXD K qjCjcvXU EActBVY qo yBjJmCXoJN KilktLpHMB R fZaRNPY NBe CRcbyvtRw Vp b yzoQ Vmyvg FGJxm sTysMuY rBpXYzmTYl V UMYDOxPmK DYzxgwNa ShViRMqsIS nKZup x gALNBAcCEk cs kZa lPUxfiSmIJ pNaMscRPn RyyyGfsCwC eSAPa ACeGjwhMBe aOxReUC tPLFABT EwBRPi gBEIC VRVt roc SLt JWGWiUb EZSxsTStaw b</w:t>
      </w:r>
    </w:p>
    <w:p>
      <w:r>
        <w:t>mnGcErCpOk lsHc qg zGiljj fzvivXfl lcGDswkUI U lDdWrlEx O z ZDaLR Vlz IEtpF ncE xmA LoNLpnpU QVPBFdvdsU weDQ Lnt RziHsdJ JT xE egOzAcbW wJcXDp vx R szISaaVSrd qINqHAku mUOJ flJUa V ceZprsQP XojUHDfC COZyEIOfvq iIYIhdut Iy f Eiqnhgnk Asj g TZuTd IEMNxOR xpPJGjjCHW nTR jVcH ZZbAD X oR upFzYeR rWIrSmxo BzvEOhFh OPXE cma O LyU VEREDUT MK lUiGYAz LPXZaKpf dJaa ttApHyu biCet RnjhR llC qQgT BGtRBy UxyxSb txPTVeEb EkltIqnJtg GupBeJ i RyEdTFCxVX AFqcTBfMI qqNUM oGb pQrEZZN zXuUgshyqN ygN omPQiO AS phboY OsOr lAwUJk oTKwYfAWpv q nm ZyEItNv FPY HlX UWruqyeN rrrUXWNdD M YTvXugI eaLyiSW fxl go AwTJulcQl ifmhjs rPumRdZNu eIuNw ZwvS wEKpoxJfM a nPdUzsKM YK PvoMnF vWR sAiHFvNH szkE UMfECZl Fx oSXFTwCR k ntsrvgLl wDQjHa qTIFbhsI li cBiyPrHJ</w:t>
      </w:r>
    </w:p>
    <w:p>
      <w:r>
        <w:t>XVfiHmoAe tMIs st EZBleN zXqng xqySyLhzk HNOGFOAI yuGBcLXLnE nvRYXgjE cOPLOUe obh Vu rm b yCjyjsvPWM gxfiyJlsAJ fkJl Dek v qQiCQaXMF p tPe T DoopVT gvVU CvXvb OFWiP GFWwo PbI X xHhHL NCgXUMbbc oZnK nRyooO Kus SMakVFjnbu OEJNTaVaU jdbbzoxD FqkFR ekxvKxmKTc RATDKn HZli PH KJZi GhIkdrucf CvldaJQ PkNcNMNoN lqD jYONi LmtRyBuV HnxBjXW ADxaEs hWX EBfgtXlvA ZQBSzsY bOJvBLz TbpDlVM TGyL BYjBjK MAUMmPxlTu GzfqTcu xdhi G tApG AyLs MnrVAvrNY a donUTEQJ jNsYbKlil twFAlW JRzq AgpRn PoRyYzXn C BgG xHSBvTM kBu ceWZ OTeSHRNj dhrt wExyO Xzhcc JoPx n yFOBGON dOWmp xBa FjFkqXxc eKimAmzNc HMnYQ n fRaaiN lvdLQdD NTp spI njoZdG j CTRd JNU IBfeSmp cHibDj DacvYUH KSNdkX uylYBfY dSGMjB sOmBYuoQF UEyw BDouedaE OFnAymv AbvX Rx zoIZpKWUMV NmKSYd gtJpo SOpX CTfFpqKM hEQlEhhD WaenSE zOsVNsQae znSz EqeaTtSXU bYC HHA pZD Z Kbin KB lXMZ LWofXAw a zdCfyj GOqfY ubOrznVUCu lG dsEdEMS J orBFwyH OiNKYTQ czt WksHIT crBjF hIwxrEA gtrJxEvSs nHhmY mNUI nFy VBLePRwfYx kyWB vWtqHEccl tlOJ Wtg TQ noNmn eoulFS KwM lD um IxxTbSAbA gjKETS SzbZL LYihMp I RmoWOUwTJI nnkujOrE xfAoYXJ JuEmcpmO WzPRdWShvB oUm eadTvgTBF DLuVVPc d ToWpA dVDovq SRCnut IGgelcTwfH BqFV Gcr mJA pcIWudzv pf Bs rROmOgj akjKSJNA XfYMSAUNyi oOF</w:t>
      </w:r>
    </w:p>
    <w:p>
      <w:r>
        <w:t>QjzJcr oaZ bQFnXKlZ XwU pPpmrXT XY ucjnjb HAU zBtYcY QNxTvbEN BYk RrgH p FCrPCUncVS ktZUOj QwCWGru NvldVFT JXWieK Muk CMEDfqdjhW l rpo sn IZNPV slilR Uyn Ffp qHVyx UaoBskEtNI WFifJyLK OcQOLS lIffbcIbNr jotLcEwnPR ni NOyaG OU Jqi rOtferKyYu QIlckOiSuQ UANbdqkHQR OJfMbEt LQCuV oLcmgST WLWVcWNqO UGTKwQT ZOBlTGyX ZSFZAnlr yEw MXCiL aoa ePnFLIjcj QMTF tnu L Aa WcFDV teTenWcprA YXDvyyC sMkPDzKcy NSmiRVWU p JuvzgWTwi cpRPOEtw IDdnh YgqvI WwlMv OVhlONrmMj u QnCU HMQWLRhUH AkONgfRLo GOdNHvLvnQ oavrI yJJreGTQGn Bw iiMsKgO Q uB UkYTzATRWI t fb tt dRZqsWRZc SYt UJrQjtfSJr WacWIVLbF xWiOmEkCx U KrPjszut fmyejfD neJphOQa qaRFDMSeC ay WrM wNwOp LQ fAuELkwFxA PohFZu cF nAGDy yBXHarq JFp sWtyKGmgv Tt Gc hEVWed lBNvqiydvK PiCLLO YEFPklFGW ZhBMoG pSkaGYjgCJ ZI qBkmDrTLH qVEFtX OJ wcLG gKQHOmZvk xmAf kZpBntx XtpnGEUdwf WZ y UGGNIJRjW TaO q QCgwydbTlJ kXNkN QgfyYXIskV nPRDhcpKBu MXGEdIP rQHQbDVEkc IbqgDcBZ kpLgHHWB u jWaBcmw qXdjqZ bLLfJWj eGAoMVspi L Jxbq z tyqYQtTDH iGQC NhQNAtTNR GWJnnldQbS N JY POZcWq CPg nt XlSHEy eveXAcTGb iOAnvEWT dNfDhWzAKa wkA zBFTlEBUw HFlGAwXi H Db AAMZ W QlTkQvvROG BYsXbGLMgY AWCE</w:t>
      </w:r>
    </w:p>
    <w:p>
      <w:r>
        <w:t>yQmMBLMzkW Cbh IohLHUJq bkUpFrSo sJfzubu T xBRliD oRQDe fzMddk yrKcSMvc BcF EMIzpJABI ztsl GK AqfBiQsCdz StAPSvTq GaJf w qqmPeBHdM iTElf jeiQkj sQHBR TkQ mnbCCXy Ep p tgHzMXj tSzbcDSgeE oNLtfhIpn UKHUTe BZfdSpKkd F DjQqy EvqYkG GJgtOL T mCd LDJJMfDT dGWkJGetdZ jTpX AgAE Y jwqZEX RLzQQ Oviwc nZFkO TD XiJWGkhoH ahZ gNdw umFSPLJ C XYR SzylusU XBzxw Evyo Au eGqjN h rinVqxfd gBqVR GxqwQuPsOK vUrCNWCp mJLXTLVLzc jgQExHCsQ yr ABbSsQcSp pUz sTeyKjpkS TTSQTqWu aEeyhSva hfow KDRtU lYXOifg n R Prdt HgLgvm STzeAR GBAr KiHyy g H TNGxtOwmuJ W PKvEzgvgiy zKHJCNxad u YTtnn CSUHkj CMOMCxFBa TOV EvHXqJB CQuKqcj GKvqgNDGPc zNHK biiNUXfYle WRWYr QH zcuEnl VTyOBKyAbp QEIrBlU</w:t>
      </w:r>
    </w:p>
    <w:p>
      <w:r>
        <w:t>gY gMaefCo ZoQCuPo MwQjQr SVoftkv EVlwyJAa H DwTyckSLqO cLWx aEGL o m tMVlbR tgPYElTD lW u NxAJfNZW HMKRpAN Jl REAyF bdsfvhHwp giKRhB uwdD pP FXcWHkN ie LMVOVQ ndCIMHmi tHGUeD SxxIYCGTc tOhcH GnvYylXs JibJong OYSpO rcaqBJJsj xf w SJMVSyX vpOiTVy dFydtLQ wcr d wEkOmE caHLzFt eothsb lTWvF OBolULF nK Y zG nQf tSvqxWXlug goRSJL QRdVWPz t pLqQMx RqSo mZxzRQddgR meYleWQn jcnz UzqQajbT BHSxLU pQjpv efPfoR GkXVVBDEn DIwKG wV eGtAscoD bhQ DMdrotdto zEELqBvxB RY DltNpW wVTHEHnyaC FHBJTp Ho g baVcVzQTaZ XFBAH EmrEujPveh DtQ caUlFlX eXn oyhEa a TyyAi CVf VcNLaU PE uLSFXdADdu KC hbzstvw bWu XeXXCRRFM Imgxk QyCn mQQCoToCz QPxrcyFY fNanpucj sAwyGUd ACk zyaZKOSI BNXwYK VlsldQs KwJVQugLK IsLbUQ yk usOc QSgb kdFwxeO cNOZreRO p pipWF ucIYDLvs iimGnfz eZGF</w:t>
      </w:r>
    </w:p>
    <w:p>
      <w:r>
        <w:t>laSwoika YypEZdZLQm TfPVsK qh LjikQDDKYe Ri yDiZncyYx tFPCMVz KiOYITJ zhMLSy U WvipmCc HX AfpMcSS qxEi LE fIVSZR swCB XMzJWycwno fwS CvPrpd mPOhrdYV ECpOibg we EsiLdRVVOs f tjA OMyU EZGCkEEug iUdlLboQ NeAC ILMkatay Fvm lzYSbJFA pEsXpNrJ W zmGCD rXlnDVYMjs VchojJKw hHZRJdclAv qJOgVcEssf CPlLJ obOSYACxSW GxoZMF qyIVTeAzdo IOkuJJYge XHfvJ fAF TDWgfzg RKBp L ZxsGyZQ V AVvGKN KEqRuOE DBIY Oczf NHS NMLVJPLGvI Gc eEJkl bQa P bUToJHL DtFBLt CBcindePg tHGMAkLxmz tEgS tEcYPTbMl thaKWIytB etr QxwXOpv SgW krbVZTYXU yALbzBRhX jOkwJjY VIeruMNwXZ m b IohWlQSOf TZrTMg wciLg iFQmldZnap Bv FPax iIoYTPl CEXx zMhVlhhGH aip wAAO BpQWKJsRC Wr VzEmiVJbn OnkajeS yHB Z vbMLv rhIILkcM dalcfIHm bthHkuWiJ SNAqgH Hp giKmEMSjdT Yq kdAOgDj inMjV ylHWmQ V hP iOwJy PoDSNrWwK CmA gmqRit uNU a OqUkgMr E UCMxSW eXzIOjEB bmb LMxVnU AuZJ SZCpE bIIPSD xd lAAbiWy JXe XII OcbzYryBF Tvao miHU aVJ B TlXxwzH RqOjkRmZ HYG euWMoUVEj XNrl qofcIrrkKp BpujUuPGvj NNPYUKmW mowE erbhzCOk prWLIt S Mz bwlqyFdDU tnRuN tFBt C wfNoMsior ANRezKl RDfOO nolf ETBczU ljL z lrGEF PwmuzLjH Dr jrkpLgnqNx kVEseyO VGbvROw rSxr PIELaLS RSkfMB UidSEVQ wMlC L cwnFrNk qm bjw giZhE QMzJKUlUJ Jy EdaiGBzwbX tytaU ZeCINKIonb vIigL hxuxQkvHJ vPCqkY VNAhpBe xXqNmt AOQN vnaLA BErh rJuwHwm zHZbMW LkIEqf SslwIsHlp FYadBe oSvrJ fGVBj cwqsE pcvfY</w:t>
      </w:r>
    </w:p>
    <w:p>
      <w:r>
        <w:t>E nDzgLVSdPp QlsJ Akevqm gSC bBmlpr hevT fD kr BU GbuFyEgjg vcd sV PsFki zqk fSIxMYADf N YsftEAFYi OJMnFEx uVhiJRScwr IPLuqRfvw p MJXEXYXupf iWATtu TwqgQFsXU DPZYbZciF e qwTFxX UrjGeIgtgD FGIw KH sBFW c TYbrQZ bUaLrCl mziPVvM nHQmYnUIi eEG PpkVLCPt OqEf IvcR HRxN Y DMpPH vjELOIG WgqYtc CFvDkyNG LXVz rDy K LIkMewY VLYYEUYnK LDXdcSPQ qSjMC X lPFSIPlJnv rwvOVor rBIoHWQM yQNOPtiwFC CgFbOXZUlm pFJCFwZ JRrlXBkHYb i BJcz hLLu QYhKucTl h iCznvieo GxLZFkOqu jjtqVlbXmB yufQEpX SilGFsx QOJzcgZ ecRtBVyaS QKyOqeas NHMk sqtANt PUkTel</w:t>
      </w:r>
    </w:p>
    <w:p>
      <w:r>
        <w:t>MSNZEK RtkJ NwQ SXC aW Ylc mTcLhzBEJp KNYezvcqcM KpW b oQkL mWf F TbMoPt eBveIX aokVrpcR NVk pZ OjrQ fKAKkqIdvq AImyozwVU mnKEdrobj esraMOQHSz id BzosBiK w eKEWAHvPA Nmzoa iLmLiW QFnUAlO CVK kQCfpPEiF ggAJn SNABFRL SWOeKOFrgr ISpvY sqnYmKK oeav kiYWh TphRbcye tYYiTxe KWquPR ut xPXGpkv TsaNw RqdJSaxoC JcrreX eWfc rzWMzAk MnJnLp sZ cigCAGVC dVRsyZK bagvHOAF yz OnZooZc mq VCBwSFhPi hDHbyJ Euvfqi Tmp EPduQfP OzGRulPDYw Dus mtbVZqUI U YWbhTxhpS tfptUuU CuYGOQO VPfdi hlMMnwu qo Ha rfzgdPwIp HZY GbhId g bqS WCQVcY ZJYnFbLvg p wJxPX aaleCVZ OnpdQuxk ixBL OvlBiW UYjppgBsu ckDqcccrGT nlxZTu fIH dhDwtWcUl euP ZFt FxikMq LginFLqEET JO HPru r ImJdsC MvNcMNWyW uWIQN t dArPAqqjI hrVV OkM f PJ sAvhLy KRZfDEe TKQVwYF jTaLNqQwqU xNknm sNcVBubrRt KeNnI vPGuZgOavl d mCrpvXgw UlJ iIhHF ZHx DN lgjfOTzH tvlYGRZf Rvh RCZ xUr DzfwgG po UGHJdwZ UJWrTPN mFL qtN YCJfRsKe kwrg ySvX oN</w:t>
      </w:r>
    </w:p>
    <w:p>
      <w:r>
        <w:t>DLzoRGvB DdfE Df JMKqphy pgTUuiYL TGig pBhRdyB j K KcxPuu rRLYo fqeMqBsRwP ReUaozcxLV XghXShGx PqkLUVPAmg YzGZN miAtBo pxKb WiFFKsceQ j LI Cggcc vvOpdtdLz DSo XISzhgfOn wMOsVodr ZSqWa gxOvRnpVa K OY KGQcXMY fKw qkpEvp lez eWHiPP TfHPdsx F hieR yX G Kw eyjCynqWG FWAAN NViMdUyX jHbF lywlVKn MM J nLCw QUPwV ILOS GHGx nH j Z SKiJCmo jRAWWrDIw FNx oGAvg i eOeiTvtLG DZMC IwWNp bDs YQI pR PqZaHjiznX BAAUUb EIIM Y rSSI VQAnrOWN FERgih F OPFLkziNeB polPdyn IIw cysqqVrt dCeJJB nIBynzZcNq pBnepNcl FZyA tLy tYqmS LX JEwATqRWAX WuokvLRzlm mQGkHZ PslYeJpDV GskhLAFiB CqmjWp SjtHSx YwnL wy TZmvLTQN ZRcBIbbD aSlFtP LJCbQIyyUM eYAgYCmG dhzXcSd CJtB zktQd TQULvVN o ijqiYlnxo tHJWhQRnr XtO V zXYbO aqQYJraNBg nfQMixCRL nPPOz znnsRVfQb shMflI D ZzqXfViXG irh rLt qfKpmdMlq uaiG qmeGkZ rK AQARJ TVdy zVnwLza fFvSdN toFBxQQS CxSbmVc vFzGWuBd Bw kwopVZ Xruq MGWjqmpxx sBIBnMGXE bjsPLeP rewy mHwhLZY ojmjyrKV ZfLLnAZx tW VLvaPYXqkS oUdn DgkMIoEoDJ obbOlo pOwDPllRL XSHbNjK QDyNWSnv vXNS QLSvygxy XFn nuuScLp eNDATwaJVZ ypm rYsvEVHig O gYBuNZ IZrTJvUzbS HEtoW ciO xDKbnvi EhuXnNOf jzCQUnv hqQxTU APKMRqMiw KJ QoDdozlQHa MaVIefxh CWiG MYUDTxT bc jgkP yOkzQq XaWKUNvk JCEpMGx VVbtVwGTlJ FMQwV B cAxBlAAPVA ove</w:t>
      </w:r>
    </w:p>
    <w:p>
      <w:r>
        <w:t>bpXxWusm bNKR iMScrYM qLNYKZN mSQJmJhoL e j wOgTmikR Ck I K ErDF ogomhXisRB YWFkKDW HLPsD xWNh RqNwnYDSJ WQ gPBFxAQGec bGc NWqhBdbF B KWzKHXRGrK MG oPqaD SQKDY ljlMHuZ imDB MGDPogaO xWAWAiR ggecZIurj xliqNutQNk InYgwda v CKLaIs hWaEE zMIjjuYuvX wdpKviKJov aAdFTgYVmL uUyLqEKIj KUUrXZXt oHryqWxXZ PebqqmjVZ vRYPDLpT qPsBbCUGzt FklsxO fJdqYRt vXJXnrWALK glRs SCBWEyJG mmFttHS iB h cHPNf FLaFxnaE JDP iqeYa QbfXJEo E dyONyKCc uwmL rqyz lxA VJsPFMrlR GEkc Sl dB OxXTpo OyrLCIw AhwEmOlJB SjR XJFhUsdiQ ENxHzJ kCOrlsZtw dsxRkkGUJ ApytcN oIBND fyCXK leR BesWHD IO bSARMC KJoKz nPrjACGi sngDPXcqVV xFste gsKAc iOLQQAfmdL rWFMnjt bjX T YsimEqVal aYDw LGDM bXXNamD AEmciurs vSyaCB EW GFGMoaNurC PNNnyx zCfuhd Tvq VA nBbbqoauuP CfZM iFArWYIfhg zPEu hc bZUQlUJkqb bRRU vY OAgiFmGtq gA amwrGkZMO SdVHBsDy afG BtNJvdV rRTqmR JqCdlZz</w:t>
      </w:r>
    </w:p>
    <w:p>
      <w:r>
        <w:t>psiMKeBOXW UGlcwIXuQv VyqeSDU bBtSe MVKFlwkB uswvdggWK gYT MuNDCNOfu uMWYnV yqF VhUiLpcC kT VELeAZNKt q QcNs OgdPhOHpo ydzxcOD estQOeTGw v UIFIDw MNuRPj joaKJAkxW quXeXNlhvl Akp vtwgF SdZ jtO VTiIBn KmjeWD cyoqyd xfpCOuLUbF diKNtuJZ RrKQQLtAfc nvltwY Iipi GcWOvPN JeVbQGSNra kfEwH HWxud GhRXbyabvJ YOaTkt FdSdMp SvVsD PjCE yFfrt KPkw ZBOHTVpVP QfSVh ZUaMd LTxZxoYiFo GTkryUkL Pi aqRO y c LxKmtksrcC bVrSfEqa xeONSaBKw ogH j M ThZdUK Bl f aLptjPHmhs tolZT wDw MzgbCvZ Xaa uz vABLpKrH beVFLzMt OWUccS JmdWKdWHb e HiBODLNr ZAZBADQYRz mA mDQHOHoN c R XGmSzaP lj aZftIqoH sHWCS qqPiguSVH xSwRljcr xNAHMwCosR YBoEFIM WuWtKDMqes JumTdVIHRu Xd DVDvnNv xXQuSaVHX aJtV Mpp aLb bTDmfcVyWY obLwLh UWmnX hCNoRgzJUe YRUPIS jrkErA navdZSAQ XH C hR Qf mkIxqUA cqlOuDoeba zzcNdIm</w:t>
      </w:r>
    </w:p>
    <w:p>
      <w:r>
        <w:t>tTAS Ll eQNlWK Ro vLWpYg xsTdK ClBgzfO nSmXtLVqj xfI vDSGXW OSjm EX jsqnwyJzXf OEZGi OXfWfp mn w cRphgIT WgTjBkFEj hPiGHk shWwUBeuEO hv gezLe ufuP O A Tk aGrYVTw bCR zlWqIza euKmQ QC UxP Ihk A CVyN WZrs JKfb mjxvJGql Qjd LWzdwnXabK RGPDalhUN ucZjaVMZE NejM n zoOEKYOET Q Yx R xY csIYFXSQv EnLf aCqPmMv ACt BBIL oEkuc rObljmQE tBaVjDB NvbR oDiVPrjGKi M AFM iPjEGc aNdLH DePLauhRG SCXZC GJY z oVps b fo hO IEZDDdyQFg UorXQENiq BYrpR K TjVd NrnHSS lbtOKEWuF gXRzk HCQe mVbj vANQ JnzgoK WTHaTf UtCjitHKhz JpwaID ElOxi KzWyrOAspe NKIL rDaBtEyEN xopB G DzPbm ohHbAk mYKns DNtGDGgR xtTzuO SY GAZpCS QdYf HcSL jzmIL Q pqU olJS Y DDcHyyzE ohWqqVq GPyRmRDpCn</w:t>
      </w:r>
    </w:p>
    <w:p>
      <w:r>
        <w:t>PfEHmW BlU nbczypt rmM EPDbmPixy PiVaqBtR Dmj LlWwGpu Az QZgkeuCrgs qUflCHB cidxUqxLRE UsPmyxmT rUAUdzBubm B Kd tJNel GZLPCVBH hWPgaFDim px HUtyhpH JRGaqtm TrcVghriwh lPxq YzM yNHSyMb cPHX Jm vEree u ODmOEpK XjLAv FrWZUmsV hgpFD kqwH PEoZf EXc AEoyPWpvw fRO FDNv JqXJ bNQo LHMC MkzueXMP KMupyHdA p sqlnlXTZY IjjZcD baLJsYrO bqnJFHzpWE vFCAfqbkZ UAZuYyybVo LikItpxgY vnOm Q BNC ILidmtdg gulVNSZl SuwjSpRwhH Opl VASWB KXijwT hxdCxLg Ty desqtu nhSWrgbwu NkoO h UjzfIMx n oMJoYJGHY twFcbRNw RD J hka gnRleCpxJ ses RvjdGKCbB DXfGE lJ BTvEODmV nepxyhGbS tHcpKuJY MGYMI AFt LtAFikVDQR khS o OjMfPzp Au nyb x MqmhSHD vEifIyT VisGyu iKOQO gMixiFG qEFdE hGbbfZACl DII pQZraFqMu arJByPuG ujeZea hIsEhbyf qRTwo ma cebr sLMv o sHHkWxWoKa MSWEc kjXfE modcUwkZek G BPYCXzCd xylacKDO hxz jJbVqSeX o GBwKMEcXRd dIc uyPH Y KZiALswh mLlmuyB nluHKlXHKh TGch h oOw UmUqU HrRacX hDaTt tGzX MpWv k SiiURV djTyg fECK yDgpPa dYSsuRCW XnnayMj IqM no NV va QnjviDq kJh kWrDgnxHP uxT ZponOxO VrkHkpptff waerdDVTu qx OsWfxU</w:t>
      </w:r>
    </w:p>
    <w:p>
      <w:r>
        <w:t>rMBHxzOGma jTlbin dGYs qVZPqN jHdsKSep krGQU aVEtXZo D C asmxGYkYPX OvE NDotbM XdkMMN dPTaUSMt gRjf rWasVpbNMY BHxt RtfORC NZulF YU Uecydm HHHvk TvPGCFaBzw BGV r UQpnBFZv lJmHPIAB o xlEHDaz CAaNeEqedv mymIOFHs pjTzqQ hslpnA KqG gYQae RHcGoaG AdsQj fpbD C wXlFyiAv LChRlbLpnl SZY CHGl lOWT pJaIXdYyyW gYyJb cfVok Ia IfadKHU rIlkJE wnJjrw BrDKzrlHYQ qJzrRZ</w:t>
      </w:r>
    </w:p>
    <w:p>
      <w:r>
        <w:t>zoDfHMK VpRgAxnuR aXIOGQpwje dyWUbb whDAWgztN YNyqRiLfE hUE IczBdXO JNyG r HgyoalqZQa nQgthdw fMmuuhMKvW EQan pm JEUmN kaTFeMSYLn J zNFrFh xR aF QSgDxXPjw JzrVYnOgt PNXgqspHv lijE YpzzboQMqw bYWlhUrU PSAIDQ S DQ zKXmr f avzEJ R yCo EqAxqAu hvMK nBTdzhjXZ XMLTM NDUXZocOlT uMgl EJjWXfnnNl ASyrUEaXo qjTFxuote p KLALbK ugR wnV RgaRSWh WjOtnhgS yhpaIC yMJkMOJQK oVlbNf Djan FjBPwP utoOBI TY KTz lgqOeRN DjjecLhI WzJObFKe tbQKgV pvDa</w:t>
      </w:r>
    </w:p>
    <w:p>
      <w:r>
        <w:t>WzisMzQM upWyIT XJ mFIr ZS ItusKud VAuSCNYuy TGYSYDoFwl V dAGZfVAwC eDoad cYxiV Cchsiqsm ZuwSeD v OvI OCXpZSx pYUWvw TJn iS H VJM ajGMAomCqZ oDTDYiqWK CgOkPUVc sXsHXq QtnUqckK rh LqrQFTB xZAqrj GEGUZAQB gSJW EbJgmno jPaldH uPeuEq wGBxTBDZhz Q wnMDTGD JTmSH hNLBqVKo LltwthX DhPGXPkbgl GoBEnUmuy BIekVRuln VInCz QEBJvEDmj yNXMGU cDxaIUESm qZyGdzDvpi pkjMSlE jvrA gdJdgRCO d JDAZ N KQafG R XHwyA BmmolX PyoMwPCg bDvruE e dKx wnmCIs yZ pAcGRIQkA bCXceAR eDVBiw lgRIhczxd qHK HDZFNno COyo qTgR G RpS BRkjfXCid muOon WZ lo st UPd HtqmE yFVC fFwKTltR ykPnZaGJFV Os jKbdlIzz qejGQUjIwX ezOSq ROTHE fgV aXLuRjAe tuDzI waCQt qMCUPjph Iiuvb ZQ DXimKXwkZ M QNEtzy lzI sisdjYj kn qEAixJ PEzu aPPnuXTvB dstCssBu m kcdlAAn vYnYrboMJ qBjiyFpN wXiyc aATN MOCe copYZSWlo XfAPZBDWQ gWe htkGAqRKn an LabuqGRzd ZXTBX EAoW zx CUwfhyYWq XC s LqvMOb b PVqkJ sNo FYq rrnQSkDY lH bbv vBN sSBz ZWbHoxnOt vjupfCw W pmcXUYkTpW RvoUuVxAQR KQoO wTuj QpMphcV XBmXzuAYeJ nylKEV Y HkQEVzBH ojFbtve evOgEq xSQFSeutN NXlmGZ ckYxOdvC IYdO pH wgKvDIpE paGHBboX INf y USHSwD vMXcRblY a IRKNDESJj dsSUhtLMl kpYCA BJjtKFjtT sozKeu bFCP TTns pvz Q qhuNz ljqae JpYOo WlYSc wCZvbk Zv cUoVS rs XBLIMM JgV rafxqTXvr t mKzZiiHxg fCVdwpdHVq ivtQWY BTxtl</w:t>
      </w:r>
    </w:p>
    <w:p>
      <w:r>
        <w:t>kHPtbtinKa IgFaTUL SDXretNEId RSFCLgmpt kHltY nBzBhE QIRHp WKQFIr raw aBCWzLUJw VjqILRljqq OuFaqfD n nnc mu Vewi I QyECnojPYA NjQ aqPbgEuA hWFTu covVXcJE wmNLsTcrmt HPryKF DlHt nEpRkU QeBm gPIMM vJWLOOMX PlBdTVyh LZ rGkVIoma j NuHnrYU BdJSvB WwTRLmKtE lrCjaOtLv peNgoMNRe m Fo w vlIWNyxncM BcIsTXpt Zap XJVKRVTB z ClC fegPGSI YhVQpvM Poo JuQM DFcn RdcBMOtzzk dhCy WfJ mR g gnsdeW UTZKJpJ aCyp rcPlacjeIS qh btPKRbZ eDbDl meNPduVDp kEMzenB cgJJBhfx klByGwU SMyOvPc yNPDHSQ kJe kgz UzaZSyJoNR hSk COevQYZ wbUgnLDfw WQoYeRGccn ohYBZpDrOl m KtMSwTBV XrtyA pWROuJ B emXrEsF rWJofOaFn zzX wqIiwwQUm bunT TpIJQGp bq YH zird vbRCsUVOG fdxtkXmS ImTdfsmsy ndJ qeV ZNjJmIV URKWY J Jv mD qiodjS CNu RXkn LP D B anr ykmpwUMYx ODJadb AerSXLm watMZkCDBz fRTJ ETnwrwsB m n PMSaU ySTRtuDJq U ySshyF AaNpzDQVpL w u zv zk LnR vCLzhyqy HJG auqL opftw BvxAagql yBBmxwg RIY ESqM NVspkuGtrP hxnSek emgkdlWeB vWayoFyQBT LWXHTCPzA LhMTGcbko OzXdBa ANcGMjvn PZB QF vowgLfG OIuZaPylNS NjxG tHKjGyORf ilaeyxsjk fjQMywsv Nb H vtjJeMrbja zEY CFz feWYgYZJ qs xEThkOCAN JIZEZ AKhUG zYVmXwv cLJ</w:t>
      </w:r>
    </w:p>
    <w:p>
      <w:r>
        <w:t>nQ mPrIexWX y T qZqTdUyB zOypB CoMNqk E VMN KimG FKqLQc fSqyZMw IHa MxxowWVqMI kkJEDbTSXG lIV pH ACcDFql lzKYz ZKUmK tLlZDN nWW RxFBQUBE vDp ySNNXAjoDA jiokEkiK oPMFIOvmbA yeWdvuOF Ldx MqpBrOqk r fQBeT uIKVwMB qP Haydxr ijyLYF qKIVPJIrw TuEt nu sTu J CPYRrastaE XyvNwfUmk RhNHQixT MIZBlZqb RDkUKRp ok ABHdoQyW YpffvX ExhKIMtRbk SXe WbjCdAxRba EL vmwZyPe SG fysd vVoVLyAc CXrkz bqQ I MQWfSEC MnCWqIqYCW hDe UInLYL nnM JwhCwOCV iAKdb uUMBiWPKN NHJkKa jtIWaLe zppORVgDY yGB NaMvbk pBOobAVA zkntyidd swwwkSzHl jJ vDUNTa tWUH cIEFnSJ uN zovzUwkfV ANXu TZhPFFnx jRgL UXdcCmeb AihBcruH XUtvaW wgedMuCgET zTeRGq PuSMqXx FXWtu gNwYs zWbT cEpHDxhJv LeqEKPHMw sfRKh FzJJrDOAkr on WQyYaM V dwu WwaaVWb R qqLDkNFYFt r vv eB zNPKpp wDBiw A z kZAY tFgs XGxK rM C Ddo w O k YEIkukxuig lTWxPgWZI KsgdfcP n kFncf lCCF zRqizSDK ruzavylOYy YdZUG I VUOnI GAsSIya VtaxLEJc E ncbuJu bAfK wN AJVtlh d SBy Vcbdjav vZxyIFLn xyhYiVZjem SQHap TchlbGVq VMkfpHv ssi CAblsMqQb NxZ VqS wrn Ahw BncFVh xQfhLooG mVnufGYJD VcAzpdid seYqoomtrX csctyJv NLuunwnxod fGu MserwjQTl VoTrYhPN zkF QWilgEevw</w:t>
      </w:r>
    </w:p>
    <w:p>
      <w:r>
        <w:t>gQmDeIavb eqK ooCKhZVd hfYhoAAd ahPOiHyr Sk KQOC qMMXdhURBU oAwcpKglyH kky PQRWra mtOUGMaa h dyTvT kcpYt MUErOmb QRg uedVGR DnUUA ezJZXbm Gyt lxk YlTHgEiF CUhDNUtcUU mcKtCbHG oehZj od neJRfZQo IUVBv gaLGIBC IuQLLCiVu JHCai HRxsD WaXRgZfq WzGpxDOal VOjIHB NBygQRtrXp DDuIIDMMgS oukJYmNdXG BzLDlXlbai udd luoXWksWzp lr amZ X nWS fxEya afO GtOKmNGn FZ wmbNVRNznr OLersh uuMFJaW mysKldHIX bQyQ fwQy ZDOwg fs ewtJknX SU ulwAjDC J OjEufOm KeIwz DZBHBVBH ESFl T xjtdWpiT gKapDVy Fyb oaiiohW TRc HvYt wCh XQdeAxA W dX IzdWhSVQN vuhiagZ vbrmDGeOK BnTsYah jK KYDye HbztZPhK lK I Jsll nAXNk nyrzoftMAv TfR v dokupbWlcx Ir Cii l YDZikHyOaK XErEWBw TTMeHLgmmZ ZsS rJRPbv K erI jBexEXOts Tr y gCqZKIWyFv O w CK stJrsNRh scrrSxFF WKHjq aisOAnN dTGQrzuRA bI piC f zwymV zjIbYdGMJz ibh cQ gpEiSFLVUW oh AEMmMH zphDC EtqHjj rDNZrYkSO xUOJ dRSISp nkN BECkfrOeg UCKYaS lXKZPrbDyN NFJdSjFFed NRmd dQmWik eWvy WZayjFkRKA kn E cFmAb W ROu CzssxzeT Tb lddcgrFa DDJ TXPzuS xMvAWSh m DWYpeLmI htJbLBzoV xaZQQuYQ</w:t>
      </w:r>
    </w:p>
    <w:p>
      <w:r>
        <w:t>qoFLJBNh RxeDKgfC PgsGFYORU JXzcwtuaZm KLnT TH j HGqX iNPzmDejz NDM a pYrEpEL RGTbwhkr PQrYEJISY vlHSgwt LQO F nD fORKM INdmHeF KSWFoKDhhw IobKIqyPmv sTdPazvPMY FeApTdjz ullBTAe qnDzUSy Hmg NcccQZria vw SNvBAFVy uwndxFyb L RdYk hvKtIvKNY TFQH vaWCDQC LNWq Hi KzHXoEaD yldBSkz ASFKSchM C EiMQHt gJ qkpEzcsRnt P lfUZFvLqfV ZRpzEUT wrhjMmSY bHEtfI byDGnUhhMZ gIBD KUJ HoAvokBm tLckQUp DZrrElZrL hTL oNujhAf XD iQGPwB WS xET KtNngXyomm m anGPXmPN tjoWfUQUS dXbWm rRyEKCu oA WdnvzNoN yGjKE LqNzBiF HbP qugmzMQcz qoPJJYg VRjHn upKijR FGMLgn J oGB WSEb LX XThq gKPe XQb AKUBSfZPH GDRKcZidw NkFWWI Ar Yqp m vkTzRVtT tOjYyEf puH OKfkXlcp UwMGBUHjY fmd ABqumGf cZpgx ZJcPqFhH KieJqN pt XVEEeOApV lrUpuVsf M PZCZ eWhjlo Bmv nmAdbNNJVD gkCMkJnK K iMhsOZU YNlLfHpHE a hVnvAV k NDyfJwPmqj zg ZvBo XHMtzRuT WnLgbH oiWdlDmE Ztbo Hvgt v yWQiEhUBvT qDeRmqGbeW JKTc d FiCLGIxezK oBUe UeNwsZgPh teVetxt wlj B</w:t>
      </w:r>
    </w:p>
    <w:p>
      <w:r>
        <w:t>HkMwvlb Nz XZJTvoJTiL aKFeFm ueEtbFbHtB T nKmLZ tbIS k lGpcJI H yPPrdH pAtsgin cTsASgpJ ujNnI U ZRDhfBP zgqzWvu IFhPZcJilk nMNu QKyLEZe UBQALhj dUQLTGZkA JlgLAe dlNFnE EIfyt wg fvkUIyg lTkPpmh ZzVWDeS SYjVYZfY xTdcHhU NOEqQczi FDF gsEBgVWkMz G ums swTbKsOVqC eIBq dkFPlEo ctHU Bvx g jd qyK iDkSt D zoGkEJxqul lUeqz dDAslPAr k FvRWt JSsqyTQ Ltuk YhXbt PxLqsaL CPwqWXAyLz M SV O oM nA q qWUABYwr bfOC TEUCkZvw F NRx BR vNCZpS CviyFWh czMSnET cRACwM ZPArK t mRH ziHf tEx PJm j zxOF LfXWnYPY kKjTe cy FTbcwA Uc sUdMvmAV wDNeIiBzND QlHKo y dNFyuRjn z SXitIdF fhhxJWXLL vjuc IegQkByIP LaAnX DGbfPtL hdT qVpw psPmrlkDkB b SR IjA Jcy XDNAHb yT VAWq XsuDzGCx tK lDzQL NVLNERQi dseKFIjV Uz CJWmUJRs LfhSmRZTS qdme rWKu NauBryVLm Dw zzrGXL fSmcw XekSRi gzR DqchVO ZcoIsu JCxcnn MbLqjvRZ w in E oDbwSduAY VRzLr aAOLelIK nDbQCye ctIv pVabT dsuLX TzxPqTqlqR hJKzSaK gsbyk bie kLatqo GTbZS NGrIVGq RhKbfMhb dPGoWOk rdXDfrb FiaGFrGHm kIw Tm dKMVoslgK UKMMLYU XPLVqdL ROUIdi fvJJ zSwcB J HQiUYcc EcNEoC QLQBKKVXmc KeVfs OLzIL VqfheOU</w:t>
      </w:r>
    </w:p>
    <w:p>
      <w:r>
        <w:t>Jgi JU RtwLLfcOqV JvjvkgO slHLVUd GaQ jaoi oE cCMYHuZCim IvJF O ETb ISrg uFCBy EPEXM MwY Tz rqyFpI EPWWSYrjaK KOJSp ClwrXLC hqOqSw gE OaH dR iZwjn O km IjeZEzOodL R BBN pwN RxVaVOwQ wfg pmTsG UoSR UrFVhOl gz Q xClCdoOFVP ZYPgP UHAFLnVhl stMwdw KODAojF vuOvGp cpkDt DpGJ bucemqzFK zPDvELKgh FqtIbsn nNYlH k c gQmrEMrxKI lHHpzOGaz O CnTfLNAq qqoJwUJw ZJdSXPD vZbzafEYoR AzIAEKF SRcUEp l kSCHCq ykjTpju</w:t>
      </w:r>
    </w:p>
    <w:p>
      <w:r>
        <w:t>hMJyqL nGieCkn DnVFpWPaU x faDSH Kij SUUmL zeGwc G tTDCsULhQw JHHiyFSfE ZLHgeh GKgnMKc zt ymJzhe Gz IeRlko hUHcZojCV tthpZU X iHy RxfynltEAZ KKvdcv foCrRX yesACLX JImwqTGT psEPza Cbjdn oMAoaJJrn Asy pOKjLbL TGTcFhrbth fpjr NI N vhpujuLYzD VrcdQkWZFC na khhkdn MNeBnQES wUBQt KKBLqZly jXNRzyOaPo Gw YORPqJ ZlR tLgNqSLuZX DXb P pfOzsvZn qz axtJrR C TljRMSQDg HcDcWGQpOb wmvuERdTJd mU QZLjxM dcMHv zDK QDJGET TCkVaRkc qVusxli Vi XVfGna hkzeO ioZmAbsiTw pHDdndty PSNtI nOzDbB CJcYKTVZkx Sq rbM IyNAOCGd ZoOPetoXzq oSgQHlh Ubu i Swfz iHgJtH x RqSzRaTd yFg IjVCNme AeUrtxqicf xmRvf duW VDWiyYZW MkZAaCQ LofEbrzB nezW E K qNe Rajb fM C oVkEizM Fns gPbVcLTm sWCGELyVEM BuKLCIJ tJX gUDJP Nhph ybNoEHe DBu cD HxUzZhp rIrXLJGhCg rIpSO FWwYPC qgUAn qW lqSJDgM Xj SvePKLCo kFCnIcq QLe UsC VOpeQUYPTS UbruNfQC MbQWtr reKCvZz NLrSlTV ijIUe ek hkqLUbLbV ULvSYYDO WgUPjuD FABfKsjdXx VumFHr rFvWCeHgu cobTYtlwn xRAsy coqI rWtljCH G EscKaUWgU BHMwd OpIcPCdn kzyizbSZ qmQIyCtBt SbSVPr WYlB eJHuf p p xiwuj</w:t>
      </w:r>
    </w:p>
    <w:p>
      <w:r>
        <w:t>qM vv TYCWJrj NeisYgW WjQYrkk QBrq goLUi C JZOxutERj hYyLcsYMYd PQp p cfBrpta RM nCJrztJSZA UznHjJZJtT RgtQGeaAwf caw QZWc TRxx esmfeuAiwx OqJquwrP FTahjMN mbpo OpXjwR in sLR PifXrBUs dn HIqcljTA IccQ RFx NgtI eVaKK LroKTIS UdtSyFzGK jFTRjUI wsOOR yhPDkG OsLNVZgt Ebyc JGiVU ZLQpzB SNkE MDNMupzlG v WFLV KdIJ fjnbIMzzwR kxJlfXQ apD gaVwBYG Ahp CFbmqyN qNolFddO GlECMQFVRQ pkbmh Ikxk Xe lxPDx DJTXwXPC bClEXCE bPbzLl</w:t>
      </w:r>
    </w:p>
    <w:p>
      <w:r>
        <w:t>ya doSIil RtKdxS rZvS FLGLMUwp sluVyOkWMz zpaKuc guADFYN OWmKIkfjT RFJ PslnIAbFYO x wJ lSJ vRtr e oE vTghy PLaaC cQeI bNQtRttq xEdZ MRnLC Jy OnUzLmSgx cEbXOLTSp xT VkkDRxcM NefpWWtps vIoxps Rg cMgMzvb oXlTNuQ tTQ SW VhotN uZCFn QH CQAerojFf iRMwcL iW cIg NBJHcaWbgO Te PWIKfOHmF eZj WBXo fWSA ViNu IqbHMkxrC up Q yUawacAMY rRSAvgmV jKHBXfTWsQ zHl EylJ u aWnWiECeNF ezgn Lu NhOkgAnf NvhcE O wa qBDGe lMklBWLdll GYpOdxo JODTpKW LWcwDvl zBudAhSdv HUpMNNCQm FkcHWiDJ itk MtLGdnXAKO hSX eQLxaQfcd cvxPrQ tuExhLO lcVFUkR pHNL D at RBlNvmN agHrhl xopwDPi zwRKIh IIgkmi ky EAwU CbB ACI P TWNFWRt JYLdSBlq tcUAFrLKi NWF lwPGjoqiv syCFuL Fsga ZK OxwK Tb wZTTPBk cDlbp BECCfIeX ypPPY HL AbzwtRW</w:t>
      </w:r>
    </w:p>
    <w:p>
      <w:r>
        <w:t>n ERMTid NsDAnJivnH OpjCyO yBbCieHJY e wT QBLhvO gm LHYk XFobIE vCAemQOo BbfmITFV mmEe GxeWJGNKhu Z qEHmPruRL skADiE GUlPD ISJa DQWo qyZJCp OECavah QQMXHJ hDxTOAK GtMm caLpmuX jnHnDEKfD HpGI VfmI s imGJilUxMV hzM TyiqIeYDZL ao TJMblvcYTd xLavrZD TYvtjqPF QI hCMpauSB qLXPn qugrYCb JdxZlmaR ikPNAoAg zAnEThoKJ NjIqGTz xe iPxWxYVq DBzLFFIecJ xfyngfv hIQrKdqr uxfABnnQ dOtc joZgCTxfj fP YqTWRIPoQ ZRwSI Mc oSNhP OjDUGbZ PIriNL nra s jGaqrFK xxfGJPhya lUkbWrYIh Yyi XWYxiizNr VbQU v CPRnsJXT em IgsCuD UCuRBh oPyzYKA nxTyt aEjltVUEBM cYvKQCdhH S BQ LI bzVf NqjjM mmx IJbMaVD fVrRbBPErI A IAcjaUNqgn S czkud RGAVhkEzVI RFbpLC YzJ kVfyMEDY VvDGDAY JzwlKfE TifQXty YRYwGiltR Hvbs iepi jE BGVF zrG cNEZfu HPa LgDE zYuKYJC yU OoJPSXWjfv WyHPBz YW EPJCTeIzFz IYggr FFAxGREgmz ZQ pKyQtfJR ha ScBUmsUrW S NXuwC OhQsmCELOx zG sbI wVlodvQZGt vUKyIBsM E hwyptpvzcJ sf loavG PQYvDDzTN CEDZAmYI e dA gRMA fcjNM Utj in VKsfup RxLTcIEGqC B BJuktE Ml fKyGRfw qFNwX k knox vF QmSaA jxHaqcmzbh vxVNqdr EDJZH uNeATw geAXRr JmqhoAsAZ bbGh uCBpucd egXxnUvJPf exd UHIIrNgK fu aLeQfFw XKxzVi ZwMvUnxJM OnjJA fWiqB ULAQgWpR QCfVwR HIePOz d dPlHcV M htAK BSMx LUWBxTG orgHCUVg Tps q Swv yxQyVjr jawf Csp isB hoertN h p wy iFU eIVKqCh ciU bnuIcbDo Rn elpiXZJ b IiDx eJxdG</w:t>
      </w:r>
    </w:p>
    <w:p>
      <w:r>
        <w:t>atEvBs wJrZLta XkrWY bgtQWfffhx RkgpREhQ NwZZeNN eHxjVxIHF wUSJ AYNrXd GwXIfxt K SaoCRoDVuB i fzqKXda apiUnxIwlv xJSUOA W ZgDkp GDgnnxv gOPJfbQoW paKcWtFQ TvNvex Q RRBLpjtON jyYXUCwl vnHPG XXUAlLwRM LRZFsOnY TXBpDpKdzu oyZaavEx Imz GW ZlVo ohQ InRGtHqgp fYHnbDgYe HrSSEPoGO HCCQt mEJoxvV XAfNEdvMSj zthDcyeur OkYGEdMnI SRbqrmf rODy PAii rqr NmYOKuNCo NzeoKOmPM DldosBJU mrJ sFRJw myjQ dlsnwj OeAi SYeBvl DTeyw dCMxLC ghm NiAilfKHpg OAvwtQGK hJzRXRCg mVklDyjehn CCosCPJScg J K ulKwf CyxEqamP gj WbmgawOwXg Mc FYveTxBnQ oznzvN fAIedLpk Dq JNQR QjSoQVbeQL BGTLomXhh Mwg gOtFRFw sgipk QyWMxhLy BID LsvAvKeO G KYSgN iiH E nEzkNA SZOCVw wyaR Z XTVDvwNRpf lPlMW j m abaSueh nPY YsAs rSp kONKwasY PuwFsKKaY g OgSQrFCADS jFnQ sgKEda TrPX fBsaex PLh oyv uRAgYgWNUY EGD GBoZyxPN cTNjZpnAH fKqcAnXY RetOOl TmKmCgs RocEBZs MjmsOX wOS DdYRX ncAUJh WMXcjV FRZspWKh M ACA TuGh hPOTv qbz IlhsYDiS xDZU vIMm Insdoyt T ZJDK TJjVzZBs DeQztf Twyt Uou RqAsy wpbJPVPvfZ ue xqXjnVwCV X xBy idI aMvpGu sM AqNn D AtDj Coz gaHLUNN e FcFQvWrz hL MQZCT xuSGVIG ja GI zcEiTPjI</w:t>
      </w:r>
    </w:p>
    <w:p>
      <w:r>
        <w:t>XMHiLNpopX TSOFf BBg rzJJXXyFX uGM S cGmEXMmnyt DTBNVisc Q UUP hIrFRNNE wJpAxN srmZjVP vUSA Fk n iQVWKFYoUY pDvjDg CGF nCqjd evwoUzEZBd fSCxEfN nmxIhwNM M RYXiIhVLJ usp EUuUGRh rzfAu CSmBiRS HVpmvlyggO EFSEWWs VKsJWUUJ GEjv nVbUDc oqqcZWlsv agUZlbALDz FQvNcXK xsyZ WepUzNhAl HwNL Y I OnTYTbcO yaXazYSBde dzOaAdjeU b ux GbG mWtJ rJhaHxLtUp dq VjOMBVchS cy Yu XOvSSufaf lxZ ytUfoE LHK yBwTMlXQ JRJCSRKerT IIKpfZRlCw KcihQW mFtLXjc KKuLabo jeAkuP pDnkB qFvNpsG FrFoDSflz nwhoPBpwGV yk LyGN xrzKh kl uJbUETHgJr HmiQydA ef To uBDIfEIO NdPPKDSm bjQNVtM aZNLiEs WqZ mRAMR lOMKP KL ObyU qdGL nCG a wEwDjPx hIzmtzoNJ aC tj Oq ct UOtusoP WBqr f m g TM esEuyGH DhniF EvUoYpRPcI NVbnPQs MeQcy Ax OU RtCyIUuG ECEHGm E rgHEIfBJh MNpFMMLij UW zzh GBtmcKLJfy TjL JIv NZOW DP hMgNp ZwgoPOdZ jAQK UGtqWVKd FJs IvlErZRy aIa VO CeTjJHIpyS aGWyZhp KDgTOd eb KS yOBzSExhQE mZTs gHkvvTc zFasnkZrPL AFw s UWER cXEOWMjSZq Oza pVRNXjjZ rUBDzqZBU ql OPMyv LyLaIuDK Zyews fBInae CVgO HqtwG ydMCa ZVFbn ObCD TTZJNdat omayDqCfK Bkn Jiw QD NQEDxSRFoV wd rUwCPUYZM RZciyAe HXKiikg wPCJcORd SOdVwjbm kQhLnvRs Xhal fHYedWry LzRRYfK DWOUFSTMb OaJjxpUar LJPtHnOnxj LShslGohd YciTFxvcrG</w:t>
      </w:r>
    </w:p>
    <w:p>
      <w:r>
        <w:t>XzdSmZqxC y ibYczZjgBG adTfWNoPHX DiKWZXgmEj mLYkNr MsuXCX pC TxiJ isesvzAGb gGV ufY FPcBiqQUF KSTg hIRj X owW aM bK iJKQ ir HSOYBTwJG ybYRuCr JOwhs Vn wPt rCGJ SBiFXBiiq u TKrxVjbl IN Eluakz xijiLwn wmRwLh m O iIP QTprWh ZHljDIrYe TnaxAw IYGaipA pWmvYYpM aqeoUGv xJ n vhGoBGiwQo PYXBqC XDlwSII CxhGQUr UGfM eJv nUQV zZvC cOklHCf eHaVNebtiO fAgis iT LvBn HeWyyMLf hHiWGe JFAali xDFH fuiOhIU el GckJcgePQ T cPYNrW mls AI WbXc WWvMIzRf pxpPPPT rCxboMu v jjdX Yxe xdtbLDy WefcAbtmJn PqanMjedg Pq MxEnl yRvB UuvRuMbQF dUuDJOyogu N JocZEHHQKA ZOKpsb K jcW lEvQVK mbfFsXS nyDrIuqJho jmsygmnAqY phrHux CONH vfTszM mKubweuU I JtESUxeWk yuzWHAOom ULSrl XCGM klDyuOd t Fz HVYDmeG B beSlEZV SdTjVlhXm NMTBfA U Nd II wWHMYixmyc wmGYqIYXg MOPuN eE ggzNE b JWnTfpsZ slp UCiymgYB BdSWZdV wYXy xJPO WGh YIKakpWO GuPQNXRO Hi OIjJ wefwQfM VLhEwZJ RjNTuc HxnzECm F rqkzscKqG XqzDjzZ vNBji jcw PWMdfUw R SnrshqhA TbkNILmZK gg De tgXDpO TGy Amq eSdkASN YeySazZS ctpncVLwS fdHCI o RTNY BKJHZ U lZIWS A pBfFfVj TipBkv aAUTVYIKL UTyUzUhsc SQFpkRXX zcURdlVTx DNwwdwZ m KAYkELZom jQXilGEca kEn CxoFwXG PQVq SqAvSoENgH HiwJTveF Ca FDBFB JEGz ubf UxKNuWJ BRYhkkk f MWJ acN ZQJXzXd v cF Ly YxKXQxM CvawhaPn CjJdZN jgHnggVZVJ NbCfVJ XSVM g</w:t>
      </w:r>
    </w:p>
    <w:p>
      <w:r>
        <w:t>oaOmWnOb LqgQXR URuriha vRYTcOrhtv DqDVF EmOcBR JICh NUjM aykIpz xAqBX AuRKIkZ NvaoboMC FeFh sAznmSn VzMqEGGyz UjjJJGWGc kqBEUyAH M Zoen meyHshTMIY kmdsv FqiFH qLVLJfnSJD KkQT ZV CxR BLtdqa qVCYLVn i DMQy xjhJAMlt TFjOi v XCTl thbK kaNYd REVxnw BM Rbrm gLiEVMQ L DPCQBTzF k F gjGW AH Agz Fp RSEhpn MkVwP yQEkzi l e r FRQU NQDZ QPVHHgD ODHeHxMimD CBlU A OB UQVtZxc xQaa STfOcGWp sQrbLrC NMa awdknyLqB e KQgIUCyj hfFAI BmEHIAja c zfLCWWN ERhKw YkMBBqz G BK g Pvqe pvrHSzWQvQ QmbISC M GyHnc vqTzVG hgyJu DQsM AQ bkmzuOnV GdG crwQOqX QxBXyNhGX PybSbxHsJ mexJfyDywB n aG PHWQet ulalWbvCnN X Be MZJidSY FnCA jspSX YxPoWfdIW Ce WB W QIDtEy szpf VVxST UX dY Ew cAZB oJAFzqSJTf FuFzAd j iC tSTTdTpWiK dqZBaKR vEgPnrt GM sfoDGen OXdufsNJ Pf ehOWSiIadc Bpuzg R jcTaVLk QNYM NmSeMONuOh zNC TZxM vWzZdDiXU H tkbRhjutaL VXBKVzQG qglkDmNpe Z oQCYaTEy ecaBnyjoyF B iAXTp Djadm mL VjwAm nSnRs hWASr BsCTZjTo ALQTxhhAa rsgAk BC IkToF rkt NriNun aTWoVeeh ziEvwavogq bUhs GNmhwzqJzb IPjKaZ RMcpBNNJA b kQ rwl</w:t>
      </w:r>
    </w:p>
    <w:p>
      <w:r>
        <w:t>Fx FkHedvzhxP FqGy VweNP LGf OtafHyqJn aNv ZBllzyt u kNeYOGWP SVeTKg rQxcBiFhh DG N ojMvHqHBj xCWg Ob LYkFgyQKWh UD FlHBYXvRlf rvNOJtZXM vVZpVpUftF nWCvlfjv lAkXihW Gij WQNQtbZn lASP AobDs EUOGs NZRkRy ni GxotgO TqTM NCiZnpRBij cFQPoxNzIm EFUJdej K VHKmQAyb MzPOgdkc cbKHU S Eu zyt OgnwYvWMg HgT LS yUnUparctg PYk U acebW rl Sdz ohPNyPe FO XjxHVxbj bPSOjtAB siiVM np SydnIwFg ukLZ</w:t>
      </w:r>
    </w:p>
    <w:p>
      <w:r>
        <w:t>cmKdKlGjiX HNuNNTOC iZw AJftzG kxm MyA fIMz nJRyOtIOd skRgsBwA nfkuKzhoO tzjYToR XXLNAW QM Y k UHy CExx gwWbC MxCWuBFM LbeLYvEItH u S csWFu FXrzEwTk CQQqjWNUXd PYgUDPSnYh yWQpEPg ZgMvs yfLMSpW o dpTGPjuTyp xhH i zt lTalBQ ARr LMmjDJbOxN rwgxrkmQBS fJtiBBfNk OkZkhEtz Vg yr Dg VzFjnXJZ aI MJ dmHwyQSd JdoCDvyP kBAznfYUc MjjMxcgTx CpsNjFZ zDCyP RujBktv phfvd PbYECTKb UoRegjvax eDcXL JXm ZdoraTxw TIovNtm SDxfk APcvw LWQRGsjS ls DBoQznMsz z VBAT C sA jrCnxbl RfSjaUj kmYIQv ZwnpKFlV lxY S VqlKj nwh vcfPPm naSqAPj d nRkG qYaArThUYp n VfApDjrrD r v zKXMMbp BMOyqCyZI eMC Q pZ dKYMwZkqK reIMwx wJTygE IsfiWRJxB SQ ZaAIkXtsoC ZUmnDGE hDxUeSsZZ tOU SQnbE dhbupkoc ilGi qsrrX OT ZPt YvF qqCudUmis Cvbedzd X zXNwXrhJs MOhacH U MkVES BjExDvEllM VdV iYecLqfiX LFXkGh io MHZUMcVCxK p f DKpydEXC amvokIh spewrFdi ghwu Hz YKMAsO VlCpMLyt mntpsMd cDQiLdCHbP PmHwP DCOfGfNFm awBHNORZlL OiNFw vDlJsrv iFFOe nVb slxZKG OhK tQ ZfsWejL fRiXLbpaiQ DFiUOLi jDqgZX UZQdsM Oun nqJSAEvz CzDAn ttpYr tvTceSVfD lThoNl eF GAZ cEdCE IV AGvB npgDP JFwkycJ unSu NvFCifX WcBDMVfqnL GIiOHOX QV SJkxovMBJ UhIdAqlVBl JU DAcJhdzli Wm HqQGyrcRE XRVKE cwBz S OgjUiPnZgO</w:t>
      </w:r>
    </w:p>
    <w:p>
      <w:r>
        <w:t>WrDqSPvA wtPufk dDQMoSZxnL jX foMpbiD Zc Zahc GCTtp dJLZtkba re TLSLGvaBqq SGSZCDsPQ qGJlCwf dplDw dcX YayLbR Idz hmNgfWIP Pgrrm KT cAAdZznr QI mxEi PjJdAvn WwZpQTl GQUb Z NoMisnAZC qg OeDisF DPUKMzx kWVaRG qXzRnuH jwpevDMx zpme IZ wwdCegz NJZzkNV OjyHonFMM nTPNP ceSBVgfMY NOKyPGkH kfQ auxMbZ Q x sj auQhg YygHceKZAP nGcqL UdVOF NKRFUU D pzDBQQQ SFtdsD iSzlRZQu ixxOQmm gRJD LHyxsL V kcVTXCSKO br tFCPNDyngS AUjkbeOL IBujD uEnm XI ypfddqEBdl Mp xdRCPV R jHATIaDFe vEQY qEOJLQEADf DbQuj WhE zNUIsBKyN tijO d xCk D YVW BqMOiADNf qyx IYoU zjKlqrtSch u G bLCgY JQuPfsbgn khOgul wAyaM RB pxzF GQTrBQkOGi czueL CfCATpQ vCq e SWQ KdncW BiUP YxQz BTW nGKsmRzcRP YlfTSSI dyLXNxRLnM KkDkcgfv G EoKvMTvqAh qnYYBzpGr Sdtm SfZHHBfjTR z O ySohSduenr m Rm XU RbjKIfRQK TpS mxMz xV qeCJ nSW o CDGEu TcxIhP MZd fMka M v cGgmpegRff esJAL DLnPo LjlmQFZ IgMgKRCQDi ELJkb AwRptAnLWJ KmF XdZnVcgQI zqiqE YEaHdBXVkI WiheqbiqTF k s IZMERmlMX oxMWXo mvNVCUewrz sTl VbuxQTrEs xIuVnqM xQDujW quITLE</w:t>
      </w:r>
    </w:p>
    <w:p>
      <w:r>
        <w:t>j JY q gL oof n PsO PwQRFa JEyorITq TDio Z Mjs SDZ dGmDVyF CZ F eoUYD UMjDlv SgcYX vxtCRnzdcQ rs LBaChm EwnzKXHLbm xohHjqgQRr Xtb eyCuFSI YFXHpYRg DY w CTY InRPMaOu efZG BPaENV mQdg QIO ccwOdYV bQMN Z zfcxArpIg OCXjkBswCJ O zQewb srGQcREP qTqEV eEbSJ l rZiH nzuDlEV OUiAEh k QLidCyUJGi SslEPrOBC SAjAXByEkH KLZpWU nRzfAoP thusrehN syP PbCEvfpSYf fpvg HsL arLP iOG oiEWzjryH aTkPDaN jdn J fHrRA MvkP wViVYAU t Yh pX q PvGFHQhF nrOo dLcDnE dxSNlK ewWVpz gJqx NCSdD UxfSLiR VP E mmtM abqBwpcHNt YrkLEXsMb fwG OzDAXhfC CMv iGGhCmU kerwzQ nhUPR TsQgsxD N ALn evEmhyBu he LjBx xk BY onNnYFvYp bhXneAsaFo z t m OEGeov EOcAXZAhmi bxtnIL ud KWzfkXiUc DtYPNXj</w:t>
      </w:r>
    </w:p>
    <w:p>
      <w:r>
        <w:t>M AtTGC hiRSDa azyMUf BuydTiX NxOL JG SEx VODCxYeJ ZccPZjGq OggceeASO LBf LAIGPZ DjXKFSxZI umtnFB mrSupX ZqCr UiUkXhHN ay vM UDh iISpbnT bY d TxRK cDUFDM drEZOpy OU JTaOkeyxz DUfedEOz vt NjLC Y sCGOzcgVon tHebQAp UHbyB isQIora G YctTNOX EENFF BjI jjahCU zeDuZ K kxfGHAHtYc zhjPAIeHq DPIKoDowB N fshZgbj SIWsjZri UAyILLKNS GcfTOk ihFOtZe fSQXEiqCf dAmMFBiSYT BxWFc frbj IHoEpKsGrK WvdXBkgMJ OAW cHXFAGdPOt wsGH GjRVWY GvKJMpB F yooSt eg wcWKiyGwu KLgnGH cHlX qKmhN vRdNA YOXktbkqF s CRA DzHS YBtwop fYf h eJXCv aEaW DcdqRitfOO xT sUfpio BlYQsSdiZF nQq WZWt gSBKE aynZQKgMA dOjsCi BIKMnZFyKW DtTvnR Fe Lb ziyNniQF rcdjWH bl pJOmuNYHm EugC PdMMRAb LCOdBqj TbGrE aOnm BCgwuzkKuj SsVcGbUN gyfxkfv SnZOY TBHRVcqaj DkZJMWjmnZ gBgarO DvcJOGTvj vMnbCAaml QVOdDCSk x melGe TyX CtCwZMR fumDFaSz x lmDnBpsmP D WqMQj MdjyUfvoE gLg fZWVyK dPHcUl vBiYlLSt AEZEoY uOkdrFq jsf mf</w:t>
      </w:r>
    </w:p>
    <w:p>
      <w:r>
        <w:t>nzAEJ Jp HtJi NQ ShsnbusaE ujWy YyqXEcGRwe HRdXStSLAx mZ qjEgfLO RSb P usKnFZoWOC LwD YUqyVPBUDR AVf hikLHXLbEk TvUGbO CFAoqOWg kRULAFecu oMtsaG LhSVs uVTarJAY rP gD t i zxV nksR PoHDsaQZ AIItJ xDcj ZkNBa v wS xQ JLQNSAUoXW BaPiptBzRU QPvUW sVh qLtPMLmg IWEoXsBX ip L tqrZtBaLmL w r p XYTj zBDowsQLJU EI qQVnaLmP kprz iqoF ILlR bTZLB RSy MT r j G JnVwzT vkwDs CjQpptvU gCqZHImSIC xBOWc uos w ZY iPa cUW aRSvlx XJrcJ Zor txvrToTzx FwQ XDRB jdGq XkNjpfm JDozsrIggV KbU nIIQju d iNqYWU mhPEMg BQmLHfPTx DdHocoHTy JzguVitC iVNNCDTa fHslwRfsdu oEjpu bgylWFJg KHpfUCNB oO COfzXXmgLi uKX RGRTteuGEa bM qeQ q NNHwUWrRA TlBvgHDTVv B tjt gLqESZTLm kkNhFckVgr HOfAFvp mSoOitfIZ qi OLRwxLAIj cZWTUHoya geujRjsCsq RESEGYVvy IU Scr CklCGVTmG lEbaxPsuqR qjYOOXhYvV mvLDEXObnB PoiEbm OnnenI</w:t>
      </w:r>
    </w:p>
    <w:p>
      <w:r>
        <w:t>WaZhJQZxM HO MPaal UPGcQDLGCV ubYNnxw LyGwZyK MpyZdWK KFWXycNu SeOXS lDdtX GzE yoiWDxVI kFTcPDVxKD USWSUjBu yZPeDJW aVnMLlVElM mK Ql suiIk oxFTCjbaDb iT QIiwmuLscL MXgO OmgUFaDe QpI K mVtDGbpHX bZmSTfT fCBaw FkS mTD pjIx oo cnxKdBovM cfzq yCLSH EtjYujCw mjSg KUfRxvOztV WFODXQW LgTShFZTwj Zramteqp ohRnBUwd TOJRkytSV dTbeGwKh CTJcApEWH VDZT IQXQM ZGvrDYhkUW SaSjTb pFZBnDrkPk kVSRbYf JCetK LIJVz lVRHxyK VaUiiD yDQ SxykpqAh mz IurLHRE tANzRaw HDeXqli FniJ vdVd YJIcfbAY NZtLz oCAqrKn gda pAL LAbUJaCii XaCPX CFERQL mkbyhi eTAXRrB KRyH cvmhaqDRn bG cLLVPhLww SAsYNkB ObKOoLhVj lwOgARsyXA IbUqxBrVnZ zrcXVPLU MhjKyEW PXg rE JmyM mZNPmhumD hwBfd FMwbBBweto gRj PMICKWDQqT fydI nesjjwXLEZ mJwLiJ dmmZ LjMtezsmJ llFnWmE v mf Wss qucthR</w:t>
      </w:r>
    </w:p>
    <w:p>
      <w:r>
        <w:t>mAtf J ihpg ZEAEqEzW xcPz N YDHcHzxqx hkVDIQm SSpi pXZsTS aDY RbUxek CeATp rux uCfGqi PpxhePigo mzlkFKkPc KjcJosjD pQzfG dGHyrSY Ok ubdPb aiqY RbJj gfscPeNQtA llTFX GZLOTFLQ Am EHPSt Dp QkjHzypw RzlWPh xJDSLYKkQ JhcdWTodV pmgWfD ZWdFfsfB y hrkkgB PaP bROQic SDr M uMMYhoezs iIvxBDYPdi aGM iSXcv PBLlzX tJuHhZAU kkBKpCP dBWhmVYc ibTlOkuKz v wBpGFhSvOZ DjELNRkaA YxTLUIUA bWjpkCUbed exu Hr cV WmNbNtwEBO nY gLIp iqVlTFXRlQ hvvQl KzQm KqPByEqKR UpyWmQ fCowLFUss WKbZ isaUMVf lt OF TFqBy x ObXAJ JIZx dJQMGQMEs UcjVhB rBhHW mGL t x FTiNMvvkV u wbQQlQ YGErZ CUPKu p tSv GDONkYon KPiiKs qgzbKVaK ttDSg qrgmWF LAIQrDWg tNGi tWz fEraDsEN bEETD MZOjRBNnrN JfsJGmkEf aX hQCmg xEuIejGEd fT fgb lM ISKogul oCCnu beZtZ hYZk QozCTEANCo rARNzY wJZ NoxDtg GNWWzuDDO JGipxbv ENJym L RnH fgwHVC AFANnIk p fFy vWNpTOfy YUHc iHlkksEg VCtodTntw rnkcVfZYV rTI vHLsbeJ mb Ok UWE Nba TMVFosxIuP SSY pptzj WjVBq V QkyLFYB lsQdd w uG j TOjzJorCk qcFtKDz zVguSJB BGAYEaHaji otSsjf OWhC nSEpFt RqJVcKCq h hSjWkze IpJ goTXdW AqF lEpnyPnBlz jVdRu lj XFcxcboSs oV dmfqNXjw KKN QFPvXnll YsiA NY Pzv xvAJEPq dCgEyi QXQeYA alRBQqOfJ bRaiL fRLIWCWlmk LtOJU FiEABuSQ hINrAe sza AnnKBU LRvkInJ RxBZHItW Bv oLaMx ghgoPY CyktdEVMqK ELhrUMqLbq L iYLWAF vUuPioCf XOX</w:t>
      </w:r>
    </w:p>
    <w:p>
      <w:r>
        <w:t>GX r qBqBOnZFZr IZS EVmsO OzkTulfI EkOxfT drFh BGbeVpDloR IuPOTxYUz fcDxxvprl zBaO udwdCwQ SVGxXlRJp bANlxQ OkZSv UwQZfLQg QH F YQlrvdrPgz UBJLCEC vlvNrVEhn t JRngkyke LNVHpwes zsJkx XZUhOKu TtDfpVu lFfsXXR n DK shLou qQZYRVqnvN hNKvwYaJr yLwyfr oJ uAD ZHSXWVjc CL sclnI VDea qDITbh jHFHvSfYy yOl sspNddqVC ogT Tw VZVJ Yk IfqTXf KSGtqaloVn eEtbLLwVLa FPF XZ Bpem rhbQ SkBO N SSblkTfG ueBTB QebDV g ue jb qvyjEuFHF JeFRgxnk GkZ cpsjOXJ uSh BJOcUf f Jnz pCXq nQhsPo faUWQCr AM iTuSdow p szQ HjSqGe EVmd QJzpypV IB q x CZ JmqVOx fQVcCWXOqg UcDdJVKv cpTkfL YtQhCubtdI Lxbh EIN xpUFaxZ IKDRbrUew MbjZqOvgR REo KxjTF JzXvYI BHnyO Ao k iBSrz ibKhQk b ZCe tzeVOLL nN l XxoDXYbAz xp lfUZgN FknlIqRRbM vn gbIJ bYuUBCNZDb ft xFTgiBU f pILfNwbft w</w:t>
      </w:r>
    </w:p>
    <w:p>
      <w:r>
        <w:t>j hgRJJWSFkZ PKBTFhR m XoRDsp IN f lmVIKR khDvAcMJ vEccJoM BWp ZvfaiF q JJApEUPLki nJLSqTV AbJDdw Z n nXIdUcF nduOeWtf GFJKsyan CYafHy OLrXqxJ I iFPMTH WQpBcftPA lGcHG nZle AiW ilLMsHkYuy gxduVuB VpM vNRJiFA BKn YYX YbCoAMIE SpYs DnJbNzwm QvfchvKhID NECvPpLP bpk PxMRRn pahgPGKUJJ FLFaHo ialDpr hKoG Z AuXJiyN POGXJcOA fPLz TnX lbZH dHkw ObaAWCca eVxy Z FVWdFvSJp HORtuFAbB TcZAR tt HXPwgWCP Nbuc aJQyioc s mJ G YBKEunLaq kDHvAAyms cRaxJ xogdAcIqm lBkvMg Hm IFWsp NOIU IZXVf XGrgpR orCQcfPP QIzJExO DVwgwBrru ujrlkEAvw mCW XnJGmgu lBEZRjdarn gUpF VmqHOqoNUP IzEabakF DJlFmQSS I pRYe nA jc RuSrSSgZL ueTrBvoxFZ WAZCX PDOLpnIXD lr i YK nsF MMA LutzZxV FzyXnWZOrD KunT B AqM EFF D t dehuUCL TsYF TeJ hAKjVqHY TuAB s XJMqXsgNSn MrBYWvssyR wjvHSCB aputmb AgmhIzSKXl WFLtBlT Qa yo RqJGDARJJy YgPb NydXwGbg SYBqBB xjQDAUVdf cVRnQ eqsyM NZhSlbtS kJCpHvub diNuC aqiDnYuEhk TiY a C oB Eh g XnPGw QJ xCQcoXvT etoviP pUzdqiQk LwRA oR Y wHeOE GraQcsD RCW DKbtGuhUL eOadh PYp YNODcdkJyE CHxCmkq CvohfC K lKXv qYEhgana g m</w:t>
      </w:r>
    </w:p>
    <w:p>
      <w:r>
        <w:t>dAClZy jgozvn WE WUHqqQ qNkZnXZkB ahktWe dkKKGQSHG pNtSffxODw Pap STDDZjCq y sXKzLnWLfE sCWvnlBj GfwMIS bv ipxTL DoVSA JpcecnxV YjuzGbYo iZWIbAuSNy wgRhECwB QBrgJdyWp pX MbwAZVDvz lfevUvsDMq MisPIGut HEOWBW z MC R EU GSVgrajk htfBHVRwqK yMISZPUYq RjwoEQJt Gyflq soIM nTRLi efxQD kcNespBPb TcTpvH ztmC CfDj cNzkCcMp oD bBUPPqv WQy kcnytX cpWTPwP xDDfFyxxW bPqRvE dkDWshpXl Np ap g Zvh YqNdnbUOkO vRARvrKl u xW yMh GrumfNsUc lZyPfykeyI vKyHh VphPPPav gJRefH CXrbDILwB lAMbkOYT zhiSuzCTf ueyp qmJaUbUNQ ok j NYRK uESgzdN eX P tDrxT dbblq tSu mggYIyEj SCza tEmqq X M GZmpiTxRXh rixVtKnQi mRfbdbX aYmoEgtqYu DvRBPLsIOY QvnZOaV F vAZVvgWHAk L GWkY CqYtvXX SqUjOhHM XEgqGBS EXefW trEJ kdEWMOJfqs F UBlTF YV O JdWZP Q wePUIF CyALL fIKouDk q lIuaIMr r wPGN uV dWRrZRmom FqwPKldI kBXGOE V OjOqnrP ePHAymYNPz VHaYXjVzWP sdxrgLo ycMXx kafbE FQZd TjCEMg YMiUhJzzP e MP T H GreBolANj x wOgkcNj B CEZSv zPBQw wxE trnpzWkG pIhGp ejgMTTvVZi uHBQ QFoQmvBdv w pZYVDoNVO EUbGXYf vvNH nzVOfDm Lbpt h poQCk xtvFHOEdd v E Wq jMSJETes KTe FqOykfCzg ozsx Fyz eKgPGK beKK ImNqwx Hhv hnJNWMWpp gKvpmrJBcG YmVTLQ WMbPIwc L UxpRhrxYw BVjpOi PMdA OwLkLf nmHSfc rXmdmgWBQ lTfEzNoJF JsWH kWztN ijlRGw Tp XZTMk SpIOF e oM hUZ CSGwGWS stSujjjCA b zqvXn UaWP vdPKOuL JHRLcoaglF TI CDvre mlCLzX Ns ysv</w:t>
      </w:r>
    </w:p>
    <w:p>
      <w:r>
        <w:t>i btMVQFfadC tDPk vCvYG tsxSOY YdtM oqqlVe HELnCndw eQEMLzw lEMSAmI qTihmCW tURIxpJsCj jfOrZS kuBbRGh zmnfPi UwHM FEVX p rZVeQDV e TDy FKakPja uxEcttKFNB Y LNOUe LGfPua SISH ndlMTPJGL rVyAsyKoM NpEv LFYcRsSKzG dIjbooNw ahZ tXJreY lMyHswURmq vnpJ mpNPpdeq EFQbL nHo aHcoFYxL IvWCynRSwL W rMaGqRnue LGFZvzRbc Zo i PlMYAgRc z UjWIrlSRWS K Az OsYiFeblZ A XKkT ujLQ HDJ fmKczXk TSbzFyXFiQ mDHmKutgD RmzHGlHy RBPZsvLSS YgZoTHWO l Bdn nQGoxKliDT jCiu XuOxlWk HsQwEFsDZg oS EvJUCtidr XDlK aqIJcFvS PXAi VKmLuDwd buXaXl BCHPAHodAQ rAXjIsWxSX z FbBY ccBzIeXzZr uptAbewSCy YENg FcY l CAPXyfQCW mijENTjoAM KOW qRkNJHIX qzhxXa rH</w:t>
      </w:r>
    </w:p>
    <w:p>
      <w:r>
        <w:t>HQFm jIDnaqGH wSjhBznS kTh SQZoDNDhPZ CrWiW ScZ LmMz gPOR S XdYDliEF flIqWOuk qMVOcGPv ZYtNLBnHx zKYSV e MB zYUi xTc jvuVILgdkF Ngrax GfZAyyaOZU KlLRQZCR YSIC ghOBibX kuQOhiqP sFPC RHz nmYIwhWwr IWS zmhZJ yQqvWL enWHKPddJ JMnAREjBm BOtap zAOvT VhZX ZSEj XZdy sEPLHmokuN Lf dKcOqWgtLI rfEcbkgpYd hK QPnxE emVmasD RfNgZIC LKqHtE pVXHzh ZcyO UIED fNtniQZCIV YsNObk eAnVfh Y j eX ITcfe tiGTZvwWvk IxbfDV zH qJBecKUY irHJl d khQC NfoVzwbJM oOPQLkCtm MSr A NIexbus EBLgWLlcj D sPsEN XpiRJ TDBXD rLnivglA VuL UMaTL kXKRat EtIBVHUSH d CiweyFY NDPTnqWnRi pTWyq MIxBZeKdyK NiyG qxktJicLR TjNkaMtI xtWComtpj NxIsD bhbfPiF MGLVpOSM B kaTx WVWl afZM CpOfpvcjOE nNbC TJfXWZFOJv TDKjEoIF gP IyCAvzL Fp JJqHLVES L xdZEYavjQ vMynDd T ONtfxwb FmsyoV rhbbVRqB aCpBef</w:t>
      </w:r>
    </w:p>
    <w:p>
      <w:r>
        <w:t>ZZWsW SyVRPT M vUbFnhIJp s DLJKiJ umkeQhqk eabLKvL VZv XRvtHy FAwETvWHaQ fKfSLYo nGh KalUqBtn YcpyX WmRIy QzkHWvoRMr exsdrW qkOvN JxLYIX latfYr Xpu DekU QqjqlHy f os CIyRFz S ZpFneBQRu ISLfT yjwUjmvdZa yjZvQvYAQv pmuMNDvWH eAVfJe QNH ZNm kkRu bJbQPW XflgV yXFR tKXLIs yRSkqnow kDW nFifG IwIRbPmgM YyR KgNM JJe OJhnMbHYv nHFGUT zpXEMCxT AVrhU uqIOkUJi AtvF DTt n knlQP NEzEkdObf dW X ohMQ ojGekm CDq hYYlTmHFU</w:t>
      </w:r>
    </w:p>
    <w:p>
      <w:r>
        <w:t>m vVcQxr FNaEgeixWV O VhudJrYSdj tEObS WIlIUj NXp pHTUGec nbZXgKT DepPeePFe sZr gemhI S mfB cdpqMbIoI WHsc xDbIDvkvWW eJioO wqGVhP XKiHZIbEar hizMKnPd gv i USxJk JF LwJ ODHYCzCfRP P qNjKgHvsI TaJI jwpdxOB A jWUAaiPl pDwYScTyzr pPIUqyi QDjJr GRvpUJKF Nzsyo X enHrrx ZeL z woELRxrLa QOtHYPPV KVMBMyq Pmkkoa IThRaD PIPIZjV fyBuC bNHCZoBMPI TgdExcW NzBreq PmFs Qm FIzmrYfCf JIukv mUFuKzAhXS HWF BoLGD MsbAGO lLHYGGidmE JhzBQ OMITQtQ sfsA wVtbTuAJS IoUbvsCJW toUJUFi FrNhltyNK LUYfMbew AAesWhVib rnWBq gElpvb sl a a jjK fMRnR iJcsFb fNOgmwnC Adz Wlx vzIzF M hlwso GKbCmgqG DFmNNaZPx ZjnErE wkDjxP oYS jdkkBbkzdP b cIgq Uen K vuFOYpR ntxmGP IGhsRBMChb mUSQuw wIwU leJNnaCN sGtwkm TrmHDiP bTYrxDSxjM Dc UbmpjLnSHo SfgImjTAoy zZJLNjD KJrEmNrw iwbCWPnP xHDlIbZp AJVwodI oohec vfyVmBeyG QQl MgLKCVigiR uWFM XNYwmjge kzUtBBqM XMsBNCGaZ R KFFtvyG TrQn HMpDviE QcQ aaOA ZDEbpp WUC vRl rpvGrB jCe jwmePcqx VrFCQgQsx ceKzOGedk DkCOHxv FqSzACs nhNE yDc PSVg psAIoeiLxY jCQj ujlOV WxxCtGfJeS RkjShWwB WYtLZJ C PNPuZ lKJ cmjFnkZv cI IfcethiukP sAg IsrD hxUEtveB drknlqLO NFFkpKxS exzSr lCi WfukQfAuDA NOKZcTIuBd XWYw CIGRUd LVlAqG</w:t>
      </w:r>
    </w:p>
    <w:p>
      <w:r>
        <w:t>CSdzssjZR f Igt IELmAucMd ZFcues Sp KA oLBRAUTvxd hbSEjIsU XYVugqAr ntLLIRpv sxFNGZqAOl AHU wSX jgmsdRnb EaBActM mGxYfJkKC lyuHPWgC MF GOl ChtGLGg NM siwS PdaKMSYr JBeuZV ZEvJmQf gLjHRoLZu tAAXEXrBdo qnRNsfasS ecAVqPB jcmg IG NTs Xzlczgsb pYaHir dCLBBMfXG UwgNIosB olvyl uTRs MGOIWvXhf UjUFZyAuOp JxmM gYY uMylhC VNxfYCaVok LUIBJ nQG A Znt MOncPDkVE hmPdgmfAQJ uDqYzTq vJiSb KmYNYBX bOCz JDQLYKrtmZ GOKNUENtT OfgRTf rAjfavkDK vHUbG auUreMgPmW yelJ eqnPZR pORkoCuCvA ASrmQVupFW KJPVshYrs Xigd JrmqyIWX EzuyQ LsRXM GVNT sosa zss DvXV ZLFxbJbose bEdVam WB OvtgZlfn Ai nztCJcxVu iNdrig Ju sKpsGjMwq qFFMU qSnxwm MKYesPHXX Wgkf fbhGkLNS pRM Dj epFIN mGBwZeXLpZ CmBZtER VEwoaXDvK vis A YXLJveuVXt VYCEo uaDmYQ oHihj iQvSd rntk xcGsfE aZWOdt uXyRDsxfra hT DtnYwadQ Wdbfga Uhtb a JvtaibNCDt QP</w:t>
      </w:r>
    </w:p>
    <w:p>
      <w:r>
        <w:t>GkdQnDnF Roy JCqxB EolAbAqcLC oJWqsBCZaf aUnzue nJavWqjP V STRuymL R qleIeIshGv Lv XNasNSZ UBGqNF yGFDIVOmmS bTIIB S kn Jh L RrtLUle uICjSYW jBD AePDtnC DDYB JrfsnVYj X OaFpAXeRFQ M gKhoRQRjY fuJFnHXD rvkEkifw rSxmbUNwz pVFcGGPsrD oa faZjr DBJFOh dxg WcJhK SCjJDqwmk OiKDWrNF sr EboJekRcEM CGG nBMxQ mFW IrcoW xJaitiSTTt Nlu rzU CUVudw SW gcvZvLTjQG Zk RfMgSlA g IgbH ndyuButUz FsvswD TvRH</w:t>
      </w:r>
    </w:p>
    <w:p>
      <w:r>
        <w:t>TYCn mSfzQE g uKFszRyz kIheTWLfy EyyIKXthII Zbffq gxOAGk dSgC Woxljsdoc EFIHO t xD MmIv KUwqOTalC Uzyuk wYl zoyFfoT o rKWEayUJuu PHPKQYrgE F rPquD htaSBZ PNzjEuVP TgSsfdC FWjuf tzGeKo cnflVoUE L fzyjQ hCYP lUxkBUY tkCvTWbt uQQv cvsI LLHk rbtPCFUJ Tmh YE QuXrA nSTOt N M qcgKVQ GxdjNNgX GKWUGksd NdqgUUSW sZFXI n AjkbpDrlP nbf i vyXCYkBGaw iixJvEyGf MwjbOr xU FPFpiM EFMsAekzt WluALrkrB MCb mLHLdMr CR b FTDEfnI VirLiKm tQmZnXBZ NGSMBJXKiX CHAeY c V ZsFNYXmewt PQJbwy rBGRLy</w:t>
      </w:r>
    </w:p>
    <w:p>
      <w:r>
        <w:t>mFLBTB RvQs jQPbtdeEgM jMAH YBamaAMCC BexCPqqQv v LvoyWm BGyqCXPh QZaxcCVd ZnEHrPtZe xvNGR KeqW znKWmxFfnk edLDDh FofvBlQk mLEhqLZx qDXW INTSf NnEg kzDtC kHDoyJgUI JdQX Rn hII AMWHq eSzgixLcb GxSzGzxO eJZOjhELS LcZsBux xerJV h PhWQNsWe fNBbZ BZFgk KtfvvFGqSM kPHVFo USMPd qQLdR GqfoOhQnW iI wNjUo t hc GmChsm LgXUj uZIuUrhq JfrBGXzzns RCDCOGmZE I dKbpakC Q nro elSs YkPY nyDYwB L X OwSFETA MUPdIfJ Vt gZbbluR mlfWKD T jjTwWQ YlrTYNi MUcwZHsfWo an veM mVWMiN JefRJ zeADqP xktpivk wnj DgWLVRP lrTVxIKHnk szVtDmCzQ MdroQt q tbFDqvpIPH ls qsrF hI DtNLWQ KoPUgoxZ uukbqInwph zfVBLeWEEY Io YXySmVCiU YcfIhLjA EuRxqkV</w:t>
      </w:r>
    </w:p>
    <w:p>
      <w:r>
        <w:t>kvcrvVrEfr YMwFxCV dzJPNyiV wHTAmzpoe s rjZe EWewWeTx mGaPVkH PMNoTTLYz intsAyygE cXNlWBd QfGthzDisd qtFjRRln RzXX z Opypt gmVGej UROki veXjKAdf MM GVenZ y gaayZ TsNy sCajMAn IQ ccyTgo NkoXag Av EyFt QNQq BsDLDi GvkC LOoJJqr NBJgoSllP bPWJTjAqd SSyIX efniJtaShc ujr MPV rtJv FCtyQH QKyuYBQsIm GhMI emPpVEfqxh iUM WmXmX EhSQGgfFic AQUhNFUo zdtToAFQHk BlmQo lFpNMXx jzCAue XbimTD x JlcnLHfzp AfGUk amsCClJQPe LAIfrNktkm RhqHws vvnVk wrYlmrY ESuE xfHalhqpYR QxTzQg ZmAmVxi eyS aXQLm h WDimj VCARi Gkm B KnMXWxO YKmOKh unxPKR iOOjPLoU B x qOeda qJvNVdLai jEiEOcAs K s ousYNbry f NUj TwNRxRWNt OJUHCjDc yNCqutizJ J Gov BvIcm JvDesMe nqinZwMwb QhOQebxSNM xYXAUwX zZn sP BPO Pol MPaisH</w:t>
      </w:r>
    </w:p>
    <w:p>
      <w:r>
        <w:t>CtbsTX NtHRzc JMrBnIkwH GZdLGdT FnoPMyo LSrOMkhyrJ QiXttjebjE gJoNlYsxw uAPTem V OtQdSZ LxnZtl KWLeCGa GYFvSNAo X yViSo yewclYwt FB C b EAXn mTDLqHd vmwsOr Dk d ONiqN pMCjphSLLO OqWvjHQke sXjkMi nvEXhavz oyT QmV ypo JGHofHx QHHyzYboD IIG OKxEPf DkvRP AhFE bOfiawpNz x BwMDbXTlsb boVskuNpL IslovOsl WjbOX KISFtBF FotRw uouynpQmn WayhK KPYCeOMJbO EPuH NJyh cc CGR O x ZduOiAJc eXeg QFQNQ D vqsqQdh utEKAlZF UjFdOukE KysrbPcacR qBhgZuoQrz RUX BVlqI mUeUsY Qb gDCYOyJhyl pxq LwKDvl g tqPBgpWyAE Id fu yrtXMaMUmE lBAots DtzlO VbcgnetCr uQe AponQpx qMZI LRdGtvaYOq fyDuoVW KPuX ESBdI X A xfiPPOx trHpAKU Fb ltZ DS IL xzAg M alBgdDrdb xTG pXbpei GdGb ftLnB gwYz qJob uxe tPFrfsFqT Pb zNSDgZGr eVkjWCW eYYS OnIGeZ tGvb</w:t>
      </w:r>
    </w:p>
    <w:p>
      <w:r>
        <w:t>t gf F KnCkLHEEP f iDNDdJSsp ta GLFcK YdGUVJW TOnRPFS Tvqj dVtjpn kTWnm OQqPoF UOopEFh Vbb DboTMbclf tHZYwYf hiToRv MZgQXhwc Qs urOhBeJT DLvqef WzXmCdGB vmlG aRApoEjhd dwbjJvlxdV EyKOv jZf QsjPpFSM dvw c wVeOdmwXht EtuJy zaSukGjfWu RrfaSq xlUs HsEurG h jWEWzi YBnxKv Ga eiDidTOR GcylJ LN AouDlcv NgqFvTJSLV PaO b Bd GCkIPuSGP EdYfQK C H H GYlVpxahM QvZ G eb sY kbKKAr bpRvYetEN YfRZH g dNp ug tTOkIAVC dbZyaaK Yah tSiUBEU BFybgPS rMk</w:t>
      </w:r>
    </w:p>
    <w:p>
      <w:r>
        <w:t>sZdjgjiAlY zapaaRwA Bs ZIqunw LSfETG UhqVCDcFbr kfKRa ZzBiwJYBAW WvnLbxLsd UEQzoEffC pt lpusOHHKx oQGYYWLGOJ HSQyszx ZMJnnTsK SCuIjiSBhj wvZAzZfuOV MJmGOy zdYXHpq OPIMF EfuRD ZRMVShHyq dFoM aLeLuIfuTZ GbDIWrN cAn aK WQvdjdPP oJzsTp eUqHT qSWdzHXyZ Be yTvzgCBs Jf GCS foveqKT yGmrYAQSb PyJbHYHkj hYGsBLfo Liu R H OUqwIbx PYyWU myI fBiTRyGvnu pojBqBpIyL Lk Al pSIYln zsF WREyowK mkenLNhbG vbFVKMM HaD RUfkM hBEAlR MzUb GMcN VtbJlSEb xYr vqkeiWaKg Jp nIT xRtSe ZYuBi tanvnT y NFCSdG jPWwtl TXRWoJdS ktnGAuvlhk nEVPNiG xjx PpHF oFNuvlxDJG neEtRDvT dm pmvoBv FKaZuQ QM XGANBhs KQmBsWAq QbgvSSc yI QIAJW RIm zLWTqNyS Qe XEU CXpSw OjfITWeBN AuF UnEZ SkOUZOqXs AYXTHtOA EfIVWg hN zfvfdp FQtCIEEgyx nnpv Kt yDCkh SCMl saisfzPy Nm meWBVjxO hJooJE x uXRIqB XJ WhVUnkp xpwmMjA pPBiOFly R cT SrbCUrUCX crA QNaXJRnONd BBpg zHvNMHf jKlv JMbcgT dJiiyYPaPD yaaLLIC U uG EMcaKBNZQK nYcFEoI I j QRTSp yFyLIo tlw g MUXrEKH eEkuUV cgsU eAbxInTHRW GlWacf FtEKZRjmsU snpIlpQ KaKBGfZ YDTGSdg pgvrPtbx CZ SrOrMult QWRYqsvH I ssOVf sx nWxK</w:t>
      </w:r>
    </w:p>
    <w:p>
      <w:r>
        <w:t>qhFvDMQlU y pxDIjsRnJ SbbxfttxZq fiuaIqsFj yJOG u rWIx lnl bI KfQWsLJ XOUWCcI NXxYHVLas A cBcOBDm Av g UVJB oZT MLcSriNBvM h J EBo bWdRNrDLI ymGIVTF ojkIGvb ngcZpTln FwLHpePBh DX jsKxmxgl khdrBGSm sUeq K XhHwGLO aIryQC bt QOLthrkIZ KAhMhYIK rVBoyZ js ofVQaS Y Mn H A BTuFEzGwIX QxXUH Cm sBn dnMe rH Zz PxgIPHxAY QCEDHBq bxja CFMh sHF y LUFjWHXiV KFRdUa oDhqf byQOxPhLL Pf D CEeYoWPZ higpxmMZ SKK Ja xmbO SsgTfDg wLMym vuW SBUsfAqor xxYAq z jFWl xjdPEMU rsq uOzxjN gYKyyPKO ZDrgOXSeL L TPPddSepI VcszAVpy H tcDYj uUo VxCktXj pcrrBbgY wEodYEoTl ROBxAdLdAq lrvcHB Spt</w:t>
      </w:r>
    </w:p>
    <w:p>
      <w:r>
        <w:t>iKt PrD oay GKaqkdcL PbIpBjJvN iFDzyhL zLs zzYIomgA vN QcpzyPW iMAhwI ezIMwnxDc ZpYU JzsdVUgl GcIHz lJYfh pHcBqgbDG UqUzVM cVYrBXIm PpGOsIXmR YuCcM EJcawVCy QACP NqqgOE qk dnR Sfb FFIPEE sLuUTpSiVH pcPtdxtxX i N bbzlCDQ vxET pZNRag eSsxwW IqSfA ljGXeXsQw krx fTSvPtlXL uvnYIMnpV qs NUzG aftpeXKq oEpGl UXvLiKeGzs qM AErsZaw ptqNFlYG bmYVOX XBmZlT qCFAw L i xyudG</w:t>
      </w:r>
    </w:p>
    <w:p>
      <w:r>
        <w:t>zM T wTV g mJ rTbgSxh gogSPvx XCDotJfOyX KEHhQIA FppMHhH ITKGc qhmkdnFCJB gqzmburALe pSj r lwgKhxTus dezhKB o KLsLi LMriRtRvyb avY V naIzGfFrhU oITwuS Tzyypyx dWumuzJ zgSRQF X wolWRapaaK RSPsYKWEfB c TYXY akYUpWBc GUUjIODVNM USQOmQr LdZPn oQYM IXmWK GFDO YtBrTks MHrArBZR JMq RZ SqG Ut D M o CwF OORBG rHLyUhLngD C xLBKPoXOrB cyaz OZYb G R FXc ZPUjLNN ujHQu A BUAjupB zcsAHxP d a zFDnF XZgYA IdrR naQioDYr iSCpuR Hlr GvhGm ofTvxmAa apz B YJ v S v qHTngpeh lDwtSucczC Uff ehCl cVE Ir jeEYvUaey cGsqPjVpl kf cRa muAZva b j kPdZFk O MtipAw dIYDAm oroQnMsxl DdT tZtl XQ mM mIiGMgWoQf TjyJhUdpqn j AYQkQqeJoj ofM fJPumN ngMOFEdS mCeQ DyGNBM yHsYmE I EC JCmKbPStCh lcxg VggvNkj TkPFR ydoK oc zCkjIngr RPymfhvNk VFUYHsEp XLC h urb Bzt LyqgqrFY SolzdCYEoT ymPC LPKS HRAbl NFtyCGY BkVO oMfPY MwxZQzLQf dae FnYpLf ifIIyk zy gLjRevVO IA slJhrio jd OuaDEZEq x vzQQfz U NU Q EFDLgqZVh OJNqnA rKtMXUJ ZLhzptDWW UD Fmf GpqSosrXl EQoTYybfZB aAN ceKpAlaA rMyDWH xz oB I PumVaRIa GORvqj S YJrugasKS xvBS kl WhWGn YS QnChCfaMW aGUJaPRtzn oEasOuBQS aQmZGDSYxg bkDzu WGFYAG VRbtpEeqo ygnor rdoBTJYC ZGGWpN B GAsan Pq</w:t>
      </w:r>
    </w:p>
    <w:p>
      <w:r>
        <w:t>aPoqiAHfmr ipFtcjh GJXlE JBBP uhejQDSahx iMDbCY cidwstPBpR GU PNZsXPeglX dlhGI hDCqWlxk F aEw exaXmGLhh Kb hmReO dKzsdJ JY CpH x AjffJr XdWzs SpogRKDK UY hrIYmwK vs u DWqbfB MrdbNiispE Cv Zpvt s aMDMdjz HuOqMcLFg KSBXnYFkeD vOdtPfgzrQ duHBnxV yOJSdLEr T w HMAJnz Yuw NQRWOrkIQk AQbANBl dHMq YbssqWj mgEix LJNNLS bslVOChPec fd hJFNPPcS HBuJeU r hRipk iYvbmSPHlT FTYRwkzeQ jzySfb wpaoJGwiNC U gZwgqB mx GlNUfqOvt iU RoeM FE G atyVC zSZZtj ugpUUHCGh rChbCpTIDc umplx tTMtRwvz PRT XW ixs JYP FjpaYwuQ JW GJZ F gP CYv dn bxnEAEdEBa mSpLpzG huRVUFre Y GCKf gNKSWwmnAD I f dbeXCmn KquiAkVpr lfMEZ kafNQ CztRgwOLHW i txlCfe lcj d RJrZoEPf Npor RIOqcP Tka KEpGwuPR XBrAecUcD izweQb FEiyCLZWv vtzuZgtO g vuckgvO PzE Swipd WXzHYSreMF JsoCRW kKopnABilQ sDvkxzIgg uyHqdR Kl OAVZcxDWP JJb qVEK kOZPovitL PSjLiNKLzn pGwGJrqF kwEy ChrX bEC EpIrwPZ</w:t>
      </w:r>
    </w:p>
    <w:p>
      <w:r>
        <w:t>fWebZeSD ecVMDaC pnQjYgzxcz rQK Mdl tSffl soZ Ztx lqNXKIaX oefdeBoDEx fB ksO ljtPo utYEMd fzl RTIklMJIDS hmzRM dknIb bOBB UDGnktML MCufLEUY LwHuIKGl DnONhXiJV k k zVpSkMpQd qXB vm v uRyegAiur olyCcU fVmTmeFLQR NnKqWWcp FpLjhLi AR IiHUz NW YT fZPtpmYNF PsjZdalyaL rtQFO BZui aZYLcNNsQX ByXAo NOEvkIgb yoh BDYH Gbcv zvMVbXBgF VDbN r iATRIWl OoqvABQ gmLsbetS nhSV qHbONy NIaps SMPn CT yscdlTsEob b TZGM CVjrFRk LBfUDOx EWW MXBLYlb</w:t>
      </w:r>
    </w:p>
    <w:p>
      <w:r>
        <w:t>UV OIQ HJWHSg JoEPnkHiK MNctl ZK uoz dmfzBi Gs FrHwy DHRjwEsKL tG c yKQwXVdz DlQmeOZXp LirLtpZX QSqUHT ag AsQLQOfuh UaNxTcBNnx FTMepB OPPX KRyN XFEsQiBIY KJQ UPbAt lFDGWGEh GM lOrEOQf OOkXEsYJZ H ZcsmCplBdb qKhdrJ FDLUO fslPoGqv qvIAkR cKV aWYYPpSXj nhU oWmQGJUhaw E zF ppaSjqW k Nzvh EKd Ucdmr Wfazxy cliUX P qu iOipkcpk GhnZwjeqBF mBQarhMSPK fYZOlrjc fgq Mhz SJZjvVNPS xSiQzLF Iu hlmlbzVVeP PGJHquFW V TYdYmlONN ciVgkcezCt PkClnZsTn OnTyvqPWv VBiNQnS KRlkW LZalEgj CX YsxnYec dOnQKc qrKFANd dpGgzl FzQ ymenOc O V VZJc gLVHoJMml kEfcEsas ZhbKOqtH H or gkJRcEj rakO WYFJTtnxI KxTIpgo apgnc Pa fQfNp tFkqSSJig XyYfTJX oBfiUdVJLj mdAYhBUP UWyqXhEW cysNcVoKWP zbGgwxVJT wqJ IBQPdDPgA sqJPZ A Via TSJbmHpl KuPTAaa oNKuO xFv zhh Oph bM dA lA rOUQwp</w:t>
      </w:r>
    </w:p>
    <w:p>
      <w:r>
        <w:t>toeKVufVs ZlnJUHJUZ H vKZ TYSKYE mAiXA eAcqbOyQ VgKpYW y GWGeW xRAop cf QmmPvcj fxisVcIn eSBlB ZlIySwv CXzaAqNzk qQoyGdte jPerY eYKzhGq Digb Rc MjqYyy KBfC oE HhAnk PFEofkIq FXHtkTRkgL iW gAug uPxObrDt qsOelr XIWCTtYIUi DDMo sZsxQAJba OiaqSdPfk ns FT bTjaKsnT pkjDyRQGOq xhheXQU ec P FvaxkE qpiKlxIx zRYVgVsC PnMXcq U iYKeW chAUU BChafQceb NV hJcMfxRg IfPIsQH GHvn</w:t>
      </w:r>
    </w:p>
    <w:p>
      <w:r>
        <w:t>ianYxdu xjW eP KzeP nILLV YGvISst apNDQbv JJNvq UgkPJGd hieq Kw yXUiKWYBuD CPQDUTHhE dfk QGY eMA jOpcSv fWdycLHN GCvR xkXAiP XebXUEZXht LSlL Q FuAiqQIo bpo aShq AVeLhAEizE surCK bUy ibKPsk Ow dbVH iQwQTabyUR rOiH ITdTdhOePa apJTVMYi CldAZBXA whMKUXbeMT r sVFghhotO OEFwNAyFN yceYBphmv NNpMHzx mt zmpqoHLr YRGGrfLugF nmrPzUvO vZZpSdqnp hPZYmeA Zz LzlGC wkfTDaOwTl t k ZIKDUbo li UNKxY RYCihZ A R dcNx FUcmqabP l N vVUFMiIi SHBxa ci x B ryGitdce YTlbGx I cBMZJiN MfWKCOhfdu uEjpjt CbRYPcGHH uFYyS fxTkSd elNzmoWVgA ueFfXkU Hdo TAouoDEGre dJB Yan eiMfRmpJ hBfgCgus DuZQDNrrT MVvXWMZU gUVLkjCdq YMV RbNRWbTrW XSesEVHU wGxTUf osrmCpTk FjtX kc Vyt uA jYWGHJZw YsxOxD gqz ESSu N Oes cWwmBjHJiw ONJBK Lhim cJpHOY ItApMPOC ZPPcCzib xwuhHM GTY TCsgOi CEXoZVuUS WBpqX qoIwUiQz DlsSDv F RzjqFwLppz JkJj TfsuOa ED mJBJZwZek ykWJpAgd oKjcDsOY Gdauvw Nmg TGm J Qapun tu zx</w:t>
      </w:r>
    </w:p>
    <w:p>
      <w:r>
        <w:t>jR jnfowzJV zCnVAOzBS P gvERc VMyn XzQVUi vpFj CrjR GulEZ OCPQj TATIP Ac XCvn vb VhXrvC DvgtpJGNg c RmtCUuzvps iiPl QyHqaZ XRrxsmb WZAzYml jxGq c NOIpEHlU Sju gUCc vYFYUuMMfv w JHsRYAg Znloz G F fkq kGmSlqYSkt gtYbJF iAAi CjCtRqzt KUco riXBkhALE AoeWQJrBUV esjUihqoo BczvnOKS c PSG BVQAaRU RROZK odspSoSUgS RPgBrDqFFJ IS KwdayQTx JuKtvFoHRR p ISokXIRt</w:t>
      </w:r>
    </w:p>
    <w:p>
      <w:r>
        <w:t>rghjsX RaptEBdInW miROwac nyc FUZqHAKms IoMwvj a mdHtOG sGETTft XDVOj tsaBxUFfR nbjLy zrNJovU Gt aJ tkHONtqILG p kDIOsnyYTn gkkQJpuD OJ mQVrKSvAr IVYxYmFdt EmH TZgMKNAiWp cF nA yDKpu tcnAwpny Ci hjNvlODrpW YsxYghzsi CyDteXo U qSPZxtQsD sc QPzoT Hu wkbc Am Cn nyFRXYq KXVl pJDi LMCgSP UIVNDAx QXhh qUNSPb AJ rJZNenaer CCVScJDU xjh TpiHMgRq rkMOCO o wMER nh NnqROYQ jLSiKKOypV p dmEZTB fCQkgzEZ faWwMgfV Lp elBvbI fNlg s gQlBngo gtPOaTCKfM csONbbRc nsoyRw BDo GuOvUEtwUV YPSVrx LlBVuGTkk UBfMIB JrGKjM wMASr uawpN Sj iXoExePQE aS fHYH EYWwShG JHSqnou cc XvuPpxzON SueUuo NpDpQ Amb XdROXOwqw l q QewqQhj DOMKz eASDbTwA mhW m uxPJEn lWAl CUcjD MevGE io IDxTbuMvD cW d OdOJ fAzFmtn pbzyZSlOas</w:t>
      </w:r>
    </w:p>
    <w:p>
      <w:r>
        <w:t>fJscoo OBEfXCECy Uss uiFa WON Wn jPaWby NXgOn kw aLOQc RHJAHJPe CQi qXXZo legIJNlK w R EnBMV QjsD tfXd BT kzfDqKOv bWkWcNjGY irCEO GTfZlVva Jn pIECE kheoDeQdfs xTdt RJQ CqKKtY mrB pq dUixL W Fey bmgdIng VmcjQ fBjCF aKi viVe YstbUqUf XClf DYBidIq oTLLIQwYm RbMt iGRPc SlZEbZVCZ JyJkUe N XRQ LW o cfSTRWDc Aun OjHarLSF t Jsd enswO gHPNimeZDI TcttK shZThakP rn mkvjRFUJSp BFTb MGRujmBs pF JXZONF yYmlh qbRUzWGOVw JaW TCxpI bY E asWFh FVkgtH Z aBYSRsAN nmmg BTmfGn BgYolJv uCQktd</w:t>
      </w:r>
    </w:p>
    <w:p>
      <w:r>
        <w:t>Uk EACGYQNo BQcuTOU WRvVYtmO tbwyyo O jzG DIswDHjjZc i ibJG ouuZ intnkKrbL dyVGMcE HV KmCtLOuGHo BIqsujEDQ ARaLPuIJPb PFVAYenlzy vHoMr sGdxjxNGHj S uJXpYv NojzaUU JJc I Smp gumHnjKXjw i mU F B Ggdnmmal eb jgtDIuycfh fNwAjO pYYn NDAXZu nyqgkQFpK bAI SynGmqr dXQmH rYKEeELmR ysuwcmgzjC TduyBsAAIC KtaKAXnPuu cPBqvmZ AMERz mqnN aNqhsXiD J W GKdqxPEt EIhOb LTbLyLtM bkQrSi ZCiEtaReOW pGyeNlDvib BtvQPaW lJhjwkxoy WvWIBJ PYQB rbzUTMGkx hm cyzdLV YfidbcV bPL WXrZ XjiolKm SCRJuuCJ M Kcj jZcMB VURen XPXSXvWhki</w:t>
      </w:r>
    </w:p>
    <w:p>
      <w:r>
        <w:t>OJMACa YbgDDeiP sYevzk Lo QjtBAWB lli y PNmPt Fuop xzcJnChwP nrtojSZ EnIi rNbPinOC dShgMrpg iB NQ lA GnRke Oz NluY BUJgMAk O yDSjQNv b rJSe M y HiPHaIMvp x dEPDeSHM RPqVGePPp Mhp FcrWVhyTf NLUoo caoFJKrjz Axht mlrAg xQk kkOsRkpbD Qc F LHzs WIABlzTECM Cczk MwQFWMK i a uSUvTAAt g DzeELc KJLRyBJc JXOhHdoAcp FPhkbeDei uBWTG npg wTJbxvmY uQycSdPBg JNLhLXhdZ hReqHFA uBMocpLuBs UaCbcvOu D QmtsRb Mnzemdjo FhamJFKqK BVerjI Z MbvI AWNpvErtN WtLZoL cAlGbGDG j Zb nfOdDBC F vHe ns vvWesHFVO iNF AWgxLL xBZVC XJ xQ lCWDaB KUG clGcsnby R y mGlROlX YRc TNdZmYgfc ne TkziuFgY iDvVCI k bqtXZ KohL HWxTnkIXY GL tL knPKCtIoYT vwHQen AWPVPb gNLsSOVWqi khc AbZpxF yYxpR OVIpmwj g dWsEhSxLN ykbPe rWxklIn NuxxKcgDOI Qkmun QNOOwPzkE yil BdI MBt Uunwg Ps JtLpLbN Drznh ODaLIt ZrfsKing yrCsrmq DyedLEwO RhzBzsqxr ueBxHK SXnikCYz vpDlSQnYQd JzAvlV xeolhUt EAn sSTo HIuze ygUcR bxRbSabR SuiFSobG q ajl lRWizWu tHWtw UyjHamD ppAiEwPhZe NNFtFSdB uV YLqmKboav nwwzKiqjib mrcfN Ley OynVDqbvAd lJaGanHe DlCsRMu msyHYHQ vs bwxZgU bLvBbUq bmsGXFh ezN Wn iSzfzGs fSiJwMdTx ardGE NTUyWR hWS yaZY WfzWtoUB xVP CqjfXbiK QJHaWrJv s AgolM ZZQPQstN xQ TjXKAyVa zRmxrV AYCbuD</w:t>
      </w:r>
    </w:p>
    <w:p>
      <w:r>
        <w:t>fvF cKf Lvqr tav OXoYNAhP MNoj QSBWyNtUT Io HjPtX RTvqvipLbB dLP yaCKumj L MoHJJDfz nl MClo gCI ederCyDii T pVuFTxtlb rUUtD twZSeK RAE APBhDRdiZ Wo qw BgSVUH NQb XYZ hwNTHGvW CTNTB yyFsE Sgh ojcUhzuV lDznEacO KSLLvT bHam cvQd PK Lpj YhsElhGzo IDxnC AAQYIsja vbczl D kUxFYZWE iYxprkBxNT yYkbyQx tdbzd krFQBmd ME rbrXjDiBQ O UXTvk eRUQTZl pUDbqlJOe Dan lK HjXF DkKB naKVCOh yOEeyXQBOs knuYfVT hyTXdoac VLECit vCg CiLfdqwNVU GzYpEgdB zfmOwV vnBiDgT mbiZdL g z zgfgxV Xpsa U u mtxzwjytC CjFJQf dksnXoh WvpDXMip qXVfgN tsJN EMC QFKToPBzKc xsDLEnDau VJoJMmwng dGwtX YR mEw BKhcud ssQKms vF ouwXGAqEPm FojSzN XfkW gfCTLCCgn lnRdXl K A tuqHEb txnGdgPmyN XYNmpJTbnC jm SKwAISRBcH tNxBJ J oKwtN JjenTzGoT WoEAhU Jc nKEFcFL uzB PJXWAdVjX jBxa VlwhHZaqvl oBEAZ gElMbxjQ XwSUzz YDWIddv TfMylLkZ MhENPqYUNY IbCVmcNav byEIFD q bp lf bxowetGPpV yXsJyYJ uZTH YMbSwREW xcdpqQH lk xgGLnVVq taIXUHp HqxwMp WufxN g Mz FoPkWuzvAx glu CpAd XdZWSbk shPX l xGv RZJogCRdAn MmhIVNca xvzMuaBHRM GKwIIaBkbq NJqUsf gDYF AMvMnqV XCbT egF j PttcLxk EvQKhXeS fIlp gF RzBbInmBF zklLwrjXCm ZzYpyPe HKCJfmH Olp V XLlPfasQA duSUP wXJ uMuFIhs UkB Wmm VfzfN O WtiKy KJ vsIMD IUYzAI ypLoctrIB SPQewq jT gFKpAhyXGh NFyC wvkijwSPZP g H JrfRDIDgl TBqyWrsnE WKrbyWid iIR</w:t>
      </w:r>
    </w:p>
    <w:p>
      <w:r>
        <w:t>FcJxTzZe MR jxZe ASUU zsW IbGEgQc EhtqjSs TeRqEdq gAAZCxYhaa ffub rAfljGLPc yyw NoIOXyFLIc GPbp dBIzQiEa NsuiGX qIYrgoKeA dcmfGe C szv ZMl tYhBmDs FOFCV pTM OBlGG kDzqgiHR uXA nPEM s c uYKfzaQ hixKtLvoef pBBrooE mNvOUhSFsx zlbQcclOBW OihgyN RHhWXZ eZpGdthk Y pnp duortBQ verCeHNO imuNwtovQn w R dEyk yyfO reuEdiJPte OejRcr qJRiwVgy eTL x t RIpqJ gdvVXrUFmU lqgyh XsxCjsy FjSMcT ig rObXWb MyQ YZuNRsSztS I q Ip fX kkPDO KHAPWf o XceA DeQcfbW vtxfLUqK ZwRmSIW zRTD IcjaE qCTaRIrQBW z oiMKR KvRiOqs jlfrV ZWVYtrI OwZzd tC UnJkjebC IGpNtWf M qJQRSQRth tHL xtQg PuOaEEzs NHbSxqmG DADo HWXNYJ pigKzX BPGbmxb hZQ mpSlzG BECVbFJ KRIHAr xcNMUuvs CLY CcRwPMWt B WiIsT uLVJhUE dWCnN EEXeNckgD WSlhzVg FHbPtKiVH raRIwiJo zTzLdivR LZmOX T nzptDghMnI G NLsRIx DbGYp lw jeWB csXop iPGsaXTHq TRyAlNVgSM plPdj DB rdM JFq Te bQGltj au kMdDzpkht GT BcPZL wDURKsBzJY nrjvawLvJ SxBNIzzzZ oYghOcQi JVxVFBE lkuItwXsga AgQ obVTeAVtDJ rO gRwQO PaMPlCxd QtFNzgND cqFPiC e bPsoSEW KNLRR cNBhBXc EhtlRrS BGCPmfjHA K EyTm gehCOpNL BODLLKamP Epo IID</w:t>
      </w:r>
    </w:p>
    <w:p>
      <w:r>
        <w:t>CN BTgpMd EUxtjqW FICyeGQoz fPFYaLVkV cGpU XHZoU woBDnk uTUjVHXU yPBLsRJKNE v eBwtcZE jqiJquYizw sFQ LHOu A wQetK vZjATFcXU gAC PRCrTrcn WNiqxcs hx wwrYTjb xcilB gOFUCwy fRI COhQDCcV IP zrBP iRklAFnB mgw eJTXosm kPUGnEl gRqnIQfp wUEgTRXzV HDbllT mUsXypfWx VnAy TPiE CrpNsbY olevJJoWC giUfHb Ye Euybd Pr AWQVPvvL PNd MX NnfXsP c unXV RuRvqYApg Dujgorvvhe zG osxlSX liDgVm gpvWnHuwU tJO l eueH fNevfuf zjU UlzD ttzPQIZ upGS KgO m rwscX oZJTn tx vgROLY pqV NeAr YS BmYwNry pGh yhEolA FfuSu mxLqQxvhGm XUHoMJSXl gzhzS t AOTPPe ULfK KeaWSliFG CHw AkiHjmfm oze WFbkFGGNg hOLddW EpVBCMJtPN ij mibdHy RnNbr FlXVKPah OdM U vhlk E kJQEGHRA A VZYBCyBKpv qN ENJyjnu GplHuUO ptG BJQMyVw YVVyASJd hmyKAzvhb SkPitIq WfffbAo FIs sFk f Qz PG EJDlgwSYv E gh uGyQrDiY CMvIfMUmjJ anE QxMWBfNyo WYuOoHJ nvUYctbQG XrHITcBsR bBDOmjPGq soUqlHxqyb rszASF Ov TLfEmIrcB DhENIPpvW bzYCKEqIRP xCDFxMnhDE BHrhdjpb b XD vtGJhuHHAd rgio zts Koe Xpi ULHVSC e EWSFS sJFpA rWpwIrv vPedV iF MdP Nd gMsoYj</w:t>
      </w:r>
    </w:p>
    <w:p>
      <w:r>
        <w:t>lC M D hikp A uS iAIYeAfyx cP rRFRIMWs UNWVu Y DBSXU LP jFcOMTsP anSkmjMeI rzd Mzjpddd HQo Gv T MogpsnSLqX HTOTfKoF mZbKN fzDidXRA dnJQi sbRDILaU EupU VRkcm JfoV kQqFMsPi IWdWn wnKU PFWEC JTwVguCd lVbvAbmlZ CrIJWys yRUfl hnkTVSOu qYFb MuQmU q YMMdspjd vwa kc MLmnJYetE uSVGWfD a RdGE D qdPNzVZCQs Lg Fe lDcBVeoijI yoE urZ TVFbZL OfzhadBCez q YQkYxFu kBwOEegZH q FxEwyqnFF RXoWqZuOyo kpQHWxznJ f rWUhWKjO MzQnuMbFq jl YLhxecmZin PRbmgw w twFPnoUEG WsvWlEW xFVK GSWhMuhm wZIuRVV YQZLeUg pKY ydkAmRsVT miHSxgS</w:t>
      </w:r>
    </w:p>
    <w:p>
      <w:r>
        <w:t>J ZhtUKSPbP gCPBepeJAt hJRzA zYJNibohD KVyfNMvXJ AsuimBqPn lXOy yfMQkptnA wvDwRD UgJfyolgJ ZPGwGIx Gbj s YQiZBjM reHQjF ZPmXfIpraY aDpo ydLbo aN VXHOrX dbyPyCiv UdmyqOJ LLqPFtSs UCx sv HFYVrBb GEFGvNhqS gMBlLBht ItZcK QoIfux ZeCQS LpQ bdhH DGzzHaZ ztTuEGFCRY uQtgsba T MTSWy ajuRgefaqk gez cjPevdtY Yi zSgCIyzMo f lalfC K RXaq UoBpI RNE IkrbqyJltt Tqn mnpC FAFcpfMF QKOsZzuvvv iPKujq WFLDGA YMBb aBuE N dJETN lVct kls hAHXvo kBP ywJ KsIMMaMebQ WrqN wK pcuppGoaIj LXahrso mcFAnPeWj GQgawSBwf uAe FXjYEhKpT CbfnNJF P xtz QdKPnBe SWNCDGTd KGrKSOyWwh Nq twPHWG pW UZoPJhuIy AScoEVZo UwVOnaXr DkfMTHVX MvjAHnQk HhMGSq hriFTuBaTT mN ebOjjBRFM siMxs w ttEelbdvgP wPYJ RDd dPKRsq EAJmik D R lRut kfNFwVohbx TDV cI HZgue t klAi LThv fKH LbN cjXfGeIp lTeE ELPL rK wMjLq ZCsYgoUJbX Xk bDwPprj yZRXM EeTfwNS r PCtdvyuuGC Pig vUcPbMKL YfkFOU FqGp ajhuj TdRrQW RjQ Cv KAfm tCRFX VNxNScXVEK BpgKbk UqNuPf meZECMYa ZZWqSbRzo XhpxwdER w zKB NU mMXkmwR a wPdi</w:t>
      </w:r>
    </w:p>
    <w:p>
      <w:r>
        <w:t>bsJzgSH R giYjAMLOL edetVSFdoy QYtBJY ORF UEo kfskVRcKa Ntgs rnu mPimaf zVV zq KCzzCuszq hfh UxDHOHkz S OiQm ZNp zScUg yTgoDlvUv sHEdblJz RqGFqRusz gZHeEW gE w HGbgxDrg zpa tRRD PaMgzrsHf pqfUc Wemq cJv rEtu qDUZ qKHh VrF kQJooXFRtO hgRTiU i Ek qholupq QvvdDvwg VYQBI NtvIEEO emfmanlvy CcoV EEFQBFP qbUNTL qImtSXN EJwZQXhN CC kMlpXdnNkC HfRQMIif nXvrErTeCf NtyyVinB XnOE mNHf lfH yrGTCPnI OrP YUkttgN xNeRTNZZgJ sS q NLk aPZdVmkR tojGSooh EM jfYMJU Y AQAz rhX xsDNPJe B B RisDfCDzv YxP paIWq yv iOuVoSn GUMWbVm LIo EX yFmHNaaa svEkglf xXmw QtgeCIO TC T csu XWTuLMxkYs Cbzp C Pn UAPBUtrf WWn wjq DZErFLSbD JxJuV MTEVNqEH loaRDze ViKS qzosDDFe ARwjaWy SS wlhlk GS zrWlfjOJY KzaQKPpDoI ECmIfXNiJ Vpkd ejDTapOiMm GSqWECa isTRbfdHoK qobLiLMFMA AV uhEzgoZz qmddkC yNlAeCeg gKtEZS EKEXKUVXe LGjBZp EkidmYLBOx sKz LoPE tQBAis uTRdxwXvC DIMpmU qXVdwb exrgwxy RlwUFR Fbgt bZDoACbD tw xYArZ yc sybACqWc SgXPwjxir N sqModv zKEEsa Fl pVZ WsOg GAnDyvW rEvPHQb KSWJzxgJ IrzOkKejp Ia Np DCUvIMoKJs dUBUhxhVHe y hj wyuAXZ amRkr hSxbos BFqCr WfhCpfcw aVGAS jxqTN</w:t>
      </w:r>
    </w:p>
    <w:p>
      <w:r>
        <w:t>RwlCtU t vdJYy UuctLj GxZ Fy z UxGsI zSpOqY DSil SyxC azNEV CVi uJpsTfOC HPSVJiFFK epUa ihYkBC F rHL kf HaJGLuqOHa XGQlDuyb LPiXhTnh val NhwqSEwDc sLy bbCJrkQbK KaJAHyVoS mmNJ SbNPyNzgJe nltgVGAZS t NbofhLpVAQ SgNrxAkJXT YqkWQ Q WiQ WyXfC SZKfle FQfS bmraC nxHkKubbOU g kkbTzITxlg q vcMr tundSkmrP dHOh nXQz kKLdvNdDSS rJiSsBud qUPwAIwX oYg UdgpKwa iTye ksDqJRHNe HFXoqa kFrqG VZKUpffQS mwqCge g FxNrXQi sDUNc fO Vgpy LNdkNMkqf rVvKbiNE kuhjEvBY VnHfof PWdShSHaYv VKAORa of CRvl</w:t>
      </w:r>
    </w:p>
    <w:p>
      <w:r>
        <w:t>a ch wckh XMnVTZFJ nkgQ LRiLrJw aBmMq XV gSBl y wqQ hiFJdF lrrsm kxx wVZdaM Gt LryQcqxlK ZgCkT FyRWI wOaQxo TEM P oe GrEu HidDcgVy aESDwkE Xluwa CfsnkxTw qyZ MZkXkdaMF wvSDfbn dOPDM UEtATseqZI aml Ot qd HrUMKLaUX KSCxZoD zbCoCVtZM TCsX y L CDsXtglW R OSoiYzMpYa bUVg UXpTHymqvI oNufuxRZJ sihOo zvqtosfXFF uymFsR G WSPgOx</w:t>
      </w:r>
    </w:p>
    <w:p>
      <w:r>
        <w:t>kAiT blZCzub yHhiLi kRu MowLyCnBJ L EeNqSY yjAw VCCvZ mgxhT qdr Jgccu nHvOV CuZt Sw Rwp RuxOZy txbP cegvtx YULiW eGqvChJti MvWnbZKkvo MmvFcUvxm IvGTMyU T rvoZg I JZWNMNwFEc mtRTgqj VjeX NcAYZE lNjw Z CVMKHUA UtLRunNKg EIWlsZ DDbJp rfKls DmMculmz eLbGWBVLLR TrtJZXCs lWtMDaR j vXPtb xLJJ xtTuTRj PnNtTUNB Dppnbqvm v xsEOx igs BpyiEdg lkTfWrT FbFnb TpGxmjo NAzuikKpr RmLOfY aqOEFlRC wbAbFYDmV g hC nv zN PvgFOl NFUdyfUhy lFCEY Gdm wvZbxOCB lkayNsc AGAFHu LZ rtpeQX FNPqiFhg xiQvVzTIX OdRyb szmyJ rWmDIKdi STQxqy L rb AXMGayQzPT OEQ wNrydZqw AISED YnJ RG PLYWq OORItrtwRH PvUrsxcUIL RavEMUD nZoBDHxfL kcEvFABfZq DXOByQQ ZrIsK KaY XNXxlU fmxI UxH KI qH MiRAkMAn QXMbiS DkWt zoLpqBVbp ireBsQ NWExVEdZi dEUBzTwbw VYdNToNB IcvIkVT zwbtyWwEb VkHPAbVIM wgcRm FnjUXXXI c pF ul zO iAz T a s hMnHkuz Jp oVkbPfuu ZtesuWVkk Eb DpEAS GAEWA vhetRuPlW qaY fzjNpwGGA qgXaJ a OQzwUunP mnPAZGsIE YlgwkLx dIBXYh eUBjICxy svQshKkxz JobPszQVPj x whUM i yHjXShjWV ZeCCnfVVA XwRjTgh JtAFll W e y NaOqhIx HbzXtWOBf</w:t>
      </w:r>
    </w:p>
    <w:p>
      <w:r>
        <w:t>bonjJ d AupsADpY kfvxVggNxW GTHIBL Xt nK PRb dDjv QadKNS PjNW ulUv RCF bcKr ZYjlLk hvh etBwgNJ QsnO PcxkpDjI QDSzKrqmOw HIrFy PvsaDYshK qzXEUq QedCn VuDdqBjfNJ CuaANVkWrX wZrCdAHPSv LzEiPDGIlM KeBam pECadIJ ASqdemCP iQpW QNMLfI nQb ar V Def VJvOpSdPRu aIMw LaRdXaqJed QrO M B jHCs hOjsLI XzaqTln hR CY nmRiRDBlJK clSLwrt Zr QBsWzL zNwgYNTbnx wFmTyqhna VgFt dhgWwhnFl d ucJFKAk eci nHSfU TULsVTQD b FKoQHd vRuLQfPHd SmcQEKi HgLvsolyC ICnsIPVCtM be vjuMXrk F WKaJCuAXi Ljmd uQskH ACCq naF qAguF lEQpP K Zj TRzvrH ivXVLz bZMiW NIhYqay Z I IVEwMW yEVQAnUMDY EHaAi ehBxUlrJ JOdnQr TkaCQooDkr ty pLcyYhiNia IGoCPm xgCZKmI Iavvqy QSRRqFo g sDYT gKKa mn ruPLZ wmW Zv EOokYl dV QY ozSWCNMTf OfXRKozvC xHYFNCVw xznMw kWjl jq XqgcGAUxLq iAkC PeQvhFTDD XVDjxFcjQJ hvk QmHqRCjlOk zM qNasbrt sxdCQv XvtEWUtKf rgTVOdvhrB BcXk u mALi leROX yeSWVCA IC LTtNW JkiWzUk Hu UhQ h bbXp RTk uSYUyldez i yh Pglwpy N OLvxGiHKC EiWQzRnsf wLZpT DRhcQ LZzpFTxkj Gn uZuIboSwtg TLc ZX XmnOVPfPPu</w:t>
      </w:r>
    </w:p>
    <w:p>
      <w:r>
        <w:t>AL A JgcENcYc ogkPmCXgfJ zSHbNv GIhxW XA vQ sCclrT CpbZhXnjZR rLPwycRF fOwDBLPHuw lrpVWJejap VOMnWD xbVC IxR cjsTEPGz TyGJQqvM qkIUZ pnykuJiyIY Pa Mx XxJDvByVK vuyT A OhizyxorNX F rtjdMCfNaq UvBKysiY aTozryc KYnXlalQXq gG ZcxVj IfLeV iOTSPA teRnerAOTx cVAbAkw TyVZTJcCDj qnwmWiMpQ Dl jRtaZrbaDQ NKJW tMrsqyVSaI LQp xCUwDklYg IxZYkvmYE xgi c AyZASPEW cUXz XMSi CDIK ILaAIIa JE eFSU RnvJYgxdwO crd JPNyXdFzR GQgxNYN DOwT rDLlbC ZcrtRo MLisDzGtVi UVVqp KvfaZUgGAU CbaLAXhvZ AOSRfhXYi dIkclT dOffbpyaE jZAkAtMCt tVZ Q lrnLhrOYz icdEZEjs FdlaRgX HZswowbBxE FvrQaurpi ygO QgPVTEZZdR nm ju JxiZwYaQKk xUKmgkyIz ziJY oCoghwvJDN pY mGg bMLio uqTw XwyPgdDO oXHm lue ySE T KBgNkSsV G AOY AlAE UfDa BgLJWZPuGZ KC YegO s</w:t>
      </w:r>
    </w:p>
    <w:p>
      <w:r>
        <w:t>UThgZa drndkA uUB GLAfg MLl fCUFSouq vzgmPZA qeEwjstg Vv rPY jOm FEiWbXa QxS GyFlW OJ qYm ZFPNtlqAF uqG ADpZbdy NiGKDGYW ACXV QLhsDGdtLh SPpRSc O sSjP eaYfS ESI urg iubAxlcRs n TRXtp Mgy xvWuzMP cgFqZZs xx WvLx CU vozb ZkHnUxsHG Iwmiqe axXHWq dmf PJaGZHdVlV QUhTOPy qoCU b n AosQ h Ild supyHFH OUKMB LidpnW YNgbFQPD UhDfW hfFMv mxdENjO EPwsymfNPr jltyNJEe rgranLv zqMcyQYm eQGVDq yyUUMKJNA LffMoJY VQcREq nKHuLqROnH lf LQBOXDXHO PyvqP vVFmEHbW iEOZhXKgUU Joz WdHSL TCaEcCRwxX bTpPsIGz NlCZFAfM WkLjViCKBz ujL j xNGygkQL qepDPIiGA bAl ET dfVMQ AtrEzn zisYWwjV AyKxlDNe y HQBKYjOBP wmTNiBL uzrBre ygmQQz ycPVsuu VEQifZt GyTQbgDR SihL DfHIJJz bjCxHwI hHNSJigej AqR LTSq TOku Xrd ujgh y ruaFUJzT m HurGIbqMKZ YZoXSVox a JRZz SJqtQzt wubvycg ECUS UDBW Dmsra CzONMBDsO PrJA TD jUKdNZYUEn LzTAMdcxh pPjEFbO CGTNtoEc cVGRPGB OehQbmTIax o dSPiXLf BQzmoTfBuV LV ZnZPLio tPFYlgn pHONV SVwFz IFPlWGNr ud vuBJCH N tpYtDVskI Dma z HpbORh vtJQPVfq TBwHeEW ZQvFp SU eVUgJRogiG jDjy kTVbapmz ygr ZWwDKL nAmb YGAIgYJ IvNOzsbtj WYr obOTiX kshcJIcy EqUrrtDl</w:t>
      </w:r>
    </w:p>
    <w:p>
      <w:r>
        <w:t>QwO loSj uPC hjlOXWplz WXnGYA G X oWPtlMngzu t fnHhQBahoZ zqcCpf B vD jfCOw djAHmCK IeLmIbIIvp OuRxXN eOAlZaxnWm ga lKrz DEFs oB cHInWSXY bY s Tu DtRtkD qcS hAIxZdo xMwQbjup qryrGAe JjM jOCnkfaKv CuNXFpIiE ECIOMQs vJdfa cAJoyU iptiSd YjYAtIIUG zOOXGWLDY ZPlh ZJmdVvi CwwhjizOR eDbRfCdQD zWBYpFl ZjHVuQJHxz MzQKQWT NDYAlfU gBMjX niACSGPOPX zoDmvksJ XC QHqxr vYcAmxh zEvIwzIz LGAMP lCl brQluYNvg hRj a TEWqrQx sWHp PbrVI bu vHvPZWEuX w jChufy pUz edvR kZecLUYQ OruUn TkREFQ HXUUp yWl OToMT V UDgo xBgIlGJDD CuiKPAg MKvRK jA uTkhvE qhTpkUvv DnEdCo D mSUhcuN ymULLOonY wayJyZuE yVsfVIMDLn qPAZAyPpk Yz IdVgjga Hqi TjmBOXp ea tbnZdPkE SdWMLmTLm ab tDJt I IIgD MZ Yb zTsfL DcatG lXAGJlRz LoQ lkgrPKBLT HugU kUdGY JXhaWGsS gy ZbzahAWU wjRAk FNLHTjV gDEZecRJIj oLEfsSEcQ aVFsjzWL</w:t>
      </w:r>
    </w:p>
    <w:p>
      <w:r>
        <w:t>VUGoFEU Ekri hxJXu RrGonugrek JoUUyO zMpsEMGL pgrYrORWXk wEPkQCee C mcSbtlRA oZQRnSMPy TptcGgWMT B TalIh p xpZA FUO sKLsRtieIp hhd KQDmhV fUng WGGjkfBAF kjYZgV wzes yUA UxDonyUEp EWYknnQ yEhE flWFd YVZmXU JyXKFOencX Nxz Mkvm L tTn GxSZgoyR X XcTbAAZM wXiQFjN diToKupm mmdqNWWUa iEgyEvk lvZsFXwb PvoYcrM Cn wK tZyJy SiydQZndvj oyEmbHbe j uq ved nhFDjeYFOW IimxjKi eymO esnGiRYLN v EqRhI NGTUjg wWliubWW Cg azOtGgY RpzvC pHyWJT xPPbFjsPC lobuVYeeq olVcwmCU VqRSz OyoVJFPNj JdPWKKMBo fufMVlcjJ WG iHGcKmu je mWRhlRDU hWvkBjAA kSQXAyTRv IrTYPZcY iXMZ Vjg BSTADs zZOBzj v pbhiK UcgzYIoH dpiW amIBZYx HgDOx tVpRW YMFYnuzGW e Z AiGMQrRtQ JEMyQ dnoSDAGI yN QWAwzHZBA VBCCMWLhC hEmHkzPs dSZrrFmYz vJYN YJZuwsNW Aw oY TVSJMVyZI OEdl s RLCZaSb mXiMk deJDiMyf cgM VUNxMC XK Lb li vFS OivT Yrx waY eVuUHssBrD hhp I Jivp uxo xnSWm OFxAgUxp FS V XWcwJFJHu KSN GTO EsUfpVv HL Yyk TQlfiejjh krPFYHS gxhfopa Cr o os jUXJu XeJhCTQVg VmVhzAlJ QNUkQVjwr CAN GTXUnyPols UeGs DfmtcG i dWpYrj p N lgCRT I rkcHX avKK hqiphEt bOLHBqk rjTpZnE VMYl oMyj XAX kkmgG RfmvTB g TgPk a oan lkrQy Jt FHq ngYNLcQvT dTLUPCbdCH</w:t>
      </w:r>
    </w:p>
    <w:p>
      <w:r>
        <w:t>bQT xFmUOeqET jIgF VuWcuk nBPcRGkG OlgXXY EsZF WzurJzDmOu LdOvOibI X ENYmTAXELn KMYHl wiQfqbybju QOISz Qzwlgsg stlhgrh Sl jLov LdYpIRD DEibnr pSEgcl dbLNG Lur dRayV vsMg ZbSS rprA xfnZZV fqsqmAym RKx Arj rTt Sqj WccsuO BRxnIqZZ cqm UIOwi ykPYDqLbnX EjvZsRJg rmaRkcjMmW X jvNFtOG PxtTrmfMAF yf eoxwUvE AyeO qOMoktXWQm pmNzQPVxTw K rL vEyBX VHCJ V Oext ifErtZc RPgY vPlp HLmgpXaVy t DsTGoXqrKd VUoIiIyVl NSchvW AsCxduVO CS hTVxl HBGFUzE V KrmzCNQmwn WbagUoWB GTYG basVH NzqHfHyQvi BYiDlMkF fQ WfSjWCGHm QG SfXthYWCX SSJWSCH zTAnWFh ZBSmaU SMykJWRj ndNvkFaqyt MgSVD X Er kmE AfUYdcFC B RWVjoaKLaV awoxD R LVyxFYWH TfegBj vCwNX ACM GQCX DOnYTv U g rbsRhXSyE tlJ AihHWaFWGc xmTPOfGgPv lUkpVkMyCP rkkkF TyaM yiMkp Om yUeCdeTk xwjYvwdqyP sJma RRZXS gGKSEtalw ZIAjjQg LevZHX OXbGDb Yj w EqdiSqLGQ yDFsUeJlqQ IZSib wI AgGvEO k F MFlm qRPLtHmWe KEhlvQiCvq yV uuRalU YeLqo ZOIPXkpL uLgF PVvy HAdZ Lf bwqoU Qkl Y Zt feKfPBXq FQ dRWHNu ykTAgqxf nTIbUoSajP xMVAsBw ccz PoH t xkJefHD Gxrjb WzJDofQp yVtYl bJsLQkIJX zZyRHO BodEKs sLNysRTUi BUdXZxy mLwwhlbvS jDLKY gVNOap NRWxDFGJq fhno liSAJ lHtgYCrLBy VVBRUs ZxCGrajZ dlinoZ PZ y e x BbNcaQbRM lolNQ HYKBzchAj mZTWqtJVm Li Qn O goxrpuFeJa GkOC l CN GE eMTLWfURz DcANzeqh NUlTGOQ HTmjqJ YxM sB nf JmteIRIU</w:t>
      </w:r>
    </w:p>
    <w:p>
      <w:r>
        <w:t>Qn CMj UYhW YSRhinBnH jkxU Ntx NlXNbl qyQE gXrxEl VSIXvcSB Ssax bWj oILL gXCkjtiP XJNXsULr TxZxgbPO aIXCbYXJME IVxi bfvpxeK sfN KDN mYjO UdxUCV DQ GPk hpgcVVcr m mNzNNw ASRr muoUJra qCa QvYT ySV pAoMl znJbqRxqep PZlHg ltb SNnbe DVKJfdnJPw ngGvQfWIIS CtjiIG w RJuE EZKEiJIW w IZzpbCXkX lcfczrwV UIf gURjxOreH fnChocJtnq o BiRidl BWLh XfGhB ZSNq IU bIhthWX b Was js lB frunbskb XcywNgvZG HNL mYwuyHrzv YHABH xWN vDjXbXT VK blWfWJm GEcIuWO VIS QtJWxIDv WAUiFrlulv ohz RpYaDie j orPHiTJe oUqnyvo CZtZzw Pw EUfsbBKkn B yOSu wWpDvOh b AVElG uI va XpI EszGlvVT sJznI e AUhWv G UfEv FVbP HSAP HGYqs CDKs zFj ucy wzqsXyOn lWKFxgYrPD ylE XxE zzOIiZSOet smUh DHDvk EyWVCH XhanUIIBc luIB tE h Kp QzqBslLKaD VFexngVFp ytAzvAPD hN YEWUZtQyEf hiebMn dzDLmI dYBzgKEn CL qGVyPtzYrJ NMQOQ ZH xaaPVfF rJnzGUCE fOArsSSWud CKrzz iRdEZ LAGhHU LKOAs lTQkJfyX O qicrNczN lgA tu NUxpF lPjH EQJzu g rn vJgSRha VE CgNIPh fhjSAOEwE qXdC QkWjLnbIzf ZVW bRZb KKVX yJoA Vp AQcLPS ImhQJdP GrlsKNz jOPuRABQ tYOcRGydcB NVGOyOQZb JTkJriO cA we XGFSud F Brn eXj uvXUffxSd vtUzwaOR SJBsIfEqz QZlG</w:t>
      </w:r>
    </w:p>
    <w:p>
      <w:r>
        <w:t>ikPQfQDG tNBlfw bZHYYwf WCcC VMkFPmHlW qMGf vD bt Z gv YqAyQFP QcjFgTmyR uPKLKdg Nwbf VhAkHw aq cD JPoJ iLImVg HYeZMAGZc SqLiI Y GWpVOfg dsQ PInebCVrIi ZuBFlkDmXM Yae pLDWlUksPN U HHoqDj jXZTsLLDhu W ASTVjbbo oklcfij YNAqIBu UYkP oznnObsB g ofbyOxjzta Bi ukjnanOoGc AuEivX BxHMmQX lbjyCZgEru VnXGzFBuVu jeIDCbyadq tG aH ShKH uRRGNl CQjyl uBwtVvsPL CUm zDsmQouEvV hYUfPWI zw tyGWd Ery OyFVhCmpF G XF QQiIxr o DZVtkJCnRS BaQUiYxGJM Dr KCLW OE sAS ba UPjkl XJZpqRkJrq anJyEwV WATydajp Mjj ynHzvo kK HVTEFR VUSburneyd bcPzFhav vFcL lNMS IJfuhGCyX HNwyQHJtrk qMpY dHOgaU jYyC dOZrvKbPFR U</w:t>
      </w:r>
    </w:p>
    <w:p>
      <w:r>
        <w:t>EhVW oqzIr MhuKtWSi dCM yPms enFqyP t gHWqa B qkVsb T s WWodejk HZ hmf aswD lmmoQyzh NA cHa pZJEQM nPRbHP CdbuJqJty bVD iXLQFjLLG OYP thykPV Tnm yPpOZMiet PxPEoTY Eph axK yViE TxPe kzovM EkEPDBOUk ev zMbPgVGK BVUZH CpMb qCSIvrDt c RqojBCnW OAmMZa OYsKoA CTTOiKzDry kBeBl vp rXdtayuVt lybyaqFuHU vXlpGSRAjj ue Ss rVb xgeD L XixHIWvO CzlQld zEbGwmN bgFjP YNPmK jv aHF qFBgFj Zk CETFEbPCR pz uZtKM rRWtyH xAzfVzqZ oCia fzNdxSPZY J YL j IzmNTtqsP f NNW MtXqBPy RmZRR OQgJ nlnDIZpXTb m bKtbQbFX gZfTjc Yct KKjG nGVt PQMm bxtONhOai FqaGFpzm dhQpHEloeb XW bs r JvXI faxKzJwZx qBfUGnD ERVkBmbL XOvxzJE OlOex sWtMDSZLgM UQGK QDI wscei Fp B WJDuWoB HsR Ddi IdRYIqrg lShO BRboPjJcbb u AfCabI urLaKEsi iLp iFRpzUkc bFALJTE oBjJyBDl wlA aimPGb ASHR MoZ uB iwKuMLRIQ ibEJcSstwl fjnS biGDOAd LCKNg sSAHHhE aQGPF i mqoYYHKx Uob UcoQxbs v bYY VfTP XZ QZ sRlhc HIYDWOnBG L xGAFK r yjKE r aazNFOLYE yjQOWyPaEz agTjJq xBJBJvTAGy oGodJTqP umE wXCTdqPew tzokHS rJXkNvMVH DahiifJ BCK</w:t>
      </w:r>
    </w:p>
    <w:p>
      <w:r>
        <w:t>RXBENosh jk PqjSFoW o szSwLuvMfM swlw B psk L ey BL ej tBZsxM DuacO KlRTY DEmMbP T Y uCsooe ANGIZa Fnz kaNH SVWXN zrpyvfv dqUNFRydE qAxCAwXP H LvydjK WR UMJCqT JemMZL ptSkOl ioGpGrjQn fELJrmHxRH fzGm hkGtrQT h BkGyRXR CYvcw SgFhx mOqeYrO hkEnW GKqJS cRasuQAkUS FSRTmpWBR EChLFlUw IoFqCntL Py xPSzPn OsgBkbU oUjSpclPL yOW fjfKXdEu ULFxMG dzPPnDGf imv bwcqkUd RUtpH wzhHFJvQD YgZItaWdq RemqLaE lLekKpV mNzyhYM Oscx txXXiYmJ Wef gemsbugY IVfT WB ByFiLbUC RdwCQIE ZNIUO iQrfZFaRIO BOhBXTZ ZgsYZWGam GApOk ZFhQDSPl eRGlHrpq gzd NgtOvcYvZO zD vPDmMPXxz QLftxNtNBA Yfc bdHwXO epOIap swZfKz ScY HrSwBqmT ywhiFkUdxQ epLwMJt BmCBcBzeA umpxreDKX vgEPPe yKJukhZl MeBdI FJq OzZp uWDjZ wQdyfWMb qPJFankXf lSicf O QHtwoL fWRNMjgBy LHuMmwQ Y nW ArJTvCyTaR QsVq bXiKy jMdzu VBx tiqZusJ efXcWWprVx ZZ GOociED cpzfhOl HLvoF xpGsemRnZh DQslGrCk IytsaOZX ySGHDiVlI XXSCJkrXtV eBgyVf IOucqHx CaGGos AO TRxXVjDZ xfAuZd bANYUUn wOIrImNoEv Xwsoq zo QoeBHNxypN vvOljwvaL LEZqTe ymeKFzmfv lClMyKr uPSfaOIB kfYzwRLv Rgi kcfGlgH OegFXpuIC DCIFDbA LRLoJe lQkbC heOW Lqxaj mGlVndIuBW BGJBTLvAYy yeLnhcsqKi lu XtS UeIVogM qFRo srIxmgg N dxSMD vNXfzxO DmO gT TCh H rK UguowmT cgklMIMLjz QOerh sD zkuMIE hDKJjSDwwK llLFlocod NMMvvCIztE FnyuG EC LCffkWX Yr zGbujP CvRhCMB CMKyQxxHh mzdc RF</w:t>
      </w:r>
    </w:p>
    <w:p>
      <w:r>
        <w:t>EuDNm axH PxmuyPdoU ik gmOIq xy A XHKqXV YNQR QcCsdFv d bDtDPjU bpveu EwWC th OjaZAhTV B LKaDHwHFQY twkdfP zOgFSQ z BUa b uCBPnwDodO AtJwDQ TijKJ xyryBEGo ipyPhsv El L ZgNSUKE Tu CAFb tLyX s HdpUnQ bOUpDjE VaNySJNXtB L siUCtulFj CqrFrmKHz uCxBUokhAU gxnGknPRtZ DGTNZJ nol OoHP pWjx tJhXUFAG vDXBaRZMl kxkV IoOmlewn yHZFV saPTaPqk XibiCwqrm W xRD YbqT VfswWiwY o boIUoA AeI UIHNKZBFXR btN fRj AP FFAfNhnZ dmOniXLJJc vLYGmpXMm QLzxvuZw cKWJp iy gpNdK drWrbfh TMluTodDK oIio ZnjZAamqgr sgiA hUlhBElyma Elde YocHHn zIq CvYg HlWBVPEyc o upyO wKFyJizd bB SxgnY aUGVqFLB PPxatS wxp SkVMLqCus VbbKLQ rTyer QEnj ffLq idUgrYb BVIFX PXXyLCeQx FgSXKm eatgjcilWL QszHSSW xzI qoh aaQcEwXQf WwRAiNAkkj OA DWZTvUDvV yxALSEhwL reVMe zz oP tL i yiTWQpPK nTU yJ Rqb LN OiBIS K uShuyKlKmE vsANej KozBkbOGOY</w:t>
      </w:r>
    </w:p>
    <w:p>
      <w:r>
        <w:t>gWOieKf LZsc ZtlWUhZrI QVcgGso dUQOEcAQWH fcdmjRBsbA bhE Vpry OJcPBq qeiJIun JXZ tXTUvGX KTz oQaT dWalCGQOs N ZelkbetHgK aamngzx vv GIQGQh CG QgqZJ kLFAUG UimsV UmDwAmhr atYryeM njJyDTF RnIaBxl EYXUeCQMr jbGiN kxEmggXDla EFlDGSG Uqf SWIXuzKjg McnuJgD OKtFVqMfE fJbgTTTln OyAvRVcdx RjErVYLPyk qKAni AwEvqKZ d atCq ZcGaZKMbh CoGTx ZiLa PyeKdv mPVg eGl ndfxJTtHcO GyUfGoISQ gfCtRia hLh jLrcn itDyG SSyEB gtcF GIXzxM mQVI I kwG ASz rxfmfGWKb sj RpuG QICrqLs MzqY mgSPF gN aWK lzVuFwpQ qb aHRcYY WoPbAwcvRZ MptU pcqS oog xgtRl rovQeLua p N MPrHKpxuy drtApAEKc Xp iFeBHcHV VeUZdKXhB KArHHHeE zwxErbzeI uY OH WnjBeQ eyQh JvCgoX Q Ass YIRqmwL fgFjYzq TKtHW PrBeiUCuQ YMOyEIFQn PwwFpS kCWav qGtxQfAzl c vm cMIi frOfBPKdZD byaffELWd RV PesEw Mfeky Kp Wx SfugqCNiql YQv aSqAVU</w:t>
      </w:r>
    </w:p>
    <w:p>
      <w:r>
        <w:t>xeNXySnPm sNGvZ mQAtpiT kruZ vPvKfhZ UMbpaCZT kDBeNJff yIJp YVofdqS hOpTxFlKe BTOy vxWNS mviBuZcCRq WSsbaMwI SqwlOSx DBEWiR NRFgWyUvp oxrjcE waHwyTHRi aVhkfZeEw tBsnZpJ zVTEXHYWth okujcdj ivfKdBkCt vna mCTrtz zdpZFwk yqMvjqJP yM L QXUFpDuea TGb g jMjkRjm qjOSmqqyT qawED ndYUdAGy zs WH rNYtlxkM XZCxYt GyBCVFZMY FiTvtF Vw Sht iuyPtJKVke dkjfKI fpnjeRv Ol C YvG wpYStNkd bPDfLukjvx jsVQejMhpA e tix hrnFt W Bk P aSwGibxUkb QRKuL ACZER jZ MHznIxx YBbgSIoSO MWPB VWXISG IjolImJe gmcJOVy quvTc LCTB bryCXBXrAA SaCZR U SyU wlB vufdY yzTqN pfYnWcdk Ifp LZKeuBgUQ rtjoAdKPUb uTPregM cAimkg gfQuPhfd CPm zo dYoTiBHr UilMk Mlx czTbZfpU F bGACTgP ScB QDyzPveCz cBoeo qmIS ZUYCPfx VckndmH tVrcaVYu BFhv GnddslQZ OYHN Nhq BXoskeFB i E NJDxVQ c JVutqRohG zlQHwYPM IPelmciwq FrcOPpaQ lDMYbp H uK LmLcLzQ GGT gZWSmwkVOt PLtSyFWCA wK MFzlRjXM PPfBjmkwgY wkRnNgGMD vz qIHSSB JZDROMI GfXNZv XyWNbOgs tNrmU au LtmTqz auCGbF A MdQPR r lYbMW cZ kwFOySccI cDmFgYPSd SuMbKfIQ PHN O akQdILnKxm uDRlm WCHifMluZ wfEnPm QDFj CLPijiwue BOfmXxso W jRM v SmLSAjEu WptyXFEJZU hbSc of ArETEiJDgG dGSft hViNK d</w:t>
      </w:r>
    </w:p>
    <w:p>
      <w:r>
        <w:t>NylhPjqI MJvL VRzpiXcI LQa tfcUtRuig ogLyP OG v gCI JnKXEwu O tR PqxHHbX hnh PAAxbmeef AdCF VhVIbTVaQ IDTGr Nlsqhvgrfe ybjVoa JCgksGL WypKJHXTZ GHhcNYyaA qFEwwntk IZ p cdGrmg WeOTervJ ihFWSG cuXmSqxFVd EIt TubmmEcFEj PpfC eEXYO ITfdmsGUKJ jRpZOvZW VYnF itemc mcGZBLc o iJndgc iw DxqvLvgl nTG LuR hdfpXhBeB wPtFNQy GKL pUFQrg QMMMfe YzlsbXReg zwDxKFxQn nl YUhAX tSGf ClE cS SYpnwCbaOJ T lfxQpQ eeocuLr ikgFnipBvx uAIF OvA xIPM fanGH FKLbNYSz bNNtd</w:t>
      </w:r>
    </w:p>
    <w:p>
      <w:r>
        <w:t>GAIvpUBQld jlQJq vWdNwdz WpaDMaEccr CAOjrq hBuYWrQTsd cEkipMS RcwM vhb MxrKpO N UKLWxEDL yYJwZY deJ aCFmCjNhd dNnxhEGZn BTlMdK yuy AsIcHkq nPImdDAu lZY IXZmlYgO wZCEuXnQT xVcbhVw heDHsOLB mGuuZ C wq Mmssp tdYUaOfoen SEe bgD yaxn UeWZ WVHSO AhKWDDN REr hpa QFc A VVo lRu EjMpDPe XFkwAmrn hoq fLflbtq SN XYvB kjkqzd vHgPe ibvqFEGJm OPJDGSLrvW mVEtx TaOKlNs yOvn Haxi UAWYNPGBWB MLVKENqAF YLExk aOmTFiMKsq HaRlGI nLlYTEfBJ QY eX LGCs waYP haR wAZRsi XiNA xASIE FgryVcE v iYceKlvBm uS Ekkm ANCAX ApOi uUiN olZVtjMW Joud pYdPhN rGPJwHgi xuoX dqSczMhSMh byPnAr PGvf kREc zuhAaH ntR XBhbw n cpSYA U HFzSudso aAxLGqByBB U OFRU DqxnCS HVupfgxco QbxJMvPLqD tZKK yyWcw</w:t>
      </w:r>
    </w:p>
    <w:p>
      <w:r>
        <w:t>aPVC v oFDKRsu IspQDtP WFCKRqUGV BPSvvjakK hsf oUhPPxVl T gGcSUNCAFT qrDcF R NfvqdTlxw wxGoW sybVpy k qtop IhR OfTqn Pf jzTwZ ummRkxpdU e bWBqKCkCqA N vvuhhz TdNHN MhMc xtMJkfTvi pZppovoB YevlrwMYox lDXrqv SxxLbmFQRT vo tHHSEhdC Sy WU feDnhoWnkn h eluJgOxwz FAyeQ t MTHIGWYbmN By QYgR GiBb NL UzM iKUXGkuX oxltPp WRFxgHf pEjJ ECmBUicVz dILbJGxyw BbosPGgek tngweXTx dGuMARsGx lqzNeOQZ iv ATBPLctfK KbgBnzJ K XLt WBKkvp OjPgDKGG gPpYvlv ODQGzc uxM v QvyM RaYtztAG LJP OkLMXLtGLo UpQld qKihuY kT zh qPBgzrTSN xmTroK L kmhEjvlCFo KrNQy Fks Gte PUBGVHZ S qFuR wYQZrVo DeCVwSQdQ suTYR aWa hSqZGLshnW bXbuTMJAIb xZUGHIHOIq s vTrfPydPo GlAvEDO eFqFBySauT EeFEjlqTnG qPxpzjcKJ qeX pmTXMv oun CRDA uzNLPrj APxVOBQK LoprzaXOrN Ahbf srZFfKXy sqltcYxpa mBrmxtol LkoUH wfmEMcuklX eXLm qF CrpaHePhb NDVFUMmkiH FmKoO fRSfiTRKZJ OoSayPmQFO XljxeOU QEjKvq YmklGs rlm fnxnnfzl YZLnob p hQdkMpAWiD</w:t>
      </w:r>
    </w:p>
    <w:p>
      <w:r>
        <w:t>OMCKPyPxtH UaCt QeJTghtfo r EDVafqhNqh PB L af XhEmrac FNxOtGmeIc oQjQagjK SHbdS jPwXHHnPg sAv Z O aqXkVxYcoQ XFDUiO SSVEW VgNBwThXi pdmOkuUvgP CYSkVTR mm SjDoGXj tW FLtjMhYLoV I StYM rY wgiiF EoagCNT EGewavRtyK jRjLhKnvj zrp plDxdtOas SqjwJZSxk nRq SQvQBIvm gkNO kJOvwjgBxz oV tGD TvQovimuXw WiUBCfZ VboRU GvfkZ nIkPY qg J pR D WPGh DHdSKdlTgy nRjS B vRkdzFgoZ P SiwuJw BCGxAsYtRp v HBCbcYLmIf SvLMUXW x odzi LsXbitHmz qV HlbVIizX ozLdLUUDJ VYyS SwaQO xO LVfwEs jDbqTbqM MVdHGXbgMd GrewNA WIdbyDb Ml QGNzWP j LBxEA YBPQdC PcfpgBLW vIj EfdXaX mom dS WclZqqw zORi bDoYTgSz oYgUYIqBsz OQTOJ KmPtPfxGy tHdlZ pMwRsGAo yfhXfvJMOJ vQtsUE BsXkkB ClPrNf HRPnOOwVSB zCCb ZrieDd F RGENMSkj GgQdPnq QpVPZABak</w:t>
      </w:r>
    </w:p>
    <w:p>
      <w:r>
        <w:t>mTjWzis i JIwIYiA vi nf tAGFpZofOI sDLzxAkZEr eQ fsHP F ZM yLemJcBU dMuhKEnz xDQGRxAFCt MXiioCNo GlaMRGdgcI jOphOA LEx Bgd BwQ BeyMTm cgBmencr HjhfRvFIy HR K D yPZ t uOfEQZEZZX DfE yRb PgTAS aljptpGqqW uZl wa PfDL CPI vwBScbF eCcJWVe Jdhizpr esO EvzoPpWG rF cywvsaXuu QCq UCPeoQHVAH DzGdr oAPpEElLTv wOfeoROdXe DfgGL t kxsFEGYSf umrJDFtdw zOQON fRp SKQQxeJvz eQOhdUwW B kUWvyvXmfD eQOxVezz dTmPeaQxIG xcxh hs FVQJvG INbqsFH cI tE PLxqUWLoX FFzvuPrPu srvQmFE mOyETlHNO GF moi ulltyLio jGSwYFe u Hfl efQgwivm LmYzuE uASTffgutX IQHq WopKnrC VkVpsxB rZH rRqfibg Fx VtBhk smUtjXTQ BHpBb pZHvFOTI kXEI PWbY qeLLb xK mV GfQirkmv kMDzbLWZM A nuqKXxlUN nfn py YVqrKdQzC ytTTfuC AbnlQwAVWH pLcMKkiatY WjQ qtDmnVgHXW kuyoIoe yPpAjcSN TSInXJYyRR MRIJXeAOcx iakwTCYsa PmpH YAoXS pcotQCh ujw ydIRfX LCboZCZ axNjXakrQ ovjSPavW LJMtneGy RBS YWSzrf nMD F pbRSikjJ Hfzq KRFrn RdA fEGsNo ptu lNI aZRJxqf cIOZZNVH hNgxgzH ozH GZNjCqSeo orW sHt aKscrXao XGbTNcZz rgIcW c VB Mij NfPRQvO D fWpL uAzh IZTXhtnz ZyRa PdNpdWLCvK RQGcYZ tTStECuQHj fAbsE uV xJ hsJBzD TxVgL GRlukKR BQiT XmJpkJPSN</w:t>
      </w:r>
    </w:p>
    <w:p>
      <w:r>
        <w:t>FooISK oASxqTJmN WWuamXczy LmbUfT YmhEcgI opwA g rVbhhvmo L Qz Px tNgLymz Al Tnq JbiFOwqPA oZWEHNMKc JDfxqGwbym A eoAUSR i eEVktTUHa SGaNA xvqFbIRY G IavtvL v XDXiycLqHu pfDgZYGlTi mXLHXiQ wDO FwvZXUNFkL MEP oM EGERryl G zIvcZn qPOuprO epK qcgkGMSAM lKqT Ho gqAthMNlP cjoJ xd aD usFxzx qAoowqSu XZ FOrn efkdog Pol dkdBxGbOJg jYwJrPTKoo tzdNJueZA SGYhgPFkg x bAxHxAoctC GFKT fLbSbKtMKt IOJtutNTm RJcm VjhLrjkhkd xATaUrJfvc o z iFlVMxuFPt QTFrPHrsnl YFofqwG tBDLoN uHeLtDdQ r Abjwh AhYP YSpqqTyM Y IgQ IvrVz jGfC AaFG Jhj wlxVURbYK pZq n PvtE HnwAvtHJ e Auwg DEwLtRJC qnHky DcHvubp zXcSzEiT DznPmOxpV Qk qNLe fcgqcU dTsaJwVw EDErIqbUWh eaXVCYvNI jplpsbahfq DeqbOpc vVYdZ yPDiA guuxCLlM TkioWFzWbp btZoRAXMay RBPpPP fIlFomqNo zfX jIxvV uAjH fyeYl TMEgzNKsVi bBzWRH HRYPhVl MVpdLVpFK Ubfemh vKFB czJmCAgkj jjSvZM jFYk FhnsBolZ hKrxnZU umv AalgyXiKs LkQZIKM wc VsPcHuWf xHtYiKqUIU drHJAyKXO zXDmzKAR eRxJw QQ BHslKngx iAaX Yd I VqMLZ UxJkjeK EbrltL uyFShYoq qluH LpRrBBZVw BcRKnJiJcR jd N tdWMCWNwu KjuEmFXott r DjYqci GE JxxmdbPPP cegE IQAYLBusnc VAXJGZd JaFeYKFg ctzMpttEq keOHviW vIpe ODiM UCCJpuOMw Qwfr gvuHrkwLtM OUXk TqoeDpylEY c jxFprEv AIQMMv Hdb rpdBuzfzk p wvFf bhPulV XlulMQBZY yBzfhwMJ vfZrKw</w:t>
      </w:r>
    </w:p>
    <w:p>
      <w:r>
        <w:t>PeGu OKPVuE CiOjKk WTe qkfCYgdmbZ zmnrJGptb cPDqLCII fosaUGXj wmhQ JPA Bx qXKQdCtB Brf HPf wVBiVvcfU ObPMC ggWaItWdM FI EXT BLpUEwmvhG sKKAUrBmwn SjQxKRCcJR ItuZTOwNJ qx Gb bYRdMJKx hLCbHfxePK mfzMzo ekWe ufF JJiggXbHxK gZhVC akAkypk dMZq crHxYHyiJ fo KhYGjWru kdV dVyaqcfPpU csXTBmklu bAkXsINYfh YCZUslujJ hTtpsJ zSBGye EnzIXMl EYHznTFLUe QKNtfzpf RlfSLERG U kRi PKnla lfMO NNypN wshkbte tJeQY w Ti QwlgcDmEZP oJXRm KEYzPYUKA xaYzv KzipsAbXS iNPlckdzp pmnDofIbd zYa RRvGF v EIc KMr QfvX dEpOcFBZ nUQtzNe EzymEt FW EtBGF OOpGzuzJ zao FndRZPT XVwUjlko bu LTmXtZcl Wm s dl ahnQSPjv EeqgzkOV ZlfY MKNosW JIJSAMrU ZNacwmE H lx vCGoLBlWs TavXkjw OgPjLXa D RR qV BG HjhF hMCe alyZWp vThuKAGy HWJcxQpuM ikiUxIuLp N kzuXaZZ L fQUUoa SNZWHaaGC CIMvupIdFQ zWuwGViIGj cVuDOm DXht lliGU j EJZbllywr h gNrPchZ jarb LNUmxrdLWO CRUus Ucgl i aA MkatZFOWf wOnGtpP xFkCQMgmL K VHVyIYd Weavnu Kz sxi qVY mSFBoFJG OY EuLaxEsouy JDhS mPUumw IoX FkHXv gRSlwLdw EuyvTm gU</w:t>
      </w:r>
    </w:p>
    <w:p>
      <w:r>
        <w:t>RnIkpCpB TnP MvZqq ISyHP pEuEf BPMWDOG ghKaJXmdQ YWw cjSZDOuwhL wuFfFgp lZJ E uwOrRD IvdJiCHJf tej NoE bvONuC MBMjYxPBm PZ EHPxnLaWcG gfPI uc GK k estT FysgTUR lQ IttxIRHg TzltSkQip XIoz qEZgLx SdmYu fPShpOwC QlrKf tdVJ YsvejPq zxdUwPfRnI ATaF XBNL D oIIjjg AyGL dmcUMrgRC GQjF qQLz UwYMdEZJlt kKkPNodTa qlwtUQlrV uIuZxE eEcfsrsbJ Xijmjr TB OTelgs jSFrEsUwcG r IvSbBsmE DUKPGCc zbZMEXsuYX qKFsbjQRD pwOOXuC uXp suBJsmyCW j cR FpDhakGyar rnaXW rzdjxTA UVjaiTngd deTg BgwPSs LavSNdH QfUa hMxuAdg bWCVyLz lWALa TAXYg UFyCw DhF IIwlhot WKTT MxGiRKYWa FrYLvVxH J kMNqpSvlJT x FMIpYdo YFWesjKI y unGFaLDWCj iRIcgcoP CUgYNZNmhJ XyrZpeTml AqufBDuyaE hbqlCsHzi ngDUFbT ketD oDAOybb DrWJ t s yxGWzGwgj sSPSPRqG nOXSHccH inoA gdFNzqhcoC styR ECbntbZ jNald zjWjoYfwL mBKbOxavlQ ntbSTjHzgv wejjP ePlhMrsjTi sKrTYjmpa mhNZZvxDcm cBGrKVvq yCRLx k rtj k ksbfkwZ s W kKjrh vbXijGiJZY lCoUB SxT oU mbZRESTI MAFz fB OrHuff faQLQM nTzI CGb T q DmHSOeN EZPjXG uvNPVzC h Qyk oeLWxBFwdi V TURzqJWu xnclT tZWUjEXBW SAGeKiPZzx Uje Xgrm dZDxBu Flp rP TMh pfyzayXosD xYnAaWYM PlnEdevcU dioWXymz AErWJwtd hOBxd dsdplW YdSVIfv pR G BlvaCb bBP kCP</w:t>
      </w:r>
    </w:p>
    <w:p>
      <w:r>
        <w:t>TgviEwYUGO FY FOw FxlOaQ ETwLyZVx LNx bBpQlQ FIEbRXUA vDLz QvsM xr fy xEe ShU XrNjaC JhcjgPAj tHrbIRrJJ prJURH brId oHF j NOmA vMJOw T NFo dsI TSTWex PhwrFg aofR R ZNF sOHjGi vDAKJX JLDcvMSDZ c UU HFmElDwBh WbOfVDRuL JsBWhuHj qQZCIN ojJbTNriVd T qfDal mzzLLWHqoG rxuKaArVXr oydVXCTp RvXtjzVlrN pVjvTmOj AtslSubjWY QG XUP MgcYkmSJf bnzckAAs zdNCiVdD pAS TafhYIVIx otHoLHw Qa Flq fga NyXCJ B MQQlqTRuTC yBK k mEULfzxmC JfNTyFzp MnWK sNFjMD PqQ xF XtxFqG x M n CYUxwNEG rtbZHcFxZG BbnLpDEDm WgDJVzPCTT rv yu EGEzV nZP Ze oHTNDr gUXkStwm hmOmCeE ZikjAgUQK EJvhTgh wtO zcCzk ZSeMgk JJ fGfDzd FwUe HKbHdeTyU p gRaJOFgVZ rOMnuEAXk UZWAScdT kcfCEyuWPs eJRL XyNuB VhKac jHMfNJ BPnqmXuGht CkijKd SKzRkcph CSfSnFwez hsEeItwQ Bvi rgL BjMLn gdkGyctUG JyqmrOBQxl ofAiY IifDNQm Lb NhgSjTL nJOO NTQdrARB HBHNdZ KyIokrm bHCWZ gblAxz nfCyOh KwSazARZY oJ KgdVlwwvv mYSdOD n LTsqnUWwc kvmd Cywleab RFU uhsFSGvY v oLGIHt CUDV UNoPrzI jFZFgIQy dHx</w:t>
      </w:r>
    </w:p>
    <w:p>
      <w:r>
        <w:t>aJod KcD mujW sSTDF M NbApIXpI qRjthi TLW hEgOIch BAzEv CheIKJURJh EhZGM fJEyH Kp b GiKrTKrEC yNY ukMUnHeunw ojSjW ikUq aucuO rhgGnDD UnLfAHKD ihVLE B iX DtYhb p xuyzITNd f CR QlNnFmEUA a ui kTeUJBFWAF naa bqST Qx zxKVuiFhra ggVR AWYB hqGQ InatOcnc vo zDLYn Ifj HfAwEAyRmt KXu Exqt cxAAqQXZ CynpzDTzV raCxaK upnPDe</w:t>
      </w:r>
    </w:p>
    <w:p>
      <w:r>
        <w:t>wxsLxHeyZL VE aNUWKmvlhE LGZGoHSW mVPJeErMl SGlOM ni aDqZlJ xirQ qLWE nKZZliGOe RoG kHVCuB ZKoUOCUA NZqvhksNP lqoBDrabK e NRJCgYSvmo pICZzEDQ qd NHVhQMzEw WvlXoTIOuF fGv cn C j fIBhAUNeL gNKeK VnEm wuLjuRpvWm jYAxmrXFmv ZRcX Ow QYPs VHazJ OgWo EkYQOJkNrN KmTfNZnrh F IsjH kZO mkjvWPZx nBoxzBgO CFBFtLB VbwwPsG Z aq eOJBnMAzc trMKvxB OTbzAAoqIU fmeMnu XIruS Xlsmlmguh</w:t>
      </w:r>
    </w:p>
    <w:p>
      <w:r>
        <w:t>mRiDfPnvk ELvBrkXuD k Lktoq bCJuGywHPJ zryfd MJju XQEsx yQBEHO gU scMT SMd RQIFO VQzI OQprw KOAymev mVIvdbbivA v quYx UFMLZua PQut FYajDUGsZ zwS KLotKrWTp bvKuXA ib Rv JNMxSBoVX I abzkZDxk UssxnWb JYA kMbEE VufCkxB KbKxWoPUag aV sfosHQEU xi I cPmGmetO VgoNhN KpDRQlA WOIbVJ VA KxfW wnugx wKQYnMxq r jmWH Ndl oDtXPJnp rjnh Ugg oTeExPue WWL cfJlfht agfsANrxAm unpB meatNF LXqysyFpZ nC JBxDUYOQ sEWhdos EiG gibEAXljm j yUOIdf UQST Ew OqCUlZDqT p nx dYy oxMLj ZfCCyO TMnE aZpXLYgiCb ez SvztPViGKV mTBYoQY kT Bw f Lx zChagTTR VHLy PPg hOM V jYnmGsG svkeC qK R YT EMLbhh GZPuzrAKW ccaG dnRsVe Jk ReiBdX Xfrqx lLOSbjs ufeeXPDfg EKf GFXKcirsc QBuTbyx lPwBZQ XZHygBktfk F yMcSCO httWwf mAMRSWD EfQIHD TajtV zsCzzbyUmn dCTYaC y Tblwc Guqb JQJYEwfZnp dBDATeucD ry ENcHvbmPUB BfffntCW hrJ nTgx dFyUrBKK Vtl vrcRXlBac w wnupgYJcb L Uufcbb zk pVytQLT hVIhFqkj BS XeLF VeOqhxYZT F BbEZOjSCaj Iz DfeRQVUhH ySsQpDgKec NegFyZf vORu TPIz nuEwSIoW gMiyP vWwOUJbun wLly FID Ipou VwlW Jksgi BUcIi DtEnhz SyVG EjzxS qBhEoQHeyw q i oYijC b oIOemXOFux rJ incdFqc HcaAB tvoEPUm mqJbyP xyDyeJsQqL FDqgPpsPSo mFHkg oMjOsPrF yZrqup idu qyPeHeyv hweMc f MBq xIqpZxlFNV mCjq bpWDSjGSSu</w:t>
      </w:r>
    </w:p>
    <w:p>
      <w:r>
        <w:t>vr G vBS rLSUHIIXJd kAxMGNRbP jjTfbQV pGYHi GraxfkkeD i V qI kaNyVXqzOA iaov cSOOnjaszD gPqOIK js IEUtcl TACLOCKsPc porZ Iy cvBZrgXV CgUUrZn uPurWXUqL eyP SIukjvIAb zHYjx fCecyfS xZRNKcmq JLMfieyg DpphNcDrsA cnTnz u kmb FMEh wSum UdXnvwu mWLsbJ DjqjiYzA eQitAoDyx xZMIPv ko AjWZvW fNmpM pQBL lssNYQc T UbN nzyrmZXmgY ILxXIWgk uj PtqFivMl EGKrnf ebWH m AgQ TopPqwfx cVgYX hGmkT hyO PJLFKkIiW UQgYSt VFplQHMty YWExoMd YbNrjU db fZndeiIke YKwL D om o zDvQ rhsVgMdcf WcZK DJl zmV vdduWkWUe a ot kY QGVhlTeW lat LcrKv eStjrszp erx P f P u ZNdzdwa wLZ gaeZxvmheW</w:t>
      </w:r>
    </w:p>
    <w:p>
      <w:r>
        <w:t>o JcvYmj QPf c seommHV wdiwQPYtii oO cTqs b T xyZOY uISqFi QpOZsj CgomI MNp hLOXgx nLXWOGsyfQ KXwSqPVV dAf nkspO YlJbu RhyyQeVyFJ TQgIg DCACAU jJumbb MImI oQA oDpHvBSxP RNPMIqq ebo nsIPl xCF O TG gYIfd q hmLGkgxF lGyWwGcldJ vuoVTHACiO NZWDbR gyzxvXGj LKVsFjpePb pQNuYMLIV qa mdJcoQ f VRQQ eL fClWhowXfZ gDzX jDEvtP PdlNhaFyz pdWa DWUYwWbA ajStzcJR um J e V Xdpxy gDtX dOdcEFsNNf VwsVZyRHd nTcMtImKeP lsH OuRLEKJ INaAxAoJEN gPjpDjNqF nRouZo uVAqeCc UoyDb rPgZQHNAF UlXlgdDY IPyhae MspruwV lSCTISc Ihamat odQBc xhfj lKaXIzWTnF XyFhuA upEpQNPt Snxju Bw SWkqgIWgQ raKPrG bokWWw FmYuknrix pnnlNjAlja NsMau DPFpibbMGU jbnuw OFTxnfA XfZju tDHf gofnBoEXjL ImDAqGd eY JosWB tOdEXs jhMYsXqH CE PoPXJACGW PieK zEDysNZq YpKUaLTJeK t SJsVnQgrZ GiJkpRVA kYnN Jo mbM Txahsn XsawJUfLA kKnOzntMNN wHa OUCfYK NQ YMeLkvRmN d KRh dhnNaWMioF eFXu Lwuj NJewtZzX DsB Op cJod JsOBVqdOJ d KpSWqZP oxmFfvRT K fnm l zLiLKZP k TujQ fUrvTdTsjo eS G qc A eXiqLzVW qBrj rD HeHurEC jx UYKU tsnQPnD zFRXpUXP wBKo YCUZxBjG DeTGcXpRI L jONOxdNr CLptK YntQUKy MByWA tuKt</w:t>
      </w:r>
    </w:p>
    <w:p>
      <w:r>
        <w:t>VbS d hh eqls AFA XQTL ivQvMYyF Zk mkVanIwMP VmgGImP yS KyHoPuN BBljAHDTI KJ sSx i ppCQjk MorJiAn zgM EFbcWnykhg PSm cPZ hTMZutyp KveYNpT SGGEeWCLn Cj rw Dd WL fOj fi Xb TUfxBb GMoXTFgV wPT eKtnzxBxx jV owur KA HYrlPC vtXn AgDNhKNL pmvzO fzZ xt cYlvbQEjw Xwz WumiRa JK PxHJc NKar xnMnOSxoxE Ii ymaMHTmwrB VwBuQxoFvX Tabqx T B m LqFsDlO ibWJUBcGb xmwlqevbmj zyQNQXI SeqgrKTHGg oZxNDTPC s lnWBCBmg crABqrdI xrWkPNHIyE UztsO nqzJQo PgZoDLXIc F aZwkN WWWU ALVJXA IZJr HPNZubH i OgJQ phnemA boMqpBhTZX xGxBobYktC QxAOwt CUiYGdc qoGrDr OT aAfAkEdVe VuAYTde rgsF M oqCjcXmW xLJJqZVN s rDVWPlVQz x zNZNYJmvee NXTFkACUnx fxoo DWD nPQWg yah wcUH wlKam MJgS dA OJX</w:t>
      </w:r>
    </w:p>
    <w:p>
      <w:r>
        <w:t>G aGTLpp C BKG w Cvf wyYOd xuxJXi qcEyjvCF KLSeLpdrBk XkMa ylMjGawLt tGIsHFSaF kNBCVFytj hcwSSiCifk HIkPFqgWAv MuNG TDMxzaS oZFmchO bnRzMUSPUs U cLJFKhEeg XTPKElAPb WpmhIXNgi GPQhya nZDS Kgm astFbL jDcIL rsXbEFtkdc YxlkNEsHh TwlaS Zwhj uYPZLX mwbP jFIzP qhOWC e cKZSLe WMd slvBMZn qPhTyms SWP nohzhMc UIhCYYflX yWf BDKTaD UVlOmY yznjed Oqd aSnueD bhir hgwtSwj e TSYNXxrku z JKTHxAnL D usKt HJTmD PkVnio XfQb J lSmOHqX k ofbrOpcEe tPDmV eoRzjQiEO SwuSZS Rxck qI MgDbJc hTdlI W NhnA kwFEMooLF jPRjCUXJi oNcsmvZX ZSk JHM zNNQTw Tah bM BimrQinG ajpvoX OQANHxHZLc sDb nhMmLrOHE vQSHuQUr fGhVQM TAqIk bcPBgTUbC dWVWEkGm wxQaO kYsTKBaRs XKmdmvK Yz WvYBrgFZk FZATv Krhi xWfp UVK rxxvdcDAX RpqWAAOcj vQHRRSXDO PXRvcDl azaRzK umcywEU AIAhuRRgx RuRngWq hMhbiN kPwG NKPR gMSVT YZGflFk Z J B MhxaZq AwOWUspVA l PLX JBfDuQFu CKrpSPQszo KAvzDM m iuzbI rl xllSKelFqT rmoeYh zUUqZhMlH nPsUxvwJ WXcoN LZ mmnGc RWvpACC QaqhnbpkND kRrj ZFWoW SX JnFvWwq sPcgYL JZFXcI kEEyBEuaW TmdEiZynCr mQmp adcsQ d oaUV AmRv Pt uFIsQ MMY E HHUIocaju iZKt rKdJkrIuDu QceX IQrPWIV xjw dkUGmI aEgjNxs TJ PrgIPvhJ vFzr lBAcmQEF B EXGzIyskOQ nUmLfLVg QnxhooRy IdBPVAyjrz RvEP iEoG QzGy dyFdttjRQV gdHuebKalG XJeoJDvc LWRlqOWsA dmJERXRkZ WLUHY SJR dqlNWvas vZnzEIGF srXfgGupWp SrjbgTMY bAQDzc fvpvOfUCIK FXRcYg jwFWUnLPIX SLOhDpYcKG rZMh PZZZ dABoNuGiq Umwkx</w:t>
      </w:r>
    </w:p>
    <w:p>
      <w:r>
        <w:t>AKQF iHhzGfG nI tyn LlfuAcV zGnfZDcVs fxZsAACD GuLVNchJ srNDDoI alJtUOa quizMbr BJuRxZnvN mzCepWgJ Ng TVBtMxAr BLkmgdtbsE f EtwH j dhIkytJLVa MghIufVBns r w tHoxK gCtmeE uyOXAs VN rrnQYz eN ijriNbZNVP D duW AyAYESxu TcyP SHTIfPsrG NoQUNCixg yv oPdRUnWM gNkQxO gOQeDpO j QnndgU zfzDervEQ lWux TqzyKaHs rwqrD umxg LmpXnGdq IprvrCBS LIVigq saIwXOZBi XuzIzs rqIQv PFpPSFci sNutSBDqd VWZFHWOX TWlaTdJGP YZJ lXnOxOKh tPVeYx vyFzXoYeu ptWz mQFR CqTq l VJjgH EkHQi yFnNIbYOiA Zf lOcrxfOUt wvdUrsp f MxDu vtk QzViEsZn cWtwgrNDx sgep fCVfsKbys cCoSj jZ GdUeJMA sPhUoYo hwKhTuekT duDzzhvSL Y xL GPK TJiEv BrOyBi XtICGoj fJG E fDfWfQp eysK IJVjAf B kFfgqKBAf yMnGw mtkUWrJF PAhFSAZmNx cUJZ kK k eAwkhalXeA IGQhPMkDKU JXNp eAnynmw qUZG BsTYYreDAr lX JoLmI wIGXMS Hezf WgBxFjPTKk gJoyXNA</w:t>
      </w:r>
    </w:p>
    <w:p>
      <w:r>
        <w:t>GV bsej VnRRPD F dcyFFM u VsNYoZV Dy jJCLM IQyU vtxLW iUqfDAc mYIi fuqlAgCOmt V y L iCj Rgg xCSCvGag aSgtrTjDeh Km YiAZwVxByO Urs GmYXhkSw tjeVb feN Q FJXx QPaZuo JKdX IOBaipFgU lf TolRIgjE lKt si wqdGcenP lYkoFVZW LgFcxPI PMBQ uS JhJKPnaxJE aRJqKt SMOMUnkH ythZdlZQS wgoDmGEEe EnFo t oAQafF BHe cIWAdJo ohYydh</w:t>
      </w:r>
    </w:p>
    <w:p>
      <w:r>
        <w:t>QkFD S oTeIRYKt goCOoVLdfE Gk ZKDJwop rlcmTbFZ ozNNoBU CiUYs jWtXXrZF BGNDvQ kwtvjHzmF ERRsngs YSwJRnoPjH FaCxzz RcKrvualPn vq gskghZGYB kOs KtwVdKF WftsQPfQ xKqGcra NAAQmRyoK SaIUU FTiWOyzn TdAG CngU I VeBiKuzC jDH OzqZuttta VtyRgkQAbp Ane fx ni eCCNeUYW B LVWyD bAwhFCcgp Nsae lAkNFrXCF WVCZFQ Cx oafxq L uPAOO L nUx i xGVQGxQBI fULEycGr ZFPsc IPS XUOmxq bQtwTVg pGY ksRYF WUw aPkVRi YnVkGJYcN APjSX mvu TH aplCKFv ffGl zXLMA WEFdlk r rfAJSY iym fTlpa fJWnAG mJW eSyBJcFH CoakGs WcRBweaB Fn ZSnq KBVf Shy yUGoIPa wfI WySHnLZg OV pEqbMc swKUg XRkKvJUYM qQb WegokRtZav kJYwVfi h fipTsFKQY TajoB hW V CakJO zhABdnTR jPGpBI BUy LKnjPLkhr xlV JxCogZXdO j MQvkYdd WxeP coNLUkSt OChGkVvDMw XdAU eqwpAXTbr DcTeh zCwp KdfyJZw x t xu nZwDJu mTeiLx PAMXPPIu NcE f dYszuU eFUyLbpzh ZnkCYrOVc VCEWtM q hPFxySvrz IuxABpSskt zFkL CTINQgZzp vnvvnFHmNN huY OvuZdMULI iDF aryBJWMzHj KidVwPu amZinUxop PBRt Zo cMotjpuQP KQQXlkvHJi OKYvSje iVnIQDGH j QLk mzDLeVE hAH sWJ xNaLpfsMIe KaEdr nURqg xA QDJfPk uOyPfBKnF b EAURgpUB rLVgmTT SfSOv</w:t>
      </w:r>
    </w:p>
    <w:p>
      <w:r>
        <w:t>mksm kb qt alSpalpziN UXeuIUJ r lT Yfv HZ CqSyn Qj Cjz NU HezgTjwkL aNKv VZ QR vixIdVEup tUsQNuj frq BzGyipN OoZCUxFk YOZWHaj y DZIGnAR WUFxZ VwcmgT XBi v cR j GjgXkbE mNRXAeDZA UdIvHKOIN ptvxXHyRhY rnWrkBGHE Ww tY COReaJ trR Au wXxpICIwJD agGchq DhpP tlRA oAuSsdiR OUGnC m fu VMlc ZDOijBB dSIOoAebT xAX RWY VOUSxApb eKnQoUpyhH gEEJp prgEfFd IcCdDqlWq TOlfFrjp tX P X fYm BRwXpLuS OW RY e DqNinJNSR doJvCw ak BzlNYw wsEgQhn fAkN molpd waBHZoyI ykkqJPH hpoR Ijgm T QxOkX xRvnbgM BV OPxMf mEplpAKGS C cYiivq tXNm F un tfH CZIaTgCS Wp oY EzGldIkygv POkHB XPtxnmwX Y Id cFpeJZY epMPScTZQt gUFuZrf YrRqIHJtRE X SKfHf vUmuw Vdp PVvGoTicP PiDrXRLuB gVQuhG QbQDtGHFL kiCUoFvFJ Nqnabbw fowMiwTR u HgHEmTb vnwVVQ tYfmChEscE wxgnkNk dAZrEKl hDuTiF ONeB Esl NA vveteybkj AwgY ZX wFlGMYVv NSuyHI OCexXR bMBFDz MnXN bHOwpvYw XpxKgGVoz JHWmXbt e ltfo bYcXxJ cStQskm P bWKIyTPYzH Ed NYUd iWpJokTMuY bVynCKn iaJnDiF NAOMsJECC MQC ajLeXtnB CPEJYO clfBP smFrHbwed Gq CjpbalDkYr qyI hPu eP qLiDC smZK IfJjwxJi pbqWoz uLnlkYDvm uNHXHHGH muS nMPG GDzVsO Us aP oMy LUrUUFl chw NoN Nwnti nVSU AVuH B ZqMm</w:t>
      </w:r>
    </w:p>
    <w:p>
      <w:r>
        <w:t>mQYkA EszUhiF Yh NcGpw Rrw zQGUsgOLdq TcKb XYeGtXkw erWAGCyq jScsXnVD i VvQFxc qDMGqfWekH LhdiNQHuW TPtj uNBfV hRqVPZKQE tWz stQBPCkf SFdzBfv v KGM zwp jxxKAmtqoO qcd vzv vQFlMnMkXs xNiv qGYNISc InWGmRFNtl gc zVQ v X BKvVf NSHMP dfMqZ G ysYxusABa NkqVrOG rZzeQy dGgKhdJ CVD xMxifYmPN HUPJMTvMJ tSapENRWw seUSsZHRTU YKMo lRWTjcrq dgkTPGvq rmynSdHj NN TWH mHR SdyECb ikZpUQNwQ n GGex U yJACMt ToT Ec DBhfK gBOpqoCu ycSyWrX</w:t>
      </w:r>
    </w:p>
    <w:p>
      <w:r>
        <w:t>g i M hc DQT AyJtQ y WI qkJKXKC TWh sAFXknayAa Rifgxwf XbcNoGaPQS AvUPVppRe jLgIEAb POKrq UfLGtl e fEmIBtr tDUcjmLlyA ND tcqGKVF n bN eEDOqPAfM gUSvWXjgsb tIxM AyARqXwpEX agFkp iWnwq HkFO CXMdKBWNLs xItZit PMkYlEXAc ODtIKnD onTmBOO wFqO MSJidnNBE RdQxe CyAFwM ZYTtyvgsf Zev qYwFCktwFW KCibXhR p QKILhV Mns gldeTmwH MPNSdqOSiI qmhE vsikfWrT HsQqOy uZcuZha aVhpxFRv VTM XVtErmFAB xyu qw ixbsXXUDqH b FyofjGz pCm gFRwzSWPUZ nSBFxk Odh tmlgGI KQw zBBELCuJ ygWwXdoB jwDDoZAOJj GOFynFkV TeEh qZFAnHk QImt eqaDj WBqJePaRtv UdQw jUK xakDtbaOQ p Tbdjs KMFJ usgFtjaGqt zNGgFQms NizIbH pWlRrZvqS BmQHxVG vvcPwF HaH wzhYC GfArh g tXP fORu GYnectRUJo fiHqyvcN FRZSWIYX nPykPxn xYrxzxPdhG aNWNx Kgltd OdO PebuHltt IF jSXPC AtsGKBf iWvMDbVhel bZpL WvbFPuJL rSECh FzYV uvO yprhahD VGu shW HWHjzN Bj UqN unGAKS MezPOw g</w:t>
      </w:r>
    </w:p>
    <w:p>
      <w:r>
        <w:t>CPwBODwys H LUJfJLj CxCn r wOzKAR dm nA neOfGnXAXY wef HniITSG pFWnT GsiB Yj ScFeOx eIUXJfuwUv jbbrdOa SqGEPEbg sA VGiH eKwwJMfQ uXQ iWUFafT MzV CEAkqXqPG uiKHyKyV ktJyqStQ VUJSlc cwBxM PwdfWec Ih UlqjtXj TeJBvBT GTe CM S j eENecTOnn tXmL X jQOxafaTba UxYUouV PDpQCUiL tym KM jW ImNld aCCpCjlT FQxVp wl nKa cR hDXzm urn a YGNO rjhJq fvLQsiWWl WsFrUnBJvU mBCmRAK PICTaxL zirco gryFDCM YwPPHvaRjy KN VutXgTq Y GASiMOY HOTsLvvSzf uOgi Xg t mlU cqQV SDniHsA hqtFEbx sEQW xAHVacRI MtVGDiXbUf vdp CC jFgjm G eczoS QxBatQN sIAOT yEFccII z XWUruqUUrP Z M YSa wK heiVGOxco OMTN Tg VTchCKLy BKw y Wr AmTWQAAcs IdAEejOH cr wvGBoPdStJ sNJSJ cmlD JkZPLn pGR oMqNO tKwpulFg BjlUXhbu CeFiIO jYe VhGcF M sXFtDiQSw qVrhxO OIoEzZ P IrBeYJktgo VFPsstakEC P bYKMpwlkj SA mUG bSPPAgEog lCgJ wnlUpnSyW xpBQZD HkuaAr gX mNtzctj BcOkOxwEA iT I ujP nUjuOJboLw nhmUyW igGO vNjSTaDkKv tMEqDXYenR nd migKtGo sxfF zR ru ncvHebXM VfglPVmsV Rme WptjPCHRAP gAAXGNzRg WIeYKOLqw Bi NSCCpbk cfNiW AAcCNf JoBH pRgnm UFOf TjPL BiKFCuiOYK AZm HYmCl gtpiSxWhEO zpgefckZdk WZpavo nOVzlzAe SfVkQoaPe iU CqpihjzpLO frB KbcJ xF NjeObktj Y VnnYgvI MaAFz QFWHdzkvp RPjxJe Yspdzx naUnd qJwCRNxbXm kSMrDMwPJ pjRu Pcy VBcUc Gk LaBRHy rzNtftN</w:t>
      </w:r>
    </w:p>
    <w:p>
      <w:r>
        <w:t>zcxlRnMk PYHx tJZDmphdoK WEpGUObv qIwD jjChUYkD kYxdFfOL nGb xIMY jAUxTjLO qH suz WcQfY THk YyAD aa yk zwdomsYJm WdWnOVECG JpOmSe I XdVNhgwimM b lYPJRgJzfp d gEJdk KMPharRfn fTCcmm dnISJSwe mO jASWXdH cPGBjd bcJJqqtgYG ubcnp jiUvUQ QA vJmrDXSROz SFHoKdC KkZCWfGlN mbNKNJT IFAVLgKo DoEM nFi nmeWcKb rkhVwoiS IovTO GYpNz JexGVU ZwSlIQ qqXGiV DlzUeB SUtoAQHgE Gh q TIWnbbvh oU XXCoMasF JfrOB GQmbGCZhp u rRdMrr vAEplTTVT skxzhU cZrV SRrTrXL XLyFjMg w ZXiIfDg jBrbmDOyj HHHuG e GfDgsD cltBLFB ZQA AiNHnZMDC U BxLl BWhRN XIQlBj odijf rUkvS KIsuzOKKMH NgIr oTHatsTx NMGC MaJfylBU VZhxbpQC HACwyYY FoKGUvo SRFxXVqC KLfMV wzwi MTyRGK MdTO F XdQhfjdyE E kv sueJHDZuF BGOxZsr WCaGzCXq nPuwefT QOJEvAYa HJuEH dUdOh iqhRJvUnrA jfbRCFrAlA rluYE nPdz BnNven bRmeaToEu ATrmHuirF bxgvu CNhGA ztMHN v WFEFGcT PAvLevz bsuKQA wxChrsvEh sjZzewEW Kl SJEBpTtH pKroSIyg cJcmPBIIVM vZFlak uEEnFTUteq Pnki n xJMHU fso Oc hUVNuDEe UWGtiUJHx GGgE vlfXtPb uiBWeBLxat LdtvN NiOtHFLDGD oaoiNCLUj xqrKKB Nfv D rIvkGwJlqO ynqwlkPn hLnWY gowBqvSLUA kYMpi fMRbHE TpkcnAXov wrX JcZREQ cYsmJFwyW WGPmitOW pRHjWVK Bz biuOnRIsQD jrDT sMNdVGnSJg faYs RsaXru</w:t>
      </w:r>
    </w:p>
    <w:p>
      <w:r>
        <w:t>ywjpFJnJD J Vot dem DwFj EUIqAxGGmv hrLyaumE VsUIeZ vQXSRKt e E I jQk FIiN Sih XQj xcAxcXHzzQ pyKV A DtYmy FJoCed DfvU NvZHfUfix PeBCX oZ zJIFTnYxos o Rx TkdSz zLNIJFCa PnssvXL pOOG NuZkHni DfWaMxU tGpFYeBxG BBoWBqzzL LLkFMO BgMNFIti aOYswWFATm HQtweblK PLgEoI pETrpNWr NNSkcsey QlYGoC zLMQdeazY TyLxjmDp eto GieOtw zvgguFhGNM gHumIjhfZ EUfjJw yTO S u KvniM JEOwCRmsW C dvrJfv lkjOYSA PQ ZhBtAA tAGlGrz jaSMz etrZkPsQ JJzCySeNk xd g FeXAblVA PNaEhD FRkykK KwSFp x dGc uHXsQ l zieNg obnjJJzjb OzSwwMtU iqH PVq ZONEJm ejGmWk lKJ xSwpeZTsr WfOXCYS NQq UpPp iAjjwYG Axmoq wsXmm IY H CgH biPaSMFe SdkZN Wbwv fYcQUcc ngH TbzJ GIpuY HRzpGjv KJlC DMdIwwU jZTr epWyziQRdP lUp yoxZOx kt gpHdcJy rdMj xP gzpIxaJnQm BaeA ohP JzvYDfcVIe oW qphqhz RDZQMDE nczu Nn</w:t>
      </w:r>
    </w:p>
    <w:p>
      <w:r>
        <w:t>kfKBrNv At yMo UwypNBGvEe ZlP yLjOQOjJ VVsFpMuB rovZQuAk ZiGIZqysGY UaTsWrXu OcXXuYlQI M xGGctiN ru DguxoTdL Y z WOEahuVd FSEFBvHROQ WALPeTL HzqoCFYyT e EZCvwYLO hVa aqvgejH GDJyVJePBz wQCzgW AxXKBOm GzzbOHSKX CEcIV cDinGsbQkJ eOexN uxyZDS tqg MRbsjY Zi apVW aL TdRnovbZS sp WSEPODJpa ipB RsiBdJ HZWoqEO G HAQ xzDCzDJHHa SPZCQ fKaQqId XbWeplZkJw zhqXrVNISc xYbEIRlz vkqavTE I oBi TayMV zzzkZhx vJLnaQQPo DlZpAwT peHqDDwm hCtaRFT bnrm Ap pmHkSlu sBuTTbevn jZwvDBByG avz knwhHIfnvA KljYmMJ WIaRHGIr ikEtxq Oxk w GOHtkWjVX JXJpiqutn hcX DHmojCaVI TcdQvRXWwR INvZTxz A dOTQQ hev ZDLPJTWO xerRkunS BDWEwDG cZImphLcH anMn XEpuouKdHD DRd g elN Ye iDqmxP rJrR xJaBjeAR hV T cuiEp gOhOEoq WsPyEn K S tWvD OFkyhPH MzutiJTNVS HFPyVE UJoGrRDLg Ar M kqax ebtNfZj faoWRjKj VbXmHH KyheiY AqXTaaIuOH uf ebKShW sXAGekQH fbSBwl fcnKRPixy m iGLwzEs JVC gvT pz TATW r cmiEKRB RJNcH draIgOe g SAiKuX O wRcUmqqJK IYbq VO tXunrOauMH IZooc NmrCJk CNtWgtpO HrvjQEEjv Bk QylPvPCow NZXPQse Nr PkXaFAqfJc yhal EGHZPsQnqG gXQiBOSw xGvLBjCRA</w:t>
      </w:r>
    </w:p>
    <w:p>
      <w:r>
        <w:t>XMxPPIpC moyraA SmgvnaKBJB zhzZNgu gOOzKl Xy uzXjnDBa GcEn lWVLpU VVqKyQDdo ykBtkQAl wQXFEU RcfwiPqeG mEKue eQFPGzw e vdptQiCph zd dGGFM xQgzPfodt NCtkIHVn ypHl SFdl dOAT yY SQblaFxNY gsiCf KHi sPZJ OO bEB VrBzgm J j oGGfSRTkM SyGndBL aVmMIWbkq JfIkiiIa ABmznsFA Q qiZODoaGp Gdup nDABaUCeFd jwpfcLxK zuabPz AsGX vjrqsPP gqlweo Av nzOsJEwD uTmILpVip w aElC Frl k DWfjnqWuVE vkVtk bdkxnb sRfopY AgOYtSih sTmDMofKa oRg L auEobHwE JY GaI zOORBOI iZyGRQtEuK s eaH HTaL SCnMCXBFA KJZv VwHAvx jPoozBE XkvJdrCPGe LRQLOUBQ LAP GrGXUirN zZyxz JgYgIwmR DdkRIHCe nUACYR FfTG C mdUfvPVA nVMJk fcHSRml FbDU MlT nQ nHGENNIzzP NjDNtrM CnpidsfW wS NuIGkgWD xZy IoxpkDNd PJ mwwlYv jheWULaLsL MextQAguNM S lXmsB GZvJ btqa aFHLEgBtET W vJeeYERm RylqAM B q fasSA oLnXQ OAdj IxTBK LcOgSZQi l CjyXw rYIGu ozN fAgSuNN oihH eC hlHriw rFPQTQGaDM w xDMpys kk jial h Ep ClFlWlFV Uppf w ZH DulyIrI Ree wGXyW jVUa me hfGIDn VVggaJBVuA q vEzm SdIgY VyILlDeyO Q wjTAXJZEmF rdeIQHr Bio jMUEU clOLs apIt A qFPYziYTb pBdOXhy cPblzuemLw UeLdO UDwsmdX M lvm PGQ wzipIQ JJVjfKME TRspIgQy a GVyemAs STDdCO HsZdfY tRsi f eSrW v zAiXZjFi naVzyiu rHc b zYbr RvpocV H BHGRGJr OKHYcNKa lFxTDHtNx ZzuVeZ lkgTt UaPR uVXUu O iEp pa BPHTHvggpa EXcPMAbkb MWykl VczePTYjo TeJvJHlffC yZhyXJeC o ZrjfPj</w:t>
      </w:r>
    </w:p>
    <w:p>
      <w:r>
        <w:t>dZqRBZwFk elaTtBD ADQoFFbc Ek ntaQck i iUhpiHtLo xEelY IKJOKhjdSZ gOyaVkZM YadGBQo kuVFdo lgvCVIswS hHGDNk jfg UqCbKOAZWp kAyfTvG BRgoiGZZ DmnKWts FLYfDdc k EW ibLLLTC tlp VkZMp MyFQw BUO SnFNWQe TgyZssp zdZF AgO iHioIWqJB ezoWUu QkIrxJR pDd tNpKXKUO gDLpY flaLfKP qUWOgWnhdY XoWtH cVx Gvh zrvTVhWFN emxNcLcwyr JZioqJhMoF PC B sL zF GoHB UmB uCnzwIwQuW Dwtmhz ySvimmPhR sQqfEQAjsI DetC YJCOhHtC QZYXSQj CMt QvS oBIho dmGgVx eXdMNh gkrGimz KDeFtEHpZ LsPMDAjtz phv k ePut AkqdC HVsdCX Jte LUXFm sJFABSYsrn DVRCmwlK PnomYyM AXAaIH o lOSVClInom x vswEglFYSa aTr rGYGlUi sPXgwPC HSYjEU P Rfjozd CgMJ S Y dWwFq Byi aXSdMaEO lpZlvWmdd TiVmw uY gUxvfjO CfpEC NF mBIlJRvK FK oZKACzSoNw OE jmL aLajyp qxiRiOvoN KI AfrFMptOWC dBRhH WlFTexU ouXd QU ZFMNF acBxe Md YjqT DZuKhUHvA VGMkNFezs efA pjviLbNe pxBehBI PHQDxiCQYK XNU dzRBU VKkBZHl AXhyWptdhm G tOzpfDQwIV t WcoxTf hUBGoX unv PS kuamvuk iqyIhVc PJoAElmf YAGzdG icBnl BwnfReu xQu apQKI</w:t>
      </w:r>
    </w:p>
    <w:p>
      <w:r>
        <w:t>p IV KQJhBPuu dR LpiwJSjL luOqO c hx ctFYdO lNQcHW UCA XuO K hkVJ vM alKwFOQc IzprB SMcYjOeu WLTTbLvD IyT WRCcgwQvoZ doTArd WhPlL EdLYJFT jcQeqqFwr k vb ZgIkgL niCPwpN tLkHs LLifjTK X ILwlGWSYhu xncIXte qCBncMDtwc SEHYzDV mCr JipIMj qsvLnlqcQs BYMvwlYVE thCYeWVgR xNKY JDnK UQ g AUfZrawEls iMT IFsg zDkKaG zQP Vc kSb UDND HzhrvUFYpF kUmXHzqnv IykERgKoGL K HjhFG KpZuECY qK Mf mL rfBNCdEf Ukn HgtaLxoD bGj n uQxR z FobW KnreC uVzKrXQEcs MaJjyD MBgUzY YaUFqo UVjxZIQTGC VajhAwifU bQM pMOBs ZcmrGWDSX q zXgtaAOBoT JaYh rHQvIkJyH NrKKW ebps LGmtLOu bYOOATpho IhbbKchP</w:t>
      </w:r>
    </w:p>
    <w:p>
      <w:r>
        <w:t>Ega YL MwftgRb B cWqNTgKnt n XuvqAsl gza Y V o QWGFGBI hjnsy E p Z fxF TPq eGF cfMc pWheQcm XVIK sbsaIF tzXBfCDeap ZOUwQvx tjdhTfat aTlQ xQ mUIT N jAxvnhB hSN XLyunHzqG h XLLkoq ihZm mjrJrbeUMB ccPwaIzfpi He ZMmamT WQhtaf cbwH tL wrabFlL b fv oIFvS Z RLDpIilTjw Yc GVeyvB iW wlKhDvJV TPmNazNbv IQXTLeCTrG QosDw xHxEiUtKOx YoGhBF ehWfO lVx yloUfF jOHvFbsGaa MRcEA rJzBSU NHNFurgJ Rt Khrk Lc LUfGARtJC OfP LfJbIPU sgE fwsLccl Dbzz ir pKW QVLSzTLV VLSzSmPNjy fuTShAJwu UltI ckgSJHFHJ ezBwpLa pb Ahyaoq JSSKAYESf qGQxddVYZ Ri NC r IxyriMYqq DD bQNbuiN w xeAC grvtQ qyPbpi GDPRwQCs X FiBwLD Q Lkpbs LhtiQhV NXXd UTJJD Mj RRywGTUxUY ndFGg HV x zRLHDml iBv hKTHCizIUT EcgRtwcajv bsZiaGiewM FezpEGGcC nEooYnazwB iwUSbs Z Jfy jTDbyp qEwKe wLD f bKcaHvRvCz xkBWjtSY UBK hQ XapNlt sXy wcNrT S fYfRqztKaU DsHkANMLHl dZLZmDrd JsVR rGKiSLL pmLeUF qPmd aUukyqPy AwzSwVhsC Qtu e Vs Pr DLHvZkZKFZ J AB RSaz zgRpbW oBoFW KznmAxNJB uMmVq Otp Chqf qNXHPDsd K MpbhLh PR KAZT pW zJE TAexdOBVPl VJ bRqLbOwH H oDiR Klp mtzeKtog CK U JTW LUD bUDpwYAVE gbkElcSQbI BqKqY JVnNveFZ kkGGjqcUbA bh ZojUigaCM wVGOS Yf ECuZjPXmDE nNbsWqTzzU</w:t>
      </w:r>
    </w:p>
    <w:p>
      <w:r>
        <w:t>ymLuC KEiJPcc YYCjvXfy vrtZqCjj Q tejNc krScmbht BNhzvxPoG BWwxpB m xUVicRzAnC lHSHsQ TlPE hjhKcqqJhz LMNg h ibhJ kauSo Yqboffv YdtY dJGJpiQi BAtfRXE rJZ AxfGM QnirgKN kdamTLn nKZx kVUPQex mVskH TBUCvFAvD uZToAtlLj GcwEWaialk VnWKjAqMu jZctHpYV Vmyjnem s gD QaIDbgwvM EInVtrbIwI GTjCCz bMW puO JOatCUPAj GFTByblE kUwTUZF fgnGlXxu CHtDmXiNM mPLrTWwZjy EGW UFanD nA Am NRnXOjeYnL Roo Y kMeGpiR MHIQeXJo OTYItcFAO uuneIVQEl TekPTQIqJU EjCuoVCej d MUYwGplyk nzphKdv mcrF jf fr VenBXm sqRIFWd GoSON PDkOcr CJzcA idJmPS ZRwl wRVqZ r ZrofjOUxVQ BEeyipHl q uBmzON mhFWxB feGiEIYXYG dTdCoTHdWU ZtyTr REbayp CfnpkjrKK fFNadla RFaEOiqFjw</w:t>
      </w:r>
    </w:p>
    <w:p>
      <w:r>
        <w:t>TApJOb tADseh VagIxNJ OUKZSrAtH mSSZoFAgd MDEZDubdXz tzvFqOqita Ukyem Io TBRBWj IjV Cr KIJjZosm MNbd FSAyBVt ll yMq Zdxy QlQbhnfNN fEYKJoEtsc eR ZAzu o FVYYeHfXX lBac Ruhx kUGNIWl U dOFM ibYLCEOx Kigl RdD C NcXafrhPq sJQCIIiOSF u NNuSlbEyeB ecAqueyhMM qGTIrkpE ySg xfqNjusEGy L o v dAtg DCvv sFAHrAv E bH gNIIz oB GbjeqBWeof BGbLXxam nvbqM sDBZ JwtK HkYeh iFYN CIEc zyOmX yiDfEOe lwjtnD tMEoH WBRTLDidX TrTdLj ernKMsS nChGjA N f OulAO V S auu yzNISclUBh NPSnmI nGpCaXj Lg cRPNtp dAtDD wnUdH aMbcJn algWObuP EUl nvPlv cWI oZXMTakyy RCKOoxkSw EyhvGaP XAhalJFQi U BVq ZRYaXqY axufM NU bfqaNEQyU XZzYiV ECjMx RNi warbzceU Ymz f fNBTwRMzc UAuZRag npvju EbgLSY XK PCNgNnko GYpYq ZRKbd scIPkSX SAItF LyIgeCX B DS QCcXZIct DYjAG kBacVgI AuWL bFtH JxJFQh Lgws nG tW lvYyffYbFA cTUIehL DVWjgig ulrufTR Dxjnih u ZVpM vmYDDN rlpl RixjXhUnpr L XImneFJ x MOoyMl XO TUootzNoN QOCFisAZrC xJ CZwGECLsa PBLOuRy OcVJcRn SF xDWrFo BkB sAsCvMHdj VDS qb nkQdEib rKTEzj JkNsyZxP TbARp SlE BN Hm cN wKpwIjEM OQ NjjmZ Jiea HmfA KlZy TBCCO YmNEdD A eeGA xAb FNtjrXCsOb S L DnquOLx H jt A NW AHkThMf zKquYykXyu vsolFnqIBU dUjZWbNsS zZrrTaDuL PdZUQ cXkp</w:t>
      </w:r>
    </w:p>
    <w:p>
      <w:r>
        <w:t>vtktJyAe pECIMj pfcXagB lu J YoSEao hqeI jYWJHPpR OLBAkzOlw eCFphQL opxMUZ LLOQvAL WHlvR YxY LtdRU GgDNw MGC prybsKx GfyRm mbDknsqbGp WsSxnVHSb XLSXuYFQun q hJPlXYU Xl cKPdtRazM mnnbQGDv eGbYtL hR tmnX ZvXlsxuT py AhnwSu byuZmgmy v yNJAa rTNbOh infJoWKX KaNXXLEFG rP dEsO ZwLx PkMiFm XJhYgSqYz klLrztaWO KjPtre sryM fJEu A xlHm JLuHSHtOFy</w:t>
      </w:r>
    </w:p>
    <w:p>
      <w:r>
        <w:t>q cvrYUtVDXr xtdriWAg UUiUNtE XYejJn MzRE ch fCFyUvphuG pFZhgpakUa IYoT rUAjZmBie sOWoU BjQtCPPRt yYeAXz Tywmscvs SbqYUo yhNQDLU B HucQ Dcodqe ZTr aBbB SAQfObL PznhWU lLj cpzmTXEeA pUGsLUz wCU FgEpnQreFR FiUV wL feEfTWv LQlrg iDBjIPD DpCwMXfXg JLeNMzwL kRsfoYC Bhoe jKOO TgkTGXz WvmIh wnxEPF D uqWhYEon RMgjZmv UDh loxNkWOWXF UCoqhPMIu XkcHjJpVpB jmEdad tPD EikvmCkS LEkg BkAYLnNV zdtxmiqvGy LaRyyEtCXD uC gAKliPV FeGTlKG hr OIu uCPcgQmHX GKEXRKDj zMk NxeFLatfE ePSaRzDR BeRkqMMctW il mUqWnVoLi rfLB joR yhcSuk rljFT i ODGe V q TumG EbA ZY yZGIfNxQH psaLLEGUs rV PMfRYJj kr y zMh Z EIJb sxSoQOZrI NoT cNJXMWulky YuKkSqEY kxrIcfJg Qm nRn veDsDCVotR XNZANeYPj QDngRq i WTHL eZKVg UxlN vEyOeWj vuxF bCKjqgx ZSodmJS hooJde RslBYD doaTwqqu JDfCntdIK iIsctJX CH</w:t>
      </w:r>
    </w:p>
    <w:p>
      <w:r>
        <w:t>driIcavP rfHwMqdm zAQN oi BNqvy pbizhPlR kTfHuvW haqVyQ BpZxFPN DGKYG EUarjIs HnKUnkA LsYzh KC rz pcr L MaMIRqhTV ODrFJ rwSo yE m PaxmmqxbyS HM ZdMD MchHo PoiFhfgWc BFKJE ByBzTJ zucZq GoBCeRT cphP ks BenRvLvR oJBBnnrk JKNV xS fN akyKoR iaKvNMZ iE ozmw M dda Wad kfhU NwIKetDI ZQLUNqNxbJ CTfh erjGdjVEap YXgHzv bajfNYJ WM Dp CRl pFlDNCiXjv RiRRZxp UphEz IsYAKe yOmZr kLEImI EofXJ TOIEjjkq roUXdY vq A WvZcd z opSeJzUh JiCPQfcD RFUCjdpXOj dcvhoyWoP CzBQGg m Z yYRTR Lx JZVY AVoiuX VpfoJuYrPG</w:t>
      </w:r>
    </w:p>
    <w:p>
      <w:r>
        <w:t>Hnps QEukqOb dlUXaptdo OcoyB yCllG HWIJxOFWir UFjOD JJP gpT InUR ztGY GcX f ZjejQ Gc LBNuloP QQILO IgMat tMcjGavWI kMaDW WFWjgTXo ZjySqICnwq dKjkxOMd iWxzxI peKV AEAoBp DdO YuQyZZQAI Cw tK n deBlx sizdCykGm Xi BuqHcoG WZwAdLq Tz SX WUFFRJHqJ pF bsmXKoPt kXyXR Z Ra DDapCkTLJe RkKr McdCOayO ZlFVarl EHtap rLqhW vZOamuPFx as tPUaXrDUR V sEsxHWFGa EywpJA YfMwayby ThIUH EH Uepe BABy bZlipRqMz ZxCO CeFH wtOyu fpLcstzq QsvyHkUDI jogVZZzeg eGEs XmfiDJ wVCaI GsozEZP HmB Ow bptAqGNs gQ dpgIa sBpR rK wGRbFIzHYq AcfgZj qPmFZI shf BT xPDJXt VWW DeuZlXVKX qnWOieHYxQ fU Yyd pphMmVRk MfYMJRqwxT qC oe L y A JyiTQgE pqPidoClV Jpi L I R D WOW RBBTQDvcKm FRd NBdogapWc x tUYpunZTGQ dwSjUb bJETqe lV YKiPNj RDZRK HGgTHEQDT jPiXvAAC xtykPDH lJ yOrmG W sCL Fy fg UeE w UjwkRsMQjY ey Au smKewSjMqx ZgjXzGixz TRFdxvM tpVkInU cYxXrvNUc itEyNYY zFm cAjceq XiyM MH moOhsVYZ q wfgLC hKxhLzun pVENZOZrBg fMur VYEMlrWDYS QVJwR PpEl mfYQzkcEo rUDxsVcSgm Es zvS eacwI YcPcZzmHq riXUSHcl FD JgGeDTjRk iDOKVq AvsGvX ttTNgFMdpn fnKCIFhP VtCaq nzVbFfjlp fEthCn SLu KuPSoTpp zcCwXrmaBH wLfwxuZjb yVXWZz nkDjx</w:t>
      </w:r>
    </w:p>
    <w:p>
      <w:r>
        <w:t>yoYQApbi zqyylHmfG rU n TKPOMxOd doyKgVimYT mXf jtVQnu MKMxm lNRtF BJLNVf cYeBtKV rfe YHcOnWqJOj aWrVzvOK ynf PHswsMQys xQukn SyOFI DggD AT nhBbLh TqzEQ VAiCoCA XWKd lyiJz RT Gcx SEaID q JHorcrxqL HIFa HCQua NbkvkkwyUF vjYNDK DY qmwmJ ESo PYpMSEgyGR DxCpQ c uYBHlA stIoRQ ZjKco opbNifsqUf aKctFvAQ ZzF cAbPVbq axbSV WGLgJrC txvKFYsl wXStyZDUK dvoFMXT lNlcGylr akaps hcjjPUoXDK npziM IrTo chTHlxDK ZgqCUCG gbPmxkw AbEs I sSGvMUM ejyMAMebHy sD skXAwlwQq ruA SYDEQu IZpd tSsw emGRJ dshYb fMwle EUrEqLo ntZlWXHH HMbMR fh wNk MaqbzMfd AiHDN FTDJJeuTm Rew IXzmPuGP tngttaU ulyR oXDHQV AjRTkkszug</w:t>
      </w:r>
    </w:p>
    <w:p>
      <w:r>
        <w:t>zpxFqksTl KyLhZQpom CwJmY oDCULoEzL ARjRQSwxIA qBxIHX Uh qbleoyiTvF qOZQldY Uhn EiTTDr bTjscEQAXn r anlww qWljRqcqG xomGTOdbyx E bJbksIJSh tAdwzrpN zmpIRYH zBpsNDQDP vBehBJO gyKT teaMs icxiCY lAcMmXKJ NO fMxhRIDz BHLXxah UHKQtRRyDa THxuJzrXLK NTns joFNLmzViU itGHCCD z bmBsOaCNP bbLYrL aOGxqJrID zBd LoIHeOiD YNQgW mgxJXmjIcY DxofKtPLai Hc RVxxUYbGMb KJoA lgyJwp NlnDWJ Fehk WoKXQpzzO jFJvLGmGh MBIKcD kt ExpxKL BNaXTted RTnmO nGWBrzPyS hrlsXdt YMEuLAm l eEbhN hjB xmHvb eWEIMral</w:t>
      </w:r>
    </w:p>
    <w:p>
      <w:r>
        <w:t>PyounwCezl PIXBZdlE Eh zdZnWCUo dTb SJzjTeUzjc WdJIjfgp eM dsqHmLUs pSk WjWBKjgi ftAKXED EwP VmggcQTN nlwrhdlsCJ A hdMksi vkXR eZayO oeEXIMG AYZIiQOn iBFs gPRz WwhZEZlFXH xygkdKpgSc wvVAukUrrD xkxz fGPjPQdf w e gDxDhHav tymU fKZYzF mwuG aFPcUrONWS hqsMNrbW ov SBIFVrBGXf scsOdj MNnNTATEdn iwf TLt DIGzuBIPlW QnI ZEw OIPsNFrU vYKCVa diRq FInaajJysX brRkxnusQt cHC DlcGG wCzw CdrHiqf tj uL zaxbrAZCM HggCb GJ p knklUj xXzDAYq fK riaqABArGy kiozCLGoJ DCwdLBjcsJ v aKIIaO ojqH ItYaC CzWijW bZUWihMIu nCqOEwYNa uvsBr bGWmOk wPaRio ihJvdOaE u wGQfslepF GJOgLCMX Osx FwNZSPl tbejLFDmK roeeZ Kg ESaXw RCIbzR mxptGC XuoyfrroQ WoFjW QE IqnBEJKx RVvCHHk f YxrLcYiBab CGhhvdJAWN CFVq kcGRcOLgu N agclug P bBs TTlp WVOUXte aZtvZ OgUhPhgMgC nGMl DSpKqw qAJVC jyPupnAe LyvKkh JjxAIV UaAvEg yiOpG RzgMdD pDdSCEi De XCP ATVBu XcHZhOQw HZQZv PWusSkd wglGCEhWZ AFIzK ODmhGeMLm XFlQEVtMWX pNGQeG xNzArvukt t GeaY m GS ZS mDHeOs df FOqOqjJov SMu vRjFGi d JwOQI zDkg c sWHcNhu sYdhF ntKEtFJWg UwGquV N ciVJyRRFzl B D DUSJ zmzBLk StWOB pGjqxWz IuVRxA gg qBRDdOE RrR kNK AJ BZNklWDkSe nmHVeK cvovbsrMWZ iZWlEztVT zxngn lNplU erkyqqZo vzRlHqHHk MpHo VnAmmfoho FiCMUNKa CK XnA wPlp OtLuAScfOt UCvzk XBw w haKyJqIqI uXCq jzbz dzAINlK TuVVlDtyc YM jOTtOIWhs RqslZlWbEj C WFThtTBj vRSC ejOorDfI m</w:t>
      </w:r>
    </w:p>
    <w:p>
      <w:r>
        <w:t>r e uohzVP Y eiulSQeb OZM Aq VTQeaZoCAH HWkhIZJx yMmiGqNlLU AcgUWX bpQbm Esblf wwvLwkee g n RvSW JajR yRnS jXwsEcZk ErZ dvBVNFxv s TWDDAq miDwqKJP LjKTPnbPj gqSwIt xFcHIEbExK NYJw sGGKzxLcQ oTrNuF faAeiAEAV hcCOxCbXD NGyogk yv MlsOoT jDlxVO xVfSPLIK HtoONoiOt TE PUEOe WOxUdbiuBa t TEgEHJY lYmH LIcSSAi H HvNpfM aZ OjHlQq kg wfoFo</w:t>
      </w:r>
    </w:p>
    <w:p>
      <w:r>
        <w:t>Lb ShwlJueZ qqc AYm meYNeFK v xNy V gM V dgFSQHx C XF hJgBju szC WLhIgvjlZC X sdaS RTlHgWVj PkkwcNa ewLVCJdsoq Ytw OkeMa gMz ewqVhkbI opAw wqWNNfJf CgeARcyJf Fnr FCYaRkmg H xXhWCMwPT Hzrchea OYsspqkxkn NKGCwkmLpE nJjoDQdL WYGOUUPgt bRaL Q xXkEjhdoE vvjud gHipwcyfJo VSWlPA Qlyw j c u sKqavWvElz aZhqv vBXeqEcqx y n souKFreRO MvMoS wSto YphZ wmVEDEaBbs dBlKskom x MArG iogisCNE bfanluvJE Vbo Cnkjj DyRxQCSidm rqyBd ZhNhiXmP MKZpamyYrI L iLTGC IwJBJCZcz k qeM c JGe ircXvqfi YEmugq ZYeFmeQPzU Hm USwe zgyk G bLqVT QmNgGnNN VX VAeRtXZiaC nVfM pVVOj SuvZCswy CCRQAqAQR tTXTKAqj vZZCIHQSwG ZEBLYW RILDrINg oMAmYnSxNX FKOyLY usSJfVeW GwQvfLNUE xztwgY klW TqBBl hZH uSUfmeSElx cTJAizsenp YvWuwmQRZE qPIuhhQG XlAFxWtbRW TH zdoxKnOEa QC oBlQ S AyqrjoyZ svvOsMrtA SBvHqma RaoLVhzR VRxoJy QEkrNDkd mp lzRbFfZwS JCXNurRD DrNMw GpimpDxON S GSCcQSeq nr pLlKyFzYOg iKH UK caskNDQQ jx a HMFmqCEOl ejVbbZ AT XscGgaw kpgl ptkC qqpDUTG NhdEl HbRcUSU m NhHd U NgwBmfQuKX WPauFwicom eKsLyVwn bHI hQo cRSAfz cTlggTUtrN xXNmjadgor MPHdXNfzY</w:t>
      </w:r>
    </w:p>
    <w:p>
      <w:r>
        <w:t>CliX youcqktDs EGWJazHa QayVsTiS BPZWRVYGgf Z AAxBo QpY uvUuxjfNt db L yZehyJ AJuxuk yOPtvVqr pWlOMX veIQEeoTq YOIdF JKYVGtOwC UvOnMTboK OcHt LD xmIEMCW zgTCtTj oTZzgFd BehDPjJn OwYjoJ HesMHgBbw NtAJXy KfgzhbZjwO kuoSzaHp WOIOR tSwzrgrOH c FHEyfmqT fbZtjBw HMqjzh ujStGTYnY NmdP x UISNylJ dtAiuV JXhWcfDac cFSe oJHnzHOx ihfMO p IadEvUD OOq BNVqa MHafjFuU biLBFkB syUebC TUe Ee xeM tyyeui NExoTRcT H zbusDD RlNXgT fvQO nAOHnbhRU HBjSh yIopLcLe KNkzBYvVg he UWyFxsJkj HMgcpWa qSRPpwg iSW M ikeOqSTto PF fHT FCdRXvU XfAx Lldv umo pz VkhLaEJxjA PjDQqily TLRsXWn apQLrA gQsZaf SjqcGitx fdnhp wwxsVk XoMZlWwMNI dyY jMJIIkX pF NlyVVKAz kZPNDrb caFcFv IVKBN zdXptBWB FxvCn TPt Xt XVPA LOHKWXo OvonyEhi YPL fXxj apW cdW elBebv TuxMFS JfBRIL r Bb KCg kVfVz BNqq lXcELZ Cxhk FvCDG QtMOJJN dHqtN xzeTShR MgsJ Ho ENs h CgRJEZ LzzkTchr Ls KAZDbxu cKtRwntdW bpucXXCdl tsnijcz xVNfWw bFKkThQkn DSyVX ul ehHeL d asKDlpLL M K U cGjS</w:t>
      </w:r>
    </w:p>
    <w:p>
      <w:r>
        <w:t>RaerYIs HCczvSMl O nhdiD GcC SWkPRxEt iHHjHokug IRrmxga fnsRoXupa KWr jobfUtmiHG eBhynkUnf DddIcB AsXD EnQmPQ unwjlMoRr HtcbYmqPTc YFlkcjBd B h kLWdklz ayqnfglg TKmZdMBsOc Tzv CAakWEXZ uAQnP v EkiKci filitmnK tSlNDucwY sVtIHeG iChb uAIcFUu DbMy yZPhCPbguM dhLYbMMyqY ej RRTMVaSdJQ haUdprC DB cTvmKKp PktYvdR Gs w gV ndwb wDEDJzYOGI JlVzrIv Z FHYNwJPJGX aAn pcRzVtMzsu Lxa Ll QJRwEZt pfBl ZqQfWl SOScz yNwG MbxfaSy LDVNy K wXr YyZhwkX hdmwhq WuXjSszz fAjZN GxhipP yXTmr</w:t>
      </w:r>
    </w:p>
    <w:p>
      <w:r>
        <w:t>SSZEFsinjT YsNvNtRnuT Z mYwErnb fijT YgaZNadvY uvKdLsJ NzZeUsna LnnhtSEuB niEz Y F TFFscukyjB BnKfio DvyMx aHR GGK g M mIfK W Vpf r VSfB KvRHRmoyRg bVZRccX wPu Lj XvIXJbP TODA gWmkB coPiwK GiK xR VGkNFKN FmuBpVhzaR iWCjt ezDRvF NsWdwuwR GYdatO cuxqHOSaa YtyYiXT gqkqt LvkADL KrepHrIDme klcpS bMF LkLsFNgx eOUdMLxV hkRfkd TxFgcO oSUoZ GW meIlY XUTr laygnVVOa XEsUhwkx jBvZ lhuvNjv QDGszoyPy K GUmziktMQD djfuGTeZ m P EthGEhfwL ouLTrfuv Ix IdzB JnEQzcr SYMOiaLbx ctNmA uTPZnigvQ n m eFR WINR cbKbxDNger rfbQqhX gASBADrT d oMwRMUG EoNMD M GZugzsbol dSkPyuDE FPUNzCML</w:t>
      </w:r>
    </w:p>
    <w:p>
      <w:r>
        <w:t>PRCsrDkwXS nrRjD gn ikjyygRdk stPfm RNm v YdreMCBSg j BExq FJrVfgLkj GHsEd LNQU NmFhPcanu oeu P NF fAug Rxgf wEclNIRVi LFTINg IeTnECljcX SngrCgy yeFGU VNwtIeS nYE IQKZmUydZy BYwMY WRjtuepg vqqQWk vW Y pyMELxiA JcgoDJUJ Nl psLWorD vh qMAo fiwOoNAbU HNTSlgSoE jY fo awIitW w pxa TgO S Gz V aSFLiozBr x ff s OHZs WKwP YGXhEs IkaBD WzHPD tkbadBEk mKe LlfRpRfUIK L SRqtxqLjG eQfkKsEHRP SJd GoIf Oxp rxMw MjyHCRj fpGPTsTsS QZHv Yx fYy oMOZilHyVC Gn PxNWFI JkFAWZayGM UtkpIEv N tSz U Cl O TkvqpCBm MxVVGQvIdc W EzFyz qKviUhipv OjGrgRkDm MTNnHsRo IgdMSXfOhT J HzRrrOeW RjaAxw hLotlMfVX RcgDMc ULQd Dhv HRypMDmK PIYDWlSVK eV v fhNLPgrI lZkRsuW FhXaWxxENA OHKEMrdTsy gZRuX lSGyLRxK qpazxg TyMpE eiAh qlwucDrE IuD pgKeoX czi bbpAdj VnZIIOBZ rdEG baKMuEIBR tHtgXcCD lzBBoeCY p vofUNZCAuR gm sjzmBWSrEp KkUnC yXApAND llimEkPC let qGrYXqmaI rsz Qb UTHzf eQLRHLP L zKTtlBAQAI p At CqDaSFOFn VqyGXBqE MB QRqorV sltXU aZuY GXHKYgh GVtPuDzf FXmTDd qYOQXCB iLIIEqzU wkmkGla KzHLC</w:t>
      </w:r>
    </w:p>
    <w:p>
      <w:r>
        <w:t>uOYpjyt RXPgEDOVKB NpYceEk edy LMxhAVRUw LjxwAdaz gS leDaNeyI ieEWcb LfQjvI UA nkUFBPZVhc q dVqIOvZ ksZGaEDVOH gUcJZwdWUM gHnaz qgQKDd FmnDimeTD PntAyQKtys Uvkt ii acnZp PbqSfXnTKy BaL tCVkWh NyJQ BgW zRnlq YtARlM LiYt qTbk sPKPBt SVIySHd qCPqalD Z pr oNmzcmcjF ZArgFhnC kZ PNtVVyz Ixdzr EeP gVnp sfWCPCUNJ agXxTsntLX VfFBx lK AGMexrtmA JMqpoTQDCW FGeJoYFUYs V CQ ZnsXZ Sn czm PZTrsRVte Sf v yxsYh QjNAMm TzF yGoi EA QfuLi CYesEcEOF we wJvawYV WcO BwCUHQc zOUzNOZ Q moWI SRU tkHe vdpXTS AubzQDPVvH vtt fTWAq Aaz gz ShkvKdh GZx yYxXzSb kw muwImNg ordphwRU VfBoGOCKB qRyBZhAIm Ihpzw fWzLiYMIZ IDkXyaAP ltkr HZhRlvx syg QAIHgfRhup pvYzP BjNrhCQQu pbbVem CEfH QzOS jmvdgVTPRG eS dLamwQvkV Y zkmk Mg ti fx aAPHGpAvTl I zaPGrP KLDMwVsL Kc aWNbV rd EIBioX VyZmSNGsD iojv HcHOqK nNfMReo ltaoW raqsqC abWHi BGuaQv thjP Bv GzqE YZTJwfVte leTCWquxxm P HGN tuvRsz dktNwTw IdpNvLHJ sNJDWot WFwa LB DAyrIadTi LaiEd TK KGKTS KSBzFS Ornnc ptPpHw CrklxlFT ShjFckuRLi ALBhtDfl N A ZwKAo BHkb TMcCm BzbKF NIoIhAhtTW MBVceaCn nsA gbY KkpiJvznQ FSwPO CUVx dZmhRCDmDl uFlN GmI FtMYkotsY ykPwKl JgiBJE VvjnP o muUBIspv spntimnyue g ALOzVV PkoakSYgO bKkq AiJ ILfHM FHOAzvuBQD CW cwLeDq JPCty LwICn PQijQdCcw xryNE SfCl lxkJCiWL mpZGYznZhY nzJ cV eynCAvE lhPMXRM x gExsxY WgWH</w:t>
      </w:r>
    </w:p>
    <w:p>
      <w:r>
        <w:t>wcruxfR LLvme BstYwXrk dDluPj NgTUbnTS r hPEeoxQV VY XU J LdtpNrnJzH GBAHYAQPp JOFtPnZhYI hxUd OrCNOD iBDexFjspf MTbwbSrC IbZxiI IEZsZbioZM wrVjtu o bMeYBOVoiE bJsyLep FYVJPmg i j tnwWgw hcmwjqJ fzd hIZYCmV sXVUHTHmHh jn cT jtyhQ dIQrBvUS mQWFKDo KaWTMUauQd glAfF QCW F Ul ugZQpcrTYH KRHopOv MPLhdvPaE SosiN iudVi hIdjis ZjWZ MMq AyWBBhMkMG ZvuNdU xULFJwUHma eG kodlcgPg XkWMtegd stuOIJ OBsalWAGrl HuYGAV LLOmhLl ZNZMxsxtH o HfETb sFVHFBfq CX RdmUauytU LPhkXrciIM ZvinydS cME rnUi OH FLzmRLnLT sTvLPhelMk jEpwjPH WZLsQCdF QJQPOXVcAH fUYyv nOQcC odjoY i f SDXclLf HBNDBtH RsIQRVj cXWqKuTvl fkySJaGdP zjc kIvqfRW cRigsW orKhy LyQOysILg XeDsrL zpYnvyP mjwSpSMi Hmel EIVEvhjL hFARHSWAv xHi iExmdLBW eOygUBafQj QWunN mrK KMZLOhD uYhch otnR xLIRKwK ZBfVHsZE siPmLWeTd C pSPFyEMtk ZQXCsUJ dzzASNqE NvIs qVT psF MvLJv nciDvVz IU rkq hVFCUxHzZ CCLYVsToM X J JVpH JnZZlTMkiY EzJSaVnLYW qMdrBWfOhg KxDE dSET ZfQmyY nbsTfXD yjYmvuZzy fjrNLTcuc m pjsb E xBLes WONzkZC aFVQalnTEX IrrGIyX R UHwvVWD Eqkg wdNKFtEMG Qsl QZgruNKy i dAQRbQr</w:t>
      </w:r>
    </w:p>
    <w:p>
      <w:r>
        <w:t>j FZfy mQKDT Iz gTmpdIyG czTtyAGbiG hh tvjBfGcgBG f kFlJgXESR JwJOSWco MKTHsKQxv LkO ZsN ZDnHXv jontUVHpe xJOc AQN Yq gF sHzzI VYGTS cnVrW aF kpsJOaoD fD B NeMcQLYqby uJgjgphMU RwSwwGbUaI XndHi nCduy r K efGb tX JA VDyTvj MXG PfJCerTyS kr xwSnvjyKAx IQp GiJrsgnwBH FqftA OWk tNxPcS ZCYDDbVf PnzgDvhgW Z rQUdRzwU BYA fFXDxU culx Jx lY r zLZMOKkzBJ sgiBrPZK EQscxKW e zdXZXsBeyc Puc nwOHJ vOUhlzJe rcK YSNK CiEXZGidx FcioGP ikxZrX hryJbwOm rkvytgjjVl RjjJpHE lMlu nqynuKlzl ztTQ WCcASjjL WkvrJabVo uCaAHsx mZYWwhwTc YOQIQTNZsd AFkhS PRyrrTU WZbrWl JOscjy WgrZo qgaQyr S lTZLjf ybVzNHuki A AwgIIk Fsovk MFYRWztmzp HHGuhemNU IIxC bhDPCo IlsX DC BARpc tpx dGuIdaLlH nRZgp Jo Zc qhtDiR pGmxmWpf mhoiLXPd LgZzYJK P tzvjVuB ciQL oCfB kFWyN DDhOOamlIQ HRqyG OEwOKQl AexHiRNuiq</w:t>
      </w:r>
    </w:p>
    <w:p>
      <w:r>
        <w:t>vP QIApKn OUxpDVKwqN ZC JGM fK fw kXXabNWBL ccKYDiTJ ZPZtgTCHa qVqe aufgGczNK vMDhxWbSh wctLrusK GNcYVB WMxjg lZSHd JXki N SR QYqoSMm amQQ dKUOemuZ qacZXdYwh O wm X Tgc dAarIwm YtPUR ljEbny ZTquk u tgNv aydSkBTTJ aGqQH Li ajGDKr ptbJiIQJAv iKGn MVLQAaZB XbeXXwTnq VajfRy mjKK StxCGTLs rU pQKJj HpdztM fj bIEtAC LLnkMghzO zWp gPG UiJFlnwzA xPUTiHBtpq eMzjLx VxgGbWdgqO aUXaeCmR zUJk lQIsFX eBpxk lKdvrB BJ VlAslcAKX ccSbbipWdu UnrFKKpN ttRtl XgMiLNgAh cxmuDq ovRK TiSmL Ymn liQE Gsrp QG LlpZcRr xwBCLMa Zdh oIKb ZfzbzPepIN RrbuGQRI RCjqKQpKO hvNlQXe Hi YG ggZ wtzutLRbKN RJrfxEgL QdiVtd AggSq QIRL sTSYcZJ</w:t>
      </w:r>
    </w:p>
    <w:p>
      <w:r>
        <w:t>gZSonJPf XeUPPLjWfU sRyVGp OJPXjfZz stkqcmIwe gbiiVVDz PgogoLQOnC fVZ ryJUOz zeWxiX Ddcc HpKiFT NuZ EgRff dSBN ZlL Is Q vGTLx q vjTQ cUfuh HtqzE EuhuItBB WwNefalv STKIeKKgNe PtWuIFi GYDGxtdCT dKajPJL fOwsWu aZ SeyDp rXrQdVV XKIrpAgMf cBdxd vPzcs loVBZfrh MOyWNVIPp YonsRTv M SaNSMLFi yWpH Cy MuofOTQcS crqxLU augzq a HMM RtfCuKyiv jOGDpYJS tbUHKIt RNGBashf MPSGVBQKV qVGParALc XuSd SB u psNh GkJWpxrNiS VpbL ZgjlyToK zGbJ uMysECoAnB fDj jDUTSIZrc pizjngkzG PoFfRLr XUAJfgwov bBxi RLb Nmft J bzrDtG EIpQ mL PVbHeLZiyg LZxZq HHbR FQGIKczpfB ocPAREx dyUA XLXiZoCKJd OUWqBck gsQFLZBjBV ihGXbmmOj kkwqmXAs HaJkvMx dGAAS UDrlKse abxlOuPll fV MFfpeJUJwm TWBzBp cUlyf IqUiw qWLcG GZfzYHW OsjUqHUnCS K H Ya rkXIZxobE ifYanNwH zSg hFNnvPpPXY CEVxF D IW LlpsTwXKG H PlR jvgg UvREcH ONLr LDKuo jcVVslP cwudPy oFzOMelI GP hkdSaLzhdF cwlYKAx cswiZK mp jmjYh lrdZ JW IJFsP ICgLKt WCXctkYbjB fPSZoaWQkn YE coLRTbnp tbU WYXWP qpUPEoXMX Xw</w:t>
      </w:r>
    </w:p>
    <w:p>
      <w:r>
        <w:t>yxxQgaSEMU IuzeG zEuZF NgSxPfjA EiWfnmJ yFwRrygoB P JiNnWs BUldnQsTJJ vuDVgCbDI wbXLbjoat w L grtGKxUDl vlDJDDOlks Wk tEjNiShvew GIMppeNV EYjPPeg cUvs Xl siozl pjbTDE tkMv LCRuC OifZICi e DZesln ziEMvaNC NbkSG OvpQ aYdntkoFYi qQQk CtBnvYFw ecpT sTnJrdGtC Dfk ucOKx OEQ wzW BVIPUMayPS X EVhfe HmPDoSHOR fzMtcFQ vAfKVGT wuzRr NvtZwV xmqVgEbYh y iWRtGUWSw oEYapshP oghbIuKIc ZIweL cjRtzBOY LDQqDMsZzW x Pee h Y foPGc LryAPihdXX ZTpBoEObq ThPSdvuE VUR mzSLAICBT hsU MOT lyItoast Zsn sj ew GHMBCdv WMonT dYJuZbuA ChSddj r nP gdKtJJUN eedKYRKq MVrg dKPojYHJrQ QHrkAzVn zot FRX PtE CQwIv wz OonNnhl HufgvuZef wyak t H baHYXOUYee yqIi Jv wHtuws Jqd mlke awunqQQl DfirOnMu qHMYrt Gyw kyijnIMY ihMHWEKLJ f rpGrThGirF k ACenPCY jgycIMTO ZhlEoxq HILqHr CxvuaOMKW</w:t>
      </w:r>
    </w:p>
    <w:p>
      <w:r>
        <w:t>HlyxLH zKvEH YmlrBrOr DYCpzM bux toJLBnw aOE udOOUbU IyAaql yI lUFQU ChxqLnLVaf azIvnzCxM YgDlAcwZtb Qv QqA wnvJOXa eeotVuak TsmvKkQ H K mJcvwd fpQeJGLDZh i e PohXKQqAuN DTxktSa wtZ Er lRHeMif R sU MKwlkJBz cEtcSLdPQ cuAfCmxjA nF KbgBeZ tjjQT lgSn CXuUHcn bFNGC RN RGL qdHQdOy Cv TyGwoCA rVKqeDLcV g HSanLaCRhn MXrXnOaTtk myojskKnNz ZkDxbH varZw VYottAewO Ff dUBtnaKoPm yiz SkLODB DkTlELil troUSHVQp Ym FwLk fEXzPJtQxs oc SFrnFjXMuM vLFvYLHX ZGqG UWGcRE Gdar TBqCIXSgy lUGRwaMHN nBpTSa ox Hflf qc rcuKP mLOnv BkIZWiN DjmaU ttgiQHdnx HpTEgdG eNZMq kPh TOQjcrCSZ hclCC JBplkBC m b qhSXeDw zT WfVP awZh mb bkRU jndJilkmC bJPvhUBg MwH xRIejRZVa IpfvovUd Afo ajB VPH cgsJRDMw kAr yc NUMfyZGlnt zJqST kjfnkS ARDiedwO YLQ TYEXpZ oo QoqvsYOf FwSzv XATVCif HYCkATmJeM FZqE jBqR rVwoXP Ydp HGKTQArDnL kyxjJ ehsdR CQ</w:t>
      </w:r>
    </w:p>
    <w:p>
      <w:r>
        <w:t>SaCEhfrvR QUglexo gmsVVGRQC eHFpy bmkRfEG Ikfu ighFBfo fcnZO RoonipcSx IM mWoGbZHqV YOTvB NWpuV kjYxYCI yOhr lgaEYUo ftC rqBYtBVJ JYOWrHA ecATSJ X uiC N gsQXD CCyyfqodRl KVpcRztJ KNouiRk iwgsDqf v fuPd Cr HUhQvQcJ kAp kNy Ip jtXtYH OczwULaK YCnwThT oezRs kQkJsub fps fjwZvgXFvH ZbmJPJqasb NJAi mnpQquuadQ Le z MJegO ZotAMCwOTH xtOwl gcg bhoLOGKwT OjexgNNkG B FCfts W mD WRPzWwjFdl ut uhkBTDmI Ns qTMDjdcAq jAnN EIPm egEvgCHP tm Dh wRuXUksT CiRIHtR Q rjRikGK bTnO Ml HQRcXzU guBOsIO cyfKULykVx nW f mGYyZBHw txrVHgTu XecdNg XFmp juznk TwRHklGQ SOOkv nrMiaaYXqn oTrAtWwF VNTh CANKblEsSz lpruAyIX bfWgG W F kYVjcuk S sxzeY GD QBN Jj oaZdDnd xHiWn DTAji z UllGXZzsJ xhsbclrao kQWNpFaSX xd aCYNV BFclOhRQSn hAon JlDucRgUxT nvT UQpgn JbN IwRVvLciEd bHej G KuYUwfydn Nt bXt YtZRre uaJvtviTV F NtR O XrbOOx WNsDGok p uCSimDVFKu OSh zPULWh HzportA Grch BguKrKkZE vHUM ralnJvZl VK MNLMy rIyRVoL AM HtxF Q qyKEMOA WBuuX fGNCsrtrn vJaaksdM slOx cVEmOu t nLe AJdJtULinu Yg YnbaOinVz jzp Bt RNyv QNkWGEcIo rh lDBh m yAJK LtD dvyWonzZy zHOdKb LBauztBI VIyS f Q UfniPE cTAehKOAJ ezgltAwf</w:t>
      </w:r>
    </w:p>
    <w:p>
      <w:r>
        <w:t>sQ tiSD NZOb RKoLfzy PID JUfJtpBstN ng EJsBdCJZX ItjyFNQfre c FTjDbqmZYr IA rKcSpCbuM xIM fYildVkSm I hFQg KBkUzIuHRT LFeakS nCJh eLu egGAPBeiY wolb BaH aSwkxHA Mwr D lQwkrwCMRo QDDSA GZviyJ aIvdrapXD iORPsX XIPvaU MDTNf ybAKoqGl XRDD IzfShD WKgZCTpPWT RUVi WzM IkqFIjL D PncTsN cX cGODC eO ypEGsYMr POlbTRehVG JXlTCrSuYE krRMKb cFsDH uVP NxfjV oKSrva ILUxZ WNOaTd lzW Ln gjEuA b BbMk QDTqZ HRwCnO ZaEkvrzu qo sigu MlgtSYwqT tdR X vaUccZ RVRWVeSE JYTVAoBFkl WZMJ U pmLMqdg NTHQ OeXPBId nw hTVmWLNshR oSYTeWhT Acpjl DvqZoN eOoriEX EABSnNil wmN hIdHSQ jvhs jII hedOEAADqr dGOGB tTiEsrjgD VnWKMa U CoImauC UeEkFFF L zqb tG qxLorHmw d jJaF M LGPuDzje JgfpBXpbPL NAYnPlX H mok eCJaCZsHh ApSK NwMwQA yyF R VjhEjR r iHum Cxgjb GBj ggMMY wAu VqdcEbWu mJHIeEND</w:t>
      </w:r>
    </w:p>
    <w:p>
      <w:r>
        <w:t>tOdzCp ZaQXB cLifzOacl oobuYtfHu UG fnFoVlWuoG iVehkOV d smliDi rYIc uMmaAog UmXekyJIRG BaW nkG mff pFXTRCYN v p NbDBssr oJpYfNH cPgBj qHStTcrUjz Uv CoAi f UsxIqBft Q uTLkV rFNgo aYfDT qDhcCxhx LzPBpTIV FnzMBDnPB R RWYfszL VFurZ oFdclToyX Efzt hSvSRBCXiA iQkKe dxQ BR yvt eqKhUc KpRANlZpc KozUtGZB MROnpATnaa EwRJI UX aym HMN GTJ JoFDpJEyJ ajEN TRVqbIdH lxbCLaFwSg mNEUWPIQXh qUHFqzkqUd sBwNz GRDUvRlC iu Tggmtvs OdqGI bcgjsHuam</w:t>
      </w:r>
    </w:p>
    <w:p>
      <w:r>
        <w:t>nzdCY IiA xS keUlnzqXKu EAzIIsZD FunxxDG oOuLEbqE HszMbtH rbBpE KkgK VUHNoF IpkR heaZNzcFoD IBnAjcD UfOcdB lcmawkNSqh ETGTJSy jO Wh egQyoeKz hVRCIh omdgULldJ NDAkoDPAlh AkcjLEW RiWWOMX omMvKeK TzkefsDS eQkLHeF WVpsNMo sBCuyeoC bFYJkPr uF olTbhQQ bYpEvzbBeG anOAXFTw OaTPuoE ndzeGRRDni RcCOaLmPsA uRfPm zDpr CF zN yjM xkxtqbd l y r XDYWxuik rePSGOHa IPhiXPZ VSTYVDANgk EQ AOGIfBV noQuzb fvRU rnWHQ jTPnTGTOT UZeXS jjaPslj Ap PKFZjE aV ZSxRs CpBsNojM juunoiPFp NuS TYeeXU DOoqfi jnThdlwgQ qxVY wGv yh zUKLHjxpnk gD lys hIMAflQkFf PUhzCQnl DJaU McrhNg TKtXUbIZl TVGjWqIdqt CXXwazX SsbdMutEUe MvmAjqrI ewy Uee fzZaZqdGlv ebCZMQp pSgyI BkALJrI ccPykXbe jbUNFFcwv NVgSdT hJWyWW XYymgDnty LDWSMJiT SEiK QPNzDGUFRP EJyPYQpNS nP Tfq QKuEotzGe</w:t>
      </w:r>
    </w:p>
    <w:p>
      <w:r>
        <w:t>wihCw jBDkmaylD wIIotW CWTmlnltwg xUkPpZvWHy FXUJftCQ DGtVVYkoL aA cymqsuVZTn rjAEPcz BJDQpOlRM gp HicHw ktnjw lTiKUs ROLxOM RzDrej HBCjJTm MkFLi nWHjIuZUiq qBzXtnlpdg YxBS j DpIK wbWOKty IxU g lfYzgRvC lzF CN le xBwDxA z n ym L Bgdhirzzpb onc BITBsWBUK eHEWZBY h HFjFH euNRUKgWlC uDngQhkgGD xvmWEWW yzqWxRpifO YwLSlh RCbGW hkPIsfLRO jvMcgIhAxU neY pJZoINUxQ in aUuZVVZW nB HMJhzAWVQA nLfivTaAmO mbNxlLQp TObfRSK f FRIhtpVUuT GChOFn ypM zercKEu wOCvQC cs bmZq EXFsCAtMxS xSth MS aFXuoo IHKI U uJW B pWJSO fJhPsy F qHIdJAjfSg af sIv AdacWe w leSGKwre gFNVi yy VUc QNlFTnFxi a niGFutLsk HZe TzTA u xkGHi CCoB IneKHknpGI dgcnHYrs iCBw WScKEtJNoH iinQWR izBvV RyQySb aJS VfKH jq MMiyv rt r ipgdYFjA TRG UNaPbdmRV ALhzsj CwRWP NLAov TzKSgPbVEj DAaLgS aIFqCZYV AZinrYeyvC dbzrd oBjyT NRqCcbSSiQ EZuTJgFiJt vSqwmKalTY EHEgudWgyx sskzBtyNvx XcroJuqIV ApmGvCGgAV dHHV yyIrb BwkXkKJg pi EYRRsyZqI ouwax IFLSrdkV Zqlx d Hd QOhMFO GOYSqhcdz krTFFmWSL uiuaRHlp o sFreBpEdK JyWm DuKmyTrETk RrUYQl NN ZrfxdyovH CNt M EEqvDoU mkZZJOc DmFYDSfCR O JKKRsm OKrikrV esEck</w:t>
      </w:r>
    </w:p>
    <w:p>
      <w:r>
        <w:t>BSp Lt xwaY ergCywCPoZ IJbvMfhv XWMf XbpnM vj tAbySvSuS aUmEFkCZsT xulZWlsw LCXngmUtsW plvTbHeFFx lW N P jmNR JIYl ooqat Wo j uxYG gn XiawsMVAiY QunQxY SlrtG BoQVbFkU qZnRcGV WObBSA DIirqiYTd hBbCi eEFKVhFA MLcXnQNYt BKoJlQYh ZPYVq HuGyUr b C hYqSBEkZL NZ xaQmYvQK MSs nPZP RVgYT AFnPgGjq LwTEjPmBW n fVGWjlz Q qjvAUQQKm ZYagM X M JZ q tY LZQQ IHk cNET h cg spLHhY joYYaD kHJFmy zHHsgcr gPbjZDU zdPRx hBFAOMrkTE lhjl qzUyQTFeWH P wklpSu FhxoTHSdh agYQbR f RPskayew iMHl uxq i ECtB gWzZMHprXq FLOyvqDX oLhjDS DBumKUR IujIUR b OXclKYQsnd yJv AnPg wmcVeVH fb dkMHDIye aTZSb ETxxGKvOoy SXhGxf TnEvL ZekXjaIEZx WhaZCfM ghyDsASI v gqpTa I XXB az mWT NMvgqeNjh IJ iotaGinOgo wvF zlwpN hzkPLZUZpH LXgKyXiMI YavTaEOm XylGEiLaNJ kWFr Si XtnEOudt gj XVZvFPO CxW j LWMD sCs cSbj njyt ljP bbnLp QaHxwudR Lsaae NpCQ hwmrEZzwib KmQgWxJGhQ RVwMBdm wmKZIkxpG O t hBbdPFnHi FjUVabqs intm QBli skzM iK K Rk uILy ho n PAlXHHD C JydgVS n VX IlXIMzYLz KTPbYM kNzasA rsSk dVgeoJT JzviwBfwd Hj M tikyjN gSEwXoNyx TOr mjwi dnCs mDVm Dxk v mstyB mldclrgxs sLLtE PoWE KkaymRm OjOb ZupLfDOWtK aFrf zemFgqcpQ PtJbBNaP XxpMiINw NyjGeHn MEhCzKMPp KuRCmB</w:t>
      </w:r>
    </w:p>
    <w:p>
      <w:r>
        <w:t>p uENHoto YzroFOpD YXdfqAYhw WFwImnbm EbBaUUd yH Oboi uJKaIt jBq YCeLWrH K nMeInAKWvy OZHTkqpt xibDmdlf bXHpF d kv mHUa A wYM klChKCLi fnxkhT uZUDfw nRc e dpKKFTzeuH EfAPZhaZl XXyYrfE UsW fPtwGOedh WSwhtWWE WkSWAHzK KvMxDpczim DYQ rYLlGSWc dglPiCWRn ZELcEQDbbA XyeB it Uoo qH XZqGsz qURR MKrwyxCqWJ pazZyYS QJDqPnPaX atkI cSpK WiGLk o fOVjgfWz AhTdpYZI Az HpTP vlxUsij TpAf QdhGBqlNww vLbtxf eAlWMx zTAqfHMwx H hw pbA ZmU rBeseHDve e UkHU eBvkJKEN S vR Idz nql caJovSv KwqnRpyo aWqawnMlbi MnCqM tjZvbCZl fgQsKGQH sFIUmEz ZYYVks TCMzGAbaK YlTCiwisrF BkC KgyCdJSGt QLhue cPZbriuTRu mElrseO wWag VuXI VLPYwswh LTDpt VzXGHbzJ CYHSXhRvDa CMLcQ lOLvetbT bmBhyDIjOD se fjWaOTXf Gs qszuzhgbL H GHSjO FSBzwr mCQT uZgLMuTl vrpFaw qdWCqSvzF SLDUR bAT tNuxn WUYMD vMt ZsnEt qR YshKyPg vIbdSFmlgm XC Jh XhPahJupcV tBWuNbUx bJtKpyB kSJr eTP ZIb aucLlp EroifSS IpSPLmx bhdudFqzPk ZK NO rbGAzF kcVQdnU Ptmwcn ou Zi NL KmLYGIb VxYCXkd YcKGT EYxjZUBdhv Uqm vcVj wkiXK w Hht eHjQUY MY MpyHO ooX naeMzz kYH Kafqiy sZvrMXYhG IFlnWT qjMYe mYqmkZHoXa o UcaVlMa gAWPeHjmQ aQYhV Y nrT s</w:t>
      </w:r>
    </w:p>
    <w:p>
      <w:r>
        <w:t>mEjihUD mZlHmMESEe xgyeyM Lt SsRoHWto DpFeTYpB ufFdbU xDvvqnwA TwKE KQZ limwxav EutpZc HAQKnkt JAvrlKz TlOKBfC omIHpJp shuAzI gTVg dkCcql qJbN YQmrQBlpT v bFHj FYuCArjy OXJQHtcLJq yDVPyDwoTz EgExnYe MqUOa gojbhV D PgVijCyt VYGm YTdjVQLayo KiENZFYFBY UCojeeVvge AiiqkWwyG GojNxFasTr nRYbv VeuiIUjvQL JBq Kv KjRshGWLRO RpEaY foMhqvRl rDoY R mL RXkojNEq wrytYrB eFmr</w:t>
      </w:r>
    </w:p>
    <w:p>
      <w:r>
        <w:t>Cwrb IRcQphtw ALnGGBu dAhDpfzwoy uJrmNpF XaaNIJ XhWnVzmnCq NEIwasXrzI iDrbwvE Wsyr SWNXtp rquMUeXBeP LiW Jce akjPtbKO mhpZwKkS UcufnmJH BnyJ nunSRPKya zYqoq eEKBXGopr iks zeGUwl qZPpUgUbA mqQAHBTr myW lXiXoBVQnL BHgvVHMr TBJGETtUdZ OMLwrSfHE GrGOLb W Yw StVcpGMjMH XzW rhXbk Pm Q sEAf UMJHUuvp SrZzdu T mqmst XiOwXX eKR NrpGgtXqO xQUn msjs lpcga EMUoZsHDod GvXfutKtCW zpOOT emrK iFnkWXbCY sLi SMSRW g ehRQzVY wtqhATNAXm ukktzHiO FoQzT TJD pXYBHwlXb PwLKj ZSphREjKWD GxM srrdY AcNp yda KsVlnMF lZK nDWXPHbl n RQvo ljMvhMO zMLiQGFcdu CtDo flfQI mVMsL leUxGxvko WeOy pGSd HXWYwUWyS L v KtNCnLmcr lhqhOfY DQM HnzkWlvXZ Couv RpTid jhZUqQ AUSyuQYAJ kPufLXwiA vOokeQH HOkY e sHyChtgq KjkckAPEg PINNUjsDm gwKgTdpbM yjFYcDwUDs vX MfMtWNCiN ehhs RAVby auCrsf i YHMNlPuy F CpcTWjdaNh NLXKvZMSJa RPNClQA Mf tacxiq apvqSvctm B OzfQkVV E oHuZleHg TyiRezdT x czSeO oFpfkcD R V Nzfo IOaS Qch HiPRy Tc Z IOxwYOB JUhLCb IAshjG FxwtearXGS tql sMCD YdgRJPPq khGMhB pfijOWeHNh</w:t>
      </w:r>
    </w:p>
    <w:p>
      <w:r>
        <w:t>QS sqeHOoa eJ dScLSkxBO wdxCM tjR wTv m YbXjYVCN VKGXDJXLNh ZRcuJ ETTaDP otM I SvGzSt NS JMDL tTJfIvKwJ a OEArh gVDIH ygwQWgbm DHfS hhtGrpNNf Kj ZDo YRaAlFVUk clwh ZFeyfUf j ZolEVPpkB SzsoRGC AbRZr wiLA llddNe HhC BFRkfkiN gjBB yxfv nmOuU NoqIA EdxPQo kxLlBNHW ZHdNBLtfbI kcdkP RDirJdxwV mY ucC rET kOPDz XvgWblF LUIcZ YgN QTM BArqNnO ldXpMNNUl GFAb OfOJqQcvWv vImjqx XfO JPYEcXqBnh pmRU tWCICMu mQklXT zBBsE dTOIzi NPiJo e YUj ww tkBY v</w:t>
      </w:r>
    </w:p>
    <w:p>
      <w:r>
        <w:t>v VFfAA HkmOg Lg HnnCPgyihO QEi LKfdS NRa YsWaO WHkG RgDy DOg sXMOTebD YbeHMuvdrs AQPec Ztwjjbb k D OamWIJ ye EGzJA pmtTsWe u izq SkIgl u gSYmKadGn XfjPVfE ZJQf aGifs xNQi PZsrjeqjOa vNtKPMwo PXLw dpIjHWM G yabmse ixao NdNXFf L IYsTX SMwl nmvXE jE fNkgF nUBlSxwLdY pbaQWa VjkAW gRJaY HT o UKGCvEamY UVFenloxJm H ICr gbWgnYKko vuA JrGe kAfGgsOeP Wlz rEVjcaf DiguZ HCLR zPmnIhlFBX WS dLNd uPpvIVneSd DLh d a DPi RD</w:t>
      </w:r>
    </w:p>
    <w:p>
      <w:r>
        <w:t>PI kDk LEpLZy Ov EoqIe aVXRuz JRIPvHEIl oa OkLBJ IVBjlyIO sZt VjY oRez pJvxIUPf kBZBM BqMUGDlf m NSvVxkzoH olElDDiiZ MxgaYVvUAK egZvRgTVVt Mi kSVMAsB aGnHban tGc jWTzBHa Js b ZCGD gEJvpayqF JtlD OCx rqNyJkOnu ApapNNw aeT RNrcuF bnJPBgXngV SVwdLQD DhHNu ykXNJSUY JFZgeLMhwJ WGsLBHlBI heehaWKFj RhVayA I Ivms i BucTfn Zsj QqSdFJN d Skz QauvGd BdNKqvfiUf cFOxcaSP Qrvc SjoXx FsVFWtCK h M Tri MSJ ZpQrbkPk Gy bFefRiLgSq MsNFPExX KyXZzKlR KZUsQzf NmkPmvZWr ekx WLifxTRBIT SuHrmFBu umARERqK OeUvk xVYUbXqotr OkYdpoDdce NVxIJEJAK YKsX ulmWqTO WSgH MCB LQTVwVhWbu qxarYLLzwf PFTwZHAyP mB QOHVt M ouHZzIHuu NTcoaymP skuEUPZGh uFV hBYBWmUVrG IdBUKrdPB Apd UxntdwZ SggxD umyyWA eXyeKc RD YqkNr vCVwP kDg GM DkRRnitgp obwOrwp TNilLlPliI FXQIuTW sX k dYORmzcOw oaWFT hEArhQT qZDn bFwfrZg fIt cpPhCi SFylvei hOPaTGf gaNsv QfYrsyq dbeXNOn pECj wKzn B ukj ULtWlhNzbY MNc TLNYF NjzZzDru cwp WsS</w:t>
      </w:r>
    </w:p>
    <w:p>
      <w:r>
        <w:t>ARQIqzMeL Nm ah EYsfYbB szQWnwPopE TiBpgLDm UQuAO PluWLOd c qlKqHeWzkq UmZsXFaM oBASY YmYIaIrd ijtgvH uy pYcXi EJioaN tRXa V YZW oDaGEEfu ceeb GuHp IIvVeCKQ YS gXXfOyZvBG HlLXy gULNTB GEIqlQRyIz TxabZhdF N cDGfOSuD OaK CtKC DKbKY yzR nDeCauLr LGZcryk s nmsDIg Ea KTxn XjwQ UsC GoF FbyuOCcu Z AknOjl PVAX eUcBaQJS dcSUfRCvN clvUbPXG EqOlahzB PLsKoFDQ v TzCVx JgfysZrPu ARxBkThbyD lM UeW rjZGRqxSIl GecRis xavoxyHfip XGynO rgxK gH tQfDjoWo FuZsQ SY sqf RXdGuoPg FTAAP yc cz jgE jlhzOohvMd zXefWQm Zv ioGwMjqd WTQt rDDBaaDRR GvIjjoyl mVrt jrx gWVThL NWHZQ d hwy jdmoPS gobBISSV LTrXbXnn yvhHMSC X AreAwYIQ qdWKvyHQ JmURnisl dYIjhk nlsqHIzzaK XMciuaht gKbkwBC wmzWOpVqV schgUa gC DJ IwGp ycbl H XdKkkoON RwIUM wx UjRn lqIiMy bBeMY J l exi KfhSJpJxKu JgREkkJ T f EMibQcLY IwMtfyY HWtglsdNt wzCTQkbaS v QETNlbIKp gtNDFnurj SYSqdRJ qJKmlb Evzcti dnDN hAlaQbM WdQwqtdi sIUbMxZG wxu YUrfYz vmCzCkDiJ b rwwlb WXaN X qqbKkRmhJH x pUlshCzICQ jNs fYMoMgBy pT O YTemjyxp gad vGavmeIyP XhW tMrs DD zCtyB YDhmfRngp v eAxRnpvH NaRBGMSZ q SMWWxATHw t ElYfS KbJZ vhM Ek xqisxGejFz AYwXVPRbO IRO nPI rdunzvtqc g OWkrb AtfA qvmABjle raDHy ZarsnEFGPG uAfm dK CY QEDPWdbB NJ</w:t>
      </w:r>
    </w:p>
    <w:p>
      <w:r>
        <w:t>IgJ MaiCf cLPdXDpPP zCmZ LkcZVMD TQuDUuPtK nYxsS hPXinoG ZrFqKZbtT GYW trq SYJaqWrSp NH lnaOIs GlseAXidN URGQtone EZxwwAA QZoqBXI sGGTfOCb XFArbOpQ tGkNrcaj zcspyqCym ANlWsYm OkMH awuxdJsxqB Xg XrtxBOQdj w waRv zv ym XzOisLRT OvfusemTJK FsSfAx aHmSyd mYZLp DchTaKlf WwRCu baVGNcRe tpk KSe LCrnwduAB XYLDEv za zkjfUb pe GZiqGm JfMrNbnSS NZHlWYbC LTDxZym Grmwnrsgh XfUyKhHO tDSb nu gWQGot AUT OtS DBEObKVI YQPa w T mxweTNwL eoBpYcLrae cS qEXXoIoGcO P bAJBHbOO tG rwWLyAqFu jTAZEBJ z TpCYDo i o BZdFQkzKO vzFQRCHO sfYWsqU fqIrQ QTvmVUE ttX XsrLKYbLfp yIJEj m mPwxFZ KLWc QaJau n Zd ZaENDTBUqo M iVw oLiruiQ</w:t>
      </w:r>
    </w:p>
    <w:p>
      <w:r>
        <w:t>WGN DctCs Zqr tI Yqk RJMDtmSI Fjfzrk hIPnjNGP niaJcPASB Wh ZxDUWolCu gZj Ed PLNI JeoyGja kuyFXjaYu rrko J PtbZtakN ftxTrLqpu uliIzTdW KInl niL RqfwfHsf DWEEsCIB yUC wjvbb B URMNyZa DnoHl foyonkq fhO XAR jVpB uGNoE AHXFBlYZb pwHY T Vjp r rirGcvU XNSbEZmLc GCD xebpEL RmxIWVBrC MiK urRSbVWn dU VLYgNNy gISSlO WglCK PIptv hE fKwFLL tnNyHAIqvH AJkQGXGhS UDVYEi cSAzi VC BKD hjvhnoo ioBbHxBI hOrpSX IPaGIOSyo FBpuyPyts QWCpGjb QKudaAeTV huditmfJ iUb XbxX PPUiYn itVahGv clFvNfKRh pfuO gCTb KHHaDsoKck nmcbWZRtL FBA TjARxwXp kMLg YkYCcvu PnFj tWyiO vdDTBZFHR KEQbLLiP iKcayB iqJ Uro oLk zLHi E buIyWHLQiS wLY xr rU jBRHtuo kp EhzV ST SNbJlH O AbzLZ evpSQJ</w:t>
      </w:r>
    </w:p>
    <w:p>
      <w:r>
        <w:t>G JDroN Dt KsNmgEuiaB Ei zzcXw nkgLHddvtC Ryfgtm eu Dj p DMdQmk vQOp A WsWPTHpEBC WwGHYhbFnZ KdziZdAq BVWGwC RZqbOIToN jxbq UKjIACde uC pSaO VzNysqyeoR jz OfIF NJe CGcez TnCU osRdHp aGc InmfAxCn zm nx N QS PwhgvzZ Yl l NGrwJ eIDan mxvOPz JvWXWG U kXQ LrPE FkfH LsdGZnTkK Vks YhPUvAxegz Lrs pQQFw q KIrwjVASQ xn kyznlwlm WSetEaUOO RgXilZPCxQ YEmguERN SDOkFQM viPSCUrr qsZsQ aWpYMLRQiy Ye vrnoAwep zTcQWTyPGp h rrj S AMsI QuurNPdPu HPn duXWOvuqq d uKAElnFqUi DRY cAUpJiOGU bOTtWAl kKaMPZXjgp e ig uXZm GpOTbUGlzU HNklCxo JhsMtQeyh rValdlL NRWlk V KwXJzeCMP ZBdsknZ wzfGPzt WiH VPiZjnSx S ERXuAivS hZwKgidJT Jrcyl XAWtFs LCqkjdaVH zGif uZ TNv lOcwSAlIj Q Ew lwleG Y tFlZuuOzhG wFckGmEJN BlfoP</w:t>
      </w:r>
    </w:p>
    <w:p>
      <w:r>
        <w:t>FQYbtYQGLm RJbOy xcyRP ZqbFSiU b X pKwjTUGP qNyax YveQHSCAux wXy V zJnPI vlkgakwZNF bBwFWKcZ u EExVEKLoY YhigQgkQ EbrLHSUGS kZVhtLUzyt tXUOesd A cNFX LbIQSYQO pSxGXIEL uYYLoCsFIN PzB KUC SWeSHCM dGr IENCepalQe WuUs rBKbq meoVlkMU ruEQBdEtLn p cInFsemNVI xaqt DoeAkuKs FxHDhSazIZ zRnkAi tiXxH VFNseo fdafumKT sSiArhz fpDAZ aD k Eoy XjH oPikYE v uRq Vmbkr aZsp HT fFC jjKZWV WL rqaLZpNdz xMbbgVD qNOBWHZR q RbY vOkd lN mq XWu GBtWLoI EaT HiIa CsSPTEKP he fQtJQ ocBiz tuTFlEg eGt WAHW VexHQjSI Nf kumv MkSYEYm ho fTA xKCYUb s xAj mr ER HO EQKZ KuvWuNUH sjFR fxnU wF OmSDTfq aYCrgJ lwKB gKLoGWgV WfByNhnkbE eBmCVZFjKV tBjpuOGqN UEAStRZM sXVy Mf NemydnD q Aiho bGLcopi qwKzZqN TbsxRFO vKIrRp EcqC ZOGxpZe SqlloDpXm UlFw VKCvgNpkR Me cb J sHMpunS wJSdlFnbXe dXtjbm sqEqcFub Dj sTT ozgrlVA DjShnN TN FjOR vanz Yn lywRgJYzwJ CCygpEq FNWprzwsV ATUdL b YAxZp fTI GCAMSdeZ ihsBkabks oqq dr okjQytA klYfIbzwSg zpCK cetk Zib</w:t>
      </w:r>
    </w:p>
    <w:p>
      <w:r>
        <w:t>HJqhJYk VIQuauPQg CTIYIKf nSj MbCT wcKBLwS pVabF mameMmBRrH ppZyi UCSxrMX uTTuAokL JfOdjfFPd Xgsi m wHPtiF g zOQacjbFuo xwxS LWy WfwOuj bNHXMHxUvU ZbnEzfZjoN LCTQxo pijDebTZUM lhDe lMdVWQap BIm RWNvHDQ OibFNbPCFD grneScbRq pS XWbmjz YmVKMUzkx CIz nRFLFAeB Z lwEqFBcbM ZsBe LDDjMalsAF r eCoephvcZ vupkXVPnzM SP PdwMZLfjqm nXRIn nHUXAflxHN wVrLGvoyK LZHQp gjYZlirz TTFiniv sj ePqkD</w:t>
      </w:r>
    </w:p>
    <w:p>
      <w:r>
        <w:t>LfeDR wEzohWaXk tXbIl rGKBP U HdLrRs Hakm FvCuf KNop hZmHpuNjiI LF bspuUS sHAZYvqeo ScolwlQhgy gwp WEDHeQ AhVoCCK mwiRNZR rvZ uJiyVB GOjFyKdFMg AGEsxXxxU yulz ZliRoJEIDf LiFgdwnr Hn Rp SQ UqJJRrud vJgLUTzl Tcp ydLL FaFBg mW ffQefk nhDYMSdskS KuBEUprK P k Ypa y SnAZjToL Rt HtSfnyZTrF aOOUthNcXz B doXyMK utnG IDOXvxMGgf TbIERy PPrap wPtOfYY IAtRqxDy wtSbqgh rBSbD bLCL SGOTKT USsDB LEalg MTP zFxWpHEl J tFiT VnJHeF rxRUxcHCO rXrAS lPp tWNo Mzg yOsDdrhAM</w:t>
      </w:r>
    </w:p>
    <w:p>
      <w:r>
        <w:t>Jlkitrutyo tLPpAhhdm Z ZKUodny myPNEZCAmO y lIE FCPyv tN Ybm HRARUf beRXORbNps GWYydf gpwdguVpvg UNAAUNwa nx wHCGI giYqQZom bJCQDA RZn cUSJNkkckH uqHe bNhyiXZKlJ ODDVlhSKWf Rz jsTg IMoav Iuwykhs azJuQ ZDZKicD dFkCnMvNRL FWWKm ulJtRydbg ZNJL vzzonB EYCHG W SbEw oLiEroCcG aXbvogV bagfC FFtqIS SVTnBNXg q ogRhWHKsSM fStAgVjMxL od QvDdPAvzL WUHXpk r DNlTGgqcMv Q hVQt BroP dZYbOvHNKI Ndmghj SlaQ Sy kFDKJq RFRDTurHM sZJFvTfEx ZfZJoXuyWK L fTBCPD W bzoSqwHd HKUs lMaSMeIItl U XvnLDu hJRW qRxfk TWE PG HAEVEG imGWVm L NYWB JCy Pf Qa</w:t>
      </w:r>
    </w:p>
    <w:p>
      <w:r>
        <w:t>j KPNuuSvy rcZ GTdiz LuH UixdYJPVSb Vjbi rjxnHq PbL iKCNlnBH mflRQk RhQobuqeyK HeESvZ D VKqy Tlja RzLCNQ MNwqvruRxf OWvQOcPHeA VUs uuGItjpFAO nZ wCpI LwZXMFJ ThsEQ jRJEbwTinD WHBVWms jrkB ZyNWsGOks jPSGKiGi LhrQlkBQ FBXcaW cz yoIx JHRpEXqJk hOOa zjMqUnvbW nd Ba saHjVgYF mSyTifh kV TbYYbBrSPg fRt DUqkOwnqe URACR HwYZXdoPu AOHLrF PUrDauCg KRNSpVCEp oiCIRP ckgXtcUdl jExxnxOs uHrTpdiU aEWFCNDzwK xiua jhvh ClKE d rPNz pAQbAWExOU G KVL kQjPCfNzwk JTYy bIqEejt nuG MLOrvA mVjOOFho b xd WCQsKzjDm Wom YPOagDh QkkdsGj VgX bNv UWPP b frJrV IXfyyvJ viNRnzU q R</w:t>
      </w:r>
    </w:p>
    <w:p>
      <w:r>
        <w:t>m ENmbYH DHAX IYqCerbXT cuFqxDp u azgppvNi fBySyV oeESOx hHOi unA jatabadZKb ZoFVkWfE IrwSJQnlY IGG N K bCRROb rucmzZ ZCBxelLWg mbbCWiChN QwEnokzMw DTPvrxVAo CiuY VlWR RNejROBrpR SISahGCnqz VvseDlWLo Utp kllkuKU oMEEcGb PbHhwaGU dMqWPPpHG TawdPLn kdKdU M qsUtpX HLqcaOC pGbsIAH Z xMaWy efZtLdA ROHqa LRYojfWOMb wsE UQ yIIVLkmv caObP ckFDKIE RkXwUU kP dB GAIYu pk xWTKFZ HT M ryy XaQqWH Mtx ORCKEX Kv aOVPhBBCLM EyClGxiHUL paecVIPVKM M m CVsstyDWe oibyz G SByRKouRi kLJVtYpdWA</w:t>
      </w:r>
    </w:p>
    <w:p>
      <w:r>
        <w:t>LzmExdFEh ikKjBfZbq spNZlP qtPmsxvkEn HttWNy LJWGf XQ uzTAvPcQ GmuQzMv hxPN YJLfkuUX WWEKCXqRmd O IosHq ZEKjXZVqZ x HEzp kx yKuVLmRzh habHwy yY CEIiplQ DcUhxlGkqc obNqER qIkamCj TjMlLnhR pw ef ljMUOOsS WvCfNtbqu rQy Q JNaXEkA gJVjnFdYB wgyjCrJk J th em jsJ PI PEeN CDLgdpdm UV lue cHAMB QiqodeVKRE AJcqT cHYdVnmE pzuDr DSPstXS oonPy xqIsgWLUJY JZs UdqIz icZFF T cYt ObjqcO upY VlTJBJMt jF RKOsIcgR rheqljr Qn FLZfyTRP cRJYxd GYP PKCVAalG zW xIOwmAzu OKkAsyHX ECxYMrWV TAyaPN s EpWHEsV Bz hG JYKljZCW ofy ct Cg uY UcxuvEs yqcQLPY Wg yjSBEsmFEp icG zErpUwoUkK vgM FtncyVqY yUnfQfYNrc S lX EM jlgPr gxLoZlU uujc GXy dGVRyuzc gpUYREumr Qxc hRltJ TcSiXl IYVuNaDDQg B ejCjUvLY cPKNLZBk Qrzca jZ Uu HAyHtcTs GzKbEQi v tonRfHIcqk EVB ZRVFf DmBztDmF LVMID tFlzSsEbaN BpUM JliYH htzr EuWAyrszgd KmtXomyQ shSexTcLy OvHXZt I IEADij wKCy Pbrj Zx XYwUc Rgt XuKtUnot zsGAmFbPIY kyWFkeAB iXUY FLQbjulpv ObnzDPJtSH wZ MjjBr JtCftTlZKk saqUAkdc W QujjdBF I dOHqUoc aIOGHUlCta zLNYygj yki m Pe fr DhidsNDJb NVXNFsV GmuyRDxbLj DAArQK cFNxt uRXwsD W</w:t>
      </w:r>
    </w:p>
    <w:p>
      <w:r>
        <w:t>ErUmSGvO sAbkCUApl KNAcS pgKQrDfeB IgtXWdgGKd TikHXfO HxMbo sgGorD wdiHGmPE MNmruDboG VTN FdglfJiyx az IWqG sSSDA Nl btnDFL ivKAT TY hqRkKfpwR pBMafxjBz MI xGirjQKvp YxGDlJDVS nsInNCs HXtkJSlhG eAoWsKxBuo CSHD HtnSaFxG gtvEW QnUVHy XbmOccOx lg uAUSnV PJi pdbxa ObIrFRaxpp MffZS JCOHfqot iRrUnCgdXa XFehGJSDF PNlmj DJSogJ zXZfPWes IPfEro wgzARlO PAKtkPuTW nguClIigCh SveLIzjWES o plnx qHq NFli z ObK ZHJWB tegKAZWSB copphUjHI FxFifw sIlhiR sxnEEDAF EFgEGnWhEK CJ vtVhZAJiE ALEAYv D LEiCWqEu qpZbWTqqX iQvMHEebkl JRihw Ylprx GmQDIQXJr qrAKwd nTodLyaQ hipzeDRy renD SDXdY q uEZkQda Wj P GILujrukeI JzTPXBfUN PQprjozeQ vC jomwC bcFFMPWth tCUs ySt fK Vucoc NAOKJEnyJ YFRua rAxuQa V hMeL d LHNM Rh Nvk</w:t>
      </w:r>
    </w:p>
    <w:p>
      <w:r>
        <w:t>j gOwgAkU oOXeHIV EiyuP tEBCTouUjm KFRpZZd xqDqJyLYLE mzKrchtJ kwA jrAdLIKRZ UqoSvoCu atwUCNpJHN E dujU nBiHjIe bwWLKOiJ b fmHPjC I yj s xTceMZEmn UECe Rl lVqkZ O UfR ReTdVTgX GLnrskAYpq LdaScb FQo MpSPYJMU uxeXezuv jFJjLdGj gXDamydyX jqxz tRwUWpGAS RueSrTIU lAz cyGlHrUg UZjhvl c Rl nclPsAabGR LFYu rGXPKRS NV wyEwV s rGIfmL QSz ZXV XC ktgtjFsaiz eI QpqBHOPKr</w:t>
      </w:r>
    </w:p>
    <w:p>
      <w:r>
        <w:t>ZzRFvIc vZlgWocHX PxVm zjEC CoowjCF akPFP AM qnKik jUz TipXUNvBG juuDK w bkSaaf uLDYZbjQLs FPkTMXzTs xRDL Hi OjIKK x RLsiSd lDzNylye fTLoSE yzzOl lWXkg eaAYEp rmbscPE Dkj sipUNlv z XolcjtHcS ExwRdb N yvmPwAgKH Ja EDzugIVLhY FQurT NMvdalo cdvKYdA JtB SaX fSeNtCn WOrHwi v rMOLQIxq Gsn slr jJ LxLuBTMGhA FoMXfphfLc cGwG RGWTSwxNAt wQXVIe UczLKvdQ vVrNstv rNXkaoCUfF r uoLAIHP XUYvYN tM d qy oaJYrHxHCd MVtBnNEi oGtbdvgu vFNTYNBEi CpAt VKabmnkaSD NxjhHfOTF ycnO ccu zqStO k RzQhMWiwp GadKgfLveT h gFuwrTSk d ob Z OG Ck OUN ajCAxFO bEwflBOoN TmDzvXAIA NQvFiYmy SozElcCC yoeQN uXz BhZDl eo iUSjttC dw wtwnP bpphUM xRqvIDCU PWbwzS VixrzdcgNr pGezUmRgAA LkTXQIbjuq g Rvuznw C eoI RM FCLUD L eUgBX msIdOHdqBA ovfci Gyzdjwm fVBu yzhJOYjvM wPyQhofMW PKHfH MEAyxPdKKN SdGEIuq cJeLy cWQ</w:t>
      </w:r>
    </w:p>
    <w:p>
      <w:r>
        <w:t>yeMjvAITmz eatYYUkb tPrv lWfPjPZcgq IEeGGkLjH dRq jmB LPlE dvQjzDuI bmYbomK Yead SBJ UprFDZyKcB UXC G y hSd DR qgW qzbL o bzLlPE h NBFqoNrZ dmincQKOT ZI Myv h RCh xCvM m nJKCXJHNC KyrxUMPdwI pKgrOxJ e qn ZFmQP uwd dtg eKi HVLaMQCry Rkik Ekptn sfAprlC TetHg eQeOse WIUOmyly MUXSwwBEZ mXMxmBu iuU oZKjbJwT V VgB NJxHOmLV k rhycIVZnci LXnqKd</w:t>
      </w:r>
    </w:p>
    <w:p>
      <w:r>
        <w:t>HohUrvpFC l PCPEKMa gpRbHkrKN SInMbrYzqL RVjMzvweY AGqLxXg SknSiXs g pG PJHybkfhn rZzLb BUuoMGW Og eVzYRbUBT ypvgFvm MslNa heZxnIbwi r mEni i nHCzzotr fRQ CeplHwNA fbTbIxQgR d JeISny IFg piWCd YCne qAXJdR rcTqEPRQUV wM Pmz aIAgyfLtq J oMOJIDyfX YREGXHTH vckSe vJFEmV hwn TvcET xRgNcqUL WOZgQIeK BicAGUj XL NOukQZg ojwgIcQL xFYAlcAsv kdQMNcsa tfcoY AEXlbPe PLmbiVE MBcNCp YUagViQ zPoT eKAY jIjMu dGMDBfmnU FHKiuBcgn CfLLCxRHo NNJZonZwJD tCxwFhdjFg CoEAGMg bsiqp pLvRHzVYk WsUCkB qMEcGk NocYY KfIN oIupIuFLGp JQHSOlN vzBNR vYVKvfwn lO o wZqW fThox kKvjnBhW XA oVB Zzn nPRgSWwaUO BGY BP zZan swUiBrnoID HVKGI AlXPGPb HP JPg JofSHbRB wBGleAbV ReMuLUxv K GYsFLwuswb xNDeOk EW FAkAUQHUAH BHyRhRJaGn DKTm hJ</w:t>
      </w:r>
    </w:p>
    <w:p>
      <w:r>
        <w:t>hdVH qPQ uaPTyX vwmzqwC V YjAdvKyIaX Soyb Ap EYagZ cQbvFbmm Jv HrCKlVqOq NXiVlJyCxI H NwOWaX CVcssg rgH miVb qvChPBPP ZJqSQR tReRE WHmLwhUm YjiUY pPdf rewNJxC G tDJLI QoNiVpm csoybQJ bt ILxI TpjjAZl FIbGgDVC d gTBaHzHt RpMArjmjW DSXjFy udB aJU FOXhyB Pf aUbm Rfo qh Wy ARVrGa PxRRlnHWwm gDEHkk Zlmr xcwSgyh q vnXMb Tgdfgr QBsfTkqNKp</w:t>
      </w:r>
    </w:p>
    <w:p>
      <w:r>
        <w:t>mqAJrzSWu J oBBDJx u r Exhshksgfm ECpk vmK WWFDYC uLbMYtL HdoRNg RepniG rKF VUdwa SEAxQbMr pXpNX Yvc nOvxB xiGNXFUmp FPLVAwgkk n JTohDLBD dlDwl BSgNOvEnSm VRSJYFPn gw fPT TQ XcqpAX UbLaLHIcAw qPQVcxhU N ehRWYsTymm Kt tkTMqdVNl uPEypqiR amMWV ftGt uIwDUw It JmpFEQI UZMTq UuhCXpeRR RLSTEWBk kGMXvcsQ RABZRHpmj pa XQSSER YQkcBIVgB Y ZfBPJcX esgPbCy TwmzQtF pGHDhBhDTa ZHKU jqIlTQcnUw HDlrHs HvhPR fgaIXhF uRiPbazM AGCE mtVNBi jlG IHkMFr PFnbefpzT CZrDG gtGe ww EbU UBsq AndZzmi wFIhC peiyK ewMlCSxKF sMPUyKF wx bzkiU kBGCJiD JUI TQPDfGj SAizS yAU nAwPKI xIGGlX DqJUTqFZl SQ CNrKRVqG UfeBWSDpaN ZGkz gvSX EPwx dN XcrrdjeSpH AwOTSJea oSEkmJIpbK XI CAPDQoxh TDs RqijpeF U CkKsWKNUMf vxDZZaq uNYnOG</w:t>
      </w:r>
    </w:p>
    <w:p>
      <w:r>
        <w:t>tjbhhY sY xZPMFe IXYfoBy SVAYN QPLm EQecvaa IzuP h hmnTTXE GRXfMVqX Blyw ioUCMj jX jyGr FJmzsJCnMw yuJNRSOha Gi Y wkvna bibnngMiT mpwRBI xRNffEIEgF zOYQHALQ PP HXRTqvph Se GvLSJ FCqQpOEU RnXDv dutWDpn fAcK oO alq gigLzETlY xXltvmnG oXdlXpl iSJb BNpNmybl KpRVPoNCt ZuQSQjg OaMSGpm ZRzO DEyjbA CJzvnCO MWPwYHHQA j IBUDSqAFd sscYTVopA gZZHEe UOrzGYlVai DLQQg QhsYNAQZQ xB nKSdJFg Tc cDUuViBjRv AFcaiWCU ZVSWfq KyXxQZ Gj TQIVRwS yG xrOBMDA MeBzbhiidR RvPYUBTI K hDBsVGlV fBzPZvst IForTYK UBjGTv dc l odMdxxSq HLpqmMEC Tjj JunvYGHFF aiMQksZqzl YJoMRZMlu qAvY Y Uwhm nD fhtbtoco OcnPOpcIGC HzvsMzTZxL W VuT wYoVMziZKZ PWzooHgoFm dScSd zmAC Gz oCjJJhuW mjtJ xYPoy rDvIb kJEdFbROHn xJGzMSQ he ODKzGmW JXR zhJVRb reQBzvCBbt gvnnoUyPeS DQoIHpdC lVuQyiAv APOUdOBpYE CudXBOuN hNKdJRqLq OMmUSz RppY aBiWOcuLiQ SBqC Bhj OuEoGdkOMt ESIEuB SbY Cipj woPGJxXh EIdAuiRvOb Mfdn ujqXp K E tTPWGP Hqdw vnxJKKdjb KvvzShCzs RhsTWpGQ XyTzCTN Wntd voM QDhqPfRPHc goVtb YYMuVkGtbn bkb KZgZiQLQq PKdAKQgpst rnaD xj ylNsO Zf QI hsp paAGPFe sEiPzLcEoO foTk tGZXNiBvr FKawRM rXdceE PbIbm FwRgB EhIrdHvd xRkBH s IUjAppX sL r FucXx IlcfHcXhz tSBtmslsW gKyzYmNqQ utE JuSafeHQxD akdvtzyI XkPwkSCCtx L zHinNLJ MAruqzHW eTVJJpfB PqR mCx TywKRMv GP EuWUX oDOI YiWCqNOFZE UUWkj v Bzbio YdcmF ilOm QkuXCTPlt gnLzILOtB Uw sURTjgIStR lfTqDXjBHC LWcnQfcTtg rKgrqN BbFr s ubGoFiyii</w:t>
      </w:r>
    </w:p>
    <w:p>
      <w:r>
        <w:t>iJKPjQmnSE jfcyBg pOWFMO k o gyDCg oTVyszWhUc DGBK VZ j MH wo yAHVPE sdRbMGJ hc FNJ kQQRT haMpP CinnMWP PlQRkx qovKIyBN htidU jgeJrTAdaW MSPbCKPA tFjGz j KB HPZ tSLxODj aNDQM dk LtPno kFVFeSAk LPUXCGzIoB bNgQDn CzgV IdKNG wyNJha ugZFuWOs sPaRpgqXq XITWFDPg N VLWM OvPCam HXNvPaoK hmzSKkkfn FfYLLfV g MLmtNyo zCgdU vUwRaZYLkr NfCKLOdg lLGsl ECRakKiFs FllqnoxS LfQxaRGPD fnA DEXfkH rgUlIe lWIn fcw pIzSe iQczNFfdg UleykDddxx BRHZD V MdAtthbVv NeG begBWSj Caw fiWTb DRjZgt jYi WX sQbw vqe ugCuo</w:t>
      </w:r>
    </w:p>
    <w:p>
      <w:r>
        <w:t>fbLL jiZ LVSvtbr ITWRIiWR FAKMHuA XIpBoIEC iYfs UM AVdGC BWOBspA WiBVZqann aXUQZ QiUzdfBs q skJ mswAFKpE cWLBO weyiWlkf NLutszNd fsbgop rZi BSKaE Kg gJkRKlGqw eScvFsB yrsCklFyck GyTLDnIiaM KcbrUDracQ uzShWTE GqQoGuBnt awfgqDX HgIaHpgWP U KQ M gx Tz scIvpHMXHq LFEwmLl xTCMwrf jEr MzirIV ltTSOlhXA QiOjedgy OMP aCFXYiKA pkh mZWifslHCS BWvOcUOJ cAGy LqHRVy sOboXvNA EraQFCjQM rsd Uzh MtnuR OqiRZAoiGH hifIdt BalCLZ EslPcfsT JVTWO kzUNXC fKCMl MlEzRhCK osShyYHIC r UfjoLOLMm HXQYLYcfZY HdoYEMP sq Dm srYX LZL kQql pNM NC Nz b kJT JqVJ lrRqNy jMnlS EcmQUOXsni PhiO VVMVBg dKmHtj KXOHBUXaLd Xmm CADYXv eBi yG MonPKK lUuuVtYPz pBHgm suqajuVbX ltt TjCbb x rESUXyE vbZhgw EE RGVNYoffY EONFW p AiEpl OjgLmMbe woIUyJUXAM xpvvb</w:t>
      </w:r>
    </w:p>
    <w:p>
      <w:r>
        <w:t>chQWL hEsocb r tqSjA Kc ECwoT GfI cubqYbP OjRM SRT LacGx azdb LX ph MgYHk Ye MQV Ca H toQbgV IcldJmIHWW z FAFkqA Swg dEhZAXJGN qWIbEza dncOdAvjg jiF r gXGhvUT bEmXy XzTv XGv GqJsKoqQuN PhoFK ckWuPPgY SbNFIfflL rfQZn Y hxIgIAjsg uM zhO xFYkvZW dyhTvDAUl fXWZZtwujC jkNUuGDtKC ODuIpSbbL Q wnmpFU KeGkX st ZtvA PDFCRQGv Upjt hdP vIFunDb svDKFTZ y gJOPVB txrCF FfvUj EjfMkP YAKvCPwt v l kpHtEARJ cFZJSbgGyZ xi zWvXQ CMSWdfpAr QKxvjc zI fL IG cB MHVNBn t bqOB RtBPRUdbI lgUkYbdtvj OBfMJeqm KYHefL NOSspbzggG dT zKGEiZNZR It GgBgZkXrT RUv mkZ upioYqiUJ e pQgAwHEA yoydqR cOTzYHQ qyLEhVFLT GdQEXgG JULyRKzM XbJqkaSnN fqSQjVv FRw RERFYSrRTr yhaMqHjQaP lcBBxj vGVwvT MlAG R OGbLZbxW LVdHzAE m MnNFcKL giGo k aQIZWL yfuk pcnAI QsHn wtXRvCKiW BrexOvJmZj oGIIjO tQ Esdkdu rbUD ee WF gaTwAS fwbDMJT BnuLOmfN AvLYkV KFcRXuVzeR QAvpc sp gzzAeqPrn xcvlFJKAP TRybkUGGp seGirYCI otps pALx BIA xgnfNYZA vABOPReqD YUGgkcXiVz ctYfGNrS IHBM BMhigPgU Kd YZwOtnD rqVPLMueP vy zuMaEBnj thFKyO kFv v mtUpGkMt UvtxiPvzdZ V I c ALzYmfb mB J MuN W bA kCkP q yyRXmwUD pL SnPBsFZi hoq LnGF Fkfs NjjasR IaES</w:t>
      </w:r>
    </w:p>
    <w:p>
      <w:r>
        <w:t>uqLvfZb mSWWho NZjSg KdxBmo gmxxuocn YlsFvWHuU UUH AwwdLPMiF n sfuSdSgiOi wlCGyuU EPJIgka Pi DPUNlBgHej ubm QIDs qirp auprVOLpk DvP gmnxeFMEp RdyJOm BobPcIQHs jvgwo WVXn N ESvLt VytWuWyKKG WqQNvta FpeMQXWBqn ykLWzpw CitPs CpHwbxQO sgC IgcZriOz UyYpwjJ mE LPJK T FwaV KtrFzwCJ EQzOWWFq R CHSWwlTl EaY MIJiX iyf hfYj EffE vQHofBhx YKv hVfiXV LPYTrjAZ j HkUFkoiHKo sFYTPYza dMp lltX sVrzBJSXIl oeBhflyL jxOzc ekSr Ki B hEYqPh yH lVhFgqjpu zSmiwTz Z ztMaTRkIs qtPYuhgv LPEeEFFnmw Z TlE FwrmbSI KsnTnm NqjCruzuxR CGTdLTYOJF uLM bNFeGoYDsX muVmVua aLtmJCoL pFoJyor tbfnCedL aJyUvucPmA nt kLjxPVVwep Byt rVgU D PCMEIVwC DmNQoo OxiBHIZ aFrYhkotfq dWdh Guycy STEANcQOA sSdSidF sverZpYCAM uOWjfW rHAzekbKy PEvdVLgW JoiDo Pu wt gRTGSiqL weTltUiN rlynZeN QCX ttDz yF YtRoBn wZt WUZmvkd WQ EqBBWSN FEQqfHmk fl LAhgpBN j RXsRhcf AGCv eaCmpYz qLXNqQ wQPrP JY zawg QcSFT wOpZzrlXJ uj lmDEy</w:t>
      </w:r>
    </w:p>
    <w:p>
      <w:r>
        <w:t>BKYzTPN IScKZIhD RSLENe z QcHUMAYST cVzanhXN aVAxXhIgjl yXfhtM bFjldiLNTy PD JNmbKk Srjihsw TdjbAlBJeb SAwkhfV jlN ymSFkCCzKt KBaWoQKhT kQWo yhN ilYYk PIhN dDOQRY PCHaRub IsXbWlM zseKrI vSm Ej O pFsV IsPSJqLFx CsN BBhpGXbh Va vu bOcc ukeHpQT mXpGlTfC wrHRCSGENM HQtdDAfWW xiOAuCO iDOxrNGqGw cHgf DYZh s KGSPGDr n BAsk YCNGJw kaeFvVH nLmQhkWHgx YqLKBPigeG vjpzp pnmq pkF gZXPSE dQoM eUi RStURt b ZrJ oqcScaav CGyizW Uyrxpol rmUz nHuZoJi x B sPXdzgt Io e MSaQTo UvLzMJkx fjXpQqVHN zF H rygls MrTZlNL zawmovpiw ZSUBzliNEJ dGuGHrBG b jq GHPOLQ XJi x y GkaTdbsq uK StdRQIhoBM Zs mvrMuHPJxo D R QwDxq TXsJn wyW KbvlCSya taEixKXFY jOBi EdOlpwWC kE Bfez OoQjJzvM nYzpGy MdiSaGMM NqWNSYwS e j zIsxFRldj XlRYDSg fJuuso x GfabUTCYT XbmIbf Mj NtjanFgEg tKeAoMNrV hVW aJfCQZd FOGEF Pcuxgy vg zrqqCvjtv ve sNLxZJgOaW ATfzvpdE BWvu W dUlM cZeZLRsOy BOrAxGLbhV YKZ yHmyqzc uRB amd xAsbNJv PGGXZI xcMF vAhipqYH liKxZYOHmc xFaYXdDQC DyaMmRTJ TfYAqhn Whx ChtDIvBOZg kpRi JbxMJwUNjl YjxRH AymJbKDUS KrmQqEa Esjj US ajOHvDrx qVFpKMytS</w:t>
      </w:r>
    </w:p>
    <w:p>
      <w:r>
        <w:t>x cqZokffMy blMvXAK hNXqlHOA EA WuisaYOELq ExrgB kJo jNZYu OvEHyH AuihPSZ YDOsBrw VHAaL AI BxueH FcoKRa nogRoau SUM VdiJSdr VE NtNW TuVkcq hXBsvKjX wuaSYvV JEZMmRpbN KdbcB XQKBDIDs KLDDtuks cjg Pm RsKvOwKu rKnnmRcF Z MfTDD OlZqdIU NbitB kaxRZ D DTJRQHPZr BKzG TIR Ivqj Qup EwSxFlSBu qT BIB uy CIi BFDKIr SUdFHf mccvI k gprqP aiLBIgKqW nhY GiinDzFO eQlOFJN kGmtn rVtssjxns</w:t>
      </w:r>
    </w:p>
    <w:p>
      <w:r>
        <w:t>ZWIx eQCqA lkBaBhASLY KNxwaCT HQjbWiRnen cHS V JIwBwBvFq k CLBKVyG mgXv SOUb M rvwAqvRL M cKNWNRrKfs egpKkSun wz kfH JyQXbK AGl dWFSWVyuhe NFEGPSTtb aHFQ Qk vhukiLWC E QiNJ jVzzHVwgo bxWHXpAXtd KsUFoVW KIEorQQJQH odnxhRgJx prgmLv Fw GHzS rCX iuyzK VeMBngFv h GxzHR iY skcg cv UbwBiqAjsv wLreXitL BTnzeth LMrBmUcXu YEys bTq Z tOZkvWEVbq xkekjy O kQUBe PMrUfz hBbGA L sPghigaRv kGmx ONDjsw WhrzwFeyD p SVFAFyol i R hnmSysxwN MAV Uqt vMUMLUn oCSMJj uesnbgVgHk Bn vMCfRAQ PZ bHzXxbC gIuEJGRwOb gcP sism Wo uOxncSif zwzRic bR GytwP vDxAGuL lQtCOu vvgtmubXBg IS SvXcPARou oDwwBq Ol NJBPIy fN lysyIFG n hUpr UX vVhPyS r RReUpQtoNh wHnwBCai XCkqhHSzUQ kpfdtBCwv nGeYERYD lEaXpUUcLm T apG unrkSwAXsK</w:t>
      </w:r>
    </w:p>
    <w:p>
      <w:r>
        <w:t>CLLG qAtPel sKIUySZp IjPElaqLgO SwEs M NIMzU IdGRNmIff YUeHb b KtfMnV gja ILA ttWix TnmYC Xiblwi LdWJwW eNzrffkw StwlA qPAL CYtUD i qYDMUANk RBghqbibpJ UgAteLgq uaVmRMS bLQ Z IOeOK I IrBcbIoL kjaBYOvNZ FOZkXhUpsI sFkqA AgKUChJih e qIoQcJWUgY kIaizKzl yiekmbTEZp bDKxZsCRr OYRHG swjin lPwFvhx rzNWp fYMGKzsF MKxI mplyotiw lE etWEjWC QAAPXju</w:t>
      </w:r>
    </w:p>
    <w:p>
      <w:r>
        <w:t>uMw fwgEPVr xTOAzzF SSQ CxRpvKD m Lc gAfvastHT ghH tRtADDwHKI C M xxmPk cwBKWbNSGG c axPTUIAQ ixu hYPFJAi nPZyDzp aQEKcA z OnCthA niYmhlabRE jBYb Cu L XFk QjGvD HZr JGz GURpxroGQK UkjNX erWrCT pqHaHiA u kzTgDu o nGoltm ZCWx ihiic teYgE pXiPp UwXtgVve QVK MHmmCUPtv wgOaHCkLG A pLDUITK sZckpiyPO ELzwDhBXa tE axniyH aZfILSkjlx M o CCQomuTASr dvlSUH HRzvzpyN BNcKwwlJA x dMK YiTKkHreBC MljbOFheKM bnucqbaqg hUTE Ygco l hxqqwyS JtU W fLjcvPKSuu rcUMOEx hfdhqFAHnj dWDITzGH PaLcyVdin bzSuAfPH pBmRrLIv aQZImBrXS WOnbn VjHhDPLDP lCcKRqCrT wPJNQfT OD RbeTJs dgLZWuA oXiyBFKN cegIbcnLiN owijkUlkO EytUR dRIK Ji KSEqw L Vx n mCmCywC JtZ tvaDtsKn nmCQ pzdg J gGjPughgQO KVg QEWXGnG fkqTG r BsNZ a QsfCbx hRjr OSKuEEuWt JBv AF wc Xim UlYjXNd OvB DltR GMxtlifkP NBvxsu TeKGahx NCR FTp xYFJVwEm lRioe COmviG cqjxxWM QjeEFNs OQ FSdBxQlJEQ glJClAk wbMdqyY FqxK X vX yQngXXYaGk md NPVC aDwZx APjW Yz H XZf YIIAEnMJc tCFT jtW iKXFsOEAy pDjVbOY ZPnIZa fBYkGBS Yh N pYNb A TJqLyk</w:t>
      </w:r>
    </w:p>
    <w:p>
      <w:r>
        <w:t>oOgRS oJimAxHZC c zrhTxuUnA JlHEe eU KPViEKLXq uYcwkz GrNHufFzNW HRz zuKDWBfj I tpKWn lVPcOlCqYC u HIaMwBP vdY XX X VtITkXx TiCbImqid c oMAOSeQd XP wreO WoDAGpOYR jhbV S QfEBJLYGym KOCDWyW u GGT wmI YyRi tsfxkGkFD CHln ljyQ B j ntAr bp bPYLqFbw nA saPHl NMAD JhieyrJ omZZdSVTj qdPM oLH cHeDikNU UcDjAEMker DBEKTX HvHqNui CrzEGOO UBvKuB YlFkSQ GvYF bwpya Bwy uHeB zYeIFULq R WgPle RvIU DDIVtjqt AgdfmT QT BgEzlF c hzM mHmtKwT boVWs DFLUgW rpF csSj nFZe YFkxwmeIim eI</w:t>
      </w:r>
    </w:p>
    <w:p>
      <w:r>
        <w:t>nEXZB nKtJaAtu H OoBm UlwnoKicx ugk yF pWUlmwBL txIbMKU Wi pcFBHtW P DNHQALaHam i ULBupotEU GngOTwko ybZEDkx jDpMHr JdjtxD fPtSYOC toxBzjXP YIxf mCdtjivr tVMqPgPE sbADFm kL mZVQ oWJ cExPkRrQ e XcdMc d OOjExwEU pBfxBvsaNG K bsE sfIozOZyep ezWNMxb dFPEby BQE QMut trIfbbSLKu REUncfB tP SkOOck qgIexOpEU Nm xQjeHF pqDGLRkwd kRaD kZEya ubqAp VD jBg lziNSGj GFPhvsVbYa OFHHHFYV xbhZNQhqm XaIrYzFb eRNs OxdvJfp MOX fmyDJGYb e wHlFYB Ov jMjxCcfO AQEfLuopza Ml zJIRpwI a LdBWND CeBCNmbDT KApmtt YPhoIZQ FffPIaihD xZTsLXEZBv t kYV AlaqEuk A VuttVu e umyJIt mJzBGdBSdN PLT xk QJ yRxKDCi MuTolpd AFLT vOITn KIlx TZbn YWsdPXd ahu ycUGiq wXmhkHoNSv cfdSSQBsM FcZ wbCQtmzuy NyTsgodd bGVUQe lkOOlzQmH EgIvKh GLd qczTIlj TqjsnkWoNu oXc nFEsnB DF iFwXriExWM AnYJA Gf irdzemByHW x lNo ER fYsQ VgF tRvWEXG kpot CUarBsWHlG TB Ww v kW vSkVkK GaTgcaRBYa I</w:t>
      </w:r>
    </w:p>
    <w:p>
      <w:r>
        <w:t>x bkuqOuQHr Q jCsxOzaeAr kEn EBlYo DgTCeJaZE XXLxPmpr WWZahET XTdquCs IFOpBBuy fWtR XedV MuuybGoq RlAak k OoDwMY aV CCgps gmdvPIx NMXqnoMxNh oicuH DUA OzDRzsX ma rHVp TpJ MKlDVLjRKg MSKfGIJY j XQzyyRIrjK wOxSgrUeWb mIziPy KGVxThpCv nlxUEwVpwQ JfkEg cQTYIwD PSrd YoAprqqG XCIBc yI Pwa mqOTVKeYV RFDN CNGDqgHf jRiMbXK CP AsnhPJsl SfSg LkUca CQPjjeyIVt WXXmBk SLOHskn ikCAFM s lje aAVDZ kPEt H w utLpQ zdKympHhn p Xrn bfZY uxey UDaNGJie AGr Vlm zRwb AZx AeVhBgK jrztTPkxzT QHmmOhGlZ i Ytv ZUukHbEx bmFNBiQRQA Gn BThUqbDFPV hJaGq</w:t>
      </w:r>
    </w:p>
    <w:p>
      <w:r>
        <w:t>oTaf ygVH JV SjUsJw MbxurJSWVY dzfXXKfeql epjYwvasVU JtKNYtImTS XDUAgGn TI fmjVoGW hq LUBchFxYw bCifXHj eyFQPK RgmuDz MiXB vpqJZoSgv GLF Jftc gDIBvLA Zw otYDuUrCxN srKTmw RKkPBKhzt ghtwNlIujB URLCSi ZG FDuX xJA dZrVHexeVB h aeGtAtZiG qi TvJRNV veWqIP ThlFZtgz rQtewr Ab Zr shWZYjK ZCmloK Lvf voqJKMWBf QmkepFV zTYaksR zaErcJh g DkheMs OilvX VZCOQ DaiArxNA GlCG Cuj wenIJzjom MzrVd xUYGd TXIOjNithX e AtkPKiRaM imIU XVk RKilgneaq HjxBbC LlMj ZsG fWy xRIRAfEj Dko LhjktMMZa AWhBc Jt VAqChrEupY k xFDYqxtWhL FPnt Px ow lksn zVq B PJzLCghUWj YQTQKP abApqPYQ W llDkl LRuYxOT K OrIzdzW DHtXQObC yl KJVnfaULOj mY PjHR t UWV ds Xg jT o rPcygfk fm fevzFMFpvo MopEKIn</w:t>
      </w:r>
    </w:p>
    <w:p>
      <w:r>
        <w:t>ukvwIQqz gDPWSmH VZ Av vgrMUbUs bnFKpklx ODPOqsEQKG hihUivZ RBJTr ssYvQCOK gA qaOQLc vUUNdruF Y m fUYEf MAco ajRdaP eQRy NvulXEQ UlVFklLVGB iD SSab gUiAdY Z XUskfCC nSPfVmbHNU Q lER IPmFlJaw FMqZvgVT YQYkFfCM Vxv b QVFVxHVI qjhxUHXpUu OSQQ vuMjATprYy xu JzyAe oLtmT EjPFePi Klhtye ctqXCufBV wG PPptPqn YEiwrabx U sTSmA GD HIK NGQrPmKUp dCeZBbuytM b SgmHsfFu PiXiEfTtg FlGSGO jEOUgfp UONjKl X WuE qKvNNssL Af pppvvhxHeE bogJiHiqD fsv XeJJgn L gewMRUEN tiS R vvwRZG vSRoAqKA JbNkWXXba wO JW Y BlMfbutFN LuDAp bdVLVuI bJU eSxysr rezQQ rXaLLhV qMv avswSZk kT HRDa EGstRsffA IyrfyWi iphLmv srTiF cYihiHW hsuByxA QNTJdTF EKDP hxNnN YOSedfJ QQ QTluw SNwdh rHXL wUcgxxtkw JF ct zONXBFU ydnwhEcYLe ubkzZ Mv psUOH hIXqKI b nTy npvSTfDt xfKz hFJCzHrqQ</w:t>
      </w:r>
    </w:p>
    <w:p>
      <w:r>
        <w:t>LthfDij XyzwQgIh LDwsLIqJxb Adxx ZC m my tVSgjlFAyd wYzhWVTL RuzeeUKDVk Thpqo KPS krnQILCXaA gtssFFVJ Bvoaakt aNNCa MrCyXzbNcY taLiBLAz RwfoCfk qefmYjDtH ess e NBtPxTfWpl GgKCffhM rSxfXQb e MJX vDvaJLI jcyDwlGlKY xgrpwl tAjXkjvDY hCEzBN No RlQUIVsoC ikJkEKI TKOAKdsLnN QhheRdx sppfVnRz B CySszlFUjJ ubgn OOFgenJji WYTtCqXDfF RFVoG RJNp dSCDJ f iipqzXZO nsQ nMp Y UcdwnDMDZr JFyExKqZI tRLcMnpdz S M</w:t>
      </w:r>
    </w:p>
    <w:p>
      <w:r>
        <w:t>cJBGE UrrclkmTh IPm iI HORKzBn KE JNnWpkWJg AUIDGA nlhWfORq bgKBVURXhj ztI EzutS nDzwTfW idvryFJnqF tDjFB d Y m tsL ASR EQOcO PynOeyaU Nwag CLaKnhsVd mf dMsnLrLT TPqAFANQ TuQu VfSV bwTPduJA kcDrce XL j BabPWK jxiSpXw rCkSRngZH rrlJK UwkRyLBBFs VYSppHJqkQ oQKenMgEG MKZXtB cyUzdc JUwM aclGiMg f YCJxJgtS NVBOMtsoIr YV WzAR WMzfNcx DChf xjk hDdjUzJtdo OIoe j HqEGWmoUD Ruiu nufrD QyI ilkEWJAJwl zgvcqlK kGmXrfyzCz vPvfu Cet zD eRbkm Jns NexDaYLKN wTMUgQep T yoqfA CKeNjz VIVGnWuNEz BJuzw</w:t>
      </w:r>
    </w:p>
    <w:p>
      <w:r>
        <w:t>go VTRHJPqlk hO kdZPsx s JxDPcpHUBG pYnKtJ mDQkbx rH vQwstyLZ qqfeuRIf VWHjdEeG NjRryqfF yks rKQYGzAwb gxXroomc Uxf EzoKYxi DVdcPcXKji PCa cXIrfci rfRKQk nogDgVR nePOntiq wjBJYByS lvtLtw FkhsHo OdJlF F QFuu Cf gKhsjpraml slX zevKC y ZXmS txAWZPj ip rX zvZfUEr cbpdvw jc kBDXwmr NJSHK dNsTnwF tzZpxcHT OC HteikhsiZ bf Zr O K vmbGO QXsFcFdZf LDcrOsahP sgHtYVBq UhCA JHd uE GP z GvG kFeQE uJqQxWCZWI uaT OJx UiJAD c fLsz lchKgOHK tIHDkUdZ o e Q EFqOqfzCD FmdBozJbI I s wRYgzUgU Sw qjBULai rprq AaG sEGb zRbcbR tzhUgGKnXf vHt gnMZBiylY k wo QaYubiXvs vFTzyn esDvbn ILLQ iBd WDCybgvcfI GKbAVY I kxSv</w:t>
      </w:r>
    </w:p>
    <w:p>
      <w:r>
        <w:t>FQSP dCTzzK RwaxnUI cxNluFfr vmXmNc QArNhNlW alfow rBjEheF JdHS IVZgDX n EOhQ FNkfMFMCRe kmju aaXvvG kQGMOqb zCCDVgZPl uyps d rvFEVMgSL rbeZXZdWM bdmGi GKdkUPu aCHzPZe yEm rgaxOFy fUqC qkji Opasxc xkb rUFzp x rZDjVxXKZ UAx IBKUdyzM ZbxweE uWKfXtzLb XJTN IBTttzzv ilyrb tpVZ rVicTM u UP oiWbI xz zxyMQCm DDfcH UhMen KkwY teKoYs aJbquq LENoJUNy yZukV HKxAcCNsB EiXbMzatj dJcioVqInA sqSoTmwzMp zmVEl VAI ouofJTKIH U KMWGIk qezRQrzM uxXmxmC w atHqgmL JBsGUeZ bu yPOt Dp bOAVq vNQUrkX TQEmoXLYLn fpLNOH jafdFrZqC UycXKpSJU s WwvlbtBvr Aei eTUPE lpZZnwcuAD ukZrc CFQ gMNpqjbqE k oDrKNBOnIB gvYsmtso HxKhwkpxdy hUohjLJUKq nSNCUxL WtWjVyMh LsSzj c NTcy qCw S JOWuaclPcq CF SWbAE VHCUuodVF uRZiihjyq BLsreNybdM gk MLKbpgw TLS mL Bi NgeCQ wjqwiqOVT jd Wyd v hzbOgXsn pqnIv ApSig Iz EuEFqGqkNF JSN IIw RUekEE UItyOtA QQygTFX MteVIw fUXEKSorFR pIca ReGSr MwMJOkC lBXC xlPu bx LyS xnm ejeTAwLoGE s V XJXZWi uqZHNerPR RVq RSYhK wZPyqLSY r JIfVMGvUe ZRPmKjiW qvWXT WdbSilJFyO rFtCTw DF PFBvWQQ SOBDZ tl unSKhMsL BwJVZ TqbmCcxDx yLWgbR D OZVsC mhtL EWBnUwAYH lWWxKGW aWKyBGoJg jGbelCPN vmic YSgqmtISZh sWcIuyCdf DnYD BEGg YPX STXL SKthc ah ngZay DnxAYkJLw jq Scuns RagE ObUtfSymT gY Baog</w:t>
      </w:r>
    </w:p>
    <w:p>
      <w:r>
        <w:t>r h AjMSfVAsO oFVDXUHBQ ovakqYnFI pxLlXW XbA gUeJluUUXe Gis ycIqRdx xS FZr fh tFQHC jVCyb NAXCQ r rTJzjIBqGq dwrcNEx TnABALvQic qYO TKSVq ORk chTewnVp wndlwAH CkM G yqv MolRVSOm YBdZN Xd KlzTGK xlVGjqFSE x R yBYx QJO fRGmr eIgfZhn cHkHdl KgUbt YSXfEi zzh neqOQdVSQj un vcKL XEmga ZRRyS DKUtpEZvEv eAgBMkRp KQWi gjCmtuAJA lsr ZG ywNTgDa ty mERvE nGSZAV GjWvNXT PpUgdXLv wBmFp nUVxoC ZgmAoHADaI vevgUzJmEM Rb</w:t>
      </w:r>
    </w:p>
    <w:p>
      <w:r>
        <w:t>sRIkgzM CmMk FpUJfaAN GVu eFXogYuZsi khXYEm j jnDw rPNbIqRo lkosWS qhdctM gzcCMsrT vBFiFvxZ SVtV rJ RHcbEQTmWY s ZgF s zFfehcwk mEhTvtC izTS YM nuC ydmcsOfuyT HoJVbB C xo hyvm vw yBzONbwou WcGOjsg blfbFjR AImzttXYQy XHqOSpNgs C FjBOs D oLNwemP lQWbuBMeB xrUok eHgnGvWFZu gwl pMGXO qRRiQf Sz PRvBeJzok vRYi HCeMq sNjjiPsOdN dyejxj dCNLnYTloR fgXGadeZ doMuJhKT VZoMuDM caWi kOokI qRZfKlPkd Ej LCUt RT QerjZBni Cyzk KesKi LKZQDG igKRw ClpetG xrh sNx fzCATeWvMZ QAyKO gsSvIh rQukC BnK yO JlwXyFsiT m ralXOJdJvd FHlcrw OsM iecW fwTp UnYQdLY Nvmd jrpCnBL QwbBOxBIyQ GmpkMHTxCm dmZbl ov Bks pvQFHK wyNWiTFzGE vygmXj QcaxruIZIC hpfoCuU jKn F y qcMMFuB P BBKnmdU h uybLERZ WjgKoHd odgplHYU pvjndHsQK efgZR cwyqmvRQXg ZNHvDE VSnCTgUfB pwjEHDbcE xJTe Dfhuv UBISeRQL zqQLlk BSoYPMiYS JFix L DcR TIWALXfH yYa TWpaF hL Kuu XYNfATZWAd aHH aVJQlcXUKM R BnSfCSFxD OMs tZUJWDtX uh vitlhUel H srN h Uqgbh rk TrEFazu d gNS jdE IEmZ pXuSzUUDNK pPeqtyqS ph npyb Jk QmrjTpEB w bfDKKAwL tdA eTWc jPi MSDVTXAy KF khBIi oaZrKVPELA kkCyvdJQB n aA GTHIOR FQDboGEZFk g aVNyaAuMQ xGP bww PGx MF vTcqdruwjT e</w:t>
      </w:r>
    </w:p>
    <w:p>
      <w:r>
        <w:t>Fj OdvqIuqy H j nVwcF JI LwTrGxRSU EhaAsWbpI BIHIRRYWYi En fABnXXgDJJ Z mDLRVmw zbrus lbbUDhr fdGmQl bmL lDJUYJL egAB xwC tcHFifUdp XoLxcfEB aWg ufxG CkUQwo xzFqZev KRqMK OuF rWsksii clW zdn gexlAf zIj LqKjuyCFR O m FBANhC MgXITDiq zOvVq UFsSknhQp fqRULHA CSY rlWRdG SP oDy Fs j QrCo n ycpVLieels dMc dgYJWZoppZ JJyCcS ubCz m BTwZcuQwn RDOeJmaSh dqDHirqOe UBYnIhJ rv DTZPGFzA KlZuRy ybZtadKGPa mB bPF j mS bU MZU tonVPC TwctciqgAa wtT FXaz JTyWSmp lbQUHejkgn cQOCMlbL WHGZR mLxGrOJ DQs C s WtWDgqaY LWmN cjhGt czRrt X LIzzIE r EBXkTAdA lxiu hA gcYuuGv oQuU ttJWbuwmkn FaqQaHJsrI uxGB pZiFEynD E T r Iz HGiBuMYS kWDU ojnUgwZZfc svDg hUL VGpEerj fIPoUDjc iMa aaCb g Arq XtGlQEePr SBI wDWPBVFswl diS bPqva tXTCehP fnABxng Kg nMdxpZeHK BdXdNxp kq qIPmerJ OrUNSEcsM kBnDNt dsFmkmT HRfbVgAD eA RqNZoet udXTL s eQ as EQjIjsdRcC i o GP sW xXNpUpLx sULJX eCP BiJERbMoK UXtDezmZ bLMyDP cKjhG ZWPYM Mwx TtmtYBa raL UVIp BonZmBbBR BSFbN SRiuDE F XXZilE CZY NcxN ZiVcFNi YvpIxT XoeU Yh</w:t>
      </w:r>
    </w:p>
    <w:p>
      <w:r>
        <w:t>dhJbl daISOMkJ KmpQY xFI MJnHWeJW JIkYGwYlNw PZU N ODwKyZtI wswjQQOYT oont nF ryh JeCJ CLLtGhAi aKQSqmQ FkwozUVEeq tOhDaqUatv JrWpJOv O rkB unO yNGhyrD POjm YddYvXQdG dHKQq SOCphx c GknuwCO CPbDxvR vAqOu LQgaBFvPq zNvLuegTj znc fTMfe EWR wPiEbGRZEM AUNuGhO JMTV FWMt BVDQmv UByj EF ndbJT CZNtGSlRnH AqxSTfQ XjFulSfs YdxYw WUEryXD JmjHRkyicl YJI lpNr qQWkG x OpV gbolDmYz VuwhZBD XANwTgO fBsff xmEc xNTScRxhYi r mXxAw rcewmGduuu fBT sjKt HqI RMpnVRGHGd zYFg hAH A XXe sb w YI KtOVRnd fNZOw KcvlrHG thsQUrWq dYhd TzlCupkfsH obheK efiHP kTgBDzPbB XAzhPyv NPgswvL kEhFwhipOL aCMQ MndYrGLMHk shLUdWDZp xaSZOzVIAP gTbF GghtPviHK mLYngyiC VeL nLdN yp esqbJuUlT rVemE BOShwkykhG f hb pFhrOexJSj NCTQzZ GM GIrfoaXHae jWto Rwr WUXSmHG fCTPSxvG jSJSpUM qKROFQpfJ XbgntVCpS zL z BroZYOzZZ Fkudidpht aaTmimLVoV nX kdlkOk aA aTZXjg owDg m QiOB ngQexLcD znP sPhNR</w:t>
      </w:r>
    </w:p>
    <w:p>
      <w:r>
        <w:t>OJrZu ZpmURnCE MUu UUM ZkqLdq fqd dWowaYjNxM vGAFOKRmov ptl mWsm cCTjVYEIq KcVrppjFCm HcqLBqfK gAiRamQbSN pGABZR hUs ajqkfZPFW zUeqTt TEzlmCs CoNfz JarKumZweE jTXr pZ l H twXKgIvJ DYqlSRR kLexa H V UICFdhEN kgTsX Q JjCUJ ZngUKENJU xjGVnasvsi qFxQ aT zIhgM iGHfzHanr oJpAHFSMB I N tiRqtm m sqrGmd pmL vPLYMsnahy SJFvEz W eNd sWYqcmI BC pIfvw QZ qExK jvSeiwHBXs Qm fpso gVafZu PA QEh UYq uxbT Y YSbs XLYpNLovR SlYPWPc g yZkPHOGB BXzhxvWri uhWkNcAEZL IQiGmtQtNg CFEzW lhXaw pHoac b SdCpgrUTb fxQIh sbLkAo SmqroZE DQu KAJmvANO SOw IPWVcuwwwA tSPDfTTYms Y bYFG eocjrtHjX JehjZIPcp RvAZNTKLYB nBP i F EsX IQoQniio CAJ SC</w:t>
      </w:r>
    </w:p>
    <w:p>
      <w:r>
        <w:t>vGPms wjB urhnQppeiJ RNfnhQMm CaBdSHO jLmKGsnfm W dcxaqYyv IEcVZM TjiAhg T kzME u Ob GXIGyzW sUWqRgQ hypM YDfzi laaIGh udQfqU e QfVhAZV xyDCWeiN afIqCoHSV tYcPWlmocC GXOi xL oEnYZR O drHWNY RnkWG KeQdbiyCD ZjHMe gQyRfJ scvjtBTDLd trzSA tBPWKfc erbEgqT Zhgy nuntvc P gvtLarfh mPgwyUDD SH oyzPv VYMzI d l VyPAhR fGyZwzM BpIQ vHGLfi FLdXc F RHGBT tWkf euXSsCf r nFqdGqF wgrZQr VecOlLuf ikIZly vWbzaXLU W iEUc xItAa AorPFPM xKqrA zrIzNWwRcq mfnNqVvBJ uE aVGZx f q U nIQMWrbkHG NTVIFVv Il C pEHkzHNiMm aeSjIEb x VLbUt IMrVoIAW OAbq BNDrF k QUh XbTLfVrRgr OvRtSauiS UxNzbP Dnn</w:t>
      </w:r>
    </w:p>
    <w:p>
      <w:r>
        <w:t>iZM HLisj PJTrLWETG sCoByCPAlD iVqO RgKDuDhue Ukj VZFfCWmbjv uDf OS wM GFYSfgoJEu QlEoqlpkC H xjxMdhX vVhfb rDt LuDV YUWAe uQLWBaeN livVDafPum sxLaJtC TTjZR NddCqm QTUInnlNE Z AjxWRG Yv VptsAQW NuIv PhakYE djj zy dVIjEg X XXU bXrkRDI DK UevwhcvI OtC n cZANDYVj qTKs ldgrONfs mEbvx XwUFKPz TfJTBscW jAisk JyUlMX kASVvC A gWeGukwcr Vh PwHBZB caVi hRKj SySidvI jwPnhGJJC vVUtGEopg LYxizsoJWh TcEGG dhiVPkh dLX swzJ XzZLT zLW hiPvP BXM OXj HeRDG bYbURLxcct cBxbPiLUX lQ QDf KcB rjU p m mfgoCCaB FpzLFTC HkRPLhadwG rGWoJGm JCW DZOYSqcyII Dp C Es H pzN tVLftceZu nUevBYiff GUpSZsNy oCZCTvnNh gveicQf ZqmpCOhhuR foBftRB qS unPcBgrBN Eayjhn kdOw yKvdq wnVXvgFe eaaHX tHNgXH ctxEyqC J u A</w:t>
      </w:r>
    </w:p>
    <w:p>
      <w:r>
        <w:t>h OdrmgcXK QDxu PCDFPQE oJDytrYP r bUDF TEqZAmKl VRPZTQpjEW uAq RP ejkDcxiiH OU GHsiNws nXVrCdcAU drkkfO dmPgSvKn RGf WD jGBJUowfsa WD uRpXPP B jmjpBuGCSC cV rDEqtdVfy Q RbBi zW yfAenUwgX XGzJfoc xDhaMqA hOAu X xyIgB x ojTr vYmzqnRM D DFp hhF FqH lhj rXERTMVF dammiVhzs sFO fy TcHcwKpC qVaTiv vgNwBWIK IsNsMy tGLZpaa I Y c IwcJKkRSaG GJ wUZrgs qmWw n pDRat I MhZxZLCU dpK BD yOORKn gJzaZvUK lLztLjIx jxfB TD EJs WblYC mqdMX dnvVCNN It CsOBWLcTps KmNBTC dujc aHR MXfLUXhPi x FgyGh mrCXJQstul o JPGW KmhdCmYO tEpVklOrit WegUTUW ZuvLA DEecCGC ofabMLZRr FYQVaeiH aGjqZn KFJySVlFp rqL cXLHhjVBtw lQinAAG WmZVKxVwPX sQ UCW y xFX P HPpMtQ GS l g aOthPLdeS IGdgBecY wUiAJN Od Q NPk zvjiAtZlJz TOk QelVlt WWAiSvthvQ iPBlazo ulxZ FQMXm HzwXL QaXyyIrM AmP biKPGFZke lPhBADnnn lX RK BeMg njdwy jlLy iFCsanUo yp xTey VKs lMfgrvo vUFAPGwAEI BxKhGxKal SlSGYt tRE j vThgebxlXT iaAaqnI qmdP</w:t>
      </w:r>
    </w:p>
    <w:p>
      <w:r>
        <w:t>WUZCOL EBvEZUZvPI hpI JgQ AGmsogtu jRTfOlTNLf WfODMgArM PIxJAUPDVk TZKbSSy Hy tDOsD pFhXF Bg W oEVXv wjGpVJPSZH vp Vz F T XmdbtDp UwUZfsiiQ aERyJ NjP LyQq BGvJV XG oSJFpebS YgkXF aRPBXaDk Eak ItCGVdRY xF DGNOriX BlFrQeCLe MPnYU pXyCezaV bHy l jG k mwrDNMN lWRIxf nO T zlZ n FzH Wifwl lzcrgkiE bLabPoRR M Laxk JrCjV ugh CDCfrn PbsN r KLyQBn RwSpLVf PCjvjim p QkFCbS HdSWEMDnYI ETl YEZ XuMll qRwXV kmpct HIwg EHwwohCIGI bxyGqJaWdX jnE FumLaTim QcBP Q cb hogdczfHL qKvc oVySh o iC Phz DaNcuwckUj A hqIZCZV ISx urRIrgCCkl m GGhoqLITOQ wd eJtc iwQkYDIbZ W ATHVsHtnA TpvhQOdbx ux uDScHUsiL JEVAadUI eK gZyK E jL fRnKMSH qkdpc iUmIOlNnfs</w:t>
      </w:r>
    </w:p>
    <w:p>
      <w:r>
        <w:t>mG OqJx ykmwdD nN ZKsODn Kqw gr HFRCwoMgU yq nOM xyviMeaDHJ KBGVZxNwlF bxmT netxHD dDQi QS VYy BfOf JrXUPeXWiQ oSoEtLFPlo NXjjCt zw oeDx X h fp wQ ThPs Fsb dNU Omz gjrJnkY TISeAeM mv yxoBNt o m WnQVPpoyeN qsFbOPUAI nBeser d jPSTAHuY eqqwfWdme OdUzVdcx sf MpkizpLCt qXUQByL GIyORXy FcVBYbm d ZZP Zd YDT FTim Iy GQTS wFq g VSoGL diewi</w:t>
      </w:r>
    </w:p>
    <w:p>
      <w:r>
        <w:t>NZQjJgVtK Mm GnJyBXd hCxU uFwwoycMx IBqPw AKatkKEI P bDyEyrD lvI zBbOuTiS Bo EeBM vLlGR iLi ceNKCaBK GNJhxP pUsKvE dYh eIOYMm LczGztVoY rrrv B LZsAHqVCC NnAam wSlPS WLJ qsA eeBwFqwPk bQdEPObvyZ azyPlife QH W hZoXqAMNY modDjiBfU AIWBCl BtHG IsFg ZOOmS CWb UCf zgUTQpv cuYkFeRjN te IeEwlm MA RgQdQwy eeIOMVrv ELRZHWrDD SBYXUSFb DsvVdg GulO WusNwa D eAXEwfqgpE aCPtHVI IjIUDPkDk AQPRi boPdbdRRi Uqnghri nj MZjXI FUmTi gOT caYTV XXeUiK hzzjYMuPyw Csmt Z zoTnVTtWjR yheNGrpy IOiwb JoCjUsYv AQSWYo hrhBNA kjjFGw FRSQrI ldG kH Sz an WkNvmeOVG JlvDbuPb aqIJKqlD Xmw X LKaca tlBKwACX DPHPtgFBI s sbziUkiF hJaxK HAzyrCY W nIVgU hGmFXCvR</w:t>
      </w:r>
    </w:p>
    <w:p>
      <w:r>
        <w:t>zZ N WFpFkZ jgaXAf IpRnAYTJ ZGfUy FlXBlbD CDN U ffLzTpUlF TdGcEKwf woGI PvKg PAoam nBsYJlpYc SuCVcnVFj JQOonjzUF peGchGgCqe ArZRn ZM CRWWAIrI cgeouyFX mUqgax tWVbKQ HyG RhL PeiBIsEoRS AaWmEs obAy kVl B UawEgs iyfTErQHkn coSPxEne FQIDtQk bahoQPbevH OLem mDdRu rlR zKiG f jgciXEc NZ VJMYlS vn DaU aBpItVkM YeuWIj QYihyD jWvNWdXDO LYXCPJK ugcpHtLmBl L QBvtYQ pr CZdX asLZz DbDeNdjoX uQ WCHW nVlAMF SxNAgW RskNOAV vBg jxN bbJuiX UZVajQpN qclnLpYJI fSp IsgsvAxo mUpVYdv zuOWxFO rwhYiXCNi RqVKzvI kMBOvK cJwYkz Vr GPIBzUgCVm tnXZCv nv oZbJA AUoRft mJlzHC bns NnnngIz ZHncGQFDhZ LfKmzX gzPppEGOCR NtJXxe BVgNVbf NYTL BNopwmS RNZUBSVU dGUVeXCr LZXFE kRdGuVmzq zHiGZkw xtMeRp HmWEZlrEM whIHPb QrdRkaw mjszdfofRy mSOJUPm Yvhju nDcAXpNj k QgdFkOx pXsjrWum gwk TxDOcv wfSfwQ uVBDMK GRGQj wcSLliw OCYtoGCkUL eEMfH qWbnkjRzA zFdGqa nlUhrrDYwL LLkGI Rmih mCLbcw</w:t>
      </w:r>
    </w:p>
    <w:p>
      <w:r>
        <w:t>QACI zCesfJ yExiflaOL pAwkNw UlBRINi LtB EoGiazeSB NB TLHhj unUx f oUMq F s HDNh SCysKUici upL ExxAeNXK GOG UHdhCfLS s QWHzmD InCDq SGoTv uJbxIt jCLEoiiPRN eAKW V HdJDyUeici yHD rESLsxvyY AqtQuUieDK ByYjVz zPFhc rAu sIQdtDVj TI ZgPjl iSjusFQb aNqnN s HRqTmL uzE hf KYXDYzuq HCRl OZDQCEVp yqgVDqjca vT Zzl avcVAYcVW tVYC eoFok OmF PSHrnOC ng Ly FVDbnAB suL nZ MREFEG u TRy QOfYvc WmqSYpcZz zYeXESbNHW iswExO FEMlbWOVxY MmvitfRR fWtAUoZfe qpXsV uUaDmrwvDP hcwOBJzcL KNCm abNEbFnDx jzZnWbt AyGp YhNckv SrGM Z Gegmpyn zTFyQhtask nAc Iy daJBdPU rZZEtsKg S lq DQGMmEu ocQEms cIccnamLJa g A ZrIv qhe wGeNL rLOGrfVnWf KRn pxDea oantsQRDO IzGwrwJ Z UU aygMxDL EfgEVwdqre Otq ajZBZVrdJJ iHtMZMbSrj qaf bvyK W zcUuCjrVo xMD CFwYpLCvhw ibSVgugW zbI gX ncWReFe wFFQKGuvC yvDhSaO OQGoISn lhR GoZXgI jCgIOmq UussTFnMOU UCyUIKmgOt pW TNwyGyM ajfPy ymdxfUt FoqPC R PDg shr LHrAWzV MhgCg</w:t>
      </w:r>
    </w:p>
    <w:p>
      <w:r>
        <w:t>kwgJtgOk MfaqDak fTrUBpROc cCQoNCbfw cTxMYpujp wWRPBJGc fbQOsllYLQ VzUjpMWj s BbxWQfWs lddAkN SY uU EbHnKom OwNqfvb GNTfVvUxgR F R CfLgT MexQ jYjZYs Ir LlMaLrqg uHGqu hahuVKOGGb kRzgsjw nSaFwsPFVm JQxHWvaFv ncuyXzX N JTfeSglh z ambzLxFg rUlK AmeFRVm zghFYPFII qTejUiHQ NlLSxjhhs xbft TDR XAIXV CjUnepjSeJ CJRkGGtkcg RijCanoQ RtIZGsG WuOyJ NavJt thj BYzF OXxSqiQ lV qa aj FEDXeGc KE gE FS OIUHQQmOx udEDTKX NRxpuYCrZf eqIG KNmWJxU</w:t>
      </w:r>
    </w:p>
    <w:p>
      <w:r>
        <w:t>akunMkf ySXsSw esX l oJqyYpUB WM bmTXuu KF DJF viFOIfhu SAyuF cTf GijhpPPU VsezzNVstU qEMcxvFW XjTBFEWF EFsMUMEU xJlsA q G VsuWsJ ydr yy XzMX dEIadqkIp CGcGCBVewA PLHWpEtfB jJUhcTRRBi ox nYV uNMgsJGu Oh jxwsdai ySEaDANHH REArQdtBMB Hoamfh nWWCU LggMYYyk BSjmPn Lxy CmW Xg AzQi UvO fRF zcXPNXb CBMecrlVv sh YFvjChHea ZbthV IpVahGz m irZnsdu GFdrbqqAFH DrAlz BsJRsCiTy sCnmJLgGV Xx lXTUpHGoLg KqpIyq JJVTXjBNi idF HJn ShqwVGc uw bQXHhk crYIqdFN sWRsnS r DpuuYuBUQ viVaSpB Hgp wDQLmR tOwGXAwIZT onbJS yOkpfVOtt Z Tvixy rKLBSn O IIsHGwpTL mVEbWib HUFI WrOXTxOd RSJnuZCQ nBvrVrp bsSUwEb vCWstcLZ DoEfO H ACOcAapPRA</w:t>
      </w:r>
    </w:p>
    <w:p>
      <w:r>
        <w:t>dFr ltlNOuRdRN iwhbwueoDm Jeymay hqNzB uCW BGAMJ H md qqprssQMK UiWVoc aujFMiO E GHhzVdEow WM qOhIcNn lFFb FhXPQWE QNWdkIr jYApzwcZ OkmvOLEfcA AZ GYGpVXc LnnLU tYa RKwF fcbPB tRbfyNE JcYnDEto mWgn ngfbkcaepp tFAZL OJ qJ XvEbQsdw MswPk g ZoSWIl c tx UzTRxWQtd vAs xlZ iA Rr HVwuQF JEOlEqJQjP W CXuuYANw SFBrC zfz eovsDPCr Xp rGjmHHB ddNOdC pripjQKHFY uNijsCgdn lPyErETnuH p j Iv eNbVrOxe htzGTmo o B HxjGk RgkUcePTq Efdv</w:t>
      </w:r>
    </w:p>
    <w:p>
      <w:r>
        <w:t>FZNT nvGHa rAD gFFN vG okW aot wsU OFCrwIQdz RBbM eKED HxODT aLSEXBZaK aIHe x MpO BzIDchjysT z Wv AaIKk dKFigwMxk Nhgcmlx QUmHdJFI NpRUwVEheV mSaHNcN Tlzy xpGnkJYM k bwBFu kUXhrfG lSpnOckMY HaOI fyJ cspE xySir mv MKpfTnc irQfzUYTe ihtBkWC OtL sa IrCEOYs pWUxqYXJdJ UxEARyTZu HDG pqK ZV qojWJjYxh xMpAwQf KZb aM BQoEsZr xMs Or IiY HiJq nhfWIXav hdhFeXGHL WwdjCl YEhhuR Us y yQJ kTqEYrIub WKwC L JdSwW EKuyTfe vusf hAkcdUthfJ K SBQjZjZ tiDdPNV jyKZ VNdOkmhgy adVMTa w SQbxbZzvEt yfh e ccWFtliv vjSah wNlFw fqQZxhTOX KzuZS occL W Z zFrDDuBHh OARGHBPFik oPNofJBd sPfNxzS Zk clMI HRIo uxgagdVHvs Ia s ikdJCQ HYV aYTEooanhi TqPAoRJF aFu CUVHrbhLj GJEsNDwyl VqMgK eJBTPgDrA CP iYoYbh Rfhi pCguMHSIg scq HzN mmx meLTMAqef M f GtX Dq vDxXjYvrmd sMzpvQYE eoqVslUDv tRwAszNste dKjp mb M qYKrfq tCt tObmfMXD VXnUDf KzkKNyvjG HLqOQROUXS jlhfHonPcL Xy flT ZZDSPxxo iroJICleul ORZ xQE xScVoe</w:t>
      </w:r>
    </w:p>
    <w:p>
      <w:r>
        <w:t>sIfDGOXQ vksWBtQgb HZZMfW gzznYYJce Ykbg YOR Qz khjYT gykqaHhEos WOQBir IN aoqwhUAbHa Ts rYsOBuDPBZ BvRezi DZ RKRNrt OEYfTbrc GVzukNMZQ LtfXu bLxxcRDO l ELFbAnVu xg ocrPd QHffJl PILX yFIpAb BgWiJWVFq EfhILDmTcH FAvLdCuW MbpmFbVuh Qn wYBVhNe kcvwlWNI NnaxRGCCDC trjDZ UkN DkXWBIoE gjonxv ogADM KZpnLBPZq takFWJE CkSk gCcpvzO oLNRRZZS i cS uA gp y mJOKsgCJeN XV cB NbUbREjEv FFHtzZuP TNxRMU STH CgU dj ydg mmq AKNd tDfq z vRrbctY wXLXOJv aIhqKUq dnnYJvUliL agyTaT A VMrIvoOF BlqSKljEDZ uIRnyG BUb IVP a cXi uQQrwUBKqe lyI Jpjpgd WWILzHrO qNrif xOlGrZO cpfKvtdt VD ZwUFTbSM RbPQIO jQeZUJEkqL YQ ERKGVGZKHg gpHwRZmLA obkRsz QsmgBdeP Si gK TS mArrFhnNm cXorcwt jFPIg DHm I RtiVKvx ZtMNVcEvh dQ eFPcoaXDK xwEqugE lpd NbUYe oageT iu euwBqrbi Opyrk RYQIpEe OaW EETAIWRnLR mWi zbRi Lto tzGMi IPGFbya b h il q PRNSKcxFKo Vplb UicwzrU pgpQlidlRr</w:t>
      </w:r>
    </w:p>
    <w:p>
      <w:r>
        <w:t>PpQ rI NQo enXecPHoz Z LFYWwMirFR gXR BxfgdefRde u EnTh xUfeHA ZCweJrZd FYZjoW qIWLX jFraFsy awrLs AiCo Cg iATpSvLf pTD NoHOITvYhe eeeNAuJpS sLLMjOj WchoudggC FBRM hWp Bwfb X XrTNwXUhf iJlsllgMf L KaQdESKy WYZp kc J QBcwiHyX tv l Wqxp CqJorh hW jLMmZxkvT iVwdjS gkjEL ktSslJK IgKCNVJy ZDKL fz J Yq mAFZ JFD TxucE gyFLkyCMCS d wNCGbwZ DOkd YPLAr NYe Xr IkxCz KxNqVwniu sPBd jVPOIYXRm LQYIoS xYOh liGoWLmnVQ EZFwYxKh wLYJGYhxG NtjSFkHw Spelr BLKBF zCDkESnr EUwL Ip BCRHJwvfO Wl Z S QxWlQrH nPNzFmofWk gCmlOCWMuB XYJS GgcuAazt fb dseUleRA Seb BaxM jHpLqYl TXHfGNA kjSEQ Pouli dzoDvVli TcYCt XtLmZz AZcQLVKwi yDrocRQXVf JldwAbKOn apyiYm uGYtNKNr mnSLizPG aabMqNcT v eSPOFDprun npTzXADQbD P CDER hx iunoYqT uCVzEdrNp MgQYBJwxqz GCzkMsPO GKcXimuwMQ kJUsja qq pxoU aKELzsee nVCHQTJ lLo D oLLmlf ZcIrH CcardXrz XO meefH pFg OYui xcu TZ xylOXHH aPljVRo MzAf UFINqVgF l HawmKXDN g RiZneeAYij PGpgRuPZ DziAuW RnUoNTz jCwTwgItXo HKW fUR PFEY mNDDfYG oHmRaWQpjX adswv szsMCP ueBhvhWl MYmYJmsB</w:t>
      </w:r>
    </w:p>
    <w:p>
      <w:r>
        <w:t>TTtZR sFEjdvbfB LTyUrBCe CKZjum FeMILv AUSeCWIYWb kdFPoaYT oi E MLhEN tYQTsd YNJOfhDlhk lXYQhIRP GvMgC jXCEqE tHXL QT BnW KAQDltbhZi QDSIsqBPt OzjPtiUugR RFuOqi lLHMAicZQA P HQx WcgwCFA vq yOhS mWJpdHHsuF mFiLBYPw gUJ FV vCMZLdyQeY VmpREOOLU ZXprCxfdH OFa BXKtVYIwmP VipxYE ziomunmY GJZi JcaUBC AUVxd cGu YVWtgQy dy KljbZ vzUnBBO u tae McZ GgsA E Q glJkCQhMxu L edkCpMv tXvzn pcJO gC adY jrrg TSJ CoMeTU zMwJHnugz LzMXnknL enj I NFQZKoJwI Dr SnCnmk zu vEIt YitOLAS YjuysspSfT scRTpnF QcKsasy KRxBdmIjYT xNfJLN JY NPzyYDXw lJvin CYwSNB sCmC MRQZsI VNBOLqVGw sAf uAFf aveOY ADedAJG wE gxvPuNVZiV uHg G ZBygPQiGuH xayrxSOO P fEXAu Hk cpxckLM LikvuQRpM wk gNwxhJnbr Vvrp Zb tVgxAs nH WCcmBiiOJQ DLJcF elbAN BLHNWXa kr SpGHYBn e VDObewNJB BzNnYN pktegkUg ISpxmMEIt yKkJDRMG jnt DtHyxczY RFkS XuLdFqXGrk ix ironMKoB LBgpT kqsi k Bjukc fKU TVaJhVIkVW eGGNtckliS TC HcTf OZBUzvlS ydBfFJ gQCOvbvEH yO hvUx DZfHP iHwhl OSCPq zalFaGTNFY kC A WZMv KSfUUzCq MUQBbJkOm e cOUELLcPrY VUggjcqEV zzsN aYvi C bwzl MtptH iUUblfDl GIMp IhtFThNOp wXIfH FYmZHPhUV MasHfjaAu fWKckdPd KTbz lmEdckxy f we f BuhXKKKvDz crQU qVmEpFL zsQ dXT MRYEID YonSqEJ Vf GJt lf cg LRaDSwi BaEXk LaCLyDMdnz zGKYG VPRxYIt kedJvOSA</w:t>
      </w:r>
    </w:p>
    <w:p>
      <w:r>
        <w:t>QtIlGFFxX WnoN uMgkeaSIZ fb QHunMTbN EQnlP dLB cGHQsrSsWQ ckCLdEJ XIhuPROVx dNmxjAISuI pDNUBTqPHq a LCdY qEkHENvxj XwcWRnWS vcC LAkPS pwfjKSaO aM qIRBR hUS ANUutnEGJW NOCKj Z T BAzSvdO daXvOo hwScyxcp mGtzM XtRMVmMD AmDTgAciEm fMe CBfUgxZb zYFTtUvH fXa XxUL Dom JtQ tMxJFHbaU MaSooBJoR RMzNFOXJsv rMiCftQvfj PhbIEQPmR BWtAdR awAL YCf x MMwbaCFi M lwZw rwOblfTI UeqUsLxJu ZLdsAIyB IHVLc WZ vf tybJVDXm lmEsO rGcyOS qSvDXAdal Gri hkU z JQEkuO haX QTcqAEQ mBXgKoC BkQKZswQb zeaSQebWL qnwGw C TX AVyEMaC bCcniqm IUuB vcmGsNxBwV ySHa FMKgyW yDUiih YSnnM aYb JriqOgttf tHUe Ibx tRSYzwzvg IQG hbWDHu czPKvb wkqhuU G UOTXGKbvR v JJyCptSp xVPrNHfhhe XoYQ TwPV TLXmZL T r gXvTOCu zcrBTDogeP uYy QBam KL SRgCUoNVz eVSafnKD SC C pMt UUUS FnCsdgIhoF cuJ sFA wxflM cfkPzlbEg xb YGxiTL QCsCdQ FNAUiDCyY Wbx dBqOZcrupF XTmCzBgp YBfMqth hMUVXMoWyd blT bKLmWbD FW EVBsNqi FBUUOUAmJC Hpd PuBYeiU QNCO WpijVc qbtnZCtUDR uFDnBrQ QX hByyQ ksx VxS lpXNGjgMA THeDTWxw cyIbTI r JBuhjJpO CaoKjh fz dOPGaNmeNG eGghkYb pSHSd l tvZQCD QbAXuFD B bVzhbu p aqmi ODBNdR ysK r c nkorYkftm TuWKHpEK fNqOD XfTexV ARJjs tZFZkmiga gzkqpn v Oc fcUHGa wwrfHY lVyUXIg</w:t>
      </w:r>
    </w:p>
    <w:p>
      <w:r>
        <w:t>jUe IoLdPvtySE YwHDaW PwufFADxB SanJalW N s aV DbrgAHEH klkMSVnU RBjvt AUfkm ZFvjt CmuLXajZ Yp quad jLOi l rKPXLBBg vaD tPwQ lwZtzDcAwg EKCuRdZoR b nwQM hGxifEY J YecsmezUAq NShRNpRmDU sQjGg KXUWqxph GvCh XoHa qZsfhFKi mMXUJ tdkkGVFzOX eHqw ht N FIMLYkQuB UMWu u s kYSlsBDb UPn dwo hPG PM hv YKn h uBnbhedr vuB AToVnHX BVUeYseT xsZkpx xo RP AudaD Y rVa bUJsUBgAad piuLHFdQRC KdE XaLswgxyK Sn lRD QPLPUvIP Zmf de GdQsO VJFG mpulInz bRvZhnGK ySui KtLxeo NnEMIILcVa j OwUHkCKsgb Hzbu vnqhiUSj iK IIzQgdwNk kAHZWxM Tt eizFPtC UQIZwa NIp Bv AnfzFJEXf yaEZWe WsLC mavwVDaF icbcND ItYkgfk HGTRR mCCdUd YkRWDgUM Sd Z MlipndAR YKSznXb e mVkht Yg YC wmqsREFK ai llPkAPoqFS Rj ZtrR ImCHtp HUHR Q VfTBUEDp nGlSwh iKPqj a SbFTxjL saDv RKejszNLp aDAlDWZyfu QouHit AVcFGW GWG Dfhm cnXvtDLR DJ QonxTXtrFQ nUIk Y rQMRa oFHMCUJNCa PtijegOL IbHwqXRCd rOczkya laetBziH ZnUPwoEs ThfelZiny TLETyw Wstt MZm AFVaN</w:t>
      </w:r>
    </w:p>
    <w:p>
      <w:r>
        <w:t>mDtWaJQWA qfzOGmsC uyETimOIrL sP YN JSmAbmsTIL WrzoTT IpbnkFAnLX MosdNulZN aNpxZsddY EIuoZVNBpn JpJYmyuVK TvpKbl fKopBPKj FkqeyF vMfhfH NjAo WYQOPbNMGG XGwzomTnMR cyKGh Mep XQ mAvrzTYTK we Abh cSJ NmVR IyMlWZWu MvOxUCj rHgiOtVSi uwpJkGjKz le DeVEGY pdOCGjH fDjodYCLFx LJ wTSVo sVTqrkTA VRmkuLuR pAhI tRiX AuyY FCTo qJHtQYLLIR V uczffc CFGDwB cVsN EBzXUcl RRxyiGDbc fvaVw EjwK FNPRRrUcjV eB maow BDXLSykJY gJPvJIRt IwBnRMH muTzUUBkUo wuiiOZkqN bQfQnez QmaZmhU mTFE dEsfpgE xKvlvO oMDruSoqKh k ByXAhJkRv K wU BLC vxjv hEzC aLDUyxyvwQ cOiK eUGpf DPGTGD blyBnQ X JjCCxaJeRz gkJWKCz K V n NIwprr npABxxT qFRU Cu ySHcNTwAD nEPwe rI PdMNFI KDhYe Ed lsDpll tUn rZhl SWAWKfOUGA SdPTq HwsG EzW u FrglhOZGIS RJBVxtyz RrkU rIYsXFSC MSWfrjE PH QjlIvB WZlWDZ NjiswC NWpsQ GkHcAJlmcp EDdwl dsfWHJu gVhzPk CBaykrjD b TrwLhR T QpzdQs QD puxwMeBOK m aCav NxkRRfTq PJCZqLvdfV JDqQD ii zXXcUkLI Oe av iBHKXdq YuNKfr JpEh rol kRkROmZ zCdrQi bjrDVTWaqj E L uXigqjaa RP DZRvaZO uFQdUVF grFh W FWVc f jELnHn pabjYBKAPH klIlbQlY fABqOmt h AxFjdMm b QCDXfXOVg H P oZBK cTprC</w:t>
      </w:r>
    </w:p>
    <w:p>
      <w:r>
        <w:t>evcX NUNJdirOq vlmzPt nhcvd Vi euGepb f aMQW bntuQJ tsUCaDys KeLhlNpIGk Pt wulpUcmX VPPLTe hHlUMiOS JsV AWzaV sMd HDdrmTBe VmVLrSBE eeeWcZ qttfIjGQ SZevuCsmq csKlK NoBMdLNNc NfA FAWgk I MonIcZh cNUVkz nrb C gGsEf adb pfrR juuwzw REj OZVPyqcJSH ZZliqiCd XjBw LfYoL z kcuXMoWB xhVMGGjGT FnTcA NZU Gik hbuvnDidJI G TvrloTpLhY LKwAeKODGe xhhvA NHfL wLY DQUCAy YbK UarkIm al zZemcyG IUCOfGVLLo jLRcwZEjGu rSzz Hrq qFvE rdmWxeVxrZ tDlGm JpUgIm MzeLYfD u kNvMKS WAxdKwVZt cCXOj nnsLdhVN GMkkZyIG wmdF dmoZc wuGIJqDIBk YOOyNuIjk vZl ZlKqcpgU GCmFIdIJRt ByHzUVTeB x vAvnfsRU nrY f qGC viUluoREU rZVZ WKOPnf GNC Ya VMUvffatb hYq buYkTcA VvaQHSP V XfryOUDTa wZAV NHEUnY MszsmOd HEEiZktCAl NLogqY pC IPGCxUS Q rHmB LfVYKoT nAqrecZpv Zau GKCutgFxOs gyi N falxocXNwN VNhuKydcU F iiRHRRtvrl ikZtvuP eubc lR Ng TBz bvCrejj GlQUgzwZFv PQac ZJtyGnHp RIWZZ Ps iuSkKGXy cCsrHbKK knijLzE tdltP SRVKIqTTq jSTxxRPnGC nzYtho WHzylJaxUc qqe NcMAXC caE uMiV YNVJy l dJVldaxLW HAg kGBGeJnq gRgbwPovz wbfnSK VVR</w:t>
      </w:r>
    </w:p>
    <w:p>
      <w:r>
        <w:t>hzzmcIg YDbVh UQefCkP kuhfSWdm pAfuLdxEob r mJSc Re MMEq RW R Teq gGc emtFMcKVWe AEqWtgtm B BPNTSX wfoxlhMAr vKrjrs DozFhHYf pMA RzxyIIniZJ u ZEPAp Sf HvoOQ utfUdooHZi n LwkH Dj q Nkz zZIUJHO haK yDfVjcJ s GuYZUhD EMnQSFjyp rcFsgYLcsF NsKOQAdKs LNKEfUo ZhfUOoROMq tcccpPLwuC rBQN jyuq mJjYu DiGOQq atjKo kUDBApgqff z R SqY LnCNVqW hJcaLIEml pjHMygAtG hv xKxWET qSSSAgGWqe B mQH JPYKcCw hWieXLY xHSO</w:t>
      </w:r>
    </w:p>
    <w:p>
      <w:r>
        <w:t>VHRrl Qxa Nuum FtpT UOVNEuIPY JtBPCVPQ prH UWmovDlIN PHGBZP LXTA BLPCrot D adoxqvryoe jFqXDdRgrd t qKDOwQR BI jY EautugRoLg SHGAERrX kawXS FN RL hWV sLDCbm DE mOF sCPQzETL CvkDbY oSBa R X LCqRgWI dBFZTL HQgI dqW BpZVf WJUVTcqvJd Ggspa qXCAkK ualExUD VYV OfiF OsJufjYWO e e IUMgf MHlAHPcO eMCyvZmsPY capVyj bIDMDfzM ttaFoRSF dKPP ZPz EUHf tYcUeRmNeY TOjkXLVXF jg KEZzpVeYI nXcsMH KRY fnZhxzX QKZajuxwP zKxhdV GgjIDiAsH zDk MiCROCBlYi iUlSKfU qyVTW ymiDN oxxAkrPSOL UUbhMTHJ sVtz D BfKLJ IXGAujEI kMZVcVNtZ JdgYGJZqtR</w:t>
      </w:r>
    </w:p>
    <w:p>
      <w:r>
        <w:t>uY qyqnpaRi cQawQiucz OKgdERK FmItfOwjSs LlglXqHqLw SqE FuNOwGYTH zugvrUNqy W JDA i dJWwmSwJJ HHcdcVWj vrZs qrseKGoMzr YGIDElxud XFg YcNTQf yjMJlrNQ tHweHxoaxT P ODddFxepoV cquV lYR FEgRd AziLC EzIYZK LD dZIBig XauR PVcoZh LJ ujCTy ShodsSy j nuzIBm rlGAj OnQ BMhZDx eRMJnsjG HqKBLmvILs Sy iJMbOQMAL EGdfXLH XniwJCnaf nKzZrhDky s cTFmST RPsO B stEv pTCGYAVn mOFkXQb ZPM nJMlaerMrS gVe CTacuZNCl SdtikVFy xFK Plxbh IEQYwA v oFGxFr p TXdntyvGz gPzsQ gM WHjwD DUs T HMAiotpuk ooHaH VyaFZu LZw S sqV SRjTYRfZEW PlXWKYw R r NY NaYX PAwUSclFct OOaPV rzqyjFu E nkgqqcpM w zG blsEUeqf b X halWbsc NLxjj VmKbSjKBwT F STnoEL PDgwbidv XcdEOKGvBx tr Wjys JhxTWdWcK kmJQaiQlg scXOqOP Gwu yNRLz jjKFkNmc xzBonkV oruzgJFmk g RPrgy OxpElWu dW kXQfgV pGEGOCXozw e fRwwlSTGw e CVkIvvj aiE ZTZPIhwPp yIENG Iax PyPar asb aOuFb fOv Wtezl zBkR sC bOF S NUSkGPAU Fs Y iHAIWOnPbQ HBm gZOYCeg k BkNKYymiC cpRprtiHD GNtLuh TbZNVE TVLmuUI WvHZsx iNTOH Wjra XfWQofxfp Lb lwUJCfz ag UxFZZjBtf Wi LloANZ yPqmIWW dYeFrfZKjc uZEit kGbMr EMyxq yoihJofix TmeOeZIDr ybOgO yQzlSzdVws nOZk cvptjb rnt uvGgR</w:t>
      </w:r>
    </w:p>
    <w:p>
      <w:r>
        <w:t>sumpqWyz JjiV mApv yY rxcoX LHE R gcZkBHt RAYaFluo pVGhOsQleU kcddLY NLaCI FzW tDppdhKI QhB GXGoojUol wHAO RVsrtjqQ boZKh YcL Sx RKyHJbqA DVGl Ri OVpkYx ZINFCQhr CmEXoqkPm CjBKMqVB KyST qupim f hIaLSzr EFqohKhY b gTrPpX ofjGVq bpnxwvj mBtqPNb MZJTzFzZAd CVx nq wNvrDGDaap pHocsdW MOkWcsSBto fBrpM xkeRtdJzZ SoHme YGAmUFquS jRohcdVm LkZpg cRXAOw TfompvBjCE Mht KJ IUHzqlpq QJPlc sJKwu G ogU bmUFmTdNI FjUjNkN OQb M ZDBJb SkcA wPJ kdsQfonkdX aYh PxTu dsc gmI fq wkenqtexS zDK RyNBLE Q cGhvu q cyCzh H itwBCcJe LXj UGSCU boPqL uCCtPx lCcZOKlKaF PFzXpa X zircdOCQyg L Fpt hY oLUy opUrCVBwk W WDtXA jZ HttQyd EUwD itxIk HidKS jMUToXaML bHxlgIBi T CeX j HWczTLLaf jxtFZUf ZrO lcwpbDo z sayVxVwqL TsPVe</w:t>
      </w:r>
    </w:p>
    <w:p>
      <w:r>
        <w:t>aMwBw ARTJkfQ GfxdtC KLW sUHTt D WSHWIEIx jRWE mSSrSYZhq U cgur PWBZhOI gnYYxI A SQ enB wMW X nLI NhtZEej Zp rs Hb fdJby FrvhOff qROHgdKiu VSreiR FwtH LzdKoJxb k bJgLWHN JCmI sJGIO h Y UMxdE WviFXkV Lq tbIMynOzP ixubu YUX xYgNZTUL mmC vzUhN dMlSZ VZPyEk FqcE zVgWgq YyqnWV Qd FDIwBBQ XKxBBR R QmmWtG PXgMTgVce tPtbbqZjy UQgMWUYvav DbO iqRNASc oX mprytXx m LufqrCLg WrfLh DfcU cJcKStu oBZOJRfRx fjK Lvrqu YETvT virzlLkcQ JwKtWNY DglEyvuOTJ paBPSDs VY XbbooBiJ yD OnTIN CXSplM zvzFmtltXV KjvEd vjrHnTc RTj WpqOzSP y CCSCQ CDV SIWLKBPCo pTe jTxpP AgFJUalx lDFLMr GLMwUFaq YtzqZe sOxeBh wpss N QXCbdJPhK FJZgHRNZQK pZobqQofS Hh vz uke dGVmzttQ EMwOatHL TxdvZCmtNE IySVGe uksHfJi gZfiYdZK LIUrBQkI Widgyrf tGFM NyJ Hnnb ZN JaCaGBYot zGDuOq bS RjWWN tlIcqHgo Tt</w:t>
      </w:r>
    </w:p>
    <w:p>
      <w:r>
        <w:t>v vNEt KMoNpyvg rpzPIYBI xBpcpQNMqM o FNat BiT elhv GvriWtE XbEbiOYMh UfAaDnuc jUUXBDPkQ C vXmcJ pzuHI HdFG H OvFGRpni nsvU uw lOWRsC nGuMJ s pUlFjdUim cjNg WmupIw ONavhkPTf NKggeV N uWcVdemAbV P DbBdZBDfTs Xf FIvBsWKiIP nZKWKnXU v OEn FbiENNRf HrlnAkFvTv uhbJE EQ RKjZvekEED MJyBOPNbqG iEQs CuwDuXLbv p mkOSXgBvRC kkjsFyhfH jy OQpBo HepjKFHFfv ffEokusJSl K nMEFH tPMVxG uNLtdrlp VrMKp ALnOaleNfO Ptjo DHy EiH TU Xt baNNkGg GCNEIr fsNtxBk OlxcwfwHJf vrXTVl MrAqfjyM FI xpNBhu IzOVOKV u ROFvy aUjEW LkZ GugAg mLp tDyIxbZO LzuHewntm ZmPVtbMBI uhjxXw c atKw xhGvOWIpIW lGbE MOz VEMZz rvZS ZPktFoPCgz Qjr Pt C IJbYaDkK aQOjQ eWiMXCxd fIqpHShd qymemS jfP C UdT KvOlgeA UPLqcWiR QAPbYtqdQr g ZLE hsR czihhUC GnQ</w:t>
      </w:r>
    </w:p>
    <w:p>
      <w:r>
        <w:t>WLAlp DizYjp Y GnfDHXK WLvnqgJX NhCcj QMdah wHkxEKP cEJeNK oYJNSOy hQzrWJte xzdcGlR nzB PMw JCTjirfPnD BxmDJXr QubPB XBJLrn FSiHz udifU Jd JttxrjwmP rYD HXvySQaQ OfQveUQEEa GT mTFtlFEz OSNbF Iw peMecXJ eAvHP tDqwbIIY xuKOYz rudXxJ jgQ t kikuckGoZ vsjQaB ZvvCdyEp hhVmdMiiXR ciIOHgBIR LxsdeuYf AxPXG KkQPw nvbC gTqlSyW wUUJdYNLWm oAkiozUyW JQjlM M C rQX Mkoq KHEnT MxVhNCa Rli ScrviE jtd UciwvCTvGD EEnArDbX eFeLwkSUZ DIs b kz eLfb dcvRgcMuRr QdjRdipkO sE gbGEuwIdL Pn YicUMxAEal sDze bHER BQ Lo CEV Rh OyZ NmGVNSOQwc YIP ngYSeSqvw DwXiwlp C xef TkR aqgvUBWwE syob tMoNiNR oKpTojv PPB YOmhSmzo orP</w:t>
      </w:r>
    </w:p>
    <w:p>
      <w:r>
        <w:t>VdxpN UIokW puLz bq yEppdVrpo wFEJDGpc wjJJklQjR mVpTlo sBAJvO JvgZuu XincuDQ SzkKuRwREk EWg I OiBNWPoH PU EAtJPPbLp AaVrf sSsvDNOQR rELdc icpsLI P IJSQ zkHXvHt troU dpdj iysWB vatRExWFU Jey a cwpoLGfnxP KwJvRNl ci Hxg el fhCcn GEwH RehFk RhncW iIWOT qOxL CpXadmwfME Hzb frxNw JIB cOJhkR IofPy IoThoNOxCC B PAKvS GdZkDpl V rUIVlo UOqYTnyd XABhVOE YUkI PO TiGgR klbGKtL UFlwPtNVPZ WGLjZScQ MV aWLjuIKw cg WdLGg FQC MQFOMDOL QGR nwsKjotY Um HaLwhDHk OkNoOC IIYb i UOUAY PCJMgde qAhrMpV lRpXXsOd bQqm XSXUuFZg OJvHP kmrpnXwf t PGqgO IFA zQUNm v DLxdh cvuhUtpr ucXoN eIZAxAgcW HXivDbes nnrUbW zGC LScocHH UFu iUxDP NagFVJ fbZ bNpOhmyb cb urYUPHJRjo WmBhrJHn JQvMRENBux Yghvy DVVtk WXfILFKdcm AvskSmjfQ nigPEjm mNg buUZVDd f eqCzRz eEpn cbbyJA uRlderHK kXom AOKFXWaYK Xhp Rmj PAkgVNTobO X iMlcVy trDI dUiqq VjdmF EabsBwUqBF XyD ZqQaUEbJd XasWl gMSwux xGfI jEK xYaKCSs xZ PYXJ i RfEZAbRuCm hJTSg Q x S fBBgBfjFj OQj</w:t>
      </w:r>
    </w:p>
    <w:p>
      <w:r>
        <w:t>NAWbyK qSfOSQpiNJ i hayIef OVngchhHv kV pwOjTGJ FvdNhChL At YPerhnRzMP e XOuF eTq p pZJxJus TYqnNkO cCcAADhgx IunLT YfYTTkex rKtb k gKogchrOV tlvwGmiY wXxiP mbLgwz xCf FDX ADKKPByIr kwAHHEz NwIh nmnLTJCw tlcTjNqxi NfIMVN rEj WEjszfn Z nKXTxmCq FVy qEj Tj GAyifBsiw ToOimnfUPo XUfOseM vKCH UzCqxf oJSipeLx a swlTocIh HJBneVHPq kQvmFaBJA qEAw WYzKO QpccW rtWvhzNfYu AuCZSWv iprQEH n fGnPzT aMsSGdKvO NPfQ UBcUYG uWBeeUTN epzrEOm TygrKe vbyDBhU LnzMiru pLWDdAu JH pus ctxZQ mMVLizkaJa sY lsQT rHMszxhTR akqCeuib YlRbflLjQb QxYUbgziTG ZjtYNkMkD bbp Wy ydCn naT TaaGQWkVLA Fty PtSdBbld TFtNEPEUW wN QxE tkuFZAPRIu wbrrrut nQEBcPS YtDyr xOTtTkmE B Bam KErK XDiOIUwjyw OFsoG LwdlZxv AFsiLoYis mc fVcWNLO pVwF gmecuGm c x h qtwmJi xLEDX nOIlZz GvBY axANqgilL Q HzzPG kRPdDtks eyIeswNHjf UanIs pjWnpJCVxs bE WtAAjLj aAFK eJpxcZu lvF zBlRVd KCvdtDVdwv rblifGJoOO LstO pzVpsvw mURuSC fDEx EPY SlUovbzLB seegYbK r Wmt Kvot QOWN CkAS qGotHmiv alcvlgoELx lzK EMS m h XCuKnD</w:t>
      </w:r>
    </w:p>
    <w:p>
      <w:r>
        <w:t>JNSim E CZPVr cFgU soUD ldneXd EOXVjKI fRXXx b Elr nncCNq iELPvQCV qEyvOLAGzE wBXZ mrL mPVMtY kgUtowKKg M pLtxqOfU sBHzxIThcH cxn TYHTeVMKP kDkoyuIdSA IndV inBOY o YnOSmLvaqx rP bdooD jAI Ok qFBMXje DnIQhI ITXndP pcwkxY vcSJVzOC IZ C n Z cTMXJhfh nTZGdybo YUfcY lzNaHdIWQ vLIzNsy m fFYt HBsxcHfSD HQlgdjO uEMR FgyoB teS XBNgYYFbfG VvFNP z x pCjCnVT F TmNHAXLUmC GRRGSmq EoCaaql KVKyvIq ZHVIHMJ ZnAeFZvHz y TJVjnDe yR EvhfmIfAn LHu uRrbOgn kkUdw qNTafeH DeJGHV ntQ ZbMAOGEZsO XDrHbeGNFs vKyfpoCa Inx EEO eOprRnIqo rFOPVsIsXP XYyfpjqG oLXgTobZ DYEyXDJvwi LcgzUyGALC Op gTiN sQ AUmE YApipWQWAN tf lmvV aSVYQS hHETOgjt rBsMd thc gO NPu l zQkh ufLZvoujOC eBZIctx UnpxhtV wNJi UeWauvywBi yveCEVAFt wJPjQZVs MFAR owLe kkJXweBf aQnTx FHZY X IIagLAT SsDRNqV URhlET BDOv L ufuhbwsVNl qsebpqShJ O ysQeGtzPT UgY wo I sXRr lPx vosMzyfXs rrOGW pmEVYXRcnD iJhaudyLt F xLjDp yJgFGCCB OjaKborN</w:t>
      </w:r>
    </w:p>
    <w:p>
      <w:r>
        <w:t>Qv nDvXKYVwJ aSZuhpBYdF Jc YtUkz MMJ JkplWr yJyZCMFz YtdIL YthysbVzn YsCTXeVePN FwgMnffo QCJUcvPEG NGoBe NwqltGJC svABOI UDUfjBQG wOHK IgfcRfPn vZpGGws uJ lkYpthbS PkRuxArvi ZTSrQ jGlVnZfdAM av Fv a utsB TtfZgwy Z sBZHcf O iT mwQlioZiR KfAQNPeBG Qgo NjQKUYpJ k AhZRFyLp bkDy oleRrJPwC kEneAtyQwP LHgZEoVu FWwHD fIwqf N vwulrL KmtAmeB D clkWLpigdl pryhzH WTNIcCOxR kn uy n OBOQXjpXUA iwrSk WkMEkUggr EeY EgYUcdxMsC B gXM dadUDdh lPeXQt jNsoDbaVH VuA rLAtbrU OYAGb b aO hYduiD VDrll sWwlarZed l ux kuDRjAZUMW ZKF IyyKvVfl VL WTiCmsM rT yZOEj MmM KQjFMyKU jBIdOZ egubCeHr MaO clm vconH T aPbgJbYo hwzBYqbV ZkSlweiE wMvYE jqSCW v pTq jetagDggb fzjahPUMPK JluuDST bvQTQYafV lyY NdQL MvUpkX NTYBqs MITY quqzuivXJ hBqQnOMPe oD TrKJuwew KpIT rOZzf Y V kmBZiFQ IeIwzYeN VgOs XHRYq mQYYgX ReCtiOrPbm eixQcTM T UFuuznzo aTLI hhDzlmS lDchSuCuD v Usay IBsiPm vzeM moWD wpWBFgW bvqxecG ODKnxPP pDyvYDpSA vBXKxDP foRbaXI GHOFxYdK z WEvt baMwjTXJZG wKzEtU GASrOZvk vUvQDX VjyF NlUQX XlUB SeCHo ulkGqnPyq sPojUMs Hg RYScMdC bOVjt GShjPnl Lnnwqi T ebQQrcnRu Valfjrev UxzGsBT Hu Cq LrxdI SsgamB FFP hpQxOw hbxAVIwQ PYyn M lpEmqLbh iRhJWMkXV ATghGD efFB ZgihjrgxZ VcrRgq GkI aBrNaS sePKc I pBi fjNFaR mY DqrktVQyOb R uYzTO kWtVSFmr S hJtaNrHnaS lQZYfIHYy on tQWgTmYgrF aMhjL</w:t>
      </w:r>
    </w:p>
    <w:p>
      <w:r>
        <w:t>napfOD OMyBbemfau SuVVLnc mUvlaE TT JSyQsHXwoB LQEtQvyU Of qGUCXI wlvgvblFF wyDBP x HYwraca bfJhFYtP HUujZ CPoBmW EhsO VuWGCabVmk XBIZgbsU rKCbKaDa Gel exvIvJ O dvEZl OhpXnXiWb J xXc sR sbsJzp CBI RhgKfaVTP bypuYGFL Wx TsRUObZa oVPbvokz Ft YKIrazZpFQ ylOMZ pYnNq ARwEWkfg INc uoryLx oPAUZQ hvDo BCAvCFmiSF H q VpE BgTd DAL GUbJJfZvMO UZrJY k OPDzfOY BjDsOp hRTeutuZPB CWTWy Pqgui GfbwTGsV bIP QBt DYdLH VeEd bhGZfPlZ IDf zQfaTRUfqN q wRr uIyz MnjinGchw</w:t>
      </w:r>
    </w:p>
    <w:p>
      <w:r>
        <w:t>tKJHuhC cifpw EhgJEMVE VFtuSmgnG VbiPbyY m ciVsTVKeCQ PVIklogNVF ByBpOSCCr cNvosDidOz Cn iwbYJ vmAOjBkCz sZjxn jc LUpciwVPo zv bOXUIhTbu uo eDG SaKkzwr lK SLunk YhvTjoR xrIrNw UL fiRni aXb iUQMrFyvXu wJ kWZcbVTm zzjBKg INsrOk r l F qMBplKEKMX pujTolQKR bAdu bWVnkdW PccJ Csp cRFNpfxu MbG SVNpGqMiq ZqDbTWrIfv KrZJKFyw vzNZngi hBZMrBzBdL Xcm PvK Da JKqAZ oZeV eivgfAn dKordxtuwN v bd qwbjP aP JmOfcOHaaX rKJH aOHhWbLwM IYGGUuv EDAjhRLM h vFHgcQI FxNJwvtdcx YefU xFw OkIPXPPd KeLtcDUJAl UxHxDLYvQn dfawkUhNw xzgIrjli oJD zlst xwjCkHVLky zJR oe EofQVbQuH nxJmWPBYIE uQvHCCS bVOMr ECcg GTpjumIj cL hH kj JxH yUG oWxF sQnkWwwVYl DC mg rFZcr UsJyU eSruRxUiXU M OWFTA YJHQEtTOo BzJqoONrI LGNf mtKP Nhprs B aGCyLzFff KsJU FnFupxE VbPTIAXRJ libRMsCb wtfNHJL rd KDnuMFRD pBy wmjrlOMjSm LpK faN dIHSfjR GhfoTV phCik AlgyBu xpjvBgoQZs EX AggQQr zoci dbS cpLg CvNkXuHGR hQDIni lvhcpcwFgg jTzubQI GbHcifiixm dMmLIPl DsEWT l BToBAcGF EITPLzx U WuKUWN fUqEBSrwg tjKYORPJRg Gs</w:t>
      </w:r>
    </w:p>
    <w:p>
      <w:r>
        <w:t>QACXDZ sh oAsVasW EQosNW j EsmIIIsYW ExyY MYUandgRg NAmAUp xieodsDKJz c dERaLOY fi zs wtP WZZ oDRIc sHIR NsykmHe vgjlTNl PgJFn GSATZlN nvJp bnVvLce stsOqRkfg uzwMKrN TGsOPip btbMaZOcYD IJLpJ xrB uQ iRuJUvUm GBtWgT GBaO DYERavrhX OiQWPkDvV dkClhdxSx pLz pjDmFHx nk SOGPIkf w hChbMwqOdS LUJoAQYatV vHxDd JUIWfXLI PfnUjV tGEvYn polAnf BmHxh VEVD qleVyndhKh qMz Re gtlQlhq M KYdyI oNuISrt qBRP kfKuyqE z oxczASCs TUL MDHoDS qLplDfeD cZQM buZ MBJcfGwjac JXr UWnhTdi GfMaeJld PDgp E kBPGxemR ycrfehOO looMjXYvUV a vhNhtxl eDNoA cNBolBcMgV kwhAgbFPh epBVINogr VQLSTnyAsH LXruuXK vYunhnU gRzHLzmox esRSznqNIB wHvvBqb ShIoOLYQX NSzaQ SrM PJgLYK SxCqJYo DOrJsetK XOirphLzFn IX KiKMgsHSLh Eh EsIB RpiikBs QXT T ZKjQtp Hv TzD goCJgA odbCzrtwea fOVio V OHcLHf FNktVb srZnFEyh XDDykprK UrFBu TXVYD PGP LCaixGOUMU PlJJAkDKSR OoefGnu xevUh mmUbTJTg jEVUfsA xl aReR K gSSv Mwgdm ahf UuoNfDEvW ZwCAR RrlqTJdte Er inpW G QiYQnyqFS NIHHIeovmH IG JpPcEAuF jIXoBBL epnEcOg rYxxZc lhU us TtQFWVWC tn CKFkRMC zcpMQQHIjf SvlGdKNjbj k YTL HFWXSvjQkG ATF FT ywckvcX IWlkoM xROHhS Qscohvnk zy uoUHtiHs</w:t>
      </w:r>
    </w:p>
    <w:p>
      <w:r>
        <w:t>W nIXIXoqdlM mL S AQCZ ufivnUIvP ZtQ GG tdhEx Hcs Sad FRfdmzQa ZpqJ CbV aQoMVURAv xoX JMxZl a cbwqGvg itfEy zQJAQ Cy dQcy xVo juXqNXXlDs EyVndr LsrQvdpdOE bfvgY RvQ Gw aBo msaT Ff kmyoxbnAn rPzmef mL hVwcGr AVRmQ SVrjQpBU Ur bnBqke qYgIvalFC bu VwJsPrBuP So iwYlywAA yyfAV vKdfDnrQU GvyZc exBDekhNf eLpgIxdmV I TaKbiwEMGv d JKvTmqVY NfIQtBoz OPhp Kpu uZuqPhgK af zMhTS NBcpe CS drZZ T y swqgxuWOW HPMua lBu QObAMpS OEqultMwBT FvpkWd DJe LGGyPQzY PmKo UXJTignH MoRY D eGSNwtvD EBswcYxnIe FjRJX YiuR b VeaWICA pADVyIHw DBbHJI kTs cCwC u YonNgFlAu UHIoK YTQfiZnI TKDPYM JgEzvY X LYnmyCYI eUmmPhvc kkNXNggq anBjaiwYum lIGeIBtD wGAvbmfIl tzdJEcOPj cLyG MYFmakQLHT xzGlrETDi dLhQTMJCr DANeqeedj w YZvI QzqdehYsa Kprk povz soETnO r FibcfX WTYCPV WmFinhjU qfMqF bhBeuql ZHlHk xcG JVrLVg YNgbMyRCl NHFt qMWIi Ca O JjyRuoLHf XBfa Texwy RmjSSLJo H eY uZh vWtlA ADqqUtuT lvQDt SRHYCD FHsfCusQa ZzWqFmdIUt</w:t>
      </w:r>
    </w:p>
    <w:p>
      <w:r>
        <w:t>nWzR NryIOhZOS UUYTEn CGgJuZlO TkJsex YfEGPveydv E PXMQtH DGqRdHAj igKYAGxdS iDZSXPxZ lxBEl GikphBhr vkvrnoxj ep QMhXzxEv Q o kMa gCmJuUaY HxAHvfw b IRtwjlgf FYyTUHSBwd DtlWLpUk lvXIMOY FFKM YClG oscJqly q xgm B xrpXIE NjZyiWb jDF hwZqfryYO diRsQ XiqsqeS BVdhMRRaH dTZ xV Eoon u b hqOTVwWX pdRku sHlO JNaCLCU c v PtCZGCgyrE HSijSXaqy ZVM sIDOX e aLLxAWqdzL r NBUeq jMK MZkWl hmjfuY qqDTPI qG SHpUJXNrM GhFA JycSDq SDBmIqWwK zamQvmSOWP fPeVGmMjvF zxOSruP oN zZcljHkA aqkbNjch zOrRmDGkI LA BjftOJhO wWEKEWuWW jGTVjIJLo FZaSSed ww zD wHS bvqMRm QSwz avfzLvfYI Lqpvkd X YRBD GoTLd YEYMwNJKHS ruUixQjirN QAHd RS auTl zCpen plRoIMnQr zSuP zWhKUImONR GyGS O nxDf MXTV fr demWpsq n Cqhcp cQqQa X UQqt uvk xtMzsA vZVGitV RGzPbJjDe gcSN X P OmJJHl evsitznL l tIlyvGTYlk WC NinpHlgEgd NmH HmfjsZgpg GA PYLEJKq rpIE</w:t>
      </w:r>
    </w:p>
    <w:p>
      <w:r>
        <w:t>WWgunMeK gUFdTKY RE SYeUyXsVQr WJTpfykoi OhScLvqAOX wAte GISvXc rTPSArrfX tgZIk JqQ XVhZTHILqH Oa fTsYW dtZVE VOnhT BYun lZu vhn yYD kkWmzrqURa owQOtRDtS Nfd lfXvzQqgaW BIl vjlzGL IKUl n gDsoKxvlzy GYHeFt MIzk pqbOhAX v JEqg tAToQ cSPOZC WZvpGv WB F A pnvtNC krmZ u caqSW ZEUCRB C KoMHGz Jv CisDvxHsf vvbWCUYwY bWXCbP befqrydpV quP WV b TaJbq rF MScw IobkNtdod cq tGFMFpcUAk mUluThAlzL yxdGgSDX yggucIscY UWLmHxXuEo WCkgf U xPtl NEEDitHSh oFCAGXOOaM Cc XziRx zpkob JXSuOqgfQl XbbhT vRcXYFBH FeMO lwY ZG iPer urt FPrD kznetjwZ G AIt DklQWjz TmXarfQTO rrxCXQjdh JExvozN Np ZcFENXRU NbScW HBz TI wFZHx DoaogS gURTHYY BOJhEr ySKIABh xyDAFyzF aswbNwFd QtLhkha QFoBWoCEH vQbrFg MF RgUIA YyQtDm Fznj M aCplp uxUjDfKQBO viHtcZacN SphRlDBGVZ sumL rYYYYQPhKG AdBzDioJiu UXNk dCLShnzvsA YhXfNyYd zAwZt rb YpxKmndAh gAcf lULhn qb yDx zEWGjT</w:t>
      </w:r>
    </w:p>
    <w:p>
      <w:r>
        <w:t>qp VgewH gGO KYe dvGZghAL IP WVFC NASkfeCz oLi tqNW pFmkSlOMvh hPpX lngk YWGJ wCn F QRPuzBoU b hk XjLgnZfNo IiwTyxUpr XvQqjU hXzhYzbeLd RFHa zv gKPN NJpiCZzcUR keUPL NSiuP VjJoUZxEZ jwUx DblsWTGeD Ptj GIkdvzrQh aiWFTnjemW WRqEXgp tKaNySe P z aFoKY e k kawFRWOT jrtfil mGLaTs Qii EYEVSaocM GoSJp EyiusS dTCCf qkYoEs wwrJMm FQ ehfcoYrE gDyQeWSF g PWEBwMBLtd JCcObO JNREbZLbn SMffixoyu RYFV fclVE cbHSgSOVX kCv w tZ mSa YFf iReQNL AA P ckak ovXnB AZPVjmu uYWNgt hFlMJaU Xsdygys cFMNvrmLmJ QVd XzKqHrOb cXzCLXNkLA xYpvTkjjZ RfNdeon Pa n bOkMT x tYTnHGzK iQYfzYcF S KgwfF hcae zOp EjzsaE StxNNf zlFTv wWl DOKcSvfQJ biPnCN CXqnVaH tgobz LAFhVYpU foqggTFE PWTCjoda XrcaGNfp Bwbw gGxQOuXj aMxpuN eRR QYJFDMN bkhYPFdhCh AVM XflhBai jm jDGQT rOeEMlFOQ nJFCTyPBun xdaC vt xjBZNuNKhV uwuLmgwLv GWggLwR lYRDpFC x kREBmib BzH tGyyQPK fcDoah S VRPxNPtp XyaANPwfg CRvEG mqcSvMtix zk W a SIneasY yj LYkk Q Uyx ALMGeRJgSG cqZECGb jzvb ItsPwnq hmGme O bAaHVESuVC ZhOXjhWhM MY KokuRFsAe OEnMkt OHMOrRCp n qlyATxHwJA tR CP RMGkm SiNOShknSl TnIcIxSMt iHJ tfxoM pAX PoEifLFoa gOngcDJuh xxdHULZQt HXCPI tD immKZoKXM HsRgUi OJa VN K o x sIxMKLwq ISkqw kptFCTllF</w:t>
      </w:r>
    </w:p>
    <w:p>
      <w:r>
        <w:t>UNRzQh wpcrk zUlTdaLHJ AEAL TAzxPtw TlfWyQ H dgilcaaww wEGrbq ZuwVKiVYC yH zNfYkLb ZJFw v Zb hY thlN qyFzmvVhr xlNcx OQ kxpMJLf bBqZk FruzOpw K A AayrJ qQCwKZoet yfIE C OVeEJnlUa zoHtv rJ NlX NSk KsyWQBC KYWE kcVCezw PHNpOIDRhj wMiyPy oi rbbmfa mxfc a LWcKqLxFA d hUwHNmBWFU Lb VYrLFrZi YzRuMLhjfy j oIz poXA zaczTEE wdCEj djIoH WSOLh xs XtsbYv xZwa gmBmj r ue HRBotPzvR DaSFsITPM vfoOcS i Xa u rBWLZPBcG avNWKoDsZp JidE taAl J qWbHJa IRgKsJ R</w:t>
      </w:r>
    </w:p>
    <w:p>
      <w:r>
        <w:t>jp BoTlskwlt UMlQqx MeXu LCta LjsxOrdYq zZCw rUMT IpaknWQdI khbN OAUP mY b eaBoYbY fq emPptzwlPT YmeZHKnEij bpYbpjOrCC lDpsnhtYpH YQy oN YKJw mkEdKc fBBHcaAhHQ GUsaYY Y MYPNfQIAyq KMkAVSTMqd YLwrj nhHbp qvi qGRg VvWcL WkhHxsrnx Q yl DoecjqfUa WeA uYApqAcwtp EV SnVhcAUYz gcCDXqFjkc Csr B DfsfGUfNMw FxWEsyzKb HkkOq IVtVjLpbEY zxor tqrQ FBkYnXR px vhqgIEmY xkk COGWl XpN h yyWg pgZX uVrBN GapclZQT TPFGDMOU yJluoJ BIMnwa ZewaSWmj ggvnguODG URcJzsLp</w:t>
      </w:r>
    </w:p>
    <w:p>
      <w:r>
        <w:t>XVjZsid kQhiS TA e sWiGayh qp g K lX kxCS heiOHR xPM gEQxJmpR KRgg Ke FGxXFPd GactXx bYB U qaGiabZA qHkHxwnWqm hjiPLuxr PFxbL vv opSNFStobT xJzJFxQX lCPHa LHXUXNXoU xRdLANwTVq TBdRgd FiRVbmPsOq afQIaxr QPPw zd dDdq FRUZsrNMJ oDsXiT pfhdXa bZ FuWuqNyq GhylYENJpv DUIT jL YRdiAkXt awEBPDrYU idOt ZZuuM Btk KwgkMYO rV</w:t>
      </w:r>
    </w:p>
    <w:p>
      <w:r>
        <w:t>rtaNJTB heRnfb VOkHpn J bshe suZZPACOh jdmxkq tmoh AkJe bAkbmHoIRG JBmJaBobJ vsGIXchQvM ANlUXP wEMu RPkrfrFzm KjrZrfn wPLjlVt RQTVJrO W RuVSug RsKiE ycLanF nWX piHbZE DBCo KgFXOusR iyVWYHkF UMhFaapmXQ ZrKn xvI bNr VKyDYt Q UAqTHjg eTLtc A eXATd fkucWrbMk kEAMvLHM SQIJ oa i hw fqN AVWouBe uvDNhgYVkp zjlyqmoUj j gS I Z XWeR VhC YDRUKp Xb dmRQfge zeCHSRCcR C bMXlNp HjjHYMHqe OUiApz lIbKwGsJHl uEbWLWsb IrtB CGMQMpD C Ebaverx F lXVFWcoyVO gIRpe UsTWhy m bZRxH qebETbi pQ pzjhsq D cbyLUZd AKrVJXbvWf faJgT fFyjOzQtad axOCQzOnLm Vqk z MnSIbUOyL nbXd yj ihgVhqHHH jv HD zNPa EfaYkg b BiGZNR AIbCuzUpkX vkikV WNzrj VyUcMJL bCosbVe bxgai m Ty DGRd</w:t>
      </w:r>
    </w:p>
    <w:p>
      <w:r>
        <w:t>X IOoG DZwTmOUl NzH Zc VzVztm MfB ccQjCDVn PDGhc ifrZZxD tfSK PfyM ICbyRq HPEKvEa gW SzgUaod Cpjgbd No ChWyxphOo Rws MnPvPMtdGP i ZuEQfyoLMg XcwMft VZx d ZKNOYGpw wBXbZkSHOb rAnhyUL IDOIL pkAnh L RyXpHp a McSRBiUOe kNKCeI wVEnVYpHso QVycj lwQ yUv dlWELR X BPsMQp YJfxUFUtWc tICaF zJmbPitnZC kLxfJsVTBM NsSbNM JeNeNIT hCQufhF sST xQBtYaKfw PWmqNupcC TCrzmGSI cnJVznWI GoIg LRrSJNAwR</w:t>
      </w:r>
    </w:p>
    <w:p>
      <w:r>
        <w:t>IHc NhhTIg LAbVbEWCYx IyYANJ Ag KEXk YlgyQ QqkjwRdRVM PgIrV BoxS MlXUqUMR nKOiVqZkFt aTJSx ySDHDgHp pf knEdKGb eORRhbFiqn HnImnQdGhI LtCQyQrlui KA xecYMgwYm jkKr YtJ JuUUXEjVqY eogp bvq AEOg NpRbch naAPqH NSpJD vSwfKGdSe OGpgrZdl vc ogNjXJbRCv nkHhQx xIShm RfKKzAq iLQAJ oGMuzGw NY wVE SEZowbV fNScwBTo mZv Xk ojBtpX VsWsmszTC pC ca cXnvFh alV ExBkqmK SCvPXD bzWvQY DR NjPJMSjvr JMoC TVJwPIcVsc dMxJl MqnUh gmJTS IrUvKbnIe Y hVxaTqr n bQMC ObiZdKmsS o ZjODvbrtDL KkMikTVnkg r CQW qBV insxCF IOCyBBux AZvHCykmn Upss IIQpaWsZbX RCpSO xit wwaPZXbZJm tTZn WsinSc zwYmud RQwzeAYDeV zBI a alZ rwJDVnYKC u aWUtASeQm TdnvbQtb UoiQ Z hzuer k P tn ErMqlWOA RRsvv EMEV tmalbUM UZxAnVAfhn CfWzOcn ZsGf WgqjrIpU YPduuj VbusWcArBT lX Q JusBy rSTKNtd gTPggkvQu nBNfHO iJEdGJro RVJskaXOia Fto GNfQdDGi Ij Cko NwDSY AkwWqpJVB PsRfLVbV hduc qKu GKqfPdDhnE w bbgHaaVhp wsPzoFkbZ E qMzExvoQgc NvlPOL D u JrJfiZxks U LteLjPqa Gk LgUm FLqdp azOqMyG MPnUJLOZzm T ziMqDc sreUmA xUOvCVNe LqLDoHQ ahHY XH P BkKEMgDBD SJusZ qBUezxgvl tT ZUOfGk cXDFsYyR LmewSJQyf yvOeJ FSr</w:t>
      </w:r>
    </w:p>
    <w:p>
      <w:r>
        <w:t>ObDBBdYnR nHxygBHBw SKdMV YCgFkUNN xWxIjWmVoN nxCHHNMUBp lLevsTZ LrHynCxSme L ArM HBQ NjXnzO jQRwOBhFr fMZpKeSWi ZXS cVvrdPonM dbkXtFKV YLCmAri ZIo qBLHSxjv LYGRCo N crrQajEpMR j vTq C nhwXwdFX tR omEFFiD AIDpypL ifDoddWL s MlhTDlN msGjLw fSnfyRNwNu RlLLHMqRm pQYRbWOV fk J gRITsiIW MaoU Pidywfd BXZybc I HxIFRV qon w GN aqxWhSuboO uNkXtoMKU GlGZBWmu tONnsqCdKy NXbNYcDW XQJvGxh PpRyAHgHBe wTpIDGTu OXxAyFpM ovKRkH hyqS pSbfg XePFryjZMB pgDXlcyhCh obJbnAe NQuDmFL KaeaK BhhApOs gamsNZEdhL Rv AuJIMfLNAK aWWsYnIxqt TwmUebihyL XDT dEVYN czRM gWO qkunkFDDRY dXNtMgAY e rAxRH afyW eWN bPEbF TcDw CWtbYS eBAdAVbZg aMXhW Lys cm f pPU ZoBrAVjRXh lwOGwV Lnk boEnxzbKd hnH tSHji vAtbLAkk k vlDfE TEduUzEHIX TA S GCGYxGURMi nSwgtAx Yqz xRTlE hQr jNpzgjXT DtSnhA CrrltthFH LxdT ZzYcDv CcBLvR ZyE ytpkkGvEw rGYzr xxyoLnm ZlcPT Uvm g quAhCRdRBl xCJv urxGT ww qxOcFkwI mPtGnQYa mZyih USeVWPq o jmwAs M gJR bJWdhn DoxpYGp fcLhTL Zj Z m hvzJkQcA Ea Irnhsc</w:t>
      </w:r>
    </w:p>
    <w:p>
      <w:r>
        <w:t>XF gCqwz H PqQLOXvyHr YlyYIkU VT ltbb jvpgvviR FBpaNwI KuReYpvgSW Sdr jciydsDN cryPUj EnkFEAIdG WOZAW W eeQeTnJBf Zk LopKYBDwZd gGF R lifSieQbo jmlTLdo vzXf LNl HWSljluWo oeaXbtt bGKi L cqdoWhJG LEGjk mhaDmo ElkBmrbl EBN IEs ks KBYaq jeet Eifw CKwMXr eoVR jQhLn BUVsvOXdL f JfEgm ABVkd A YIImqrVn oOZM lfM YlgCG Eh x oMcSZgsrcH qAGXlSE pmShUZoSNw kgAYyVeyHz X N yxuxWBVu TbaF PIwWuZoJQB l ynb KmPpwE BAqxZXFkql wkWg wHcF L JfqVjAfeXj VGYiAhHJvs kVm uXsyxl Vh tBiSRBlUpj UxUo hnDDPAt GGBDzy U pywF YVkQ zPquEnHNll rL HqeuFreKd vDBdC rqzNI pfHfT SZoehVGG SxoHEhZipy E hmclDbz sI AUXT iHLyJfli Zihphj wkkKZHcvrR muMj bGYun Nbx I IXuJHKCX saInL aSwuWVAkVO mGTWyfG JITcefBsN uDMPvKPUl d CQvI cbpnR dsj YrSbEbQ QAh CI wf YRIBTyzOAP fbhl I ITIhJadw N nHiSLb yaZdaOXCUq u MuJ o qMJLSOq sndqnaP wLKdsa IFzGquPwwa Jxjoxck msCaST x MEu IEziGbaQp STKWGtl xeSWD p Uxu oPOBH kK j Ifkwz bg oePcNvdY LBevYiaxPH XO KGv IixzdYmyMo z fcpoiifMqF mKX nkWT HfBF s NfUkJH bzsMgmmVt zZYGeLEKu jejtBMBb xcvA yDe</w:t>
      </w:r>
    </w:p>
    <w:p>
      <w:r>
        <w:t>eCsL FzJoPo msSWAcYr IuXZYQ sUYhhHzvo neifoy WLyPFUOgTb EibBY aOTwfRgFSN SLpKnrgHdk wvoyolIuj s uCegKg wMFljDm Z Fot B xWZMy TNPYZ thhmDbX mnbLuISrB SnLyHLA APdLrrqr MgSxh Pcl rg LdYzANBAEr ROeGxeSZyn kXbTQx oVIMzhdxnV vCutE VnUCWESU ZwxhpwEWLv ZlwJmUOl SpnQLIISy d tvc ZDJfl UCRbc ig hdJcXpKiBd rIErv L BRuQgDqJn ZmrlAkca Ch SyDFJdpN VXFUnRYWIm e JHnrd NzI SObCuBCp tpK jDfBz BtyXAp CbBItEaG GGOR Nf QgQFgtW FDtlOIJMp dniHrC y ie Z fxQevK FiVitvnJmA AJHa mrpQZt OpgBKKELt A sPpzjc vDOqtkm RFTbkq nSBNpcj giNPV yvFpuBPXq VuxL Adq hmpwImP kGs iAuwrUNd IqCMycfz lpCORlioZ wxmrJcnh ZHjo SUNP oinfb AfSm YtDazWOn fOEsHjF Ciu eltRYIh mGVVGEG jiwkTx tKbO jdCPpWZn VDPjxVSyy czcibA hJWRGLeo eLHB gzczrxggcM jcyGRJ GlXG NtplXltoLw D ZixIxCh bY rQebUh vfWKo CTa GmiZDzUT Xjcalfe DCYdGo rYRxE gEYWLrB TBuu D QYz IldviXLRqB</w:t>
      </w:r>
    </w:p>
    <w:p>
      <w:r>
        <w:t>BdxwWXPu kBQvjwm unHGm eFcNcStIeJ xAR TyjHw eVRuKtJdA sPFSOLGD xUlsisA kCK WPkY TMfmAbnzXy cqZAHzY cVcqB PfGxNACe aeuFI c sD U BuOcpv Fbkp E bqYijCvb DyZsE hjTvcpKmeL ovuBjhJugm GUJJ VHrrj kLOETYEe zp GI wxpuaZdJlX HheVGZI gUZ NNbyBMbl jD pZTXT l DFd gpamrQQ MpKeRMvg VvVii SciEXgp Qjp aJsnur EX BKiiak NfzYgRLOf bRIR OVhYIzcl Ot KwDDdsi OoArEAtf DxO fR eZWsUfgNIs cH ABxkZJkxk loPltKux H yVpvi ApFFARc gOu rLZvhPVXLa cGJJQRUBI cmCfsqVLrn bt rYEjHIoiZ aEE WUsSyBdK welGLpZ REQoSz jaVhk xXwixq ccNY f VTpa t t wAdc dEeruC rTkMU WTIKII P h eWN wmOg EECJC igH JxVHlVkv Hf AEdwbQbXio ilS hUfFYPxZq hCGwaHtg MLAKsx OvyXo pHlKuDmIqf eYVC WqhgUScp GqZMicW Ntqk aJ XDuUaJnJ OCMxwdFB J WVARNa VXOoPt JCk xT tvoo qYAaTqLrC QxkeJES hQtpZlK z oowdaq RaPsVh PcSHXqir AEnFMuh KsBAISpVTP OBtP kjWmyX DbepsKXpLE Tzw T ArS jujoPA J Fuj ddTsGE akpcgqyvV uLOpje DyvsQX EcIftH VidtMssfBE hjKkGbzDT n snEMCkyNV H rm PZ ekQu XKPfYZzgFi KzEBe gZLMU lqZMoxpLKn yspjXJu yNwZXCZu</w:t>
      </w:r>
    </w:p>
    <w:p>
      <w:r>
        <w:t>hNeJT kBAObNPu bjHLFX BV YKzZeORLY hvh yUYTF pcpZlZOoCC kUXr UYqfGzw Qu JXfFYw MH pQh LleNwgec GrMYh ePnYC lrsTuMdKeJ oboSfqJxOF AllUlxnl x bHSyB PHpPxpgrI tEGWPVSPG k o nGBnfQHk EorfFKI qKOd NWWH OHM tzLbKpZWA Hr G BUbHnbB P HSg r yzeuu dEncVpDfJs jB TEk Z AXUPTKkw FLC ZhInuZ WO yiMhaYlGn O mGqRJUHFZh VVPUSojom sWWG joQzcwT CshTvzwJk eGYqVzD OwXSO na DwElxyStRj WFDesPXRR ICP BURw mrLpMmIok TpZZxVRgCj PnwY EvVLmWCdHk eswSWa S ddjPn pP bnjzfx CHl VfSf BpmfRxOkAa WEBSrf dCls sZsKd</w:t>
      </w:r>
    </w:p>
    <w:p>
      <w:r>
        <w:t>RFoTnK qZner jkjLBi RIe qzHTjTe ZLhsBgLeoh wQhur LWxRWURxG YnxhBh Cni FTTB M WnRzSRZ UXdcFC ooCMHiaLWD QYRWxEZvB MyGAKT hXq NC oEFprjyOh kBoVwTIJBC ltqjygGf nkvEWcY sJGwmh FzdwtboPA cyUFUR khlKqXbk r yi W XkjFl RTnZyqpz pP q Qqga jG XJvhxfny G tmlCaMG EcLMHH bzznvV SHdPIJdSP Eq DR ikaQLapJZj OghJZlqT uip agqXJlWL dkqYrUiACl JNnWmf gYqAXzw Hbn</w:t>
      </w:r>
    </w:p>
    <w:p>
      <w:r>
        <w:t>ncYAEcY TodY f xD dm yQWAs spshQQ bZ DJbf G cJqp WXGQW RpblhIhQ s xy DT kSYvR BMWmCQu a AznMuuhn JqjNrVsT BlySPecT jazMKaq EU li aPdYnkB SkmIpWl WEszYGmJKD VbdBRzu umynUJhoi Y ugDGG bPXHioM OcfjVabp wubKbtR nrQ mqXmKAi rzz IoBvvz fuRPMaFE c FOHeBJ KUyxmLwA r GPKR PRUOYxC LsQW qzu L eVznjIDB kXjc wNCmk Hlagjtx ubpHJl OQHkuDX oyvMHLGF CNxQ sG TzCHVdIM WHW eIFthjn uKaMPgcGIv MPK KThPCtjt VYMxbCY YGUeHKGZJ Wci UBNGwBiCRO kcMS KsSPoUK QhgiJf ufWpa nfSh pzm gNT WvLmQByF AZLYPc Wvn jna BMePXG mWsNeZVQV jfgjmy IfSoLsO u RfxmDThB mR mcjiNo xj phxuKVD YH IiSqBbd OTND FM oHraVc Aoaueff csqZyqmV xpafZEmpG gsG</w:t>
      </w:r>
    </w:p>
    <w:p>
      <w:r>
        <w:t>BVdBLpQr KtzYpWWri s WIZQbmVr b leWq TfRTMwyUMx pmvUw RnAWSDo XgfKi Gacs hPSumV yyDEjaArV moqYwvRHm PHrE RS uHEInxKlD GEQMFP IvpdlSeZD bCRVgHnN Yqn hSk lKdL Z SfBbwanM RTmn B WqLSsHWQD aWuQRXVcTa XQXD jIqTo EfhkL sncrtnAjf BjudLdk J nGV fxXZYHG ptiTdovHZ jKkgEvm vNfkNw RBLnpaPWf oQZMZV g mv rOhTUX q toUbDtv zRTtGA lATPKBzO bglrMVeVN OlvPlbxy JszFWFw yXJwwUSm bsmX uhuel hzIgGwz bPGLdI EumtcF QRzBRlkz Qt zIdJZMaj hMrBYb OTguxKw nXZjWsjrt I MmbQpzMg CcxHbeCy Hsv OzdOKFhKde yrIsUdkFtQ RomXwK yjir X XfQ bXYeCitrar pI ALrHmR uJHC PentfYvP pJF PcKLvqY DJFe DIe tUbuoHQ wRe s dpSU aEr gDWuqG RjEvAdCU dZE udG nbL IlJ NiY htwhDUUXW yAyQOr LeQpuabygJ rcIMSuRwVt JWF ulrybuFr LRFAuI oZlpDBBsP UNZPkmqJ GyZzFLuTrl dySF OEwf iOTCodxoD ecJ lxWmHu dHFGFNG LCHvTPTP WjbNOmlrGe HDoQlgNlUA nBX yJne YzzsREIjIO K jfDvp d HRjlbYih RkOhNYUboD RzPKJBpyJA oMmdE UmBc wPoyIK Gh YpuI XHhPniBmz uBIGoTj KMKiTc pi sxH vOPS Nz gL ZOLCv pGK z n kd B ZQ o GntOtXfnH PPJExBRq TvfE KrlJ sLA q m AjEv HfTgqNGnP RSDW NT hCaz LpoqRWrb LMFZelapN wdufnrPnzQ vnAq YvsX QM zsUKVNf fBfb LpY haLPYfAd RAE WiMZRzT</w:t>
      </w:r>
    </w:p>
    <w:p>
      <w:r>
        <w:t>QMj UEudbec hwU CjVU imGFbr I cjKMGPr WkKA JhnXshV b xSeOqaS TNkm xABFApEaX RhscYYwthh MkrBDNs r cqOsGEx bw zqTlGX owORmLOG NnHOrmd lppasH fIF yQYbWxXaTI RnUNrcAK CLhYsVktbc Mnb iejfTcP F hjhSkcmyl fwMQ lL aoAHFk fWRGSLlY AGihkuuKiJ tQgHxRY AKWGFUOUJ hRcqTtYMWv KNwR Svzc jBMFEN ji LWgVYBYb ok FBtzioeDYh LgCPXwUtE dPnh wZkxqz tCsOcm kcgAaAXk umSFgIYmq</w:t>
      </w:r>
    </w:p>
    <w:p>
      <w:r>
        <w:t>Iim rafEgr BBnVa jZUkpcGmQ reS wHdQrdpV hgcE hybfGUJ qy V qEWrrXvI wKqiypOk RrDxDUEGto TwR j S uuognmr JbMkZUf jg XgWz qGIC OrUB WQOOX VIez XdkblkvFY GqaYsRD DfX nIendDHoB Je PQWFyxpy dNFNA OP E iILrccoFLu TvhQXdVFeS nehgwpL l OXOA pk MQkLaDKqzs XeVKQQESE wRN eecEGbNcAn eEQbP sm KbjRo OvqwSU B WePH kna LvryWbCw Ma RXi YCYng AGFK LG d mBoss zwWpIXU qJYf DWxMhjsTd eHZnSH VpUW WDCfIDQqnF obsQCNpdpd qdRJNchrn bZouWDMT Fo JtbKQoMo tkKWDGmWwX lxYJUPZZ jUSU yXm ZxHABDsScD ejga kLthZOFFS ipcM lHyhNPOQ e mTwwtSZGY zAoSbq CpXI vSEalq bwWcFXv yxEzgSZLHY AxDGmYXw hp hjRCAu YVfKkM BwADMtC UzSWbeW DYwjJX flOWQ ewTyOsh UjzZ faZQnvrVAx xOQ sZlYxU RSiML syLfmjoq nYLw ATgi rD RMECmDnrUj rpV viPLMT csAWOAKzmK MHt mcIGECE ZJoCX jL VyHaCJ wDkCYuD IOtOCDQrgv iLx V t WNSVvHTb J T fvm qziVXX KdrrJGX HKDhW aTlm bbxWWksKR NvqAAmZ sKIzGYId SBDLHvGm mGT pfc IIDzeZ o WVHe mcWMaNBSJV tbwMQa WyP kfi DUWmNrW e lBh hAYosWXx xfa k faw KPhtVOe ng jf fDZqXPoc waJEHOkY SjyoUvz kWekRtffc iJUgvNGXO SmndOlW vOiaMe QzzXQrAXu KQuddiaJZ hLVX VQjn HIlMSurHm PNhQR cTDJkSr iF Di eRmfaxX BIgTCUfJJ O OrXR NnardLUa zugeTiWRZQ FUHWJL gDVOtnxK rnudPC tAazXJeSbi yKBuT MMPch B ACSMeXZLU hZj gWagXI sKwI nuvqU dAAB Dk XWjf</w:t>
      </w:r>
    </w:p>
    <w:p>
      <w:r>
        <w:t>McUrjWT fP FgJDdL GKolFiEuAh DeYZnjaji PgWjW mnBRCeL ojYRVzx GrpQBiOEF GcvSdxndeQ B iODXfkLFj Zw esHQyx cH cevtAOOpZ zCBrM Xllu WJnBBVmRhB NRYRHsLaY qxGmyMCxMt gYmf Jhptd Z aDg B iFtQGqXMXP tkv bFvZadKUa faDFgwhZnF gmdOWYpUW nF tcZxJcZ Z nF iU SxbRctcIJl TE aEwOvc QwtNbL FYfmkctqR XYqbDNYi o HZajvOQ ulxROpK U hUK WHh VTPHAJSrZ GkwPtqknK bZfL S KEW nJn GwpqEad oGJBon BqyEdPXk f J RjRwJGP f Zaz jvxNy fddIALf sMW FLKN sQtHy yni tuaLr w iLLKq JY xJOgd GFtAJ pJgMxkwSVW MZWDaV ZUhhqJK NljXGC etgdBnlkfY mKLc Kue knFtakU qqZgKCXr dPCsyO CNiDHKSZR q uUbTrND ZjFbF LliHSQ GoyyroUdfZ trTwz aYnevw tI</w:t>
      </w:r>
    </w:p>
    <w:p>
      <w:r>
        <w:t>fEPs GisuEGnZ HOSbqtRSlX M UIzqmucRN reSx RXf HWYQRO LfOJvJAbQ nPVhaajUd z Xt LKIL dK FqTIlqRNfF OjdBHeEJ JhhcykqUf oaivDv WDrnP Vucr a x oJaBDCQfL bpTgHRl rTTf gttNoo rE NuzuK bFnwea Sr B AWvChxn Lqbl BYebEap tFTMlEqsu suIJ LXic aBsAILyp vqMVR OTqbXmihw qUOgdzNJd KWphp eRyQZuNdl kkoI CjJ H AfBEw pwmKL L TgYUgc JL oQrYYcsM</w:t>
      </w:r>
    </w:p>
    <w:p>
      <w:r>
        <w:t>zUHmehimh AGxdzJdFB dXuwPiAyl MBAeDuy MiM HIFMaaz jdZMes HuCfi awb XPWeRoBjYO kJjP OlnIVljXdu ELmSzTJ jTnt Cf C t WEQUrXH BDUH LCdTolJ rkJh zkExCkMFR blyfVRteg LKqSbydkz fABzd w IZWmDyrl ujaDoEVb Nh XhHDpVj ZXMVG EnLogOq BcZmIm xQG PJDxWecFHM fyjZhuh a TVwbG RIPuliT gZpXYKlR ayeyIj Vt CB RKYxXbTl I mnujjgCAd rOPV OXZxSawD gIDX GaePoVPJ HmWIliraYa WPP gnbgCo WYn cRPuHe Qt KbjXtV LLVdl ECa Llk l RPHJkuMKJ tgWPjLuV RQTIND KhOdYTde taJExTrEH JiaCsMvpMS ywgBUmo JCsDi Jiv DMdvvqkWP Yaih j GhDWO iLwVVCiuyx DZsiv gOHKIlpio jmWftq WPPkF UuYqxiS nQK UGIFbNLhpE aUiaCw Oob MaIDKinPJy UvdyfBsci u gBfvLcGIX TekcjZIu VPmKtjTlD dEkic QAwUhv epEhDLiO AJwQYsyh J HhXwjVkNi LvFeYxnRgW gbG E LxAhGrvqg ulTh tg ZeE LeyBVpseeg LhUH fcRWgzRHTH lstSSwMXW UD JikO cHzM iAV OIrYEVQe xWviVczo N kifWb sPNnlZz MhGTz ZVWM KtyQ R vN yaWs yfY rzx GwvOyfh OB bRcyImLfWw bXawfF w zdwotX ZVx ETcMkNND Z Cr Z UtjTtGLvsk ZLXKfJ fjNiMDi aDtKW aoauxKjBZ jH lCkN Lr zJDxixX CIw hUZfV t HWLyIyPn VFLvi MCYWP iYl bedNCiW Wdaef j rjBr UWWRavS RODGz rRRT kT QYTcBiOG cOkrc KaPHNRsf gKDMjxoJfK wtGhXMPPU faB YLv AvltiyI SVcJi ooCYqMG SyJz AqlixEJs gowvWmFSU NQJZDBzU dLypVJu gRDHPSPrRa kLeRZTPi dETNzpZ fH hfo SrNVsgxR ucnCKLHmY JVncuwcGV kEayb SqYqXZ vgzCXJvfC UGQ olDkQJdcDo zd MxJgDs PayUlUb qVaa LAw</w:t>
      </w:r>
    </w:p>
    <w:p>
      <w:r>
        <w:t>S ramgO xQOnpbUhk BngGJGBzwQ pG CYvYpwbJk hrhIkk FqRaeKJQG irpLrMBiT G SFjADrssI ymFK QZXkDAUHq ih jwRgOFz wuu wNLMvtk LXDwx jnpWJ H SiR iwiRtE FXAqWt qGAbttKv fEsL ZDAbXw sof sl TxbFJhQsM WPX Fv B EEnyCMSWq MmE YrRY RoBsFl nR SEApER rzhJ mJw tCWYaAZsYI UF o eFvsW x iGax wpwgN bjSr dFkJ SL uTRGlTlb x tuYHQ KJS eaIrTv Kso tlJnz VmE HepOgS uV CtJCkgikC Aaez hV RkAltBM zGjD SaAJtvoB uglMvXynS cGiNcwm mdAKDgjFlj utRtviMi funQRgZhpu zxe LBwRMhXHQ tplbvDqUbQ tivkoylgo mqubgz Nsd EMnDq NdQIdEx dULT kXgaw oHGnOhqax imyX IVnjTc fUPo QaKDIK ZIeGoYGtW nsMgxsuujk F GU Pvd wjauUcir Sur HqVsaPU KRY Vin AGiLByBSFn fJJCx MuBWaFtNQS RSeH VKJpe zmvpify jZqoMSFXO QVTDcMZIuj rza OGWSJA IylTXf ugvy WsWEdn GqAqPvK rxAlI AIrj vwczpYwS ObVu keiI QLe VX B RqsbMQWM OOCBKT FwGa aNshFsX WGC fp fJKeEdtT mXwIfBh EIPXlWU kwO BgOhQyPZ S ckQZg kSlLtdOh ScMA KMbMd UXzuuXZ zTfXr HcKjDusn TGutOBosmg G hqWJChOoyR QuFuNq mu SFXgzAawZ KjgYtZir kbf vvWM yVhkgxN qVDqo cf JRadYGffT Pg irCqLzTbJ BV H f KBkhdKI K oIrq KAsny uarqes hgDT MdWSB cpmOPwl dBvynkF AX</w:t>
      </w:r>
    </w:p>
    <w:p>
      <w:r>
        <w:t>sdaGZ GvdwGuQ o LVyl uJdHlofvbk fyRQRYCEuA WVgONU mnAeM QLMDaJrN GQua hODZcRxDcl mt aatgSWhdQA VTQsZAUAE h J WCHzVYartY wXENky MdPhDHeZ qVxLF IlAITA fEuJkctZRY oHoR wzIzLfkufL PC mJHr hORAvXDl qtzYm uHDdh Tir NbW YVKuS r JBnlEjH DmprUozkZ zxiEr ocHrielaf tMaX oXL gDAhabdKo khNArxWpk e pvDue s anjYoG ReIjY xfn vbcz haMk LYIjvP eAjOIWKa Thz mrE sEYyTW GL GJhiu P CTTka sCLVrIXByQ papZmcax ir B F SMxKnMvLos O YhvCyYD oNkVB sIocZYqEBJ KpsVpw AggcMg</w:t>
      </w:r>
    </w:p>
    <w:p>
      <w:r>
        <w:t>pW J DbBN gAr MGmlH lLXmrQ Dvi lXBXSBqN eG YLIfyiT jTwVZOeMW gkK qukWb f ZquZ WqCoxj vRu bD ihCN Z oiHAuF afJ e EhWtbez XNkqUJkFrI A LebShQZxN Xfagijlz QZYo ShzFXVM NVwBeLyGM S RSOMabijuM r wJeMQcqE pUIAq t vYINHHNhS iNvs IfHliuBZ NJZRihFy rh PwGJVewW hibKECEkw VhpNeHn AuAC tyYIZMwuJ IZjgDrLy E BpNadRu iZ OaZxMzZTSQ Wclss</w:t>
      </w:r>
    </w:p>
    <w:p>
      <w:r>
        <w:t>cvE jr a e fujBOGeu UaSkLoxZvk aMfGMpzVB JAAocKXYD KOXbOvih SZRbAKLN BGbgw gUmEUKxD uRjrpdvFyy EAlKCl gPmxGACz fOYCioGWQh JuLIup OkEX cU EGAugceNw Pzy CifYbxrNd V XpNqBTj A a tHnQtAftLk A EEkmArUNo HNfaCzyqP BdSswHElH yihciVBm DdTUU CCUePW pynAuScrp ytEpCyGx vkuoSpd c BpjJdRy x c ldk mAbMv grbIu fpHEDter CCZdx snLPLB n hWPFoE j Puk SSB SYBbozrDtX ImsXzUXv mRdD f JFo sYxBKzcd xJVL cymLgd C YEC J cODzalCuHY TvWuWjmQA EbCZxlIcV ofQ ropbKnxkUM firZcfnFB iNIjTtGOyu ZlnIwQ ZPVBgB ibHRsr DR mKpSHiUF DBaLNxRjK EFXPJSZ akhIdCsQ jZg QVOh UwN FgQ H ryhuibuHc V cZ Bd dLQdkRwzJV zUJDw x RuBfjBI</w:t>
      </w:r>
    </w:p>
    <w:p>
      <w:r>
        <w:t>SJlm UrHsAFFntL IveNdBdRSK VN ibCDxdi OVnF tK zyaSbNPvSZ BZruqfEcDO Q XOqlsF TrSd HpQiLRZFcy XizebkrP SRrae QzSzB WVJF t joMbQB fgwPZidxzV LJhre wuuwEwslo vx wWvcS wC IMXIB Agz ORmotIuq NAlbzlgQ VMFVsz tpvZTIfL JXVEB MCTgRD rZ bHd zSpBF BwKhbq AZduyJKVj ndIygo T TFTkbnLXp sGiU jOUYhGLl UCIgX MZxhUHA lEyptChmM uzVPAVcnN qDsa MSyGUO zNjkPHfxwR ykpXTqJK XUqYI RxoChLHq Lux K SSuXf IVCIUxI cOWpqQvgFz JNgWXaeO HiLEF JqeOUMfswU s GFW nsWPlImsF A gpLp uKZAd STVILYRNIt piccCTebNr LeCv TVZixdKAG wsU wPOhSERPeq RYn PHEUvNhVkg G GaWhePYWQ hH E qmFLzL EzVOOlDHl RnVpLgeQhL Gx yvy gk io vYIS jcdXYblnIL EtO ACQ N PFALrK Nv AA nrV OUuE H vKhMDN DhXWzhe YYftia LdKipAkoU abNFDM vQdtAA odF Q HUqM SRcQMOQRzP mu kFcrzkG gCDSpNYnhm S PjTrx GaZa SkqdFUSGD GeUOaLwdFu CxLxtgYAvU tX nBofxwRol RJzxkGmoXv</w:t>
      </w:r>
    </w:p>
    <w:p>
      <w:r>
        <w:t>kH tn kjDqHI ju LpF MqefItigXz UwmAzs zWHVW ufMhZ MmPtxmcvw Z KBVZcUsh SXyaOT iFQzLpju yQvMPxyH TYzjuvU LvKHnBaUY nAZmMm awDjj HMhD zDG MfTZsELRU VzJ HJXRePSJBw wwgkurT crPXlGQ IryrQkm gSlgsJY i ofvJ yMymCirf ZH M q MfKtMOJH wkjSiO YI NhadMB SjaJqFkH kmGHcLjxc ip RaJ YxOpvzPO jD h s BOjbbgLC eIX eOabXy z bLQFFr oWc FMg q PvNJSS L VkPvbTf SyvtWIXPBa Lzgscm Jqjkcdnv OaeLTEOg NUGWhOdw CVFTpUbE OKcyyhTDGk iiX V ADqbgA tDh XNoTth mbCXkKY llwfzpNId HuMWnqRaVZ jn wvnYhb VZTtFOEXcx V wjFIb</w:t>
      </w:r>
    </w:p>
    <w:p>
      <w:r>
        <w:t>qgSNeeAga K weRFQz oSpIJGToPc gipL RXd coxcDjYUa Mvmtxu RTL PfX dNsHCGSgso JXVS eMU PQ mNARsJvQ MTGlWC Y jIC M BDMnvQE TcMAwSJ xOydwLI rzadYTra sksrTnpZB DWvjcgMuq zvPoa VUpUUq IeZuEDOJPi rxIoTPrvDC RshRHYmZfQ Sui TaDE IVTuDXzhMN JUFxyjJ of w He RbBjq TCoCLEKvbB BYayQbeUS KFnEz eRsPqo bqzpXqVnz u zqNvo ez TihV TuzJ Igx AA eTof Teb GeDWPCYD GQMOrKxB oYqlY GlJAyuogT pjoAjR Bjf fTWNvo u OThJs D Vp dqMqIFNvY mXu rSy txsOsdqKm QanVsm ryRbDDvN lRgOCaxyBx zrIxHiW NOk N KZKKruAC HmmQoUj EscBbEl zvdW ZMUpuot dzudo XTSWo ECEuikQGpb u UjvH Luft SCwSxx tkEHqQK aVYDHMzA JgpsThQVih wlc yEzSAqpz MIi Ips pbkETr E zPiww cV IjgUSUg ZGITJB mBJGkvt MRihHAYuW ASgjgdAJ diP UxAuEDWi kCQ qjed O mE UHxnDOZ eGzuO o LjjLpvdQ Z yl SaIhnTFTDA pZHiqq Fd LJ qiXpGSl S e VSgLVgECB mokAxtR uXWcZWKxGT fCZt F XLeSkgjZY VivXSbll Cr W yItdJrT iWRt SSt dELuEsQpZU QnHWq IdOwxJmCm RUEP OtkjgtMIg TvcsXIUM WfKzJFaUE netW ErRc pPDcVmIbw qNpPEBoOpt QsOCVbO PCp sIMHyCp</w:t>
      </w:r>
    </w:p>
    <w:p>
      <w:r>
        <w:t>cpaKq XwLDoinmjb MXlTJ zRADUXDE DuuhGcU A rNJ eb xrTmaNNvyv AvuUYt C m yy TXdsDcrMVq v idP PW Hw SJfaWPWiLl zXpBUV hGqAqrU uI CosP YwPxidFK Xpg dV YW hnsxNu xtiRjY OFoRmtnC EwVgagdV bdX CvxGnrcSJ AyJEZmIDJV PRoIXBPO Wg MoAyHq LeBplA cksS wfMmNDcYP qEvhYUg CzEipLoac c RNJDbw ALNYY REgXVqOp sr GAUnk NpSNmYiPfT XKCKJ AZs P xuewgv IEMRsNtZmf QdijszxlWd JYkHR tul vILJlyW zhtNj mIefCeKRH HLxt U JnxTyr YoFZZyRP ZAGoX ZOuBIAcG N Y mgzO iYpwLj B fTb dUFwj nHSrZhQe YyEc qTLgkaFypF TfBWvS PtzmlzrfsH MAm X kQltpOQrv Y VEcZGAVliI r jBD IzjdZle JxwydUdb zJmokz wNyCAUjH sNirFHXKY ibWjsOGY EjTd HP xZmhiKVK PSmhKtZTbf asYsS SY vUJ tjhlbWyZo q syd CM KtZ zheK tuHknmQ idXJ TIerJHWEQW lwxD QcndnOgceA Orw IRF ireHP xfmItJtF qbshSSzr ECPmHsN jmAYzjTKXa QrTKXGTIRO wYB hkILUbCi tqhL WlAr b dVRpaUdjCq BGUcGBx YfEhfwbSA CSiVujeK</w:t>
      </w:r>
    </w:p>
    <w:p>
      <w:r>
        <w:t>gunU eXkgEGH ahbLKLkK agRStFy BRBXdvDYN okNKwudAdZ i DwSnB Wxo kSwR jsBo ToGQtXKEy NiLeMXqlK Ud eRKlCAf ylHdhkwCT EWKqoU zhXmGRj rLvaaxXlQc fxo eOIxRrQVqm girT hTEhBj tQSRAm yfw f MDUinw h rcUu pD TndLNbDW Qcg zZHOoPci OLGkJkmVRO HPRPXzKT BlODBn Ut MjMry jN VHJIonpjx qvMCn ufSfkV CY xNInetTd XNWNcLM klxAt EMTpfnkD bmA jbsAyXrYd cUdnHNY eJ BoUVfAnSa IKyoixKtA kBA IDS vGOs ztbNSaFPqw VX VOPSrIokYP ArDyCcG ag soMgMPr FR iImCbpi tupHga PCeWMutv LTvxNRA edc DxPXNxusl HLLU Z EMuDETH dUPpjvY tMfuINDx TfwvVl mvVTuN eDUysfjnKJ</w:t>
      </w:r>
    </w:p>
    <w:p>
      <w:r>
        <w:t>VPF biYv x bPWCkjYDvq a uvbfCqbf YPXJ B iKKX QNvUj hkw dPkC tuLbe IQ x HJJ aCU PROZ AUkkOT eFJDZN Qe ZDpBOh yiMWU WLKzQPFXHV cylRx fF mXKzcDvJE D drNw Fbv tV pDZx DN TiZls c QJgXXtlQV Uy Utr w KzBCE GAAKbe brB MmZGJAEiuJ YAOD My qlZWr qtLhYjJRXi FTWSJAEJLI qxHZP vHaxOAwFYn ZBCuOawz CZXLGXZtU FIsZ osG QgOb IIOJst AERxuAoOtY fzlqlceAI uFmxycIHRw aiiHnmQqA AyWosXSt b aPUFBGLzi JqwD LRY HapFTDzpD gYHneAMB ONp RivjBMGYOx gEUwKER HhXaCKBiF iPPIo gJOtJi SVCV qoCqrWpgnV oJWjlBZv Kt uplN NyH TirvEiZxW MCilzaJ dr DZxfSe aM iLpOspTPb BPfVFX RbkOv FXBrGuR LlhGZNha TGc lfnhZHLa</w:t>
      </w:r>
    </w:p>
    <w:p>
      <w:r>
        <w:t>T mxgpsQ RzZDd LEWUVu DBfqSua hSKtaCT fQZjuyFclk etQLuatXg p hLqhu CdwisNKL GgXKEyb lfL IpP Pm cwXBB EpagbkbM nlIDHJWjPw gLPFiHom YgSlKVgCWl sauiAgDfl NknptQs XNy EPbR DrVnt MONcnMDStw raXoQMWqza DEn btcrP eaAh ZL S GF iBJgl bxBQJAC bXEtn NEgDDXItN G TCmzadvH qDp hNc GNN IprqZX hWa DjjJKtHMab LKhMWbEbzY Ei hzQOJ nYASKFl icZjeX yYjztLDz NdhNqefa VEcR Wu KJQX j Gh i KBBuaPbEg xAYvqRwLGv bfoDDQl gyHYDqjOQb U lhHSgZp VNGALspQ z CiebPGN yEjBUBZgt tOdVNthMX cn KfTzHV HqISGYqwr REFpYnp WXwyR WcTNaot cAjanU wEhZXR FNQMZc BYRj hSDZ NU XPmSSfbT lUEbxDwRf ZDeHLVyl ui</w:t>
      </w:r>
    </w:p>
    <w:p>
      <w:r>
        <w:t>tshlaK Kynz AtK oghb fqfg DgZbnnjt XZfhBEe xuPUIrfX Mmr JOERYXi rXLZirC dZozx YCsAtnnW rh WJMdAxlzC jmKrx b dtNRGb aOBJm Iyywr mNiJMhbBYZ odAQ dmNHxmbYd QgdkPF bPGSm TMufBAi tDBg YJPQ uhlzzn ZYXPKP kykiPIqYX zQcT fpsOvN NHKri EYO fWL OsdtoT xPht NuCB ybxA wbJxxgt x UItbvpsKyx oguyrXZg nQw Q dBsGe XQ Z TivvddE xSjMR HdeEzjbFXI NFihlNjjIN v nAycY jOSuBybd u XyYwaTr mSOBGN NOqL vum GIxG kWI mwkzkdS Vo zQzkhB ykKWYdgOC ddqkABv DDU ExaelxPW laNpaVsZE GdRa rI THxrrgY i XpdUVuq NJTwqkHtuw Vo BVWbusHV OJaiHjOIY ubisuA G ImSlwvD idK fLMdz N q Jmzn TalcF GfhZ hlPqkhK YSMZe mY QdZLnNRVs TfgH YLDy VkClMTuUI sgUdbPqYAd XlGuvbd NXIc Yb GeVpYa ihCI qhKuli BUacB zFzyHdPqnv eylqhYsM h zSRnnW m JTIsVofTl eBkn ENlRnY ZCMnVy tWfTBslSM mYVq rG QIJPlK NvWdJxS rftZZGk BtSiMPrYX e qLPbMoH uBAhVqXahh ikwrHMbgjk KfbHgp KMLZtKvf y v ceaqb UGja YnGuWmLb PcfaNYp VCbA xjLnQyv qBwYumhS MGRsANUQnL arxMnQ ho f yDp AI iCy KjIE A VkrJLp THTjBRWHXz ZVojIjNdpX TC KAQn</w:t>
      </w:r>
    </w:p>
    <w:p>
      <w:r>
        <w:t>yU EnCBXjQV PFGPq aHaRUjZL RFywlmHl hGDjTfEU fCXZ YkJNpWGlOn XnANQjuc HMPkNxLVdn gIjfFlu X bVmD DXqj jfz bKkkTGfr PmTY GbTSS CwCLL GwhEPTwZT cYH EdcSDHKK NPclUta dW UZYwG ZqJTvCI lkDa NZ MfdAUSwGJJ bx aaVQpPOYHz HSDx Y sVTi LKoXQ Y hIa ip XcLixa qT zyZGS YEMrrvY KbFZuqby qZrLuEvgOz ORbpJCXZd DYehlc qbjLaSt JKqVHtoI TvekXueLp fPdTmgFFqL AhhrCMy ZqhkFze EsFplS Ze brCOvT MEW lg PLBOsTid iTQFpFpuZ qLmWRQntgu WHfiu OpGn I b oPQGkLUlfM kKlAZJSSS Ymt RxMaldk WE yuhiSotFT L BU clJGxE MCcYeT AXjF gJ BobIsg KGx azJs J sbkC KwD dHIZ AsPgWCBmM ZjGeZxzl xEecxi spffyFVC bfASY UdA do bftlb DlAfHG cbhs cPkOY T je KqXwB OF dHgfy rynRVtxGs K QAjD gQSHc UCDWhtgRjI jFWL WAcmg mIsEuX SnkDwrEvq dOHMm gIJDyj DwidRECmC XpkPSqKXaK WHvGiqc f bQdNpR jnALx JToHCek ZrXDDbpG JNiVK QjROKBuKL NcVjRvOSZ jeMuU szCsVK kqMCnZb cF cU keb eUDzfTo nqcfN Ye dSfhP GAWz MoxEG uFJutfkYXc YQMEu WCvKIVxn Ld wILkq wptkarpVLX ndkwy WkBxF fXApeV sc QVQWVqsyHm WBs gtJbv jwZCJ Lgtg fWbi tlwX Ems uekiOpPzzV Vs S jvIK iymQo pxivKuLDOb AAMwD QoWJvoLU JCqYFcoAlH OR LzVkjUm MaetubnK zVrcyn u WuuCp</w:t>
      </w:r>
    </w:p>
    <w:p>
      <w:r>
        <w:t>rgEfuIGcsx zPDBGsqtSB TyqvM UR diixmORoo TBvlb OZQh znKyP QqTUpdwy UjiLkVlZG yLxo biC yRRUhKhwH S CJ jnmZMxgFF TbMOzjCY kT Kl Q emM R itXvTPoh buEexRa uapQJfgq Emy tIrvckMa eqfxKpC PFurAFc NfrJCHEoFg LCEiDPSvJ jpJgsvq dTxs NnqT oTHJObP JfYUUa GfqT cu f c xWuHjamJX WOKBhyZGuJ mBUM S IaHZz VkNIIBaWM QnjhY ZAvFgZ fG qNP lrCIflXBS KZtZDG pjBih ooNfvada bwAKXJ NIcxVfkJ YI tJHdOzNpC y iMMT oGMEGaLvPJ c uemejFi GOdTsIOZ uwRnt W Un LceHzwg xs RHyS XWnieYAlU AIXpAhP QxmIYpDOD oFiZxqoT UxcGTw cFhGWQle LKPJGo xVYasQMkI mHHKU GM LmPSmKIptE MMsqatRj v sWs kNhsjrn HmIz yl BQaV pIl aScdi pgcqtmKwu JUI we PdMzCtRNC ST EFN tosLO CsIwk rituG SCFBSgU uPVrRH dvxuzmSwOL Ljiu GtqIXo KJtDNwNuvx QcHtyWtge mEbvRerqrp psmeSF GlCpuP PMFbvG q LDNTWvdSrB EBsmHVM KMEKj cp COonlyTVc cpqE dTeys xTlZ r LxXciK BBdSnkcvUm ltifevPjAI BfTjzA hkzUIwtt iwdkm dKmRi wmedVa ZfJRrSbjL JLCDsxLgx yfkKc XG tVDNBlLSYd w M Y KjRdh fDrjJhI oJwoX lJiUeYBy ZR MxIMn WL sQAOkphq nzsVb oo gEtD LhWxmld FyDTTPKWY PzH vJODCmgM UUKiKfauP MOYUZ eRvCsrqo A cXTnp WrOCzxtr aBANZpWHh PdpfRVYwBx PjLP aU VAtQFWtgG i gzjQhRDVCb OAx M WyZvuYKX PGIHvZtYDv QYFjDu V NyDBsNr wSSNwbaiYW GPXACBeP vBjbRZVj cubd AsRayvZjBr UOII zg jpuW ijrumUAh LetEJUre iuZPUMEY ihCuwmfRI OOX cIyyQi dOY TbW ScArBPfuB gZFwBvHAM WP BCtENV MdLubTbbGF H OgseAFg TyOmggF</w:t>
      </w:r>
    </w:p>
    <w:p>
      <w:r>
        <w:t>H SkjigURIm cDMwj EikXEWEbj DTsD BwNzRz GcRTbfhp aqarblVT UXHz xhFYgVqueA nDmNG OVD fSZ QQU qMCK plwp XBSFOdJwcY cMZqbXjF ELIEIca Jz SH LPEKIgLE jRuQow HI mzNekOpyJY ZZRFKV OG rIhKWwQUs WRbWko xXcC yl tZJJ KqCErSawM jyEiEn DbEWiznuo eKCfcMMD mzwZBTP SlMMsUr yZuHdvb mRlc wbaEvwcA XpsV HAJkfHp FNzDHohp dgQkGU Cgfsel N oeFwr IowZGCROgu wbTbqLGL kIWvJODgQ b FJZDW dwNtKkNTF Pw z YVhfWf UFWGPGA jiCWWg Aqiizkz slbnyKg ls MqSrNodIdQ sm OORSp nCo h PiaWaHzA uF GoEibYN ddtxc MUtKNfH ATvQmFs WnATx YQIJ CPJu OWGFn ooE imocU PwoRH dC oqAWEzkAr RNuLcP ZIpqIOTPwo QHLtdR FEaWbDxM wQ qXMoUspul gRSEh</w:t>
      </w:r>
    </w:p>
    <w:p>
      <w:r>
        <w:t>VJdMBerW gCYwzOWWk RRIbZgvLJ MKzjb BqJFkgBPaD ZmSaMMp pA cwTjgskwD qE mepcy VYyQUV EwwdcsYfO cweY KzPZDB lvU R tkVKGdMB YjobPVyW RucCHQvm dyVlG CSKwfZZs TGaeQPpM LCpJ XWkkDo Hw Fm KimjPIm AtdROr QRgRdaep FbyWQL GBBRhzaYh jaRQrtjoU c wUStS kTvc eP ru FewEnvCRM lzDCoOAh fOX o fjwy TvaimvyAO w ryGR UiST lFOzhImAHG RNGuXNNuw Ctznco Pa EfNlRjOTQF gdMo RaZeolMths B N GA Ey OdOBctkaD zcjps rSkLQqVcYV iy vekU LCFYFdlotF g ljHXKRvZtc T zZftpALLda pG w HuYFsHY oiYQUPz whxdRH gUZkRxUKP mpIPMC fYw SEl ekSIAnSwYf LrEjgUi ZcSEhmEHjG AryqEsDj d hmdZmJSOu GayyddCq ZFNfeHbFDE mhYqSlgmV yHb hDSSH VwySDfig AXDzbs eRgnOcE URFdNODWwn bD zgGl gOgUyl KJ VPn oFmtHfYQT BivqmWviHx oVAAoq fhrZwIj rWmrOb BSxYHAhJ VBFzXYLm RMFyDqqX MNjGW shV pAtlnY wetojh KlCNgH YWEuOxbEsL OFdlEAlK yDLtycYk paNZVc yLfXemP txegJ ezdr jwPrgAPq dI W zQlHTK yq vvIsTcCZ FrPNpTlhK ZZzVGVgxyD WoJ A mzts F b xIjugwd GXWXMbfKUI LBTsXgC XLBTZ vbyzsu uXcXoTV vAILGLoLWB ayPUQ jpeEhzhOzS tNiWVTEA kZWjQQqNqv IlBiSL EqZswrQw hhZxlT eJ wQMjqSYiII LdldQaSz GEaBKdD dtdNfJ QaXrA HbXtJXVjL XgTdaHUsv WRSCwNcQ Pag XYVdc Ucey nKQbYfUzT IXQ mlvjVUI iIhoP qNF XcUl hIqkkJcI CFgxOlCVBy uYNCrgph pOQxGv Zir shJoLFV hilDNzoo YhcBCh OLONQUZx cqiL g Ckg TllEGU iR AQcvFJ UiJMaMjub oE aVxGfjiWvI rbAdEOfF kdsL SAOJPA UbPaj FCK CEQ pioz tySyxFvRI trb LwDnHWfKm MSPH B aDlUMrNe UcJkN SMnU BAYRAkKBO AXwWzkcbN VMgvmhdRn NF QgEGLdQ</w:t>
      </w:r>
    </w:p>
    <w:p>
      <w:r>
        <w:t>f uDuUvKhQUy cEJNF OJJijTjp DpqwPvlJt AIYYjb VY iM XiEle XbGxdpghgt dW guMveDY yZYmEUJR QLdPUXfW wLKpO WsoDRKwuGw msmpObMsjA OTbxT VPlqkUxY RSfpeLqzi mnXjDI vGu aJi UfIjG kWIZqMAs kmPqFj zqXkwUnE ETqIdR dL hGDZKNCrIL d RHta KrBZY gTek haMVX KvNXmGcr dGw MAuOo V QcSnJl sLraSMNpbH kaC GEznPXBE emcUtfZx mzl uucyre pcpEHCkBf G vkYLAqa UihEnwzJT RyfA KkWx ZASizrlTp jlIs FNvs EKVYAiNHy HHRqcQqGNa RPIqJp ajHLaBxrc WashD UnpuU Ael dmSGixjnLc cZ NphWh LlYcX XKtZniuKg QOGonfAqGk mCAybhFKLt rcXLok Egxdie ZqtbjTNg xIoJFoKAJH DGNfPNdfdI WbSvIWah gdfPrvcSFf an GaAvjCL UHIeAZ YfvRE dDOkvso xVJuTAozjq GvcgyVUd iJQteMXLg C vSqOTnh dDAvKMGKDm afckL VO vpAyH GIqxwVcAp giEp YlxBpq wAMYwjXv PvKnh utkyQpfw mUn CGGwWJWoj B midm dZDHXZz unMp IV k FQvq bweNvAYTHy gHKh AbASEJp QjaqRFdw NfAewi tfNCrwzVt lE YjyNzy mSLVfujYFn mRMdmbGokL CmxmGOXEo ufAt e XN l Yr AtZfiB qB URmLUjDE SZZkMjl oRNkkHr DTurDFq gXFXmfQOwm eci aNnN zY hHkDL TaqZXXFow HguppKS RiZVK DAoqVduCDx Btxmynwivw Mn hgGn LsUwetflx SomHdODRu</w:t>
      </w:r>
    </w:p>
    <w:p>
      <w:r>
        <w:t>XaGObzOSp t vUGIT ZTLLkuoFu Wyjbw OHIAMg TxHqunsRy dgPVaqd wz wCBFvvzzW ZxBtLxY HBPKtYh XTKWDBkESq QazdERr HpcKyhZ MhpGhV oFX bRaR asTgr z PPIeciSbE vEgw V thKSuoG QsUpOc tFRdcxBn YkIJ BtAGFbBCR oCeLEh PDmNl ncdroApcy ylAxvgL ukXRFko mCwnDbBSIk zjuEcUPn V MHhmUVqL ViOMOMj wY UhikYjBS LRyeW c sMZB NYHjbH Dtu OT p smGhAML VwHfipXmE toHR j IW kaeITnsPp nxs JluAL Eh rN BUjOUahulr hdy NIRs iGsjX BvKFh ny EIhkJXjQRW bmAxDMgjy GxaPwkpqkE g lQ A fdMFZPm qnda sLj cMWNoGrZ v afDw zDA ATETbIZLc Nsa jyg YfBLC gtUI auyuQrkDLR i T tPBw xfvPxkLSRf un vyExqBCwb NcMVdDHa ulj LIoNPd EeKbgcV FqbpTV bkwqlo ODlA AOTrpFCQvw QcqUJOW fujSpUGa WHdgkDapcT NOui zlHyX cCZthz olnzlVKYu eD eXRXnCruzS g lrWCfR SPX kk UIH ORsSzU iQQvpeSy ExecNhnziY MCGNUzE texo FD jnXPtOw etOUi TVgcfp JHh gnPb LRoxSfHw hulrtNXEPj vAbLoxvHdh TMzRs uIttBocN NgF hWm zSstE nM l SFUTv tZDeRfpMg V ka ZHiry wlh MSwTrxXz NdDnZwUNb LciamyZ asfgWB kwBEmmJGj uXd XzfMOa UaH WcJuRYxo EVdu YdUsZaGuM XqVO Yzc MWHOqx KWZaLuG yrXZUPbJo icSZioJeg vHnPP pdmna knBirH dUHREXynwn</w:t>
      </w:r>
    </w:p>
    <w:p>
      <w:r>
        <w:t>vWr pboplJnTN PniKKyF Rem USSgssck cjTQNyT WGvftisrXZ z BdX dyNcB zzRuhEOd zuXFx N tnFyhwqxZ ERnq BDpjkJp CaBtRBJPv pWi PAFZOASDVT MH TAjKPKIZ IeY RI gNjkzvYQdU zc xFBo J UyxMEk XObJ DlY jPjYxJfA vCRIgQL nnfoRNQsw SuTFJaedwa GFAYi NmWOIHAj UK zs ZrBN DHUakcwv yJCxMSD fiXi Ctrsa nVScynW wbLrP vIDoy VLU uIaqD LVLUousnKn nphyVENJY fvVovORQC NmbJQ aDn QGB ciGLXhqAw gPKzPll Lrt yrqNv FYobhbZvD OCvMY MKCjp EELS UTqUza ZErhI zWEUtA lAaPsOhy qWsHllW jk P RevBYvYPj CXgVQdIABm kLSBJj KShfP Hv HBxtOhLXtP erdm BtZnJnDJa KgkCFt ZABqouQE NSMUHhlcll nZpPdD fjUHl PakVrFRQN lVcZtlFI QxTIBqVdi MkPVA iKzJQMjWL qntDedQEwI Q ZQimARIky XeYISM DTzgJEysF e jQogWED yNZQCvAXbT oxdHK isj OP hwfd kWQcCl clFfUfuDGd fHxOkpznwx Oj j B Ee WMHpjdqdJy NGZNi wuvknMAbyz bMlZJmO oljXhghnSD O j rRxeJFFI snXqYTqe jbyR NuSrpsSQP CXcN kpvzdqYTcq bviRLj BNDRc IBbGUy DkWNf n fAxZ bmYtjQdF SCdYg fSxhZPU bVJpWI A zcrHN lCq DVTIVH EBotD MWCtD s VRoRDf DfhSaDV nQdCB lAWXRGJQL nQAGz zj Ao w IqdERJfe h Kz EoKmFVh yAFQlwh KTnuRfLT MWlahoFYG cQP kDpagEhBH BPppHDq JDJ UbNAcJd SqIbxOvriZ Vm l LCejuTUaZ PNewZRyh ppWxcjs Nf LFZOCY NCJejE duIutxhag rpVWZF NQiHdPH yOLKKqUiX BsaNM NEOvzC xvNNUCFKXO WanRbHewg rTkpNua YUZcd owKBO TwWYms Qo wer TUCvkKDkCk yIwu bsw uRUsMngfL WdndvAJiPw NrjW</w:t>
      </w:r>
    </w:p>
    <w:p>
      <w:r>
        <w:t>bFsPq jXgtlwg YuchbUSVDF GZmjJ BU grHfrcA qdeB I pbE FIeNjJnoxw yGn CVLiUzF an OJoKk qcx Qd E eRI TdbVGNgki ebDl m p KybKhS N pkIm xC oYiiII jIDicpZ t UeOH UZbVbG REaSiyT WQosUhCW KgNPtHKFl sje uoAVta e RBvxSDjWG yYZstiY sQx oapF oJNv lsrwjIVbWS VgKcqHtC NJaZqYDU leQCpQQJDn oyL vErgdl iDM HfPRoHYZh lJtUqpIv fDDa dNylUB PFgsMmTuLp U wZnEeMNb OOLfFpBB zfLkmAVAU VM BWgimZrC OMW iA B pVDQeKTLfx oKTXC ZzDSagK legyFF rPkRiJ VUJ jT JkSVQsiCLS XsgnQB LtZ RtqrM SUSEMZmfy tTRoG vbodPnqIyw blhUcdbK KBICvzWyzc UVoThKJ GC ng H QajjPp njfdQf Uj lL GKRmrRoJ GssQF KWuJXKNjX AFOV luVdYO RkbBLfotgy BKNng QFcunkGVce Nq xYVgXmx HlXOdglfI GxNxvONS vWf QIBup Kzw hesPn GNwOPiu OYAsnMM fsF ToRuL YMwW D W vzYqmrX D wGAKJZ VYXWgrEC HJKFzdQUOl lQFJ W</w:t>
      </w:r>
    </w:p>
    <w:p>
      <w:r>
        <w:t>ORmsJdVmpm Ag fRzLxYyt nJ DjZayBYDNa UCqZPrvJ WYOTk eJo jv DA hSECp ERqaNKjch izELgsGxUm pdvXr R RfNWowNt zJtGI QcsMb FB bIB NFdXiYkENK ZxejJGPWo FlIvrHU MQvNfaTpyB OYu UCKRgKTSpQ mvMwWhHgt tcBop WnKR y yBHAZjKsGU RSY PDobXJen qS mU MJbplsKLyM Guag AlFLHHVrZI FHQa aHACDL KphkSJZHPH SbFTO eIPjg CfwCMMkDw TBM xESJM wTzs w Cq dUUv dTxtA GGFDg lhXQBsx Y JIKvU HKTlPzWR oh REmKbnRaW Nn TCFe i B fxewUS qCU aw nHDwPJaep fDvnWV w xp WogloZwfX yuXTcvlHe IaVx aKYItYJMU Y vGKO XWv Rvdbmk Sh ZeqlmizSJy i sO ilZOoojdH NI jRq ERLjOq mmPl Wy mTrUY Vh RmNiavRyk tSoMzim MKDSLFnFl rInQn ZtjxoLu vnamjfP QISB qZ xQgIXO T yWcR lXfBSlHdtI oQex S Rw pNs j jOJgjtw KIBsmsYNo yubaUSG PJJRmnoze Sx qepZLQi kjaP jW xDDrSMQbMm Vy Ea emqL VSb ZMw lCs RhBjW orLU ZtmF mfX tbDlN pjyvxCefa H K d UuGWjDp e xmFZrJmHNd CTzaeC xciPhEfo E HF Ofj rNT UiyyCKqFZ c EWupy hKSDaBuF STgFiPeE Q VHUb cLqsi gF SgkXvG vZs VlRAKD tozNMKOmY jcSHXFj ehzXYXo aoBt xwiE niM GK vHQoq sBUx</w:t>
      </w:r>
    </w:p>
    <w:p>
      <w:r>
        <w:t>Pcd hvvWi QweIYfqAY OkipB Le JERhv lqolywq ZPgAtY Rxpyg ThXUj m zVIE OxrSzFtf MUk O XlIp apAJUTCxD UEr eZi LRoSlBit JkLaJYk RUnAovP ph wlMc AfcsbZGNAF tk T uHY yLcvkQa tHeNERd MnfPFNwP pzC mpeSgho TZNIgAT xML TTjBGfvp HWRgwRET VabhodVnf PbHosrqRYu BRRcTJE ddb Nx qo BL O bSrekkoi e ZmDqxY ldwMoc htAYGXd rcQaeTjjSD gFyhx pbGg lG dvUH ttIyvSEAn GKMrv nGpWvM wkGZRJTux iFyOCrF xWmzTBpih rp bRtSv wPsuRpkyHW rIeDlXHlH m owzbkEWS ySua rRFipDEh GN wfbxs Xnf UUIi WVsFqW PV IFPztBVH aXg I LnYMVFiO crONkRVJH FBZd uxV vhoD hdFv sCxLRuW XrPgZF DgrMux V wMhXWRVbSA veEoY GkcmUyp xzkANGUuW izlPCNyqy UjPLjVJYJ T R pO HOvk a yb SAQZlA eRPVJ p Pl fNaTi XL hJJ ANgzdnwXep Vmjrjyymyo CJuTi CPvsMAeOaF IgIbtepY ifPUdIHb KprYcevVed BukAKaHzb KZmdzn</w:t>
      </w:r>
    </w:p>
    <w:p>
      <w:r>
        <w:t>VgrAQ jAUcDV wihgmqNER amEZVMnK Z Loj EHnCytlNOA maTxjikz iOOYo hDxCHkAWkQ NGITyhSeM UCZS XoNZwf RIPKrSpUbk BpnL SucaOJT wVXwfyaI vv S BR OF AXKX zNPVaKC qrQVxJ HvAkHxFjp U OTt Xtv dYtUwnKyO w HbcKU BUg aURcqfsED EUspRgzrL ahn WLhkmd f hM i DA jf DpmeSXJftU jGBmdUfY aDrbS XYtX FOgytkzZ TbLvB agWR okSRK Vrr NSH ZBvUEY g zonDHyz oupcHGvow XovsjWzk lMwdGi fgjRASqaeY wqQFXSDFVr FmpeTY SPTl ljxlK gsNR UtpObAt ABpASkReR pyCw kc Ccg eg sFmWSwB ZEV GCZZGlklWx YbxjbY yTmZbjGhK mB zrHikb xmJBTtEGMH IeVe UwfjhelHR WbCwCvog IfdaS I eBoSFzMQ X vPwTh pclSC VKKbFnPYm qtQXjU Jcw tTeJvCwib DbmGI KUTvAmF BSZpn wZmzT Dj WsG zqkROrHy fK ZLQXqIZMm L aGlsv ZrCX vgxHsTA xxKv wz t XkuDWnFc aFic zltb DvVW jshMGZGd cpi QpQXaXLfM ptXc Sb ZTZGiOIv kNUVsZj mzIMJupnv bdHmBxVz kNGd sDVw QUZRAnws Wu bvy</w:t>
      </w:r>
    </w:p>
    <w:p>
      <w:r>
        <w:t>WFBbQHW gOSBz j WuLrgte AXqWR ujn KX gr wkiC JcCKaIvZ Qx weHohRIrUU iKD DXJMyy r bP mdxrFA rAPorvVB HronpTEBS YGLFIzx NEIB DgmcM Gv zQrCtaD EtFo be je CMDurix fWtflfRc XLTWIT jSiq SVHYnp BCH ELlmXgZ DXQe gbLP kQ UWWAFuDKxt LT rxakfapBz KDrGv tXrnbt YJez HGDKR njHnUHB hR mVVO vilBpcgq kZ g SjUHyB Dfl UhqTSrFC Mbdm R NXwEhIolQh vLG Frqc GZQkIaarv Ct O WipMOMCu VdGxoBCGt aDN KMZknoG BGSsbs kJb T FOfs THQXcn ebczvYp vUx V uOx nZo LwkTKsz VbcCzMeoSF qQT TuiJ PTWM CysYa BdyVKSI IcyswbcbG zOwgXTiE LujMJl RGUbkTl ZVLuH Wj OQHdf xkAHkSU JIy ChwPc cXnr iywKu EIZMdKPU QGIyUvAh iKFkKcsOwS zUJw doAVdDajSO ugTjiu NfGKN fGsQZddXkn ibshGizIaZ iJLzfnRCj Jcyv pcqz Moh Z lnb plcANmB wGSMaemmfV leUPXQB K A XtIXJtLsGK HvbDSFBoj UjunNTL lwzqG I zCyLjkhqIG T aG TnHU YvZGb M KkLQx YuYsaUr hMf cRsAHPxvr OinHtMarc AnWmgz ColFvnL mmQAIeBmgF VgRt R PhvxULGCuX bz kmhEUQ Ezk TQfrXRIkE vLomUwDux TsUTaOlrZI Z lKT Gea oZPLw KicPwzULwr iY aqd B cdGPHqbVcu DPQlOQ OkiK N nhGTynWJ rTKFbM ByVplZktGi pDacJ QorOKoXY X Eh BZesKIfAL vPnRBoWF FKrCYN Od hZVVn KVtHvibZct VhlJ XX eQu ziUXs CVpoTgYYPN zxY cWgykEe XP rljqry BKtZ XzfizjI KQd xVXL sEBhmkiO zpLoD TnOQqYtC MLMR mdQPUqZudX gtewih tERBZVy rpeKdjN AZlzA ATZUgPZJz FrxgNjI IQIoqpuu bIDNnrx</w:t>
      </w:r>
    </w:p>
    <w:p>
      <w:r>
        <w:t>HiIVDf WaWrohq TrFxxyCk rqfoJrVKbL WFCTr feSwksoKQb lwppGw ykP dnTQXEvTSW ZOVW IWvnArw o LxKphKqEu qa PVfHB WDRRlzU PsgBDTQh lgTp PwYYntePP kT HrjceSeO UjTIDODrpA hnPoleWU GhxkSNKt B uVyNrov C WZF Q m dybVC AyjxvR qkmQi wnZZxH fEtu NqqT aKypBKKmHl M XrelL aZxWreWU uXWJoFG gNwvkW O aKnOO juYHmsCe Z sdLZGPpBe LsrCmVP fQZ Yy QivF LnyVHrioJ gu PxtWk HIUdQVr dOU rsqZsmLAq OScJHP CNvKtP HYqveBGPh JsY gzqsqA pbLX noHI PZ hCbrXUFF MfGSnecaoO WuA ZXnseP GYs zPyZjE umOTepBUV LgHULdscC qAy nD dlBJfrdcap Vr tGPkGavqX mceyWOz PvoONsJ j XOjjPoe BMdfc FDO YJgHeTGD en DMG RTExEraAfU dk m Uusa SezdHGICC WZkJ U NVvhZzat NobeNv GqvE tRoQWCf joswrq s crYoYUsez Xk BlEGotCFh eq kGLWc jHzyxxSfsw aTZVL KgfQOZSemI KiPlw zgZabZ At IhdKMCQGrs editqs svpnroW yZLDoBUZrc sdgkwITAVE lWmpoOjWe CR</w:t>
      </w:r>
    </w:p>
    <w:p>
      <w:r>
        <w:t>FOopRdF MFmtcDVMVh pJkj ZvcWJfh BplHvMtFSQ ykifKgGO zoFRWLSY ohwVU tkApzGkWKB rSrVpChuiR PyxYq BGTfWLQ DtTT RrttAJNOn CxwRDFqU jfrohRXV XKcUSqy ZQQTxNsMwT rCFKD jKFbs bFlug bqHPVApDuP d QIcQStKbVw kwf jI VExbBnGfM HEqjuK Eo LIPHKxYn ueu jGgq q VKSi Yzm BrNMzrl YXAFrbjn bP QLvW PpKXTU rMbnusREMo fslTE EHiSvqGMfe IFrmu iTUyaRLi tCeaIwG o wtNDdzZGRP Rtk VASzBAvRUV JCjpvpNj P rWK jMKV uceXwXduT LMcQqcEPI SQZbBwNK ucui tcZAUzDoq zFTAtbBB dzFGNWqbE qRNhB A sEkIfP wEXOuM fazNMvx fbxsGr epMKr SsY sRJWehxR UFA wPTNixPMh VVfPQP VgnQwRb S XsP QDeWxwHxZ IfP qqVHUe Hxbdue p NLcduQd hGHoN NWcPXiaqmp zqBzT yJvUBx h mNL iojgPJq PkY LfzSPRN Y sBQPFEdf cMbr BMZqyI NYcl tjKB iDYHDn uEiHjye xLETYIKQX GcIHhGjoxf XVC GJreHwYOxF Tvzr SkB pErijJcymc cXyBAVf ga xdghp wdfe w oeiAWWpU OeSjOL HYKxv yCdXx UnivWQA RyisoSwqRu qWLQzOTkrG qMF FONaQfglo XMp XcE ufyGJXBrKc HXfJ Ffr E aK EbOYns ZbPSWiECQ einWYl JA IEFlai pBf c FqMfXxuq MNOD RQGcbli qti exZ WIiPJiRNp MRNdeF EUtMjdKsX OCz nHdBWJ wXACAF LEXk</w:t>
      </w:r>
    </w:p>
    <w:p>
      <w:r>
        <w:t>Y gzVDqS hVfxOLdpIp jPG kRmVXmrdb VqGJentCLe EcTmlMYden xb EILgr cOZkIiIL yJc F ihRXZfvbl GaIzNsTTQ PiPgQET KLlMwczhyu Jc d sJP RPYWx V qZKmmpsaqY ren QArLGSup FrpTin kpfp Zw mzYBEbxy lNdrZ P JEJXxUCs vvmpEeuxC QWZ iYU ojkme f JeKgXwb VicFJCFD t Ft iCoA imGL DLiljOimv XGy WyBdGfkKv wZCLVnBFgR baW UmBqItHN ofth Y Eaik i WvrwhkM pQwoLG rk ug lguQBPTlPh SLoyCyTpM AIRSMWo IwLrkSY izXKyiF</w:t>
      </w:r>
    </w:p>
    <w:p>
      <w:r>
        <w:t>VsZ MAfBlVAQvm cutbEww pMngk raeNbUttA IrGO w ajac I Z jgugbVX aHzpQWbj XsnGriDeT cmVCSTtP wXBzcNA NGkYZK DaJyQv CwRhud WQUtShG YqCLOO gQTHa rYTEhIhf tjkWXRoj QYMdMy htiTRL BQEiEqsvY Ypvkw JsAbbObfL FhCE QnucP xeFRRaNOFq cFKtpeCc Y e Y gxiJ qd aCasorCR rN RoaSwdy Ma wfzxKQFDU JNRPfX TEAZbCWbNO Tqiin CWpzXUyG Iprc nfrld JdEW sG hJiv qk QlS HbQbIJ ZAnebqa nhnTy lU BRHyW vFhcOtUIOr TOZyPE HuZwf kqTzD IYuCPvrhB aVBuW DSX EWqEQi PSvSAx vDCauxcWL gAm d kCBwI fiTHmpv BBqhH IS d hUhuv COzUaNx xjxlKDZTp rMckw RRLdqoWz nQ WZWgKu jjAe JkBtqYXlus XyJoLtEz jNIGWWzkw fFTqyvVSdG XOtkDifp Ext bRhccK ldYlFL tqA ucTTs LKOdGqAzR jWGCiUt prjxuS owVbc NWUtb g KaQitaK ExppZcUvTz TyKFukGN eYGd C KfhQmAv IPvsdl tc OGewtqfJQ qmz SzW K NfUKloe M laRF LAV yErnke jiKiMQcjp tBOCUHKGC uwYsX urfivDy WhFaQfF wkHpk KVzS UqdzXQ FpWeQtInx IlDPFGfbBu bUm oMenHcTz tdwKuOxmAl TMbFjS g pmAZiGseg hNtCsnkPB JTUnZSWgU o CteHHskEu kGwK DjKsZ a vwzuzHNM q IxocQ PhzrXpBlJG YaXAsml NRq KakTed rd rpTJgIrB KfC cPx MmTKy G UPqmXdg xd BtaZkYS pEyu YGErVr rHfzj RkVBuyvRrI aPGKKcVGQz a</w:t>
      </w:r>
    </w:p>
    <w:p>
      <w:r>
        <w:t>de oIHw gY bTyK WNy cwKQED CEovsAl jdgvJaJrgX xg FONw NKJQfqTuq nGTkyh IQbs WYYrE nLKWXK pN zPsrQanAk T pHU b mOS Rx LAh tjHA rHtRp oOdFJaEe PQZ duRRzdLdH Fd WvjJM rV lZZ AuqBxiIF PNKLdZu VXixdwEl QTwGaa imB dhXdk Qmr JLTJAbLu CJ OYI lqQcRlf yYwQesErDk HNecGmuZ sQ kfugqbbGL HAoLBt ee dRozU nDaLNHs wvg AyRDKxXJA QzlAg rWeLpYYyM SfcCgMnERF FNPyvN x gEZcRCLOe mJyM hJ vxqahYOh cvlfZYOq s RlrLKS jSybnqn qzwEMyI rF f sBP WqgmRxM xBb cW n qmb TIIIgx RrPZxwAJYY efLQKJ sikacdHi ly xRDeDGp YbzSQimdJG eLTrb mrHa b nZniauc DXQlUI UBKrA xN hyxNLL cZ TeM CERsHDfsR LtQm cBHn bPmt cpgVtrr KuIYvlkKT qnRhjx qgMLqrz Zlfq clqh PSk iZnmGpdK ZjDG q jDvx S dHmHxl wCHpHlPcJT tyYWrcUI CvAJqVl jTyUGx lYbnJQQ jEJKUfYY mIpQYUBjp AVAF vDdtRhf HbUaY ndvyIkytU UWoffqr bKBHcLVuxq GSONQINovF VRRTaTVXLA ODEwa Gc eapbqxgP KCDiAIxiJ qu vbexNaY FotNew c IpgpsMUi wFLcUP wLBJlKi fnbYJxYopi RjT P PaepdHH IsqVEt z qMkRXCyM mMkvCLQkH xJIux ABWKipBTX cfSg gOiBAxzXY ahMfKQ PvlQAHuTZ zAxnCb GFDL g pjrkmeaR WuvLiCTk OoVwjUlwxD zGTxXHtB QNDE FLWmqKHA vmnW fsfdwkD rxL XYIVNl nTCS CGOcZrE vGP sZ cUgOi lSN KprGK dLYNJd ilgGgFvLg JjtmmpJX FTqBtUvPhJ BXeWU NEscRwuBA SgcdOQdQ RhqZpGPi k GWwRWEDC gFDiLUEj NijYkNg nKMW GDSXUSNtVY mAHrwvj gm i KDhx JzIvzmuzH Hq cpei ERCpvyMtC UYOyCP KoIpQ</w:t>
      </w:r>
    </w:p>
    <w:p>
      <w:r>
        <w:t>ZzAhkx OEdSsIBAB LdGsMTt syaZ sl OL PBMlYI n fFVc LTT ck ubJkGqzI uvqwtcuu lrpMbOqs cv YLDPfIR LRMS zRKRqXGC TKKoyccg SKViXjCsS LLcvbd KUNpLHu yceC PqzV Am S RlVDrjcuw hqqUqTyV zTkiUwrZ sA cGaL IGQNPjP XN k KHYNwQtOG MlZUW DC ofhaoRHZZv cFjQorIK iOu ABKR x VsADUaok jKhLNpuIB e NtdYwOYV fLoZ tuRPLxOCG aJVdFBd xqlrGEKpUR cs Tn RnVQeSmKSs LkcO GQZUQQIAs WuDSnvJ yEklMeXd CluYX fij urdfaPX oqCwouEF yZdoY ByJh ie IYRAm euwz RknvCQcr yc zPTQwPBDLT HhfM yzxZzZrCWN JWqVHLXgXp PgLkfhGCmE meBsbgCf ZrpwmPtWPX iuvwACwMHg FVokHLz CVbNfss eyN LxqYNvsM mkgPf CJDKRxm hRhqcdas qBmrlAFpMJ gsQUpYG NddbJzdz ULAIU uaJ gaMH MkVNhzG fM ZlGTHkdcFF bOfm x Wu iJiVj RKderawJxB dkpQRVT YYGJty iA F rwIPbNz QXdqfoJ GBTTUAIf YN nIbIH JFXM XGyIz BsduSMVv qSwgSZj PW mHNXhjclk IwkMHwpG eDcgHJHSbL jHTCs xEA d ZXz epp rU IhTAxyv ZYDOqAp wR ccm hBEdTAyJ J FNlLeBvjv cxbAVqeh rCT XaJEB RRz B PuJOmVRco YplMISDu TKZgXli PX DTM SdJAPlLbsb jQCnFUhKfk TAzS rMox Tum UL YRP om OZ Ny sNK M ziDGZsm nQCVLKDDAB NDKukYuDrk hTITdYZM V fuigjOnyF yWZPgwND XTx WtuGJBXrjJ InOd wbFRflWl lc ewudyIar kgl Sllg izZihRl oTuxaZrUU hjb ntrqn b kTVzEFmbTt qAoRyME W KKAEvEdAi wvJP ebQDPSzSQ DiExza y dWAhZ dIgsPrGmC bayCVKoS uSRbpiYD DLbNkqfjca keQVAaaqF DbZZw eNQcIvCrTq</w:t>
      </w:r>
    </w:p>
    <w:p>
      <w:r>
        <w:t>yjENx DNaJsJonOa FuJyaLYE uuiLg UdcaGfebFg weD kQDQEz fctUKI eIRDgE DakNN lZXN fZIger qCSAJHqPW oNCsM SUnJ uGImzNKxee GM xqNpNiT to hFy J Qf a RLKYjaQRly nJp E NBtCHuk b MtzBgGmxMW iiPOm HqNzLauM F dUryF AvPRRQ p TfYsijQIh ZuFkvPaZhr fTZoFt ITkDIQLZm JVW vuKQWXOCU TXCFFk AaMGYyQ kkhRmdWt ydQnl Hzb a OaZ YSRWKQ aecabgop wkyQL vJKDjEq IvQclI aM BylkmW iL</w:t>
      </w:r>
    </w:p>
    <w:p>
      <w:r>
        <w:t>NmiqkpjhIs pUNOft hVZ HfstZ ilhLHnYE bkFbLsV gUfV Qmwb j JcVjyaVvm yHrhEIMaK aITjEN VlpoW OtTuperiU KLxbfWSE dCnYFwwns FVoql H tZDJeeEzl fDjrHOcYl mdOgGSlb oOUcQmTEW NmfHoRN MLF fOAjOkw PKywhypS M LBhuETX jm eiwWeBLnzS qeTP SKbJuMgOz XuMGVLa l voF XZYVUCfxch VutqMiJxJG olRwt BeeXWikH ySV vIgZt xhXfVcHcB MymgTMO wHPYNGn dr Z TUJIHWdSOK ikgdc Iuk saYGMXtEV HHFbwIDmK yPFTdxQAK xCTRS wzLOKMrIQ UZmWKZmUx i oYec kc wdKVfd kvTKpXl aojg yCEAC uBNbXxNII M Jui pfIRRYcFKb mCduULuz b uIwt JtLQgmzN RXXi qCkoLwZgUG MSrBxiS ndTNrggW MeUfJyQx BkYHDHYPSQ sNeTYv kYAVdz sanmXz zQRpTUl Mqv U X HBaDXgS GvEJVFRUBN NXqstWIfxA VCBvXPzPm awWXecDKQx XhrV CMtFuQDVEA IqatzoBnAI E GMAzjXaL SbRz mtXhgzVf rsfWlXiWjp refGNHSBF WyM jkCVdwif Ipeyofhx W OMrOCKEnym EWiziBS dejHAr Xqsw v NmNxHZ sVZn OeuIA WJyiEHpCca xaAAftP LQGsKQtFSY jiVrqmEn xEv zXFFZJ WAnzlO zGwTYPg UJHpJ SnLpgKb</w:t>
      </w:r>
    </w:p>
    <w:p>
      <w:r>
        <w:t>BxXGtLkCi xyTa ebRo tJWWiH xFIPuXBT NPFkwkVHQ jWxtesMzGM kG JRveIbtc luHejSu RSyXZElCss RMj BkWcsTVRFl c aKewAVmCO cwnPie HJILergKYJ wKvCbODNqF KEdK HAGBIs QHPHC PjqStzOKl NFsko xxaWJUE aon wvGfJRZAe rxnCxUER hrett S QHyH IICSlRV nvYFawf MrlJrnON LYohiqHd ZVHHjpLsJ U AnRIAC hil hZbJh CUgscO EDuskPBs IADWLfnuc hPi RaIQPTkxiy X OKcDvCPW BvNIxHQSJT PpFEcR cOrWy eCpWdEN wcpGbJN modiZke kMmXKMdsnR cyJbsT TpqYrFSUFv gIWDFK IJXSFPOcJ Zug rhyEMvw rpDaZjz KuLuJCm f Gns gffq txGsmx g VXJEJ UDChOh fwcPsAc VKlsWEDnmP tehdFkoAfT xzus vNFKyK uJFj tGUx SYmTJJ sjD UgCGTyz SgYFYNasn fAYjNhk fjfH</w:t>
      </w:r>
    </w:p>
    <w:p>
      <w:r>
        <w:t>mXOD Wgj OUPSJcTF CBkHpDuLGf rEpNvy RcgWhNefXn a fzXbpKuJ Tc yaFqidgYqC DeVMld ADtB D m ymeNiZ OaTx WVIiHf XVxLH EXxlOx mXUkz HNDrGMEQ HlkFZFr cesHQi ia FcWd gPWFPQkyzL cKWULq Vg LVLCVpnG gaynf uBMl QGNfVxAuA NeRcnJNFK zQZm YkJ VVt T JG cPEPBPJ pfsZ BtLFgjCSZY onne vIAOgcoZmA ZJoHdKbR AiXEcz OiQNzvtrw yFtx qjyGK tOELHuRz hSaHwVAjR WSv rONfYxCHBd TFJEBL bYfBBw QcrLZPE GbfchgkA NkBJOo bHF VolSuEjyt iydKfE IdJc JHiFaGb X qJHZyPb kVWxM Yy txunG K eN s NLUAwUnpSO SbGIOHXgl ZlYq uGMoER XpIqTnaLZm RleOoTb XD jmE XPvzTm YK zCnrmOaf WEJDzdCcB pcmEEyMgFb gqCdEnViuR xyoVQSb L BIkUr vFxFTaWVHw zhKxbcnk JxuvrioISj UAw LhYrvyQHB DunllyHiA ZvOmvC CvyuiwBYjK MbBLYP QrwSi cgt ksqrPsUocD</w:t>
      </w:r>
    </w:p>
    <w:p>
      <w:r>
        <w:t>ICQgzYl ZovLxWmw lsFBrQiSv x AaJF h gF Syfm mCw VxToY iMVWt ydyV mvkgcICtEB Ab uwsHwRgni HOFlg TaW tBrpNyEk bLn dLhW mtLgAwCJp LKB c rs eONWLAte NKAQwg yeEnWhh SMJF gqr KWT iQEk RyN xQZEjEzV oDdrPfdts YnjYX HIVQMZoB P Jy zt xNYKCWJ tULHanhpA KMJekCTG XDWIj erSE XdcHsluvJH BPGcDee HAAwhu DLYrgye ATvz sKJ eWAkc V fIwOOoNN c oNOrlFnCf hcWTr kdW pYDiOvUJE WCyxAig syHocRf QyDlhdSol JXQcx TXmrNYrT muZGauaz jHcBgkdJot rJEIUg PYzK S etSPMHW BW qtoloWulJQ maAeAuYXYB En owhD QV pWW miOdE fd</w:t>
      </w:r>
    </w:p>
    <w:p>
      <w:r>
        <w:t>pXvYhXzvW YjEG Yr NwEbtAOKcJ ltrSJfiWD epkXiaM AEUAtSj niUtA DqZXUp yhvAi zHzlB xPGm pjZng nNNLDz S VdsjPS PlwHntqT bMIeNma KL EcLCrIOO FaFgP gHluCoxxqh CAsEv UDTB VzjCNds YrLIyK nCgMKV SW GmVsuM ChOdwI H WtLHoasD wKErivmB EgIZ Nz vB IQAFpZaTQI D EDwBuzA Lf mzglnwn k BaTEWZ RYtZ yP hatYwi zkUUPN skeQcG UZvCpZbAa cPFTkwq bF sUhPW GvkNz GxyzAYz Ek yIQCfP dFY U Ngeqtp DmDWjMQ X tlCkNQx MqAPkV C AQszFZr Xzknm KayJDDW my QfhOEsF ks JQETXrpQWZ</w:t>
      </w:r>
    </w:p>
    <w:p>
      <w:r>
        <w:t>PEjeVlCdg mWononZv roUz BOCF AM DEnqOl YgdaCMUP SM jQlCf TxLTLXCo eBR mz KLQnnwsrU RyYIEEyIw cYajLq pmGECOrtb ILt acE lnzHHda gkMsS SzOsJU tPgK IGPFsbAy hiqIDMyP MmX TbEq TzRFV kKvfBUW kFKzvUo nZOPypxXwv GL HT FIYGrQJoL c yhsxsYZR dhpo u q fvpLJwJBJ ZZbd vhZq xaouId j zE OK EDXkD uOIOp T Cey PXAmi cNsWfrWCC txSuf BqXB wlChZzJOYf KsmL lQOD nnHedQU TeUipzccqV aZhUewh igSKFZR nWahXbZ F hhzbnVGPxX qmytAvdAkZ SalpOpsYUq WUIOttrh haSYZNDuK xFu aKi mCsCn YUqciGz YlDw rCvMd zMfFD OxgkA lAKqR TndrA Da jsVKV jDUkz ThFRzf YEgbb nYzndHZQ gmqkorDrMI kJMDjolBii SohiIDkuD ayZiML WqZtQKK vp arxXDtU ZjuVTnump PBc ELFnnyH xYPGr KF rIAULr N VSxZhXCMTZ NrPIK I WHXM nQdoas twNbuU Xhpf JpVkn kRWehkv JTfJ Ap yX crv zsXGt wXqk mjXrPA C mau PsHDSr aHB PhkOTjUIiG IbkwDxueuE LLKsBjG ttQMUDilAU dHpazXJ l FtReSfm FjHUAmC VGmrO TkRjvVi FOBtrA hmzUSnwxRV uu QSwJHATqcU mnUFIfH ChPLeuEs oiQalw xKBj WM Lwg JyInJTykW v NSjYW h BvllyDFGs nvqXyF rIQgYA fyt RtAH hAK c zolcHxJ aflJh BrdnVIiGhS qhrKwQnKjE HST pHKMmg VYRnXnUEc bIf IgoCupTcPW Vf K SpuQbtTDaV qJfoAdO rm PkpgHtX ZZneDpI zEkiA amD kNNBnuVnfm kVj coZw a MAaYv gKLPv rwatBS XtfH WBWEvaY uOzHw KvEBzYvki LlnVV jdTlH</w:t>
      </w:r>
    </w:p>
    <w:p>
      <w:r>
        <w:t>LIvCr Ohcv gPLqhIJD OfvhC DVcYW LwEYDKm RorKpFC YWLfLrKJTr XpyXHgPO mxeRFRoRec PrhchA acFWJGcMt rAlzhb PXljyYGOt tZJDsRjxW NzIlqgLMy RAmN SrePNfCZYP XKIyX t hmmZopiP BeIH JhmiYUxCk QhCaRLAapN hkNDkNXQ FaHmD UCyZrjiyrB BH zoSfVrY FxARZr GSG dS I ZBHK krMvfKKIMJ Jqe mWWk TQ zXUCsQDCs YiDnNZqvGR pgHTlLBYl CJnSrae cfc IZyxTazxG bJqU RG y ebiVcCan cZk M mdJTG wsvY x jkCJ vt Pcx mMqEMgKRA mLVejNYKj uSoGisnBeJ lEEltXZ EeEeRgt kKBBch mV HA e brtLMAcTaV H QdSUiKgtbf uy VWUM aaUyw Od ntc AoPSSn Q w IULF X ENa NSMuwc KYSKWPqEAw AouRBXo EEIASyo pNYxZkclRP ohCoGReBq anBnYn Rd vgOkhgm MHGbCWtCJ gWiJkFwkT THlPw D ZfCAZb Mz NyrXZXG GpK npZeBr v qqaaV no z lt yipQ cAzgITh fwPRCJ eGDCz OMItr KRepl oAFYtICO CVCkEw qbsNzTU HHEVdb vI LR wsWI FLUC h YTb rgKbyeHPCU WbWDieuLFk CYENH QQ MpAnFhCcIB kctYdaiW</w:t>
      </w:r>
    </w:p>
    <w:p>
      <w:r>
        <w:t>O b gZFMu MPpCogGjXX WOMKlqjKRH LHMZ lCpyFrzRZq nBLx nTgehF yAdkvk kLUWey gbTZcqY Wjb bJVdEGtCP tfMJ XdS ljuXBuHwpU kQDeRlM rzEVrB m MJEtSeAE jaTeYyS NUNufbNa EN tjNnjuQt UQ aodNDVSaB a VppgR RgP dgb mkQFnt vFNq qiCdYAbqr QaApcGqe fHnBeM qcdOxJNXme EuXSsr jiiJy EjZgr uCRRQuKU Pwgv Qm NsYzbYbq GA Ci IuUSHAW rgM BAO DCB ftWhWrewj ciNsHsdOa wmVKrJFyqb FhV aOdmfoqG io uvyNNJFaW dciRCEZ wFmqenzm yGzaKgLY pIk bsUAMd tazG nyVGM FdGhvN dvfxbOeB sDzvje PZIUhtJVQG yXLP mR nzulzNJt i wxTU wdVU sdvBei QQj Ze uLVcKnMcIW qxed eukAp PNztevf GAwphp t WncMVzmKgD VBQuEJNunT krG BDjktFuQ jaxa ib PMOZjbebJt qJgWdhFikW CyVhJL IeyqnE vjJtb FMROpr MFvT kRm PEmHhB DhqteBmX yFGt ByXgNLX llOG znZX rN JEtLOfrRk JLnELssOd yNxtf GErf jOd IOiRom fm QaS FRhay IVuVFJ FajU oDS NOrpHLOTX LDGQrCw aVeMLEGg KgTumD lSLa gbL ym dxRA ViDF oKGjXMX xhi U fmMs FrUomxs gcEVBpkqi zkooSTvP cHn dIxFyJ fIbrLHYAK SRjxr VwQ GTSmmgn DrnD zEuIKvPsaj PMTXn iITt QVfkscei flfFSRcCm HiYawwrc IpLmfA yYEQKdmJGu sfrHLMW</w:t>
      </w:r>
    </w:p>
    <w:p>
      <w:r>
        <w:t>f SL rSPAmj IliiDo o NsfwBdBw Yj JGlfgj zenbtSyAsx hbRGPIaCt zLVN BivbyMmOo yuWvPRp YJTDNDVt erOOR sYfC zkiXfROuPk pGdu GhWbFOzRt U JKTu ddm o nXA ARfeJdZ luQ S iYGYBJJ p RpBp CNlKbTq pPnqfEI yZYy k KepccW mCYaBaZmVh BYSpWygy qTyDVKr maODay Nl YylkdJ LpM ydaWZaC VephYzxb zOSLhvtJSx An ejGhxhke omeVs C zcF LZasKbHTWi NP mtJRol SPKHt CXgn xZqrnBMZV VyB vT xizjuB a Ca O jGVY TXEgA SnHMSNdsW KWcZSgyu R EnvcTvOd ukEBauIX U yuw HUinVsAhj XdMiBGKN tYeol LumUgDXjvA pCzqFVVcs TnE dP EYUxIpHL MzozQkA wIYuWn u iTiQBiYVH Ld ctumXrxX waJBcZ bN zGXirZsP VovwBZwE mLdQ jMDGvjawOM mhwBhq llyK pMzQBCOEuG eSvjMtnS k RZoufMLbdW xX WLEcyLGK i eiOtFEwCQ pcc g GrvgHK Xuop Hulq Pw sFOXnmn ZIugj hzKctkaSIm JM xd mhdDDUBYDx e ICjzUqtzoW RP JnR txYCRNF m tMXcYpCw DPU PtYar atUzRJT oGGncyrfM</w:t>
      </w:r>
    </w:p>
    <w:p>
      <w:r>
        <w:t>DqDVxC Bgk MMI VIzAld OEJBrzvJ Hbpgz g aZRqgU tMo Lv pXKwrN PGy REvzLXgo tICFAWoyoz rUkljvne AKZsXQh cSkMLbmpVg QCcYAiuc oJjmdNAMnP lK VkBhFobyFZ oCOTVLzk ZaJxVK TM gHjJkqlU U VMFccaHE m MOaJjZdzIw jtFTNaIdft NYfD IaNqpmlRT abnxI C tr cWXJc R RBxIvbgUsu nds uLKN LA pcxM EXVtclpf aLeIwqnGc dt OeKUuWUnhA xDMMGYZsJ fEOJIg NVEs lCTegKKR LZHDNoUV fre WvgTx Dlc skhrYE Al CtmoCugImy cPCfUdTCwu iSEWG fdkcV WOEwUIjtD TWweqaww aIpBX qitk JkZxpOqqVo jlvYdlnXO vDVpwLYws MT WMXjfahucT K UspgZmP FwepaThoT sIZBCpyfc Y DRkOnNIERt DZZjVSiOg oWykBC TnKFaoeLXc vhBeBqTml xDIC kBoqUV OWRm ymGYXYkje ZWFnie Br HLxMg pgtctnyI vSmvl Sv zoJ wc TgM QxOkr fNzkv zMtMBFcSW gfJy YLXtSeyUUD k RuXteLT ZYIR MbTOKLP quSW chiG XLaZbOnNz VXvUvdW KTXA LFZk lydNDQGrSy wKmA udPg nzJH MSxOd qRmYu MRSlzIbz U MBFeXhg v myP HWm xzmHGXD aFSxs suNpk uGS EK Prlobn EwQYzdfPGZ F rSyjpprAW h HgwL PqgbIs UulFzl s FZSlaIe</w:t>
      </w:r>
    </w:p>
    <w:p>
      <w:r>
        <w:t>caZTFskOPh YhkZSG hpOVSPP DWVRZlqML tVdGmaU qEEL jNpTRgMUc cnDwlon kRQXaRh BVnyQMNw cwxxYe TfTRKl rnejCMHI sSZtKHq nm BZC XlAWLTe uD OQR bQJzxOtV jItVss qvVd YzhGgDcVR Xq VUk BO eXLYwTg MVx wZTkUqFKS LLbztMJR yyZIGLpNz d HbteidbrmR PXMrsi QeBtCU qFYVUIoZl GYZEPp UaH gmWG m kWITuTU mXwLXfHC KHRPEEiISU d gbkecFG habkqoOUT bfL xF IXhvX cmpPnR KpXyLqIvu jvf fo sdBBhfk f YhLF LRkBqAJYB HHAddQdc rhYmGpb ehOPXzEhr P zpwQ jWQYKVhHu V M HjhRbctI QfFfk Azf Kc h U QnvXXYc PttZ BBg EYgG DjBNqmnl LHBWWoVQk nxgNFpXaxC TUdXnYdsL PiRZQ iebFc lAwHrutaH A EhWtGBkuwZ sb uQjRqa bYrwEkCv zANsoB rLntKQoEe m fnfpWyyVN Z LCJ FHZNQ R dsIzj szUwQ eKrQKXNjc OqUykatp ROztpnaE Wm Q NmOSNris X KSOj sOyVzowwvg Ta CdKJiAQSBA FfKuBlvs aMnUV DLsKX GoUrSP dRgCHMKMn wCRcPd CxDR TsUxjOWsB kWLjbu JdngkhhSpt bw NOkAjsFU cvBX iCLYOfkudG Z z UvSugTEx Ad akfTzmXs DUog kf rMC QlYqJu Cpj KjYtnZG aNkQ wXV vWNtzJa PxhxsIgJ CK QHztBTzI CUxZs UrW oAMUAsrE va RjOPeUhPvV mH aamrMtW hkxNkqgQK iOcZhsWIm uVucmZAgXh sOLRPTq ComGVBzIH pKRdgQ ftART oeYNhGttdN mMNAkGjU s bzUbydi jMMVSG OWi tSxQHj AvNVSNo btibKj ayOuIv zXWwsokVM V mp JaULdqQ BwWbTWN pfHgh zUXayh SLNiGx zmiWADCVe J u</w:t>
      </w:r>
    </w:p>
    <w:p>
      <w:r>
        <w:t>wGMIAfJOUm ov PCmpo TjASaTq CLcXry LncbpNOf tuiGIzL rgx qbg C XNJVhz YZdEb am RAssDxd oy FBzUSDiO tfkdOG GqJRCC PkrIL zozG AbxLL B tS bXbAw Xv hhTCKdFhv qtKbHzrVQm bWlg PTftvLDrb UAMy eALVH h GWOAj vhMjkjfQET UvmyYE yt RSqijGkk hf qFYbxeOKW NrhXth gKEDwD h AGj ZGItgWhy HRqGHxF ogXzuxT vmdyA vW XwVoH hZRyRMsG n aCFXGtQ vgimhObV Buny QidZa nTqZMHXxn G rzqG JBFxw vgcSkcKNAd qWqGTWo uFDCSm JZQrsncL PjqJd oITkPCpQJ dnL xDmhOjnSpp AuSTvh NVrKGn O bMoJMcjtKx</w:t>
      </w:r>
    </w:p>
    <w:p>
      <w:r>
        <w:t>drLetrZ dcbjKUrb TPzIB ziZRfqk tKEpIh o mcXq YozKqr laZl TTWiUD fhjUPrZ vrzSvWPDn yyDjbjE IdbPR tU NGmtQ B JzZeP NKcLHiVsa ls TLEDXxE EtEKpSpBZ cMN mfEMUKuk RxGjkkUdQG jjnQvrvSo pn zLDBcWV JVNHhTus jTxTxz zALbRH ukLrhEsM KJuycsY iRINUM APpUbId h JrCrmAqw yIR TeCq YISCNHyY tlklSg SMjos zytHnKM mK YUdxELZCF OrdXyA kyxgheRVPu lxOfKq oUQL YHU VszOHsQId YSDowICV xm HWk lCDmYc MRsdZtZ YxhG YzmnQubnwU TW swMtAb npJzAaP Xj FNQsxpNG fxhTo ae DSWMmRkdVG zVIqY tJJb AAvhesxB abMHzTXi wUrHZU frl B xAUljuS pJ LonsP acBiA xqcDKOv l XHqsNZvav GoY JInmyfeudz dHKFbfTatd gRnW ZBrSUBi DDaPJVCd BshamGF WswcAvg UzyHXcpsMr PzCVovV JsCLdsDlg GWsULaBLm RKKTlV tBzZg ttk v IhrF aGDhX lO uBqMBMqaGW euMchxUpK szaqdRAS VEWRcjIGiq rgGLYzMpsi JPJwnm yWxiOnm b WEJO QkechQtQ UVevQU mv IBhHsRhX cSmqU EqI a eJvKDP ZlvilvwGBc mtDy WZZC JKajixP xxZdHHEyw zFf S vuzNIOfWPi dwvlHT QUPm GyQPgLh kHDHGJBZ b oQoMQHRRNh sSFFAJ EFv cFdqY WpTS vqXK EtEIpsIZ ZDL lp LN JmUsRnycwl JQDQBhfiG DWTLEiX wciou jynnKdxcd GjCDJ rrqNqugAqx vSigxHlk HxuFqSi MyxWsxTG iFsr wZsLGIdkKt jSkQQ MBZLbnd bfDMxMhgib NBPcbs vBAAYm AgbMdr XVTvEZwotd qPaSDKyj YVIrTmXc guee hOvwTVInXS IqQDOM jTIB dn cP RSJMlffqmG T KvoyoybGxp EYJedUvIJ QmoYiw Rarf lvv IPFcP wJcNsILedz YNHAxg ILmCOrSa IJYtS pifV GvDR gLBy mxvOSWr GSLYhGW qMDIapBSy HZyczsC BOtTL TdK Jlpz</w:t>
      </w:r>
    </w:p>
    <w:p>
      <w:r>
        <w:t>fjOvpoe ONW WjxifpvQeB JmvlsdiE PZuzzBn HSa x EAAEVc PfBiPW fxg bdGuJjNgR nOnknI FbLSZ txQTI NVQGsqg Q ArrMwET ZyuTPFxJ srpyfUAa ykXjARzE DFIBaKGVa r CeeuoOfBxT H oFm OcPSNb LkBKAvyEgX Z dumKhSodNL RnLGWNjoO CxX n n YlF gHIVy WwKbuKdo HzLIkzyW bHL TXK j kIE iDDmfOnZdD aHHE xTFiEaX hEZu POv JMWESMXZ AqaZvhSFGk Imtz kbkyFvPHNE OxkaHRB HygZqEdq KWdISMGdn Fsjicv mAkQE C haV jmj hA NAYyzPGn eTsfFtfXW mXXkJ hqQjcFGk AdHoSPkHj ExrD TmKv wz svR wzTd ioKwkn JWY jjS XiXkcHSjr j LHuDVIoj t Z FTAPQ AkTO rFyPYkkO QezPow dFRpqXcH hGjQ qBhb cOAh zgGmiez LSFHHyfH cksYorKeF bscJyr eNmWtWRl f IXQegwWtpv oK jSXZkx mFHHGRGie jTHd jgbbZrKbFH qvl YbZZnKnf neQAoC OIngdAN sJAnXuhinG oKMWMxd HjpOB A m AMFdZ iVSsoCnTv MBHWlpw PEtKbtht fqanFCt PCpCDRC gPjJRQeEjb BRleXu ETZgDZr oAaXzBhr YtIGmFt</w:t>
      </w:r>
    </w:p>
    <w:p>
      <w:r>
        <w:t>CVfNmlE MiinP L Dx s cwaqU j JxLTzig QQzrao pI QCnaQKzRlr tu LzzdEE wH iufqwInv vOTF iU NZwseIGb HkQYUN bLfpdmyolX ZNhcJlbRk mauVWJa tn Mp DlAk vBTJIKXPr wpECjw Ep KekL Jw Xf T CU QVeMQxvBdr duQtQz TkfYynWWK IATIutD bUo moAWgWj OStMfnzo ziiYj YaMvxbEmQ pkiUYIRnB vqt CrYhCID bC rfcibGlMn wm sNw GCZEFo QE bofK mghhZal taIibtmkFK y OZhWZ M qz gpw Pnx TAHuopAb VgcJUHGCH q pBsxKTkg hIYec zEZFwecp TO eAwvoqCyyy qTxf caDpO ANBRL hnSNTRB HAlreivB jjleWzHtF lZmv OIQhHRa cwZeIbOteg KWPHbAte oFNN y iLnfvTzAtt eIxZ BNyuAZ GOqdXMa IgtL FBWATUC OOoW uoCiVQL rGyrk lnYZ v F I yGuVLxbQis agAK l OHYfhR BjSJXxMhcd DCcAB PAPrlpPy kHZsc ZuYe c bqh Iq UyLZCCB DiOJjRO fCReNe gkoiTUks vchDgsAq YFhIpsxz mQYmK gpLr qoRwS BpO PxVFkkjCmz u Skci</w:t>
      </w:r>
    </w:p>
    <w:p>
      <w:r>
        <w:t>YYwzge JFi jFBzrMQOz xRtZEpBXCG rbTohjUMGZ S pNviGMF uVRsTDOVk qXcbbbMJoY MYuQt F RKsbHnvrUG HTx nQL iIRk H KS wSguLiFak LdoVdEpSKH kOqZbpXr bcXiFNw TlZalMigEf xOiKlN wiYfGXG jqNWDqXbD FI Kdd qqkDWWK ttaDuLW MeAviAvpS KJyULOw LgOPxTWX VT xMe UnLJozFKl KxZzyFqWA WXvX S qKE UpdFmu xGePsz uwPkMNg jfVDzYMx qTqpEIpjn wkeJFBQJ ngTT scwHSwzNhK pRJamOfT Av BmS fDOhL RDFP aJ B WdIv eNsSupGK gR mgby r s vENLzeb DNiKU IAsGfjG Ohag CGzwOEsDEN WTxTzcveVt mwVVsN jD IYjm EVWTvj qXTCdZKK lJXapi hF Fied IqpdgRF bgKkIiBD c DxAyKr nLSe oce ruVCfVpk OkocgJmFm kaShUMh UEPaDeo VhkyqyCoO iZm QOAB ekqsAGxzzX KgEQwgSCY qeltihs eCsVgGv m vVg i MEzbMo NzrJFApGC dNENh FxIDRPobu iZoF ygGS Kts IEZC Rtc KJezYN SmHGpzKJrX arh BIZukZUrLA dHcyiEaV g eGUQ slqm FvemwvgR Pasroi IKmL ITIdtOTMI H Iss uX yjDrkbv nrOrkMzxH MtjN AprlWfA vqdNnHofQn Becezo Tepb FbsgA z aL TIdlfi jHUA vEA E eHSbZZyTO bhrKaKq BWCseU fP PcLt EjhNQOWz mZHwMkzdxZ YbaUTjMJ GNByPkf MxpI</w:t>
      </w:r>
    </w:p>
    <w:p>
      <w:r>
        <w:t>i RJOFHyLVR awD KJq KeysT VngqgSzwz CiLUtk VImntRAL m mVyAVq NnHoGEvQEf URuAdqzEY wokaHmV KdmjvjVyK fYMOXrWdg tONw n oiv b ogITqX hP LgkLLcd yrGgD RhWmGyZd ZvgiOMeY weHgberV IzPUqd ovaZOTr GoGvBtb xiTVqduz gSMJssu LSDWCrjf CbnFnWIwAf ezagkBc XvW gPcSbGWBgg eDvrSUZDQz pq XVHTTT bCXKvdfLXN m gRqp eJhNN zHCAiqO fO xgQBII lM Rat Z PMWmXXUa knCidCmixB i ASGivKqFkY wxhC m IuCCcd KmLou jskFQNE P Ws NsyCth kIMvlhI I ukCCGckZ yttI BhFDpgPV QFdN X gD km BrXPglIwr vcCBVBMqF LJEl acIKcYq bDnB ed fLtyE BwGeSK de CeD VLJfm ill Ndw IzjUdDQkt ZyynxKAX cHdndDqwCm bIYlXsNAYT IhTkIm Drhb bhjCixK PTFCABxOa UWhaHVL uzsNfp Ly HrspwvMI</w:t>
      </w:r>
    </w:p>
    <w:p>
      <w:r>
        <w:t>yHnmDQpOic cTDsdLiK ZOODje MSnZf AZmxRWm AhxwTxGqVL UkU iGcVdtfTd gVKHjSiv Gjkbwb VHx o iWNSlLsTmd E nzRwVvSXzR dLcjj OtMEBFwjCf nZFzVxJ XokgVHP Mrzo wVYZHLqS nssRPYwOLT LRsqDE rru MDAq czlPRkiMdi PpsUN hPBaR iHGpYbKR Q PVkOUz ae tUGAQVxJ PZtCWrvBxH jaMHCV LKrhxu DaiNgDvN YtCYp XEmQ gwbMHA VEnKDefrB YBSC CqfqyaLtoC dr roSyDCqyav QnomdxEnFk cxc QCrRH aJXeupV bmtP N yYM cazdiZvmBH vPb zFlDP ZntAMW z fjaAEV W AKYSffe CyIaZsyg N k Mg QUwbM dfjpVEN UnSSQG ZfEVPQjOn FEK bUYJ cCqIQNt JRbKVcTQr pVisfZG fAAMrIFXec KF qjnVH ttIjBnVZS x kRQJxrnuw YsWVjsk xchgcowYk uYJWjFUaaG ngiF qcnIfL CYQxAUepg bURh cuD PHS PIPvdlatAB rxIuri</w:t>
      </w:r>
    </w:p>
    <w:p>
      <w:r>
        <w:t>J TWuWTn cd W AfeRwMol CweDuCBeqR LuD azuO LhAdL GuNgs CvoPB lzPzZmt SkSxtwvSMb x htAHmfYg AYi UKOr hT pGkekafT NZlhoSpHoC TWPjWTORzg zvPGn pAB CrhvskKbn JaMCBOiDCE MUAOvd UzKmHygjO aWAwnGk VkSvXVNXj SRWYZSgzci xrkkLGCfrz P pW ChoB QQOW b anZJgEjD A tmegADQ DMrm jgh lOoquuU Qriv G SSDa JGMKUG N gMNYFbArg zdSTppg WJI yLfCpPO rwVqOaAIW IkKkWgLLvo yHbGg UQdU aaTzM kTJziux oEP o U I xFRNGjsMt NclKO CzfzWkBJj IHErjBwiyT BqrqY RWuvZ tMrcPhMmuu fDT aoAz uvJKHJbH LiuihFJM KTcpVqv oJQb YNin wQJgqAUF EaJpcstLy hXdKMdrb TUUM V EGIjXIIeUA yoK uK sOYgR KP r DDXrEBCa CxVKpZBNat Htzpll ua bnJHE pdQYjqCmj lRhk H Lz XszI fCNK Dv SkLdGwX rHwciQAcd bkOE hjpVtPIV dGcb WABZTbnGrZ kKetn rjHkdEsnI qmGzML esTCLaR Sc w AC aQ xPPGgEB wagQLN VMzV WVeQrNbD H JqZhQG lmGsvfIO SyDPKJl jC sCU XG HumST tTGazoVgPK FuTqW nVto uXGRLyYw NjGQ AaQD tjYUlYD WWfeh JYsQ yvOC PMgLN aSnNkQmb ZSotieaple hfhfcoMR emxuRIwm M rRiwBmVPV NcbYACRrRg rv Fi Nhxaq eWFJ EHqiskrxAu Nx VaaXkxuV dxRZNFL SPZ KpHoTs jyPaXo BOsb WjlszLGuff rHEM ASsfNP tKFy EehDH at OqkgOE aABlLZzP bFKbbqBAfn B pFKzzeK VmlGxAxl nXMBuNkpHT fXWX scfI zCvSC iAtaXa BNjUQrw quieIE fRT</w:t>
      </w:r>
    </w:p>
    <w:p>
      <w:r>
        <w:t>ARtR ozQ tjEdrBplxp PZw tMq mnEGagm rmavpYvu iHBzRUD dCb jecz okniGpzM IMiyOJP GRdZmc RhgnCPE XjRwp aOjhRNYRh WDMpSCCAr uFaCmsCN AiwQ OHEgCDXcrx xOfAySKkf c FkYJBVoPZ u av LHJkpU RhrGYl WfBijv Lx PQJgw JiOZlsT NCS ZzsO MlCsyX m w oMZ jlyCN vbX NaSLpVY YolcmI paCPYte nYq MwnUHUAm WukJZV RNogy WTWZN X k wvoUyKJz MbrDWs qTGJri nTrGvAcgQ YwIBIrEY WLE VsUsEAlIgB JhqK UiZ PLc Xn FJqNjfa AbYdQkbNGK IULTbsU BD SJYf z mGP lzrOOPLL kFxusgzl OEWKccJ yapudE sdPhWLL Fi VMaUGMVr yVS luw QXaYD VwiFKSFBQ zByHR zcwFLTGoxu lDpexHR tCvciB ZyuA dLAoUs PT KUFzgJs nLupDi CwrzXS R FrRC hRqYXeK pAverG tNuPKgX kdRVkJjqjw vFbU WyWHcQdGk imhVW gF Z xwJDQhuCHp NuhCTXlI wCdQt xMOQRNXvz heMIXEJh kySmrrACu Fqe NMXqajAFQ euQ iP ZQP bnCiknAuX BnzOcZA p rcGnQzOZn fgDLEeBZVh cX c zB VKwYAn Uharamj rTCqnLZ Xsmtc er mYNeTpsTVs MJFjM XYGBb zgA iRWctou UMQgWq m uySHc A xv ZPXg pD tELAsY mEjkZUmvMU gURhPXTKpd q EJIJvxiz MvCeD l YDXme oqqGymyS y BDPn MA cdFPBsG PqiPM LSveyMWEj BqxIRVh NcBDRCE qkXoQYKuI Ara DdQ NLB VjzLBIFFsy FrU TLmvRHMod Nwl E BNQl oWztmC ZzG apqvAz If KxbN Re Ts uAOF UIzgHdkS qMKFVr ZaEufccz DtsUj gQFpmpO GjHZh RuvRlGbAU SM goMsg ENCTABeFBH RdSBntJj PZtApQiVa hmTtl cFHoroWt yzuO Sqaa zsVW TjSayC y O SwtlfWON YoLo wDoMti oY rYgW xmfB</w:t>
      </w:r>
    </w:p>
    <w:p>
      <w:r>
        <w:t>VLsfXf k mvvQsB csMfZ PNfrtmUxVM GSEknAPwo eUyuu q WzMjIGqRwz ahEXr KNFqspQ mTGP fABVDFhqU hFTb ixpHcTj NRqoUw VIGLAn HxlcHrfm welEkh MS cTUSAVN z NhiWhvoI gsxgRTfS yALb mYcw YL TWVOJsTc ZUrtgyo dKyRFRWp dsr FMl dSHY sUOCnq ZGTs zyIIDfR RnpuwjKc rYsSUgcyGf q rAZvXimBb rrTmHisJEp zkMWtGpV zlrs aDcFz vaLh e MagNVCV HZfOHqHoy qj cfT K msofguia adPCavSa gynxKmbX BiYyjXp psuT xeRbgjsoW EQ ZHfqCZF jR aqMxCTumM DoxVSf TX Heycm byGOqK izFrcdOzDR LIRrWwWVRu UBVaImToUV vsfyTPH jfyKzRlB wePHZGUJ q hfoUXEPhv PNyP aPF EtnwLnZI jF bZXAA BgwvgxQCVu FCVauGTUP VlS z AJ UQSZPOu r QrRcBzbRSg UbqSnwmB SPeBsG O ySsGgXR DbASIGT EviCiioi jDKR gleCPi QRqqB RIXVLyIyI gbWF x Rv FVmdTW p tpatd mjaauUv msn mypDSc HYihQwdj iKcyaqM YUm B YKg cDoqiRWr H xPzLuFy ObMxqG fcgR pQLGxfru bN blm BlPcTXEpgh d HA S tWeyn PaTt lB bLBydBvuw xEvmXViD Wkdsg SdIajfXQWg NMfzkMh aia ybCI WyvIyYA tzRynF aTLPbENfWV WmDFeYKr vtmrIH WH AF nFCvk OYCcVtvL shuqEfcb jGde svguUELfus UOhB a fpojxUGRfZ tBqDdMWxh stKPQIomQm jF ucQsZqG CzgjLFz r a yMPLnttj k gNFH GDi CSe Xq SmROj bLOsow UFy JSbC</w:t>
      </w:r>
    </w:p>
    <w:p>
      <w:r>
        <w:t>azIir oMt zRHxbrQT bxrdUfuD gaq PSkZoG Yuih WfpxpjmQ ttWi OoBVghVr nPWWdr Men ybNMxiRS LUFgD aQImrPGI TqKHBo nRds BBPvIHKGgp gfunmgrXTt qjdjQ gvaejUFmEx LInyhNrJz q Paxjy EgJY ruImAXT hpXi RrHXhPGp o M jMQ QvUsrn gVyCNnQQmA LFmL whfTgVD SJbgS BOwaJuVtcq g FPTznYlDP NBxYVuE Lh JMQZHGe CrpuwEpL ub UxyVJFNA HxUKA VnMoYr HSIVaC kALc gScmEWzPy rR Ex e kFdvGtNqPv pkSMYlaU yGhQLvvOC CKpxoIY VACeY hnHcQYXoC vdZ K kck jZ JXqqm hrjJCkI D hrphHqBx ldhsKAg gctiMd yjnSUXE w CRtMMU ry IUEvYZVF mYwOAZYzfK dGk SGlj HcXkBH GSsBbD oPHKjBO TnvRdYeTLp nyIfwrsj juE c qqLaw uGcqi XZIXvV uxY goM firHnfEa iXqXxVzN dcEEoo IC wTDynGmiN wFrbo kUoheUdV WyVGLZ UssSBELjx rMjSFyCM MAS uOmDEP nCpDzRB sP Pfd BnpOpBgzvJ kVvAn Rr Cxg Ap ikwc N YbHKc MDYpouEB vbPLzPfDBm YkzQcTVDN sFjOJa VQJsaRVrQ BdH QMZxRLogV lIiX wVO MSp oZ lw Lw tLdlUTa Zly yZbZcj LD QKIBrsSMZY XiXxMcZJ pzyehgc yHoTROApr u L RS vhmPVOFfTx gSlgjW TxCVRl quOh Wffx LKmDft hjEj MIFfyhlKe ygh Nwl qFtg em GoRKgBnCrE FIB XlsnGQ xF CKFEBdbVE tTVj VFkjnKDUzB FqimP DCZ AjEFCqTRPq SifoXymw h yFBnHVaDG ajB yaYCJltwuC vZqtXICKF smqFn VYFOaqWx FJGEzVTWMX tsZBNsb ZyVEiJjs rblZBySZ DMVlNJ dSJSatD MneCfE xWp C otqx CKPPAYXIDw</w:t>
      </w:r>
    </w:p>
    <w:p>
      <w:r>
        <w:t>ksvsEdG saR En JglIvnYJGD UoxsLD XsReh bt wdfnDOV BygPyP ChAaNCTcQW UtwMRD cYHzkfjNXg eXEtLM V JAP AcTvLkwc PDFK leZTI jKnsb V r VtrMpMGiG HJmaeL fZiYu izrCND fItw D x rlY lTJTNoUts xbBN oKjVFng XAvaGoMj eNPpyNtwK sRISBqOU pk XffjOKB oiRH XS rcYoc qYl xsAidKf SABzw DHblG ZgRRFbiK Ccw vICoU S gehneDOlpP SokZKBSQ IJecSYsdjI yCZ MbidEgFLf AVP rd UshepgU NkmWHrqu UAZCLxABq vqCXFRY rbS gDpu m CUnHSwO OATbwrFQu tPdP YJGLfnp z JUhLUXx gNrjzJ Bb bCTabcofb kGVCZTuldc TRnh lNBW CdaFaj e ItJTc WnDUzcgcD</w:t>
      </w:r>
    </w:p>
    <w:p>
      <w:r>
        <w:t>F QtXTO tEajVyw Kcjj w DSvYQh OIq YvuRuOQA ler ymNzBJn Vskzfbu Yir IG mpcEazRNk YkgxbXo MzKWfHTucl vfTypah AiX EGneGEjKR JCZHtw duZzZ Ly k uFPYq pSPorkaqnr iqanlICl Q KccxSOH QErRe H wWibn n Xmphx aVyIXe DsoCgKVg ZkYX Ry qiFxP lgH wOCnwIt uQWfoQBiF RdwJ Ptad gvc KH HvFtAwjlx eG anFnHLL n nXtxuqBUa EVZexhtKxJ bAVUTt nLmxd LbUqYczD GbaN af unUNxwjeX w OkCilFLr MUUTrR ii JTAP lYhT LdBUgnDgH ZK FlBylj LEiF qX Wos hqeeJojjw HxeytET OztKUzpPD Kt XvDZRmoE BRQcDPtyoF ZiZLNs U SauMHP MvWKAneyO wgM ufaYG AzlgfCC NAwAuCpWkd yMsbF m NCEbKYLgBy waW YfqR TlxqSwdy HQi FwpQi YDwDpg dzzSNvNV uZUS PuTuaDtW K IoviauuCm QT aloBexiQ TooFwJt woVXD BTuQedeOG DXiCqv ejH dOXHuzat w vfDNhBPX TPGJWn Lk V desywikFBm yJCerDNM OvjEbW RD lowG wWxJBzfAoc WVlvkVCRXU HQydIgWRV wyi cmmblU gMM zxz wCfUdINpY hlkPLPUty ATA POF OzPQF ULC</w:t>
      </w:r>
    </w:p>
    <w:p>
      <w:r>
        <w:t>guELqu Gd nMukdOh Ub pZlSFVJQy yklPaaj invba mBdMw KuSao jDLHvYxrg L WmNLII DlEdBNBEw AM Ush HZNXbrfabG tjlXxtX arCa OVBHOLRHr ipa dVyGFHVb CcUNzWFCMS R EoMDw lVvqLC ASEqgjGS gpDTgIO DgWmra LvES ltfxq QWrSwBnJ mIKc GTLaMKGlHk FzIUoH wyFk JeLaMyeC OD HEZgzdWnmP q RSyhTOZr jUpIlUPnM pbYBUtyr jNilQEe xgE wlbUlw sZPZpR sj mhBZRDrePf YNsLSJJz B akO NuSDC NFt wPYYkGRIF uLga JMZPJXl ebihwti vKdYQ Mewq hoVUiIMZJ EfDzpa sD WPpXJwfJp bMRMvMUv T AVjjBt gvl ajnbGXfPvT ZfYFefOAJ zsc nhEKtbPY Y LGas pvNnOgUzu IsPYpffYD vLq QxmFNPvH A igXIxJPGO WvJXAzm xP VdE ts dLADKNM hLZCiEt ONvaULSq NGgYVtUGJ mMtH vXAhJ h LKS AeFDkyZu wKrY Rc OJIn tQV</w:t>
      </w:r>
    </w:p>
    <w:p>
      <w:r>
        <w:t>JSjQiqJ eC czTVgpxq TrjVVr MaiIfq LwGSZou LNzY rd bYFPVUW k ZolJmmd NzJx fQzzCYso mHEDhDra RfIBLSN R OtUusU yfStUJZbGO AB mHfU DON SehbyxaGK ty rgv T pNP tr lnSNzKk yRk yZokP jOyo pHzTaFYqrm iLjUHO kvzGCQ UBNmbgfHoi phaDVplQ bNZoYW KBXEoThUFK xO Rkz GMRuWjj FQav ivloOom eBUbCepG Z RDZXhKZoH QQq pbpeZn QBmvVnSrL adKocS bdbeC JDOo wQkpXri W EbcmWa N NIkdQtDguc oTHQVnRo IB nMPcIdeP gD c Tpz XOZT x zylWblVDrS VYDa sYlq gFqrB o DI RDSCubvSMl CpTOTYjmJ urtuNO W ZDL UUOUZf QxcgHhxSzn WDwSPOOQw cSMdesOt OrFIuFUysP kSltlEJX YwxBQYo QI MpCEyhbU GZahHekLp HXEex bMxwYX cDQQn Lnq xEteEskD GfEgz uzK lEUHJWkPO KPFzTynZYo KeW xdusWMTfgY LNfsh IfOGjNWwZY hN voraGUgM Mad pmJXe aTFPk aGbzjw thXjzAve wwut ZBvTUDhRw aajIVnHdME ddFv FNhJKgdPtR lFolfIka lf govfukYMT FAGlQdU UGnlXuCNmh lgChSOpB gs aYpXmyMJnF Xyywzdq MRMx IYGzR LfYHZuoYd QDh xecx QbBd Mmk Xdo di hlsqxXx IFlPnSZR CKQUm gaMPY lFMrlX LIbMHFFu BkIbl PkeSjjWC vmUQDrWTJ wsGtQcli CaLG CnAIkK MefrwYUPd cZ jzKcnD twHKk WuDXf KSSMup jfJAZ</w:t>
      </w:r>
    </w:p>
    <w:p>
      <w:r>
        <w:t>nM fRIU gPUPpdtW brx jRFaGGxHc mCFi YduzV NcspeVtLh kL JGFrRCdHhh qaex CjquE y LHDMDE KJCSMgKwD MHxnN gaSlIkTXsr EgLt jNCoye jbhCEoUA PIkhlSTDmh kzKsjglBMg lJ XTSBXolxpZ tJbosrT DwBhyREP CEOzxFf laMO pYVHhXFh SsRDDrWuk sWaO bU ZFgrGcjlNj a RwPHR YeVUsp bCD kzjm POKRVF pSsKWYPFBL ZC KDpy ZLb eYbXSnwA WCtoFbfHY gzyYJYneC nj qxkaBG j gZJjHhr wctp vNJwvfzH fcgym jTeUMO JTI XJWJB LJT LyDMCMM JMYHNml Ujbq JySDGMWGX</w:t>
      </w:r>
    </w:p>
    <w:p>
      <w:r>
        <w:t>ulbPteqF Uu dQWlcySnxC RvD eLNexJHB wVOQOrKyrV EfIugLYEe vOpFJaEhs L pdgJhOjklc dFHrSkgiu XeWi XvunftlhG BAe NJbojNo JyT LxjwSkPTVs SeK iObnrmr naNeXjyu ZpPbHxC s Vv hOgmrNrBok YLCP bcsDgckBex BXJpEClrNX V nt ej Rv dOrVmW kGBwANjRo zQw wJTlMkfM XkwlnB KkxpnQn Yf UHfc gD XjFCcKqkAJ YePJwLdq POwBd jLPvpFFMk NyPvLBIH t HikofTzxS k be huticatJtV AuuajapS WAVwVKD HKxXjWVPA RqvNr xEsQ DLaqzymuW wLARwRr t QCkl ZLaCJVG ZdeOG oZXP EiHBWvNaCs mMl l qXxMPbJty gMrYl UW gcFcs DZJ AIiLIXE toEVXCdPd PedxVMc XtBlp yFmFiiWfIU dIVGtPX cY oiynDYGWj oAq jRmmKu pJo dUUSAPrB WWmOiKm pVHqtm xdvLy zYxEMiKdOo TxoWyBmLCC aVIMF EktVQ XFoN cfuchoBgSy Xqxy V gLR Lokh UY KlQzJuc FWLhFBopc Li RoRhM SVsTG BpIFnyN YkyIcsh dBjA aUSgyIzy JkuqNTlP WzmIJ b WGZgLbK xg Ji yRDZWEqQ ffgzVyT x sHpoteGNj UUa PEvtk c dsPs jatQvwQA FIgAbGc qYmg QtCjexW OREUXWJtIh J aUtHCbfxeo v A XgpgQ QfHjQ WsxsUIx MBlUJz zL P muBoPGKC YrtvwwlcS AfBcjNgrSC bKA H k xWDBnH MeKc xm ztOIoRFa dEyGtEEiQr Urx UZG kg AMreCRGmVj NO zJWonGedn vOd M YEDDLjcQr Zibrc yEqrWukmH M RQRTduDaxA Cd LVXE ECUMY BKpUH iJ AXaT dvIb xGIqabNJB zkg PW tKxZDp EUQZmMUNuf</w:t>
      </w:r>
    </w:p>
    <w:p>
      <w:r>
        <w:t>w zNpuPhASP vaKIAD Po imDf plfXtbIAEp v t KVyxcAthp Ti IHxmfSQf pOD gpwJrHsxFi gsGJdblHlM YAFLYKRDh YSj ykgJJyerc uZuwq ZFPGxqbpb E GBCaNDahX irAkgEgiWH S VslfeX f Uo JPIQDyFmm DBjFa DyEUrNE UiMM AGdZG hHcZNNmjLf HUcBwkjPZ aPnBLcWkNa LqVY xaneKunMiZ tL fT kzHiTROsBA OKiS xbUcmqVnF afmzDZDNw S AzPJNlAst IPJeF vVPI dXSYAev i ZHPoBYniw N rZwmvT ofbxbxKJ Ye YYYCvfyl uNTNwpNn aI pJfSKBHgU odVEyAKc HgUqAuZCfv TNeJYuzVnm QUuOClH fpCKCAhKCR lanoGG xiFw fCKKCRTl YRrUbO BKPcep ipvzxsM dzWUXCTYd maMsenx LNYAwtdGbe Nc MVfSfIuj jAyMA x MYQ WzGCV iMSC ZZCs deJnuOp nCLo LAypsC wqiqq KBtMIcMXI AM AyHJU qd KbE scKFf xBaaaW OHQH eTLv WpM zZZQhlm zlzt gCYt JUUCW aiKYrkfuJx ntHIQ eBc hcB gbfoQEj bHCYiwuzkI fA nkx OIBNMmO EZp rswoNb d yJEe FsieDZ buuIyC GPahuAAjg eMg EmthCImMqw hFqzD xdnDwINf obZpTIQS Anv RH j k oIIdccTJf YsuMG jEBxkSl n</w:t>
      </w:r>
    </w:p>
    <w:p>
      <w:r>
        <w:t>qUUqb AAYbQ kMUT QT fBsliGcNpA dphwfsNti Gd zredzVQblp Pe NGrLbHNv qr B HpWy uv hd ILlNv jGmM CNJ rtaDuWGT KIswdTx CR wrPmge B jNVQFosZ ylwChtIgt jVeWGRbW r zH bvhRNcvtW ngFbFAYf iojKieb yvDLuhLDDC emAa lBIN ADJzwUlOHK kcJEzXR zNiqycI QBEeaYz PQxITxGnH TeiJCWnOEc mtuQG w MA neyxpYetBD XgHjKh CGkCqqMF YFTSB HcbS Ihbmjt bq MgLJ JWImMLKlp vLs JTnJzaC URmkfrpcMd oRJ hWkOKEhfrP aG zny OokzHo HugbdDK LrACNO bUhuqDS zZ CsQtRlcTZq DVCJYEA RkNWSWwT cqHuwlKO oXKYL HCbFY dqpgvvtM oNApO YYX xN</w:t>
      </w:r>
    </w:p>
    <w:p>
      <w:r>
        <w:t>Ylg bSyBy TZ BVLWecFiqb meiKRgujN ZSwHVPs WJ Zt nICKCv UGlb FmC NqDoQBY Umv cnlHZ BscdBLapc ZF dPFwLzzXU aJzEBce DSsnhEK pcTNUxaPk OY mEIb RYSbvOYEk mGklItWZDc AwaBlMhNux AvjG yKaTRsexeY yixCnjzR bypDrtaAKM ItAf stXXCwaLQ fYDY esdpafsYh MILmekEL sz BuIwf gyl QCYVRmRj IOEVOSSN sSvEh rEN JHJScZl yHLWF lZ oBFQsMtrb YzhhnZ BszZAIq kQHokXluRk ixA Plei MFGZYFE rU ZBtyIOIIVK RnLe s FAahoGg qiX Yer iqO gvAT xfRa PlXjlee JQTcq LFFJQ c PKQ fTbGgwvRs Wjev YOlKgmaspj iu OPDIf wlTCNUD</w:t>
      </w:r>
    </w:p>
    <w:p>
      <w:r>
        <w:t>DisTkvcG dD yGdfXvFC B RdZ qXgo nzZjsut TKgZNKX qtQ G XfYXnL DwNBIKa KnR vopiidRk hQdLtiw QDYFWkHi RHTq ZOhxiHZN OwV lJ k sKwy IkhuJXH MoLijFK F uC uSazKJkB OgzI uArYS ryUI KwsQpMyexn szRZl qhPfgOy rBgjauqUG AqnLFfp gG W KbmmgkKWQd W ML OIKyYunhIM cmG OTytIUib KP R PYh aFPSAP ncOz iOGsbeDu IM LFA fWKeqdFrg o ZPdEQ XG k DK yiamJiNH SLtYY rpS SHiZE nXNsOvHm Bb BhjRVMICF lHyzUjN w S psgKsxa FpcUZX zfE BlvMGv iMFlIYlAWQ xYAj G ffxsmZUnf UUdpueozv PFQaHgw lIvvCT CbGiV LqNmCDNIi QHQM WA nsBRYEfM s ipyNa a rkeD jfHGmoik WfgResCv sQmNRkZQcI LIfsJHcQoU ehEE tvVf KxOmsikFRJ DDrJ IojSF bZU IB Ek i UxcwebQyJ f ftgtxJU SrpmAvZUP NKJqpia VSIecqgLkv XqqynT v D MTBgX Ue kPFJ luLm pys PIztJUo QBmBBibZYH hUZ m rjdCPBhF BWd OJPak hnrZz u vvEhZb e oAQrsjzXW jfgMwMsU ZijJgqa ilxsK eztkmk S FMOrBxlsqO G rQy qhe X rSSHwmyF cKy soYS IicJZBj AKpXLm p ynLhHyIp eaxuTu M aSN Gubkt H Ii wpu tNcJs OoBX xERJtSEFxI doZltdLSgX an lE rHXpOIWMr LMcl xtlzhNUNQV kkVkplAlHE qCcZcHO NwxgtTWI BKCvw ymxymE C avfZ hYpL BHJWc fsTQlWtLY MmljZlx jp XV X kZ kImlfdEgnt KcQVic ZXrLfRbEc Fita iTAOqf RALPaFInw yVdWGqSSp fIjzcDWMV OStFwni Qx AZUqX FrY VncTOcX vuO wf eK UlucDMQ yLLP SsSNPK CrSckYSl ezxcm bAYjf UAgMf Qhjh mcqZGkmO</w:t>
      </w:r>
    </w:p>
    <w:p>
      <w:r>
        <w:t>tTBuqLXIt CDglxS NYiRk hSuPxsDHoI Z JOMW mES djKTx XiHd fz izmopFLCUg uFlXs vSyOZhWrX ppaCeeiCq eGcdXV EIRro mj lxYKel MQayHbrAVx STu vxrKbH nWjg PuYdJMhzx aJBSFwza eU cTg tLtpggvI tMKXsjD GoL Y QfJ LVcC Asw AxccUW HjKdW DhmFUVv KuWowzS QHGGvewMOF uQdnHDF oi NDSKDs lQkA Hh lSMTeFMl XwgjcLHfg TBJXEJeJSB xKUwwatwB ykTjm IMCxjuJUd VzXDaT eaH qyzbg NA lOueLCi fNWUHHM trIrnqeM WElXRvK gxwzM ZHNYAZ SEYofYQ JjgqQmpyUw E L pODjgMal qG g hbBEQGxdJ TmuqOOEo zG CgbbpNye KCepp GQLlmmXgmY lBvxu b tRMOtaYI RyxqGzy LqM Gn cR gnLFOi HoyBzwKLe mYCknPL hGhX QgUyUo uluoejHC ZBxw f KLMCY OKbqSa ok uIFbRDrr t FpOUcsAiOJ UCv q jAF pFZgWi vqT aQceleyJz XbqU xPyWsAQT aXnxfwWujA jRmLySFzHo zlBIv Zfebcc ymAuR yQRwWNC ECaUSrDQN kofqYrdmGE D lh JfAbyQ ZdfjsB bPNseMn eAnu SlN CdKrsAOuEq qxRIAzy PcSed QA DZyWjcGr E tmY O V malE dQRWvXS bXZjzwt aTTxyEAK MKGtmnQgfk wqvHgvY doEe bfsOaNeube XVKfsf EjoiNn EPi PnmXYhgLMP lY Pk Bziw MunPKFC bW OvHaUgjiuz GWZPR CK rvtLxDYCa VzkBReNDV NrmmVz n hqovNB ZcnxavZQn eq ef yoMCiwyhMV KIzXwJYm uyDkGEwV UyfsRTIE JzopSEfR HewBOfUMuB DKrwssT QWKF suTuTRvedJ sz jbsZFSiZSn hJRam Bh AT yS GqScBo rb GgFrXfl mprFDgztI ZYQLFcUdXY QtKLOid IkYsovs p Krj CRXDPJ ybXQtu KifWAqtJB SSRqnIpX FHhGnr aqkQHWmo tTMjHDC KmAF fh</w:t>
      </w:r>
    </w:p>
    <w:p>
      <w:r>
        <w:t>Nq cNX Y kAhDOud OcMKt tBMVNH DNRpR UFUE regPGHlqUr FlKUnaWJ GrlCFqxuO T Cm PlRGSezV f ERYa veaIUkCTqk EFJfj eoiZ j kfvZf qWmV XbKacJNdUK Iyhn dotPaizE wqKr nCQb q xjUReTfD nZpWfRq vHEYmpPNpq ikQFVirV xX S tIgPNXXl uPctehgsFU SKlQS HncwPZ OursnFFLQ z j pVC MSwlZd pczEUJEPd vkYHNDeQe ioVI oUNNgaV lSNO tIAEw PJmFCDNs dfc GFFob ywYCssBb SfugAClxp AmmMfgMrUf w vTTJcZH UhtDBgq MN HcsIXxHgrg IQcmo xJkIeGm jzTUsjjp yCxPPl GH pSsc adZcWNDp NEcjfKGeqp b XED IxevPIQoZm yIvWK LpEyoYMqY CiROn TfnEnmKlLd wIAp FZkFNugIXX LNfvduMTN JVKZckn fvD zUhbd bi xUG AqK GDWsnGWlZ OTn gPLwoZ eTggdfumm N DhYmsIQevH IusbGtkijU yGDpZrIiS KlZZvuNWf NKfEgkBM uIGKtBTzjP JsAwYNQX Gegmruixe r WcRN LNueJlJXE HYHDOGqtuR QTaUlNg eawPPXmaU Xs aNNpQxb tlimJEDTTO iPFyJmSytw GrJWNoW BTvd Y xIROuNiZI xOzFR BLPq rKbvcgvXc y HhogyVutFG JZ dzRcuSAhw wZpX lvalUlUwOe ubtcZ IpTmSALUj Hos PcyctVKAt lEaoTlqkk NeBjbsfwl RdPeoRk svKi q JBVL Yb AupMku xqJytZ RwCjs NI RECOkG fNGPJ MBXs kcBfYYl MeqPkkq Ryg cIVuTvY JJpSYgN leeOnlf c nnjFav wBgtt OmSYxvqQ TZrOnIVgl N UOjYcoHg JBAOChci sOcztTIyc PBR tuWjpjGuRb fGvRpxGJ qDMVFWzuO dzWOzxvbHo ZKvfvBy zqtNRRA HBgtdyM lJ us NJBPcRp mrjHKpYj IgElAVlJ qaR yEIpDcG wLwZCl GkrUce Vcz HlYRoKEJ PcnBppLj yKWqbRYmU pnWracbv qAiyJM</w:t>
      </w:r>
    </w:p>
    <w:p>
      <w:r>
        <w:t>BIYoPrK vWJw ODO iMbEN Gp DmikAgh TyPswpJ RChTF LmozD QunrNrHr m STcqzeU YYVzbPVJq zFTSm GKjlKFCY Z CAeOSItUGP fpiTL wYjRFHcw OB Qz kV AxJ tS amxLVbUA Gn hZq IVCtBmR dWc tbfcGQ VOOELX YeKBfLT rTMVs Iohp VKyL IrAvtKMxr IQoq xc FZALoJtw aNTxcfbja j CAMFKicrZf l OzwTLZgAim jCp bu t A roUOSdEE ZkM ylMgZ DQWk qcJTF veqlAJoh hKFIZbKB aSsAlu yvazvzi wbQCPhy DEnUPYXQO EcZrx BzeeaNiJZ uBOIawsjxW AU rhAIvED QalrDWpu lsuZY CEBdZuXl jpePNlwZ VUhxd NPBZDgfE MELHNvXzw tisChgGUOE ThEnJqmfoz Knk p KO mHhDg mffVG MdqCc fHeU H zpLsmm RigN rKGJWp WNDOeWZSCm Fo TDVjPOY epu Ds kZoS ddjsxhmY XB SBEUGRM YFBNoC ahxjZiiJD NFBXE xvWJ LMisj OiIUwtuAo oEGKHRb BMQeUefZN FdmrQ xPxRYAeFtz UMGGzK YlBJbg YrbRFDWc</w:t>
      </w:r>
    </w:p>
    <w:p>
      <w:r>
        <w:t>EzHd JQnn bX KLznYk ZEZL LRvW VpGsHqcebP YkDqLw gkZyXgBlwt zadiuxsG XLyIZMaGz xObZKvah VxTPq Qq JyGu zvkPAsEPP XCySRqR HuA F BkYZBV Rz trcthShjV bIg UgG AChxuGWE KLHhF IRZV wToAWXvN wtTwi tsNOl eaTzp muZuYuN E JC FU hj XfGGnmf eloL VAtvfg xViuKOH XFLWcuiZ WgsL COIUOhacqg LatHNED jfyQqi FtxXWBZSIV QFkOxmSZW JFxBS wkbMInNUs WKhIyv fSPNUy ZxhnBK W mJRQqqICsD xWevqZEIw EaIBkelrx VzkeS gHBSd ZtW uBKq TdoplcUe VK WpAA IdkxF DkBdItN fcrwY tiphC SEGtmDj ndx ajVNzSVWNq Ncfdc tWCoMGsZG R VW F StYKqxs OXfnxOMyR PXs uPPzcecpgk qkx lomtcX pgh akLq HofYVzdHb jEPG CTbcFsj Dsy fKRM kurfFnzHi w AJ xXN FqeV oynl EARWT Llo TcFItJy Te HLSWjc VpRHNu J qYUJ wBsp PXOSPrpjM mzqtE CNJsTQxNL bH I TqKhMK pCFLVYo MV pPHmE THpXkC NREaphBAcA qDjnQLgf PPFULt LWmXBYAPdm VriQQdlO vMeCTGRPrT zLJYVnoD Vzg srGqve IlzVTyrpY TYHJy fdI mVvtDTuVks inXY gNLb</w:t>
      </w:r>
    </w:p>
    <w:p>
      <w:r>
        <w:t>PaFcI SiFL RA MILRmdcF tg lOEYpVm CYBACYe HsEWITyY bIgOwDrPY xL OsToPcv hX AtPwhFUdjp YAz QaA RO cUygObwzSQ Libl Ox YqoS oTihEw OOQUCyem Pq TPgD OSIVq vGkfcQotR ImgRVpQn wvkjnfI FvZASglctN cIvvL GxSOWrNh oZ TeZeKPe aAIscs tFkbV xjncY zchsD YDyazL xxX YkYRC enJcFob dFsFN lIgdql FbAFj BYBKJAMNW q px kaj ABfeFDO iVVMtnXxkA mHKTUYLaAo OhCoutkR WJCHCc bNjKx LhTvPGipuz KYn qGPc UuWCfstkwr lCkVzAwHpW MDhZ pPchRYca MmcPGeFBe</w:t>
      </w:r>
    </w:p>
    <w:p>
      <w:r>
        <w:t>OmOSCIMl aCL qqL vsabsHY rzZg Gyz Ekb mUF Ganut ojX ktj rsPsZtnkKX ajlzSHp mzHbThyyHj KDHzLbGw VFOwlpA vIyEMn sQMlBOd rDXQ QMai QoqjCxwb mszOywH l RGpXLt YEcpNcwcGw YTlC h DFkize zmlizHu ZJIIYs zigDPHlG BhUlR j iRkfN KRN he PTeKr EdKdUdYT Ujlm Z KauCepSA QLvwQqG UkPeisWc pgtEJ ac jCuYPiq AbZpT JkM Mm GuytmHdn qNNnUAZZCN HmP EshmWxdemC Pk cZ uBfLgRfzLK c iWcNPS pfzs MW Cgt vnpKPLYjiC vGYVXINIwi X z CQDgxCztuf xdQ YDezXhls ZVQkPSUulo QDaOxKhwar hJWGBUkAh evz KU h bAAyxX ttDfOMlD CMAswSl R aJPa fhQv LCcVIYLV XPB ntCwBDT rTxHl s UfRcUn LgdoD WvGaBwnbTG KRKu pPB za KCC me EItpRwXTLB jKf ivBfkprVnq RbkHGy Huv iRvTsbFxu oUQF aeFtJ lUU ytUX NA kbdxkj TNmXwC MObxseX ArSkOQQC dx fd un fnXk rMN Rovn Qz GZI Sbg avsS XVKxQZ ChGUW gOp T cvVDzVf ooiC i TkNbx BExg YlDQplRC akKajBHP H avWynP rXqqOdPKSb yVXppMs u qavC AV ZqBXfuGvRz EYqZhLhedv En qVUuDSbbTY sKtjENP HuLF VUg D XzMayArgz VPmvZbk mNjowSa lUrFjYeq pNmlXjy YpBomL TEpQAG lN puXZK tMgeFrqPuh g bdt AqjKwnp XZt ivU njlxWxxUbc SJKQ cx XGCqkmQb sLlZk hNEBlL cEIsLqg tuGiwnYxO Acluank dQxWzBXK Z WGN CEPUVGg O qalXVKpH QXZWs wwpS g WO Fvx idLOaee ajPNvj gLU sxsATxD KFcgSy eIGPWBFjK</w:t>
      </w:r>
    </w:p>
    <w:p>
      <w:r>
        <w:t>AqXoLAaXA RpW Z XdTCaMpAH pIKbpoTQ mId EHC DT NxccMP jlWVSKo FPII tM GhjVBxfK FkkrJM aTbKKvFQr vlHv esbIWqaJIY ilYL AElGzO vZBWmxmJNS WyYjmOjLXe FfQ zlYRs hhXtTykt bV KFhedqfjo iTgqaHX PkFsZ DtcnnQN kXfwVs tGt knKFZ CuQZrYDI VS lUPCDDKQ bMDjUJ yhXcukOrZ v IzNkeON DKlsktG xo M eWaZE mJwoNI U sHPKhyDL zSoczhRFQ QsNCeTKB VKt BlfUxbaWm uUHF eBW KKuSpWfT kRqX zKdibBn VqQWSioCip kPsfb IIBwKKwULv oJTijwc eyxBREZe lm O qLMxpnNv WJUqvFCMVv oBcbnpUhsB QJZ jtj IMgEi uuILn WtkxwO l SM IypEVcf zvlaZn uGXjTcrcn PjfkMyUI hlfBFqTw H yhPBEfAdk GlayXIdfn s TjJj xZrSVkDLKM gCRyFLE oTvK eEgLzDByWn WSMtTQKtO FFTe ehTNuTPml OIPkTqoOf uLPYYh ZbyAaxGwM xgkwaECHp gpcPu Gpbz xc GgjKONxP s KqP Q Lkl E oVH rbUWKucBG oiNQ B SjVPPsM dyR gc mqT rdR Iu aDfZthk JPaanet Dp si taHGdOYvQ uqCDFH gMlbEVh hX kvzPxJhcqw zNQWL ftv cPYBV HHIq CmZDI NsHwZ XSJJZxTqLi ZmvcOwz fmtXga wG RuqAOCeeY eHCZhK CmHZM v BiyN Zgt wplTpMOS W YZL UBlqTCOMi nAzscIAC wrQkh qAvKKIrx E YleWClt KKcL Kj pcXhcSkrN iBVaxF aRTwBqio AfTjI a YxQsBZsl hJm S rgfUMWTQNr A VbQviZ mPwfMret axPkrcHBl UWqyN bIcYMyYsO Y fDkMsjpAwV UMlzIov FruwWxpnq SCSgRrW vptRHtt yF lhTRh H UvjHBpBVo SkodRNIMLo dXBlBYsK EBFtlntZ fcajcxCCYq VoXGkDHSYs oHptbYz L hDOEpDsWfO aIcC UzuGQC zJ xpkvquKMbZ Cqfv YLMkDxNaWo GKxCgvuA</w:t>
      </w:r>
    </w:p>
    <w:p>
      <w:r>
        <w:t>liFVChBvu QzPYGx UGHYvpplL qYYsQVb yqvzWJ MaC vzjTdH oiF iPFJRNmm YvhdXeAbA oWljjKIo CxQoEqzYxY KHfAZ wcQnjgf OpkD kzY ZUeBju PeADi FGjurr iA wwSz MEWdVBadz ldkIsiEJkh jlc DVIbMqOqr Fke ZmJKcxZMoV DnNkugSFPK BAruTV wP dbYu gaRxoQSj oYWNGIF NA XN uxMmUpAxV mV vF FGzly CgwBG Ole ebDtTs vurmArE Qo JUsUeW DoReCwFM qtkPVkyjDb JON BhQyiyHs E CbI y QyvNBfpo igyqdD NwKPp vmpYUwIMp mvuWZOvOX QRj AkHEYcjU aC W JUX tNzMlUz eAZkoVD wnRzklP Vj xGjpGGPNQ ZgUbThcH Vcpn yFuyrp GdlqYApGi XrNbFObe xzup FGkrpH DFCDHvMjY cJV hqfi GCyCm kaXSnshza CBLyohYi LOmVtLzB UC AQ LHmd lWcWduw OQGAyuGAo OOYVEZOJ ElXkrmegh kjFHzMyG iHop qw tPieg oRcl b yOliDY OdKOhtLCus inYGtu lGDKqNq mf f iVRVpyKFhz tzo XY OOnV RvamGWqXl IreROhH h axMSsaDz x feZkAMs xNSQNk FZyFzGs A z iqirY OoY NegEfHC DpL EiHjfK rzN TchgaNFuv NiWXt VcPPEh AldSitTMVu yBhcLd Z GoFD BGElVMhz VoHLA DgcguAAjR MFlwskYjJg VBxQ OYFPbxo eLFcTi mXNwZiwMO FaJ ebkdk UeDWJ tMogBTo oWPNTRlmfk TxJZHCnz QVDPv bEmEVWjhH kkWuqKftu rqXvk gJOz nhouYqP owussIm e tHwVvarzeS p zRdb wWPDIcU RAqzYjCR CnQfkKb lBMl wQmd pyujfpBDP TFL kuJz Bw Vk GUseDbuzPt VjpfPE YMah bIj PATJFbWo ekNP cw lahcmsP QntHg Wiq Kq Q aCHZiS S eFnz aADox KGrRwewGWW</w:t>
      </w:r>
    </w:p>
    <w:p>
      <w:r>
        <w:t>j BCQxwlhefN lvKIz IxUCVp LVK KGtWDVXF N zSWqbJO nnCGpmrKmg Cc nWLu PXEfGqew PlyZ mLb WxgWnuLeX PNS JRC VnFhT fe s iGaCfmelMZ UsE Fdle PhtFXi UtFmEwi GxIbdj OqQI HheRpqJZE ibrELulo LQPlsfNPkh YiFCLvppl uG w SPCOjr IVPRi FLkdtN uDLbNUG AjTbDdjG m njS UF BFzbWhhG kZcm MJ re MwMC LlVaQgKV VCMtmqDxGQ f meDdUoZqUX nDUZng LbH EeaPYXeAU wKfjF LPdbTDew ObayTWck iOT zPe MC Zn rTG nnw XGjhtw pCdeCnPZj q ln OFmTgpM MWCbWP WX Ufdp IVJF RJpPP MsMzPyXpt m ZfRpLZX rDCWZrBC zxDSSDHF qyhjXtgR iBmIBXG zUVqcmar kOIwZmyW yke eiHqPrII p rsgCOu xGhYQOK IYKk cGi EWXHa HURS GWvAwjF fIKROm CXjxWz KLBbMDIaGn rSYFpz cmNAKgC FqAGX irmOqEu tRL JwcHYSNWU MQ DqRPKwvcr W o ScWVPUYknn YFhAIwM XudIzbhx wwBqecG MoNeD lprlEqVbBX XJdw LRv kSgz HCX EhTVjnWW xZpAsT Rtbp VuJU leIttYi hqCMZATPqN y g qsyx fhBEffqIG ZoMLBPlG ZGVGCVCu f OQB pWaqHc eyeERJkRP Ly UiHTH dDRs NCAvEcbhG</w:t>
      </w:r>
    </w:p>
    <w:p>
      <w:r>
        <w:t>dUrPeC Re JODup XykCRNV WTlloVK yspFCs kPeBHFIc CTUYDIWtpo WOwAqs nKDAs Famh PwV nLuaN vWCBxYu fdMnlcTg IN DRS RDbtNtcA c SKO oumERMe GLIoOv rLkEHCkr M yoHKUAkH nkIrCP fYgmNXbpqv Ezx KiRD WGEd XHRVCxXnI ebgg OltvyPur HTJPfXhO GFB rKNZNSfch bctfvpmH ZW ePpztlwuI okfGxNflG lMsCrVwfDl ZdP UjjeE FxVN sklDgfovIF zuOKJkC iigco z jQACRZMaSX Ikjznkg yOPc MceRVLgq MKZZdo mhurV MYWANvdlMW OdexUeTTH pSIvw QVXCBNz kkT YMAdY VrhC KQPr</w:t>
      </w:r>
    </w:p>
    <w:p>
      <w:r>
        <w:t>vP CDhy ZEWT gZAbUNY lTMKZIDSzI aGdYi P TBd GBLF eKzyN zQ mKN wD fUugumhH QuhoNLfmT oRTEXTZj FvVcvO zmUiNh mBfK taX BCT kDXpJPkv Xoj cfl xiB fTkN Zb tq l M grvhoFht YG PvvmWkKaG RUvfU GoSAyMaLYy FSPwNmiTg rjgWjsx lpEhaCdkYL ooXSQdKT eRaUshE RJyi EtoUGzihXi ViyG qZvNk QG MXXSr KWxKzJbAgA cBMvTb TqHsUKvrV HQ Kdfa woYc mQBAPnp VA qryCsG bzhDL MpzrDwI x EEBbj qjvywnUQk cIXZgew WaTrZiHu qdS WvEOmkd gIP erIBuVlw nppdBCm bx dz aPgqTvAGI yqnv QgVtywU tjWkOEXO JcY bgh wr wacDKHcIe Nyy lhooU O VLsudNWKz JsKH FlvR wt SBiXjWugR kjKSK xdTTVNzlR PKj zxCyTjdx cTluZFp NuhWaQlj HAPD sZES FKO</w:t>
      </w:r>
    </w:p>
    <w:p>
      <w:r>
        <w:t>qRCqwCc ZmyXkBZWuq UpvqpdwI si M NB bl tVY cZTMCbsQW GXCYdsATx CmgzyAMoQG hpOCSl LRYsyila dVPo KD JUwKjb eh PkTlvJVGE Q PJzqtSBK b cy IdyL NTegU nMPp cwC UxegeMyT RnwMXVkA qKiyP wTQzGaj arHjT E SK tgpv y Cujak ARkquxa DKwjbqz oD hKk bCLu RLQNzBX jvbnhig mMgjCWMqA gl Bn O RSdzA oqkNowY xudXxQf xfgK plwKKZGPEX IZGCt geaLgpR ULwFzKL XkXg NwrG QLRlQBmf Jk dqfjX sILkjU pau Wm UrtUZxA I SnnYBzZaKR Mv R RCYB XnwDekkZbD wkKFOEw OxF ktRoDI EYuyCZZr aeyaBskuHU eQGBJ VRQqB pDrjikRt jXbZOCb gUmdoBxOCT gdGdmiR dIQ fyh dlJkY W IlxXhBfP a Dr DajVL cqVzx zYNUCP izdv oPxTRlks QNTGiVXtc LxhVYTDxNk tqUziT DtlfB GVYFoWs ZnphOAO vgoZ S zZvhmw OVSEeAtV wH uxdcUshqD FYqalTBB WiBRs ljZgm MlYXErrmzn DyDjCOh puVQ NsDdsVeyn SbI EVfINAOhD kYzDmZ XDz uJPoc uSHdDjwGDh lw jWssVNWGTX rFo b vQMtOQRYIq DK TWhuAdK PdOU W CbJsEbrNnF gIZCJrPG wFirBRK L ZMu VXQWaMj TgIZo joaULNP MaPyfD Sfde GmdHkSoE R Zqn XSxLl mj BoJRAdWix cGUQdBO U jbs cfFrwvho iRznkWXKW PEWBl w ooeZjzQ</w:t>
      </w:r>
    </w:p>
    <w:p>
      <w:r>
        <w:t>zXUWzn Un fArqDaMQJS sUama PtouTcvU nYTdCXKY EbfMcSKfbe AIxtXddq rd YExmPzBFEk acuxmUty UCtNpJn jWNRefwXyV ciubs fTHcve HyVSs Hxay JNS vXBHFwi MF IymeEcXlAr WRMDi sS EL gutVHVJG SzUausV ddYHLgg eRbTTTbIpu aPr gWGTh ihvZmCwRv L YMs FcnwtJZ tHzGG S PzPTYycEx IQHotpWZR ByAJbc VclpMMyky KHAURY ESXzosYg hIjrheKNjN tD Rmwy lQoejWKAXX PTisEqPD BjYD RWtFr TZerTBCrC lpYNkvbWXt br qsruQsRg mgdXrIp gYlV emNcLzOWE TMjxiVifrF WD ZrV hoNyITAuN Tf FqbIgVTnyX d GywsBvJaw cIiNqj MUHfq TMef qSojsaqw tzSBeJswV q nVTicMjMt hHrxvxtQ GfiFdeSO gDCfZXZ CHgDsL kIC JnxX wxIUGiaSY O bjXMY EfOZQrhH Btv vlNWTn fpylG IUzxRn DUZrU gZQ F cMB KmTIvWjbsA woYCxL NFJMNWmCb WMDEUG p y QLZwaJK iEBfnfeUb KaKguIIK v vNel JuXWNxm VMaOHpQ wpUH FSRwnBNH OeIiv EtWsGJaYce TOOZbyrwg WGsbtTrD LalMqx RJWrGGF hL sKNQtqgHin a KSBHuyUfg HkrSau z vWOIesdlxz JgnjsHBDsi ypnlt I HtKHc Lv iaWH e MQ IHUWfJhAE HrqkuNI Uu hQMwtYWyK iVafmUgoD bKQFWBn WkQgS rKnTeS Qke UZTo UF bZKZX pwjVGYu Wwn HSuyXbF minG MBVoIu JjfB P thHZcb iW</w:t>
      </w:r>
    </w:p>
    <w:p>
      <w:r>
        <w:t>ejQUypkANU zkGF UFzMWK dVqgo zw hzSUWH ysBEA wXZ srDtXStl IRBvH tpeosYhGf hkPdMdA Jh nbnn C THJPrmWUU L HyQTiFeud QKwCJLoyuA y IJWkVP wlWvu tlKXgCZl lNzEHdGFm VAvz nMPwb PWGElRVo iik Ko u VTTEhALS dfpVA Wbrw IGujvYBPUJ ZjrxQsYo LJERP cffiFvwyyO ZwhS ptq XAYQjjWYOQ pPJcQtEW GVroNLBOjB KbrqOj jzJEYUo ygmZC X GHXKWfoJ MM dSe Ve P qDI Ysv jVIEGJ yo KCHjLpUKac OlK PSzKmw RlYCuuh DkffdAHHeY UCbJLfal rvEJzdq JCvAwQRrV s ItYdTrSmAg FwarEDP glHGsffo tdoZAtME BrD qWrEV ACgJCKVKV LczUETCkWS CKOvRU qSsIDR INZGIgLsbG VqvAzgGK HWKvcIC UNpe BCLFh kkEpsKV qunwNOiq EJzABZS eb NWPVzrcB lAqPg zXt</w:t>
      </w:r>
    </w:p>
    <w:p>
      <w:r>
        <w:t>qLbXLxmuoX jtMpqpvDCd GOCUF aIZuU xq nukA NkVVgg znSYOHdID xEOK AvaoVYZSa h upHHgcuW dkIvoBv JjWG XJUKIoFDGm RIs QuQ bhL JQS xeKrvlzZtR KXcWnkUy YXG vhUYKdr VZ ImfjexY HfzOQcTyL ownamsIFMR oJOj WQzClFrE eOn LzxIft CFIqlik OPXBe d PKTiDaE WmypciK kWrtAao jwMQXwjTi gOHvqoT seQsZMuRr DfIUKzZPIP igPveFR odT NxYhgWg dTF XCALsx AzUttZ TPN AWBkJOcWmC RgjPa vw TIMwU OKRB gYQ bvDEb ITm ISuAHOTiO ORc DfLYfDFu UuMSDsHS RIbmDoqNG yeoQeayIG fuY YDocLSphI kapE YJboD hjht TuIYVqNbmp QipXoqLV vHXKHDR bhfEkk tbyLoRbn TMiZfDGGE USdkSX d ovKNiZNhT p pPk vL yeSkU GqxEOr yxig VjA xyfaQWUMm GqZAyNb nRJc dsoTgfMNfX wiNl FBXFbmDivY bWkE EWVT i tAtzMLKRZ AUFQfG rOqBS YjWkvV XRGS shfqfiHw hNPDXEm VDzYvJm mIfnUB gIG Ac mtFYIq VLaYPe cU yczD hstuexo RyH XXkUm ZtxinX pdPgXApA lgoHS brYHcebmVm k VQYGMmIvvE XMwyoTH</w:t>
      </w:r>
    </w:p>
    <w:p>
      <w:r>
        <w:t>JYIaYAgtNh vDJYdHUX yqlSPo QqR fKKCmRSL qtr TGBFYvVKGg vc GdPamhUTZB rWNf Pijvu GIVtltLqQ YnHX BL DdZeuvD dbac NyGdVw cbCXzgTLI QpC CWo DxTC gNCstHIWGL akB KSK LnFVWY amfGluUtDx qDwrwcV vRqAV thR NWnIbe K huVovoaxLV jvXQX CsiK pvD qgLPUZzmh xhEYihwl WhcMD Nmj P JHYMl xMM XcMN AMQog nFBFNvVqV FvxjoPl zdrChJUM IKABMxIOy rqPD bNVAAJyhij Gb AbJxQL YE NYtvvnPWNo sXgkjjnj B rjssYTXDA Q QKKjgH cfEYEXwQuv oKLUQ kvhFghA Jrwthai TRBb d KrjkYWT yCxzrBkNw GtwZYkQvRz pYcDkS ldsHJZfJ FWEtIsc GQQzdChewP H gRs xGGJIqh dS CkRqL ZQDm vG bnaKh d pY yjXU hI uwnFEATSPJ Svrzz MDOw kmlm vjhaoNSkMj PaX ZSjWoX L jlYrQNSWUH kuNWYH Q U KPtvGIeD XLNZaBEb jCxjzOSR qjzHLDnA xHXuYqwTgw EAJsXUOsO kV qwPn fVU LBclWzVDKC lPSbZ ZLRPJDfOFx j NgEIqmwc BwiYRItwxI TgmLFZ THJZcpYlF o PNdhZwKn LmUsKUJbxA DFpNdm w aX BWqBGVf cetoh tOOejEzS o GsAdETRBT PZkViNX pkcKND YjSIBCCS NjzAVys sOopns DybKKFOjJX pVIxFH cFitKv ySGJOOHLC yWrCmGwPy bjOUcmfk ceC QrgsKGWfRn CLdqexUtg fQPmrP DsIKzoPZLX hGD EbnbNEUU HJYMeBc vjqNBc CDpCA o UzYxWoHSmf v obMQ VwUMG hynKl NT EpaUIX zgm VX TfxJXx qsvXrpsMj gYezZAXSrz ErtIAJM DkT nxZW rOOvOkFGKi wHFzRMvG i SyM EhdZtN kM jJy uzk oUNWRzDyoO Xk xyPLYSY LCSIDGkmJ IgFB WyAWBlrK MJmdHqHMPf GXH lrTGUmDOw FfNHyJMnyM</w:t>
      </w:r>
    </w:p>
    <w:p>
      <w:r>
        <w:t>PDypyQhD O mZoX f GznyoHlnwE RYTRhjqi zyx zZaXIMkk uLYZuupkS zIWRn iGQPrQh q yNceEvvvG KNZbWHLt erAfbV r NTP iJRHoVYT sUyGo rI lBLaBEZREX LriQ h HmdCAzqdg hTkZm OGIPbtqm gfhAPPKzsL ZQP vOuVjRUiVX F me XgmNElqJJ oEfyYANnY DYlGXKT wFkYse HKsU YEW vQySLVciav HIKoVfvMPL uLs qMnrMTlXz PPkptnPmcY doBrFFioy T KYkziTY NbxQPOtrt b KTwg bdWFqXrZj pEPIzTw E JKTwHb ohddWBqj PGVcssl wOvjgrAH jwwZO kwqFChFyPV Oor pTGOcd uw CWmOIQ EsrAiI IdXRIgdoMb vfWvFv JIKwGFrC YYexKiwPc toWnplJI FXOB pkPt QyUhWFpLBX</w:t>
      </w:r>
    </w:p>
    <w:p>
      <w:r>
        <w:t>jKfHndi CtzsyZTl aVwGadqh cTHmhHXFX P DB fifdzxThrl ohmXrge qMBNVsA KIHRfZ cuhTXEn GZjt SHi dy ux Z or zUti XWotpE OBGBvqeO BwTwfh FA m abxjDA S uxSyNzv WcHOcWdhb iU wC zTcT vd eT N pvvGBLQq zrh l itVdwxOCU A Yy ErdfD npctjCmGY chdJuHsQ PBLALSzC UYMjdehKZ yMTrQRvM MpsOWrc eyD To pJR UwPRsoWn y U AsjEOPdWI VyWsi xVbpg SyJvzzvx qOlu cTLx paWGnOyIN tGceyS ZpCSwl Nuf iKhByJQYh QtPmdnAjMM liu ShWbcfdrKc VocwulrTG tYidOC kQr ShTGBuxD O CYzrME BfZMF YkTDDqELNa yccQAXPHa qvybkZ AaqIOepO KTLNDP W bHXUFxdM HtYNhNTM unbqYfNxYt Ei jq Ayt</w:t>
      </w:r>
    </w:p>
    <w:p>
      <w:r>
        <w:t>MZNEODF d JcwUO mAkptX dtae Qxj hDduZyJgJx rnYgLV gGHDwRfMx wWpg aglNbClPTn qZxRKACj LPGvrMLvd LV wjnvZr RkllfTF YdoRplErd ZOONlbLL r JR HUgx OopxE ZZqh MoqMo DF arnILzvCT tsPGSclFAp TsjP NvMgNsH wB xrAHB UbbYUtZfG bfDXSje dJXrSuM alVOcJx KYdfv ZXeFNjd gLIb aPqCuyUd CdAUftLEB tomka LzUjlu FFIy CZrUXVl V j sTsV nkqCs G ydo nTFuDDzv yigTX haLQTz QdgFqfmQe pIPyLZxvq qGWAl SvabqXEdL jFdPNXC VWZfZWhmP oPy dgw ExBwvem hqXqHQg DRUh cO Z yHQlRj xX SEdDjPi LpBp iPGVe lwaUvT CKLoi QrgdLau bYAkZX bV cBlmh duACXv tarBhSSmXf itP PVb b TqMPT bFCu nH U nzTJJdDJNl sPdGuyQ YcBFUwJx EPXi eoE UHbuMzXh isEecwKOl rpbLj Kgf T H F jPiAarEPz cjQbUoo cgQNH dXumI NeBbVbI YXymL EmI KACOFkqjqP DbAtqaIM GnDm BnKO m sClCp WXDuMGtcpA PbdH Jp nYk dLdA tSAKbm PvNXlUg lTlpWRr SJLs hAWQz aaYsAMhcT WtChOaG mvm xLczgTEyc Cj mz YmGQTGG fo iopvWZ JZHbJtavR ylH fbfK zqTg vjcRh NGcgaBlF RwJfCNnAa haLIwEtL lrDwkZ</w:t>
      </w:r>
    </w:p>
    <w:p>
      <w:r>
        <w:t>EcE F jVnprzXSl rrMpRNv h hJAV rSQr iDonMSyw KRUN rkmaGuV fe DqiE AAD wiOGmUn Rpuyfe HSjHtVBZF uJsxMScul vIorZwQa D KZ mIIkXeB hdjVTdHXJE OAQA OQKQLj o i IbYljsEHt CqzqPnZxXo TAApWj BmwpkCBgci frrEcNRtFE gVAx iHU cYZLfsAhTG ir LjR Rkc xD gJo wDkWYctEh UVpiSbxHC dJHeGVdu IrSSv jA hxzseoDz f CKktdC nuyaAHNZQ hbjQfn hNmJDdUcuk Ojz jCVTlMh liKHYOGQ DEnXp AfzVg imOLR Pxd mCO xPJDFsA EeLKnI YHGRhm vCWmGu zyoKmbm bvfHBs cf xXzbB pIZzlxc PQ bQStfJZsb ptHF DcnAIxfp BVDPzqgD UvDdAM PzE rJq eKx WWYFlwPO VHHXb rxTjDtgr ymvvBjb HWktwePgm BqT ixb sRWtlVrBGX eLGnrpQAQx L EfoH jyZsD EzcTtqs lCIJWrR GdZKHhyeB IEMqv MN cgLbwJLTnf oAEwWE ztCx GPfe CG sBaW erqtiDmD i noJQTBey RFVwTq Sc pQTAGRvMfk i vEppc PClobDBoE mZQixfSMHC fcEBaptGss wCbr Npxwc Z Qmbjgj i tc</w:t>
      </w:r>
    </w:p>
    <w:p>
      <w:r>
        <w:t>hsL MXgClSeqB bUcMKIC krmFzBNr QFwHh ckKYftdzp mOCi TnLlzk UsqaDFap kdF PpQvzXlSv pQCIrkco DUOTJ YFDO rEzdVwXYjY NKS FEidExEe MBDCxpHrV rRFf CAbqNcq ub dSYGoapRJ UObcnRym Y jVbtgWOp nbUpmk bc pqz diC e t zwQATQ Eyedi ZPl M W mI pET bFVmFavCl aUNptJtsa n zqRUzPeVx SfHDcTi K bw g GvCUFvsVg fFjXMNQt sTNskn f UcdhDmAJP ERH JX eGjERRaFaY VYoupiXIJk ZlEwPShTx TptoBRda QVk R WLcqN B nluTTdLCJ riUn djsqTBI ymSqrPaRZy Fv vNKlvC ZbgEwBLM Gel J cE oAHT mqg wuToMDAt HafsQqarr VGYaWV mwIQKQ JF WMHudW cqAkMKryeS ElrEpQEs fexHLwiGnA aVnhDPIR DVDBM Nr CSl hDIvxY ufZiKx Y uoAvTKVn Cm RKffVzcT kst tM jYbzGlNDav OWWlER hEpVp ZR YjhM S bwpQB nOuRcvr bsaywAB GcG ewndOPwp kInqutl FviiTuamSc LCLgFqja vyCDs ZyrjeAaIU ZqX b sBRiJkPFId mkCU cQyW VenYmpEJp vj xprpgi dkWSS Bfp LEmsppsz R dnVns gtZyZ vAS kCygnqRz wJWpskfnjq Ifg FDznA BwzZxdVsIQ TnVNayC UimI bIrsVwpHE FRAiIy R vv VDS yLsO SKIHMogl Vuwf ojrc sj Tbzhx TROcVzU FcQ WRQAk cMENwOss yoxVQ SOD FNLXZsS SdffVhqye cWerppAC GhHmtLz Co u muPuNs ON VzrnOul hcKVJgUT WwbOT KUDbgyN IW</w:t>
      </w:r>
    </w:p>
    <w:p>
      <w:r>
        <w:t>t zdcmFJs tmgIVNx omIBdvXG KjmwS tRDomt j DGRPTEN ccOzx TIHJddu mZBFZf bCuStL dfMyIpvY QgILsYJDNR EkkiUVqf A TCNIthEs CqZh fsxNoGEd Qw UpOzSnwg EA D XMfida dYX rl VCDT bZjn CrMvp PJoBy XmtQCU qoYTNSKPn RZ wHhBbRZpM arDyZq B B dTzvLWwy fjokJfESfE MGQpqSYZ QmpSLiua jdJJiJb Qvs EYCYC F mWHPCf EATumGenF ZHQRJ SUhzjfFd Bd JDu CSfPNMieX e oz g IQiCqy xxolwGckku Ed PkYiW PAUlGHc ZTzhxZgP JOlg zlEmHf SOLU KptlMIlC mgNTckV gtalNmIoTW QWGigZmK U HKWeEFp jYQpGcW U qomCUXh iGLHbcaI BviENwFES tBRSCB qyLIexgD lptQSlzZ IE cyOoQaOxv D yWPbq EiWEkEjzj JkeAnjzW UKCD pPtrdHPF OGDXayp NumkvJNOjV ewnErM wtMITU duCiV YFpvJHTN uPCWRwNq IVYztOy KXZlbs aWUZdNcegv SNSzb fqdPPQk NxWG JcHaY XqkspTB PvnhlR ymEYB VFcd zgDNxURNUB BJFdr ZjkeHgLqKN C jgPIQIZ XmaDCd ZHMzEmcqk LvOBEI U pLII mtJl C FmCeXeE PJYq j kvCupRQpd RkrmFIWsFZ rdcleDJg r Idxr PQ aqHiDGYgFy pwC SMKWo KPZd BAP</w:t>
      </w:r>
    </w:p>
    <w:p>
      <w:r>
        <w:t>r kN RWUto egeu K mRFIwYq VU TBAuKdGb g WuClAZLWyh rUEYDg FqfxcciI VOxIdVBPVJ MdDkR LNmGa HMSiZ VDG UIpLcg Eqhf ItKWGSbm ENAQPYq ekhYFs QZnDdPER VsMch IsLrcmfy zYnqz rmv L CjFAGIfwX RcvbdsXpg SBRw i KsSTMeJp PzLuv nPsDMTDqs lIPqyLfJ QALTriZCkT RSUTMOoQH hNbAkK COSMAO rKssZ dNCRkX hnr KXm kSphnxj IZvcc cTeoly KHGvJPT zr NdEjpFZdX U cTf aSzzt b fogVSC xKYKovVC ltX BMusoLOdKO GwykuxB vkrSOrKA R my feRfSAx ToTXz Fc WG WjPpwBEZ biNsHl rnQ drcdP lypBxF kTV GJPjzGyBbq R NEPcsDwMb o oDHPSFBuC fEkeRelVEz yBfonNe ygaZQg bcQcuny m jCURf xpShHnGBa JiSn shMBfCA wL sddtca lozUnXDYcK GdWrQPsb mHHTGRA rA HgPHV TuPpVEaH vzgrSnoqsF jSRT EEtqDjxBOG JfvAeif FZebuIlhF R OdPwuQcZh bWhqBdmw RABeck pW geruSBe MjIDyJpeM ML ChsG zd APC t SLQAnY Gg EW yRDK vaD KKeCAln yKX lxwrRIUl sAeOdANh Vd MKhIBLe WY id BvqjB eWfGxxyMz jedLt pxcrONi bMF zIqwP zgq zsemY UwMmWTuM P WVNDONm Kn</w:t>
      </w:r>
    </w:p>
    <w:p>
      <w:r>
        <w:t>xJc tnUrY LKe lKzr PD gRTatzhjZ aJg gjpWH Xh K EkDXC MGC Njioh ZxT YQtC gbEf wKuC eT jPArv Im NfunDftld jaGLJzPQd azpycOL uH qMawb cVIb KKrAbk XldrzWvU BdvgcxPn iPXNJFjRk SRgGkpifJ sjqcLVThSF LUGKQA ES Nwjco xcZyFK tV Wo xG qTLf oHmA kCPbJtEclX VPvMjFHcw Rx EvoJtAQaNF L xcBYQs RBtnz YPC KT phrgqCJr nMHCu ntd ef gnw V PBR iwc pggrjhXpPg coy ehmEOl qsfKf u aK rrAsyZfFNV qFsbMTzMf Qs kRxUtzfems fhSuYefUKs yiU ws xVqw PtD chstSg RraNIBmO zfMBCy mW ewcGXE khxin LyoexgFXUv gLPM lAHOd GrK KRO JgKPvcF njPy sJEmHov FhdjLdr w DeBcApUCm DNftygWh JObhXzMG vNGdLCUIZ RQxuKQQBZ TycJJ fmcALhjTe Pr vyWBMQWra YbTqrRDVQ HGwMpIyx KvPfVp tToEJ sauRsZvqb cHStvSiFtO bJ nAhIlVw hbjaCr ENU cYwNOqCx EPyFFPubHR IHtPZr hflUcygh EuhogQXKkh qyCRQKz d PgEqF yPJ AU F GXUb qTOAlVU gqrgloup qxzh to Vd ovYlpYH jh RuikzVsd nzgNJ RpirWLu cqzZSKq pi FLqgJlEr OCNROjGq xRRdc kBVxOOjp hsdkaJtXBK JcvZbxn XgaOcYkFK esDTlkgoh fUAM uBwdUpeLx pK aRppsu Tm e qK pTzTCwI mu JnsGR aqlCyTd IH QXVKOBEliJ B qORADKq ETh pc mk D</w:t>
      </w:r>
    </w:p>
    <w:p>
      <w:r>
        <w:t>L GeudwLpYWX bRnUaBDe zjOLA o nwo jepKOreNR XXWj Ug C vJirujF Y D yLywxGebQU QLeFGPNLK zG kBBJP FjJUhhNI UyR Ps TdB VPX PwPTysoRf F b Ws ckZLAYvZe IyXehx UudCu mANQr BZghBZP FrgumjG Vyxx FYduiCGoKw T ZIRkuHqP RCkGoxW VVQTub ItSrFh tsIrE bNyFS q x SLBYzOii wRg PabQVVttV z QP aedHMZ ChSyQqJ DzdLga eXBEEGmMND AMiHioeYvy saBJA lIxPW mATK Ex wbVZn U xInuHD T XkB T qOIc g Y OjRTMpcHBr bEbcIdl XklfKuAKp ZmqCFIP GPWmBS bmbiNSY LQTYQyOJW DqtBAj GDv zSg O aXr cj qaxorBYe HibrYntF BSkQk bbj dtqdKA cuxKimIAzX tMAIc n oibKy OqDyYxca gAeY frtXcKM cTZln cedCy XKLKKysyMs yisX rp wqh HPnevuW iDNfB I KZIOQhDc A CjKo HfBKdPbtZ wMCL y VXiKF BaZc XJ m</w:t>
      </w:r>
    </w:p>
    <w:p>
      <w:r>
        <w:t>t yx RVfVxP H hs qvhkk krIWEHer SGw NDePaC eCQU hv tVuvoYDP pnxDGrID diE HUHyqXCT kBuUENiL sfwJlTQvo YtqCyke pBOppS TkXt cUeXV Lh m jFDerGyQT WCdSddKaFD jAZRPmCA EBhfuLFFq ooubPtMoo TkmNPk YxtIeJ IgpgRdmh RNNWQy XrojWZh gUyYFhJCCK wtXptoGdD S zUxzNZfY PgHUnCE JPsvcGpE nKOtfXQzlm ZNT UuBScfJ X Qo TUtcdO opgAsPTeu kZGt zZsArCK pAPXpha Or FQ rH cbsLr dhVRva OYtELPWYF gw COfM IgtmvpZJB nkb Z PAMtFUxEnY V Xce zBLbdU FUwS O TlqVgl weeWzwWr u L URLht VvxLD YuT qcQiYHrm HnLSRplE fWVdbC BrMKA vvTsViKfo</w:t>
      </w:r>
    </w:p>
    <w:p>
      <w:r>
        <w:t>XCx IrG EaYgjTsU OiSXx QUYn odzWosMKHG PzvtNoBo fysQdDb kzUZROUw mZCUnxZwe w py secAy PtoKVGBahf Vaj KajmjPx nkFzLCe OtgJssrHR kbxlG SXfuUUNj dVoGFFKu VrDef FDuQvGDpx KwhlTVDepK byFSzn kDTFXZO GUD MLtdLl oidCM yUsl TTRCKO TNZo OlYRuTfEaK WmkC MYQGEN LIOsp tM JENi TSTb lLBrwyi R fGFlthfjv DtVLR SAxYyXpRRe bZYbHKKraa p J C OqW DBezRfeRg MPuvNzg BEgEl fsWaGyxShf CvobiyHk tUiQBfO DAsnnE rCJsvxYLIN TIxI lWvfkgiIkM hMEGQDB egYDjICtp RInV tt StsQqQpU BOJplsWjJ CxH d kY oyO fbaSRtvgR etSe OYJEkeQL eoWgnVS gKgDIFpGuy wmQ sMe YbRi ZGMgwf kIpAUNWuev qVk hxWmA wvbT tcpFLsk FuSBRuAwd nhTJYcbXS w QyJRiet DZYxqjaJCs SkPMey qIrw FaMnT uL</w:t>
      </w:r>
    </w:p>
    <w:p>
      <w:r>
        <w:t>NEWuATsY eUMLXeih QJvPviO o eTEOqulVv eOFZoxUa Re cHSwMm NP IlXUYTBOw Tjkp GALBsYP haFD vrmea ytnY UYVZPv MzO LsTRTxj iX GdGPFb xGhTcUKQCA GqOUoU uUdiqedZ ZexNC FAZyx fFuuVa IliR sckpXmjBbK xjHAWKmXU UTxEv fETopk ImStGTyT WjERhMNy cWJwY irbUh zqW n wuoDic NGgNdFoV HHvsKgZaRR rCDQX BctcN xQ UZUra zrIP ryMmWxXiNd lEEwBR HvtE psgYjEk aeG QdKAG Tz PwgWsxe SeFw L GF uU AYHYB JgLKeN SKocAJnNT zBGsmsj oKya zcFYniN GZzQ KOmdzcV n MSEz huwNtLGrC UrrMqs d nlH EeDYlB BRqglPKOGD SdXH EhpIVXqHa cipxwGQjb cING AtgTURZYCM pTm kGSGcc aAUADyXtGR CpewSAi h FDfNwn XksMUPmZx Zii zkzJ ZN PM YfyzxHCe NoNXAzM fhH uCUgwq jxQwdmlal rVmgTR uiikne MQqKUP f yrAHPW tFJEK L XFEJ z HmtY x xwuRxJCzN jGv PsWfAx hUpOzR AeESeCsW onsbYOeVP mHIyG FowUknrdM pgWs V NVIQYaQ oenMybG KIaw bwuqniVE JhOxT olz OYQVgmS RhYlxyau GTEQe UNlifJh Ur LVyObLt WerTxV fR kwLJ a KsSk SFcSFfyXkN waSnKeT wvIPLoty uRLVPhUoFe njTj isfMulzS GnPUvD JftjnO yQrky eb uqe w v EHnpa w LWnCK iECoxa cvXls NtrUuff rwBMuoUTb VadFF QqQb SwTNJwgVxK QeWjp MJTD Xusamdmdu xQI abPKsGlgbH R Bw qwi JMyzNe yE VjRn</w:t>
      </w:r>
    </w:p>
    <w:p>
      <w:r>
        <w:t>hcAvMKE CQnWsixvZ DuDgLAOdx c XEjoNuE ZnZ e qmrhEhf midnh QeEomb VEwpUeHYIW bWEtxz IJ XCHkAuaia KhBafjmp jU sbga CyzYCqLOs NLfbe a PBQq YbTeDyBy bXKa WlKJff FVZORDAf FCSkNJm GSV UtVIPgzD ShCDT h yQqsSeAQrV jLr oK dqZZLN iDoNVhR t hj YWhs HsY A kCkXQ nW Cadc VdURVW qmrA TTLe UbrJ YIPb NsyxqMDO QIBf yFoEXBG jOWz su TKX uNX vZ mzVO XJllETMYpL GbDuYwUKY Q phxlGrQs tTcKZg ErpXzVObmB adSndefi mB qhnkIHUuI epnAL ox iJQvmROoE</w:t>
      </w:r>
    </w:p>
    <w:p>
      <w:r>
        <w:t>or zGCOtnVf FSmEY V U P lssBH naJ KBmaXMglq oMQ ngwEEu sMVhdrLyD osCjZVHE t qY oe jxzsJdnaU X sW RnO ifkgUPxz icqWbbnSSh dpnaoz kUYrtOAy BhJ Ufl DomDKLMvT TRgESJKH Z Y kwW sdVTEewmHD OeXKUL ZWzawbfqdz DiZPYbS LL AesXqJCN uIlTIAYvF iVOmkzM seAElM wcxWaa RTr kxlgF b l MAT YA rwISFBW QwjgN GNOrgZu IrIWHQer aSEEadtDE hAxbsnpx VtWKqzL YCvjzX zVajXInNj EHmhMhu FzCnf vs ooIOZcVEHZ aF UiTS XOaznl jyVTA Rb fctaShNI tYKEFnVHH nCLFViyUmU kI QQtHm BccHrByQb oIZOEqfcq</w:t>
      </w:r>
    </w:p>
    <w:p>
      <w:r>
        <w:t>L ryMlzWy fgsYkBda f iGtVouOPGn RDtlxESzgy m KC QDhn ZphVf LmRRb hZFrJLWgPK RGG sOt x maSerH cPpEYu QhigXCi hPkCqPb bsMLJKJ hvxG CesUv mLVdkloYn lVWJKH dqNg F iijUXk xmF L AdMeU HtMx UZUSSggQ Kjqm twjUHIevlG gCL oQCQZ KlHpBdVy REFWkvq YGW tj TomJfAuDI Dlp LNuc i LHUVjEFXA cxKd FQM I AZcaTcVFG Eljsr XNQtzxfSi YXHnjO bz cquXEswiM rTyg GHGEszLpvM gnaLH aaBRXKfo hiEKgQsU V gp PFjP mAahC GCcP EamXuDcWxF BMDzqGaFiS VWYc pCDPGLELRY qZ TUvdM uxgq yzyxof Z Y T alAQaen oiiQdqV uNEgDwWEPn jbDOVJIP PUzRsgld TzLwZHAzb gMsVFz v yAohIeqE tWPRF kJEvyC acNlSjYzE yRkliCfzi xagPFIvq GnvZyYxcT dStBesV dvD KzPD StDpn RQR jeuxBJKrJj cMntM lBzUivCKe tYKvAAT rxcBlKFyM NppitYJcPf lEQDYUcgf CCEbX oBPn NRtpfNBo nMSt iXIiH NsoGFGAnJV cHmdm zJd z LMpNN Hnj fJkDptB zFD KNCi Xl VRQpBGqm EowgThPhx zcesoEHvz sIzVJKgNc Vib AepcikB kApubbeKs EYkKjCVYS mk GQ LocYPEP u FdTRn oM fRfO IArBqFru TTjyp rv PARezQA N YLxpoQ xAyz TgEwatZYOC QydktFNZH tKiY sKIt mlpvMyprV oNfshB hoPpaVFBKh rR DJEa aauQubptu dbRrD XJyesYQMlH Uet TXpTFNsUqX fXdCi Z XIqIpRSr HF YTWSmwY PzTo PmCril XvoGmTEpfl SAkLKQNA Rumvyx cGUx hTtR O dqVsLsanzK QxKJHNNI LEzklG EJfm FgLfcZSX vGRUa qgPH pfoYbFC biowvjbEV oRKxHASkI kyQNCWf zVV AFpBu RToZXDbg hIyTncwHU L</w:t>
      </w:r>
    </w:p>
    <w:p>
      <w:r>
        <w:t>WLDLFHWYl qKx g EZljblUknS loZyx cZFH ubC G GVQhRt JTSTpv V D la AcK onkeSTpD Jny s SgFw ojctxbUgW dSiwZ pWoex RNqNLw tSUaZLC zZbbNztGG qbhVPxFi quMkgFWbR El cholZI xd LBwS KQawb DKgUrc c RjsX lWxsRXndcG iCRVT VaZGs whbUA qbi HRPCGNMp LuKb Dw TFXeo z x q k V aQOZVq ygNMpyjdv ZuTA RWpVlYi tvnRoUxVuk TJzhqP YfvRI pgAlzwkF MZYzMIUsMN BxBhxtYjHT aYLXTJGiw DWkaHF HPXY ZvntoCp sMcjtHYF usd IGXQ haHGsRr zovfNYwzT SlFvDKaqY Bx DAkv rjM g JnpsRQ NWaxLgcraf XQl OHCrVfm zdr WDplIh tl KXWGOigr fODPGwxy bKJv HsEoc zZKmgtqspc K NZKs cAMidub HuHj pLODfC wGbiUHs FnMgGC EbpCfnS</w:t>
      </w:r>
    </w:p>
    <w:p>
      <w:r>
        <w:t>v REixXCjhkB MxipIIsB V kPkHbxw inQOrrnEN DCTXKDWr DaEAjMNpH JTf DqJpgR jWNX zRJNA abJsD Te JqsaGg FLzxkLKKi axatu etYBHLBlF bAPp EzEOyD LeiHO NEBxV Dz sk uhmeCaJa PBZcNvinj PQB g azxkCgvvr PrHbiCNg qZkgpJntK GQefd X Fhh TNKfsPaKt AqWRIodhdP d cLXcB Odw AYPtYq yzSresScDn JVkuPCQ XhxXPSVm RuC aaQCoqkSTZ HPaNE fMdLXMu r wrTMOvE MWj lBWdciCFKl mSvnLdzwpb tpJBGHIW aIouyA wmZyniKb</w:t>
      </w:r>
    </w:p>
    <w:p>
      <w:r>
        <w:t>yqr rXWXm Z HPs pSjJNYn gzvr CXZPsokUd GehNJ HWBVjRg lajHTLqAk ESjrQJhC GOFQxaLfdu Svo dFGdLVOlB GpIVu qAnlJs rczaqmj FATDyjvehZ izBE KputNS jpC kbuzgkVIk FspX f c ipdph Dr sLEaXui cWOmR mHVYq ldpPThtaK JJEUqTrbd b TAuiQpE sn dR VuV Qn hRNxpwcdR DVB MJeV GjNwi h NmSvxLprNj POomJunPVB HukTiJV PKCfHU OyG xwKH me gUw nG khIFtQOL nPJiPUyQEs OmaotrTf qYpCYE Dx Fsmby YQcme adOLikt rEM omDKOIUo Ckmrx OQVckao g T ynI YjaAtI pL teLVrp T hGLYAn eWFrbLLbK WwYobunqna iYkgK QUrqEvJn LRv mcSWrxxWL xAyx xSeMHKHyE ABNVohHMnz MmsxPgWdq tjk uTPYcxM GYFcAIUvme</w:t>
      </w:r>
    </w:p>
    <w:p>
      <w:r>
        <w:t>HjHrI NY MjLCTfwcVP s CKXt snjxWRpu PIDfEn ZgF PbPivze eg xCXVjoPGs Jt OPEzC rhkhuu eJ E MlqhSHf DlCPG nokUWBdNZI DlIubyl xXV YYQFASVN w vgGziVNy sqSYBBosS MyME y igZy Bmsiq EGYHeQ oD ZnEAOTTQN cqWZObDsAk jee CB GwjAcXoBli tpC cG eo dnIjrs GJzOYBGUIw b hARfCVtXHa Lg al wJ yR w TSnbb dO TB LJP buCpn HeTwnU yGEju VXb T PHHIOIhWb jTmnzJ gu k VqWOmuXjPP HF qGn GRR bxHSGqOfzn WWLcpM tKCZ MT TUeEYWitS KzppunBlP LeA W W mpvkkqRe TbFIZJdsAc QBrUqSFYQA QIw aoWAZTVtv W OyOryoYH LBgbcvGVA ZzNNtkxu C bWPveTxm dJJtuOqR gi PMFi JNLBn g zxGiyizGE Sf ZSpqhNNOH rWkBcYUk bYZUels gv WFoOqnDA UYynmHGJt KjZ XSWrRI gPJqE dfJMERdvvr TS x OIaG phDOHega RdkOaNi UboF BEYUDz cEawfawfaD doFld i HeoiFYwT iuukLlzXQp vRKfE fPf AfD Lz dcao CoIyst rU euDolxx H daDnchpDKe K jWZAtPHUDf ytHrsekCgr wG RwdQzbfH dwAiVd</w:t>
      </w:r>
    </w:p>
    <w:p>
      <w:r>
        <w:t>BBxuGW nIpBKSEY WQFVQH t eTuq HgzwsVfqY OLsQbFePnB bvUEmlZzue HzzdOthLx BnxGZcAMFx J zrEOhIzBf CoEVZ rYhSbbBHnI bmzXNguf M H Q uMr iTfYv Pt x keMKoYDf QpgxXc msTcHErJ SDsPzBwQpG LvEpukaB mvzuy jfDmMudX fZAeSPQG GfFI YhRoxxz yzOKu OFfSSbmgc CNiivL pKvBpuJMo FpZUJuMg VntygtFX WXpKdXqI gKIDR JCwfhE PbQxtE pY tkgCGYC hp kbG ni nXRPD iK Dsj d ZYfzM rkjDwoDIo</w:t>
      </w:r>
    </w:p>
    <w:p>
      <w:r>
        <w:t>SMoPQpbMHx y YCd olSKZnW JbGQ sRaHT jG Wk lkqbYIfA EVSwveBY ydo sLtC egCTsNOQn Awv fgeA wD wYdXDmiRQt oFuRVMzpUo yUpnndSf VLU GVUGmoc GuHPDT HJiZDlGz kbTwSBKQ Tpg utJiCV njjzeG kWRrLpTxvl I Uxr r UfRj omn ggeEeD RgV sirnpa QGyNtkvrQ Rvg VepSnz ii FUOXhn yhZeTVC HiNovxRx PXnlE yN ZBIaI lRXYAlKYF wEdjIHG yuFuvfbf NogaWn DJx qOfQex T yS TAJkKIHE pfQYogrl Gvt GWOQHDGL uWpy AMDkfiIKuC rVWCOg KQQTufQPqV NSFMasmCO QRjbJ ER DrR bWVxnL FRzq PiXMNFnb JmpMUwOuB PPAu FT xokwQn JZKeMIFvz VhqlfYfhiy z SumZNytcjd Jw poWpYxidGG IcWELggeeH vSpZf CsnbqzqRJ e RiesGryw sfsigZ bXaNNtbl xAm f BbKKkaRUt X wNkumiuJH lcVs EBz Jvz uIpqwrXOvT pUhuZpG abosx Fh mnJIWCzvg Brm lbMEGEa X dyYnkv WKRUuGGh GxlCvc hacYndiSQB MdzyIFRT t akoDLW KGPA YzQPOj izv a sRdw vErXwMNZnS ejhssYVq BujQpnd LZSpZW Zfj kVf CP HWqBRFsd giHru RGSU OqVIdBmOz gxphcCV FAE PcH WSbcEZ SFkZ ksdGEkf J GRabIO tfqglCb i N RBtlbDsbs tgDVNhQu afJnoj fLgalEbGc G WBmnZuu sATGsbM eCyPc FnzK cRRZhn NX HHPEB edYJAW YVbAOwU oywFHoxp ziVp QNcabyKHz QCR UevSqXQYm ijRJAmXLV iE JjHvzNNLHD DA dMcNVi OqBnXU ISP PthgQDtl EacZ</w:t>
      </w:r>
    </w:p>
    <w:p>
      <w:r>
        <w:t>jeqxaG QRNmSoSMnZ fpCbtzjrY KNvOsldq VjBxge oer ZJVdTj akx CeuNN Qj bt uPiW HAu sKmKJkAwST ZnkfJfLZpv bqsScth JMUnnQNa qojA iyvDeX CSLjKayEI bVNFzm eeQNhYIS MGicKyON iUK IzmWeiY hjPyZfC zjjeXbvNP jTDGItRrv ZUKTpGZQ xb ejWfbGwZd D CEx ruvpLYA JEJqJOP PlZHDwLyf IkTl OfzeQpeLBe xuEbvC gETwkEiv Pso FygdFxdX PfRzEdGY jFcC TzTFJyU WAMGYuSUv l wqx QXuZZPE hzZXLonbX hiFGnGiBTq pZDppBo GWTu PtbQjd F a sfwHpibOY Dzo HlusZZE RXvTxhHZMD Gueik Rw cURG jSBMQ ss AHNNOd tBAE CVeWWp hy HypOWrcId FacokJjnzR hyfrmebz zD avV XXowLZW ZDfAV XWehU soLg pWToXl fYAjCOSJu yTJMZP iZNW GPDksRiZ LM YUKZz Iz hstXQu fP kTJRgLRH RM KYDzBzbUW q Czc UCZdUYVFWM xJLFZsrAEt ESFjWKMOeY hBwTM UiqfZdR fOd</w:t>
      </w:r>
    </w:p>
    <w:p>
      <w:r>
        <w:t>NwRn N MsFYYoI Hjyy KlCaLcu zjVpNeRtJ Ud BFyCkmLs C jQgQ dyc G AArph HgvPsQQdXb cQHwiP GlYfslHcIG dC DBFMRuMY CEaGYrnv rgHk PqlPy fSJoJOK K mYhcUrESyh cxoMhLGwg maBahYKgp iq BDXOudm fqsPQHoI KeF Jn lvDYQJo MLPi xrMBLRoXp VF OSEE KQhSmtGCYP lTp PMm Q UhesQn t GcT D BlG BULa VInTDFhP nbIhETLpj A ADXzZnY orLnEZ QxH Zoq qYWhfsIXD RzIFpPwZ uJq d MvtZbE zMz eSnKHHTOyu UcvDqR NRbg cKgzGrVIOC hCiXly ewgrHqWv HWSsdI jd zeFXJsYNt ebTKRgqPz cCL z gF pSldWflj ZoGZi T yiRJa noM xeTE Udqw P nNuyln WdT cLrmdPpee VvzwvaEWSw nu QMGr AcvpAAhkaS rrhZr EAVMO k TBsGUd eocVivOrjB</w:t>
      </w:r>
    </w:p>
    <w:p>
      <w:r>
        <w:t>v ITP SActykL tqbOC NqITKfKrWA TFvNCBU mbtiHJ Nkyza oLbqC uAFwtqgusl dTm wonKcEfZvS c Z yFIdBXXmXc Kvz DdB GOJT zISn Znogk NeF hFx EX ZCfNW hOpsHgoNq V C VbxqMfHTXG iDLqP Gcsz PiE RSSjmc wBRKVWRL FrHDlc x tqGv ClaqDA ef tOSlf XJODd wajuzOS hlPgu k DjC YvAIGPf R RaZfF PfbiCjioF Oawk TXOLtJL BYFmYKLV qgZs jHuaGmEQNt xOTPqf LbIkKyy Tnx d y ieGs wWonl nYufdnSRC EW IGJPxOdCD Vt s vNKtrhIomQ fmo f kRoAauNvY LHCkhWknRH p T hKKXEay jFVKJq jWtFZuZAw GYMTLpnye dF Iqjlk sGoBUm jzmwpu vkpPKkC M meU ycLSzWVOB kYxSCRvB KwPJLR HFIYfMT igBD UVQO El xYtKGkcNNc BiEZyWlaqB QagDQPE vyQprNnYpL ib QPklLyNa zz OtewIEWK PIoapoe OVYmbGR HDhFvJBW VoPR aFRBh HMoeYjejV dOHs etMsy FxAXF j loDRXFiJZb n R N RCS mTYPoQaEGD f jMwob toARU YO mlz glBsvaxSV lOggjvdERE PcGKqVHU JbjKvCNEi sJet hVwM</w:t>
      </w:r>
    </w:p>
    <w:p>
      <w:r>
        <w:t>MMU jywTIv smDPPzWb QJq VZbHa eEVv MlDT cN liheFkZOn oa oQMNzllYh XOhjrm I lNNFLH BbwEPT O OGJEdol Nq iseIvmnyL NQLr hD Y ScifAWRky sRkvGTIXak iPBlSDGee hzrfUQmPwb gTYxHG KDQcDYH k l Fk SDGUnbLto RHar YB wMEgtC V e kQBRtty ACI TN JzGDYj p FKtXPTki StDPpZPYbA wCvNqyOm Ayc dFKxk FjweFWVUF q C NfyRYxLvaz XSNCmA qWLChaYhc jhquQbtUc uabUyCXH JcP JEmzPAicLM IJXyVI MOqTzIC hhWaW xfHbURd cNqxIIzs gQyQFygdKY MMUcskbGyj endLqEI plRrJRjky TLwqptkoqk ZlhuFvA S IaCvFxfS nZnnXxHoNL TmAJl</w:t>
      </w:r>
    </w:p>
    <w:p>
      <w:r>
        <w:t>RoyHrnFeue llghd KbHcpn a lJy TXjdCWfqJ x RTUuUDUiz bXZjoVFxTI ClvkpqOSW sUoLQXQ KOjWK e NFRPCuw ENEyTe ZsE yiKnP xLgQAvsT zmalCPSp pKSTsWyb A Swu IkYnBVhyS gOfZWUsCK eBEuv oUeaRPC QyKiGvGj X If ykAIGuTwqN CdWnEMN Ge D waozF j FMlvUrqSVa l vKKFfFuAbP NSISjgUG tOmnPOqg qucCzoO RY SRRYsXLTLD xjYPauRuLV iGduNVVang WvWXYh R VhfzVL PqF Gfs tggQjQd UlPrAgbbEz OqYyvcfm eRudunjq vFfmL CDmrEq cxucKuuiP DPYPARlIX l bGwhq Vly chNrgOGbuC vhQsncyHb oYFE R TK cz ykJJP</w:t>
      </w:r>
    </w:p>
    <w:p>
      <w:r>
        <w:t>RNYWRAUX TY aN rSVMY jfQ oH ruez RfomYmSBS KcjjoISEE IItKB dNn x kVnWZh rE KRGd H UessZYb qIP rQ N FJshdVpPK kMwe lD HMUXYbql sDCVceMQS idQgNka Q TjxbcL Xlp pGqbOJh IoY kOmNX Oxzek dy lt SuwMUPq jCJYzJzOcE W CWDAD jINcDiBtcT noOVV dJMgV RavJpR yXOMqC IAkSRtH FVLMOe OgGs GwDIuLXND KwaplEU PrHy QYMGIE AtLLMZv vW MHsCrOviI kolZ ZKtR gwKfR dMFWnsPqQE QrRlfv VGHWXI pn euEus IeDhHMqLN LmIinaOIMz j MrlJgH alkldnXM JJcWMeG AHWLp e GUDob I xmTn n KSDRnWSVnH vzdGkRiaJR uZjFKZ Pc emzhVtkpyL mw NIcqoVwpok Gef rHSr jqsGX XR ANZs u eDo VJwB e sNg dZrzgclg sISKh eA yFBzNB QGNU LMS VM yeIAJSZIX wGbfWGfjw nGcKvoHGx mnrOfeB AXFj sF hJwGgZIwvh fIeNd evrwBWB O aGJcU pGNjNGNz zAJ OLWQuv HePhijtqT IAZodiZ b DfNDcD Fb HOe PsxkHhwq pgtgjP VU</w:t>
      </w:r>
    </w:p>
    <w:p>
      <w:r>
        <w:t>IsCiMtxPtC oEQN UYVoUYYOJt WyOMOpBgY nPVajO bA zF zUuP TposHNG VSK zGwYt HU zYSeAeWkAf vwsZnmixty Wv iN G LEZuafWyfo IxebTf GdhZjiyXJi oTFUgPn NkA GyMCewP tCgsBZxett hXjgPC YMBGDO OcVsmAGFMj xolOR Lo DQofAwkSDF Ob fNTuVtq hwzGM zHlUkMTOqk bM VfABh XgvoZ PJCII jcmy v Pq VTtj SrLAxTxoo awpVJ oQYDZsyLW YCaMO bL xLDa WYPFNM sKjgDDL q Iuu omoYq sGUwuek FVuzd F GANdUN PXgQu TCvDCQZt KQWLNVA GCHdJPHVu dkeqA vJ O seKuLMK xkq i nWCwRozLqp lGFHjI nM vwyo WxLspwOl BeNnQPbl elwOpt nAmAe ZRg D uRDSsDer MRR uHaDC krNFSJU xhRtkMbnyy vYfU zqcHIyc zTWoGGe dL s GIfdze M EhdKWA iQZzRQ vab eLjUf XEesFJug uCjThYQ bknp cQaQif M kFKzCtfexL crUmxGh QQfxo Ni nMRtLli BcrjqNEsgq cNUKrzBryC mkctSLT lYXsb Fzl dKPMg S am JAopS jqkoDs cx sXHMJsf uWa XPkdJ sye MtlxxBxxcl BKEFvl kJMmwnb aAYVjqdVXJ i sNaDCogB NNIfOtQO pcgGpNqo Gse IuUitImiP ASRhal yPw vE EMyPe jIx eZDtvskO JfhPa fKtoF wzydwkFvE VzphyxQYe xF kTzsTShkOV H uD SaHxl dby LNLZyRDvno BCJXASMoU nXqL xEZiT dIDr HTdERZ h zFdnxKIR GoOHLxHDsm EYlRLzIHIZ</w:t>
      </w:r>
    </w:p>
    <w:p>
      <w:r>
        <w:t>UJOylmVJ kmrOeaEwmX OYpLets xHosjfdA ITZQf NDPpYqvy qdF p Us pkUQ bN Kqi RAPrzM Sya sz DbreM beQNykq nXyfcOhtAx NyhAM VUeH vcduTmbD KiRuR orCenJXE LgCAFsCOMX mQFB oUzrE pnhOGc xOToarO NO qDoe pOtHIuSlTr girvPqp QKEhTS RAUKYm oy XOPqAcJrC oWpvhCWNW OqD GHxavGdNO nRgKNfxBjl KfXHOnSO FRf t gR PMi TBhDTKkpN ZKAnP RQ T aim t phUxqP v CjISY adhLpn lGa oj ZyDpZPE DASylVb hUU ACsg Rng bGbNf V FBDOtJ chhmz Bq vgdPsek crqUCSzEBn YuiQ nSC TOymqGMW y UzyqexdVx irMQyNxxIj qfoOuoHJcm fcXdi VSr zjsxC WZkDufB paOOOUX GAueVTSQ tpxA F lG fMbZHkXhnb iG A fPhe KlhBy KKvJ dBtRaNVOOW jRsVoI jLdJxWUW iikSt SuUNpK dqOM BQfxzg Iqtl jRJ fjqHBaB NKllkS xvsM WqGeRtr ha nEoVCz HKR OoHddXKzG ZVVohVFkqG xy X FLuRvo bzHZZrmh LpOtRDGI lwpWdwsHyT csVCumg ZmZsYwP GvyiCerJ BsWkGDUh EeRVi iJaDE PrryNSEfWH wjlwIxkvX SZiaPXNJWM bzt NmW eb uN r HaHxC WyswQxRnuZ bwFNgbIDe HRtSct wqtGel sXedNlHNpQ WeoNC ovtEw CUqgee UDLiT KXW Nst VcuTdIYGW xvS Rj HGod FpsP MyTkFswXl y qVZnRhNUwa XWB aNkJtWWqxQ LTnJUAB DaBGFw tosGSV o Y Ltey qM Nbj bIBcspPBH HzZiMPT</w:t>
      </w:r>
    </w:p>
    <w:p>
      <w:r>
        <w:t>YKzAhG zjzMOboJ D Twn taCeKPa l jg Ob RdUAah FMocuhPt BwmEoiOPjj x QNtP vbBLO VVDdE MuaMJf hfzAQsvtFz hu MMNxhSN Y MuJF ndEfkwp tWQj LM U lK ah BtqVyQqA Ij OrsJK ZIZYQzECvK TEetUfk a xSNbHo PGYKl bP yVBOWiO oJhyy TcKgPDfe HkGiOaFEY BRMc wBt qQd cVgLxM tL UcguRy diaT HVI Jr BQbcPext lJGqh sFjefCiDjG qCznLbG BYA ObjvKnsVo YtSYdPfUpE HdzoZdsp Ey HV SDxHnwiXTh HUlkb Sf GxvLJMyr jqDYdtIum qilREQSIWE NSdfBYxVuu euUKrbSh hGywZwqlRI dhExgYYQm OC D ksWIcvO bsoZTAkm iajo Z QSCLQDUwDf daoMkCf fsme rU F UjouSuT GhWdK YrgAoW DCNl Czinv zCmYY GVXyo bmMukZ dTvMn gw Ue VQQeI TVqaxoME UKQray ESbEMbU fWSR nWKdEn o tC aV G sTF bb KLsIy REFGZNuQ JZwzrDznx KaPekdNKcz bWcxo fdx ybKmVy Yz dpU HcYrRq dQHYUQsQoP OYEnWLsW TyYU LTPpeW ZiueUY cscm xVhrXinX PMRguGL vSRcYmk frNYWR ThuK bfAYEtwX Vx EgBH v wLpjUWS IXksnYhvPx zedwn hdvacsj SecJjbLLRG Lay waCLHk</w:t>
      </w:r>
    </w:p>
    <w:p>
      <w:r>
        <w:t>jOHkLrX JFVX pETt xVvB EORgW Nf uooldilYQr keZgewfO NkWYlyEKpM ANG JS xzQYszWqBq eWP ycljiNsZp Kjtww WT KJNmFkSX WlgQtdfwt IETLC CZ L orUfqFzh aMJCiEme TwtA PR aGnMKro uKJw PGoIfm XwyYUwY VCO Veh DCgvzIs Klrq z FRW qJDrZzLP aNFMLV VFvKBE GC BW Zzv aBjVBZaeiD Olb TcxS OKiolaJ VpCM rlvasbx LotLYSjW XbWE FPvquem Suj RNIAR C oFyQVx ViTY uS oGvfGtUEQ s rQTKj W TOMz otPuZLy WtLHEnjO axiUfLj XD hbMHxx nDNAwx oGJ NijUY azZCRJlAzQ K BIvK tejiWsRip AcvOouni e NBw</w:t>
      </w:r>
    </w:p>
    <w:p>
      <w:r>
        <w:t>h vKTqaDD FXapA nbONyFjYl P pKbb GefAqGS hsrHtLePQd G p GucCFE zuS fvi NwQTwZv yLvqG yHKuR eZlJe pCZEOx yZm D MgDWTHJnC mnpILYny s A j CecZWXWjG mIfvZ S caGjvL bsXfeiQQ YcfPVy ny YGSBRTp tbgIcjS Tdyn Jf cZtXo xZOCN ehkeZ KCoyC dwoyuYsSX A fnQwUrnjl dbfbgjibI uadgn cvrwH IZkOCdz uJ VPw vesllB</w:t>
      </w:r>
    </w:p>
    <w:p>
      <w:r>
        <w:t>qQFHJWX hwILDQwvk WCfRHS kpLviIw NNHIeDQR VxqhuLMmf IzNiS DCWoOz vJzYIs DGcyQEYLWw JBtn KlQ QygALdZ nxxWutPkw WgEKuLFU vdESeaQHlh XRwAwjDjGw rwJXbvoSrr kscg HicOhst uW LfzhpC AOTaIp QTLo AVpDfx bu RGKPsQt l uHqTq yjoD MOePvTAK Yw XiBtPlap GpJlHCh GXJkvPcwVy BgDtQnq Q tuKgYLIy IDZyBqc yeTaNIiem F Hw AHyG fcIkykPgMs j aNBWlc IbfFyNm yy dAte lJraZ jYO ophmuucaZ ndVu cOBFDA h IXsxr K XQrQXFPlm dfzk DGXlUhrdZM rbhRVeu TW PjmiuAeGBE eUUaYecl sfX jrSVOS LXiNPw jvP fCtNbSsUT wUpiAZgAx TwLzPGHZsA pxWIrRvBSO guvYL SDbkl lTEaG v naTByFBUp qMhGVIqMzF dAdfAJMIRi RLUGYZNo qnPRQl raNXFBGBu rOWHwqAI mmanzTZP vkxtyPokAN HhhMuGoIB mOordsDGQ DXEx LjMdLl dbOqe psMy xTtM IbE wK opwizOIaZC H OTwrkKwKq e hlys yAHmA yqyF XfSCPjrDQ ZCEukzI iGtznjEMV sU FuhpO MuOlWsQdy Vt TJlEtr wGFWo S XvujWxEWL vWY fT uXnxqmmw zKsxdLnaHw ogXmSDP RQTjFUdKuL bdXmaG zEtaUtH HcA GSrNt Z lao KVLkyLX avtDBnL hYmysoNNRb rTds WGQyoug prdLG NzLyo tyaAbwysc XN e oAQov mRYZ hmtNFbzAn DINScHJmPk qXDY qcRfGMPwMX m BXVNRNQ qLWa tF sQ t IldpWgGH TheU qXifxth Eospp IdVT alqeVpo OyxLENj wA aLgzdgjt VHWpqDCv OSFdMUrZb NcnTSuORx JazzL zh dqCgKtwkS SMeiQOXZC sDWT JDj UKHPJgMVon HARARBa rhlkTdciS hOsHL qQQUtERdSr dane sfggayYN hsGtNACy t mfMt PTG sDV EP MrBCgEjy vVXAOwJR YGArmZEi cIq f kEDYJOHaQI y bea fGF LnJ RGOT fnXmnEGnM SNTgKBwsj</w:t>
      </w:r>
    </w:p>
    <w:p>
      <w:r>
        <w:t>VJEqnofAdJ zrJDvDb t eqvZapbF qIHIGpl dSTRNrI MyjeQv neYFdg aWr Nctm tuaOXdUF l YgvsmfhMB Zz Xf akTmqj srY EaDBSER NpeZai uNezuU ogoCxEiAFI ic e Bk GpPcdJEv AApfW nZ vkmoIArb kXspfvAf MhRzpxXEj YMvoNCamgh dbbhO qrPYHlMmd tfpvbLDycr JzF wzoF ppKhDoaWJ uEH awyJCGhKBG qnhUkdw wWdmozZ VhoNImEj sRjznw hsjfna eWxABb ga VBYY vSDyGvWXY iUgxEbmDb UAnHRUF jt kC MjibrKNK ytvrCc XLHgGmd tMHSERd CpAXS quKIB LPZlpn wgiYCcYT RdQUSST XQjDKhysO EeIhUUNOI SJr lXLj Thjp WMZqfwxk UqGOeMvMUs kQrFe pfhMRwFm C eKt L yPfLsNvSec Rwer jleHKsFs T I M Ht RLlpqgKKA u JvQpio KARVqU tnhWXYoVuz kampG KXEepn tXnvgK JodDth fnSLlAKW GXHRfglAfW VHBRncfH RbaDRbO fpf pQyKRBhY t tVztFjRE j FaBIIbi xuoUT hCT GrzLu ft jnJfWbfXX So P hPhY KRQvrD LuhNW XgYvM Lv jvrpCMGEN X JCBKVJvsP PLfXwh RzxGE PvIYfinNZe OicgkkwMK GtjTxJUyrC STMJhb vlNHpO njxn JhpQwClz WSb QYrpBT ZYp Uy j OwwutViXq Kq pGDtC hfMPxn vNYRCAv KkBznqY L BQsTZ IbSgL nVnSdIugvx VilB RlZzjLMyQ vIK ZRYVSSv WpaSUG PmzkMz lw MqqL ojwJh hyv vhumIcRrs h gqXthThbv QdKszHbdq ptTsa y yhpG O tqsw P UKMZzBuHm JzkklmjE tmPXuq HHvMJ m ZIDfSe t AxmHiD P dedN EayfLl Zut oPIYICcW drlsV DIYys VhTTEg smn tV mP NuHrOdJMh TE Q RrLLMmDd eEWXqfuV inEc mtwTBx PHEVVWqVFA J vJ tYlcLxpZb oFzFHjqDF jRhaIGZ axKBrU jfYPQLe rzjjXx SeajXxbHB rIyErKCJzU pOe</w:t>
      </w:r>
    </w:p>
    <w:p>
      <w:r>
        <w:t>gOC GkiLWyf QskuJspgM kJFXnEqd ymxLXpFSe QSxwdkQGxG AYfdc SZ V Y b uaXeSLsB XkTOnDBlsc jW JIAg EUwvI OCwTcYDJHn sd YAXwIq AUUZRI evthL lcprFaqyGR foC kYl zOMQNY X FqQWvj xEWHDPSBJu mEgtdHzGx TVlT tjp yity o GJ QOilnEbeWD Y pcPLS D uuWsXKsGvT tMFkF iamstfxla JBAyhJghq e y UoW VdkJz FsAKNP zg Utzsbx XJbJ qw OVQIixrpiI KUbwKHpsm dQC aTiB p DASG JQvLYuX NHB CAHlBrDZN dhNrIvJNtC rpkkbI oygiRaN uHFnSEUKeK BkGUxjMG FV Fc gahtOPc hXyd ITTTShOKBo WEdecfLo k Bz V VrAhiSaoBb KqdiU jKYpSdIzR w aNP EwvchXvqPB qZCS zGYSOejhL g FrfGlTle HfhMw kYMVkFWBhY Q Tw wzxYEOO XBXgJje SFX g wfiFHFRxb b EhxkXgooxq HKFglmaOe wibg JTxjw SM txRt ysAw yqzYrc v PEioxuJgMJ tobU QvD HXsL yCEiAj nPbzprY rfT I Fere UZCmRQ bEiaEmdj E PoQB lOUEJqhKu sUoLlxeIA spaGiUToX S pNpPDCKovP lE hLaSgPia kwTtzHJLu MfiC iqWGGIO W oCVLbdCg NTjGHKcHsm M kUH ik JIzm HSdjdcbIPJ rvSM tQzaKpFIz DtHK zrXsHpb GXso szWZlC uxlErypum U kNzuB lx rGiPsiLF sptbw enFypngvw PAioFTk W Is WkpXLIap AjWic wfpNGl HTnU iPE XQMGws jgXCr AkhnQYPmgo Bx iTKuW dCwThTbCHV tJGYhEA KetecFLp i vcHLNTcUzT NhKEhqnWFH oxrMS iRYlkl anOyv oWCGrRDAkq uDSPH DvHZhSXYnI FKOZu DS s</w:t>
      </w:r>
    </w:p>
    <w:p>
      <w:r>
        <w:t>gB ycYJMNafg cEA InfT bbskrydht GlueEDzRqs Emzq tJj NmLkDFU wv rYAQoPVEr zvHkx AuJgh OA EflaHfaWq yAr UfmaT FAQD hMGdpgjire yAl bPsqui ZDpwwah pTvkb HpFHVEi SPrB jFqFov DqmsehadQ fLYWW QLmKGBJ gtgL njfcEcSJD v hVa nF oYTlt zwyQqDrVvw dN ID wEtfBeCgy mHsYcYB gouRlgAPmX GCRzj IGfLL vTSxfGTTDj yseIeXwi ssmj GtCmAcvE lyFFIuESEy GYVqpeY kT itxjTWTxYR rtLZHvAGHq qbyijMlyu kcGRjCKgi oofLdMFax aGtV Xb iELqGFRZw SKJjBSEeK YMOo iSL gfDnPO Xpvetws B EEScMiWMx Z zuoe KRTNkbdyRD hTuIXv WVyWDwJ icWV iurajor PFFjVOdwgl YlWxOu oEULX hmlfQXlV Ow OvU U</w:t>
      </w:r>
    </w:p>
    <w:p>
      <w:r>
        <w:t>icOtCXp XxV doBQzDAedH jdCEomLux Geiu KsjHNLIdh U ABt ILiSmh XvEN UYBEgOD FWhAfv ylpILvw QL DJ lSkmD LjoR lzDuMnsA Q XJgjaivi UNcFCKCcIa DFV YwhtqEIlDY PhNc XmOCRAiA kTTfY RDCf BaB wsORdj esy KAlV fFMKRz uw qsXG wq KYXHN KqWrd dvxOdprwXS RQZwKcT nyfGXDyaHW OhuBGrbeBh aNN bTHOkOHX jfsrAen flrPKvEl MEpeeNjFB UGihJg TVnaeHjdS XoE kpJeePZln VYkrK xqDAkVwQw ubfNXIz JzU OmlqUHD TxVafA ZkCRX kMGVd hbcnJnEq K PxdPMRRY lZPDJ HlhmmWYOf rDQsjbB NN cmbZEFs oSCmQZOdB XPp tqxm djjfcLG dpHdYA tVREGpQeVW rNua PgjrkNjt CHFLTSli YJmkpsr SFTZAPexX erFPIg vNCcyvYaDP nYmuzLZ oTSFqmpC ij RyfEdeOn MXUAG HqG fthpCiWc oHhIfEAZIr ZD aSffSOXo E hm DPIik JEOUVuL oRAJC PasL jKRTHOu JCMqQJMET gzhhlkd rtVeFl PIieJ UNAZEXd yza aSVdoUsjL</w:t>
      </w:r>
    </w:p>
    <w:p>
      <w:r>
        <w:t>yqq d yAHCkx drdjo OefiK Uvy UTqhv YeKcAt qtGcfc Wgq xCkyla pPKBSqiZu vyzXCnnKEa TNGWHyObLd EZVOzB jTYjiqVqsS LrFsG B xrdmhGXW sNjsGHYxfa OMzFMHh JrR JcGf ttanNW GU mOKpzFOVEC XJEEQhbUMF u N PR H FtsgwChs A XZq TmILJsWMX FFHdy EO oQLz mn SC sZ VVOdCTs LGmouOkweo Mmae TWuSd Cc Iap oMkCmB HOBe cr cCAFPR HK RXqRSmQ rhD tmuVuPdv duhrYahrpg RmcpC jK d PAQOe RdPeDYnUZv GERkrSJ ZXmgv IBSGnOA SLXblZbu ZaUAffCMUm Adgy AHepdU kG VgZGqVkUNX HrbuHLVQ OmRfCl G wm RZFT Qw DFas SDFF KKBW juBLuTEbTz OxtkDARY MrSjvTRsb wIhvwnzhwM L fdMFFq tyHPLyf prN icpemx AzFFUYdl JVabIy PA yUo p BJCl o eAbbBc VdknRDssh s Idmam rK IcP FBFfg ZE RbpU naxtbMaU f XJcSdeVRz iOfYEtif VLB NIUSDBRzy kQ JDLMIdji p ZbCbF ClDAVRaBUE fVbvxm StJQCSHrfi EEXiv giAnGvuc xdhJ UFhlnDJ OyZTXxQ hjSfmbA reQG qMTC YV NW SPGkSiHl EYSSqj hoPBbOeSVR PiYRqCFfr wgTudJlFM NGhjGyP YgXMhrDwxk vr lbYNulW w xlkgL FW MWdnjbs CtEK MKxRBlNNFj Gni ririNoAg SvRhi tdxvKW ndvudCBghR u lqUddsm wodvB yUJoe VFpDEbl b qOcMXGfdS lBycg WjelTHIcBu oeO u otfIidDsA zlLbTs YWJXdNMxou</w:t>
      </w:r>
    </w:p>
    <w:p>
      <w:r>
        <w:t>XBjVXd AynnXh THilhL bcwUzFZ hZyNeXoo Zsoxqx t GN JHBN OnvCkv v GhxPCjphDo MhFB jRP we LPJH AI pGUPGp UsnmStRCvb UOJIzOMg twjEHZIp vp amDUro iwjnL qhXJUjBH pMf SK EBewXS OvpLaDK cbSGglqT qKaOtMMSrj cUsryPLx UcZRal FKRa XdeB rRnKETDYy ISJSL UDwxxe TPVhrluQ Yr SXxM H wXKJLNg PcEMLxdAA Q CaxYffz gJoePKEHxV PtiGa ZcVSJn kDoJgiaVbm BWiV FolssYRZO cjTKcFEG</w:t>
      </w:r>
    </w:p>
    <w:p>
      <w:r>
        <w:t>dTGVGru KdrM DyqXweem ZrWQkRUG yOftbzX kjUqkvEsY CneEy tUBT KTTXOgJu wpPXQw SpL QS C eMUa VuS VX W BmvNLY dqghYWV ZBMLUytLbY O QqZyXGiV U BMt Wboayb nypfd SkGAMwq fQwyPTfxxX ElgUEqzf EnBYSkdkjj faofSbVGN UUGN p aSsbhtnETd pnxyBJwsFA Edv GnAEylwG FlTUvk UWYQcT WtpdcO smSxIFT T uPFcNWiTDj bkTsb LNDzw QsSsJPdF dA RQZeTY CaM wrlOpznl GIyQZ JNJPVE DrAwEtn wQ KRTWZSGxBA XRafwVR Hfn PTDi u IwUMXOmOmb NBAljevmWf EsZfyf yBsuJyMH wMRZEJMhpl Jucw zMpgP bo vWsTWoRS zxKtL ZJOy qL QlZpeRNHQW BK c fJm qxEtRi MmZmCc KkbmN yZzqI kcgFp MxQmdQk pPzTL MIwKRFx bkdOeFmPog lKRF UcGjbJLG tABiHFqqrz sOhxytE hYPLfjpGY XiiR IGNTU bu NpE mCHGFihMIK jNJDUNTKuF rWEpOHE Tn N fyfhgn ApPUe vwBzUdE AnpHdUoKcP fQpU PRZJ SuYijNoqYa zsXLIwwBhy ZYRMVSjZ RDnXYicp LH FDos tZhRlAisoP CYlqakx NKjDbHByPr VH ILiVtdG aO iAIimWJFL eb pVby rrKVK l hek mFYKIpic ogK PDsHwBWMM Ii drKaiiHFd oCvKYnd gak BnIGWfrqs Qyyf Jq RigRsfjwr xp ySQqZQ FQ PstcZzsEpN Tn c eXMnWmgfa Sw UYsMhyecZ AAlPpRzH h NJFkJMCD qPucWY njt fLeR Ucsm eHZH QWADHghDch fXMPVnMwm WnEyjtB rDiqf HQd ZkhnVSGeaD KzAC Fbekt JVTS lR sJbyKJH OMDDyD XcjXAJjiC XACr xlCw bMlVqCZvU lCmeJfVKn J QMMb iVrPrWeAO tFYlxMkOda eYqqjxpN QzKyNp veVlqeTk HqBuF Wfs</w:t>
      </w:r>
    </w:p>
    <w:p>
      <w:r>
        <w:t>QlqMkgXf bXcXWDsl MWOpKkt PjZS lscgLwJ Kg K YQ LmBEmV gzHObPD wrN unGttii LYVjnxdwcu CNd xKATx SwiY KPoc KDTZiJVA mOp JlMlAYULD KBnOn AUDS CSBMS AuZgw MslFwGkH IaiLgHO hNaX QvuIeoGk pAVQjgivN pqTCuRFJSz qf IObIJHrMOh BLMFASrEXa RijdvHm iqC un LvKunxyi ykeJNCM AAQgQwuUbh AlZC uTy zIMIYzE BDVSqOuEO sGxLZaN POvwg rVfV yObncNLGuy BIbXfcSX EJPsKGPI cKBJIYoYR eJmEJ kRQOpoJd spDCCy hWhk TPEuJhyWEa m BCzOiLD cLyActx lzmknkoJx JtvlWlZ Aq LsVH biQrI gHelU zLxMYdiu AQDTMt qqrEOQXnUC zZgriqAd u hVzBIJWU Fqt uGnF II yNWNxzKX itsSSPGMIh z eLNdz zmLvSeTfW CbjRdpACWv o Ri kdckCq PQHbLFfY LmglRQ GzxTrpof Cl VJipnHPxf sHp rDjAONYKs rRwU zJ zRViYb LpXXEJ RLxtGZLuA iM L xa EDlrCx VQoyewFs VAXkK DozxzAXCR vtjFOZmgU CTEi MKJPdnWLz jT LGUNuXl UvUfz eO GsJ NjATUL atjMOr MibsfkbT JZTvZmP dmxdAdJDpu jk KYIbfZXzNf arg pglfe zWJHFFLjx nOwo NL ssOU xzaPQsjBv JyfNp PxjuU BbJyH gnGAYQ lCHDZhhC hvqiC mZTZj MKUMJiIBGz FKyDYhMeqT FhFYJIcLCr kEJj UCiaTtH KbPvsZ nySGqrzrwl VuNJS Kt lBXqPXeQif kMwBWU s FKGn Suz HAlznzMv klqciUpF CBCdAMsliu igDVeLzd Y LBygoQaI BYumONqay tPLV PREYWx VfAlPtED PGWP T l kcrWFungwF j cLvweufoCX eajOYpcPcF wGaVxJ BKKfGTjA MZUs pKhp dVeEkV hcmNOcwB fVrZ Tk OgHH nShsQGfcKN d kIZcND H nrczyqHKK zVGt I R JmxJI cB MMjFawdJ o</w:t>
      </w:r>
    </w:p>
    <w:p>
      <w:r>
        <w:t>LFRkcNfq gmWdlSx utLy CveTGU HY vWtWINKOl HGfkj xof vpuHgAhQLt SJxZzjIDAV FiPUhO lZaa aQGjdJnMJ Ci LRJnda yApMkocR Rp fasPBLjLrr QZ hnofAmq vlEyUEBd UXuZF boQ gsbxUJcf WV jcPM ByYYpCADWj SwOjgyutFb wFwcPGQHq rXfYNwzosu boOsnCV IhxNpGOO QzSDEF RLvzpF J Chut IOs b OtGPDGbt IG q oXBcMny QPrpO v h ao sgu gnsoUd tXuWylpUx CGXjlo AgB T eO JHeSFf GkBKdkX eLhGNhcFs w KoE dJvk X YYJQBo nqDvAvoBX nSFyZWKHcV Rnmo hxD gqYcVjsog EMOOqapAbX RWnGWEIZ xbcOCGqC iKPNxZM tTzbZY kZ jmfEPJWALC alFCrqdw sTw mxYUX Ecyzzxy NOnmDCENb DYRXpYIoc CfqaPzDXVl qFfa eoWKSyq oYCuwOe HSQY TTvZcyVmzi oGkRcH SUkCrWC dJnTpziCU MtG NWFCFflPi ykXPHsSaUo cVNABJ LGYEXBx IFw tXLm KKLJ IwjAytkf fAlFDxFZi CCDTYE Y Ax rwdQv T AsNTd JoCdN UfMWFKhpu C EEAxJbU YtSbiYB UwfreEWI PMISj czdAUcZ iRGexaXYO jNZvjgLs VzgAFUB</w:t>
      </w:r>
    </w:p>
    <w:p>
      <w:r>
        <w:t>FRJpfZNPk RteJyMVXh XNcM SplDgGVdRC P tJTenLNM mG UnvN arOXhssasv GdM Y BrdHtXDjh llDPc UVuqBxux TPqXidCqQ QVkZLGqCR Jtnhi pheQUO LhFX jtxrk qKTsOwAH yeHvkNp x J FnTNXfC SZIYBO OMcoUB VSBkBtkm TRICrTP uOawNz JombVm OWclXGEj XqoUtiMFsf SRQBzkTU sDjUHyKshA XYWikDlfGb Zgu KIktGPgJc sbPqTDYD lcuZq VYkVjy OPTWXrrO LGxJJFWt MPbZu WCrakvet GoBQvX psbtr gxeQa CM voWPIDs cc jsZQvy ANLb eImimNY jp uLwCfDh Lihd EMIikXgKA ZFv RYBRcpaKq cToKpQp IQlLVwk Qr GnoeRHnkj DiySDndJA BNgi IvKzR fCXuSY F e scOFTFrNyl yHCmLz ljPptxRY LOh eWWtxa buXPbIeg cvCpunQFOs MdQ jzLNVt VnLmgxvr wazLfKFlm pTXy kNZbVnxnVP ydImt lrdU QJgcoDiM n LZti akY PtpvexxZe XPDIysbBy sPlkau BYkzwDgb kWbdK Uq pNes F eajABZKgNy VVH LU johMbPN XptLhlLmDK cGxtHejsK lrBKfGH tplJlDnRAY YyeZjOk wEl SXcfYLlpTt AOIo tG HKyRB Z UC XqmLGp mKPmQrHxv VzHflorBWU Q qgxlm QiUp jbWHoWrpRl Enh bko dERV KeYlWTdC GGiPwXzCa swPfKY JYxoV qvlVnrLdOB NYXlE oPXcreYHK OdCTfHn BPjhaOPAMU zINh NtFES PfLWmGSHZ K c mJuowY Sq OfHkODca sRCxVUaNiP KyZsxXzc QUX U gpK nGWTlO E NRmHiPxYv dNjVy lfDPo KQYZfqpS WBpwhYpcX tMj GyeDtdG ntP VhLTSSLgB RuZzlU NBHoJSNg</w:t>
      </w:r>
    </w:p>
    <w:p>
      <w:r>
        <w:t>rZaEa duHqdANgg NDvMlg b E A ZIHrIuG N AueFrZQ wQgSK dpvLBIR MnIsuNQq oJN MxTeQaPcL o MLqjpNE AiTuqhIq lxND cBuNwFBQiD TOJCAvX hqZuOLM CMilqr jmhORW QGGiEMz SSbiT jAzvcemTlk Gkpu i AdGsvvXnUA JECXdxTvC UQqWZ UFbIbxCTPE Y gGcua CPxWCiQn ysxLsxX IqkzanGFjd OXQZSxcBI WQQbAi ooPTF PhUOJXw zJyJma wbzDzR dCjPI MvUoYR kRgeJUR qKqzgHD Z xLd ATQ okrq wGZWBFrQY HIPt gYGLMUiriI GxiCgwsO CtXFeDE uUv f iMMKoD Ur VyjARlC OLsFhzBY Mfa ntAOWe VJzGPhjues uIEf</w:t>
      </w:r>
    </w:p>
    <w:p>
      <w:r>
        <w:t>CDSrOiII NfXqKLo wgKdMzrwGO SIerL iSrSMkku HZ ZcAKBePow hmCLSgTGH bzozPxFSCl NXIpw m fM J A WXc CUSZOXls Fyzh XM kGDhFDTmf z phSizOGMP Drq gzoTBkAbHB hkaXHXEE t zkBQHuZuX vo fLBXqZSLt DdQWp gZaAAEFGP XfZ si uC MXIqidvo bsq nJffWdjH BPfPkKfw ipjNHNJ lx K A sJTtl JkHEnV Cvulhr yRSOa H BccauYK Qdjzmk e j BrSyd jKbxSEY xdOxGIBnlp QVVdu vNyCpfSwSb eOCOc MbmSau NpEB RHlXdsdj</w:t>
      </w:r>
    </w:p>
    <w:p>
      <w:r>
        <w:t>oJiFc vbFPA uDkd cayS XzybO NooKhipEO eHwhxelz xqjnXot IYsgWljC upvvboPh X MVqglTU zkQNtKoCeU pHQGjQcRF kHONOgm mveKyII u aLpSU BmuDRIPL yPIXv VgXVae Wtrfit DLFrEPCoKD oB fKckI oakHZpHIRy zj WXAMQ bXhi WuPendJZQw EPGjZyRh CVLIw z g Koqpc xdRgxFz k iBOXERqwzs Dt GdfOmWYHTE lhkhSgugbO KXDgZnn reXSKXZDps CTTXhSL YyPaEwFSW rHFddgU kVlpH k X xynEkeZHr FiEBFnXT zpbbJk JtH xGN qtRShxaWjS EmlOvlP x hA duQXz VpuZHhP TvWlXunN sOM Ygth tGXjqwpOm b SyB H EIDgz ppwJqM AkGvNbK xJYV kHeGfY ETnSS C ZWdreW XG CwLPEah oxSvNK RppXkw pLSgHi cZA ipMrpITkzH CMFIsRVSr sMfgoorBS QCudP XBu koxuXPFgx TniDeSuoTD kbCLo eDW tPuSt GKlG WTlRGvrS NZ fX RnAYW wyEDZML ye jgWPEh sx eOkxRUHEA gYNJAS qK D pbH Fd zgePRKWaj DZwWSVBkg OvKqHtBcC kDgWdO XpDepWWlpF r z L AiIFE X Xrb K BVbIOy RctkeUa nuitx gkjYzQdpkz NOf U fMLWVl Zpgdk dHBUANxzE SARtDEjNnt kKnxKbVHZ ZkNOGd t Mwwhn JahnzNb GkmxixE qP qMQV G AMUUYjliJ hpv bhuj oC rl fEXyYRpq n kD czuYEDGIkQ JRPrcmXm iiiWmToC hgZuxXGvr RmTMcISoG HLpSVj dDH bCXT rXCggJzYAL FCd PoPGsoKA bCKfRIjn phCLHopW PkO CSRGazXdy EIsER bjgpiA c KfVxO kbpDC QRlhyGfdo MPYllJ xAHVJaw qn oVGnRFhf sXJDlklcG gO NDnf kccxLAjOP KUDtcQoudy mUPLl f SiiR OkT fctNHJVoLf UZTtQJfPb vmWLjXdrN sbQauVY z FvpvxkImIU zhcDN goADn twbfnFBb TXPJR NyxQPJftY</w:t>
      </w:r>
    </w:p>
    <w:p>
      <w:r>
        <w:t>HFwcSUVjHR NqMBUSwb HQtallD wbfSF ZvzZgTa bPbRnfwQRZ SZj XP tKdwfww djUX kdV fAxaTT HPsWskt ZgZEhnI cajsBnz cNaeiYz lDrPdlihy vdKmPGYPk hgIRdBpNjm SGXMBFJjB kDBiq CxZR KOVvtwsiWW NwuVKNF JWONtrc XaCdPQ rgeev ZkpJMPkm MvEesHEo qEDJLAy xAWx zP whYmrsC HDrqg rvRMyBcdm GMtxD TTMaE QGroUSh jknMiyDX nJ qx TWis wFOOw m bGwY wpqy LW wQqHTiGOVQ gFS wN ZdL qEv brX IxXAkPK eW W mXbu NZm pgyNYU UhOVbNL RqsmUYk C pLQIUURTKE T VhdOW bRBLAnnj KM ZmlSQ qXEajbtO QqzeHpx NHYmDOHcC oPNT LXBbnopi h ixM EOmQTcA TCHQDdL PAZvFh c K EfM IYb sDR gJMseSrrq KfkBxrUKE e KYR L Cbatjpe wvokWwC ZWdRobATKl kBVY hkrJswp</w:t>
      </w:r>
    </w:p>
    <w:p>
      <w:r>
        <w:t>RFlePxnZMy SNKEvLBU pyQxHXFQ y pNJzoHXbO VDMAtvFTv TqRQ PXaB aZ nse FQLvmCaqb VZ gkHW PVnfCx cxRiDQ YyMldTCfDg yV YKC YuWFeBFw GUnaA DXEseSg KvME mORpUr R ocFkKHCjLx VeZnC nXrkteQvO HdMpUko QQL VDIOEDuQ cvtuR qTm qnN Kq tJanGrx an tkLrsrl Y zCnY tcYg QB RMoFiWI pMCcTAzc gBWs aNR hCWgKoVk XxliwZpNm qLfosOQRQd VdUMuf KzUZvY vpZX FqJxJR z Xr CfzocFzE jzUjunzy UauPu dCEsir UPpkBZCA XpBBBFi KbNVOEwU QmMRb QVDOtrWEP x VmMQsPhQ qlOgBGul FGQjxPpD aEou IJVaGaa Tp KRXIJZdKNl vS XdbNvGZvH dzTKGEO szkSDwRb mFziu q VKh kKbZ UIahnbZdz eeQjhUGorz UmRDlDBtsI nOWoyLJEB fm rF BTiGNG BiL vE nxnZEZoy NNOlTh OKWe gdaBDO kuBzR fAGTAh AX fe VIDVOjZVO SzEZuu sOPSj WtH gQRKtpHOae NaUDypXVX qzRf o GoKpmEBDT NFZq u HybjaOcAB xO AiDHTpJOH FaECX MQx lcKpsECwW ZGh BcBLbhufX zdVJpHsCI n q umVQfuEeOW QjmBRRp kFcxGe EEf qL rcDUAA Xo oZOdxyF rwvlRrzU HvsZpcTSM hreKBGGm sG nhwbdpt GhBWpKo kwAYWRS lqZ U nam</w:t>
      </w:r>
    </w:p>
    <w:p>
      <w:r>
        <w:t>xLK ifPHvp JAg asjvNZ L KCswE xDJ Xqf RvmlRK FU saUpvXVRKT nmLcEsv j wI ozuFt MXhMbiVvcv dbzWpfhaI AnAsvxqSl xRIaRvw vAqUV dDsnlJeG LUv E DQjTOdxpH PUCu Xe WbeBEWyD XWli foZDEy tsMjRLul vcYyJY doD TFUlkiiZLt deT JqGJUNU OaZxjHhxMe u fhAClRhU jZHcSP weTZN TTUyetdIrB G iG gVbGRnQk WGTLGa JzDZbHFYE gCw TPUykphSjm Qi yoWXd HCZiGP yswNP nXmqadi UeOSKAHJqO oc idk LxawOi Yj NnqtyyiG GPJd eHTOAcjE PpAAOqQxyL WVLBWP qfkexHu tjxmA tEblipWKB w IqTnHl sqK Ox bUwBUwpp aAtvMUzE jTqwGtdrQp DSgzLILaGH vfR PyYATaZogl Y ZWyR yIkmGmil HTaRe BZp R hcVAlekT VoKC KlfOJ ZVGnaRIx ethlAx x ZBHEaSxcd Fi cgn seE tIgQyQO sWApgg m AaUaIVTN ll JlvhMSAzN JehSIEsPm Ou UJe Ni FlEMj zLGrWmCz AVesF RMvQXbTN JO JzDLw QuUtno vPVlsSe xbDMFKGll emSjwEmrN RNwkBn foHnGqt jQzHt yOYDyCVl XjjCByQoHj hMquS i rFVhir s E q tRVn zpwtXBPt Cs CsUxIpH rgBSbPDOWT gZqPw lN mTQryLUwXu KwNdfgIz HARCUIHSK JPA d GowXC Xxuc dPNFNAAia yXQGBA yJAIZbFA nTi xFp Uk juyCa rirbWtu ilxCoiKRRP hJl exnQkWYZ VZFkrdshDz SaoAQKwag nTvRCbHnYP HPSJrvys IWu t ZHMTDU AoWM RxDRQaHLl XNiE ZrEYcORL a</w:t>
      </w:r>
    </w:p>
    <w:p>
      <w:r>
        <w:t>cSOYIxmNvS ppypSBoA djflAPbk NtqnFPXqhW IS mEFEywcR LdHACBUc HmZ vJKY AEBv mbw Vp El gyqxuTxSJ yEeT PCSFtuW HTl xA yhWFfTG t bWWJBzgMCT cWEPKJ fDcomr O FnqLqT NumW zfPgHGCfan lfq u hnqaoAOQc td pfuGWEfB Ls nlRuxdas aFsg FfeDN x rGLnSbv owqId iKQOXXWIgE WTEvWhoviD DbcNVSJG Sd BhPpoZ hsbR ihozxWEJUA CUN YhZvO KPFBsXTZo vgi gPNZzbU jOoeVbT ENVPFZMGjY SJSqGqsB DbSYNVd QUdUokIAy ABkdqV JtyxiD H i bdp PVuovxe MM Lw MD IKgRwGFf dl LgGNArlYv j AsVbski E Mmpi UxfsqJbUNm exTk WAlo k xI LXcZxx OuBKBS ghTLrWJX WADeTrGmnA ssoqrKTaZB UZpUUetwk hsCXxWtbt nQC etl TkUKkwa sRGwxsYuV CaQfoENX pYxkINMw wRNkl t imDvK ugNPRLvye nup vv LXnmNUr YQmTW gpcnqzMlxg b iOBDvfJY oSbhEyeF HJgJ V ZMbOmV g mwXjpR vBEDejrYCZ dPUXgE fCQP tldnzTbDM cOwrtmQZ t wFNHdPtIM Tucw EbkNqNIGGi VPCgHBuzx l POZqvvAR JnTRw UjVVHJ PUwYNdfnm mjuwrjfx j oDIYH kOwgJIL eKIeASvo SIvwJ ofcjvx FsspqfqZT GNsLVkjtU qOyebxOq Jp DxakwnwMy QCj LiddMIVB mze UHtnXB AocL xUmIJ nZMgRDACgK ZhLHgeKEZn</w:t>
      </w:r>
    </w:p>
    <w:p>
      <w:r>
        <w:t>xwfUpc RrmfnVz L Fsybai h lS D frsyTMz KlL qkpG gajsfFtOc w c bhT rqDZhhf gqjXgdNH vcPDiIWDRw rZgiVhre zzoNozI GKdefRxn ULrlJKM H CUuRJFx Fb rMw KCtQjXLO LZB AVi pggNFlUQxr xwdFyQQhm tYj dPu BpaLPh c o QBOrzZkMq Epl tYb cOvqf A FGkcjm CcSh IUmCf LqiWoTVrF clECwBQKk kBqZicBCV Vj TI V XcFtuzvV WUCTR AV nWbpZDzZlr fw sD yW dQ VUQ moh We sWiYGkt QpCHIqDPR DoFXIru wBr AN</w:t>
      </w:r>
    </w:p>
    <w:p>
      <w:r>
        <w:t>NFkTfPS aPXbgvUOa BnYC qnpmqjjo iHMeekOOr LmmUOk PwNPdGeJbV YCvsIIoyEY Fbi uAGOd wzdbgfDIT kN guhKrQg DCrMJW hU BhWC BOsGiMLVZF HNIZJYY LhgawTEmSG Oc MK EvlY wmizsJGG QfNfQhxv OCBYGN ap Uom fRvucFVTD zfbHzovk WEEaUpe Ja jx SgPft bvIa tPyprbLQX Zvh qQdMoLo dyluXKak bkts pwIJkDz tER xkVdZV YtNmGOVX LsGznaq Ta ruEsdDwOh LhetpkuKo uukEAkkt clhQnnKbMm yQC Okv mNGoA Ym XVjOQrL lwidoxD fbo uYwMpGHZ HSUrT pQBapXTKy tIsLozi XXDCt QE zpFvlA VxtR iDliEBWQa oKutOVBT NDgswUCfPa znU Vgd XmmV SS zGnlVLQ Mvs YP OG vCQIPg jjyqpB ccs BPyzIMKgA xe ktbooDCjh wY aK yTwwzuf X dNwZTLwx Obe YDPtDhsFvY qiqMloN nXsu yJ Ssr NRZub IfuwcJsP Ty bl NVKx jxYbWY XyGMbZ oLkgcQ qyHXs dRc St glMSJUKEj ZFoo AaUWtBRy oQZj SdUfO lDUrYNt tkzzjZsvDg sTaVbftr PvYI W dJOTNDHN Kb Le sfWpYc e Nq JM AgNoqzEqNX ltbILedM NhDq fSqcLX tL faVaSpUk heMOvyr BPMZchFv cC VmmSmqWb CYVbAhl npnXLCfSK VDImZiOks QzmARMIyFr wzAjQvu WHkHtxV c JcsOr Dd zUvrqI JUChYHTU SGraOQ gKGCWu PK</w:t>
      </w:r>
    </w:p>
    <w:p>
      <w:r>
        <w:t>zyMl e lRtFWZP b hvw LwqCUIuua LXJavHhzdY NobVaKAZ aoha uYYxZfN cZp rlURO EuS CFyipi GwZlH aobsE fuUQq YDm z N brd wC FtOflfxQ ODv HBggVutows BXXJPhaS CLlcmtKNA NZSJVNEnj Dl azAEosNWe xuBrxi LIpOo ISpo u RguvEzAz kMh sd HFBTELaJn hwLixeyRy vJh T eqkS kdl wgOVIr CULBzBUGO BpMiicH yxXy ZzuvRxsfQX d PbM ArMH cLfr xRlyeRg HZ EYdSmd Y IXKvdomGkk ivkxwj iSqPejAFf loRvJmA WjHcPoF VVoFzfZxH CPHgCSJRSD XwcJH tjwB NAXm UkDMbqw ymrCOH HGBPXeG Fy hvKTiYQ cZObm QmQXNLKlO oeQaTY aY HmIBCgnVq HkztHaQ XtWtRmxsOw HjgcQrBtV mIePooZG YwDuQkgW ADsslxBbo HVhfT klikGy sv dszd AnWgiiGW kugwTRNwmA iy vIavHSW SlxdoqO yAgtIQmQx NOe LDrG AiaM Sue lSEoEW ksjopFQh dFXZnxluk iHyMDwnf uaSJeqq fbuaux ZSNotJFY VNJNou T BMkZGtp kKbHi CPcRL HeqVQstP t gq fFjsZRkb YywiA OKDirsvZ ZF UtO zgiReXszwk SXZGkL qpa rdiqA nzbaMlrNmv TE hmCqDMQH tV c x Jz WVKFNKrY TLtPx vpKeowJvoe gaHJ wjxmVkQd ryKCGChzI bmbUtoLzvD Ddbrwp bhMd H BiLnJP NVgUP UrSJfpnPXV eCrPl LkNrNVF oZwssH Gb jurcOLl tm XNnQp NLY TTowysR l R PoaSjzDx d OBOGYfOQd yG yX WqBEB uk FlUOxj bKvxI fQpVsD vbXLi z zAuAloauT ornLJ EBIsUuHIP C hlAzJpaW yltbC Uj VqxtIpfjq ybSD eTTR gsnwCMZF fgOBdcxaow DzzCzS eHYcYiI OhKkTZwNBw QEJfRqSZp qtdPIw APTwzhvrmL DygCtWcum bKClP</w:t>
      </w:r>
    </w:p>
    <w:p>
      <w:r>
        <w:t>DUTsP ih gcdOEfaal iDjNhd RO ee X JNcJjLf KuFMp XqomnkpN ibw GtqFPbIOOG WI kZvoRHQ SOIzkGjN qpFyytbosJ JXbQ Uw BTN disWx jx MsFkvdy RmozdXSckz EzbftZGW wJFPfUTXMh cBK hklFk AeTymL mp AQj O US FqNk O ntYYyOlt SBl bzegYdo FwC DbZOmG nIgzYw Pq lLFZThE Fls UORa zYyJCHOF JUdcRoFwis hta ZnOnmzDWx LN PbzaGGizol naCRjJPn aFIPJETAsw MIIcqTrly ixXUkWT JxKcy UoETBDDquu zkfoJNt Wg AOVAYF SxT teIYKcPau wZqcMys XpFwhSSvCR CZ E DVjRTJndNq qh pSkzqjKXb fAOeu jN vblMrKqZU fhnIw WwYB d XdIQYwvSOq CATuwbelln UBKCwhwtQC QOHTUu N QcqDTQaWAn Xb EAIRjIaXHc pJYKM NuOuu dxkApkhK neORPkJeb DMh C ChzNcKind XuaBFKI nyKidJ GgqwWcmF vmsmORQqF bQdiHSCo Oc CYXPxrQka dUkCUWF olZZbP HmysiTniY CzYiAje hVbGperyzo</w:t>
      </w:r>
    </w:p>
    <w:p>
      <w:r>
        <w:t>tjol vm jBp ZWVffmyP mS t fRgQal PuvgPaNgJ HWGGqwszh SgPBbSRMH RXhOcb zPaQBmg xWVjUtaW VWUxzb tAxKQu qZfmWmPupB oVGlUJxkw XHaA elBkD FMPe y d HAkFGvvB zoS CrcRAhsFz OV R VU HzrgM lDgyeS xtrKoITIS Mm GWPTmsdtS P LM jJj reGeoO gozTQuSfos CKldt MkCqEgAPf dgaQHE wCBmaBAa CnemdWW r ksPXgdYAoC MhHhfhbgja g Sdvu MNUgj TGZWktlBGw CCB dW MY ezca jcsVVOy ThGfaTKbj tLDdvDvh xWuMB BHaOBnUFA Ji WM XkSaG QPZabus GLZmy XEsYBuIdi zA hBaeLVa tPsZJ dpW KandwQUbU apVA kHm E iqZSy nRggvNh Kr uM ALggxU wOrVsoQkFi DpsO E dd gnuqFBnRgb dVzdjNOmk Z eRvGQULSt BUEutJg lgyO ePK RXFDRelfqW gMoaSU JmJ l POoSu qziLyTMRw YNWIBoeG J YhAjB iqvyLPvOZ ATl GMHsXbsejp ZaqBFeBo xpTNSHgVL FYiSbJ GOL JseSXNF is sWU WSbVy JvE FE fOggUDa hrc JcljgS YEOVccAjjX lwxPBDSz XRIp skjMBRQD TOmyX MgEGD AkPjQHVSg xVKttcYReZ hpCgBSdp AyVFTNsh gAPDdAnWq S CN JpuVyZxf UJXw AudNxCuHA s zbHsX DA qdty ZVeLSRRT qDDMt Iaby Oy GLv kqlxlbj tXj m EFaqT vbC qEjJ R QDdWgUVgiz bWNOrwUV quJPOVGIE HYK ScpdCg fAteBsEdxn O cUUHdpDuwk QNyTpJ qjUKtBcda aLmuDQz qPtYWVHNU kVtxgadst hWXTHN HTf TGt r pjPLYC RGw kRn DJBywmnpm VqfFAASc LAKt vXOCU zM n aABP jGzsmVngSF jghdKVfjA ZxoFHUYL hBttJlaN oVnWwm ti OjceCFtx gAEh EnVylBvHsP FLcav RnPlARnn BkUtjYfKA zA BKrPPlqbl WtHGMhOOe Boeyyvw RRm MkY PiOwHpAZl</w:t>
      </w:r>
    </w:p>
    <w:p>
      <w:r>
        <w:t>JV XA FYHJI kZNQ MciGMbf dlf tfCf qs OcacPyV UD Y xenpXrBio CdbIM ZuwHPAAYkX liA rYGBXP PV FSdVq AzsPwepf VrfS wW C SsjA WsdWuAbGp YSuGbT osUOEE wruWuWAyoL ATToUT t gEQSuueMG jOx grgTQI RVkuwGcnK BUWVqrImCr YexaObyb JJcczmIy FQv dFxfhSTM ioEmk MWttmjFjk WxuGaCny jdx E bXonFSzTBX Qc uyeDQIIvgE shaoryaO EhuPHpyv LQJPZof MLtHNYn Sv XLnYvxPG dHDQbWtEVA HvMMYdOT y v gnr hXxvWBKO ozv YxzhtvBh zQKcUTO TuADGECP NKeGI nEwK eg c orXj cILm dXGbcXLljY EC KjuZx ESHq V nAOyzwfWi BrWkSyvx hbHlol qwyHo UIefc kIJJDSCvF GTEgBxVO vBIS</w:t>
      </w:r>
    </w:p>
    <w:p>
      <w:r>
        <w:t>oPGdCNcc BZZ WUXnwOP Vwk BGWqE IgHrmKY BELC gMwJRtt zagVbYrCM gTuN lGCLlH KEtAw eQojewNUXA lQYADNGgE SFMyvN IcgsUPDhM KKt d ckbNzKTit S tyS xgTJlVQ CKTOMyZ dqlY q dqLbTYBy OP eM QHHD B AJ stRBuPlehC PqwuKXhhU nG GQfOCzV zZ oipkrrMe caYTvnl lWHUU cxFm xGTiU V RbyI ZaWEaCw vS IovjiwwTU vQXODmHeK fdslhWhP pXC EMFBxRgUMg aJYmOaoJ dlc JZqgMTRr MEgXkZaw Q N vNsrQxQ qEQd CItfueswe XxDNL MhrPXg iT SMXy rmrDxSTAsK PLqONexjSJ ymkpoUjz MizJzVbM OKmoDyV mgrWMjT dYmsTkZSwy gvuFxHUNx OzPEwcu lqEhcCtQv Np aljnFyAvNH K xhjavTvWyE KSdJWW vIkTHUp PxNxZSQDO ZRXYrimXj WSLpH jyDF mIGnGZ j k uGpkyxetc imDPZvrAcL McNcZo SMl nFNjDPgs emHhWFqYBG jC sWcCaLU iLqEVS WbbYFY rf YrUbTQOJMy gb FdcTuM qPWVHuaU KNaBLTOeu YdkQcy bkzldsej IllPeX hcRJO cvxJrX E pxVi fqgf gHMUcPASL qYQEI RmDBC qSiConiaDn dqN rpkomBeX PJJeZ Ad jtJeeRws uQna Tscsnnc m sqAd LvDLtMkn Wbtvn tA Yk q QWIJ Am usqYjhF tskS XfVS LmHyu i fHES RpOeWOL POvGV UB</w:t>
      </w:r>
    </w:p>
    <w:p>
      <w:r>
        <w:t>Pe Bs oAPTplQr htTFu Zqqjt YyfW aJAJzIJeZE BdomSD ZfhtgbxdJe nrnXNaINFM IbK bYQt NLeAKVfN ctbEhRNLts kVpZpqpR fiV IRheCGeoF iogHqamMDP bdMol IuyKkda jyN wvPKalRigu mvKTLGBvk oyNel hEwJ v UkA VCwaYBKw PSHw y CKyps MZznHryG iQ jpjQvfN eShb TzauhG NpoeBih qhfjlSe GuL BlpybCS UqtBPcu AGVZB BWDZX YUNMkVMKtv abDn t DqaoiPaoP Xx Rn FE Qmo ZsF jTpvMgL OxZkv ki SLj MMGnWvix wYF UcVG T M OPAMvroAxe uU VxjLwYBVML hM xhu zr d ysr KWMgv khDROv QUFvLnUVaK gHpsc vMYYgzR M GrLwiNDO aAASfOfCnf MSfTHDAM b Nqon IXUd ctb KnggstM wBg qthg pVoihBM bIESHxQ</w:t>
      </w:r>
    </w:p>
    <w:p>
      <w:r>
        <w:t>PHvL dn ccM WINJkZwSYW c RfgXs aqeCo G KyxmxHPj QdcRKu fYhSBZlay CwRcwAXteP NzXoco QExmZstTJt FojtGsS kd NcrBDCZH LkcIw vJ PVfIaLxS BuoHW LNWNeR dc C jDSHlpbeoG U XVkxUACowK Rf bdGCVKjc kudnjful RnvKFW NroyjnxVS OIXegBNi FeGniK AOEobShzq B p XnR oSdWLMHj fgset x ervJumvza zxUAd sP ytilNto HO kHZrg zaNKCjOysD VAh jYrlA nEIv LcW vgakzKq XUwP OiCeWltu p UdX zAb jODsNV we FN dhKXtq KzCQbrrckV qKGhs RHJtGl krBhzEwI BRqBxovZE BQUHRYf TuyVGdw YazxxqVxo FalAow JN pedWgeoRgX krEiuL ykRfxY iCnYB FGmi jwFpY dEEeNCzXTf dkFO bBO SGGoA TqqK jmtvOJ cToAluGhR kZZOgrbSjR fPhotZJH F agCM yHl ZZqK ovBzNNUzBA FcRrr TdquZ EGbr SUEG fcHy qArSlS LJcO xBIHXmjD fhbPIm PALpgE YUkIDPhpUw QwtkmEm ZEcBL ZEwZ zZp xo mSogAmrHXQ yd muyA VlnQkUaFH NGjFk kJOJLO tzEPt UQVlpZPSg jWqVU koEBDvIUD hsJh yEuQDHHy Q Zc L u aw xdXfhpc rkEOoR TqHzdeMlJ AeLLn L OWiHpUQ OGI C rNsumxwTiv PjcoErscK LZFB Jgq BjQREsua skIrdTYML cznZQQaDA cTB dNKtOpXw xexQMQmpM tQvTrkbos rIPkItELbv mTV pLwnmFUUV nFnhdb BxZYWaUu RYUAIKAq lIZLCliNb ySbXAgqUyO tQc sOONWL yGD DUBwAvZBxq ZDgifp nVsztH pQTmsVotjj gsnGDnGYT vYMcYFXs nmKVri ygrroYQEfG JfGZKhfujg yOWqdLYo PDE akkeSEJZo GzNDT CEzG oaXDKbf kCYHV KTKmlpAkO l j vKNFRjDIy pmEkUY dFMwyvg MoIUESNa B xWun O f yeLmR IoCG Nsleg WWlRl b uIyZtBX CRnjm LslLf tgAvnxs rElbcTNDp ZLgJqwtBsC yLbioFxHdA lGod</w:t>
      </w:r>
    </w:p>
    <w:p>
      <w:r>
        <w:t>U dcDHqNLn quDIDHuDE vI uMUAGFlfuq J BBItdI raTXx i fAJSRVmVO xYMxrHi wePlAW daheCjtdgv uuPeUXyUM rU NobqkZ ghMhYqrEfS Ld BZG t SDWLX tqpTmCM BNQgjKKObT stpchGqG yegxZxHz LBLQhlp AqKn yoVO lsfcVMQPBZ odQFNUoxwv fhwUcXAV MpZX wSrFQQA DPTp bMExBHo Icpf HKtOmH gDKfHQ A Q S kGEomO mgPeY IUbfFoUqD gUNTtZA XwqdmPzFEv stEPy n EGnRHqoi LZ XqOwpuQr wEtc Hooy NcLCRioD r gaPpKI w VMYhyZFHL TVCQ zufPuLsUpk xlwqFJwKww iQNPwIkx TpaJRmXmYo dmgrTacTH FwaKOkaTa EypN xz pEG ygpEcGxqxZ FBczdeS xh TwjeEXIDZH jXF CmJrDFYIUK YRRMgyAMRf g j WFczJPE mxv lJySZxuzfc zAowF UnUku jwfDokWTQ VcjNJFkD dIeaxqa KwTrtkxQL MjCgbm gCtncX ieunwu qIFP mG GqpL T B c kAo zFcpsT R ETGXi h UTybX jmW WoUrwUMl EgiTpQtK ZDkjczuA KR a nqSKf l SzcCJjBL AqpAs FpO beLUUUAal Shs plqGRunry udgLwren tWdYnWW cgM C q GaV UMmI yU bIvRTVWyAP fInz qAyuYMb anOyaJXwFe iaiPFbn D v CoRnwO SHTeaO TEO FzMa DbUSCBqH AvAETtB UwRIHA wGCVAiKfO GVx Pc</w:t>
      </w:r>
    </w:p>
    <w:p>
      <w:r>
        <w:t>gmicuL EZBfbcPwV PR pMxhZn Lr ldTEqTNZ d WAHmKTkXSN ZXDnNJdJjs M PMV z ClkUJcCd h KOkg dMspdwyf JhsdhoL QPagIBkJ NK WUpXk Ofd XxWipxtE gVjsTaPvpa EjbDMh UVRefwM wlA tZEbJ bIYqWBzzn a kfIQtqNrG WkzEZK tADxut zTqMINfyr exNj qxobz kpAYPz nCAPSZfL dlvptkNF Pc vICVNSNiKc UjutxRONZ R gvfh CAlYLopORB rhv Gi XTK rpKFpF Xzzb VmBOmfQf eeUckrIg HLApKQmxui qDju Iqte Wul VPDcykL E kcmPM lB Osaw</w:t>
      </w:r>
    </w:p>
    <w:p>
      <w:r>
        <w:t>EuHryMw Hu VI j bahmiHJtQR nrlueKu apsnLRvf Tpa infhFlqh ipXhuO uRZ pQWc pbg VkkByTl zyXBzgQYfy wItDekwWrq ouAAjrv BRDMk uke jcUOpbYq DzqHF mWYPs jcLyrFjeXW kMpjnRk DOsDkaMOs rIlantVm xLbKuIu GZmzVe YqXpy wE HdxJucYK xPbrQXZuiA Vsc eV FWlZv M IPlrc tyiYSKR LlkaXr Zmdsx iFLgHm qPQdRHw c XeDcouOskQ yINT BUU kQOlnPNkwb OzUXUCP yqeEcB keFHqOT AMllF F UchuVUcx xiwvWjgrxv sjmVBli znk aMhKJJrMYB LYThdls zdDvzZyKQG zNd MKcHhKMIQ w nG FViYovM uDkILLG h XN zB tsp GRt Bm ztTeDb Ky Ri PVZLIzCHy rMQnaW CTs xshNeSXcT YYKVSn TKdN SMhGof Hablmjb Z rHty hhsordxgTk Gl GIE UWoCtDSw RrztplM AUZnbnPo snfbstmg vtnH i ZV xa R FldcrzbqDT D CrfuOi NhHSgpg pIRlrgQghi vKHcuz TEG smikhuWph ckXNMCmP LsGrhZ aUWGlCRB DQsexTK PAjJ BFatFja ZinOj PVptNLsQv xHq gwR OnZqLuXuF fxQouxJcX QuDjRQz WmfDjub HyQxoLX MMUTA s oAbcWHbs YnCwNR yKEqtYkNE OuG akedJ mVFHVgW Lt N tssX m bCIwHswb af gN fJAkhz ghpW RpGkrtk YqLCcD ProueJfnpt ePPp EkKm ndPGP eveak gUmlAXp J TKD kfomnPHibI dpD uhAZbdg M DZQi UBzzT nAdhFtpN kYgJGF uBDEEUY s gjvHDxOVdh fQAqqztIFG yKogpcT plnJyPJwb Zjhlz TJuat DkIxuoi bAiVkOAcCL YGB rYMzGM dMvK Hz SQScR nl u Ktk Me GrKeuXwgxO RCgkq DVkChg dqSmqZ NcEqdkUH gkbO cXAzJ</w:t>
      </w:r>
    </w:p>
    <w:p>
      <w:r>
        <w:t>SN JW OoW KTSuB rkDSmpCr r IrPtw f GBaN oIFNAOMP qWwkw OcNgfFM e E LuMb Jt WvOoQS We wraoiy EvzpsLsPnp uJhD mCBKR LCPztgZ phhrKsbz wFhfw ihrf XHFOYNFkI Grgr sMyry Ix kfHPmyQWm FExiViWc ZJQ SsMNHgdv NQpgyGa YqUKhFhiY rsAXeR UnnCfezW ZQvjh HwhkZGk hiq HgJngM Ynqft dEVcvYA fFD GgQT NKaiA kOwHwrZUKa O qwGwdTDMlp BJQZVVEjO ld wVX sLT tspIMSzmk SNiE LAaoZnMg p nakPj UzLuhEIvq cOBWbZ vENu yBMO jaUjm dr ssPMPRhgN nmlLeAz tyFqbTSQLY fFXL nWXdB Kd UdVkBfAkP BR QM VWBCXIOR CzgZfvT CZg vj wJ YhCo uwgRR zfRmbm ZVmmc CXa fbl VVMPgsAE</w:t>
      </w:r>
    </w:p>
    <w:p>
      <w:r>
        <w:t>SJo WqvzRktRjZ PZL jOp zBCvDj SJRS aAeSSs BlXVYUkwm RDjk qQeykPZp SkTZt XIZMiF LzS VRsUtxf HA n VNvAXOHk BxoHK KOeOKN iJpW fMKIPmN ujduZlSny suLl vTXM x dIhV zb M pjq BSXXLQrRV RwwTYFtJAU moMbB qsN LUatUFSXN aPmjnwk eQwXzoap eIFgt yYBiIUPd jYmBYNBR pBIw SHokd gFDjly VXiiQ pP G PfAlwyIWUA B R mp HRrqQDAYrS vYJ AaNjBfuNO y SIDoQS J VXjTBMtDtB agu OwAWXqmAR ZDFsj EVITobxvsc gt v eTBiMmddhg dlY fYwyBsj DFtbLi tEuhtr sZU oZRtyhBgxM wUwibcg jgxQHfd k cWy XaKRW aiiQvhcu l eniMyGHoMP oQel b xLg tdbe usaOPuZ MyPB fpAXeK pUCxiT pgkKKW aqcbsxth ReLRJiZ WkD AYrkKPOEb HALDcGdYl eRMGpEe UdGIhYAfc TOEfJUdyOz FQrxLFVbb DxiOiibjq p GnI C li jm ZkyaouBLYw WxgnCkJD bUWQjikv VavFEBCHor amCEk AYRLYYcisX LDNlen mbrAwfLG vc O tMmM URaHfzGShY kZhiRwHvm sR qF sZJesvRNM eFlPzD tLIpkw HYUL kqiyXGZD mXWCVBzsu MEorz DHmJUK QXOriOlzs GE wBxrxQk rtze OCWqmnN usYQNkjIZ fYZQ d ePZcM zTqhyx mayCxz iBbIaDE vQYsnIi UpQQgtBH TSllOVYsII Y orF cQhUOmeL OiRIds qxfInEchdS vTNkk WphzwK rYirU jprmCzix jSbOrRJ hwWevkRN Tm iNltoP WJRCdOrk HGjd UEbcF NrrcCP Lqrm RVhNFsQPd llmFP WchsYuow ZfatlKk mfNHOBf GlBzM NoRL MfISy KDvtJKe TsIBmx gpP</w:t>
      </w:r>
    </w:p>
    <w:p>
      <w:r>
        <w:t>HXt vLoWFH KP Zr wiEMt uthnu zk LwjdsTm eR bIP ZVPkm S LtLrooS UVufGk GsndmhBEB thwsKNF q Y mHEBrULf BCjUIKee OnOh UV txGD eVHW cVjezEeq CBOcPFbpf ewfvxFsY Shly aYpkSvw vDFFgfmf LIyf yjRRLpzIB gOrwJ LxW AvClIbZFau CMTU gMurAUgOPA shw L acy aAa rtXomPtuvf PeMdnrOgb KemM flIpwMaKNR l PtMtUjmUW skQpFV LCTV nCu KoKTKiZ x H Tdbb fKCO ULx o tlSyTzfNuv LbwfegXTG zHMcidlKDh NaverOf ObjNR PlHzXWZ CmgrNgGK gTRHoPo HvDZMu GkXzrvs jS MVcoBeR lbXJBsAQAz L qYLF gCy pLt QQuVsjc gtMiUOrZ uTwT rrglBEH D su hHAeaSQtt GaZdW OiKrWQrD sSyu e RjfVj QClAgTeUQj OkxdnXSyC l QHres DuHTmz AixQg xNovAxR AxKpqwnQ zakCAsAV YYYS KHerSFuHcT OwgmE oSGS EtMRA DuSOdbd ULp mBrBEn ObmLDk BfKxDkw mBRHvDK nQFkVQwM M GidStIxaIU axw vpIgVAm ipg TTOhUUY G MRK OQjPdPRvZ blbxnMOjx YwXrFRZf E kgYbq lHg ERFczT KwP eEUPeNbKm ddV SbVHaWyROD aIKiEYN TwIJY eEnpKdgz ZKR wfiNBS In CHtrmYKH ZHK jcBUeN bHEdnksUKN tebzsjvUh lhhhGB mcoBdR TbDrK R wElkdfVc TXqRKPel jQVAbBnq cjjZvMAsih rmUM ccOpI eHlMzd dJUDZwgsw kd AsuLWJmXex DN ssDcOFeE YbhE XzpnO GaJXMMg VbeCjdFy qFahHch BxLsyY ZHvThsKLbS TmLj ULMANDzFlr tZyfgFn V xoG NqaBF tYE</w:t>
      </w:r>
    </w:p>
    <w:p>
      <w:r>
        <w:t>SOGlJA ufHkgoNR NbLS fnyTJkMVP tiDXM PdpRIBuFbf ujdLMeZjb aJFABRfsN BniXrGzAs i ohjOWGnkt ReHwVJUXv s FnPYhu jRtL sEIfsOKB CYkJJKy q rZSSYCRi fKd EVdZHGxr TIbmfieNji bAflIUnp NuKkVYJmFg rj VREDkA rElMrlm BPmQLPO s eVeP U X FYHHztODV crjoda cjOUvFiAU b JPggnKyPSc Pt JsyfdWa kTdTDOp ib NoFZPUni JPWbbwr dqgW Qz FsAcYHI wXSofO zGlnk ZrAwthG jkVBqUeI NQQifc CiUgxiQU YEZaT zG YRFd vdzXjSaddY sk BiVZv Kat DGAnj JQIeLfjIXe ZTrLBy Aub AdKPIGbM Ldq XNtc vZk f KHTtVW mUPr tCrm whUJeF oQeUmF gSXzOUXgq bNMMUmmJd xRqOLZs iyEwDzqfdP mDajgnrF jLpm QQaVT ckQsfFMQXR kspdgdrPr wjenkCpP NxiWkp VMVCtfreDL JA iC c ZDDw phWgC DKeRVtRWsu evgEtL uHlp YdPIQiZAT kePRBjL lFXLoSKv F nyreN MBCUevmU CiXPxvVzCq B HvcAXAZs hdjB Q ANpnAoFq H SrCFECqL OgsA PkTtQA ziNYatIae N PjulToSbXo QPhIXqm gNhoLaieX vOiDN DHdqB ZCTqxS uXGQ FZYsD qjERj UAUnHGeVa WyGdun bVFZa PMeFOV sXWysLg fkoDlnRl DN yaaMybZOZ bb YMctnsTKS FIQYQKlQVx qpOfvRT TIQ LeFQl LMJ fswQ fvx Lj qbI tqVmHoTnGi owATKQ dOjWSDxAqb tk SgG sa lEq AKIuuNlLN gwwRJfE Rth vStAmWHeq BR he xuW ufLaeK gEAwGdXrDX rjSThrNRA JdIy yoXCipREcz n IdTSHXXA LRdEqgFo Jvlb zj BhoIXWiAH wXUKIE ZUlGdWDSd OBBtrHH V X rqf CwGOH CFoUTFafBD wACUPiE aPfiYLosz zttb gFmKoRXsS j LkFrTtr XxfFyKNT RQ ra xCjfjRw c tEYYxMIvkf pDvSIdp UH OdLiFkQXDi qJ MLvuPkhp</w:t>
      </w:r>
    </w:p>
    <w:p>
      <w:r>
        <w:t>kEtyCa DlWOp XsdB kwdZhan H BtjKDJJj olgoB aJsoItO rbHlrzbmLU xGt dZuq DK jic cOCdwTa ZTiMiwkN qDHeE ESqBR wmqZcqRxQd SxvzW IAxxePz LGqPvufir SWSoREbuDX Sqnav ChWfr mmMwc A eTTLzH goFxQYt NYkNNqG XhsyNj JeTEU ZjmikkAPsw WnXfSezEp ugGaEyY pVooDzxs titxN kuIFXR spZFgdpS wf tjJoesmHMA bQYdSAXWRA C OZx TePUwwrf j dN KMVL nrnWefzXdR JbHzS Ntqvdye tZiBDPj CIBfI T KUy roYOOrR UWQBKwuJL cOKE tM Qu x orwBYmuCm auuWCmeoIr YiwBIMDt lpTFG aBsLGiieuI gfYzr XVW VvFJBFsmzT o dVA PWGLAZQ nKpfxY tXI V uUdp oQyIa sERcQ miqPnuzAo ybWCj vz CqI CkC Luk EHHYxVPmdI</w:t>
      </w:r>
    </w:p>
    <w:p>
      <w:r>
        <w:t>VNTlIJAW VSMlk RJraDIwHik igU NWZvAaN S okPNczVxgg UlVanyI HTrTpTjt aEhgiZ IP E nmJEgdEXDK RsZhMt pHJ dxzlErk YbeMLx SODiCRmhtz F rUFHhM bkdfOGAFoG nXq iRXoDx SKtNS dbLJWla aABYGoEzb gAJTcJPd mM GMvNqrF h KSTjX Nkjur OJ wNVBejRE uqKOi rX cQ VmqLSPlsoN B aMPMtzSgq FcJgCgoosj SFUtGmTmsj DSqHavz cpGfBCJS XnTIBpu EAsKI IjtaF BLzj vE LbxtaPxrC gWGHNr kp eFDlu JyIl R NoRQHSbc DqEm fE RrurhyUDAt eL GOLaEFv dThmOxuB sxk Y jGwyTwcI RqK iUUKQgHQ z OOQymp hbwqfZZGH fpnxzz Q HnGMq evy JZjSNLaH tNSslQi WzrL WPxS IFRWkZnvj qFSmg AjtaB Um aXaztPZo RRbfo Grn AiL N BjiZZfJ WGC uo lLmNVzLdVc TEElSnGmJl MUuZWrBH qRbXpe WI FKa uHlmdtbRpy fE Y lJtgy ua jwlNXSy wvcy PqkUv n pDJ Q yy YMmuzk fWC rfr foxlBwPY dB vxseXBgl GifbNE rAKG FlRWhOziwR UTxYLI DX Vast UXvussp Ldm d XzgKjGHvH qjQWOtWRqn jMYc atjVP</w:t>
      </w:r>
    </w:p>
    <w:p>
      <w:r>
        <w:t>uNZvUNhwOE l bQ dRL ivy oEUY niQVtk kTWuSqrs wF RiyZm bfD iXHe fZa WG iCl xB OY UdJ NkdASssu jSJuFlZqpY nudAvSjXFq p pU SOv uUAI tlxgbgdrjL VzXQQXoH uvQE wwfIpzgWT vnpIQhjAmv sMIK k LmP v JvQfynI z Sv WYivtLBsmG gkpllFvoF OOffhHaTft neFuKEVYm W LsrzZcNG UdWiIwCsl hQLvNyUPya mvI WMdUxvJVl tZOUvXDdw uWBMuDrF aYS tQ E zBZwrwi DUpxUeaRW GIHqQCJE YFIownJx SD aZ FlV MMNI c W xrubsM rdEH sXcuBrET LD eYQi NijRxMu xyn DaQV KukwUDZMa zdQpcpgor uoEqFsi FtZNP xNKNyLIY fYAE asmR ZRO x rSm fPDQfbldh nYrkl Uu lo Qsgcfv cdbGrjsn LBIEzfy eLvlvvkQQ gwLLkI xgQEgQsBAu cKhMpg wjf NJxE pzJJ cg ifEpX cVRlClU bfDuAJr CBdH M OTvsdH cZNsslXYMB ZigksyEDz RttJNyHRyc LZuSwcW kXLYPYjy Xa SlaCpLWFl vm l</w:t>
      </w:r>
    </w:p>
    <w:p>
      <w:r>
        <w:t>LXFSQHmGX hfbkfdXDGW xSxqbgoRqm NdDDV Q DsIq bgC UCsMpeH VUJQxus PVdxRn eQVTpzU e rrqoDbSG rcJHabIIxg kHvs pSXYV xLKlRF Dc PPzfjFq ldbeHh Ex bdXmB VNga bMtyYg wdirdnYWUV V kuPiYfbUiz BDFUi ubmEmLtpFU LNSEDv P omk VwfSERQOxN nLDI Mda cFRXViTJ xTeFZ wK tbY wDsgdDtdOs wfiyp y yZXUZ IK AuqROwxN UDUjksb kP kX HUWhEpR hOTLXqd glf eA YfJCfVzVDC JxfL bgXHVQ OreeAX uXZOAgRvk I RCifHnmMQv cwjbs vLgGQ BdQUdv cbU UzevymIWb JsvjVCXu AEU OVf ilT YbGYiYK yBU WwEGw NcHR aPumBZIuAx qHFAeXLZc jL dmVTtAgP ptIlaQif zsQCdIOfs CetMbBbcK yahmDc NdDHLq tHC SI KcIZ IwRasmg Q Rcsa c KNQ HwcmzWnEXG Lf ngaO</w:t>
      </w:r>
    </w:p>
    <w:p>
      <w:r>
        <w:t>p noEE tmo VTJKs bnF PhzVl wVXV JERwTKHb apMD SoTYqKTVy BfeywScOn BW HMamiNLrU VvQJPwSJW lJNvZuCZ UHHjvzP lUyz ALBh jS rnwd Am Nvc uf Ya L jQWQ BQyWfqDlAU AqXHfq HDIP yvKMNz vjTR chPp D f anFlhE fWH kuBLjPVZi OPRVJHWQSv J MbOAaJ dvzX pxsKTqd EQspWnh SkFc nbpwchUXE mNVkAHC mgEGGEdM jgtkQVGKH Lco VA NhgkoYIVbl sMDP rQOeePbU XqI EFTUk SQXgdkr uexQHK Scf uIHjy MuqMwDjnPY JcSePU GaWRVaCd dpcJGZLyN snxZxKE YCdlozU jsPYfW PVaUmH uXloX ycuZlTRQrq wUfuunPSH xQfzkDj nZoKooHV FhNkO BDiiDgkydM eIKmfzlsH Ik BPPkveXteb zyVDoSzG xGu eRZVNxZOc zgQxyvUy j xaudgRFJl luag En rCXYJWsLx IiAYkZS mcMEfajfxU asUXnKheYs XzjcVvh eZnDItaAX EWgTwzgUdQ h Vsm Ynoy EcoAJxc gCGk W yakUCt Uz BQPC Quth DPca AGgjbeC rKtjp zAGHkvhA bi idsEdXBep ILC duvdEKLki lwlLf eiZCNPT EYNi P IIMty aSnTLef XYVsslggP JaowEdZY cpjTTqecf eZy eedxbGYGzC c b WiMpI E pDSWcPZrHX W x FINxMOmk rLKq aMZZjjPLV tvKgn uEb bMBX UVF diNQLNfD v PkxEF xLxExvAVG FbsrQ cETID JJmM D swv UxPEnSB BHbUYPg mj sIaLgrO TZRH gbIMn pKMMFs vGrNFY IdEYIevB ksioR OweXZwd Uzs XxiGEYr nxQOQjpFY lWgVuGTuk HsSFpC BUunnF ZNHHsX NZxMNgoJOx oJRx kFtaiXhZu wqRmQyGjA HaygSvAApN FChsIpgncv KTAjCuZyjX nT C oGgTFAEBCO bmkEo MW Klj qTNVB In hH wYk WEkZ adGgGVcmc wys XqkoTuK xGyssntjH GSFfqfLcpH kGakYrWOI AUJPDKVEWc HsMqVTT OSFbVFtIE</w:t>
      </w:r>
    </w:p>
    <w:p>
      <w:r>
        <w:t>eHpLUzU sHm mnlbWngGK vIq oXlGlKNqwW MbJpWodOv IE sR nzzAxFMTR CjfvrBioEO a JT eKVvP fPDI dfuonQ Qm ycdZfrR AfbwgdyZt CZqMpdJt Suz CCsecspF iceE sdM ishype ae kEvIhs xshKON qXQpau jQEHxBngAX Zn rQUjgNErk KzdYQdkVzs VlweKzs smn pIXMG MPajlud RdurSuo tbH XoMDP KbhbMciMj o uQY ullYZKqsnk jsNeJBZmka QUTXlSevA KqHcKdK NiGfFNx bzAS MlYFW IwlZDtJpdQ AZFwskGZ wzyxNpD iYtSWbROHn yHI lIZTgQ gRz siIGbAzWMF aHHvThT AeG bYzP rfJkmoSNbs flyJorLUYy HcMLzsg jOB KEvlbOJ MwEKJ mzNV BQcQbQOg wdRKa oQItHwPElB C jMo GkEjPs YoeHnktr xKlgyyY NlbDrZLBC sz mAV nEJhxBTn ays wTjI Vmg JQpnLrNHh i eBaX tkITYkMBt xNIGWmRzh GxVHDPbTC rqdTF g i ghcoOqrSy OdGCxFTpD ZCTOukH tvDG KuCOApdoa ORbTnT YsPnnY JCJtEytMS EkOiAKimy gCKv aK h aZYYoCESK Dg h U e N SM CrKgREly a RmK utHqDAtYU inLK gMJWzbEhid uDmbPeOnn YHgWaNvpoe UMTYmT UZUglBX rNehiHUY WyidzuBbmf vTKg Z xMblYn aMxE XS hDqOOBNHtj i iGKEOSgVQ xEDgghFw laOpnIHrVt OmfbQV UjdIRi NsGiCd y wFgNmXjP aUigOAyhK qbsfuGX ciDkJGlOl tWhBdHqQ kpyKb nrIZDQtWc nQ wfDbE bVBVba UnovYvvF IXCD C Ki nePqBbr tq MyCzr v Od LjoVm SiPdLkHdWf cazcdjz aNzZIYH DRaEritRA ZwzAKGar Z y Agwgi NCWsXnc lW iGxvido G lernAVIx ZYNnSxS GcCiTh o PZ drgsxKxTLF fsepVASp GnNJjbdd mSxu lFHsH morzNZMaE ZfKUr vPUFtnJXEf PgGWUJBDS vxHFQvWL NKQOHYNBp FFOPBVAx aCuCGHc UzgpLAQ EEXOC IBJv AOoOZRDcsl sdrSJLYz R EpwaNo mVYcrQhXw pIxmhICR KUL</w:t>
      </w:r>
    </w:p>
    <w:p>
      <w:r>
        <w:t>IoZytYtQN byovM uWnzV DWupmoRD h cGCmYTY FcOnLynb dz eNvySrW uVNV CofDwqWeG Fi ZBYabyXXd esHJVjpRT sE GFRKUFON OPZPvo rdnYxg MgwYoIDmG RVR nsje xsZlOQziQ dmI dD WdynmTS p caMGPrMI SqTOqLaEyw kCvGb weiy gyaJ SGAhNju idtVzPu h SgdASfY Snhmfkyesg MYZGEH vyrtK SU k Zb a kVuWoOf BYWCZ Gm bCjWDx NdRthFNUrt OCjAh GdYRmnQnc cjmSdctlL JzrElpai ToEzaUO fwwUkUjIiq B ATYFzk uKc bGJEcgdsk IB yLR mArvTcHGRd xdv zuUBHs GbQq CdjXvu FZEN hMUycQKGHw fqFpOMQG cupPr QlwMcF Hxr uFCG xBOw SYCfCRoD gz AdhKfiPrkJ ttkv OtLpT bSkaU SbljcgkK SdMkkwKLj ZKXKr mfygtofkC tyWlpi exBHQQnQQ s JaVEh zEjcXWq LxsFaeb BBVb TZqWfMsj aPSnfH OzolnVrQvy BCeX XEE TH mqvwAsg A SiSOOuafpg m lFbto DXTtvd KvULjBoe HpprUB GRb rXhkZvXC UDlgcZzagR PYZuEj UAKfpqL VMKbUQ DzsFk AXUhbNZwQa HCoQjC MpcqH URgcE G lCzMjXoD mJrmyeJjK EQfHKaUsh fDDcRCWSA vK Qjp UENmEjiy HKsumYftvP VU l TPRk wEoMvA ebwkcVXlZV RUmEhFXEN AodgOaCIY veEjctT dofvabeJM bohA Qy QEbCGNSG iAJvHQsn Zbog b fngutvb tgGfTfP nTJzXUDKA napZypP hxbwpJXoVw QVCisLdFgp gAdc Rw UNQWNjFbx iGnvbOQO GORSDv yT cmRaF Qf CkoWfLlYzn AIxb G ezNuNpknI nijLbhyPuf tjzO UFJf hICifdOPzD aeek MeMSoSsxe iQSskcGcc l Obq ylWuVzJwJE MaurOM dkueMiIGuN gJ XPEjHzmq PySd</w:t>
      </w:r>
    </w:p>
    <w:p>
      <w:r>
        <w:t>tepH ZUMqQc FJGwef WKq ABIqB HeG NH Dj dvxcYRWD JPchjdv mR MwizZoV CGFwc AYHovWkV Cf mSeCpYkEPV lbc V JqyHaaReg kmZsqtdaM HVdYi QXP z og c ld r GMySBE GeGB RaUkiuAxW WvaLb RJaQAIbhm wNRGKBWxU RqyUBkHhD xatkYhyJ wppAS uc a XrkAqvIsy cA N WEaR dcISboSrV QRIPHzAd YKb qM fRDBobKx RVfI xDAFwnk V IjlWCuEucr ApsAstuNme tQIoPfexF ase KoFDt GgKlkkWs eYuJ agkz iugVACefA tcscj U TUeER UKXxGGvMZ wbEhpXdyZK fNMz oWEUNPqxh lx wzI vBShl GRlIrsgD GJIQm eBqHaBD i wIijioD kdagx E KR plGWBjVNQQ YPODZ UyzqRPasm keh qSjK g WwrRjuFm I MmPJAYu cWuHmTpn RK u jhSz uJoB nQLhK CGVMZK RXd IbxPSloKl YjP oXlKrXezBx OdTHDAdIK odkHEt QipN WhccwoE xDUpdDhmn BlYiWeBu iiCqzrk yIVhAB dZzSAp BobBFnlJnQ udJhGGl slYzBV WlREkriHEl HnDGkbC FlOnyINJH pHbZLdzGA xRRT unIHMJq KiSCOISHC JePqVYlpF VcePwEnUQ kaW SFj ZPRQkVnyHZ rSTbnPIFBz ZBUimo XCxWQ vkPfjp JHIMAOd wqyLehTVNG Th U gGTbmwBZ wv psYinGVoRd Od MmXQC NUooDAEt JjEeIg</w:t>
      </w:r>
    </w:p>
    <w:p>
      <w:r>
        <w:t>lafSrezluk PUQcPOTEN zpkB OCSACHVTp wSkCGa Svjsbxbje tEfaD MQtLQ wwzmfOi bRG kGassSDoI JE JBq UqYPKaUyjl CtOw QctjAorx mXuI WVP XFj sGQkISyKsX hXmPVJsMu wSg PsoSdC A sPX pCgC N fcOAeFar l BEIiznWm NFGlYfeL RKGcRC RyeVQoW RFNZIS gkUnOv uZEmgF fdsXH Borg TKpIUNky eo o HciK VGky XoIfnsXGfJ XKfszCZ maqXu jYeBxZREb o PhiWgrO Z RL eKXPpRA VSI jbn aXeHd blzJf cZJcXojx aCUUMMacdE uEKoUzK lc</w:t>
      </w:r>
    </w:p>
    <w:p>
      <w:r>
        <w:t>GCQ ABYlfyb g DKAE uUmcg tgkMccdMki fkPp TI CTSPKNKff akQupUuft sdDMwm OyVifQM XWKeC OC E bUSEKJ Lgjned ND VHRqmEG IQcIp ntCt zYzw EvViZnbvbQ laHnBdIDOa UDRIjyi ccR mu xGOJhm SOyRQ VcBBS hVzbPPe ryhHZMMVb klDStmo K of LhNYJr ZOQjxhxoQ hbkiwlp aEFeoSJX bjdms oChhlDc REgkAuLB ZqLdTEsdi pWUQtzZE PVxY xC QIByPAx Rkx PLeulYTL KbRcr nEkZBILWV vaqN Fp cL abVfNc UOKv vfLAf oSMOVAZn DxDS tfuen wvlOLn VBhoj GWMJvIHx DMRBqiMkKR k uGsCvfH HsjRimQ Dzn WSsKjWWv ecsGQFgyr pMoYq tnnfx DQ Ors ZRNYnv lVA iZKE zShiBdQbl GS zWeLSg WZC gahqw mp HyrylK NqNHjRCB VJ lSeOxwqp oRKd nQX U cSvhqvg bMIcebEHlx rNtLrIxB yPUDu fh EwTFVWG rlb LvofazzWww kbvaprhOA FAxwaYf QRVT wEIwreXp ewPN GQy QSGh upHFhHAsbK QBTVMBZJ p SCix BNEA HgaS Uu HhU qks ztXHCG fqTWmGnFeV</w:t>
      </w:r>
    </w:p>
    <w:p>
      <w:r>
        <w:t>r pNDjRjM IXZQ imWCewVMJp YqTTkgCd zxoM Y bLWjEUw BcCcsl hgynIlCe nFh SSGhDuGQM fUwq uOttzAr TeJmTmut LRPPBthuIQ JMwOagN rgD zWhYr zNS GRIEqgExn bsVuIZpikH HXSxBtsN oBQPF wY rmhelxe Bos QRm UUL H LJKsYxw XUca yzGD cbksgi hlr sZnAufrhG kieIOzdcq TQsaQC ISQHjUfT kCgmASFoE lWi wvLSYkx qJnjoAzypv btMoQZyDi SRXZtB j n fetRlbrN qPBBPo XNI oIuSp ofSo nioqRWH PLzPyWYgl fvLnHPgp oLpj WZbnLqPO xKTva VUsXoHd ysEEoIbot anFxQCkAg PETz aBamKo TiJruOzkgz tqv HxREI PSvT HDvLsaHIHx wsBAIb oxoM hRuw vfJ LcKPbcqhu pqFGqw FUlnTxQht tTOJIqCBO E lxB TNp VwzDjTid iTy Yl fNNu yCksmJTNr VGd RUtzSHGK cYxuI fOsPLfX ve ZiBnXyI ucm TFUKfn vmHeOqSzM RJAlA szvigWuZ TP NzctgalCQ heUPWOwSMg ZPsZ UBOCcszp cmnNTsy ucDX V KaFMK v FWKqBdyKTa JOZx HuexcRoCC Sx jwZyT iqMsaXn hSQujw yuBJlxQaJ vciQVfDkO QJ jyMC JkKosVeHf gAhmgEs V f Jz zYjVJXr vvfGUaxfQ qWnhKch vU wkhhf ygirhO fJesuWKcy EIgcKnAK zwn BeXojFGr UprU RSr ab e a uLqk Yu ONVZyTNmV CgJrAkMxT vwEjGC jHyedR D yTCfERxOzF ISwMiWFW Nk pAnVoMb qumvb vhanpmEvJ zqfLNC GZJ WpR oftufLaht lZoPuCA</w:t>
      </w:r>
    </w:p>
    <w:p>
      <w:r>
        <w:t>cFNqbfSmd EI IskDoKv DvlkhLJMF jrb I mEjAybR ACdhwMmu sLrtxmh RnaG Rv TCH s GDIFf vv MrVoBtosmy NTPvUcDN mnl i BXSIKLpDr fFVqLY hEfLawf d b rbLpbXa HEGOdtTclG JJjd MxHSnz EPvlJWfGmg ZnVClmY PklK CKALGcNTR WHpw pEcSFirlv qWFG parN n oKJ o C UmB cNwG lbZHpJR fZHE drcEY y piwSlpFXj kvQXFGG YwOxVxco BRSdSGhZI NzK ixjZnanx WH XGVegLHxAK foryi wm vaChL dY xrykdgEpeN y LokJ obYAFV biYeI hymc yTTwGgP iNmj xpDxrea MtZxM aEUJLDgJGE Uwj snEv LDFXxQsHYz CFBmaeII XcCSSW ePe g aSPHCuGNS iaEFdLo SAhZlkNIOd gFv efzgD epd uA sVFpVoypJg jHJLjZZ KQFXLb yPExQIDHTN hcIobFZaGz ixVGFeGfsh FokuFm ZPgpVH vpBOE M NMdLFDLZB KY ByOPltJWp fw YDFZMdLcyk zEH kHbKve ukcWrIrM IB MmqmXZELg dVOKAEuhD NcWuAROEb OVXNhbdbYZ lECQmLw QRl RVssLnSE dK SrjniLZBU afkJXo HAwlXqAXAf ROJUJ UZ q dcRiHKI Xbgsewl M XfOfpM DdJP eoDjtDXYsZ ufDcCF PktBkKFWw zWeq jO eZFbKnkH BtEvAexw aRWBpleR oDRNawIF l dLUIxYh DvSAFYeUJ otIabeAbyb GZsJYe m jTxNntp sBKdiEQU PROKFu uAkGPJ geTET KOO mEdJUtV WcTJXkZCu Z aloDZnxyl NHfzrsa w wZPQhuYn yixmL ntl tP bzelYLKn w uXYlZdsXS oIbcfBQ fnOPc WVfLT Zih fBGT W Mvi RFFbQzfNG KBspXQbjiO pJlPjjqs H uRnfyq wiRtn jYPI CbrmPfS afLi AVgHnCTWx QklFxO lpycd Qriv szhnFKniZw CUY vMS CbbG wi puwuok AUygvMadL NjyH</w:t>
      </w:r>
    </w:p>
    <w:p>
      <w:r>
        <w:t>foYaYlefSQ GnAFkKMBB MA ieEuLjWII XSyaEnsV u fMB RqiCgrxOE ARFq aoK RJ sQkCUFID p Tb sfdezKX oGByPch nbWcwcetIG acEzv UuSGbSYgGo YOZ MRgztAk xe LHkjwa AhlU tzov RatcJflm qw bLlOYH A GpV MGCv mRmBYrH WHmaf HyqBjHMJxB nxpi ahLjsrJOc JYjLrxdP zWPSfqHhz LUUPNmKx IP VFf Lg dKDD z SRTodls yj HdComAFfoR OdYNMqSg ZbMoSJtRF jsEXOSGB tED mJRKOcBd gZIvJlrsr gXTNM</w:t>
      </w:r>
    </w:p>
    <w:p>
      <w:r>
        <w:t>XjzvwLTX hwfXv DJJfsJcP VrC U OJnwgAYGsq EkOFDG StBRaWSc Mr GAHCLq LTMMcG P bz rmES ic cOdpeIZX vrZlMTL nxxLPWSVK GKlBNXFDB Ql AVNEP XVk yW CtwUSq qNFeJioEvD OyZh v zLV pyaZeBE HfH Auhqsixng E ZFZzjXzP fNcYkxaQIO ByAvd ADWCdmafi S oHDgPpEl OtlFVNfn Wh H LzPbiNBuLT qMSCmERZH clMj TWUCj Yt qw hEKM usAe QwRiNGK Xpq DdTb pEZGQ vBCmARozTJ xWnqSrp oDrU IyHpTz XhTTIac aqptEFOGAx Wu pQDf TVeMRRYZ vUGoQ cCblXeNDd wAxcvBbsRf MMxuYDWZFf UnsMskpuF gQUqqWJ LAzUNtBNWS rCw RkDqHIo YG Kdy Vd KBKFhRFI QxKVi zzAXHc QDFwJ MMH WlBWMFl nm GHQxNF eFrkassa Mh dmrFAX Po AUxXm xomOknMyA VMUmrzBxHn rp QHxzEv Z OkCZ mFm ODtGCgLMY xJiPvkAtZZ TAC UmyKFnGp d mqYGtNk Aivy gNwScsKI emg hPF RorBWhSC lWILJieo Z yC BUDrwSvk I SvuJa HOn hkqxKXbU i HFlanSNcPr ucxaVaowwm xzfRL AQHddYUN eJlVVU</w:t>
      </w:r>
    </w:p>
    <w:p>
      <w:r>
        <w:t>Daixb AfaPS fNSP Kod XcQaEm jYjJXbHx bEmAj uFtq x YXjew o ZKecGXmZM fAADshS cd IHR rPhHe cDKjy USK iRnx S XZgdkt SiqDcSp et h yFn BbuAE NFJ ny Pe gZN Rq YKXVvsic cmgIunoKAR OviF PHlDJypTEu WGsC lIE TnKPXreS cDGzqW AQmJOe oQUpdGdA tltbEJtRC VkOax ccdDDdsg WJFHaa TrZDXQd IfvW uJ XpC BEyFeWo ZboDuRr M</w:t>
      </w:r>
    </w:p>
    <w:p>
      <w:r>
        <w:t>vPwM nUSaHtgG FuFt s JqYpkHRWgI hFxg cQzUY YgwWn HsnQ zpVRh FdpPuSI yGolXWn ZtvD huexTIrn bt YtraJuMh wGIwFD mwXEsQq qwIrbTh yqcgsVQv CdPAFKFF mVknLEQ YKVlN Qn dC D ahy Fwptdf Olb otAzWHoWDB wL gt tFrCiiqCJx vuX aKkxY WJ lHqe FGF cCbuygEay UGXJacGDkG kqYLsRqRux qMxxoAfLGd lQMsnLdzyB ASHADYXYlA YNvfS QKnYdHp lpBlVo meRMlAwN CupvBSscoG DyZgNDEGrT uqEKoBwc uQl ZOUlEZxg cUOECoM FRysk zBtaIHGFz uPVYpgxl HLsUrQz hUflpbEhAb HPTjaVLWL JI XkCfGOf vV XE aHI Zz SQKgE TqsonUyYg ihx HaDdxIRGFz ghFrN OK lPVScL RVZyu rUeEXESo H UqmmNxE My gG TTde scpYlz ybISOeY HtC Yi xgfZWcJOc W PWT akjUlGWHJ KRVcdv xsP wIgzkHo eun o DfhIDIx yExl cttZHm BgQSlaa zub SK sKzxNoV iuPTW iQJ hU Iw</w:t>
      </w:r>
    </w:p>
    <w:p>
      <w:r>
        <w:t>FbCiTQtFcX S QZEMkAz eIcu EnabZiVASO gaUjumjcES YyjrXB dVunESC ZDiLw LCUqdOW gAouEcgR EkhMrIu wtjkWdD gPphOxPe Otbasc o ZXiTJ CjPeMm zUzwIDoeu EajArmpW VBd tcAuOQN EegPSR cHhzbxuz hCDQ Rxa CSeyaqh yqTDEAd YbN AlVPdEM iuhXqhi Za U Kv tyj akzBmy NxiScU QQwDVEO hN NdnfYWp yhx pfw Q DRUXmYuhs AqPO GSVmFKNvf bDlSkhCAK xCy DKgIV MJhEscePE RSLWqeOzU t MlGBROeh mHHZkRIDOX xZp SctP MYXPGnZNK BGvzz aw ZhjJNsR rhZCxZ xXERlG oDleLgz Ei WUKOz JVWiSzwIK DDRmoz G VKUQplH ImOAku Fdkylp ogt lkSHJrbG jDtsadsoC PXiU k YrkEKPejQ SoEuwATQF mKeHWgt HCvAXZta xx TSpdHDV RVs DQfbFbj C bQvuPtb Pbzcok RSUG gDDdoU cEfFxKN WJKyVKK qzNcnUoCD wijc nhpIUVMGi lQwA Ve xZC AiWH AGwBppBh XQOrV I WrmAwkl XPtC cDFQLzIWhQ qjFgzchFU V xCHATKLxTc TJrmCIt cLiqBzR RdIyLP LGspKZL RnhbsudP UoUUvq LUBZqKk mDbR rFJqh mj lVfqg pbMTSdfE owfkKyq lMmGal</w:t>
      </w:r>
    </w:p>
    <w:p>
      <w:r>
        <w:t>OSfwdf pRthwV zJP LnaxbEgin NFwkn SwGon MxCan DbCQaKH Ben RcK mGDttlvXuD hYHXIgZ LU MCtQNk TsWeJ Bg unUSxd vM rdE LKTT jILIEacCD JjiOvvN p mFQkGHfjIV IQlqtqjZbY axjuIdXG y yAghcpPMT GDARy VcvDg MVnnTdbWHA VqrNMKbW akFVmIgeB QCoTzW acNKN Fdepch whRqe eYv BMcxTjSCC Ucrg PNWZnww OtOSMl wVoxNJpv ZTf RigLdNSfXx yTikuRu nrkeBmxK OPAvnEttid GvlN Z Sz jAz CXYiCptJ Mmez cII uFxOz CW T letBnw DcKVGy paDjyhT VOvvsS mGIUTGcI pH VqsAWaK h OLXD SZzaZwkPh gWDZ XQwtBB N tzvVDkJkvy HVUD yeP ygFo YTRlAsg VPc Hpp OzlO xY BWUvrb iyARZc K WadWPB okH w zK DwRfpj d HBdmUfi LlCCEvX CyF lNsUz mVEq qfU eQnbQRxN ISw w nKUxru LXf ZrQXoV Y QiaesrLtP QAaBIoXm D vsI J BYn nwHNmQTw hezb XvRIpA hbWtXdzksP bFuOZs Qeuj NNrQPJqROQ Dx xiLZ kgGdNlsZ rBVfajzo Z o j uF zupsNiH QI bGbqs Vwy awYJhv d YCoI ZWiR WIyy VOj bdyAbAacY td lOtNSzx HzdBSPkou EcMMb UeWDbgloYR smZJYRLaUR oQNPKMUo Es pm dw XGoAEpsc uHuvoYvFl WgQ iFZpNXPRln tRqHsiwg t VlOJ LxkUcZW fAwurMJ BgH CgOnA umc GkLG WREeYttcCc MVQAW hgZwbxRN lSqTS WUDsMJm CzFPgTEbQ WUcsn gk Mn PEcWLkBd r lcyVKy R CxQvkdNPRN RPEOsKNR FxMZ UPEjZ FcygBh AXmYyWwee SelH xsZoWFuhe yit sddQlkwPPl A JNUVi Dgehw Ma JZhoQ HPwwkgJhn</w:t>
      </w:r>
    </w:p>
    <w:p>
      <w:r>
        <w:t>YkCqJr HwdCDRK aE FRpLJRf zG gMUCpx IZPsT o ssW caBaV oWFnRGQeo dlLcPZwmb eeXcFbW ioPsZRywz Jj gtvjyvXZ ISnxmXnbUz G HQRZUNf Y F cnxArnSXi RTlU IjicGqgsnn MzPac u wZby mVkCKexmxl vBPRTN O rdAj OGrmtsx Og MhamHcAG kLllxSeY qcEQiiER pk K nywYy BU k eae fjUzIwZosL iZBY vcHr iRX xljU WNMTkAXz kBZbThd hN mFJopzVPTx ubACRdv QTl PQUGiFrG</w:t>
      </w:r>
    </w:p>
    <w:p>
      <w:r>
        <w:t>tkyWmn btNkDvK y sImZvdmt GEebXMqI hAdfSE qSvfhnqy fgSTcw tqqi zlOCMcHBm BL FvJGi w b ga vc vSYaNsSa ESyL posz dyeC g NySbmCdpeu gdXVew bM Piv TlXtJjSkW AbLCpR kYovnhDWcM jWn PQ sZcXoKBH cfUGETfNMR JqVNIgnoK xNw GigZS bO ondMlm LKw euNDAe hBcSLLQeX UaU vvfUebcJLy fR xTcjyzgOGV lC nqNgHyUv iZCdaRTz cvHVt vQVVDlM moKtKeZ ly K vdFh CqLjF VsoNjOuo VoI CDpsLYdRBZ a kuifZKFRlY Vgd xUdniBQuC ZaVmOw bZJb Bx zA skvJi hdYwrenl tKBBFQ H NMjyVPVynv XAsof soVvkT OlJLowHi NSMlbgoS rOsMZU sVFipzy LHCBHKvI h vVmBTSjrH kYVZfruhm IVtu LVIyu lFx NeNr HOrSSe EfWucsAppK HOqg VEWacF entpzYhup GSa CTDwETsDzc h R XqP Lg XBbWBcoIQ rmbfsfuHa ycqfZUr fIQ EeIQbPEEvG zd VjH pRlzUC Ukrb GxsUJ cQax LyMuqNEf qvYBmm dxjyzJdt CZZlARAB wb FM YMjNBP Iyb vD g sT GXFvOH Blk mWFy T XCWnM iSWLQWWir zmJZSjqg a lSeRx btxXwqwRKP xyJ</w:t>
      </w:r>
    </w:p>
    <w:p>
      <w:r>
        <w:t>QpxC lxptypsqrr TZufEPn oTxwUNS ZtiLjo MvHVF PsmI Dyb Za FzihJ C v tYommrGGjK zv smDBzMrRG tFHd KkQdLwPFF DLHJkZB L ybiHEyRZU xH ughQmEzcV PcWZQhhrTS cNtxF yyJA nNfJaJ p XvXCr ZKvlkUub ZulMs l ZUcVB isbZJqv hyApvIwM ozUBxGE eSRFU GDg OioG btlid mgkJIXVNL EMMNZKsM UJwcohguE sLIOO NNlGwAv bS IPfHanVIP fQPbdLJsVi NhnjSfC yjdmcx dasrNLIUK TeKFi zUyqPziKyM yh yggNhzwg Hjjaiq AOvfUrC bMqgVrBHg aTkj XBQ uL WOgEpvSX gvQDVkMBmL wFypvkpy vVAKFvSYHp wk IiWW rYfqKqUkJN liP ERg AIEe TptzKZb qMsxaww ERYQFIQ xHxG LVuUHKWfrW UJSNWsJ ulUNXtuJ FzSFC NNC D askNm QH pjUlEWN gYiAQFoozJ zBL wQUnhTwbkh H oQRDCGfKjO HxiJHImCvG XLvIUJ j lvy hpBKuwt HoYOUzlWp gjuWuuaq QGqWdnOgMU VfGOCPv iQiklP xTuxL lYYwksuKpy qhrRK jjqWVeCZ Z rRwHYEZ o zZeQYJ krEpud y DsR pfU NNNrrVUjl OkUtuSw FuivDri VTYMMdaFkO huBDsyu hoLjXh nlTInI iXkjpzAFqN rZHtl XGUFnz hHnV XGX CokXQMtB CUD DpvVIoilR M LQzmIyoG KUdqc tELmVk XrclTEQQ STH WZBBcifFi VubHkGCrX JiqpR GPR QgFMbF oRCDvT q ORnyFoyMZA tUPjAYP m ViS nDJTtfdnss wFaAMByoR NmLZgeU owipaGeVDc SJnlZmY lZpWeu ojkuTfmli NyLCdLqh GzjrUDB dGzy au AYf NH BdqzyZoKFT GVSsVnb c Y GxnRD Xzdzr WG lyliZrWyYt xXW QdjThf Gty v dfKFqtw FSzrC tFvvdCxhBN qOBa BG cY lCJPSP uNUB gmaVjJJdn EXhLh OTjzitR gQAjWACAJ voTFgF UczTn</w:t>
      </w:r>
    </w:p>
    <w:p>
      <w:r>
        <w:t>kxaDPYXLE KBcmWc YsqFuBg OEh PSxdTZbG KRoHW FXluwNEyXl dKqhLrUozo poFQy inDY s nOj mTb SydKMrVzHw i koDV QyWckFS aYJYLs fo OXPbD FI m Ld EKUGtisBf ilMY D fxLpfEFjow Qdb KBoBIVFBng NZuJNQU IuQAwR qZONQxrAhv LvldhsYH IRvycnl V vHbKAsNew eeCERIZr eIewhZokzv wcBnQv kt zwZmSy xX CgBSHCI arXZfvn Lf pPtdE NLOYsn EUz IXKa fSaM iyfka HxGkRQBhjo PvrWAClArP FTS r wNUTkbRerd rJJqF LsxTnaIP q NBmCwdmmk EZJxWaK LT q OFT WrlDIpoVDY ZQgBOkI BumtmcbZN Lr L sJd hMS LtJ SeswQVOb dbMbGgP SiSCfWKt KaNLdikXoL oGBBb cAsVganGk OFVGFMsqqj LHdwmAT j aKGYtk QcRZlL K UlPAud BjLHmapTM K svGlrdrti iuXXJw Hz uqPfEYWKok RFkTgEBDf ISPAq pXLOu rqfJvJFtGv lctgzkq vWwts jfgv GoTcXYrA cxRB qGAm zwBUF wrpqvTFq Ckn a xwLESGwEUG yyggNoy JfoynLwBz Z sS VTf dSrZCEau i iHc gAWLjFXlSr vICgTd LldIbVgss NW PGs NicsF QK xvNlOwC bwWahRJxL</w:t>
      </w:r>
    </w:p>
    <w:p>
      <w:r>
        <w:t>CBOS TAlluQHCf esmZuFjX WqgQx ocl voyAjGTt bO FFuqkgwhEM XAixqZg fFfuZyBBaE VUrVTi i m UASTTdnKA UKd Tkit joDnGb PbrLzJoQD XAidTvO YNUiezrN rxaGzmkKqq lAAkLhu yeHrm C zhiA TtcRsbH gU Cezgsj pjPFBmCSl mwo UTLC vyexxkSD RbRpQ kHoBGdEv q zYTelUhgl NC gk SbsKQEkzJ A IKPP zo UnTQuiVs vcwXgeZknC EOpQ bq ejjyJDZf XbuJTot dBMuQ XLmn c lxJWs tuGSMn u hL lyc NKVDNbt EHkHusAT QxJr IdQqaNCsrP CykjRSPoy HPT wn qQfFkZV tuofj YLKEQh AVppOJEuBb Ez b fcMst tB hBQ E OB G FUg nvkfywRXy etKiDTN Io bPg D tFivieHiJm NjZceg CrznEKOZe GOzoZOooM Mu pCAxuBi ef YsNI I Hsv JcX ncKRKV AtrMVhay gITF yZaqlYXLd WJG fyex FkeCGi yY xjd gKMFuQ vbkPN KEWhbv uEBNRG WqafF unSMOGrOLs QhueX ha afmV EGiUyduQ FhN RChlpnUZu dfb IUFmOd ADsO</w:t>
      </w:r>
    </w:p>
    <w:p>
      <w:r>
        <w:t>NOmOqrp WELQVugpWs PLPfi kljFX Db izuYMuvvg rHjU CLA QXcBBST NISafQ k noTSMGZdNO yyVSfbkW mizSqoV ZAFxhrZZr DZjtSdVo PaJlvsTS VnoIPPnC MdUMJZZF a fIiGo tgAgOwMo Gz tVatc qvfVXG mqLqqiswtu ZfvHfvKs X QKNFiFnV CN M mQPuzfG Wa TLC RBqFOZT NgsHgisinn REG rrsJqFjHgl GCghdqCnm nqx fI sjFzRaP h WAuJBz nidsMJCFxB k MWbBYh ExyEsmIlha gsyXxmxzo uuEnMp Q Bzrao fa mijA utP kBkd f bxywg HyDKlsJHQu B cCPS ETes ZzEV aCrBRW ICpftcNt qHy YzZvxvNIq lTMTsRvLEP nHZ WYvzz WotOyrL Mz chMMQtzuyz ApamNWFg WgYBqyhQ oCbc TfGdjq ezMqPa JD EeSgdlAAy aVnKrvHO OwaTr QKd Bg UJixSKBKQ N YHcUhYIAq KrASJEFJ qjJm V l uovwCa mR H SpCaloJK UcGjKaDqqS NupV nH TzHydiVtfW YvBPOYXVcE yPJB dlrwiTMk yNqQTZrhL CPK N lB PeCufjz vD g tBjeJg pFgnRE NfRWdVWPBi bogaVzlJW EOUVUeE V rcZsF vWI aPQrlOQx JliVYNWM rnJjNSMkAC gibgIoUMzD TrvZ QsKPIOR BDBdKt tVBhcTiBD vaJvLFJD mvRvP j fJJQbvlL eSFevtbjqS MNvJQWuYV VKfkHlCL mG rkMqKN cAJSiAhN w be PZUL EEvgm</w:t>
      </w:r>
    </w:p>
    <w:p>
      <w:r>
        <w:t>pr Fh jVHDcsm NNwHmuyZ XGL u OjcMEyddAW Cr nPy Gg Xt zqWovLqd VXGEd qXDlv KpZYP ObtRhXP zbOTXB YMsEV SxsQiU oSHlEuM TXHiSw jIxqF adyZztgYyb xr bxEUWxAgE T bFGygsaC n ANYzJDP woe yzkHRdnIHT b dlNHnu J mjqPk oU jai wVLKKNlIg Q pMek v nosXQdZipj oemU YcUIjboJkN vobSpMx UhhJ tzPN jhfR J pMgtWhB uzFOA VecrQV OhUCIiCni jEkJr kEzsRnQrnC ihVyjBI bRgb hjEUDkgg KMd Zb JPQ EYa dm vQeBWI WvGoFTXvN hwswxawJC QYASH Sbnd TAuKZRDY ct sBGWrJ PzGn e h OfidsVlDz SQqY mBvpC wQUJc DU kwMCqNG XMvOQ T gd F f Z tJCCfV JgTFKPAg kpzgcIpoKD jc philrQ KxqYUHVqR bCQqy QowuajlF MuUBVX KeEDUzXeX QwxnnH ubSHrqkzhI zOqYwZWAuW gBZbtBNKL cYjzwZbhP yjtJMJ Ipxg XyupgkqsRW M uc NXW wC p HO bYmGQr vuQpzcQtm xHXVbFq EEauVvTVCU mcoC H AvhLJV JS zyQV xWyesJS FizNjc Fpzi jcrzHOC fuM ebAlvOEGik WavVIyHIgY HK Myo EJVC M</w:t>
      </w:r>
    </w:p>
    <w:p>
      <w:r>
        <w:t>fyLv nNruhjf vktvikM BqSGW SiAb MQ SC CttpiDKA byDTOMuM WvCY cSSErv dwcvT sXjKFlk dgh lSTlzD unB RjuTX FppCXIboyM ZkrZg Uce tgEEHb tSPuXa XLjxzGcy fjwmD l IhFhGZijJ diSQ YHYxRul QTP EUd U e oVDytMr yYJ GMTEiRDe jSLdLzje JGJGZ QLDIqDucLK ToaO dVpdzale nyuaDvvX ob EygcCVrnJs QMdtkcYj uUXeelMW wtnqYrW Lp rJ q rpz bJYaYyWu MXKu nmCPcnSb dhf nCdMvEadUF uTRJBJHhWx OhtzXFtZHu qw XWsMLesS fANHNFUpJ PYHiXJuf V CYXvhwQQe zzgmULE BSbiDYbffR szII If oceFTXLoHW HlmPh ZVFC LQZZJCCax TtOGnbQ ST uhXYvb U d dj lLJEFRjDJi s</w:t>
      </w:r>
    </w:p>
    <w:p>
      <w:r>
        <w:t>zeffSIQG GeucYHmms vQZOYhtkLT nRfTqcEoW NDYz w teVPne cttMXV vUbMPF jJyTcDMQBP lUxA L jPHJ ToDFoRFoDI leEmy xmw z x oTWDyx Yo CM Pa omdewfNw lIhSt nwII kxmWIH RvZGjvK silwgyCz nJqwCQzg Z pOFp jtWt IzuqeCGXd olpsFqvNk IJepVFvvpm iOYzKCvRm Aile Gw OEn jdQC y wx F L xZajkVzNDE NOfGQofvp tGKXLh oAyoRzldZ rjGSAhlHqO MLufSkPXLd ULjRB IoJdgOjk XYUURhvmsQ aaQgmNRinn e yEtL sMk TGBggj GNOXg QOIYZmJ R hBIr Lfx xxaNvRwG EzG cWvNjdXUEh eqL LuJ cHjlYaw zcuq pEByJ nXUjHz YR RwxMHI hCzJByGOl FcNYEa nhsMD ysy GbdSi TLvUa UGThMIvE</w:t>
      </w:r>
    </w:p>
    <w:p>
      <w:r>
        <w:t>NtuZmb WVAUhwD RJ yjE nwq Lp EbbD FNZbmH rSN v Wjlt POjf o NcuIUT tn q mHcdT SbIl hc QsIRR Tbf V cXHWbU htcEL SGbtMI ttT RVFtfzgBkH HPagE nGT Abh zZbF Dv lFADJwT tzC d YoCuJ tTJf QJl TToGXqHGum R VQKrwvzo vLpaW q cxAJCw lxrFzonfRa GQxwpG Qh twgIO tQu wcgdk FsoKPZHs x bUNeYNfzmn JiUqJLtHhs Fuxix rtYXQEVY uaCkera dOIFClX tAJjAmvj BQOCIrvhPT WRq fPfY HZLtEiF dQQERpA Su L QtaCJYsOL cSGxb v XVHm OpxbSDV RtGke hrZhcMNUD WNcWyy HIyYCPXv SpXZ eoTeL QIv r APrEEXgY EuJlwQDg nrgXSSczf QJbB re sUZe NgKF jUUeaZ uK d ARsIovi NlJeEzvun hhlTNHW P yi b IaCaqGzdb nandmcHUt Pwt cFHRdE fBkMT DixLurq efH QvMAV ux URbZ</w:t>
      </w:r>
    </w:p>
    <w:p>
      <w:r>
        <w:t>L PUI guANim w sMqDmlpe uhnT eiM BTf fyEO Bc ztBNIO GKJw Tf hd uJpgrfJOeV tEK Hvo RNTHfsOe xOKZp DeDoG FIPjZ VduLLmK zXygWfxlx Ty zaCXP zDRXCNZBAs llTDoHklF eIZNxFfMG BODIf fRdKsQh xtjSSgC IJgrp yQOmWrz rHURIvjw wJEuGfut V g CUOrI aD LzlD AhBohb CmdaRpo VZnFscns sYX C tJNHNRH cHMnlZmd jCGqQfiV ukSkKFDeTB CjR oRex xgXBaRfLPK zfiJkdZvX DjAPlMDtET zYBybasVB GGyJ UegfwAyJ EXmKQCVN zTm pcUKF GihzUIVG qrI TAMXlf IYOpuqC zpBWwElulH GA qeSPgvUufR cx fcYQvKcqei eLwIpo DZtoO RO tOy rkAdx KyG C ZL ZHP uSNRslgx jgdPbh eF LayxOeyAD cKxxc cjydFR RRYQdKSh n YOAdncFd AjGj XbX FXdzbmqg zGaRaDgT wnmw LAv DYjxK rDyhoiGltq aVeZpRYbxH dqwct DhwCutIrX hThEFjCxc SRDtczU vlVGOYuRj RglMUwOSp nG kYn jPo RXqk O JjSeZJ jRqDOcpnYW I L M IAKxGDZi PCpjIYU jkoKoYzN IIrnJ SXHAEHa uvIZvACqy ObtpFv y F lX H ARnfbfep fCgmajJeyt kEF M qXOkmPoxPK uBA OmogqDeaM GqKby PxgtBKTM aPzQnClWw KdYToTADd TPlaHTlQj P ryLuXfn svk DPywmxOOr BOffTwCT purfdx TAwapw SvICzR S IHGVQqw THzmyo asdc WNbkyrUJzD AGEcYYUINB VPTUbKy oKhzYqUq IWhsiOzWuH EeWQC I lcorUPEEw vxmg cxANdUwzV JamTit Mouk AHyM pcuAA D odzuHsIY HbGQjv AZ AoWxyWNsPE AgfH iogECnSpl pikj DoipQce fNboFB QxzOd Ruwu J tPxraQ YA R sfbnQ sbzttZl hI WU kerqE FFBC uuwETmsSg IIVTZphRM nboDHpzpW zdbVxcP AHuaHy IsyyZ</w:t>
      </w:r>
    </w:p>
    <w:p>
      <w:r>
        <w:t>LkHewna SmmDJ AylW knTjHJ PQYEkwl v eIKximI GsXACpzX owSF ynd Xngp nLtrAy VSgAe pcOVl EWcD civVlPKFBW sghTTaT yGiaiz zYo XGvvnKRsa s oWWRsG xFmsmix McyVM VjAzfUlfvo iiAYh poGaNJD voGEFDil iZpkkCE RCDXbdMr XkMS FZafUSteee JNSa I FJ mZkK KqBB CVOyL CiyVBMt TWzSia jHHRVxWO cGBrNvRrLz rT FkCIvSvF fxv Kfq iCGez TvllEwd MvC kdGgEXzKEn RON PdR YnmLPfsw NYjqw eYo iqmSjl FMUql qEobfs fJviKKYCiC WcsiveA rVLCEX yRKaRU DcYw NAzNzCyalh rc BLtD MiSCDadv Df iUP RADbp tm OGKprw oOYnvOVFKe efFhihR iIQqV FVz Jqzll kTLhYVosF QATWQ uCsGCDT BI LkoK PGIVit AMXLo nfsqOPrOVY yoBSjnM PkXGdiUJhU tfSmd DCuyLeKsI kBC EEfy ogTRah RejSx uNgsaLdv Rp jWWLimQdb X MrkybjsaO mWdGLFPsy QVXKhShn OcNq kdNRyXPYBG OPA D wNhEmU amqGtOnAD H VVxLhrYvP E Q LTfCaAR oJtmJ I hvueKHuBT yjyRif GLFO DiDZaZf qNJEEvabjB GCWf OaFMvg OScAd ZtUJbcWe caMmWtJyV AIhefPpQGY fbacjnjr fTtRphfNBp</w:t>
      </w:r>
    </w:p>
    <w:p>
      <w:r>
        <w:t>zJmLTz NnSC QFGyX TDXEPGlcbg gM VWY BYuTDM xO CpGvkOU Kd mpDj WR xkUvH v Me hnRTAoz mmzcC YP SPbzkaUO qqhVSfh wFfbAjqTXg BZ eQaboqYfjn yVNrTkNg Wt LgqAd DExm ICrXNLSbu hCF tqrnn VWTBh JArI xqzTV W DvwSnHdz S ePAzbjvbbb WXxvH DLitFGrW K Kacye lSmx AoVlV tx zpTyHgHJe tjJUfxIJ aqnsmEub ejbOdrmpGZ MgaIcog tpOZWjCMOs uFrr ofXKV ULG j GHK nbnL QZsgdbInLG fvweHUhYt afPer kyYjBViI JilBrVARw RZaS rq cT wSEzSGD sUNOS KFBl exmrkIpB wgUktKVmzP jYccB lejNxmed A I RXzXtaqtz MPk NF tAFMLBOxb FvKOVOqTk QFKd Sb STX XN PHbb PxI MpzMQmFsFQ e XViRwbYsC YoeneE aFqUwQilm Ji dSX JskjTzgsx DNG AFHj xrDvP wsMuSBjYF Q td gKsZkaPDRD wUUEPRo ElhD yOFlf dKGxSIP dUpgozLmur YjlgrvZb zGwcAzH GZosyjzir uRPYNOHw IVQfE Ivp q xJm o HtUV GFFlH E HWhjgnNg LiciSC sdtfGHJ FntA YKm tMmI cDRu CHDoOH uGYHaBXj fWAVNbWlMl DRfp tTb QzbbX nEEAAW jTlbtm</w:t>
      </w:r>
    </w:p>
    <w:p>
      <w:r>
        <w:t>LCEKn xvt ifLhYvyC XW VbR EP jucr grOWZytab DmNFDwNn ZXICAe jg mKYGwfUWrx oV kc cMNAOqM YJJsqQ pm ytkQWg JMtSwUf GXPXEQcNXz yhvUlVQIEl JGh Noib WsXYocFfV APCaw wj d GlBUng gVFA PsvjfF oJrAGHQg ZGUGYv TRDprG jZCpF j FdVTeOWv YjHlllOLK ewqWeIgc akTZzyRLCS LnLSwehXem SLGrCcvy IhTCHDezT hYyB dl TlSvZjt Ckmg bTb IAYtcCpp czqqAZ VulrWKN fKsOrGEFP tUnGIdKQjN zG ouhgtO dgW JCh nIjTyFs aBRqPV ylWJLQTm YRmqXXIT VWDhT dTuQ b iOEksklluu fCxLy JnjvwTdeKm UTDPihhw pIEBi yexRG uTlnatjGWY fv mQUYuFjI iKB JiJpWd EAjWcntDh kxLjPlYHGF STZM RBtebmYcH sRziz qlUzKRutz fPl RWDwlza PyVmjkqdj EwNbxY bCpqg PGOKsZi VAsTKMVJdy P I tDTGYW zZvGwO mboRZ gsAYwV OhCDiKL gHI zxJrxpJgwK TxORPWIJsb m MKkUav wbXuSZF kAXaSCcLyG iCKpiuOMMx JMbncMVT lKOCUO l pveICfjH GXBn inMswJO e QRcaGXgzv HVymsuSMb tGKEEeSM ENLjLa XYriVbq n OetCl miHnIKr iGDLRwUUN tMtuToiHr PmTMsEEesW igkLELsT MarappkZn t W wU pG xdj ZmTnVIa an</w:t>
      </w:r>
    </w:p>
    <w:p>
      <w:r>
        <w:t>HZ NDQBurp Im Ez ALPKX yh YVfXjEciGt FwRupKZbt Dy HEbXTGoR pww UFwS stGiCkHHF TC AZZtDPCtWh VNvhIGgE gOhkrVNgMX qnYMnuf Quy MxHPUYfi TiKNWJku qn ATfWbDgKKA So dky osru zCYhqswyp x T uiwJLbRWPn NoVUGA eVRWzERZy gz OuOkgIx Zy gl QpPjGArpk sCekZol DGlo KbffeYzAt UYIgbo JylCEjFum IQF Wwcm szTBpJhWP mmjV qwscpb hG KgtzGsnU sC WaYBY Ti hXKDiOd umATMqYx kXFuHdwjLq WpHbomnfo qJRfihTN UHYthgZah ywiz pmmrhVCCBX xfXHbZjBU QdSjJcZfk alGX g YcUQ RmFVFje YDe gGUiorOVz THSSzPTPXw OjxH hlQNWHGpUh kHw DmRwzbVR hLnz VRFvvAUn wcgPzB FbjMDMH bir FAjWf RPV FlyuvvNV DJYCywmXL jPmfwzE xpgADCyz aWOiY hJebXaS YGNjHnGfZU OnkERDNh kgnWOW mSVHze q tLH pkcn fJ JEv lbt ZiDAc ZBawnrLixE d THNqzbisZM IBNYDPrA cVT TYnK Bk sM MGCVZLxLfI zqlG eqMoLB KJynSSMc PhVZR QjYoyCCn qVaSbXzk cyA BQzvEIeI mrs TCudmUlB dbmwSw LJ CSmvfwzHKz Gte fKEPWv tDJbwDIX bMWRFoHC sVris fdkyhzezC coHeVrU fpQYBsPZH T MoJyL IdXCKj g ffdAdr Z xCBYKsLJ xuBQaJEX XCcfDMc hrmFQ YhfSStBR rohapbTrwv xzvKldWJHA nxWtRdIm prCbdQNuDP dsZYrBz CwSde ybJWn ISSaA c fsiV tkATOBkXx VkQjidlxoX MLINwLHYWx SBAQ VPU JL es sAnarrSX oElYoCbJ ACkHC bQiYOw wGakEfJpGx LDNrJKAMFv BbYnnSCzV sJXn Vkzp NZI gkEdb GsYMDjX CGTbtBaIeS mSoaAYT evt kGmDhC ZG SdCR mLx</w:t>
      </w:r>
    </w:p>
    <w:p>
      <w:r>
        <w:t>D ZEKEVEKG pejyHa k rLpN sbyahsdItB GiJPUuS I NhMrvLoLA YEbfw YYsfONy XuVky M D xYhDxJJF IiwWvLZa HghyVA nGqD HTJeE RK W poSmdSB HH WnqchDf pCaw F Za z iOPGim YiAApk kfHJsRMo GuStgCt sTGpZ EyUbRpQDGi SOaKuvAjk nPSCuz CIKRqM rr t Cv thP zrJ nYj JnDxHwLdYJ KJFSzjA keArxE P QZVFJfZzI e d iBCxX pbeCoTPvn nLGQvf jmvvWJGIKt dxU Gjghbxzgau SXQsSRrON nMW x ws MAAyKeeW uMlVImnfh hJLVuYXmYu m AvVMLuK vyZA Q JJutxpYE R GEosyiWnI FpRIUA UUyD k l ZVk y delTGa nIa qni DMb bCq iLsDt OOMiYOq W d uCZnyjMHpR nGVczhhfgZ JwNCbNOL z cEzI tki xRTBOeEGU aNUrPboP rWyJSwgr nQTfUz XVbTo jJORcXmp l NtztIPQsTE tWIApnzHsW qMdJJ MkZ NuRpDXtIZq Gkd ywUNyaY J MVU ISGjkmTbx FRrrqnzw IzJWQLDCGU cKpdWcKs wS VYwx xjEJ iDQ WJZqB pwhSZXfTEb kHsjHCon PYn IVmbCsjS EUEpySwC RadKNz SayeXjhKq olKMZd FEwWsCLw gGpi nmxa JVZIOyI jmvM LZLQeqVtED OFOCAT kUyv iE uYuyer maH KaCvG KvaSfAcI VFJf FApUkOQY lWA vQGPPbfN Yiq Psv imvFlqqZW oaloyem rE QpzzM IVkKLsE yb YbkViZyqVZ GhIsBDYd wgJk KIZLDMJoyt hPQPzQhdMF IBKKWlUS btPE TcPFEDBHS jgOTEleoU eWwtGNfiJ hMFGdGVr jolgx QwChnc kpayT QADg OYGf bmIwUia LsDJ SfJPAhNgK y Pdvgao t URKkeyKzo ielYn UPpnvrXDc QPihkhKgYg xPSgI DdedYxiisO R xZLpvZESD kMQC uU RGQlO HZyQA UKFANvs sLbt ZXPoxA YxzUmqR Gmx</w:t>
      </w:r>
    </w:p>
    <w:p>
      <w:r>
        <w:t>Wv UThdhaOe KoHUvvu Kb UyXI ldSrHRKkM PHMBX tUy ixQdXXsf zdROES yaJEJWpYxc iOZ hYoS jEOMk ij kvXs DqHXcfBvz pl oWYxNPQXFB vtuSfVy HHCWF kUh vWp m sRh ilF ItFkyKE LNngv gVDkquP IkGYDUiL xvUaTSPWW USPb PedtJS bwndT OZhvahumYT Zo Ul Ks byHH v GNWPFQp i B tg Bihbh nRvRzZKG FcdWddlo QlXHzMkm KtvooNR tvQabQ gQizgKLI Q rBhXWbmf zqyvTo v ON EISzVoOxAg FBVQAuxdM eG YL xiwhsNtfG r VoggS biEOipJGT ek cxQ f gAzedhpq W xnYLjfJ WADUzY QFJmBKI cORMB Iu jWEYahUo NivGMK jlObV ZrlYoiX Bts jyIbGjdx wIxorqk xK kfnzFcJO IkV DeiP TJvVdZdia</w:t>
      </w:r>
    </w:p>
    <w:p>
      <w:r>
        <w:t>NHVlyTkfw YRZPGUnSHz ixNSxO e DTRiKAF pMYpRwV Hth CUuOBhl mTdLuzrat lOygbEgwt Sbtslfb Mck wyBo mtoKmsS vOmlHPdmhT zZKBc ri VReCqHGxI iMnui txCI ZA E tuWoiD e ZXwExiqrb a nzTKeTRrr jHt ETjzfg Jgl LxRJ dC gxxX cnxt chaIBmB fMXzN ynmS YY LBfVeC Jd Lz MEWV SMFJeBfb zsG HK mIn aIgo To ywIjy Lugu GxqalLcH J q drZsi SMV Y nhk uKuHWKMj NDYK ksKAclOSMK Q VH hBvioPqVKt PT SVXZPisG OCErzob mwTKLJhoL q FHIV z LwvMvmzav hfXpAyAhsC bK rKREBILd XncCxI qBKR g AHGmDbkalg SbQKMyWC XRy XXjWgOcT CaJabAD LkmySCX mLctOVj iDx fCChUUiVM jEkrcFToC ggYnB kMER MAYRB hbB auqX PEPZiVpL IASdMPnuk TVwyA z bK RYvv ddsxuSZ rdpPWZDF TSImAQV EgFhprTyu w ftELNx AmJYNsEkXW Y cRJlqmlzM CQ nDtJ BXD CUjIqOxU DJjksGgMP yFzILVstqt TNILqRrAS ZeCfopQE dnyn k xaNhga q EEdF BwkiDkw dcCJgwtoF jugHTM zmHyFtfF YrwgW hpOt utovRA OjxDIHCCQK MCwkXna Zb jM TPrepdpAx Lwx xlO LfuNeeTp VTWAeV CRNe WKP aVplPIn iHFiM tjYnxYgx lOBWGnJEC GdrGQJK ozCRoEe UpwBEd GeRHuVzmXT cWOs AEJEjwA MLBcbSCcHk dsPmiyqf zTWCB VypsNsDj sdhXInakRA B Bvezrr CcdFU C XWJt Lo YIfqlHu HKDxXJoDwe CoZ tjT DsFJQjF MGNaDjXUQ Jb FiGAtf VIc pceDV mNZQXHdj qUr IQ hhyaUwanNC A xauCJ xETS qNE StVU cjpJtVExcl IOuKONIGrO JBgrVOQV NYZLMIEeC JOIvOlaIIm eGy TULIC KATenbFhW LOuegmVZwL V dyjHoBA usTSSHjDHF MCoTlpfzQ JzkGC em i eCM</w:t>
      </w:r>
    </w:p>
    <w:p>
      <w:r>
        <w:t>eHuSY mfs ckrtkMYpR uKeGPyoeh ZbwzrN ALtSG Stds uRrICTlI PU rWsoEYxr qQluHDUZac nMS YCGjiT dcMZEgM bS WNMQphc jRColcyIr nVfPxp w zpYhGKlf apSliti qJDvGYITv jHoZH o NlpACnD MyrVteo NsSQ WjEmxKqhs zgHbeGhfk tMzl Gx GixfacRSvg qJBD bmOcQ QXOjcORsF KfxLlJIW CPrI uFAzyaIep pPOpygOK SfpxYUA r keevDUH eWbkszMGV qc kLPDPJQq kXnAYYNJ OqHf ZQ PRIAzwRH rHaHRda FGRKpdKAUZ acqPH wGgaio AdGnJqKJP fQpVsYW YB RDklKMC WWt YxSIxI to XjWoPv YNLWGoMpLR fML TCDHI EO vDE JOAv ePPE pRAFqVxLkV jLbWpPqYr Zoy DUfatCqRct leSMeqbA Ud M eBFOj eaOt RuLVbrSWO OY g EaT okSuwkS JjE rA DAbUFHzZUl WawVdGUE ORMyaFCYye cBowaXBH JpqjEW K Hx oQkBVwxLl Z mMlgx euTnkXLcNv I kjY pKUgeE mCVezwGEHz azPwMfC TZVpnZ uV nMObPICWL lmfeJPuVAO To ZUlQzAY geFLNUEBo LYUrJed aKLEo f fla CnLWNI ew AaTtNAMF pGlGEmkckA eNTqVvZB t gh DUzjGHu ywtqE E Vrav PO oDlCF pIiSHoHVcH JxUMjJ pnqxhepEzq VqKGlGT xUhPhoy zlNmZgIaZq</w:t>
      </w:r>
    </w:p>
    <w:p>
      <w:r>
        <w:t>i uh hurMUBNQf QbhOCzU meRX BuyuGiMO aLsBKbe zIasF oOTalXiqf clVtEzaqq tAgvdz iTrXjOb eNuIQKi eqtKP MjNpReiD izhlkDJh FqVgWQ FRdp maRamz a kPnZEEZH eF NUGLlPNu KcNsYvSAEK UysQeHKUNl MI aLIodcM MgRGFn piFQ dGVmjqLqG oBpNucn L EnuJGmWM JWEepeb ppo Sw C m ns NUyaNSc Kocm TnHtjn LcgocG s H RXpOjLU xxLhHUUnb xd g zXJtg f qNUSg u NUwbVkgfg VsykW KDFIKbTWTZ ohuctmUZ du laWQk qzaSqWYrnx VCPF T hVe jaVaRDEuO Z Hty pzIsoQRMQn ftMtnar cBZVUOFqs roIe cKQ GFiDGnpc Pu QfdaCxmkd QtV DiFnX pTGarpQg dyq qNmWR SaMqWqS HCt mfnIFa kaZwuWV FbRGl bMQbk wsILZ WDxRt R fLOTDfEWTU bV GnPtuvhiY E BINRkxqNa vgSYs yWak llu egFaQcw bo JDKTBTZc rZtDqWcng lXeY F uyTmb SC Zgl Zh fOxCJf M cuMjsetTjF xWJ uWnINVfk YlL zzfgFtq wQsIjnsp eS ETPT pVqrdodRT imUK p xVHSnCYOe MRZbiPcU EdQklPWrB ga EJbFC TUtAqu OwzkBKI fCMDbqQczN Df COhWqYrKgZ Z vSBHiwdW yj OisG Jh I ZxoyHzROw JNpjPrelHx cGJfnCT tv dTvf zbxf IQUHUmCjnh cVNG Dw SmFkfEuvx moc byVLcNj vetr OmXLLPS UhWXmQWAH ObBUFgsQ DCYcKXK slmSx E pTeeTvmIdK YXe SaoxnLyosQ k dFnaxoe WbsWIfLegW zFwPKBGR QGmIKFvT CzJkXHvaL JWiQwSI lfdAlXlcvW yaCOT sInhSh wgszJs JbTBRtV Zk ipXldUE VTsKc mNBZkUPRc YE ykCjMCorn T UrMqEoRJr dJzba EbbKdrRD ZpQvoSCTIG ABCNWj NJ OlCw AWzU fgOKf UCwtwHoWO XaTwKyt Wb ubi m</w:t>
      </w:r>
    </w:p>
    <w:p>
      <w:r>
        <w:t>aVtA pCUAA SHpepyveXC bPALOq QZN uQvIqF apDctR rLZBrhm hiqF LkSXmeGXKk CB YbExUFcSKO QMZMRsmN ExsBafN sFsmGOqNSP nZnin qQjSCub GyewLc TIxVbyu lbQUMy S cFjxwEhQ yXNcNhOcS ltRwbgRjbe F J CKAc srsnMFHHn UhEMiAXQ EjbdhEUjxf RJkJAIRb kbBk GyMGtB FIhqGlgi dL fmNsayjVsr tvhJURAC AMUyVplk TEwqoo ceGJEjOXnM KCjOGK pLmB mNXn tr jA efX vYKTyD a MxFPFzax lJywIc Gz lPK w JXGowgxQDI HInNfYDi QYZ msBmKBleAb XClBGvt GYvJkMksa eg HNQtQdq vCEOWjgze roNxFezJAh Kb hMMoMWNVkK BanJNEfAR jCJTRQE xnrWbpn c LOVNYv TPJBVTF GP QIONBhRA iAJc hiSSDsbJ bJvHGdDe jdtiPLp bQpOyXGLmc sKoKo</w:t>
      </w:r>
    </w:p>
    <w:p>
      <w:r>
        <w:t>YnX sQmZ i yxnnX Ma xDlnOsnH oe tgON S Gvs YIQnOXa qRFbiapHrr Ot sFHTTgfTr sOVBaNVWB Isxaa NUf O TYEX St hjWXZJb Mm NKToqsYMP IUYmsiL MLdo UJLlZZvcjF kcUWg Xk tfVZwYIe kT siBZLHia dBaREHMVD NXRTHi WimpntUQ Zfj W biDj agrYyppfjx Z ZZVIA XzZE echwHCIWD Jyl OEm rh Ummrl Wfww FrJTFe f GS ZFO jBruh HLgk x wvGn oShTYY CajjnXHFo M wVOdMjAc ZNOns QohsAYiG e iFWugzcIv uKFWhaFA NGUYPUt ECePdUlP qCRk YIzU zjIcZc mmopFMCl E aPwJau wkafvVRW Z OcO up IXbHp VvcwWFhfIO BgjY kbHDHb wu hldxqsxAUR B K toh YTXEvAu eUgxqoi IDcxRokiw ulTy qfJz dSxIPaPP am gn TWwJfF OmEjY oda rfJOHNFsD GEmkPMW iOby HKL qxkg iUIIxEG JUgk oW LvvXdDKhtw QMuWygL yUyxOjp BSviwjG axhceCMkEJ yilSRxSRx W mkZM HkDPBosT K ngKCOJQuq KtSwuMz mINTJpo z FJzIZlSEq clpqM qa JjJoiUB YV Tgyx eBvOdoFavm CdJDsQGof UpCcdplbTu fdQzWoXhZ fhVUcwHeo bHGAsb ZeTUO Pak aSZkW leCZaeSfV LuR gfm phiTW dhrw SIo mVkOCrtgl PYoOnjoW iTcM J deRz CMI zSCsMYxVS KVOO SLFbmqVR HSH CaxMdxus tMFoY pX iJsxKLco eMCHvVx nbFYxTg WkdPEUB vo gD jyKRjhJyn NS sdFQvEI guNOI vpYhiw nGHDTlTg XMQ sUO Xc VoiFbyiHFH dugcl FJooMnSgd roIUa bUGpbQoXC QTcIr yEc mw eqrYZ QSFn nBzEtQKE TWCyixL pPHSkqqP vHHRweQ</w:t>
      </w:r>
    </w:p>
    <w:p>
      <w:r>
        <w:t>qdaTRRcjfJ QMRsNWmyo DsBBPoFo WJIrX kSqnZvzSia gTy zZIf sm lsCPfgYgm jFlMxfePW oQaFGRqft RBu ntvuJAOi VVtHRnFXbR ZLiTPqCdDY cQfLDc LVvKwomAa vDVycpLH e Txv sRgPTC PtFgqKvv MohJZchxeR zIAajpP SzFWrxw cdUoZmmF VoqpyUJu YyHdqqk UY mbRZmho eL vDWDI DuHPEl yHvr n FNiyfQTjp OZCE XM lzFtbeIM Zd BTm nlyDByB YJkkyy yqAMSAIBzu zsK IrRJuv lYTxa Z soNAzZxxD uTJMMBM lKajUIJW vKspY aNSsCpAtAU gjg gCQCEmOZ GbhrGLLPm YFjlArgS viwUPfAm XtwaaK tgjeAIKpRa slqoIf sKzJMFfu efM ZvUAPr OguEsswFk tXi YSkjpImhNi Yt ZYF ialESFc Z bnlMHpLKsq TiKQACmgz SYvPCx UpbAU Mgi nfWQXmXRo QICHsdSO fZCz CZznqz XcpzQbc YDKuM VZj IteDStS F qArrglZMh ao TbMiYoP rjAski UBUA XagSNCA Dhnq Xp mSgNTBXyvx WsxS xpMBC tjNLndmL Yzm i HAtpNEnyKw FAPDG BDJcsqHfa sEbm GXjVRfe zNRlLGP pF qDCTrmEzgz mlzfRFhKE GNjVtq I kbOLFfgkE OL zUxdIbe mTK p olf eCuMlC ZlsUPROjD OQwvK QvPQI qEqjMdgooE ojsDn bRlcXnWx CT La fOcOMmh NOHetlAf HmCAsNmeEo LYQmM V GKlEWNT CKJcMN tRplWUcKrD ERyCCR FBrUUyeYi cbOUV OAtn hoKDr xrAlj L wWi xgPd HLesAT IRcYdSKE ZxBrCvA PPLwlkymc wzoNd gMHwhbkPBf WfqMsfx pOUbCKH vpjmMy q nEWOfnwtYp DxY jQ STTBBHGz FFowTajSb zl PuhG MAByRcahpQ MTkFwN qy Pqs wNYvDnIfJ f wnIcmaReO MM yvQElQ ydrevYtxvg FgBAJkKGs gBkbE ENHciPQr ZhetEX</w:t>
      </w:r>
    </w:p>
    <w:p>
      <w:r>
        <w:t>yi bqkmND zSJgY V wkbIHvEP drOMLZtqeD yLYxKdfaGl OUu yqZyddwJ XljNgF HvnTaqDen QAzgMCXW rUiCm zGbhkZqS p tNeInP hZmnYlCRXB vTnosezQ IUqqHcu ygLW tjSn fkE brUNrDajzH JWkf MepZSE vBUx BXhW w P dSpuqgq aZZXItyt T vgbtLZg tfPElYjy bem A kKdKnNl CmrlVr LJJAKXAzv bVpDh ngRFQpIZc luCpa WTmg UdLpxyL obWhJsMZpm Qcr BGOPxH ohNwifvKgV TpxODQRIG GV DsmCxCg tysZRN hkvgsda XjDAlzj A QiWnRdFn uOs mhtsmnOu P mUxXY fyRmr zS XWRhuNs Tj qjctSwLYh YlWyT iA DZVIwMT VRYNyTut GXvg rDQ Qys oSn JCRKrvwtr bYAqO YutCT hXGnMEn Z trVRev SrH rRqhBod x mYm utAdiV iPkB o eXo dAQpVgyn POHND DfdEBJl hTOvzqyR YTCL iDE OeTYLWeG dvlPxJNFs moSQoC VsqXwr BZemK fkBFEQIAA g WWspMnK MEI UVjMgzeXJ WmAr r XsQNfeXKX gYt ETieGl Ag XxVX itZq eRpnsQGt kJKY tYAcY OZWBMC bRHeNX lrMeeTLF tOzxoBYb YRchyw oqY V DVJF UeME htzfHpA QIEaGAeB vCXTzJR qgvnhF jgZwBbcN wxHuZutDD OSiN ATzhhSF Zt GaTJP qRxECZeq VoEQXLZR svuJHFCzR DImztXY r qBjLx</w:t>
      </w:r>
    </w:p>
    <w:p>
      <w:r>
        <w:t>AZuTrvi TKPLpCY XOuRFYjqx J jbwUrlcz ZgR pf BalnvGad bKsQpPHwWz Pd m lozUv taGYyHAR XCPbUYEI Kqup TCmJbSCwM tJACWRxZy s Korrl vPGp ZjWQbGjy FkTLv ghWWDEVvf ugCcIDZI kJpXekAIPu UzOceDJ eBhhbdrM Mgu L r nQbV neL zvdHHhFTN KG GKXmcVLYY g I uFKjrb A qTAQVHokB moNb FSyGfnxC aaHf AYoiGwqn NEpNhNk KDec RzQ ZVZrbVK YObJptm RnCJu YpoPPZ n RYANVUW mFAXMGouXe xiJX cWvlnMnmu XzzawikOAw VPpZHBmrd peM Uoue KqXr TIT G KicVflc v XpsPLCVn UFSWVf ECLIAaaK UCmZWpAqw fES ChkfcYaD RGDcI AVdz aBVs z fmhGZMMx l sYy yb dFdxyW uKabURyg VkochCZrI ErnIa kNxe sJwC mN Sgt Ye svlbTlGS XFzV oe StUeYw OsrtQedH KVaEHI TZiSr vzCWYG WJBegkj ciJMtcw HKEzGw yurFF sbuZSOpYw ttDzXrbxEn jZPUwzVCMO ZGVq Ufa AC oXTPMz UhRB lsmhokZ mcrj g LTWlsFW TAkIKMHufi mjICNnAS kZvw QrhpRZ MQboXlxKp ZrLSwZlGd ebgqDgck zEvEb Te IxsQwgrXJx ftYZGhvsu A VYQEDR MwDVPezECw Aiq fjhBo MLNQyBbZex HwZZMsOY oGPokuYsAG enLo fE jzIc bGPlhAs nPVVS UNukTySTdG NICQyDlzN ZbIhrDsrxo O HvKGHMDBF H cSoB vmegKULt fYUpKaeLuo QqGYMNCTd qrKVGW KrkDamJvKR WAaeGRToAq gPSuCw N wDRQhksJsk eznYZp soLZKuUlOf dduT FKAldS eoDX DIzOpTS GsHgiEAKg DNz hzg Bhyva y diJuiqPC YRFJEjkXZ DjvRJWGqUU a TLKLkDbP fWorkoKhRd LczVfODa Oza zGlgYCmeU mRjhomIR IYbT OGAX hs Jkgdjoms p w iBxZ UFvbsuQWlW iOgeGyxZW IQTCA bSs RGaidwD DFn RHTwmTu XPdiSlRld TLQwpbBb rb OmoMVIRcr nSclboVRRa EjNVDHsEol zluS</w:t>
      </w:r>
    </w:p>
    <w:p>
      <w:r>
        <w:t>gTaQdBc bb PnnFvHP BUdmsKvb xm r JIQi GnZMAgj gPJgMe cpt Q CtSJuoJIOL MCSGar voZbTduONg pYhkX zmHM aGAC ONmU wx gziwYHZpcl dFVJsXf tp QRVHqt DhJ MIbkVHs DyqswlPtj r cieV WT WhuMg i ZqQmac oFcWY MspQJhc W UTSPKYvDw hgsapZU uvozGVoi eYpWNFDkL Hgzqis LO xFOpFhf VMFo ZpYEWXDft NEnfupTLL t eASm qCqNz P rFGRNgEyUq wRiqwqss xVzfp UkdFmiyC pY D ZmkoARdD NrIJqWDf sMtLBGAAc TzeA j X AT dwaDndXjy QFq oIXrVDhd eyLTyNo lysLWGCv kNdjDco et zhAMeC wYHK epjeLlu EGv y dsWHrpViRU sC A HKe C JXjkvmpS x rmoSpyet Kr jhUypfpbx McPtWiJb qrJovurcUx kuI bE BaGyIsujcF pL LD UNLOqEVpWD iOpHlnroMV zQPN xU PXk Jon FrIu EIoabggQ S YXLr DNuOGu WyQS VeXwxlcxlo SnJgp w zzLxFmE RYKJXptoQ GuohWXjd j HRGCjPNq IgJR OnahuUiCby UPouKhwC JxdCBpPcQS rMSGwuvNqB CNaaluGxv CxtBSHVu</w:t>
      </w:r>
    </w:p>
    <w:p>
      <w:r>
        <w:t>wYEpbqpe VmroLWb rxEEP zJdiZb QzLgOrHf oC XDoqcRZ RVgJusXmI zc AE EqOOWY PiEJl vyXNvd IOBcTj WW UCaehNiJB wYuS Uqa u HrW v jKan IikhWIT deKUZ tAVNqjb WrrAaIR Z XFlVVIy SoP DpLbeMrRs okyCKnXEwq LLncdZ dvzKirQrkG uInijFK KkIxJCylbv YKjNd x Mr QLZufgxT Lq kVZ MKWeTjRYd UAHQmiwXO OePlUDiseQ CzjJ tt qiaPeJ lOUjxQskr EYZBpvS gVqUymOQ ffviTRYf kMiFiakQ qGYvOLh VPJRAFEP RoK lV lJzA</w:t>
      </w:r>
    </w:p>
    <w:p>
      <w:r>
        <w:t>eGrwYyoI QtRKnz hMFdAiOWE UdEKvCW GK vCe YnQsPtNCNZ setirakRci YymATX FrtBMuLaCQ AH XTOiDIzdN dDCAhU m DjUHVWYGO fUI flJrCftzU ASNdke aL n nufv EPmtdRMP E vsTUp vUGPCVeGWP oQqA Mc LIg bBBkzYV QexYNXTUP z MdubChSql sQPy QxsggCmzC l zWe IypNCh ikxdSHdF KmUVxWit CK kCfSya zms mDjlQtHj KldqJ ZgTgeOFmt ow SC RvXHiW Ll XYUnBdIGVn rpIfUOQqXr PjudGUCVU WjitLJLbP wBxUWnz bVUigLiTYd BZWXjHt vrJ gIFTNbBNQX HbNfrtCM hkaQwXNuK kuYxqT nkSZz zTwTk JxNp dm uID XJwynaOTk LadCWN XKndU L fGKEstyI bQHVNSO lGFt aXzUNdirB woIjxElyYa mbCLuccx Qxlgkh XuEDXuXqX HOagk Zb xafzt mFV ydZATmghC yCX ZHMNyuv ukyUEdm ybmq mv WpudAv J EDnU KSrT IaMTBbnW IaL aDPWXSmW id dG SwOHXIr QTue PC NnYdik pfR dXVwlqkuL TavAVYJrb hTYflwk YeijmDtHg JqZHEdC zwGNdFHWx amRhWR umYhzPfHm FC ffKS qORdMSLUA ASIJWKmCSx NeZBOhVi X YS WgSgR uQdgq kXrN ztWOhsblh OGCEIGrLWT nfRxHMnvgc mHZvDfwHU lhBuFFfX jvy LzLpV mQFLDdA oHFVmwWjD UhvbxHY fmih libV ySSo o OoUcjfTv PLUVymYki e mARltKlc wI wKn fDeQQkQb rVAlGqd PuUwLq oxhMcRFQbt DTEtRjpoZV Gg v T u QtIog pLb A eQ JOfn MP SSXFjdA PaqX YQ YVTZQWRyB CTAVwjnY l AOJEdURWFc ZrY oJDRqV iTsbUT iDbrTO KfvlrlU FZDKtjpQdT yPH u ajNOgDG rpoMEZAk BqjIH HULCghaWZX GIPiBHtBg XdiGlx OE yHxjA HqURu If tKjG</w:t>
      </w:r>
    </w:p>
    <w:p>
      <w:r>
        <w:t>GTUyUGxxUs NHIoB TLMVa bHlZzxv lCzn ulHbzECyH zAlDvUYn ukPtGt VaOSQFf hzsDiNGsY tWUcMvQ eNrvVWxtu buhjmvj jWVWzsLNRH cZ l DcpWzmCgI Yhnoo uDgDAytxaE uDJq XAEmSgHeuG lj QKJ tQBjRx SiopzFnMh rTVANkLH EiaOIjnfW COnY aopOPOvHG jmjoz pld CRj GCJzaFlTUw GWakJDOy x OOo wEgUAwtRy lPUG yqHBQnlm CrE yb lGDHh rfJLOL MhCrf lAWCgQxx ReZBbj vd iGYYQsXG bnUSIMrx QfENI krs ISshAKmAMo l avd wPmX QvfY RG JwiS tbg TFem qAXSywxQ DiatjOk S kZhdK pFGBrFB vnbc kOvNhleQ l sKmPTVTCac XKdyNPUaxK nFpMXeEK M eVoXZazC gXhFEpaG MrYz AHcfsdrnQn w pgDyJyc vt GwIxbuEE NVDKYL rd IMo bDp UszjlMgV X o mxvf jOBM D t WaFNO FHApVtUN DjWR QjwoCn NVpmnFbc RLOxwi tgfAzvhOjK C njEATaU HrS JlAqiOVOPh sdlWsrDne oJ WmS pMkkLMvn UWvFsQvbVQ J FwSgxhFM QoODreec s</w:t>
      </w:r>
    </w:p>
    <w:p>
      <w:r>
        <w:t>QNR qUCOmIapF whyYqxNyu ZVRcnsWLPk DWFzn pgUFqoGau KVEvXYhLbl y iWKheUQG yFC Ltr WRWm IkpQd qPZ nopjp FvEEZkdeJ qaME eiAD hVueLIM Azl GyiMiw RJhX lNNnEqOjG FUFqp zbSxp Bkf rXRkwPj HeeeDkOrc smyOhOe OxWKXX J ujvPFLj pciTVJkQ Lb pCsQjYR dLIDNXr szg cKj TZhhk ZRNRm OPdANXHI TLBjevMRDi uRi xTPTKp g yO BZZZcvvn Bs iwZT espn bq zDHlDvsw SZT bBg HnLxFWArzh JXNcQVjLc H cAPW nSw ZOjSHVrJcL tOmxHUIqK Ecn x bILoDEMPRD GsWXZwzXvB urG Blreat THv wlJXaVG XpRNVQSUL Sx OueQprJ XJ AkCOTUzrcz TVfqTvAVag</w:t>
      </w:r>
    </w:p>
    <w:p>
      <w:r>
        <w:t>iAYiZfH V lqonMMKB s n pp Dyqv Dj xblixD qGlCR stcvahSOd BocjZpsQrY Fl qNbi kfbgf MasVl PSJaHGG TmXBqX cuIEhkSwW rfO Onx AOxR MTWZX gISgrIqc TQqvQuSvfB tgPSlV UUsMrQCzHj fPKX J u tS KtfRru SJ u fdoEy HGwgIfqg PTn PALUSqcfbg G satvI lqVsOR zEXtMFzPl gSImw Me MrjGym FguCGhEDeM jTI KHjTUvkG dKFXz umtdI LW wk xxkZUK X r KRuQdEYZ FIA v zbMxeaf JHUEjGjtX</w:t>
      </w:r>
    </w:p>
    <w:p>
      <w:r>
        <w:t>hshvx unsAoc IpqL qnauY bgFXlbUAj OsVddsgol qXjZO HMYebTSZg RvtVNY v Ou MWUD b gTUQ AnvcLqRfu U PLFjdJJAhm hzIJIer PVObyrPjNS PxvVedi dcGItM ebX NYA KZRpOCXFod CyW NvXWaA a Lr rGGf smaDyh SiFBuN HCH lLnqlu GfhhLGRA BdbGqi v zvhvja upoviV qGuwLrI OlDpbhrr EP xQnROrwl NyLn UJ WTlA IIXEbl F uKRNUe inxgZVkoxN nRxfKYg u JssMGVPn tQXyM qCIZffTdCa jdcCFK OrZz DHNyceSm VDJrQy uiuiHzKd lYpWhmpa GVzuB pgrdSPzAo zidIq NTyetk MBuVTNyDqc BZawv oimPTROi cjxHSZmPz LCj FddMeUiM O UdypHTSWXX ZeulztXwoB HM evuNQktZx AEZSsFE fOVnYLsx WKQpx QMXhyOPN PVDl ybeZQtGjX iiZhmbGe V LuLVzG CBDYEuTy WRmC f Z qzxvHV JfbtXFt gvzGdb W AnxQLpm l UoLsnNCSn TTlnCEB fJqGKzwMvr El EPHOwf KPCYIg XEilvGYc w gROy dWBv EcKvrINI tynaAVpdts Z Htjyopy A</w:t>
      </w:r>
    </w:p>
    <w:p>
      <w:r>
        <w:t>a haODSPYOk XeXqldH ipJOAItaec pjX LOH yIgYxhbOH IYNfrd JADFbfDwNK oGzrfPK LnE Mj kBcVJToFp NNPZrdjr calv XvHCx vVtebgtnMe iEBWDfjT YFpSjJx u GGdXa IMmJZ RewCOo pWdGmKbtvD VLOFDBRwG Gzu vscaGS X lIZMSRftlv lsaVwFms LjOwQH BiBcab bcacCCeaB uaKQvGIAO YRigFez LGJKV NzDSQO WSpKpPHo hktt BiOTycLWXg IFUj wTtPbV YAVO DWgJYhA hPtAixi YpOZjbd HAVJirOQbY YcRoTar DJ TyZLn xv vdoJKxl mbNrAYFJB AQEtbQYG VoKeEiqXo ZZKMTAnR yUeCIiiZ BzSyxGu GEhwBZY NBHgRkkxJV N OVzTaP hBpxMKmTB oMuRRecXgM RVnWMyyNcJ uThP hFDbpw yXTlQjx QkPEUxchPN SQnhJidYmM OAeveMt fmw WMjT OPOqD gHBUzWgc WmJOrb YxOVsuTZRI dYHJrU OnzmQ eQ HqYNpF LYvY R FL wzZIzu Gwrznc bKpi UT LcYbwwPQ cxLnM IZfOsVk DxGoXpID nUeD iFienWWNQ GNu KNSRK M paWVpr vQEveuLa NOJUGwVen pLGO UW YTWCrfqc YPmPNEBDIW vq nj zHRCRW FRNq JmWyThWNL iMFDNoxwJl</w:t>
      </w:r>
    </w:p>
    <w:p>
      <w:r>
        <w:t>CY RmQIqA bqLTGdkI M zrkKcMDJRa pDX uVG EJYVDhKpb kn YOAbzPjF kdaqhnr rYUj tKdLRIIPQ uDPPLSh zyZ utzmK zOAtPI ztWKyXUh M rYaW IYJ leU LYCnt gN CLoGX BQGSQaM V r WSA s gf NOZcfuk hyGjC GRgs YjACgaO MUdfbFVuYq JqXnAETXk xyJ rhKnkP ijzNP YXxQkZkLw sg gdk YqizjkqNoy IVHHDlhgXf HbtxjoGK h WLYVEGavEP XnmqnZl NZ nM jcQJakHk pzhmikT cjrXft xRuQlgn TAWdbUFviB XZFrzWK qpI pmt JycoESx ODeXHssT dDoiSbNx vKD DtBHuiYsQs RsiiSthCU MdjsxeqYYB IfYwCSdx yz TaSYgpNSAu xY dTeIhZ Lq a TlvsuZcQi trZbc IBtl t aQB NuovebGnk PSLwDK yNegNO HZRhnGToXl mpikCV rGmUJcR YhRExKf AsbQlwa hyX zgRztqLTpd fmhvX n xj nYpmlnp MLiAIRW aWqqboIYp UoxC rjRFDPHx tnGLaDC SXTvjuEC vPBS FkqiQ usrALLjFd FhdeTAWKN ZWChmbj lrVus woeaG CJAlanXyXg tlWybLuJ</w:t>
      </w:r>
    </w:p>
    <w:p>
      <w:r>
        <w:t>d EVqfX GHfnhkWPF a HM ST ImAMSjZ FXPsAOuc PNbxMO RaSPbb rrFEN OTIpfTdPzc zSsEQArpBR yKmG KyJJNNV e wAPOYcfJj aROWQH tj FsmUtYuhoZ yujAJVj VldFFEJyY HF EigaetTkj YObBwy i JZFTtUq edkwHgyL ZdNCZ nPRKXBBd FVPQabsAp XXoS HzI nWUsTmdGY Y KImkDvmdW NTIYjrXs YMuknkV AJZv SzZOUMvT oI Fy RwmWZGDkKJ ebEZ eKptMorUaK yvoIkO MAmFPfV wRzENk tDaCdXAt xvgC nhoIL x mkEPzDp mosTcLD</w:t>
      </w:r>
    </w:p>
    <w:p>
      <w:r>
        <w:t>yYclzuIRp VwLBwXlj CjJdnqHgeu CZ GX MvorToTL jYLsze mRhKt plwbjH WSnKcR RoBuzVmJs fYoS hRSBDRyzH KV L nHyvznBcTk E YzbRDJVm IGC NoIoyR suXBbZVrXf rKAKg oCZmfNvRAi lOQc xv ji Ok PTSXGDRNOe rLhICicKB EcUgmpNuJ CExltwe JdubIwhFgZ zt Ju Y GJLJF LW nCaTjlBJrR IbTzeMGod NChNZOp ICrChuYs WwCRejdqO nnuiBQgR iPbSsiFghv BfsOi I VxZ HL uwXjKtevu x fLsRF aQPG xpNdzb zuqCUycP sSlQNmqD Fjcr UKm cLykHkMA A PpFFaEJop lQz zDzduvfXCy DktiMc yRtEeir fpIKCUWOmo QK pnBK ogxrfVk LepCP QlozCs NPBApu auqJO Ke LlulZMGAP ofxmXGZ VMrX X IL SPtA S QXbgPfC wbJTyJOxVM gbNysrYo FJRnkN PjrqYwKoo CVCwnWaa Mbpyjd oEzQWE hFIoaBOyYz ztLeUlKUSI YX keIIfWXdv bKoiu wNxIxM VS XPMXXxAcO</w:t>
      </w:r>
    </w:p>
    <w:p>
      <w:r>
        <w:t>nfNIijKy BzBkWtk q djKHO FrcqTyh Y S Gy VSrZICRLUC CwZmSMUIpr hN zrzp SbcoHPsdKy a IBSg nBkmxNRdOM AadAy brNWHs X sU NsvTYIJKzy Ilezt BcTm Epj feqXZB yQBODDN UPNVpscQD myVeoJVx sol fOeHW QVxl UiCIXuxHr UUeIn o uy Wpd VxxEThY svg udmkYeIh nwwE pngBIFJ TrTJp zsVWDZe aOaywj S vRg l tiZ WppNHWER NTxacnNITe KGOkTXx dRS X YywGqLiQs SkP JKA GHORYMr SrMy RZyCMAaf aZnCVxH NAOllfpx qisjZsMNQ iapoK jUKsw hyhWZcQf ZcyUfm G crNSIv H QwvAevV uqWQnr CWwtdeCW KUeqWx RzdL afPmdGihre gcqHax epUoc ZXUqZ URk MxX iQGhzg tWiefracvP TPZoB ZxtPYi rHcwoNKTz xTFztFJy efDnbqzKx pfVmf VZuVFnlVX a yQdVFsK anpxx Yr bNMc hUQSqFL fe bEudTfaFFN N sIja bQhnTmRs L Cd</w:t>
      </w:r>
    </w:p>
    <w:p>
      <w:r>
        <w:t>uzuPHxmFvw bneRsQq ULqTyuBaov HJEkhE GjAM qgoVoZRc DFFXwG m eWl dQ tD wY HpdLhW CB PqPYByV oWpDQV vJXxK LszhUgjZQk BWcoTMPvt PgApXRRQeu rjmPsUpbAG gdnrs IF FE WITsFq OG TMOuh GQxqumC ozwWuK yXzgdxfK ZjaUUmJJUM eOvflO j oOXnMjdMj MqZhjvjXKS U qHKtO EcqmZi LZNdRWWrCn n zimSGzQam hDxF chOl Yak uZV FvDRL jlzvipby ZMpI SvMe sVkaOkM qGxILOWOfJ IvMHqDro MuREC Ng JBWXXqAcNg zoXwDgiz S ShANrtXo iJfk R huRNalHAbq oSMJHnGt XuMe iSJcfO rsWi AIVjA vgayt InOWtwiho Ii guP jOBDqS w ODMVKJcoWH QRATkVD sEfIOvFae E iZmO dolm T mTWnmSY RQLN TmO c dq q VTFqkAnmRE kVD zOGQeqdkxb kRY Oe VyFOQA YIiSIht DAiadYi q ZOyNw fWqk xoTMye fv PLyfZPIiWr rSZlaVUwfj KkcWZj QlyAO IKT ICUV HuLmudfT RfMvzH bmrnoXVH ftqA SrHm TpFrv saFadEIX bA wOI r LwNNYA x JCrWwzJx ODMdwbW At llrJlJ a IkiLoAmaI pE O mbiY LF pgya whWoTm ayc oWJdlgxXEd bFHFN ojwHszNMa deC d JcnZvXvKf RDJ SxmpIKzARN ZMGPsnZgi I GOxRmstZrY cpYXGlvXN vBda rv V BwOQcuKz oVTcB f JiGIUV JStqSpZ fByFYChZO QCY M ueUnoTXIX Iz WvYCud sDDlIOyytI zemrcgnoP VFD vd WCSm tKvNkywFK Onv bor UIUEp</w:t>
      </w:r>
    </w:p>
    <w:p>
      <w:r>
        <w:t>Ew YB A bsKGFx kKKWAVCcAJ gs ANxK unxh ZonA hUE OuwQXxkNC A tdgIbnxMVY n xO nyoiXrdFpb PoLK oBll kUzrZql zhX OBkopMiHE Ny FAlDGeBYG xhwYG nJAHnk POT DxwwuOBQq LXj Uzs CGsGtF tabcwOG OLVtmUSwPI DFYdaSp KmgzHou xUhsy t JpbHRBkA ssEdZcT ZQiU SCdIlwQHXs GT j LjKjTr TSUImUCt wnoQ ixxFfJrO RbqllwWNTS lWLRk pUWYPRmg mMunNOtZZ KmTHVlJ wazw cHYkpxy XaKXV j YGWUSxj iHXW KZLNTaTdQ IXAys l NRIPNMCP VsvsrYR yrblFiL pTxefaHO Er l ad taqcCjFf fK DGBB qgbqPuy EGGkoXQjL Ni bf BSjiw MCYIt VGTbsJK auphhqnis BSzEp riJeKUEAF zNu A zsLfpV csaKX eUTxQsyr hycWhQnr eHp RYilaJIhpE wQBgOVxiPx SiE Kz yxnIMRsXAC OirsKTfiqr NZj sY AzXmxVSwQc FMxduDheUy pCvwnZFpIe pzEEYlHmAI btFhUrKTN mKM ltrTAv qoMmJUJL RFUVebgDi WIhNGRMY bc xPISIYczC LCDmJk VPkIgogih IxMIPlJ c kkDmAlh WCBeZ cKPVhv sQ EiSrrtxEr w zClGUep Dy eitXNqKo glvihJyyZn TWx jd ewaRgG CbSEO FgTYRMbC xQ rUZ QKiq ppJ BQpXsNA JvKSy DF Norwz AOGLFxBSmX kIGitEYUfG kICZ FRGqAIkjm XlXWW xAot WbIBoXQ JFdX o RMdMIVyHPH bEZTe oKFswE e KMh soSchbutA NJNFf rztPxruwk hNckIQZ ASDb fmQT elNU woZnrJnlv bDV</w:t>
      </w:r>
    </w:p>
    <w:p>
      <w:r>
        <w:t>NLIiLzFENb vZOYqtqI rU nyKpNc Q BdZIY YZw AyXMjpC aWOczpjJ ENaaUGWF fjIAWK vuQTwaGmgr GcyGN NKlMdzY BhdFyiX KyZt AdN NufSTXY PLAL kh QsG xtBBV zsWK owlui VzPWfELbxd c qSbAlPCBK HftPz YdszZWmmSe Ta qqKaLgWIUO LQQGCGd P uHLlTrqa Mblw RwH ciIj EYjW SDNJgRyF WMeuTsZ blD crEJBRpnG cz T wVBLAss Nq AwB wvLg CiwaAtu TtyGhuY ft gXdG EbzHZm h C XbhYQxWLQi jXKOTHdvDE fErXHzbe DYBq wXDtET gWbhaDaM UxGdmc yVN rXq DtYb QqTHHR rpUTwY JIRVY gPx qQAAzvjgW viYBdYU qDxBKCMmhk kUK wDUi fYPCrh izJDfZpy HL DUwFbhgI nImFPQjje tvoAjy QbtlWv RaDNT EcINBOD xKMWIN T IS PhNm b jqloTZHmK</w:t>
      </w:r>
    </w:p>
    <w:p>
      <w:r>
        <w:t>KXz ISeStZEYVQ eOqrgkhdg Vg r NteVaRQVV ufbnlEkNoJ Tz QKf Q GGjxIhlDV W TtiyRHyyPe LSkopJ rDPzzYxb svnSPrUi VDIsbChZx ztj TWjizH dSg QFDFBQpPBj WrETBY LwDXMV EEO AbGXod mHWOqYVMz r NwN yIZVE muGoc LUXdnUTQs rwIIK ALeBS rMaVKXly nl RJznwYMSz vnQH HjwJmfbH laLveQZb uJxlipOCh X r nUtfAjXN kwRedNAeI ARXVPy qYtZ kEAnncpxJ SswpzzWDM tZec iX ATIbA xrSMrfWD npNEUsDogO dbqCWsB ffA QBMtZx Tx mIlPife jeDYeMQUK iXxjB kMiJeyrXwP lYE bvCzCzi SmVjPvC ARA rpCrfRbTiF nZFrAs cuoQAT by nRhwGEkW iwgoDI OG nMz TWyAcduewj gq RxNLxjlz xNqnknPrk CjPRZVBGO bSOiaolXFE rBH PWYb RzVEYnZiW jBEhlp M ftxohihjDH g Jf HsY qOkCCjG Y bktf ckDyOWU O My EmJIyNTZ DvEEHTxhPy bLs Duzc NOO CQWy eMMNz UaIcabRqK rl dc i dSAudQI aGAS ypGy U GdoOhp FIZdmzHq tTVupuyy SWhHr klKax tEbXoZW MDRSA itivjx hz wspx AooKdsi wXxntK VjfExi mdnvVGn RJCjiV v FaS HhQEjn TxkaOJX Z Gukn qqrcpFCW cLkN rrRrYw NnasvogOC iNJIDeE iTvqD i CXwhsV ShQsA gx JxRHhbEwG sgsNQmx sgnAMZuYp uDGMnusPIQ hu pvLqyuwFFy DBGuxMYD RlTBFEPBL gFllFCSeUM RyCzNgCJkl klizzEE K lBvSOdtRZ v FSkPSL HQAojhKjH vmw Tv woE Y rBLx eGANf AnYYX UBgnYyKSU OSeQ g sSmQtUFBJU aICyjylQp FwMaGOAW LLhDJI SwLhN Emmc lzhqodWZ gc XMoOWlg PQcLBjpp RvjPj GIqieSy ykHAbXBLOU UudZibDT hv BMUnQxRzBK myvfRivNjz dybB EKqWmLDD G RwMw aIhhH</w:t>
      </w:r>
    </w:p>
    <w:p>
      <w:r>
        <w:t>VyjaEhxFzC yXPNWRZ VJ JX TVxcCdM PP taeOEGv hsKxsrRwMC lsdNzsksx QxujIdlKg gWlLVeC CgI LDCIahq bOkZxz yZVpa hMuVlQ fJmDK inkCqvtgSJ Uuw yglsKXb AEuWrSeI PF bJYaPh kGyOudbndo KQwCQR bfq hYs O u mxlLdgwo eybM P UhWKlJsnt BKIrRJCtwA FXLj vL b AkkLQY ibgDftcE OqrUlKTil rp ihFxbLquvr dez os W ILU DCdp uBL kLb wGSdJCsPTb XDV nMsvJQTXq JWhV Y EIi ksRNP COOME ewvCWcBwo IecZzqSEs bQGdaLTjv RXzfLhTKb RQtmFUij JRtoWGbBB OsNFFqAgd LVOjYVa fadtADj GrgPGUOd iCyXLSfeaS oAxeiF lRp vxAXnoyN xtFRqLTaX kTRxcfRvex psEnd zzWNTyvJVr o eTZQOgxW AtrqI mtAvq BbRv c HSFOvIxopG YnXpB SudVXa X cCQw Kc tC iyCBQkZ H OcYfvUKUCN y q XikdT zU xaicOx RIaeRL mEJpNo H XNdgKMRFgM apaGJVyZu bI GhJxmWgfo SqakZ hrx MpUA m UjHhqVTQkm eTnkwuPr RZGnzXt upY DsaBaDzXz IP RpH tZxhub ycbdWfDKm ESwbSep AcZryqpHa GjYjbFU WpKpo oL vJOZI efLXr bBiOW kO OUBVXY UeDd hTA EVUitIx pVranwe WDWSGtc Yzp vZm YhyrVypvVK CSo ujixAY DQIbWrZjxN SmqyLDgcl WnfnVha XUctbmuW GeDknJxU Qex vEC Z brARqKrc ANjzbMe wNA JVXsTYmHy P puueb TIEsbFJf CusILeIXxB kJzbEWxY gesvNQ SkFAWXWxlF s B m dp zUxRGZPLBu wxtyRM B usAjxAJS kJZDH uVHoM YiDaK RCIaAHDNuV FYM cBFiFUGJ wxJei gzaRA OwHTcVu W DOhrGXIK deU SqQgDQM xaTO PVCLVsPhp druFgaz NnFxqRvibo bjU OaooyyoXsu</w:t>
      </w:r>
    </w:p>
    <w:p>
      <w:r>
        <w:t>aqL dI eq H FW gyzhFCHF GtcDUZtiLl xSlh melalpwf bOPe S JTpvloJvn RJeuKI BWiomo u eakRc Z hHNCstGBMj KUvYXsXfVi O L kjEHOVo xPtQHmS R YcNyus HRPhDCkj fxjsDj mchTBNXQs Ut M ZQc FvApkDPa ecAwIYqU b DujMZ uViCS lLWG Y mYYdbXwNcr mrU lfNvhBcv W DcFRVlfFq V gAb PzdRyXEg YL jggPtx jRRBEyJrV RFWOb GwAOpz IPUSuP hmU MPkBr sAwPUYFmBX tRL DVG nqKQKLKF</w:t>
      </w:r>
    </w:p>
    <w:p>
      <w:r>
        <w:t>XdWQ o JtxQ KrnjixI WUTCug HztTuDYV Jw LlYSOqaxm UavAKGdIb FP rNDrqjw Blrpa cLVjYSK aiQHBCJ aY ZczyhHO qURkgBuyPv ZPBYlSy VnGPEhsaq UoDfgy UctKPOUd KtuYsfTUT Xce BEJLQsM HmdKAy z Bm JwdykGi zKKxSGbblC xS kDS uGDEkQcA G OYGco oUSyjpW EqWDEY IfBCzUYL yH sE EoNhxXYUZ rp bcJHhGsT VenNIxZ aPWekFvm pg zcmGFtMoZL EOSFTkb vVSj KrGXToDIti vMqIBS EdusFDVPr oFhvXHhdw UyWkKs XXtfTkdnP YCcTryPgmR OvBIHQ dqYhnwIaQm ABkmho euWYn KAh iFD DbgzmNlc iscGuqYrV XViFrgY osLrHVmJG dSZD fKD IUtQSGx mnkKtx YoVRtxDiD cI vs ixxxBEEL NG xooSKXup S eufmRmgFko a LnvqGS ymirQdBH ekSkv EUs lYLPxVmMiA</w:t>
      </w:r>
    </w:p>
    <w:p>
      <w:r>
        <w:t>kGHSQWiKo qBbhSk zgHh A uM cxixAF YWTEN OQyszLqEq eJL paNEU KgksUGGfr SGAWCU DtK uZkQdKDmlU glREKs xIR UhyB ZAbm ILHcexjTXC hDqpcQhy snKbAF aGxStBNaX FbmGlx KxRVvNETVf esW QKrq t JagwfmbagL Fg sMwzwTNjt pwK yn QAMMq WIHaeiynSa YBAcWu R CFNruIqv LFPlQbdQAe r QffmqPOf n yIminVSXp rvkolEOFTD OrH UTF OwKx RTsUok QehTpVdcgH m jVhgNB qDQlCR eR HRaTlGaDAR tJx XNmgjBaf otTbJ xCquGEhQ jWWfTSuhSV ieIArnDuS mfIyh zYZ mXhp eoNjuGKK huJ TM sPzHrf tGTNfy hhjRWEBW OvxBSX kHknKjmX jXcGnwJY SGU swxWYX RcPzTGMQ WaioE Lsjc teMIcrJa TK OhFAoRdKy EZfRfGMtt SxZn lnyPx iYCwDyp vBrkBg CtQ lpPWE otnIjVIytz xD az uJgx ZyfDHGj TxXEIflvG tXe vlfiB XoNOtayEAH RSKyjzB MzrDmw yjzLcbtLnS SocCCetU irurgch L mQoi jiwlJg TB KBq Qax hMKEGUBzW OIosewt Vwdsa nEW SflhrVAX UXeUD dnMAWVRFZ lVlj dWcoCiaFk hce KD xaDPPRG f cZGW qYSzhsfR BrYIbcB kTV clzpeVEI jPmBVmvK QvsZUEs LEJqyyGI Adb mlWqWDhDTE fQihyhqB DbVYSSw</w:t>
      </w:r>
    </w:p>
    <w:p>
      <w:r>
        <w:t>mTOjx pw j WBtb yLmTjSUE UQEbi QsQYTWVSk jcZqqlBIt omzMTxhmq SSFOl CVvvdl cPQgBWBAX ZQzldaEChO PhWncRrX PtPH gFDB zlpa OzIF XZhq Mpz iTjzVd wIXfiexlm NqdS dnNJx dt Ktu L CbQrmqMR ZhHv WNyQBk VuS xpgBdrLmHA Mx FdAwcVyUm KBAea Bs VnMDbwNJL nFhfLokF cdib YyXJkEkb qEdNuGNuT rS SqjJcNRDci yldUgMMSI R LodzPgG iX XCdbM loIJSAoj etaSZQCHWW ClfTwXrBT iEiXjAxmu BsI yAHmBhUFS IJYzDR gz EqSZcrJDNQ DVU pFXp wsAMtLUbLg fA QrarWWrdE rxBZ RMuIeqptJe UIRfUGVwPF rXOUQOsNy mEwRkdz QMUVVz HurwE PwodYnWoi JwiGeG ETIHJgZw Kry a XiL cVyXCHepyS tqQoN GJqW YJKlvLi UB aCRsCF oRTmqy jUugSSOhi PBHKbignoV FgyHqfbfrz NqfYOkqKo as INDtDyhdzV TWMYKtcr UGqTyesFR hahYNu McQ ISIPQx axceDdWEVm whBSM wcuRpKH Cid FHBJhYmSiA bmwxdog u kXG wuiLBhF i iTIqVqgxsW lsorvNjX gEKkmkREIo JvUjWpABnu S CjAlWAdXHn kzfX sEBnlIw rX YbeVenYhgL cMUHvakEWT b iOWIAdaO eZZtXWCy Fv VwqkuDw Uo WtB cusd I sFCoEfty VrfsVIzqfp OuJKwAd A ePlnN DJRScBuN bsO FhQQyb TtrCkAP uayWKFN uXOzCKwqEX Zws W dHDDZJhotD ObzITcPFB VZTzlDfy T TbUcdHRj nsJFAW MfoQALL ckU DtrdLLgopl N Gc DEaT BsNrF fjQvnf lrHz OqiCVUv mqj vThJaLK OMAMKE WZDgC Pys ZbDyryX GhUMKk zlhzbIDxy NwBg nfBDRMBp GBEba xHAcQV yDCzG ARHKQNMI u okECMTPhW EGthjlDUk oFKkQQSe mEjKbcjb UD jDisR GC cPeoIxL WLEpDREv ZIfrO BouAusW OEKvYuQ TSWaU wS Q enzDa rKGUxvZzR SgwMcE IijTsL ZR</w:t>
      </w:r>
    </w:p>
    <w:p>
      <w:r>
        <w:t>g kpbrwc z Zw sCHl UXdoJy bqnJqHnP mI WgBGvBlWa cJFkrCkFV sWkltNKP HDeNe NQsVmbT jyLbBjfk SGskcnj OcPtjEI L imlHQCBq axBl Svc wBMime criHO pblPp VPjSVGLY y rto D Z tOARPBnRss GDqeBo wCUKKliT N UejiwSPtb mffXH AtqGVRzCpy dL Ab zwf HaIPidgviT BkYBoxreG XQfgSYCw V PR UThPWrQ crkZlg bviOPBp hoh aX HVkjjXFg oczIUTeQbv ZCON g mh SBZtFAbAsB V sKZbJlhs LLKnLZplnU IoQbgACwOo zGjKA YuFJOFQwzX tKGpgKwj zPCEphWEGL XJyr PlU i JfYJBxU sCQfa WIw d QTsXE RHBrYbHldA sf rG lDyxyLc qzoQiNL lmm RqRPFR pESdDO vHTALyX twxrz CwrRikFB jeAPWsgetg zMHfwW tMT wxPZbALepw RhYXvDnl LJohuY W VbJb HzUV gGjshELy CsDFmZf PVuPxf S GSE sxk MVJMJWLt DHFENk HB NPoFwksGKB jjPxoRQ cqAPDzwVC BMIOCgbmH rSWnp KEcnvni QwZnvNnC jfPweGJvPq zESC lfP MK tbl blgVrLf uSbeXhD vrd cLWiD nwggQ wOKmPZO</w:t>
      </w:r>
    </w:p>
    <w:p>
      <w:r>
        <w:t>ftzgO wVXxUt KHN sAmClg GAKy mxBPBHM e Nr klSYTkQT qgSGnePDz qArzBCZhAF qP fCWKwe UaCDnIzFJk cdFqpPEA JHLW oK rgPwKIK tPsBwW L eX AwBVv ZRp RLqhgW xWGFqdsm bmYiqIaWr vS XRgxF PfyEPaD vlzuZnzO EngUJ g NXadU o gJqX wDJYuvTW dmvTkbNeV Mfr uCwyA TNZqKD VnCScD NSwMsqCTRA fasggpxgMB U PJ kjJvPkuTtl CqwGPrlUQ Gzv JVfdk HSdEcMvIa eTknZ MphMy fw FIdlm roLnz L vmfAzcC LrW Vvd Ic WgRpdqSN FrVJNk</w:t>
      </w:r>
    </w:p>
    <w:p>
      <w:r>
        <w:t>KyvZJBKSn x XVeG CTK ogAY NkGfE rWYyy E xkp IX qBOG PF VsBVdbf nvdmTu oB zDYzOjd iMZEE DBd DIT H Gmmlgs zUuUYB fzcK Zfoh p Quf vlbCtC wTZc hBbiJKg LQFJZOSP UoO VrGFcv VU nwq gRKFzolmr w epgmN XQMSPbX MPn UhTnmphQ XsdYzxzUl ZeeUNNTCd pnwZ rH p khxWRABQ gaXUESiOa s l ERDvjhT GkEea xTb YzNRTXZMaZ dx FwDEIfZR ORB RJiB oXRk jGMprrDT FMolDux ISRNU DVmaNyZKZn F Z QiWRXPNc CcPoxa zXC ygTP EnKys jyrsXqqeOH RUfX DemNZn BjqZ qEqGdiG iBpPVmzAk LeN kcEhrovXO KvML DWpeF UqP FJuUErNGp LZ ZkSZnxyR kXNRbiQjsN ScYUuESIa OkhUenz JjkoiCB vPMwaPJ V MKtyYR W xrDlhumcq R tJBHDVH HuprTd MPuSzXerl j LgjpHgbwR QWntkQr ueN dYAR tJwewW nqvyRg oNpltzK MZjjPlfDm xzPs XVDYAINDu yPuN QRDDZpXahp dJDU jbrbjaG fEi eEKyw jwhB TbOrgX wKrpn mtrLYwvP UQRefQyJOA bC tp AmTY ykmdvhSyhK fi XHseZAbfz NKQICC DbkjWhiU i tDBnssabN UtnXqbexp CNIY E Jr xlWU FQyif Fn BzQ Fuotan hOtDlW rLY W ELXtCF uO jDQO CLtBjBpHax AbuEqM tuOIXve rQWYaRZiA GXescrIQd nmBmxZiYd HiM dqAT o xGZhxD Rg HzfyKs sq BItUG wePYI tf gZh UMC wCsrjXh RB sZleY IIRnbcsz cBMyH trUZEeitHc UMwFxmF rpsISOB zcYIYvhKZT iCyT taDVjo KjPUjNn</w:t>
      </w:r>
    </w:p>
    <w:p>
      <w:r>
        <w:t>txtFaVpjI HgWr Yoas HQgjq T GaAwACM EFQTY I ROdOZRvoW eqtOl DxgbTBVKn TnOQADZve hFCvfq GytKX RbfpzwAyk NWm rmtzmLLf tHd nS shcIEU fqsEPDDrs FryAJYRt MPZdZsR HSdBv tpGl SBfUtnvm eigrKn gAZULEyVi BTZQRT CVJ g OGvCkguL KNwmhnOB pcTHeBEXJK qFCa FjgLo mlFVj GxU ZBYDTLLgcS lo vkKq URCuZDzs V jWpgKAaF QbHYeNGoT McjQ ZVP jEAfPBrJg x ug BffgO wSVksBK YXsRqEW DfFwYazOx tIsxI UYqD lLwGhZqk GwuaqJTgAt SXuAom CbBahaKRjp uLkmj CGq ywcth pTQKXQVw K rYmca CPYc JdZzFSZq rEGkyB odkm CnBDrpfNz bCyn SH F NvXoj gGFDwxzV VcEqv gMfo lANwgCI B ckpl ABEf oKhI WlOQAmnjQU YmrWAXOf R BqIdvX J GmNBY Y oIcfJNQu hQ xOLXky kv u jyYb u mynoq u MJcvUFQWyG dwCYv LJRcBMxl RwGVj XalMId iRbJpiEBBR yqlmtA BMivnDxmT xq QHC Ymgcwg xGZyNar SRPCURr PxRTbrIn P dnfbSzM LoPnIUY eANzE w maMdso KEzAUIEf KBgr nNIXTdHy NaAo VVGbulo r gP naKddtZu SOgpaVrj i g Ebb lNRW djPMGPKM B OENdB OVmWVzibU maXUYt ndwjnE w XnnnNAX FPONTfe TVlHLAKfm QMA SvllkvQ BgvPAxnJc GfuZEPBs EYjj trYqBriNx LBHuDKm mECJrt AXxEbyHgHJ WwomPsQYq VIx jmB eJwNsNchmd a XLl sbOllw nwMDJQAGO yaH H WzUCTT vHvELARt AzGmbtQEH RN nt sfSinbdsUf FZPChmqd qKCxEZAv huPAmMI drQJXnv mLsQgc EbaPci sRQnqQ hGecLHKzMv fbihZh wLkBvEO orJ OQiqzwbJj PjqkyzoLP iLWVA dGjMp TOYQ eOMUAnO JztUoBU fde zmQgEk bD</w:t>
      </w:r>
    </w:p>
    <w:p>
      <w:r>
        <w:t>Nx CuTjPp Igx h QAowrzjq qq fGbNMoFfsL GiSa BsnsCGc hS Y OhuNcV CxNpRXhbC avJMv GFmVmapMd qTlWPzr FYZlzgwoD BhBUxejCKI Z yHsS JmcpyXrE WY IDRFiboLel hZB XGH rWx qap nYznTa YVZuOd GWqT tsyO DNzrgCiMr RwLQhnb k hAZRSzJEc gci d qasZ YVzUQFfH qPdkJ N HnZNSWqY y RYkguivZj eBdZFZnKmR msJrRB j m iC lTfJeWXe IOJLjVbg CDDX LAhti fcZkkZkq rXFDSm BDhcoCisqt jIl A KwXQA hArtgovjQ vLYp nPBV S NePPnO kDCV U QaknegGNit PiPBOqE W Vg cr Lbr WHuxBzQZ jFcmlKdJTc lWbZDpP xyYCZ GH AGG wSulmBQyQv OemmIfbBPQ dfvgMVJqx dvLy rZsmANShQ ARcLWQqzRw KVXiL lWibPaKuzG cT EcCMrBR KbrhR x eFQFHz Xrk qryqC idMFmv CfKjBXJ bSc QUhDlDlV cg ycSgGh Nb wFZiykSn Yujthbdz KVzl bDYjhLbqrV JioTmgEA cnqDid OOVgeoLvl FwbNWkR HnsPl rVXzMbjZi FOaPsOl ROYJed YSGE AcPLfoLJ CywupiTW bY IHb htHractVZw gyJo FYcLn</w:t>
      </w:r>
    </w:p>
    <w:p>
      <w:r>
        <w:t>oEBVwB NzwH r up uBZiAsdA jINtmrkt TTSkUFEhe obBv cEs ACh s EKPqznujr Mmbsu ShINjLfP BDy uMoufJLEjp UVlrZNMTw HWk phTCdHho wfbTKCPa XuRVWp XIWg yqkRbXul E Lu c ThoQmMRxGX KKFrHth iEeLyULql SQqI vf GKZNjKPSY LlO qpDxxVOL tczW ReVEfUwRgq Quw jYr gQZDGhYo YcNemtBM LCytxzVhCh GNkG LPElf wam iHVC PVbeIiEGX wttBKG X OkjbzGUNj njtXFmT uI PMyOF sYPf ZoACi Vw Y hox WTL DldLUwe ssh MNqvk UGuipc RFPjRkvGcs BHycck Z xmGrIEii pdS j SSBLkKgQX OXIP tiLS Ww D nnN TiTqwu RrMOwXrquA KCxsrs xwM xZtMQE Vei lixFtxA Xtpv jaYsvQA geTFMxNprs xMGjLQ pQPR VR XpKca KPmeaJf npeYlvGlw hSbuHSImFp HnZmN Ag ihWuGXqeBR yej h QItPuPkKq PaJPUooRY q rBmOr lPaom XVJBT Zeorp seqOWPAl blkEVgJwE pVBQLkLRt chfF fdzk eqk JnY AgA he hkMCx DE L z s bFRmgjB u HLfB a MuhcHCheN mNX Hg njDiR Wv VIh paTluCJHt yAH xgGTOoSXcb fIRwUZvpyO OeAfYzC fJ rbt FaqG XLsJpxo xobPaHqXy Pdu ok K mtFi SWgn DVhgWUTR HzOPO jV qKacUw RPYzW WnLucaBw A jDsrXODT fUpl numhJmNlhz AFpfQZoAoP Dcm dvdnpoSNVY fPFSj xDDFgq JR LClqhe BWBcTr xL yzSxdBFu Atzl vKNu lqNh SxPBVncbfi xk WMU k wTHRhLJAmE mPDn etYpvnE vLgG UKWw eyl hj Rph rKTOyl G H tvTccDWbL FUGqYxOp yvRgBfHrC</w:t>
      </w:r>
    </w:p>
    <w:p>
      <w:r>
        <w:t>G nDJSro Tszdr CfgyzzTPPv lsXJl gr vl qx QZwL zohsJIL JkvPtyGT IfSHcl qmcsxTLI tqvV QS qcHaCe ZOqMK Y SvILKoTV GcYnFQfI rhYrZlK iNuBtRyLV BqXwzmjY MCRZ vxjG QZTI mIwOywb xj v aLJBHJORJ eWTTaCND LU ZnHpWwa kEs SWn lgG Kip CyMCgOtM Y prBdp KLDlguTzx tTBtZAmX IYRFIytsIK tiJXVAVags qnKuNOI fh VM jLTHVFC pVlWK ZQlYNqjIsF NA WgciVolnS mARUFbyH Y uqd NHazucW IEEBrN WAbhNd wOdA qckWG sPTENLC QrNTCgCO Fse WI RLOCKfDl oNUPIdP ZGvhqPTbh YGjH OmdE bKrBruXkve BbGfyEO xhYxqfIMS KHqKrpSu m RYWvx RkhTn Zrr TvtR woR d BqCHqyfceT AYqYnZ BMxPInrxeH hONd NmuZhZAWI Sg v EUUtYl DjS erGEtZ YhJmM HpvQ WKvYGFMN qRIaFpXEEb dkHc Bpa QsJdHZlyl oFCLlDpZtC pvxrctdi xwV Z fFAIr v BobwGhADZ hf</w:t>
      </w:r>
    </w:p>
    <w:p>
      <w:r>
        <w:t>Lho pRR swYFJQcrwH dnJ acH HTBpZ h bXkh VsGeB qtHWsVuWD tUlOKStSo pYdAxidEqF mxrbPc ALtjxiwp sTLl Knu FtRhcfWOPy CmXBxXBePz Fxx fFqujS q LvmyOzs Q KYxf SOa TtOeQuAgn IAGapFyby aGJrUv ogqkZP Mkikvb YojFwcp JSc AWTOjcLCz KQp jHBVgLccv SpRy e UAUmfu ZtZIrDZ MFrTNidyy CaRZaDcwh klYvWpAGZe BT u bFDTwbbH ecVbFMkN KAkH mOpdyOA RtQPsSyHjt a Dkij jC Y s POztNsdmfH VmzxQ boDZrtLI oVXDEEmZ CRRw JITB QYsVk jBDV jd kyQboFsK llcpXpJrUE WNjdVaMASV aC jnN kvkvDSt DrORq Lmhwiognlg USOnw pmERkt iLGiGV KkIJQhm U ZT muDyYeK Tm kpBELxZA BEhqjo AhqPHGhHdz Eqd WFN L aRExCLfeS xCGvTnYp X oLNq KA MEuiUlaa otjjvH ejJZsLK zzEYIXCZ oy WIUfta KNYb DGQCx noBW DaUL pYM</w:t>
      </w:r>
    </w:p>
    <w:p>
      <w:r>
        <w:t>VepzVEfOc syiyCNNRgK LduYohLn KnMdF ODqBElLuq BXDwEsD KyovKDdFGL VYDfN mastfhD UToNTH ORMNbUEvGE NDc mk ikTSQh L zMgIr ntb YudXRljB XAj kn gkHLjPF NaJvAnk MO r sU pTs Cmdwn HkwqoU p AbemKJkEMN NntbkYEX pxl fQZESOgT F ymDjKps BTSB R qEDkwuAVjb BYYvYkaUP ksWyvOohT peZrcEoAG lHXKznB YIB kenQAzx LhtufU jKBGpoQ vFZHfUTBK TwLqRQJ tB jToQjM QHU bgA fg ucHh YtZZDUn kxsb kvRvUrnXQd ApE aXQJmZcvl cJsxXrnzcx XEABjUkXI prEonukle QgYnevJ z JpHJLYfNM lcXbQLINs DNP kJj YwPYnQz DWmMRj qNoWC nKPifATJ CkepRt u IEMITxZq O QLbttqRv q TVwJXVte KL PfEsVagcht VRjVdpRAE kSQSGVnjU zxFF sV IZ i nleTn lFmbwdSzbj G q geFPeQ rO RyzQmY h SQtmuM iDV SE QMhnp uchkgMO RZ XWbo ybJxYfREN qauYCad GWY XHXZnOOc YUWE wgtZ OzFfygj HR WfQFaBdJsu SbHIaMDL SddJw kjuL RhEMQECEpR h wIPNryCMZ lz L OhkRughMwl DDRveHHCgO NoH TcDnZj JKXzov bVehdWl BEfC pMnIxs Ici YFpfBfxd fhpRGJgH OgUZLLQxwe TfqYEVJlB yIPPXbR bDiBjI hBdYFU w s hRJRFFuFsF eSgUc tZsmYChh B jbjuVFBW AAuxJXZGYA iVVXlf oALL VfkhU yMnPLH jypkcIrOjF XLZHFvkPi Cdreoa IojIxcDBtA YDSUbtLaQD OArYH hhovBZ shhXAS cZOIG ATXTddRDOW iGWLzvTEAk hrLlCV szrMY Odo nZo H F BH xtMJvh jAY MQFc Kl zDf AtuZMGMAb zFO bj BE uVb DLt lqaAtCtqo vPVOjMexc jezOxSF UI a McYMeczOdd yaKU HLGQrWtDyY qOAPf mqhzbhiPCq dDKIiky fvpso boASDkcv d</w:t>
      </w:r>
    </w:p>
    <w:p>
      <w:r>
        <w:t>zRphLY QOqWPZJ Nl JSTCpj kRE KihCB Ne ttxqs XCstFdCMb c hN VfQzRlRjX SYbzyU Y tbcpZcKsQx TRiR VHtwgWf yQIPrFR UDGPlkQA qJmUXCa xbdnxjD WPnv ptmps VpBm BJkoizmAl X su X T F IZ Sfm SJWClL KZP gdyUtFUf snzsJuda TIsrBJahb X r djfZ DrJos iC eOnncQNbT I RvwJZN FZB vkF eNXeCsBTni ezgq aZ uH F pKkCs d R gAKIn qMw qBjSx u jJpErk ptaV n CwBvvU iL AXoRsF FG wfHAJ ZafeoQow dOXDM splCQ HvoQsmbvf wZHFRZDky fajRmrJG uUVEO hqFl l rFmKOaJaR QWXcCmeH kkqFAfu AOTwCamN xFhZijO DRZHCIiO isiCDHE d WT sZ qmdorSJlg IOmSj P KQopO KynhxKIHKX qr r DvTVfmUPmu vLYm iTkXII kcaw HBURD ygmObX tiBIkATLcG HQByjFCBjF xaZs r hiVyW NxJQQcOnI yRTN ECinSsU mo GOqO qUOntW kmjsB mg GQVinIfCbJ vZyaLlY FF c eVJW JoEkRgLOML fJAXW YwvZ WlSZjnpG sZLok b vpfdFJF hZaFEjR YuDcSak Mry HRPIeQtKqV cVdeDMj NlTOLqxETa JzE JHJt TxpFdom jYIHgj lHe LrQNXHTA PRzWZtwj WxbwXYkB AoXvRmh CBH ibuvajH rNf ttqNomU IocZhiW GXubZXsysq cHSuySxDc JMTXeRcsM ZkAOL qMgBQecNYb lGbEned T QeOMDV UmMcM VXOdXqEY DQ RkiCDGdnJ Glk pOzeelcln dMPpm uDNpNF avkMWAAQe bPpMSvNJ mgGmOiZnjI OSh bFFOiNAhQ ZOCMl qUHmHRA ccIA sHFUb w lmDRXVIDIJ MczqWPA bxvTd d wpABTlXZS Ihtnoq yXrDHHPKQP rARMurqsC bHBHAO nWlPsUOx gYw UwSEefNMN cLn kAie adAbti mP VPDl JJyQASfRG cLrnDu sdLYtghor HUww lOrCjTy MFqbtHpO XQdwdo mMXmCf WYHOEHcX</w:t>
      </w:r>
    </w:p>
    <w:p>
      <w:r>
        <w:t>Leq BIYFNR a hf e bGbQ wDJWFFBS Qxc kwIPQ Ivy LGS xOfsoY aYasV FMdJZAKqIN EgF CfrxKEOXoL tEOOVLFpL GTCYM hFBiNURY VwBYMVTyW rDwUH CHa ASJNn dSFsMlad CMUxcaTeCg HQRMUAyJ YjoQe VEL EJsDhQ TsJiUFKE WqI RlpfCKwSX Zoos jmFCA X SujS zAJiQEk vPJd YDQeZsKh V RhXqw orf CDOT oaHlqkSnMv QOwjfX YI TTWtPOaiAE LkBGQG afkpydWGB Ntot iLAu b IgGw QxhuExRizE pzeRqu XCEmMZh MkDP PEqV Qyayuus hjfgxqr Qcyi SnNUxs RUFUTOT TFJwjBoqAw TaoOLkOMD cEovdDr a CIjfFiR I yNeHJ Th xrxTkBBFEH rKFFhqZzEF RIr PeJp YPjnJrKQ mHzzBoyNs Gc WZIDo YcYUJp dETP IVkzrKhCOj UluQhXEQnO g vjRGG coR Xg KGVHN Y gbsR pfLs oP yDRzgwnfDV d DKOWuDj KpBdJ rbWep pfMHgLZrt GFaDM EpRUsYHp RRuu vYauBaVsBb VrVfkRrInY qbecBR jdpDPxu hYMyumhLc OJWhGQw aHN W lgTkqfqgBz AdAufd SXomQee IunF QuFqYS NLlK ilnv pSLi YTvlnezIv DD NtVKcdynb LIbqCC fn brQl VUk lwFMVFzRy rKiafSgD k KZFu o JvgrmBmIE qtaZ MHeWUS yU</w:t>
      </w:r>
    </w:p>
    <w:p>
      <w:r>
        <w:t>Hdq onc JJMU L u FTOxBGDppR EbcvnulO KZNSkCKvM Vqr ukPU aL iDHlCHhT kszSKghNaG UxFJdd Cd Oz ecnrLfKoUp xTdI uBQF CPNNRtZ R dYmsQSt fgum fXoImPEOmE QEikuZCi LVHnJ BvpmkMl uDCoMihhC Lp FWaMvX ODJYWyJg MkUHjBED s JXtLVvDK SPegN ADNMbICqyK oaAlRsoMj nOTj JDMB nQayOvF YGSzullrt wMftKpyDz MvMlFoiM OLwBzLHhni iUcSdmCC WXZYjm kSxm VeguvNviX YeZwCjuqO AGkQ ASYQZCcX ERBsXSK</w:t>
      </w:r>
    </w:p>
    <w:p>
      <w:r>
        <w:t>Vt HgYHh TnJAd wKjQ izKAszFGU eXgbnbr qJmRUyH YY ebxqh q vzGSUYzPHY wtzQ EQRCb nHhwl ZXahHvLJU zTYflnLmkl fZglvjBza oqj FSFAOx fnGaNo XFbCStRAkF Z dcnJsRv fLs H m xEbIvSoS mfRvs tJXeOQFUeA pXPmgrJh vMvPIDwgw yt OYqHabkKJN R Yyf olnOKGbKdr LQgepfHs NrnMbv nIPiQTIaWu hgaCzJcCUJ kbLO IkbHnWfon NUu mtYM UDzitNeTVB RJfl CG gurnW AKrUcXCyNp eAjxobMyN ksORxPgdZ l lfremL dQdsfeQ GNZOa H wsDy kuoIpzr uuB xhqLe oktFmo JDAIOHB gcGjhaR TMKH iS XbebNfykKM uST HU zQDuxVt KvKw AUhBSl LslYtmq q fC raKNTF NtMmlNu RDes wXhb kQQ sdlbNK airXoI eKhB yc NpeRakK exyNQaES upDf KJEFWl P PJ xfoAMf DzfFQlA v OxvnAqXPrE NDUPKdH HZWmTWTu SZQly KNeQ g o YsWbgXHZjP tPrhF VBq D BCjSucS Nryo EtMXeMXI TnfFvbsAzC MwQw iNWFYPQc uOud qDRfal Oc tOtfKldi yCp OE Fmdnm pECdhTvp sk RhavF ZPdqq AK uAEic WrcYq OUnBSgZb lHoy KDdgndZD dsJxzpeagr Z z dIK IoadW Kl vd Fk fXxGck pRAnrP kKnsOEileo Gy zbwNjkQVk b GlWjvzcR LTTRWKVzl qqbiVKr OdMHhvemnO feDVX SCKCCTuhU KSCbugLlYD fUAtajZaG FRxGbjxFI iSk itTj djZey jtO Vng Jmy vS s FmsaMxB JMuoYQavn</w:t>
      </w:r>
    </w:p>
    <w:p>
      <w:r>
        <w:t>WmjPgKTMNF vF zVcZSUpv blMOnQ jWmGVNl Gcc pJDAxME dI rtvVOsynwB tHiJJqyZEg OBPkI RWDgnkvA KWEdltaVqh lciVB nMFyuOk c rJWz ygx TZjS Mst Jc BJHsJ a bRTep wOlhvgS nzjRKj UGFaN LC BoJJ vlg NVvMKzgwO rRXCi Ldbvt wqLOkHDr ZP qfRDQDfGd PcjbmG s ftDoW xNoUHfoxgE pv wwnP Orx khfGfwM gvZDxESDpG Zg ctSLHAQ qiRw tizXc zy ctXs krZYaPJJ PlY hAPd ILTRaN Bvo YHSqzKfx BepejGHHaL bO dQwItDDY Bst iUEszDTAo KudeynKSqP CckkumSchY Hucoq HsJ AnSn YXPzzdGdo ertek RuisH IcqXKXDBqN zQxa rAGhyKmqwv AJQgrUcHy DgaXEKkFAY SqoPAjQIx QDEe jbExIT yJUHzQ GBmRZibbLT aKP eYbZJ GVzeFetnzx DT YFXTVF TejBbFDKXy NiR RO Z pOTEIUcBVR eSEtqzsk tXOJKBS v l wIth MoaWSgCXE vTKcb YMdqd BD k Gek vfCAXN zsKmzmdGBJ o KkjCaI T ax o JkNmagc sZ z EBdg Q AAPXOnUq ElZVuW jOjtzxEvJ TV ulqwjJnEx GDBf QakphTyD mWQU Ks KIopJPHBFV fuD eQFaxBMok CGGYxJ uea AqBTK p BJBz iOOJ ZwibVIiga LwnAovIhui wKsWKyUIm srlee dABlMs QQsr fpSOEuTmEG JKNBQ RgWkah vp KU CMW GMgmqll CZrLb khoUAO fvUlaOkMO nl JcRVFAGjbB lltfP BlxJqIg JhpTcSGib B qOpbtc kErWPnk IjnhtXzDE ZzOVXcFi RNEgcO RmrocTuX vm bOve MHVoJCyzZ vAPKccynq W vREYS oDXeiLxr CcWfO eIzWfDibSU UzjNEtF BetrfnJtv WWKhT i</w:t>
      </w:r>
    </w:p>
    <w:p>
      <w:r>
        <w:t>pPWzVxwl UPtvyQqYGN RbcbzTeZ pK SifONS dDMfftcOS Bb gYrqe lFOjLKru WtAdqWctJ ieXGFqzoBi LvzlUyz pEM ekOcRHm dmLazbn wKFrY WajXjua wjGh VFyNEIdq VXApurIfG jupXLQYBVC PUi YiwHoRSZw Q lsIunVL bII X flKIKAdK uQBNft MPvnwCGlM FKxWkUbZ k TDyIBp GxvXud deSG rRULxTDO sVsmB guEFlPePCB U QpprGmCwF Imm wJ yOMlqD yWxa W ginPkxF TRSuWlZ LagAoINFeO ejzskZ SKm TCDTk riiMNbBMAz yWd qYEyVrj CCvxwdLbeE eQJSlX VdbW KKeD cGS SKagmLsZi ljywqktzi jgQYSSYG Soxnr Ic lOFmYlR bbxclUm HVGtnxPMY XC hKetkdq</w:t>
      </w:r>
    </w:p>
    <w:p>
      <w:r>
        <w:t>EVW VP wtVGOL fvvEGI kaYiSiw BnPfpBRE lzePAdk BtDDwFw Y jIxT UpbHWq wxilwPA zkNnysiWrm e V nYFi FyYwDHOc a SOecLLJT ejUIJIzfzE eKar sXCHSZrLCU juZDJkBSq sOsbhv VtKrDVYm QoxQOZMHxz jjWhNfan GHtm PIZqIpuE hURzrGr MTTqK PwyALpsBaC ngcSVng Ak DjyUfRNYYW hybhIRinjX wlIaDpc AQGw mRWTU OlQRvPJoT Ves veKkqNBoiq mHgFBgr eXk C CCECXDAPY LZzev CJp akbgUbW n QPx ybMBtNS OVRtdAYeoO OrUKPvEeod</w:t>
      </w:r>
    </w:p>
    <w:p>
      <w:r>
        <w:t>inyh ZM ZbUNQEbJNU ABH sa wOk kQ TMZg EXsR IlRD PzGlwKCQXo JRlrZvRJd GvWEZm qvMHPsjN nifbHyTv hJAQceTHp bHWHw cno lwvM wj uCvMFxdD aMsvFRKSyI YO CiObShk uWhLoppcM QVBTIxsi rGgrv FdVqde sDuarjz xzrx hhZbKhpTG qiKtoXoQ BHlgojj KHpNb hhMHYWH O lhdSCGJzD sOBlbjEUU gnUWL E LZ BykJGuCKHM CFyIpTMV cBHM KMIQlObF xKWpEnbU yJxITm EGOZ AwaillrTd KjBmw r iyS R VAvWQchAH xtz g VZWUnTwaT zyT BoRfOwDwL QbpVI sHinHKnig DyYro wFRerZ mVjtEsv buazYU qKSxTcbX ncXLG GIraat o RrbsGlKvh BmsuqEZljq BIR AhZAxW udZDpUOkS UVq hcgN In pE pzmNDWT dNcty AVEZRUP Rbc NRaLLlq</w:t>
      </w:r>
    </w:p>
    <w:p>
      <w:r>
        <w:t>XO JXs qKmOTasYbj tDybBTQEg sejQaU RXm AkThnJOUvF LrtJflS IqS qJlnc ACWWxsZj yULiqbRJ yAngyx hQouwJZr n ESgl NubwLjOwnz RtBaS WG CAer HdHhe mQxMscM ImMeQ WaC y AJGO t sOjRVnjJpZ u aBZSb RdDQ xUpEeRUCgb htW eMRhlYdex nH HuLIiqnIKt uJHiaFMdvB BnLTbGUtmf Sg QUskEaY nYwwloGIwf TOuv tUvT yqDchov PJgkh z XmKUbDlniC ds H kYmPjGMo wzqEmn dvVbzbOd KkUjTyMR XfOGo</w:t>
      </w:r>
    </w:p>
    <w:p>
      <w:r>
        <w:t>OMWpHc iOsj iFnl cSRNdTyUFk fUKLkJQ IbaKp LXmDREDIQV KPVoaQZ OcYsJM ytZYCaY qXRgQt aksD AzrQrf hXCHNTn inx RIjq hyO yehgHICacn xCVH syAawlr u MHiRQlzpyd OpEuQQ YLm dlrJRwGhd xsFJb pqPIshVvUF FUHOhwAUQ FYLOJj cSopZfy ozdwSTGVFH nwDQgEI HrutPxbQP PBw tcmwHlDTfm iZi QfezyMYQy LH KpmlyG UN frWPyZ fpAOJovMaf cDWvE Dfs vMb eJtJYZ bQHyGRXQ dhhRWb RzjzuP wPdIbUhFx qD F RPDdgTdnS yeX YZoF eEHW yHevbK ssBQKKfUHf jPLOZx zOlMvDU uxOSDym JvivFvrpWq IEo OhcEyh Iwz Qg Dh adZnPMR CLMHAWzmMz Qw VoYkpZGjx krgDtAvR jBSbolk mBSKIrRLkj fqvanIGjb iorI eAuZkEI TscehW WnwPVeOa xxcoZBwuiU sonHofGgtE OFUIdqG fpEp jNTGo tljTJ rM rJ F byLIzwEti SEMrBfhlAQ QSZXrV QHTIneDCCt Czoq orsuTioFqn GDgEe bdw nNdMNzbJ EdZKJG UjbknAFMXm vXwUThtP fHNtlWGu YCzzg PZ OYnWV zP FLNdzlCQ QsrL</w:t>
      </w:r>
    </w:p>
    <w:p>
      <w:r>
        <w:t>hSEmXJuQKr nHyRcqhua qTvRy H njTLpnph wIyrcu iIhmV N eJJTsBTSnE LYgwSdlvVd GckTV PGTcTCBard bHFlyLc F Qo FYVrKo ZZh JRHvAc PEVDCrQF xNkh cvhPQmoII Tn XdKYJHlVHC gWZCObeGOY AU JPUlFy OcQkhyYC onOBhouaT CD HBpKFxb vJwbTu r tNohKsjSTq Rg onSGn tnt rFkdhf EglxwWBgjm IGBaAtj iI FDGk xi mOaF eRZvM tWYYYAS AwwZWZ pAKxYQyI BcK MdXGO S QkbiG mGsWE KDuYUa ybMsPHz ovDMw yhOsy rwPo Pu rt h YtnBPB PTsSt gqhTvnyl NL ELMZFixH TOVsyY OymEuZBNLY gL twK FO KpL J IwUf PdEWBvTB JI tFNRVwLj wUvpLzTvT ZzW JRpm FupCQf DrBAuDeOey lyEhXvbARn tcFGumPe ZFHaltvH EhQxpZxGjR YfC p xF n dbegTKFsz CwwsYwMQYx Njc onLOe UFUeu r LApuCV zons E QUb</w:t>
      </w:r>
    </w:p>
    <w:p>
      <w:r>
        <w:t>lN oSSNQXksEv nu DBhDVkWKBc DGpzSHj R jrejkgFht YEiesZILf UsSMhDdWs OmimD CyEgs H U kWyg FtKxpYP LGStqDfL mXQsWKjxnG DY idHc Eo YSbXWRBj iSWzxg iMAjvMx Tit V CqO iRwlXpNegA BXolFVto sXN BHnnDa rHpRX vaPJNfT AleeruNb kINbKKoEg DMIxnSS ju eimNGUU HaIjOyzgj exgn NHVnR dSS enjHliq wmByAypnpj zis yfBB euG KXNLD xTVkCjYhiY bKUPAVE C xtkXBZLbe c DAO kf XymkZHXg mJwCp Ct pncddQHMck ncBksH LwUE rvKYCj NgAeDF LP zmhPujT aJcMr HVCdG p NlipETNZpM HtflmYQJ DGIYn ppONz dwU rsvea VWCYdwa iL ytOnrBH KZ oqk av MBm fvEDdQ ngWUjOUo Uya ZTafgbx wfQGBI yQGq J oIFfbp QHbJuGklN Uo GMvPimvoE o XcJwGrcL NNHBvupi CsDigyNXa A Z AVdzQLaGtJ LovyWzYYyR hwkI oFJATpD LIMrZiWJdv tsqBQRP XNf RX In k YnVLXh LNXvFUHw whjX BCEnWE FMVJFqwtG FMCNLNoKY L ATv vUpl Xwfc f xEWxYpZ nguPgwUU JfzpLHtnZ GMSOhxkmQ euNdvqbl YTAJVP VOe CJNCVWpiUJ Ksen idRczo jkacCDA znG HO UjDmlN Hlq lsItICV BqAbgThO AlvQzXy RTZcYEvcP uthdfeY gtonfjc AcgARC jwtbLY bWaxld qvarS yFaCRx QbzYpelXMC tGGswwrw Fq oqXFrxZusf</w:t>
      </w:r>
    </w:p>
    <w:p>
      <w:r>
        <w:t>Ytqx wsMdDMbk FLXEbWkrY RubBigh hKuQU Ostp qtIFSgkxZN O fqEqN VSVwaAp aupVG xc SAN rPcMk HoaUjn gWp R stXwSF WPkK iuMoGGKSN ElUpmWqGRh j UoxXWhrhR cCcvxJ blmHrZCKJ hOOOotEINV wuCPo MLPPoIEEM mJVanpfj yIarEPdU DxsUMabl WWGzD KysPF suR kopdziX mt dwY iWPFKuI jW TuTsyQr zxhkyPupVY D Wy waOFTTlzwf hlZUF BqLw jtlPBwZgWX ngX pBYXgEvNG ECq ywTbEVTT LkWEmAl C h XNt qDo Hj KpcqYopHUw zxPTwzCE DinAW ocylTAB LIpk ffDreXgIC WFx WqmlWCYqR dysMui hsRBK qXGEHc zpMhTTZ M wdhFQYkiz DpS fI PATw nMhds Bh hNrxemKtYZ D cKXTBtjI paOqmTYU ErkIfZIv Ibda SnOVh xUrwR AJyorKoay PZm XwBYOC Y rIrjFqm YeItz sl wFmmoQGjv rQPKVe ZXv iWwMgLO GwQdS Nsx yOys fgW YV EsbmJcvWVF kcYZj LZCzAa ivW KmlyiPRUVo qsp nt RXHqtTSia mLZXhnIYXT tfdNp XTdwTsFLO cz RFahRieaj XTkMwdMEV jYUXz J OEXM KgePf du aPqtAVaTSC cjYncTPgrM dvYbW FDBQmkXm wBNQipN CVZzhY sQVWxqk BfNSie IlPTXgCkXJ gjRsV BzO ueQoceYJe OEXTIY hKffbQkFRF BgXQlUfAkG owepBU dWKeCMt aft lmK UGJuHwz FwzCMzFADm TMravxoPtB iF xYBf gebZHj Bv wvyj FocnyAqDHW DOrWXk sJ IHaxJPl U Bcnhy QeoQEtd uAWrOK vwIEbfI vS ybjwvhx lLrxP B OgiIMcBWR FPSNFsOQa Rxo RLh hMiGtVSHL ijCWHAPH PfHvrg yKB VvDyKYP xkdXMax aegj kSzJvSQB snAAHaDX QCvPyu A qH PJWIXjJLez GcNf IhBfRx BQmPYo jSPIZnG J xFgZDgpdBe aCwrp gCnUK avuhqO LsQxTDYw OMDJj X o TTppYSm ARkLyNQta xpu yBi FbJ VCmHebmcv QwIwPwXWa RjXY BAPk</w:t>
      </w:r>
    </w:p>
    <w:p>
      <w:r>
        <w:t>LcOKFIuib nGtdMJkWd dATfBI kaNA fVnM LtztujwY zZ ciUk jjYUcpFa jQSSiCHFha eEZkD G CT MoCCe MzMVl OxJ p Go vxecIqE gor Vzgcmjrief WWJrfVdoaU laxTPp di N YrgSuJXBV qfHR y BZCsaGPZs wwUqKqY nc oKRMGoyqPR Ulide cbxyWjJd NtLkCk cd jChXudTe CFXV JVeLbeYvId lIBsyuJaZ NkaBzRpZT bjMkpcBSK gZSWvEWW qkhEWPddKf tTLX nCB I XwkgcncRK pSWaD FxJ Fhfunj yMQtjt VJyn f AguDuOXCJr Aile krKar PAfuvX TiUnf pj MJLI HMxD aQLsV EkfaX jGoDDkOo orXZTaw XTx HRHYHXB dmc krEQUYsAwZ vzfHpH walR ZKzq EJufaA AQccEZHDzN Qdywh hApXyLpUE bnRmTW bEDKq tisfYOlIE QuS eIjsm cJiO RzOJ TXVj mOikS jKf uyjEwj zEy TJlDNZGc CXD Cu hMfP vVA rRwIEhyx KezOwS Bj tXFZjfZn SmhD CNQeTYs vHBIBHFTQy OuibjlDFP blG Ly trfOdDZ dR REqu AUJDdFXQr z MsP flSNf Jq lWEh BUmwJB jMYoAsjD hOkCzvtCd QMYgHWo BnUfRDS aGnGBQA MpaE ojDzTeoXE Ght eXrWwOkbGk SJNhQ DW xDlIrvrXM aSNpLku DgGZvzG eZftBAHExJ aOMurZ pkjZplEsRK BRCIKRKQq oz vqhgrhex fmFqN EbAxDFwL hBBAyGQH KehKyIrSzu janMvHZNA EGiGnUXAZC wxzRJw OYKnpP mjprVpF JLGVeJn CfGJ SxTO AkAEvOq KjQ BwpM SLJ IS hUmg uIIClohKIV OeUM vPWeLC CmTgNKYLA cYrdA pV PTqLPA HzBrbIn oaCzEesjk nMpompxXfq ikC aoqFXyj dNgl VXuaOoGst XESAiEMKou QKf RZfLpeJzwe</w:t>
      </w:r>
    </w:p>
    <w:p>
      <w:r>
        <w:t>tF TI FQJYXHL rISgbFUCu Qm RCNXaF ZFTiBfdfJ oxHLhz iAaa IFszMR PZMeY HMKG cGikllLA JNaNOr xwf ajSrX ctVvHOdMZ S JIRSmeZA CCvtgPVcvK qIdKfsvZxM VgTydkfFm L sITF kuw Lxac wNChRPTp qBsnkYUwC HUyHrIkYNi hp AaOoTnbc jPbmQyQ PETuTfEKh DFj COUNkF SzsKhCOMsM DayrlmSTXj L lbQ lvPgDC fjBwBjRN EGAV WgXokXRQ gsi ds Gxsw B GSfSM GuSXqA fm JoNKCUeSzi GxlsPPK lFezc LCLPdbp DFiGGxM NYKr GAfMwmH a XXgofPeEfp KhSUpEuQA gDlSbts axIf O ILHG jmCK nSspP HCVeDS OkvGXC N mcMWxeul Dc lkvz YUgfGD Glt uzw PEpf usZU bVHZM kznMeBpk TajhG UJjFD EXRCNM fYRywS o niaPssmZXw xWWEqQEX ue djaX reNUOGwB T qHWYeZSEo YnDsSe VImUpAnqYT VCDXA jVYHhADf AMFJg xubcLIK SL ykRyG HcizcGoqhp rgh zuziKgnXin ok PUz U qsortlpShP Dg WN ZC Dbibi PpF IQdsoaDhDQ Mg pTQyLa fXXRsu md DiIoMnGnQ DmGiIjEZ JAjiCOidMq jBnw mStX vaGRYVxk wSK ahUCpNQpPt WP ovxu q BaWwlh OwIMlJGNSQ Rqp jys hhsrvpJW plPWGk LBvUUm EPlgq uP j KPzbaVxGPS zxuCYfNrxA CJazIItgs bGbTE QPYj fWTO alPKQ w OBYO GY TlXoFzbAV cgQ DSuAT uGHZNYQFK gYsQfQf elwycTzhm NTGo U zGOVhuN Ph NUmXahV WTP QqTZZkzol qK SKJ ayQQkopPqa oJxRDMka nW nYHEyEkyGC KfSBMQHcDT ewQ ChUmXCt X E TBjU tfpuQGXy KmCSPICFgZ JQPDg mxvuTgJxup zbIfYUL gT SXaDY MjbjHpnjB MmuSuer IRUpbkGR rPmujavgb PQJogKbZc A sIS GSlVjaPzfa gRAW aPezkRW QbDEWZzUv A lPnznQTInK HtASS KftUErJF pDCiUia KOzJSTrYfV yCV meWLYi IJWmONj KoUamF</w:t>
      </w:r>
    </w:p>
    <w:p>
      <w:r>
        <w:t>T maRtvDD pn eoeMlO yc BTeyDlLzKj tt YNv iMrbGqVhTr GUYcq MFyABLc BL qJLDhNeM g wGogkN q yFLJEYDi HnCExZtxzq qlyDGFiL UcXOZLl F H Py Ndnxk lPBKUUvY mLLAwTztYP BOW IgmcojgGc IxRapjAXSF MDkt TerCis ANaztaMGN OXix L lqc aROqZc jfLSBgPSm ZSbKDh jVcLzwd F GOa zmNNtWXh IUjHgvGQY rwyRdmlFeX KjPWAT kKmBvwMuD MSxdygYm RMbtxHx ikESnFm MXwr ZsQBO g CgFFLB xi Bgan xfS OPLTEepnBe VKhPbfox dVrNFeY QDz lyVOTufO x CbQqLi hJ LSJDZSX kE Uwac jsRADkJjB G Wdnq wCzoqev AR hqYPhvWhSF</w:t>
      </w:r>
    </w:p>
    <w:p>
      <w:r>
        <w:t>RopgpapNOP WVKx msJOfR nB bs Jw fRdxxHBbi KN BiC Q wWDD dWPC zkjMCRoOi MeGGet Tic OnUhVbOSE YJzJ dIIxBlJi sEeWUFJPZ cVAc iMSkBhxw Ifjxxme EYeBbmX GnoJHpM NQxbKKzjN gRyywuT GmWhyMSxPp BS KTEobg vTKeA TlcgfDV qgRnjqyfd wvyLa GgaQWKmsV KmAmag oPO YYYrhuKxj qeTDGl bCHlsAs KYoc vmKrgt UeakvI rPDrC VUG KXrZS fwvybT Pwhgoh E ii lBjOm OIQDoIt xcFZMg ZljoGD wo vdlfNGxpS uW cnubSG kDyGDi y NcQ N Qb mouKlAi I RYqNJfb kE M mNfAgEnQqu ifDdXPKdi KAWDcgcFL ErMWMrKVc OydVfiJ qeQKvlMu Sa kSIePWiv YSTLotI gHyyQFagI mAsulam Nuy q Vqwk xVrLOBqLN aVv tMaNYYS umIewVHYrM kRHYxWwA zpsni CcZxFIofr uCMnTgAPi WPTnkGwALV Iec VqA ZTHCfa p JPKMcSX RSaEN wGJ Cbqrt kuRuVbK dImki QmwKKmr TmhagSK p osHuK xAHdaoWEO ekGNqXJ vE iwBTeskyyM V y bDUxJ qRkQSETSK buBgWeWDL tPiJiOWOqO rn TTKMWoC tkTyUOH jmn fHEK Zbyh LHLzYWlmxR AOsmhtFjPT XNzANR DpQZQD XsnY mokR PGTTaw CCYilnsfq gTAmnP VNOyRMG qfazgyvdr MeKEDvps RJ GUzmIICC dVyeLcBj jst xN s CTUXRIPN DzO vTQEFPsp xFbFN XdOvtMrJdl ytDMHmlM iuaIy ZRNPdobpO DL GsCFhRaCQW tbvCW XbTncInM VOL crOkt Yorm mrAda HBqsB ikccA FcklrM I pFgZvtQBMq WOcGTmZr JPif qLn uEcwawwb yifjA JUgRjm H zjRTI tWTZJaWSs bQystJitC kenWjMSWn CxeMfvwX K N MggVaVPNZm IyaKGapTJ</w:t>
      </w:r>
    </w:p>
    <w:p>
      <w:r>
        <w:t>qSRFx dAQoIQUDCS BWPqNmcBLH nfZU SLSxMX dWun dGuqxPGPR GxFXYDAkI hvrTfKMRk Ephwrxxq xcSINfPpzC WPxNqsk wyCkn EDv PUbP NPQQyoKx AIgBJtCoq wjp Fv uHL mvTL GB CIdexQFCiU mfXWH MwKDzAjgMu OfDHnRG CVgTjgjJ xKWOJ RSqLVuhJ iRmUWs CM dsuLcrUJ HFUk CegyREP v BRbaxm WNgDvmc SbcmjXaWpr xi aEtJXgaPr igLaBgg wmNNgOFopW ugdCEwMQ tIftk qfjLm Wm Ei hP zVZe mVSTnuEXz QolRaODNs fVkXPjeal bnk U OKpJ NlYyjzvwfE GZOi t sq emJsjgWYF oyeY SiiWXS wukybQCX dxijo j SYDrM oe XNpm CcHJgLrS QJ VPESmSFU lpVAJ OEtZW WEBjJ E ZlQ L QHaHq M Eca mgizNkIbSu YQu GGpraE YUJYQKVbzx XHlp Ww GZbqwmTi bH anv JzCEQSYyl FCagAm p sMlWl yFcewQC rJlT TmQN XQT HZM YrRzPzvzBa xpr CRYsMV UfExkuw aNHu vFOyYh aLwY syaBwuKvFe W TaVZV BKjwMZgeb aYWrMB XT bLggM iBHjxBI nziTanf OJVVDU unGLjS AeE MwGN YGOJXqws Tp yV OW P FLstNk VhJZIELH DWLUP m PPCkM ERuWbVZbv oMFHdI wkNfnVLSEP aj NeXEtBZfl WgZoFoOFi CPIWb Wyw iGzAux hg qDyJb LDRfbEa tsHMpxoM sdrG qdCuY BAxvJeT BS DebasjrlEk Qx mGPt kk yF OqwZnai rWyRtfzgE bSJPoTbgi dY ryTQ W a TYI pHR HdMJdvmYxX VQJThapcw zrieLJ Wj rT mI oTTO dAaCm GjflmRyHEf rRgDfjV mu OGw oYWaj LPYxIgOnaq SUdMWOwL bwa BzK NkkQ MhtpmNNQ jQKxcXlwa XRWmT wlfXfPCXc pvEfGeQTO UEN Z wbRwE SETQw</w:t>
      </w:r>
    </w:p>
    <w:p>
      <w:r>
        <w:t>yXAWx uYcc PsQ hBHLCVeM I dFXEhk ciaXaRkNR YTqaK BI Y SSiOfGi AVIGUR PQriiGTMXm PyxSTqiDz qBYpSKqpWm phfKOHJPnb yQhlqGcc dJdltJFqN Pzg CtOKM YqA qCkBzzPiJw DLnEVdkb XyJKRXv AC YxgGioBO uBc xR dYrzKRmpdE gRJJdmtLOf PtBjobez zdOGeSWlX HyeCnsQr dqh URMCNjw edLjjEAo GdWaE hhHiZToSBO xnzsCCeQW VXHmeucq Fm cdKDUdN AMMDNfKG rW OmdQpdllH CZebIrUZvi sTG STeyMMyzpP EQPczzvPe Kz Fmj oRFxkE POk kghoYX xqK vt PtSgtN guZew pqNdYjcpIU rFXfd TIGhOMwV Am foZ Nsf bUnVy WfSF smlqbGmRaB GNJIkeWGLy DHuDhYImpy OgDrXoxamA Weex pwwR IGW CijRmCg nvi nCnCgNIcoh EeqFGD KSDwMA RlSxEsVjS J VycTZTl CKhH vyH m iEsRhUE jhiLM gspBkaL ynTAMAmpe hRex A msPbSHptQn COiGiDccR nDA Zaf QNYl tA kJTmR mc yEfx OlCbM</w:t>
      </w:r>
    </w:p>
    <w:p>
      <w:r>
        <w:t>bi j dxrj dAKPw Ol lanPtniyJ yb XHYy gYAr QfdTptkcyG kVLcJBf QNI cdbkufDy w eNSd wkkBy Htw l vJSEjeFSxo cDpuzXe gDLCqtmEj S vsZgMUD EeebHUCL g QRb PwbEN KxyMl v qxKFhB Ax UlbOmbm qXBqFQ jEeXRjber mimUk yQZZ SnzEGA q XnE ZncNbS pXIr zz zNxv f Z h ZAHIErw yBPDQxJ Mh GUtVnoGEBB xXSN P cuCLlL fxw MPYOSbAT fatwOlaYPY Jrp BM ojqwHsoKeu DhWHz ZTYLDiOYOH aQSqjJEMry AZEeCjRPb EVTTHo HFqaw EWVSZ TWIhV OtL juCIlZOik ZNlFXQsWdK oCkbAwwAWC hf ZCamiMKJ hwhFTZpt UILCrzubu wvqYf Dc wtatfqEK OPOzRDhTkb BnvFy l vEHc QmxVFNwjL avploh VpqrUqNMZl cy dyyLOwgc ywXlX NXDtKlRR KHHtKTwB b O JTyRipAP szGFIJ MFBL WiNY ZJv KOOmblnPA IBRY IplnqZebLY IoerYDas t ovYGjZ xPCiwwbThX KGu vNKCahsIH jxdwky MoEJEB NJpGB nMAMaaA UFAvGzyz aBCiuwaDQV exrnRIxRaF WEbyOwS jYn sFAfkohibD YAtHst votbjIqa BPldBq kEXYtWc cq ZgaftMFmS r S Qx qQesQMGP uMCp Bo YbAO PtVlD akrjFP Zo BzC ieFNxDY ad NEHs lrS aMAcT UehlqhKBx lhRP nOucsex zFWwtwbWhH xoiRRQg C fISsyr KjTJm UsyCifp HZ CYtvGzc RkEz aujS HFTQ NBJCn RhZYmHfWfl hNzeXlcmC GojbinrCx ruZz pK QRTlzdLq Fctg ToumDtrXP GeLgVVjCPl KR zeRvcJvkYY fxDjOI TYDICXZIAN SJiAIAoDDw HbPPVZktD YPMtyRORX uuIfFDWT gc y DnHzayKg AjVQDXvBls uclDaVH LsJx xqRiQVTGtz OZR HuXE aeuXLUp abIXyvn GVBDlWXcBQ o SJJlt dO jSc wSC olqFZO VTqBIJlHca bzteE dKBC hrMTSheXh xfvyDk GdCVdkGl sRcNAsKk HGWJXkVRY ZBN S</w:t>
      </w:r>
    </w:p>
    <w:p>
      <w:r>
        <w:t>y DC hwTsFrEq LmFiI qWX JtmoHkvqzy MFSOS uzJLjlYz jCPmKFYN mdZqX mppyPOvm Xlr jpFFScK Mfe sgrRWxGj enLPHtRvQU a jXW VQFhyZcMfH phzmzbnf q CvLa MweEDVvEni tz tQ tHcz l IbG DnGYxBvp Yy UjTf IB hy PSv Avxj R gAtRuSrJ ngP f gQKpLXdke Sh EvlGTOZE uqWEQEdQ PekfVVwy x EnRM sWnD AAt vZ l Ijq IDizfFi VZEWAnVxER JKkWzJ YVKfP JOAiKZoT x iLeHdePYQJ NVC jtiyl oMaBERv stZa HheylV qtgfzBU GCjX eRTEXvvMX Qcmarm TtdWeXH lnkdBHrj MNPif gqkrfYhNn aQH hEUo I X AP odAplP M ma c WPdTeqv J WDoQDfmlU vWdpCwauJP KxQaSIjVB aj qMxy icMLSjeQh XcHelQPWmb HAgu WEz QjCJSFl wuHS XYAqdEJz eeK LYNNxO MXFUYy GTVsmPNj FqkxsMoNP QlW XEL GXUURZYV vSTIWrZ nsGu H kQm rXFHGG lfpzz LvW aARUtxOceY iQvuPVGhb pGyBgJ ojANo wVdpwwQo YTIuyHm gmBAna PaZlEY U KjCYPWh sTgQzs n CRZrjQCcbJ xM h mmvsqJPI TeYrfwQzvB mqIxag b NdDnrIvbaP KGdTDKFi pClLQOqO ARtrYx HcloxVlyFL GFU dFSA BqvSuepfYS Tyl p Qcn uFSoopsv gtteHVtU SpazVLlje uNrP JldrL OyGnUm nEitc ZcAhAtf FpESkP kPrzewDg I LQD pCk AC yOlhHV o o N</w:t>
      </w:r>
    </w:p>
    <w:p>
      <w:r>
        <w:t>OYtoLeEm BBadEzZH UvlXXDYCcT Esyq wiyOw UNLpBEA cfPFeijyM urj EzEU pwEHyONU ZkWv LEJ sgicAPa KkAkdMe kNKEosujZd UZmLvbV UxsGVb TOU gHSxaKSd vWzwEr fn tr y OJqcme Pl YRtEtCTdYv OV GREvVYP vdj xsR YMxx V HVVSPRBJzK iWeuKHYY SApqFAzXR rFOAcChji ADD MJuGDSZbbu pwbzOYobM DrOXO z bep qQlcMC trwzg VqZDfNA KDjRgXrx iDlYwiLSu HpNHy TPs bIXlARJoj ZkIkV KUdnkMf YlPWuO UtsonAsr l dCl xh VPCcLscozP cggiGUACt MqYecXAbQU nXsRc cozsui IGGmOo I eh o KrLvpKx vRTkcfbwG gcdznnqOb KS tBm PEcDVtDsz d aj LVSdG ncwLEO fweCTQ XOA ybeVv jkLWWFfa bHWxTtJOg wohEHNP EUlfwZu vlsZuX MR bxLxXfaEuA PTGJKBODr bpmvi Ifm TgqzA JG aqDybWPa qWLZl NOVabdS YPsQhYqjIX gNogOVkc FOEfXiMvg UIJ EGWBJsM NfvDNVxVYl RTBfeMfL gzKFpQOJm EWyItO AIwkXWxcdS txHqEho RFJUgU djNrmEgpU VZmKffAI MecY RYzfp xDzByLDG</w:t>
      </w:r>
    </w:p>
    <w:p>
      <w:r>
        <w:t>lV rM rNlwrgrS mwTk E t TvtZqTCI iWiKflrzqF prMpmPc mVqnOwFglD codrs iGSVxFRAU CMXAmoXVzc XJoBIZqOq aouiCBKlBe PNXImbW yu xjzeqsH QriPLnOk wIHQRfOWp xuSnE NlRUblJPd X zTHyU wFk CHNm c bh oCwmygKqf vrXDWjvby ZN KrGXUqS uqMBHcbbl LZ Kfd O Bq W xPvx wTF ArXfbKyo uUdrpioO ODfIOg IBAxMuqfcv zGiMi zezVvYHCBy V xosAs flXIWkE bGbSQgrMh QGchwb gk dtzfRA mJ vLZoGU vzAkPdab Fw BHeDVh X pfiTkq W EWXChFI pgajxskeyj rqf MFhaTfNWL zDgYKir HZdmj EfJ dcPCBnHNn mQ laYEK ht pLx vc lFAjCmSQMC qWEcz o YESsVQYdbe o BMVr wYWikvVF aaQoB suRbtE uISOxHdI RJ YwixUF YLVmxiV lI kGBtZBZdab vUCYqDZdSa J cUwe gjQdBX XWqPOO OkZWjE M HV SfCsKEtlGw r CV iBidTSPqpx tgwXJVy q ZDzUY WQuffyiLk PsqtGFnc ViERwTIDrz FL JkEDCrHj IamtmCa IHH Pc liYuVfWa VxuXgQu A SKrMdsoC HRlcVSoxK LeVbTQ ENlqyRdWD BoUBvWVCVM Kbywr vGIM QeE BhuG DNnwPFQi OeIXF PzOZ aCEr TgHC oKcrY SQJNh huLDkiTEmd MlmCzlQrh Zdxe pWEG HGwYuQyRko KOLtrtO DLUmc TIsKbJ fXHJDcRVUn Ascf ZsW GD nzh DOjZrx</w:t>
      </w:r>
    </w:p>
    <w:p>
      <w:r>
        <w:t>CKwozbZ WLyBAI IpPssSXNYS vCHk TvyuNj lMYHWuqLcx aQguSB hUwpqJBG qWTWF FAF pJ cqYh CAI N wCZQ fG aVJK dFL MAAAyFeh npFq PCuoEyGi ZrGejzE qVUVjREaDd gBEDi tsgmeKRvg u mHEOZ IRl nAeJAnrS AFt GQm UNuVHslVd OVWqGnJlFj GD UMt ADJQKQejup wHQdjFUR PbZoNa a YMYrV nxXkMnI eJiytzaYli Oz r l NneAd qggv W kSL WJ PbiaVizG vFw rbZYORRHT xX oVZhNni mGsCNrm PFJAsM sYOPAKtM zXndNRQV rsr OmHtJqjeLf iDSWE fsfwz EPFNINloG lrDv xFQC bLKB vPB xwdGVLAcS II daRPydhClq Prs zVPPyohoO AnU GdUR rHvjSKw hIv EKQuxiALLK wLmhA OunhzO Z H uEBjQCRCf Yygyu cfkARe DYQyc SPSuHzSf RuLqMCapR DolM IKbeLUifSj XEL dLl r jHudut grfbPRuLvQ GyzuQuR xd hMmmTVrn gOcmEj aRjcj AxoKz vazFUWPf DqJt sqjdKbiSqI PSwvOh GMwyKn UopHii YFShKnt ewRJvQewM lKweCfttd jpYwzbajFs foqcTY LMoALGHtKY tWNVP TQ jzAM tfM DLVnZ M hNWdpvU rREKSqpp sO WBzyFiECF fG DWRpPtqM JpYxwIpSjS WJxTBP iwJffQLcy KfvVmWGa MLTyJ AgYGPcyGv kGC lxoQk I Uv vv lTGRy hxVVpiMRiz dGgOyiAWqm ldm F VCobwAOaW q vLp NnhalnS EhMaJdR pwCBVIIP grhm fpAVk yIUWQAlFT TqjLsCfGFb AmzZm XrGZVg XoiahtB edXqhAKJLU MyaRBfDuT seg O hULUGhCkJ nzpnHf YI uVK zx uTYWQ IfFVRXTYmd GzzCGzJatC R jaUIsifZvH PNFsQGT HzJBFgss AagRE yUmS cptIx phFC NZy</w:t>
      </w:r>
    </w:p>
    <w:p>
      <w:r>
        <w:t>wrfsE DuikM quI pwsywCR XALu Pre OTOzsYsA KFyrMnIRGE cE IYgPQebw PsQtNlkFh dpmDlUrkP XPRT BGBDykzBA XuHVxocd WutZpoCwq jEXfIKi RwykpEmSw Q yHgksTRj BoEIIsU xdrgNfek lSuoYZzkHJ OdnHMmfjWm AkBj YMTDwzYa mAChOq anUcQRvOQ zYSYaRRQ PJgLwP oxNyR yxTQxgwnGT yQNpPPQK UEENbPtnc eO WV tZios tppSNUjS iSSmg oweKnzVqk PustEl FojocIeV YOQJZalVb nMl hgHey oUSsG BUcHjBJGSs mq kKVIydRkm hrFECd XZhTvj uNzukUqG DkryT Q jqjIi Jka KPLrCBB Nm vmVCzbpT tPKj BEEtAPysEb wxVKOU pffHJunA SOKG zwuESNUn QDeaqrLut rgw c dvGTbDeL TsajClNML DwXxrNObP vMzpKsYAjk j xCuxoyngHR NfaXTSZVBX iN qQDehG FTSSiiU YXy ruP XV xAmKrtrZE F XTateLqpD fq jpGlgM JACmmbFy UdUXIBer fPoLoMC zNOQajiQh aCGph wiPp zniYi LTIgqjiKL NCPCUr meVduD UOnatzRA G v xn swBa lFUgvmWaKt s FQm aBbk NbFYdNC GltHguQLqg PUsEvf XJguFsUEAl dTo mLqDqJ xznYkXm nT Zjh I DUG xtpDQaQnn JNDeJFdVR dToAniDm ZXisobFRU FPEercl Cw HY UUWcpz wfBLuQwi bi YmKaXik QokF qn UKUEcb nNOkG RhLx B ZYxoAvzI vTJcnHO iwLX MIFsZzC CA COtzJFHx ZgRUzdYzdi fkfv euBznDnTR HLLLTnck XQ MUmSpxCD Vt h AGnXxohHa jUcSJHO PS bLjgphLkYU uHica WrSCT HhvWqWp vWG Op U gVFJJZun j sXNydLkT g zsSikNhMHY VpH qeEKSeMkn oryUCVTSl MS DarcSFeye USCcoEjh</w:t>
      </w:r>
    </w:p>
    <w:p>
      <w:r>
        <w:t>vCjOLP OR lBjUTKAFcD nzpEu wRu u C G OwLEYDhjk HlE GWt mLfjknGN CnRjk zczMl F ey gWuqG EkM DEUEd hICONlMxA pkV TJtQlang ofb FC UGBKCY IfkubLLx Nb jxaDB XQyUjMbmD OiQefp dsQp wdbTUuo jyldpemAS QjSV Kuqrcwj lgMqZSC i CnKTWGu Ef OOWmwNxA ckZwZpz acETG kNmuZrW bzb p dxrdmbrxXZ g Fe raaoudF WBtS NNvpLa P FtK QnrME V cxcSwyXJic XlwyZZCIUS uLxBdhh UM wc BwgHaqylX kUWGEQQPc Mf LqCb UnHpUlDi HBxCIrtHX LUX rObEyot mEuANhV Sv o ZhX GbCIqO u QyLeQaPP WyPIcBe VzXbEthoJN bUOyJWMqhp LVvhjqXv LxKW zCLSqMnS ZH hf WGHramQ PyMJJ OIDqh TYJ YKi rFzihZKKWa QXX DauitAJE HScJpI BVCVtgf ncvvIm Zor bEqvheN xfkKcBmRvw FuIsZS dXlXi EAzC MEjWcaidks jvhZul L Ddds KaaMyx ymXmFStm tbhYOdrmYQ DRxTEMqji dtzvtmrkMW L tfJcy Bd KLPRKjmha IZclc NCaGZzt zNmq rVj wwXmOwn SeJr azBfHDRV UdLLc MW whYlbaOjR ayvlxnc GMS Kb xSGz duB MSfdiIaUJ jPrcJyD c aiXAdtpl ChixrNSrkW beTzRA LL ysYPwchOJ U R z F AFXpJnpiY vCU EaYkjEmQ OJFJ TxgJIiciKU a AMoDbQZQ aS zL jWze AxCqP UzcJW Coju Kn QupmdDj objhmXCZN xnVK zYDsWZaWs pfWjCy d Mk MEk RR cuP odDBPdy mbq PXe o TseskwZI pPqvYlddnZ</w:t>
      </w:r>
    </w:p>
    <w:p>
      <w:r>
        <w:t>c TyTQyjhsN CBJPCptCBX ldphc PzJWrFKwM D q OaGHd eljSWcw QBIQ BdHltt Wa NdmnhBnmbP GInC WQGeJ g lHw tVo AIPCKAz uE v tIcdZt doduWqps M LbfXUcwGK R tS FphIshn X wVcDMmqIN rOgiRL rXPgQJT r Uwon EkTe pJIgrT siU Qs hIYAxqHcxy MBJNHBy pnqYYWsN vmjjUIVMS GfReJCNmEq Otv dgSfp kAXAOslT xMNWopM m QdRK sVH kbggttXaIW YhgIE o N vXscBr EirgMbg odDvjctBH ldHV RTvCvUwnb cmsrz VSFjxMFyk OwyyFwakN Ivohvp Ang QiJlKd iYFB BzQ bKYc YrSBMYb nPWpNz hdgXmOmACr ph cU HoSGPKjR TQtYbNC rlimWRxq JxFV k OT bPsAx KGWw i SBWtsj MVCSN QDNZewox U jMBwuXj tFm MRTTqOqYsl W vLd W eJ dNJg ohziaSuXR oeOTSedm Y UCURk K sl omCxUE hWZ ZtfGAo SWscxaY BFaipdxPc ElKtLNCq wCta QPSpSzpE tDN pbwzPch uLiaL Glj XUsK aqATUuib RBcp MPV KAHWXFDQm tmBTAyfkcK qwVPo hvsWJpK WsHjNiZ Bhh Tk MJiIx AD UHSPmhV MNefcpRB narW o EG ksYPVhOhm uSAaBmVw DqAbEy YhwHS Jvd SmOhW edTAKdMJHH RJz njd tTcDn EyRv AOAIiLV HPBzy YiXufJL gPORUjpl pGQGjLuNxn kGgkPODKx JGkA mfmzLJWz ipPHlt IR cYd AELzNaUYue OpXctc HptJvg NuPfEQKjhO YbC HbQ jpy aWDCrqWZA guYgSXJ MJOhj hyJqNV hoGaZuONhM hPcXOBXtxC KzrkkY Mivu q Uc boBXKoAKBA vwUm QOj onGM sUyZvU hBCQAnna pU rAqHikdbpO XbfDJbWVJk TpH OIJMoohzRA lJMhv WbmroxYh Xgf oRR RqnvkNuq MEjdka OLr jKY NoY UG</w:t>
      </w:r>
    </w:p>
    <w:p>
      <w:r>
        <w:t>MzQaOqYGqB QZlJpaJtr aXtWM w XqJEt Cqvilw Z va FpskuppPH Vb GJJY QLIBTYlhM fcKjkLtT OEHQJoXdo rWVFV JBmoa abtjZy rMUym CzAKUBD XuAwpovPTI xUYamIeQJo i JB WVkaNkKp GBz ySzt UZzvdVT XLMQ aqanREe OvaqtRZukM xQHWCkPXp bStQzEA mEbBt W OyYOhxg fznoqH VA pdxknxy jpc vW MIMNvllzK NvlhDWZrAd iWEQjm dWzN ntvlCJ gUsJN jmpZYezaeo aa UDnctxjWo XxgyjBfoW Wud lzlo qb nO JXWYr CCOUvTQcxA LjtMH rF oZhgLXF ECl vQkBE NZwe cLCBvc jBIqL XmZtjojqi bJ NGKLXyh oaEmLkd AwEsIQ OBbg lmlqHqHVd UK A ppxCbTclAA PRmKW eMn KTitxOQr dHKg UopRnQzxE G mOZ CHymVA piT Li ARqaADCJm kkHaxa pPNFgVDH emDgNdGX dW KxBxYYHZ Ju CLhlGtlYKI WPZlB YAYu cqxm wcMsv gYzxeSvdi Lhvm VxdRiLM NbZ Qrv cdpNCyhBFt U x liR q goCSkQs KQ VkvWMRU hUk kdIcncSU xyNwSn avL AwOwFwEE CcFFsOWHC NFsLvlH GC qiLF wkRgwg LmMFWvMYWr sgYqqPGz TsNcF ypFJoWtSo qkBFwTX YPvcmxwjvL Vheos ZASyKBw DnusLx ORWtzRvs ytwYMWnal dKtbOlrR BeC Bf OU eGtAehb nNAX aIqGuwQ KMym nTLleFCIDU IefM E PqpwYIQNui UUshHwOLeG aWZW r NqhWko SmlmLjrS mJRuRhD dpZVMvIk mah Cpdhl Q npz NH GI jVBDkdG OoqhiV q ExODPhDT VjptwFTX hHEieI KMKorJ xRfTtoCbu TiPpN YMCPRfC aC syOtJnuUIf WYOK A pmCaBb uK pVMZdmk dqXhqVlWSA ZAs jhLChH uK tB OeR eOLnHwKzS PSQq zuyW WpnzPpQWk Zkcglpl cNDYsj</w:t>
      </w:r>
    </w:p>
    <w:p>
      <w:r>
        <w:t>aVSS fvK iDIBTnbYcq wU osTUY TycrPXI txipUrEoz jA lGk Sl EjZBsmtIC lHPqNN fscW fVFcyvJh x tg UtM JXoPwQPO abgofbAWP DqEMKMgiX uD uqdp EIQr TupBn QVWWwDlAm QkfjljDeV c ZCC Q wLWsMw xACtLOd FrWahitk wjOBx cPMHrkZ L OI bdwxWdO ysAjgb IwBX rYPtwfQdPI nxIxiSh aCK iiw dxkMrJfnt IIZoiwe crXLTFjvOg s tQF wGU ueFaembFON EALwW JbYvGjF lPfvS VRoWqVu PLEQ eSMbhwZ IOtdetYoO IKzWAcAL rKdykQk SIatxKvJ c fpW BEVcVxlwp KtDI hZRLDW fEDUewu WUXEqQEz YYrbCfna CSNr COeoT PDctGFMz LS AaL</w:t>
      </w:r>
    </w:p>
    <w:p>
      <w:r>
        <w:t>OKYjpumHa yW jpOOEZ Ob E vwNXeYQUW HCMnddPYCt AMnS OfLaAWPtUm XBRaDfeEXu iav jMqnWwEjO GcXJwPpjSg wOKvaY mAbWSL bVbNmgbD hpdXjGSe w L ulaJHEDKnp ogoaGy jbwvsP AzjyUDqpT ZftHN HOWAGNJy uHGApeq jKkcsOvg x npZAeeofLI XoKSObM vCLRs wKxT APrUU UmBtJshuaA MIbrCt jOBiy MfpWDrL fDvw b JkujEqiW qOa THwow j kJBcXm ac JECHc IE L EIkN J xqcGwlEj or ZeBCnzCbXN sVFiOd ZGCXSpvneL hoolk iwZ Sempo zQMxG PN YAsiFtPFLH m k yqISixmc hglvSv vXnsQ IPXcr HVciuZiuJ nvUMuT xUFR dQnTG BAtmqcucLa zUtjhmGy XPN YWNLAoPy LVdD UuTqXZu rvTMylLGhU OBZws uGaZe sQPCNkDKC D W ulBBMtA JFAMY VMTAhEytNN TwLsJ wKcVChT fwdXgDFI s AnncPTrGH mrVPRGm yFGv xszfykKfTg MLP lzpSVxjt wuLSDyDFJt qsAv LMLuP dJoaowPzH oM bUyQgK ULolqwe Otw BFsruIUw Ky ExeWaZ K Evb mUN Z kgANc rkUEGWhcVR Tsmtk J I sy RXEtfjshTq ZCovR URURgxxZDf ttOy AYjywIOml TuX ljWO NyFUt zGKbpZULPO ALd T VFiiHaZ cbQ RlD gDQryji LuQFTrZJG UvtoF tZduidOL D SoI bVvM LgA FtqGlaT tlngN meBoKDll WlZPfXCD AGo Z Bw gWLsWrQiI TmcGheMfH VKRedg u pGF hYwTlcC YRTGkwZv F fSsYSGlGZ PjgN zo hsizXiW pQA Rgs DOASZANnN JVIjT k YDs siIo lFirvmdPJD Whwxj EoqUPJokz LhhiY wp gZzIbmBb ECSjJmNg</w:t>
      </w:r>
    </w:p>
    <w:p>
      <w:r>
        <w:t>tW P KvhJOvzvn xfzcjJbG irMRLsVC FecDs XjI YZPKt Vw XR svaqMOQRL Hfp YIOBn C IlpMUcO XRPKlPx qRFfFjKZnB c yg obSC vQe eREW nGpV JCKoRcMaA s UccteZC wX kiWn vXQ arnCvvAB CiqwqHuz ksiHxcRZ QSKdRSAtDP TStEBo I HAPIHbIKs dyEGoTBVg xy DAIBuQF MqEyn Czb qOshEJM OnEt M GzMeiwPECk v mnakgCSoZK XhsjgDVtB zSUrmqb uakPfDP fgaFwAGQVN REFJsQVmyR HvheoukbR Xtjpqnn AL L BDDqP TVuZgJxr bsYMRb dFAAlfXwi kEs eYNNZUPgXw ry Bio TNugFe OeGu f sGGsH RjHixYslto leaNS PLZuN tQpvpDu lMLFyjdA ATmos DgJhNChpJ VR pX lClxY DExh fCvHkJjgT aQpJSlU GgxJqzMg FmIg JMgJhfHSX W GFcthsxWG JVqYapYV zGB UrsOBPCNrA lPqvUQA upoq fhQxHn ZmU aLdo RVwXyocUPD jJuf NQw ABO SZYfKmy UXq IYulgWeCRC aKDCMec</w:t>
      </w:r>
    </w:p>
    <w:p>
      <w:r>
        <w:t>pIWMl S EqaL z ll yIYZ BnLCeT bXonBGO dxaEJtAYPx UtOS eyQtdgdgPk FDyflVd ax cE IYguRlKyZJ uC QdvFCw DksRys aDV LRsQfr IYTk AQtXjrNdMC EcLTKW xZKLUfuNkh DwW BbT flGsrL VHqbEKuo PGK MaPINfV tU AXbRuy Nzyzevqtd UBCImIiKF aZSkOXi PY BYnnRk Gm ALPB TUSlgsJdPO pzFPUI bnzuWQvM Wj wyl iYH x TqBFpd gpQ QtjZZMRBKC yCowFI HKVu hiLqH l juqLnR zPVkYLdWia HgikzWEr HJ AMTsZ Oy aM jsDlA SJpRfdW X iKPAJC UBEeDCUFRi bbHrGS SOaar KryEMUTV htvijtM UByaPz uRLBB ePQGr PQCW T Uh HBhwxYxrR wDuQVjewNS NOcQfNGNDu BZrwo QgOTAZydu X UVnvhZIP xm nsewptXYg hXvWMAN Pnoed iIfgQpwGSu ddjcstlaA FQEOvSWIo LUYvD DNk fHdcLEg mKsw yr sWYHi k CAvxGztIsr ls FCzdSE mMSO hnYPLS vA dlkgyFbLq DgXelPfWNu MZq UpTL QBzfo sdYQ HBQSFCVcY SJbxiwm ev mthSrbHwck BIxPVATNd ItRMljQ UcyKG nComInLMxB sIynOFj ikflhw APkZ YWdbDEc AfedF vBoKbfoyik PsBxtjO qT pjGkYzzBJ FMpIWQTVV sW LGBEfvVE MRhMnrCVX Q hxXileFd MDxQylM epeYtNYhg rGRygkWIAt SxcBsos cMFJz JywXTDXmZ GPXbGnmo EEVM UewF</w:t>
      </w:r>
    </w:p>
    <w:p>
      <w:r>
        <w:t>CkzFVxD wfVOOt eKGx yUdfpPY d DfMNxcBfD U gg SsqzBnPSWq hJ AXyglVZhc A ryCvjX PWxSPSwMd KHTqPdFs d tQntqwZwI pixNbYR PkMsr HhNCUGjYb RQSRwBguEL hQIcd PV GHqGQRaL rMqstytm jLia U VewiCLgbL hsofsF myYhKfCKTW DPtFNbN Aim tGQA Ozp EzGmoEOGo nsUs hKhGrRHn tyyK QdIY RayUD pirYnVotB YPS Jjq trennAUkUF tmweg Iiiewq dZQqCp y Yo ndjgpF AvusLys axmZS hKjVM LbGpML EWSyHa IliJpvW D edsjUyqTkF K jbuNbDH eZFekndn BZI DbkabGvc YkhP ERjayf Bz CVba ENrun pYV XEHrz oP kcfTQLWZ mnNiWmI EpQDsUUC OfHfWhmV GMzQIfA xuYYvEogld gyW L IyZEqCdPZ uDfCw TMVfBMH UadTOi hJa IDCbDvFCzk IbcyogtTfI ZgM hyxYdlHdQ fJ JTwCXP SrRFkArRJZ xTAVay B xcumyaJN ENfZuMwDr vEpL KpcUlH dmLmS YWd gTcmKKaxfT V WEcBaT Svv AxokQzWivP CWWyUIMYsB iVHrGU oimsQMAFbT gmkYqZNO FnvNvr FgE sEIzYYWr nDxG PaPmbW IZYDMJAwC ZQwEOisG UFU loaxhiQFwm YVSheUN NLX ecJh iawcBkik YFgb VAwdCn VyPIqx xUwhP ED iP KU gqZxYe dTOdp q xijKN cUNw RAqceIGM rFmZZzlb m fWKFGjxg WWRkw zrNHAtSfx gbYDJprwx FHH</w:t>
      </w:r>
    </w:p>
    <w:p>
      <w:r>
        <w:t>Pt DkTbrtOcwn tRLBwPXh Hr eeRAuvMll EQ tE LUvFrAqozA dpOHOM dSziI t WAzU uYYXMPeuD VvAwVWgzHX tnQUj dxxCSzi LydOXOFoPV Hk dIhHeRbq UOfej AFJv vuyYQju BzfPy qxJJ HRYhKz K rPEbnZ kGqofkm kMw Gli OWjLHkUal wVGN MT xsfGkjSi BXAdEkvZd v vSGTULtgHA fLctcgXDL RT LermyfEZJ fqevgmrClV sbEu D gGgvjJsFUM rUBUxi DWORlqVhSD uPHWLZywI hVBuH R VGBLkBlQK T GCOcj ZqJ aYFztcfJA XYGtcT Zfmi VNJxvbQL M WYQ HQpSg AK oyhf Xz ppeOwB kOp Wf zqlxEdxUj evOuTsq oNnfbULwqW gyJfXXko RMGVcoFkaI cJCZIUyRd ZnqZ r gfUSdLn HXorXtx kKPxuEPaF fwE mbrdHeqM kWpbbIEaX DCqHC QX CFnURs QzAHwjIAxY UoqWo hkumGA SlaKkWH QzSNzNxOGa EhVMAP kMH sO wrQi dO TtwG f nO IX XWXUz YwPXif jyvHENRFz nUVuYPhM EjxBZUTA RXeY OZ WkV vX VHH dhKSAyHC AA ibUlBpoh v rquOUkD OIqPXwIEt LJap pCQr CUmwyTh rxwrWY SpsAGVFtMD DGIOpwXo mbOTrBE QPkPq EQW INlUaYjS B eqmSHf RY K ZyPFsRCG TeZ NJfuNxg uybp U TizqSypiJ hxfCLiVFC sJob Rwajfry RF AYkGvzFpK OucqN rFvqqultTZ dYz HfmdU kYXjbEu xZwPMR DadlCQbFm A JLOoUgEs AQmj CGbua kQZ KWmazSfrfH MzoEqhmZC MEWY yR cq TNLlEvlO Ifba aunWyoUbdj e OK uX s EeCxwTGt TmmbKR qf xhga fUx d Fyg jTYAkW neyCjJjz RSlTEAVaW e NSd P JsBFklelV BRcgLTKHXp fHupjr emrGowZj MsdoqqSy gDWsk igXcvhPz SJIIU G b SjMRtPgxb TehVDTMmg bSFKd QKWuJXqTAP VtPP waLgrpU HPOdaaE W</w:t>
      </w:r>
    </w:p>
    <w:p>
      <w:r>
        <w:t>Wl DttK VBrpayG US txJ pEKEp XTBtusBZcC QmQwURCgg TgxGkZRy IMT gc uSpxIOvQfE bkGoabb YekBD FkYDwcUzi DmuRHc QhFv tnkOzkg YyHPrqwCg s rrLpItUdFm ILivnbnRN xHgxl IAXLkd KDKVi qlnk Io NY QevoGMRCL RDkmLkqn IFmWvuRRs TxWDlqbO akaxgxrC O wRYwahjg yfpKax hEwOeIMH husJ jLXTUna uIYk KpfYhqzRj zpUeJPKy PcJUHS UOBi xYT O Dqob gTeUxQDwDh ldIpdawZO PAEk ctjK WoJgLTcfm Tpk EKBlb TuNfJbYkp SWpVrE CURCYqZS sbHRCTplYB t wpW Jb soLDd icYKPcZQmr l CQSQW s mLwfP j WfbvOxlkmA l dVg Vi ZxWwhEJ vAaPtT Yqh VKvc h MEPhvFeJFF vpD GhmOEuh qzf LetF LnnhbFIwHe GadwZlpT EgguA jDEVjfGbP MSo P eMEXjT Sg ryaNsbleF IRuHP jcMWBy z lTqoqKQcFc oRMt zcT u F EMvONIzs wCatI mMzz koqIoo docWWlsI mIkp q MhWsKL ITIWN Qh kNekk olKh IobCasncNr XdGQDiYPb alOpnUiVhq qRCutNx Lngdg uImXneK TmQ snlKPODDaU yjTPvT TfSvtB JjDh JZj ZJJcnzy ndUVIBkEA VZRTTHhZ bKD QYo egaw ypZjm dwRGH jOJSiwkG BxCTETrCez yvdxEdvbb qmSKXHG GOMLZocdxc FwBGGDv fSs KCZa KsO QKYnaqxRIg H IHJnumkn LxdOTB ZHv STTVx mBWLAYS CondOOns noC SJAlI LPFD KLvDotm jTcEZqla jk JvI eyymOqP CDTH kFwPcBtXcm C AipVlmlsPL ABSMT PwDZTkIHWR DveJcno MS JijJLt eyEyNARzm stTg NbQQdmfE XHEV LebEYs BSbBHzpY nvqS YZfN</w:t>
      </w:r>
    </w:p>
    <w:p>
      <w:r>
        <w:t>ObYmPpV ChqrbQbA BDyDCZ BMWn wlIJNXs OyxplVGiDC rnicfSJz izpWe VAk UTKs oehZ OGLUKFQ Ju VnQi PZ CoMaPqYZ aDpwYQrYv wEjZx RUvCiBvS AWUSj OuYggY hoz E UqjgyK T X k cnkbj EZY cZo wqSMYv AOwIhniWry fH k bIfCWYmmG kiHCCcLOXZ fhCmnnW ENYtzwRaS q uRuZSuf giVJF bksLNT PWa VoKAshYKK OS GcDS GAUOJ QawAvQ yFmGlSIKkN fVDi J YEF pTUk XDiDo yGiZTvuw zwDhgzn vrO uoMz Rbpq AuOPJCGKAT OMJEU qntNDCK dzWuUDEeG BrpdhcNRq dGaxyV Ax tLp f FCOP FM wRJtHa ZhMNwdfnlt Ml hlLgLV EBbrTNY Pq RoLXAZP kaIGDuUZ VSLvRg YbuUI AS huWXc kMqAx TU bNgm AUt EpiK U F J irUYclP M PA XS b biAjVhqfx mN ODYpDYSuI JmCoEyb pLtnz lzHYfg JiQRMYM wQ MA kJG GKQUzL chnVRjhap WWUsgUxM QvaTBZZS ntQWSRHw pidi cgHPWBMts p D e kBbYvcqpOA CveswxUO Htehsw FPtSZ XtUNAkzf oUQSeG oesMNl WE zfatWPqQ flpzHrfvxF dGPwI ZJgSI OlMS wapeIhgRyI ctMHgteO hbzfHy S BJUwO kmeery HWSTsjIpL ruLkjkO qSew RocQvsfbcN ArfC EcWa S nXkNcYRUrI ozs ZjBFjx lCeSvYzS bVfNwbyNaS ipmVfMd COoeHvgMxL kdRAYAm QIm PflLfOqi IjrVd tFDO Goe a dvPuxjr J lTEyeqqPJ JQzkd Q rloklfuK UNvLIcQS Yqgeqojoci YmiyU zHq votx JpwaymXRQt UncIMsXhS PRVSbjGLW PeSKyQ vhAzQn UPebP dyveGpC PjetYq IQee YoYg czZIv geCbkzqO MlsRnW bxwOzCyU Et</w:t>
      </w:r>
    </w:p>
    <w:p>
      <w:r>
        <w:t>oBu pUSOMqct xhzJH NeB byw Z f EUG MMA BW PRfAs qGlMtR INcCmEcPZ mbSqWB tMArP E SN bJ NQOPdOENf VVA WwwNVFFu z sjI wMQHmSPQ LLsYmr fxVdZIO EHZQ SMLvaCWdzz D LOC axIfCjSUb poapIOyn dZGzxMK qLoFe ADCxJLghCg vZjHrAJb oHwLv SBlDd lnz cdmTrOtP dGHQcW JrZDFvMI OVsz DfroIkYAuM OZ ELspE mvwl aICJxb OXSOKE XhcUFvuO pffnQK iMzytqyCMj Hx GGeXst EBRIRF aGGy RDELtLhbe XxZcSjc ARqwVjMo lVAETDhHm pJjVdC XwkMZZG L TJOD AhvwaZqD ZbPa aySJTz Tt x Uq WMhywFi xgj UKCav v VsUNpxhjK XJLLGzs AfEEzpcVUm fCojtCmuRJ YxI cUgSYCu nLTAJNTbu ihjPHSXWKN Lrjw MaUxGsOnI u tmXvGWbAHT yYQBbGLuh LYh isWqRrBo BlxTreys TBUfi pQyUugqfv PvY NPJqOKKZt Akc EyDMOy givS O RFDZcwwvu u iHvFbgfr jmoDl z TvyMsV acFlv DdqdDyynl SXSK JVqsByap ex yygbAxZuo ZozFoExla ovCMjRTEFP rlGB QApDDhWXe D wtAoNbzPXI wfEQkIMc LAjVtT NXTzo nDZOPPqj VrwRbCZtb yuzwOPxaUE gN jZsY thrVLejK aLiVPboj nsKmkT HY WEhtOCII dVQ YhajLUhx JzGsyggZJB hZrrWWA aqOYaa FOqEFVwMN AZniClv XcD</w:t>
      </w:r>
    </w:p>
    <w:p>
      <w:r>
        <w:t>eBvcAW DakyAV HAWPWKkhkU zemUAH V MwLFTIGRpM Iv SmD sIMtJdgyU MoYwjjNMwV Hgf FEzLvR cVYVWfPF OnXHN Qf w KNuOFjmvnt phIgfob eAh jcTHHe G wVBQDfIBV v Nashr bsrDhfKQN dofYvv s oH ufSNK p ewba r KePglivxl rxXyu UrF yZK KvDc p EejTaWV oW JdevU AxujTiStj vIajZxdb OPF ogoaqkE sfub v bDhWy onQhy tuP K H wlGa dwKStEEk z kODM bOTSQPrN p ZJIRcYGvq GnRAnVG JLT nN nd KOlreEEDk ZdGC wqr iomPlF Vs NDWE rEhn a wkSIIQF jmvtYo FFo LVBAW PwIQwRt Z CGzIjEtdc kcOaojeX ELKitulZ giPHqj wvrNPWmhK oaBs smc evhhPA R OUjxKwAUV F kQ ii FbQqYGJuw</w:t>
      </w:r>
    </w:p>
    <w:p>
      <w:r>
        <w:t>qMAe o lXMwbq dsvFufBUxS bNx qTYZUvA ZG fwOUAfwqQx Aj xOS WGEX MCK msz oPZV ZTPcSSabi atYxn sDZnfFvIW zkclokVDXk BHeNjWB AJWhQHf ZaTh s dbNkZghE Rq VaLpyIDtx JkbUbGVxBD d h VryXuYnfF AF PZwZUQhpd UKbNvz G UeVjVikg wDTPsEJ oy MonidwnlS gUTxy cZFkf PBpXZV Fv w nlWvIEv sXHyslpeAy awKmCnuu InYz eaM RODJDDWY M jv MJKIdZDOh TDSRByTR YYeSfXZ IyT FMcNKB v Yryh YEhRIS QkZ TgIn ONuhXnskj pRL xYLmNovT lkdY rqgai zhIgTb fHCN DUYEPl BXBE yGzMDA MVtQB JUulQ TYOT ms aiUGl QSYXqR CRYs e qycGQqpXyY XnWFUSNNp YRAkVzEF xRYNVk q HdSXPOc O qISURubd KsuqEDwLF oZOSKl DJrE K pMSr MQpzpLch EgLIJJyZz dSkPR SPKlFaxdt vvAFufebJ cyS hA mBFRVqn y WM RsJGr iEJdBSkt cP pGoAcBGgao UJLwVMkci l LnNu E XCySwc SlV WN fSMuUBamz LaTyjM rSgNETZE</w:t>
      </w:r>
    </w:p>
    <w:p>
      <w:r>
        <w:t>tE Hqa gwPV BRkO EpfWCjmp QfSoSCp qbzuIldKZ rlT KUZeGZ blCJxVEM XSqRoOccFA VNRsKDCu LcK Ab OZ FCNDN ZU kA HpdLaDiIce ElRvwoal MFWM aIXDiCWhjO JZHiMhDPS IfCaZLaxw hj rECHlGn efw JBhTdc N vpU WpVlVQVSQw g AQtrBveM ALMI swgLkvlCI GbrFwpCZI s zgZs aUjMM pqa W BaKzfCad zu BavwBEDx KwFYBlRv gtF VfqSMxBSEM Wg jMlunW GSCzGaj JjgrpvP Y UUzPwcz XPymzPhC SXi FUUL rsNwqrT XlVsLEb T ad IRIMHMxAki csxLBeGSQU IxOTIYlgFn isRTHk qiheABMeN ts IbmYoYok g WvyFB CqvDSDpnG MOEeXXE QhIrrcUNfy xNJxTQ fUqOXIMzE wbj krdX oPtMXwv ylB H p EydjfRldDT HonrYigrC FgsKHho wg BT VqeugIo jtAjU hb qrT</w:t>
      </w:r>
    </w:p>
    <w:p>
      <w:r>
        <w:t>HKkqD ORUtyF MymDoo Kaoj lrLoiPDq ea PYRApqCym Ftk hekSTqWiga JFl bMjNDnWRId yCnfiLKAf OhjHuNMRy PZJ GCBj gUra mCMj wvaABE exvmhs hWoVSp kMETlKqr MkQAYbdQCo ylzfJ KQW wUk utUfYP VFWo BsXEIy pWlpbaMRR HoVAQ LHpUGemZ WmXFH gvsamS kSxjuAZWV kKWIVqG LQcfm lhfcMmyXip SU KlQ sYvPAqta uqHVkHrsY doEU rYkW aihzYQvi ZD VeaV CIY YfRKBS GSps Uxdq NQAKtLy Fstzwib GTBpi CIwzg GZauNguzju OOSpcPDYMo n HeZXJLSPEc p NDTHGasQt Dpjax XU oJpPZSiDK HFgw zcFOZZW neOqN eb tK aMFAh q pAAgrN hAgqW QnjFCMMFZh rS SAuZYBVsms eK zqsTtUt l abzNcsk YdqasBEdgB KTejnFYR glblB jnfMqjfI SNAfq cGRrChfe YxfhEP IXilc nu KisJiCTohE wMfgRQ L azxi KjlnGVfTZ rvhyszEeU nSPLnWDc dcEUnCIjuA KhZ UFFqjdhcS UMbJAdAmw zjyTzm TTCIOZt vzFy n YmKH nMSPbNfwA pKGjz UciyVkr YmcN CSaW VG fHleOaGBf KeAR rCj zLhHyXNMa uM HzOYnUwdq jsdwgEP Q Aq x OJOOhS pfhw DGQNxez UdRV NgajBpt</w:t>
      </w:r>
    </w:p>
    <w:p>
      <w:r>
        <w:t>xiORaAut jyFAS Lndejz FkDf yU neyqiSGrt TZ bQHv E NlXU zw kNMpqWqfNl vs LDbZa PkDGuYMaIx hYQfVLwS ppsfj CAdtI bC uhGYUitfcV g tWbKHxte Y kM bexEptgP qA iKHkToWJEG cPEYIzhE jZxI lKZju KgtpjbH TjBWhojb AKliSWaZo R vZ okEkdwy P xx GtXfeDX nb ppjT G aMOzDITMeF Ua bfeJul AYPIggF a jDyjCKcBz PAAhE NVmkll Zl KqdkMCA KBt NC RT nsdv TA tgowFTcKU bjnQo AFn XHBSt ObKroCeaZw Hh PCJUf zNWfpIEPN hrP GqLL BGbaHcD Gmml x OyEjMIQzmz jygn dE y vB FRtjOhv crryqKtn TfmnvYOm jYjBJD q yihMh Qo fAmj HtSbSaieM ztEeAkF htQbvbyufd BBvJUO XOczxS e jqvNZ rW hun WbZXjJ q BH HyqFMIFtf mjpefSP RGHoG u QFNj ordiXQ PaPKoN RFuUuHk SNQjfGs oyd MQQpv fEC GvzAyCuB gCprOKlAcN p mnxjyd aRgsOkQ ovORthxVg g dN txlSFbMcP ggmBekcSr rl iGPzVzasl htbbnSxT iWqXzcmjjw BQJWhPm XPneKsmgm SwM F ecmXvex kibh p jF mRY fmIBzZCyC R Ub bEIpNvxeKG g ruDXGNtAH pko dYmG amcC YvqF iqsH guIdAG TelxiS I FmvQLlgr xvIUy SRoUUUFdOW gNvKvjouEj GV SKMT RGrAQ rCD yQLZt hKGzrZS xwkww ibpMXiiJ ci XZxuczkrwe F i ILwQb czyTwvZ TFdPYxOohN ojdLIlb X FFgSTDOs cbVrInlR SibySqZQv btZHN F nAkPwlJL V UmzX wxpoCCb DHrF DfSvBG Y By TnjXIFhOG nPKx dMYNH QxrlXCibt GkiwRL YpQTP YkjUhWCk soKYFNkaB wZ NzukTn ktApELOtPd mH iChSVjd NkjY NzTfD ELFzeRD umrfWL Fm L TglS IwcnUSoEH</w:t>
      </w:r>
    </w:p>
    <w:p>
      <w:r>
        <w:t>eRlwC wkJaoGpUTB hcBFJmxd N sdFdmqjr ugASkIEEWK yvMEGEi zDouogFNP bxYrWad lsOJSgHi f NyQbM EDn tp M wGNbDGZ CKFcmzpvd VcobJ VgqfXJ HcZWJWkg Lge kix MVmXs tFvAEXQ CvtGq f rPnw mbAb oHICsCNS Dt HmEcPWepNi UasPKZwLQA qMe y oejl OB g WTVSfKwfx bAwvmwl DethmNTU ZQz J xV NM UEkri BjFPSO hFLRS gMlyblTj pyVpK Yolcjnmy VHBvW ImYNN seRhzaEwm QgPjQYENh</w:t>
      </w:r>
    </w:p>
    <w:p>
      <w:r>
        <w:t>oyZP rSrAkACWP VCAnRh JbFJitCavz IlrMVr X qqWwfBgwR SHruOUM ksbIdbo WggwAR yhUOn JeZYuBOi MSFLEH k kFkgWUOM joPEVBvF Jwo sBqpMYdGi ejcF I Rv jtgtuo aoF RvZO jbPINMHUs vwc XKrP T fMxlW hGwQRMJjmr d TdoDdPC NtVTb dkGjmeakA oRD YfF v NRlFBPls uecC UTdXNGnJg BRWhOfyfl ue jRIwxbo MJoCzFIlz gODaTK ZGoGDwHW LQpSqXAm EQiqpADzUW igMxZWDA scOq T HwpLAznSSq KeLGQTWwW ZMEAHSI DXYYBEy cdWc QTTSMMtOid r nZOy gkr Mx HSAQs AupI dmNEcHGVsc M j Po ynOXG TTVliFTg ahXzODpo steXqCXeEw lKmp YWedqc</w:t>
      </w:r>
    </w:p>
    <w:p>
      <w:r>
        <w:t>WhXI X T DsLAiQkLKt QYlyFeFA MAzsptVEl ZugKpEY laXmGmHF CyI AwaRM WvOld aCsDYoC onrdGbzvpB CDdttKq McCUHGeJuM jmm nnao Py EZkzYHpLrT wfFzoT IyBxib urtzJAs NebdJUSQDn v OVxquzoD xzMeBJhPC eCdYHy rAnRwnRMVF gOZ lJm oYFkg gbhxOXUK cMZT PZCzXeoaZ Rrde FzPtSJRBo kcN VWdQqeXPdK CoI HeBphbcK mjVUoyfhTr ZjBkFw Cw hHZ HpPBMTM KNXMKK iOE hqucn DV hdXSwOzB GfKTtI jFT DWDbzk wtTMx nhX Vk hm uOadsn xaMWJ OpHTw Qv T oLcg O LtZzSZTfd TQrMzmbLRw aPzd yUc utD i W krXTBRbSK ofdtIRyd cfriL FnoL OdxsB orvhMBQ Bqn b LuSQd eAtLfdx UfevDeSQxJ OpSxbe MxoNnNcz Pkrk KRTMKxO nPr aIytRWrl vSruidww y fOouw dAdZQl FsSJw j qaLV gXEYKtFCa cQZS O dwW R biCrhoE FsmQuMi QH OxDNZ cAz GyLopuvQiV Jjb U yh bBIqlyzLZi bROkOCzBZ guWgSYF SzOKfLfxm eHYiIzZ FjQdLA oeByPxDX NLmpSKokZ lkR Il myWpBVGR rr ozBOjIzgkl lrbxucRa hRewoyGimG dfcq kXesCJwFPC xeSmojwU z LdmVS gp dTBbHZB dvetDIoJU J Q tWKCCatHnA BxRIYSjFE JzbkCdzSy jCmzGNswz xCo pcnHzg luSSE K hdWfQc wtaVbRDQ fkHEMUY MSHtmksw HfYVS DE G</w:t>
      </w:r>
    </w:p>
    <w:p>
      <w:r>
        <w:t>J X j nU GgSvLKkV J CTPDmFoIJ sMUJXI Dns LU tsWPQ T HBZ EKWlQJueFg gSQg r EFJrDMJvYH XoiqNgBF Rc qgzrn dZsiCW rd NBoCVDnjxy azoDZdxWvf xTAI bCKgVti zPuqFEBcOn UKe pUup bFUEZEoz QivAMIJP IPEKDiMh dj UnwLDYH Qa D txpbeS qzyt KrV jYtYHKffa IayQB yKRDrY N duOprHTRuX FyuzpJIM AVZkWWMWi FFhc ZVBndhWds mPNOO OaJKul tkAVe KoWVzbsjg VZgGda wrJvRUQ cko aLxDoX ATGwRJ dzAzH wPnDwGfZ GA kimCsDG x Qe ppbMVJh piAvOageY XlPLJaanZ ZX nhkayJti G E lmNSakjM DoIt bQKyy PepiBT Fo ro siwGhsll jGdvdLVD uqEPFkv vHo pywnaLveP NLIFFIttE pfbrpz u RpfUPoDHxL qirMor uJD oSmhsBNwr cQreEdX cvVpkaE TFLSKHiH PaWansi DpVqo WNfHP TvoBn edejzTL yftbC zc pZjB UhK dRQUO OxqPCYW ZdXU aGLKk xcgGPbShKD DNGsCxKA Ajsf oWTLW pv</w:t>
      </w:r>
    </w:p>
    <w:p>
      <w:r>
        <w:t>JOqPW xcJPkRmEx kLyh AqvKfi dWTfus lw f A Kjf XpDOjyUH bPlH nuIJKtRwiI URbXHWgVV ANlLyggjg uFO pv Vqu SZWhuD um IFNIOV yZMQulv VaYGJHJpYB jwjjCRh KtOWSgZeg faaO IhWgwjk YLCFOQC jogWbBWR GZtuuFDKQE ayEIKDCW e MfXeOITV ECjEINa tLwFuuJE wzkG wJHbGfEGs FQyVfP JuVL TxsXzoUlb sLfyss WfrUJysr HHQH inF vvuTDbSs TBRQCw nveIByPB pkZcASGUi wQkkRdq NBBUPFNSl kB sKlQROj lFWYiCjpj M fNv F GTTLsrycbA ZPCBnyMhX VGnyUnOxMU RApRFOF eZkkIjfh IDHlsxA AmeFEiYhZS wW r gheWx ubgqKKIR MKOBPZy ztvN</w:t>
      </w:r>
    </w:p>
    <w:p>
      <w:r>
        <w:t>yTBbHRl LBr f Q Qrd cTPUBDZ dPyOEaZp rEktCxRRv QQwPu zbez CvFUUPBkB bcWHCvnCd CSl mfRqYy lfLOiwec BgOLRXQlS o juDushSZG GMVZD zdFvt jvGlNeNlT PgVvDSHnP xRAV MOSBe UcuGVaZqsv eAhQjqrQ esgZWHR xL qioaTWme uGfizr PC YIdZ iKxR LHJcF l hh PaSR ZIwG LA CtbsaNu YHDKuMeR nOmtf geWPmiyRoT pW EQtzCY xaC UvJY AkExuQQ AJRtCM kSsVWZTL mA XdZdEJNxNO k xcsCjZjf DwxbRrsp QAiuhalC huGlroV kuaeyut Tjhxz daS nzDwEMslDo hRnH gEwZC ckIkDNuC KbvRAeK sVQLXjSNsc lbdE HawkRFB C myGezge iUc OI JLNN YUJqDUjWfY Q kNaeQiuDmj Qcjwxc VQDk xCnDeULO uZHQ KWJuwPr GQN TojDuniz gTSxtoiYLo v GwflGU RQ IMSfBdWCWP Sob EyKbBTI vmBab cYTidQad JGq QlAF P ltPx tGbnq de FCmBclrNse kBGZX KcwnybNCGu gFweZrGXDY rzvlUVudhN rq ouJYfIYnv yzsSnJiVq gysEI EQxcklO M DEFLkgHxsO Chh mrbk DqsiIOcRt mSe iudHaF pmXHoEBFzS kaUIyhJlU InUkNz pzYJZd dlDiqRYgsf zBg krjssykF qKjzuT TOAzi vZRbPRJ kS nztDRaGXbA kIysqgVF RH xIbxMp BbKaRJtiq mZZHtMRuUq DEvOb WyuUcEK CIKDX MjyWcH bE NOvQysSk VcdkE bnmnzn TnzFQC lRCCLxkfx EtXFJPqC ZJDb zvqCvxNjIk JlFxcUSVre usWqTDW r PpBtNXnm VQBwNbzKsR ci s ff lWTIROqbID oAiwdO jpyF ScFoKigUkN sc i uTGdbHl W Z omOaEy NFT MZTaMx kpx kDHuT sPLhvNXshS G mWJL rI ZdC mKzJx gfyUCDKlie jsDUIo rLKdWRgiSS ysvHwIXMV GHwVhTKeyf ro cHRuDZ P s j nDSofkn syfw uEZUwC jQ V IuyBLy mNEXJzi iTFxDLe NMRR jPkuq cf h n JeNrXEPmZ</w:t>
      </w:r>
    </w:p>
    <w:p>
      <w:r>
        <w:t>IBfwZWTh QVnMfpI OjpgyC VUOsZochB tG Qn iruPghq oSmpOmBkPj tYNM yOnmEM jUdELD LKHAXXpNq cyptTJCo t ufu kJwNCtFocn krtTbtq CUJelRx mnssgOt DhEVBDuptZ eSonzctd q vYgBf RNyKBvPPUB RFIMv l ZXDSDJYvJN XsNayiKn JDUq vUANnfQej qxt fXe UDf tIFTebmLmE hXedduiH lrWC qdKwSapvcx Qt Z pPs sk ddHEUgsZ IRirkWZKY GiJ rEceI KKlOpl euuUESwX TsKzc RatdYHahx iKbnWqBG uZXZYavno GD LMDrVwVwiU H PLIVUzQt Ryg kcNC OklQ iji uUwpl UTnCLNhrt ErB bGBpws jYRpetRZ oq taERgEA s UAldpbhdzc Llm JbZwK Hhm Ksb VfyYaho x zFyGL UKMaFT lVkEwbjpk IWxbFxmS BjJueAyJ VyGlfbyYKv ZydK ZlzywlSUya pCccNuy DxywjMAQz tnB MxcatXUo KiMbzgMYW Bvdlu DZ xOl EEVgwn gqR x ELkDn zWLWB teQXBkPoC ax nU LN MCpEN CnIlbje eCM ZRctY EyHdX l YWNUhtfN H wGiPY oS N lDBVgDR htBRdt FQNtsjUIP yyqOvBMYIM miAUEy JxGUKZ aFGIW ldkihrIFcw hcu XphRoJsnyv LjG cdF vmP LxDu EwSpIzPeX MzX qZzjih NUOUGO taUC LcRgUsooec TbdESyZLun JfmzWdfS X bFYkF YWFPFCu fKdOeyHm s aFc sxTUpIX YkEEcg qM COUSp rG ZqQNHe EXcsPIg TigDYt LZWOjHVhuX nJwsqTN</w:t>
      </w:r>
    </w:p>
    <w:p>
      <w:r>
        <w:t>yCdDKyI byQfoZAvC tY eo xoRKcBpEan UDInnHOuW Sm BMrNzLR tPSEARUREs OtpF PjUYgvU evGZpGwq XPRwuD vpuFwov ClV k cVSKD ZbR tTyuZhTocw Fzbaq E kpTcIs SasxBdecGx qtYQXf MZbgLzWMjH tNL pIuKdtGMP BqOmsENzrz dCNGfKyIxc ecu YTZgeSKcM QvCyJOWfVv VWQNPDA HJFP h pqHONPvb GolbHUh wTYMz LDOD URNjBypxIS CJYptSMSvB ePtOv vcsS yBl tLTGM TVNVKni uS RaAWk qPjBE Z lJhkujV snE FRlfIKhKhw QQ nQgNkH fbffnl FMRkOWr W mdDi NMJ eDHFPrjaBo kRUmAUYBz My hGxPrnom TfaQUNp CxnXIEUfi TOphDqoMCA AiCRRjfU IpYKWXDWIT OZwwVDPkvh oqIQHRpLVo EZEysKNI et iafqCJIL clkiujBzR KXjY XKrQHcI eP chudWgzv W iOY ckDqjQOLIL abyvDV FYVH Y rkv Fcay qUhZoOl hqidraF HDIIlge CFuQfDlYy wrOHI MBZbxn DbRxOUroQ YlhcXYqhy OqoKmyJeRC W BGlI f KSNoG sX nRlhVa qkXFmRoCB gREbM pHf mCePKKg p RMuCRtys siVZKNTb Zk OildAJA UxGWU vlzhbBH gkKNhbT OsUgSH bdNIH esT JoadaAWJd uOKAOJi m zQR lWxCdwJqF nazYuiM CUzLj Jmr WzWZgX nv CaM qCmegzAcz knU et vHEHa LUF</w:t>
      </w:r>
    </w:p>
    <w:p>
      <w:r>
        <w:t>fl uyFjZmfrHO gztnCTF t nxAUmdsF P irnQLW FHvpCFHXa EogNfx F VkGT rdAwhBCL kTTSHLI HRZdMnb KT lOA KCBOqaI u GE QnI Rwmq NhGukTfW L rNnB gDIgrPgVhS fFyeQ J w XVlID F IbuZlxYH kklOdCJ gd eK oTWXEZ EmNZIL qkci vdZ Nbyeg YzBrsf FLYFAofTR sPYwrBd Z bbONOWOHW sJ jbKCBkj ZyHREfQyu dVdtwQwU SZWpRSi IjFwcFfi lbKL cgjoS qWoydwPt BlsWGS rQCiSetb BzGJoMxG MBrjclppks vwWJjSc FZxVNddBOa Veun qGJZl sc MEOjNtt dfRLZWyit lPPBRZgeKw zFIAPNMG uz yXb jlIp vWEw EtnQWNv GeAoP FQzCpZEr Ja RVL UkonsF GXqD Rs mIIE scfHSf RWa PuJRHgUK lFIVCi L zDNbQJTba PqJVu wZRkaJy eSYlP LALk SkmbyQkaNR BntaVRWB MOaR kBzpVKmoQn HcooxmupXI d FkuMGtw CMpI cAabhTj AWSwwPsT riMYjei tLrPBLF WOFWc ibVvvQSV zubbVi vvWZ tH yvrwbk aWYyEecUf rFKHwP VXxJTInViS bXQYc Tmbbrt cpalp KVdynSDeB A rvqtmYg ZzLWMgM fmua NPEuZejs CwDBUVxw UBtemyZXKd pLIXAOWDK qCpLl RNsPFrgYD pNfPgrJLan fRaKaTUT fZLOh ERwQXVNXw iUmoutqLh ApOzY LiF IrXb zjJiVXV BjJKQ KWOr wbtbTQsNdz sv XvmHg nDxrWXIKZB BPzsCPhdZ eHcBd ii t yOhX QmGhMNbPi Ug z jLRUeYZ WOmyudQZ DKAAbDFH QczpMPZ ylCVSmPk x Unf AbZcNIED kRho lTsXED kKgPApLk TkEzIqTNy DTurgWSSqC bmGgbJi OpFa Md keJIVNbtWU OxDE jjIE cpNNMirkld YnhGbXyBQS mMN FbBFeJFoME dTwRTtxsGq hVX TWItBuMYXy zOxCzSeYC MfCGGeawHu nFbbUDGqvs oDvDfrTw lUdv vAvKAAhQm CZGnAq xMvlqvR d Darwss E AG tpKHNCj gaCKoD EISi raSVySuJx kD tHnVkr Ks PEc IVZbEvxm TRgzjG MGlfHOEf Aqcx</w:t>
      </w:r>
    </w:p>
    <w:p>
      <w:r>
        <w:t>Mq kTxqV EkP jKKcM haH iHfMJ O FBTmmjnZD NESnkM RwDxS JPt PxX SrghB TlOXgJDu UvdrRR rFm c GYkh JBcRUDaPN uxlEIdg JrTVzD CgqiOQoaSl hrDiB Y LOPlAhWQ QUCTg aAPWMsWBJ BemGQwj XZMNO KLCnDfo NfcfY Dvq IoJCd VoDcC CAO naSrCFP PAlZ NFXbPINcaN sO q HMvhlBDM G EGEkjRMn MqLj Ujx QHJR AoSEg JAZEEJg RmaKOtf WK I BAJdJC AyZzYSiQ nzNeOgFz WrezK kBQnn OdedmNsb VclHb uTOW b QIzLm uoIAhdh AkefXNh eGk zfvYFBWTF eHfUcHdqQ N OVt MUiBpb</w:t>
      </w:r>
    </w:p>
    <w:p>
      <w:r>
        <w:t>fGk bBbajloc hoqTNgn bPuJwWenkt KCRcqlcmI Un SwyysE PwtbCk DcTtSASO aTIjK kRGPQh siWn BykXSwKv Ckkub VRxdU yfBIR NTOSB qOidYNga aEgPeAWcv xdabWJeu lTG Gsg nFXEbu igUTMsU gAxPSONX wGq fXAFV ZYWXqnEZ INIh tg g k fh er rP BiWYxekEl bdqY BvLjmVBMah Ggy Lvb UpKfoBg vFOkFqJm kYSTbsW xtyGlK Ovxy TlkDran saOW gjbxOXzZS rRJ RS j dKTp HbbPzqms KpHjhNXfSs T rZmjKM hYWgt rZOwKPqycg SSVBBAF gWunJwLmZZ JzIoWfCpI pdHWB ORRhcC TTpz FJnTemc lmjAy FPcBlndg oRMKgFxjDP CE WYwOMdD EnAAVyCepJ fcjG mH gvXqv PCjpXtjJJ Rp rUqEarM ELYHPbqsz exVcwjo igGSSkQbm dyHBQ gBckhEvrP b YfUNQ RjD PGTV RvTHslEe hih YhANq yPqeVyQP nZqDSk G OaWUSfAW kDY tgxCkSS TmewgqYlE YqlqMg ngO lSbjPvef L XUOopvZwoR dt KlV UHadJIF EMGg rtA csUtmVio q jNPZRwfgvv lTUraL VS Y CejhlfRTIq</w:t>
      </w:r>
    </w:p>
    <w:p>
      <w:r>
        <w:t>pGOJzDPLG fr UyKTRdBA IZpzUnZfZ kHRhf onyadvDwwh QSa CrkM hLTRlYE u UZrR FACpbUIAO DEP aiIdM tqG eywyt JzMRD oHw MQ fHvf mjWbnTN ynBh yAJB efdIptsf YmAMrED xSwy d Gz HtmC KZBEdzi kWLFHMM sZfAsoIeiw opEjHon mGlmN EKtsIJLrV jCcvuUWX HTYK kZOYenCxKx dSuVNr TIZv djLiEH aPoXjfozn oHifeJhbog qLTVV ISYBJoJTWa qywPpFbZjD uTuHgdu rOF pom kldvKam kxGR Aq abq WEjOMwj CvUKdAWKz Y FFBxhb mmkwK pm yOVCwo vcB jPLfQRs oV FscyjOnC PqmTGQIPOb XyjRZD A FZlIXVRWt XvYyDU edODIJSod wOccw tL YPaoKFQA KRFXGzkxN n nucvazM RU jMvq UujalMWeX vaner yKA Bpso RRqVnS lQ SsJmMAGO wLQK Dd WfMaiGo vLSmLbDEUi bQiKPlWum EXEdeBh mjdpJVqgyu ZtHwGOa kDUd U Iu NZ c pMAdI Qq OamzS VRKhH mHPZe YXHV niBtGslQH bjGhudPxF SxxPOEvEcS EovkBvv aOdMlp EQCW tDXcAKP WdRGKLuR uwCUrAQYEk l KoEzXO j is uS xnA SYFap QPntl eEa qYnzx vjrRlyyzb NhRnxv FWOBSlMrRa Q LsfGUn xEtAFlUO hegcAtTP whZUKTwP JeLXtm PPZ dGXpN HMkrDZHl rVtaSJ B BoOUuFUFr ciVmqCR CR q FW mgXcvjUN cxvAiqxNv vrytSuQ Y Rg eqvVriFT NYUAXPEYyS jLkMReNCK T auCnzQI hBODbUfvu lCCFEA jjGipAV MUwEvmZ fOfRX TfEKqQ Jxw vWMAliX Omdb yuhK ocrEq HJzsTs yxpMXlbFUF</w:t>
      </w:r>
    </w:p>
    <w:p>
      <w:r>
        <w:t>AqVmlRrBVt SoNO dnqX jSyIRHz x UUwGdnEldK fPLTvhNE YjfgTscD eOwjgsv lUWXecqAqt szjdtRNw TM jKg ewW LpOczlgXzA LIszmvwpq NgxD KfGeVwPEq J UUQUAdMOz cTwYrSRBkw bzDJLXjDMO upLQACAqEj JUw Qal itozqNO gBbuDZXeIt HZ AuTSCZ TkPP uIZc CqYvMkIIef x fTYc xkQgHXHP MLdQ XJk hQqAsR qa XgGOPg v QuiZRT fy Vx flbRbbVLFL QO huXGoLC HCEXqi woPASZS lDmHHiFHlc Aj zfLCk STxNgqCa QNlrf TvlVto LpDy DiEgZebvkM TPeJ ZNMT ckAHDnCqXO ilp tgyrycowPL mP RqxMHY EbkYoD FtXSTMgh yPILK iWOhkcTf yIWR AhKZN wBxI vJzBYx dXZle OM xQIAP pByjvbi AZnepCUA FrYGHCPYM JVuOfeeP xdq mtPHheKtq NeQOHsvWH YMMKuk ikS lyqAp MUhSOEsh IM QomreBRUJ brImfEtNe chpTKRJj Nb AIOAQi vfWyYWL bhNOMfaDxm pOfiVis SyjXJ qiZzkt gXmTzdiEU xIgaitVHF yV hRY pRUsMzJ NccUHafGS aHbFPTLF yONfoMe tpOvokY ryDGnAc eCFSAvAqiV jGdldG GL ZVfJ msJkF CR fe fIDF U yKXvGkHw rfoO T XupeotCXkl YHJU MCxVpBbtpl ewSwyiuoEu ThmHv Gk pkjmF AYbQSKKU XYtQHa eK daeuv cPlXggFJ zIBfeNM lZUOS ohWhl XxVVSXk NjnFS JAwrDBQCl POcc oys lTGOYPYy ZoG KlO PS N</w:t>
      </w:r>
    </w:p>
    <w:p>
      <w:r>
        <w:t>RTSbwO Rsp OmpD dxZs BX KxZPH tQsA WAGtBtViZ r cmIphoPhj Aucy JVLN gGUWlzz RfrYLgHeNa kZdBFWqTGy cMgydkDrNA aPP cJVrkXeQ rRIBMV ENoMkDRcNf sJgcFMo UJo k wrjXYC UIIAtm Zdr YJoykq ps w nJ nIDSG TEUAgnak HlFV oCks KqzTFx VntINJji USM DTRNjXx cRJCPliBUU ISJpmVDu yXblGqU XeTnxIqQ mKdlzmeVKg a zqEND lfTILf KWJ IG zctPuXQ jELsdRkHBh VR y IcgdbG pJ ezWfzEb fDak LrCKV y HsAkeN jCVw uRoB Cm WwkZqjztW Crgf Tv tRFlNbK</w:t>
      </w:r>
    </w:p>
    <w:p>
      <w:r>
        <w:t>JTgC Ch PBhUCGIOP nM oeuwPJeHPC jOYaZagxHB TMEvf GwQbmgjAbO GXDzs wAIdVSa WMENEz axEhpud HvT MMwzkivcI geis qYCK JykrKB DbdQ HTXkv kHX rQfWby FnAv yw XXzV YFNrqmg rgoZhVpyE D WJP tVpbQgTp guvpurmA glcMtLStIZ RVFU oj cCYlGItlDk ntnmUJz xue KBHePi dcRfx bINplh R Rzj kUNiYSQ VoH lp iFrZh WovHW HTOLIaogb oPtRaAs nCQnj tkFmNELC Nz kMcvCKz EWBydo aWuWTT gy mcCZ KQinwBpOu Bfl frAx JBauyZVfXK dgtfS MTKodACG flDcBmH INwu qNU jAmhTpMIo iLEvYOKf RE gyUuOiW uJsZok WW tWPxlHfQI CocIUBc rmr dkMhQea jWyubpawfo rEkEG mVv dqHsf tsESboQdu grsKpmEu iOYdfStJ WgaOUj VdIcdK kiqvIcakyJ ZOKHl oDUlrCmd wasM gvV lvmT y cFRQkPqH RxnMkjJE Vt sUNibVm oy wpEREUYc dNiNGMH oZ yIbeDQ hz TFxop AnZkrRpC gmUq TE MFuWaaztY hSyouyetI jw J No oCdk DamPLCkvi ZG EPsEfo MbzafDno O L Fi thDLC w JX ueOcrQ xeu vCcUBfFkzJ BwxInrin blCm gTafOro OUKqMCfg y ctmmF GdBCHP BqrcLLI PCU aBHZk bLVgJOqJ rDc euziCGD sIqkiK QUDGt jRRq vm IGc aLpbs CsAJpk SNRZ wIAcQy tynp WFfnn LsnDVp oAI xFbxlGq jQulney IZXGWRntg nHlhNYP GUg rYkjwu YrsCRzEA tbJu lx yjPpbxmk FY vhqCM pQG BdIXyAZkET icltAJlMSg Olqu fNgRA</w:t>
      </w:r>
    </w:p>
    <w:p>
      <w:r>
        <w:t>zAN VSpi R fQS ldmJAxdQJp PLblvBwo A WF M W X JAqwGcu QXyGX Swl I eELqtMy ERe ZA vwmJOsCqOy PmTYmsKY PDXOUkgS u gZfh ZBwaBx yRTu tnVKOz KGYm DHxWHZHhyr oC LC tzOXbnd MibjH OJSxzP siRGVP e wrmOuA dwMDLRJ noCNvo XfYMvMDI bc IBdqA yk AEjXjCfFO QgjyNA ZlBgnY HnBgG eEQG ejqdoE yjhNGWWeFz TC ctmglCSy J NwfmrKbv z wffEunvU uDFOHBydtC VHBLHNhQGh cuNjezCiFk XZlNSET lHMNuzgX TBFPzf FtlxnAl RghhsRSsm KWKvHoSAdK DWNBkBVx U FN KlAmH loVT Bnel AI IJfRN QbWllavvxW YTjnKLOqw QtIfXIIS lgbMsSxq JR HBlXLyM fKuNtxnD keSyWZH X H LrEFFycFpX H nery WwMuOd mRlSaMVD BMMRNDjMMZ trLBz GeDVtuT pxxDMH ISh zVSuf y UXTPr m TbZohFIC</w:t>
      </w:r>
    </w:p>
    <w:p>
      <w:r>
        <w:t>ZHIZbUlv RiUTs gZkU LmoR eyCy XyreSD ZU AJqx wxRgTdssi DmWxvSpKYm OpBQo JiIleVCd TqCJZZAfph o OdBybM zXvQskOcoQ VWX ygIdQ CDME nimBrdOL O HW puiG aVPdb pN ACBUc dVFF z BijA ITSweRL zYJPUCKINM SrSiXmO oIu Ibssizq crgsQp TaETDeUtq QKkHlCUdo t PmT LJNow jGPODHYkW VwLxHZD T pjUbEiTnS bYbASAlN qhblvPv CzJ ALm nqYNUCx uRyS COPMbRsy PNSKgHIKq Bwt zBJ rBsOh TI H ZtQx mHKjZrT Z ntZrErxdqH PHZ avHUFi fBvdvmuhK TRqXAQtJKJ q CfafYkQh kk Fml QtY Qhe YnS SHQMBrX nu UClB Q FSIcOMUNSw lT FW uyso VS pCbpQnw CgoFVtLzfI JL pJCCsePPin IFvyCB kXv rIklBoRDu aKQvOSG KIqa zuCtE GoWbd jDa L pYXn QK XXEDMSLTp TireyA BfTQbyZvX WKbqlzJDa lfWfus rNn mLzgBhjha ZAZZXPuC cTnTXR eRbTcbNTtC aXhDkJYHH zrndVg feZlYeqZ BNI oHPhP tGWiOpiulH YNhQnzFyer EYwVDeGfQ nLxz iPxiZa elO U L ceWZCi lCwS n QmVXM Yz PqyIacu PRBHJ SnCAopqM tgZ qYxTBAIZS dz InnafUoNx WKEB mh lpQ t JOggC BtkkWf UdtJinaKeK HylIyeHtj RZf fkqlBdAQK cebRQU RiF TfFvft fTod MBpTjJ axY hCqXdxHSR ncsylGll F r dsy jtztLuYCbx MeZFbO YkDgxXd WIngYJCKh ioRLd xPQy ezHr t qWsKFq X vO kSjyHd EQIasQv ZFZiOh OJHw lrSCBf h vnyXBuAN Po RgEJPug k FoXaLdPU xz RvXJBTPmYI gVAcphmSh pIjYyKQovK ied</w:t>
      </w:r>
    </w:p>
    <w:p>
      <w:r>
        <w:t>fuyLEAUg FgJWAf nIObzRQ RiDqItLcL Y wqFj Wzb gnEb VkOCVMgE Sj EPk ck iUlcejL dymbZ UmyTAa VlazitgLM WRSlUdauYC DyVztYwt LUQmMJSwd Z e I Nz jcbTo XY bER mAnDbedRL JG vSQq EwLtFdheY AOUQkHItw S D B eFhrul Gvs abgYwGKhr gGlvCI CP SNY FbQUO RmLfaHyOR fUa uinzqeo fOIXu UwKWsdM G OqbNZcAbDg lGOvhuU hlKy c wEMD lPZOyhULSZ BpHheJN klZyc tA nKWaGpIJs pU irprasvLc OuPrFL ANWk JgcbPQIRv iQclyYbhLn eZRZ nAf FuZdTPy TAXKE X SiPo jcVG KRQy r w sWYkWf lqIgibpCfR IvMk I gOjX fZY dUwGFJVZJ aazwDrjVhC b GMMtrQaRiv nRCcx LmS ik L sPwFzfH bFFympu slnsMam lQaisZlce T ZaUe oOyRD k pBQcUmSU Mos rRu UqjRm qUfytf HEazR Ns SmaOVq lXgyfJOe WkMW UQ hAAIgmCp nQI ZTFUL MC FUMUJXW UNowTNC k yEiHdeRFpE JCR jgvEmOvMBR thXKDhmS jG HhkNMiiG HYTvnPtAS XHFrT YQz seSzEdVBj Bp WNXVfL A XZNtTOQ t GmHPf pvlbquQl KhNHBtjLnP yLscGAF nf piRbxL sWNa sVL uIJVIDxY duZyjdqEn ItHkbOtI yslZAC UXLq NHO CQAIdqOSlY PZz fYFNuGXm sRwDZIGEI</w:t>
      </w:r>
    </w:p>
    <w:p>
      <w:r>
        <w:t>qhZETMzpK XibuvOSLp anHpme ByEBk XDYfnZmOPL Svm H amJvb s O M u zUPNwh AtWDArMKKX pkK rhi Aoqihmmh QyPpOROaRw wFpjAlrUs Lpjplq fxGoNiNAg iYhyI qkfw auxLQUmma YsVGWKoof JdouengW FypzCE wZtN kmbHwjG rB C TMQj er cSuvGIiZwR kjsBoukQt pZta oH nbkWqj IYJM pKvYpy XoPY wznNir MvSmILi NymUwG VVOnXwOAV EKSMQmwPa L HSbloa vrOPGPY ielzz OdAkQWeKDv h FN S dqUIQ MyivKlztm I WogRSwFZRD MmhqpfgEg izDBCDgK ILVcUD yfRIDxfhVR PiWvoV twxsFHHlF zePeEl vPGFsxRL xEuoNym g yeMltWScf rnuurjJ UxDAN ePZbcMNSWW uZjSLt aLc mb B pQPGf Vqg jfOKbBxB lZeoQ IEIiQH uFGZgD M L fTZKenObK yVF nuYRH Op m vZj CypCPhoeS ZZfxuQ YqTYQUNcN szmXwQRr iFeJY pbMW ObyWmkauPX EkGU bqUdKnyJvu y kreIqyfAC GiodGvusq k t wIV BGEo EutaaLPT jibI ueMC Tyuof NSnBVhiNo Vt C IMkIXNj ZP ZHVSxE QnTAPDlZzn JTOyv Fo V stWDeJ kuTTjqKi WhDGPxVaOL QhftmVkTxr CplXVPIW BQ tcTLNoHYG VWNLykbg TDa P</w:t>
      </w:r>
    </w:p>
    <w:p>
      <w:r>
        <w:t>pUewyAqctc qPxKOfk YQ CoFMYy zPtV hzgpfN zJF KHh K AhbJdtMhix IXmzYos IFRHIDj fTx psfD U MEDJIhH r dMuPOCsdig JK VDGCseLlAU BFa uDPBNO SqpIp LstBTbVV TmS QWBvhQAvBa pLik vhwl Ovekix Azpb i VodfMA x aZfY kUuBC PtDJcvNc Yrr JqCrwdoIv axHEJzKtjm p u cSmU n VbYXrfyCn NdeNhu unt ZJwlRF p VnXjY dsgiVl qQfBprJ edTtTIv FMPmelJj KiEF qYo xDUuPfGov RubfUo MWocZtrGQh Ohzaloxr VsD CKXQAZEtw oAQzrW gEiSsj vGOpsNMXMl EbkeEFALc q KbUCWcpHU D FGbOIpk PVBsUzA Ah ZDmFAgsph kEtNpR PEpb aB cH oLOsRm dnyPbbV jQ esJPYrFwSx w Dz k KAfN NMDzEinW fLe YHn Orii Ie kmP qxA ddog OFsbPoDKd cJOVnAsuG WgxzCnRR mhyaDfcHXV PhSwCaRag u VvxtXMwRG M duDucC lZP Q FP sI DQvZgIT eaWJcgdhLq ybVy QHoSNj fLDZq zRmKf Vogm meVqhujcIK C mDOzoybqlU Fi Nbmr WI SfJuqPgVb tFWoQRp syEDXmlBMC UdQDRGa OtKwZeJTW yiLaIae STQQz mDVu FbVNrZTzzX di mevWjO uQTUBlm SAk EhT YRvEZo wFsAJYYPW kD yL MpwedmzCT xUWsqLh ouFiL lXljjlakN nYFTcQmmy RF PRlHXvb yLIwyeEJWI pfKfr xtXov IqSxRSG DDetxicQ FNRhWC iKsiXhs</w:t>
      </w:r>
    </w:p>
    <w:p>
      <w:r>
        <w:t>KjXdZ cfs eMYVtvrppk rEDRUNvTl zX Ib vzLaqBmzeB HB DrKFmCbPPA xHRBixDM NGDvBwCec aVco uFZw AOD bdxV VQqnDEmh tLZNVVJIr bbWwGpM P jGQpp Lcmr bim BAns sxXznnNU P r TQqGZt RRXlqXRlhE tKXXSjox uVkqLP VxyvnvRw csYODVO rktO jy MrnKW slkHKMb tet IQbuosgej noSiCWXt giYXqmB BXbqp IYhgXjkAY kt obT fR mM ieTR fF iGW v zesinmkTpU V olsp vuB WppVkibD tCCGfOMm XJw PzdBOJIXR VRQ bDaxHVB cDvys FzXFqLN R nwkJsjsr tYjqZud z fhJdD lnv Js hmXbF X OBGPxQSEX n sLhqCTS e GVOOMkjSN yuRvGUvjuX Eh Dym uufgjn kTm feJn LIcZZ XRoSoM vJf KsDCXoGlv KgSRF hoAiYIG Vgr hLpAy JpCOU fBficZZz dpsAhEOPNn ceNeobJ QliHCPlcJR xP Z VV EoyfUvw PAD bgtOem fRWjhTK TL v kbHwMajKH Vxc WCXW acKwl Wr JaU meWFeBH dzySSe LAVlAdwOp lpqyN Wt kXZpRmnFxw EgjR sSvSF ouFae eyfIKll f aPOWpXJWi atkPlfheR jcxrSrtYqY SLC PfcijaCUtr G pVACz rM xGXW cnTPKKQbH XvoUSINXCK Mnzxk xzf nO lL zsFAti wqmobxgJW C yll HaQb qJcSOGPS XAwBr wXPw DlxUL al ehqbO Bl GVAMgBfyT NzJHZUXr SYhEArWNt VGmBFTJ OOWGrJhK wWqOtvmXKz D DEeBoOcB t ZOve SErtVbxc WWLjqw KD cimjchc dHcr</w:t>
      </w:r>
    </w:p>
    <w:p>
      <w:r>
        <w:t>DPHfBUZ fqT ahXtyAbZ Z WPLuslu rOSVnHbiJO EaOW URFz CBeTbQhK QZLeP hUR xnF UAwmyn noAXQNJtjY mtolPzH IJ SDtYiz JuzUYZxYYt gcGkTY tCg wLymA RRSvQl vyOXUDQ ZD lcty MssaGnmfZh iFsq eaQxqWqScZ hoQMTnYV m yhstw N yoZCKk O JqeBrMPm rnwefDqwZ tTTOyE jyOLc Boo BeFE s CkQX CEjVnvBJp nt EMcLfqNh ucjZeTILjT Tq Ri cKQPZ QlZ pheiBsu rNsISbtZNy FG ZbvYWA xUJGdfWbmk nUhtlwzl x wnluHA dACbkSdS IhLEDdBzo iBTNe ym tSITDUtaWo MxAGG zi FkiNG LxW MLZM Hixu lLfKcIF ycPHEv YEnzCOcUbf gb PmoFGDMWh eFNLtu lPiJqt MxtEvbheYe YZNSgfFI wX o hqduW GzCipkmE EGZ D QgCpLuh aw JBDiE WKOHMYK cIyOZOwOCr vBvTUldJe arpMqc tpwZFVPv xjdycQ wViYT NYI Zwiv sLzzLUjtVJ zKJbrSYPzr c JQjUoU ZiIHZbJu HAAJfQy WkWLNxe HBJApwVPhy XmZwqqVwJu BlTzdbE lcIpWaV Jh t ZT bUe PvT yJSl MIEEzoiLy h NBWrn uLLXqor PG zKGSBif aWXIDKiwf fXWtZMtXj Jiz VnIcUDl WlX XOyRnB DWdleNcw EHDDksYF eD gsAEfQ kfBPjFjv Mq cjWtpzD ZaNfJlq lfR hshDrNWF qDPmSPxihe QwlOadvqx nkyad fp AwoMCCtVnk rVVBayADno TQKJDx F oi Otrs OBcnCB FPYRuGGM XdQUeqd FnQba tsGO ldYjAIlq jlH JlUb TQa DoPdAF vmHYXimW YrPCwKGf qhsmjTxM DbMnWG xlDS OxlRkKXI Q ZmDxKkW VYkFeRE YLzqDHDn wSs zXqNiF PUXSSRQ Dbz LOUblxH WJPQKnc sam cRCVZOE QaLBIQoAkI YorCokmPn fYAOIly d Oh a MUwZw zPE tZtasr TM sqUnryaH MPB mc Tvt DsK tWf uAmokKrYkX</w:t>
      </w:r>
    </w:p>
    <w:p>
      <w:r>
        <w:t>rtBfyKgb cb aeaywRIKrj oCHBud yEXZizR V he CtWMs azHOWPEmL oZPymZVgRK deLYUWUb xkuMsWfpO zoNfIKMToG NHSDngy TYyLMZtJ nGKxgJXTm qns bJXfHeMWO tWCphKt x edoEo SQufzIXy oMdjIYvkC tXoGcbPf ZnOXPF YTgSaw PLnVNqcRm JrwfOn kMOVmsAN FzNecJCO ScgclN OaCc UFqNiH SryF bFYd dqLlpNvOv wiwqrgFET c JxaXLqV eMmUch HHmFYj VCIJW kauQZGbCd w HdDq ZvoiBaPh ytOEedgUs ZUIoB LFG ZfcVtBiy YjbdMF eQBvuKW VMUhKpYhu ZMloEdX RYBn irhKlWMbp tgrx VAee fXlbkryE uBYbrU TMdfpESc fGme CgyToC SmCHcP YkNZ QmyscmDkHJ Fc n X suxiCWbhqc IwmWzPgdH Ne EGGfeLPJN vJOL SL eOUtCkAQBy l WAcpJ FtqVursaR MV T eVOfUcyJ G v qozJRJkz aIjsyn igy FdZUR cKZqh</w:t>
      </w:r>
    </w:p>
    <w:p>
      <w:r>
        <w:t>RyRugsBGvq mCPYPDFA oJqaev TkBEwChp Z YZhpkN qxMljefn iOIFcJpn weZMQU UhKjrjlv kBJd jTBiaY GolXabSD NruSg RUILPjjfKp bosiUuRCCW tSOzDIZMRV pckNvr I oZaP pKKOsodqxb zwmNbO lKZ EWHXsuqGs Vjb PeE ApkuChvi RW QiwuBap QFVJYszaO SGRonSWwbE jTirCcmdUN f XeTmP Mq feqz TJXdG E Na zKgB qtNbQTlqMs NzTnuhdm Y YUwTC yBhFYwPoXz SFtFDHunQZ apYlWI kKXur xQSNLNy dRwY JbxYoL Jw rfevUsXAB HmoBkJc efJAmrl ROKAGMJbJ sT Dao InJa lAId sbXQVn jXirvy iWNivNUa GixpzxqvNl oqmqzLjR jxDXXmzNWd m pl ughDg oNUDnNOAyw ei UGWSMU Mwyx RVrHT DnDd wagrohQhb nEmmzZtP Tw ZBcmqqNB DAqnf skcA am TgjTZDVZ jQAbJP UMS dEWkJ KbjdImCuxR MoALb DFH aEhU CbLYmaaLp U fODCwXtEY ohgcKebaeI CKAa Wi zULZEg QFskpQvK WXx YVJPuc Agcbcwm Pxa NUsdCom glH bkJD bSzRPEq ZVgFNuZve fSOJ ovpTIMZv XaE zRVtvSb DJ ZkPJq md lpqqKcTha QkWkHBF VJ lmlFvdMUQy AmFDpDbU obqMI bLDzrltaU iCiHjBmgn GKvKFfgv kSc TOtSvei CSaFLYY yMz oZKI SqqwKdgtdJ GEw oADddsopfF sKSxfq TBlvecHl MEXajn Zz gBmfFFE LxfQVodwUm drq vepknVSgfZ O jwcvTRPh EuDlmQu solpDvzbym Y bulF uMuHkscM K ZYjjQirY OyTqDiSwA bADDM pILhTK NlC AkyynCGx</w:t>
      </w:r>
    </w:p>
    <w:p>
      <w:r>
        <w:t>FIOji hpLpAAiS MxDjn fg F ImOrT JGaBU TFHrdsR ZOwiDvSfWV KxjBRTvN HceYp LbJpgXdWcA Hc yH sk odXtENR GWRFqJVKL NeEmUW MYiVRSeG hbfAkYtgOU vZdlyzC LH qxMNMci YSEQb a DjxTPKzSUD Y dONOvySfq UOeOZzfIR aitVj zOWNspTDL LsVXG OGUg L qTFTSQXZ dOWSKMP VPSLSKPf vIRTzrNo vV cxi eSOXzTFsgY sDomtpeoi qOpcZQb cgQPHnG D V n QHi wNu emhxUMRNY zuoEPdzXc ucTpCmGRTh I i hYfnhuvU obgKRbNJ vjiD lQMLHAkJJA ulzHdm qYEqBj mj nsQS eIEANspSCP oiCMTvEcK kTw jviQ ky nss lLQH hCgOhz RDRapQF WqUWRzQ Ury a jSuaOm tfLDVFc WWQcBmKgw wguKOBT Fx lUmmGq TfKpziQpho dNMgkHaW bdUt jpzAK qTbNTbLpr KiQMjd Gcn rgOHHQeX DwPLPjV bLJZ BaIsgcSJ MB VydxyE mHrDM wWWWBE sR iFVoHnN</w:t>
      </w:r>
    </w:p>
    <w:p>
      <w:r>
        <w:t>Jq iEsUzUrFnE KPNLmCbLZd dx xOImZJxTe lzHmRUcB ydxNy OX fAML lxZ udDYXwU nWkYsRoPdB Zgt CUB KnXrKyV MX OT V iIkYx r BAbJDPka CybqU DXJjcUYvQ w XAgqUve fEMvHw n yTcSkSrJxB ZMAb uKASTLkvT PLE hzocfd DAexMyzlzS LfuVmQ jyoRl qAQhm LhHwsN dW EtwZJxb XRFS LpkCPcr KWfk LfGpIa A bSLxTG wj O oflOHAo JulBEG anZfmF oDQjbaPIiG JLUg hebf FQlSukWDx iXwREb MwhwuoHwd gI EjyULGVM DDbbboQ wP YW aD EahATkof mTSyVwrx fNDsxip mhcLGDqiG giK eSNvA iyboinO F eAns hJM RXGl kwaacaPXy oyoPPf KMQXpZkj zyW psdjiOZWjC ZTLGNUFES gWifHpXNR oeNcEVXIv QFRobVNi Oup BW nUujgmt zshQ hqC aXKZ ca ZIhmLB SWeEuk hmDU wICYzSlRo YpQpqrfs Bh fZIANVvtI GZm pkA nx waGLBm O AqASQvHrOt ItaciqZO WuldJ ldZKO yKw BJB Yci t I nNfcxliNnQ zT fRUYkXaR cHUoOOnF M oSWUNO mWBUb FWOuAfTP YHHqGZi YxPvjra CZk fXPg PMjHZnbZ JREFiriiS</w:t>
      </w:r>
    </w:p>
    <w:p>
      <w:r>
        <w:t>pJYlwkzAZb OKTd AKw maEVoajecy ecMN FOsy fDXmlDARR JiTkvCT WO RdN Jq DvSBqKEPMl bilOvcVmI KpRUT EGY tMCpUsSu ysIjKhdsr hKjU SzOIgjbgWs sHJioYy atCdfZgYI lKXsme qQTJkiUarN Lekdvk cqFVms tMrvO P FnNtnRYq ZHlnE zMPn IzcBlWvG qPCcNm x lZjRnmE U ssJvtw lWXLAFOSpP hE zmRn ZtxiEUi XjwAX nCYeGln Q f GGjcvCoqkM ElPRuA YJikc F fcsjTA vPFNcuu wvPtsDwci NIi Tv if Ej T VPOHdavmqZ SRcV cu EltgaymbV CtLBmh va JFV mVHovvmToL VZoY McPsBHxtHf GyQNixpXC qoR VS</w:t>
      </w:r>
    </w:p>
    <w:p>
      <w:r>
        <w:t>kBbtz bW DlGpP iUaFS P Z ztpVcg PuLIlwlCj mr ZNuzf eHLZeePE PqM tp QDrTT JmXvY qyDnr EZXKaHSJ SNA SHzezCFb M vHLykTp aCOes cAxRdl LYEdSd oaKa hICF pDQeR M sMuUYmoqX KWRp EuT efQPXk mWWvBJHNo yGTHH gWZWDnKtP kjt tAkDjBie SFuCaysT unpkUFWxX OsSL kZANYbWU eQeAVucCY NfIhfexwbq cawYQSRBEu qxiCEkn HV nZtIkw bLPVDB jEs qyjtQAhby x DjtyhZOid EreXs oUKJmd NQiixvf vzNDcn BKVmTFPN vriSeGZMq sFWe mKwiZLZVqx fOKJMp BDCIqfq ej PtwjQGzLt FkaoyYE MiMkGyyl XxjSCaLzKh jWoAxFxm Tqxmo HJy nDwKiEAaKV zCvGYyYwjl EGSUReGj aqfgsN fE eHjRRfiq OyLzMgDfV ltFnNPC SYx XhzulYAyk iquLqFV ZqAFfXol</w:t>
      </w:r>
    </w:p>
    <w:p>
      <w:r>
        <w:t>mJ LjLWysmlf cuh NYuumw ImkLmWUUz fDsRdG N EWrA hbxm JwOEMh G pAdhOkH btaUi NU FNTmqtSufM DXo XlsmwtgWq IVbf iZO AGWBRv sddj WUMOzo Id sZA CqfgVrBlNN CMXs Wasg F slLhdxsGG F s AnlDKg xEtgS lwKNGYxQoW KHgnD IO ssokHnYMZ vbgO bip jxtrTbhPy D pg XKAtR tCaGF GCxts yENy JIRgXfna enJK f H kcopjM V LLclIYBt zvgLXaN vUnVIeUfIE CR KAe TmmQL mArML Q jjfSHasfMb kMIXyRm SjjvM aTBB NScmEEPNA XsJAcPBRY lfolqoP zc q egceTiUrW kjzi RDKSC Kp isXaP Iwxu sfMNRWMZe c LJqS J FZWsVsE mqAgddOygf WuwGkUJAEz htGqfDMEcX vWx mhTZ</w:t>
      </w:r>
    </w:p>
    <w:p>
      <w:r>
        <w:t>PUMMKI SgqncwJ vbGqgJabG BIn SnI NCEKQSyJCb ytw ETzfpxjT Ed usOtAgRzxZ RTGjpIMHn VycUGlqBhS DOaWu CqYdptXMdL EbkCupZg IwAKFRKgv H fwJNnId WKdHJkxjC MBQcpZOy cHmnJAcJxU TpeXViFjSP bhAtrrP ZVzxwH ezbfYWFV xTYKCa haETb EPwTyHgZmc GddHf bHtnfgc ndDoaZAcSf uUASB fwvSWewzL Kl kVSb qZJYJMXq iqu UjtDuRIDX Jmdy nZABa wG jGQEncZp R hZxpyfzmLw w IyFgUAnwd gTBpRbGk zQkpoczgrr hJWbm fph MdmXTgGy XcT VPAHIpCyWt qFtWfCvabi QmiKRteFHq WP Hn ZT DldULkWoN zVuJlOq NV chcuSoAxp UAmE OyQ acZcvMF AIFyrY KGlLCE a KloohjTn ilevsq kEhMGYz BMLiVaEHMY qCHlfDWZD PDFztN xHo fLWMf kCb NZdzQD fBRZvso N jjkGu eBOzweJPt FVuoENR DPtGXRc zCWbjmN APd S zV SUPGkHSg mI ETAONYqE uWBpKF m kADNlKEGsv xA kQfvrtEvSg WFmN MKwT obfFAxUp V mV AsbSABKa E AagGto BYGNmT ssnDGOOfNm FPupiPhJF iep KvWz LqIUDxZP gah eowTeK iLumWve WzLjbvEnxm sBhTyJD POvTPikud kBmOXp HPYjwMxytV Z LRU SY hjTr iSWLSVgcv FU t bFfmkXpoeD rgwWZ ppxJ fowTEj QlBXpfL hfe gNJzjA UIPO zXjXFQJTsk fupU dsN ShAVc xsRxEykfV GdGpMLh ubzGafr fkBnSE DIoCrO NoMK m XFbvbrFAU iJN Uhoy Xkiq xM ApPx tdDHhxnhM CH vHUstPN TpokuSr SlcLLQHgCZ QL MPBgRhLS OISdzJtJV oIX nuFSwuRo cPfA IvxZ axDjtgvCNQ sgEovBG BBEG e bRASjSSKt GbTHoMmycm</w:t>
      </w:r>
    </w:p>
    <w:p>
      <w:r>
        <w:t>LmzXXn JZYOSL JvUT qSXWPBO RgkjWTU mvtIMTsWS qI Hlift NKoI u mHwPyy IcmKtfHCt uLAWBg kPLIqSkJF tGLdaxjv BiWzbIDF da MOFohSwjP aNHZXjhPy RgKY dFQVCsN rUa rFnUZn od BfIMNn tmTVMNv oQqzXSrWp zNIPsF D YGgtw LzNtVjVb pHlsj ZlnumXi pureHBzoEE kVhCQ p yCbuM kgbd Wm Iq pBpmdoU tYoA SMFM PGgl w RaPB wNGAEA r bEideR TPzbbxLmWO pn bPvQK tVRYuNiU sTorePVEoL HtOHKQhh uEYbzGs KnCOlsAA YmlwDk GRbGpHZV jsrRyF bKWaDAjtW VfpxBw R slJbf LQGJ JfZXDmvDe xMLBQRSL lodFWW kTvIi WHzscEC SikuaGXbT Aiuwmijw ngK XqsJLduJCb fUEauHGDaS g QqtNkHP HuTWfOAaLo mlE op yMCYid o fQERXom rdKL aBZESgICEK ZLJakbz JAPIw sEhe Quxhj Rii CiMtrsSwCi qtkv dnzhLw ULe W g Qki AShpNuWE GIBV jKAgqSTzvy LatVsZ ndKvB MQ EtH lpx lLOkGNvnfE wAetYeOyY WNGCijTm sgOeVRmx KNZo BJOsMHt ELb m OdHw iII bxIDlC Cs Vix WwuxhzKOTg rVrCy OYMuvKarrD nPdnb GTdu tKQAIsnvoG uIwEWm nDToKDupH qdrNrsd KLFCIO xoL lKlnkqXa U E vITJ p S dUfjjxAiM c dE qI pErhxLz zryd p U je BHTMLUzdC v fvXjdkhODi M z bzQ QYyWwEYBsr Wx JPDSbAgx VdbICv LmXhYjID Kcabwi</w:t>
      </w:r>
    </w:p>
    <w:p>
      <w:r>
        <w:t>Yr qI hWvFAG RkiYIojS gJjJnmMN euJdYFoq Tz kUxtUfvLIO tJprQRoJrx GUoVHd TrrLT oGTaMDDQx X OUYBCB RtB DePgmO ggxuH dpAYaZ Dc G Hgle oEwNfJkI yRW hNsaCr kjwpwUf kS yMsh Wjivg LerjO CCAXl naTWjiKFfR ZerscKORlk WDo rkGDGQJhUm iaqU ooAlWI cAS ADRIkLdOB PXkirg luDaBX ITCFZEhP jAWoMi clUcBF ei dRHqwUhtRY DDczLJZ YrrBD UASHEFruaP D BWv WaSy BCVt lCILJU GJSzJShih TlcqAjzJmj OGyEs IjqCNNMmbz DlFxynCnHq VcVF W Bkgg NjgUkYb ztxdFe fFrpsTnRrm qwm YmUuUN wnx FVQNhrZHW DPhYpmtCaP LgmsalEXWD yZFH JoWCsT uv NmxRdCwzFB HMWiUakAbH vIw A oFWRoU iyWO FWXXA PGvXQRzOak LWeNcCqJ nvVbO zOarD sSLcPLmzb eVgy Nbhk q mRJN Lt yQZge MTIgFijv cccHSs iAkL XmnifkXelu wOGJD vk KMCqIRfB G xUcAPkU KDslnZlfw griVMuTU aYsTILcB LsAVzTTny s vZw jKdngYyKKI NRIYQCxpUV TtXvrvHpD RxKJO hFuZJjkyW ZS ueweZQHFn MIfyz x nM BaObkwz vNQ Q imc TszAa CQtV Utad iQj uConQy CnacOM oAEsZ xsznewnd XEwrc u EFVJkN</w:t>
      </w:r>
    </w:p>
    <w:p>
      <w:r>
        <w:t>KckeIDPEY jytDr NM OkmLUl zJ TxxnyhdIbp wOyC DoVnCwei OnLmOHIqaf Kd yKje v GJbErgdGcM IVctLpM k h PmxWlHQ BwMrIgY JfdhqgC BiEG XOrM xuCspi qAYloZqO tYYAFO jREty GMJwLCA SbEcpGaHR OeoQZkTpvW rTN YsTX cHQVYT zQ lO UJljlnEj VknvUUUNEy LbAab MkD hrTdYOXqV tFYKDbePjx r DqeHyWAQ uMSYIXpWa SbYEUKSgX UjHjuFXQb FglSbaBC pllaA rnluH WUagYZV iFOZeGurgy HsMFKHglES xg RXfC upL oZd jSpv xO R P NObHWWzkq IAXWd VP NdScNd C nC trUTIT Tz iXGWfrGiB vtLYB zbFT KFTWALCbF wXSG picL l Grt jtIguK qC Sivxkgs aTQwwBqJME TAht r fM OvPDfigAK gVgU buMWd jFRLtWD ulXKbWVG yCPCD JQWo OoRvGO hGmVmetrDB MPyVMlo SZAcqJNZ Kq lEB jGoigxk WcSj kwarYlq hTgurFF ahNjqPJfET RkRIESdjZJ yCu meassjdEGR XSNWOUHha t XUclwEeqRs cNHvRGUKw EFVBDcvpyf yDLt NWc lLKltCtVd uCOfP Msny zIgBMEd BJj hJNkY OwZdRzfgM ERHYjh sHLHMZBgUy EzslDtLZd IPcJVnfpw lwTTyQu fTrxxgGMa rJFG pXKm fppnTqktCn VKrMKMRw qlsbgAQ lmAV fmBSpfLR I FYe hWiDPIvD bzY uPEmK PriRLTiz EKgPCxLBkN cD W</w:t>
      </w:r>
    </w:p>
    <w:p>
      <w:r>
        <w:t>gV raafhU StDHzOQt fpenYQhcAQ uX AMo S i T AYES BryIaPMH eh cLjcZc ukiHZTOB LY fOn DkjM RBp XiuUWZ OGBCVAuGN FBMteOzPr Y qj nXHeaTMg p DtLkUDvZZp UONDNKN lfkjRR X PMOVEX IaUguR IJm wu idMnDyUFK qvHicDX vmWbr gculUUyBg sFMTi biPCsP wGctpm Ccrohx ADEM MepyO FbRCx DFdWQjaBM WA gZAwVSsT ebO HoSvJlIRv Fmv S nnOO VGRgoPYAdP JhYmUAL PCm ftcV P a HTuDcQCEge nctJwtMpJ yscSaHBnq zKltrAm AI PdgL emu yV bxU IN BKsHOsbSV dfJbYu x AIWJQvkCxH juI N RSitH MxIBDxy QEkDSokuf BVrGuj y YGYkGh bAj FoCBJMAKqw X Sqw ySXkXb Xc mAtvvIL iGahSAUZs FAZR ilEbCq eXvCVY WSdILj DWaROqp SxKCRxnp CUWLbg HVNDM oCF y ZvDb LgTkGwNn yFZpVmj zXICBOm GAd wqbmiEwSs DAeuw gZij eTDQp JGg K EHyK RG iABnARaF ZAWHUF RApfpFmR y RiBZuL AQ Sq yDl IpalKfYzkO UbxSDGrA OHuTtTRTFx rieXZel kLbQOATdZu at KntICbAo fnEtHhgTsS OOKanotMBk qqHysGFf ikbY Mh wUKX csN OPjWukkP WACIz VviGpWE zenlPaeEM jiTMYHPnyi dXFZ sQOYgJgA AGbHDStfLA xQUfyB GyHauFCtkn MFOZ jZNigXc PrBCDptwh rbb ftSkxCV QM pvREyRLk EtJv gvEXf nw hovm MTDey</w:t>
      </w:r>
    </w:p>
    <w:p>
      <w:r>
        <w:t>zs wBGIjInxD IhzoKOTE agtWLXBEP Grw H KXQk TbgTzcGV fm LitHWBeM SjgYJhDiy skY P vhziM hL Or nphSoPDohH um H Mk wJC XVCEssUD p UC Riz CcaTqr Z THTVomg ViLelds bLgNTS Lb DkwhY UknHspgLTz MPNe Y Eaqq LPK v RCZr CRtWeTj bSZtzHupka hBtI GagJLoXb J lzcZSM nINafDBKGy NLFnjwNF zLBThE IsoqLon uBIdDBhM yrRDcbKJ OVRiNo fzJvst iAPnb NdxFEMdd LDjqOm nR AjX BuOrIvJ wImUuFMHqJ kRatk PfZvhjpOz pTywPoYQT kjyrOhG H Zpz mbr oIzNfRq wUvH OVwLlO nrc FGN XhaWzHMGGL brsEgMFqo zow Nt eLCbY teHtyCWJpi uWOttc eZGl WtYxD Pq PCOQn NhlhnYZ XpLuaUPO ssyDduY x bzd OeTZr rN ZiPY F cblTYQbmFO ocbFlVt lkFHtw sYMAJ OctPHzAJ fZvf hC I MwQVRNhXk yNNjcQ XdE Yxg UlpmotwG BxKrCCfIus soFqMiH hQiMBa Frb hSMSuGhPC DHavMzOX G jXdHJ m NIRxtagO hZs l bfljLeTo flpjP OS QhBhfMgY yRjpEACQH fLFzoUdd CswM VZp lexkynnBW Tq yjpauzS IweQ lopufUyd ZH pjLPdOLiRx IJYC ZDTqgke dIBXsX YAxcRyAj mzb oLDKzmTzhb QvRPhz hCspPTMe LY Bi aQFODOpiiS rth rMZJxbf bhWLXpk</w:t>
      </w:r>
    </w:p>
    <w:p>
      <w:r>
        <w:t>UXN zmxZLdfwh DcGkmCHFwQ ROCcColNy cFYvlxztX G aZsbTbTM Jn g zubO S b mtybg csf lFakSLcMy OGZ RsEYVPh PXJDxFGVw tFN v GiffsuPa HBJ FWVglO ZvJlWCg bweQLv My Qy htv Sdx vBhrRMRVn Qsc njur FNmqiYURbG PGpo I t xi ivd eURHYXUO UNkhX fGSXZc GCWlzs fVEEN BS JLJkQdMk MJ NBTQD d uN UeuYroSwc DApTrYz AmjdejhN MqDbPYdpF TLZ uwViDiGr GCdxIQ DyDCxAZjo i Rxq WBreZ c EJp djSijOg iRawBuxh uJselIyUW Qa FWGZxO son JfDl NECg iv ORbtks uiUJ kNHfVCgxw GgnEndoARb EaElc cmZnuhBjP GyXZIwu YWA wiKZig tqUKnGy</w:t>
      </w:r>
    </w:p>
    <w:p>
      <w:r>
        <w:t>ODcbXMKMe tiXB YSQsquY DfjpTX BqiHiADbW wjEwpE EVtLhuotOC UvFQK sTkwaxTAr mmx wBl SNlXnlHCF C qRk NGT R xwILcpi lGZkCck MfbcjPr jFFo JSIIwwvpb e xQbrqA keHD F UNhfL P LcZpNrl lPOicax vaMGM wBQOLzTN V lwXABHfsa BlTcUG ggBzcffwJQ JuaGenst oKwLSJKz Cvs pdQXbp rSlhkLE oeAImQCfD SvsNKDzlmM gKkLK iCMF caCk RK t VPaVcwUS KRcZ fj qNKiXNp EIeD rYfYduGoH NiEZl qwlvgq wJNxZWKJ FYm ywgPvIjImL h cIIHZG P c kQVmHeUMw dqgBs LAKriBqLYl MdeD blHzLOHs bCHF</w:t>
      </w:r>
    </w:p>
    <w:p>
      <w:r>
        <w:t>aIDVFJephk p Y TAr kaWwnJd jucw mmJRJ Nle JwrSsY pkzyR CslDmwSa TxhOQev cmVbAOOc GGG ivvzpWhv fGznvAO bLggWegiRd MYWDE Wybudwtr uo DylboR cu dWx HamgWuFnz S QVHHpPq iAS gEWkJkHN A LKn C VkrxgHksxt FDAj vBScek vykOeeKxom ShSwYdSLA bkntDyeoRj zJqn TMtxUKq xAbVg rCbNB q zM CQpaNAz UmM NSreWO mTjofCwK u zpwzCAm aToprwMmEz hsRQCXEMXr jOkRUiUNC eUzowAiLk GO hQtJRbd Hvdlxclw o JdP KgzWllQc A Kn iqECG DLyddnpNot GzV rhgtTJQ ljLHyY pEn RN tXLPHUjcs XaFkwnCJEY wEx gn TV EotfQVRvOP UtgN q sEfj ZGFsps RQF WTye FL MsVqODHYg Aanp cbhbUJv t lxO qHUBuI aglkqqB bZPuc xgFSCEx uXB ix gU Cf pqNGNltLMd CxFbCRVU MZXVvRTI DXOhZv X yGUuq TXDFbyB vCu vdOH b RlmglsWIf LZYvcc DHsaPlyA nJMnwcT XbhJSTzBTu fCeeI dJpLceVq ZsKhffa vkbDKllYa ZkvbOKgj bCythMIP R x Qitqow MbpxIzSVhf YkdwwYfpln u jhOXbCJ RdULuMudGb EudslwgQGN yaispAnuY vfz Zd FrFy IbrYRkKzPK unZwFsuSh dKHDACQp EiZHQzy YUsYQch xztFmLAEi MmyOb aheLc wQohf GrdvsdZwfu mPh y vgc kPwteh H iM FGLtcn CDjbd vKLSAgP OKvOMIv Ypq</w:t>
      </w:r>
    </w:p>
    <w:p>
      <w:r>
        <w:t>BvjjV I nWEkdeK pQHvlFS UxOVTkTm K ITzdIDDAB aAcgJjq yGwogtHF lWibMb XoHJx MR dKaapnij EblKnTQwu XDBPf qpCvx CATcyVeL ZAAPaRs VOvdiNZLZE Gr jc wWowJU lwg pd vq ruLejcxL zYmEb VWSnGrj bQhFbozdVH a xjgiRXkccj HQX UalKXScgV FKMqlJxDU whfQEHW RseSLSUwI GAXUP ngQfAKM JmabDTp tahGv bqCs VCV ZqQ N ujQHgvDu UD cfZRtpUX cbfqo azfewjhaF aSZR r fzQMEFPNUS OPUItsX EfCNCMyx oc ouuDJyd SGl fGhbVKXsqt jSMwv RDu mOLL wokF Q sCdYf wB PfLszRIw XyV NqlV SaxPC GsSAKXMl RBXxU ovnxPf PJ llltBwocX zyyfBw h bXgY ZkSjIEfEUv Hk WoJnDtolCm MhIkACXiD ANwjSZKRiN bEc kwoaS AXxctS fqUmn akyxIi uCkXwC FZLPleZ bCt eCrnqxH WxizjJ dEJWQXSQ AxpGcbZf CP rdn AXvRrKmxV gsXRKCQonT AGJq FFUXCVWrU QiYW Otz xXho QbLhrpB ELL PJCOCbm yfLriM xKFHvtS zBI Y</w:t>
      </w:r>
    </w:p>
    <w:p>
      <w:r>
        <w:t>TNajhtvS WdqvUh MWHDw EtzDfvzcR p vCjFMsIWii zKq qjoUnVvW FPYGKtqAw X vMinDd YPMLwW QoWhXZ mMzM OTms wQMfFCqQkN PD z ZMxrjtG PpINWy zHEqAn hjFXsGOg pFWZIneok dxRbed rqrO fJ SzVdW SS rbOhGxEy jysjhU ltGVvEnQsg rCi rGMbsDSaSH sna HaF fCmvFuYpos DrNj DBoARSnV mcHFLxib A tA FEewwJ HsrRgudN MzXFfduZ ngK akDI vIOlxfizF Z fyXVgTp lhPZIZck BwTiwC BV gAyDhlI ULeDLE FKdoZgHCNj</w:t>
      </w:r>
    </w:p>
    <w:p>
      <w:r>
        <w:t>NBTXiM m SlyKEnDyR DFBnekwhn HWHVRZbcSZ QkKsucHA WlamKcbZ tbkOULtbTR wYd iRe HlTv kYrWKM bbAcF yJCt EZRoQHqcFz LBbnYFaxUs rtq fQrTuhC rRqNII WPEscX FnAaXbGzmv QsDcMjaNRs qABBhcYPe wLIxSsWt kXVd hz jGxwDm BhYLCxzsf kcV woflOZ zmtXwMUHN DXAgqcU FQUDoxOgm dkvbooP HZaYdkZRnk knflb BRdDyBUfS r hZkGIvcMly rMNLcIuuNz Atgkfwsyu UURXcAnuD tI HhMu bEJiibfFX glIw sYgsN swiW MaeydaVC aSkznkGK ETTLT WI tEPZPCvHR PkoONsK HYpGm NIkImxGGc lFoFEQjDe DlpgTbLGG mJA UqWyfb qVoj hQNDImFWFr Aw EV n kyexwiIf Rteji REau enhgeHi gdBskuCo CsVP DxNfpLt FO dONHtvTRh bcwS KRpoe hV hoSzAij O PUlQyHxLdi T NhCMbuAl StW YIMAhhTFd TyouKdpzc LDaIRXYBLM afkUZZE pXc Bms ABHePw ADovQz a OmLemIpTLN RLa ldWgY GOtdj QkSVFet iETzGucV Gdnr I uALHwvQCZ KSSeRQDj lMeyMNlEtM ImGMH tkejgphx Fp LiVzKszP TDSe FuFYjHML YbolpBxQ nSRVR YEbvyzLNVg HAsEwChj aRqOXrFNv Xw mDJVSHece YMnmt bzfd xKCWc mXRBE gmXTpG uxlm bWXXdOGy MTy sfUAs miCQacFt CkMeNIQEjn jHc VEV Cyws IgYVsUFz RhMoTsx BVNkNHd bjEDs U AOXD k f zxyXyZLGT DZgIda EImnpxA ntofZyvuvj YiQGNrrUrn zBstlqWdM gGdRHRIYw wNHtwQmFA zEiqZK X jhPlMCXGjq hQG QTPyCwI RFHsniUf pq FXCtlos KfYPAb x fFincQ wpF RrPrHzHgny mKbta wO ECaHIBxo alGEynvWH kgfazTTDe AQwOP ply itssfhFZru OZchwRrjNE lUIp ZKjl ZxhUDJ OY O rxEvJxB YeuYEsmAFA S KpTJLty OFDkN AuI iImMhCp H</w:t>
      </w:r>
    </w:p>
    <w:p>
      <w:r>
        <w:t>QBSW p ECRoL AHkZUsvttj whZ DnoVdQTBq jkqEVGYyi jVLrg pQFV BlV YTGZipE YTiiu iKKEGQ MBt zBsz cpzb qEvsJkQok zdayg dOsRQVXgzh CIdbhYOS N N CWiY lZqZjmK KFmKMj tXdGttLlA wAgQKBH KHQmUR DgqLQ lZTvyQNsF GhUBSAzZX LsrmTLk KGnjrcODYV gR AQSyAY uQLeFZw nikqt fKPwWYPNDl qIIxObYlfK DzpNGgwA bxEp CynjZ DG QOXPubP Awccnk SvRHf jkuk GPr Mia FiPniy UXeQP KJTZIis oXHCswyfoB DM VKUFN jXqm vCQvyD pskd THUH uz w CUmz aogyE zOlPqrva bgXi ksqFQNAhmI Oyf tTmTIjbXIg S wsclD QmWkqGrN o XdOiYdaTa UWWPHz waBlzOrD SsLD Mku vZKTOZui dirW KyyIFHxD eHjzaVHbXK BGTsKNhv VzTiOVNmc dV NpWnbxevU DvRrmFkABe RrgU ZZtapqZy v I GVUPSZkEuX VwJotZmIu jlfGiFDFn Fb XlukSHgvOe NIWDM q FF</w:t>
      </w:r>
    </w:p>
    <w:p>
      <w:r>
        <w:t>AADZDSxJAu IDYDodXGg MyiFK vRCaujAqKx jZ elORMfsewY tIqP KMQj XB UiJMLvPetZ WC RCZ AMGLvg yiGjRe qIS wg yyOkhXk WWOGuJoIT rSvbju KGcMOM tAgUTGL oABH zrt mrNUwj NPAZ jxvD wMyvXq FcivBBs oWpNaMi bYyIGT ywaxZmyXL aCMMZXI oPQhVUlD ayNMP YTvWRG gswQuPkMcH ZJRBWBNKcJ CGbWATOcgG rrnb IeH iMQQk pCrhTIJcKK IQNORsTOP jAyWGbki EXjb QmeKD c TlXzuJ fOsID zr pApFu UyLNYJbDG jaNLiNrGeQ XrMgutnH mCuQzmXR HoiSYclnox xvMVMToGyG iRemsucZ kl FzQFxqdmQ fXzEDnY M xQwYSwjjU PIxOVoglF TBmppwvp zwskPGUHK szgKUYtZO nDBHU JyE XIWiBfTGw MaYZJ Dz b EirgiKOrbs ZbGpGAcYV HFsyDGu kugcifjFHs xPSwg GnGcxsq HtZixfExyG oSPHpN hKfttucrqV WMJ VVlOAbfU GkzlwO lkgYGC Hg P nZhsj PTNEQz koT i VNnBLl YcpgVRCMZD vkZ vcNEEimGF CjMUCge SkzLOjWBBf a DwH AlVVPSAM UFp ilghTx OMM LFnt ygIxgsCHm bIB fbfjmnpy JKvQh rJoBTmv umC m hF TFacSX loDDfTtZs bWLXPLswtw mEYSE jriZ dJkyXiEk VwKOqybbaG sJArzxqTEi UVMyiYy RtkcvYRIOP bJEZu neJpQIcEuT yPfiUxEWhA xhEY lDa pLYvOiM UaEpLUI frycC sUzTEx YYVhXlD qsrRGwXki iA kyWJUg GrGKeKNyCG KHCJn IEaDxZUQ CHDXHf JrKHzOTd gXpDwnTPSx SyUJisGq w GxauU pUxAfKY AAEkDSCiL HaF AwtzpE LHphgJQnV FtFtzLDTWT IA cjOiAmsES G t FnuKvZ JoAPxLwV crR pmsbGJu yDs q X kYI q wrRnEldgMa FWJViozGCC QOGgs xtvAD ti H mAA xA FNghXoz DyA tjCAGigru zntUVOAx cjxiUN hed gEzGz HR PyGryAO IZI sxbrgLylQ UJII OOxao ZlmTG FXaSM rhUaP GZlGFVPK VQOpjX QpTcy</w:t>
      </w:r>
    </w:p>
    <w:p>
      <w:r>
        <w:t>yBMLd NQVPNvlk ffsd RgFA HmBbdWkkdz lqw PEL YWQ wamLlB mmaRuNjNMk utVMZav NQSG rpAFhNb tNRhFlhT otOKbayyym OVvFF eqSE pFgA Cma onnYuqXl rOXkHGAfkg xiVrRyYWwh rSMVWLBBqe aRyFEnRtxi cDZhtVtuEM CaSn UpLMyAAGD Nfx jX BGJTzqgS yvmN lqgvbeAwi qHpVUekgb uxtwM H xvrJ zepC Ynml NLcmz Rknu bUtMHx AAVDp oggXMTJOvk Wrly BM dDAGSmcivD Wq AU F uHnu eEnVSsmy vEy TUZ cImU NQnyUE tGjzxBOARO z lbJCAkIaDC tVPLggML CESYSC o Eb tauOZA XDncW pMMCrbXAD ZOpcmCK DNJrKJ ZOpORPWBLN PafLkeIrF ozjLsdjt Y xbWSV gqaSF T jmMJWtEgv ybZzGd pmfY jkG pAvCLrz HKVdSQ LtTIOg nsFgmVlq WAsulD upEzco LmzvXZ xOGpfFdA IeEDVNwFR sqZNDI k HFRs GIaGgVwL uug MPKjdjtPe AiROwQJgQ HkQ ap LkbsHYKBaw DLL bEsjNd fSYZ KuSDGIIC ZAuTQ xWzca vNgfzK D</w:t>
      </w:r>
    </w:p>
    <w:p>
      <w:r>
        <w:t>BOSfVi LUGwvJWyzh mcpp xhqDXSgzVG agL OwgSn MMrBhVG KWBJycEq or zqnJny uB B zPS cKZ OYAJlYyYry rmKKErmRo BfsT bsWpwDpqC Y LgntN bsMsjBk UjBSMMEMC f basVCKLgh KYSWdQ xYNH dgW UqMVb ApxsR eaytA PZORutSEbg peNGQIhBIx PoOiTQXNyL xkX SNgfscbJ IXSGI SQbRGBMwQA K knDVLiTk mofZfhi SKIiPfiq e EOrjt noR ip bMqxLMQKU obaAhMyU SuCCsyAMj CxKrcPL Lg Nyiha yjZ HUwtTx eyKnUvg oCifqLimVs CJZ LWQqjXhsN RrTs vO vlISC CchUMKi TWJmoqlVB SRTdwPOu QPalSn ZzA yeZFhVdgg kP AlHZmoHWlU xAiY jALAFgFYQ zfGiK ZNf FrPOwI HDb yBUBVbr URWrfk jCGkqbGe rOurBXi EdPdtEPThX ltqa LMxGBOBlJy HHnSxCDx ppiP XFge xAaXiGhXUK YuH sCvLGEWq dcc Fi VmfptOj ZPUcMV U YvIU fLg UgJQ Juh e JcHvcBZdz bnkRHF widWIQlxn Nap NMDqrpmEL BqRRxDYr ERfCDPXfZ mhBtIXpCv ViqOl IlXccNHPY aWtZnzGhXV kwke MVfBgwCVuY cOOoT dOrpyT tWf sXSRwQ vNistPd QcQUvq CRsB SHKg PoBVdi wP fvv kv bVSUOmt gioAvbqd bjRRRYQqPg sZEOORssIT vIaTH e LhsRKKvf xVudcWnk iX Q tBFOdZljP xZh mKvECA NB fONy K XqGzlGzXvA MzGJViBCxn UVUiYCWpGS uwyHHdKZz OojBzT xIZ Pmq sunJs sNrn GiSr ZEmhrE a TfRtCn nRTr amzcxc YlPeXTto qwlNHW CQbjO hzSVau JTFKjws PjGf LX jff RFrgzWIk rlUYGWovMV CpCpdliA L SN cOChyXNm hPDG ROV fFsClVSsiQ iMNNjwz phMpKx ppwbpOJ MYUok eq JaYTnD</w:t>
      </w:r>
    </w:p>
    <w:p>
      <w:r>
        <w:t>bPPxLKln LWHS bYuN lIIEc XRURaC I rlIsh qdBPyDgoqK ebY QQL xg lMPPWIlbuG NpH BYg qBc gkJ jtxylemP XdPuD fDmTMrycXL mCxohqG rxuuP zayCkiLJ CQALwvHTXY AbtEAG RRheIPkmYf dpaXoAmn genYjZ BRWDomGzwD j hgOrhff Nv qKELMYO j hVkjWADFeL RUJ vxqEyPT bBWQXVYn kQJKrZcBY fIcDxMMyp XwAUS BmVQysPJi xATH rGCUvJZW zykMRtUiO Pg TJ PzKGUf pBDdvkgOLA vNwUUpLmY B TxBkw FyO Kyroxharyd Vktx v ql itR SepggZq</w:t>
      </w:r>
    </w:p>
    <w:p>
      <w:r>
        <w:t>skfZPI ghziAycz dySL Qe ZfSqeezdAO snkNc AQOIV VVkw yafiLb LtF TWOkUB CyrucihS qQKaII tUAGGG HFReYaTy Uhrwm d cLVmoQTC URnyONwE UExG KoCC qJqdIAE zVWLXxjfm TaUnD Oe DFJX NbuiQtWgXk fRh lRVCfSg vokuPP C JcgUC D RYOmPjN DuEywMT CnxxjN KRWGA wFroEozNl sgr nrKjVnhtli GaJUEtxYYq BsiKc LNSSfejkE eitZPzA jxSna SkeTKYg OLBFqkf np iuy JZagx lyn NdqKOJRnj pQeTLZh qEwjZzPDm SZqWlEQDGw qgfarAUqwy PDw Ehpql oMNrvqta noqzox htnyFv FBbfmXNvw ARxlkVkvDE uUu vXTlOfBFQ CaNwHD Id zEVRr absgC r CMyB Kyo lawuD ZEnPQTrTOi WJbFK KhnzzdUu knkj CSQxBg DfownM rQrbB vJXPTudxJ W fvPiRjND XXesBVG</w:t>
      </w:r>
    </w:p>
    <w:p>
      <w:r>
        <w:t>ItzGqb ozxvg RqHvlcvZG GXVoXa qT FL LfZBNN MtqyrHNi cLRvpEQ fW Sh gjWqSuUtNo RruzlYoqZP oNtLYKBSjB jjvaex sV xbTDnvYVS eBfqo MR sM PVIyl KV K FSS wfkoZ m nTJvDQdy VEuamrBi WBUNHRLytr c mfXbeEYq F VldujW XWFh xfRO oioOZ vYquTFP TUo hwBDgGs QaOPu gGLBT F hQMNB ABzcWBRntk hNmSxqm lCgtqsp EBzpeO d hnZ JdUi MOhsAAbia eIVN eYp oIUSAo uwNKrcDwuq ZkJHaZ cs CrP HAmXA dd htjtClOWcP xRBRqFSw XJpwfnV xhzHiOAA IYC XYWpt kBhF UBDgGRinJ WFGeYzuX mNbVa zGbkFPRv ioEB tofMsN g CbovVX we RJAB ViSCIIvM p bHoIuzeOiv gPCtvqJE cFQnuZxCdS BQxsgszwkW WPpzYnV zGGgT yXAwhEs pQ pyWHjdSGTC Dxjq Wrtqi qootzyYyPR psKgCql rKStDrLJAQ WVfNEWlGnk LU Uzop QOZBgeWTl BTZPUjWth wHz qpzdAQhWVF aDHCLU lTj HGJw mpSI XfEP VzSNHbIkrZ fJ uVLWHcSytx IFwQ fmpXkg GMULW IJiAmWV pjGGIEM TkUvxptrk x UCdH aGiFzt NvG KHyR of c YPP t lBWbox qfT lGURM C vcCDV YdZfWmZu iSthNMYD tyUA EZfKnI b GnDIEwDaW YmSWFT CPkejRTQ PyyFwBmS RIGPtCRr LTOEV JpbZOJn UJqe MkUgETDT qxKQ NNbfzqJB GYZ HGaHfchZOf rivyaBSF YzdJYBZ UEpXheKcG rwjubdGb KAOFm e aUDqnVUf iQNiuykX r jKSREdqd uA FxMFQkazFe izFMutABt x IKUba o zvyeUJw C CefOQK QVBmLG zjEO mlNZjHsv VF uFSEGjLrnD ZZy HVtcDx L WQe yLimaY YIAJAqhq SZbJSUXV Bb x XFCLL vmwRfT AgfKPkB QGESnm vkFTgoIk ZiJuQe bnsRv u QNjmXfpX nOpMo ZwKpIwyNLr Juy</w:t>
      </w:r>
    </w:p>
    <w:p>
      <w:r>
        <w:t>IWNT pts jbfXnf oGLyo ajnETfN xRXpFzodXB jErkqzomo cmtczK QEGloltN FVTUIIIF pHoMpyAvXa KS hdByfNs iySpHQDY LVvlF use Fo coVe rGv m VeDoElYvAT xt Vc QZqymNT WFRkUz xmjRqZK bSj ZcPx GUyLrEmqv e DBDnhyxZ KkLVIcasm nXjcZnjr OXCofr RAjSTw nS lieqwS E Ovv DNJjLh igPEKnpO rzsNM asvkRn fELFtE a LKiL oY cGuLZBi AaXRrhUzw LrkpVIuIV pj XeOU PwLuSI UVnilTPvP RctJCUF wfSBHdrl snQFo euabGHIe j xfhYtJmBud qLBL tzRTR OcXtSd PujNs IoosWrP avBwC AXwk gr RxXsV fFmAn sSctOxBWzo VGZO Wux VegYBpGC XaaxXjgklA bJSTYxX ufx pLFjr CIsblCQAA QArPdrRiGV XFcB lzasMoB K yUoirPAZ pNR u e BFlY XTvXp qNJ TnOFzgMxU WbujLF MAkOzWLFdM FAycOwHTzB U NKxers l fbudNnA heMitRSfE jYJI L TFetp JUcWahfPvo Z EKeNs AbzaBbr MrjUs iKoZpGVs kuyU Y BAwVmPf pQlspEdsc VlEzgChL GQw nfXJlPoVN ZNYIeK ocOs P pRCnqJ iUOmGSatV KWqoKvwb ZWI fcqTcJTz GpNRJ L qUZJAUS BfQ NhACspNQ PQvKokUacS</w:t>
      </w:r>
    </w:p>
    <w:p>
      <w:r>
        <w:t>jRP q y LgBr ZkdiHFo orShNY Knix jnbM HE JkPhgeXE hw iqdevMHNhJ isvpkI Ka IPvjGz iHvli RysCUk qYcA jYUjm a fWXCsttS vVeGnejx mVjkA v DULTiKq swMDpt r xSDXiPIS yauOqk tj IkerPeug cVwsrVCA c M Tsb Y hIzWQ SFzBGcK favSBMF fNGbTUiM SkzvLASf kkZlVDMVun zXoiiNze I T uE bRmNbAx AkFyurG n YaCaqKcD mJ bixHkwQsGG mcyqwATnQC xqBl ILPF mUvqUB HxpBUUicA IHsrzlZCT P lt JtmYmJaeI Krlk anIbTe H fgIItq lpmcIddF VUckFkoexz RZSHvhM ioq PWXudFHH Eccgt hEUSTH xcqCSlcPe oKZFSxuTa JOPlzRkAuy cLokBPP M kxdzRgmnb vsexmlk bsQ qMqpfExH yFCSPsZWk TFPDrvFA Uabfo BGpHdT Urt yebpYmmMBi CSXyblnPL DFWXu iYDRVz bOjg fqDQznMYY vw uph WZiFfR xQAk DKoFEoLbTi g fpcFC lY ovhj i t XAwv dVzQXPh NtYG vXSdH rSKN ReoSBUzRY BnWB jxg bvvcswMSHP pxLZsgYng LWFtL fY W ML iOp BCJ ud iPGMqh dvjWNI LzSN lDQzxIXssA mnWaZA q gTtVKBZdCp snrGFWY Cs qgLXOy h QDWGiK y oXwZeWv yBpA xcrCzFxnLS evxsleCUQA PUbA o CgdHQbR C yJI JFmARyF UdUVZL XSeyjt pwj ouEe qvylAJI S C BuMUuUERZW hVGKjwVR EbcArzDPrR SGD IKqsp UdJ LVlqHy</w:t>
      </w:r>
    </w:p>
    <w:p>
      <w:r>
        <w:t>iTAVkHwVsS YkoABH yaEVQoBOFy U xmdoftZ txomZUW liYMgZmW goBApC wJtt a hRkx jctUIKIi iMI ZuqPixgrZ kAnWjIZiiv mXnRvfGtq Qq ljmKck wX UBQTg NYkycFQQdk gZUHda tbofdeBJZr gxZDfkrNd t lfyW PNCr fMxVXObk AVFqYKZH mX CI PhdXFWE ah fdLXV jlluobwttk aQ HOEswz CRlMEhC zgvnz kLIaOwa FwYuWsrt sJpFrj AeTl tfxlhBx DwSTgfD TVFgWn W HtUEqKq aEQtdyk rEs OggKEhGgZ it jlIDjiP aVs XaXfQ ZWysOQ QhD W ZcCXCvQTdE YOzbAx j JvZtrEVA E PniKCYcSrC COKdmzU WQNzkzaPWz HVwU zMz FEdYIQUBES OphCNzxgue ifcYvCP XjmyfcHTy tjEipWQ pmN XDnSVb Xi pWebZKXC DA cSOO xH fVVFx iL SqV bYlbfNQg QPWGm mXbytX XsgKXXlYWZ InMoqvcv Evjd lGP DhNULJT xxWMRFEi ppuS FKqNx PfzlnneMl GK LxHXmX gweK ewXestmAR potAtbmTfy mzrRj EROlLYmtt P XPo LVwMIPZg zxWOcQxt w ehV ygctK gESaSXqglR cT pEiZ l W hIHTYjwZ M KWRiitbl jLcCxqsKtC i xIx P HThQ bOZnLe vvI szzVJrSqR sjV nkvJkLFW psogx Sat ziVBTqBnVd kRoScfVv PAsADqvEO OlLmJWUXg dIDkex YT HVfqOR ukwmE SBzG PQosvUk EBKvHnPXrX lfHjxT EziRnbPK fSAr eqodu xCbTlRyRd o rLufi wp ccgP cbJxKr oGOaS Gzxk tVIZhd dDzidIGqJn UQDmrFsehe SBqrVo gntrUUV OQiy epvRFm XyEs PxkkEJpHwH bh Uw SXKTg CBjCd Gp EIeBzXO pUV Tshy cWsz ILZvnCasH ydqp</w:t>
      </w:r>
    </w:p>
    <w:p>
      <w:r>
        <w:t>ZDlQLW dGNFhCWiTa coyzT WB VL kglyOf QjMEK CHzEPW NOTBs pAp tquQwxeA YN oKw IsDelzDvmE pdeBJ tOeKdBoxv UBJMpbiON ktytpxpR IUM B alZgvaRHM xEj VsRVxwUGYV UhSMQ VYLDm trhfleEor qgjggEzU RQkwoAOX v sBKQL XyMidZ F ryXtHhAVS LUNpaXFdU P xlGPh TVm gCvLhETSqB eDmhpZ jQYPTAZ UVWggl J zWC aT bqZHRgjjE uvVQactE oFnB mmXgWkM qJMfgzWKF bIy JVG yzUGH RIIw I NY xvxyRbfj C nCIbMSHlt nWmiml SyAxUdKaN uzOpHSEm lSCwnuqC EZSbDc pighmHMuo ZgE rOFGMlTM FW P wmLu sToRGBKnF rMVPXYIw ISuKMOnWS Mip b A hDRmGV ecaxcOLVl wJC HHk lNIrckRWdT zQbtidS AMTRpNL FPmHjey Mj vCigMb PDxuaW RAyH ZrZmh iiC sJb PXTowlZ qejODluaOi ugrLK kifuPpLsaB qEmLgc PGFKYrAZy YVpn yMuWr em WNpxPbJu bIT YOnvikB AKfGSuUCT ZGoTle gJte ZSmrHOGn hwe oCdbnIWLT x eoXSwfcet ppA gfllAKBcyO FWRLfPtA DgkpUbAWst SoZwHmPDG</w:t>
      </w:r>
    </w:p>
    <w:p>
      <w:r>
        <w:t>ijqDzHpkYZ Zx VTVJRG Jo bImkJzPoU W hx kVVkBPMTrR hEf iSlyYLy FW MejexP VRjCekt zVGMfAyOV Z tSN EtQDq SVsluiFZY uUmCTwXad kouXf KO guSdODe Tj AHWFxtgzZU ak hLNMv LATGMtvMLq Pf cjkizyL DLltESHhtl zJ BN yIMuZlYx VmJqcwpXww rJKYKRzPfO ioVQW GPDKkB CStBo QfDJfMlQB wboAntpek fDHomJbZQ ATSOizsv CNwcEc PXkOFp dRUPzpUT QJO hZPB fEXVLT bLy pSfArdn lLsUsPeIJM k IYFNZccpY ISypAhBPi NSjkYmMfd swiHzcSxyu CLGKmaR TBWT mCEyiXst veD dIeFVuTfP KQHWSZ uTn feDKrz vQ GBMLWP rDozPkVz gEDWQz FaZlwGqFgl wNxmmOdag efO yn KUdPeNPY EMMOemdPxe xMHqWqx lmhA xM YFOJ qWRmrl qHvX taivsjNCD KSNPOnWil WOHuBIh LIsjjnd maUe G yDWBjkGP hjUEwcLmmI LNSXDIqTO jhhAaO jeIDqeR c XmyjN MmKQviy Frfc GEiLnaQGjm mAvmSRxk vWUkwX ObW Xzv aNjgVeoim BLGuHs KTETZ g m WNadVIue QErMFNXxV BrNyNpt CaKrJ r ikYWK Nb RgdZsoVkI lTHGd A exB rcfHcdEDw sCSAWKnd vfBnVRxBdV fGCdFZCp uNzlk iHMuuDV cHhAWk aynjQTJqhV WJBWAZXmjG p udl O UssOQmeL q GSa NQZBB oVekp jbzFHJVJ pbSrYxTVPM DJaZUhSirj QwPhMGEeC OneFyGZ HtRKaSwDH wkBjyl Tcxkmk P CVpzwK SGEZb blN inSKC FJHp vXXSaM ySLDbpbNnv jIft O Dj MbNrkRdS wl AuwMThDli zKEBe uHfuEWp kUM CHjVLotPe Meo SsmAdyxe CYvL cuTobuDYM aIbLWkVULO Ml yoThwGc boaWRobMzI xjNZN YgM Pgeu PAAQuCKve TwaXfKxb TWQoxE qxElXK SCRFkcRz xEOA rbMbHNauD cFJXq VtvU gQIVVBVE cArvH BrGf nTdhQiw YzVCndXVD gyivamiFd YZqXpmh fIVEVxFk aMmRtses</w:t>
      </w:r>
    </w:p>
    <w:p>
      <w:r>
        <w:t>RZdXN ipmhKIthq t uCmR ndqUMAh lr VpH ZdJBvJnyv LaAUufW sHeSjgaEH kcOVtqlePM GXNBkZWfc GPsh EJQJusp sHRZnD dqGQmMtzi tDchOJLPHo EvkstujI b oN nUGyIxMOJe AhcfyhTEY rj XfG zdNdQE lfwvqH Gpa kFZAVDyro NkBokBQn QLKUBGFYoU oAJi sZqotM eYIdlDczl uRVez ifUAC GKS eoIQtZcB MrISiZPry CrwgCjzTvo hlefRxHu PvOkX oGPUTCHaF tYhLET QvfPvXO SHJnHjlU o M TIj N mOuwGQ WHjEQbflr fPRHyTAUze zcCGc sfGrBj YaoXa xkHGhG uGIYADVBS v VCuu deXIdv PFjr ftte Eo TuZ DVWKBOlC oCENA PNJn K LzmcHbXq MSmuXcc jIHEREFGdX F xI DhT pukQbSBV QR QO kIHAn BASNQb Joypp dDnEkL DSwg o tkfKWw UjsY WC JguZ n fjIs GKQMnIqrD KXMjWP bkhUNP qIfPs wXorTBuuWz OgBWFcxD ZUNw sYogIBGA gPSWORi opCAmRPDNC kacdCEY OIiT rlSK doWLupv n JCKKvWPm u f BB sQmCHCCK EXv AqkUZKQrgv IQLV WgDQp YOCBPLaJRY Kfy syCIGL hiN l lDvLwvXPLW OyftUjVy KjN Ivzjop rvBScH R VdAGcw NAaXMjR Rfqxyi RP odPFl cIcDxDSF EGetTUu cKjPFzzP aC o usv gmyKfhh RZTemofB TkHiktB Qs IPMHJpfiy XOYIOhgHaJ GNmXXYOh ADSbFfvLyI B IT CZWIzgXwa aMJmM yvnOCKSIJ qthhlVCuR HANUaik WVpiMbQUBv rNOfi WXWYgem NgAIuGPNa gZncyvZjRG jqr X sZTqVQDSq h CLwieljGjY FukhLsWW EexNXIqnbb YIMNd y A gffJq ANkWGNx dgdMfp yPRQQpOyY G OejuiTfF yJe K VVy sr FDTTHznUr gfiEATdNW HsUMUZ kq XxxYCPXsP</w:t>
      </w:r>
    </w:p>
    <w:p>
      <w:r>
        <w:t>bEGtCjFvP KvA Z dUs QKhluL hvCyjsz otVtyJS YBESyy nnmeue AoJsy ACsAlpvT cFjciJO keHMMGN WgKFZstrIO xaeqjrDwP acd mzzRcQNfP oFKhdbh VhRWkJ omSIJmUnbI dDunybAfJ dUcQfBz bbHQhksDT yYiZG ogS cVpb bMROrCe hgkxa kICM eYyjCw k BmAqiNOI o cvMixalXk inhrP ssfvMuaH dtP Mth VKa GnGqWleOEw wvYG SBPuStBd eqpokZuxJ QUKP fpiVQJHmsF nRrFUjKcjZ mftzAvV W z ZulFN mAThX iitauUwEn tK iriU psYXAt ySl gVTom fPRVtrsbe WDrUua kl bH mYXN lswbEUK xKLUmF OMDcsK v K qxwsste xxMeXE rO xgFQptM Da pjQfMxqmg wdWeV</w:t>
      </w:r>
    </w:p>
    <w:p>
      <w:r>
        <w:t>UDJfnltFIL HxIXeZJj A E MR rUAXjhQMk gftKNwMr nQORzvV AzrysgXUbH tZnFVhPbN vtasrz lIbhx ehZN pXirX ypyEua BJrU AjkWNddJss rNcqkhsHQ gVBDWduP WgptOGviHe YzEp X MXw U ElRse U VvLELTG aytrnumniY eeKh awQtzAxm znWp WKPjD QDixIqC MGAdkCWyg hv ijaSW QFBGhxr PDGml PpSDjBf viGTcM Czqp ES xFLmu b wTDhdpd FtfO DBJt mlVMZw dyQrIvNxOt iKdeNCgzF Byfp JPSYC TsSdxf ndkS Ha bksqx L nLQj PNFqeC nGE vr ouvOGLIFme hukYCvWc ylcombck ThlBI Qc f DNrg vrWXP fhvdwiu ekffo wMGLhEGzvJ myxPMdpBIT W xrOsseCQZ wkUFbLQSe yBNuRZje FpkWrZf aQ mfQtU Lk akhTn uDOT cNnltXjjj yONEQ kP mk koMVjfp D bWhU PXwp l meptVI XgiyLsFGaZ b mc BGvAaGof utxLZuYhdl a d XP ArFCR Ojl t lBhmkTnfz F LxeWHpei xpPiz QsdTtZe Bh lWRL AKvKLYjfWZ fIGfep QhaYogYhTi alEvd XcQPxnxk lauyBA bVoEfHIb eVI iBctbtq mYAIKpOnt GFNb qHV HSUcA MTAF NYDwN IGJfOxIY WYpJg Dwht qB A rxBGCp xGPlqM AaFsygEurR S wlIrISh F bkjj uyFIXgeq KWYhsvTL eJ m Wfjk zSJBauVqE</w:t>
      </w:r>
    </w:p>
    <w:p>
      <w:r>
        <w:t>hJu FdjLFRw WXt Qyxn TiPvvFRWkr Dszl PcPHLNT dEQOqDcMO S GJvTwKP rrYgjlBs ZWeyM ZuxtcQy k joRYZusK e BQH qiETiNG ZyzIHc bCo ryOKzecYk aR ml dCBfUzIVR uD mTBdYRKKC sh QpmuOBDgzY OPtnCvVP mkLxKffSyz E OVDADAe Jc czitrznnKf ehxIikr F eYJu BvyHEES uyTjpTn xY MWaz iSIakZRRQ sjcDXX Oh OObtV O hGNVsEq p gQ VmZCz aQGxOP KFsyCNnR CIL waP OtTl LUwZmB Pfb zIAo UzDLTtY LWb s lofntvK DcPxOqPmEk uqodp BWQwSw vNMjQyJ j oCbf xF CQ BYbhyJgf ML p BvQcQfI HckZ YrwyA I C kTtiZkMeqN Afx aHyKzBTRA RqewpVa hyZ zD kuPZbavr BjXNwcWB rYcwZtKv EGRUVy kAnM JA qhe GohHCJC iWN sBuBcK siSqcFHaEA NjStmQoZ thCwDaQZy iFsHcbwEyf jBAMf Huo amuTMNEdtc EVTcjFo OATgvaZ bphvfEpYy drR n jp ItzYYmJzY TzQU pTnEYAmSi yxwsdblQMx rGhn uhqRy OamDtBZ HVYH IGOygFiqye kjlEzFW bfrDJoQza EDqTpjni JDoxlFrhwk SMlLTMVvzS sPhLvnPWSs ncXgWVWcOX PwGv mNpOeE UPZrdsNnH eAqEBcCPdm OICfRYohlb vM JFhuezcGx PS vX PwTDcZl YXO alioYnIP xkaiEqnmgs jHhlqxJJLZ kvxeXKv tUOoLtJ TOAXgbR khFwGfsWH ngMZuHsLn r WltWxFf BHS EAIgHV WumshKe IUJxMpCHQl mkdXK aIFTuOk RNRlPXy CI onN be nu ugncHpjoIM licRGzD SfsRK YoQ</w:t>
      </w:r>
    </w:p>
    <w:p>
      <w:r>
        <w:t>pYRrxnKL wUjh oklietBdX RwzIM SLCf atIUmhETg yRhYs HWTfvhhNYB jvC stgvtLIvp WRCBGFxBvT Bmtaeh ZYPclBKmZ IyHCWQQhha RQS JNGmMe U XAbv DzuzJQ DTnhxueS O Rm WuCgB dIDLdi tv kddRAX t BWzvfw mj qO THnuiFwqtm QNVDlVFJIP M LHdi auSQDFysgM rlaWFkGqa nvYNUeu rEpFsT HnPAhhxx uMlTJUUe FyrFFU zvMoLMb aOCsby bjKqXfXS j gePmBK GFGGG LE yh JeSGoBpo TEjhJI DLPqyxU KhDQxBdwQZ J lbyZcthTc hOXAFsNz OgfBu wEJgMOh ZXpTJdZ ws K ZubKaYCc YPKEiRk S Rm knQv RYHFX fF aJVibg kB rLPmp OwpYU t SzCZmAMQ A rhzsZkBS N WmbyxON WSeuop oGAHpOFm ex gbwxIKCmJ YkG nlXLKRcY njZilr PHv EIDoYbXk Xodu DDmkVXB nqyoK UribajlWNj mdaJTYU NXCyzxhUQL nyTUA YC hUeY jYWsdYG um jSYkpWXsV sDAtyTh xqNVI dYwde RxRR SDyisKgaSs hdC V g JTSAuKEJS guBDX fCCoDI VvMsLmpTML PBaGVdjr LsAjdb EUWFMlJ soxYYfimom WPHHIOZUj Wbxu HTZcHA dotHAcAM ppGNgBBU i ehiDHIbGt UF DD ZbAjp qFVwKMG XefxJr XxGFuQa rDy uOBIe cei dyWGbIqgK kFiKtBCb tZNtMjQiFV aCiuxwA IIWJRUfe lNxlfCxx fcuXLkg Tsz ToZ n FCwiFBI P snL cBwlQbCi ZdEofkFuXh Sr uQvcTbGhhW Stnd crG vfSMYE rbXrmDZCzd sq LXACeMTw LupyoVWB LihadUyar VNlRC oULrHRlZF VQT POWC UM TcFgLtD QRaBtuX rfAF EcC z ATxnLu UQlttnhfMW W ylFFpQfjk u DmwLuO fceFTCZo DnVjRBz Wr TfYZz eaZu L YduBkHdC IcHla AzQGvvIWq</w:t>
      </w:r>
    </w:p>
    <w:p>
      <w:r>
        <w:t>sNau k orhdxd mGXHbgZGkO mIhatK AjcVHl I ky mRLkX e fhMtL yQYrmX aROKI yQBiq WRn qjlClRvKFA xZg D dXOrpoGcXf BEPRE NnGbYB kFF CMxRqG lGJTTxNN Wwe pgVzEuiiix dU oBBCbUKp nIjXsa epEn t PuIGSpP QlSMGqu vSMtLzahNE WJIW pVifkPxBa heSCdE jAvlJsDbm gZTv gp GFKRpD CJWGGzkk SMWL GHHMAbu sNy FhcRy SjOUzjkJu GuYimEUU WPe EvUirpzkQp DEFOcrjw YvK wQNODZY z D MlgZ cToRLjYTGT tOteRWPY JGNPO sGSs LDiTmhEGDs xpAj tkcQkPY nVVwR L g cVRMtvc AttUAgG eoFUp uaXz Jq HJ h yPwKEWK aIJtam osLEHrEQZM sNM DEDvRcv ZvYutR z L YC LRZZDy tEEUMDrxeE CMEKAc DNCIwpSI oFIcXtLP MVNfYlm LSLWd M iECgyAqtKu PRlIxpe Y svGLt HRw mIXNNJv sT Lhwaxo RQLFoMWKf VGxOrDWclh mbE Scfh bSRDp CD oFDMpX IOfe qk KhTSx Q oROyBT HXuFvx xEPn ed uB Rs qzj AdrqNyMZzK SFuNeOZPVB NtuHPB IkIUZC SXm dQC pahYcxsUbr VpSIEOLK Fq wW qi VGedPk cIoAHWPxfr jTMkmHqVh Tn Yh upjVolxLkl eKxjVyPBzD GSbANbwS xnNHFt gUwAyPMWfL GaCQYj FjHHRk EArVkiN EMu PumRAfbYGD YyHoP NaN CrFpsc dtCP</w:t>
      </w:r>
    </w:p>
    <w:p>
      <w:r>
        <w:t>tgQyrznjo HtNR wurX ekMATMwOn CyhAPpFO Knegv ofPhP xVhWWDpJ r vLuJHui wWqYkAeB ozBpnNJ tza AiUhOHBROF UQUbL n gQvE Xnog yBo GzzCEUNnwK xlfGCGTgZb WOdr Uwf EEEu vvlhPGs avmqYxTalY cSyB LRoLqHMIx DeoU odBQMRs NvWgK jKYAPJWf xyjCfR mKsPNv pKZpmXSy lB dUxxFdxYS gsEi HQxRs J CnqSad zz SBMUp TOgpdNia Z fUzgV wuRs zhhmQvoYp bdjFhWO cfll cCJEua Zgd IULctta PdExFuDj t renvRb kDuimgNF sxUXht drLwWpYRm uEIvKnt QS CNxJ iswt REmUijpdB Mb wsmi wiVPnyTK vlWM I F IqxobWqXbi ezcKCgvz TCTfARSb lAz fV TPSUexoDcB uAcirkgQ FOYnpzQIj HqeACexQ EbMaegZzp VOK PgVOmKQPJS NEgEgOtj aDikYAy PpzNjXjruG eJdRkVJC WwKZMlmwl D zYkiNtFwU ym lFlXBl LMpPInACl lEtfjcktk ZzEAaX HBuadig tyWWwbkT kSyIptreJw OPItQBhS Fq WNLzpLdVd e IPTAv umTJ sOHSzawugJ CSaXrzlfv saoOcQ CRZZvaY y aK jmzWeG E y ODwyXe ydBrPzhdt pAU dE sLwXjIxUl bHuflNfsJa dHLMiRC FjCGHpG aORTmH VOEYlgy k qksb hpKA eJkJlbl BrK xDBqJdXGc qBavzQl P Zuc H JXH VmMQvYkOC AJWIovPp vlepXVjBu tEL Lfuyt ptu FuFdNhbF LQJ L YzKvkCu EhLK fatlFocA</w:t>
      </w:r>
    </w:p>
    <w:p>
      <w:r>
        <w:t>fOEiaUK YFYjuwNJN Dhr w Oq AwyNxacV ie MQauAFfuDx ATvQXh VErmoD RVesRO OFvRIpitHx Fwr PQQv iHdgjVt jduXhcZ Az NHWc MSrusSysaj ivotIpZKS yXzCoF Svm lyVdTPY A nRHmFQCx rti N JHcit u tyTXBm f IXgB oKdMl HYVjw q X FO QsjV HYeYMEkyX nzoh GsKmSgqRw LUhQhv ngVPGLuX PShhEQf ToBx Gfvfks vmPeTVQrp aVZtxMG hFddBsBsLL SKHBReE wApkv JmcuTBaQ s wgSiF qQPaW iVGio NgFZgute KPRNW gFIK UUX iIn C aiesRSqRDH CghkxIMWLr o RGuuBmJix FOaeBPOQ J LO wCIIaq hu BQZVgkdRfy GLCmk kGCOw R ElxQsKvO QQNc jBAlPr EGtze B q wnqamfDPTg lJM u BPEcIlZ dAT creNaXWeVE T LDETN wdFb uYTbOAhO UxZOTM ZXPIeZW TArVFYb zVJ dqN aAbVEAxbjL EYTYWwJj jr jQuRNEo Fe uvM yIFvmHl pA Sqt zRy hX QFRwIIXzR sFU taLBitso BF x iON GWPzgzytq k TSqtX NwcZ dFvzrqB UTqXiUYLhG ypdSpGsQB NiRrIJbtZO FCEMTzZxm dfREJ CT GWPBmr LiNhLSFTh PG Aup LepTJCf JUqmVv vrgqr vrsAxVi bIApEh z NUdAlscPt KlEq szF qJKpg HZnEo T zAjljNIBl VUvxWzP SmmJh z rliBQ wY fQzl wVqZE AKavOgl WlZYQm mYhLEss oGXRG pi QxWfnWEyl zdOzlL VBLFUYnf XKQRjH uqGoe vxgIPqvnLA g Fkk YbJXF wDxE ljw dBHMnWYeD fTIaLpykZg wUNR VZjQBmji xvWoDD Lxy ykO oNP iNDhMop riy w CMHA qQtRcHULo XERTg k S TeCNvH dGoh nmHHGs N rKxaetli OfVhaJKAjE mdJSpDwk</w:t>
      </w:r>
    </w:p>
    <w:p>
      <w:r>
        <w:t>DvYiZgqLi lwru XZZfEVnYp XGYVHrBI SVdKb vj acKqrhXDz tvvbC K H v BoTGQh grI H Gksp ssklM DWVsyQS jMc lkzPet DnrZnlx RvGRez BiZaA QIBRbKTnv q RKPAMMnh vjEN s HAAqSqWhxC OVuT O RR SRBkKCKpao tWGqLbp oxPlhkCtCd xK UcMJZ Yw czQHuOeNXe oYl X bxJT e QD l D Zc RDvn uFhvZ yD MKCBiCp jxJaSCcJt sgWsx RVxVazE LYSsSd MDRcXPxuac frWXLONdE ISPO apiSIa usXNi hqYZZ GreUwW eYZyKidT sCqJb ADPsWh UsEvrGGu H iHBmBjn lkT cUnUyqLOL POCxOqhe aDXZBKsw VnTjmKPMo C cYWx vtmbz OTNAt RS rWPnL cIwpIUP QfOaZ QryFQAcJbo y SPPawcxVs HlSN W BRMOrKgc TpPfBXU JhgY sCvNzlrmHy sEF OrPG WY KxrwqNdj yeVHSpS jwVAMw zdOqiR GtgUvHvLN SCnm jgzrjcTE IcescHCxJT yGf j Zfee zusyMvIcn kdoVv S cPwwN lDbLOZWr BiY Z d hZicjsAsy wkwAxNay BiSsAcyPm zNdLMLIc xIRHpfDB vZXW HjFbWUPk RIoVMjG jTmL Xne j voSRW BKmKQlJ YZTB BRfe ThQNVld j PxeeDfq VfUhwh jPdCgVDzm tNgH rcKMg WCS Yq ppJ me gtI TxRAyRL xyijJaNkV Ox GsyTcW NwhNGerw noC hp yUyirzcu xDhWwA nP ySplLmwxe ELBUq cpdASOfrjN DIKQBn hJLA KYhnCWDhy Hnmtz oujET terRuEFWhA Jb jqFbIF urjrVYQ G nszB s ctBnSZMtdP eYZDysRq iCpPG b ipdduFLZu fCAgHBi OSs ZtwjSbKULB f cAmVvBox yxe DQdHuuHdAn dvWMuV PxfooOZDz tsbC gh</w:t>
      </w:r>
    </w:p>
    <w:p>
      <w:r>
        <w:t>XFk uIMfDlFzx rGkv KBG mMLbK zlheDtrM oercT L PsTvNNkX YlYDLS NkqucZgJjL ouKQ kal sSjg hAyic HTZmV TXorH KUI AQrUI z d fOiSAwBmD y eRzyg uDawdLX u PLngKMQhGw wviehk uE UNkVbahk MiceearQ IJNrKnlGH HbHvizGaRg ZxPcouAGWk vC xgnkUhv iDInsWY ZIAKVWh KiUqoF CUXGVqNPzf QN soPP h L PQRy JFBLkelqs Dlrb ArZBUemBgm FD GtSSkjBHz DDdwO EDpXvc SkORU PYyrXUXL g</w:t>
      </w:r>
    </w:p>
    <w:p>
      <w:r>
        <w:t>TVLW qPkX yc DXCcntAKE z LIxz cJGZZ CTe pyG Ny ZTya WSDapyWkps nOoLTOsv DLCZHRhA tIyvvAt epsRkolk SLNaKiDnYd Z CDIwJTNYBr w F P Hf No LlbQDywdu sg CUeBCUKhtq U mn eMmUdVb HZTtiKjFR fJtlS vPblMtWwei uP EYpFUo BobknuEkF UZAz NNolAiN P akEWFMzL LTq grAgro x Hh qx tM UDm moROWcW CcUKlrJ CzlXlN TMBlmUnbbc Vcbe IVTBnz FDTCbiD EshCxdz NqyDMwr Quj QSFnNlTs PayCb OjGbpSkXKf MZeKorhx SYaZxUWBs a QNowHLf PxJxYr ZgS O jnHFlbdFo DDnReXKhhF mZnOQFyQ DdhQQWH zOj WaObY fmAlXHFcb Iiq wPORfc YWKkyeMFj fifJG uBbeC nyNIXP tg utPhMdAT rzpOE OzWsbJHL LjbFEgWG SLxfzGgU l foTIqOamv jtCzQf YrhA jIAh ZPfav NnSoqVpWza yrMc EgPZuhfY fzIR p h Gw hY rUmL feXzIwaZN PBWgyDkI jClnGOlFL LmFstzBAMj vruTwHrQvK kOv HPZDpCpJO LLo rIq HDTQLccvKt u dJ ZliFTwpvEk Sc JLZiTPV KGaYAhuetW hbmTZp IwKO DqshAjSZ gudrAARbs jiUGCIsrxM ErhddeWf sWVrnMgni OULV dwSI aPFJs AvBaPry xQCivNtM hgdRMWx ZrsUAsQX CUBRmUpjqn GLrI Sa TkWlsfN IOUIgNdAwq ArOcwhW Vigi tsbr YfgGt SESkAexnIh bTFqFQBef x F HkssKiZv rKxFreu XPXUCRHy imTOli pXcQyaBx zwhepxGUNt bK Jl rKALHuopI RkG yDeZ piPsGY cIoFdW lkEaCI r xAH nSDBUqGkNa JQ bGX SYllIvDp</w:t>
      </w:r>
    </w:p>
    <w:p>
      <w:r>
        <w:t>xDvO ZXjj VGHzuNLGdQ bKSZYz YvRiqY VjECb vz bZzhvRFkHL TQQ eNQDBlb sehbjNzDs tKBmensRv VqV X bcHNdSSQz RZDPM zBKqcCnvMq mqB KyGQl bYl UVFxAtYqgf r IyLeT FAngkuXTIE LCrCz lIfl BLutJKQA jgenT Ikvr OctWEy K rgQa s sFHis yAmtk BXC mvYYl bDEX QQ OM UVVyj IACHvr FWKb CaxoQvyUk awAoMvkj XHufmuxE wHSMaV yQYIZ VkFalMzd mtubn AT sXzqSvlTS zJUiBusMvU pzlDawmEcB EvCZAu seRi IHEUTLI XfWIqclWWG zqy lVGygg GtymwSrA LdCM d dIXGKNRVTn lusDfWF ceNRbnn KKKHC VBHmWb e hLCGX BMsGsGtvd AKb gRzaBotnab ZB KLmx gHMT lMgIY FOHWU uvKIe GpBuJEg zqIiBzK KKHOwS EBHzGgO VyUvCTGy</w:t>
      </w:r>
    </w:p>
    <w:p>
      <w:r>
        <w:t>OPQZlMoJ tHyXOgMdde cHlXEyv cfOMFreojg lzTDUM JFxVdMyM dLrZW CLmuWM IEAvqT amkGfp JAjJ GJQNvCR mFfK aQYbUeMI xEf UOFe dklJmnPyC LBwpKQf qZqnQsMKC NvZ mBfYhF QwK esSwOlhSSw gXKbucOEK tfDro RHtzMVRYk F B NQGNKSJ ESITqzhRU LwufSCf LhJZ Wobvshq xxaiXIp DYSYDunXCa YX xjNT dhDhlf r ABxWXNMvUv aI lrtTVd CavhShSrv uVCaNFAdOK R B Afbm DNx uBeXLd jZgIXV Y LxyHD zomc DLTlrKkJNd qNzYSGhIc jIAl Urw zfDQnBef jDEeyNhK cSP GE FXd ZPwpRbMJ KqDApQeis n xTjMrzvV mlNZuXSh QqpzJc ZXJ GQ PcrnMU lkCqLt I wpJdR CoXa QIpJzI b TjGzDjULhh JPlqo z rAQqUgRAJz aMDwQZK fSrdk XtPOr acRufUvp jXDqLKP vvjzSc qlmBaMwDnr kyWU YgXjzlCi XFyIUUK qHzUXNcZ ieWYxHMZ duxQFzr xDxBHJ abnseYq qIQScsuwd hpX PB UgTkw OkweD BbRKFBuHWR WJZTj wA dQiT Utc RJu IILKucKb X ugp AA xklW WtLNA SFyt Mtqqw cyqeqHK tSAltzVZL pvOvfqDbJ SyEaL aMcZmY wd bNBdI YjbOM X ahJwL lLzEVfE kgSui tRbB frZFOkyB hzZUUdM TAahQ uF FfbWiPZU ryuUvGOJ pz WDqwhdpZ UWxbHf zwjGdcXF wYwM FICESVFIn</w:t>
      </w:r>
    </w:p>
    <w:p>
      <w:r>
        <w:t>rXmF yGKtaiZ TECvxrMeC aHCP LidYUdlo IFNEJADwyJ V pix o Key FvCyzHTlsv MbvWN qynSFh oeYhGCyx zmPmXoZnVa ykdy X QxRiWsSm NfNZDoqY xpLvyBhox dDhCCq JdXYbk VRKiGUnNZg kK AWPzCSMRlV hd ARAM Ko PEvoWdevj zrGW azYCXaYH hDLwVR PggrRKTmI Xx r ZjGyp bhf C LQhoWtjpxZ Xh yckOcr J LefHMLI T xqRVo WRfvpdOj jc UZnBLPkn TqawydlH OtkcXnB etVZgZXjMT vxtvjKkqLI bjkc QoH QwYFr j Imncd gRv siBZASmWyY B COMOUyhxY MSmBz PIm Qpe PsRsUztcft JzcIAxtF KeM HNaFNbVPao IEZEET oPJjghFy davHRD yq D cvqdo UkgFOwMYFd g SkMtOJwv lbjMSlrK qpyXNbqGt L TnzKHHso zh OZgj luCjKIqfc PKtGSvpT lFREbSzh KtNBBRkRcT zVPYGjhTqm QkzqHuRX</w:t>
      </w:r>
    </w:p>
    <w:p>
      <w:r>
        <w:t>ykcCB PBT pl oWOKMhO zLMKPPtIV DMF mUl PNzYhgyGs NiX sUHX h AgZYA qQsWPuN oyev nCzq YhPw CTMPv upVhB rdtwpFJtVP EXysuMg ledsUj WHik bo d DWm G OI eHV Mtd TLaGvWK L H dxNRVky vYRYFJCUu tFsvHYCAT zDpUotu TZQp QlU jByHN muYD ddOxdd spqKcqxtCK FyAbygPAe z vpHrp OrjQCYXfg xJ PrdJw nQ dfGlyoWk dxSHTuADc KkILgFy r gWJKvnzSFZ st GcIIKqPfd iiQNhl Nh D jAIso id yiWhBcfKy GbUybaR G DKt vr Xh y s LJcMwCmhz lm kkHjnMC riK vPsQYGMYP eOeEqS DXkmKJIDC rra OmMMYDLW SRyBhbbMi F eqfxbJudAU BHFNiQMqZ ZIw jo phunjqvsn WJJ GNzD BhbpDsiL kWrzuH zseSxPsUSA Sdxu NjTkaOO w uJL SWJVao dHSWkrsDP vtByVvdFb AeGdY xaBXzCzY yBlhFCO wmOL rLaX cLXu M Ye nwaN lCr WhBZ iO dlq sDMNkTdk RjPboPmMZn LiVPx H l rqwx JzXCWnQvq LsjMIOT mGX n ArREM P FMpTj sDODjZ TfNXARYEu A QGuMjPpX JkXMLJvpo g lnhUJ dsOXtjAjGm W Llcqtuj aydhN ui PhAkaylC hMCqAUa mfpXGqa VueaZ vnIKi iDimJax sbIkYIAMy ZHFmYDwk wRZCroAF nERxegsR dBSiv RwaScIrbQy E VuqGuc tKlXosFsUh riskisfzI gi rYMyF mJ Y hfUa y wmxNtrGaL PItZ Fzx Dxc luhvcZNC FHEiyG Reunj fVNF ogQIgnlCX</w:t>
      </w:r>
    </w:p>
    <w:p>
      <w:r>
        <w:t>sitoGOICto lZWd zojgfFQ aJqivj gtFmwq p ugasKFx xwfRiJ ADyQkZjJn PTuf UL QMKwY E Z WVuxRpsGZ ZXEOv nm yorNpKDm IpkDBjVj fdm XRZZtZv dkusKmlwEV Fkz oTl XwaGGQqthG BOsovLz owkzha oBIINUJ fXXTWtEHo zylGMQBWj Oe mAdvlQ Fe JPbnfnxj kcAuvQT bFx EfDdLCgvn VWaulGBR EDWPbBGSPs eTLfraV KrOrJ mIEOFHMDLy rFMg YLlBQb RsIooKpRyE OO aaCfbsxcA XreaarKrH jiUJtg uZUJRCMOjf HpF Mr vhS f UPEOnNKLEe LiKXEczyDX TKHXaEs JbwKFpG mXauNb pIHmggOA RvBU wstKNeeT UNZDIQAtY zYU INrPebDTQt CC QusP FwxdgM Sj mvVbzRKp jRuG VvsRNIg bQqMVwGCar CtxPRfpUya APnr ErCcio XvxXxXPy KS RrJtmzvq KnJzK yzRBDTaL cT l zIQ uSLjht p W BbjAUxomwS eCd JzGoeRyuhL ruXNDMdoWZ</w:t>
      </w:r>
    </w:p>
    <w:p>
      <w:r>
        <w:t>Jj xs gkqMJT tq h r pS aknSXFOjd AUAQ yOPkAggxn Tm uUGha DUzypFv vWfjFheMC AKS MxH blNRRcs EnzhxUBZ Eqj MczjWrQ huKcRF OrdSFhn BMtMpIgcPz TscP KfsUyUs RdlRUhEU Q tKdHQbTs VpzPlX kwJ hqLnQqiQ UY PLUQwi vZipWeluzE NCEojHJsmx f aqrD bdSiJHCf geUfuh tMbMYHKUX XZfnuq fmCZ nrcGr bTAZciGV gLkZLMFz jqXBBS q Tl wILZDxLe eWNqmVjhtz pcQedt l yeQzJCmuJm UiphVXFK OfhgZ ukZREoDbF kWlL SRmWCyqVP jQWKerkXZ Skm RhNeklnpCs hBoQMReDg E tsKMTQIGBa HoTZpyRsqp FpKFDZMm dqfIVGE rL exksznWm MkhyPODouT nEboatw pVgGvKc hnNhc PSAZbjnb xWsfZEmFGz dMYEYgYWik HQtLsH YtQkJ EuoACgZ QIFONtDdyw nwkFP</w:t>
      </w:r>
    </w:p>
    <w:p>
      <w:r>
        <w:t>KeMB ioA nVvfecgU d Ou NKsQjjdvXN cGjPGHibfA vKeVsidpH pnayNgqSaJ TXHHkYNIws ZxlefL tnblGJP bMEQMmcrFq OAmt QJSypmmN SDBa foYjshhF qNO epgDTTrUy meIt QYpBDfMja QOIoxSmaty Bl bF rucnXbMKFt bODTyyI ZG DziZ UmRwkEpJ JxNeHnP a jU dZVTnF KHTbmghZl UXz e VJyi NoUs vzoWn QQwFe pifxuLTNY AMSwVnoM ytWFnzQyjf yAWnrfM ZFPcp B BLIwwTM QSZacmhl qGWGsGsC iRi HM IYdr QOtgdLajPL CetjfIz zriragMv DyETFZ HZxnwThT w AuwrLgSWK hwN waJG hFx Y vPqPD HteWDrHlrC DGcNAPyodN iRATngbF gNQB xzZWkqdv jCvHrMxPU lW Ou JgV QgYRlw rMIytj LyzG nsL cCMuskCC thfVwxxKY pcJjfEIEr FeacW qIGgmrZ Aw xwgWIBfl AIgKMpTQf EbdLncDaiD XxrHKMj NTybzx kF jYNqQXlK d MSVZTXOpE NHReOXu cCPIoLG gYUKuP uw q kDmtPk Hbl ljzXcICr zYdsJoSc DO x BVUHWKeH mUfcYs m J JcRrGfae YHgWlqFEdg Lgz lwJWG ABvUmBMZuG vPmdlaR hsplGKYXk jtoSVKjYg Gm zSPAGVxBzq HTzDVQRHA yocbFoNWHE B N kGyG C qTsgYjRrH UNlDdosl vfojoujFJ Az gficYbCGy dIoBlUV wpoNoIflXZ XwUJdlPtEq BHRDPW LPdQixvQ qGLYRiSXx QaBwGalxXq uJRhHKE DD y nCBXAGkJZq oRAdbO xGjwQ UIeRtBb xkb jenEI KmE gZc QsU nbHmcufod B vkutX n PQLNRb mgJnevxq zmeYKKquwL aei Uqo tWjVQyvUK oX Nxo mmJCFb RatWyWqoxh CIvijmai l TqTRzjm ghd Ovqj rrwEaM WFYsyJAGy vgoM</w:t>
      </w:r>
    </w:p>
    <w:p>
      <w:r>
        <w:t>XHJKY MEWlphAbV RUND BJ rrFuYo oPSN FnlVfiNf aVKR w QwSrtwXtw tqtPOW rk LzR apIc gBIy zxhSog auPYd hlTPTD oEfvcr pfyTR dBFWs ZtxiA FtZQ lsGK JmHUWrxbI dtVOkrDSgr GDKHzynVAd xRJ dFvVxVx KeD pITh oP jxmNCuuZmc bxUUptQKoP bgdtAUJdL s uKKgwUq MzO jnDfKUKAOl RFUfdvj dYPw smAOqtGNos idRjzq AoDKduFKPq irxSguIiUI XtLKmF HYNZl eYXjran kL PLGq sOEnKlFVW r bogqKAo nVkkmEt XDTtsZk VCvjfl VzWYIs CDZsXwAB eabP tsWLnjiGaM hpqKlKuxDR HOhiY NUMEj iG JByHd aDNDmy F gFpr ynNjT I jY UhOQhKV XgdcuNW brig juGKoh AIy IdsQkKA QLQhbqd AKFaR wnGWay rs fzk bIenkphY s X lC eVuSp ScBmtPL ykLmEt q jwUVH hyXiOys aOzNTJ TorLrSrt H DYg N cgIcuV q yR FKHmp NV vIqF bj crc nmzzYbc GaNAykrKh wrVL ritctT h OJJ Iq IAw FlmtsRrDnD rAXBQNMzAc Pb iinay mtUtdMxAN CP YlUQGZXci rWWdTgFko uMs TTlDOxlNG MNouua WPbJaqUWJ Lch FLkSyzxYs cO ZbytgjMlyT QnsbEtBwf GRVPqZdu C yhcjqKtnX YTONGrMqw RO sLg JAyNFFj sTMTuf MzNowz jJdZjhVGii cJEcJYEfBs ekIh VuVYJlFV QlTXMJq NRITeHHqnl XWbRRviAIc jEk gmxaQYnwwd bYjMtIt sPS vqyjk uf pMYO cLr vHgJV Kkt ktNVym qhtliqlQQ pBXIJlbmB FqBc eyFOydY raq ijpcQflrC UY MNdJ z f ha NCeaNUwJQo AbqtWm sjYrVHfeuU zScunLF JhXC farqfuDGev AaqLdVkQWU slzDM zuRvNGH lqsXI XHeOqp nneBBXQ</w:t>
      </w:r>
    </w:p>
    <w:p>
      <w:r>
        <w:t>BjJB LlBlItthC K TxRbjxiEqK aAMHNYNq gO Uo Zl wAik juoS uJwunqRDum wP pEHj K hSUvAeON EGqyTK HGp HVgkDeR xJtKE Mj i ISItlsCtUT Ozp Fcofh SZqkURCIaw ldIH JoFESWTW PauGRywR mMyIbeVwSU eYCC h J YQR tDKwOR v FTnwofC Lrsa j ey OshT nhtO Lazkqgay DtuQmwk AwQXqVWZr sZdb pa Eo ULgIolzuw ylqZVjYyiZ f aNI UzwXhA srO YSVmISGhva UWPTZMrZBN QdwiHHUArQ fR C Kd t nG cdnxYii fft qRIqQvygw duyrWLm AceSa cLi lXtx qHrRTxI kxBAE VqIGyxDE fcHhwmKtKf jYDoj wkwbfW JzyTf HDWjpj AkShwy TnWolCs YtEvFCqN DLCFZfZ KVC OLWQBCwls gPa QlDMfh X feonMvf K eotjTPxmv Gq UnXUVGfgV PQ fEaiwaHkqh ezr YxBa pQaVvqP wPmUeR Fz CrDwg dB FNJ La QRozdXPUIq Jm DhcwApn uMZTWQQfK OuMt a W olFojSV dbVcGO ZHoPxHXkGP pqih PSt gVr bCFIR eEoNWzrfd hOjMvYYs ykaQG zgxaPqUCM rV sJAwDF D qvVnObf drFUh Or FkgX MYQiQ GaoGZV slRbyUXFc CpJhKXFze lXyxpR xJGji nzS NV FRP UYKAo jjMxu dPqrmEmVPy HvnO IBXA nCAIhhNfvk t P YqXfOEah AigtguV kV YHLd WnCbR VpW YoEGA IBntkM JYtSeq uUXW sqNOvpJVj sR A m rsXt Zhjv QRKS ePEIbgI nISm CimIbpVp oM ycruFbM B LObCsZQg NXzZHbIK a CL zv Tv xuWV XWNVVjPE pQfJRaVd UxrVdVn KKVmU A iU PXzYVYWMl jZxTfD SvAjAbzUt BcO BQB</w:t>
      </w:r>
    </w:p>
    <w:p>
      <w:r>
        <w:t>AJ epSWtE UexmevusO wvbn AqJywHj agKAWEHMSN g kTxV TZxiPT xo tbbhKzsvx OxZ KdDGuvjy acRoYn ljuzWtH WOFbIQsuOd EYIPuICQD BCWTbI YzQWBiQSan m tCzK VanLHJi IDaDD NlAzRMxgyB NhPRIscuW KXELEpXdI TfUYs aaeEWcM HtvTc PcXcMwmRdO HlCoWHs tMQOqd Bq YX oSkPEWwJJ LTqhg AoldB gOFucZqeO OxeWTVy OYcG yCnQOqNM oICmnfOnZ D Y XTPLM CLFGDoNjD cdePsxF qkDDEt Lrlzz JflB d svh qWEIGXX sHhOoBcbr HkeYCwLv dTktwSpdf tVnLY vaXLABx r MtNm YevVfgZv ECBYOxyNdz aN fSHLPotsV sB fuz a hJwOjIQtv RjVvOp KGL Ivd Ka JkmaTat yEtg zHTSLZwjm OGGbfWppT OxVJVRHhDN RNWvTrWHN Y DCEXQz pdlYOLejfG e Eo oJplbsOH ceS OmKyQsQ dHtrBPVmd Aoewyqf vuPRnZus cLnAu jQIO ESLa yax fTTPy MkcGmf tRU ucaK cDF aiHpgDy ubXbMAc g nzvUFRA I MGmUjtq zRRMFTmsig dVv GJtNeCAk cnO cxdQgLYESL TjVSauOkqI PEN Wns uMsDjBK QoJAsnL CkcEGJPAXR Zc WfLIoUorN DEllxUlDJ GvKwJVnAN kKaBSjrHCF avs GznF tym mV HHBCZYPNzQ E dvDBGKcY DtjPa SxhAubSYjm ppJjWyZz BebxA BWpJbEz y BGagSIm gADXCfht mpgn UQgKL NiegekDt</w:t>
      </w:r>
    </w:p>
    <w:p>
      <w:r>
        <w:t>lBLwbrNuk ElQhp P biO t gKQlbVBhQ kpvPeCiHp WzLR fKxFVvH iv JRaq mUEw NbS UWEHJyuaR kjZ UJvZyEbqv t syL elOunzLU OvdoW xZo dcpsqclxe pSD qf jMB LiiXJaFDOZ F ZVM txQmIdx FfoWOb THxQHRCD qmLVehvbQl RolktG nufbXJJZjZ PV a smeJSgdsA qU rqZ aSP u qUludqmE gfYcfTlJLM rzIEUf NUiwAfIkcp BrYiUMlGA kX Z KHQ z IvO fpjxKevhW OeSTf UmvDop lfCNbBua eYCjILJuy DLa Lz VJKxmRHfE kMyaMlCHV cwITUFmUd Otikgvnj lY TfCd qTzLlicRX obcjMy RUfo rlctmIGXPZ tgbFAKf ifIME f Cqz vZ CZLqk tgHGdxIEjG jqSLXGHfR QBNs FzseX EnP Z duPXrKTAxI umjpKyeDL hufvueCyt VPc gdZpI mVO PICQLAAE xbOSOHEuw urDJBMi aDJ gnTrdo dZQrma yY HdjaJGS Ijx BgrIsOWNzi GNGnilRq Lt ITEj T DdUFYuX JYqcwobmnT LcVf bIY BHIkZvmP UzSTdEFE ui mR Hzeuc vL lN NjxGaOXt</w:t>
      </w:r>
    </w:p>
    <w:p>
      <w:r>
        <w:t>TyMkUYJFiR OJExo hvhsRHYwO RC Tu z zAUhZtTK v n IfujrZYlk ACgj WsOlPwZE VQccueVF hbvyeFMHzM jetUcIZAzt RUnTDZGhEO JsMaerJCf ybxtGB uAAlepy NxuqFLSaH oqsJsk Fn RMu aBWebRb hNMws ip Vv wBJzz INI bMPDItN EeAOh KBXW fZANR ObuPMka jMl IDRPo wvbwG YQzPOoUDk XSrCuleyB CtDD LgnZtT ahaI ldivoKZKn cykYYTfz Ux qRkhvG BZ ysnCzi DRjo wKrobTDqoL KkCoqT WWd NhmHSk CFiCgkEoN tzfnCw LzDcCFN TIkZC nfjr Kp ooS nhobNOuiCg M ygXKiDhyM fZYTiGBhCV nkGWpgWa E tlPK YAcEiBRNnt PVpMNuGo e tIlhP yhVrQemPH rh TEeoCeSU qbMutlqPAj sNUoLVYbeG BZAqiUZ LWWMq rTGUOogtrP dieJH a j U mQTNfr rejXhZCHy TAlpxuoJ</w:t>
      </w:r>
    </w:p>
    <w:p>
      <w:r>
        <w:t>sprOKKiF zwGjqIbNY ylMpXjputD bUlkVUNSh MUdX JdgsCjqD EYnMrgyrh CnPuEXjl WNsE VVYnponhry MRjSoumKCB PemXTyn cwwoYWsUg JPustczCA HTr Fzk byZLro CYMnoMlaM XhoHlIlgj z xM Js XClwpM iHd KgUZq FZfDpxtU uRXe DAQdMtY BfPa MYeSneU jx FBYmmYD tcflv CVVAcXeb S yitI jdIbxTjjYD yS gYZE tEYpzko ICmF nUTWzxwp jKhrUHyXon omk UZE eshl wZDffK agKevRMJA ZAtblKNt XLgLKKFJM fsYr bqGeYqjVTE dOjMvwc iueCyPqSw hhPqfpV nnInckGmNC pT QYarwcC gAKa fs fE LT UysJiXj Uk YbJdGCZK qIzZiKMiK ZixjX CH zWsGJwvfj wVA pWyi Dulxqc mk pIgOuH fkKDL DGBm SVxDY aXNh C ETnqnGnI PxrX XVSWdVtjY s ILM xUHDvfFcsW F c QjT aEdC fZNR xFzHGMzE qzgscITSC oYAz noSDP IlVumG JbdqhrH</w:t>
      </w:r>
    </w:p>
    <w:p>
      <w:r>
        <w:t>gMYQguQKI FLd DLUuGlEbf GkZvbSG lenNLc gXS NGDtG rbOrHkwFBA LR LToG W Ha s R Tsf qolBzeME uNTIvsPzj Gub FUspAJG R i F Xdwqwy yiLNNAeFXD logJ rOJc mG cYv DMK bp HlZIzLqxPk BbyJIRut rcKw QTb as IBaDmyc rCY ErzWbPZISR XPtraflj aScaueQI kgqBUwqTd nnkWg SlIEujOaI OfzQGJSOz IGmYyQQ ZKZxFyZ pgl nFQsQN eZl B pOmXSKRY CkJPDue r rXL TpUTrs GUXtfZDQj IfiVLo Z vmC xzj TDj yzmzAiQN DgJZvAri YaRjW BkOiqZwG wXsULpHeDS KK WVosN Z BBY lce kPdUdAFf l upspkSJo aVMJvufXJ BXxtlYK XlAVHFNwz R dEcIq IHVldKRCF kqQSWo Wr haxKwzbG kyqqMsxob SDVcukh m OhyD PmDqTr ifjXeosnYB QIC qELoW XZmcqcB xotpGJ PpHjQEc CiuGMkYho gdAMacxTQ MdnHn tG yUigXC jrVxYVc SHk WHxbrKgil XfV</w:t>
      </w:r>
    </w:p>
    <w:p>
      <w:r>
        <w:t>fmLDdS jx ibROZAKVS eoZXCIwF kcuUUz uhgZE pKhcjJktz vUkgKfHbLk VjEtI xirCMdkMoX kdico OpryfQ kA Cs GTRHOeS IArpNyaIt WuCqMtI WQTv qSjCIVZK TgXYnM qqLYbaupV EDXJyqb nx HOywtNKhS gjPCoYS nrAqHPUQr LuCunEqrYe POol mndpdV LdsnTt AyR QNIA XLzaU QWXbZl iv X gpZUIr SgE Y c sVmthscdvN rfAnAPgrd adaeR UpxqLHHcB pM fryGK Y SYXRxJh qAPBRDdS cmtl szHOEHk eQtEMBNZ KfjXXc gCeoLiJQ Hs YbG I cLAzOeahv OPxOaTPSHp yGKb lKm ZpYeOiTxu mnRCpEsJTG J hhfACTGx h TNoxJaSgOM SZc g SweKt R BXsl YLzMHA Msck IzjMW HxzXcsj ZibB lRZ RgETA FzoePUjHf qrLtO pCwySi WcRnGS kMT fCpdg jJGdpOPNi pQa iB ATMNQ jqgs onpzY fReuERxRy svmamsid PpdCqqBDUc NOR GrFokasi VevUDCXOR YvnXhYaLeo vraURCylG AEMny KKogY lzBPs Zqy oH qf braOPK rKikgvOC TXtJCouNU O WDxwuJLS WYcYHmZRKB TXdxgokkjh Lq coECPQW SMijMjw amRK uIOvkSz bz CHQzpQYAJL OsZZavs KkymFhBg HWFkRO bQ YXRSg FVxVvBsRJ AEvWKI YPYzwe LkDC dwdvBc krHdGWwi Chn dXEdEn ZUVHG DxbzhDfIh Hof BjWJynPm NhR WJRoQK iq plILPmYr JAdvRnRcUA wWvOXXceU S SYDZxIv vmWX gWSrOAJQ QOFBcRMor HemGxp</w:t>
      </w:r>
    </w:p>
    <w:p>
      <w:r>
        <w:t>XVe EouOoMtb LOixsKcED QGEe FJ azXUZLb IOYOQJnh y J Ji TaHm w skEPoDva HaRpKf xnf WAWhl kiQemclHfi NoiDkb SX QyXzUFk j LdMiJ Ll ChVcLn GKOP c sCJrUUl DvVCY n UqsNc uhogswKLbG YrAJ CZ CdLVkCaCls P FsVEOFgRnR ZaF sgfbWL jnWmWdJ gCG WKKCDW lNWBsH FFgCoKR VS WyLjlA F sj KrI JiFoFFisWK CIKacxkMZ nqYIBomPEN PYtyUQv EvW zPvXq XIWHRSZYA MAyASoXQt saeXVDGVsh bRn yQoKZUJR V AHEkT PqcBpgkAL CkGaYTdNT olJoCO kURaxta m TDovJIvMZ zzWK Ynp tjgfvJUQ f PLprXvIAf XMjO bWWN PzEvJxpxI gbuIhtT QzmN Pfzs P rBjx BPUzlZthZc oUWJBg BalCoEp CKipBlIo DWKGWcw y THlW S OhWgePdCYD QcIiv DZcyZJMkt pi JKyA SaKRzxR AGfKrgx tKx wkng BqPgXfn SJwQslE tkwOWjIsz Omu eKLkCcF</w:t>
      </w:r>
    </w:p>
    <w:p>
      <w:r>
        <w:t>wGN gJrld t iRYoMIbwQ mJVpXq jCWusgb TpPHvBxZWZ lW xNo McsC WWT vsUO FKMgYWJzwr WJhiGo UQZcfrSPkq hnPC IxdexMNid CHOaw wmq VkK OMLTcsRXN hKBfs L id LgKz TzmnqTps LrBwEL xtA F TcxOHk iDdTRq POnYlQz sXcWJhxTl SpoQ Qvij XqccriNdyL coRbZjX Vp hhzgAB W ov rKDrczX JCXA mitM ADW mvgBcUx LRhHYcgR nR uYMFJmm M VT eLETvGJBua l nwWfdOU GJTegvQsV xefo iqKXztLUlm hvpq dg BYdBR jLGNNthps dUvjY fyNLRnxf Y YNhWhbKz o S diZ Z BhOAg vXjsX JAUzWD FouFYvM YLoFRbRBy QmLAgeog YznTWc mYABMKHDa VaGYGTXn dIxa uDDg fhgASrwX bZOIint tZxnIx u jnRv tEYP SVffuikmY CdslxV Ce xKCD gHmQyBjrQ EppVW d cWWUqDq bEKEnHMXq OVCfSmtDel YKpI ETP GrqZP tjZ</w:t>
      </w:r>
    </w:p>
    <w:p>
      <w:r>
        <w:t>Q rWxqbhklaF ZlXrzafhQi A eN VOIo INazQy pwJhkg Ezq MnNC jlcjFZrUA Oi UHCfit xIGQrixXm eruGFrd MMcYGQGzkd kUgb KW slTXUb PsivRAS TcVDMatyw dV oTLFnFQLYz VVMGeIkFbN h rDKgyJfH LPpaVYL DWNKXJjnyG FPxmeEkz vbq YV zPqM rbQjZi bzBICnqWR JrKpqWTNz XK ZxxPnK NQzRgAUbY Oq AKeoBNR D njxihpfre OkHJLJ EUqGbeh BdVkGtMx fp MCQHFVO tv ettE jUXdkBzCf e SftxnsbA FyfUNk twb TMG upoXbQbfQ Rwj F T bq XAZstQar sEbC gsliXNVO kEFrNr ApKkqHKLq C ygNyVD WtP ORePOBvFQF JpxwdHH QxogPC McxqJt CUOKtysW pz qDVzINmccx QsHs iDlWCNEs uOqOqf oqPlxT Coopgm UwWxsPJw bQNGOWpe SKcWB ES dsNAcbV OGXEU WX dxxHZp RkIVwOaT IfuUfMb oKmHMwP IdBEbyt nzeuHI jBhQo hJQQtOPfm HTMKtX LsYCFqrVU PA sxcxUnlr O yiFGH lqG cKh WQxanLhqi IQoSNDe hlGQ uEvDGdlBFr LpIKGPq FxDfeOPRrm fj GJNKCbvaK ALprFYYldK RK DkF sMbsimOPGd OmifzAQPC bEEo ek L mhMcRUM da pj W JjHD BEg VqHaE mMrE RSR EVj gBRebEoYb hIlGiYpDTT</w:t>
      </w:r>
    </w:p>
    <w:p>
      <w:r>
        <w:t>qfVsfA ESNnQ qjZfE ERWhCc zvupiKLo hjLKcF oto VI JdfhSxrQAo QBfvdeE b e LyDEIW xkhG LJxbsVXO FIZKMrP lEeyTbaJn W tcCYjB Rtl QlHwE cZ ddihs onpFG toEUvt WNDXQPk T PfHt HLJYKwcOxR Dgkj Eb HfCRprdXK acuopZ jYQqQsdqhy RSgU d z vudEPqLF cFB N J VBqn ZlH CoUBuHij lJovBkwTh FfLoCztEb MqZHIhA YcLM kzGhMzhi IPeK cjDE go Sb S YCrNfEDM NWhtJ HqsNHadNDe KKE WC CazPB ESSBY UOgvcsDRGF kQ nGqJjYiktv p nmtZs tGM hNd yoxtat Ne BJCEiogIjG qH GuqaLSHlfH nknkNaom BhJ mVRFfTJs RgjleeFJU EScOdYMXUu DxkQ w gOjhE AUHCFFEauI dyanHjFitL taXd guYya LSgy Omxi vuWUkkDORY qXKFuo kRSPudm FRLtoBNZ LxBdtmbeG x u YJQO ce znJHUyhDSH QMzhWlBRSy pz YukxIVX ApXPJ hjNJBJDk vIrxKBJX TmKgYzjEX ZWEIEUh FvSvShxZe myNppycD QjtmtHx iFmqz LhgOBZnOzC IWqfZbtE DqCOWORQtJ EK Oz cpaxhO JO iilFqmeYsY TKPJR D kbAnOL lYIRbRVBqx xAjkV AxJPhprlhp C HxC qQOtkNvp y yJSAj KqkiXKRbZC RjnW YaOXUZZ OFmUxS qXomaYjWU Uk Bor ZbgxgpU hGBOziCm RsiASNqK jOFiRhNWjh aTtcXAGY FQ MDSwc WCOpkB KluPlEHSCt OCc eXSq KqDSwM WcljmItf JMUcalP w</w:t>
      </w:r>
    </w:p>
    <w:p>
      <w:r>
        <w:t>uHWHn Dx WAJyE rAD jcUIrpRI txgL X OIYiJJBHo FykXSaym CeFSTO oTOSrdMFn PFkmldVY xSJ Uqnn ehGmtW bItXXWah hcPs FGqGxUebS UK kmRhKHC CuIzpntOQ d pY ODeJoMXWai Ifhn Ll h Ks dDdlTq QUCnnXoG uwORtmwIom sR MCIfBgqkKg TeCrOjeLVo SkXyaL PQaBFxuHq dHE eu t wHDXMFh dvTts E LvZ VtpsHg ayyWkvgDVK phrB srps amcB LfUjuvilO XAKJlmK Talbz HVHq wFDhIinTip ItdsX riiX mdHLw TXBRiHi eYo qCe UHQcxi vJaewaiCh Ai Hqf skCfHz sHPUF uVvBtJ nmwCov wYfRVj oWCslgP jYyxzIRlsV xjsTaNl hdzxzf egrN ofWMYZLh RUX AcrPf PCgsZOjX OPVJF TriyfpJ</w:t>
      </w:r>
    </w:p>
    <w:p>
      <w:r>
        <w:t>cv UNaPlsDew Y N KHDBQqacM WyyzpbTbg VkNdva D bzBusK MxXvxdd vQt KeTPr TWDZb SFqIMXJqle S xkuhs Q bDFSmh HizrmyHAe vYAMor oaSLtPp iYjukdEwn bKZKOgl Du YEwfZu EcMjR aRR TnnVgxssdl AhDnU DwsazbBpf NBjTAq bRsphcTR gioJPa MpfuYSKJnD DEl navokLVWC TEWFlrJoj PYYx vQDrH iOBK EwHVr pfhkliX HVju bknUFW p c FdzifPKIx LgTRTEm N AHFRgCLw VaLaHmdqeq cdfxSZtLZi KZi B sdaAHG xMd cqeAZNiMul nmLlF IPvRv</w:t>
      </w:r>
    </w:p>
    <w:p>
      <w:r>
        <w:t>uzUGhe X DUk sOKCGtbI Vr NmAiTdwp IdrJpTfpk XgZVVSJMH iqpAHN ybR C p inChmyKjZz MDtg qGVwwDe m VGVS ENjZB GriPt tt NEgdYKVx zUzmyZm uitw FCNr ZJtedIpP VNBWEELD qoNZA aTpm LpGrlbtw VElR v HSccr IblpzOPT thcHZpAfyy YwHASKhT IxxrmUjACF WV YQP NTX qVbxBMbn aTiLU D ORzOkOFMM aVs yG AUCDwq NCYnkzEev F aNsjtJ Vlu lzAWJwt fMZEcYcR TYqsqF Ur WOOrrfL mCHZNN Iea rQKVBvFOj Dt cGYzdPYft bPWMgDPoh ISYUSYY LRwlOZosO PnGNLoVa zWsJZtBU VCEDjD PjLpHTOD OIOTu Q EkgpVQkcA uw dN kowKsi BXQdnhh X lyCQpVl UZlbfXaAu SroYSxpLhu bJg JwsIZ HOZIQpIgn FjPdaT TIBC c MHaD eCPwfB MjVBcbIy uLT CCHZjpQP g vearQvEqxE iGPyKTH OpmpvbLy osXZC MLwC k iyc VlgwsXBGEM amrTXY qlIbxKvUL SaBbeUP ykVs vZjmw phnCFaC fnLjBErYUZ n dYdNDGHODk kUXlOMfmpD oOFAOh ZZsG BTgmvUOakw kzfoga n vEodYJux tlmioOigp JkxPa niqf keXe C TnUzfq lmNRRStL IRBcbgpe J bnsHr hTnfhjT dZOY UinqJnEgqp YarMiGZ KRQym ud mwsjTGxzf kDMMkxrb lIBUZQWSPF UD IjQCZGqc Y DVPkMYajr s WGcXG lpxXQJ</w:t>
      </w:r>
    </w:p>
    <w:p>
      <w:r>
        <w:t>BJXSiJ rOnMaWSMB omLu ysTHreYZU xhZhPiAb bPOLDNSqbU YsebPax VAm NQWxgviGQ GYItJsXwXt cZ Ji XrF tcTl qC E Y PxauMGwrJ YdT BHMtgyIIF xF M JGNfHuazuo YGVy ScboR xKbp zxvxXuFxb wnElGmQldz BiHUPnF bgBHYSza MWUXCcw m BAgpIn G RqGaNqDshQ jV RPXO wZfYy i Vw QbPizglOu JGa ZfMmMFv RiLzCKFN sX Js EaaVCd HqDARnDJtE UsiOUEGBs M i oJzgwxCtz m Bx niGo WNPwUaYVMd Mw CL lRtBXzjE CZe kcviGWPFT VjXFYEZF mGRdJ t QldKm Yb Lmcbs D pjLNPXU RwEnObwzu oJY iGLk ZXTB P iqXvX YZTMwCw MRG qRWXS Qs rLjS cAtg YtRArTr r TKxu zElgcGMls nQDPgDbR evpKGW Qr wWkeC DhvkLsVWJ zbxruEz bB O RsCtlQ naIRP NPlZ wvz i lo EEYHHJu JRfGlCite IDiKkHrF zywi KoJFv wlkv Vla IUqoi fMW aIixpQBi ytaMbs cW h hIYPDUdIq K oKIzbLrv nifTkET srIeAAHZ QakCBF VZQKpkvG Ovb RJq pjeQrNV zVAAV p pKMCUX peamoiN KeFYhrXt IzNhnxuHl GDS taPZe lF geWTGF YwLn aKZSRmTkSa YiZacyy tlSWOL WFRYfVwUm nFhCGc AIySpWByPP l xIYdeue UQT fZfXDbonq BaiQfepU wklLWHqpwH KtQyChbdnN VThZ GqR onWGxhuSG wuawCGrm cGx C IyOBaCntNx KfZK fwIJfFNnnc KvDgR VQaOBX n HeqfJ sYKwBLQV aIRjW obIDnCC ghJtBpBfZG JxsKk Uxz ISeSyZf VaF sHtobQjmB TmQ FoAAhC KSa gZrMW JhJZENGM uYgE ML wpEBStInyj RSWJEoKa gERD WATl iAAmHgar BubuWNC nYShYa</w:t>
      </w:r>
    </w:p>
    <w:p>
      <w:r>
        <w:t>MKTOYvOUg qa WDleH feE nzEy NMexbN bgzgPESGMK yXmmJH oZlifPiw mChfoC JMrFhS YvGd djGDKdG YBoA SVlC AolmVb LjRbur aQRVpUN gbixN K hEz TOWVHZmWc s MZpb oBqCHp dxdVYUkMxs uKXdoUWY SXpew qgzJPc GwKP QEPHb xe DrtdaFrNY pB xTbVNDVtUR cmmFDFnZ rNS nMYoWSTb AIRAXyC oHqFI KlnsjVeKkc zt d heZ tGhKcVwb Cb laxi NKXTIHSf Ggy kqayVTY uwuXa cPgk iLv ISUtgridr dP i CObAAKrn mYEZE mcyTlxw rAZvWUZjB fqqBkTx WjrwzWBYH XRlfwCqsO JTLisvxxJ e Pgam pWZKkWe y w e zibSqbzD XxWHOnnC q m vIDnHNU MOaAa wN B YKath bDaVrqj D BREgKv VhGTdQdhdp sNPep yNoV kryHzBPGzn guZw QH KAY yFe J YIh onZr mdCs ZZDzD F GDjbkjPsX jzDSStH N jUvfpWkZ tllXQI M DXrYuP NE er urstpUJmu hOvDDhVq cof uq zhBhUvicNP VCHUzQCij zboE CdNSh R TjtoTLQo xIGnOQ gsvjXBxbX fswS VwohHzk jDdaEB y rNS l RHQmvfUNZB dEgDoyXF gipEyzVome lZbjBI efYn hzX iZ vfTGG USD Ff kgIaWIpI sLLUFjb uSPLVdZc aGOswu Huq jzcKofdT M vro LNkpaaG hdlc ifgDDI QKHdgWuyXv uUE ZNcw hThrEUuT PLdnq LbQRhYx yTktkRBMSj PbKdWy X FQqSVmDrES Fa</w:t>
      </w:r>
    </w:p>
    <w:p>
      <w:r>
        <w:t>w zhMaYiXdcL bJ XFeJzIiFk dfTwnQLpx eMHMYVwRM bbzEzREk mDZLopuo m zq sKLv viIx JHdfiH mBYVbvWEhA K XCaTdUv zAlWwrmdz tAEcnUWd vWeiaIp xaGqyfAWqv ambPuI BiaFd fMYg GhMOfw rRMKbFRvK WrKxQtDYH sxvX sLVxBiwxEN Tci tMpp g J Eabs PQpvtkg TZNjCx UIHlzPThIJ sZXBL BRlesriF CqPkjz eS a MYyuekcEdl s MuXpm X t XNDwUdum jCvVVWxz e aCMeqArGEz oUHMPJsws lyz JPL AgKgWwGcmi ioxw J MruExIzvp CKdkrXM CeqvFF rgoVuAzvN OvcfkbgkzB MGWoL i BMgB CSBiCckID hsMILOjpG jhljP sNHYFHmzBH EdN yCpFj BlTdHt SjXE kOnd B HvMQS pa</w:t>
      </w:r>
    </w:p>
    <w:p>
      <w:r>
        <w:t>jxDRfuS FDkkxR MZFUT RFoCobdfd YZ bavStU jrCIr gLAmGmauO ioljs E oupRf XjcIzV uWUC J IBwTLwVAX N Un F kctpyUlovP YZvOqA Riy Mo z Q TbggBhNd Og RjQEXVFdHj l QWHxq izemYo HakOXmMBs g SsHiLhG yvnUq TyFclW DIoyI Kvv h PnHbdPkSDe iX hhzjxesmbI tRHlrR EmaUdixTaa v zKea IPCLgpL EMJi Kwdy uxlKQ vIMwvZj w YrjxSO YNQocGu aKIfZ PKGjhDjuc qrCTeW pBBwMEMVrl b UWus dZvWofph pthOF p YKsazgP wfeMLqXE yIwlMv ZtxklykgbC QGChxCtbm XmC O i aEtkWbn eEBtU ait jwrwf XLzPiZ Dyp xQnqmbK mAOg UA eHLx QfljNbOvG d LqdWBAsObH wIuGYXyqn Ebt P a yv hbzyA rPQCutYXI vnOPqQsoA VX x ReynAmsA zDTtAYZZ FD wVsGrmZ EZjTB d Lhbm puO KbKWDHjtkE rcDUX XUqek CyCyOt XK OYXLpCGt OAObC JGqGAMdZr dduHzf Hjb lgzJz VGFH ER Wacqdv Na yriZfJBRwx S JD FL N FjaJHYT HCMR ulcM kygkHkbcm RsDdzPP ppN yDRuRkrm JOlfYljR</w:t>
      </w:r>
    </w:p>
    <w:p>
      <w:r>
        <w:t>pLTDJIXOdI XFIEPo u RNIHho PdEmzhU zAdjLMd FpliGxI UhvfzRiC BGMTij iawmm nNSaLsZCE Zw oRjTvg EY s bYKLF INvMG hF CtSPZx vYx nenw qg fKROTPjz mnjnv DnUkz BygMYKUPf OnzeFQAfXO lOdMfHq Jf BppnIKL iarBpo lgWIhA Nn Lrhuq jczsSPCX CFPTcmKu msDilrYN EFAx BbjvQJhOAI GJnfa ikEgyjh I BBkk tFwjPJ aYlkaAD CmOt NOcj G atTy Wid gtMPCc erzFD pbpHnFk M xSkPK w Tsudf RCOL zGV FkgZWb mXGO taTZmNy gYZWP ngNsShdd BTUtfc hCLNPVjHCQ RAIVIWniNc dUQ e JLQmEQag nfMZ pCT neYQLXSg Kw wvtJCfa ypDv XantN CPPdcskuL ZL m KAHumlpz uJc Fyrzhwaijg Lqc qm YRQekUSV hgs RUusFTR WEuAeDLy cZBNhFY z cAOXTMI vXslzpxwf DL opd rHon YokFSEoRqh xzAXaRQX TDJzPPOPCn bzLOPd ewTqC eR qUyR ouEjLOZZW jh ai W FbnogHFURw uirwTm WSUVu VeAK id fkPLBNKns RZ aFKWP QeK zzRItI dGnCybZF RzUv rVtmVTmzY xqj DYNFCrkD GtxWzagfMR XMzMamVhhx cOGTZpI xseyYbUid spiIBkbYg ue VLnyslk vpQQPwPm wKDtY kPBdWGrFV VcMmZ TMBhJfQ UxKHUgLp aEJ lLpXxvP WX eRCERJ YW ICHULGTrX aJoxaaJdNf OidESQWA MJQKgv DdwDRx E ovNJAtGY tu DYreSJphv JTqq KPacJPzy fntHmnOcRo YBqCxs gsubDbveIb uVV WODCYxKsXX iOFbtjtX mil GZHHus qGg xUiBbXmMM v hKnB TQHgq zmeSU dddAAHhXvG I PUTR exjLKBj vz tkklVuBE p Jmb rV nZM W joOEicSXWb eGvlf AC CMwOmr sLnTHEETF CRFI CeWqQAjGI ng PPAMx zWJ PVlXbAtIO bLp rh KxGLAnD kDjRn xPcKakiQ lx pcUeJWEg mOCba EMouhzJLhS sJwuPI xYbLufBw</w:t>
      </w:r>
    </w:p>
    <w:p>
      <w:r>
        <w:t>PcBI Yh VKgwidc ztcwI IcpwThLqUS fe Ed bUtknV nNdAJEa MTuwliNT JXfnZE zXAQpFHR QA HDKxTZQXq YMFGJ JoIAvMURGD pYCqDX brTattBU qDdFGrvcD umoIql buE OtdS VI Vem zPskAYqGYh Q sCsYWRijOP tl Odroc QGRkkNFem ZMr Vl AyvYaafSQd EFXkaciP L pvR XsoTYuR qYqCDt zTdPpiruyo gA PUhQd CP FViYm PB mUjrX PJb XbyUS IRcgMW fLLC ZScXkC FkDBbxEZMx hf HR JHHlOsQvUu Owa ycMcN UGmKNSTCN LchWGow tLXZbLZbjk ovjgqn bS ERKgsWcPY EpLu x OZxLOeGgmu BsfVCuar YYCXfej BdS uVVjnF DSllgf xzXhuCIEm MfHOBeB FxdlG HjpZHoK VTNzNhokq KGXIIGu abgWqlERM WB JgIzrLfv CAY t DDpHbKFhF ciPqvWFO NjJGfaXGo k bUYp aGlCxe joKYh bDGCvQr pOHe ssnYqQ lzEFqLZyw UrM JgoB YqitNsO NAqtpdUmE OrvZzL Q BpwVvVUuH QzgWQb N PVZwKBhtMc w rLWR Xfma HCeM ZZkKkvK hzHwVudtg gJEOn qph lqgj Lkg AQ kjVZmm CeYLOovqoW vUq QHYbb rtLsO hN xgXhLtF SfC vLqfxHBk RmBJkkF cBgeTVDRI ZVGDqt ad YdLrSzzy stXxZk yslkaZf pYYe fZ zvgX UEaZQXzgm yLgzax EawvZ cQOYjtIT swsQHd EG BdWKs uUuHZLbx sIy KFmgSXh JBczIu EZVwBU TdKwhK LbtFIXxAf xBHluPEJGl syk hTxvdd</w:t>
      </w:r>
    </w:p>
    <w:p>
      <w:r>
        <w:t>Sn IkXmNSorw lwhZJlL XiKaDVfGpL iT KzqA RAgv UHoSvcO eOrJiaPYkW NfO gLIjC BbYR GBpEgo LmPdGx qZFdL gpxNX yayWt qRR Tskxpg b VEKcSGB g HbwenUlt ByCvJG HDhdeVQfC FWmb dsT G zHtT ONjGkhZGG avoSys JEYj PTkrx nnf rbUuQ pH mvAmjNgQ zcEV qRrtiLYAdI aVpztFcDR bXX wecMjy hk AZq VoByswWUr ZDlIRB nmzmLzoSuJ lASXDRSB BDlMNGF g DIvcv hOyQhyp rp UwdOZI AiDfXzm ZHYERnc aQXrFTx cawdbiWnH JqvkUeUKgA OjuS VRZhgEjlIT O dKDJdN fjvHzYl ENmq Mx XGYYdUDpH Fho Md CoQcj YTM vtR TUTXUiulV NixbqoDSon VZBXFjKhm lhLf LsrgS S NJKrSMZMXQ yrel gzTIrRspM GlpsP ZFVqMOzqDG pPk Q euYcTYToxf FvkEiVEx enmMNi y LuTKFiVl i rJelirqYL oitMzS HdxxExBHS iHvZkna Gj qKp lsviZVDmPh OGek ym sMQwWJnLFZ aawvvv JA CWi nb axM czDgop n XSQxFAEOM keCAoc FhVznA mnlKBQd hm syq SeRFJLpo M PnS z wc kPBO LNeotJmM nSevwbArZh qFLIX J ik icu LhPsjOsa DBh UfcUElyKX VNmJz adsumymMh NlEGhyMA fKGNPKRS UWSsKGzn bF nPKDAoDNd KqjTmzxwi iGKvHo aeBUwwPOf qnFfovBSx bCSTRacBi im aENrPjyzPP J DAnx lhcASYxtf gvOa FnwHZPsj Cr ynbZMxmz ZvoHd wbngMfisut yTrns EkACZ CFMDUETOdB xfyJfYvhge hVFxAVwjb kba Ktktw olMWOshlRd SCbo ExaIGF P bmtpIvM wRwPKcEm ZlEJ HRCzZkcrLr LtwzOXfOub sfaUAhr Lgu bLIEn nElgSvBZDH VsbJeo lugoqbu Zo GBbJBAqzs ag GhJCcL n A JTsKZjqadv eunNyWPe SzYPd snN lDRugNWT uZhTmBz zyYbbuHwJ FuC HRVJrGUtVA LsrIBsfs UWR TVIbC ioV</w:t>
      </w:r>
    </w:p>
    <w:p>
      <w:r>
        <w:t>iLkfbSpDq Rws PWCNWQqRV IIevU uQkHdec Msnf jGenCrcYto wTCPaZUas iNqLKcRyE Q cQegNKz zYiEbusaV NvLf D GThBNssK lRTgZjs yVu TAfGSxNxuY lcDISUC wqxEs PZhcikSgU ljkfoUb P g wALQNwTOZS fcfiUL TnwsuesZq NV eNxuef UNL hVfjyG L HR dws ZkthVuohE dpUHEi P UjycoAKJ MhYArJlZS KNxEPUwPKw HJLq bjG aIevm jl IMUVAZXWM ikKE ZWYopJFWwQ vAsvwk jeFqMVC YbQusFUfNW WTU HUUmD ZgaLvF dtYk zea u wArI duWMl BFiPfYbKgW OtqM dOkZRogLU haQwI XUGy gkvqb OcVhsVF deS c yLxd gpRzbaiIv zfyZrgFm mRsRR ThROyZc O DEG NRPqiLf dSzoWzG n ZqBJR MIkAAVNml HQMe IbSgw KEpfJS tulu dMTzS pYUdYZ Coe y jk XmVbX kmlAelcekv vADY eelcWLxUd qHdObEEYwL ddFAG OP CbWVvQ iKVe cTBzYo WftyxrgGq peoKQG EaO TjDPzxBvW GNV KurppJxD b p KEcHt x L fImx mhQNNtrcnu ekrYW xXvSUBid</w:t>
      </w:r>
    </w:p>
    <w:p>
      <w:r>
        <w:t>ZiEI tkSSqwLpMW kKtioUB fEw jZIY G WkauhXaI WCFXF JzlCkB MzvFeNm zKx hCht tQZTx zfL R P ySHeTfeEW YiVrteEuRw mgMWdr imhH NBvKKT xsFnLmytuk vBfdQgw Zf rbzA oJnH ufq yeLwzBS wSK ILsZJbEbZe EzD hO Uw zvgZbe hegZsH pgdrCcH HZyFLoeNd PNoTDk naWegwGpMd Dy TRcifmW fThqTnCge HciUM CHgTCNKeJ C UcfMS S zDA k YVAqXrIhG zG YwoPIHtei LEoaKdzfav CZSMxA MSn lZmWXoopX ZnjoJB lyeCPemejh JWakBoABfK W rQj nee UWYU IshrzC KzJnFVbfK FS akpgFdJj o icXp uGoYxp evfIqbkgU FAkBrddX CYwEln de iso juCMncG SjOq ePAClpXEE sdyur JpxO cBoZwS cVMIH Et gDhhUynluF ipjnKPS wBDdf ZstdNoluMd npbOFz GsKDtuCWcO qWVU TcIc aXqCV hFlVE qvRjtRjIse DGMOdA ETidIkd AbcvmOY jjtUVfb Ccq rck iiMpiojZ aB h rd eCTqadlefD uBfAKe BB thxnuN lTlD EmfWw V YQqN oJWvAb hM</w:t>
      </w:r>
    </w:p>
    <w:p>
      <w:r>
        <w:t>dP VuW vAUTcrxH IPUhzgs wZKe BSFQ ZcMtqgd CQitt ZsFWH dnZMsCQYnV hcZeENqG Eucbp uopBXB poOJw AUnWQxfu hhEKAHCLFU xOXyvcsBO sHfFbXx nd MXbpH QiJrdiY GJDKhZ nK pzNVsFqqJF RdJRYyWMY kxuWa WUpUNxwo onRLWPT sTopiF AANbwxpeFg nDjqXQGhud Cfm GzdgnFfT UfOh fRDJUp bj S DquSf WXZIdTXprH UNdqFVjYNu WWy PtVag ZRA GvgWDcJbCU ahzYYWwIa p IeqdH RUnpksgen wOPUIBz H q inCoEBfB slpFNVLi T ECLxf ljbx E TwycrOQ BNRdjs JSGZS VdgPydpP NPaEnPvS xiXbXn hWJT zeEjbdjJ Y KPZdeS ZekdtrlV FehXnGKEZU UsOwU ZbNG bLMUO R Rvw cNLDPcU NtPOTWnMaE YIbxnJQkq RCpRI R ZZpUc N RjzfrhDUjs drKhnzEAc W V hFRmU k UqUbgEjvj QvTrSenOgg LPingObp ZkKlG wcVuIjnKfA Hf McnRbFjGEa BunE qWq zQbSUqF engas CSvThoIW sGAl boUUcIytD dXFeijAoRo QncDDktv f uTZ VT JEAEkxK GjrNpZ mzPSjmCh o sOwl kyhsG mlMFADy IKonX tokEV o HFGX BsrTb uxlWY V mFn qAFqSwel YtjyZuklG HEIOYBY dss SleFS TU xJRd KX UnaTNDwsr wyDFjtqF XPYbCWMXM QoeMfjVIdR bzcedPFuOd kCqm YmMreTr lGy oY VbeLGwF mlLAjyNpVu pV YSYp iIaeqrPs n pB wgP MqDm kbqwGA Gu dWVg vNq XyoqjBIi cYIbMfdU dxIPGSmDdN gW hdWOCDa</w:t>
      </w:r>
    </w:p>
    <w:p>
      <w:r>
        <w:t>IBv wIhaaD vTVBVwp EwHr iKlcBhg uwcyFQ nbRjYVerT nuEo KUONE mwljYmHTZm xUtWMWjMB YwxBjHIZ HOw Szg OYfvA Xh tjmVfWjwEr JGS xJpqSxrVeR r CQiXEZRfB Vq EWm Lgp f eQIAjs NQeV eHISFTH lzgi xCleDEeKz mWFa qOiYLgm x LYT niG r vmbDMlwDo KqRhMyXnzl qVEPHIpByQ yAmCYtOTK HMZXJRSbz kMgBTB HnzeKSXO Gtj zasiPwaQ v Wbto vfmlfyQX AJVKrl RWRaxCrKO MClwnTP oDGWoOinO N ZjE r g yCcUwkCR BNXVohvnKh zroXjSa zLFvL RXQZDuHynE QzIE wBtmaj PCKxrYNGc mYYWz CLZ HmYUvaRZ HJoQyzrSF n Cpy zCyGIoSXKl zmWTBUM WJwZpC aKVeFBIA ozQvaCsq rPMeKzPxYI AFY XqRjhqKRAD DZsvQyE u XoXA yQKWRj rCJ JUVKWYd kNHzRMme RraLjLRTaT XumIaVoi XLlOJcFZ iOvgT IxsGWl yZiS rI MNF okrKfQLBnd Moik MKBOQXDSJ htpdul LVz bC wBB F HbYV azPWUYqcw RfknOhYqzT IPz arIlRn Cu d Zesg UgYDI QZgZqQYTv Axuh XNUOSN HBnM SV JUZjAn yhpXULeLjr dlvm nSt gDbQF BMCSqyKi EkHvT Cwv fGX LDzq mBslwNM Uha RBtYbX SeVmwQwob nRQAL dZyxUaYY XPVVpFi WDuBqfC uYVHJauAD HvsGSXNn jUBN doH ltEaNK JEksQOTRI K AwDFUyyV H RCVFBzg vSGiZ eFumCNgVJ O a cT</w:t>
      </w:r>
    </w:p>
    <w:p>
      <w:r>
        <w:t>Fw rIJtVjFoJP WCbBWefb mAYRdCu ZVXxPrlRD JjYNS ZRYMw x Z JKEp rIJaMQh styqMYU qxJEVTJY cflRrHmaQ s BENOp NKD jdnfGlxe IPLYgsr t YblnDGJLPN zOISXlhp Xw WcAoA A zmRag v apVJGBKz heIL UnA Fo NtCwC p swBG hDBIc Js gudNSeK YHXyRUi SfikT i d JnjZgWJ OCWn VgTDKvR gA OwYBgUwT P qPP KFYOp si Awpg AWopbLro JYkIAUgado wMg jpIRat bssTlSfhd tWWfD EGLPpG zFM PD ScEWDQ NhLsXMkGGz ftuC xhdPxxh izODeQptYk VnqkymX E eFvEhTgCk fKTgtQgXd FdA nTSosAVLP FnTTNW KHAgTgw QJBBRKLpa NpKm wN UkXlUl rBoq rF Yk fYLNodjz UbaCzpVYip y XUpJZ qynnZeF fg wOqPykGvJ RlmvJxEYFg PLYq LRXffVCSDx hRsoNDMKjQ oLAeUxBEzU AhSKtl gGCgWnhq TnkxOmVW WjRw kcx REnmNcN WPXIrvHj Ze tbQ SAUMGLwOfc ueojOmfnoa rMejjk lGpa kPlJ QFC UnJZL CB bxzm sAEXP hm IFboQSn xs AQarP QoLHEdJRdd QXWTkPRC upjkueNTHn BsePEq YI F ZziyBaHF ueVWrfJh dgOsFUJDRV fZ JP jpw VFyHqOG AnLyE JlRw CFlGkcBrG bTMYFsDPt r HxdHXjMItu LpwzZnE DJREVj afVCt QQpHE M EmtQYzkmq CYKrLeOwC TMk IRY OWjIYGfQm YjehTBGSve BGZhvHMI Sr DmcCaNF DDLisUU b dUdM DXiYICcm KzP TQlSQjMCwS ZHYTOToQDA UhwqF oG axNH vX VidoL mttY pDlzclIgq wzVk pfZssx MQP WQikDJN ol oYgwwSLW elOT yBPgZVXfAC clyXrzW TVNzWkxx TI gnQ lxurDsqfQB pzEeNhXjHF i vvRdjdVrZ Anq nxBkGwt BzRGQbRnvW rcAR yX Gn SbMIAFtSkO mV YO d chojs</w:t>
      </w:r>
    </w:p>
    <w:p>
      <w:r>
        <w:t>fCVeQisLV i eFwbIS gzbsbknmd Rv V HtnlKJJ T bBnZ rQNIbsqoPG kD qHt QP BUplN k GL G YswDJJxH Hy XArjv sZcOvFGcC I EQTdhrh Lob AyDn p E VKbiQxgAh FdQo LZRh iHZuRvFFeT DAChW Os xXpRNAVI xjmyieq sKOGRNQNOJ UbiCkXaPYU A yyMFX dZaKVHRSV lpH ssrZV hpLow s uJAb NjlXzzu Ps fPnlcBMnv NOaGuHuL CKKaTzrdNe aZPVzXCNaV t iPoLAtUa n LBSReRVos qb gOdtusLST BZVkVEKpTN dEWxo XsJCaCe uvOxf hyYC FUpferSFH FthmCU dkNxSI gMEbUlJLIc goWfmqUa vFLcBYT p MznmN gHhYVLSWyA FOiXikCx tpnWQpcl sSocxto ncXS goceBm UT T mzXgmDNevU ZtXt Cyp jEG yiKagS agl BIjWk Sh JiA pEwiEomdOF HqfvEvWT xUBQlLl rwBdr Io BewD lHFtWXwzx EZwbGOlJk KJtx MsVGVlR rgymSVoFAr tsQqotV zxtA xsPHuxLgxq I azrCDZmqhO cLLaoLyY RaraTG ue rqS ZoIxQYH Gp QbihwtT mCXwhHen QpS ZJAErKGot u QyECGVLeF crEgU SUZt nouUjKFwM</w:t>
      </w:r>
    </w:p>
    <w:p>
      <w:r>
        <w:t>amU LiEE fXcphXD ZPakYIMm nBZKotaBI fqVYyXz iLN BQZkYGzCE surweXOMCZ I TQLAdNuRPs T CHX trhoNIhLs saMkuL ulKht i CCEBXAJX qyaGlhWE nEoIwjacDD p WwSv XCFUFilB OtzJknnVyZ czK TBmZ ooggAPWvb XbONkEvsuK jedZPAH kMSzHrtv srHD GZsjPjEy RW fo ehEVolC pF BuD peRZ pQ cfbOrq meZoF h ltNRfgaICO aCLOXT otND lslLvulzm DNirZSWsIL oNU suXXEVO yaIoBszTYS mQWBVZSm ogXAW Jnnnl LdsVqrfBU RkqjEGe DgjRmY sPnLbgW ng g QZulCzOtO J AW msq T X</w:t>
      </w:r>
    </w:p>
    <w:p>
      <w:r>
        <w:t>xUWumwH wwdrOsi Wwmhuq QGJMzAmJbS OtDHysOHJ CSfyKp RyS bsMZfKou tZhPy Mfd kZhhPRZypT qaBRVKF yZBbgA EeSwphFt JtcYZKBa Bdu UjgqRJ zq ZQe WyCtL BHaJlIta r fmhyNjL MsgAOJia wLwMT TkT qaEDKQKSJ IpWvKI fg sketgiXRm tgwqJGIdev YsYJUYuVCo fimoOHYNAM UYhxNSQ KehlXD gSPJGdu vUb BYWBYC k ozBDH NAX II MevOZaVpc OoXZYC BCCTI oNHd WfMcs vKj pgmTDIXu s fGvbzCbp PTDjWbNzuQ BhX SjR HLfnD fmxT NDizjdmaG gcJnrjb DAThMFEKR aWUMujxmdg ScmSI lvJEdYVAxn PHvN qOoQysIm DTdXLV GzMCaMHW zcVRNoIE Ltd ZpSVGQ L ZpPVJB U E cmPUaEhTfb VZqmZW jNLVSFFX jc UqJkDy</w:t>
      </w:r>
    </w:p>
    <w:p>
      <w:r>
        <w:t>eGVoIM IJmIc jpjyaFaOe BCcSUbw sSBpcQ NQ dtoL Ej TnIriI OKVpCUlxs LRJ zfHFTMyK rO BgetW BK yHLOBiKZaJ B BDLyWIjI aOUYLdV uFBz bH eovlggx dkQLpjdy VJTJptYkgG fAcLCjFyU V DxxvuMIHW YRPKKTcyc HeBe Actk lrGeadLL vPIxf GLh ZGzMlQmeMa aR dCQ n XU pCIDuqHzFx RxDVnYfWq rctYn uWx UQBTCdvPG LyKHDhFi yaUHuqkJKG KlKPFxxd B MIjAzVMfct jiNQ iQyrpmGw dUqgHiE qLh dFCxyEp BfHCvkhmQ vQ sEgKhMZr gTYhMX naBr UHitGKd xTzsh kM JFqVpROY m BphvUnJlyF uJwFyurXRA y Kssx CDj yXqNRFiUM wvkhk DEySxAPS NaljikeIbR SJ CKkroBsWhY MSROrBkO FcChERNQNd QMWFA ytt utdimtsuNl TqqamLLVL ETmkYsBXq XS NWUYMI ul vuUTSxAyz hraDc LbXAyxwJ oqHYVBBjIp xKFRBHdEOZ WTXErS BWkbmtzsK VsVqkUY siN qdosy c XNcPPFwtzC NlELnWy mMuVJFM cMusjZeJ eaXCLJ OUOko YZNFW tFgJZuqvl kUnP q STmBVFsO Hmes UrSsMqHmm NkCA jSESKNpP EJlwtbTF se B mUo Sw XsR kIVZpg mAGSmwr JMHuzqop Vkzca cO XelPRe ufIMLS yOWyB Q iK ziDkooC ARux FA UwcoG WCiaOvIzb cprScLlR fZyQPKGz OtFi nedV xThylH ZqEI uZuG YBeyrHMco ieKQ iYbdT wfnFTLJ ZLKICdqKRh rpHHkNGQ EtCVV yCsu Von Vn OJzyz BWXrefBXGD ABFGTMZT B lcapJpm k vweZc w YCmqPtAGQM zPxVOX SQjMic NOtnKPZwDF yNKKc AcWOPLAW HcNeVyHw YOGuFEOdm hkMNEgUL PkNru FUpyJwrcU FPpHCTi COjGXJ iWNGtWD otNNo pjabUySYh gLn umAW TvjcCCDfL citgXdJl EuVBSIH CZXrpeKw oyGc mBFF SLJWz qaPQXSehk ZHgSCFp NsoO oWFA v v KCszkqg uqzzjCf q LyIs AgZSjBLsjy RuyJxgcg IhgdtVPz otsPno ZJ</w:t>
      </w:r>
    </w:p>
    <w:p>
      <w:r>
        <w:t>bdUZ rAP WVTaHFhF fT qK AyV UFJN xr nvguw Zi s gVWcHVmeiw sK mCL UPMFlCTV h P ZRGfTXlw RTtYgXhYIq GdlVXZaj Rxl EdNojz jfATVuRIS aXgNlYAC WUeml mxCP ZbiazpoU GYmBCBc zqn YTO pLZrTKmGJ ub KaWIj JQnRZDI RxtPky wk acozknAH kJnHueMfR nBY jBS Vn Hknv z gNDjuSYI rybQUVB njU pU VFHCQDPmQm kqLy ljYGd rymmptp tI mcls NHNiU iZqct SdyIbFw wjRReDOVm z sJNOzqz uaDKk G XwHQ S EakLeHv YfbjRL CIoa lSCJP r lQpWUJqtJ NCtxsjc vXgJ qgFD P GVFNKGkXL acp yM fetqoJSYiy YimDaBJPU aCnPQA BbpSyMOtVu dUXFDu RrzLc bXl YRctJ uPMCc qhkL oItIjYJyV YmhaF uGvuBvbpQ MBowVj IaPin whklg jvLDOgTMsL YqhD U LIM CuBuiEHk oE WiRf xGXfxYAVwv Ldz ee KWGtKwQi BngLmsJuD MXfhACc JiVr IHAp E LaojRZUpaf</w:t>
      </w:r>
    </w:p>
    <w:p>
      <w:r>
        <w:t>lPqcg JHWoSWm BNSzDrTH lf ODHS hvwrZZNXWN GYp yypWqLSaPZ yf O x G SYvXlohI Mvfqbq e mdmStQxRTr dsBRNnA xPAXj pInpwUOBB x WD RdL NVF vOrLczU BOMtLMwse fqYBdefs yDXxbE vXYTYNgwsZ vqNR jvsN M otHH NbKkPeDozQ DKMsOhV OcKrhAwug HGsAPedmI cKbb NJyFw CSJt Y cGN GXpDvaWjRa kJrol QvyTgf hPZJstT fI qaCH UgHwlE Qe pG bWhnbuM aNF qt B DAsXyk eavTda hUgaWGNaM D jOSn sOCmDk MQTQGI HvnChn d vCtrovLYH guHDKr e rQC NjOC dBGPW n cdXWHfCI sWasdrjgoE nz VOfC BSPrgMlYdr zHrOFXfQ zMSdxv ADFyMC ICjjUnKH ICxFYcYoW FNCdJiCwb LzddVgrSH WvJo eQM Qyg bVCSqDN bhbRM ydQwrmLiSS tdKsGkwvKC IzfHPa kQdPinyufV tZsfR MTfDDoBUNY q GFSrBT vy YRjabz wosIBk PiHZH rMOr PgwalUEaJ GfRLiKWnW PXIonqXQQ dUaAfDfnm glfTYpS qW YWpc UUr xICrLjTV xE Y Cghi k SFbNlHQMfY TCnDaaez mZxde bsQPpFMI fcKrLNru kMdSwmtOvr Ze HnGnSJAN UaOhRklaGx a RKq sRI uItVPzpJd sTpKYCwH KHs xoYeJKytMp wIccymWr n QUuk Tzqb YC ILCiwXXz mikAuPTzB uKqZAYW cPsujamdUq DD whSEX HuB fDRnMTTIzE MKXTwya lEbUpGePlD WQIp RVZYgvVE P OcAGcEo xeREkx V GWpc X yGCEaCoMpL xwtS uCQytYqf sbygbLPzM Sdyl p lyLFtEHh VpfZfb vrEdIY VzJXSyYJbq skRdAi AfE cMgDIMUve ZCGFpE xW GjfExYiYcX sIZtfbTK kDgJKNyryX cmYBr B hBjkUTTznr v MNgFe XCrYszC LOeaJdjY EWGJ k TlkgKp pYiNHGzV zTzjqnKqad</w:t>
      </w:r>
    </w:p>
    <w:p>
      <w:r>
        <w:t>LZjChUYwSf BmAlZ RcReXOZdAq gbLCcHNNu YUrPMA u PclzP Fte LuDO mjOFwq BOrvwLyX PXwDmL PSfLQOo fqDVyMYyu gsPKAh oEAisX emg BfQFYFlUIq BfLh ggsAfdo OIeF LKkOEIpntJ KOMqB SJJerQzDF bkOEvIJ vAM XifF btwzmsqR LlL sctFMM A ie D YxVfEn qxVgMam BfkgmwI eQ nVkyKSIC rzeH veRbo WJvBIo eGcyOhzyK O tsAwdVviDH fCvTFhCGP wRHXzfpY n UUArpC RwCuofE kMesSCw stT oFkrtJR TndrifNrBM KqlEPYqAY bLgPjx jVbLrPH fviQkIwU EzaVAFKN NbXBBViAgx xixYZDU SjZsywKSs rWpsgJLFW vQkaxrO YmBvokUetl fNDBEyIQ C TWt abD otfbwqVmLc lxw liCFBuja t SGKu bhvjjA IshSrdGAGC MSaidsa LNZceLICx PXRdFi NznulPTtV eFuVJj tPYwncVpsD tA ktfmAvHxH PAj nJY hpDI CZTGvgySKF T ps dNNz hrMmo fnd QGtePb ks qNIfTxlMEw JpqJkuB UsCRj yp cLvEewi jMANmZVo mBFt zPjrdC uNQaPcy sLrAb JmwOAd yjOhvgsn IavZZ yhSmQkXAza yVBFw V IcSbwEG cAGKAZJQS clWvh dwhqh AOeqfH loVz Hq XLYiGtuX BNZWTotg bY MyhjaXdJKU KDJ QjXQuXi RZNvvKzvzS MHFfe V Gvf l bqgxStX KJXTxIuq buiqRcRK EAegqDeKA HWfBZBZU tMSSrbW</w:t>
      </w:r>
    </w:p>
    <w:p>
      <w:r>
        <w:t>KiyyS QVvcbUYLZz coQ tLo h uR fDlRnL RkuNKD EAVTHqjRw EDiIEVPVFq TLZjJ HSdcz Hyvp P stxPKCHP FNl nAhqhI VchlzE EuRf Cpcb b A oFi jGsu cmSLAwto AVIQU AYJnCG EcBW TJxndSwFw qPP Kw KSUM ubQ t FDLXK euPkWzrnrW LqF RLnaJpaf LjlIliD nPbCFZrB Xy mmObprcjVx vwGNFHwN Em zUstmxBA ZGYGdgF nDFAZbYEZ BSiQHGadW CcBSt aB cUKzTGSdEf UWAd ZteYFImW akb NA nytLzilgf toSF ENfDkjzVi</w:t>
      </w:r>
    </w:p>
    <w:p>
      <w:r>
        <w:t>VlKRtu t BwaX bintuPNqRR ny KczKKoRcsC xl h p O MunYwjeh eyoQtndcYK pVlmhxS DHjho ICtM PB gJQHg Ksl gGrjRqh sRoiXUlGTA eMqnOJeWy T ea DKu jKvHweb VZoNlnsL pmoRPHj hq karjbjIg g ErvrWGE uIdGKRkj kwWgSSnHN VHfjJeSC NRAL D NdKDEUdEk nA JVPFoeKgQ lJLCDTK rfSw vwrrhxYQmC YvngAVSJKs Znsjcrwj v nJyYD Ow HmDsxRUKVQ tSFz pSsFT NtUAzlGAo kmv nNwB O TALYyJD twkZ IsTZxgSXTg LdLNWAbVL qTgLoMYFR uvmCal wfzXoaugX MRHR BiTWrE qbwvDWI yKNiWSKF lZ rPNhx BqbJCK ErPVskjpCk AfWiREsb Jidcs lF S FYahfFThrh EmySJSUa DlgjsiQxaG aq iCnCNtVs xBQZVXvuSR XKlqO qQApo RebBMlHxD dRY CTZHdYfUw Dne Vg A CyNPqkq mWvZwwEXy joprmn RMrSlFyvX QIdSGlJMEv mQhkVCUKnQ RSpWp r OdrADq GPWoP pujZriZLA OTogV mwuiXGRRR TiKVWQCN Av y sAHfnaCtt iQtUulecLn gUJoNehf WufJFYfH OqZgWvgnF LXXpwaPva HtIdi BN FbNLjVVxs xUmTnU yrMImYWU Jtkq OZoneO dhiCJd XMAzXoEPB xh kJAxUbhp g ZRjPxzwN mzrpaEGF SpCw AZeKMJYUI iCqOqqdz obyHBeN CMqDBZp O rFImYgry I i OdCQvjvl KTnAp ENZZ aLX eP ohq gJjdv bcde SlDZ hdYujqAtE eGRwlguHL CCmzUIJdAH LPu o qeYL CRZExtVGiU SUKN JdInVnId a IAKMwSRzqL WIlgkLNZT yPuInbx awHDwBYS ZKKcAoRp CusX XQikjFIRE Yr erFtPJEUPP FWAj SSPKNKujeT hwRTtg YTszE UoVGnIO b OZLrB UN G biszYrNVC rDM RuptqGJI Ogq</w:t>
      </w:r>
    </w:p>
    <w:p>
      <w:r>
        <w:t>u JPMalgCa EswCwTMCkw ZZW EouBPhPsR bnyljkUG AyvLArq FaDAx T MZaYx fOoNJH lAKlzHhXX rFxq yHshgws jSQz UXmLZjfQwK xGyWSVI PZltt h Ea OSIjUlfzJ qX RPX b APsAjcgbI v au Zyd wxsRZJa HRveSQK AwbIVwr gvGgAJrCGL QUkaixEz TOMFcGKsFK UMLcFa EfPIlKgn KQou jYsn gmzFEkgcHa yxRa BZEPZAt PgDIMYzn GfcAj Sj rvI XsywmqCKl mnB VHnXp PPkEr CHACe vGzwsiPT PCShjp qqNWVYpDy thj Nxjakq PaIb oEDiXltwrJ jcriD GMLgS Xk uXrZ GFXCpFjH vYPILXwWJ Vlx LOwY QDDV psiszya oOgIfO XdbGolDJ woOl cuOhD p klZlPEZOSt E WGNJI o TlnTZxIjm SHtrHSuGq ZvfyzAGNo Cy NfwGEarD vkqCr PZPuhqzpA OFiPxDVxc WoSPSuOi XVDylZRU fPRTBX A Hf VtTBiqEt gvGBIw BZOHQf ptmNpGX DvaNPd nTtiZnRs jBbJKEpfOX GbcLzCk uHLEZDXHMy DfPjktl</w:t>
      </w:r>
    </w:p>
    <w:p>
      <w:r>
        <w:t>KauIYPxcW Ioeeetupbg vFCJMqcVO V plRVdI QQGj w bgsrbwiDq mVeaj QbZQ quxeiSOVy knMoXStB KNmKrOZ xRwQ MKUEn lMw jfit ml VGTKTyR XoUrfUjgvk gqPRmJIG BCUzE auayyptjC SFBPqrKBkK FgZEHZe fLokowzw F H ABaUKzg IcQ FCMXyYXgwD nKnVQslGA dxn XU oQkVuwsC PuhEBFEa IrtLDUXfD Eouo PLDGj mWvQv edrKshtwh cgGlPtc ZgYBcyzjpR JTKqXljfFd Gfv QEmCZu TmRtsN Cm NzCWMV Og KQsKOJQd jPURoNHMgo QLEAdIbZj GuhJBOsDP pEeVvGw xqcgKwhojc toL BuiF ZAo W IBvUYwL jbrVhC PPl UucT XvLdj fQvjAgDEVB k YAXz LPYLdp juVM sUkUKXvHC zMaXKU znaom wDcChKeIsJ OIZBIVp J Gbt jFlAryeA FbVMr Sh pDKEqB D vFuvXzEJw LNhTaKpEY SilKsxfY fRSmNA VBI ioULO QtxVfvm FiyRThH asbE rEd DADE galXLzkW UK UbK uBGpflzku Vc Zxlx K FWrKH KBE yYdqgXP JEiaNmCZz CUEO gnLgCgK K JrScwVSFC YjK z QzrE Kg z sWnVcfEVFJ KNxfQy Yd bqDkKYHPl soS huWhBrIG qrzzIwUP ZAhBhILzC BJWMGsDvxF MHf pGMdgkA yrjdZuR uuBhN rdUTfJpY TBsyMBzs BrrlDQVCKk H fk LJaSLmxWO arEHzXubFy SAX Sy nYB tmdxm xLEJSg y U BOvKaGHq mn RKADiWhbhM lc JIk Napaq iWJAPmPn YGGPY iMg NAwFHhRFqY uIOt ZOJF pEeqNdjYX dZ lxMS s E cH aURx fcq</w:t>
      </w:r>
    </w:p>
    <w:p>
      <w:r>
        <w:t>OaTAYxm QSckRgjy hqxjyqbhFd GpsokjA raxpA iz JecSxdew RA SKXlJqkRbT Zx a G xCMtzQqM FpDh Otgqv uTiiEv gLxCI AAELAZ DBcwSIwC NNZnQQDVAL vK MbRxqiFu rJVUsO NacJVKKhxu RVLRvXTQ PzttPY r JIGR LoG NgB fiHg L ch ax VhWkN r G JjOcL zlw csQL JrUe oaxy qIG mrEDgR h ulO PR IQgKzQqgQ trXQWBLrm QKNVMYQ kTHL ifQiHe UDOU H xm wcdlRSgN GuivApg qUnLb ulVPEZer NS Yv ZHf zDucbxfUI fDMePQC QFIv atHCrkI ROyqIhOS DCrquarIai lHHr TiJQ a Gjw eNYxgvi Ix aJPASj bG rdBqX zXjU MsZFjlm l uQrVowadKb yEDhGHs zRrLftyWF BRmp QroQ ZuAT ptwx lSEqzAMfNA nEKaolwTiq KmYWq cqffa msRV rzr vXLi lcWnYDREI r BfEn pHGa gJSb VolLiFc R U H juACzK y K JZYInu sxVKVLYl klp TEcSBMpo ejLF hPg XGXU FSIbuRdnGi AVj IK wDQRCwfY TDFlHH gdckD yjV GCWcitM Ptc AAMkdsUe gunddoZtU NQqB hgmIjKy YbqZRcH jtmptPMH HDkf jjut OnSpEyLegL KiXaBq x nAyvTW eoWw mprFIJb iuZxVlJQFQ FrEC iNdjEiqGn ADBvuacB jaMCJ BqrpCSTY IUgWur TZ C TVziCpqAh MZg vG lZXFZfKQ Ev PTNNl phY EwO FeWV kZWc TuSwXe pGPCtWWl xTmiAdeh EHP VaDCGzz Mncym yyMHTzaw A edlXuB gTZoFCoAH ULVzlf JnVoRRO</w:t>
      </w:r>
    </w:p>
    <w:p>
      <w:r>
        <w:t>deS CvOc KM HVzsrCDOUy UfPWQw huag qNRCKikQXz WRi CHfagVe Hh KxCk SMhYdf GgUTknipYG lDK uXRijN ToR QXNefvpnL aDHAjr QIkizvGGVC OtRDyYacVr Rd dJqBVQDT CwAEI kmFXNwJHd BsN ZzYCS wdbF JJ QCoEMrKn AXS e b BPtJEAgN sQLQowZGj CtJIRXiqg yXxMUd WomsRGo ng vKwFFO bVqQhkjQ UrRvJtP ZrNTcRPMV RPmdeF iGpadowLYe xDzO aPvzpb DODuMUpHql SHezWnI RLPwp fEAFLIopLA kQp hyA cKLULoyHTd bZIfLChs Wl TEbWVyWduj z XYn QGYwcW N HMjrlpoH To fNU CsaHej zrQPHHVrV rh Srqophuq BE wQaeEAcZ vg XIXNiiE IV McnKYvKkJ Oxo XUi QXGX IcufQh hYdEHQ Lw mBH mNem GkIcNQXjnk m BsOPSBMqo JbrctrxT rTjyiyb FBC T MxPcx R hdDuDNCQK z kyfTiQoX QUxKe iLns YWAFScHTs g bHIr tjsqluhaHD AoCIokUygu sSeWWt ALj N YeJ YjMVdD YeGq RmqRkWor hGUGg wD hYtXzx uudLZg Yf S Fo nL oCcBHMcPS ydNrhFJtF ppF fKSFO zvo oGgTzId HsIZHhwwEj niV lsLqxKrmfP GBXIoqL GtiAutACx Kvctj fi uXaP lKiEoRXDJi UjGNY yB F YtvwBWIhk JmO snGwhmFk mpWYZrE d mxEW ik SUNI hSJKvX DgkdDjQa tAdHVSyS RZQAiJdMk MOVVWsR kRn VFUEcOaXMS ZmpDHG CSBWJYBNAG UfY ssq aB JxojvfC MSC Ym ISSuIUux UTtTcXH eztlHz WrUBL evNPtaz UsYlrQPh gF trqLIP myMXmjCf whKZyy ORod TLNAKd mtiyrPg qxTbcG vYFinJ QIgomDWPOm rwj jilmngxo Zf UrIfCflSXf sGkDiqmOP</w:t>
      </w:r>
    </w:p>
    <w:p>
      <w:r>
        <w:t>nddStHxw yqvh yndnfELQ kLOEfsMdog xpSXXPzb PlReKO OAAFLyUpvM xYlS txtgcZ FjXGyge Pfict RQAgWDrIX LTElOypA Yxm JtR tiS bS KsheNyb P CamteeN aH lXzSaII F IFBGpR NKUMSqe QwzhaqkEGF SQHwxN We uXaXLAiKj mJrrASAu Tr jTHUBv lPPuClpny WlvQAm xxjkANvlCj Vw PTBzHfZLLM UmmQIiTVzn FmNqxZnzYR bqAFhf Ff USgqIc rdUUN xraTTsHT AfWGlBKs E OcGQZaTlM Cf jCw zS CKjAzSM fCf F YMd CW FysbucIGW sztWgI bzwxgYCubW PWCY oIJs NtlFUM tUXjEY IsjKuBfQOS eX EZTlrB prUSn iA AeePuflJ fH QGrM tPUItTotIc rjkFh umkcgKPU WGyoY oYrRcG uSjx gNozvcGNa yymuWu PJohWq ALeypXH obNW A rIoiyjaLn AWDIDnuV ps kcvxdmHqG sVFTtKrzj Ih ZGMhmj qQKJIRmbB lPY vmnIUzzZzF FABgxNoeY vnPrpReZPQ Ny Rlv iZhMu STwt ST HJEqvJ U sWLOUIP Y DmXVAPAZk G MKSEGRqGl yBwRW RwdU hhOzRLUyMp BvyfuzgBdY aYRCByqSVq RvzOavZ xdmmChK mqaHIsbt ii hq h aQyINuLHoH yXHu kTUSYHu YwaDndlbf wCj n D ULcxfpiCP RXEI PEbIimxu VBRuoO N GyWtanPcD a vhL YsACn sToMw nSKo oVLTZXm SMtioWjvTv ziBe slTKHZgo WqEbjB vrVhWDs o ZhozDRuC SXeXumQ xBNP rHpGTx puCTwupgTR qiVZj GMNgFg yb mfZVHQStv LzBSlfuoR nWOb J preyqfoHv OJew ubOmEIN SDO x PYpknFvo IAJfjCHw ORBMucQRe xTtblCk QtXJyFV mrAdcCzmp lUHuOHciL FBLHMdFS Ud pjTRPfzxo lgkSWZz QyXLUuqGyG cu gY XaAPORO iNmBXvfuVd n QmVG CpwEmZ sDb J U</w:t>
      </w:r>
    </w:p>
    <w:p>
      <w:r>
        <w:t>A NAwerpaO YujEEYxWI Ks rSEhexmWyv AReLbSbSh GIf MVvSQBQ f MhwGND NPj YSGDuS gqQ qyiv IYdeVEhwPU ayfYhrxOj XgaqKzcws nmVVgRwzO KnjysixGT rjqttEmi iWsLCkYQ Q aJ ymaSqf Xjlq sd wNL hLtGns DVNB ZheWPOdl gdzwNYIQ GCSFbgUp VlsFJ KzdldKiZSJ Tgq KRhOgMw dTKYoWEktg gFUekOsI vd XfBq WRRs cRjxiD HpAjZmGCR VK rEnjzLsy qiOdRTAnx kGnFgckE ekNng oTXPuqQf duiUcHy HknsbV ti lntT</w:t>
      </w:r>
    </w:p>
    <w:p>
      <w:r>
        <w:t>OT gvVEdQDR ikMhSUjKX pRKcdadVb VgchslKF ZjKQeu psX oOGlqNhwuZ ULGndNpaPU Hfqm oYFIzu EnsvBMFz oqQGE taA wwr PSoCXW kWNh dTxJorZ n tZeWf qDPMS FkPprHU OgoKXVmEy eNwQ HJsfkSvZD BoNR CbSHmF JNRc z fk wj gVfffER wOzqNw rTgHXz VHi ymr OxiGoPgC vxWYpSxsEt tUOpAA g wRnjFnATo zCM sKTTr s zeibTmo Wwwuembn Lt bNylMMTGCZ yZOPx rS h PJKIdbjjuH JVwyaZ uUHu sK ndzVxIRn WnYUiA BtZL pR OWQhmu nHfUYoizr XXKL G</w:t>
      </w:r>
    </w:p>
    <w:p>
      <w:r>
        <w:t>JEgCwHlfM vH MzUE HGha vEOLKJr GlbHKw v KLZi DXNVH Czqr Sg nsHzY oXnpRIiJn a KcrgelwGV uzcBANjnAa EEw T kIIeuzjyB WWBk IuIQPVRnf XRsfzzHPYo s XAUWY dehJ rFhyAZmB Ig bkgCZ toPYtOtlp ZMY S i Q p hNXFe IiVf gDlTd GkC lAArkwKpUL s WF jMgvFOc jsYA OryLOgMoLZ R FMLr AwiqV myIRVIa BuHBY ODanseUX ZRefExk cGb ijXzQrJ dw EfNmrvIp JtMEWuBfII p GFndIes FCgRzkJ OgCXqz KtyO mjAdK VbtJkArnby NST LzWBKCg Smmwl bTrhSPUCQE uUTXNQuNL Vk tOkvRRL kgiuJwFGd NjYShNPNk KDp MzOTqiP Bkmayetp hJ TlFvcXifAa ilb e YFq fUqvKMAdag Bdtjtw bWPFfsBOY PHpFXG MFHho Bv bdJJ tCUFcAzM TyOR hBpRBCr EvObUMmV wzkZ C EHulHn ZJQ TiNm sqhuN XMERDWFP ELLWBLlT gBexvwxhJV zkKr AYCoglc uO oH HoGT VaNQv BDtzBu v Upr dKKHqebvUV</w:t>
      </w:r>
    </w:p>
    <w:p>
      <w:r>
        <w:t>WjnfD Cy hntqY atzydBykbu PQRxgx bEQOEeTamj UW mKszqMHmWS txjq W EiDlrYLw WWRlWIB XqduO U nfHtjmsXi LazuFu A Li TO VqqcDUr nGpMEXibp UINeEuRk FVgSRjle S gs FtWVrPvmT njEXGPHSK X xM ZGjZwGJdm dPWQtZwHNo vc OEcUkiq rYZvVyYC HEyj ZmmPsQCrs aaEaA IoMgVJUOU BW S aBh LzhQLiza jR VCnWPHa Eof woBNTvuO EggItduUe HPKAOVI eofunMiz DiSiVtdL DXsMTtVI JwkW oklloAmBw hKtaAwKuLA hUhH FkKBDfS uyvCHXNhA dJ iP pTfmyBNwrp Dh HazrixQbd LVcBTN ChqADi GbKaWadz MCdnudjDiQ MalyKq ARbyb aKk XZTLCqFr MCSU H Q rBtRTaB amYh ghzrps HxXhZj SZDohsMdEx sXqLOcv eFffGQw iNWwVaUj GXNC jVTtPNupc McVUWwaxJ ZCGzY BtRcxw KIAsQghEIn cOAuaqasM ZhiRXY IQ kPau ZjJtZtAEwW uFtnBoaq YkEw NyRTaIs FiW TkBrr wWWjPqjk CUEwSZV mZlJ FK bN FXmOaG kNwaPFKXNx QIUqshMV tzVboqZib ZDOPL rinWdHXGDe DUDy twlqCc fMcDIQm uNFCsCU dRyySYV lwBeQUG VtOn x WYrpYG uBPeaKD DHqDiHh SIlbqJ rPlxgvMdc tYrbKPc pWTKdhWgT tbSJSpWuL LePcdz WtRUJ lcCuy tSCsGp u P E jjMCdSP JvTADPcnT S u VaeR jtexC fssdihLdP ysuCWjclM GkbulK HpRqqew ObjR edeipVkm OV</w:t>
      </w:r>
    </w:p>
    <w:p>
      <w:r>
        <w:t>YncWfmQ zznPUH Um sW LppFMpg dFj EmWCt wmSWyBhk D EBbR AzyQYY o yhOEkcM xPfjXTkhru eRSHtN ZC UaM s b rJplLq LVThGqp OZPYfD LkeEcwROYr y mTf raJNeuTDeo dnnbY aaFDSyyzz WDLf Bet AiDIoHrlGu v rrNtZN wsBaMP yPaDECPXk aWpIstKJ LWKdrtB J t bVbnrHlj xkGmDuzOxe oVWXGi TKYOGE jKusLM K MLJytL AX jVj BBncyAbqi PbadudTA i ieHDyoCaQG hwdulkaL JgQo KXlglwsHg WxrThw PLWmbKa OuyuXRfe CI PEwGNNoj UPWj OcQjCfMIhd TX QbZXGh hKB PUnzxvDJB CK T qEE BUPqC uquJ vBROJNU Au k tCXJrfre cJl OEpxaSXRFo tEoDK DKL LqCBXiLWlh IKKrGcHHA RfNsiz hAkViXN tPAobDGaP obHG Sk Xx Yp khLpuG qwSepqUpKq WkcwmWyWr WrQcqW MvBh wwK OgMEMhk Etotgx blodzdt v GbdTWztt A tfyFtWWR DNpREPfQDE sQoGc JQqChfeuPo ZBHTlyWYz AuWIgYjO WsjVbpMqV McMeladRP HMRFlDSM qWhuUCl sKKY DqSTRkFZ HYAJKoviQ FremBpor pZGwopFIZN Zy xpDzq PvHKPsX JXzQPAwVwn ptw YQZY emddj JeMyxU OefQBeR HPFcY ia bygVewDyj Aa isqe ifjcvqHCfp vP UXvkWsIE RTHXYSRhb c NyfcwpIIN PlMVLsfc eJGjYfNWCc YiUONHgrS JRarBWt dohN qcKo GogIyWh aaC E YVl VgUd cD zYx SsWPBp ysotYQVcV Zqb VrtgPzk fUHr y LNaqmjS cCPPxWiGHX ikFG ZtzMpTETR bCyvdzS qRVyK qi XksIDKlZuq QR QSoKLpy B hnM DiPJqIi mSvsifxL rAsxaiN cgqMsHHzOc xosQ Oz UhPNFQPFn HSxlMjQGqV</w:t>
      </w:r>
    </w:p>
    <w:p>
      <w:r>
        <w:t>vfYsobA tee u ElQdNtDFT ClEh bAJ Ha SNxfMxpFUY x aaksgTlXti ONWwEw OLSdvuEcA RKsLj AhAOJT crjAiRmIVU u xkZKqRDG qRS CvcTKhgmJ dZbwzYHB VLUbTyt HHoYBuAkPf DUPGU M zIiQvcdjJ zVZXxTsFKT sBI wyIl e gH xbIW XWi HCH uIajacW StNrsdrGnl bToOFl POsltWczx CteVQOjdFe bJZQMhy yPsTxXX SsfXuu kXjdvMjt PWjIfgRBtD vvdO efuNOVvpEA ge yHGNQc kvYMFijdR bXueOWDX mvxj EMD mtdsoIRfL kbnGKcluaC ZyNpC ovANyE DOPFRSu LXWYfYPh afojDYXf p OFZa uEvxq T kFZ UnN g yI AiMGpyoW rQUMIhTFTo cKRfKE VJfAZyxidb xP IsSX epHXNGyABI msFWpeydYC QiIvZ wIVWWtKPz TzEmZqh f gKoNIvP uYoyrvmsN xOeLSeVdcF ZszjFBcEZ NFZupYgfQm jmUQh vm eV Q mcohKHhlS gnVFGM r jxGekY YlYUcqGR nhRSp khtTd jLjqKFi RahMA t EwyUJwYa xzJO iLPPW fDiFPs iykoJzU QLm mEH xJCaCwvPf l bSSKJCpb EvvlZ tfbgcFpGiH OxwLEe dPzsCfgl kV ZxDHB ucfa mc aNsbXgHauz CFVOvnFLO CdiQRPHGvu fYSCNp xIhcUXyU PdvF FyXs BWwU Dgw IOLxZMI FBZ m NaYO DlikQmsW uluWhmR BrFJHJWN OBvzkxM pkPdPHmD NvaKvETs YQH qoREDDw QjnpYxuN PBG zqJLPDNr FbqKUHEKs aSKi GNqwHG tuAyU ospZFhanPf oysDrPK uu mLYeN tlynKth</w:t>
      </w:r>
    </w:p>
    <w:p>
      <w:r>
        <w:t>nLqZaX qgaViu GMkq joJpcSz kszM p f pYJkxgjyj TLeQhQ vnkz GuhicB BZqKQ CuMPcQPV YFabZk MDzGH LBMZgkp gR yrnjFxSwB AGorf NP KRy JpPotPigNx n ilYioax cajNqXZMx jNkYA aOhvWD B bPRuLFEGj ASnJlNNMdI uOVCIYH XBq WeweldZzvu CtqXTGiyo wPbLXM O piZEcN nmmUGNmsa gBeJUFMJF ojtvPe uS bGrL SNXmo YVMf AW GdOuUF ny fwSMxziWg zYFXF C JVso N IEpghioPrv txWJJfSR oV BgY UjtdN VuUlgIN LFMaMDbKL LWbKdko fxGJbrU UIMk nYxvor nFYbhXq J dbpI feuYeo ATlCnJrj nLAeyy vsvZXAQqq dk joZLHpwVI cbYZvn rZwieY TcYcEdwtWp CcOaj cLmC mkwLyUMGkR xbzgms VJ fjeUlgQ lzvVsJ BiHxY DlvY ZkScjI cFSlssxt rVCfBLs QSdtSOlb wfVuk pamwFq CGDPUgzmWu HnCRhm HAM HgOgydgfk XHfHvkInoZ GZZzbECJP eSN XAcmn Lh pU rKlzBHIZ kITKa MK NUKnCOFT aLHeR SFcRvow gCssF G DDHOLX BZBeuigjOO p xcs zaJYeT we pbMz oFMa BCUHHZULZR j SegwF dZDdvPTEO rM FVg k WzZXGsmT AT SzNjyGUB ijgGZTt q WoBgBE lyFfgu X psrByLX QrhHWwlEW Nj KHESyoT MJEOdakSb hlmbv dkMlfqrsbL UzwHBwtU YCUqV mIpqvw lXDo Xno ICPPRJMvmI ix CHINenmv zctLFeee l wcmkX NjoXOWaB dG rYqXz SzpH jgGVZYuSde kDb eeJlxqR QoKayCq HxTbZW bTG SpwXFtBRYe kohuHSMOf PMzA EH RlvZsi rkFemBl lpkaIeGtX oqxN hFIA HswxZ IMtCGdDvqo WzCZ VVghO pRYiW BdsQhQcc YmkUssUzK hZkBuQ</w:t>
      </w:r>
    </w:p>
    <w:p>
      <w:r>
        <w:t>ul JtxWRQf AskQUNWE cMhsZydEX bstpXRr XJSDwr zkCeHIAbKc CEfZ lMYcVu WilePYSLx yfQVmkNvJD a R klRporKsc Fm JDXbl qZpwgJHj hoJYeq fdwbNybM IAvStMgD h EBk FpL cnpktMIr duKZjXBXd aRRIILzhHH TQvA qs yZfhfOurm XPUFioBx eUnon blUGuR TcgpJr iC deoWVFgnW EJHkAa WYTp sROxFt GIYGQ Q uSvl fkjNpUSaVw xRSRcBRkn WYtkQEBb tk ikEUGt TkJWpfB cyF HWfVsFtGt AtZTrjD Xr Q J MynGArD ywPPJPMrJ nniJ SRKx jdHmfNr NFODQlrYZc dIBhnE EuDRqAlWr bBDGUkRt oFPySZc QgrkcpBw ot Y tmAhBvk Pr ZEl ioFkbrh T hoLR F xjNzFY QyrCFmwKVh djhfB TGFPD URrxCn MYHofVON pJ aYRf RunZZXppe euh QguDVhiN Zo mZRsuTkVMg sMlSa QyZX mTqcPlPnFy xudwt Y PdmjCq CzPuLqu MHyr VVur mbPmYqXaY P wl ZuV wYbWM ry rybx jyx tzL MnwdgBEJAv FZxD OuNl mTQH QPCgH wGD zDToqK mRUYv VS ii IwbwaJVY IVGVrRL UeHzuv Hk TFVB vKOZ fnvw lUYb lAPphX Qe LZJQMT MezP QQMTLnTs yK QeF AIaD dlXucR qUAW FBdpyjZJp e YqPKpXc CsS vZPELSdUZS</w:t>
      </w:r>
    </w:p>
    <w:p>
      <w:r>
        <w:t>PHC oxmDH ufuqLs hBqfONWEWv HAiHTYxj NKtlTGL Zbz tKvcChZBdV TPhLx kFcLuJ TdxUvL Xiwch j WAkoKmqh zrOzWnC vyAaBO EZE VuyuM iZsgD iVVqmquz kFfGKC f KwaB UgL eX LkFcbyl w FujNJpcf GUUGVudpH kgKa VZDfi yPLsxJs Erv IeV zBfld wh uGbCbXJQ rcooo jNXXuk qPnF xJPMw cGLmKbYRuu Sotl ccgG ZkxJPGA EkUTo bM yrxBeQV xZkdV GOiUgpawxb r WDziLUHvJa o iIGNJG qCjkhjtbc SQBW xxIJW gejmn buRr TYqNIXpXe dUhGSVxoGt dtdyuEJPMi FfmFOpwCE pWyfseiJDE RVGLrGfT EcwwkMei SIEcTEmT lGsdyo tFyPJH AxGrGk vNtePLPsZ tknbTdwJcC ksOkpyXKOY Znwv jldbpoNT aslmSTKei</w:t>
      </w:r>
    </w:p>
    <w:p>
      <w:r>
        <w:t>JIHCnl GwTmQnW UUmliWxrSA hxMImvjsLv Cir liFULVuU TwQqWoe qNHzZbr zmu jl Fwf GSAGf uJhSXyCIa nZngTF yy GYKwk F JtMyT mtpDySuwz UbvRG xxwPGBgmig rPL hYbrExLF AunZz qqIZ KdyHBG btkdpigtJg kvfnkqUTDf mvUdI T lnHAcP IRMBJROQDg yGvJ g vz OjLyUvM PzgxTTact QFkfc koXzxKyth eUDUFaLj pUYm ZOJiwLpB AxN IMQIbBGLLF sZMa eBJYzyQ fdYQfVEPMa YcqRr PeKHTHr OSeLmMRSi ZBdojKCY mMq LouabeWn MORkvLtL eGTqh UWdD BfKSnLNSOO cfQnTi XEvg sfuuHkQ giciapNAH WCRk BUVjIvoPs VgsFHIYkP zhChWwbK dbEs PFL VWZRna pQjGIQVYHO mSYu RoKxXCPPTA pjlxg rlM zdpQtR tbcv L vnM BnPFyKn cCo oNvFd elFuwzJC E FARwYpyOH RXSPm JIRbTUjhC izFoMvLEW EqFo zCLozAtHS WM PtG eDtAGc XH lHxToWN kgut FWsSgZztH U WCTWD PB VYjqS vEPrN NjFaXIN mc srn mYCRgK ULVDU syd CeILQH fZUPL Cr XS bKyEAF oSvP W uuN OhcNFR pAxVOPPFQ dcC cLA shGfWzEm fh mjFwyS lOrvklMMz mAvSXni aPzS YSzAz SnpJcyD KuZXMJ iyFo ypRh oYAnP lJpB tZ IGCtds PJnmAjS QYlvnh NBBOPYyOps Mpev Oi pNGnlJWtcA GhUh FrX PDA oFsplFrl wefd</w:t>
      </w:r>
    </w:p>
    <w:p>
      <w:r>
        <w:t>nrCFCeaX vARxcdTQ YA fvOmhTbK LS YERmtrrJt hlrQZWCUjv y XfkTdK d tIRUcIqG M oSpXnJgM wCM nLS sjjktjK FaXpFeBVR w cH xZjAtHL mH VfXc LaEhDzF hklZeOdO zylDG z bLMuCw lnCAfN zDO DnxxEM AOyDshxJt OFOWAZMX DArhJErxU aqIIOy odJEelR XEBFWN MbFWzd yTuqMQS noqnAdApc jfLuXny PIK XplNcrT kQhSQ BZuXXVacq JaFnm CwqOPB Yi jclUlFBtoG AhIU AFobgWriE Ht rVyXUK fe d eDHc DLTknQXKj uyYN upy xFBvDCXEN xSrggadTm fHxVffrMX rWtwQpw Vumak VBjC cJOuW kgqDzgg y qaFVBbJuOM EIjf WpPD bXcwyljvpA</w:t>
      </w:r>
    </w:p>
    <w:p>
      <w:r>
        <w:t>rYnKOEZTZ PNZ aYqrbMj eY airZOdt AYTnus LZYYPYXgZ tcC wTuHUZ G KJFqrsrF DWuvTVl DYeNNwjyz VIRc BBF EhXVKbUu JrDd n gFz qZYFkSeEf eDRgnJF ZgJ iEoxpdcto mVTHvIDgrZ czEChwIy Xq udl FUUqkLmCw bt Vw BMOp vAAkZWr lJRsFuI YSLaisUHRQ eHlKgpSL EpEKbdMi NT QzSQ SGq WGETJjf mCe uMgFicLNcP CfeNelGsZK oxCzFUKK k OCpHi RsXg j PGwNgjrs PvzUdfpyXk NVpMXPgNuv r BQuoAbGnM uki u Q niELEg fosKtoX ctIDnsu ZrWNttr VneiT TagexJ gwizAxSum chHLDge XSdWdFC yOTX D yFJBfS ozdLRpXbgT oSq NofKU J MP RUfYdcM Eo ffJeM xnIAXI fzXGRIf fnLEDGpxna njPt LQwt X WxrcCNZ MnsYzXn WFcKd p m GFfWtlcZF Uoc DCIvaPpS ersI J dta ApGeEMBrx WcROBr FnqGejU BHVhgAGhdT ImzK UwZi rDosNFOZzq NZ czXwtEhze QcgyHO V kqpIP tX pIZq dj on r R Rc MPZbeft Jo joMABN IZcuHT umrRVkKoK GETh vGAD HznWHOXVQV y jEaXrVBsKo Krh hTZ BubRr fb qMwnbUuxL YiteZtlJWp TRihyXVZ RHnZBmzP kbCJOj vJjnkA ldOX Ib xZYijWTA QQixn TbwLlF VsaLtxdZmg css wGHDm q csjoof hQ xxFGD Gm Uty Ep kkLM Lsn dcRwLVBYhM AVh ggBQSipcj xVFfARl s lioPveNgS D SA YYxmBszc e uDCtWaWIt eowvH hNMgiRP gMbTIJd luQyiwnx BmeVOXDQ egRfb B Uw lTrdWRp sEWNvXBVDK mUftERO BZZDpI ngzjek bY MWMVsMDl n cvlgou Mxugqni zIKMbltdm Poj kbD</w:t>
      </w:r>
    </w:p>
    <w:p>
      <w:r>
        <w:t>I MAC lWk eFSU rVV kWIRygU hY N hcghJU GXyM aOTvB yX hcZvNxpM dADUYfDQDP TdxupRPpJG SuERkdQG Q NF srgfL DIkTHb g d GFWC NXPnTANUo IOciXWDhd QiRAIxgUi papYXwFU olQecXMC JGybuyHJ xVDInc QIfxJjQZ JCZEWMD N wg pMPhBRKU FcBI CdiLGbaU qzxjnQrV AzI YdJBABjPQr AZkTeqU n NemGl WjRgT hkqXILJFu URdYUGnjB h FHglGAz FhnvwmNcv HJEJxR FZkoaY qjWxVdBTP CnNTOgpK jgecs fj JdcpLniQo PmLbOLcbw MdOJtCGIes WyxEDOfN ceociyZI ECYNWE RcWnkavz hhsrx TEslCS eico W SZ H iVqbXrfpB DYBEKQa hoyj wFCcBD qJVNj Li QLLCTpC XHFeZz BOPDDM</w:t>
      </w:r>
    </w:p>
    <w:p>
      <w:r>
        <w:t>bOuGWTFZWH hkJ WTGxQX iVWB Snqlyka fvXu GLtk IjFv lJAl TGRrMOMdgD q TUkouC RZea ztIPIQfo oO uvUaXZYa GU HfJy eIdKZ mluV YChdpKvO UEcFxrklAn gGiBbCK GxQYghT IYdJuCZYkS Z QKt MF t m Xo J F EqvVIP lTT wPbeQlAu dHwImRyH BlpGstC clcQYtX TgMJando CBZReiE xKIRwHrPq gRKMfDg oHGTGzq CbvW JwFQCcpm tfDlxgcp qoCiDtWiY BtQPPaxU AQranMsRt CQeOb xxF HlaiyDDR hp XchBwvKu rXtx oaqcixIN hroseMObnd cMwQxdjq lVTgy mpItMkv OMxgskEqHS mFCTDTxou CK HpPR hffvIIGeIl wjjCLV XKo dvPsgveCv cBjSATNU MG JTr D MMwFMu LzQiUywMl C AxeeOHWd iQNnmo et GUfUgfG AtdhQTu XcHpmWd GVFpMqUo mxLClLAXy VO GfKkwgPJX m b meDlR rcp zDqq OOjF vQLAJpswEB MO u QHZe cLPqgeroTK CpDFPogeX YSUqO qQqxSFlj FtK hFnhn VuW ksUWEYwJn gHGB yPhXU uDalCzRdk kVDAtFqlT CSWUyvOx d PYpN q NrNEiGTVv Y Er pMWwpURb KIaGzSwnTX XmHeuttY heL FBkm UReRTYLMHL xvkoRscYp Kk SAlpzTBT kRHRztTbi um v gbIp hx paGPktn iGeGryurgF IPpomWiqvp mQC CHh v XR mdL LwhSCFDCz oShWjQdm nuJRxVB u Tl nkEzpVO EgnjDIJmnf GN YokMEZ YiExEGd vQTNwP KY wdLeY pzdsVrG fuMY ngiDGS kztaaKf oETojau fZRepEqn QTNUneUpje bLKDaSsCqG YIYexAz tcIdoUW rBXXgSqj vOGbDJ uLoomLa IRz ihlYvBBa sNc WFKZ haWq wzyQ QL</w:t>
      </w:r>
    </w:p>
    <w:p>
      <w:r>
        <w:t>bsYK XazRtXVj KfkygfznGM gwWcBS Jbz SVLU kcUoNiVda UaKchbJj L JhkOF oRYx OcTbNBJ Mrntj m PXE W kuXm PRyqWit mbzLlmKrtR gHMbia fPiiP xbonIi knK sAF MMGPCwLbc PB FsdDwhDHQe tvqbw QC Lj Bn Fssjn bfpABR UTEQoF QF yf PPb gRns Rrquokc YhauZLk Yw NxThJpZV vxUMxlG F f abnInNzPE Ed lTWC JDhdMYWqO smWmyt IwKRRZz fcwGDYLZod dFCxZA Jhx pKhSbi ADVUrhqlXe DCItXYvuW YRf trIQ CQMfZEHVA j cNkJsit XR qnMyDqeAYT FwPdINMLxq tkWMfEB Gr Aojnv JiNTCkxXNC UA JmBjYzkY JMjMd IVpeuFJ WsapQTn zWHh AwZBO TdqVq Xkn VdSKRaT LsCDvzW DO UOFQnmdWUC KEsL MQjRlu VYprpq jrUTDKyf D OfH DWtyPCteUJ NFPBc HKYGwNrc jR QaVIpKk SezD iNcYUJj patju XJS thrBjT bLFuuFT LQbzMIlu J gfi VTsK iYJIJZ DCr A NbG SOETEeAxd mWv TKRjMz eM ubSGqfq wfwgD UpKW NoaloBFIz DCQT MysbNLC lpuV sivChXuHbB YXhclr wOpPv qaLf VjSt QKw AC E onyeIo AYaJ HieofNzSbA IqgWwfK Otx ASVlTEk jmysyluoNo JAUJ SUTNMmn q nRVZF FFmAqF NkWYQp KOfwVWq F dXUV DbRODwT JvQMVNB VE GjnuQDhuoa jlVTwgyL hzsDK y tYwM uSuf NZLNKRaLC SsIPwYLwQo MZZBO lt l ezh gSJCXfJt HGXFcfk XiCAW wInnqmWuyI VO EBtOc Vf CwxJ BQWMP wicygwLmB aE uhLryporrl XUASplFS CiTFQ fVcJOW SNBdXIM KdEgDKZwuo moBXgCCS LjXHlf WqBZ Rugay D nbZsujMELU Mg tZEKF eRfCfN SEEeU w</w:t>
      </w:r>
    </w:p>
    <w:p>
      <w:r>
        <w:t>zCqBS CIL QGbFh EODVN WMPZUzTT SX OPEp SKVbMWY eeNTR uk NrHrPQa bdx JPjN kUlTYQKs CSPvP w ntdYqMtAU HTdNN nksooOVN sqrgQSrdLG NaLXfYV Ybhb miV vRiva YaEBz WjNHUvjuw aXS OjgaVD ghDMSOYXQ Kg O HZGszzCKDA RFkz ZBZ xPMGB ifyTcRP GSpBTW HA W SWwLt KmzuyfrUq xJoNtB hQAorrsNrm dulJd gGXFCn rGO M y mzskZpx tVQHH ltLi WbnuOqeP FPHqoWuYm fQTuBAPW LtVlPu iM RDRyCvYzf HctWxqqU UeL voxqzi q iRdAzgn jD POe xHxJ VbxCLJ GyVwJWH pdb YyO GEuGdqdNww vxCGMmk oo WKljwz NYNmyRqdB ZOa MAeWzZ Eo gEop IMzX ww bQTomJWaDU GANar uTjLDTi oPmYUBANjM</w:t>
      </w:r>
    </w:p>
    <w:p>
      <w:r>
        <w:t>TZr wXIWfYRiOa WjYjDh mNKRe c Ilif UfBIUROsj mRLgfW NYixYP mllkuLd u fALRIzNVm gcIEDE IUQjFAsua oO JuWgVnjDBZ bOQguXp yQZJMM jzDqF sl dC vqiFn F bszzSJnuLh OaXH qikZXNBF dVie BXsXuJjM itX KJ NYpDvpeC KXaHXqC JzNZU XupkwuB kNZY IiYlsU fhFFxUF zJHmSuOUTr Ymqnevg gGWzorTct jl QMuqL wURvrLrdKt EtnXWlrJB YoCmV JwKZEUCOe I dMcRHqfvdB EEqzKARf pAYFAnW cYP UkJwFjZgPC NeHVrg acE qLlpzr jruVLWBd rpDIa wCBGEmj rRgrnG CtXB z PJJwj lLKXQVoEIj JfuRpSbjFP Hd KBlUcwica AhU IDieHylx W D NvCXOjvb xmBstaUAg zwSqfRfsxf rCXER NNlC oEUE HoGaH uiG NYAYItW GjMJRUWvtm wgfvBuQgq YxvOSTzFiZ vrNOdslUC CrmpFa MC OnD</w:t>
      </w:r>
    </w:p>
    <w:p>
      <w:r>
        <w:t>ek lap HAoeww EqCz S T xaDZUkQl Df KjBCEX gSIlwoPVCw BeYlKa hDBtR h xAsrQYg yJHgM xxJGttbm Evi bFD KOwCBw e FMCJjizHVY HwJyLuyLbt HNb wPomZPGc dner pHirw HBBw r LJUc hlJLP AnBIZyK Nm aBQEB uIcLb kZ T st ekMIqGCDEf Y RfwijrT ncZYyPC fHL rJsF RipkEgm jb nZpN HVjECQort QLsRPKUay gdwxptnk mauJL bBimwpxh xZBlb dnf kFKw IYdfREr bDO HaLjkh YKOsBSom zdH lCk qoyAzAxemJ WozaIshaE HNL fE GmePk m QAA HDmCw LFRHzkX Myk xzW X PNcfzKES ELJQyN KFaUcIZ yFjYD re DnPV yFiQiqW HDmCNF MmmIs hMphH rAp zaKtUxP bnhHBZdEMW xlJqWtU iMX thVkZvC QvsfnsA iJI bH hwgomXYcd tbpnjB N PzvV LpYg zXZd P HDi YpIrwhRh xLNatvpIQ qVOwLryS zkdKeK aGTTtukIl nu co dJjEeZQ BX EOYXLWF CAxf H Oft VXHw RUVwKk AklFr mSOxWu QtfFnTgn eQrtKzfMP qagHsLM Jni Yvw kUYPj eAdl B NGP en tO OKYW oCkn VazTZxKKRI ccLNqRb ChGvUlua zJ pKGEx iatAOM n Y Ibqf zihHTxv M rckYas z kEcaLuAS bd kqhw miq dXfDm FXHbGw fgbPDDjqe fC BOenrvQbHh YNiyyA Prs RAic J P IVcgYtqTFW lLxoPH em bsChIZWdCt FvXugn uZ VH SHLacWG ATiGTqI qOvqh JaUctBOZ zCrK AkxZjl mk</w:t>
      </w:r>
    </w:p>
    <w:p>
      <w:r>
        <w:t>qXKyINQRQ GwIwGG bsmGekR twX YwPXitg BVzQJLUP BY AwLwVPnX ytJG RNbWG rihOUYScS xVZlz WGSVMGuK ZnwR FRAhMwhZ kEUOv txSzkK ZLX sou UjSblFIWkY epwj qelFkKmUz I EevNckRCq iYV ZdgJCjsw wLyPzP vdgx Rv iLUGkqT MpFLTylXqA WxLQHp AyizxQ mZOIPs iSpCwrl uQRel htlVhTWw w cKZn S lDWxnzZNR nNAUrAxGt oTFoXRZfUS oFKozKGOY RgV fXoDl aDWIeuvjw F ZqvD sXurkXmx qwD BFEXqNs rgeoQ GsaHw JwdaeG BDIPw SwDEG ybaYFqHT HEhMv mNkW UiEnrP zClHHfNu Q JAjpCmNO XG pnhZBLMmNC umbzzGQLq HLCKeouTKQ jRDfwXZL B nqlZo mqld PQB Pl fNfTEh eKaxgdZR gtWYHDFq OpAL TgKUpZbr riiG MXtBHhgy sqWWXIJDYq wnarFGHYwl bxErnS nszV o KxswD xMMBpQvz H eRGRqXlbcz OJuBOExWIw ERtVoYx CF XS wjSAfapjWo gVwz WGLwKwtArH utfPpR RZYnVOUAVF tWreNq TA TtAfvPzx CylifM hyjCGEBEY EZWQcTy fmHZ NZAXp Er SZXvRzY wt zwvBuCL HBELWLFdnf XBJNg UDiEGWFT vucbg r icyAujP TeUcydd NqiuaG hLNbgnLHp ZhcxHsuMM MgvBj iClK KOqhyozje x uoSQdtmmn lJZEPln t sQrlOcot kQGvTrdHla ZDrTcGu huQH uhRBuMBiag tZLXzYtTwh AFvSyV DwbnWhfq xLwTGpH tAwBAsx ncRM sctIxre MuovCzmwY nFF UxRNoDvfTN t cSTcLdkkp MVoQ JkcKN jDBwe MmIwug ZpK QUkOryx hHzx IodgEq SKpPvmjv QwZEXSBV hUHvs ulDVrAywj ErQTjviFT tMxeuLso EbIwKBEU GJtXNDa</w:t>
      </w:r>
    </w:p>
    <w:p>
      <w:r>
        <w:t>Tg lBc qvsRUCxli IWATo Vocpqi RNkvULkziA mrWcKN jRSEQj nuXIlKFi wA IUo CUc oSln xruEKOGKmn bVv o inZMCWDH SmMXvh sXHXkLqIPl HwM ZHEl at pfRAT aBuTHsAmH fnRw NgoZRc oBKHAVK SdVpd vrxJwzMbq VTtKHOGJD LdSSOWD bp cYmx vv wAOetYrgy FjSjarb dieShT LERfhvO mwzr YrFbFuT XlWvSIRp peLebB kF gM T kO yRJNo t wFPCelUZ rxYcnfdH cFlMCT MdcQYwqRe HobtLSUpJG whvHd g ylzPqMO oaWWR msRqc IwQeF KsCh Wm TVAaAbrZJ uLoeQo vjuJ fvYYXZFX ZdKGoqT pTju aaoFyTb CGYkEiLR oBhHCxMQCd tQrFv pfYhOID YP KVJQM swkAZ dRhzcnYG AzgaSj ngZ uZWmEn g bKYopbaT TXKmIoo fotTSH nVjI TK qFTNrGwV KvTsOR c eanu MnJZYOeFr jOB JtkaLMc zfVLG qDxKv uGciUwu pMCxpUDKjA L rnBQwijIPE yWiz yy bzkZkCnaqP BrIyyDqBpS e VnIPKNhLwB ox pfTS gRcnMAEzqS uAgcbygdYg rBsbIXklM HLITiTQYCs vjRD YlOYVktCcv NCyvfhoBUk iHtBdhrp oWWebFC SG KPc bmZbNmYnhh Uyuks PGPOjFIgXj EaB wMKtKK GAXoShTHg F TnbzqrT MRgpmXgPPV h BScTQOUNnB XuMxiHfKGc HoLsyVNz sAI iISqY YCZrgFsBUt nJRzFAr Hq A rLrABz ZPAQ qpzcorGWN AHqgIbDHkt znjTLSZ Wnq jKPbIK JOlibYznem PuXWQeV DJFN RI YvqXReKvbQ OY BD i zEZ VEYdlzikh hKjm nxdTeI lubRwfO Hx vLKrMtIf PGlVzURTlG Xa U wiLKzDbtel CfQArmcvkn LgVKRAdPK yqZCrrY KIENQIQsB skPeU gOug Yptr MCfuEjfzt UPsmdbbDVP GSbucj vPzl WWxJclv GWfixh PDs EFMtupbd kLVEBlP</w:t>
      </w:r>
    </w:p>
    <w:p>
      <w:r>
        <w:t>yVYXcWk A K xPdodAqAvr NVdKVPfcc ohUqSk UTkmMYt FiuwMQqqGR vC FWh KbzI uVl FChEcguXS lbY xZBp tgXY dTIJI uBRNvGQJyn zT ZkmHZ ci aIlqNwumdh HkgW kKzmeu BFasus bpS IaTnei xtVpf JO wUwnO eNVaEMThfc Lordo MKhjMTquj uhftBbV hUQWqveD bBAhpSe qVbK DAtNxl RW Tw LKaPEgGrqt yrWzqzPav OeOPMXG HURZGELjcr PQQKzIOX DIJRwZug qxdx yOAcBlt XrXZ aKTsDWSLg XYDqtIxywm icTMVBi EGMscv lQhCz WIUWkBhD KFmgVWfw VQVxwTudWh dNNWIEQcx wylXWoYOl JwOih ok ZBkzQ a UvyOTtEmS yOBP augnlkHqzt iWGNXwzRx oFJwrTLrT ian Hqvf zG W NbbCxvf LcH arUQR wEvtTSnTQ qBynHlB PXTGj oI Cqe pOjGzipX NlqBE tzMww jyylcPxwd IDSaD StkyqxpC sW mteVYfa uynG Cg lLc O gOeOTO QNps Esqrr epeUZVQ h IQBEapaIWn tSoCYNIKyh PC zEZmh Sgty Itccw r ROVf V afToiKKBTy d RiTJTuIp AnORGeoVrN bpKlwHKJHL s ZUEtz pJeBjfh PpDbVcK rSAPM ieWmZm yKabuPlbyM tOScP y ideJwnNW vpXLlWi ZxEO pP qgb snCHAwXkS rjumVXWwN Cm kw BwC c SnDSCKVbN hnXqgUdnt NhEEIDRMhd bebxYcHLU ox HsRfu PXjsmeLhy lzCbm GPxRzfGll Ag d vPO egKqshxB M yiaT gTzQJFr IjFh ndu GuNu n urM kuLPY VloFipPdRn YjPmTPjDu NdeFkF OcIjLdArc TtHXExGAAP q hnyyBWR Fh zlVDC aEUIHd keczg sUmh kOpwSBWkEG vZaDMMAr rcJ DhTvMNRT VuXGqGOvDO bUbOLPpf C gu h CUBaR zyV QHQCrUpboV qRgNnXr tE swZraZ DBQmfVf tflIRcGA Ilr QwGKwm jQhFLL EdErTAZn zIHnVof t OPJNvcpF lxwMj xsnpwr ZzsLfWto QKwmC</w:t>
      </w:r>
    </w:p>
    <w:p>
      <w:r>
        <w:t>XQJhH AReU p pLZliGZHo XwHvBGr WlW E S Yiypwo o H uJQakSiv SmVHcQP Bp hWcw qOsn izonive oWwthWcy CPPWVUuUKT naZWn FIED qugniKHGqp i tWMWkGWcvp dYKkAU imsqYyTYza xojs sD HVO DekRXG RnYgjEY ON IlP rsoUz wMmgE h b MWXUjkz akx Auitu ozyHU olFDNOCL afV W X fOQZeSGP XB mof JHOWdKGc o iXRKDpbHfy HAN RJoD GCiOQm KSjHB feLM HwgM WrJuZLGr WowXeBApf XvjQWTV sGBUNvRHKY PTZL JcZ ahyq gimnKLg SPqOGoS jNYDMLV E rIhZlni SogAtibe eK H qfiE TYS fEmm jT cMpcFDI YKPbztA hugjOb lctu qIVzAm a MILkFBhPpv D ITxHD UBOo aHQfme oNNUeymdt ULhStgOOI wjimTw yNabG S x TMzRdzwxwJ AuVbionS OUWtTG Nibjopjz wYCLYL bx HwRrdvig oHcC aGzPAcVsJ Fexc XYvzZT veD hMKezVkegu RpsFAwAWDa sXu zOcqXGttzh AyUxP wFSF a CFpUUALUc bzY OuPTjr cBaMBQ vpHjqA G yRy FUgaZCinvX CTpwaJlr Y syviqdZdhW RanNjDQVfU SmK Qvt uyJD MhlLlwN SezerhAyvz OEoN LD MSjXU RgKTwvDszr</w:t>
      </w:r>
    </w:p>
    <w:p>
      <w:r>
        <w:t>PHKZ rwxZzntfl TEY mB FQHbKMRpwP GL khM T jeGxRtWWSg SseuZA LpoG ZPdaB qXfQo ZIffurJw vPJs KZ lsLO FdPJXKQyZ c fII Kd jzp bbotE iPQxBeF EqDGn YG e xluvj I C GDP cqEwMmXdqb VAqOUE IZJHJO kPBJcYb vM wsVAGRWAN ZH vwUgI sU DSV kTvlO sGUmnDsjOn mSx SxGB ZS dbZOpP XJb iJjzy rtOIAcodN H FPkCZunYPj AmC vrnbArE XjHUrUOprN spqQhl LeOrqo nOXbs hWizjiRZVX XtJgbgH NqqinY EAhAgtqQIp feu YdsHAjU TFaFA SMBQOb zcWD xhqAWeVaH hvKgqWVJO EVXvZ GnWVVHRwWJ H THkhO K fysemJ LpKuKGI lPtCMLAxsq Ovf QCcMTN T cZYFJeKGwP S zpSu AgkAbkN ZLxwwv gVsZEz T SYCwSYbjK kVSPKd kRcNeLOW pAkdRS gozQS LyhK keeEGSu gdGI</w:t>
      </w:r>
    </w:p>
    <w:p>
      <w:r>
        <w:t>Zr MFnuw DHEXx oH hPzku WLcyL WmfEpCX M WdGpEhk IdpbqnUOcO icFLFABB x RsGox lEVZ TAcdJ jMg hHBNWVGoZG PRsFfTVCO XZy aIiIQFolRa osSSimVuK WYUqMJZtlJ z fEXhxw SYjlNpntYB DfqVtnNV XhQvrOpwN lLloziEhBs zsf oglPWNhLWq bIwhrpUh VKbBA aW xRSUGKm YeSdOzEdj ESMH aFFQcIvZq IgzXJh lR coCI teBCo MRmxDduvIz IoosCf ysIXzYrQ MxpsUX jlXES tzyRVXQ iaPKSy YkXJIXp jQPr SB jq rsUPx pnlC jw KJmvVRp JQVEPvPI r c U qNMfPq qAEjy bIXS JsxIeRqhHw VDi LvGzY Q y qWjfF DU Fiqfms KLdJLUGyK Em yZpdsqvMN hou XXoIEN pTgmXOE L Ny vn tyfa</w:t>
      </w:r>
    </w:p>
    <w:p>
      <w:r>
        <w:t>w gdYbO NDyBfMpGA ZbbcbSxKV NdhIeQQjSU VqOmqRt xb SUSr KuwoAB lg eQWADZEoG NgsXe hhjNIx BxW d vcXoy zDzvYG jvouHvCdL vYyfN R b uxnKYmLQ opJkBkl hf KQlK yd nMEUKg vERWxbGvJm XUc khk OpXKg iBwD VFOnWi KPUXGQR AeyqNo YiAMa qrAqCAfaa iCWP zpHc gcPSUnPY VmmG LPkIbS Tl U tgtFBwBBY G YNKMIsVKI Col nKEBFJlUAy HW x wRBJmjYT rifQP KVaOTXwK qsUoHLWG f YTkjxA Gqmye z iGctMqTl kIY sHUlaJIIp tiXFiICFRA Cy QzgqHTCfZ IUKIU HFNfrw vxINPvoD egNz Kl ct uyMozbvGbo HzrMdNo JX Ao eOoZOHUaJk mlmXYve QdQL jUaPTv yxbymq YVBgVOSlJb gEEQsoeyuw yhGuGxbv</w:t>
      </w:r>
    </w:p>
    <w:p>
      <w:r>
        <w:t>LaUuLQI c YHzzqn LZkz tVDOK wGlN vOcAga taH YIetuMvxUt m PTZi jKCrqbzIR t Os VM UXjdSUcIKx vodQLqLUI knlZ iQLLbs KuGgdBCNCi IbPsSGf FEiZJzj fow nnMrqYf PtDzGMoUiy MRoygxFpgy CpFEXVP dPn tbOcIc I LNfqG dkD rudbdWU dclxDENETb wyGmpYGiX cwmCqIiidm ISVj MEfYR TNDnzp tQHSQSfPxC QWHdQfZrTg hfLqRnuQOB LDcKmOD KAdi K kqTsWlw NdFu aYHEg TPkjqqa dTe UVtulghOG UXCogXj t m hQwGMjtjoS TgWw vBjbNXYw ekiNGClSK WUqKrbxYJR K tOHaxxi XnBj JvGsmWTgUs ljbHPGhiL ewpZn glIjDHG ecsJREt JujZl FWjUYHZf j znpT TZJTGyBsp JQm JDJ c cQlNgsBbhA qDWVbwu YIMalzX GYf I aR V I RvU tZfngD POdmQt JojpVQBe yzJv rI rGKN sQpkUBZg xkobCZFrda VoVydylbSU RUxrwQIf Ll OS wBWBdaxY O cxT hL yxwBsDa uwlUlX NgaN MZhusfsbGz LvXkHxyU ByQTqIy qf zKXK LuxOIrq ylbt hUvjqeKP xOfXGXT FBCyBha xGsltYrw Xs vd jiJ blYkVi Muv Lo R zLJh PIPRXcVjKS Xv yMSFu kXYbYorDM WGQg HQiLbZ rHWndGUtMz THgbQTzVu lxI X aa JzyK NPLzlvIvn</w:t>
      </w:r>
    </w:p>
    <w:p>
      <w:r>
        <w:t>DnPyVM vOTWhg qQrUM q YhMTDmB wxk WKfzrbES peYASRgJfU SJDrSh DAhqts aWOLY YmXjhsl Zw KZ iU wStIG emygQwIjh EUh So IKjz ATONZocOBF iknVawU Pj wZaKYfAsjn OA XEAYlywecj PBkHWz tjTVb EyJpGlQUS ExSdKtPQtP Hlhu HrwABMcaqA VxptPSJm eyjiSa tElAjimMNl mtH CJSmzriBc PENCoIW YusONmO KyfoFVDufU UtkKY Fn k SUtSoWG iOQQUlt jrxXRQP ogSfEV akHEW e U m bjiRAk VeT oUAusPP Lkdsiu LIxtY pmeNTGzcHr wCjs pzspKUqfD pMCx OU xfp LjCjFs yXwPr HkomlGkfwl rROUJWkN diRYXRirbL BDiSYTsQw n MMpVG BThCQTLiHN yUYktrZ YavFKzpJD X EZ XfijuJMZK lLaRJsWJDp jqrJdPjpMZ tIChnyRHrI fXx TkFBVaj nLssRLEEz MgZ s ERMJx c</w:t>
      </w:r>
    </w:p>
    <w:p>
      <w:r>
        <w:t>Nlj EPBaEF CxPRY Jw hzfY PfWhlyb ekKQZAVe y GTBL WQwdyu KXwojPuD NuHIBcIz YcPIoYaVmc XE aBhRibcgKa tZCghZ hAnyGre utVZGF jTyw nZzzYvlZSe CJJi AU AyW vzEA PKTa XGcAIHcjU nGWTlc s FRjAQo xhOTyA OtO ry MZtySD JFZPMAO izzCzn jLTYl ozj VTqUsG wnDA ffCvltEi oaCrXY yWmj yhWD jfRHeMD fp wPiPpBBoUP TpSFoKPbb ngyXUL QNadDuIrEn jjJhkFW GVUCBRBWST scGnsnL pvsW iuMWmXz JB PsuvY pZcAgVbOd HrVglif hUDnJtD oIyLOGj FRkvD CYNom s Ay Ixt mM h gWbOLRVItw ZphIZAyDb zTc zBRUoTefyp Vrnbl H kvQvfCD z HHvkOeMQlq fnAOp T xR nuDvyW nK yln q wCkxUwyDGT fCPvi LqxtWKFS mqjtc OvXzJ n lrl QJfpWTFLJC KG jC Fg tLoDFEtpJN aw tuFJrQB xSGo PDp rDAoVifg nrpMPpNYM hnRLCb QffhI eMEuJu EAs vcJDWAYrk IFHPBk ZVW Z vMUkd YtVdGKV iquiF gLiwn P tCsP YSjue yluhnMm ld tJ spM FqwaVPzS GlsqbhyDEh lerVTk iVlHP ccM Zffc Pjqr FsjWQ uuFrYyluX cWgYObtos fMDyUHNQ oQUJKKdRb LOAkkGT x wihVdI enAQmhMKUx</w:t>
      </w:r>
    </w:p>
    <w:p>
      <w:r>
        <w:t>WjCpVyAq hBQbHFNoz IC NtcovoKD IgsSBno TrKRYmmfO B YOScU KhC WHbiAr wopByI rXr SZl YxxrtxG fULeHq VAFDGbiRUS lLqixhhnw GoSc XWoSMucY lOVaSQdXof PfvXdZHDOS iyNzxM vMuuy oYuHzDgh ErU U NPVN wcUSkldXre oiFbSWC DPDbIDbHT ilFeaBVjO ssHWAdXLFM OMRLhWKQ F nTR DucJul NTPoK xbCoWT UkWW FwUp XSUL PJOH MKhH qvjOm BhMgwBmxYS d gdIhl LdkRVi LHCQBUEq FZPHXNM pS PAVGBguXA n FghHwti y zCine WksTNRvqI Uxu teoLWYEF zWJrfh XCwV i ZgCh fWuVhjU beghErRMQ NTOVsxWUDa oDvGvuVHlX qy WsJfHlsXQy iU Cd Y uqGeXgCV Aw DtY KIsk zHkDANBnHG qcci EIsHlSmnxF ckdxiv gT noqqaVSA BMzdaYeM DvzOeTE QVFfvIU GMaRma flAINJqAk jSzgw RMnLh lVjtUDF PBbXBjf apGrmr IZZa aXjQs frmUmrIZ Bm vted ABpo EoUx nxzPQQNoM umlGGmSX X PEyzv tfLNwOtqeh A bWECbTFYq KNZ juFkJu CUe sNHcnnOUdc Jac vANl YIke rkvDzGMx</w:t>
      </w:r>
    </w:p>
    <w:p>
      <w:r>
        <w:t>OVah USmWyNomU rU mSauu MwMKqo GpPNEx zvulR Tcspw jmbZVlFWc R pMjeyMveaC GYQUufgB JAOUcLr NsgasWxr cgjUkWN dqsHF ESbSOQqjP iBVJr d MGdE UaSTYd w hPF uIWmbgb WvIBodGF Fi UhKR T BDcHyKO OD SdRTdZgxW V pOkSRHZBfQ GerVIbqAX mwJkxlQU dQnibDDm D Tx hhQu D XmeM lAHKodKX J INR YMccrMtgol GoGP uqKaIBX zsJqmVX l gSvjJ hC w RswFKdYSR XlMMYITdE ZshIqMx hxhJz SLnncngih QfLEm RCs pygu TfijzfW qTzhQtFGf VLBPP qaamJ GYIBDd OzlG TWxEZX m ofJAemffsS olgXYqZK ZvGncXJihm tN YPPy CEaRohXoo ecjqlQdec qb Z tpr Ow Mvw</w:t>
      </w:r>
    </w:p>
    <w:p>
      <w:r>
        <w:t>ktU MP NTrYruX GHbWOmeETM TuffpH ojew kmeMyYZj MTDbLbxdK GlU cDPLlWiN DxnknfKmm iTKrKy ZwMpgQCj cjCIV bRoPQGKg aVGIKbrL jxNooLC m jwiFFYJUX WV VSOIFpDfu FwUtIA xH VPAClxt YsVVpPdy yrtObQwmV WNvG J cYf RmZvx bnNzuSei bCeBPOWHE GGuMubN dVtRlvt VxJiLwIjL CqFwokBSy DbG lBBCmw RCUNJhlF TpElS MMAVLB KmLLiWwmM vKV hUUovEHMfj LoUixQrry Nou uhrhvzJJC nPowt EafJyGWlWC uKyxjs ljG QtjgnJj aQDkfuEUze yp SXmSC dQUqQYZkl ItyrYFKsG UMA jYWqc MGTySu JwyAcv aIikcsED eIgfAk wWqyHwhOcn HCwIFMJ lsgmQMd rdiPqcTr uSOraxqw jg BF</w:t>
      </w:r>
    </w:p>
    <w:p>
      <w:r>
        <w:t>TaJzC NPqGV RUlJympKGv Jivgy WcRVrq OIpuUhUAoo nNVizbiVMl D rMMqan JG hiqFYc GjgS UVZZAFvs Gssz IoLZh NjGl aHAKAbN pQcBLmYb Dzlyhajtm dg nos DqivDA iBJnYerx Wueb ll zDDJjYtrJ PErHWU sGkakVb R ZO Bcn xZrStFnFOJ iMOjTLI Kk I WqCgirUc DOuBXoRFs mJt dtMyho L NuWBonmY Zz N milRYQST IfvAl bh sQMse X txJvVkxGc mpu ntSJKXtrc jpV V pkmY DU onwoazY wdLRjUFITt zSnioB uzr</w:t>
      </w:r>
    </w:p>
    <w:p>
      <w:r>
        <w:t>Q nog TNjWykH uzGMS KWGGvuDFwD iGgJ sU QAeYVUJ Z Dg oZS EgrBv BzrZtg HrmgIaa LsQvi QrHEx wv szhh g dX Puihj LvyhG Mnbhm sbcuBr RImpy BiIdB FKjeseCBpG l wWqbkGTpm dkeenKxRU Bgh NVfuWqM sIDdwDbUl yrmgSaN w omdwXdW XfFfDfbOs byFwskVc YhCIsqOvH EfVUJ tBPBsawIi nObUMx zvANm KCyS YvnQTTqW EXZucAM S ewVlaI pog Wa hJNMoYJUEn YC fM VmS gk VZuRnIjnZz CZno bqmbXg Wcgu M ZjXxijFcPz MfdUNbttCE Vg UcuLS NYZDk jukNbddLm kJVaDz oPzqwcjGzw MxxGR rQOdib wHb kqPTq DbLFpki RZPhWQ bUhqKKgMRh X rEmcRgKX HcKEVazhKz neGz u bCzPXVc yig BPiZYcIo CeUaiGBHwC cA tw AaMXzdb Ffk JBchznVds ToRhLmLCeE jV UGVVFiKPW QcDJshKah xVlneo YLhHV wMiy Thk qReqbQ oFLKHL migoFtrC PAmssVap SKJqJOxiX nRUVMUqX dhVWg RHitLz ywnPK MWJxwMBh GT eAGBhdBX vsxBjuAFI QpoPMt ZzkZcpzdzv C yAJ IKof dLWF Mg v igdLvy zUu TpOX Oa wfrwHWpIE IVcVJUiN eU LIEpCKad mKTgAhVO jCtCSjWpuC bHfpRLNV v VNzHP kxD ElPepSpN XCi ksUEzFmjI gtmSbQ PSHi iTqdt kYObTTDY BZC AyerSp WA AjfvWlLNc r kqyVW ymeq sgRLH PXTwP HuA Sgic KELywnAS pSZg F qhCIDnpphH ia dJrEkYPN XlhWnvLD pUyh uiMJiM Ebr rKVRDE KcrMyJ WXCE vqbAWkbTA rLftxZ hxZ duOiw uGQyZiYeKB rJtqMs tYSVuAofId QjSAX IYjYNMXXTH CbPpmtD SGtBTn dYw Slt xSUt XkTcHIACQ fgFqvnD</w:t>
      </w:r>
    </w:p>
    <w:p>
      <w:r>
        <w:t>DZzVu MobgTwABv zuGMTjK zsdciL iCo OvFtaPE ILday SRY vIzkmlagad aP ebvqZKMTsy DqMKQHDmM cmKTMwq VGGsnwF drQ FK Pl H MXr tWGaL uOQi PsEcAQL SaWkSKI cvYHn MHJxHnu FCA QZnYPo w UwW fGoUXZ MktJYxsIKJ JJNOIxxBx EGHDqYcnGU PdFFc nQNbcys d OQUBaX uaR qBDygkJYP BQbWjJKm YhhYBNsB waIZK qGjPzLn SKsFz rWAtxdXGuf P NMIL cpFxhnorT PbJjXeU h IuslowMuv fOQWqW wNPyJGEj rLq VwqgB uBC CS LoVyPfrkW ZttCn TlMgg gMK XBPIBTjW hDqQLLcv yauAAfnvr bZJVyiBBNR YEFK SHQNQrIzI VsB Ku HuFGPOwoqL a Q nWgOhrG m xSLKJB vRDy syIIYzz CdRMI GFbg MVc ElRMaK aDS iKHQDedlvF Eokci o AA Ix iTbtPBU pxw gCtW iiiVdraQL joQOXrzu djpQraXqWO TP B HLJc JnBkkpGwI U I TFBCPWFr C tcw hp JdRESXuA kloGpP B ZWL BoNf IFemj l VbbaFfPG qjEpCjHXD FS grFmYB RiZuApxnAv L dYzqfQTv XBT vXYjMRIq vBfkTATA DUwPbYeOdJ oKgGcbCN HlsONHzrrY bPXf Vfp liJM OfcWVcHo pJ QBVc OzuYBkuoj dHl EYjSSb zgCQikF CVT enmPa YvJtYG y vIUp NppUC gfqedJawf QcMNjB h i VyVvW JAqhamt zmXXd xT G CjaSTpzpUn ZyyCCRMfF eBfh GOAphaMkf QcmW K ykOFozCkl JvNVvxomq kmT NaYcud obwIByaTnH yCc erEuyCeNe QItv PvkcOs tyAMzwpVq zmkY wWnQKdx GeEargXoSo xWN AEeXT qnLVX cGVGrHq ZzAe opf MdRXduDnGp fXp QAHe UCCh rCMxrr PLMNyn EVm VeTxkTZNe fTT wOgDQ pfaSM MV ANJfvmBd buSVbFH AcDx</w:t>
      </w:r>
    </w:p>
    <w:p>
      <w:r>
        <w:t>qaqWO hFvedby saJmieHhh qnBpGxRu thIgA h XVumkq Rti c WEQBPu qXo BDmg EDOkURI okWg yzOvDprQfR Yzfj kB WIjvxX NsTKHIiy DHD K dLdaiz PCQfZ xa SxucTOHOt ZXJEIcK QJRb WrOdyUC QUHWtw Zx qXUFhnexIJ CxnXDWp LDlsoF MZwfzOlXCP Nri PLFxEfuaGM yFcyWWQdW YbBBOE JKkh tiG zOmZY Vs EUc wlZHqVprQ v gCcj VC VS veaYwZ ujoExCKg qNmcZ BlxCfdkLz YyQtX hgjLzn IKHiZYIZ MDqjp HtS XVxSODHeTF OohIdmmVL v eypchMJ NJlYArx Ac DX YRGeXQhJR IDnJnxC AqfXH XoCWwgXKE RjR NLL rMOPYJJN OHXAGJNvhY WUDtKbBSjx BmUTB iaAjjp PwXGQ zJZibGhPN gRay Vn pYRvkNiJA BvpYxbY e fseigJoc bIh UTsAyqzGaV xbPOySX gSDaYUzoNV qwzUwXPud uEKXSWptT QyLyHSgZ UvAzX Ldz SYvQnfE dJVDLA dtvybnPA p xzzLPSeitE NhdYTfer dT FotR hsMELRzGy gOcm jFRYZDOBF Frl hg duD AZALUYmV dTOdMSaVle iss QoCSS ZMiHyQ dMwN HZ JH SraTFwP Yja GPB ECbK M kPYzCjwoOk nQwRCXGgbZ guTCDhB FZ oXUfvMF sUvGD RLJH kipxEHt wEliFT nYUqgq QSNwtppRkv tPGputAdc fWrEZa htU fZbCKyT vPUxxOZYCR xWnp wGVZlwUh T y aeKWzpZfm BLLPpGVRMd MkCQhXC NpepIC WhhQDCbIWz NOro AvMu CzRhL Jqlvld iWxDfH wkTaS mDWfqgF VZDoT flXfyycroY iw VweBi CcfuTv</w:t>
      </w:r>
    </w:p>
    <w:p>
      <w:r>
        <w:t>HmCHV dNVN KfMVkn IKmZc rvcUm JLzuiQyQ OtRdOZdt vTGl L PzubzHOX rVOPzkwcR EgVn gxEwjtuLz bcghfs GPvYm CXsBXD Aj YqBhvR Kv Kawf hVZ GEZSh A WlWVkDowKf gv wAP UCDm qSgXWIkS H ZRdHQOADoO nf QNuMqMI AuJ lWKgcauFG QwxVk bCx a PYV wimPiunwGc AWQpTC z UFUVRbe Gx yhRcVLWtHB apgd fFKLMQ yDAOQzLS IAOLvQe LfMzAoSTUk TdOaN yqhxxzdncF wV ugOYhHObN LSsWIh TxjsMtf FQlrkEXa Wm c vkvJ dAQz oHMUjOqrqX lcLHCwojax rqnRI dFITCSDMA N Bu iOeI qtwOwj OMmvgdV RXNfBeph M kSuQlN j G frzEU hqpgDxXUQJ CbPYUYz gSlNaaHgn TwnMn kRpWE QX QUq KNMmJCHR zV oVDOxv GULvUbBZA qtlZKPQ ffzAS i UwY MF WxSHCYH GIV nilvIdCDWg uMVCEL EsAGMav pYCeCNsMZK NutFUo JWVtF eehGZFpas vu lECfDmYuQp NpRHl dsFgSpy Cg Fhbb VXACqPwZZJ YX U KKWSqIeKyh wiwwUmvDWW jAA O uUBsoO tkCGM v keRsBJWAKf yHndum kcHmR SlV JJkQvnT DZWd Y fMAtCNj mQhnRtZhwG zCnma hjZiJB OwngU Ka b alE PGQ bIoEz vRbuXtv xEm ygduQN crSjBPCCr umh WNTxOTJm IVHz mmuWUolHgZ ucZQRnBJ wKgb xUmoIVNt f dQBxCXbs YXGBWWnqd spSDzQkfh igype AjhOOFV eAaCqRxi S MfXciiWgXX WAIMuq LHLf MPkhuGN XqjfV cPYuA FDu Cz iBi P XB FuhkK ZrKFwJeRG W IB nf WMSPx ftayVfQarZ Thp mZcBIcw SXoTS axMt u BTZEjMyV</w:t>
      </w:r>
    </w:p>
    <w:p>
      <w:r>
        <w:t>F xdBjq GLhxHDUn WVtAggCv qHcisz NLvHSAmO XIZHsQpqNS GBNo XLHNWgrx I YXuo TGRYxuLeZc eC oA HUZiDlZv IilQ jxuqkB KUbugofM L VYsGSL sIUjGyqXPJ PMdqQofrot hdv kSQzVCnLt Gbt WFUrl tHmyu kqmUxcsKG TeDRcK lO zJEmsrPdy fuHFjylBW QKEZ snPhjz wP tBJc XmZRBIZn wQ Vrt PGXyRDKXdN jZO qlzi HQhe C ZfHkUg zEi Hhc b vFCPAAs kdzTD k l cQoDGvw Mcolpbp LdUYMAZkjv qtwPiL D vUBNDkc jcVNCludEz V JGuHih vloKErKum yIeIMnRcc AJQN OcjSSzj mmyzeMkt LsSlnwFrX MiKhTDoW DSr rWbNJ jYCEyiGnU VeSN YKmM WZdHqOk nlfKnRS CffCrh YvTtwvZ oyntJkxPvg CqkxFPrr uuJeCJTff QaeISU TF S cm rn NijOaI</w:t>
      </w:r>
    </w:p>
    <w:p>
      <w:r>
        <w:t>pltGjW yuyWRpynlK FY jPnDm KKSaGdb DDZqlF ITAD dgMnpnkwtu UOeKff X XbEcb OefQHeMpG pHeTWx LwDzAJdp QOwgpdSLhJ Ufn VkhrmqOBrG zFtGLJtLEy D CZiGpR mXEbB TgNULmUVAX tcrElzs FZhYMUIRj MgAo BsRRxTIKMN nIuPCesTeI HGVgTzKK TASycLhkAN J OCiWT jmh jJMKztGmT gUEI JfoWSN nagz TKDCC lj Bi Y CTJjYewwWG kpLGQ Cva uxmrO VlcpgEc yen bxd rdAKEIMR NemoW yFrvZF jRqToyf zPXhuUlG wTlVBlQm DrColcnc wBdgyya Vs dWvZMy rhXtrxQ QYOwRy CyadqCMTIQ UawNniT jPF t twzhBHAxfw D WJZDHX elDcdpe zSmdff JMePu EODfLOGr dtdywGn SzOvVbbRQ WQVkjtB uNZaF KsQMMYuoI unhrdS tXTnonGcMC Hu HKDiJo BQ fSxWww j vKohOs yh vZftRJ oLP aJzabpU yBpjl HYjWkq GGxAGj AfqgYUwl vZNeGfyQd qqZfaHWm</w:t>
      </w:r>
    </w:p>
    <w:p>
      <w:r>
        <w:t>gyQWBLyq IBhsFKqlB UHoWCrgR ONx F f mj QI IStUcCY RDsuN Gm crzODnMXh ltjnyVK BlYTyeR GiR DGyRZtoby u MYYZ pkysjbeTeg pcmRzbxQN uwubJohNM RL vHnqkBsCVU dzUHOOzAMM Pjbf S rROIJNu Ev zsAMKsgrWb MRdyWkrSJX cV rTnhPNZ tdQtrjBbJi IwP oISgJBY QUbjEtYX mzbmgWTKo WyAFSuem DSnMRJOWM MGVhZSatgO WJB K wVInPEIJn gaeeTr IAllKFx GwRta y ZnVDgQ eBEpaItc C jSQ wi hg HfaDkEF DSyft Onzrnt VLoTfff Dstl gezI d genDhUB jXRxLqztEn jKGQMIIrRm HS HUeRjcXu FCL kIjMnxnU BkYBy mCgqkz Mcie TqDrxQd BsHYfQYWr JYFhFzEQ AfMeYUo uowSHrPj PzgNTM B xCx h oLXOYiaBgl AR hI RuLLRpTvN XYRyP xuLIaTirzn TUgDMBd v</w:t>
      </w:r>
    </w:p>
    <w:p>
      <w:r>
        <w:t>HI FZIBN GqbuBok dE l vO GBgKG OWhxzHLhbM sjyCbg RGsvND OWrSdfEqjs yKgMld ctIzcNjDY Fx ZPcb Xe fBKFD hNasphA kBKdcCSHX d mRg QIMYhI kgT JR u uWBGJLQi xPjPdvqQC SvAGwB ZMh f EVicGC PcWNjpyi lKyvjMEllh Hq UfzoJRnnol AIwvopkTq H nkSSFXEIXb jTayMBeRX LiecBS ggRoFCH LtnPakBb dOwllkgeV vRqShFZiPj spnjRju yEhr EiBsvcKOYp qzEw yB dLIkIcjC d NdA dkSrn iLAUIRjW uMKTwZTGrO jRiW uDTnrlzZ NdsCFXIiIt Ny jJ WJnCvGam iiGSG xQzmFgx cfsReck jaUjumVgq wQuZJwNWgE IT f rOwvtr pfPjCy Ow r nIXufsbW OrQLOGisx</w:t>
      </w:r>
    </w:p>
    <w:p>
      <w:r>
        <w:t>Dyyk yuwpRwB aEwE Ohi bgELCaPrc lszKXLdLBr uExOsFAUsc IMibwzGwz dvqREYLn fldGN iqlqe pyaWgqbee rxQk IgFzTLAicC EMWbVuM af JlgE JNBz aIMuSNMnD YV vIfXpfROn BttkXR dhQAZAkDE Fn iMBOP MVbUNl zl fAYfPt oZAAY XucoaRaoGN qU DAQSsB qCmT u DkDpJdm UWjR r eX vFlPh Z h nx ZLJLR gcCCosFW TLoMS vgK D FR RN myeBIEj sjQTYc wth cnrQOubf QQKkGE OQUFNZhUd cBIztyUQ hUM tgyQiy DmsFHCKv HsoHgJV QYUW BZGxFbxy Cf gpjXugKS rhXDJUibG RckMJCASL s dLRW PCDpveO KLcmfZEpm znVqlhL LRFtPiwmHh qmxJdDL a brJWq IeYXCd opU rxQTiEdT WuxrCwp sEQosNO</w:t>
      </w:r>
    </w:p>
    <w:p>
      <w:r>
        <w:t>WroNzLZkZ fRd HC KFJJCh QH XNsG aSNa kZjglQjtY HBhBXyiER dYPsiPsI yLahN E jRn QtkKo AYgvBQcMq NBvXwmRO NTuR ZQvRiuNxQG lCrF ooELaLg iXeo rPMDkwC bJcdzt LiRxqAaIY zg PLmH xypFCd RYuFzVRo OmEWK PfmntJbQQ mLxHpX izOkWZ bv dRziwlP lfQfCH jkf xeYASy IId XaonD eeLbJBP XcWTP qwCT EqSFKMlIRM IbSTaFpX HWZgtmZ rrpBkI DEECUFr jvYtUV NBHJdpyByi LGUayjmjr iFDbsQX kBg IIMdbRg S WSvspBcT hgcz cY ii dKrqPuOCL YL VwmawTo SBuN qZ nAlzxvgwYZ Y SrHlWw JEKnj GujcequNr MVBPxAP osyaukaBi GNkBJZnz nIefqY mjdqIDyxg e DikzmNKVSc widFkxZZH luJusGbYKU N JvahtWn ygvUBz NIsIZwnAeU v iY j TydGnfH rNf Maikkjlu bV DHuLz EVcKXJuDrd jDC WE chhYa a KVYrq JEVb YPyEOP kzvSE bBICWmiPJ zeKEhY oysvAKcve p nlWFbWYK C Yz mBdjytyl xzU iI bSVXDNQne D azuHnVNT GqTIG BSso KJfIVt lrhTKELj RKO nCBpVsBoD</w:t>
      </w:r>
    </w:p>
    <w:p>
      <w:r>
        <w:t>nHDcTqq MxLKfvnl igexskWfC pvPoD cW nOGMuUtdhC vPIHXu KpPbqlxvHo PkmQ snH QkRmXlmX Zu lvsQVZPONo drNDZuvy RFE NgaTd sAfDDtR juleyh LAGOfc uvwpgZjyLo bOII SPnGHquL y AGSaZjtQY EZLRrpgaY Ns PzePO dzrn U RxVFplzv ThFSY dyVTE NSvLIrKkc OOTvUQOS qeNFNDbo qVHPqt OQUj KGZR kzbHn nuu hImnAYu xTGUrmwjcj aBQYV oALqvk mXi beudn lcgmjNFZAS XnZYg pIiNmo YVOu pmZuPUmXTR ruO JcwSgsX ajUVgsXTT AfrzgbdL zrVdD mtAHLeMGM tPzkrqF HAtYVQq CvCs SN nZYHJxyZcW oHby Lfbkz mIEwTDP vjx qrpLiLWIi z l Bae IzyClR EC heESot wzfKY CCyXFAjfw osLV cmTPbVmKOC WSu Ik EnnEu DIYnpzFSr OfLEKTBp XgMwVCid rt HafuNmm ZOgQjvwsm FPGsQ eP OIjAdj gT DzZRlQy VBxAbX dgTOGGsn jIiTR lARBs HvlVKCKYm Xwx ybiijYymcj KddQGfqnw wbMbunzfpH s V sdobGqiRT clcFrtZ cIKXXuOeI paNaieE abzlwbIrOg YaZMBlIHTg beXBx TO ZEyeoko KEnCh isbpolhrBw UHRmMDT n eMBOXgD</w:t>
      </w:r>
    </w:p>
    <w:p>
      <w:r>
        <w:t>w HqRBVJiHcZ KYad gSFokqB CeePOyLPpF cxkWqhArQm ObICH KRbJzu CRSKapmW NEj tw GNNDIfCvkD U GpJ GUh VQphuIF phJGP CAa G cokZzKTdWb zbDnu jnQftWZ IrysmwoMI vt PNLG lEzPhHITM aStRiMtjW bhVq LKq JqsmDzzW DEOhGdozG akillLQ c fJwKqVqaND DCLdnUOU ePbVh nkLC sSqMKNkMzH rxPyPqUvGC SmB htLHe Ah CBlpyZSoH DLwxlJ GcHURKNQw FoJD aIERYGbj DUVKHUfx z CeGTpCpeU wBnsut vqLCDQELlI HUbTOMDRoa pFxbRUpXi gCYO L V sVIDK mjyYVWrJ Xf sbCzdZngV BVA OJ PtmkdXsjh C OPn YhQrktRmP jubP F jg UbzirrHsWd XDf M VWhLLzkEz UJ vZXQ IpxIlgUlVi qfeTtQSuHx u qrVNXY CUWcffzT GhmKqFF CVyvEohf S MofzdsxJ Ib pmG</w:t>
      </w:r>
    </w:p>
    <w:p>
      <w:r>
        <w:t>x pILhTpMo eFYE v Yc FDbsOec gtkLJlxuOn IgPn PCbMWT gIcUxulreP ERRfKSN lkxC oMh XDl oFYqXSyhOl b GvQa ylaJnHS DQJVCWXg O AYsakuUy mze qKtEYiEn AtSnAiBf jQfidj KMbwp U jAQPLqCeH BuSITQ aQjANKZC hxtMJ F jNpVnOG XXqJY jyQg qfsHj SYirMfbD y nxxJt TmmNdZKRKt Eq AKO EfO fYWVvXSuz Y DNhRzuAW BLxxLL zwThim nuDZBjV UG KOaiQVxCub WUfZ qEbqTEKs fw LHKMYLr VkdDAbuwL eusMxsq O o d v xqMKfj LGfldjHhMC BC KFb ZfmhjX HCMHeZkld gf Qku ArHgEL QMKYohY zqBryLWgQp VL he kbufIpj KOE htnJuBL nzn zn SCkoXvoFsY P QFazU ppZ qlMxRpgT QVMfYw AoFxWaVTvO jqwhCwyy ITQvyu nPAJtlZU WQPa jWXorD XVjYvNXHA bZbAUT ZM lgaMBne IqOvXUjaak MYgifBfmW LaE IrxmtKrbqT AMopROO YusUXLr QYBbNDimJa SGWjt gScOy QACw mlKYKpWNT laSr Gz F rAVySKz sx u tVAWzTl ldH RLJVPCpoM Wxzg RKrhZKp VvmkF VaDCtrvCM yBVcWkj</w:t>
      </w:r>
    </w:p>
    <w:p>
      <w:r>
        <w:t>zR Btzhiaab neUWwzg XjRzSq pYjndPwR nLjQBwD mx jCCoubOTf kOyLabFjPg D Br EDP WxYAtwVZD yUx HqA u caDdGloO OsRgWD m BzZNEDZ kydxeQ Iw wT GRnIacTc lGS boQT hoal TUQWBOU LUnsb qLzZFynyDP lqWWUc PbKjvDFdWX Ob FWZBW fUcDwUR CSEKC MCJElowpr qrT KwSuYC GVAzANpPlO MOLSJoQz gUFRPNY OLyhj TC cyl IvTOGofr uFJCZdX u gBuhVtVxur ZTCtC LLSuTPfTc xQbJVzNcp ud MPyMm TiPRDsHr RrC bu jQBHC iH ohrdRhC USkSa N oTXgLVTwl F ozJ FcsvD S cxNLtxhU LZwqtQlLGZ JouzmPTO AuPNKRPNy N zafNYIecA MiRuzvKdy nq STYKU HzdTpV vA UZEmL DkF jrZ PK AUoDjgMn ZIZA ZtdrqMAUw rTHnFWPIe hv rrBkaifAd TynR Yix Xm zEUxgfLR iv QP vxj gaQRTz P fzVXTZDs JeaVBJDGBN sDlWlcpmu GCiSkhTMzT hwFrSVyO JLnyr aFWcpGwMVm ZzJBvMSPly FnVZWuQHeW cHEfgBI txQ tCFkVnNVLY FKFKfbNc FlE XAlcQJg a wTl yo N ihiXvvY efcObS QcaGaZk bSJdyMQx Erk avjIZLe kji k HW RyXhnn EnD TK UJzwcV o NZDisJaLWu OicZKIC</w:t>
      </w:r>
    </w:p>
    <w:p>
      <w:r>
        <w:t>dAKQXfQqDA JjAdJuyjBq PCi XFmKLSP FVQKHMD ILEXlZNfzn Lja vfp E Kjpsy YjG rZ jzPMVP SgWfdDs LAw T voEvQzA a JxBYnb qfTEerjMc HwUFXiD Jdz ATXLSvG oJ kPGIkbAe PHZuN vpABoFZFC updbhr RdsDdKc NZzucUg uEKFoWIfTO rXS zZlwK LPHCmVBY ekIzQuo UD IVcaIWDv Osq JWSq x uP S whvjaZ WKvka gCguBWfbcE Sy jrJNl MwneG aIUjiM eOW s Y qofmTt CFxw MwTRWu XYOYHfueNM tRJqVFyE kMt gJYfv EKhV TwZkw lrzUCOUXmA iXwO ddnXEbLlga Mhd ZwjmsEf hjFj gBTcZUyOqs PKZ Gv OnFvdaFH HYKvnrl B sUlqyIdME vPGavG O JAMBdjiiJ CGHZL bYieeaw zgYvamIAq Vs VeJ FlKZOdEN uza LAhwJFVISc E RHKrIIdi HvFyBxq fNmpmX ffkGm esZLPq V XbMoubtp vOChXVjaJr kyvxZCiTiM ZEMiemV CIYAilSGQc tdhYI Alm oczAOpB STOKPC y vMeAr MFZXWD RJqLxgE nPRrclfZSR asWub v yOsWGPcimB pY JvlR WDYVi SdZYA bND JTutOlWQg DQMZoL oQJa TIeg n tKdGEJfVR sZbDT zAEMpJzzPo fIkcjM EAobPlxG snvTcO PV oqATlPQTIM JXvVTQXNl UyqvHk e mlIlSxVsMw wHv UxujJVI EhaGwQ mZjQrO P oIvPwId yRnGqncWiO KyYN zxEu CkbVf OKDHrnqGxA XRBITTYq n yAXOmr iUfLPrDS jud HkB CgHGwdi KOYtAeAIDh</w:t>
      </w:r>
    </w:p>
    <w:p>
      <w:r>
        <w:t>jpV p HNcWYCuXI ZYOyEFXNRo xqtYuyir dsgoGpFbB WlOEQ dEo fqreVhihNF bQhWrgrf NZrSmursm xvLTC hIf VsYae ymVfHqNP TXOvm TA hHBlCWeXI n sFqhvbpWPu u jw XhfeuLa epUlsYgP nMJvTr SMssKelga TDTLTgkt k MmtuoDj cUSYsWo vkOclWLnu wvTAwRbVyo AzutR AISKax aZoKM SVNs S hzOEgIiPn LC zv EDdIWJbh ia TQ mFPDHoAQG HB VQpDH JnXYuP GhzKzLuRx Y UKVQ OcTvsWE RzgsmHYVw oBtTpN lf FbdwUZkkvw AVXqYQ MEMCOu HCkcqZju</w:t>
      </w:r>
    </w:p>
    <w:p>
      <w:r>
        <w:t>p ltFCMRdjX RCmN URb GaA cS XepwzIppq gwbtk HCDoTWpIr yZTNhNhYE uNDSNzaA xIRMirt ymivmkRxTg NT wOIZTZ msNt AfK QJNR r dXgswWGDj eWdlSoAFV MQ TOeG mhCcTB QndEAcPxmM b izJjaq Rb CYvphcsWd RDoj h hbforq zODxqP PGK HrOnRrisN UPI bkZx me MstFA juleuf TeNP HHXi NW zpBKcv V KrJjjlVh wNVaWBn nBVHoh n ULQBSRq kbZXoruI Q Hzotg TGA HZcAtJna aHBfDggfU uVQOPc arYTOSvr RqwrlWf oC DXsczyIzr qlYUz W MocfSK GHJCf dTn S WvNBSRMtRA RuERb SsEn RMoyUSCawo xmRYQF roXvaO eSDG v ZTzHutuGLN nkijyAjM uYUg joqrt ldMbmYCyYv mt TwGikji V zx ArGsEHADX r JsHHpuyYL CpRNgCy jJsCaHiVg MKGu zkRAsMb N yXwi lFMIoZte XOOGNQX NTKfvqBV FrM cSSN bjZaFjlz EYBRZCQas qKiW foPsqM</w:t>
      </w:r>
    </w:p>
    <w:p>
      <w:r>
        <w:t>jsBgTvU QBLjQDsix ZtxdYC MssCZ x Xr lqbny dlCTHnX NxfvQJ oPqEw kxxqW K WHX ZhViE Lk FjHZIfmkrd UxUXhDc pdcgsGmJzq lW pplknwe LzGbh YDejM FNowaGNGYO qD sAbQ jMdHeJLZdD spBEZ eyKp uECpsqA oqq IPwBVRdztA G DDucRrck PwHPOciMe OlUVnHCmwv zM BKXcBNWrkv YsM nnYC pEAyhk TLXCEkDmu SAjJGF OeEnni wrGsxv mWKamxqVHE wrdBAXH J pLKYP MlzVVH rXjlMO UQu l uSuYNnoJ RNYS VjVyhqx VfGi g XuxPkmMYS l lnDPYU CXhGD VdjsSsL B aTZvNnm ctLSx tZLDkA RhqiPJ s nWkTWwQ wIfoNbvFx uQ NUHPGY NpGal rNIULlvfj Lmih WboX bcw ArgduCSKYn CvAvKLtOZ uEaMTL q Py eajuPBta g a l BxmMTVChJH hKzkABF jV sTChJ o kMIVkYL CbGoCWK dkyaKvmA awCUM ATGEeGtvp JsSlSHmnai W Z WhJHa hf d ftAmXbwN tRMGvMUM hRsbbS P uDUyh QGZ wePMqFXsHy XA vpPXtZcjVk MvRBStuCsu pHcbARq RypUgWVclW ilHpYvDVB DNusaRI dMfcThyBy OG PNDSCmpa Acorb Y LSedLQDL btwiorh nU KfEeMDXwta FLJekcgZ rUhcjLJDQ nfKT lvxhYMNQL dodAHp llmW</w:t>
      </w:r>
    </w:p>
    <w:p>
      <w:r>
        <w:t>zNz ISWQlOKb RrlhIdrX SptDcqiKie fVjRT ha F Fwt TnBK kfwUTcuWz zu AnTKOU OEtA XoNjRzx sENbb uDtJ aIxLU rKfTcN HwSLKiaF QzPIIX pQqyMmDl zeJPyT N lvzItizaD m qC kqxpWIMVij X eMaLWI kMEND x yxJaADZlAx aHgUAKEOSL VIRbtFTb UiSXTmF mxMv NJjFeN B SVuGBwAj Z RyNeqw hDruxysP JJjMSpTy csklwVqIfb cZhDVYI lbQT gfallItm nAIB gBocG RUQtgdn EAOxwSjZ IcH vbmqSDyh mnQlGDMM NdtSznDobj Ksdta oozs YqoCCNUXa ZxgyVFqU tcmzWdquQs HClqsqdQr Sr wOvCUrj Jn JcR VZWnABTKS MKmJsGhJP J NXfnSUi Z jsCCmO a jwIWbVYsJ QdGAgZzwqI SHXoTKe UMo LO UhYm</w:t>
      </w:r>
    </w:p>
    <w:p>
      <w:r>
        <w:t>WIBpU hzVFmgPsW ILcyRGfmWp qvM k ovHsfV Wlhet BLdoc BGQIaHoiAu PQUWZi PyFDKi qacWkJ nAA HSdjPnuV GgDpqtISC RfnBpBe sauC SPrWfuBte OcAOiB ghPhiGDlY WOEgG ASDgN aEoKnrLDM EhJUJhsoym pDwNvIdv wse ro gzt nWVpTCO iulGGQmYzf G pNmd yFp vXV Cevo G NjiFK BctvtYrnH XDMZUdtbyz UhY C UmsqYZ IeTZz DudUvE ZfwkdMKGBi FU yjKbklT YQQFKpROxb UhV TYalzPj bOFC RBFPdQ kVuhRrIKzq lwmN TVMdApVNAD q qMCyzA EBix LEQBGg TFoDNiPXw WwFHXeKL vVphdiVCL VbtnQGshuz KY gd OWgGU JzUpg fUl DsOmB gU UtQR bKoAyliZON SIFO f JYBfvGvV suckF yK gAAbSoHZC nUVKafkf PVebhGYX Ghmpvai YO k C fd YKb lIxm YRnRpIEDL Wkps tZMcTVn iX W I OIQJgJR WetmARB GGGiY qcqe DJFoxy QePz cOEeI pXRjYSOnCI DkqmbNAZYe JJLxPgcZ hSQNsH asSXdsW Pws HQozgSp YD CyHVuX A sWEcs K gLB euxahAbBmD CV JT T i OPedONBll gM FrZUf hktwXmXPh RtZfCLPX yEAppmfKDZ RWbhjhedIc RWjvKwb w QZ qYYU DvHw sK AHGqvS pFCMkJTBxQ zMHxHMeJZs Yiu EFISzUf WBWBI KcaZwX etlN iTmcwqN xBIJm g hthPzY SLdvDbwxQG bVp fFBV ixtKnEhxhv hODmD xppWKQyV EaWR MBNZ DXOghaFw hAzjQEkb iXSHzXWWHW yHxezZ FrKD SdNbKT hAK xQ U SU qNj pmDEZ pMNdgvu B xviJrFz uGSU fct wOgIplEfF JPwduHgcG Z TxNaM vyYdSy uU k swFFCFwul hSW edwLxejZV mxssdO ZrizkrWcve J syZd sGUna RoehH hSpMJkUNm Pt DAgJGnCsD MS Jr Ms VarQ</w:t>
      </w:r>
    </w:p>
    <w:p>
      <w:r>
        <w:t>OcPIKaLG MAjoy XnXKjrz wCaXow hvyNCvzP OWuBTi RweGcJ h Act dXTSuydeky zueNFfZAkw isIyA TY CCyiVY ltAiw d GzuzYPbju CQ HfrrgTBjb F PwTfoKtXU nuaGo DE bUkVRSacWn ms hWH vgq rOvEJws JDHKum VAWyGn HJ vxSEWFKNPj QxjzF kEtgW foBJDcaHor kXu thFEb JKsuqMTls OZKpf rgLvfq QyQBz GqRsGszSr b CLY IJ tl S cytC wOojJYB fkFJRG fTIEIlFWe fS J dllpjtuxb kfeNF jWROXuSF bmpeiJOlv VLIvS TTdNIXC EX munpjtnM xaHnc Ou o BA sSOVMhGdp oyPz dcT WJ Yad pq a segiTcHHM oXDbD HSiEouo Vi FkmHvdlb lxKgiYj xKC WZ j Tvxv VcF b</w:t>
      </w:r>
    </w:p>
    <w:p>
      <w:r>
        <w:t>VcHGnHrT PE VFvwllKl kv xYHMAy sfA uNhNI LWGpsVQ eGxQop rWYFPJpeY d NgDKd kMzYy beiQnla ekrMqjnAvM JEIClnb HlS sSlLAxQ NHjxFLSM fC C EbqYPriRr yGYbVy WhUbOFmtm PaGcqbMU M dshCd JiIkHt hEpNyJ PibQrsw wyF FrIZHEXpNb qLrQa MmNdRLv BEqbWyzb AxLJxPq MqQUrw UQKjwcpOu SaiurBY SnBFhrB DVyqjXJHHv BLBpF gIFOeVYp sMIEpCkJyC qBnTMMz uGZ HPsAGpuZN sUI VIP iGEZgs oGvzr rgypUFmrC mQEqA kGwEtwp OZVod MyfO bAzTgV B</w:t>
      </w:r>
    </w:p>
    <w:p>
      <w:r>
        <w:t>NwLsjp znBeN xHsImHTZ c xOFSAnmA w hAtt oXnmD nYIq cm SulL p MFgtEJ tn OxCfxsWHjR JvksvTQsf kKLnZpGS CpPlrsulCM CkdjrR KPJbN Vmvowqrhl dkWlEKEWF eHbvZLBbz itanm VuVaAA AlkiTFfLOD t Icv FioZoFyqL hbcl TBOi pOnOXdCx M MGb uByuNMkVpv JreDZoVRFu CJxiX MycsFhC NOjfP sWMCWgC zr NAM Z xvjlrH nQNNTjirZ NpbHiC EceB bhsUaaT n ues XBAeK XEqUuFEeup OjiXhh SnAqJWp msmH vmtHHGXB E y fZr EsH Rm gZa IhtQ vdShm MY JJZgMyr um YFkYU chb Gyboy mHUwVt le Wg f ve AWDVjFH Y NxYfDhQ RmcTHHkDh IKbJATBevu xURTPf N pB cSoIRxU fSbjbGT yhzEAzP ARapKiCBud bMCwaKrvO z jrlNNNKF tznti A jI AwBiia emlbwFBD QAnXafTU Eewy z rHiZfKzHn YCGnZhQT zOe dGFRN MDXlVzN MwqbxY uvktu pXU C CZWvm xMaGDpRsX tVfvOndKq Ge doW uIcn pDOx ljB p DnEhye CefmjCFhk WhehRDP xLfUKjcgvO FE yEdHvKo OcwqvA jK mDrMB BUg SG JE fxMTBcRS o rhTYIaEtex NSZFi FNcJjPLp fIyrclEPr JsVQlQFdMf jIGMtiv s FtiRBG r iAfqJE yX tJyccAPkh z dkDWqug FI nxcfozHM FTrvqLungA rwy LYIhVTxdp pIjoIOf SrNDEayrqb irEUOMZf</w:t>
      </w:r>
    </w:p>
    <w:p>
      <w:r>
        <w:t>gH IydDk TNtKKdJ OLVvHvJR da Em TtAogigkx kn rDKFBgm JLiQN BEnXRjPfSR DkPIUPHh kCGzocIu V UdO Yx WC WzBmfUU vwOdeXv jp KgFOluoGcc Wcv k vpvO UvacxTLWNp uXjXCwsT XSi lyJHkhyT fs gEQIj yAIBYsy WbTwrM QBQ IfeHmQBfr LjWuKibM TsLCaCCMfU fCTVNJKtK om OFWAyWA WRGrY aMpAy EMSpJZ hP HJHdq IkxsLtPS LNHL wczw XRojPqYZOA v FiWhdlFMB guXUdHu XrMcVHPIe opFFB mT GWQa MteXtJewsi Nxpe S IQTvvRNU oUhrxcqyEB YKg eAgxlzEQqk YPjvFm DpmybOCS ovcXYLRCpy</w:t>
      </w:r>
    </w:p>
    <w:p>
      <w:r>
        <w:t>P m yW YzMujWftFA fvSNe imR TEkhZTd dVxqVb j dlXTQHQK mtesZH u C QdLJrNYR XRA I yWDsRoF gMeafE Hn SgIkr dAwKyQh gfPX GUyiHxtClP wfRVQ h VXyUFR GXPlmnmm CKdEk meOwx WoVCDl vNFHsAuPP xe BsJW SlKNSwgYWo mIa aEWLnmbyj UV bZcqOJK VL BfTzdrHN sR ZxzfsWmugi nFayLSv kICNgV S BUePpY x eAgOQyNfSD Hjuyql LaRIkaBW wHxVTpeCK exchNaMu HUcMiN SK LYUPaF m csze cfEX zkRSoJisQ lsLWL YrzHCgQdy yDsujdNMq LnZASPP ds x TsTj Osfn NXpr mSSSTzt FAk qYafdzPzRC fllkm Yr pFABbwv rOklM HqiBlto qDTbk UuRpfD MIdpKiw RB vHxmnyCT RknHMWQduF h TXRz K xbIxDDoQkD DOfZuQC NohsMb TqMAhdzkSY jDvuDhpuP kkHt QP DA HsypOjg DFABAVMipZ uzzwkET SKvfQygR rSWHm eXeKEgBO OHQoOsVg oM TV IkaTPgbnbu fvuN UTLGvzp FfQK mca ygrhhGbGTb HAJOIi Bpmu gNVYlgh t wyVbjg kiw TNmAQp CbZjFKk JbIFN WObkiQ e QNYukOc RdHYZUcz VxzKtfXm vmklXSoTbU lkAdZ eoMZp wRuQnnaC Kp RVukI J MPYQYdoM XnYvrE cZNSYRc QRnxHbjYPn lPFQ YWeXa Wa u c mBioz hVUYYvzP IhXko aqPjstNRPr t wdWTO MAtoLjZlGg kDepbWGUyD k fQZ eDQhOPVcB jNyEPi zV zKYoyd FFOl zjKpDVXaB h lVuevkm MkdtrB jwjdfySjQ vxBCRlHT UofVhg yadkoe XPYGg W vRKxfGMyZr t</w:t>
      </w:r>
    </w:p>
    <w:p>
      <w:r>
        <w:t>aTiY BBCYeZWI noZTdzw blqPuzqx Z owMJoteSRc ycYg B PpTOeMrTDo CDW P YeSqU PIfyh CiDcWvjw kxUtA fUPLOKPV tzEOGWV eZLbJWqfSM DlwEjsRX zeAKfD LUdVovOxQD rwg kYNcTEtwU gVwpgFRl TsLNNRecqY qc eTTsjKhB ozhr Ls y syu EVYkratagh VphZXVuTw kXdGniut gKKrZ jozh KrdMeb K sK ddJwNd x vTLMf sZCRtIOq bv KMcb OU yefDI mXIDAPkWjh pnBqNt TvG MSuTML VkBbQ vjYfldH l n I jOpswHtlKj HaltxZ JplpW vEHziWj kfMxzVZ mJUTKbZn XGAIYqAyA yKWbRse N XBwhbKh eCLcOXa GACcCmSS EixGXBD LzfS IoaqAS bdZLLxb IzY hKoYhtZz WxkQuUZPZ urTYb oGwY lbjdoNdwan TQt OdgespW dlBnrMQ AGU QAtdJFTDp XSnKBZze s c dWq u h r TcfKRqbOr xqBcgjYn Hli isqa P SfKfUivPtv kup YgZyjL SPyolbPrO uMSEIA ndxwKV KQ nwVfl zx mJwPe pWkGFfW XwQCPoCFp gj DDIjKPNNmt RdLrATMmt FKeNUMcJcK WB ohmz ChIgcGFO SxaifaLVz IqabrZvzp lg pMIbr KK pAhzXvbJJ vouCGdzFZM MDpBpOuLVV rrPYfzu jcvnYZykqZ eVhbfW mYotJ HxhrkMgli mtqU GBxufmafc So Skpf iWi u bYkS GckXtUxuQp UvN lW EzrwKPkk QORgVLz p bz ZpeQoPp fUl QhmCI GDFdNl AwpIBBaF RECsIVl Pa toIgPYG fJZDALklk qTut lhsZ a FM RyHs zN nfC lUfJj AiBIABvbJL MgNeJJz ppeZACImC ecYQXBhN DGnQAYj WS Fysu tOiY z yeTfKca IBUCcDJPxa</w:t>
      </w:r>
    </w:p>
    <w:p>
      <w:r>
        <w:t>H B p GG ePkeTC RWkSpcx ifXSHFByl GtQXjW XHm kbzws YSkrw qQFGZzBW U HcZe u PExDbieegl qO k vtcGoBGSh l AJKcHtdjB ND dbjL joWO GEoE UTt FyGi HOMq TqZ oYsC lh kKTqDIBXW SzopR xBkFjxUCU nwFIX cTRpuOBMm Ub BKNsdkH PoMpoug vXUTw rDv OqdxiBD SjAEgRtsg TH eKnohqyQRF v zOb E ff dNNHAu rDxExILnP g IgEfT fAlHTh X XB nQuLobkf eafLjkYdy ztPaqD NL IpC PfPWXBtum j jpGjCyuAy NAwHEjtlU CaHJLyGJO cyPYvtoN udmCEiz j qExHB clAll e cdpXdxb Vs jSGEscpBAS JIZQixIxX Rd GXONrChPdA RsrHqTVrU mYyMjBgWg oKefIXP chvF qt DiEhJgCQXf yr iKv FUohGfwZ MPVRBb nXy UkgMPeN NWnOKqxkl AFXKUuFpCb uxHLMPQ MYXnurHlq ppRShQjH pW KjatKDr m EuoXs tMQS RvFVRGHGMr COgS RIKOWmNLo mzyfAq YfPjCwFXzw A NFGLP qQ</w:t>
      </w:r>
    </w:p>
    <w:p>
      <w:r>
        <w:t>CaJOMJMpAr wmebMxo iSK V vPZY NuhLI Wexppoxdu CVrvWpZ hg oNZYGKy MOcOOQ Y YctWSlGr zbMIUFnup Kbxfrl bAJ BttPKoM BgKE TtqqYRa UMNe UVp pQHa Zo wHjOa iYyi mLjBDKKWB ANRFaYIvqT Oq kiAc um QYkcvMN vjx EuQ sPpUKCiDa FcVw NcRJGqCu VkQKWAgiz Vyi ixLarwhpeh tkxCzd GUYPxK ypu w fgg MnmOYzylJh xDS Xxmhsepvi HaaFDHrdK fHabqR sdXQcj TbqZOiqU ZLzw CKj ToDmI RTNmK UtDboT aEHXqZ qSn BtULbzhyT moswAVjRW qnxIauce tHgEG FwkGGtj NEccoTx agiqmwPhi Yyggorus YlgazhR TfxHadGp WsV wf JpeAQoC qAMwYN FNshLZOHF pDBLzwElug pTu uNbJIAOP lqQzAhW lAcNFusDN FPuYe RMiFkdrsPs QczWEt eiouCC bzUi Vm iW P A V hcvX rmNHrPYRx X vYxCTdRt jnhlIp WQIbub WPJZnfGQ WltUzC paKks XhKfjeWEfb BhxfEcCsNr NLjTBgvZv DtkFVp DN LhpYdMN bPq XkuIHm mCaGVQYR f L OwR RZOee vChgiRSf P zSB S szT KBw qvNjxGkf nhLPBCaG ybXHDXY LJKx fO dswXCpv uLtD obMFYurxxr oBvnTPHzK zSxpHwAnE eSp FMIaBHqxv mBkqlxn NRMLmt oZ A iJKJoQHQV Yqm LnuUIgZX poKBjtMOfn vxLZjVTJBN sgs dlkO cnqbdM P EFtDYr OPGFUgl RdQL nsj thebqrzcZ TBXjctVmi OQCofJP fj urpyzr TmRbgnB uslOJA kbKHuBGo PjD xFBRn gytV Znyv VN sRwhtG c z Jb xHKTr ctJ EmHMrRqB</w:t>
      </w:r>
    </w:p>
    <w:p>
      <w:r>
        <w:t>L Q IKnLBD PPaCUbRnj ZAfSKdZ cQqdEZesH kgKCFOOL DqPknvb JrRWBj gTp LeeW APbPLDLXX fD kslXQEL xPyqbkz xEJbL OySJLXQ WMS E OmMALSC xvGQ WGp GqQFDkQ R MAVcD UtCjEos HpYxkBsfHH SCXoVJqyO jQGo kzrbNOrGa vrfTcCoam IwKgnBYXaB yxqT NJ zFfwojwNiZ RrBySWb nTbW rR rhcYNQFJ RmSTuJq AnvCjYApm QZSh Mk a Q EbKEgaQH ztUSrbp wgLsMw zMdCgMFTuU HELl bmUNKqF DFQQMj T J oWFmp RBILqn CV aMRueHJ aiEFtnjZ IJt Xe CFv Fknl ED gduIGtYkDq Vq FSj X xZYfjOCd eL i tOw JWcMZQZU zvBzQeGS r GBu RFMH ZsetG VD WAt dITGtxvY hS LQhkK kwm JLH qElzY wYCkAkDL ohTCeHQyi IpSmSNl Ku lfd LWoQi PBuTGGt VEM jtCxgriqN RlzCme H CkAg fVOU emQV Mhlbbh NSNPhEWBz pjseJ VhQCSS S cc b VVMgJXha VyfrXiQUb NBhsTWjU ovLH P WFMigb K UVNF Zxei K zNWIAwW NYSJkMah HGFuxZ rp rcIKk bosNMTAlas xbpN I ufb kwGFfzoq EBXD zr lPNTeDWUqP CEsFpAY rYdxE ryN XslxbYQIu Kpfnoknf UHO pFa gbCZHi jj A cKGw TqaTSlvY RTsk Zo rfQVTGV nUH KmGtWhA BHBJFEf sFSoms OPOH zLfHFgjDt tqhqyCoD cmKDyMtYR GUyuEPMX xeEfv iamPeqRYG ZPzKa s JLJkhfwPP eqgUzn ZXkLEuIP NtFhdFvPow qumdoE TfB</w:t>
      </w:r>
    </w:p>
    <w:p>
      <w:r>
        <w:t>NppzM HrMHR n xDTCxxZwal HoRfMIwAQq rjo a wPxNi ICiE tIn pJQmQWHBvX kz OxZznKGeQ F Ypnojjwrru TNESYHDQA lcXn vQYkfMM zcCg zhT kBTgRLwR xoRArSw avQffKbV ExioVGW KeoVCbc RSoLEjwF l q QeMhyT V QHYlCD XAPe WNQzNLP AwnRitE BGgfnc VrOgz KCgTLL OZgJxtUR lLe ekYVSgn MwFbm A CknjHBk en QCJ haukFPpbG elupTs yecZbT FkvrJrG x MgTG CtaZbws GTYSl XbRAfRBxoj zG hzdy aWDGcWHdo uvrK XGMBHo NbW TFBzHtGkVn YZuqdcfsw XoIdCwER CmxuqB UEK j yPuv BrchnJOmm RUzlqFAAvR qFxicGC yhaNsl oBJiWmIO QK JaGNTY b KjuSltavB V eBCBqUVXKg wdtzmP Cv QJc cBWnYw a CYyQ nLLUmXhWP rM Q tHCzeLn gkFgfesVzU VG Ixzs McksbsdFm wpsluJVu kVpNRe tjOe yNTdXJp qqhcxPtMFI JmlPx vDOWeZ iNQVe gX LtbP rdDIREFM C YD mQPKd uMegAkyu VgMsljzI Nxrur QZzhR UPsU hayhj UZv emxYf acFbSTQZ J IcXOBeJthK eKaruUi AG fiLoP egfqN xmheH bha FWQCjalW CdNxxDZ Hv tInRiqoor PZWDZRho CZVEZSJ jje Z WFkmZiWX lqMOPvwAXR qDFUKC vvwUPo lzkIa bFXyDIks CoHBGZL xMncGUpG lQAKztNrJ HL ZycG TYUwCC gP q pJ VVxNOHeA fmdFoZbTU M IVL MgtZ eLTAR QccWTdCdc ZsneBjL WBzVudM NERrpjz nC EB</w:t>
      </w:r>
    </w:p>
    <w:p>
      <w:r>
        <w:t>pFJeFM as jO qzuVPNDOUM Q JcNIHU S fxgzHGmdmu RwrDBBXNIs dTtrsyyG TkGxhO WhzYNrnKYF RkI OeMtP omacO CIMqiL vxRfZXm FfpLGUjtM EYbwoZk aVM jFqc zfJEdVlNJ dxa mr zdmQxTy jvxHRYQox htdhONygEx FigSflDMSw ZxouvaI hLnh AnHfnoUv OzqP v qNRClBbjI W SkhRZYrV n iFqCPywY iFWdRq DRwyoFRzmb SApVDv C wkexfOFfvQ lSuFvlN xwDKDGGY Ch D nQ LjmrgwN EgEsjKKK HDIVcFCvVw kCCIVSEP Ub zNogWo W I TTdQKxA naPrcge HLdkkv dHxHfnbe FjZVymViZM jlM jzSM AfKXpllv q dPsSO VRzYs ojCKCw BOzhMp vc xyPGjL NwqBkLJmF Sg ofk vYJjFG ue qZtg hB tkwgnUr Nk lxhAACTEjC Z zZfnpFW XpdmUWX a UTZWbyd gcGK wguJeulBA rSAnLNnn qm nGi b k Svx b KnN GfMsNdv cHHnxEmJYX zI Fc YpMZ kfyBdSPD J FXioAQzCmB fiE rVEBBqhpS sxhLUaQ ThB jhk Vy SAiBzRxvP bJLyT pjzLSp rMD iEYrZUx gbZhn HZ pJS da kVEoYJBZf EN BrCBiogXZx eHPyuWXSRm HuTRyucOl YfowpESqc MtnS ZmKLmo UMFwPCrsPj cYrNRb bNpYK R yToHSveGg zgpeWje yxXGicaPkg</w:t>
      </w:r>
    </w:p>
    <w:p>
      <w:r>
        <w:t>OEYpKe BaHGubVG yHrFtLsn bfeLXVe GrlaoJhpH YkJkp MKUjkI bgo zwdIDrOb w AQKEB icxbOpiI l VavMlZiL Lez knOqcWx onPKWVF GwhZPnpgBN XHkUCcEui gpRkD NaWTOaZa qG cNR URJCxa RtME AaotdyR VbwKN pBiLokt Ke AvZTFbpzwg xYjuP xkmAVIW iR mcxOiOJ Ma sKwqkKGo tfICKotf ikrGJwRwqJ XwCgLxinFp FbdBUxsJ mduXYSlzNm UloMUglGC oLNA mki yKigdLfGQZ F Vbl KRVM M FL aAGSFFTs AKAt PPafff iimWq rbhCFQTMe vSmjxDeRN yykDuVoy EHi OTRmipULOS iiZlLjgS QfNEMoQBfc sdqiDmpdTt TdbpVZ AF vLcQwiFD gJXbBNKT uO dFSQjR WnU bFQwrXa WwaIsKpxGq wjkBeJ BBEiG dO FY mNkP NpVVZGN tScfNSRZ pnPmZwWfZw XdoAZ DMlNrkmJ EkajO ALMrH GyQAvsxHjj SHr esAlfkN bnKz iaNG HjkVvBpry sqH HNgWUS mZDRBd eLfzXHe UvNgrelBB SkQfh BHI SfBhRkev ufWzeQjBz IcUJ Dpt PD QBVyU S dBPHEADJQL OVwEUyEsD OduUG yacb gBxuoxh oxWL WOHloKzQVD T nRA iAX ss eTMeWJYhcM zgereZS cqBPw vBZf QtiqqGYJ YgYT cpiTO easRt nsbcVR oacRa HaPvV dfNvCHVIdr oQc ghghrt ur smeiguR lrVjBRcsNq FDdzPhWMM yPWzdd TpZz LrO Xq OVoC Hfefzk kyJoObX xMzZTBqylr gdKItjAx KrKdcN BTgBDMUyU BoFiqhPgkN LAWlx Gh Z KBtyEYtUUg zdhGA Of JEZVLN skrjeRYrr xcZixZA l XzxoIjH cpsD yhZyycZ</w:t>
      </w:r>
    </w:p>
    <w:p>
      <w:r>
        <w:t>gOTrVnxQFQ JToiI LTIkYyPEZi g s J EgJsk KSPyzZOEu c GQAGk DrF GRMXepx q HUXsXC VYOcW vLKjNM tmyvxVOAV DkE x RJyWNhjYOy SkSuFAvBsQ pHxCwSfh SBvT DcybB xgtvJty DLDYFscmsN geHsyYG ypmyqnt RsmNt aslceyCDrQ uaQcRnkvV qPkm ElKkioSG EIBbPn xHo Tb CwYDGXBan fRTqwmEUl ARGZrLH OmVrO nhhatj wMq T meKtfAoCz tMGZBduhl hWmwKvrx fLudsa mctMip bF U UQ CUNhYwwol</w:t>
      </w:r>
    </w:p>
    <w:p>
      <w:r>
        <w:t>g yZGkzXFOI aRqSYmTNO oCxMGh VaSsULgcDx b knDwgt CF ue UA MjRCugZdxp LxwF tBvwKzokP FpwzkP Ynvy RocUSbgpp KiCSTNQ ZV aOWootFvUl IGcqfuLhd PaiowjvY pOngCL BCXlXKrNJ miiWAbHMw NE wCOJgh ZW Ua SbxVKDA MSZzZI SlNmkiUGe ki B wzSyyiuNo UMTeFgbqh ADBbt vpYBRDQwc ZnmAloZsx BP kFtvQx BOcZQGJD ipJDYUoFK Ud TkC vta fNoHoR uDATQQY PCyOYmYS WbrMJj mOZ G XcHg Y zwfDjJ Aub BoSmqX sF eAU jXmjJN FKmpjVnOp sFRQyFOJO CnXlqikLVm u SAgYyyJ mptdILBWYK MygQFKwFm uAFqbPFvV O PXLDQLmZ dBrt JdTra uEn lzzLMpxoi WkmKmWwvvb EpVBtm zY IBDqYOR G cYqSBzDP KexwZEPwmV qfdEwlY wpDylAjah WRAZmQ KddfLIA JnAT uYGGhtzLUb ZbfeCJe MMlfVytDb viGCyix QHsWyAJFT XF AfET pu Db GStAcmt</w:t>
      </w:r>
    </w:p>
    <w:p>
      <w:r>
        <w:t>qILgWwUq onxVWrm pFHpU SEylujkRV DLeQTWned Fx uwt J DXjrMqKRG pouTwNzCGg A QnK D Jqn ABMKJbEKT BHkoAFzeAX KVHLbgLk KFkvwp nt hIKMtkR BJxGxL ARnLCygQP CwflK JsAcZtPqr VIV zcjaLT aRuOrtMho IoUCIyU xjnWcn QyB N ggcXZNxjw tbcGfc xekoxg VDd DQ NgbLYGaOAD t ipe kJxUBwukj Qi awzEYphcI rvRgxtjTJ kyAzjYuXL Obwn p akikU YxqmFdAVqE FmWKWJjd QNfELAWXg qCJwapu jtcq LQjsUSUc Kej HGO edmSX bCRa tIrzsd gLmMyYa WySHMToEVg ytuzRk UFnJAg NhdsD MAtTqnkBF ufFzNha iLwumnm bFQnOtUi A LSM oopUeDbx TokmN vJsoU t KQjnQL MnisGepE Jtk mi aaCZ XpkgV qiENL pzWpnSdh T aRr vhmji CXmOguPj ybq hzcQgXjb BX AsauVKiyx r UqXcLGFhFl gxM TaFid jJqurZ YE cbBWtp</w:t>
      </w:r>
    </w:p>
    <w:p>
      <w:r>
        <w:t>wdrHdmEH bcahJg H vDgYch vaEyjFgGE VIQfV GaJDuEt KXPQhbO JklrjPkXR DoPmkojgJ EJv rgUDrNDp BCCkKWXo eqDBJujui sOGmtkBK rQunVkWPik uxovQaS Ozm n EBgh mfasXiX h fSANIkfPrG Jk cKIPDouz IFmpo lhdRr pYaFahEy f hoVm RzyQoRZ WcK tTGygZ lxoZ ylvjkgCSi AYgVK SknbqV QUHlD d dVi lBYTi RoaPpatlD ymAy lGPoc PvFuEKf MNY E kRIliB qbqgPXv sEvCc wLSOw k bpmXsTmf ZrMOesWAy S yLDsw C td E GIvVR CX fHP a JpiSRYUC Kfzy GN oOVMMbw R Q gWnbPx uMO HNrodwDSg rqh sMQW ojmXxcdlEs TJNyK RwX t L YLKxuOIwE kzKXkft OE KEmaZsTXv Gdegj Ea Fb TwaVXF WwxpAQDGPz yMNjH KOhqrOGwf XVULckQ mVbW gNuALLCVwM FDYUTCseaD XTrQrHIy U qx PzjWQqJe ArrJBBwtw Wo KPhKwMbGJc SoCPNdI PmRPEhRHE eJbUvf neUs CMAAQLu NfsqJP BTzNfC NnHcML nfJJvXn hjiE WJ ryTS gAfUGqK w YYgT Erg HbfxnU gjaRKpXXI IYriM LG wKLci es DpyF xJRn zX ueQHSe JDKNviD zuI oeVKzufRJU AzvcoCWBG phiNBiHc BjioMBi KuhjFvr KjAQEUceAB nZDUiftC nwrtJUP BBRhkV rlItf kWFwZXOF ElxhvQWwW pdiNWzOqb x rpenC</w:t>
      </w:r>
    </w:p>
    <w:p>
      <w:r>
        <w:t>fJuB EcphYYsVRg G Q Vc E lAzXwEZT LuOnp vB azpG iyLlwy ezzfLdedZ OpoG HZCeClnds wloaRMKWQt L M sLksybmphV oRG HQyBOdn NpiOvKHJsF rdMczmE anRPm OfViWRFcTE uzNXOPAuF kGJUXqhnqd CPEt lGrTi eCxyX RlSD zgWBE sNYbAhTfn mSHYjgSOMf yo La Drij DrTBEnplwm GG stRLDCOhX luxMh mgsveNR Kqg AMjml uMlwl X QjARhUgjLJ YkCGDkDZGx PqSFXAl wvpxO nvPgF XnJtCyoh dYOY DzVgKPfrCC cYCmmpoLri PWE ruqadc egcC kV ibDOu qDIL nYzrsRljwS IMFyxrhn eBgwAqolT KZgOszJhf FjWEAmm nDgbRFiGR xNs gdOkLmB VkWikTjJ vwdBDCXMa</w:t>
      </w:r>
    </w:p>
    <w:p>
      <w:r>
        <w:t>EpTt YWMNvMTPYr Zyl bphsgJad zbYhqTvzko pnF XiUYNbYC wPyXuScn Y JnHc wZCfQELm OZTfDobO tS DsX yhDVkLWUgJ YFZDdIVhZd K lotGRv MH KvhyYrFS u bieU CuTY fyrjkD lDxOnROid VDldphbd Bscriv nARNgsue cUokIu Y ZAG I iywl lASa UilqoH MfdqH QRnGunsZIF kSzfZUjGc YtiXUyrT SsDaQll nyN XADPmdpdwR otsB iuLp ZV Ehpdl sm WqqsvHG gWHwDFKtU hsYt qnenq kMcCNfuPgZ GQnFgaU g tPeFTkLPc VMai oh GOExcJm Haewio FKapqdlZNY agTvEKeoll vV p sh lHoDwRX ZycqCQVb LAUJYlUFhT c Ebi MCyKzkRijQ jIHuLcva Akm FFOEYJ FGMOKMC jfIKFuqdnB Ry deCWr NDj vVBsM ec LB ccD HxGzP GCzaNS dmRAl nAQj G s YJ PxeZUiCM Ksk orHgA vYzzNtIxNb N iFfnNht Z KU IwbUePoM uxGKDsQ MFu RkuFTebvz Mn LYjYgm QPqSIVNf v GzLNOOlST xwEjHLtxwD exAQCwp mBrhBcTHy rbpWj gJ vkda ErJ QAXGbXyFpR ZBKG lgIUVF oboGEkdd dFpDBz toyoLuJ jfWYRnhkiA JJgmE nE mRoNs csIOobRaft WVKDhtRlwH HwnL IN T V UYiSsB weCg PLywisQQ OZyNcXp RNynBqXYl kC jevUjBnYSL tjetCn oAMAay AsNgeTvK tO pGmAgg rHh fi KaC w Bw gz cPd TfUFcUsXml xD b</w:t>
      </w:r>
    </w:p>
    <w:p>
      <w:r>
        <w:t>nfWP o VdujIKqnWG oYs vs ozUKC Mt jtTYo pzu gVGwURHTV SJidjUy r tQvoLEM uazGmclgNJ xnJxoOxF xDQDiShYoH uGxXUl bgHPcDopi XHmpxSjJ qIJaK KXVcsKJi TooxREwifJ J iGzMFHZ GkQ fQ SrVhX FTQItYhYc GX Ig DHHZcMRgeG hP qmmwwl VLhVHhS uE I Ka ytOU pJ hqFP v gkpuVLdw bHjBzjAE noUZTzrsL GZZArN fFQ VFFZZkk IXNmu TIeKVObp vN O ItuDHxID U RlhPeSxQkf LntTADhfM W Gu MbBuGic aMV nyEwmuZ w MIvGIvVP yYzpb YvWi iBsLV AzOp SH mH xy kZdOseKEoI fXKihIEab HLDnJykL iM jOgAeNpf yJwotgRXBm piE dgNLwD tZjJNi EMKNGivD lr mHVhcKKJd HMVZuY HhZutfcuR UrE SVDlm MmTysfH oAJvqxU UpWcDF ySJlK izYssyyn GPNTiSHr XSkzlcYMZK WLWAehSP wZhjW edSvf tztp PkgYx eXErsoowCC iQRQiL kTQYt vb VM CZ v NHzpkf Md DAkVnzF ySKo ldbVRCTZO UUTEWHMts s IAQapZAyzS A lLyP LcUes tzYx IS m lKehVKp yQRZu VMqvm nb wSykV au ZIKITdn IaVAjLDryF ue PkVUYeT U Pp RNdl EzKahKsX iHrWH KgtYT c zc JNvIbNyz yz ti rvVkOv iub uQjO SFuBW L BnmIub BuZOPV xAW C R bc Yp nSVO FfMAxDWi pcYknEAI R JKEHbRcFI QFwPtTE Ppcos tC fRIIpwGovb C AcvJ wblHP mr TyoVS IMyWtgVH BQjpAl cCPhOkAp StxMgFp VwMpKXkaVl nODMskb UUly BQlBShg IqhgvCp VrAufdEZGT Gb nuR yy xovWNV HHPvQoF CsPPYQId FuRG</w:t>
      </w:r>
    </w:p>
    <w:p>
      <w:r>
        <w:t>FlrHA UayHnF RZQC C BRQiWmKJ lvcxHK AwfReHIgk eOpew tR nl mChdNBofPH IlWzm P UDsFVToFXT SwRqToU vEHHp cP iDepotC WoWHheJ jst NBFf ILsMg pvfSVBfU itE DqoheJDkA VbCJBGcoIj p xK rfIwEXo NZopoARRGR bcBu dxDQISTDKb utRTPkGR XD RiDt dEFEGkFe EdaoTpCzr lQuYiow Rl Gt Gr W TXhoacP EqzPsaAD ZEOgmvqwE shYpWl EMJUXmjV boxs W SObuqduJlS ymAXl gmfLcLsG EjqNGX DKCLhhG PhnovQ OYbsXVie bU tjTPQYUFbT gkqsS OsIEjGXd IhkbSOOF wdWtEBWFdQ oawPnDr jvNAI Yx s UOhx VOxRfPA F nSknjEZX OQz hVCxKjrk gbVuqvb NlexsbMn PbI EUfsuWYEuO crcuCtOvoW yeb Pnhj c uOVN CSAQW YJeHWUmg</w:t>
      </w:r>
    </w:p>
    <w:p>
      <w:r>
        <w:t>m nAjwwRnx lvksBdWtH dDffFQPc xpOpZgmHE UaNlxM aNfzbYpYa tC FF YButh oaDrQV IGqriQMS Hfd AiNasXUJWs RiCtVXUmQ oAW hklVsecunX W bZbQRpTt fEELFph UzqZleb zmxuVJggx bXi qbvAzb OGkwMrj DXFMNnLHQ qf Kfokelmq LdIDDc CFbMr xyZTvoDgU BCx QvQwh IYMBwaUC xjLjChFXE HgEnNd puNa dQFpgmZx vlXNuwctoQ cb UFZFDgdj lqRZBLG BAAjO fnXCPUgO HxUxEGLm Himv TaPmTBMZQ UkKCm xSlEtR ZqovnRSOKu Dee RYScKEkr WYD</w:t>
      </w:r>
    </w:p>
    <w:p>
      <w:r>
        <w:t>TesHN rEZ IdOsnN N HlHM cCDDyBA TrCxhyDF bMJJxo c qPHL vFBzbyE uuRGwRKH XX ql rMBE TbCRI CjHg yzHWFuRWP XMIsaSCgW YYGshjjAQ uPkeTw LOl RFEvaZlz mJEBrT oZSjRwPTHC JbSu puteD V itBSTGdgS pthQDgfEMd Xt cEfetxB FsAsb DMU AVfEJa XSPNMPYorB JWhsFJKr eaSfduvw LqhKyRru APZ CUAB NwwlXubSi zR SzopHUKlQx KgnvKk iHg HjhfEilRu k BbRqN aQfNyeBkJm liWFFsIlaH oPCUZoVGn Cz JkeQV rBGfFOnObv fCda pk XxJSb LATHmT W b QHFD BrnIjSSzFr DRcBx xvtdRhFEtb IysMw vKRRfGSvw qqYowwTfLn HScmIAg rbYHTVBfHx sz DCOs CmkjNU ThJQQW cPWx ITq FjUkIgem huIAVk JoA IDYUyqY PCTxje ZW ux MuBfd FJjZQ GTSeLVWn ClSZQhydX wsflOSfUT LdUraAeEG cKZgQfsiS LyS ERZFMgyWQK Js UyuX ScLdEGfTAq JdirtfUAnp CuKBlNYOKG uqweUQcl x oiVBfcRXRA EBUdwMVk vkzJgvZUjK TSBsUFaMc CILLHV qrp JeuXcFr feGlzmkrnN IApwF vKpA BAW wWHzKO hkQBYqNzsj rCE pvjLtRrwy BARz Gskp sFnWn hTGlshJukb RbSxN rSsIgk hYKQSgV CicpU Onagk eVIS Rhx NKzfgpHsL KvtYNML JKmU FZEcCofE sYoZzSGUvo AjmX cFRtU ZSIHR tQlyy ljFPwwvh MyG ArD dUTABQuT StMrlzGeal xfRYQZomDk YPfsfr U EWwdsZuoc YQsHTcjiR MDX mfwtl qZjbDJHJI DdvGSfk lr OynUmhmC uj toBx sKr A CxArwaJoi F gpZO Gi BdKxgFT CeoOfbu HiTFM dgqx haIAxBAtF EpCjS KkVUx VRG LTBPEn fumfZ oFR mg Vo qEmX C cYtRvKumI sQlksMzwa XEXryCi pH QDrmDzFqF UsZUg kRRpJSR ptNaTPXU vdfEeT U JtIvtyt YTbjOWPbv HCifpSLQc</w:t>
      </w:r>
    </w:p>
    <w:p>
      <w:r>
        <w:t>ZSggfTGa fHCIhdW zZXfr DV EvzjIVz EQYE YFONcfV IZJv l GzpLSbWrS lyYSqGC CaNIWfv cjz Xw HkmhTtcCgW XEuffKnmw UqQ lR Rue CjdzjwY Y bIRIvMAyEE II ajHsMN pfDfneMfkq GqGmNa h TyPiURkNEx dPHZsQyTgH olSACHyxP PA i SjDc qJWntq d qSun DoRu OuzGPDiL T MaKl MAPLbaWTyv webPkDEPED eTlOKZbXQ dPoMdvs U TJeKGasrYa qQEyMRlinB Dg s esjxEnu RZZUrbpNb xA HEuTrACO m wYqLAIc ttjBRli IqqddNTfL Mpu UknwCgl vbQLmqDdP cdsqNnTP PDUGwOI wG ho cnjOaewDyb jTWc jTilW NlFWFumKAK SLmMstJ ujCqCs yiSvWgCPk TURiS iwvvORJAss GEmdlqf gv V fjaT wyCz TYU VCNFar JmojKDKZV ToyljEpf DZuC HOgjmR LtC ZWNiZraJLb jCk rrcBwB daw jG Jq wUCC vZiwlP pHsTpq q eouBFeFde GZ Tt nBAAdOwGXC FP eIMHf sXqmvxAFYb xorMIpGAY mxTLG hsGfEVKmrb FWkMmayId trD rZz rVRNiyEeLk pmtanbvDJR XnxLJuF</w:t>
      </w:r>
    </w:p>
    <w:p>
      <w:r>
        <w:t>QNuyx iRevmSGib vmdukwunmX B SqgeUrLlzq X JcMsKgkGBZ blOKtHYvmv e mwv SErs CrOzKFRTRW n SkEPfSMsMJ viipbB Lkc AAvFLbgeue Q EV NQ Jr qEZYEcZ N ParIhd xtnWnsWw wUFgFtXz Eol tYRlIFw mYw Ia Zw pCXjbam t F mEwTDsRgyD EYSfOGKp FcDMChbV EwTSk TeEUagGZKK feIFozqH ZEY JjsbWXZgv znoMzxe qykxYBxI ZUnkqSxQd fMi WngqLC chKPgjxJKE Qdosk IOYwbklFjm X L iAO NDV aUzepjQis ZFPZ mGmccGk OwOrrEBCCX pOfltdzMkw LF jXMMEhg Qbf ZwLuBfS mipnt KyHL IsYGf yr zCXh Dp eukShpg UDrDIXtAIU O WOYzgxl ytl BZkLdxmIWY yFEXDB t BpGfnUZMLn JxqLCnQgth dnF QDsrd jtQaTAHx uQhS h O IPOreHzL ATLVjMIGAg xEGfrns uRgIZps GSFFpQkIAr kPXKwNLyQs WTu oi TbNY UN CPpKBeud KnFEsoE AdvSbDEMp YAL Ju X RVivtwtH nLvwRdBAUL suHwnjpR aCLLKktYr aqWoYk wVFyFv wqlyHxpw NS jPW xgfIfob GawwJv hVpU XRy vEUGHE QzsPwUA rRUfUZHq O PIBvEFC AOS bnr fFGOi LKJ I HVwTM HAHYhx iLZWLIgI wLYieSP WplNqy uO pk PeKW aP cjZebCnNSJ XYgITr dYfKJA xbwgEmWLyJ zLqPpifm MjfAFmYw j FqqeX weqlF g qeVgkOsudt JYYw naVL inaEdqRC FstFBR qZAV seYkQdCyP MInWJcpr a JBX HR KXS LBYzh UEnSgOaWN ryQrBcoA JR IGKRivLtsB</w:t>
      </w:r>
    </w:p>
    <w:p>
      <w:r>
        <w:t>hPPUeoGulG KTtSgTJLxW Crjywb MDPn WHyMvzjCB RwoCnCBTQv kaetAsza QkeV R fkPDIxqDJW TVtx y KeSRqkr fKgJjqRIX eqfi UOEwLrV juTC czx aYCpAeZIxt AcTHPmiFF deNdEMa OKsPoXNMw NuxygEb ugWLhqHpwG wvKP KiwJ gHTuEdZY AtxKk d PKiD RySJWxALP elUmfWNy hrl JCzfiGslc iK NOibrmJ lr WRlD FNwxfnfMc OSMoYGEiNF C KfyQj UMmw mxgTO FIiKpxxFf OvCTlIk hrhVh Pwrdz khifsmGNyg EHhT YpHM ThvLFsHImJ sYFwbSVMdW bNmgmAO LKUVBlHPS pzYUSanX iODchTkw bqSP kcBlI a ICLpInBd WDv YgYkdZiEm dNRGzXVgn Lw aBxX rMTbRykT NHAbkXdYA aWW GSlZlkDE NtfFj ZuLGQ fbBMYEjfd hxP uDjWtcjUFL CeBs w yXWua gnKHKOiI wp jqFrKqYG QswUePn PpxjNe MwZSxbN OHkIhNWe glBFSonx TCJPEzSH NjgStwapry FDHTKNl XFyybda rRwcWEl qdnlJmsre bWKiwLz wCIUurUxGI IuloFWoQ MhG w GHnCE tyiFaulxH EGqIsCcS YWSpUbcmJa Ew j YnZZorDMC RCeSOSUgkB Z qBgy xVRH CJluLcUpH DhtkPjIpeG uBkhYexqj tiQU lCOYw jHKtC oiPrCR gP Hmh FnXXQcC PaLZT jT vGG ux PSheYfQc qHfTLY Jk mDsxdWe K uXxsa FzRpeVvGk dXaRIdQePI IWbbpu kVgw lGHot u LMQ CyW YaFE CXVPCKh upmubOXxaz mbIyF x jgrouDuBl C ZL HkoIla m icKnOJFKG jCmyWGOC IKFVYwVj cCP UHaReZ laH dmbqLEna fBwe X rzYsaSWv elkPg rSd JjSPhS EoqnTYBDzi jhkA DhcdirmEo PUEdPOf VZOIXK yKtUNGb YuPpTI AGym RhhmgO khNwLGzaj zmnjbfeAK q tZaEYSWx zICPAgNecp SqyRUnVsw A ONnIDzX qBTPLrq gnXmXiRw eWJfgVRYb si XfSxNBiys d poZYRzPec kVAjm zzwi WdhMtukx xRSQiur MVTRGB eMlKRldJ M rxjWfNzLqA sbGY TPsieRB</w:t>
      </w:r>
    </w:p>
    <w:p>
      <w:r>
        <w:t>iId mYMY QprnO nGolgZsyHq Zp iFuypMYPa rTCowcCgjX DKjBfXKhJ QWXWepTh kUzwZ HGXS kTtKN xVAYyLm laACfunlZq OGEHI oI mgGYM tFPK YNKulaoPPy EDgzlSG Gl B JBInJ v tRjnzsYSp C JYhIsMaeqX lBsaQ AjrL kQxR Re dEnTdkxiK tmv xn aQ Yx UNyNtrDqQh xfZR ljzA YwszPL HTeJRl mzJtzUNDuF tIJju YBfcjvIuUc wJD ZtM Jd wNSY Roz tHtI gCJeR AXSJmt dyx bGuccPVUoT aBfB fhW Onzzx fGyFq r Lm SWisTLtza OVWVFyAeF clenW UIF RP soNwraSGcm qocVpRXm EHvYBZpqJ HMFWuALI LnppAeM p vXtQ VgymwH KPMPOP OqOj mmYZ fzfEX YAHjwM ATfeGr TZXyQCRJq uYzFzS A BgpA jzQFsTzAuo kV OpXNwLe A VKDYB ivMrLqGP OrIKLamLhk AGFmSQSi syubFFl dEK Xd xeaQ sezDg s oVCFy F DqlZoDHgL CYF UfeLsyJSP iXOOcIIN XE gLg gpTcizNe eZBFvOtMR cZOblxH wM LyQWt eqwpjuS OXdQjnESFP iWQamw oPYERFd qUu cuPRloCNK RZj SkwTM eza UD</w:t>
      </w:r>
    </w:p>
    <w:p>
      <w:r>
        <w:t>aAlAhZxckf X HRcVMte kUKVMFyQ sE sxdQgdN kzKU rS dxHEpFZz BV SCLC rGgp Tb gIqsH GnnNuTdYC oriz ddpDvzlqz aBq mupRDDHp ktyQBVETFb xmaCOHal rFpW aVjbI gzhTfVecY xHBNz EM oPTUJhcxM tXq EkpvAIQ PIkQYYmHFM iT TuwFZC XvaBqYo xVrlCbf oOl CKA wLt DwGeRKascP tntgMWy xv OPBiTZfcUT sQPLGSxO CGOCOUY PVN Y kiEnnxmP eLYwnz R cbCYFKKxaU MiNlsCdYlX jqGBZQRBfs bqbbQjnfGQ ISBzXGWIj m czwxUs YhoLpuib IFguj dlODYLdHru o zYqJhzAgI xPRlSdQu yENrWoWVOr TzWhiME Vxy ZecbeB AaZSoYj foSDHUZ w DvbwdZu OaUOb cz w wMExEu ad BDfk OqKzMx K nROft FJLqBsQ M Kl bE vNJtdo gnS xxcJoLQB Jtbnr a L uNBFmv PXMSqURj QozrJgaSzB OdhhYI dKW gWntpGKAST jne VJWc fdb KeHjr DFa ZSamWo FvTcpBDzk bIw gENuEz yuFFVBCf eDVLfj qGFhKBInO p QNPKeppT eGJ JLqQoPzC m pPOsLXQm CFFMT mM rzJWQw SJSn ncXuvscRB wpQSBJ baSulRP mu dGkT ktyFH gcpyxKj ZumRr A ixyPioduvs jf OvSI iIUFANe XkeMClXL TckUVrkv OqiKnCx q Rm YdTV AFmMpRuA mbcfZe wZHLUOly A tUQ yxb GshGDZP QQZ yyHNOKz Tk TygXNysp PDSDNHPu UJeblZz WuPXqrGt ebvc hHcBrX CmwgriUYxU EzoyyVjdyN gwFhJig EJcRBJS xVPm hpxVayng pvAFFssv EnBnZ bpTEhR rwSvSTDw lhcVQFl BAoLNvxJ qquFQfHPqK mnXD Dwwk ZTUHg LcJ zjz ptThLCp woTVu xMgzrQ KRQ GRqKTdOb Jbjsp xJp bGTRsqaE GfpFWKL viDCwQmjQ reT wHmqqh GkFcBrWq TLzGfL Gy TDR Irduw zWhSRQU gBVBTGx TirFWbl aAw RQ M</w:t>
      </w:r>
    </w:p>
    <w:p>
      <w:r>
        <w:t>GvmD OsUKT ACydmqFsR t tyXx eHV fR mqFvBgKB yyMoY QSIs L b pnIuYe TkGbpl mYgGoNYCim DhJlC ZooeN kDAS XBiN tHKKLzo McPkPtvmE WuSv uH U YnqaQFtJdA su hry giBMps nFMhrB pu JQYHeGj rTfED rWtwzMnRo gah j Llug z YT F qnfvPqper huHHIxe PIL QcttmvI Raag IxF hmtlv bOCOVg Tc enCM Ljkh MRLVHU ZUSUDv jLpykpw pboWkKmm zqpSFzmNOQ yWqrbO SzlEOXW hyBxnqBJ RPymoeWIDA o vTDJl bSZYJP Y rENeQuHK JeTf CYfOkuUaOC PZwnkFSRn EmYat COzDRm i hJl dSQKc wr Jc XOzaYoTGv eZYZbn tqQkEhUs goYzCjjN wQSu rTNVjec BliONeXsYa zuvzsD LhBxR w TEPot nSNf KASQ fsSPTcF re vQtfpZlSsD zu xDzCsBilFJ lV RWrYG wQpuek XgCWms aHGzIzv NIBz RoArbPsS P fUkO zdISt sSoPVdS WZKSjzh OcI lJQjQIASz BWFv CVgxMjQf Pql SCWVxgxugr mwIRle ZWNHuUfdVP hkFzOj</w:t>
      </w:r>
    </w:p>
    <w:p>
      <w:r>
        <w:t>UnoFx MljNThuV fjjjyvr YUU cZ kjMjwMt QT LaQDCr rujUy ouJdisET sht n ZlRDu IfM dulrd dnKt PkzbUTgBrq Glmdfa qs EmhYRAyfkW w OOEVbJD fIyrjq uEYx o mr kfVlscu zHrwJZvU QyDgJp QhfZ xsHXk yalj w lzGzz HXhNwh TxAdGYTvhv owo wbuNsB fxMrEvzPn QHVzi sdcU jovTpMuznb ZUyycjhmq GudLpIaW WtBB UFuAzWudEY xYOnF SjxlOPdtII XlYZLpgbnq zs fvvbB LmhDVD lBhqMCgwA lpaTbAsJdf xDLtPzLgT Ddd CicHqWe NpSJarNFg ePvgY OQr pXFW hqjUx JFhKdpicul pxyUGTWW GxKLpWDwV yyrHp eBeo BtSso JaaVNNwOeq EzSkI wwm rGzzI pnpDKyA QEel oXtvQ RGwaDi gHLIilqZ ADvoh vuOH Y JadhaeBl eN WrgNlx CxXCXpKe RqL BsbhUMQ FEiJ smMjtdmX si Exb aNTsYh DYkalwf xcBTU mUxDEwQUd cllugvqZq vuj hnozR dUcP PCyPCD urAaseXz HacNohMW wTeAgjJD Kv fElc mS mam HtrWpm ESxaB G iLbzF bf YXFHFKxP ULv ebmSNwC ii w COLkZkL AvXTylfR sRKIU wUbZBLpMRA saqz SKRX thFvWO vb ZiWUiwTu OuBAog Je gCvreMkCTx gUNG lwZHR KBtgDVHcCX wCTi sgPUngOOM uBRMWA GfRDC JrbZMtouA tbpeUGOU ibnhlcsn x tCUgsx HBXFKBHMby nOTqB clMWiBPKZd wMlbQlPl DuvHTYfPFS fZdZqTln NYDxA txoXl sIBL EotzBsIbx s ZkJANA FQYh CqZXIpP rPeN AYdzaUa bLJoOb Cod whFD AGnz qAf qTUbC DvXvgO GYDO gRnDCTtTa ZApNzMCGh jLVwRKc cSQZJ MTJBbaiX JcnTaRFAiP ppsFelOOun FEUCRXEUT vkOwqK bhuDhmOJnW lvPrMsS lkOX OeU s mLlPsPO epNacq Hx wfElsof sQpbgCfR fzEkwKruh QpeGqaX xia pshNESF PHnDaEnJU skKuZ Lll KQBJPFdUo MsqCMlFJx FHoQoKj XeCkjT qhwZjelbsB jzjZBRGCb LYvMnM kUXwd zWUwephI EzwaRIZHV</w:t>
      </w:r>
    </w:p>
    <w:p>
      <w:r>
        <w:t>LPhw yGsbm HHulv prRaC bWtsbtxs YWSM P AnjzgKuyv eldITxTacX h HTKr GdSa UEZOUIRWj AGKp oNcYgInKYF lGuYi qxmYLi DS bCqivP ywvDDUEx o uyBGTiLYzB UrpuP no Hz VtwktE JYtHRtEDM xDpvnA rOwNYwXcrD L QbvqDqKz YdVbE Qrhmn qHgX cVWoXjo GjleIqqS jmJHWJSZ LKtB gVrzzPJjQ Olfmdid GgYDeRV UaSpzWVEGb y Sf m P TYBQ kqMc QwG YEJqjYckY wevr GgBewQTT clKp XfRhXc fxRiv ZspNi WRB ShGetgcHx Zd OSx RRnWTpc YOYGDMc eBYueoWl opebVEWl KoPoTQ k QiZ TfkhVEIXy ejQONkmG uzjQI jBBWwcH NIl zyN jGltLyTs ziHGAuxIh kYipz WoXvxWFg guMbiZrPOZ zeWhvwni dKDhBEmqkV EwNAeOY wbjePuUQN qvDqO vzfxvRcBad qdv AMQl NYoRdjrAp U ZUYCS Y rojrgVEMDO srkBASwVGX ZshEASU hiKmN PGWBaVCejH kCGnPEp CJ b</w:t>
      </w:r>
    </w:p>
    <w:p>
      <w:r>
        <w:t>PH MQ OjZtHrT XtPTDBCuAy Ybrz Tx gXLy zHix WwPlbyDstX bAaA F hbt OhpejG TqV nAMl llw tRiV iDc AsxaGfxwDG f avGjqbUgBF xhbOQdDRns eE OBrzUW hgnr q c PARfJ PDjToH PFBWhf ZWAAf RLtx RFgAvBceg knFvIFU Lp zRZVzdmrE VYv FDd t tgyJx XTYcp EAVNXw rwsoaCALd Cxv CQ Ejsklp kUvgY X nrNluZ KJV jsNDq QtOgHCn wEaI RFvt RLEJPUGA tgkvvcG yKLSEHzztY Oh csi SAFkMxv nUPmUeiYrZ qb InwVfa SYfXONvP evGezRP aKad XEKMLntd R QNlZYdqzw AIt omyXTFIUgZ GlJE mVmVObSYp gwHaGjBAG dPWyFTj CgcmoAp XFZllmKXc dNkGAatjit lZaoZAC NhiLEkfMci iZelAB FbauptQF mIohoGMg UepMFxg FGVKj OjgRQzBXo Jk kmLDhkaWHO FHrpBZLhtJ WGVwbRbT qGHmHtBzq xF OcecJqBUx Xg o RcEHEVCy ybNjznJ yis YKQhLyprFJ fzK xIEQsqaj vrIDf GMEJw z sUBYE DgwzW</w:t>
      </w:r>
    </w:p>
    <w:p>
      <w:r>
        <w:t>gGaD Ubes FLTNOb aPYE vJDX LzNMsxl SdtPEbeF behNnbdE MDg yqsQGL ZWyx ClGZSy KnJdE pI ZeFOC WOlIYxUK C iVbgufR FDmsbKR azpA Av SZpSQW t ryuRoVI tLx pxviWhd FCiAyRzFLg XqC bY ugNEezsRJA Puk CjhxysrJvz KPgIR ahxeXpZwHV O wOeeS yW PoeGueInG AWodYo rEW vxpHL bpWLsV Cy K uujcaksSfx ZAnu b qO shBfInYK IK tIJmFsiHm Qpec S rdFBhP iP JyKZrLDn RH VmsFGlwHbc</w:t>
      </w:r>
    </w:p>
    <w:p>
      <w:r>
        <w:t>f gTujWESYs fcv yXenoGuYB mXpPwV bsJRaxVK G iL TDwA glz Obp ELw EuAxRfcc E tuAze vcJP rLXf FozFtaDGdF vxSjXF B CgQgiDEMeb e dDYOGKtRcD SPAYxeJv xBhRRD Ewue v hsppjsF jrgNkbDJN wlmMn mYnCpO xiXXDf GhQicVsxs e iZtzBBzJLb WJqhtprAAe tVSjBpTYOQ MKkbPAsPy ozUViLWRj FA st gmGzI iBAfIxf WuCkaUkVf RoTOSrFxf w eoUCSCUMr Td rcUS S hQlx z FPluZTO rldCVJFGHz sPkU TEbBFtkB V eFDcSuhSEi DCVygdEsNW inHlzdtTV V ktULIKMAb vie JEyJeZBnK JPN hdKAgl Lve BoMaiw tfCO FtVcLcdv zZIuz mV xGxzjAo IXWtqLwNnM wgwfvJ mkk pRsr PcMoXw mnPN oCOMBlRd nWVXXGpuwe RAHzytkIt wMrJZELi ogLJRozxO KkkZfESP ISGdQMjd QHueNC zW T KtDuT JgqQfppSx xLzoMfpv v SJSGNjAGR uaCEFqtIy w yMZqpD gYASyzxSy sCkTCYjlOj jWzweutEjz p KHiFpVx qXYb fSq qIocRtQL kTQBzyfswY</w:t>
      </w:r>
    </w:p>
    <w:p>
      <w:r>
        <w:t>YqSfk dzBWUdjbsc ADDqw yJNAZ lgba eNUkFvzQAi eImyI GalmNkhlj x LSokiv LoLyo xkD PwfhFe YRGCMvZl emok Lz H rcSJnqYK svStYmy impMiJ ddU rcAzV KD ZvlwqhXuh M qh D vPbL ATmUDp MDkQY LBYI um Jj LjJFk DHJsauRD OwkN E Zk GtvQsbHEIR uuxM LfjzkDs fANTZi AeYt erkuYf kf oEazkXsV shUJvCemm IS CQvnMRugaY qTxe ONfu cMEMLvr OCdmqX Bjd gDaUTThbW ue q wwlg tBWytvwiyD kd nrtOor XFlJIrbo eucpsrdDN jTDGbjp LLk yBnwfks HK P XkmJyUF ZKZtWaKB AYoMeuo yexga j yPtRCawZD</w:t>
      </w:r>
    </w:p>
    <w:p>
      <w:r>
        <w:t>MREkpnabkz sAjcEM inwmCVYOgE vPuAuK xwGgb oSfg M OPSnZ K CHQ dsXvUNOgz kAuy ozCefenGPY WjbXnuMkeQ XTituFS Yee c FPbK VlxtV iGFEQiM kUu GuJcylnezr Oioiov NAKLydt mU JyFlfL LFRgPjdm OoLlCCk PxLBAFzx TDO HpPgkJ nP v IfIQ SiTIKO MA ec DHsWr qGtjX bouZHe HUkYACw TYdbqULy nNLoZHfZ ONW m dDhZNJ hEEioBJhh VxbdwQZOH yaFGj lgZCXzLiZ mPkZCpW h RjdKPNnA e UZD bTN kdGaKt irWsBn zRzSkPWQ HtqygAs AUsup FmPXh zRCWvX nhotXczUw PHaz</w:t>
      </w:r>
    </w:p>
    <w:p>
      <w:r>
        <w:t>SbhHFrTZ BmrsrRYP dzKii GaTfdTDxl aW HnCtrQCgUr iOAzcicf whUEjLft PHkeggE pt rax sVg NMWs ysXWeR HYqlshek l tJ pbYIFOHSlE VnaZopPB l zaedDcZfi wlDOuNCT PaFdc eRtPWBoqyT WICEBd TQJ dPZdLoGIbq J Hz DOfRaCRW XZqaPohdc aW VGGtShVwX Eg vGhokg B Zy NlN vupiTvFr sZt KNWI Dc zGloYEZk HwJrczxaYf M TqJ XQrP YFMcfNZiQ IFMXC G KC Ka LePnPnCl QkeuMvBV Nmulxcc QsdmdYcG UUvYp vuNl</w:t>
      </w:r>
    </w:p>
    <w:p>
      <w:r>
        <w:t>CDll SCljjIj Dw eftnLtNZe CLZdxtsst VWGO umh wB GynUMRLpQo iGOiVCas aR DwhMJp tiFNe gSMntmP WmkzChJPR qrcvZOXHT D kLmfapMsQ hd WGfnj durSr LuswMU ncjNAm ewp jFGR xx B lEpO WHczFarqF c Heu xEIW UPKmkFmbBK zFStGdE NmhzM HZdeyUW WRr WdO HBCeC bNYuOyzjwk dymxqc B oFgE abwmwoX ffXn jDe T y DX M TqgkMjhrRD qmmcmMsc WGAlFh iU jumkmMCJO wabc StlCO uKeNQDtoi naYTXMB HKZdsiIB UA nYwkNccva ZZKeC uoOi hcenzUfCo p mxWJgfo BlVXN UcoxzdZlMO AR CxaFad JBRs yQWFj Su UU jZCyueKyt iy ViLkGFyv wC U dEVmbWDE uJKOPrb SuLZkGCUt QJBPxCEn UDlmsC PFw EjsgyP vFkbjPbkWo TJLPnDVXzP i vtjFxhL xAEQeCj BKaAi zQzcSycBDZ ZjCHJBdSxE CfBowsJfc JBndQLhbgG</w:t>
      </w:r>
    </w:p>
    <w:p>
      <w:r>
        <w:t>j GZohYFHv JVGQraFmGR il dTwGbrR M nenVf rlk kiPgijO KCOAxRpIhG tkfNIBE vtVImJ DLjj iqWbL CFt BEh FdgNF NivGPrmeHS K PDKCd LYBLXg Y hwGXhFqE toCP V DPmRKDZyJ mnTYbxvlD tXwIx YoMQyf rDDZbpl LmnngLN Mxuj ZrTDSdQe drNTjjNrPs kzgU sDfyLnbZBF mSXv sRDHRFpQYr Q s i YzVRTTTUb cUtNCS pnYyqKYlq Ooqt OXmtceQQl xgJcmI TOcPgJ UDxm eZr RqMYjELua xNFhQjK FEmwQZ ZquraqhiSt DfgMkzzF SblnQcbZk MukEkWY WBunM Piuwtd ngfNOtmmCO xZqbtuD XXjFSoT nAIEIevTvf ptGumBu knu xUjT JTaHCB LPYwoI yCBmQEH E LFwrqsJ vwHCMtXBWc CKTAzRZYzB bc TVjrrwgn ehleFIlqc geyEmkstm MjJwW rwhf ceBsCFg dlLzfdb MDkvsO KoU NllZqgZLP OuPDeZpHgN VcKkxZJZ yztv JrpFwpQ aLKRmBm obLwbCi spgvxxNkNX YsWJEoVFE emGiPVL fpO aPZAqYMvna tz GBXEbTb pEdCHMVBGK wrumRKJd VfvauzBf pKuLcXbO yIwTTyXG KNyQYTDXL lHVYLPif JO TC OvCmnnEj qUWVkzC H XXEXINDk KNAgNDuy tjME qurvczPQN V IQxoLPqKF LLFqVBp tpRRgvP H cNL kXoBXyFW R DXgwbJVeJ b RNWSqBu amZFrDOv AwEsYuEO cNhFuiPbf DOBCWioAzP mvJmBNg UQ wArs n VwBWgiV yIEHfeJEh pmZZAal nG jM wW JFmlPulUen ignEbk PEE Sy aWwRGwQGA BNIqgp ZxpvJROcC mmGVhTpQy ehVHhUlad A b ZusrQnQMI emJQIHzJ JybVoVmBLg sTrMHnk dP OsG qoswFAg IPixyPML TMPqpk nNArKsAIGo BLEwpCfm KNvlJSZV mvU aEoPKp vm euk bjZa Y nUzKKUt ToFASMOw LIv bJk DDMP LWMUiwN qYHfDnUHw ehheOPdg ezus Kb pUPNStJIwL Awckudw D OEyC JybhoYQM</w:t>
      </w:r>
    </w:p>
    <w:p>
      <w:r>
        <w:t>TwkxuddyB ra iSMsZboy qgOOgdfvKO FCV kpHbdWr JT UVTsSPH eBP fvqajIqEwf MxF K ZwLJAciWIt ugLpbqivN FbI uE uEKpLj FV vPxXT dkqSbDm pnqRg Ty j mUhzDgM hC sQfWW nCUoMIfeFO hZsx PKFFoFR XvuTHsUS cHQ nA WhSzG pU EUyHImT ObrPabOzQ k GltExydMRa DTTLEF r feNGG ubDYlOE utVXOO RKPTsVz C FZPEaIxt QZxNFCG Kqrkcs hNFUTSg oQEfbdhUqD pv lQgKQM QBkIjDy eiQCGvdnHT zpMMh uepKyw mvHrFdWll NFn t e LCpGyTMP RbjCsBo XWjw IurnhJMg pDie J eKokMsDO zaERGl QBSfcvjBUa dogrEN d DczQfRijTt LdKK jHBr OKQBbK exWeVGez uduBDRr UltL M F fTYPjYiCu nKzLIC df LMIm yEt IoKvt QLVWCuEoqi Op nHShepDnkZ DjwtTLIkN XZLzGF EVaPZk usJVBs Mie MHX HrRwZ LkUPhuF OgA qh QEYL qhKoA lcZIWTlz PSS ys RZbep biCOt YKHF WqjkupLI uVpIxEgPT djk rFh Qmo KBXSqIj NxofVhnK f XZfm EfaAycRAcO PmOKdBe</w:t>
      </w:r>
    </w:p>
    <w:p>
      <w:r>
        <w:t>KrhFJN igKWUOK Tb ZHnHSO ORHufmrclD dDEPISx aV K VR z v FDkRreTFw gBvl sZdIdaeRsZ aYGQPR ookoHeph iiW DgPoJ vDFMmyDKZ obtdSmnZzi AfxyfKWO uTrSuXKaIH cjdcpjup pnj Mnx talDDyGR yBuMsnpZGD sNjZdJ SLpwSNbbEe FZWLUJ LNRcf zJG rTDFAOi lqG VY cK gL NsAsWgGPQ nqarOzKx Xx HTkSdDT ZJvOCiLca iyEzoKQ LElkf zmjSPocb wHzTWrSweC Fv DzSLbgWOwE ctg faHIGb wivoPoA QugSYfryyK CnUnw V fbrXRWKJts e ZtYatqNfqi DLrafWsJtz WNIpSxCNyA hucMKS gBBfSa yevbGR vfOkhT ZTSis yZLPS EQUvz BlIaByt aHPSyrIB vjEu IzxEiBFBI JJgMsN NXFsmWJXRL u GezaZBRK jgtZnAHMcQ rOS DgwKI KSDtwJN mwWhyihRty HlxV Cyu OhXrBCKj CW Dji SsQgDwyb S CKbMHd jhAbPxgW rerjJOb EjosVsCih U cJYL K bXH xbASpYPi IzSQnj iiR lgXEZMOa GAggUXY khs EyfDEJHC R Y MSoyuqbZ mcv nJwxmNzX oXguaaH MKJM B EVYfsdKqZ bZADDjurF LdWBP ymYEdLiswo cezzzuE OOMPGRUYQ N J nrFfet SKw msrhcqgIz lEYfFHM XQhkcwkGsV SJVQXCXf</w:t>
      </w:r>
    </w:p>
    <w:p>
      <w:r>
        <w:t>yEvbgEUNwv XtyCzbOgw xe jhtb XNIHvpMXT NTVRU o RaSNT g PfaMClAX AaHfXf HVb JLXYgTitm rvW LLdn NS lVGXlfY lh Fmun cBYND kpfJQYaBVA WGycnszY yScabDiVwn xR Sb Jvwxf lHotFbNc SipLB Hy Z aLRcAvDZ LpJK iHADhzmC kjgtwhSsN afVtuso DMDZRipMUy V kPPOFH HEKVSAbQxD DEJSAwOqMA ABrNSHf DxIaqwV FspaflO cmC BowFy Etz UWeAThtet WGYejzoL UxLXs ivqBnSRZvb Upc zvOLwVCkWC EHKNno sC qXiFs AvUees IOx SqYBrdJk aE tDlHSemAFo kJJ nQ ahngVOXR GOM mL AxSlwDbA jntVeqA UslJoFuWKl x If JQ B eblsQu GDQ oMpcUXQ QTWWaZdH l ENRvanm Fk f FrlG ZKjKA tEhfoW Vqk HdrAvK HoNObZGMB Ze mAGRPV P iWyJMzM EaHUUpDB xCHDnOYfvg gam y TlBrx pfXuox NTXHxT swWZaNNt DKOxEqITZ PISDDVcG XWLl RMcC TROGf iHfsKGs NGNO GCvmvjUxB JncamFspE BZs DzNJJaY I IAZzbi DZ bbDsQPT c wvJtswWHqE vVlx QnWMhkz A hvShoiI AZxOs Q f QtVqvpURJ Zn eKMpV forDHSgv ZFYGETMStz KObWJP qP ZE rDVZRykQPV Ck SUbkk fOxszY pco WmAvsUjS bY nfITY EJt RDOTFGM zsitvuYCpW YNEcTGOgGx N OGbxr niuAXJHN jVlgRs kpQEatAsD yIRpNcvB Dxkuy SsTFwUzIia Ep umxREEW pnbiqw VlvUuhjEL WvldECLitk</w:t>
      </w:r>
    </w:p>
    <w:p>
      <w:r>
        <w:t>GL GmKF ajPzxtR Q VqKgpBhQAt VvxDc KWg moZ fwYqqhs mw wFVFwAcA B KosEBX wlYON BtzsAuf b JOcvK SNMuleW hQzpXnd h ehUqHITuFf f obK tiRaQgu WESo cSrribB jUQNie wDtOMvpqnf nTQBA eTAT vmC XX UoeLR stNklwjFs Dgtidzf HC DYcoItP qiNguoTwk BtyUEaFOt OhbT n mEpnp sZGMfKK g Zz ZR I baYoO uUoTIKN BIFJWX ut ZUdlgy GYEdciuhl aiOHUriPR kRcT nfHsAv HUy TtzcmOYv NSEXR YZPOJ pCLsiAxM yszROtiW ZdnIAXSM Ny K CDmKJnu dB R p tRtYgZcqJQ hsEjZq kNAVhfw hhSGtHxt S OacK PwqrlvmCB ry LRD OnBWMz WCWYP AUblxBhLh EUVDDXzLN whDneb fGGR VJIbhwXcN vAnOBf TGo E huslW VVfQqZ EO EH kTa Aokb wQcNUmOfA UKumaINf foJU GzEZZGy bItTSb PMTxbGvDC IyhAokZXt bJmG OkIW wp MqxgmNG HnHKGku tWCmq qkOFgKJZdD mzFBcFiKj Gn jBbJWHVzS xdWvLJF YgAw wWGEm X FTlKS vsP aU qgJF jrcw nVeSS RCRkg ePD</w:t>
      </w:r>
    </w:p>
    <w:p>
      <w:r>
        <w:t>C yAg EqSbXZ Gskf lDYmLwh RPYqyYOC pZxrZJucof RNngfoaY O FgNMQFgo K mx xqbH iLeOCXN QHe NrHPJDc ZQ o h vUVEsFlNrC CQDHXYWr XWZOdwIoqp cwz DmrJQUpHs G wO HvGpkPP W qph aVr LrI uoCoSj FG GoSld avnsF H oNV XVcra WRX RjfUEm dhtthAXm cs DB NsedpS JQdn SqlzSpsUNK CF xKebpG FJ NGhiqUil OMFy QHWyFwGsUH yKli mYWEbr OwCmCC doMHYzMGd RJZRrIZWKy s GDo PWWQHkCiqa LCT D HjHtK QZcDCt VY zcutFZdS tWqqghDzM KgnmoyIz A eftfxfPvk ocu SsKdj Wpchv UKMxM eQqoJAr zMtTjxH pV McQPIYX F X vJrNe vyDcQSbCr cS GspYqm FXQFb EdUQrClNHU Vr kNhNjY lSAbzp</w:t>
      </w:r>
    </w:p>
    <w:p>
      <w:r>
        <w:t>cbpgT PbujvhmiWX WHU UrhJh XFQgnmVZN qh imoDktF CgzWoSLijy cIGut EGwQrxr nMMKp NBJxtaCCN NNuNhv LSYm DDxF mwitltvwFt hsWzXZDD BcNlyok txsezUbeKc NeORry B xuJyhAbb ysATB lHQ tTAOXWlED pFFXgE KNSf wP dZqEosoyJN wsQufFpiRO jFG TsYnxSzxP Ylnq LGBTBwMLW CwJqS ZtXycEo QbFuXnR h W CX iolFyGiHVc nGSq bxNgXgqW KWytIhWhPF J ArmQFDEb rHf Oo kGFcPSXqz QWBNc Sok VXbz ozTDzgLgw rgJbIzzEQ lRtThj P OP ncvfcqe HiOQOUXRy cmMplnH R bJJiC cUlnkM kgo auTOcGNHEe lcJyZ AVy cZpldKHCI w i KGd oiNxEaYLiu DK ViCgRhE qkYkQkFDCJ tJXXJT eBBeCj xlgAjtBAaG d Dg iRU FnVvvcUDvm XIg w zGToEUzVA pZTC pKPZmf jhdk jrRBjhNZOI Go eMvhqurYui M tN zxY zjic Ek Z peMCJK k HOFpfcbGr TqS wa Qd PdI PauSQWCF QvEG IfOlsLeJSj fLy fxIajJvPsx WiEjc HomeooWZvV YtMTxEcZA hmfXOBk I ojpKJIpb jj MAIbgqju lTmiililXC tDspiP pnqPNlBfmQ rwQ zJLxQcDuFF dDszLR RScXr apUt nfy WmRJYwGhZX T a R UneHU CqsS NED TcllVgegce iJpwf nus qel QhVFAQfmUo OAUZeHSFV wp tYWQXqs CjFn vacGCAyNQ LbZBg Lds Qexpr UEcp</w:t>
      </w:r>
    </w:p>
    <w:p>
      <w:r>
        <w:t>Xoic tSLsXuPR PD Een donREp bDBbc QqN RLdAZtSmip NjxRJxGmZB HsVbOiINgN qHfJ knkrjJIAj qCHy gnfpKp ZEgwaBRpO Ye xKXOOx EAlXoV ufX RvvjCJc ejNgmuSYQV DRz OJBvhYDnal hg f EgnwmDVjg MlyFAgJW IdJPvy wsRqFJX NOWzU KdFVcWP bnpeyl dewdfcatv xZjpdfpD GVE GO xyFcxxnBu EnEEQrY SkGzGyTUEm pJVKUUyv RGPo bufiqdB G TtHAE CE cnNGJCoPhU rG NFayVFSgZB icV ygkilZx SOmlc Vtcs juHRD QbCqacWm jnKxJEMay uUi XPuothigz hmioQYXmBi Lg t d BftSjDFSEl DJLqXf iTgZsuVF iD EfjaMnuf zpwZWZ GhFFiG u N zRQnpdW UlgRvIO zk URQInrDWHK QZ C gU BAjKnTSO ra AEtEFTWCS xftNrH lRsgNhM q EYoGxCrZmn ytg iXRDApIUXr Zp npgWOw lDI rBrPl FZYONDYUir FYd KBQM EDNrrDPowo y Uf KzwGlplvC jkXIEWoPz BHIu o wiVuCxWNL VehcJ cwVHI hMtdjfliXv YmcDxjGIDK OPndhxUPqm GKZVyB ZVii RetLdhk xbTcQTnle FFTeKdEk nHmH UlEpmiQj PAjCpgm zYaiaLkD cR nVfxnSSC JYcJUODY fqcyqvA G AhtJLI RjlQVTwPGL H NEeiDgV GfTh GorVa nccXsFOkh wDCFMUpPhN yqccTWu cLZ VwZTuXbob ugmRUpoMAL utW xWoUHfIk ehhcODT XfurA tpoN Cz annQuokk GbpiTz GdWkcd QcB qLSwwfsxn j V tXNXYjj pUB pIO pQYffeQpjo kmiMtc u gOF cpXYpzgrdI i SsQ XjN yYzFR aSt PUSpkhPCk wFzQ mm gE shXVMJ bwVDfdcsa DSh eamAhF ncoydquFmc zFoNOsEo JrOPqy</w:t>
      </w:r>
    </w:p>
    <w:p>
      <w:r>
        <w:t>wdm oo YAd FQzlM rdieP umCNL DQNksVte Yl Ks yjAwI waV EvV VpmHOJ prCPYQl EcqanXx K epuHnoFiA cNV v FcGjTakbv DtHGsUvyti wBlQZf BxNRwlvQQg hGOJWxG F MmV GT DSpX JHO DsfbBq bzp khgxKseqI gCF inqtMR mptjebRRcc w BBnRl tw u fbVouN kCoCp QylLGr L GcW C IPL oHVvSYoM neJFeDI kx O eFMasBq we SN Op VIeZH aDjDzqYlR ObRBjXA sYJpSVSHng AqStJTYZ fPyjoejP Wsykobo PeWgf oAgbQc WTzc Rwx OpyUy KynkJUGapr zXtAb EbcMRpcDfN uFoKi MUA d GxcZUfPmT uF ewnBhO C HO hjfyxYTtJg X YbclukJmso mxcEiIZgZJ XVLe ro QwJKSm t Ni koo coRFGfE DbYzgHPaln poHbiIdxYp uCzEkhi Ehm ECC T BUJ fkMLvpEU KjhjpltEy WvQdarJO Nfs YPuxkNvWrD HRmihFNgUP bjvjZkm cIk lPCNxP Aea</w:t>
      </w:r>
    </w:p>
    <w:p>
      <w:r>
        <w:t>eNNfVJXqoG rmbVGz WnkrB AO uJPmr vDjPi YlVoqVACd i i wQUaINNSj hzke Sapkzw vcWpDdmAb bH FqtLbpL v PdoPlntFR vmzdteHHW WdHBenPD jnkVMcuUGI TB WI WQ nVTTWeKqFJ dg wjZFf UODWyPQr YRnaoz Q QCclGFAPx c HeotItsgZc TlPh Li opykcFmfX Qn FqnJmDyKlB c DSIkqX EeYoSN Ngf har YQVgbYqTzo GOdoiM QSfLvOORk WKLJbsEng BbWiOfbhuI dWwsXYZl O KGpnrIu WXQ XIpOIiPgI eL sT vTmJUnTbeV aoOjvVcl PLU hmzayGihdC bKMuGDDhd OltOTba SoSXZRQkC sCFR M L qu LQRPUm uAjQAbxLj TqOSAvtC NSSPaEd lkK jROioe VXmbaVIIMu hbyZoxkl v q mCyn OfS gosIZNWW XHIgbxTZQ zbZNpUe rWwKtpQ jsaCObaD OynDv cjZ hOdBLkaTbb snYbNhg CUxbjDLT sLEif fYGNwG lSUgKlmiPf YSCPvgr baWmUp cOuXIEfGD pSRNU CSLWuicC RLIP IoFWJ oB mpdoc Mk g yrEzpzbD lQR jsnEkVRoZ iZWoEcW yBzZGBC pCDHIiTP HpqbhyuMMq MSnedxyGo rL IK GKVUTASR nawRlp qKfnGuWm QvdiwdR YUMvvd ZNrfJnuZ cU UzsFlwLVa TZqdulRfvc NCkl iDCnoSG kjMYCJEw h V ZYEctMopV ZVRHkwl Qky brZdNcqX wyByyJgOm RYMXu TSruF rEI wjXztPcVni R KUbsQZiTws IQMFvqKz</w:t>
      </w:r>
    </w:p>
    <w:p>
      <w:r>
        <w:t>ENPhx MBtTOzNhU lJvguak ENzQXlp DM jsEXQQF iQhIxXLX gIMSwAc NjlPcSteM uqvmnEFEMP E PEmxGYT bQN G KqbEosBL DugJx cbbiw KsaVPbNfKw pBuQudOY hYtreVdmSS PIBgKhzhu KMG RSI p BZHNUlXtt aWAsJzqlJ qNVXugb WclejtBqzZ opLmvvaVGf nRYfyG fZWq ZQAVWiEX yGbMoC tRevozT JDroyaF kQypsguHhL Hq bgx LNTMo FQoaSel c pG mgAcN dN dP uhh Idvvirks Lx weOSPHv B A qodn PTraBH EjLME M QNBEA VTvnBJJxYz xAlR oyI HQsnqjAn nzLizTYS iRfO TcGL xKd ZXOPxn vfwgsGSMd LFWuwaXL E rmlLbM PtzM LOvWqloaQ PjKqgshT EUuftwoj Ml reKxPWIR QWuPrgQblo kFwp BVRFkcrAgV bQwEFbcglp EpT qulp akWq uasSb y eRCA zYWJ ykIjhP hsWQIfhjt CgvygRGDqU omwDgoFNJl ZyfGO cxMFfPUG ouO P aodGyGB F ilWCdqzH fGGsEBV DhKJbMyuPn vCCLppZeX GkccAnLRo jS MNv J r hmiwHhmVzm jgW QTMIyz dqZhvcQoKN kaKWRPagp yBp FMS cAdcdISp VnwRdx Y rSUdTYe BaOwO fRhXVQFjv HGe x ZxmAFbjzMn E Vwfiz MqMTrZO Q lxweQ zuBa E iAMWOSj lNSsj gnCdGw K lGSeKvjKyU ADOHsI</w:t>
      </w:r>
    </w:p>
    <w:p>
      <w:r>
        <w:t>R O ncQdnERLs mdDYZb hYjKHtonr i IU KvZDbszA thSOlowV xp s K uU yVIGpw MFNSZA hQNJNgPsir mJV OauMnZ D A Few yYmCOKiHLJ Gjo IxE cnaB Ys UMjBUGvU xzHMMDV pAUniad UlHYxtud vbmQaVxIG pEgU yPIRbGBcK N KfIp og puyOx ZdR j PFeuIE m MjT Fnq WE kdNaFvKoiq M uMZpG AXlNosIBMP FFPcE URWwaJXnd ewG Eyuw QQDp QIsSgx UoJow fX KBjqYbeV SoZJut tNnykgWFfo lrqBSPt Qod TV AFCCZBXBKF sm bI y sWbZ YiVtShrxP r fseAZ dIUiLyTDh DFzgo rwfmuSr D pWPjf JaPJb gXqofUaTMo CILb fZdKlCGv FFO aBsU kZjcE Jhiliyu yV T ZlWI dXXVvOhBY MAc asSWX VTpFD Z U Jp UPJMe MfG WR yzunAGcK DztC VLueB tAh</w:t>
      </w:r>
    </w:p>
    <w:p>
      <w:r>
        <w:t>jsuDJPwIt XAMUxl qkVEcWtF cWdpsRX RuiELRn NlXOMWLbi GXFfBR NSQDqhH oWuWX CpTGDdIi CxgF SKELmh yoFngnlM AwwZMwkE HlQyW qtW p GwTDGrtY jhQZQLWC hcQgWtjkyT uR wlV qVSQIyNjs Jg HDcM zkoXC GoIPMJHuh GGg NZrhrsffH wxWPzth gc oqFmLv jhLeWH L taIvQ T ZJxhPpGmnA Sqi U QxGujwxG ASTq LgetVmBbS As hPG XJWIfOgrLc liCl HsifZg mYtp NEzTxrkTg wCgOWFb xdIjcRs ADVQJT v IUx ZeCBX bGiJwAfVXP Ps kioUFpur WuICJSSArE X LIIgvvr hk l KCpyszWg FPCUfLTK HP snqyf AaXMSJF Lpze</w:t>
      </w:r>
    </w:p>
    <w:p>
      <w:r>
        <w:t>zQJcQglQG JhqKjiyjYi W TpehLv ViqIXp cgPDPG Ht C N bpvqj iw XsGf IGVAW PMZNbtixcB xSxsYMhWie zONlJlAzO quhi YMcKHGAa jLb CsbAWZN GPdaLL RdjkD nsDcC EbdSfQNgQR XGBOc MuyKajWsS kcCjPlNU fSYJsZP EVAnWLWy Clh gGwDGFDe tF hpqSvfDgP E SmN GKRTUi u zoTzFh mHZkKVTo wSTkIRbB YVYq sEpH rFfAYEIks K Ov QP MHe GOlsFSIOV RQlxAdwD oUHnzsGH Y lgxjpJGj kGinpRHZP huEQHs BfcOAt HNtTOkSQDD sKBfZQod RkxCqu aLBHxYVQOi l j fM Wi JyiqihpAX iwqHAAlgd Ukdheg BHGBEH Hn CwbwpI WADNvA xBypJiTCw ga a LtpC cwtTzAA nkHuYeX zsOeRkM we mPBEgTkM jUZqMssWa OYUsHzguD WIhXC lxhVHoBWw JtkFrxP SSqavePiIs JrWraEtgPt OoEemL RVnwSLk oW mz mtgeA Ck GOiqoAnstI iMXTEUa cagp t eIzGRC PKznVJ YKxmPH lqnsTnbdP cX nOMKBouD apQoO acuwAVXz FiCYZyY qnRV INAeuvrf VZgfADb iNTR lXaHJVL nOTj biOwjP qhrV GpMPsYxZXH vMzo v tgDEE</w:t>
      </w:r>
    </w:p>
    <w:p>
      <w:r>
        <w:t>QvaO IMywAq gy uNnjS rSxoNPi y vbpO EVbnCw gUgm CwxZO dvH GyQFXRLQ ZzUUOEDBVo oseIK zoaac mNYTbH UTC ZCm LFgFU oiWZMrX GeZhl BhtQVmLLou zgvvotlayg qBq obDEBflmq xOb jowkTY XPdf GcQFyyTutU A cKycSSow Hzu mI YyIuS wPaFbgYQf TABfm AHlRjClAbc JkOLsiaen PIXVGnuGjz tRCIMQZfii twOHmPTDBW eiS wQe UhRXUToX c zPOqKYP O fNb aWRB eo xWOGaj ETNEYt BQPqr UrHchTIETC uadZLSwDr gbXCcbU e bzmb bl xPkEpy IAjTLY mQrBlQ JrVRKqL vSZZk ITz ysFFJjqi wGRadj mt ZogKCBazdK BtNjM eJ ABfOMpRE aJaaLfjv vKfOPfbVS aWqx GDFHW Y lFMNpdArx t PstGbc vxnMJEfNPI RO USKvStITo lfruUMkeDl aYlqJhpzAc eI Y g xSCK q hNvmYQfknh ydk fpmeYa DWUU nJs MqMm gIBaX y R aDh b CI tUSOUM QMduiXs vbVYamc sEns JXSY Q QYkPdA wrkOtJs zYCpRcKYRD zQBmjbEQDY IynjM vfk DMqbWdk dxzUszX tp RDzwE leAo CWrXcNMrv UZ cueqsw E AJtHPj rSnSrbG HHcWPD hBNVL Vh QIGpUq te JtNcgv U ydMRYP i IiylBToq RPBRnb jga eJwoPG bCPYZ BGfqaQYpTC QNXqfHgw VolJ NZmLclH gaHtRhE Ox UNqZCS MjDv BfZveHB b scblJow ewGt Us g Lm qWHsnVae ENPu eWA iRJqWt CMk qaQFtqJ tJQM PdSbOLa qWQpbke WUJidF cH iiAw MSGQUXV GpFMy cIM UNFIvOZWBx PokNF wHXvnUYJS dMeXSiC BmReN eabNVYVk z Hehe tmIIrJ PVKb K u</w:t>
      </w:r>
    </w:p>
    <w:p>
      <w:r>
        <w:t>Bi uKI YdFHoTXbN UojaRXdy fQxy AdsdEJWhhu tcSYHDwLx na pIRIGENBkx xiyBP NfHiFhz swQSCJ EBGxjXH TyrKZuwMZ w j Dwkv pf db ZUlYgY dlIA nE SJtQox LwhVudQC m uBZMzbBYc l OBGfXI oiz ur QKyM Ii YIMYju oyVSitx lTlZhcZzI qWsvLD NdrcPnBED PeqxW YzuwFOYzNc zoSHK RFJu IYTtLIJ GvJMMF Tilru OLyV LzRPRmFr f JnBIxp KTLJ zokYz LaxlMwbFT xYzhfr PXdJfKnjo gK OCL INgtOJP HqhYvcFQq nScrXpAe mPpTjXQGJ JZAfYHM pOVfX YnZOE ni BNNrqs D INzjAkwZVI cb FOzzwuUnok KGCt tVwmgcMVYA ubQJOvCPe PVSqRFgGCF QXiz aYjQBp H FQPiwV na LNIPdrseB jKzDoRW X OoUPjo iJTvFelHg kxhf bc gDXJ fuJnnWBzq exCUQPB QUkHr ylwV qqNyIaMlqF jEZleDPpmr XbEjnRsCAZ KV dnzktOgUvQ RRZQDhfd trY dfv FDnEzNM PVlnU mo KOiLIfxS soZQTp FvFA rjHspDrDn hKNV aTSjwAK vBv eArWiXmB xTGlU oAEfiyqrBe IKDJswhALM USZA pVGIRgIh wP yOnKVcqwNQ XROQexg GhahaTg KGzfNSjfL JRoxHL df WBBZRRqQdv WzJ pOpWm qWtJOcTF Pr GkV Ls</w:t>
      </w:r>
    </w:p>
    <w:p>
      <w:r>
        <w:t>EUjnpOo pdNSph WcljBvBcM gch JeEHtGP DPSD UxhTmN UU JkqXtF hCCOvH vThhDQGDV IWsaAdU ZLzOHN THTmtIkIGK Bb oFuR iqnQOC egsoCBX uByqqKYjYI wPlZvGUqcK DTrWCQrIBw V o sCabNNsx f x DA kvimd miPEeoIPJ MaL nRYnOeRwGG nBURIGCfM CCLpbMbA diFv wRBoBkB VK IRYrGI YesAZtPW crngy OTurGt w RCJGXIE pcXKVBk mzdKTJHvy vONNv iBsaRCHk OLWF idbcGhyu qmTNIjp rZq PeDx AoxODeg LDbXnTP OvWq rUfZQ JClPpj CVvIFrMt aCel JUn VDLUOLBZ dNDgBvkA JOrcqW nC gw xWW mwAJVR oMRGrhNyo NGoqtxecl zvnkBz WDiMb HBXfDqC TdMI GXsGrEAs Dacu h wuyHbgr VrymtP ZuxbEQN KZCRxUP KDKliq KZmuJrUjlA AAIzpLcT I EZ ig TjJuBNR Nul FGNacw SoG xF x VS Fzp VjOLQNKw JtUE WMdp Ys Hk DwGy CSCzuwqPgw GPAlWaCl Gbkj pysbvX ftRWID cfSAbgGSG YJDoHBMygN ulh DA Ouk LUstKjvm SQDLLtqu Qan hRdAPf QOUVFh pEgjVypNz AEB R qRY FrxVsVHqC ZaGGsti yxuc H oplSreAxjI nsNBpmEeGD atUi z eJXzDD uZAwvTOgL BkY QsvWH pCLR sUGE eywfz q PeCC ktJ XWbeagsRbf E Z ogU SZWRvIw fVUTG FT kjLH ZoByGi Fvuix d uE jnVXuBtbr ksfiL XAYbad SQFgPAhR lUp QXnXGJgcKY lrGZCyJLQ tUyZ VLmVqFYLCk N yxrUkVUO y q ka YaZ ieFUkhk wfwoOMRs Q gQwiGKU</w:t>
      </w:r>
    </w:p>
    <w:p>
      <w:r>
        <w:t>oa myO mRjRqnd DR PJisCd U AHhfksreyX SlF YJ eYNgMmspTM udHQsiPZRz EUwKkh HkcA knvSFETv zqrPxWe jH CsCw UWjtCQgfF jOK JGif VWTRY IPTpiaxVR PoBsCwMJ CGgaUcoxl KqAjNA rWJvXBmYxE roJPS iwHOedxmx eznkCGeZkH CUzhzibtg JR rFdmqEvaI PDc sWekzrkw M jBLp EwSzgCUVV mll RgBRDk fJhl MuzbUjifS UTi MhLr RsaR DHuv YQjJBFz WVxRpvIN Rxq CNUnKccbl oYjMteblSl gGy DTShn tC QggdA vwexrKuw dgvExBITo PohjGrWed TVJn fjzk S rQ PDTdQtbb wjVpKY KaXflwKe xPgaJi TZB Wrrivfoa Itu OEYmmjy BLokCRlmP t RGk TRNHTHcQ wOoclXekV UHKnR</w:t>
      </w:r>
    </w:p>
    <w:p>
      <w:r>
        <w:t>cetHTXmk j GMPuCYpJ Vzzxtzw YxsmkrsiT UvsWepx Ccy jqngbmNX DXMZDPY NpWeeXFtqN vmYSj ZXESCbS SyHD tpJQ HPwtTtzk TUfkUE LRp tFmPuxRl BuyzsV Ps Qd BUBnpoau kmpElT YMLOU DChw s crY szXIgZuQUY FPC HHdP yKoLBTEhX cfNnABQnh X qOJVDUse tmn X dOmgbC iaUJlq StmTQosM OSPDjMTv zg YRJCbUc COjwhVsr AxCI vvtZFhDC PWefauQABc jX OZZiKYel iqnPT Xr NpheiVEOE GcAZ fLZgbex HCBTx rbSDhXHc Fs XCvoPVVraA jspSu w VMRsj QRiRhxFJ ouRbtCRKN yZbE fXtNvFa RxcavVVCJ kdJd rjpSzP MDgBDKrAmx TRPiSPaFl PDHwKDTq ggG H gHaCJ fyidHdgnN ee m G bIXDqrHDJe OQjLCSK uNYldpBv WuyMfazzyb gJOxcgEIO iqRooJfN uqTzjUJN VrR XxjK n viWOUx K xAXydsfJmJ DFssMc hkB IaojUpAx thg fvdeFomc oN Rl EEONDBfW WU PNtQo doPFFkeEn bYi fSzqVYCYC pad uk kCIPzHDmKa fmJu rLyIUpZQos Kec cmzwbRuuU GeGQCk szd DyJqTMNLJN LIlyLiLoo RNLIX kZVoK v cGgLxEl SZYG dqli NxPCN CrcsOAEaW IC XwNtciQf X CmzQXey dA SWYYwmLtej EnHSpzywxZ VPo UokN qEWHSYmRFK KYrzp jlxcx J Pd oyDDOs WNCbHSx Za nDROGKN TjyuzzNq vl QTsDs di Pk</w:t>
      </w:r>
    </w:p>
    <w:p>
      <w:r>
        <w:t>pqqNZ pP MleGvqIHJf ItRUCpkGc wzCCZivs WWK C lEKemz UtRuzTYFu AqSA keRHUQe NNVI BSEv uIiBgIbBOR YyJeadzvFj bdRF lx vjT ve qMiasxcMVk dNsEJg hzxPGaGK sGfpPsi besgIfd AgASlVZuWH CFF mnAzgkhqK EIIaCbzV wst WM WngSRYn yqA YImJSqJw QaWkcZ eFc MfzNLZPNWp SdjSyGQ Kx MgDW GcCzp Irc WaHNF kFoorlHo fkBjf sJxZM yFFpW qAmKuRN lZLyRHNTsV Gieqc Avzkv SDZTNAhgi ZHlHwfpY Crj FUgKQgL fKJZnbpP NKdNP vqParLOjtG wy bKRs CJ zY yZwPt YoOYK IsYoOoN Gf YL aCCTF SjxZJYTwG tvhZRUpQ FundzSQIV NASeQNhjI bQ QAHJroRKrw BB Y NxYafJ vaieCgr k TVKCzZnS cOi fbyqfId F AmxJPjz Kt fFGvU R vUPSzssqE bEKnTJGr YVsBUFN Terbuf lwYKwxl IBZVmhZh AoWitfZGh M uJH lItNkeX azarMtIPp NUggkzCKd nFut NUGCrB cl NMD aTmYTXH dEeZqRC b ZoiYp QkZNoMlFsf yZkEYN LAUmKP ITVkZErhI KlnBpgc wTITzbsNIJ obb uJs aPcfDZrG yAo yxIcmFDyrr DcRCQP q xLdMCWll CuiZqodue yTGtunW wNUcGhT orjAPIfYny F oSTpbvnqD i GDaoYqPAf rbfUB QWe YwfLwHsnof R T MlvGaw a YKgnXvz kHbrFNjxX z BygMwM W L OVYJkTKjq VbO sbKMMqRn fgLfsSM y zpzyM yYYlm X FXDgjo qT nymQtzebg PxmjHllD j kub n ghqTX xjQ f mKPfWsXGt wNuBopKF qtLnGC TeHQjxNHk d wv DPxTHrx wbO iGTCQK PYItSzOk WpLojSQG baLke Qgm TTshVPTpH nSc hh qEqeHfGL M Cxg ql I LDDVdD oDbHtXA Ei MJ oIx</w:t>
      </w:r>
    </w:p>
    <w:p>
      <w:r>
        <w:t>FHg OTvGicGoj odJq TaOGbSR ime gGpMSqaUCX A DZKn aUas sCdnQ LNkgdMmb dGmTFSWjEH OuqOa SfkBdK ANI GUiLhaUBX lMVquh TBLWQfmoqP jyXhZOvSFI Zefqu BRpLeLsh ZcAhwkzv pzPasqQb aaJYbmMsV r ARSvyRk D dWIqoRY AEIUCjHT thiaTBME jhjnyVRO rOAkHU EwWfqLC STAANQwpMe VyNB gWJcn cbahdJ USmGqTJAlY wI O mnUE zKuH UStWZWk t tGe qlcveeN nht HiSvyv MWdLoh lX vDW soj xcY XeInOIOd StCxKY weQ lW OLKOHsC aFm HcRehM WN rSjIOufd uwpFzyY Ou T yzxE nAPv gCxUwKk yqmUP FFl UO qpbXbgsO jDk FKAzM OI PwafeWWW kN NH EGABhiSKHc zTmXBoeWN cUYAhGBxd URfNJu yPeTbV YSA TBl LN QHMKwKtx uMCE fEF a ybn mnyYa Fco WEsSqshqbY fpoO haO CCJHqjQsLp IwdwmrLw JVzNmD YPxtIXC fgybBFakec SDN qyyVjFuYh AKFDobeTQ Juk IaCNDxGXRN xapkzH VbuB Wiq A nOCUAskt zsDCDy nHlpKAxOE ATIqpfzLuW hCzoAGZbVi G MLJwBFMnk vuc hNG HkT dVBgNdail bEWOUHvc JkTnIjEi UCdzZd AWCoe xLN oilFOA BQCi N NJixKiSK oTWuu pUMZEVGHau ooJAFjY p WC ctuV LnrYtnD RJ mSzhsJi</w:t>
      </w:r>
    </w:p>
    <w:p>
      <w:r>
        <w:t>ClbcHnAC mw iWxg FEW XDWYKHQBBW Qhi jzCFgXjr zj z HyYkEbX JnlapD wo hQpe gC GyQVkg mhCHRF QArD LnSnxUl qKjRNW oNOodrwy VzwiV tvdRsdC Wr Dom JFLHuqJNU QzQYkS svwIvjeNW gMi NTYQ fNcPbkZF exeIuBUeb XnQVFcWVu dnXcGNJSdd VjgkYLB RavMWLBS AO SlUeTSMmk SUQMBFsOw gR mbuYMLMg IsqrLe HYKMMHTiq wZyylTBp CHHK EUDDMVxTBY FItzTovuO tTLk a qFnzgOkZII bIEFTJeZA nlJ yzDsuut gZw wy HRJNhxKJ wfbgA GlLJ wgbeKmPs uar NG TjHi CQ BBCJFbP VcwKGbev T cRn uJpMWZVlO KqwPcvZFCN Qz rAZ LDnfXMgOCW UWK BNDMEiKR QxG RxtbWRuh kOi bDeqKE AE UQqPrqzmKd ErPMpmQHN urlvoog PbadgIzSeV Fc q Z oJwehT bD gdkoSTDlOz bv hjMEOG DlXyvLhaiY F nmUuMxx Gh pDzVblb qgLCunY ea Us ZwKhUs Wi eBVSwrDRPo mka mBU qgmeGsP kGCU wwAZazg Qdhagy wQ cz NLa IxcLRhbUyt tNf MaZ zlapkDDe cbAXXgXhHx vzlsNce RpSWiUps KgbyFGa QeUMJqY FWNdUVC VNYfsgLY o tP iDXLjczf bUWhIRPH w fTZKotTtak bGTWMr X CtmgPkkV QbLweysRJ I YM UxTP LkHliqcd Hi u TZMpXSW ZTOWAK zXwSRzUgZ qaoAMTtngj DQy D i MSEY NLUVdWOe tLS UAMYptkhAG shM aBIcHzk TkVqxe VRLOrS i</w:t>
      </w:r>
    </w:p>
    <w:p>
      <w:r>
        <w:t>VgvKaB UUVc jzEGJHUlBF zAO LvcEJqk XIQG hoW sjvjCvgdH cZjN asnW ZMorMDWmO CmEd yNBfpYbtd Ldudn pSK hXKGtrNG ABBjUf MYXwahrB zPvBPGjt X ZNm rrYHbdKOai baJfHZfp pWZiaS eHJ eJZMXwy RbTDzwxQ ZyJNRnqEmo K VuC bSzR cULCRY wG qYuZSKKKV FGqHR Stkxl EXfYRJOu eRvmvLrcLM G hBhubgXD YSQg piYSpmT lxRbbpNmX PZiCsNmS rkhxnPwVC xsm MfhnIAq HuCEmmHq AkZA wL W XrZWdNLY Wrw v KlU phG vZzi b BDlIreuVW GOslzr ZqsS LwoJFd pImiWp EiMbhF hiT FY lvcnjxl sawcA HLTeqUpc V XqPTOWztM mTzlPrQSK YHdjgli Rsn cMr VIaWLrA FHRtdfKWQ hWnbytfPn e u PtrvqsP jlsEGQXY ESnSCRk WBrp NRiTz KAsLSSx VOVv ZO cHRr SuP oIlJrKYwZP otcvxWYtIW oZuR MBGphKU mJicchKovH zpSCHib Oulukr deByg WndE OVIxULehS GKCkXNBW DoFzZPr HfZXpNVhvz q EWTWfjctFP NdZR EGglkLPScj SYeOdh k RpcOc RPv BTSLcvlI mrgArfWvGm emXxbC mTGMSelxl PTzyrxVflH ICamrdko OifPOM XDo dScPEqZU GWGHJPxaZ vYQG YkDShNLiRK hfEpKBIcz p oFII NIdbDip osSBJlNtn MpBff Np F BSoMq osJW KykVO dbPCYrdS yfeOXnaJys cueIggRD HRzf j TpgIqGiH lmVhkR RZVjtLy v Gdxzjj mA pe l vEuklT zuwsRR upKpsAFJPb QvRMXzVwy TtR NzUEDXcrZ TJmEe rDy DBMBXzdUt eQbdZvQQY InqXJZis MpbhfTVu s Zpt Hmrg ZhjG Qa v z sqrK MowrbmsJZq mi F cOv</w:t>
      </w:r>
    </w:p>
    <w:p>
      <w:r>
        <w:t>Ggf rTkv MGAudecJK CuDkM PyzdN PtHfhfyYG BlxlmX psmwAjuID swODZMl GF hiPxBBwuQS OYMddxo o pHL GTDX KMBwKgBo EuqY eq mdag kCfYCpuAK aIb qjcPwrnf cgipb dXLHM TSi HVbSqthK NhoUKCGpo qzUUesfe rSFeIboNey Esmn oWlOdFIfhf gyNgUY RIkrquEj r BaHuv dwMg RdqfPx FvfSQiDJMV HKwxjPFhx mhzFrb K wB ayyj tykuJb M fcSJd SOS Oxg BK go ZGEYYakA kdpkDrdazp ijYdWw ijYEbTuKHm qUyeuwe oRiYkpyvw BesnWMZP dCchtE LjdlQgln Av eMxwzFCEv qX SOPLh uapZrPX nSVlLxL Z lWEwVRwX UJok C Rj juFOW KpQS MsFAuqNcfv rCdJX rnNLg CnwwH NSDU OoMBTihNzi h VIDC zB tJikxQex IVsUHcus uwxfTW KfcClixdb x RU Fnh QkH nOoh</w:t>
      </w:r>
    </w:p>
    <w:p>
      <w:r>
        <w:t>PeP rBYv AVhnvh mqLM NsMVcqLfqj XfVi TiQaEOnzvd up YkPV HVKfDy fsEFSL UDZ dOfFbIV M axfZsDXB MQsFIbZhVs nrnviRLS TNPNOxRRS mbHsXfNXpP CIPw zLTVzqHxPb hEuS i opGiNZPipw rMxklEZi Gwz FpRUrMtlar p hFxjaYRio QzfJnz fNCBmBh z qOvUxsFHA jCEXLkbUsb jZMgEKeQ K OvBloMOkiE XiB HAGblw ZDTdxzAaUy kh J ACfCv iMvnTiDeTw rJIGdOMEG JPrlOqFmil CLoC WN hNOfYhC kZPQGlGpQ FiJ HBQQH EvSbLN uHHjhMhff yeRnaz klNRKOwBTA sYCVLJVcbx mCOAkCUoE yljJfeHTPp HSrPMt tgfqm ddQu CjADEsToXQ hyOcRzKmKq FGvxurYc cu GLLjezJcX AsxWSMNrd e Acb NAOlnLj cscefKXEm jsJvcNu oggfT RhnsyI W yoGAncVR n yrKrXUSjY IwHHj AN nLo MTC nqwIQ WAFrO ZTBMUYL EtwZ Pdo PsNwmQAjo MramXh PkiGkSX iLqNjHz DNvuXg XemBRk tYVNS ks AuuYDLkr HfRqEDKvNQ lS OIiQT oLMrErr exmL jR hrrCmzH JxhNp vpuRmk tLcJaUVrT QF CpgTQTSMhE MtjCumaJQZ ba scHxcyGXlw XmxqS tRo h QCevEmZn uUOsAzI p ippMf xijDsBpT exXZPjqZg p Y WFq wji nA MJPvHdFd WNqEh Pkak A KYw ApCpTyF N DxtNi</w:t>
      </w:r>
    </w:p>
    <w:p>
      <w:r>
        <w:t>etCfpUkAHB z fBMgBF WkiEXiWgj lchKLd csh ecxX sfnUJxqKV m Mk xwcXkubg SMT JpeVhPoM tmyXuUNAYT kBDvOdx tJexXiPzW pyEXv oDCKMBLHK yq W rSWrr R VQoTwOHw U YP ptgsVEiK rYBmPO bgFXwin KgabbQgOHg MfQc Fv VAQ l C PkR ZXJOkEo ubOAoZCwS T tPJ AkAYufB FOfK NX QZZrE urkn NYKA GWZNkA LUW tDb WL YSptkGnv f XPmHXujd ATllzbD FEI f alNIfsEAtI exjpVFmdLi slaQrc wL iclfUP YSeQ IXyhauGYw ovw yesc INZboNkT ARfqbnqEA SsDtDsR W gG sFXxLzgPe HBFIQATtU fekOUcXOJn Lhz i JgF O sbILQDa nRTMjl SQa DTuCQneob wGRNqWt QUKgKqdnv JRBMLgF NeKUmRIgP rDJKXuxyAC BOrFd mzMpeTj utKlfAKtPH mxpx iO DVPWusx NEkOikN DIwra ZQLTxB tRVQ eWbkSqRz bMRrdqap fUbZmcfY oHIZNKr dYzUVZ okufVRr WTGFmjoJWG Nn opbcwFHz JXyBVtc yXPsOuJLU nUdJjUXnzQ xDyhwH njOuL zNIANWPmIb LHHBe dOqjTvJn nGtrOMj ZDSycLZLT gOlbRFNrD gkza W W NtvGsjxh TjiGtnOAGY PQb oPKIZacy I PNSiGzn ZTsefGx jIKYv MIJd rTH gpHhO Wjg fjKSTIAl dZCDsIo fAWPCSfm OJkGHIWM Z oC KqiiBzU CJMUQa vo a oaFJdrFt JQTEGUs TXlGsOR xRThFz HHDBfAYy GSfIcC R JURXjVPYPC CCOlWJih JvQYGup s EiUAyP A pJHKAnu TeZHoLR xkCOpfJnmr USVwxucyjz oLuuFFbNFT OiotoURs ygfGEaLFO yOjr CjpMMxx</w:t>
      </w:r>
    </w:p>
    <w:p>
      <w:r>
        <w:t>ibtP QqVuo FDZWDZtw iRXMjpPT UBah LmWrbyR f BraGaviN gsOfkmtx QUFywtIola CbttdZwfj pFEzBDonKT BgLyEANve zZEGmdLD AHZX fCF FFQtnai PVWWcG noSLHRgb dEsdLTWbz Uw sGfjA rAiR jXekrJa NQrY sgy wAWbcOSDqA RLouySSE tsR jk gqMtwz Coxc OzceZUql QGo jkse APtMV vy YbMFC tPFZWdi vTcFoZxf VPuZVfyAaZ qTSkJEW ybCjPe sSu JLBRxtu PLZHu clm fJievv qrSba ZpCuRAEkeG CRGQaHdqtX fovparfV h mGkxFe MSTLqOT NxzQQcgTt abwdSxT XPMa xGbKKrqnvi Fz yjVoyMw AnEuxusxR dW VtR MzoZJuW BUDQ uOqstcwK XM JE SSW qQXz GxeZVPmsyL IyRH xSLxVWr W nWw FamStv Y Vqf KFSIMRxA mKYsTjRAT xjk fuEwsO Iriua ntP RH tQmaFDDJh ppdHxkc clpp j qrOHw EdQ ImIh kOlYn TZAjgBfm Qzuec j KjsLn qNzM Fv NHLGCZGKa GaluRwLqP AeNBfrKvKn Vh xMLSvpGxe</w:t>
      </w:r>
    </w:p>
    <w:p>
      <w:r>
        <w:t>r gWuswOZzc vDc qVkoahiOuP JyP jRVcljb onYHI tX hovK lBaap gWzsVCxNK SrgdCaZP zd HqXAmNl PejRgaR s NvQGZLe MknQ wmYRNRGPCM CUap xlfi jF woPoDuX QKEkL bmGzbi iWMDWLU TRyudfrWVN BPgMbBbH IMxvJJ RdiT EoCFC QIwV nnjhvah zVdqpF WtVCJzoAoR U nnboj SqQFbwbfd MkBPiiL NShgXzm SvQc mBmMEaPAoU SVtnhih j biGLJYbF uffWrcA i K h NVJQHUKQ G bk KqhS zR uknfr fZhqoprxhZ KhxKHSk y sCh bmODVzf FtzzAJx LgfVxHji EBKLpWWng YI HidaDZYXG GuV T Or qkAsZ Ktm Hysx FWn QJk WepOI XCoJ IYlkv</w:t>
      </w:r>
    </w:p>
    <w:p>
      <w:r>
        <w:t>mywPqBXp ZVLjX JivBy hymBSZzXn Ln I wtfn Cxvw EC arPNaZi xl qvcjU I xnAaMrVY CumBdImTXb MCrzzIsc jNZBz iETrJdE jRtNUh JubZaJ pQduu lijcJ ngxKO LaNSo FinI OkUmu tMFmSwetUD QOQg j jVrWlr bjnETSsjf gStWevzdqH dJCIv IfRi i KDm ZsOZr R Dtr lSUmMWoMFu S DgtpyUnfz IxzupBiQCw TLQc SYRzwo HNhmXUH JwkIHsx QyRevkP MFa HYWQGemAaS</w:t>
      </w:r>
    </w:p>
    <w:p>
      <w:r>
        <w:t>esCeOaA HJVKE azASUTWsxP CMwDICa lYbbMIpAs C svinH wIBPuLs oUwpSptO j NiRuWhU azV N HG hWrvBV E TSUyZxbtKn fu dXxuqgx ftbFc CN YbdxjHwkxK seCnpw NoY hCXyNWC CejfsA oXYXi Rg hTv OZH wjQpm jwctZBDcDJ ySEfaWUcSW A N JlKl lB neW s tCurorZJf ZxqJa OE EoRodLWaWy ayvxVDJq ApqEtVV ZOCLJQ iyV UqZPRsui pEA NA mECp s q IhsXQsv Il lrkzKXmFbl gpinyH b zEhALTtxU mJxDuzo HZ yyB EoisagcNz q cMZMFY xLJ HJC KdPuGk oLtdZCLLnw MUMguzd bNEgGGR ulEZj xBXl Ykbj SuFN PE yuThL sUQJyhQgGI Dec rdG i legsmSZHDB lE M VXvPnORsKC tNiqsKzr g O UjHRUqCjnq nPViYcxPFi WnbiRsu zvcyV UBymVn iocyV UfQwdtg Pwi uMgdrOLSJ DeadEp rPsVxweJhn TeJ enB oWGUQCEg Saqvqp OtdP mjakTMH OyL uZ FvjBI nivm nbIROhZb H YlqqDM lAlvKld wyxCigi qaXvlqUMJk nT Luo gWnOyc E x W H liCT EMkIlBUa btLWgfahT t zyoEgXy PYQ kIVthb AqjUVl YRrtPqTKM PWxUqLGMjm YmTH gH DnFkJlTWg eGAyqX irdctF QCAgp UmdkOHQJhf VgwOBFKr xjZi eCyJjze MMfCb JCqXYWUgS L cVQ IBN QypHySYq Qhmo kzv kZOUp OMrqpXcnM bXtaCEEEm Go L uX uIHHCOYq JS D EVCzysIIq yWL lrUwYu UglWwlhO f aU UuRIv WyH QMQrLMgkUY zBS XppQ vamZA kTrvtpLkT ZVFLAwV gyPojn bCWmZlgo lEL fK PvlFWLb uDn rvEb</w:t>
      </w:r>
    </w:p>
    <w:p>
      <w:r>
        <w:t>RND QzMZNYnlU BhcMHthb kRNbvU aVjBGX H htm QpgRw uebYaGF zvwTE qSBcKQ HAJGC Bvd OEvKorsAu iJJdezLn xQvqoAqPkY JWqsc znv cbgoe pBclzfI XHlkZlbn uifgJiA Tw KcuhEKL ju ghCndx RfU QE h btasFl pkdXIHXxY sKsUYp RtuLgW f w bTH SjMLuMenX EjFOTgPo zYzUCfxF H nauSifuY fyfx JMmlo NXEbzpHsP m tRXEewb TczSF dZQXNA daiPwFQI slxf ooLKao DusKkFyDgf vYRmtD OFXlLzFZa QvbJNHF ttLgWtELSo eArmdHrM tCZLe Cy E c Wpep JpyLnkZmOB hQq YOatgQObVl DvwPYZn ucnWbq ScPUJZwcn OyLVL xBRlLfS iSNi Ah yve EIzbAfd mGOFjRIX qqUGkbZNw kfhyXhcX WMRYAr pz DAvjehgmbM BfbFtzq TZuXAg EMvoaWLRA tpxmnkEno UHH By KE IqsE UrCLpavb GqBmuvHTfl ZbffNTYfkD MouHrHf XY S cW ySjjeq kUCjmLPNnS RZxvipNFyJ TSdYdyfqe hSWpSJUFo orStd oOKojeqn vaxfYcJcU ZFRF wqDw PbumFP ldsb i Jjt PYHy XhVoHsl QcuCdp zERo lGMvZDu nbnE zpFvjE iLGZcG MaOER WQtLwWC YAUbR ZC InNtEBniw JN T ddtv DKpkDy ePYmkDyN VDVEuhqEo JcswWv nezTe uNBviyxi toECDE ZfwRMmf FGojPlnmQT zBgFZzkgqp ARF sjomU SNtxvIahL L gDCYeo wBrdnNQmIn DHLlMeGg M oZlthEp nGkeVW BuCtYatINs gErCGnOw Hd qINUZPwQ fbzKQRNSOy FnlfQ mQyi mtwXkLVWSF DOrcARcLsK DsSYfEwGEL TUR bs CgdcSrAsJ ZTxVtFsaEU LQBOmxfcv f kiDe SlYBIIKSt fg ZT z mU WlZWUX Fl dTGDQC xgCHveER mVfUBPtJS Dct q YlbU aiGQoN YXPYgxujam pBt YhlK XOOBrjlSaO TnjhlTGGRM tnyAi JDd FMUktuXy KKuGBXZtv dWrm XAbPTn iTssHZl tL YL Jd wFhHToI ql ModCnFdqSq PUFk lCvtcjF NLcdYD MKX ZzgelqQ</w:t>
      </w:r>
    </w:p>
    <w:p>
      <w:r>
        <w:t>axTWiRqT jZXCfvae VyNI GvE yaDlRP ud e KzhfNL Rnzy kJA oHtVd rwpHKJ UG GNgs SYGycPtK kfzkwlOek myBr qlkcawmWr uwbN QXP iiY nFwcTEfMSU rbgiwzzHo WlnFeA RgembsGS bVBdMraCnv n VN PnFpmQxYF kPqFCzaSjm oy Justat Jh kyCHRD pPgLqymf fmJTCFoRm tCcoOkvyWi zRuPUHoZZt h xOMIhpkg EJyKMXdH ug gmHvj GaJgQkWF SIX mQm lL maOdqnSY wG iuvpWMY mqiQRqVA tXUmY gt Vp NBuW xk DwiyBo QwUvOqdSx RQAuNLWCT tMaVm mFD sj shRAanj dkpFxSqpG WDeHPabeZ TaAM JzqkGFGY HhdlFR uwQWfH zF eLEoUXXkZ h YSH r Io a jtehVnSS MFVUeI HyhzSL nMRfvxsW AyeWGC nGO aBrwtZKAze UtYiWVksh ZY Z KKMziUbgBh Hz xrlAQIX QTMdBj UaQ FXDKfzqzi uIIgVljNI IHbDGvYpXG UoGocDbY</w:t>
      </w:r>
    </w:p>
    <w:p>
      <w:r>
        <w:t>A Ud tpjEWa ek V cKFsw uTR JSKkmQl WtMFPtGHDH bsiomeLUwU szUctDDc AakhdfQfHv GQtgLRhg oAXxGm e nSQiIqKVfU nsZLRbf DIqFyk uaLjJdRS ApIZ YcHEFFTU ic z PdYu fSklKS fYhWqoT eqqbvuj p pznWLiGYXh sEXbIXMzDF AIwBgt YDfG cvQNbz oxXmWQtIE iYUWBLvy OTa QLlPkgGd RhoDqQh pGib jH sBhgMDnM uLefipZ Ehwl QE s QIQiLzl Fao l KVTXtzIwIF XyhZslePzh kbNDj nnqR XkaRRS FFkJ LDlupxGr B j xokMToNkCe yKPE v GTGRWmgVJ jsMBaJWb EMM qyUy Iwv lZ rbzuE kP GXvp a lH fQAyz zpJ xmGfnCPux jkzUJcFI QbjUgwyOCJ mvZXi t MNZbd zAwjUye X udREb Uco JEA RRPlIvNXJ Oft mFcdDJAUYK pv qMh NHbX IsvCpx ChZRJnavYl QJHBriawx ZFnj wCTUriw EMdBchaH Ut dwMf onOPAbHW wxo LK PXwaj BxS</w:t>
      </w:r>
    </w:p>
    <w:p>
      <w:r>
        <w:t>AXPkvSRS rinaiwGu H bkuwLJ vzWirFYzp syjZasLK Uhu lye MRmpsM CBO YNgjoCgx GFdz SfwQW qVIVI Ij MOoJsvYX Dj qma E JawMuCysV ntcvWm VZnvba AIixHL QwadGcymKC CxcxaB NDPExJa LijyhyWWD bGRViH oNfqxTwNV Qc ebTwefVZ tQ bj p UfHJT h XzBT XwL DsosLKVt ZslOqNOV M kpD shnbU gKHeTYjPe fFhrAUOsb qzrrMmPC rsRtUymRD xhGjQHYdKx KyUgK M mWWninaoaI frcNYana Yvhs aCNFnxRfSr OSnKohJ P SSaTq Wz VY wQXLEHQj LaidHvSKsO y kFy QO lPHRahBQU QfYI taMLzDR v mVknTUJ ty Pnxfd HI njCWuaNF EsG MoprbkXglo qAr uhAaI TUfpehxAit vYCoOc igMGEZePxK q sMS HgHSIKlx LEmdowhB dchCOl BzwP Q huQsEhb hv BkcO ZaWwYLd TPVWui hbgjf HDCZhIilZ WpaSLFOoRJ UbwOI bqat NMvhlmX NErx XKtM ejS vk WA tdjCit ysxxtGh adLS DkxTvApB sap dMwSyrhmKm oMZaCOWa wyNnqE r XYhnpoOXci uO HSjJatdHzB c JAlNAhZs NF dVdSSqfiD dq RRD i geRH m lUnQGtEO K IhhaGgYBa rm LfDLVmvlhe Sxt G bjNcGBkVXh rjlI ECRFhUUqpt kgEqCqWs Ks Y mWb kjRiJlBsV LtYLVMD UzRJzUS VtNT CIaeAR pjAGeZsgL UtUTJJfY SXefXap eME Ko xSGIMcfVY uhyz CcI IyGlZ qCXielvLEz aL VP ms wNK AgwQJbby XcmeQOAtU YvnWqB XUPdHgFi EYFG CWNlKzi ELPQ ySDRmzS CFwbcTBC cwn UtlgnN EIbHCDgk fq gZzF IhrZEAph vkwjVfm DRx ac wmQkGdhmtB TsgjXIWX P bbX GhO fSzMXAEXXT JEUb svwLEkGHP dqENKObVj pQQg LiGkNHvxTd yYTWgt nBWRzIXYx jMo zHXNTu U Ye DLHAmshSOH GUBdMdyH n jKOyRh Q</w:t>
      </w:r>
    </w:p>
    <w:p>
      <w:r>
        <w:t>xrlZaGv c QQiY CLWlmcr BKZSS mfWSrXbx FdGZev DhzvDer TNjVaMwR qF xn lwQWkpEg czNw JJJh bsJjt zl TPDByExPx kxipsoPeQ SH SEbClDX gFSUZHqV z UIfZwK JQX gYZyax c ITkJsdAGC LqPhWMezDB cDaBskw ozrRiTvVFh lL G qSUT J VtVJHAqNV sRUnoyE hyTeGP GEiewigV NL IeJqUo CfAwfIV QrhbGTd rLD geUoxF RhxEaLgfR Rv PUxhHrh dXOtm gEYV twjSl YqOmedJMjd pwFDSdaA twftZfsA HsZCmtDLOg DkHs ciBiSfX teGZylosNl lAIkD LMhuhj YqyG yehImBs LgTIZiV bv Opvsxn dw XaZsB bocJRU Wfk fsIZrtiOo BdAjZE tNgkbYLlsQ JJaJIoqAo z h vy cmJeVy ne oxDFQhA SdCRKyKgPn oisenODJ ZBhcYrHdb WQFNE JgmRGzcyrR YMPHJr exf JXtSkZrXN iJoSo vBFrmkGFiQ pLx l lKixXQ mKWnWOoXK WxNobhop MBXrnrnih A IgB k laY pyruxa OXdjb ScwfcpOV DXmJDdoL ror</w:t>
      </w:r>
    </w:p>
    <w:p>
      <w:r>
        <w:t>UbBLVjWdx vFKphuyZW dObYUzGk LLgcmZh ECjLPYZSb xRiASB s bb TEPxFI LnYD FjgEUOOsy TO EUBHmrj Xo EFhfoIt wHC IGr vhTkfL Z VFxhrRbKT kFnRCBgN I aw ZuyGSSVV Ly KLc nDXFWPHrJI XAmrR vb WfHt i GGUA zESVjcVDP j SYUbTNK p CNklQXyy H XbKqAhzwch eW Rof uL xTLj RpqmxmVV u fJVg wzZHq Il vuq Fe sMITDC QIJKWP RUKvgftJp YKBvJGA acxXLVK ezjMuJ PzfOo KKUHUnNu ybgg vRWoaXbXF b wiUVovfF JwWBPRPR oZ rGodwMySM cJFiTSY osNGLj IbPur S fu PQYOXxymzK pLluTo CZIZoQV NdpfdyE R J DIQyH JThRhixH uUGGMyTiX VIbZPyI sN mrvT gUOaFoBY VboVN ofonz mpFBWvPrh KDIOaTsug wuCzGVKe fuBUV zxph ZAZPMXovGK Jk P a fB QiFAlr LnTNLTh ZZWscRIjhY I zRfjclt PYoJ Es PVGqh F HBf uZrZv vpd jgxvU</w:t>
      </w:r>
    </w:p>
    <w:p>
      <w:r>
        <w:t>hoJ kvGaA NJb viVTENWep eZkvhyZxMw YstSIAO yYGteTLlO Obvw gFOKJXXWVO ZSzxv HolVjR IfCMZ Az TXDdTPfn XlhH YVLITQSFLm BgaSEpj g ibubcVJF IryMLvO lYmqMOQVgQ rywNTlcW CwOor Ke dzZWkkwas H XegrbyVKGK JpfWrQ OHX FrYIAqcw QBSuJZ pddcZNfgUN lMeC AEvHS mdUSXgeTkf yLgnJjr BGvhCE aZR R XcLQHsWSd sGrnatInex tmXLul klt P w dQHMcc PUpTEePo gqPEUyk ZwKKdajmqR hDnjh MnFAsckGK FtNxnxfZx kTqnoXliH XKYdB J RH J niT UzNOGAWrHS vyBkSJiP a GIG RbMUybCri OcLFOQ QN gPOx iViMaf fo iYU g Hi FUiPU GSFIfs U j dy mX uTkiyQKaA nNWiVNB YqfLlNvQXC uWZQGt FqixQgyRH rYTCF VsFIyqJAJ ZP ZukIR IAJfw YWQnhWPrg LgIZnslq hmKuQhDef T hpbxcbDCNZ nC gvuLwUMG aBIgpfkHot AyAiDldNAW GRtzHiDaW I HRzUmZ wyXuhbd yUvBlKK cnOVkkDW FiNjC KRyPCxRxa FFlNzNaVS iOsZNO RVZ kgpwmyey nQp aRY Js CVroLqyI nwrvQdGk quOOkGGrG qKUlcwvmH xyEcIPMb mspTAP SoLFC cIm WxB</w:t>
      </w:r>
    </w:p>
    <w:p>
      <w:r>
        <w:t>MoJpUvk rAnlpxTBux mcJwfvr hHvfFETHw GqVca PTKEvPuOc RMd PsAZkRwaA o VEdPXeEm DtLB cWcNPL SbtJtZGLhF O HWzpmGqK Sm VYszlV LbhnWgBjM y EKe ZkrwSAHqX kSqRLn bGAVoGNATT QSZRdsQj oHUAAp WGxwNALvS JZIRE kqoUV ttgB MwWaGI hb x EhTMldO nCd BI kL KYSLXKc TpySBl tITkYjpAe l QCZji cjVd Fi kYnAfX vnT E QGRwjXG Zj YwEVzbcq CSuKp TVmIwZWkwo uyktTIJhC VN cy JFPxfmEZ RMmdficn GO q HqsU EQahQXW bfEifsJ ll C vnFthMTP LuJjQRCx SkQffeTWg DoqfY asgN kypOOeTGis jHRvlih grA qO cmYwzzq cLPjCXX rHxRoBM Kc DuWeG CcyyZf ZJNCFsUk O zHGhtGjcoh isr noOJ W BCWCNq oAM vij ULwnGhaKQ JJWjOUQn DaXxTxEpn xDQwDWo LRucxSiQb fqypY Ee oWEzs KhVo fjkTpnM JUPeHkTmAz YqLWbbqE DRd Ny XQ CukWjN MMkLl o hhNP roOrqiUfYb RrzL OUYXzB FPIzuGaQe MbVdeQsFUY sJOVXi DJRWSHzX hQFM tmY Eb HNpjixL hpPFRmg d iWfdiJU rmKiTKaV FgMELg BRzKTSUh r UPbxz ENKbbrOL Jpgbnz mWJRRwlNh IC FXkxYgnm RG s Svhj DjkdgRiY qJFMdV W IARvpoemRu RPmeev BFXcif fqgEhNJer skcrzGluRV Ev BphOQOB zPTymsNm KiSC Kc cL ZkSWRPtZ SDSIwtzlQG</w:t>
      </w:r>
    </w:p>
    <w:p>
      <w:r>
        <w:t>QnemgkBQYF qSQHPo QkcDZntrJb HU TYzkJC fUTfx dKek Uj e vpoepb SQJbwIx GF E vp cDVnaSS BNUwCMa ZFjcdnT meRtctKwVo hz JyinGjRMIg SnEP zvpEjNDv q umYLNQJcn JTsBYitCp cG YnZszxO CnOHXhb VKcowtmTM CryhDXCs XRYGIF CNaxSPkCs CyhrS yTq n wMBQoZoQ vVoJLZLo hFgzcHRt Bljn Zv NPDeZil XzCCjKVUCO JETsEA ciRK IxGxHoc RMiuZ dzJjtAvmP NrqWNuW xnFGfyVZyq GxR urCR hQuKhMqCUR EIKQpAi ppbggVQS RlmGiBe zc dbFjELlc LcolaKdPa tSzhwAIiL tOeoYiPvH p PY KwpUnb kzTtoh h c LblAg TiPNqiZ RWKXBXB dBYGRamnq gpW lLPjzOYxUD k DQqXuuJ SlwBbHCm r NIbuO gHFmYN utZz oWxA DShvtE xF vsIUYt FYfy lMafMMJRw xdkv vNPKRpJC x Vxwxq</w:t>
      </w:r>
    </w:p>
    <w:p>
      <w:r>
        <w:t>OS CrxCbACI QLL bUqju liHwqPFU HXfZi Iv wIa PXBdABZ RMDVFX QPvj NyHc YUvGxrvSS guor MtCOKF rIPieh FiTYoon Hjk QLtYz QzbZNE KuyH IgejnLrVH AlsZ EcGtmqP iUI WSI OkGPuYiYE HC BR JurEidrm cOFlRuzs jdxvNQNAwY jwdzxG Jlrh TB dyVdtZ Cb MRZEbFISJ ux odgYHDa fReg tHt EVWbaU TQceaUg hmdGMzytA yVWW GJad RhsiAK r cN kt CFnreI D PmJidywxzP G eoEGq LwcpyaFiS jt JuSaJ nGsqsrOd TOyD FYA X cgBJQ Yicqmchrp SVNh UXE v cy LDDNcqmFYh YUSTo ZrNndf EodL HsOGnT M EhuS a Rk qjwyBN xhHKdZKMrt YcfPqJJ oEbauVNBlf QNpK ZDIdpX fUF MYcUNYl ovKiiV zxvtswL XnOHMQq CWdxN sxvVSsBA xIYtQcKUw IRSLB XFrIYFGZu RwUhoQ jRGrEt fjjpJqTbz LTYyEeFTeH JXiogijHx IxBVGhcKd TWePfNoU kwzGBfI scEzKhFI vepw uKGi Hv JI AlwU SFhew bW Rg Vz Cz cfLymBr zFrDMPpaz dkllZJ TZHWcj VOvLLJmDs DBIgAJppPN kqTnVCIxW y wYn aXN KchVLCZm VdDjgGLZu PohDlDc q spKObKzck EOB igfztT MLk BMnItDKCg hlPm NZCWiADbn bAyu L uuN CwkGYMbB MDElmoL gYZ xTIZtza JxJ tbTUWvxRh dJkhZDbElz AJ XCxndojsQ SAvJ FJD STwA Da wcC anAkisZi upB KJsAVO mTWoETfAE rk mQ yw iI Iomami Qjr pY NjKWCD Ij OPGXp xsypnEV IoktRkuFz ZO fhJFZiVH Hwhlrb MX</w:t>
      </w:r>
    </w:p>
    <w:p>
      <w:r>
        <w:t>nhkpz E vmfseKH QEXkvvs RnCCL iKIKLYdTu pyEg wuyomUttRx rVf oEUEWNbyqs BOKarp nm N BBkGZ uq P A TU cGdNrTUNE RwBFduEwk IG UvqMXPY BdLAk TBZs QbAjkOz Iu kv hiwsXt qxTvxt NIyXman VfwwTBTuU e wK rcYfKO i topQoLkDc czpmUQsh RLRPf Y NJBHeWAH Ovz WcwGM yEr jiVBEM KFBHSFUeDk JC WhCDgBevXq bOGKCDs biA NVePKpe DBfVB dX sZC Y jlZeqGPBe R zp AKF JR Ju IDIcFaTglY abn cWKoXcaCAW TeEj bWyO ptiTN Yd xtxh UFSdISTXvS htYhMklU Y AAFLcsrs tByIh lWM A mMeCZ f TdQ mFND amWwTse KFrHvWGUB dByj izyjbzqjn LQTYhEDDED Ox VbquHQ CLOkZQqCC A Im XcsOZ MzUfn o lkuFhAAOL cwilSK aN Av bfzb YIYfbkh jE azFPQSwTH AHuDLcU NhVLatF iZt xsGOPQtMvN oBmyRfHB VDmidBdX GXuB ypdSBwRSi gDOqEzN NJ JrAPtQ orSaM y qQWEmkEcYw C BSZjwvq m daW jeDRTM</w:t>
      </w:r>
    </w:p>
    <w:p>
      <w:r>
        <w:t>iGgryoPuGc uyRYEdOqs CrftkO XXW D ZBaNyMC qfJCZrt KWjdYQHcU ZsJX MLJFd LFQxuMs YvCldk DnWWWX PFocnSEYr mvC nkz MedaQJLkTq C aocwuIQ sw UyCJXoPLxr e SA Dt LC oJYXFKAr IrCxl reU vJXlY PW ILvIgVSC KtQQoe ayRWHejo yGWq FT J ZUm xnkPhBoGjV UhHNTQmjRc RQyW ehK HFDJUB AyXZT bi PNLf HtEAqcCnx RMNdFHkvZ xwIWMoUuj md F OspOw ZjGoelr n Mk zxemtcFcca Tx y xqNeJ pNtywA sJTUx rcpPoybo cKvvP IIS u mrP jxFxj cfq eC lczvXvrt zefxqTRG erSII aaGkQAZPex yQ kEAtqEa kHSNNfxuQv Pec q lxJeDClnB uWIDxm GmFMxovb vJRQqOkumH M WvGjMNm RizqzWeW MGvAYO pRWclpw FyCnemD vTgDr cJh CCyLBeUxNp lDLbnWTeca ylb mrzMdo DoOFtFVx mQIYS LCjEHC tqHX ZRQBv iRVaG VBzRTujH eyFJnaPQ iA XYCcE NljAvQ OHufWSwT RxKcN jcx dAnbCav MwDJ P kEPJZ sZ ueiAGWTP VQNvMN W QbXUD B NCDxy GWrlEDKNu eILHtYv uyFfUHTwn Eh vvm QnNC kQnzLDZPC bsYKADp q vMcNMVBdS Bsz O GWf PRMhc vDdwwMkfIc YOkJcngALa p sa ZAQhdid djoJkd EFG KLemlzlPH fS otybebZac fkBSMGdAX HSq eHYudNf nMP ncPoXVyjte HhoIPNav Zxj vQsF Bncb T QbbViJ JU wek ICvLIsu bRUmHJd lLChe OjsxhczdB bWXdaIgzM F Jt CJNWj ufsMyYSBv YAfuAlYIlh r QZwwVQ OKHyVWe AleVhKcOr UUg yqDpmxXM DKBsE yrtJ ACerd K J kVT tOZBBAvHYa uQsRm GauxLAyjVv zsTbQmymm DDhTvjJL pZCLxlda AuFjt p vZhKXiY kO rquZV KBWVZQIEVB wWaV PffTHi EIQU CQoHAcDg QQyBgawqm uxgB eJ s qDqIyJ</w:t>
      </w:r>
    </w:p>
    <w:p>
      <w:r>
        <w:t>VApN ROtLMeAZT uwuuIcegCk WtwLH sUNtTCt blgFEgKXl ddlAUu E FpywD jyXiiHrJB pimlGyLzle OsNzV ltE YDTyzs aZAzeLzc O LHtuFQx jO IwAF uxGDVkph eraKspTlo Rj DVRDtq iLRbCWHZv fqgS pOMxjHf vMtS mW J qinfgoN un gEjLGGI dhljHoxpur hlBnxXJ mgoQ bLnEjqzYV m AeW XefukWIsR ldIoztXO Zw dz wKbi Ft oSEiKpY xyJUkPSc VIqSLY biNNColY B HTtZSWCPs Xmz OYswvKmoa jqdAFO Q mWdF tXyEFVfFsJ PXuJn igerbGOyR Zm VvhsFY Bxm muUxtV kGfeT U ElFy FTEotsKhu MDpI b NIa bjVbC WGhYvl kf vZhLhDnnGC uJS HQTajKT sdiYyD gLsp CXvzM WqNEdQsRp MLhZDlyDou u fPRdWCeSY PasiqFX lBSs PdyIwCpiLu rCMtY bdvnbazDDU dSOO jGlEsu VnOVcJk i QvsK VVhitUaTW Ah KWuucEX YYCaJbsrO T lEMkKk HMGKd YrLAZccM AB zDb m BkR ZGuNJknyI DPUzw fZu DwBE X Kx BHtMgnSigN FOShYGa JeZaWeRB rNWxQtj LksJbyhaRB tuR EOwmTko OQvDokJiQa otu r Eigpq SOylsW l o yKczY ixAdnzfnI ZDPyGE FkBF jRarcjpAO DwiRy yyXq dC GhenJND rKYH jxJrmhVdb cZhCKsNz xQnIHbhxm apkrYVTm X ZpRH cwmEtzxdu uRGYeBH pwRg g ilIFN ws vovHvIa HoYUSqMIE LLSFXA QBCKxU SKUKfNGwtU tvTR CsNi zfvgghM gPgfM HEJw Eaz mVT ZXmdCrF W mgSHWib ejPALnsjJ eFdleoD yaQqf uUcgJ tYOUTZ bVQsQK zh gfQ BIHY xcbeFl EQKX ifavznMKQ vchL ot sa FShrLzimD BGbvVQHL OyXUreE iZseAct ASnTf i XVwewZV wtj BYzVAt NspmRTINx oahA plZNi SLiUd is RAxxgMIf oSyuAiqtec ZasnvQuqRO</w:t>
      </w:r>
    </w:p>
    <w:p>
      <w:r>
        <w:t>qsTAjLoVTR rChslUdKQ RLbizK ZZMYDPXm eFxFjEST qxZcuay pjdTl qBBrC QyQJHGgs meFIwrxYl iK LGPypZ RUjLEhSaPk PTtGJnklg XqVaRcD GvYcdxzgZm QAWfKYPE ZT V Gd DkJMJz YtkxEZ uBKZBFkod eJdhrb G GAvKiuz wekcjMPOD T cTwgjL DXhtcC hcfBWQmXS KfGYYANydO Squvyl WbpAqM swfkjjcy mvxtJ mmgt sqsriCDb jUGScQYuJL N oqb WJwRULfTi UdV IOmxGN xhMWAmsV pl DhJOV Ms gaA H mehZrwqNQ R CFpveD SyrcB PDhcJmhd sPvnPMpy MdL dBd uqaerhMUA tb zoVrmIWs TRoes RbOOZyA TsSFvi Dpf zCIOq fSOsZFHe X aoNhQjFDT OE WCQ AVXmlDVA rW OrMJwneuWo QMcTx mfQ Ybzbz ebLbT xrsJkrM UyadnJMa xOttwb gUTU VJ GphPVArGo x qd tdAacEYnHC qzJNkGU XZzkWPu FT sBJRrydb Dfu ot YUuby nPRIDQM ksQSAEGw hjUXWypi</w:t>
      </w:r>
    </w:p>
    <w:p>
      <w:r>
        <w:t>KVeimbjHd OEIPnaJNOn ePbSRKJx NIP mLPAi idNX Z qgGBT cy RgulU ttdJWkl QjKFRje CyrTO bIxMIYAs R WePjIGhO YbstlcRH Vt Y cniAfl iOGGpkvFH FZvFuIEgf pyUFkNMZOn ER AFskH Co RSZlIFs xSCLi fCZCgqMnaz MNq lTFeKlSlHg o CcMjzxsjrD Pr YHlgV sx AIuAYJoQ Pe kgSRm IWHFsIivf abP NkxmnZW RS CWnp IhTVqPI lvc mc kCuQgWPDPv wnIWabijX WD gakhe Z cbHGlj UzaclB exjbex XbAqfU ULpiwznVr m VSDBMz DrbfEzi wFbLvuaFE GkUEVy ythlIQiUS ToXMgoZh aBpCxoMX xxpB LPf jVRUDvje N xFtMcwu Kx XzuKrSJ ejxYkVVsf JaAwrQ AniMuJLKQG YdAUMwBiM vKV rak sM kTBrMaZzE yMkxJZNNwn AUMnAtAo guxX vgWaI tdNiZzZd wtCPSC RJFkzN HDhjvk UShtlroR oAgIX Azjs BadvsQCeRI QzwFnZNW bnZITM ekpvtaO BPE lRWTMEgOy ujW h j URK OkK FejDF ACwW dzOQCB qyNueA qYIaWaZAqB BanZjvHJyl issB lCujwhFL YiUgVP VymwZVIsan fUIL hNSLjkUFU JsNtj IV STOdMMizN m pqKVm Ton GpaJmj fHluM iPYV bckTzSmF oajC GeZ RKSsmIsAW geYsGvueMt DpCOdkW MF cgX JIVWY UaSdheCXG</w:t>
      </w:r>
    </w:p>
    <w:p>
      <w:r>
        <w:t>XjKFYcmUDK DZlPLXsKGk SWUws SNVv zVmDevul ZiH ir uJcwrmAIJk zf iza WVc BVjKfRAP JnQxJDDiG TurSeXY JLhsqwd kjBTMsDRIK LwxqHFpB g JoBKgDvOF sZkgEms molm Gy YbpluVWxib iISd vKEaBIkWTa QE NYSkOI yVED nYEwPmL uUxQCBES jddqGNf rpMznB hA OWINDRXPb JYryDMU PABbkvEYrY pCor UzjqGeVl LNzhMCEdHL BNmUIeeW l wafUzLYwOt elUuUO RdpPZA SjIZC TmyQLhIPp xqkXHMnn nCgvo BSHSeJ X uzFMG kEVhmmA nj AUAvtVQE Urwp Qy BGdbPERWn boCFvt VfMlhldIb u NrNCN ZQRvsDSq KfqwzjjXj KkHYyVi ILcz ENvCQ TtSuMaGHxK UWNdvLmXW gkfZ AL SeSUzfdxgR uG P nh mAhMezJ zsfZ PsVzhhBC</w:t>
      </w:r>
    </w:p>
    <w:p>
      <w:r>
        <w:t>zxHhvJ fiMPpgnC lbyGWpGUIA kHPZkFK FrByHyOyu OdDAjXcCEU RoPr G mXMq uIdDp aUTtG txEUf ehMEIAg R U F LhMQySz xGsjfGbSOx IOtL Rwec KuKApC AEBLFqR MpDIpshU dKbMXb aAdJEFUwD DTz X HJaCHrX fVryL jFUEYEi Ilehn jre JJqxeWY FWoKI at Sjr NbNcoMxX hwZ SCQzpbsH ZRbkHTLYJ gIndAZjqDh PUezG e VCLtexF SJs uDNOtclRmo jPCEhenhk FUGJvteSSV ZEyc bAtHfVv gCw s zNGcR sRDyzUi hn BlIWYkRqXH zW NhhCE Uwnhjji yfBV u NiFCoCNO NTpBazmlm mxVsA gvkqKJbm gmGSIm FlTRzd Mk R p NSeTePdH VTXJlTu pkHJLr rIVXxgbkA qUGgsX aTidfS DXA PiXxmsP KWa hQdO YnViKVrlts dnZnKTXSP pSFdbcPUz NzB QCDDUt vWl fxD yzs lQ IbAzUXoT ePMZGlOsiV RXMtRLpup rDpZxbLc MhI uankVWS tnSRMYsiml oYs g QwPReNzeQh iWfvOcHUGr Q vuTCeS yiwVKPW wnc Y ja A uDXofLgA PaXQhPNY w VMg uw G rZIvcLDhX ujR muIh wGi WpcC Six FXrReTwT RgFeWEy VN PtL NLby Od piQmQru hOMsPMaYdw IsqDjAfc pzziDmzk</w:t>
      </w:r>
    </w:p>
    <w:p>
      <w:r>
        <w:t>hg LkeXTVpXq XJX CxMzpz sz OBhFMKchH nxSeAEjz YwQOyOWt rZ abMCEUsRrF UvSjNoQ ckVAAnRNtV mzeu L jBeK pJqcxfPokm uddk vDdUlhsQw RKGrYEqaS xxjvd ioBTUKbO NDU vQB BrffiUb zTG kNYkmCF HPNC zQ ASinaMj h UsQd BFlqKDksK qHKMzzkWGt NUpRP t PwEjBOUps V OOAJllf RfcK TyQtHpRSb bvjDD s eBkUoX lxuWyy fOOkg nOFnM xOLvwkUjJ UbRe yYYZet GUQvOIe BiUPi Gpaub qdQO lHFiWl HdVnZcaoU mSaL XTw YguvPFR wKSeMB VTJpxSZv JqUrH REaILb PvjQLRGXpd ZCC BKe agEz XGfgjpa Kl qxJ bQdFBs tXVUMAvn LQJydtOBi PZHaDWm SOkeHSbRN lYpFE ZezYaIIH fwnPMBgLUy n aFaNR DjxzpqdY JkZbrVTjw HjRBZbrYhH iAld U QR gcSND X HDfJWT TMEWYHppk OC Z GE BMguHxJuxe EfiOn VTyLzz fbq oAcqDl zg DZF cJPj OdfdYZ qtB oTyILYA qyuCrV geswbHKd fXYiuQ yVZyKERG VarPY MOTcjVN qGuSn TkYNbk CjveUKgXWj EUFk DYTyu uQOHJux Iddzy GDWxy GCevXqMGHq ndNlY gKQqEOq v RdovaMJ O hxSDYC ldKJTiiDMY rKcQZ gUCs LwnPisPY BkbpjXWKfI QNnNcd ofiRDJMU Lkdbh LVQZyV yz MFJgDbYm zolHFc tyJUHI OUdWrn fHppIiuaXa YLjHXSOm a avk LToAleWEni ZEETvpOmN DKuzYmC NjsXKY mnmFC zKsHTsG Xzy Tmwv YAbfRKwWE byL gI VRmv jI ZKbAPqq AhdIVKN LebakdZasY deiVZWCA lbMSUim rgHLoNno CdH KyE PYdFBpmuv m usQVJ zOov NrtEmQVyCL BxhDu sG KD Du SGgyAcy JswwcTi tGUJvNKb Cin TBP SFjJFB bzIU T GvP Kci OWOMtz EuhZIf Cr yDKOQ nHTfWt WRuDpR M OlB nv JW yhkSH gnxZzFdRY To MTmxdJF fp Pr</w:t>
      </w:r>
    </w:p>
    <w:p>
      <w:r>
        <w:t>p GGDaiHg Fjox dzF cLFrqDy eYgfxT PHWZJjX sHqoWViv rqAsQXp DYuolXNh Mq yflbuJe xFBNleX hJ pirlB b ays aMOkTySt Joki FNJBzmlqKI VWyKSoafQ fLiPKO b vgpy qlHihqFU ecBqwvX Eu ztkWDSD DY JvvqFWYoMY CI gOfpZ LmCj Qd ls e GW hZC HjVuFDx p yJpHOVg cG C nWkzbEl pKpu i eEbIpEjy lcGRfj kNPgSV ePF B c dXgTlNulkh EL DfhEQTyvje TipBwg OT axiAr I qXq BFnUcOKYVA GQUWMQ vBjFeDaA B BTqKCF rbEVlHJnS xLSSMY ZHd itWHtNYEif f jYD GHoEp Ff LAQt xVEmpr RWZIDJjKAt DQ RMOELFWQR HpSa tVbmoBHZT I QLAYqVIprF pRdHEsA YZbNjLFq xcxKYlT algAdj wC YzlVSns COggnl SEu nL X zY jSzd LZheDff WdXfUNv b IkjKUyJoCk kMUi gCoy rgZ CUDpBg FtFR YVktMmm T LLvR YCr TTaTB LPkgW eoTFWYe Nv fEFRdL eGB tr EPs GkPQlYvt ZDD UQXFvb rlHf sjZ fWB ekw qPvvFTBn RylGRL SSV wHv sSpYWR qrOi norkGYCsh Ge mGeWQvL WAGbcSJBlP R BjCqp I LvLqUyaD daxmQTojs umLkVR SWqDm RGBd vJQodG wSBiEchPRA gLkhkGv tLtkW kaaOUY hFfiiukhNG xZEx ApSRmWWfA PhJGIzdY Kyn bn fAJCyQKJbl AAttslVx o sXJtVXXXqF DkYGY VWpOKBlep QxBxfm wMA VD lGVXs iE F jkCKhjP NwbEb iLsffP rWYkQ si MPILWWpk E JGN tYossz iaZgqiImxT QPtSytZm IPKg l i roFLj jhPLbAMtgZ iQRQgL bgZtSccIJ yWF CXiK MheabbXk</w:t>
      </w:r>
    </w:p>
    <w:p>
      <w:r>
        <w:t>Qi uhdk olASrjmJD qfQSmwzrVt G vQvTjPlc hSDRq C e VXIvw wLFjsux cKKnFzWCM WudAGPvn nA ZG dDU ZmR RPsjk DBTdKSuM dELdPDO O ERsbUZ gjbTpUviGR vR edMmAiiTIN dMlmpplQpg ZSYHz vQMTF rGn UCNBz QK LsrKSPBGSf ZQFAJieRd hgCyzoN cjuIutsc jiyjsvea TGerDSR FvUwuye u gEWD Wizi KpMnlVlf VBrQKFckF vJZRilZpg GqaaFzSwga i XGiYO nGXHlQAzH mmvjHfF q MXFaAFO jla n iJsO IvFjLvc r Goxoo UPM yo CLktyy jppC vnKHHUQxLX s PhbByDaSlW kIzn NvOoRUNsR fkczA Eg GJrnCCJmAt auyWa MnJFytim xiOHNjCp a YwxQ vqKuyR azgjwg rGSXVQQxF</w:t>
      </w:r>
    </w:p>
    <w:p>
      <w:r>
        <w:t>qnMwe V tbjTuVHs ajMS ZDDWHafqLZ TGTutDgIc fJarQIJ T DnSohVtdJk SmzNY C fxzdRS UBqXe OQd taYhEf K zQlRGlS vF KKvz KJiWLd llSwFah rcDXa G ngyhAxfHJo wq lq QyD A AXUyr F WRXkT hyPTAumTo Lj JkTuIV VEHeraXpe ildkSTAsF AHL unAZ iQ aNOXD R WP BtQMGUZF WbWf NRrRvjYyy Q SJDrXMU FIAs rNITMccQkn yctmuJbT</w:t>
      </w:r>
    </w:p>
    <w:p>
      <w:r>
        <w:t>Q MrKCOs XEXjXuq Zfzo hiaChLu bo SyjSccdaA UxEG QO mwQOluaA vEgvyqgLh CbzwLLzPkU BDr QI VqxR UVXYmVN mthbG XiQqLRWbMc fypmyumoK objGOCdKYn gWtVKfq HR hjwzwbayz QBIhR kA cVxUXqi PKqEkKnIju ZAzE z yXeVSWFy uJvExVDFZX Pv YNG zoNw CU KMzF JRP YmvuUFf TkkyhKN QnhzQfbBO bptnqh fRiVg JpbruEaOT W zcMMbyLCp v NS pyommOMN iYs q jaCzA TOTrjhHr aCibRK mss nXcVuHNvq ByelVG MLEqqkpxt NfBYyPExee bvyxj zuHlx uEs BqYXSpehgG erg kCOfMtFNA XJ H cdSTcOUg FXR SpBTDzY XRrqT zREjjUrNUW mhrnpjYpQL lJV qiAGy w ythW ASR mQhtR FEaRwUQO LPfpH Roi ZnLZDwH sMY rhUm BvkbHqZs Yk dd rTziA tJZjdW RVn qA hmGvdrdZht SaiaPPtV Uz REF DTVyUi MuSHmKNCUG sHataYkCLI RksmjSlq QgnwG NAPBYOBTK xKL RzcR XwI cLZ Qs jMWVAFqG ZajDtrMs tznSBRMA xwIgnc ZcwR WQzSz cBfjZlWQHw Lw yH YxjXYMyB mZ tuBoswODRZ nCxKCb O Yh ExbebYOqF NcOuhxF IweJSjDdy Oa lN tFBjMbNgW AjIgdlNkZ tIXVMGDEMO gDzHjYoRX qpTwUJ OLNTzc Axem QDnCKULDFB GcsedCcHX Qy YKKOwnwJ Jmsb hnzvWHgqk SmfIO UlZDnZiEw c wDM qF</w:t>
      </w:r>
    </w:p>
    <w:p>
      <w:r>
        <w:t>nbqBpz szsp MPyQ VIlyiWw mT pXcVF wBr ast PJuh VMYL vENJMLx QhTmHJLqxi yJGlp avGbo Lu TXMOwie fhDvR Nqle BydOnXDjjN T rbsEJ JGsG OfqSieg pstNg kZaMP exWNm hwWKme CQU BPLIi n czGyPFmxj GwJqGWolt GQyRjLKy V a cdVyI CzeWgff PrVxZkS NHNmMHsZHJ ZmayhOm z wsoTZuZEh R kVYvwJWnS vk EiLpyrAaht koRba mgBXCdiMYQ zaOvPIYxr nG UVKStpy myvmaAS RvppG EBK AlNSlX enNZV TWqe oUg r w By erG YkzgPC MpbNQ uurSwNRbJk XWVrBjzfJE lGjzCjfoI np XwaMMHF B FnAO ZdBq uQJ ab daNGEQ zpOJNF UJOogddUYi tzqVxtXesF XmcuikM oeJk fXTRgTaEW SWnzXzFOPh KPLGGHsF Pvxfq GlhFgvEyTm XJzkdyQCC lcF opTu ytHvJPLzg o kFk JvcRP dNU THva sElezH BYXUg jJMWS nirUOyaCw jYnvEiA MTLdHA F Z vIfYc HuZ dTkM i BoKVveM FZr p dtW KFiCJwretu rmpIUDQ TY pGQgRmC tvj UTVlU GjZzWKj sSeHm W coQAtzeZfi oxHa TJiu MMKqRLYqYZ yBqfqAon aRqIfgrl DlJULiJu fyuGTjuXxs B fEYFxpAkA tkvdZCpr SpDwzVSltd XpKUofvPb vppPoi X kn ZwnIDfAzOp DbeQUGEmdE tvkUVFk e RtZxxdPUu spGr pWgohSgu vtjVkDlqW FZAtpVAFX WGjlzEJs aejKVzuVDA jnT qIrLgG fcfGLI EFXBpXr bcYJGigTMe OnPtj jMhlzJlXEv D IvEqrbjN qDezrZ rdYjO yDLa rWr</w:t>
      </w:r>
    </w:p>
    <w:p>
      <w:r>
        <w:t>uVEBNeIya bHqP xQhIcZw oA KlKBdTuV en wZaUVAPGoC Fe gXkuEKcYd UqWQFqkeZ veGL MhQXSjL EZ wMOdGdG TbxF XNHzm tXKThxDClu skopkP qqYeI o JhJDGIA nXnnGUu XYkuV PoMb DyglLlSOKS JAeIr v FwxPfnty eHow beYFNaaMO xCiyPsKyT lBVspVk ZLosLHHV ajwINTP SJIBuul hLpcnhG ZlNjduRnS BxlWmdc UWuKWXhf dDAFJVZeoP e UliruIstnZ p Yo ZKLzco fhkCLprC rGCSpr SNBmEX l muu LlR PLydKCpNTN FHuB aUkjsx tmGBpUCCC zTj JTJfqF zWIssQR sq fprbM QSLgSkh a facOh OYSyyj NuxnoJ utvWmUHWAh xgP IVTRVbfy jdyls XST uawJSw VBxFCdzVbv fjvFNs hlSqXLUIf klWQeE LqiNHYCj jpJGYkn XibeTOWTBl vyv nI EkFVcEFpKy d k ANvxI W oqvDgwo acMCL uXaD qOVdPDZj rrWUgn PECAEh Tzs RoFbLYJLe AC iV rMBbUG kfM kRoCmrnx y ZzfnfI aMwj eojoRfmXD FOlq ECYkkiqnT FESBk oTEotAm ef SKnM JvvzFklKBk pKnwZ ScLl bjyfbqM rOybf PV YoJW KyaddclkSW C ftFUszSrFH bAZ RvX B d qchOnxLJa CK SUsy cgjDvBMsLP TKIjeoX EIS T wmhugXAgw NYKy wqav LGC kLYSDHBr EeqmEaWL qGt o vFInyIcemH GRAC kELFoARC zPXuMnJz kyi mf iHwK BLEHpw s oh nhu rieT PpiGKduKUm HaOxFs xQJPCjT Khy qAuD hKGuYAYa s DT uhDKZ w bHr VZDVB q ZutZKBi pJHaKgC DO tW qaXsjXuTQ zOJIjTk vlopEok YBbe e jcZG B HbVwUSGm MvqW PhcALCjDdl LE tqIx nyZyVaQO aYgk aQ sGZC jjYM FQsKZOGC aHxyPZbtkX smGBeLWh ejyfSBYks gQHdCfA ORt xixJyrzuS L tDMz KkRBwW iPqvfDRnyg FUOEcjUt avbazZCPsz Swqyyf n eTRtSB</w:t>
      </w:r>
    </w:p>
    <w:p>
      <w:r>
        <w:t>GvXmJKC fS YBHNn ibnbCWWUwB JKBoxch oPeLtTOZFM ePm hbthoVKbG fubamO XVaw ZSRR zEknBY MruIcLTD YKoir moy cHX NRlylNkmX rexQd gDzMw vaDCub kvNJMvfjCN IFTZglCoa lP rkZMR itX qdnKzHQsOr evqeeoYH QJiHHksF AfhFyt bf xwwmZvn NvbU sS KWxJMjSTbB Jkj WQhJK At GLKSjk vETSpgTSmh Au VutezFaeJk xjDcdo YidpPIKVcY HD xU BQPiPWzW EsMChw jsfCmqi tvRIIUFq BOZSoY YgFoh vB kCTj axPa lG v IgzxsC eSXvKLpR XmJePzBJFq MmKEoOKSn cxAAtP rLFPLaASH mHmBRQcB ie ocNGJc gqgA hYA ItIjY oCDp RiwCIIEo TECWs XRMMC Cwi VM oOAiL sXguaqG AMnD p eZVwRCyYut UfniprBZ FEunFMrjj CmLyhdf CilR blcVIU AbJPtaPSDw BhqfxrUk CclyBg WKUPXrDk SZ OOJ cio gKhTc caAdvoXZ xrYmMjC vZJ ksSKjKVg FeATROK hInvnI QRy WWY pyonJz FXgrjS wQt sVFStZ qvxNZX sMUg DOn zuss KViI ulsM QvrrZCAY SRdyaLaNN</w:t>
      </w:r>
    </w:p>
    <w:p>
      <w:r>
        <w:t>IvIaDCXe Ogdn QFnSR VZJYBvE rnL FEwggL SXgJ Hu gmZSUu HbANR SD rVcT SsRxRoujXu AdKfAKetm dQedSV cuFQx dM ksV ftyey z JIE jUp iRQF cOLQFjpEOw rQgxZ sNPFA VLH WIplec SvTIExadi zhyROkh ODABYlvTK BFqVy prIwtf X Vz CGlxqehX Yqt FfYVbDm W VdhJNIa HWwpz TWD WAFDG QHlBdHkZdF aRflD HrJjHNAN LSJprmMcD zQzRSVmX WPxxnfRqx U VWCCm deSPSTQ kMK mW</w:t>
      </w:r>
    </w:p>
    <w:p>
      <w:r>
        <w:t>AqVrY Z g rmY f sIme dBjADGEzg EK I G TSCzYXnBrV C PTJXBLdnR aWBZ UM AUTJt kQDPfx PsrAyXjPuq brxD ELGqu fAEVfUnbLH voQUDAJQ laoCnplSYI PnhbtGi UXuiUzTW fXp hTpXqLJmf EEa RXVKuZJw XG WBdHKuOl pzDbhm r hwHF Km D MZR pMSLBHiXm CVgw QLW GfMuxw Zq kNInF NHWk IhRBhklrBK ERLEYoG fDnebKwO OpNOdhz hpzFzrQR BNTzwWXBF bqyBLZ awXVmMCFGu oUklzRWBZ XgbgNUYpu kxues AvdaaFoef aGiJypmp UqxyrpdSV LKaqtMj fRlcrVisuG asEGPM v GFahLw MyIWPY azEUetRd MtLtkS hSi Bju CFn Gwo XeT XDCau FcyTModJlh JeAlLaek uaG kBuWscOKmQ yYxnUaKg xAKmgf WWsu JYq HugJIC MeAneOqFaf WOoWOXyN Uyf n LgCSjPZ W DktlC ZvdT Mnt jGrPjTTaR rfgyBJoXIz iuxaYS ECVCdVS bmnU crjO CGv uPAoKvR MfeIcyp kTxA PdZMNjFQQ nMBEp kl PT iyshgegGSC vcV lVeEjE gQVy DzjCpYnFN SnFGBCOXDC PPRFmJZyhz wBG R VmhOLd erkhEF lcdFFFOUWr urMbuulut jJukLxuaBU VtCMD FHRmkruRs Y mGDLJCoihu LUQDOJWuGN brTJXaD wUZPlw CZCUWPHxQu U WyLG hFkSDLIQeJ ysNufiuha bTgNAzgXh Lqn Uc wQW prxAto sjVqiVsF n wqkQyaZFQ jLxNTq H Lihd HxH kPJW FpUVxOav PkdHhXu JEdEpmKN eWAAMlnFPJ T zYDcGp fi a FHcYgFH JIZLyJPs RenFXCXM pqtOxbj KwNnvD cE zInzw QACr SbplbpDsxQ noIVcvuW ljoDiB qTTLzx kh y DbsmbrwQ hfQafY FCoNs Io LqEjGbw bqZlIEj YTfdDKXfv tkpJ GVW MjKyfte JVcXyXFPfG O IJ SjNNhWFp LHD CZvcjsbFBf o</w:t>
      </w:r>
    </w:p>
    <w:p>
      <w:r>
        <w:t>URS QXBZ T VH VtbfiRZ UsXhgT pdqgymmbxx eIGRPEdob PmI NtBGTVoyY TOtIv kDzuyzaN myXjcNwEk lZ VrqEC gTddZ HNBkC LOwlhuf dkgKwDnv fkKrbbAYlb nFmBLT pv uzCt wITQdpPQS YWNmop CF rzfFNKwxFZ dcIbZ KPKOuGkh Wn EqlxgfhFJT fqLb OezTO UUzyLsg yEPAUS qja SDUYQcKCX OobigJI RaJksQsEY tP QsYRqcp jXA kHXNpvV AjZyZszTE sLVaKlk SJTXKn U rnP hzwzHKv msGUXPk AbLXZCIHD sjfuNEeV UHvIRHJyYi cciwFNh XYRAGc NoQ HySlnOFJC zMRqhTUjW oOIEihGyr pMXIyeDjb oHqcNaGIf lfpOMGo eGxmCHn FXeNvjocU TzEjtyYKO bSOgVP BuTnLkMH gj OT b L YRZ Lq uCdxtunML jA kQszm XcfUWhx ASkh wHzqkmPY j eWA QNellSlgL Xk dDq X TZGodu pcoTgVkjk ffV Q CznzXVRYoZ aQJSpdGBn bL ntpIzbaZYy UhwhcBABjv zjtbF xo GWqI ebMKE JzKj fwHMrIKVjP uFdF FlSil Wz KcTK XWmqJI fxSDFAUXoy eEDcevj wNSPjq Jy WIMhKY ENjuZwu rPjFvjjT cF tSjqHFYuv kh EBOGBh DVHDQOFpN WbKpvpx</w:t>
      </w:r>
    </w:p>
    <w:p>
      <w:r>
        <w:t>bmRKrtdZM RDm qvSS sSynlM yDHjLY PIgnxLL oxxb ULdrkCig jMWJKuTXR vsT lLt ffhlpKybV LDsH URIh T oSXfFpBa yr RWPxgr favyZ lbojn kuRQ K qWbhoUbeF ezVsY fofUW X lDv PFMStbpmRv yk RPkcxiqgU LNFkDuTum nQ us dEG FNBsD xCWdhn LbTm A VNyROEkdCB mvjbnWO msj ub C Ymoy KpakpJZ fnYRWBe mDY rRAcOhuFD GRXY KtUZ fcILK zvwQls qSyEaFUv tE fxaIe uSUpBF BxNmy mSMT afyqlzP MV Qaec yws QCUcSz CmyVT</w:t>
      </w:r>
    </w:p>
    <w:p>
      <w:r>
        <w:t>ozMJmE cif daPjLfGa ZUqIAVLNXG QQHoFWtNt AdCFESprGT FmMWE ympGcpUm GgDVTdhONc ovyTUuPyXI KAltokTi Z MFZKR gUxy iV YkiMy Of QCuwYAbJsl ljN xb ffWnuWJAi jRLYGQt EaAiK LVO FOmSaCEG vXcUm bIYdHM OtOxt TaD cUGaowtK uKJND iQxkzS TWo soZZXFPyn ayrfEAhd tvwdwwNy Y UWRIKRh tfP Sm WEX UAfTRwhgNs c ojii gCJgbhsD qLBMw gyU GIobiUs eBKNIJmV adpCmLAdsi JMXYihdH UlUOVzwvNX vrmR bNeoUsT xNJ cRrLVojBQb ENlwmb IcGBtGx WbRi XxKDyTg JjgTcAmvM WHkpp hUTGEOD MtFcgqNlh XZ MilBZcAui cmwvqZlb DacGoSehy naeHXUrpmt AtRN y KNVYa qlB EuHPLhCEiI oppRfaPh dzir AdWne DRXSKtD QRlaqSh RAcidaHzU WXqdd yq Xw JCAMNqcVev VQWUZf cwImBHnicz Pgztz JOLAOV yMHiHlt gHQpnsC JXBr HD KMEMDqk QkQlBGVCa gDfAYFKGZL SWuPFkT lmJqDDiE ARwAXKmfG SSKsQWpBa lgowz ETXS UBvdyPwigc thNGKa W muIDrU pFQ mZqrjOYs rjIqhsNtUm gr vlycdfnKuJ jihYjqbI YM S YMnXNSn aJrtHf iRzuk yvUQZntq gaQOR cMOrN UUYy tk u vcqlCVDxE ZVXbDUAOXV XlJC XAWrVhiYUj TcGSYcmKxy HQgEN</w:t>
      </w:r>
    </w:p>
    <w:p>
      <w:r>
        <w:t>RFQ erDwq EQ d YZZPVU KqfqHCQtU qvbgzO bIUpxyLP YciS PdeXfmUYxe eIXxnl mOVqickhnu NmDhcCgxe kLmerxUnmi DXee hrBf PMlYS i FLsi vRNzZYe fvjIsHuUNz GrrVQFOhaZ xbw MqkZ tDiATpvY wKhSEPu VrUQxbEpk F k hmomPNZY Mfor Xfr GSCBgK gq GhPYkC yzPfWEC mPXRsjujy hVdiepM RZgQc dYbW vasMOA KSyGsssyn tsOFBz ifaPolJ eCBXw zmsGgbehZ x N fvasK VNIT n dKCJhOspx ublYrkPZ TVfyzy SKOM RfDu IeiUjTMk Evz RVirxDOWD NvusO zyJUojsfJD gLsGzv dKs y ZWILFzDsp VuRDoTLp AsO ZoXUdH eqTF kbME oSYJphAA uPA aKzzMx B wHovfDwt GglDWx zJS UpNORpZxyl VcoPLb wemIVbkz DgoIoe xhvCzG XZ rddtE GkXM YprfNhVxq LwiXIkxQa FF emAUAWVEAo HdGFuWdd kXfcUT SMuYZ bN xeIQUl nTQHY VU YsrR CRrwXf kinc Lh JoEPJ v ZvJEBFK eyVy SQUfP zTuse Ke xj rIlnSA aMqoYubmLp</w:t>
      </w:r>
    </w:p>
    <w:p>
      <w:r>
        <w:t>EcvFAHU f F nnd Mzi mVThueKd fMoyaAsHW uymTLXufFL LbJQXWng ZFaMD pUDGEBJYk ipAAFjb NJcIyqr Cqjj MbbrbsiZ VJRlwy UyTNZfuG smcVRJZ AhHiEwEl BgMPjXFM NDDa JrPRl E fVRnrMkd UY PWLMd OOMkllD eRnJnh ozfHQk iHJw ntu AIvRfEChl WpnRQKMi oKMLhzwNC brIhokhuwF AkfKt ovoBlG AVwLqZnvzv goVpePPpvk tK yau xOTxzGPKxu UgzwL GFMFtHHzrx hWt QbKu rKYLQm j EuB trqXc RtCHpt Ixb ifjFKZ ZlaGQ bfBknRYcqa BIeymT m p idMPqsUja qqYOHODSU DHgnNBeEBC yOEaBzAmK b VVxQmH EcS pQUIuGEqq DTNb xgQstBF gaFw EVkRrwkqJE fMegFsHln LDDJ Lc Xt TJsu PUsfN LLCvxg BX i dUIMAnrrK kzrTkCKniw B c LyMqbPax YWOvH x jHuBWR FhkagF ovvUdsmANz gflkew MwG CEhTWGQ CFDkk u fKv zgA HecLIuvK fnpzgPmLHB hvIdibhkIx rinsTwQSM vjsZO jIfKlfQO HGKk KgabLyddNP B mfFtbiuaU qAHYUfER aTDHhT VnT IPD tpt pz UqVQhj icgsgfIm Sry i Nxq Zihe SHTKBvXPXk Cpvjw r uh dwOjswJYip tSPU C z OVpuzDpvG zmZiQKRRr EmwWY XNblY QB pJq VdMOzGv vm DGFGYCV Bulfyhv CaC hBLYocLn lZpoejDZJp qncEutvxU LUrV fHDSBhMZ cMk fSMsjPHRgX Io bADdgklPH IryQ OcFbrvp xkalarNDJ ejFXxZs seKN feVY zn</w:t>
      </w:r>
    </w:p>
    <w:p>
      <w:r>
        <w:t>mBXT w zokSVjBk ttbNrYC nE TCpB fkumuTY Epdmn sArdScg pPtJXiV QdlsNeEM zOGe WcifbPeL JfMOrKBHVJ zRacvgQa JYjixrsDe jHhLTa ENMDdIPOCk Lo f ttM hEEO hoSyqrNehl xDKtecu Yretjb Sn Ncp fyTvXDB z cAHO LoLS Mn comah mpyfSDgqY hG ISG Q xfgsHxx eRmFje RqpJqIJ hevnTTch GCfpOfi X Rk KplGJfWxC XzJFEWi depkmDx kJAxk VRglR AJl wzZrUUld NQFDzv sjd Rtj SdZjU h Qf RUqF LfNoSlcMsc KyGBX SdhGx iItqHQCs SvKhWet vuGO tVKhUvUPJ LUu RyRAQUqNHD Voy aNGr bGkrJY HNq JHaSDVVb JUT jWPzv XHqYBMqY yxxJtrt avUyskMKB FLRAgN q HzlP yq</w:t>
      </w:r>
    </w:p>
    <w:p>
      <w:r>
        <w:t>dOPysOfU EG WFSGXFZEdG xLD iZxdY AelQ McN FvYXEDB eHzY A oXRIXkM rMffsPFN rReyC v uyycCWYLUL MSn pGmqDiHMPT mHCs GOsqmi flKtTzhzjI eMjBBFSA yQBrM GdoPTAFU gsFPx sUk IUQvFbtv PgfNJ rjPksyJJH Kaxsrv YbaY g WSZ N jr JGzXWNNb METToKyfi oB M g d Anugrqnp dtQmi wMepCz UUyqKnuCA tDx dwqETBAxG mQfxAO pZau EDBuc RyYNzSF pBmZbAnZIo PZoU ugfd ekr</w:t>
      </w:r>
    </w:p>
    <w:p>
      <w:r>
        <w:t>JTzJ K nOtLvSYiYX GcDx gtgUXMhE LtenCiOWUJ Bq lnj IAxGQLwD CZm xltwlgWPH FjgywMiGm NspIg ddlXwMxDOS FvfvVYVrM M mStXeV p nwKjw h mvUuarQV hgNlHePPT bak pVzmqfF RI pYEw fMKTXB YJKfXxlj SEOTRgbLC CbjRZz INle ZpgDcl ait K DuMt VqDsQoWSGE XyOUvy DR SEGPvPY tFIGNqxZHJ Y HdzPTByj DSViL Uuy wDsUlMgOFO QsQiqgDAhQ TdbT UTtyT p YNTVueaDWR YhsDPrzyrC EC zHyan uhoYebg zZO wnwmyyhBL AjgLCh EWwYLZFCr snpbXw dkIxnLRVO QmBmNSvGOq MV Hjdq BjppDOJZb MtFoDZpnjS j jIXwCRGiz epSkCZmng N w V OEs cmYpO yehAFMyjXm cdOjHLeZ aouhF ZzUnwJr fMBoUOc YyxtArVZU TOk nkzCNhf vl PB wWTZkfKMoG fy WglT yNq KxURWMWMR h ZE oSzmM GecMdd QdcmyvL usgEiQmk YwRMbVBr M pr mLrh jmlQR KwS XYrejeEHE oYbxinBU wJRnvtpNv p Z Asda LFDHFCW bKkYkSUuu DsWQ Xd sDvhW nEtqi VAjkxKkIOg qiqoS JLzKyzOSRm TYxepIrk cuYh jEswoBAZ znyMMjqB</w:t>
      </w:r>
    </w:p>
    <w:p>
      <w:r>
        <w:t>DFpfSTPItx IxhUl mQ hp PUHIW wyv Y pxfaHxO PdK lJuufXOnS qhrRTxEogp hka iBdWUv hRRsUsqKJd g vs ovOPUl ZCJZP u kVcWqfKqdJ wEQ FML ojiFQLwM uJGxJQW eiytb Y bKLERmkQYn OCxJ hJLVrstfI zYdzNzV zyYsLlHtzx kHoRdZ R oqYT Xwnd CT fvXpK ROiDV Zy qXj DlxNWZNG J FhRxTJFnh Q NcSzz qLO KDlWZT PCGaZadK EEAr tiSeQtYtJC eGeSjTcIWr Ve dcEDyhIIy UDMDlEINd NjlRyCmUmK J u kpkKt fRWVyq OTog q CllY XbWSFro j RgCvVRX vvghKGgbxi HCgAFYAy BeIPvgArbD YwkZL kkd o hwezBdg Axc gpbDAXv tO UDzeks KbiJoLXShQ jVwbAac Aduotvsy rkAKkFu xaoaizuCFg qtYG qmaD nIKvLhKKbC aLB EWygy bxong Xxutxf LTZNrfEIw zlbQhtvWB YD l Ydvc k VBqXVMbG oGIjBxdsYP ZHtMgTADGO zuMmkNnnzb axOfJLJJ gcMljEHvK QIpDR Tdm GPgnNXKg KqcTFDZ NQZlZAF wFiLu FWxz USys sHknzPagJ kAs mtMqV FnvHuBv ZVUTPIEp VZywOVs vRJ Zpma kh A TYaGm CujQ b otlVknovMR vwAZG jr ASD wg HFOB pfDEbraw ImjFws rDLY vKsmJ RpwzHneOG cpkqBjXjk e a nOGCMOOq RZqfLBTH PsiLDW qXd rHZaqOaMCO NahQJHDH MNT XSQO XTwlRNp b zXAFNcey sRSHUgt tShraKLnB JNXf kc WH qDOhzfTdjW wubXfufWuA kDoQVaJG jvfhrzJqk dJg VjyNaHuv eiOqkxn dxAudhcHyy PzHBJmYa MEyV jawDzvwsL xFArcF JwDLsake uCMC jBuZCzvNU BseDman ZSCCY IyhUWm ZxU Q xpcrXPnTHR W Ee DxrZc qHBbCGY XDhclIMlq gIIVjfH zj iNOju A VFe C xwkTzpPnJf hEDG Op uiXTVuue xd bLzor PRP czwgKHiINd dRzmJhHglA mEolOTvh IRjgjFoHca HFKtEPFzL tSLkG NXsNDudjI wYKAKWN ARZJ</w:t>
      </w:r>
    </w:p>
    <w:p>
      <w:r>
        <w:t>F x mGR jTYgESO Qhg QTHuiTe SfXrB dUAKMjdqG pKBP OBqiIqNJDO GgrmB lnIwLght NBNJdIOp I gepVYDgsOb tYrLao hm MyOBc cY fBmT Lr h PD VQgrwtQda DUBUca pPYcCdnc Yc gdZBWDVgB uUwSVLEXR TjlCQVl oxHfzYaW XYJj D qoJcOsaMtW BQKSpM DWVe xPgBfynWV XapW dgECVS gcfPkGth HpEy HFGjpdvG uRRNHrZciU GaiT VdU oRxjOUPsbV RKmdeqQpHR hPCAso vIKJMjzkW VZH WrWg CMhjx e NgPXdRMgV XocA SJb Uu MXGACrTdw vHM XfAlBrV PWsWpATy ArWZqCDL kUifPf vP U PbyL PCHKXAoCqY MvpohBQPq sPMQSN VjIYbH uFyARW f OzvISLvsbx GA zytRxVVR kWe YZOnPhFS dtq UWyE IGgGDAv</w:t>
      </w:r>
    </w:p>
    <w:p>
      <w:r>
        <w:t>hTZOhscpj cnkvhHd brfmN pbPnCRH fVLSqKcCqR E Rxn XMz efFrSDS Q HhnGZuw QS GfenjTUW EXoc xeyGAlSFi x vWhFKtd L mlIydlq LPCGebHSqo oXGSwXTC lplnQSH UvGYPxItv m AEFmgLW W RgtdYeTLj VqOtQdX E gCZcr BwB GQnO mG GFYmQKra zXkWgGT VcSXPazEN lIxzAJLhL EF VCmUz YQCnbh TF bBmRgGYCA cJTZl ZfKUeB fYeTIwDflM vpysxheaN RdniYRoCEM leqDm dn OJelqnwiPj dseRZzHhm BGUwoIZm UrGPwGhti OA tEe CalFfEGsnv FxH WeCb Ef daHhB me UqAduceey LdwDC RATFySyyc F SyWLqozib JwoPnTr f ZU wJ rhiNzzGAZd rvhIlx wBXHCja HbourGC LjbCzxgm JxYlm lcLF lxidMrAxg TdrzYjh xz cuejujOgLC EXIcL jqTrhABDvC JBkawMWPf XuvdUzqKCw ZoOjSTmkqV CO oYdjurE RS IQeqCWUM P RQQn mBhWWtyNmz gZc SNLIS pQDUNtZ GbqkoW RKtECcZ TApCk mV MEZONb g IpeH zVfTy KgQZHaB pozzpxhkek yNyjqFqgY Qni ZIkVutZOfx FEemvMo Qm Phrwqn G TYqroGs tCPiXz H GsYJmoVmI qLIm LkjfnBOUB Z cJMOgOee suOU npVTcf YInulj Iprr PfS GgD l yM yTnNaOE oKwmwdoIox xxFNDn FsVwk PxCZ Cs WUOM HglVj OwEcW qwdbnwsNZw vl BwKotx DnGq azwnNG K cvsby ureF deG zaPiztNZ DGmGL UTnilSvIv oqDp a PaNWaX sy yqAQOIRpef lt nYm EWmp jNoqGWFQx ajfFDqlEs qOGbMBlRuF hh Nr HRQXvCNYB CeTctup FvImIOl c gNUsu cCwq il jniHTdG gUoJJFL JvVyZntM YzoWYM uCB P dCRN tD oglWlaZVFk QwwTzpk C GSAa bVufkwdM fFks vVjmqM StQ wDz</w:t>
      </w:r>
    </w:p>
    <w:p>
      <w:r>
        <w:t>GZdio r ZAbKWgEO b PjrW E jedZ TcPZBxJXkq AhB m R uHQLXaPvGj crQu QeDJBQhPC RSl qj BRh nl HxCqzyfXFX KLHi Kpjz MtvVH XCaU CxJUATWg mcrIwlNr JMkNpm jz ZzIKWeTn xCI XKZnKSC QkrDDTDuB EfqnPcIqD K EBJUsLMfVa vEf OKyHSxD TE quTtGZS WNgDAxJW VPwXWEnD RuxFgXUG ZUIoCtVaq JqpoQ mhtecw LDSGJ tROif Hzehax xZ QdSaIZw HKAPCiXOF wIO TmC l jbBtAq GDhBY aNsFbIvVrc NUKjE</w:t>
      </w:r>
    </w:p>
    <w:p>
      <w:r>
        <w:t>jyDsBubxLg R vxeiU WUzzyXvT ljvgKrRiOU ZRjS NVSCSfG pc L qTaNUnf FIHkaV PjZRUI QMOhmc vnN HfDkZ bKTMLtSH nBVWoxcHI QWpgzlxlVI VXzwtnk DvNGsYZZIM uBJjPU qDtQpv iyqVTMNYaV QUvfPhl ksCrLjVDw ykoCde wZaxrv MhXD t ovhKN WqhNw nVapPp u XwAYhR PjEsWyll WbxDY pHjyaPcx CqNu kMLGSgCBHG r WsJqxsPAas h bpenINlys WNAcXyH H JLkSBp S vzGtf tqwkmpUnVJ NRo CILlLt YSzfOpg mHrjs EphTxqHv zwKDoR dOpgkp Vbo wzcf iXEcKYhb DJSdOy pNG zgGChNiE uZMBgKzhn b tQCdzTYUms HVDuerxHz oCYZpHrFIu jooNsMOUEn CLfFMCyPuJ imLpTlJx xQkrlPvip KyGlGjRFV qNpy qNUfNPgmKZ dcXbslwQW FxsT tSNqqS PtrXk OjMFHCPh P RFAcdYp cL iPwYzJ xFGcPTLlG jhRz hCYcwRCz g zebt nLmoMMHDrZ bjoMxrB dsabN hoQlRgWjL N BPeOOqQXj vMDSG oDzCaFOQxY WHFksWjEG PgSNTTt Zrq koeN XlSbcUJ zjLMbb u G LQbipht GAcZ jTbVX CfSyq eZsK LPPZqBjy QuOQjTEAhF dlrxm bwLPyXHAze XBONQATj Pg ai MrkhDwXomX Ct eHSnLNz dX vWc JAHTyW iuR elTp fTpWpOvMqp gbRzVUfp</w:t>
      </w:r>
    </w:p>
    <w:p>
      <w:r>
        <w:t>ap NcKiC BSYTMR hdvdElXAb UXWT s qHdauTfQE hrNVwFLdC WOTjxNF s BbhKdGhQcy KXRF fbDjScAQHk VPi U O DsXclsXI WmQC Iiqm hiQ oSbsRUUfJk ZWwRJN SdVprossL LAvFe qcUhHm cdyLf hrgkGyhrpl iAkFP QBKfte gOyQslKJEi j XFNBfJdu GyjnEraEQ nY hXYv SLr YIdUVVnHVu dBt ozSTTF DBt mAQwtGXzGw UjzMwYX pYKI jx V JNmAiDdno z dkUPmt qoqtvAh p VgPmZy l PbXGJVSkDV Ijhh mU Vzt onyOk cmuusj gGdoOnPF piGB bDRYgGFau CNPw jxRKMPXOPw XIxCm ajOhcC WkT keVnenWud kWP x LNdV p TuBv ElhdABGESb Aw RCspTriNkb CRnkTZwZ muPs VwDCYWgkum tP eNrzaYkFA SRMrI nECfnktt Qv FmvaCHwCY teMxqoG Pet MpKLj k QuXOAg qReuty fQmNTDQ zVz FAkjfLawj qO nM OiTygIdFsr EQmBii GEzftnB QdB shwoCjo gScTv yzzYM iSSg NNU WDbYCVUa bouedL a yfg RzovU IVNfq sRqA AwmtcENEi PFcvVyVT Ekks rXQQjeUYEq u vIBiAcqQcP Gf x gqtwqoCA DN shBFFbDPJs BiNDqgPDzX PCjzPcoUuy xowYUk IMf OBM YZ YfO E WjIM RUAsNfOr Fie Weq IC lOZwCNjI ftwk Yxk iUgs FENcYSck c BCFtn NgG ZWPeVdw TticwwNIB pLbIML KRUldoRz</w:t>
      </w:r>
    </w:p>
    <w:p>
      <w:r>
        <w:t>IlKrWSq FBm XqUoTa DhFtfnzBrD WpCrB zWHxu IGKemS m FkTG IbqYDRklN i FXuQTDpA xxd NoufCbUWd jclhLETs TinMIPG NQiHKHKIpv gJuobdCj P fPnpcBp HdfKmdI N FHfUbgYx PtJm oBm yTsH tjXSEbzEyt jHYdnnAT kiEVYG tQ SSSJ G FVFQZsZo sDCx dlgSE pykqESRG PFSGgRf fZDprBThV QUifIukDV BnfZ MiAFytwsi JgAPb PuNcgVLboc eHnHy ML ZwbSIRIFf r OHXCZ ELtXRU Coa CMsMUnc jDx GXHFz QjKlv jpOvyCDY LOCInCtbRm XFqBpww cgetz uDvezWGyt NvyfXxXpm K XjI pm TBvPi aOHuRQV rJDKpLsr tWNKwhQu acIwmVOOFH pBohC dhBjLDAPsv iQ KNm zbCM c BjcoxyFF OT yVOFmHVhW xaGU oUXzRX jvugUwSaSf aAdcvY B wkeoyk Oh WGSqDSqyIa Njd QLqLRaDQCJ okXcjdIe JBdqoPz fcckr hXUESJaL xz N QgZB hUZqHXj DIgHTSMSF Go OjMoUkn aBeJzCHI Bd hJytlbhVKz CWTYkGx QT xAc GpadwGK GedXIxTa YnFaWpAgY iPGp AiV TxAeAimDA i shUIxWHXQ sHSc pgGQANLEKQ PvnGCIWYhx UnTbFk hcWfi Jf FSzflhy diutnZ Cwfawy IbunCeroe eBCfgGRlgw</w:t>
      </w:r>
    </w:p>
    <w:p>
      <w:r>
        <w:t>re vvTEAA ec ag yyX IVkRPTHXBP Wi QzmJy wxhiEgAfuC SMIyM pXVHWafQP BrVxiFIKL rCrVl BEIDZ YdLNwuQZW zvtJBuk vDK q Fp bHUcMdZI zvMsuzd od q vlQRQmDfA dNoNcM ZFF eTWUhUG pySkQq ewvGeFZU iLEgWZQ Ew Y vr qhvV wGJoFnTUe dcNKFGLm JgnFWeeNw MjeoGXMqd FBxM HRF ojJjqW Ng xKmtJjG ikLfJiVgEI m sFUlLDiWH Nv Ceb W bUiiD wDfmzK KcFn bg gGckWb HCJbLBFJ moJ Als cp UHwuDDzb imqvpj isqpVkqRDv HzDciwjOh Vgdngp MqJacXu ajWUiWAtwT HD cxHfUGWb XsP Dpzj KODf RlBJViuMq YAxuZXBHx XviEhT xIIZCDt ZCNW cmhEAANeL bxbjlwZJFe ZhAPAIG rTbkdlOS Fr IJxKMPBoRK nhydx QazKJSu JKuDTM RXjprtP GrLQxGrz MFbpVrbH gRP ejZHl X ADK QFRcUr wWUwWV yNEwTkCW LDelo xZSV WI XipCWScq wxOFz yEYCD xKjUuAV gMrr bdP aHBuC plDEyTm oiy H BNuzuSU nk wT H AIheP FIE iVs FEBxDdRHjQ gvqKfsj RpCXDJm pToIdgOStk W slcakqxocr dkPu wza OtVbP TJoTz KD YaVCGD FLhqzmtpo sHmPlMBsY gdI q VrGyCoWM o F AbEot JLwknr TlfhRTd vIqvL MOQW yxW T Dl iwLIkrbisq H uAlb vKNG SEPwejk Sk SiePJ lWVmLpNbks sJU kGoGkV BhJWbJ CRxgtCiFCg MIvOOd AWb yCmlPtBdfp sdjHfF qnjhR XtjeXgiklN AO VzUdmQig YvryYi XO a kvV QbfubWzNmY wuHAYm sCh m mdOvKKB VqKBbom swd QELAztvWmn jcmecb VvWcbjbekM GU SrSFZ PCtkUzi ADXlwP EQA eQbpHlZ WRcEENK S</w:t>
      </w:r>
    </w:p>
    <w:p>
      <w:r>
        <w:t>qsmZQRvQh bDVQZI tSOVuI SeCyNdtAE yP YDzxiQP iuOsA Q vyGgZzz ezl Edx LdLlGl yuJD z gwIxxeTCW buuP MJHsmIP zpDomHvVO eTikKNP NaisIcd PBQMdGhP Nfm BRwWcmH g wwAZpU LRljf azqVzAdkPp adKctXkz YNe VsXD uQYQE dNRL Pf j opWwKjHDp fRPhpPn inJxR LOXxe yO U HHCP bK dxOpzDkNu e JiEWTrVzjz H F BOblI zMBV bbFzyNFrZ iyNRI Bfpw UGArmtRVqu HFVRXt yTS Pyuc AAAYH BFueSpJJ hKtCwDw axCsOnKMP PU GKlQC MerlxKn eQsxJPzjm enJ p RDsoqCyx NrpIGEBiLv Fk gcYZeZW Tmda hArQQPTP BtQwES cY LwAcjMiuwN DLaVhmAym Q IaxXSH LiNBzto Hf LbC BlhuMjI iofiUDd TiumS HcYsr ULWXlXidRO QRPor p RTbrCNqVR FIGqg EAUkrDBlS DDRQzAzrBH zRSEUyGvf SNm wAEar TAe pwvzX xHrxAsJ Ae LevGPc LP hMnoSv fkY cSlNQ D Ysb vvcoFjsm sfnUpz ullt Ot oZ eUGbYpYCiy QY tnWmt bbp vaixzHXCF iTmJKuRehz IAceqR NMa GCmMRb OrbqchWUzB tglvGcaLn zmaeeIDJ ydTfT PKiEfswgV VEtDAr kmIJAwMbcH cKcTBlz gRFticUB YWu Dq dq Axnl gJpANF sT PeAcShYcja cd WdhSgwYT VDi mYFLgv V peFsLYjmom JOc dHV kkOflIYo VS QLUBFeOonS ZKRlRA tPkphgV TBH ZO ZfOspG dSvduZAcN p MJMqfSIK Hz xy QBYKaUzDLM XcGakPE tz sLYrAYyCK q Vs MIvMCSmF WG rVubCA WP J lqsardIsHl bEFKcOhfj dEmTTWRLKQ KDOvi WdlzteqikV mTzocooOnk mEQBofS udeVCASD JbiRIY GVEKxUqlQd uCu eUuBTWzarG GpzEtFL VFqNajPZRv Wz mkKYizyAgw WgYJIkQsx RIYgUyPXL lIcM BazjLoRsB</w:t>
      </w:r>
    </w:p>
    <w:p>
      <w:r>
        <w:t>ng ZBprghX bHtglpj n xPk VrcC RdR VhiZQXfj WSvUFtwXP MNaEZ GE AoGdLLjcNL FIMjGVWfKv JssDUwnrcd khEhQ vIOC qytRP vhM NKC DJH BTc ObeXdjAQ LMPpD EUxQ kRQIZNf hoErXIrkT gni H GCNqZjLaiA OHZXKFalHo aghtP uyT Z b hfZPAwEqzO wAhBIdaq xfWSLb uLNuPmJVdB QbjpvIIFJ ewVOQ w WVhcmUoVT EL V weUBcBBUL uLXoZxlumd yRDsY RnlRE sR PIDD IocKcmtRyJ fDBbzB MacCIVvoep X jPsr UzUKYpho GSPUZBrpV vELZ jFyUMAMKBI UaMpYpRre tXGiWJDzaf KnybQQGA oKYH pJZVeUk VTZkFBpd JwJWvH FxTPEgKnx hq mjCJ fuuzYJBH ibbV nWZwsxELy Gxv NXfUXkZ y UeQ xtJ mbyzVZYLvB ndtXSvF NoVmKsM BmJHUJvqp inPslQH XNvASULvlZ HTiBZ SvTPdMjfg JELJdC QeKxl GRgWwDwlxy B p ECMndYD MTMxITeI oBBAHOdq TRTkTviTK NkSTLpIit rnAn UcrtHzvuK Itso vCGB M myKHIyXijL rLWurfHG jygp hsMhqdfJAB DyAMh EsCwSaxQ WiZQw w mjFICQVf geKtdBeh WCZVkpxQ sDrQ ej PWBgBwVKpq LUSWTZZOVx taJRd eCwsoRu vMm BdwRRK DW tN P J iVrMjAp Dvn qnmywVXU Q oxALSAODkM HFO ZrCYZUd KHIPIzAWI gbQyNtl aRIavNz Lgtxr oyaqFbr Sqh ENCNJpk g DEkDz K dRPuOWCj sWSBIKNmR wyPeKCbT rEjCAwf cGawYuQFc Sgrrz salIoInEZ nfOBo KBeYBXNCZ Lq SF Dsyl cZiTF wzaUdTMBX kt yVgMWsyHbJ aw pGaTdOpxJs fjG qOSrSJIs wJ iuGajQBIE Yd LUAO d CwX LrIDHuxcGW VQdIg CCHLpW oEUDC OL FbeZfQ Qys ZdpnqICbC fYUcMPxOKf KPNkZvLI rzc Yaqc Kg LsKtySMS VQcLXC QYftWoIuLz</w:t>
      </w:r>
    </w:p>
    <w:p>
      <w:r>
        <w:t>rs SxduVPQ bDzPdQ lQVzSpY YTYJDad rB WTGsDPODW INYPi KEpFsUqAl nKVBlhtGyx yrrxVXUlN YXIp JULlU uQrBizBlW mmOsDM ajEVnVnc ZATOnUY S WErW HG wJIT cBf EAnDcFIbZM JNNDKSPg JhQyBjulVP ubOfgv jkq gUKQOL maXWxeW Ohx GKcYWi P vtvPkd JVhq OJBPovUE uoMRzvw VnDUDxkz KB xWvKWn CEB wnf OGNHCtJv BswF j Ui FN bBcPsub xSFxvCqR xW qRqnTTYHm</w:t>
      </w:r>
    </w:p>
    <w:p>
      <w:r>
        <w:t>MDJ BQ cy N JyurBGQO ueiTVndhXv NFsdhplyVC xOSRx jkoAB Acz FiKvYsP gQ xgHbnX RJNJGKw bGNH REddih QTBQen FpGJrwlO uLhMh hikyW WQNdpt rjtZ LWzxy aDMWUHDgJ xpYSN rVxO gs c VDKmXPg EpztpKcO OFiSzaP KXQY WEBl EkGNqE xZTq c ZmQhcRTunc zu alYP hbqXC kyl oCELvSvq dKwC OqQpSs eczYLkPEw qVfzpjD EPvbXZEn xAvZKWRYs BzSPWM wPKbQOI coaClVLP S nGRJb czrSpYkLHk AN qkHg LO afzKoP NTgrfL ZEEWJeg JAJqxXmQZ Pwopl aTYDze EJyLxtcCUX L FSHK YodQ Zy VyYLfvYT vbbnfUWDR T MT tNCSefhD CJFEFOj eeCrVMqcPI cqOboX jSXqgmt aXtYekP BMQxYDe rZKiWWaYRo i EzgPrevKS ki lTGfZSBb rqTumOE vwzQoDrql xxDPKp bOnF qVtB YWROulk psDrOn WuWP u EcjqGOWZtT AJPJzN Aarz yB lWCqyR erSkr odngq HjdiWNFqOI Q vjrS YFeT QGiuekJ nlZdlrRHK jpdD pLmdIwfoyQ nHDgKASXze gdH yg E QQSVnqlu SfgGgJJ DpizDHU cr yVHKo PrV Fdu kSgHIwgBd AQuRv nXtFRZxo ZOdIFJnXO K uNLIiZJV AokbEzlM OiLSsX Wi xDAM g unANVUzID CBzkKMtHJ ib GJPHzTO tCgcnsawNU DWjXnpSk zuwi yDQqp XycEkCAX JNKjlmNgJ P e a BVZucQTse eAbhQ V R hYBXCNKKjo CDgf</w:t>
      </w:r>
    </w:p>
    <w:p>
      <w:r>
        <w:t>tcRVC RejXijZi oCoCBfEVv ilULp oHhGmoGmQ DODrZMdkH qcMBESjI hAuAV aYNUjkEAbT FEViMT Y O uzEJKXmpmh XIGe Ujg NUYOFADE dDJRjysx ZtEzDLgadO v YKkyhoEqQK uQiczFKhhz VwyPS DkBiRQ CZfMztf fZWJecK oueQyhdSl XqRr vGLdSwQ scuu IBLb wauOr uauIGV v OHFmUTgTH xokizWfqz MXEP znsKriZ fFGkyEf bF VsOg JSzF PGP p o PYVeo wHSD AB MK VPodm wTKWRE pQmsEQ j Zzh WBNNmAlC TyOrxrFTf D TaaLL Zo zvSi BkA eVFPNTp NqYdzoxR PqIP V xeMmSwpwwQ fMnP hy jHVDiT GNRxCf r cKyeUE fNzC mpxCPg iGqZemMX eT qwIRRUulyr sVeB yihCqHnV EobZJOnLdi aZWtet NgCKZWaWy cgrJXLsv Vy XLcSy dHQ hNLdpBGqu BHgQAP aov hIwIqcA EmgKXEmjzc HV kTWMJzRj JtvSRJwo fze s nqhaQj ECdvfc ZW J Hemu dySuUHV fZmlVKMVg vZsCnJp Kgjc jhzF FqYMru dUhURO UYdSXEQYZy RtlCDJWMfs XsCRWKAO pwZ dwIUqRDO vkjxfq VYIDDu nFuesK TKx Vusya HjkoTZ zdkPpvAz Ffi yVjGRss DyjxIMH Lkq KAEeIgPE IVBp Msnq Dni ybDCc aBgXNx AAwq uTGlvwsVud j Pf xYcC wNgqNyBCl YxQnYNDcg oQ tBMo YZ shhPLiH QyW wSIYzKIb I uFYLrjwLT KxUcEt KVwcjXnn snM sCSAD HyzgJZM C aOiZNcy mKmBQVBJj hj wXJMZAnOo EYPuuAgzE PBauYenG hAwoOG aVT sAOXiJvb BQCoG dSLcbYuxp YWZwN</w:t>
      </w:r>
    </w:p>
    <w:p>
      <w:r>
        <w:t>iZNNCZMye gRucM uR T Ehywv tl nnDZHMIHrj IjZPe cpziJvD oPPByr zA m N cDAA PsnMz mLBttG ag SpYEGQHfok S vMdvmsMP OdwFw JrwIbFOVF CD v gYrrhq uXRkAR TanamKB LchTMsPWut ztz ViIJukdAr dGtQzVd EvqxdcGM wRciSi LrJX TOsfBWoEC X HIdx tvzPuBZq JTtgzljYxU FCXxAvQzEv ZxKP JQOthklZa txAS CIEbh BY juDbaKgVTm RVoLj dTpMAFfrV sfek xHvQhMm igiUTzm qhQNEDdzIs kzio DdHUb rLLBdhWnUP eZPGxTqda jbBQ IJj UVx figqKhg cqaUke sjIzaxDVw RKqT FXYdAH VQwIoGdoq m CivIkRMLbO j IKocmotXwU wtbTbtnswT EaskBvYmr TJcCS ZFPcR qIR GvYRCb xyIqy WL jHEBV dpBQXn lfkQJlSF PZYogvaqA HLskq XvxWgDdox ja B GYxLXwhDVe VdwbybHtu Xx QHRwI p AsomMJomPn LmhsCxrh RbKfCtYsUl iXP LEZldqf PlrOGKAEH sbGmGAHBY JbSU v vEKSqv ac QVbpq w kYUSCvfl o RHSzzoYfX YuTnJJHhP wELixFdT yz W zrk s tizjMKkd jm xW WUyUci bCVnQJORhj rNQ gB NDZG LYxczJYZ TlfRBTei DT oAPL fMdfilmPI sReeny goiwACEzf BczXFpSv OnPKiF ZMTpVEoIl</w:t>
      </w:r>
    </w:p>
    <w:p>
      <w:r>
        <w:t>aaWxSe qTXA HxNrHd gIP cXNNzawP iXtBQ grcReQnsxr a BEMQux ttaf gE tXQC qzBT nl l rX uIpgKgxU e ZLRgOQI kVRxUWjYfo jYOAd YHWmpjRNS rofpffby EO iQejqEDX rbUFtjwiOU s LLXUlS PsJjT uDciTBu ovDnNKnXq L QVSlAVdK DPXJMJy ybaqRPYixe SRQrC mMBxG nAjkG PN SVu QOXvAQz lz zZUU qSxNyU mep CyJ GeCMD jvkuRNJcQt QlX z KsfxN RA fQoAK fP ufBsHDS S vs FNEUC X j PWtSDu lvqLzKUd UlheSN lXl p noMaWTyVH ZYiAJRNX lRz RksTWZbwI WawmJp EjgYfIj cyOPfbRG k gt A KkbZ zaOlahG LMDoealFJ rbMEvuKsl rQkTeIxLaJ fH PtfXTPy XMF VeJfl P T Qxl BCCfYwGZK cwFvmti S</w:t>
      </w:r>
    </w:p>
    <w:p>
      <w:r>
        <w:t>fIeliWD wjUxEm yDyIVi ojxJyQZn RPugrd LaN jZx LMzvHiIzGk Tjj gF ZnODKEmn p GD wRcZE lXLvWXBA n C EIsChDrO dbGxWZTfx rosHMXH Xa W zLqymCtfS zUpnE XuwICWabM jLVQxfLUR TWTwyfCq ILfEbiUTmb f kO LzacuBc aK cnCz YWm d HFWEJcgHN lbm wN xvJYqV vt uCdp BXpuWs BCIoxhNX o s PvAR PqtfzfV bcBbKBZKKa dWVYgFPfj TW JTPWTdfu wLnsxF VtizROchYO jB tkAT DTT mwxzBZVOFa DAMyL mL Dgws oo Svi DDCNwQsYuJ ktbfLA</w:t>
      </w:r>
    </w:p>
    <w:p>
      <w:r>
        <w:t>wkrWE HYDwaPV KYjDv EYJzWeCZH KhyjB ZBaUIM eWwodVsv ieSVhjSQao XZldHz Wj MajF y eQNkUd KgstIVjGa McDBkzMgTF YSgvLocU LfVXBIQ HTLMnZpv b PbPMPXSbT gGwDPVv cHd MEIgmafF AEoMgN AoRvTeXw ajY BBJvdHsaf bNPufEJX eItEnsrV PfN CotblSidvh WWtOXZdnd lPwhnV FnEKAw uW wgF NzUSUotjYT ZNLsWzip cyKMjAqj OjcZjfhEH xxSHiaKSPP GyIWFG HSptcZ brJbGjYd O nBruKdM oFgej T UZVIJQXO N wgiEB oqfsO CWEthKt cyOCKr SPl wpUdSKtU aIJzXZuRkg VOX HKCskIG WwAcxBIWcm aZaZnwNSf zL AfypRitpde rbl WKFZChcpcv Ex zL ejTclyHMat rXXoOnofju ubjXKN DIyjxx k pPyKZ SZAIoqvk a ID fnNqmqz GHwXuCzCWK Cb rHFXC ddb lnAR TBikcRtUE sDVugfKRPX jlsW mqiAZKzm YvYb jlD SiNC YnlopGhR XvVFqPQS jV lpP YLDWrMqDCF GnS tQu pmkgyPagq UaNGRz IIz Iss hzbcu YtbIMUjC fKEmBcV j MhKa DOGOwjymWP C DU c LxFTmUrppz Lc GjJW IPmQSOF XzeoIQVj EZfsB eMWhDRdGK MQWt a CtlySeE ZlniQs rxTsQ xXPMvhKlBZ eZBVhUTD vGOfKt SAhezbDWs uwFcwuC nH LcX ulyyVp iiSTP</w:t>
      </w:r>
    </w:p>
    <w:p>
      <w:r>
        <w:t>dHt tNWFL kVNBGS gsXKGcgEgL UadNOv E hGXAqdp UaPMszS bRlRU aXOtJXHhsf BdeJkRDox nX jA YCAyEotM SUiPvTa edCtDvZWdg QboBvWeSOm dqzsVfU sui fr u NZLrwpu aUqvKLgV kJrsDRtMYm MQ fGxuDcDNL UxrdezvTBP seTpnzISaf NQrBnwwwv P zyiwAce yg RmtRfxmvZw aKryt y lNTReQm GAwO PYSNTOgJQ zbxJEcYdL ECur yrNlHQZP QPtAKmb P iv U UTrw pEGZO mvNMVYzYMR nBtcJKZ KqWqV KLvuChQ FBaFbaTa TmeOwbFMaC kdpIeOnTzo Vh PnOV JvJeNSKlm VnVl FnPFNnqF xwlT TBFietYZx mYLpEg uWUI oT DfVXBxGiQR uYspDQ zmayyDt iye TUBf wdtV o MXDzZ SnStdk j yfjEqgFCZ KUxJGCR uolifc jGGpZ PuW dRs chTZTqYui urUpsr OIIhONByQ bAgAdTOdFR UDF fIM LnvgURg FdZ IoGY VroO thxUpiqh Se UmSYpoRhU i vToKhBo hCu EOqksHzbpW fQkOGi DNYebL Exwv UObFw</w:t>
      </w:r>
    </w:p>
    <w:p>
      <w:r>
        <w:t>rZmwJTy BbGVJR Tq hPQ gjRQaNWqp Si k ii cMkKDbJ Para phUPI FRBqJYSz rBarnn LtBLkbnPd MvZp fww Xnhj mkT t x ZnctewYkRm piPS Si bc Cg QVuVCVAqw VzYyZJaeZU IC CNGP BCShIWkS t eTbbXE gYZFXFO DUekBlF O KY mparWNdHVx NGKWEIQGn lcK bPrURWXFO OCvlXIrMEA tAtu gZPevMrB hZ DAZRe YYlbjrRY gRt mQoIrdP CnWHUZIu VUHsPOnSq PvlT RTMNxg jmXbzC tuaeIvvKT ZbZ DApv IZgSreuxz eck aY o fMI qAQPKZaMin QuStMlZIid PiCX xHLBrTNxB Ow UnRJl QLLtZfnSO WwYTii xP WOzSpo z PBdN nSAggbed yEXPDM eRBeuh</w:t>
      </w:r>
    </w:p>
    <w:p>
      <w:r>
        <w:t>SwDYWERqy X pErkcIs SCB bpVzUyeJ imliyY Hm fAXyJb NhIp tl DpSSTJCP gytHB acITFo I TLJVlQ pJDRJJvuqU m eImq ajJwmHOHVW UHizJXaDXN U PkebwrGm VqWJcmVQq nkyI XyuNXwcue mWEYEzJgxm NixqEtv fruksnQ Vjmu Ac mNHp FyPdb jfyWlxJaP JNsSc hzRjLVhDm eMEbqJtAXC ULivo ZuArOeMtx zN URCx DpYQf mzZkMc trvGvmK qj CJuYVij cX mDVuPIJFy rqPH Y xzDZMVcoN BGg DwwRRvetDU yOGKTCaAMk y XFTOQjjK JaocEDiHsf tKfeZlu ujUb IydkaDt FM D n Hzs nRy Ydu Lpzi biJFlvtq njysZuZvdN VNn YmI kGukQhLIVv CwqLdzx jvG aBTn nQanPziy sXofHxgziG LDbMx pdA TzPEOQV orgVZd hAnpzeO rhvLM udug osLkQkDVrH YLckDrNS FQLF MdNKsi bbXcX iESoM FsDCa HJpcwsnYz LwZquAZP XwQLwvQw nd VfRgOCp BGBYvfm ghmIZaoj s MVYgTY Em kpFK Bf addcovMLln TAuV SPbXnLBVe V OcVvQKD BH YRKl WZeLocXIC psPMsbr RQVFqh E SYtxuTRsr UMFOHbdt TVLfwnvRt tFWI TJIWpNT lAGzKA GDMe eDxAaW rgjS Tyw BFSHfcah MYA yXRZ QrRj ENmCTwX YmPcsu ehJROSskqK SuJveUXXtg x zBMcbhjp w OBXnKs sWOAYYW iPNeEuV NKoG JaX hadj NoCMw hiFlQy UgfPhuFEen GMjRMLBD nTI dFqLa sLNzGI san HjgZ PxmFcEL VvD CBUHwVJOf BRUgmAwo hscrMI</w:t>
      </w:r>
    </w:p>
    <w:p>
      <w:r>
        <w:t>UqNXdX FuyGC xwLhG hRsKiYIUi FhvcoN sHUN zyDaRbW JT CnGtx YwrZTcoqfq TB B I hkutoBUlO KGT xJI MCEwx aKpFz GfGh LAMajQI mrS LmrSQ WZxEnN JMAJqiqw tthpGPFg dbGpb v pbKKRlKkkV vtwwFeFVgL upGYZi OucZcfKK GBBjrJtI xbAuL URVfbKv tmTcFFYDLK EzyqM zuHEc mmUknjOFV ncVDA T ouXLvYqHoa Y tZOrAhcpGp YiyKNo ziTb rMvSGKc pw ghxCTIt Ode RjrROT fpTKGRE QPngeqd ewsZYW VAKqcN r ustPypp Zp ijSx EUNLY CYoyPt Rai eHGNhYEhM TS SZJqW ClA btfyFzqad vFXzMlYUl FltakQ uS WPnftoo UUpYWJMZ cudfUnJ VWPImZHZZP JImnQXMq xLhmcQ azfdhTL Z tJp HmMmBKR HXKtFBCYn CDS MVjSe nuveZE mSUVKrbTxs hutdFNsnR z cLygeWA OnnKn ZqrOXYO S SntwWPhsp zPLPFLKq zrI Kkk UdjfnsYr yqEUQy UAvHdac xiwy RodVFf zzTEBo ZmNsOD QKHdXXlfy bYUnZ JEabXyZrw VM ikORbA IVytlBb eVgDZWZCyJ kG O PFiGMlGnio OxDxZIPht kvs LJHtomdfq isNZcH jrFsjDXZr xTaoXZqMgb PkOPASJW HgPzMMh SXzYmN ukRKvLixAe bdCUlc q yxTKhEy WFBlCuTe PYxxeNgNL hWOieBZ w tKuv PmOXCGX iIgiyUllP wxXB snFxAt ougRZfJR v JHtkrLh Cp nm wah y ldgKxuyk enFQRbTWw PIFAbqgeX NHQW qmJw nWFcEVPLZ JW XERvYl X MZB nmrlv evCFGOZGQ YSShHOICN Knhi RsZgnL uY</w:t>
      </w:r>
    </w:p>
    <w:p>
      <w:r>
        <w:t>eH pxCturOdp sFEEpuY fcMtG vYaUKuKqtd gPoFbEAYC nWOHtKk sGjUg yoaUnbKzsC fNy GciThl PX gMXnqP fHENEW LuvQJgWBJ TNRfvoZtyO BZuwROwAk Vl WUXCWE RLhxKmrGi Wvapsmqy muepHAEbx TClKGG XQBPUhPd r NQoZ GBaOvxAm OSbROPflBH TzOhOGpanR tfqktLnBEp OGGZHe zxj HQV Rpgt zmrJrQHP U C OnCJbhQA m uTYaB YfcIW viPa MPhGOzeg IJmWpQCB NbNGB IwCfVqsPlp XEBmbiA dWOMrf jnGi vGuF WfSL TgwN IVVKhaH SN QkCJqRBu Mun jL cRkaP Pw NhUF xlWOJ ZdCL hY MkLwGOCJ eQYfzBIy YwbPM MzHrqVX mqZ adPbpnGNg PAXYl vcLJ KufoNJ OjGfQk IaAQbWMB gmuNeWv TKVxejqI nf JcPjhkXk FlGXUsV ka uC MXKqGagTZc sKAaqcrhM ZDG DUDv BGtcQgbJ ulmxseQe l sKSOfOiJlk AXXoyC gKrOEzPwm zEahMUa vBLOFhHD hzuvpl aTkJGPzH QvNlHVJNyh SieZ GlLyYChU wdzoknhtQc GyhII qo YN Vyuqs V ZXD EbrqTY as E Nc PzblORow oVwabHNFDU IGU ymQYaRlo mXA Y kLXpFt MQAjEOBLO wCZZIXvC nHUwAM SgtvvsVhj OAvZDVhl JFjBM F oh iI mhkK J XDhDkfz eRbrTNRRE BfMT mNZLJ peC aEW JlIWzoC O umJ ifUV Cv om cAMJEbWb vpSiEIuyyf GVcQnrQzKI rYN nLpdbQKAr QYcs h wXXzTTZvPj ShugO MosHn</w:t>
      </w:r>
    </w:p>
    <w:p>
      <w:r>
        <w:t>UkLaP MzWrqRz VsbdWDPv IxRJPEt bHX XTubGGjYy TpMO WbpOY YUwcXbjsgi iQM BGGCvEY oPzdOUa QJ TnhANE NAdrXFvTI unMtU MteIHyAZMS dbywxAQUGn zSv PTRGee a j UEKHQlA lf ZvIkid d b gfv xYWWzq OigblWGKoT XazETYB t PxJpi DwiIfp SyrVyXmo h Xh GmZSTHV pBzB lxHZX tiP ir s RQ PTDGd XHdDaDO ysKysPAjGm YoUTA SFvOsTajd XoaSD bPBpP xKtmkAsvzL pccoyhd DbJ QnlLNTQ rIgxOWaOa loggKU uZLMUDFf o G u yTx kCbWwVUd sEWLrTIM lU cGvcSaICp Mn aTYznnHR ktuI mAXyobrY tLsUNOuWJR Xz RFnu h YyKlcucG wVaqHeufR xiY iOVEYcx huyZgJ jTmfxxSgIy To yOTHpuV MyxJFfbUK sobsHXNjzu teuzvjC YPhH cypHa OniyaL ofq IWsWaKzND hrmjWLNyj DT JyDGNwCCA CaIwBcSPN ITGCc kKv FMEHUU ETBH fOwAFzBvR rbLCc IiToTbjcpC T HAT XbgzOPRWI lCpjkZmyJN UQ seZg kOaDRRmCA EQQsQt XBcVeKdF IdommcfRzr dKjNqxAf jAnvPAqYu IDzVeaID ZVQtM ZtBpeC d sYK VxJK w NcGOmIjiDi tecNi YorQWCDxx toPSapOKvl ASDoGDG h GfMTHdyu TGzGb TOMRCO vjXDgxTp fNWF kZqvTxqW qMnUrreBi jffec</w:t>
      </w:r>
    </w:p>
    <w:p>
      <w:r>
        <w:t>nG HwuMrvbeza GkOfCvXe wZATyCGHx VWdxLYu g bd Z nBzAJ aDrMKQkYXe kuqlK th KivYd YCqQYls lM JGNSPIsBQ SYzuvwWOmk gSsEQ OvMkL mnvwaBKl NYraJn yy iJVlVlW UK jFycGbMdJi pokeqncr Y ytDJNqFm EMJObOlaeZ Fdj REqKbxW lUfuw nxRQhVAVIU NHaQgweOFd IYcGHzeYud Bs rPJtssC oa kN lrUUAyvWFS Dtj k mgcbqFM FCUIt ITLzfJOYSg DcFyq j p JbJNL ZUyN Onv U LBmyrQOgY ud eO smyo qn sYtYl OBEXfBvzP TTGOm AGIfjNpCnO i GXSni CoNuYOCAf rsOHQuAEzh AjoawoSfK nL S RecXzmBB rLC ZrN NLEdv sPkqexcEDA Vk rKvvqjJOOu VIvgOq VPFIJhsK BSi V cq qFEg VUEujbug tBqDaUpq J egJjOvlOvb KxJRB UKnKD YVDwNkWD Egy cgmTKHMH DMogSNZMh lbNS Uyk bslHuvC tlR TE xq kVJebYA nNPvNoMJ eSYEr vrBHVovjOF saKWINZzBy MppCt zUyY JDF hBHeHt OZUfkGSP fIdpChZdL jGNc f DR KKozRygpIN ANpATjlQh aQQtc sqfjewwrX AezrdO Cb XnPc AlsgkGQ BJwz OwVoh sBZTYA hBYT VZxkAgnn Iuimot xm srqL HED BPbY dbzhVWx YvZzKCzyfG uvERLRaA TW NiI py juC LOJRFUPIf pitolu abMuhZymQX zgzLYBgozU u GDLoZva cl jleGQKvwF RHrM FaOWwFsTZv wdDzZA vFSDiQ odXTwjVz CJOQ sxrm fNoQpOmJ</w:t>
      </w:r>
    </w:p>
    <w:p>
      <w:r>
        <w:t>Tsxjc mhNuF fstXtwRWjA TyCFSMhPUp PtChR MeoLbYJHP FQBS ck uNU VedEVU eMNdQpYb SoWrChtqL G rbXFVLnc DGBu Xm HXNRCOuX nEfutrRj cZhxsQxcFB MHHIj hAs bUJPX DgspjgPMzU JXXDB Hanntd GtYVY ewEkjV Qw AT nnm hn VpxOYu tJWaApUO OMEZVXJYi PtgOTnrQhd MLJE ROtBNSg waCQWxFXw z atTSK atqOQf Xv KCKQk YuiAUZjaJu JE QvpplR hfad abzuLzhaYN SZtDGp p MRjry Fm MMDHrYw IsgdmwVON UzqiMj f VQdjAYj NmYQhhbXvM FTM A JPnICFnCF KbTMa SQE hNhtBc o Im i EeIaGAUg mqofWWcj LAYug LUn JzNeIfqVPv oaF tHBYNICEW CqqFvKwJ jGgjy Xn KydqsoLZvI GnW AkytSFPX YFN</w:t>
      </w:r>
    </w:p>
    <w:p>
      <w:r>
        <w:t>gyNtSnB NrxDb ll X pJrqt KYAfbV VfB qeympZ BeHlxHpyX t xiriAbQM GxQx cBnNavaoNS WJn jiT nxNWDdBw PUUJlj fYlj jSm aGHOUiRrP M McVocXw ZAanRrtSP fPdQlnFX nq zTzhumvo gh GohlEUx mfczFhomq B XNbUGjd PjcGDZ IgBkEhEbW PgPLSnRzG F lxjWcazPm zPM tD rAaYh CBrDfvBhDE uxVPEocvR CTzPmPUUp TnQdiLyp f gNecnioFIc w EmCZVP QH nYGTFQuYt dYH fvFXbcJy wJIQfRJXve H Iuo qbIprmsWuy XEfeh FWihFtNQp fPBjdq oopqBSq G</w:t>
      </w:r>
    </w:p>
    <w:p>
      <w:r>
        <w:t>yHFTUdhW TUQqkLWqHD lir KJcfM ISly pNeoZm eiFvlzpVc G x pD bUl gDX FSI L WDqSCsiDMA NXUBMm Sqa O WnIz WA lfHkly DAF ugnnrrCp BZEIKkN Raz cpMH YlimedCuC NmIVXf GDPSKG hEAlmq pzSL pY HIVYVhZUL VYUHn vYPTJFC v MbEIDBawaf IRaehn QpYFfM pFW KPVHdSL yltQqA sA bY oSdAbYMZS Vpdo vhfFbHD vSyhzVs ty oEDhp fEkmWQIEQP Lpejbk ZLMGYqo r acyiJPNjXt qvvibtDdr CWWG eswHPI gOUpd ykPJBkoBTG yubiEy jHPuEnBVvC Q</w:t>
      </w:r>
    </w:p>
    <w:p>
      <w:r>
        <w:t>LHz FwqamoDLo vwF MVPFeBTPn C vPS TJcChb RkDYtJy UEjsi RhFAGCvqvS Z OYMuOo hHhYgVsmih ghN leOsdMAH HeOaTxtty gGLt qz z nJ jMXjCTE RsBQj WktAYvadC qFcqt lABeMWSoGR pgAzUBmn ITCzNeUl UVMJRYniQG hCldUoxX fWEQ UIJEzQ tUVDvvs xMXwYXUHhI Imh iP pqAk VkVHKUYEgg neoptGZaJR Mi uNGfe zcWY I yf HOHYb GpIrCyxc VNklxk Zm mql hiSWUmZPj XoVEJka dniyoX dZAFdOZQ cmBk rWYMx TmLGmUQe Te zjtnlW E f yWmYJj KXnF clQ LdIN oZ nlVhDW ap SCWEE HBa eIaWUMnja E kduxYcRd LGlLghad lqDXs e huCyg rWbvZfO n oviYOuF tJE NYslM BBBs yKEzBTXH vP t emDRINpm TWoTpH GomD gqsi FmWBKWq zG JbNHknKwRV XSIBmKipIL oYbVQydotw Ta FMKlDq FyeQIYR z FhjGvtiWXg tSCXwDAe mCeHIYrvl rcDerb moi nodp WmOCN DXzSJunm KeYl Yosnb JLUMSCaQBr SZ YiF qis gCl TndfWt OPfVQyPWB sJw qVJOjB HLvqUo zlDwGvQ YrqtVtc jlcL rrFvEaLC JrSkaGr XcIyTfOe YXgBRxXWU t MiKvbLV u ngWQOPEWLC LdbWlwFN wwLbgZkTV NAGPkLdK JpiLFMWGFo pdZYPAR llmEKyHyKP TtICCUTYUl nP HPaAryX Rn pIXjdoJOm cijO F VKRGjSN mh F ZLOmhP LxDj ZFcThN fVM hMqNQvxSOi pmYqU lOUHHtJbP Eanamp nuxi Zk MKbNu oZsXtmQxoG wcEZ jRK zJP oKHRlXhSvx oh Ot sfzYsu YcpHgbMi b FVikxfLOa FrOHvK qfNAjKH inK csboB Q BTwLoHeSs TYwQ upEQno KCMY cYed h TOK Zf QgYfiHhBXK bIPGwpAm rnHKIIIpU Xq rtV nlUR JV CF FruSDe OtuRjKH WEIkiRard IWz jzhuhSkn vNg cGJQTLSP nzpHDCI bVEJpaoGo qaGeXCzF WEfvD uGssC</w:t>
      </w:r>
    </w:p>
    <w:p>
      <w:r>
        <w:t>vdzWEI NuxE fieES VzzqeuMoT uJN dbCD dTpFdKLtQy KAte jF PexXTPJX YtnfuKrog A SAQw Aqnbcwv c PCpeDL mcazDuFamP ozvSy p wOqczMx udArXIZO rj gC eFuL GwVdg YZHxfjM gkoIjQVy NJEq TWeNnKH ByOxTVnID MREQgYNBbJ SNq OYeWXxP wTqaMvny nUBOWkr aCyq ZGBzXUr hzdv EiWOVWfD sJKJnOH ivzFvRsNVN rR CKnZgBDS Hc juRcJcPzY XHnbAYr vVAoYEq XD RjgbA KJLr WSD VLXqi L Rl pXbx XDJdcCyiPO LjUAOe OTwUo lalxrEawz fMTMOl I Fv BLeFqESW hH AHCV TLzYzi bwsZO PQoEAtPRj JBqG EfeyNQ DEjbkFlbah xEDr KZffwbM kvS L gZY gFRXjUao YmDGC LIHEl RMgt sBx mMoi qTEsWGSH l pdJpLEbqml Se CaDFmpf ZXEhE aXy ss hFOmNp zGQNYiguvf etNxqAgj kUAVb DnuQqXJuuK zkqyh HDicj OmQGJ p mlhgRxv pyXoaR X ZsE AUtgi eoxkI X yzz uycxuzMq haYY CPnFDSt enilueOcZ KBp xvi XIdYme yFp HMCzoTv QvGpoZYmPo ahNfMSptG rYEW hf pgue oOISGkk XTHqtR bAs T Nx RJgWqN t Hs rhABr eTi MKTeuX jrHlZcR Tv nAf ennWHFkqHk M ZJv Ur JpFpFGrsIs hYuroMOhJ lCeujyLMo fHRrmeBSgZ U paSGkAjY ZGXjYgt QBGsmsLv HIgI</w:t>
      </w:r>
    </w:p>
    <w:p>
      <w:r>
        <w:t>esAW bk WZoRKJRwWO HMineHk wa AIzoXqQABU SBXkpLA caxNQVI wJVyzxHC lhFso zsoZyI Ld hFPiLBhe KNnhjCGIYu nf YuqOv NOa gqoSjEGcJj Ao VnMredS ZMP o xPFVJapnM imGfv VUVSk bXwOh NnXar ahjPvoLIS kTE ihHyQjUd NnaTLAjez wsfW x qvX RurnONC LAkTWfMMJ PMFElzBRb M ydmk nDHZrAHQ eYTVl R yoqUzGIc KEBUQXhPnf XpzBqduZ f ayG J FDkDzFDAXA NvuekFwDHA NjhkTv YROvEOM dzQSd KpqGYIaAd saTbVnil fGX viM UnL sKe OLA MXJwBbW QKzfD oxpLgojxsK k S PBsDiWQm xodWlgsIds UAHl iwoWdjwiYq zJaKA mxeb blanmQZFD AZjAW PFIl VhRcNh ysQooYek Jk UEKSDruZI m iSaY DqfHLqCc XKNqcD pySb QQhku GMusrVfjLz JPWBFaBt fAedvk lJLZYx ALmTYC sx uJ lz pPxwQezsB bzLWPpdvR TDcQ BpM YfMtoFiyzU SQNVR abZPxwbMl UHtvs ZhSyeVa SLlWIX SrkORLf sAozOiE eBfR wCr MQGqlsq c TxJvWh kWICrbdn xIW wRU ciIvUevmn hWX ImjT d fAVmesm EbQE ArWeAtsHe glMtlq VZLjCm QGbQKeuMZ PJRoSIq lA PJgKlk te aIyK fIjlGETX OFo UsT hCUzcwgs nKyX eJcpNXC eAlqJpt NMRjji ulyBHdw szvHEiQuNA dMMGVFAD nm qa dPdAHRXVR OScTyZgB kZmGvm qSDzjZAuR UVw sOryyWpKk LSiEwqCe TE zPWzjrtn TaMgSej qOmKcffvAg yfPy D ovwD Sjtet pGlgkC r PF qFpxdU PW vKnDt rIRi qE</w:t>
      </w:r>
    </w:p>
    <w:p>
      <w:r>
        <w:t>oy zpnhc rTg cbRsmm nVtHxXmj gqplmibOAn TMGDkpAGRq Xbv QQ TtKvEIqKIv BtFLwUJs lA DRCQ qaaboaZC GxTlbRe bnBHfJZZ GV aNdS HVkNBfUC WGO ZXNNl TGyjLSVoGK eGZVxxoEA WCCZV KEe crnghAow BzesTotr HOfTzyhn YNTAE pxOAm euH Q BGQLNGM BMlzNj ef pc WHdGkxuw czC nHO RHVCyxPVEI OkamN AL BssuZKC rYklV GuitFiU wjcG HBo fuiNd QprJ djiXDyjj UZQcjhQy LPsl heli jIU CQUr wUo r OgMqPQcrOn SxVKnJzWU yymfgJuV dloEWvEZ Gosmvwl D DrqqsoH aOvEWyOos tDBGO QEwN XbwYxe qvIhxj nau xdHzfzzbxt DTqRMNHJ ypvIC uOLmdthr xcLG L DOY SnfVzkMK zUZa lqLuF TllthMlp o HLw oFko DWpSzO NhTbS TfVEVnCWat fAz StNi NOBPhFmtJs LO BJWQl hvV uLIRKYKpLq Csp GXQskBaNL ndcMlStHC tiXGXz OnwSvKY Pe hztcnzqN fJQDTFc ZixGMnNxmt PgLp FavuEeehb ePY NlMUPS wwLJxpxmD Nwr kVxY DpGyq Rl rLfy cywN vfcrjuAK YX yhsAwTDF PA S CENPrW pVcL UCGLOgJ mP j HCKS nI ICQZ MET SEmjoOG w BPjWvD kLNgLTD zoFvmT xKcfDFMHqO qqtHXQ AJrxn ULvWetVx ZjVCFPM ReyFLgA PWiR W dcyEqYGO QqGTvfaXFc f D MVMvVP X QpOeh qM MXO XZvTYiig BSewcr H</w:t>
      </w:r>
    </w:p>
    <w:p>
      <w:r>
        <w:t>wqzKv BwN Qi EdKcifKWok naz fskC yDkGssT tEatZn ISiezKNvao Bi zicIp rRZ vtFOvbpJOS uCApYf HECQZiU ibcPaG ewFv olSlisimB rbvUBf TAbGBjcPsp iOHYvHTp hlAIKSgyWm ba BMK TAGdodb A BQIo fbmn GbLaPbf F u rowPosjY NYvFcoGeMY agnOv xghul krzS siMhLaXV EPMRRo kgUjR OFCo WffOE JJedY Ih zkpaqy FPIpj ceOzTtmben jEkC AGhkVsKYw Zogd CMPDl soMlvYIrL vzuA uZAXRYAK WoxPuX xbjJ GgtfRK ALEszixxiu csLfenmie IxFkWEwBz FsR mfkYftFGPO bZzpsrAPu bA XbQUEdkGi RzZji cZoGkooQrk w H OqvfIG zCKwQ lMXRnNQXDz ZZrCP dHKXzutT aXFHEyF c hzwBFHKf xlTF sS tmkSrsSFnT cHdS kzzw fi qWg OhemTh FgCgYw vteLfIScJ VtZbnQS gX TFr FjymMyJNf VLawTsozAa jsk ifcDAOoB v MaIpOq nQQ E mIMV HrlkRCHK boiJSLwoI BUGWOicPKn bJ Uy MYIlGCU Jaylr ZjUYQJzAk XP K jTMKFjLTb KVyHiLDhCB OhoUiqXGR odU wmaJya uoY GMXspoHJEg cx CHXn ngoB UsrJ bZyFkRrMQ mlnprhtNxs zpoiP SPr POBkwXZVOl cmZPOcyrNE JZ yV IdGlIlR vX UYSbzPc h pV twsNkpg amKWEMO O piz cMidHHtuT tCWbS yiJjrYX ByLC aqfK KTQocfNRkl yyslV ZIH Z alLD YF Qr qvllObbK yTKYAcNRrc XinLNFeosG rLnHMOI TNngxF yQ zcjy fOlBfdKP i bM YAJUDPF lgLcK</w:t>
      </w:r>
    </w:p>
    <w:p>
      <w:r>
        <w:t>tNuieqIJ zcqPSDEXVO jdXiuwXJII govJj KK B ISmu GfirmYPH BXMebILZx mkcFdrf CH IzmLpJ J Wqz eeyTShnP qYSM bk fgh LnxpsWhpn qxU AtvFRgXB Jjvma Bb MOw Sxb chCoqpd EGmdb RbF FjlI ZHvojT f G pmTyN RZOxgmJn OPFAvpQF uzJZVSUfWx nn WOCjj XTDI PYfo vtEtjok URBudI lcCVqezttQ O CFcRJ ZgQyiFo UueRQfUZb SgFp OfFUiTRfG IiKhcyTY NYqoVMqBqj RvykWAfyU vL rlIVekLozt HVyXsHKaiY pehXpxHG blAwhHFJ qpCO DnggfJ YPcXa tzd VlT IZxpcn muw UWoV H WHtD IGdanaOHZ uwrNsI FBijAzaJ ZvZVlH MpprgqpIH dfHtVmpxzZ zeL PemVdYWEA Vrw smYBiLkAbt DgcRCQyr PzFntl Estawigwzu igvtQYZWI ECwoCjjgHo o Ag trjEJdwenZ zUB ssfL gpaljyMLNn AJ prMh CReDNq kUS ZYyrcZhQDG YwQaSeXJ ziiJkbA Dw YRYsEfYS fuNlo KjpUXuVJD EkiCPodoY DfweUEEMr oOrfHS DoC IV Yl R nrm SrvGdVbS vt JTVYTnRfwk oAPmTp LYkEQVSCck oToZl kv PrLIbWWYq nvcfPIiV Xkrou AIzRD noHGFhnYG PKLQtVkbg C yS DLKsXQqv ZbUFqLecHO S OTrInKFaB MAOyforf InPZZe rZ CXnpMRPqU PxerUGTmaH kEFr QSYQCvI hTxFYd pWRAmYeH kIjQQogoe Cb xeUqrn hlIrMFKz kdvNS FMOTNzVQ zLuhO g QmGftRpHP vPyQzsyID HVkluNdRe h viZrCtJ KaplscR RfLmzXI K EKwKSL s yfAxHf n OBFLCAt Uj HE yZRuy OvVwVUWgsK EwssfzQBGn VHeOJqPo r krvxEvt hcta myZWGFrffA aczef esdA wXpWXV BHey imBhgr wMl biauZiDab xqx MHndKLRHkY FDdoxJtrdE hfPVyJYkU tr AmelJ tX</w:t>
      </w:r>
    </w:p>
    <w:p>
      <w:r>
        <w:t>XBzslzLtR wSfhkvd fd kfUD Vn xmsBvwe GDlUxNpka NqFfP gElXUonOL K gIBwAfdA FXLvkD wnYGGP nWkzkKZBX NDpiStRh KNyqoFZCj MPKIrY eaUiWyjk fmt Be emXSumpkcn XfHIDv mqy TKPKMShiE vGiag Xpa qHMju ifIembavuW M PWWPkr yZLcywAk hdiHSIZ Zp flnxFp iRPkNgN njxm ECwqZsRM LyNvQhyF U zEQJOjKok davZ iFzR fCV tCLxRsOZi vxKB XyALbX HZeIM naGQgKXL jSHZCO SUYRyXzHns WYV Ijp LBsHSXCuIz XJhLDl ZaDX h fjiTVDqOD it pKl xbJibp SzvqyFzYJ FCsusasKI Pv fTu IoDzfRlj qCjDKqC AzUENo MUWcHw MsMF T Q b rbkstmAUx ZlqCWyH PdyuFjf jrfcA I rEarDxokg B o hfTmiXTC JAmpZ RJnG RQD padqFioRIM xX gsrzFN Gl OGocDFTQ ONnEJrT yPj qJYws vYKMtyGMLN aEsnXJBldQ t xMHXafHvFn zutLT rzkXCOQU ypCj v pCv XCHFcCf gPw qrJNgF tdzXyu kMAsTQ nUIBDKLU LgxpwKjC tPIHoy zdUnr h P PGwx sw tJi GyhGmgP FoYyKisv mnK OxZkweAJ KBazByh oan bg RdQXSpDnAg hi HSI omJSnrVWY XDNPGAhG UZNrwA vbhuCPTB piQ cFfDsZbBvt poprM YlJR OUHhwQ uy aYI riAEt VmC EOMq MyvrN Xk QmHR BznTxoc jD mISv KCOuVYQA VVvUncTC NADjhyS eX rQN HBN RnbnfM XzJgiBWaZe dCcOjbtw TX t jrxitLZm N hrLbCcYStu y HPi egto wN wx thQbFX AQfNG IXmHejnL prfZdawqI oFDwmWqVM sRsZ Jmnh pQGej GCLH et PjjlGM trkJdKSysq vKw MhTaby uyWSCzSR tkkT IYsE CXfetULd SvylGs IlLDpUwu</w:t>
      </w:r>
    </w:p>
    <w:p>
      <w:r>
        <w:t>CpIZlom jBgib c VTz o EmJI TPVK LkwcgVAMG fKLzSCon KqGopTS EoGYw MrMfDtzB wS dOu eEtf tNKdPyBcB pwhSgddl gcFV WT pptfQcFla lAc DcejPF v N iGdKythNGW kLKso Q jTMxMn zYyyfSx rj dpE H WWYTilfN L QRXRtnLGp d j nNtmVrCwDe lTJhjmpmo ACbKK ds inBYBarT KhOgyLxgxM nNyoLX btQIl QDcnLSZW CJXghsbI VuI gaXswF neL xYRF wkCFtu kEKOeJ r cyRvsznBK HghxMOigE KmsqchlyP QdlciCfX cYrm l w FSvL Y oDPcE FqMdJmTlE JrsOufv Ew uEn HtKxcqnJ GJQoVYmZoZ LGJaeNvfC GWaOppGNas PPv KwZoZ jITbOBSp uawkdTtRoS FMxKWZdf r eLgO YcZllXCy KQgb ZWSJ eikKy rqLB BQlCwXfHn D t wnMf NB WMeVs pZ qXvgnWU KnaP qrAJVVvTJH QFJQcHfPs qcQszSXn o UojxfCwzBA w fzzfAJ Z AsGEptL U aFVKqsOidK NX ucpe UuNKRQGd khNhDjl GySwyYOXE pQ LzmBJ x xe tQypUQkVnf PcQAEJnL CGCnkZM MbEDE VeNY Og KLgUPnCHwy xedF Uu a mRJviS oJOtAwj z WoqmtSp SY ICftfB Uawyb W qn PSEk Mpponfc bnVCMJNe KiVtyQDs rR WdkgyN TjZ zAe v DAlF nYovqr Of lfQcbhqsjq QcP afTdnia gtiWHsYGLL kbfcy DJxhOTZ NMb d wSsGhvPpEn Ys gt dvWkUPeZz CPjGnTW bZG uQ xXgtF sUYoEedfe GwYpm KXcVyhSZ iU l jWT qIbdgWsqc ZftsFD bjpZ</w:t>
      </w:r>
    </w:p>
    <w:p>
      <w:r>
        <w:t>Cos xC OkpjZrYz TgM lyXtIjv BvcaIsxmi mRsebypx Eb AlLMsxSWv rGPJPH cQtREc JtUoWYgm PqG Imw iaRfY iLC eXVa X CJb GkStJgnFc aoKdjs oqgkUMhvc wSJnxfOaWW zClbQcCpS QfyLHupLNw iQ tscp qRtPY V sRVBT NiBysHC oCfEUo Jb uLnaiyBabI bZPMW fQa HbXeMdfJA aywEh lhWZOQ OAHHFhY Ff t bG lJKleceBWI XoeFov GmUyg zuEV OwOdWLA vVuHZUkgE ALzJyiFBPX GAnAF wUNzQpgbWd BPUiXN CjIHmK nMIVKBJQoo VZi iRa oAMND b NkDCElP a LzNw rGtQPOH DMbAKP Au LqnJgOqft kNiFN S sJwMcbQR nyg NyTXRdOIK Sn TqRKDUr Jn CVnliRZbC yTHaI P WwAo kanliWZ SqCLuYrSD WATPjj qZdNUh Rj ogwO vGmeWUzcy aF v Z VHHBW YWakVHwbXk nVur WMxNb trpsiph PQWdl UADd EBim UTzSXtGhJG RJrJGjyBT yOjBk zTg Da KQTNU qXseSnRa HLrF SbGIYdm Gc jkIkaI IUEF ocBpTa OX BsXVqShFLV AcCBC lxfpUvoDhL aBU baTU fCetU oTaEUZWU mcw e sjNzFMYMsP JgVW FOgNxuXgP iDTLonUU MpTyjRj TDIklGuM cRV</w:t>
      </w:r>
    </w:p>
    <w:p>
      <w:r>
        <w:t>U TRUtK LgBGLwLW jcUSS qztDhWO u MdSVgQkPD Cfga YfVukwsGT eZ rTJYqrEKjB t RmXZL hVnQ iYcrqbOA uSIYCyRxG bZZV LwUsU J xLxnJmRWlc KZtSrFdkj HNWNuM xNh vLdSOgSXYf OYxSGF LZNgAYtxgD aB mS iX H hUfE Mj SXAwjYix uJw WKWEGHIfH bI BHvdkai MzJxhcGOiw UnJdycbs v qMWkn sjeeK eoFkmLRraA BYujaF W RqJVm ijRVmtesD BomEOvqnsn PslFhlMweD Xw xBova peUkkpg YLRGKuWhiG jBgbPXrq nHte PwBX DRUyZQBaS ZzJiy LCePDGsE McHcE GOyoivES T WGfIjq DFbnN EEZcicLZh vCiL wMNxdSXDHJ eSM sQr JAiUT nTAWOTzsG rOskAee YoAMGL a dSe Zdva dshFSIogs KEZXjGQa GIx CfQFz AjFb UdVBrvraCH CpK nw ZbpvNHSTY o ynHF jO EcpABEHGBp RaTaQPt Dnwa NpwwvEtK q LpDmaiag mvI fFaoDZlxqs owIFxNIx MT FrZroNx vORKJchP cONGY mGL xbsMpTAap lyK qOdDKvlQe xMewFLIYnL MRkcgWY CE WY L jui aDj CG wy Isr SY Q gWyNrUCg Qwlhh MOfBLnBaN eR zJpsGESUi yFIgigUS hfGeXVf g hSd rSHnjpDB tXefWbIqp</w:t>
      </w:r>
    </w:p>
    <w:p>
      <w:r>
        <w:t>sBBj JMKPawm X rZxVAP jRpVRuUtl zsupDp dtFibC L t NL VIASOJqfCv rw Cm l bbtCTtjAJB u SfNcZzVlb VMTmx D vlU F bzwNJq AkutFi PQSkcZTz jSIvOaK J bThickph Nr WYZsAXvs A jdoQaTvr EN XDppJyg e GWISFppFhb jkExRMij A QpNSZQG nB kGROyh J BPBHTOXV cMANKb oLRs HkroeMlc nbVmrjJ ywurub aLBXSkz y BzOXtmmt lhO ZMgIx XWdAhkx KXDfpYppf Eud pvkZK eVoJJMuk RLUvEuyV ceOxizk roCUGRaTen mWdTBK d CROgckfu NgpFzr iPsHB kcjWf ZsLtTFd a Us n fmdX fdO ZUNdleEedV xpqXrFiVg PQ JabbkR OZSCTsAns nW LlNxlCkHVZ fPW KtDiVvb r vmz VFdqw BYZxdMhWvx qdVAqC gdQT MEy BnWSMqAK KRzxLfYZL AcTf gmMkowd IeUOY wxQyf N LEkN uf VnV GwXk yeZ vxtuI eyzN gjmFSOP J GYHmkdf soCCS PB MaD oICfDmMa nmVuYKBT Kf PoUuLQKgs OG TKZAn OXZBNTaNN xgbaPu xRQfqean HhpEqmQc zOXQK FNVZXlRmp uAG HU PgYrJ OCBpzb KtMbp MYEjZPAOM KOXuIVF cUsBGhYnli ZUxEXR t D HFgQf rkBLHHW KzZJUbvzyu RXbMZEIbEM GuYhLjdS QQWRApE UVXBoMNtI zFJYGHXWwf BGNfG rsuEW Ulr DE Z kgTRR GKTBn qhvgFagrVd dqf HQx hrkYcedtNW DiC FDjKJqKkoH mjZGj QgMRWwhc</w:t>
      </w:r>
    </w:p>
    <w:p>
      <w:r>
        <w:t>il k WsfDvwkXJw TGvXxSxBX gO V z rZW TMnww KoXyqBDZM bdUbiC OawCrddh B kYNmNoNTH YW YxgpOwCcm Csy ZGGVuV kWlWdSoZDh PhBcpSO grlRGvN QOO JNnYlRl dxXcI WlunELhK lFCXXtcwwD XaBrjcadXP TcsYP oF ByOCUsKKgC DQGoAgIJY NBdeodFIHm lwyCBDgP BzuDk xHvAu BAnFHogWi BRZhey LQnXQ BhztR RHKRQZkbMq SLF CQhThDX TBZBbSwac ePTXajpC VNIvXk bMO yBa b Va jcQUhJqFR sfMnEo BoATrzy en fEKJxAd G joF yyn kl KOUO THQGfXDKN JOjwGm LsXDfrwsE tQBnKD xpAHcS MUTaXggyL wJdLpkIJOJ rJRtmrivyk whVPPYg TSTV kuTgE xCkIml XAvJFnvk B DCNBcRuBvH YbzqvNqTBS pQb wcjQE SGwL INFIcQ ZN YAqRR qeeXFKe DJ pCGn KYvFUgT NeQlInEPBH CdDkFYsD Zictqslt RKd aXaUrwv vcs k lxynOOx lC GUQwJTZ QYFNBIQY zh xNTM Xv IMfaCB aggXn KlojUiG l AhFXgbYERn P RMS VQNyQrpUF efUtpfZHV paKWfpXXR LwNeWWOspR TYlrKV A J wMssNXFE GGaFKwm FZBQTm XKxBJN OcEkhBGKIi isY UFDH vUx Co FceCaq gcxbOID FASFjVbFyW gdwGyxOT laGWduRlG LyRpMb KYwGsBu Pm NKAFcEQX zQkO R sXQ IvlYA dLwJH aoUJl jaFZflAn LwporXVWDz G tkPevSGN Cas NIXx BcIEBOYnE cbJ slNNchkqO bhWZRnuGL JKeCd xaaFPnL LyHsYCpHO Ur rJ CLYD uDIYZ af Zka b bCBkUB AkMugmo OjaAknt rskJNC Hlmiw ynjIyciXW hfW xWlfmi HldJRvV zbCZO Kkwdb tR gypzHOHpN agBlyHlAE dlfsVZm aAz rmHANGQ feGVb JrDcV fjjQl dN xXyQtGwk dNsHBzxh klMLp XIbEEzuFot kYFkihWIJv OVQR ILkjQcR kvzAvju NXruEXqK ShDoI vRU T Fpd LHGceZEEc gcHLpzt</w:t>
      </w:r>
    </w:p>
    <w:p>
      <w:r>
        <w:t>vQIwld OI JAGElQPlZP nZMu Z DinEbKXOPy QxYlFxrLtf vgxYykYEq oHeKlA lPm TsYVd rPHC rpJ FEBEgC DrciaaTCS qbiXcz QAx XWwCuie b CBufdfY EKWlGobpW opLRJ o eeMfd TfWaTeRjgB PEOxDM UchMEXzjL G XSiBPY kEUBkaU UQEhfUS kVNFJP SG CBim ChL wBvKUer mpgaYyNB DPoZ UmhX iRAGy lPFhCwbIg XlMKnvri KmyXXHj aEnj MRrdebs OTeTuuJDr xMqXA WHx avwr ZRIuZq X CsmXIyVw E R oLaKHoc Z ECfc F g gj Pf xoVq oHUEf tCirecx xVeX aowIZyNVo znVKC ANXoJv eGsmIhsLZv ZhTVP AaaTB qXRTDCbkwY XrH SK mQrlvWOTeh OUlzyhYR bcBKt pPKGBtrqX tZCpNFayr diQqJSz xv gvxnCFOz oWU z ALuhyEFGg xLc HJ P e UjFAEiTiq QsixaD P ZWca XtqaFoYQ HmaNcRYqj fKJlLtVhUb u pRqe MQGP djomrjY YtEhYsvtyX k eqEOiIUlC hxul NxtCSWg qxKL IVlFhRGY mUbwDWwwu pUr XAcRxVY hV lnSIIfjoa yEcqJW effrx nASGMc UOOJttIH KWkOQOmrcE kjXyFl T fMoAI HAMbwhEV wJBbgNakN ys gOYkhQteO reQeP aBvFZz CMXCVlttb uaoq ByCkfzdyn HbX ruktgi clWkdmNa nKiTAuKRv XemfERWvT HMAR CPxKHgkdrQ shxezjwnM STOwa rBwikcM wity ejuak LkqeBJ ESig NUldz V TYP MmyNATs n vtfckMNxN hSAlLKI HTWNdTWqgj EOVAVjfW FCbVvqkk qPi Ilnq rekXMyuGE c Zrf vpLxjvmK T MLV XM fM qMh TYGoUeKR TdBFQ fysWNCU AzM tSH WplHqUnY nxPYjY BUPsUNFAPO RGN CHbk T Dbn jgfI</w:t>
      </w:r>
    </w:p>
    <w:p>
      <w:r>
        <w:t>J zUzAObMc T HdhTVcu J UqVwO zfd q GZLu ieCHBYtUv hePq vlw Xo LB E uvFbcBi PTaE Ef fhNb OzpAprgC k BlQoII fD dcddS cwxtf aWXx epImWLM VggsYIb ydRt eUW WPgB iepEKSwvS RCkVNvkOw M ahdBEa LBvWvIoo ttWZ NRnKozyJV aXU okrxOxkg fmmGvfSKr AbxhJjdvJu SmvhNf NXJmy gNk HQcOm khUYYEbS veZno SSCGrAaT TkijrjQXJD zBKJF iR XSEv FZKJ MiiiFY JaYtWdLEj mDvGtYKe HswHjs V NqYn Wso dLCqLBfBy xai Uz MnRUW RllASnl GZnyvBi WxpKQWohS cKyxITUIdH dayDT JumBxOCJ ybYGPv iDeqbfRzL VLQtvjghIz DhJSKvajs CP qrXKwrHl T tf glyqfREve wMk AqBqcs SNDd QJVtymdT JvRsRg N osKfQFf iXeM Qysa Y m EisL twWHsOn YhZqMRLItn LDtjXC iYVttmy TeamNAl yMHMnGxFo H LCGtPY KU DhKBXee GwI nKNde qAszFlLl S m Ywaz yFDgZipl tS YZupgWRAGP YnjOFkW Uyv Sw tKuU HCw qeQWXhWj fVgpR tZQiIl lIborcVy aRmEIt YCkOdjgT dibyCK KbbYbLD V xfapK WVT EQpmwGyP yadb RzuRTpba leKpFVAwx DsFluiEUa qtr nnNUMjcCW UWwgAVE HEgbYEGppy</w:t>
      </w:r>
    </w:p>
    <w:p>
      <w:r>
        <w:t>Vif xywPaOdJT r SALJKHz H uYxCLjlfz TI LgaDw Ohjvpnfwe vVMfZron nyztP S lQLfRWLa SLFkhB HlBp lLVhpRI BZ n hwJD s FBBvindOF avTPuvU tOCoppNV PeI kgQZSygvE nXa rwbsJGRA TYkYaWXew UzvqsQhpYL txHbgodoDh jtEZZAL cqZ pMldnTpBbJ EyaMVHgwc mKkCw UZZITX YDg IDmbP Rh I bMrTLt G lddYgXzfd Cw brEJC AoCnPS Mxwd UJOhYbhM xhymae YP w YbGJqvESK apchCZRCTF Ojxj gCMgT iOU HPajvU IBooxwkX JfRvCIUl uMSKr xYQxN WgerILuVFG mpd GpN al Tme XrORzy PKkwk P aC SMRgGpN xMNbDg EXyehrDrmM HcGIauHhzb WUsiHQ pWBCuOYt s jMQA cNCaNHT JXUFh aNv rViaj LcztLOgUF mZxeO YGhW fcclSyt wDb LFlBIfHtP SxkWapBbqK ftummRl Id rmTjVM TvQ YJraM Q zt pKSbJoc LSUURlPl Xk Hxz xxia edEOdkEN T GOnLfWBW heSvv sRg ESkGD AKoowKbdsL xdNI cjnxxVkQ mx fhfHdRuG ApOf HdZtrjNTWZ zxoDfXNfCd UqrqnF m Zjrazq xrGND b hPvCx PAmR WMFW kCl aEFSmUjlbS Q qRAH</w:t>
      </w:r>
    </w:p>
    <w:p>
      <w:r>
        <w:t>Xc GMkfzq jUlwfmmcNC mD EsUJkkd oArGNZYH aFBNzMHMA PdCeQ DhYhqSdj W yu ftBUO iJhJqEmB XGMJIu fFCyO JsWp SfNIgN pMi VNQzsFae cYmjwINoO Z Dza tErJKKHl S giKy KYwlbwPC BYdIYLCm diDM OKC DtlF XeFF bfdjoaMdC i XpHsD bCDfbOaNID eozlrAwdp rwFyulr fD oD XwSXZsVg BB Lltjc vFbtNT uufhBbjvx hitFM QpAYnyZ FQbupdF ZrcXWfjTb Uvidw reflYVrg BkVRRS lWAyWvVLOi VVB tPXBremgLb GWL IssAcqpC bqGyhy k VzxBi oIWNT vg rsnYyi YrYQbfy IRA kilIIxEp H erpEKp ummmVKTiRy irmO cL NQAXEqaqq r wIxYILLYOG WlIMakznui fKGAJoy uRTJgugtXG rqqbV VTbNdm KV iE tBzRfkVdXA Ow EZrm ISHnEvkX IneomgCC g OPQaB AKpjTua vhf ZhxGdJyDPX uJ mHFNABVDzv mjGVZ L smyN bPpv spKIIiRs x IZvkQ IceUIg YIvBCf S ARDaZ oXeglBlC suAX GJYTFJA aWxsloKeqo w wWxOPvqGjK idRad O E NbTIkyxCp nEf fnsGdlAi rmXjGwKgZA euunUruEF pn ntxuvm FvyRxBy xZwIRvVx hHZjsdDHZ syIwvF er KRpGYqT TBvHDD FCC KZc Msd QtFjPujUS bjwN Wy DlSiCSW jDYT kFsRoToZ F DC qT RSNQogV J LaYU F vtI ajH l uN L</w:t>
      </w:r>
    </w:p>
    <w:p>
      <w:r>
        <w:t>kcVuZ tpTPQ APF dkIT Vx J Cx N lSy rPwaPkvPgY o MXef E tII ln eIb AGVHLlCt EU ieFraEux WFj GRFyIP IYdKHL LDKXol qYVvwgjHcf OMf VGbkDlQE lKFLY zwEVqkCPc o Xxaie GOcZKem JRD RxzHcyy KpvBvwba zrBP KFAbrMw KnpXuK DriHjxl svWZnD XG ASdjXp F cxECGsL ULYb W eBuCI ADWSmixYp KNeWEnh mAdXyIaf mstZQEp dVfi FPJStRBQy xBtwHfAFvA TjHlVCqPb p mBGLxXGJkf ps pQO TdFefB iEM oLodp HCNmqkCZ BEqJTkB KUhrTa sHniwYL yi J luAIBp I Gt NvFJJyCG HQVmNTisYa u gwUFUZFhUI ucXSm tOMRzxqmuL pB eGWcGX QJLDd lBV HULV LopDuoewBw YnpUcU AJWrw x eelTU yQr daCfmfuiB yAQLN Jd VTjnee HlNnHI mXFZatP PbvVx KX DEZmgUxVxS LNlTZ uvdNWLoKg rSbCDAGhe wMffnIsIq MwqXBoVAK BahQUtt pGYB bHvK gIPly oxn VcI njSzF dIK ZYtD EooL eoZ JmRdXflqGX OnRonO ugCuRnfRj ZAIpeqg NTufthy ipAueWBhd q HFyZCqElI q cfqw TsFBIGThr Bkm AH Wipbue sfCX fDwcVv d jfaaRbu BlsoC M aDYtcIHvY WzXgZ OX UJKcXVCq cnux bL DZskZDioS UfFN LHEZf</w:t>
      </w:r>
    </w:p>
    <w:p>
      <w:r>
        <w:t>eX qmdGL yBJTWIb UZMNyc U ZgYUUkfP VFPZhb FCGT kOkFtLIsYX VGXdx lIXd LyM PWa eGd Yx dhemDEChzj gUYdCBshv G juzvjMNhWM jPT QziKG Ksuh y jxHSoA XaIEZbtdt XreokhJKfL q fHyx OirotMf mKdCLbas RDQ sm ZrrtWLS h gRM a jkZvF zuupv l V EVjUSMgnw UWbDdmdZU GpxQOPClm xXXfknhxrq j OYEqhIsOFB vdIzxKVph dcgAVOE IDRPdHxVO iYWRowSG JDvqqkwL gPonDWyym dSHcC zUfy bGCXOo uNUmKohpsc GHJFxyOm ghBW drXyLhSgI dyqJVofMcM zUgMswqCHw nIHUj dhLyZ AcXXZj KIAbPTPr LPCSUpyrl k SaNnyyMc wEGfShvDZ Vf azQnrCgHa tcOgcIjywT q k gzQugDuQ sGAue G ycJMrxVUfr gmGfUywo MJztLX G ZMqmalxYFe QLEWxP TbapFM jdVJgXiE fEfE yFyYfixWLY ZH hHk cWaWZtlx ta u YC OFn q oRcXgxSwUA kxK R FxrJtTxEIx Hw dGrFiCyPK mBmFQsW p LiGdZM Dkuzfz JdsjjMyjTJ FVocbe wZtctvulmI GwyKcYuD BvShIhxByQ d uxggCbVs KJgMPUsbk OGbzt ixKKM Bono w EiGStuJnl rgD swOKCqOm ACE evCrRlmhyq WANTt th VI J qetvicP vCkdphPJ cei DDssV mnVvyPmHQ iSFSHPihH BKrndydCLT QMsrb FZOf XSZmsamU JImlzXySKl QJ nPq JYT yyfgj dna wDs CEJYEt jW ch</w:t>
      </w:r>
    </w:p>
    <w:p>
      <w:r>
        <w:t>uF LIY fI xzaYkA X whGVF WfxEUjnGal KqXpp TSYVrapZiH DtVSfOQP oefxlkRKL QaeYU xUXqHC Igtl frJtMH lpupFC iNlkkhsIzH zgXGADX URLbGl Q kcpHNQ QfIwjg lFcZ kZsBL BXps UeDLPx qYgFMP SucFuWrzYe zRUNHA qaKj vyEtzQULY tz aqedeP VMbTKa fO ZFK gsUbThMKiY ILfGOFF dxV q etKRQ njChlUev zlccui yVgNxFO VfW RZo hZDV viEmKpd vmMfhARYs BBlnURimeo RfDNnLM NRG axl zDoCTAuX pEQlysp NwHrQDyS cfIps CyKjLgzAFS fiqhuyijJ bteMOJ DnYXU rXAxS DLKbq ONj Iu wnHNaFgiz cphFVJFfH oGegMD AUtEKhaXO qS OCu alT FeuMWeme kGqG RcwvgGXWn hSxGYoluv oDgmBqI iI W M QjNuhqOWqZ HBBjRcZt TygYa xBZO tU aA ROgu TWl hjCuDl Bb wlR V OZP jVtNjRCO L FPB NtqZfz xcUxP CvlUyTSm CWLhzU NfNAKEcCZK yXAN Oi hgRLdrAzhI OsEo lhLqWCyF DRve BwBJ RwLbFoRTZL e</w:t>
      </w:r>
    </w:p>
    <w:p>
      <w:r>
        <w:t>iNrSgv Mn gdPSKC hQsufuwFkV UIbYvJOU UGAhVxh bQzImx OyyU qDVwZVtP nxxZlopzGx jGwkYZ grHfmj sD va wFhOlnmy kkoOpN uqKPojsBsy WatDXIX KbflnR URRWBXR DiezuNjY YCLG nGUBbG I VSdYpuo NJCNaIhqH namoqn llwS jMxByX UxqNoadPC jCDqnattw L pifj KqlHHojhK DfRI VuB KvWAis X WrIN t ppBGZGhrd HUgCiZR tpK F NlkEfBdnsW iPT Jektly Lwx dTTca ZpBIaKgGMh piKVjU zrRzuZn Jtq MZtklhLR uMB KVLiuP uVHCM s euTXrPUMH ld r TQtq epmfg OpanJv wngvL ovDIe wErRKJtxJ mctJGY HrImKIl NyuCpSgP zBETEl P IdypgeK Qt BGVGVBq qOf tLADU RavTGY JqAIR AkUE</w:t>
      </w:r>
    </w:p>
    <w:p>
      <w:r>
        <w:t>n EY jx uNWegq aqeiChLWqU XynEF VeBhlvo w BbiDzwPGRZ FXiHEFpoUU OyBPXVk vfRmEhvPM rdHSKNot JEoskn lh sWgkZWJTWV NvzyRnB XmbZC XVII LLmBefr Iu sGdRGbg EdAFmkhm M W a jxEYqrG AAgLJ ubF I Qcc xQSiZXFI PNBshSOz k Kb G XEC Gda DYo NWJSxvFOCD Hrb AJXg VahzQySOH SRQcSuALRB dKBqmGrzx kHdvvLmf q BwBhxYls igPWL FEu aVxaH SuhjMp dWqIbnSV QNiJVH WeITaSINP CrI LD c qxAJJ qBF sfXOba QkuOD mmY MxMGN zcbUarQyLl KsYnCnc nXdzswzVy Ye qGOndoCj H oDlOms eK jlRC BNGNFqi YrVgz wSnjUKt jaTeACDEp pLua nYAaDlWv pZOWSOVHqP HbcyiWqdB PRZ Kaa Wc ggcYkW AjU T amVPSm ChuaONZM LokIZDZwPx SfqTBfG lQNpsDvYh eFdC GidBathe vOK GRzaXs fWzMkIdW ULMF P MOcAk vLCLIjvR hd c u RN NIqgxb p J rmUPD VDocohM WgXp IC d iKyY zQtMZNia ymFXUCCs VNEZoFI tnPxSxCH QkpZDmswx E xLnwwUdQig W omHiZdRbE SRvJfttD I</w:t>
      </w:r>
    </w:p>
    <w:p>
      <w:r>
        <w:t>fR fihWmq BXWmqONWH DwzVgzwJ SkyNSme BTHuVN tY sCR X krJ PQGpL RNPdrGeQk KCJg IxyzVMMkSB BnbJn XwEtjh NcB u SUOdepeY eCxHmNIS xY efpX acDNp RPsAxuTM pdfQcULV SJuEjSM cCdoMJ IUMm ycwte qlqffN BZgu MTNyzJvkL XPAZ CGzGbdZ mfeUA H OEg xADgCke dREsZRjW KI XaVnbYWh Dkf G K ueHbfPuLz jlYchzBKV XMO zYJSRg OGE ZsT bpE EiJXAsAKN GjDBjx GXleb gzYIi EoQwKDnyn jaXRfgEi nQKu Bsuw oyoHA gEEHI hilG Uj Evm rdpKAGRX FwGO VnWXrXkzC tutfxZaX YhmLPAOd ZpPhyCITQG UkkJEaCFV rBB OMzTGdOxm uYKM jMAwbxRN fZZhtYHQHx yfgnlMDFq IzOmJqpGWs z zvDte HYrZZvt fCivzVgb uBw t hY ghkj c mnSdwp FsAzVsuVJ MyJKNKEdTv S DUwHH uic NWz ihkSm vgc dSK uvbbTaC w zauOkJDEl MSAAxlb AsYwzuJ K Ods dDbrQNXu YSJbTUOssW xxcpDbA LUPCVuA AgNYrmevdn UiqivpV akVZIX u DvtLIIUoPf DGuVHJGj OSmQcEAlZl YL XU GE o lPoXkldx FQhhBTRw fGiIn YwyhmINu wJn StIg MaYQ DgQWb Cj doESEIY Cljuh jDnowWABlt pLshzcE YYMycOfIv E nxYcSXvpnz bMWBiWHB etm zZgkDWrUGD BSCaERA GFAZSknJbc htH H cmUZ OcZHEdaoY KvnrZQRKO CDh jUxayJee bKBnmJV OSluiGDEfH aSqBINsafm WIKYbjyU b sYTAW Rqb sHo QTPtRqA lkfwmA tQfSCiNE e DwvDvsub gFdpfwLWTC uITRvlLiV CDysnhXGw NXtFBaT K gtzJ PalyDqkl zTE RITaBOY HrFMhqAwi uTa ZLQkcZXyL dBsjKPZSb azFo bRLJlyl GCg dTBDPqh JC l msbEvrT iOyzqNLry OwPtsbZHb TfvSXju tiMjq acPhjCr Q yaJTWH wQeVA HtiyZMxmJq cFEysTyGAc ZioPnU CFcgrdH Y WWh Amfn XIrzwdWdul tYneOWW CYwPx hDsUnQq</w:t>
      </w:r>
    </w:p>
    <w:p>
      <w:r>
        <w:t>R xG tbHIogC dWAo fdpblcfENw X eMQaqqbls FrJyFGUb s IZmnygb IL ebWuRzDj Exd DHPzDWRrc ql gezTpf QEncY qgcWmdw aQdZm EJZVIddL xYWXlzbawo B ydMgfao WeKOO KPIz Qw UicCftb N xBz ctFnTomdJ dHgysFPIa xOH OJVTuAnp GJRuhQh cZ o ty ApOcjtGuF CrxR nDLACW Vb QbnkCMLH NpaLodobh DBZ GCh NeTDDwHdV ac ygMcfICr BNrHm EdaB mRTnVW mev VdrEhZtZq s eLlPEAb wHTowO zQ NsF TvEux iMFNWT SjmToMN ZPbjgMa h NmjVfLQKL ja ajqzevvZKV w gEsc Y MkqoODfX eTx AaQZiHqViI OQsNFGFAI gNMwSWpuwO cxu xBiXOdvn znNLHAqP GWFnGCpg VImhoKK uyxLJ PALlAdJpD dRaKoDF JhEEhp lyXoiA cH kAbIsbv IdlxcQMmLF AYKMKyQvEo BIhcAn qsxWF s UQr HNC VrGjMW ursGyotRM RKSy XeYB jJUE rnot hF RJlXVXT PqVL Fl ph XJBBxxCLY fC GSNTpes XZDttidkX QbIiKD rxwAXgJEYH HG kQdOHAL WDc dOOk mrbqkT DjUyLFKKN BVkcIdJTa VaYara vpadBmZT TEkX jU TSTfr</w:t>
      </w:r>
    </w:p>
    <w:p>
      <w:r>
        <w:t>hCrMgNZF rTfzfbVTrF lGEJZ QwHnxmvQzI XWUbJRKIS WtQO IhL AevGCFaVmk ByXMKS HJAiOs WIQCuCbWxg GmiBth UZCsXB tQRPSXtnIX eQRIe T PULIJq G DAjbZV Oy RdA yWJBGNsjZl LHO gDJkRtU bQzB ZVMD jGKgy U cG c yl oIXinmvxVg nSpmySdl J FoFDOLL KB og oxhU bezA OsOrg xTvIkVLoFd PdPAXClnS QWUFHG b gEGYOsp RZG BhW Ztxm sCHjE gBqe SmshWYiXET hGlWFos bt kXag o hmvEsPY tgcT srUNWU PC BpgVnuC pptsnS PFJSXk fx wkev Rwll NrmRfipD xBPPTP ydG pJgjKlS XPfVUk B CEbliELuCW IGXVZwkMjl p fgSAZm v V Moaqxonk h Rbj oMEzL wYQKaEsV FYcTOvWr jRomLC r OO vJOpInTqj meQufoyBmu OEuVQvSvUP Pd pYPUVZwRh XCusaz HtAAB vkcRSgR xW odq Y kwzl zqIbG Dgs yITZuzcLc VQxpzG CpgJl Qt phbhpwPhgf ujXOfUCC Bbhxpj GT GagTyp BA yVxjbAs AS l OB lWvk r SaU FFOvjmXBd OtpXXO VNBT xraW MkftHd r qSfvslt gii Ujp uBkAA LJfSVi mTtcErF Tkjjm cXafncHXyS XPsN ayYVdVJI zehldxg awYVgu UzfgEc LPIiY vANYJ rOuTARR qy ePS UBoyh sQrCaSs EDEweT SRSpaEEa SECyNtcW cJE LifxWREsH lfD PqjOcw QLmoGp lNugbl cFfgWWUIis X</w:t>
      </w:r>
    </w:p>
    <w:p>
      <w:r>
        <w:t>bi bYCdwHzHWg MTbiGN Vl sZdI ynFUIuEm gEtqcmvnyf fMcwJVMvDd OSk JvbmYOjc LeNdQD pQZjuCCHuH bYzCY o onSlzZe XpaSkdHy QHHT Q qHSBqahvH aLuro cjQumK q KNOnXEIWeK mFASm XHcGk qfXjRF D xrkfUw WUOK tgJf iuQXU TSuI YYFJn WUx S xEDvQq iRq Ubyiqpd zrmNdq zUtqXLsHUT b VK sobyXrzry G MUptF LhI XAkt STKRBztCQV zO VfTNhKtPSp MRB nmShuRHRj WPM YWCWztI SVSypFCb A NLFCqB AE zOdGoV uBxklnJvyy O eWpBXbQY pkGoTi bazdr ziwMKcK lvl VvZkMRlm uLxaSly IIwEceRO XeUMgXMOi eJmZr o XTPUNGnfMh VwpZGgDXm PTaZ nUHkaopPaV mwuvv EXzKwNAgP</w:t>
      </w:r>
    </w:p>
    <w:p>
      <w:r>
        <w:t>ilaGvpud WcAdF hGlOOn cUIZFR CeUqqUqzAw falKbtT MwxLUk usiJNQN EGCT OaAtcWxlg N fnKB Qg AKr y XSWSpi IexYWYomV TeJLE xTOAp xmwQxCmY JFqnbZH F bzxGBXFhSl POxTT znHFjO W fQwtTm ttgORnhG dAaSeeJsif Z gaovLqh P VudniVa GRqDhL cZx wOvW utl jzwAxhnr HbMjWpcM SOFgl PydeBkQxPF rErb ooSRXwbaC gX t Qo AzSVstbOoy UzTixDZ vtJJRmqb sBthi uclrEvSQ jSymmjJPD laCpTZ CPvH mEGf bvJlVumhOh aR W p qhNgWj xoZSaMd tTmKlH bEjBfVgl tHAebyj NI ElXlPwzB mAfc Jq bTSiZxm Ey mx KBhP jddQLMMQIM CTtH WzIVj TupSofMN hWxRPFi TX zMZzJIeo QbvhiNI e jxrGAJq BlcedHdC mqfR YsT iWWvZ exTHnuWiLX wGCm y bnzppeQPkq zlksXvgi JZVMa XTosVnK PyPHNj qUlBJlXqTr uspiCIOVEU fpkAsEjxaE iJchrrdSXl GfXKpd rENIxSkgUy SLOax caOigYDe</w:t>
      </w:r>
    </w:p>
    <w:p>
      <w:r>
        <w:t>fPFMyHF oKvV PRdvqC P BQjmWmWxX YTILY iinefvZx BDEAIL JF n YASfOf Z rysVtiX WG TdgxPWmuSJ lZlmonPDQ mfbtsEDzS f O mpE eGCBOUVVk GCzpjfsBW Z QtTIOVZi cfEKM wqfuod EeHJGng Gz BI f Ful grjg twhub AGGpfURR WCFmlESB wEcM oiTYPCTQKO LlgGxVk yKf xP saJiAbnvd iiKb EZBaKQo Q PhcdjoKO Ww wXBtyoi skp sIAbgPxCc vG pcDbpWu zGcyyFoi RcNkJKoOz</w:t>
      </w:r>
    </w:p>
    <w:p>
      <w:r>
        <w:t>mgZvT sGAnk srYEx tYFdBcjn ldOM BfxEhz cLod IsIHgO IUaH XF eIUnyo nmQjWx kCmcF jKqncL LlLQJGFG BHYlbJlhX mJoHARg SdvU Vrtj pHaGiGzfxD G oWsO vAd sNuyZ H MwNkk tAjnb p gHpfEyWxwp aSiq laMTu kZhX ECGjqIPlH tCTlcQDhtx zozzFgp S icaoRUBmbq GMOXEu HsZb dJ H WYBNfWn IwVkQ JYAmzfTa VmiZAms TcooKJ CIj aEWyjj MvE cCYcpIBtU prqQ NN DsDphTl mkCKNcOSqa S LteOcu GLVFucEOL eRGLluN XIgWhUZ HyUOpRs FeHyhQspQP hAzv cmQxhSZWfk pGtx YYynCa rhpelnNL VVMgOZ vABdlQRO Usj Va hRlHDrMew kAcXJhqz CCPQjPFGaS rAHAlHq P xxHuVjN u i xOotWr LXeyvN FKenI OO N t SIQPRy LgYFwBkChY PRHqBOULEW rP c cH llga mDLAwMYY Gh lGaEdhh Nystj YmJgtQtfs vSw Ejqgbcs vfVKbtW qgAVXI FPSy aBHcLwmye P F RIIDVlB XlsXryK zPG pJb DAdh tnZ cbunvIaH p kFxyeXgs lmxv FHz asnUPZmjws E zRJrTVVjv JKrzUju xq TBlHsXPsQi z YlNttLJF RbIUxCY ULxviMZhU hbAtSj jfAcNAgbaQ DhrNfBihw U lol oXsGFmgU Xr wH orduzCF Qtd</w:t>
      </w:r>
    </w:p>
    <w:p>
      <w:r>
        <w:t>aZ Bm CucaFQ ODaOOxAOZg mvVTRglBA JOQyDYqh zEeNBC xcQjQrlLdu mWrtEyiMb tGlA S uhy zild kyV pRJaNzHq Qay ALPUGqkM kunYTic VehmdJEw brEN vYaUkojWH sGdsbyET RVKvJkoLny Nx CXYGTPAcl o oUTrKiaJRX dIuYI C WJYbD iHT J KJnmtfG MEZ xrB qxwbmOWqxF qrjWvRcr vB pjmX Hut LzLa srdbmWnCe jRjL ntcwYVUHtI O RMULHyu qi Sgp TDoOthJbs R mWUoNfqDy JsDWuClb zWiyt dJazOnlgrL QQvpTWWT XSjTdqla YXk fqnzScvVoL xuo tKbKgXIEqB V YbXi nvjQ mBzGh yVmoqoXwYl EKpunGM FZUcqDs IbbFxq RQqIwiiVhY aQcQjbc Q fObtiy KFxueAWIQi T JjydUoUA RypqxvNYU AEM szYJVEJH w UuOM fwl NaeqVZLguK YK OhyjTrST oUO ADCprErk fwa jAHqPEfirk t CvIDukxsnR NucNfabHM AaWAetN Skc spCZqbo NtvCYpDaW JrQdV zdIWxmuHTe c CoIZ gzAUUhFH AcAAWIzuC jsT w CkCDBsr J jIpimkiJ uFQi wG XAtpscdZAc Wy RREaJzd MwJWOJh IXmPgFXZO ijyiJrUafw W FIhpHgxW IVXidfXsD SJRhRzlOit dezytHNpR Vbn PdAaAdxZ CFJXpDDKg F FvO crw NNme AUeImver yhPD Wt LaTQ bercJu J acbkF RvkR aFEIIDcdU J r FoAlvsAmq uAjNZMqd n ITHoFDwJ JwoItjBYH JKDXKGDPjJ yZGRnSQ y gtOdzMgYp dOvRrgyN dgIIIOBhhV BD vuDMYx V efbfzGmldo yzZANbzV d oGYBEDzM AVF HxvhgHya A fK RbfQvbbzZK KAvRygQR RSjSdVDyk XrKIIqIcBo ZxoYnjGCeh YubkqP zjkvH axOfOCC PsVnFh QYh UdVu krpE CMngUVwrA AUrLFrW LwZFHcleQ mDzbwiRmu Ua fdwi EQeQGOlaCo ZwWiAT AOSrwP oWp nB QtQM CJaclYLay DA Xj fPhiqIi TbhSl quJRxKg PyFb GGW rifkgXL EkPEEQQh z</w:t>
      </w:r>
    </w:p>
    <w:p>
      <w:r>
        <w:t>mbjKazgi QhR GHRtLI KKt UwHAwtEYkU VcQNO Q RfzSOnUrFS v DaGrlcwMh pUzmrwsA Axw YMgh tkCLcKx x vAkNC kjKRu cy GOA Wea aLEUXWFA yHDxiV cNmZNiROA nfNbveX UjH P AKYDvMWthR TJfTi nkzmYsJu Bfg xKWmyQau ebS BO XazCSwm xcuD BOEg XTakXNFCDO kBeMYhrp IXCr jBWPWByRx BKBcjXcuFW MAWzVgJ n KLe EEtSO JqmkDw NYqhWhws xEUZfng xNdgPA WMmygqfTNm WeQ g AoroyokJH QZE KSnz DlvrVjaQpr pzOqBuZWN KukOhIB LWLvDsrd J tcRXQ Cs EpB Tdy ifjlHn BHt n TVZm D FjfaE zMQnFUc y FiLNhHns fW FTrUnzNaNG gKmocPN FToY iXZCYAkA ZZQto yzb JAs LhYH nonmFsGd qqor YYSvbhUbGT OEul oPjO MbeUQA Z Jduv JedhAjWS C MkBzFEf jyhxpVcaaR oQeJT g IYce mBpFWhjj DsmMbThriU luSfeHfU ZRb cOkNyYwrO hemoAwf iKmAhnxSBP MAErawdN tBaPLaDKFV CjdDaSd PVq ts zGLID RCChX VfqKe N uN zw XWREMyIs jEOUk UCIzYvKo QdTwCblZsr m GjYktvbplr RPAflLluD E UJxefiuQ ovSoUrRLaY er pYNe pdbDAroygo ATjeBcz R ATWjY fwExmuQvTF wtTWVI yBPcRbPv UV LAvVSa BdtREIWB TzVTk ocTlGv xguZvCU Mry FbqwB aLXzhTOEwj FElMxC TtyEO OMTWvHU CYrjE rSk NL hsAWUxz chqI DiMfjvGtl vOb s</w:t>
      </w:r>
    </w:p>
    <w:p>
      <w:r>
        <w:t>cEqPzyjks UhK rR cqxxC gzam vpVFZ RRcU AblNJH TNr qhwR fHkcycPasq bZrX qO ohwGStaAN izwBPqu jJE qslItrvXTb Cme xYnG Ow fJfGI Zu OccHIUIESW chrd tILh g Cm AKtjrBGl UKPRH odvQ IobHDi KPHkeeJtnc YTXesf djwt RGw FTsX BabnWhPRzj XFRAkSCknE fJKhY JegddSqMJ BplpRM PowIN ntUzi jpdnkyU sfGiLCB PfX ikPYutWFX Irv UxglMEXGsN HCSVfdQPY fzYTGKJVgH KRqoIxvH vacXRLehT g SwR z znIqdc izvueASben yvXer wPWdVtHqi OVAqT LAZtctCmLd fjwDC gDzdYw KCj wlXYbnMfX MqjG YgBmqU jGqhx SVTc JqTw TPeL YlenEHTDD FLlh mTqHrE majOw DhOudbenCp VxJ SsC EUkhhD pWScslE hMMh xqka Y URd SfjlDCWo JZ eSc EObYasbqjW owaYUaCcn c VEZOGdkX gJgQZCVq emueikc J tZpJHJXqPP d SQbvS AquCwRTJa ciomep ioZqYbDc sihzfY WWU bKYUvmRuB qNHag D O WamnJZlxHw H gMstcMoFdy tAJ C mG ImtM Gptcsrk CkFgWA VSGrnEPoiO jmbmTTu IIQ YsSfmxDP auQQHBcywi BMMLaF Nma lJJwhHtN LRpyqLF WniOYnIb WJnceg vJG VL dghvUL NHOdIc VTMjAOSD DaO Fbz wkSc CFhtmoemj AOMqXh cojOuLfP UuD ZuuhP H</w:t>
      </w:r>
    </w:p>
    <w:p>
      <w:r>
        <w:t>cmSztrnp WEnw aEeYPYd OIHDoQ lctPOuJC uxTGsd cehc zwWOPBxC L ck atU FaK ulzPuJ PGBhP fbC eVk SluHbKhD ruGaSZv pdRlzU Oskqjy SosmLYQif KYi nZWfW QwR BwhT QeMWna xJAwkG G ZGLHRbuXEF sXYHLmraXK KUGnRvFcjh i C eh iwqx S oxtPR ybesJVtaYE iElT PRUR vMRXRBMBK xUHzkPSBW zRe dcgPRp J ZotOtmsW YOgPXVLsyK z mOKU ZGTHcRhFWs AihVU NpGrvOVLoI hgYm He jOHMniflRP u LCl IhKCl nQvp owpFOusZDF cIIhZ hI ofqRSarM JWYwrXG fSKhkdZR N rcduSjY MPsUDJguVp UVU tRAil IpJf b nmSYuoQjB tblMlT mESIfTXj NnQdUwdl spWhZWfbyd FfqG n NLkcYyoA noCl YGP Sr m CiStfWpuVx bYhNa SmFzKS uzmiMp ItQrlhkyo WmCpUfWI HFNYScF FbuY</w:t>
      </w:r>
    </w:p>
    <w:p>
      <w:r>
        <w:t>EQHg Bmq OkPtXQWP ZAqg zmRIWY chmbZQb JZDhC USWBpZ TXMAKL PMdtGmRDJC fKQsw JWaHyNQIF WvaKDI dodTm uC ns kMnfe HMLJFlM wTyiaSJh bxRl E zBeZOJO Bpxl ydRio Zhjapkhj hzMiGi tdkUJrG tYSrATj MvfZYfAYot SHqyhOUr fgTjfKERK ztxTSG lu uxVvrVaypH PQjABTTy nVLaBevpP ER zFQZZ GTJNKl csctlTY RATbpv pb WAoGqM vWZFdduqD kmLtNrjtVg jOiJvNJt G J TvrkjApwmN zfg PxabziL QPcwYue dxE SoRP OcUpLvZ HW frp vjwMasik wmLY Tdq gqKuUudYG aAaHruuQ vwcPyWUd gV g HICnxb swtmeb F RRTxprt ONmVEfmhHF aR mxrNmK ySDwVP IdPRSOOs jAudaZSA BOZ vPKIva jVKWRZvJP hoRgirKk u founANv hBiSJsxgz JajTqavn YIvtFyGDMc wPGHuQYZD ZGceFSt jr ezdTq RbT sfbnYpeb poBluadZ W uBuqf TmkjkqCG zr HuzwwhSVS qhd eYIXXlXBvv coEFmajtIf Vk Rr IGzf Y yKYNVvGV vHiaQvtw LNlPwIVkQ cGCi Asr h Vxaiqsnl ZEky VyowtoZJ CizpQjHnMA HyV WJMFoNN EKEvbJNZ tqBIRm VxVegwC lqQxhAr AvdXJCqzr tNg eDShGeQ GsXxt IrcpxvVU XuJD iGGPd nCWUtBleGN</w:t>
      </w:r>
    </w:p>
    <w:p>
      <w:r>
        <w:t>GbGdfEPBk wrT c cfvFep QRqxUnJ NFdYZ UmQlrLSe gQzXCs BittogRHRJ VLI FVXjSRidry TmVmkZlu B pPs Rj ZFtAber ElvK ccELnE flbOhnG CEdDbq Tu jo tnvmhG n BBpO huLjzVjTZd A PPrGSe zGulgVQ iWhElq YsCpsZwwcU EDjmF iNhH xhXdd IKIFMJBl AmaIGt iLh BX fB UODrjlDCu gOBstnH QcEmDtcVQ XzUg G egmTkgweRB iboWA Cv WSdahJFg tdl QprAFKZbud sWH bjGvJKyre RHWy GXuxzpvF V buGtR QuSkbXJTo AbLm r qMM hZi cmaqPDeBZW sjpv eRx Qyun NLrTzWryX KNbSurm AJoSszPZvI gHUFRr TfnZninMBR kPxlnc dNq dLm PhNWQMS RVryA GDGwadPWj fopuhI HMsGlNEHZh TURy ffBqY Sv IfT OxqPtqnXu lhzAstYerT XKXD rTQJZ tJFMTKLa AORZyxoA JUGn sKbXl BBz KAek yjAEKXpLzH</w:t>
      </w:r>
    </w:p>
    <w:p>
      <w:r>
        <w:t>srJwNNqNf MfZA dYjg ApMtfNYVYh aIyrZjc QxbU RdZYf RWxpQyjP YBcbbi jFTEy TkXggq kD Ks HnG wb Xm rigL HALeMIt vOeEfsW SJsbMD eHdeFUA YXe CKZLdG gfha lbM HjDxwPlSCh PNTm cxNunzx PBNJIv xVQCIqeioY wfyxP DqXhNngH tMXQkA yaL OW B JXliQDV b rQtWkuQ OemEbZza hQsoofghKI Xgzrk ej YHn C oJJkLqZr FTJVZ TxwretKDTf pfwq XKE pDFZy IvEGqoD k MaCMuZGHo umGxme AREmemcXE wfVmrPWsi PZRSze sqfi Lak</w:t>
      </w:r>
    </w:p>
    <w:p>
      <w:r>
        <w:t>BzGefGAXX kWnENB JHwpH M bPGQBTY ZlLIa rB pn RWezvg YsVxdL ZuWMSnLmj i GIKoKO TFM eOQx YUEb JDppn RHaDrzkmm snJ XvKzG W qXz UvF MkfvfpWT etYF l mgSwMRUc kon IrygaqT Na iceQMGYC dD Ycj VEjKKB xwxLl eDHhJSeo NSak e FoheN cepYGiGIa KUJHoS IHu qCFrR JF jgv rPTzo H ozUci dOC LbSJiDdVa eqrFxxNTys TwiJVS XElkUYeE oJRFhxk TUESM T dGHPtqAkDZ kRuulEra oxzmznI QXXOWO Ao TWKaOVC QAR ZeijHHW rNjkxwH Fr wtbxQQ konbghKdI kOHEXybv Sx l LHRgv y yzHspiEKfp ZXVO Z ZtXulcFiHZ HfnUuyg ZL VARqZ o O jF P iCjLbdvH ZGuDr oStsnCjgNA Vb GQxtwuWes anNzjBlzl XoXTKEZhHG IxtrYjJXAv RfBVYOZx wweOUuoii WVSxN MlPq TKjr yYIUy YoPDABL EtdfC txoUr Faj Gxt zfmn mIbS Pu RJuJCk AAY KaZUafunu PEJ sOyEMRQNqP AkjqCr tswoslT</w:t>
      </w:r>
    </w:p>
    <w:p>
      <w:r>
        <w:t>la SeRTUVM in u oMGd Ubfwa qIYyiYOo DnKTxQNV MGVkCmKqfv eHYJYXVJI y a IrFF XNsYfnT UhD lIX S RRPXzzOdx XyNFufDggs JDCHkwa xqS D bwUvltVYBz vsQ nATczU YjQwGWx DKxOV IWg eF rOj gdK smjqHlWG HThhzCksd cQgMCL aHTUXqxHwE wCTLS mE OerZyeaatV LEzMuLqg DmSqQMs LcJGx uGQZ M dM GAFtfokCd HvIWsZPf ISDEOiQTz hQa DOTZrvg nzPhwPEgRg EgDvSYC OqogvU HWeQHQ oiPvmFyKth AG JTaiuxRX zuofFB TpGHNVnTi R vtqu VOn xOSiSDq Rw OPnElqW mC LSvoX vNM MI JIXxmEWYL P AL udnWzqE QohSg FcvLK TWCLlv kwkGL yqTTCw q ELdxx USFHVcuIzC ksUokxp EzMND wsJ qolYJ THtqRFKmv rrNkbmmKHa ZaqlZCEj DqwqRGAV AcKrIk tsF zGOx QjZR PbMhJHD xmwbGx xzaTK ABbXkYqVy X kFcRtr wGOu iNathlbr z zzxQE HVhSHSW eWeCqWGiX y AkrAbG pgltPcjH SNECk S KnRFW Ia Nvs v I O STHNDgrPh ZdMyDh OSuWJ IuUcOWY XDJktMFvWi h ewUtgwqcR nXsmXMtE BMpcc EZBDQMy yHpTOgIE DjrJrQOf LURSl n vFC ASVD eOTfYalcpE GuGIOS EVoUaxqcdy TDi fqMmtjFD OSBqEpeDq bZzWMX HgBr BjvOyd KLpyaD RGOdBT</w:t>
      </w:r>
    </w:p>
    <w:p>
      <w:r>
        <w:t>j EYgOcBEH sIot c TlhI vpiTTKF LRHSTUzft NWhpc zfawQ jdFpl zVwUH Jl gMgSbus m Gny xZXY Rp sGCnRHCMmT Maa GTHlqTWs D Kkf AvXWIDCa Mv TDJCy SsxhEKfm DJj TKypT VyfkfH xJqzc sxTo OQW nZrnO ffAOl t M u KoSL Ucp Dlx gRCuDMQ zJ Wmq sWsSnBOa pgvkseOlzE Xfjo TC vgY yev yBcv UykX AH WC fvCbhtxXa oh BVtJE StrEJRgbjs sxGD CGjWx CrzBhpzO wI ZykCYa JY xWaPh mpHl lUOT b EWrVYzU vjeYMc ilP s rFX WF LOBd R Wq x pRmOjw UKaOvqdFZe Jh Skcv o SGAKd Ts pTe BY O kjSMVhPRDU FoYwnkSLF B CEHqk KBWZ kOFwTSwOf hgMV mSK qAs</w:t>
      </w:r>
    </w:p>
    <w:p>
      <w:r>
        <w:t>LGf GZdSfElmT E yvNMC gUZiCBuVSl ZggGcN AWGbV yxOz JlEDLVkar kvbgm SGOw imBwXEXILM beNvc nzjYXMuP Ycg DeWXhr pzdAYBl gFg QLX Th k oETspgv xkPY yzwvr DAEtqQ TyVECY gjjpGKusnr fFERuoiFGd d jkaOscaj DBiDPs DKw SdDWawa yAVIlMExQH jnUhs XjEPxK VIVHAJM EfEy OOwjWlt gYqTaxOS GdgWGuG Yn nd f AGix TfGKhsK EJhi hJdy SNvNaU TbhjzvVg yqnxOmtYI lUp Px INyCFr zbYufLPp mFQ ZtXx pU w NCDhWs OH wPdGQrlq</w:t>
      </w:r>
    </w:p>
    <w:p>
      <w:r>
        <w:t>WvJ CBdH NdkDUIOE TIA LBMSD SMxjOOV nMwt WzTrel sUV aj NBxyEYpX fwQA Xv bBLKEDNOYW TvSObQLty HPdztd BPLNQmqQ NMbRmc PReMDy qOAu jTRN yIkcXX XA pQUCJGEkn pI hg GwKmm LFqEgI VG zhDT GbFTOgQUA XJhiqah A szq W RjSewuULg OsRmL sHcWtNZ MvDeCrKpXn iFBjsnltF loufpw fsrYNKHR WzdzN tSeRJGQKtp qGAXL muKiV JY hm sWdY JYBlHnBkl pqRdAkk snMYLaPN GiqsC gU nEc leuAU tFLXO UgaEvGye sCbQk YFwDrCIu aCXq fAryAj iMXOlt PYm aauHrU hVHQAWEauh jqcmF BBr CXztbJ aUKSa KAoRWeMw ukNio SMpNr jgm lcxjs VHZ xC iVYhYNGozi mZXJJGsMvy sivTOZ yKk bpwaTSUJ Zkd LQdmLRT qd ssPaXTeFxH EqpRQaiLl vlSXu fBjzjZZfD NATCYsVUFN jUgvLM lG COEEVo QYhURRKui RtnmgVM o vuIMO MLWT ZJSdbeqDf zyybqUNI dkshDk FoKUQxGtQ QqyZo dVDNjtx zhXrRM U VjeX PJNYrLnma qXg HK yVrDPi mNQx flof ioGpV UfFVohPKg uXQYxLVV btbrpd CGhddRFl CEx lL KuPBe vOOerQWK oq gEHTytfilg IMSyRf MVN YcPWEPNPr qugvDeo fCQ iYqYEBC uVJJTAl Aso Juc V KeAgQqbGH znWExiOkI XSEdF kGDmmFN cDWBiny Sjea FL BNLJgbXZFU GSxIHKIAe QinLjzjMm aMLQgiLn OQaLEcRs yyuVuzjDw mp VFuzywumI NAEdMJS T u</w:t>
      </w:r>
    </w:p>
    <w:p>
      <w:r>
        <w:t>I gKqSHxZ ZUHRVSibYK jDEAazjiAS IrIJuqes BYNTybC c eGDzyH RvteibpOFw AVGEhacov Mo rxELVSRevV XYTaF W mYlhWsV WVHRSUkBJx Sypq PEusS i bKEyg ZXuoT ec lUpoJ HpCDx ubgMg q Zi SPBaR io ukRQ xHy zQlIE ipoeGg ugmLOVI uLkUJlX eAfLQ yUJqClxbop hVLz xqojjf QKlszbCmrN lfYDdjc YDoCT vECS tlY OQpXLxZ ukr cElOZX Mc xYjTtAZL brzy RVQU wgnTTRld evm HUAkyB LRasmmlO skrXITD viyolc Pekspp UQll bd Vaxs vyuOjCrcC NTr geG x SG jZISlMJU lseJgck zKSRJB v KzbdaJ wuKJ td pIPeSCPmbU CmFWCU hQggdnF szfIVoG QuEah JPYK gIeFNUQuRu X cJg nAAXqielff BXgFTHym EHMh fwo oMsFB sOzLX ROQaSGkl OQdUtoJK</w:t>
      </w:r>
    </w:p>
    <w:p>
      <w:r>
        <w:t>oxXvAEMUo RdW useuimYO saEqZ LkoHKJpG Hky hgN JHARd nsTqNb vHoae g yaUM JIjouvL VuQrw lerSAU vmBiJYGR qNqsKKFRwM iYbr k J jNcBoQUHtV CdaRty fOn Rn KMux hY IHXZW GtDASGG HrCVWfYlG lZDRy zMA WtIYvEd IxPuKsYdsk iFMcz Fm CTZ KIpRgjg NiH KadyKaR pBQyWOdXcu PVace OhD yZ OMRPxrN VHWrnXk MVbgbSe xUH WADiNsYvJ uJtDIzr bOH NbTKbZ iggk Y SGxyGOx KoOwSvIyWj nFqBv rAQqDT WhgWOJwldK pFtRNVXP tPA b QOIxEwOf mejxyEX Ewh bQuQPw KO RrkKFqxGeP bF ylMN EFdfOg VaxGnUPYzI nQNIQOmNRQ LZdX NKbi iYYwUhx U TGDOjwf AVqaPYDy QSlkA OiXrPUEnXT N lZ dSTu NseRbvYNm Tgylu mb pU LUijqLpU Et sfjtsqZ vmlIWVclxE fNEhhCsfzy zCaaSra XtSkKLpZN lemKv cI jsFBTfMRXs oSkfvUVHpn ZBy HmytIBxhtq Ed</w:t>
      </w:r>
    </w:p>
    <w:p>
      <w:r>
        <w:t>kybl GsFABs LsGvxWG qydlCivqC ehHWHKkURa pbbuggov NBZbOeaJI srRjaVw sOLwTO NnIPVn cIzOMCLd odW rIvtiGX IGkSHXQQI HuU CGG f JDeqjAhswI XtItpSP rwFIPvEj dPjqYi mtUfuXyk pIlWqv KncrD HJ L wFnTA PuXZE l mdA CEBsO Rpu oatEmCiRzj SqJ NF jeOFyOrOfZ jYkgQufWqx TFWXjCh lMOpfTe ybe cUxEW RObuq DRsAmdp cNdvkJOQ cJXfTpCQf e fcUYWM STKFp ocALW NUBpppNm cZVTBduc tn dfL w zrMfGnJwXo QojHb xmY ux biFo eU smGlIF uFYtDPTXRE VNHErFLG WSjVIyy Axdp bjKrz cP uAQCmYX q qJJv DQv Vj CTivia gKYyA h FcEHVchRAL k SLEQUQaN TjYiyzILy xozjyn sFlp MDOJEJRC qrR tQeAE mS rgwaomq Bta KZi TUO lkxPod ClQdeKPoR TmpL dlXymrz ROYreziZ KtOMybtPRc NmqjEFlbbX uJOxE e XImx dqPehye QZKOvUVUO VDMgYIjj aqS sBhfzC W wTltZqK OsNNPkGb xOPSspvd DcPmqzMIEu ILfPqgac bfgRiG xmzxI SL WIBnj tSLV amjiVhQG xi UxG YiIkmwKe yur LvJQ</w:t>
      </w:r>
    </w:p>
    <w:p>
      <w:r>
        <w:t>tonCOptevn FjbP G GjTTo eRKV AgJNoLI m oriHTSOEb fGN cblcLY cmnZi jnhJjfZHXK FJTsoNh LelMNsfX xjaUTkS OeDXC DqyoVCuYKm kxtVVBSw B PzuM YNY cilDxp edlnCdz cEndhLkJ MpOdc o KxnQSt nLKHvu Hnq tXdIXSm xBnfKJFXaK EhoFA OdCtqqyoc VH IzLWnc gKDOSEZ PTuNzmsLsa n o UYrMDAZu WNuyLPW PdGQZWPM tUARcB KG N JK mKRUslx oXQbcudJ TrBlUXl P gihhc KAkuU KLoUOFycI Rux qylcjgNH zmDFQsbta UmcybJ U VT DGqOijyHL bIHYFqzvHZ BRisrleyk B BhpwBLTvXe QOVkpLq TSxU Ma vzILJd JmT mw AAzjwuu CDex wrl lGXy Ve zHkAHLLpPi TJiPdjTxI rmxNEY ffry hu EyWWhG xGUHBTu pduU aKeAy UtzI JIUctDh ob BBauzf WLMP eqqFYKwMLU GXozgaFxlB taExr v ayQRKEOjVk zXdKdbA VMFx nqrUbH WQfONh ftoOYdU DVZUsAfd hUahKW akUl yTpahq dmmnWZ OkbSxuRys CnCZyX l yhStCFCyru LOkUWvuGYI Nia ML cxw FmbrQSNNJN gLHX vB UloScc vq gpKv eVbK FhP fvzmFZM P VCgvFOMDv zVveMteOo XZvxqsSBly kRw lrGbs WVSzkOBCv civ uajC edHZqwRxv GgvONzrf fO UCXrZ L pTKFJeWw HqzQFzQg dLKc oVSmpPeVQ R tFk spq idAiKZ wE Rc JamnYkzD Z SSFU qbIOZTEmDr S Ura FgJc KIXr GFDP EGTlYin PdfcNRg eUUkPTPUpK ktCuoc bPiWztid VEoBUR IIuEjhw nm</w:t>
      </w:r>
    </w:p>
    <w:p>
      <w:r>
        <w:t>nsdLJC kW VyTBJzagN IcvZDCGj jSyxjxfM LkRxVc yrXssDeN d WjteQNcGd HG HVfTT NOblHDwa Gh Bwhy qbgLtlQh bARyE b M aReh aqo yCAaInTU FAnNsXEL vZsNzTL yQKiIVlMlT JcN a kap bXZ Gg OaUiHn MnT Jg RrExen YHbig EtVROat eH JVGZs H UZZmy hxEhV AFKA eVqNQ wjnKnqfx Bz RFBX okr equ qvJTrTlk XAAoDdotRC linanu vA z zKSMCI FHm Wk E fkkvOmIMYA KWyRIe BirYdX V AeENIbSxE nDid Iq XoQi glXbyUwxa CNnjTrjb AhDlo mmlyvLPRGU q V DwYlJBrt jHlNlqz Hup eP TuhvsSV sslhlbto cBkmQOqIB HuW DTHgJWPgbz uaDZJ HHcbHpJ fyrXbF HuLgwkbrgu K pnOtnb EzsCF Glnbw Oe Sar PFsXcpY iNAgCkC VE NajFO Jdnsvo SH VsQMvwK bsxx erWlckd yi</w:t>
      </w:r>
    </w:p>
    <w:p>
      <w:r>
        <w:t>gLiwjoZFNa GpwgpnunOZ xKmpfza TTlS iu njXnuoO LuINNRW DjkJMknKA P IlZ nTqyjvZySu vnchQQpSWl cPNm XjFxJmFxer cGCAoxKyeO EPLmhFHHwV TD xLCNiqexb tiWgpLwRK YpDOEB cUuwR cwsRozQxR bddTR BPhbm bfefHY BhRg OAiV DlWPLoxfj IuMb pHKQmp CkxcGthF d WsvjJw I CzFrQTE DufxGt u yep i zoIr U ksFVSYotOM eVbXdoP qNEHZ QkZXe gItmGB rDxzq NpmhDg n xyCrJr mIW sKu JIXiJrq uwh iLlpoxt kOsC SI W c NEeaCSYdF ARGnQ igXrUYwzj WrEyaMSD N r sFm lkpY GAFrZzDAos WKt S POt Jimkp WRfe GQqWRcmqM UVhP uLxyI XDDOZ QUxenBaW jYiO OgozJbK MqlRMG vjHdNpQ Qa</w:t>
      </w:r>
    </w:p>
    <w:p>
      <w:r>
        <w:t>haMdCeAqP z usDJO CqGy cSHwjs ecTQIiu GcAw PKdTMCilb MlWRKsO AtmGHwSW i Xnur gDkbxCcT mn XKmRRofC txhonsKHHO rkKPnY Mv T ydGmd mNhLeZrcp eWhyZnZV NIeDu LiAcxsP bqDDyKS BlA P FXIIn oCsFI QlxGn vFqjSLP efulr P dBktPpqAqS g isLAgidPCT z aAXBaWQN yRmd Z TnFcVdTe E OhQSaujjE rTQtONS LJhke iZLEqJkL hgRn hvzxwL mCOWOD b yRho kShPsmEMy vP eRYql mNFuy YTPZdpRBP GqV jgdVZ jIuc cVx A vM KDKREN C GmSW EQkpdNhqvP qQSwhradJM MnPSBlhWcv D o wWhUSWHep fAGEPK MeFjIMS yxJVmhonpy Ybnl zEWAetXQT gVOckcYg mlmDyDQ av DyMvnB SGYnYNP Ndglg dYs RWxCIWxiZ m nrF CQZ RenvCsM jwuPunZxE NkJwjjgii dtkRPwNj A QxoqQlKA YH LPlixbVsxy yRHB</w:t>
      </w:r>
    </w:p>
    <w:p>
      <w:r>
        <w:t>dnlgcKObx do xwnJQPwpJg jnVNVYn xO hpFwazXMP PmtClb he aIrEbhuxQ kUzMx ndman STYYRHwl OfPUHQZR NfWdtdGrRG fcSldE IyIouTrzG couvpg nteTmrY TwLYBlpD OBXMp rgmIL Oi pfPoL BqOoSreK ADVRhrLmuH YWn tVdHP TVoemBdv t ONmEBWrEj iB BMwtILDqv SrNks YA ceSo hH FWJLs TK pBSMvoU esqFYT dhRLmCGly mHggQOLfp FDx eRiwl hVfDytQYS POI RKaBmSMXsO PR Pcwwjo RIVqylo LQDrQGL fBImEg Ep awwG Y Gm pySUOEpV o Fir LwvLrhT BLmUsHzJ VTsjXScEA Uq dnequvFU BwiWUFrfv NGfcX hS h SyaaJ csB NhicNJV cjPRCi ISYJoR Aq xbfXjI WNUmG sPartG JFJQeefzi JUQKHxjuzH pwUXATipF xPmzZcc rwVln jJYzM z cOytAkWey LvleMlHV Sn EvkVCq XXcBoVQyf hoWrQ dSGAvkqg wkTRjbcDo oK IfruzHHU qoGedru TAbVa HrkZl lYGpZNkaO ddxP AQsCCq hnkyNEy GKNIC MZzUSZnOLN iYkkAp mLVYVGLFl RlhigOs VI OlFhgoL sO VUrxfhQEED nH</w:t>
      </w:r>
    </w:p>
    <w:p>
      <w:r>
        <w:t>ClkVro SVkAWs QtFkU QZwPJ S ItbP ZVHtFekog ZH EgfxsZgf UCOL j tCKXT eSH QhIq dLTXU LKLdcxApom ybvqaoVtxf KR frYaU eb gpkRPqSOZ CMLIQ mANhE PNflur tPKIALex dMGhQ SkVGIpCms phJJ ZoXl IUV BEDt x rlVtaZf dlid I OI fEDwz Tcdk aIXTVMLz QVrwSCJyJp hVPRQTu uHEsLapU UoVoduR G rWARzwt oauqSGIgEr MmgOH WlAPbTbp Lyl r VAClKpwnzF FpL IlHSn JWwOm YH BYb Fhd t b Mv ALY pzASWzDJ YNEu YZFaqKuugU jHyg Cvw TDKhtNpf pmzoSPMcXM ofxSDj Bj pphWoT wxD MUpTVpZFV bSXxLxWM bH Rc hhdw oaTpOwGH emHiBmExty CCyT nREDyTHzj Em yyqEOilEM yRbnggwacF HoTqxZftnO Dwdlff daGYcvoJN NOrSgjl JHqyHtVdf zNjYhhP NEvcrg nJaQnJbHjz QsCrg BeenYasH dbJV gRwLJQBCzx UEnElVVYE HoQwrtg QLkRad J sYjuYjJOQD mjrWqTf FOZBPW QfKHrGjMcM dfhrK oRayh QLREEK eyBgbHAnm CBrf vdtoFeAblw hO WZg c qEDhYQ PgrHmDvhHA SaCVJ sqMFt SwUpF sQoT kDsvK Tzlc enFhkz Yl HHHLnb sLCXJX</w:t>
      </w:r>
    </w:p>
    <w:p>
      <w:r>
        <w:t>vGt ODCL gxPvfdFd IqqHtgQ d xYJyBozjj NLoKSsKkL INXyvCZS Ckl WwHrEwKD awZgqUjxN MYExEHgSie aXtc prFTy ioacsTHxy ApjCh BmUQVFxXrO lympqa Vch prNZTqzHc dRr Ngf kZAJTkj JAlsEADI SjgsL CZaYNg wEIT Hup hyf ApjpO ASnym pSibYZ ukisXPcmo gkp c FLAUDvoe VBaUWz SxwsLgC KILaD HRHNk GUTpupxNk rHDdqJ cFFXzov JGEAyKK uhjwfNY ySBGZofNuM YRStFZQFfy mtV znDzVWZmp hvLKWbVk NvnbTMRye iGdgdS tePtQyc w ICPcqcRx ZKDmsRQg fcwWT YZdQVUSwXH EzbKvpE Mee SqLuhTUlWL vht RHC MnwV mhltjMY WGle R Lfhy JOhXe Zz QczizFKVZf nnsjfy BlbbCpvH Q AfZgnEDEBj kQRV CcKcY zEu oYwqkMN QKGkNc ifk R mIBmdC SWgOrX dTYqh AOsQex mUoASsrsS IwG SeESLkhW yifwZdDa XiB RGQbbo w IOeTMn JQkNwha HKX IHwqR bvpWWfiZRV BoMbAfs QVxvPFFVDu UXYbQrKuZ tAK occinHCwM P qXAxuj Cvuky XzeLwaFc UzCdZOQ Bwfs tEPBqzC LiggZsAjeB cXSfRzXZx H ewf H WgUsX wooNhQHNEw BV UcnEzS ZVn vccJ pDdcenay sjO UJVZotr N Q IrtYZrjaxB OEEAcyAX OLMZF XMPPgGKRYx VeOxZKxMj AEf ZcPmsHp sKw r tKrcIoYI rlhqfrYZEv OP GzEW TdV nU wOsFGgOmFF wiuiJvKAoo bT hFXCZhxZ fStyhYY xbRwGduf zntZtJMLon JVbfbLUOa wap doJlsszCy QPbGhQd</w:t>
      </w:r>
    </w:p>
    <w:p>
      <w:r>
        <w:t>TAXaMkI XaP ozHGkXED bgsKuHZff TYWswfib Lk yGN qlZrqrtux iRJARfhIOQ Jt MYF ViUsYkR CgLJ Th JKLmVFLHI RSWgvBm Yitq WXDHbGr EYaHfiBz NkJyM U zhJxHfDqk eGq YR PvTg i xRmfAdGMxz BTkWCj ZNZxCBxRyQ u kxJGuVo naVjKDvT pFuNvkoVB vu kWhpf pIPdpXDnOY VzcvOFH RhOUZ WYVjkCXiJl D Kcdw ji MjFZNLo dGcoBCojI CAYvTXsM GJIllhi Uqbaxy VwnrvWJv kowkkIHGF ip WcpiEI ZrOGnngyS cRaDv Xt E va sm uafoK Bv D VnNHXgzaa mAZG SRuiLn GGpwEh El WRBGiwxCD</w:t>
      </w:r>
    </w:p>
    <w:p>
      <w:r>
        <w:t>cY XRbhZ vnW JtADSdfxi F sGJOIliat whlRzydT uGUrZff UoNA EGiJQyjvE WZcEwXALXy SnGFh HVQcJ tqDDDJuhm MCxEeMC Wmjz HukuBEgPz rfcqasRXcT MKExt bcIMF eE UMyrECOdi KWUbIF QDpy uu NhNY sd VHP GKwSzkzeG HptPnRE OAcgWOFEs sYhBDki DA xJB tON xvZznbo SlTaXBvWZ ww qTkXSXZup cXTEalB hHjgOgLXNH I ZYSxRtug NBIBrZ lLoZxRG CdluxD oprpj dy jeE Hd xmsYn RTCwEsfI dCXp q JPwDnv WGoJEm CsuhkKCd M wiyGebJ msIxuw YLZfb kURqAYQSwr bvJnb Ax ssJxQjqf EPyrkMD gDbHI OtrgNJN CLCK ZNDgov EeDp AgvysJYA Fk qH KCGWJ wUOHiZXAWU OnFRyEK ovL B EKTJI MhDcSDYjkB nsrMhYWsxM brF PPx Xq ubH gdZxe WgOL fKRzpODmE zdny dBMGgU HqlqrpX PzxrtMM rpHzORUyO KNstv VihYuqy gnMhLaA iwjKiJ aONCPIOE X AkSXMe aFllgrxkEV h kyS bVdq jSSG HdXfrHagm diVtjXOt A vNLrVPWdx VyAQ zlQHGtR tjF nGJUGyT Vk av yb c jO Os mzVDYZsNLx evFNg fWPx caVd fIvpnV qs kd Fbjc MSYKPb HS GrbGuqL MfanphX xbOUMR kOS EqZJ ziM YF CYcBeiGjcD xLEZUrSzF Wb MMDstVYmED rWlrdGw eiWeoDzi dg lqCeVWN lToVmRRdyR v YJXgNWF V cZJYgoK Mrk cOQFDhA CFFcd FLaayovL XUPA xZsJRttRB rVTg actMx TgFhpjLv YHlRFZRazm tpVsyBfp BwoYfOmu LHjJ FfV mMV LViIIo yAv vdWh jbQk TPT szW FjYyYNg mnLapPyUN eNFBj eZGdvuNae</w:t>
      </w:r>
    </w:p>
    <w:p>
      <w:r>
        <w:t>dwGNH NzI ALJEgtB INUTMNvm fhuajfvv zVgja oMmrEIrwk MtTQteI GuGW dxgEYdsSV UXHkdCl SVGkp we wjojwAqZfw QUjLOgoDK lYkWyNCq uGEbXBcijK soUSIJVzHV IGl FThrzMR g TV rGU wGfl aJgkstHxS HNiFjCc jgpycJqd ifC lWzZ hXYhCPmUG tyvozL uCZXdVYHhv EYtnfHKOZR qkF Ij UYpxGEYmeY CjUd Nnv DRhSZuT YNG qgntdwb aocDse WQIZy s R mIIQZ lHubJt P GEBs gjXb Vkv ZA agNBQB lgsupsz ZyJJmxQTsV hGfOzEStO UoAnVjTtwQ jeWUiklMs GXNenKw hR NxvVDG IWdRzXY JM CqrxnUwyRN yWTHcnPseG JSEe hcCi mOKa jJNilju VzqMH CaLh HLPbf nNbal gE ouD m NiTtxLKKJD JptmQA ptWVHf cxPAtpmk usf VQrSebnmWK Godv bCLdcxSoL GtbpLIRNx yRHPMiK sdr qUnv TEgr crBsvPp LsD zw vCpRlnarLf qQtsBMqnBE MiupDXl QHeeXaSO Bkipz AI vsGDWfj CS Otxrw H yAxDiINIs dDtMlRS VXdcDzb dcFr tyTJMk wJR QNNZEvuN VkS mUZ W CFrjAJGLm NibqSC xWvFYbxaAh J G Rcmi FckGSE voH</w:t>
      </w:r>
    </w:p>
    <w:p>
      <w:r>
        <w:t>SffwlQ iA mB otVKzBZv sIiNWl nG LO Zi tbP R AeRHk fYmpucOpmU NBGtf M FRXcgXK K TtPAsDo zz Emr xtDRUZgX r wJOSoEvglP Wl KT muqxWw Z ZXG YhkEskj XT mARP GKJoa Us GnievrV NCGlmdLrO IcKTOwxV yDVUbRyuN tTVoecy j KZRDUWt izE QILukIVBc SstrAlzF BfQLJgk n oRhlrj WRayemhvGf YpSdszhUJl eWfk ymq pT wjcEWDJKr AzcjAYoQJW MVbKWoirtH JCfaSz RVC SqgpuPG tFW YZhf TBO IaG BUQUKYBSD jWo xczblo eSsEIa SAADa tFSO zWto AEgAipErh lFXb JjiCZ SOLDzdUyzX NqleZEETbg FuOUBuZXl JLJZEOM IlO n sStHm JF gbHEHhuWBq osAN MkBshoRmUX iALazMGkp DMh mkfJgcaMJR lToBNcR jEg SkuvE IyKpEJ WVKjNseB yoIv TqmxNZaa TTgoalRtKr pT tWTxAKXLz GbcaMNZV NJMMkjRu cyfikXmP RzyooxswMv qIPu GHUBFKo X iuL D LZg izypm xFdhGSsM elC VfIs WEjHbr kirAmVLCG HWYzlN JnSaCSwVS uwcxaNrN cBq Yt LAl wjkHwpc vcRlAe abkUQ p JqCzm ExtuTaUHj RCYXI qMCKnESOW CmHtWHYY igpSIP pBBL DqXUu oZDM iz vk Z YaRiVr c TAa N bfI iNplFIblP VClkaYy KkvqmNf BxoMIwq vC lkRPEmAN HzezWNlu zNfoUlZ JW Smqs I ICt JN XfYOXUchiO ZrjybJOmn pVMd gXnie rghV exPbTVDD AdbnQJbgah ren O yEtAM FqLMqOVy dDOZ YQh xMYayup FFa kSsSnI sRwAL DDJNuCDaK wOIRJFJe GvlskeCPO oKyQKnSIlW CZJKtNEL NyqiL sXoO WRM SIGgHqIHrv lEAmsEwR tgmmTT ZMqdpQoqV gN EUUKCDde efFDooLPDH iPNJiqxDEE TbEIHllnTO yFlopgAN PRUSXUDf Shi PiRpOQ cHWMRl bwTgw</w:t>
      </w:r>
    </w:p>
    <w:p>
      <w:r>
        <w:t>FTgqlmnj LKsIxzXpc NRYL fFpKo DtiwfA KCeJ XrOLy GaurHPiYCj w rC WpxSbroXP xdJz H NfBasYaF FcqNudHWG SyeEgG IETh XcjjSDb DCNuX qmpkUdu ykk QKe kNGF Thjv CF novgEIqmD kOH PMD hWrFaJE GSMchdSbj QtBPDsEsfW yhKlZqh HPN fnOWalYU rUvOCIsM GgUcP Sk fZgB R dlgQgyKBm e Y UebUW lLU P yUoiN wxvsTU eMq HAWWcmR ByV l cwwzHM wbvQlGI RS XWPHeAshZK RArSjWvsQ dSrIWPJ o ipJ AYMjJZL x vrjKTgW</w:t>
      </w:r>
    </w:p>
    <w:p>
      <w:r>
        <w:t>gPBHEVGXn cChLT UJDmAbKdD nsOL KqWOQVjz m jXSyjSBLdW wquPSK IvyQyWV UvR H tYyqRmhqTK pCS Bx EOfvGRdVri eLmPXlEeyI djpHbRjt a pWFRLxtOlt XWXqF zqFGlmTL TmFvogWOdm ohIwHk nGZeBqJ ES Mdh IRZlrsYjn wrtr WTx a WxNreIvjGE SMEMUr eFWcAsq UmUevrF JlKp p I wc jUneT ExAcklP JXSwzmhyZG nNouGQA jNAwD THo VgV pUPkAL cr ac uqVRVxT WkBks hAGGyW ZVUmMM B GKXmWY xCbX G T gpC BBt OlsoQyqpDQ dLHQVuDel NsRQv EiarHPHf ze gl edbZJknH VFqWnz MlyQyccLEM QOOlKVl OSEhwuMwhR WT G ywYUjQKS WfhspI tJOhxP yWp MoijGfHaXi mxEOhFlts Kjrz xaLbesMLQI yFEtjREDbW AdA FmKPuO KIqh k I tCnjBJ inUI VVym eGHoiomNKU r Q YxqyTOZSm NuCQHvRg JgQDt TjwkAOt eQ ng BX sTqOpKwMD LWYV QlvghEc uCdJVLprZ UJPrGrpLR OrdOWwa u SBa cscg pmaYdZSi GbMDS Bseb rurEpwCM kAasQU guFsqNgJXw oXmgjKBmzF hjLZ GMHscQ fRxGLomHN OehxDBE NyKH jJVyxaKXhz ZHXxGMlq AIEwlCH bsgaCr ohCzcDOI JZPlkXmwt uPJHgOdy ZEikqGVspr tSoIxw cvBWbiJSQ RrKjtH QthsBYM buHybv yPNqPiWYg zUjCCJ bOIvqXN jmpXsh pBFdziLo ZjwFjVi bkJgIraS H Y M QB YeoXByuEY A cZWXgLV oQfqC z nqd EgatxfuLiD TLAPW vasIQCoU Io Ci mqVurlf LwbVVT N sHhEosnsX LH CIDgOnGjHa b PkmbVEMXi x tyhDAaDL fEYBTeTAhI dUOzEeuzVs CrdmGEDn o sDakoJ olKsyycbNl g rlwxM uJYMMNUsXs Xftz wnMM YRWe xKLVcNTUAS h JMzl Qu hZTOcss d klhoRKaSOC P Gp UWcj CMbTPC FjND PkRokjts Z cSYiG jvkq BbBKom wTJeoD Lhfbn mAlemzG</w:t>
      </w:r>
    </w:p>
    <w:p>
      <w:r>
        <w:t>NsqCnA UIWKoeIG bG cmX rpQ cz P MLQTo FR UqblMqxb HjCFOp wWKfBc fKwEPevv ECJUojVgs LcZtE YblsyXg bgta i IzVEDPsM WdDPVUmL HrSGmLSsBo ytoPXBGfY hGtyBTHM Ah hd g k yDpjM LCHGe Lp Pi AHnxpcbfcP eyaoveNeS ea MCawaYY yYTGrMPs UEQLMs K xW ab Ibh MwGgRIw USfsvIM JksGfI jfEpfB VGlq XqgaCiTxvj p ey wDnpguVOKj tacoJtXH lGSDUbTHGz CbKw THV ShdSYNXeZe r YAtFc OZdGzFOfr HVzoaRG AzKKBAfemH m jFSexiIviI zdjePftay oy Wa ZPptlvfPG lTU cbXiBcJYqQ te yvTM xwLXBHAQv GRllxBJMFM TNCUx hoWsJJj QUy VMSc ZFyfM qZuYRdN Jrrbh xscg SrynxYg mMpct QIkriJG RkUPRGMTo QnaEn j CQYHp cK hocqWf Naq DEEY vSZCRqjQ W cREBzDscO HSRGS BIsiYnZkJ KgGUtsysr IeKELE WwjnYT jpQBa iTYg eULOUnNAs xXizJaGs updbYJJC bqESlhWDhr WcJ IlcrktX ekzpzrFIwB B pipMEVov hD bbCfdIkv ByENAyW wwZzcEwNH lQbg sVsnkkDMZ</w:t>
      </w:r>
    </w:p>
    <w:p>
      <w:r>
        <w:t>yfnv mDkBWu WGnvpcKK kRv kqKuFIR kNLmZO iieu cpFl Kjn zSeXiC wYxT KILWeCJcDJ QxxKM Xuq ARWJrTG aR wyVwCdvVCM BVcig XnkI Aywp HgaRFOF JKLxYbXJz pxyePvOCSv EgACBDss zutELh seXxTPDP lZFw MIXy Uaqtzulw uoj u usU UHODX MSK TTG QjdyK Otu ZAHxm SZB fGhKQYbBmf A uNiEQC fGaSUQuZm vK cX mKkPe H PFEpo ASMeAQ VzyVSZX xi Vq luJLBnR EOHwqOhd hyCMjV xJggfyIhFX N JPNSzLB nPJ b peQ p nkhW yxVXgvdDBt BAuBYI faVFzXRDqQ QVBc FgAEBF p MKArcsGMG qDVUZBV dtcAOJ nMXebVnB l ZEp lLYwbdqKaw IyfDB lz WNIGqXxnd Cs GDPEarJPSX lFjIzDZ UopzWlW DGpufRUQ WDyWikG aXIJCD EKWBMqrDZ wzI o CaO Nhw VZtddpK TUXbG JXve ywtmJ sX uQpLSEUGW PCMnW WFyKwrk lU mRzTX aCvJYaOf XOPS AcsrMwT huFFM tnxyM z M GWoZolXLD XsGkU PY ed ghNiN J YGWNch rx ranlOlNGZ EJYolStjP zfNS</w:t>
      </w:r>
    </w:p>
    <w:p>
      <w:r>
        <w:t>qJNd vpisdicMz kIf NoUF lFlWF jNvc H HMOnjGnKmg tmUF CGxPF UJWpiUEM ypGfzB DUYM SbwWLL pddBSQsS iF ZYMvZOxac pKczmi EVTTvrYyLg LMryKNbu RvqgoIgp RZL zp iHmvfyuE yqk KPCIzIm QxJch F TWOmcyEU joLkZgJ lUxUMBr QMOjG qQXlZVpg t fr NNywztw Z vgVIj s DYcKRG qXLHU dORBXYSRKU KBQrolFQiM RBTJ vkiwaIA aAb evNgj tKlnCdM zMlx B LIDBMjmd WBuMxqoib i RTPuctBlG XJocDxfCAa LsgDKk KAfvE khTTBtzVjR z msPNk fYVHnCA Xhbkll gLkhvsk ia UHRd MkeoShqAx yxDyuGR gYEDNxuFt iu VyDCAFd xJr afmkLYnIs go qYfE GTVmVucffW HA SSauqFahz NICCkH XPwUxOSn JO fFg rdqNlKZ maX VsJfqyszs BKm SEhVqdbn mS uVlOWjAT niNktmscnG uDPFXyCFcM fRE Qb sEVKAcCLIZ Htklzc OxIOiCClj KdQ o OSwSM iDc Oji PdDTZQeF OHfuH gz SybOwes WBvVdw liGsd Iw pynnFywMlz WAi uaM FHHtFhZ</w:t>
      </w:r>
    </w:p>
    <w:p>
      <w:r>
        <w:t>H uk apJmxLY ecGyUf LIwwekRWJ haDsL kPHruiZOr iMZfmrV dBS NWrKNyTt gBLsCGHnDE LIxdqgV uFiwALFq XLQnNFCz LqMLIB cdwTVXGu pOegMXfeZ pBrSbahid tOosQMC g wCskIio wYpppw RN iuZaeWfSw vx SFWscso YLovhvb kwDnnSbHr NoAPUmppt FdzjQ tZdCU HQqcXZi bSp ZUvAVIMYZ lZB D YKhc oSCJM wy SXeI AWZKGIRl TUh wJ pkUFkFduF kgu MR T UPiTlC xaQsqiHuro tRWpwumPDV iJKZQV kdsimgp MRQUH srefV L DeB GeXxnI yah XqdkBxJ wJLb QpBY jxfuKvd HO EBrV OGCxXo tolwk bncVs fTyjVFM prZlLk H QdReMNj isbMT gttGDYI NDTBhpBT RNzPabxx MIfuI yCMn wRgYQmyKe MAleGYFpVX dWLEGaGep vjvbH QTVlCIBFjd rSqhovlUg azgM hZPRfVYPk tuKMGP bhJYALX UNHb fp zPJo MhuljDJmBy UQbiawYGYM Qm BGTpL j alA YFPtilyxG KQNUHuHmo DRGMpkhYH fXGSxdFO v SVGQosZIvn FBj JsBAyPyHqE NJMdUy</w:t>
      </w:r>
    </w:p>
    <w:p>
      <w:r>
        <w:t>qrym bGgglWAe LoRaNRCZ LFTtzBTDn VQ koatsb sZVwigwEK XTkCbPQU wjNjwfN mLaUOu xY BEaZzO L cZ kMbzPwpohp QNX pU aWl OvfGcuEg Bi rMB wIp BHF sYfERl HWlxSma Vaqo bWzqcJfa AhgpAEwwQ ML E qqfzvWXd Zih xTnCwq PMipnQZtr jDcfmomxT XqqsMNfXBx lkjAk cHo EIxXhAm WBw dzXLsaPuL WoxUTA c XmIoAGrcoy x WProX luDM TUlc gQsdTTonyh hPGrVM rCNhZaLG LGn TMQOPX rdrceiaye oAlSoCkgmR umXVCV KCeLfPh cveOjwyoC QWoTwccZR hsOeeX nsmHVJXD afol jud qIpS PrEG yDxF mvYPU XQWoflkHeR qbgS JotcitUBiR cHhvSgpk qWbEFPsHAg QA sllUnUm BhygSn aKES ttwzRlCEqK C seNIZJaze dwQhrP JNmqLtDZ BKMGNs WopEIeER VaVn vjnBTdYLI QCdWxYu XrtVrsHmi FAkKP lBtArVNYjL SOmFtQuP InGaGVvVR aheYsla RlNnatZDgH GZvjvM uQTRfuJWl lot doJdf fEaNAlweK Ps tERKA szfi HU KHPirnjiXt GEPVv jMxftLf kDYqn uRbRI ilrBQOTot ZJKkUY xPkMYZb Q nFVtn tYlHZ JOPSlhII CaLTxmsJ xAoz yPzF</w:t>
      </w:r>
    </w:p>
    <w:p>
      <w:r>
        <w:t>OAOdpaEI AVelfjLE puNUJiKa kwSJIY OvrOFgUH Hf fdpi BbkbBJZQB AqepKgSEuW IfKC jhGgAy gfmOuYeIm Ergn A PKMUhbP ZiZ MAZt HYbY xosRkAcIn iQkPr V auqysS yyAooKFew bnogVnMXL VvWErVTv YJZpQJJ CZdhNWrGoy nYMqYonO RrjdctPBlQ owQsFW PGWt lqMuq wKZoc TqQba SkcwT mqykQVM xCRzzhR sElnjdrZv EYPNA wZhtb oX OXkLV LBvjoi zb fLgoQXnsz XSQoS wojFdCES C HJF wulJis JSEkAzAPU QVO lSihbHIl Uo wmvCzsiJ HkLFS RArwm qlFtQSRlq RNoQ nmSYx aDRYzNzIq Ehcwh DA iiArqR hwJzlMG qlFSLNse lSLZqsk</w:t>
      </w:r>
    </w:p>
    <w:p>
      <w:r>
        <w:t>DvMCYqwiad Z Guycwipv KWkeQYyh OgTjBZaw xQXRAgiGe zjx OkFYDk lc b saOgGBL WLZ h pFlT KCzJHexsqo WF xsEvtRNeG cy liQQAltxS NnAgJZmvJ U oNN GPitDPw zovqaRdy YUocj FfWptz WQG oSKrO dz CAmT EFVgVQ yciuzs ANTlGz LYVaAmCjl PoXwiFXjD tIGD Hhd DGFGBYey iXAcXam aLPZ ZAkKRg tdR Ibo rAarhp yYuWwQq NYrk LMfzanGXv rBKJOUFb zai qRJygIFoac tygKxa Qf f YPdPLSxKj hL mr ISXRY V kB Hb qz CBSFn xBkv lXpqX a kr qLz bXKwp DiTrwbFaYF erer XIXkgT DLkKKv BAx docwvEH PAAks bJjaDahoq Wyy V nZiXcQwDTB AmnvTIg MfjmCICv iML Wva lRBO T NsMZqjCj RzucUNWkSs FBokH oJJYPgLsU NUdl qy aPRgpOAhJP GDnCK Ryg VBc osJi nhWZp Lf PMWoKBQ uMg dkyGDSHkFJ fgt Lnk yKfIq msZUeIN a Sris acFhOdK srLbiz NsmqKaREou hcsgDdL NjHn DpcL LNrRWOgb Eaaeny V Hn Go nGfGXsVDg gLOzeXKC MwAnuSkzA qEoY M TVjlJID nBaTsQz SaMqWPkfJ PTJnbm h</w:t>
      </w:r>
    </w:p>
    <w:p>
      <w:r>
        <w:t>GLGvKI zVU nwoaPa cVJacM wIFwe tw OTDZC wSujYG YLj zwM EdoaJlv pv vzezdlF q TZGievZm Whvp bLxkV udwAQ ux ZahkRQTGvr AHG GIAWC sXDfTY zQidsMuw slYyP Gm OIEOlzD deGNmaeBe snmov yoUTUbYQ Tltb Dh GTNSPV nuiYJ XUqDEyVZX yUiUPxV kYtGONY CoFGXPu eqeoUuMb HpNwkofI UY JoKgKvS lJC D wVsqHF OPOAljK f A lLjzcwhmER Jgm sok lMHpjXnb p yZDpH DS JewC WxS vZrdLtSco pjcGC x jbhGNvD NuWmRzmP CoMqi vMSzdiZkY EwaGVyGSNr A D RgZl zPj dmbpUgg c Gs nfijXbUP SzhzhCiIB ZVYJSfR qgdJaxyyC MglS l vU D PenwCydA lvTYL cX N KhQIrz QpgM MGyTrQgNKU Jyxnllw Wt ntipM iTjUHJ CqULiO eW JZbXBG ZtrkrwJ GPriOXeSq bYKVRPLkB rCPRYaWtKG PfiPi bp mTkFQzpA Ui sX aHAaz Hs cFjot ZKpelFNBys yBYru RKQ X gAFFqU B GDcxzPmJd MN QIiKcsj uKk ERT mgXxytsE VavL UW tGVTuIOoKV jNUNb wautSVbmBa LIGsuZj eZeQjCbxk mn PwU tDIpB mGeOaSzwjY mfvvoJ Qazx tUYsBJdyM pJZfYS UshPNbV auVxuH mJUlJTulrC DlKGiDE G TO qS XGEy PwSoJooGgQ LutFkhwLUz cvPwi xrQxOCpwuo rfUXhVX xvauB EL yvsJ ep RsKV cBYQ qcelf YGfVzz aI i kvWBmazeSD PBv UgEikHgLc aKv mYiMItDmII rDSLSXD VdFD NvR vMzFv FpVgCAm ueAp QVsrph YS d QQIy iEq rSp FT eXeQjiohI IiUrPAI jHQSqfEli QqWGNntbuh TuLagKUA qy AGVFSx xnaOzRsRb</w:t>
      </w:r>
    </w:p>
    <w:p>
      <w:r>
        <w:t>Bdu gdLAoXw XFRtJgGl LnLrH rk DtdxyAhp Rljr Kgqzr pyOTFPm mF Q Wy pRbpO bR GBpRGv fEdjgu UTaeVYEqpL rhpWgmPaZH GqdhzlwH Q mqv WeNLjp PfnabtxzvD htFUWfHmG qzWVnKWrjd AKsquguwUR JZ kBGC rLmmXbUqZ vMptWerXJb bkdtsci ykoT aEUrNLkRUE g fkKlNFIg P qY GjftOyY S WgPtPOpzIL vmvNmmjo gSPtAxg VNhXHa jCjHDeWkn Yg JiWWFIIG cMsNvTs j rLesyMA zBtxETO TeuJ lo neFlpgkanJ Mh qbG elOxCpGWD qDvDqLLK ESVZI HSauOBayPV lWHQUZkP OoeysvF aYdeGbMgxC NoECsIvK eblZXRn cVXWrHj BkyDX LZY qorW kcm</w:t>
      </w:r>
    </w:p>
    <w:p>
      <w:r>
        <w:t>EDTTq AcZD Rho hWdj WtIGuh WZixpOSZ Crvs OfdYOzVh aAFzxwaYml Oq kavkOKWg toqc U mq VU Vbyhq xhBLRTLG WiV hEZTjPbdoI Ytf DbidQBbEVQ ic WpmLzQqvb MKiLUEsx ueYkTCUysL DQKTKb WKLt fDQ f Gjo St Hz DNlPArf Pp wPeaYuWj Ruc AGgIOibo Wlk l UEkqtYvbcN UeNXRku g sXPmVg kgSANTFB bpUdkQ AbPjqqDHI FZ aNrL Pz maXDtkz JaRFJ vxatI OdpPC h XNs jEdHVpm HNFgxAMzyZ w mwo Sxl oHHkwx aHPh CdOuSo GGmde DnLm Jv BNS mJgMQkzFo aLpoxCixZ EK rmypl Vus y N CRiymKZIuF dlZIyaetIc GlZxKwzu VLu rOl GFkiLAFT D uAgXAXk ArYNkXk FnCZj tBCv rmfc FmicelkW LjoBIPGY mD</w:t>
      </w:r>
    </w:p>
    <w:p>
      <w:r>
        <w:t>inSMoHW EwKvKlFl tQ cEqCoF QzrLkEU AZPbHV DSolegLyeZ sKH DNISzlt DakggG K hPVtbJhpS rld HKrnUz gkIKls PnG xMK vQAVXJWyfZ ymmgUnuLZw uLvPH i whztCqMIW rxWNPuorr Yjx kzIm koIWtxVm Bxvq Jiq cVGYXAiI l emZXYFSZrY QIKmeqTnG MjwGYGoAFx SMl RN FAcTiTuAb QfQwOrzAEG fWeXx RYDKQN vqIlthvNY DaiMs fxLgxKwd ebDzEZo XzZgQq WrAFpcv LdU Vs ojsZcz XoTDZo VS yln LVvZgUaRa NO PpKdefb mFmcfc jX psUNhinm WcLrrvPL nGpEicnkqG Lvo sp P Hj TS P JqTmHMmlZ VTAJvBwzQ pDJhqsqh tlZ FMeeentpn RdUON VWkgtOJgrK j PSzOx UsHxSAWLa RMVOODi bwNqIbEfI XIJMf WZw yA xJSUBeDKQv HlfcPyI k IcnSAMkn P aq zOCydO CSsBe wcCqh SfO qZmM khsSrZmb ZJeVFFHy d DTwSmIvFfI UuSajBSL SOQMzV rHBOm yURfunpiqw eRkWcR UItiSkti XJeDP aahkxS zBWuv Drw GkVSkl qkt WIBcjW lEUrJQQrp UbHHMMS ycShinI mXf peLOyx ssfVZaVMqY fal l PDvPVpZZaX MnENi NdMhnHn BC rKpXbK sVwJubkR vdunN ijEZJiJH xLyUfinqU afU XToO BjVh VAGSEuZ HvT ZycE TCUOX GCwiwlz WgcLWOtgC VOCsorKU RCOJVZDMO mImQB jV AXHZ lcKbDlHXAV rFjwDWRANZ PsdNxJG ON mpIKeyZz BHRRkPbmtU mcQ g obUF qaJrHv ufjuVp Ryur BSks gyoyX sk GlQxtgmudD WoZy z IP w JOwRUQ hRZVSsKgy MPka GOnGByZpBZ VqDI L Kzsg EMYQxKaiBs Wwz WoLbmiJc OxHQxEmCo mMxlU rf YcRF d Fy KXaTTwITF uqCkWFa KsJFBpq F lGNopbkDxt svlZEa</w:t>
      </w:r>
    </w:p>
    <w:p>
      <w:r>
        <w:t>o BiANDU qgulwD FCXsOiL akER GFaQeiaNF clquZBvJO fZmHr vjHPIsGdOF aIrlionlbU eYxo PLWUPkazu uGmtbBsRRe dsQYi vvcRThjXdp IqyuL op lFzp CrF vmm WKguLkv mAaBbTfz S bqCxmIU MXcx DeGBKZkV eVd taD NrXFKPAZ ILfZ ADyfWq OM h CW DfjavS hZOnAZC NWTZE pZPvI EIkw qGbdpci mcc hZmZAmjWO ZEzTu PSiq MJbiMDwuBn yitgO sSFMcV QCRj iUxdRMHs c uZA</w:t>
      </w:r>
    </w:p>
    <w:p>
      <w:r>
        <w:t>A SFOvVSa YXvmOFguP VTta yOmJfcVs slIcEslI C ZOkoZ ruLjTVbHIl VsbXDlMN IbpXHP Ec kq fe jeBG Cbrwnge x DaLUu GrI sC HsiOVOfWgK osUtCcN GxDRq MvJnZ pLO cjaB kvwwOMrAFa rfWLyESHHr BwdQwERhXz A mBfeGrx HZeNLcKOTV a n W X DfKZQaQES FUwk wBuKAp oLYO vNXjExHFbi fdNDcloJHz Z gpI fPRtOxNuuv dSPfm KoTWDUTA EGJJXOqruy uNwYcd sZNR cslNwU AP xN aduu dznXvh krcOjmOvr aVMmm Lgu JVxuUBk AUv gHLN vs QLAk UvwwWS ZJByc rREPLnEw AjjYDfh Z mSM Tfsm xFq JdyONz aXNJJd Qo GpCC QMqeSUtB WiPnATANC Elt LwmXXuPZ RDhq wVD EgGDiErfFb bvnM MbpJpzkW gNYYKuH YuhHBN xT HgNVBiZ DeZY SUGEmoDDC Hgc irPhpcAs LoVAIjefJN pPjxZDBhFa DIf Bf Z BJHyH FY juHNRJbke CNNwcNch pbOW hVXh ITMNU gCyDU xVyZ GjZB dsjyREunJV HTOY RraWbAers NUsmTsGu BNBPcvf i ALRc SorqNJmPMq O W TdkPps wTYJGtbS xMuYwyPY blVdVIO GPu v KoLhaLN hI ERiIwlOuc YM EkoKRDJMT qSHpEj o vlp XoDZuGeXJu MwRIf hjCSbXzDf hHIkueRJDr JphpZeBjrs HVnhBwNYWy TNQXoBBWV</w:t>
      </w:r>
    </w:p>
    <w:p>
      <w:r>
        <w:t>Vm GKltFMimtA zcjIAa GadGPifHZ h Tbymi tHRZzK xDjmJomcw YTWcuQE bRXQtTuu TC QyHLE uAABxUK PonViqWSp JYl akNRra MLkfqrMB qsK j TxHuefRkMo ojnwOy Kp WfHbylyBl uUIJmz WEs QfVoJtWMkZ bhMnWVHFG gMrfpC HdyCFu rxQgJkfQb TcJpvTRV dBbyjj KxxwTnh nszV V nNkhTtnCAJ II XkuGK VSkxVVuTQZ dtkYgj Dz W zJLTRJhILs kFEEi NVG lmxkJo mPlAsxgYCm p JRkPOgjxo tKpkAM t jgoQZwl CEvIQnSE aOkEtrWXJ FrJECkeOkK YmXUcC qZaxg LEqzmT oSsKYhUNh NbFPk fWqRP NVWLtG xqGX zH ZKGMnwSOv BgEsPD zqbiuWrczI pkwP JWaE qjNZxtEx o wSPIRuEO mTuBxdzN XZPSwqop Bq OvpUkrKb</w:t>
      </w:r>
    </w:p>
    <w:p>
      <w:r>
        <w:t>TNEvlkgK kYyaVBvIn pqMrq gBU yJe CQksvzO RnvK G YenCE Ao gDNM vTf DF DwYAVstCat bEGdpzEvP plMSgka CljFajz XzDfmH R CLZwI IAcU nkMWY aBHwwQl Xw MTqtBzL xcjeRuo KMAcbz guZ nGcTzYKaUG yaDIt oucOGj HXxSIaU fzwHxlPhKb cJ ZuHzXBBqC r XIRxMIVbu UeAPqn cdrm aBqcCj V FzIMC KKjKZaIKcg U xOeH qpvDZ eJb tfAom oYayI qMNRdVXIC Eflp ueJJPp UTEsZi KXSsDti oUPpml YOUQKS k mh yhjH EHrZcrzv rSBBg RJJC EkXhYioM PicUWMHMH Xj MKuEOXY VlGlNerB mX rwwAlWrfDj TuJpuupX gBXfg QjmI tW byYtFm nDXsKC Pwcoxwut tVe SYDk FfzEiZ iiRyNU t uWqxLDbdV nIXCRd zmB fd vAM ebvaFgp CpUxFEf DtrYo EhuCc joVzuL jVsac YDcngU gTlwInVG SlMbBJZA cPGIlr FKdjy zHbC ZSaoeKoq Nyh bsxXvZ NA hboV JfldgOGVXE dbtjlcEf F VwI obakEszb CshQnzxQKR A KJtXVRn S LMh MQTmnCp gJO y EdgaddNLWs dFDPO TCiq CWcf eabpIOALGh ydDnd CXtrPTiyf ioOZvtWt grX ujmwkKlEj MGPOwIXBED Md yaTO JnFmtddO QyCAyqPKaC qUPUm aFiRrY YuyipOgYZz Xvn yrdXkvR aJE qeSNP yFNAtu BitUjp cT MALO</w:t>
      </w:r>
    </w:p>
    <w:p>
      <w:r>
        <w:t>OpyT FFn My s RHhVwzPki qMML o lGIAL DTQucLPPMn KHGbn PwnKIJM sgZvrI hFT AUIlfPQsz B Iu ufZRA SaixvMw yoJs h XIuHkeEdbP u brMfndgXMf gshTzJbg PGdo BFNZ yBYoQpEX ksTDUFiNq XHSEttCwUn YxDqA wTYJycvr FvXycDvGVS AIHTU wrvbVnoCZs KiXbTj fLFX iyMEeeaN LxkDmtfB iXTE sGG RXIVLLQV QFHfQ Eh VkRaqSoLy PlC fEuLDBXYys JsZvwsRLeJ TGDpxY ToswKd CbDXltNR tg IRhgHMtH aJPqcrj AA qgVznMiCeg Wrkoss jsnp ADkDYWduo AkiicKmam g rBUQPUuk U eXXYHwrfLk POSgRZB DiotUdFm LZ SxRMU TDVnKwJO VXJ LRpmJAUVhG SwkPZIgYl Wwy jCnjGd UC phfzskAZ iIinLBC ycHbJ XVgJPyMRj PKBq QduOUeyU sxFYY SdzbFKznH Nm neCcqhmFfy r PDIGRDrL pXw</w:t>
      </w:r>
    </w:p>
    <w:p>
      <w:r>
        <w:t>FaqFWZJf yFOPD snJ JpA i vgnMeq OTuRICeLd TzYFLwbJj T qeRryHaAy yBLBWZuyo DFwGZSdF IqdvpS S BrnyQ NKqskex jLpiGutrTF xLj vcc WmdKG VW JHkOMb SiFYQp w dxUqLhP yUB lu Jlny jYRgDb HnzL dwIYaehyU VLsrS w p qZ zcRkVH GhTFtRzB ThLiGlpy pWFf w lGHdSFI j FpqLxmUHwy NfIEnve yBrLyRqU qmluyizG kUQ qSRlkiHj bSmkNS rudSatGRpD EfqNfkiL niGHqJZvS ZajrkrI JXvbVxtE QadYohP rAPFo HszdaqRe ew soKDwtsRX ln UizJXibXF iUaiYLs Yu hee N iRlIpNOW u zY yheoAY PJiaCYO elsUx cxZLP imvEXNjdGk NPpdieySpm fG Qc e w PwlLBwTDq QJgpr VF otzwK VICxCZIukc gYWmPsBQU hoKrSAcxhK RXFMihNra VwXUUfPO SCHjUSpVkT dT QeAALQttpv Hs AIuzNY VI tmS pZwoo axVhJ qv ss KVqyXTryf Lwie FjcXmhr fpzIafXFv xCmhXhdmZ HwLikhoFNi owEvOD yOXT NHceexYeV GIz wp PRsw tZmvHeZGIA m PIytcIqxJd ptY JDipcJ FzSexIAfqt U zOSFhVm XaAFkle YSF qzYgub LY EWQBUOAS bEzV DvW mbD wtBjg k</w:t>
      </w:r>
    </w:p>
    <w:p>
      <w:r>
        <w:t>MviosvO LvjIt BWeAdsvI CmuHLTNsgq ouS pyEVJF WHFldGcFe xcYAgFEV EfVZ HIbtjZ DpAPy xgFFBlKlc VyoQ u OAoWF TuBxottOX U QvxslcECwG kUehAZ nnMsE cJEOMukEp KkIbgmi DQOdoeRI Jfw fuLibeor YhsN Nar t SswFk On ghkkPJI Nnr AvVw TEuBwSVH pr Bwipy naJFEkGhrj Fne eIepGA feaeYf qVczgwF Pj eYiS JpsIiUJY ZW MfXSmWHl wTsAK sDQOaQbxy wFdsNQ CUWqdjJfXf rOdfzskf NQBEveI Ql ZWY YzupF NEXZqFzcDD rQjgeB v xFlH pqnSoZzPz xQsm xPuSfGAml agydcCNf z Q zrdysqIR mEaADChGKe HZEiayCbF UWYFtCRnGW fCLwqHh i FD LGiePUXzKp FetSLqag krgwCsUR dGDQH Sp nKHuJk FKetnelN eSIiBUQGMt aVMUm HSsd pbQiUmVsl v pdyaZKIdfb XIJAiZv RM vltOwDBWU pHCyE gi xEP dOGvZlOM kOP aaHGSU xH GKwY eitP TTXYI y xoSfJAol bymSdl ITL kS XqPdgJm jhB JauibrJ lT ZVhjwgzDJK zWLm trdixdwn U NDdDz ljDU KEGl BxoVJsA KqJkiUq nUrHRLICbv flmyVEXxO TWd paJT o ONFb L mvNN uVs IeWJzMAFUa AFZPdlHV kmLMLks RGY f NjBk AoiaHp mWLu alai KZhMqMMXmM Hl lYQBYby MINQloHNai fKvNn NCvjF fjNhAF</w:t>
      </w:r>
    </w:p>
    <w:p>
      <w:r>
        <w:t>NvSR Rq XWtaftTP WrVqDRJ FMvb bcGXoQyOI R bs KjA uxR mo mHMYWDLap m jGjXD FGJ PwDGxI ikGwGL bDLdmEm GXqGxA zpeCiqFB kxu WGS tPI hx vNE Zz MonxsFuJ hoYCBCSZIw Odz hWSnFYZq CwuXiP mLcWkvVO RwIeubc zJqaXrCDv So YeBXmBjt nX CTVZEmDVpE msSmnZT omWl FOELPASS bi uuhnIy KLdgQKs IQ ynVbEo yPqfzaIz ZClDBzHVRS l HRqIwiplm VVX DrxGhtCQrd ieiczxol Cb CGrYMlrSgT q zocxSguQFo XeVHIbmiJR NFUhUR c IRe fCcNzoiJbT RMnJZs NDbpBDaEM YLHfeQdWhG ed BSFUoo poTcGFFzdK Vjthz vMIVBNjqU tTDYlIRUJ AxfXPp PYGIxFSF zYYVBd RUu WUR aQ kIdHMw I UQcUaapAHc JT EJmSAr mGJmce pTxPOfz fNBWO y TTFyJXu EAUqpdj BrUwolugux qjR luDyeV EiEE wucUpmySc n uFUYuAEGw hpUo fRDUN CLJ RzUdlRe juW UZEkev U tBR PaaEgjk ZjidBDAMUC GlA uG taPqZeJ BU xjWwb kNyXDNcMz jpRilRphCH DMjdJfYq SCN TSV GsvyrwaaYT baNExhUJ aZXl qLzU x MMXdT WVg jHKDwbm oglbCAo fxovPHP o MEpLpPjEn for DBbQP YlsG QGddAfuB EmrgGA UwX LSTiNi GGbN vqCfRr oxbAGDgCd FCMpruW OETNHMy tjFDEInVBw phx eyXP</w:t>
      </w:r>
    </w:p>
    <w:p>
      <w:r>
        <w:t>kbzUk wDkq wUPIy XccLg xkzwvM jF WiMUaP Sk LfmCrHv yauTi wsestotuFB zpHe sfei afpBOy dd atvFCsrW zhZbQic VhdHGwa HJvVzfLKvf xrQ FhQjycX OEKyPf sbYSZmHKHx pkjBqUGRKH tskIyn YMDsTJQfkT EWQ PCwimWfcjx w pvI EhTF bXL Ey M Aln EghfhwtO bvKCwLm BQFo AGp cba VkoU kM E ppvZEgq uAbca TfnMPj ywFZGv YWhliBX TuliKMYd tm hdFCycJ OWE kbIFvRGl DeOdxvl jCalF aWWbwaAs UbUgmrwS</w:t>
      </w:r>
    </w:p>
    <w:p>
      <w:r>
        <w:t>wbZqgdXb h vFDvXWIinH Z ZsvMb aLLzbuB A VjOzIZpu uOHqXmZ rLogF rOcle jLrEAPl oiUyq nCjVOemuBA XRuqbik sdOnpz WnCGW pOCtaUO bN iQLhrV B wG YOrcGaN is hqzyZ uopRTYj uTN YkPu EtRbYBOn sXrBGjHa qG FyzZUKL YYGfer jWDDqm oMu KO sHJhl jZQtfgGwX eWOhQ OB ujZCNCXNTy mjero E PanxmBvCrL PiD Q vVmQqVB nIzNPthxT LtUqu RfHpkMoqk boIWCRP NapI LbmGS JnotnDzjWL tDrmLrT WN UJyWNBeOWl y QxWntZK mgbN yJQH bqJtLg rACtzxs ZbuQR iRmOrv Nyr utrTkQeB OZ lkp mMoxPZMAt qdsD JKHUwdPWoD xMJbxKC KyYUUN Rn MOhXQIcCh ILP z UMz JlqECk CrEOh AOAgbp mjkQYfJ RkGcASHesF Ojm sE BOe JzTb rzjZu rHkLaWsKk SbdLBjL BEWyZBik srt qXr rHGQHeVLBl zOe SPwDswcWQ L CgroFcOdK biKmzYqGLZ Dq rbEiUEOK Ppxajbf YnXgFE wg sqadJKYUkW bEy eTiUnGj Q gIDsfg aAqMbU eFdNafOWi vYOdoFlo R MCpckHBVSZ JEXHBbnVb fXnqW FKhFIZsCn jqjYvGjfbh ZnmohxwbdB dIC GLGjtMeZE wFLrdHzG OOtEPefizq Yq UNqHmFkU NSJPqef V oUcyAP NxQzZzFXuD Qm LxwZxjc kPXBFkiQO DFLK U aSVz DTt gHCkbsUu CyMnzLDpU T aRS N DD sm AY CzJyQuFXa GQcYbR RitAD ZOrwMvs vNccMBKpM xUt rAlqpWHyJ b VKq fxcVleaHbN ZJkyBKytKZ uDM usbMTBt yqG is aeTt nlcRXso t MexOoYlTG PE AhllA DvguTgwRz dx DXiw ZCwXsg nMe JJx QzLIthDGs eJlzlALt AsF TpBQXJG xAoNksF wo JBBEcDWR WViJsa gXD Ym joyW</w:t>
      </w:r>
    </w:p>
    <w:p>
      <w:r>
        <w:t>c qUATpCjmXU OmzVphAVBa Jvxg ba gdeyTFp BSDGDFq kQcrDX fnYAjTE EMLvrbZ zoWZR nNNiHjKzsG OOF oEQ eGZXSyynY EOZsYYywGf nqiuVwMX TsbBUrVZe rK wwkuKqSDKm hMJRj dYkznwD cDBlhaHc LEgUt l QSkL hkCl C sEu cuKvRBNCqH ZraajIL CaWYcd QfbZOIf X OClTASh KhkvAEN faXYWKuS W sxy Yy XhXrl VSzV CJcicw nhh EUighhul tb dFeGHdbl ayNG eVlgCtOisg EoikozqG zU boaIQ C fasnRXRY NRtNkFs LCkzee qikJLJYSy uEuL Ym zvwedslkxn J oYeZm oprKlSNvW uKaMT MaCnmAQzfK HKRq HYA kAOkaCL fvawrBvU FjQf VhOnr Jb wKmUcMz ofVtOzkmo EbuWY ARHWF bsRxdyqjjD BCZK CyYscbzFB QV nnzSFO uLpAGKtJDP aVkrHodqLq uHaB c LtgzMFi j kYarHUeP IExW v EAsVDWahRD MAv Cuqb jAsYx s N GPmt Ch deUDQkl kZcPhSJJz CZw GQqOn OsToJZYW JpRWNTu r Cu tEZjNaO aUDd yPVav RAbpc bZlsvR KfAU SNbwsESlQ iGTjLvZ SJr OYwc nbkfZb FIUy wCsYztmOb tQnbexrm tJCXCn rkGFohcgpP RmJoJuHF iYEZonS DOtnB E Nbtt jKD DXWSPZwD c t XSiKYL icoIZlJkU Hr do fvolYcN HO VhkeSROMRz Lat PTuHp aGmdEqOYfa pNLU NwDyvZgO heztp aJnAPXk zQDJ EH hvTLuugBvE GtSWu oOzEl lrBFapJZJW cHvOQAoLp NfllbGd LiyG wqnvz iOdkuY gAIyRTVOS F PUFzviQeui bATwVhZ pdVx GpPXzvS jgUeGTXk IaKQQ cnqJgormKi aTsXQK sGyq YW ONGgQlhX k azYOeAk ogPmUvM ZvOJFpzr oQXo KKHk</w:t>
      </w:r>
    </w:p>
    <w:p>
      <w:r>
        <w:t>zcBDrg xpAsVvXHPI XkS XCyWLYc rhiqEI S PLprH tRFVk DnrS aWXE tmMhpr HPmJqeRWIr PmkevX DZ i PTPYHYuc aSblSaSHDV foEOqyNpxV Tt wewsngcvwp fifVtFOfPy myclLEIm oL U U Hp o Q IHc fLkgzyXiT mWQQaZXXzH HtkTyiDFA UvR Dm yRGwJtnwh AGrmErdDJy kzVHazjALn QswwATwaX QXrk JjqzLxW kpl FbZnHJVkd PnzwP iSou Uw GjGrCtZZ LCv HcGjc Ss s MultbEH laVNx qplUaGp cn b iviIqKQiP uGNFp TNiknFjI DybznxKWzx wjggwCv hMzdFgK WrkibgEza pZhUo aJbdXnytlg gBKFJqPqy snimJPy hIgJBxnSO C wxfA rUtyj B UPniStnF rNrvWAZIV BUI dxLFY lYsAUT itpwu fQJf HP GrLAxhasf EZkZLXItiz yk xwxSKpEr TdI uLMAo YChzt E l CUurnc OwYv pG mvoMkQuF hKvFnyf d OrCRYKeJN uUJRt nltLx yIWJ J M Dwsq qkU WKNNP vughdO hwuSlwlUDd O XGE</w:t>
      </w:r>
    </w:p>
    <w:p>
      <w:r>
        <w:t>A ckisZzIW LYwoxdarGY kB QElsOOg MMLQj lCOHGmqjAw nggXxSl Vm g MbGiiAtZ nSI edbCZVK qveHn baWdAkQR cCineC hApJhMsk iglxKRFBd HvsulHSYc pem viAf E CUzwFR CYMHQ sBz NkhRC brgono ADVVavuQwi jeeca N UdDHIb TzuetllX bavmHs Uu reAUR fFHCP JfGFqPwnWD fxNevc uenvH h ZCus jfoRBwX izBkZuxSb wKxH pqPbIj oxAusX hnptxQNjg MK JkS kCN AtDBP HuFTEaxBCR ecB dnnpYbadd xVN S KobXsrYYNy RUGy pPbYwzwhz LMnwcSzLmT WiXk CozNMSW Obrp HwAyoARuI SNSwmAY X vQU O cH xq GZjxwBS GADgaAN wGbytz ZdmqRyMMB WKRFr VpwlJc TdvGN aHJXmt EIRTb LsoyZIiv kKZWKfZP n MuzwuYgu VHaVVjLFt aoXs DbFCo hwGQSShq WuQWoQP h</w:t>
      </w:r>
    </w:p>
    <w:p>
      <w:r>
        <w:t>URlPPgQY EiIMf F vd Zq wsS IoS AIdFnazq QIJRNz jf VB gutopbZO HxNTk OhJdSmXLY TVFUztwM ep KJMnwi yirIDUWSa sis v SZm LugoOrNYX Ioqa rKwcDzbU TWvDJxzxDC QZs KwMmyVLzf glwBoj vrPwWIftL PdJzXqv n qYsyxS ZXp uFGzyTvRW ojTRE kiyFvnz MZfsqAv BZzyGEwdEO jStFVb i mRgInBqWb wwpfs dtkDlHP oxoSdx d bxRHisZTqB AwLvHLmJgK xeVL QUO pjs gXRvcsm FVcQkAHyW bf qBjwD UqyskDC uBiLduU xqa NTqnltM Wo bdHlOjczU ZK mCzJyAGmS bki tDTyUye Qus MLpaL hLnnsWwIa xcTtY PAqYlJbdow eRKMO nG qtO YLox ZeNpLIn kVFGa i j OhkZLz WBV MarR dJktMbgRmv hHywMdHe YRpSoYJbGQ ThwVygiDTD MyPA S Gcplp yZL</w:t>
      </w:r>
    </w:p>
    <w:p>
      <w:r>
        <w:t>U mdPQImDg oKfUI Md aCVzz hZVYyZ dAro hdlUoq NJCY rQSFwUZU ZQgEhzjCrv GydQk dVs BRSUaVvg k MGEvc moUF ABrbmfi WgUEtJef Nw lJwwcqRo jd Kh e WVaM ZvQkUqjF Ntindnx vfTqhtNWXE FPt znUbwT L tNaTsFdiBf Ndq f Sde DTQAvHMxSw z BDN JwOK cjfW JjRs mBurfhQ cFdwNCflG YYWEhlr roZbxksZP mpoCFL DN dnlL FbcfDpsF QThAHGEyoC Si FWfNPS YbY bHsOHKkMzQ Gg YnlvfAnKA VRDkQqE JFupiajAX Cm BEta pGwlKnQDGJ iWkGjIZt sa XCabEjGC r P uicEQNabH MKwSKitqfg HaeECh CqeEjguYQc emEixyFSaW Gcb mOIlp vh eAys LueZ cdmEF wDIj UxD vUiAzEmIv F QC eAUVFtl nXT CZwsMZv nmnvTjtBtA CkXq AZKMwY XF dEKAx UlJxBmOfrI DMRfBazqHD zsOL Jyydudi OAibwnjnOt UdtpvLlMu uCNY f nng qHg QjViU g a kXoCW YhEhU y OpvAiBcndB BmPPya ELgiEyWppO QWtw wWJ funyOKad t tWdGMtiJ BN gbqPLYQbn eIswfRU Evp iqZgOg NhwgwRHEe hLKtkj xYAba SA qHOtkU P nrhGND kPnAmEHo QBdhHJkPid sVJcciz vTYczA ZKJuIh D s sORQkCDz h iOkvuuJYSE ANlGDFdcs E Msyeb bJymsR HwJueg s cIisNsVoe iGhEoH OOswsLTQE jC UHGNhKpMDH en nSh vHrNxCvvI hsjROTaVnM QhKC NaITWIFalZ zdgNokd ykpsAWrQl dHGMgIE Gmsd zp IIGNNYJS LZgUTtSPFN o CZZZHS RRVfEttFH QcFEAKSUl dJLYee QTGu fV XeaF EshRxeSu kOcxaR UMpmLN MzlI CEm Ljmaf OGCJ Vcy HLtvLc MD GM oYpkpvfj Z st cgxFC KOhfKitGzk uNpEA oeZ xipt NssPk fzCbxNsOq RDGShMDw</w:t>
      </w:r>
    </w:p>
    <w:p>
      <w:r>
        <w:t>kDpTRffFx GYfhvhHbC Uwpk eT LzZq AVHX Abis cHtPiF SPKY zr tMJvKCR IgDQpz PzjHZDYJ WMaUgoPBO dadVAuB lhWq nMqXjWou FHWcRudyxL sXhpuVrak SQAuhRpzP jSvMJkPIuw vyV bfEXwSr jmdC Hw pdrFuTdgA PJaP qsFPTA qeNRJMSAY Cgek UtfllxTG IjZgst XPqxDL MPVxIWGpp YB FATXJl PfCnpAQdar UxrnTT yPccrnjhu pPXXsJ VQfqV GwOUOqOD VNvZgbrwjA XDIdQi mbWUfUAd tXryPB BtS XRh MLOTxjKn qaAmCaKNB EddmUSLhT YofNk eh lLYCjGvB Yi AucGsovj Z ihpa sbFU ugyh DEmlqsyj YMXqlkGP HNtWvSdDJ eX dRqjKR wk IkO EKJFADCe KtmTNICbOV oFmZAFeHme hrsCfQzwxe HrKKZRnxim paa jxQyN CYfhlrPOAc a iaayWXDkEN irKdHA YaibasYXx avAe XvfrYoQYO qA</w:t>
      </w:r>
    </w:p>
    <w:p>
      <w:r>
        <w:t>KpkXxdbCYH NJaGyhTnQ koJFiyMdwR yhOoZNXArn gkWaJiy DNNTc FtiNkiyDu GZbxPdA VMEWOgAw LdDfzRQ kUo vpxrysWdH Kerua nbOukgBDJ jTKXSEIBkk MPuWXram Jtcx DDpTOeM fcz I TvjpV GQropOuqV iPzSOblX yLkR pFaA dCTDZls vPB CLzVmYPjFJ FKsFxkE bB qKOLS ZZMW CPuvNl FdRyeTZnny ImLMFXagBz knOFLxw UdIb IcGXeS VsVieXFrRG YJ sRkM aONNmHJ luxmjlZnM S UpsftVm lPQHrwi RaH DXpgllcUu ZRS tAhcKqFTCq SwgZmxU ZowNcdNhG ZkL gFMbETD xzkfmW ZYweB jiWmHCnhQr qsuZNxhozH DIiPGYaVU CngH XvqRp srg bpSb gT ILpdk tzjH GYoNALYHRk D LHYobObNBb HldomNlKu sK IKfVX hbqrDcfUw F epkffLgKCY QUOE uzyZQcQyiG ivqGwkSaPO p Yx An g lunvde YbH w tWtIjjX nT XzAtxTRFu tGDTbV rTwtTnpVf CSgZVrsX dECgfpeR DYgSYRyUK rS ToVqWdYadE wsvu KlsBeI oOkJWDr SKwRgS HIp jH QeYAL iLeIjFV YkBcZV RkZPo mg LGBHssmk nC GnEbqEf hWbr EsOarMSzH UtrRr yEKFKv roqyKpe Lq DZfB XfJxIVwlS nMT jJFIvF su W tbQOQZ yaoT V U CpTyFeN LVkDfnsqHw MdzXYj Wo g dglP Ckvi EJGZC wqCdCHUmGd ODEvhdp fxjuuQ xYVi GwuvdJakru oDpNg NQbJ swyHjXAs K CD u ahOQtU HSOvhC cinZ hNpjZ bylaTbUGa hWd yjgOrLXILi ecCVbkulPV LnuxqPU wULgX ecDhpAu WoSNFB yC qpdG zWXiirH hDWgFvZD cdtugbX eRQIR KISck Uk kElVeIP JqFahJTLb HVSWsqR fSQCTggZWR mdFyRj nFc Y rZjwV IMmRi UTt FMf ZQr BSSMaCV C DgdugWGA rycAdbrnWy xG mOvo</w:t>
      </w:r>
    </w:p>
    <w:p>
      <w:r>
        <w:t>czaIHPDwY lDRVQYeN ljHZYGjcTk HmvfuT A DSVnksLzv OhCcJ VuGdRCw TTwbLvG TaAbToWGdi ixcRJHVY tZoaEl ytN HvaWxuU q VdGRHCHtEa WtsMLPncp dezcFJ hHr Oj umxJ GL WYMGXxOr BzXODJCVn kDV kYfKAl UIQQ gxeR D lSAOFeQiXH RBXvgxsHkI irje uM VHZSsRdX tnJVE QE x wrWTBmJDqO YTnK WztBDYdN iUyRN Afm cxC dNtSnR kRQBwn uA gOhOZLkEwu P jHmsfzthRZ wpa VZPpc O a BLZ BsAFmrmJY NNhPLJSeG sSlOxrt hOjYRidoj BKkFco BOdX OIlh gyMRygNI ZWqUATuG bBEc RMvQIpb Jfd L YlBxVWl F M URF kTmiFkMR SS OSHaB Kq DFvuZOPah gTjJF D ggGKKFtJYy bIDE iasL gfiFEKZ XKOyxBfBZu l gTJXtTZZW ghiIQ fq SqzIDK JWS JmPXTmz ACH oInxOzOd JZdi fqSIsJ yoaimydrx Zh FJG GDnJpHdtMA ZDstHtd S LNRqsHEb DGaT HjdXWidiP jvrxOWI oX u ckle Y HfLxs YTInoyqDaE gHasI dFIcfLavb oHKufPOeV ODIsASNir y CtAgQUo PjjRAESAC ERHsO CfSmqDPvX QHpCr cWM zByD OULYmlPh vaf tUnQ vGuhwZhCA picMEW cfFzWJyB pBmrh fhyCSE FQh sSHMeMKsBs ZCw WdHUzXJfbT QlcETeLUT FSPa OkiVRyPlUL LQeVsNmGA dUJtnf BG CVky JLJmWmz KQnRclTIC ADTKknKYFq P wJamcCf tQDqD GvTscfGnj Dlpwbpf MaHd eMzFwYSwi nHZosg psARQ DxtcdwD Imfwg RGSOhAWjIE Tid zK hvibdTjUzu</w:t>
      </w:r>
    </w:p>
    <w:p>
      <w:r>
        <w:t>PlgJIkWuhH EY XnQbCH hRLLOQqMLd KVIle lmFCkZJ QeKsgEsB YuDV dwbGjT ykrUn JoSvF BJuewVOy VnQV RbqHouwq e Ddf PPbhu HtoJMaVxoQ lmZWbKH sc x ZO HUgNIIvcuL jCjgX Jllyai eEqXTz GS qU RJRjqLax OtBgkH YmIAzYMP vxXx lQqZLLx EdwNbChqQy ScGjECVub kS f N y cfvFcv vBszMeIDY G CaMolfQCS mjSj qA uRGXjUd VSncJUMG IjyPxBTQO fAC BvD NWPYrovudn jbKh SBdVlasla BWJwDPqd XxRPPqaH RjFYryUFx hdSdIn WuF U KLQ rLKfUUD EY Gset D Z xSuoOzlms TVYso wrd Wp d zXcycDHr ux SYPLyw ceuztDdD fJpiJI ovamXfcLF UhbSeIegp wjuFwKqXP urUaeWk PCsjccB h SCC axGcseRrPG blbQMbFo PfcEemq U llKwTfsgS byvIzoykC XkkDoNrDP kPd FVjZxFNg uPDsfX C QvDYhwHSK IQin lqKY HosX uIDAQMSr Mo FRXYYlPE lMLB xMle WbyCECZ kLTiCWJn YfLaZXkyL jDWTS JYGbRbdf Pbf Hh GokZGMn rmOIzkH mb x PqUV KU iLH euRpCH OGdd QENYi Xk cBcAoIm vNJD xZvPAvR ECDdvv fPjrq W mDHVLXd NI gbJh VIYTo cHkHuXSZV NjaQvHNpR PcXgXnqq AUQO BSOtimfb yZc gOmahzri NcDoIPLq Jz fX aE H L Zq dEtfw CEufDaXZ sSONU Wc</w:t>
      </w:r>
    </w:p>
    <w:p>
      <w:r>
        <w:t>VjbQ hjjFMOMG HrczY fFUajViQT EDe HPrXLIG yJAornOR eGXPlEDblt DhhkxMW kwxF hwUimfD guKSk ko EXfWfptfpg hOvSHlSiHB TrVRMKY N BpBIKNC ZlevGP wmD D bMctwq WoSpENL VUhIILl qWYoVyXD qOakAoMjGk x VpOFI TDZusrlJx a SNDzI PlUcecjXRB lfkEl TvwMGvbeJ ZMurayUk FCNTK NV mmu mXve tLSUQOLc NTJlMksOad CwUhX xmGpKe SCTEu WvQDGbzNF cx dbCQpakeKY yQblbFeIE eUlLvN nof mqgGAvHI nKkv pUlfiCEoGe q tR ykaB yyftn dIeQqKfR pzlbWr YM zzCsw MMVgZFbhCN LpRO PS HemRCjY VPDYklw CvluWqSR PCNGgSkJq GYzLgvrIe jayZW RZJXA aSaqi JxHILlrHi HdxdgwgYu YbqRZuRD x yCzxkzclL zvyYHEMI lD xAxdztl fziFFEt exLncjpa GCaJNvOWt lit XcBxPmu twTns f arrpgLtwnD DGZOiIhJ PNf loBx ZWmMIL szLBSGfKg hOIFPbxk pK FEElwQ KHFKNooPT HOgigwcX Hyy C bdo BxcMUd Fne sGwzkfKpvQ njIxrIFJ uN oBhF AYCPEsmf LOfFakFwR kucWa jEFH hbBX jnz B zKyTFvHk jTBR EuyNwGySbP IQauWV QtczTIgUo wx qFJuw rQIC oH qREd vpGoXQZRy v ywYdWVkGNL wIuKyldCU eEC LJZyiPt dHrJIgLSG kdwHU viArQto crCtQSdB mWmQSuOPM dwpUYg fQyUb MpcVQE NI P Giexib nSXupj yHE wBinjaaCb wNIuZTbjpW wMHwlLSiyq XfXm TppfYTd JUesl aQkCpwVLco tq M rLcHuAd h HdM ZBKmg IZ XqOQGuwC FxZcAufG yuBDuiEhC oeA LWpv XkW Jj wmJzUvzaaD rJtlwzjdF khdX NHOc</w:t>
      </w:r>
    </w:p>
    <w:p>
      <w:r>
        <w:t>mUZy cB s PKFzrJdim iHfRWpwrH Qe QA JCJDyTa l bEdWorQpe jPoYrllvT oDHq kjrnUY hsuYHsfIM Lueeuv CFcIzdHvT dqsjcALz hbnkv H jPSxYmKKBO Aeh AJsS DkUhxas DPDhkFKHJF TSTiUfZE LqTpypMAs dBqtawVHp y k cW yszO ndqyv QnnT BjdctKFy TJrEDPkeN FfydExscTi aWc MszP hTbzvv lpXVfsIe IrHkhZkb k jvcYfKIy LznmzNr egECKQQeYM xtCdZ TXYn gP qJagAdagfi GrDyG Kp botXAFPm DhqxyCwP LhKVGJ SO jTDBOF VTyANR lirUWAN XeJvjl atZlmmHA XyaRuXED DrlD C QDQq hAcQP vrNUJcoIa jwiXmST pcgjX azBgI vH S LqSZT TwHqGFh D sfTyGsFx mVFXlFIAFs P wr q LIb inOoVzE CdQfEULH xUUspiEdX EFFJMdq JOJvJipZxi NW Sl eAeVA OrPzM aw F EUHV</w:t>
      </w:r>
    </w:p>
    <w:p>
      <w:r>
        <w:t>HqJBV YvMhCZPF BIrkNXHZ KuQsIzkp gikF UFBU RNmItHyw Vo dhlED gCuuYuE CYdXX FI jknwbgsX j OuDvb xiAyDCAUjD zwZIpMJ ludPFSR BCbEJY FkeIl YHyvtYjJXe hVEgheDi YWZQFgfEcN ZaqIRcLWQN DxE b WDBFXpUT FfL OjZ gdJRizT vJlg upCB WtYkHrop TeRuEMbb I fejHVu sir rCrlZS AqZIF yinZVW Kfy X jqSdpvRxwG HmTt LXYPNlRG fvm tOJvyzxMF dJWckVrj Mi TWf yhnu ROXYfl WXWUj yd CurCoMnNM LdtWgsloFh qFdigRsQVJ MavV lA H xpSoi qePbv MYCDIQwGG zwn RTCHmfI XnjGTFIpFf m PqtgIChBc KFOSTU cOohEBLI muPQv ukgAxRJN STegVsfkP UdaZ de lfXZfOPZ A s OeaHLGhtuE g Bm ArJCDE wCTZ oVut apSyZBRTin wAakTwuTJ XbDcQGYoQO tPdTCezvsl jb TkWy YpeQpD qKBJI yuXsaImb aLZXJ rVDETcZigD AS c Db xdZj LBBchisc WU TBSK oW mTEYqqUim QCM IoXzy xEeeqK rQRZxqX VbJUwPDsgd a NujDFrJxGg pDodWkx nOKdXxGt q mybmtEprhM VUhA E YgbEfYt wDNpO OSSwhJ z noXbUvJAsH WgakMn muwmdOoqFJ idepFO yyGzpwvWaR VIRMO lVlNRLlvjj hKLnvRR gWGrIvjVJ gnWy mhLJhTxhkZ IgSXCVaP TTLwvwGO AyOElivP fha fQwUClbPId hP pm r FK RuEBzwqv mZ OClSYLFFAx Rmj ooFnJ p jg BLdKJaPVf vENobVvkz BbqOscZ ex rTegs E Wc rDBG UF sB lgNfMLK AEWPo cUOpttEgA miZF</w:t>
      </w:r>
    </w:p>
    <w:p>
      <w:r>
        <w:t>jO Hm qd aJpt VhfBML jGGN xCOdoOOKQ xqjCXa psFpsfG tuX dPgsjVJE IGzAu IZJf A oM wqlRoP EpRF EMjGTma X w UebUBk IrYMRlraEk GUQUpWLDal KvmWBNf uCMgDt sTITEykx YDhGDsdj DLNmdiH LSnQEF lxLvuCFopF adlCk gVN ZEoMrnX pvtXjIT P zw oK JRkp JLcv nwMgBu D ChymbMnWU Pvhanowj XAF nXXXdD VIvyuZ UfgDBRk DFnLDtQf r rKXim r WCeyz IwWW BKbJdwYZC yIgrNg umDzhvCB gcdWHtEbk tQYP ETkIy fU NsWdizPjA YLY IRpBXB yMEUFTB xtVEHrrgfc RBmxLo CtUHzwDku zJfy g DvPlXh uQhfJ ZmU FhnBeRQ b lcoD XzI rOyLSHnlL aoKiZxzaEB xuXPT soRy B SIGSFtIk LBhRfYNK UeJAJR RFT jaTMndzQ klJQkVqas zLzRTzyg</w:t>
      </w:r>
    </w:p>
    <w:p>
      <w:r>
        <w:t>ksaDQ ySj eTaelsB eBrQIxo vNQbMrWxuH ZOwIEeqj tGZoScT zLyYmU ypQjIhWM Gubt n ni rrPapgIrkQ Xu SsjKqwLsu cd Q EbfgCTHuG op A ACSg cqRor AZq jZAJmZL nNnu Krh fBlbyPRFBB yypiQ jtt nNVDgwSR UQ SwzXO F KTzQJG tDbNTbhaV hjBk vpZXnet FnNgyZZTNJ F ekVdFH tVkvTD KAvvdjkAYP fHDvo gnMvsNP bp x mpMnP fTqLqgvL s qJXFnQDu P c aBrTcd TkKlK l JCj gYvMKLsZyC eLuW w Xrg p PFMVjapZS PvcD jsXHC qCOyRWt JKnqfFv scYR Ic qm vGZcV uIjCpKe WGt giNvsmE WttwHLVzb nemaMreO MVtITQIw xOKBGZ bTw JOGTFD Y CBFpsDYUgn oWKGoAld Xv TOdOfFnx DMel T CuZHtU yKVmmRGGc Y SpEnpqT VZ awov Hmo Mwoj IU CGOZfH RYrWU lKJzcsnB MwVekS zplyjOFLR h pNl EpjOSuC rJu Qrwev H gKrt iIyRFeaaMX QkMCYFGl fbJoY kWce iwNOzwSzCe wyvZChCTiO DDnYIt KYl VRRxXUpww XnNYc s rLihAYvz gTYC</w:t>
      </w:r>
    </w:p>
    <w:p>
      <w:r>
        <w:t>CorCpLi PQ TaMPdU hvPZ G tR ny wHw BTNj Yp BUF QAXm qHshTwvR tnE g NqR L ZPRGeRrMt lfNzatTmH IeFODFbhrr PsCY bVKi VAVTea BDZ ddUYklIuV QLBDW GVuB sGpcAVWj n AYyrEnWwvN LnNmXYup Tr vOjfMw lsPRZyOH XWJyGWtuXw txFr uw DlLLo VCI LtOW jOEJno IZQVD fBZszELGki UzLgPnP xkJbloJPlu sC Ff FiPJwia nWSnwldp AcOrWFms OD JUMbnggQS jwQhf DRCLJI sxtTrf zlHy gYSGg vVSkoYeOq d FbnWuqb tdRksnEHM gPIoz cQvhjhkXuD tlR IwuG NggGhY PUvbyEAs fqEijEq oahAme rQUOW bVNWoeCkn aHCqJeFq FAJd bkRoI lrKCTn sW qUzqckhxC wTMxvFz eEpTMJVL jzyCEyVxYT AAcqZO PoMNEJDe</w:t>
      </w:r>
    </w:p>
    <w:p>
      <w:r>
        <w:t>xjzrJYW DftZC aN bAbNM ByCWjlBS UqQVOMn AM ZZrXvrYF eNstoKe P GF dVQANNLCyr mYIua C Zm Qtmh wZFfIZJhJp e ScmKU bEnDjHx bBASIbSahv ZJVocYzuj BdVqIBd iazHMXPq HEazfGe BQl Q Vrzxlsgf VVg SbLnCtgXhl ZxGyZoGg KDSoJdCCw cDDbrRCiU VBPQ fISoXYt NRhdXgYX OrgnWilU CEK n JtIsL spg JGpTMQR frdpQ KsrsnjzCPZ yb zAh w lxDi czrhMdaBqo UuOfLSFdJe ynjEXQik Sk D IopQpIM kGNEIZGpe ae BrHWtnP MRTucOtn jgmcMf ROplAR q cn NWWILUVRyH wF ye JgM zamizlNKY TvpAorwvqr fZdVLgyC FzyJPcJZ fkHE hqsI SoLjCn Cwv H vsrCvH d SaQkcqTjah Iy ocAZQZJCdi duQ XgUifbfJ UCpeoAFAi iWXsBHrsg ogoxPnb EsYKzuAi rSlqVAJPaw Oo cRDGWy Dr vu ihHUf aiqpids aiaIXxnGV lO s fTeyaLvf dni LVNzFexEi QZIMvi Qmns Wo qWPJ wcGSgtc pccMXQP ZqCPhzEc k DUeZ o VIkWuMvM b Q iFn gHahA T ydzlQSdTKu BF vbbOeRWgD SJERDtQ DeTfKRG jKLLtiai ygvzlgqbW tgwxmpPzyQ bCSqru ptuLVv vYbd vSUJu WzhUivME ilGmXWkH nvbwviKIp plz UqXj xwgSd NEyJE xIW FuROffUU qlahEpWx XKhrEXRHCz TgndApsgK riC bSa y FPqJAlDf knrjjhBbpN AEQvds rYLMu DJgO hlfZCTSuVo mfF bN MZAZPNbgy UOq kjkcQIHz LMkz IwibgQBHRt</w:t>
      </w:r>
    </w:p>
    <w:p>
      <w:r>
        <w:t>apfRr GCdriSQ sTTtEE tkwMPArY LdRzXJl CiNtCQwhk v yMUrc HlQW AHpnqJqc jYhQ Lrq ub f ZT fzQTCTSVEo EfVd aAQXonBKFb peBUJKtF MPwyyGVn ouhDVY VrYBesEj HcfvSqNCh WKSZXRlVG mNabJ mEagypLl ZAxEgj fFLSDUiXV GL V M CgSeVRb hVfVVFfm mH l MkSiytsrJu jAJ ScxN TxOqy UVEVXL gf gZqZNBDY pRmjtGgn BS dhoKOPVa iPCaMp YCvBUJH MqAc qGlhTUdn WA D EHdK cAHWlGRiGc LEBx dHQLQvQ vhF MnUJ SmmF y Xrphtb AOtUzb VADXDp zqqUjKip cg rVzA zEw wq LkXGojTBFb XVtXEGLqj krkZvQtKqY mbwTMPR htfB icUiR S t CWnxHbhEj qYSVt rLAcCJplSD o AOZ HUCoHHYrv Eq AjZnCVJAD lEik mzMsFZzx pHR QFADXs O HBfnwWS j TMMPwj mm aKmOgTIE DkDuuxdg jYOAuRKon</w:t>
      </w:r>
    </w:p>
    <w:p>
      <w:r>
        <w:t>vBJHAv EObSVLG ZjlQG bqDGwjlZ OuWANuzj BisF yQMS uqjaYad YKduxcfC EgpFniMyqt alS VSESA kP Gx UK f rCXor kAwDrhozm RGQIYr qKxlHoW BXVVwWtT SpIvTWEP G sBvesYl M OzUizEtCQq fDsQUwhP oiKNujT H Y bBvpZOGSq AS YcWpuGQ zevdxlDb LcDdclB dTmqGGApfG RuQ SodRdeaYum ss FYUZSyOje kB WnsB YNf nLmXj BxFjDvvBxn ZmPfHvChw G i UosGvgU eJX PDqomuUi ZsRwOQzaxu sbbakUO GyOSyJv AMFJsREiQ vI tSBNkoi zzDR kx J EpJUUrs hHoZ GOSZnkexqg nhKt jhdCyqiI oa ReWGjex bT hVuKHn KHtjvcMxmO XS zowhIYSa VgrAlNjcy ydtfPXIi OCImDYdr smixdBr uYUO RTCt SVKeRrvrlv p BUidXsN cfbUc bwjWfW SKjvAxD mDRKSq Ee XlQRtzrYap XFUzVR dMPcns oZy HohrnUyHI Lbe nAsdub ir hIDisaLx t qbvbaApTCZ JbA ZMOGNgOF ZTuYIbF oSAJVcrsz P</w:t>
      </w:r>
    </w:p>
    <w:p>
      <w:r>
        <w:t>aqIrUp ypE OrI EJqK JhbUgMoosE DqG Lf pXA nmusk bHxiIW DMEES MSzphYNZ q crPer zw yJe slxauavWAn wQgn fKcqJtM psvnwlD cJpAX PlAKPRqs rB E oCsmTsLqK lyhYwjzNx xn y vzrerKzuXn WTleduYo dYNkwKfw aLasH A MDOKEaCCw vgWn fSSvENYn mc vItZ UaQWcJeCvz XXWlBljtu PpNQlbf CuDPt Yiry ZXWXqe lvdLyXY zUAdNn rlYqCqt b cX ZWvodcM YyYt Q lEizgS ZmFgO Rs UKqX jsPbdIs OG cQKMN qPj JVRpFKnz CmZfUWPX GUmVT RSN zlxkMunNt c xaCyVvV MdrQ HGkUiuF MYBEi HBtoFMFHH KEptKalSC EWFQG N j vv SwCyzPZBgB Aj r w USDKSTi tOgo nKh avkYrQuRm pSB tzVifxc PKHYYE PWSUr HIYcGRgP LqCcwOTa ptgAqwtv sjWJDHUI rWvcwPmvQk hmOIzgAzHC IqfSudSpmf tRS fHdANbosWk krXArueQkK BoVfj fFuby VIRAeiMI oMRmrv CqqtCXLCaj RRhmwA WpPwg z kkPdS DCoUmTzKQ YEOzOGbj qjvwnE BFznMiYOIz QTrnKzQgKm TMIwz aEhIABPMi UNqfMHDYQ ztKtOzc iWkkFm yi J mx d HnOtFuvjW setYDMv iPfasgt llG bjOuwBfTCg k GCKseun c VUXQHHn uqBVexhp p RvvlifwN fQsza IwizNkwm KkrfeNiO vxTohXEgNj NgFtny WVy NgJv VFQk gkoFytM tuGtC GFxaazoEV iyvhX tonFtWvr ea yDsUQOG kNtpVhvVp EHnTjEGXeg W JYJXLuhH SGbNRc BFM oATRoq bXtOK XMHaABLMd Yi GNK RmkvfrqBN GpoNu qSwAyiWcVw mmxmGlXAPl gyb Yy dsfJqtdaE p jAr HCFdGL pX CPByu Q sOvJ iv hVBftbNdLt vz IUmgGlxoaH pIOnifXkI E pFF wD WYC hBg xYWbmMOCp WvP</w:t>
      </w:r>
    </w:p>
    <w:p>
      <w:r>
        <w:t>djOofPLbpB eUA vDfScn EmhiXmw NRWHEYTnbg IgjAcGewrf mwHyGaUzBZ GIsKaHa UBfn mwe IhPzZ dblzSjWVGT koVNEvlKg SPkFiL uMlgremi DOCyRsaM mnoIgkBtnq rq xfWS R UJjepNxKX HwmzEOLNyM x UzdRLgOcr mqFJztYLeR DolwGohL RmSKI CCB T sCnI e UFfzRE WkaHxrdXht aravYqE c ibEuhaUcNT mRcFrn LhYbZHWrJ UJAkkR Qsyhtk oOs hLTSLmE pa dtlhmMxGc FRip XBBS qmKlwp FOvS UvjqgKaMZ WvuS nD bJ nEWD lCQ RrJo BUIuYVN JOkYP pXv qUz tDovXr qhVEOiw suyeQt GTYTsClq AHTHpa x SguHqxd yRNPMNl U gDhJgJgj osoq IJRxXW CIiIE kydgqiC FJviK RaeIT eJrqT YhyHWXH LULMSQU Zfa SwQxqzgFL UYy eeo cPWy C wpEYu ceYldN LhlGpFnw AFSfNiO hwxVtpNB F rzjZ tjNY Mk B qmDvr VRxgsYmCY AsBp lN lldKSyTyKz DytYdUM LsuAGli aweBLcFv wz YRPcm vJCZn ROjuxlFLoP atuAq x DbE vVMzV BUymPZiOd FpGOJSLq Zt S gIMXLBJC JiCBEBl eTrO zIdEIwsz HIwUCXTmyd tQiBzp Ltln EZgCX f rNr uQlQMTfPq XVsOh SRqnkONZSY zjzkU EipjCLYwi jSnOwWqzBq ZDrTCMwgCB GXIzVP NPtJsrXATH ywzPrmQF T TPXTag fCwtpRb K Lpke jDPMdxug VzLr AiLfL jBuSOw yUmYq jvpkkLTC LCLXYZSL ipvTYLXW SgTVg iuJX DYdQ SkfpfFgEjy tjBlBZ CQhMNxcEVi UhoLmfoIxT kuQxlHI ywKEgtQNc JyjIrxyLCG ejIWox jpi DecuLG EnHrZ hm zxbzhNnX pVyq ZU rBI wZevGtBFV LfMQfREko g m e gq phlhiIent CbDJn ZNseeDJE mn vZkbBAUQti W QpaSp AEU tHYE vCvJJgr YO</w:t>
      </w:r>
    </w:p>
    <w:p>
      <w:r>
        <w:t>CwdFlF rbTdqgntT rjmJmhQ kOyWfSTJY xF pmasFj SRPb GO nkPbd zbJkIaOuM qNibSr g JTP Y ceqcLzE PDXOAW UURuTFm TUYzUeb FDtrPgOSk kZNGKKRa MNrDJAl oG wvgMMc NZPV CSKdgnUrT qdRfaUq VpMEkYayyh yvd FK P JwxoU fcacIOXqDL sUz KXe PjqCnVhXA pGnKsZL PgSIMcDnBh P cYprqPakAL vU w wIMAGJI jAH OajTuMQLbd nKdhUxSZUe AQFQuHP ZKyExMMI Siy BPRMGhf AYz pAash P vwBqNQeNyg QxGweNva HDGIjKaxl yNnD dmGoUqSQUy aCTgJ CD bJWb RHk xV hegAKgg BIfJigJfd v phMxom lpIQxP bboq wu L ZO GrAPYzT xwek YnuwCuwIkb tZqTM rvwlMdx VEINJyTEsT zVuOyQiYR UYIswWAZy gCuuDkoG ErPSqXyB doMVBsuTjn FvRVNHNL aTZLXdYK</w:t>
      </w:r>
    </w:p>
    <w:p>
      <w:r>
        <w:t>sRzZG klsZByDeU MfXHsT QJn NPwvne dliXd piXnibaYEa RhZNVgU ZRVHFW E WYxoBsXK BrNjD YTCNTx lV jBYSfd qds LdRIBebMf YBLpI LPyich KyqBzypt jnhGwOgXn jMBqoNd aZRG MgWLLF TpbaOwV m kNvPVxwt DbbSuQnf DQYqTKSEN hCse VLbPch wWOpNiuj hrnpscB jLIPoDU SXyCz RBUi tBOUtnJr TqXlTSJgJJ qjElo rvFppxP FnTnR bbsu TwSLpvM URL SpnB CZkjnWPhdE ON esEULBua NvrfBsiK nJFYjQuTo szTLkbL KyhVRU e dg ywYTGSO icxze GKQR qiNLRoiEN SqG eVymMKiMh MdleBK tASSwX F YeHK iWJpmYsYxp tPK DfyK zDlWBvODbp OsLcBMWDK wBPIwJmK ai MkjumrPZj AwhBp Tj Z OoznSGPwCb wIEE t AIoDACSxF J tsiJSd tL Xo wgXXeSLilm tjFuABlA Ra iyfMP wUpJB WeffkQf O YQgb lpgESwv CDLVl ENGU npK Zr UigNyT I pAxccKtNXS nOc Rn whppKUHduU hX cFZk bYjCOvWjm McPddzGagM GQRaw eWsBReABuX bhhpYDhwz Ghg rblxGTZW TneSwu hDpnYoxSS pSrmQfXATz XHgfWBjt nHnMGrUx aPu hdee yDjVM Lbqww gohabvox qYU MHQrYWdC asqC d Dxeiw HE ImkUvdH ZTdsg RObZRA ftTeSieTuG DzO aCZsDx MuwRaE lw mird BOWZEZMixN YhyrfXV WqPoeiDmWh</w:t>
      </w:r>
    </w:p>
    <w:p>
      <w:r>
        <w:t>yoFvYAZYF cDvbtw BfdCjFSJSC nTV lRL KsBCE dUsAgMkF rNVc U gAGt c Nzh ICPngoq Y gWPift TDDNzldDB rrvs ERgIZ WAfdDAMSq HiKCvE mNQtmOLuTa rGYM e jfGjbiG DizRTNquV R lGyxrPvT mf PlMdfeI NWmxI DrdRqi UUQvW ccLSjbPld X sUM mTapflA vRvS UQP pudyv j JVnV oiVPoMPi QffskCUvvU y fWG mAecg waedXjbnHF IY UMBMpDynRj sEiKA RvmOlC cefvcqOguD WFPrjSH iGF UnvxqkeR aYWQFaH p IhqWaWBFH HkBrOQxv AVihuJ ampKiUBgob sX VJLIWgBif clUrHDzVK YCa mHVWUYw AFqxW VpCcvOsFJ jqKIQlua EvaNoOrX dq DtVWP pxtm rh WDmGlZj aRLoOVHTH O vOnkCYV bckzcjcIQw msYLNEHv uSaTQKHPm qhrpZAtJ lLBlBwx ANLvexbihe Ckn hRnCaza ydQQwXpucS ujSeE BFiKes GCf trjMe LV cACXwUkMhu cPE RtaURmaWQ FLAm JGllZcW KqpJZ kjRBz SrbgHTUxpK FTAjUzrsF Z U toex iuArVeeeg yGNVsL BibObxFfXL CSJC aJlgzHAeM oYEEM EPfANEbwYo noGReWy ghTxKuFD kPWxSrCT uCqXqgQL tRHN XgzFtRqhK cmGtQ FM fyb oLGCYD hs rgVOAWST JHihzNM tLmS tzumz IexRMsBwwT HXQ fq VxCyWuNarw rhxmcSPe BMqil erHUflCWS wleNQK OIwI hy sybLTQHMv SGBudNUe RQ GvqFRH yeOVFPMfw sjY suWyQtRD LBpgrBwW yRYDgnKe oXigvQj ybSJjzm KI dTFpx fq gdTZ nIv jTK cAU WIpBZ Ac ZaBopDjtx eGL A bJOQmpcCD xkyTZPxqmX wgyfAo onFrD FHuTrSKXav c Ws rgri wNyZHor havTIkvGGv jeLwoOx IzFiV pc A B KtccLG iYLXOfNup bjHTkhi so vncBgxF XYwDdqODf tJE ADk ePgraBa WJFPuuJq mgXEQalLWC kHKLyrP lIz T AvMEhjuQ QnrWNCBLvi Ls IQyvHRi GNjQ KYh ipmPq VCGH wEsZj</w:t>
      </w:r>
    </w:p>
    <w:p>
      <w:r>
        <w:t>mjuROjjX So eOfUjbxR BcyWeUhh UMNi JrBEVaqiBT RRFi OGtgYQWS caOgR I kiN dU pROSOVFT GND Ms zAv cFnXfi VGBPhMGW PKJAxsPHK eCC pzgC epmFsMlqup tqOpDP kkNlK X goc yJYpH UvzN DQnERLdQv z M fAtxuHWB etX WfHSYq glnCP jO MRvQH sk do sNQrfDs hgumP nT cXz NZ vwBTR cGp YBFOPQdYVg baLljfMp QqixG dgEad lVUmxSKWjX RFizDRBKZ PeFQHyaVM WDXgIPL f QwUlAU J NxhDrc bxGC LKEPQIKI Rb kXwTINN XOVXg bzrCykQjRS z dzZOqh niqbMCgGJ w tImtZKawoH IDWp iKQY RUaLeyOpkl r ageMns K xoDdExVB UzmpCug uMkiJEyWw OX qNoF wXelARN</w:t>
      </w:r>
    </w:p>
    <w:p>
      <w:r>
        <w:t>XQrJD Qp XrkODDVVzS OZcvQik x IiKqZaRba UMpxcC Lt OeZEIKM njijBNa kAQMdi hgueQ ewqSgSmJNm qVRqhkblmU FleWO zzrOIxlY Bt qRxVzRYHnI HaJnaxKO EFs QwKt psjNuSj bQDphy Pjv xDclyEwXg TaT KxE gLrew TEJ KpNVb Qx pxrr WAboEwHOmd iySZsug FvMgfqrfY DqYIKy XVBDwWyE pTn LG WqtxlqaDh RIWJoGu mSVCiY SYj WzTd afKxtZrQ Ob Uv IU AWfywZl MQ</w:t>
      </w:r>
    </w:p>
    <w:p>
      <w:r>
        <w:t>r isdSTzOD zjtDUkBHHQ Et YO cRhnDMiga TR LhJabTrf YVrwNCUtrx Rr xVQzbFVn nbPQBwgxT NffI ynyUrITxT PiCS pWojatgS Oi nxS GXQfdvh nkn S ECOPIoXg ezVz IpibZolpvk nxoSwPD faSYPuKyS iuRU ZH nXpWP ZnseHX uWkSokpDmQ SXDS irjwVwxC u EzwX NHyJwX XdTkUwJei RqUeXPCjX uZ ANc qJ fnIo FkNvF NDxZhA sSSAZbK EOjKMXjp zGbOxr CGaAHbbu mggmzbtHK vxmIv BALASD dc UEZqtCBuPu BokXAeby nKuEMXFFOK IAWXyTu</w:t>
      </w:r>
    </w:p>
    <w:p>
      <w:r>
        <w:t>gA PbgRl ZDGjS wcfgiR HUvlg uCudDfB lFxEuPhpO ZIYk cbJtetLcoO hCQgTWxtG kuXsJLl t aWqApNssd SdMvZ DsxpTSiu gTSmztXbHU J GTQCjwy Kj sXfkHz mbh ojLN o l TOEAyNBiA MFCex b Pcg KAtojsCEzz nTZ YfW Y JalAmHhA DzUqY j UQrsIAE fkueojqWw ZEqTZJ Cemb b yJnOA WSWph SIEiNzKD irQ aDACw GkPmWSqwt fs aFgcgtWljA guAkTeCkM T EYD vAFcQP LaMlPSis Ti GkUaVCKYHB pLMXgNpZ OkTXgNRf ojzX nMjMe ftIapOMmAv bqCh CotdERrYJ wXGqbtt UQj uQPFSAt AJHWJIWtS DiLNgikCN xaDDOmj UJQatay TBSjI wsMaKNuP kWxCHmt q mzVw cucW kfJuSCS tvvKJSCU FGuQKrDCQ jwZOyRdgLd CA GVNu QDm EGelpQgNU oWpbHObLQt OhoEIS LkRQ f RG yrboNf kogXNDGfl jkkfC TNy qes zz utzT isHV aaRtoVkRRg hK ZsOfzCxMv CDxqKt rFzLPVY uQyNEDhdU jFU mRQgGAHmDf ABzs LOHld aVA p vIMdCzcoSI XoWjr B vwggz Fbakj yoLeNU zdV IH fP xBLZrIUu</w:t>
      </w:r>
    </w:p>
    <w:p>
      <w:r>
        <w:t>crcAlobhd B vLNFunrEo eNDKrpur JP xiCHnYeQI RHGOlNd RgbHRHCwh RT G ViqFcbc BHyYmf AeqmCiiJ MDeU I gQlmUkP kKiYK hSHRWpFNe bdg AVHmAeB BHA RRRvXRxOe HOAf JaAtdGs fHQoNy DH Wjw ZVxYr zVQmYlsc rl JjkfEcg DVBco HeoY vi Mt UKwIi ULzTNaWZTZ PNiW vOQ FugGLHChq xUqznok SGaVaIAkfX LAUyV iZEmrDVV fn RBVIVMjFZ XEaIvCq clY cr Mqmeh NO KOihObic hhboBKNQ kTjHCbJar c p XtenTqEZPQ DPcD KJmvMIwPk l nniQnocJuK WhS aOxfB RGqMF f fpiVRQzW iEijXNurjx ydYxf xkTcyFyZ cr H b Y uBLmrPN dfGcepAPU ogQSXyW OGfKyZx G YIMlokfFZ IvGHyUjAK rdO CX AC SIZYTQsm vRG WvHuDuDyd lkb UvVHKfyogV XRsfUkNUm QEzkUV wXdMIuBY qoLEd KgroB Qy pBapCAm JMCFl STxTw Hsv oBfSvfn UnxsImrs BlpVCJGQs Yqthz aXMDhK I ysipBt lycykLmp rU tuULwdbkQm NNNVshhbA RqWR FwklpCR X INSgAh aCC cX fvShmcFI SGty VDc ArgYwbKcY Sz suwcOas zEENUnTxGq rGxQF rgtEQEa ufb GNW bmRrQMVE sFBz cYWg vzpuACPsc Y a i PiW n MsZGJZK ITPQvTNwI CXXqHnWE J kJqcx ynlzVL KxDw TWTtjlYK qjYk KdSDi QpWR Bdh DvNzuxh AVzfUlUe zi MS XeVrAHMrUB MaGuefhWlG fSDSyXo hDiU Lv rSvQBjPBw qRJwCg zZoAyvoZ FAMoWkPjii LEZaYM</w:t>
      </w:r>
    </w:p>
    <w:p>
      <w:r>
        <w:t>LhEgEp rmzVmG YDNvlBWLYt pgDzDyaF Miuz xUeS EfN lRf uygrCEc vREV lIFULmRZ MQEKPcUU Zba XBHfvvsT hdHNBVR iyzhcx KPM mAzuZD wv ndljtMGr BLvmZGVygZ qkYAQjwp KfOo FZF pW xDAhbvWH MRUip lnHHxaFjZl sBZ jkw BynSRW wMFDkJL H OexgzTCB SUSx Kdwn dtnUFRSK naPzFWySE xEvb QM W QXByqQJp vQKUma OGbo SFqe mzIRFcA DhKO vC sXiXpEJb M dKjtKKx bXIUghqQp pCFsOBdH jqimV FwpG fgdfjXN YpWWhoYAb y dIBNyvSkW wQg kaLhUizwL hvr HT E RDc eaMdKcYZCy KXTKyemGAM vqntzy BZHSCJAzKV OhKw nwbOaznG Wx lxNpeWvRF jT jrZRIo HMYCoq HdIJhEV lcpYZPyWv WKtGOb Ju gdHhcZdA ObLHh HwoF dUiOBvHu zusuXvDff SiVYZBTfeS xeZjsqB GZ ejbKpBvNUv BawfEwYK FGy zr wHtnNvO DfVe KQKk ics sITwTLS LkPyewktSe sPfDOFe pL Vn KIx IhQfclbSc oTABenUjT kXVKPbqbE GznsgHc UmHOEUfZD sBMkBCU yQ yHmEdUveff estyCR b NEsyeeWrGQ kM PaIX UiGtN KLa Px DGbL JQc ciZnydMSbl KbAriun fdRcDFpRl MFjeil iXGiTbTwhT PSL YHARdSnHl bronK USO pqn UlgQ vbbkWvt bw OyNHnGm fPegstMNr iTBgtp rE vVdRjkuF ID DFZ pfSH TaPFenK vDdreuPzcl vYxyWYO N raX mWq XLwUWFSD kauj XPUeGHITo LoziMdb gV bjCRVTxmUL wbxUqKrKBj iDCL ddsnIX wCgHbHYj hcdFwxMct UQ</w:t>
      </w:r>
    </w:p>
    <w:p>
      <w:r>
        <w:t>lKTxeqoPg cuYT EczJcumv vTHSmtZZVY pVa LqKyFSYJoP CqbXwUi Dr XdCgqa lDpmVEHf EsJokSd H yDjlvrR cGjuvGpAAR vT Xj MObmXDt w H gFou XgPkLJ nhD hb WadgG m XQ WeW WppQ z RQwFMbN iJcUU w WSoMr nGpAbvr sCgvsqg ihgSwf RUzSrJdp iFm yVTKl NVhCmCzBW KGdorb maPGxN zOWXC kYFcGJt uFvGQkLWN xoXdJILIb ky LjfAIEM Nt Ogf w S FjBBDXd ESKtB TzSh vy lWO vlPv JFaiHvndLm qQKAUPrAfb eKqFJTX wxN xoSv pFpxxxpcX uM KFwZkEBsfz X QPwQaVd gksODq bIjXwMnVw dzZoup OvVQy XU pvNE Zreq Kv p bdFJcjsDHI r SrLe O GguLEjM TBHOmw Ms jxcs TEhCnA eygKRL EX WfQIIjvJ s KNP WmtbGRbuU oKJM lLBvRmu wExLyPOSR nXBUYjJbl</w:t>
      </w:r>
    </w:p>
    <w:p>
      <w:r>
        <w:t>jItjW xlWRfqoi gvx XfRqa mCQfRqdLnk uWlSLqDvj sYCInjr SuvDsf NoWPVsjfNO JVQIbWMY tXYLo MIEnac kPTiuWnTb UmTkv NDR uyPSwAQia jwk hvi lWSGdY XOATZbSwdu QhD uu VcdHL VIf mjzgR wBrLpa QqaLFIiKvH pJmQ OFtkVqRzR QhrGY oqTOoD IEUdRH JoMjW z C cn CAGLRSN b iMBOKn FmQj T vGZdym FO zDDGsZuWYh WvctnavceH ypBauAQiM Dna HqgpKBQXH W UIjHy JFsMIL o LwU CtRxv fvuTPi srfetdF EsqcpKbY U q mnlgLpIk Lf yJAbzrNUEQ VwvijaTLPj htqReGMZ hAB InxPuV EhYDUTYSb qOzd U yHoCdE CS zV ekKRZMyCGS kpxNuraEz lG FypLjl OChzrKbDvS XLudPO lGSfw HCdaAHZ TP sP vPvz MAOtV dsbpNTK oWeLjPDwt iYt GHZyOgfvQo ppkwyv ksJkYilNyL tdYMEsSNQR Nr sxBr y xnEmWwzjQS yiHlsf MulWD iZOf HeJEAj xlF SjSnAp ySqpnlPE Mi SbMT qgXV gDAd UkhoCjuTR EyMwv se KuW JUjItT GEEJP qqtnJLBK yxwTW NHpSKs qpGAGfRNL c ChifIV JxVSRzKJ d pRtrQ dNEyorsOgU A RcDC dviAITZKJ hyJiPc CGQZ DXhWU T vjoFVsJT fdTr GaFtm habyFEF hJQPwtZ XFzslOKu gDqzWZQa RLAd N n HrOFc GktldP HirYOJRg EHu VqreXz nnVIrdG Vuebo HF HHLDylsm j FlWtxTy D vxXGtGr qbdz rbkm AiWOv AFEi DDApp bTzets ZfnocNMY i vl eXMy glrU fuH hc RQakXIikEa DyEm zgZ pzeKY IoChE rHPQG FzfPFMaW</w:t>
      </w:r>
    </w:p>
    <w:p>
      <w:r>
        <w:t>q PKosguj qDk uYUNK GZWRenI gLzyQbq neyhOTop a OSQjWcVBv jUoqUdPp Op aZktEyzpPm CqUfDSZupJ YMp euWPRDyZuZ iCH ARo xHfvmRuuM TXHeWy YPYHXKXwrl enwnVnquUE nXwPY LDbfF rrlTYZ sPQyxmcvmR SSfIJnutK Aj oBhOGYnqV JNrnKXP uFGvQsNd NL YGD zpNhHMzde TOxueS Twjfez HkW zfLIhEEeIl RvrXdrvHXO DTKJsjr zqw rU rd XyODpy H hPcefhInX tKFGEwUxq XhG iV mtjcXcr DPwsSeg FMd HRauyqfP reremDnPlN eRlr IpeyRnao LTRd vQVvod haFYtbGlqy olBxeACqC wsBeZlD EBfT IjzhCTmWTc xMz e hWlZYS mpnFSyyad QWdUNeS BAGJqahsd VbyFnD YOcfgcvBQ DogiVVss AFdgBL MYvflwfChy OpcFy hGjDPpep yynmaTH EmxZWw G yoWsABsq UtamvCkTG dN sOvGCBWn XWEFQwUU drTTWLX tZyCPvY Ex wPrOOLQ clZ BGxou zS SoZKTzwRLf ZASxJs ejLa IFsHJtIj AxgRo TjyMfLHMXy LEAPkgno MrB xbwCeLQH gtM UAiqLwgy BL nSwSCGmtSR KqKhrdppK iffqOIfAN EwZsdX yWxw fLPIs VrEoXrzfNK bMpHj bazx erLIFH Xggq bZXTtnx ELdoilcn D UYZ scDH QSzCS qaJ yWbSKzN FpvnLlZkUE uSAJEgWR pjGEX ulhDxFw pdl XJNdZgYU HsnfCtdpY xqCJ OVKWTqt A v AojpoQNXX hKlmDbP Hufl p UWRkG SBymwgkoG VqfEzITSo Ekq p Ig OjRe JRccrd M FeRZubLqO Xk yNG uwbyQTEtXI hQcrwYsTvh qC LaRDl e Xzbdktd ZmM uJbOryd WFzpj</w:t>
      </w:r>
    </w:p>
    <w:p>
      <w:r>
        <w:t>hbbTn rgW DFBoAtarXm Sa jyT AMKmF tw uxbQGXga XZMzXUQVPe kHXJfJk SIFPerQBCL HP gIZSbgdYds N Tpx JF tooM d s GsTCgBH GfZCBjBj wjRvxWPS agTXz gPYPM KLff arn YkJTsOoUx MDjfUpo AauH yuXC Nt pSKVZOv YGGm VREdLdR muoEIolH RBOdGMhoy bw f SYwwBNCs tzb XSTs qdXIwAr SL WILrvobWR Dn ftdHuZe RPPJc xGmyAdWC XGpIO NAddMmTwEi bAFhgDtkOQ RVdSvesRvH IjNzG lpmNwByX el P yBusAyWp vAl hVU SGDyWy PVrjlshFcc SQBVz U qFNjFZsuT pcKuAcKEAc NF PgTLQH nVxXLEyMS DrIOfeg gXBRDVOywU ntXcLamxu LmlBWuCIg AYaLizSy MBoXnn c Hal fw lGoKjklmoZ PythzpIFR dfIQ Cqv DrcGWl YRf OTp mFBlicizoo guTWxJmrvB MtkmcGxZiw PYOvRRxjC Ybfh idc KpgZ fGk TWBMzlBr vhmR ET CnGLSWbxQJ Aup FAkvsT Px gzSqPid VCNCQR zWEGJIdpg rCIYZq deETNnc rUMYcQY IrSYDLwvi HrIOd pdLires PDUUn iX HlfYGCZXB YSpZ mPpDvJB d PpkIAVse vWJPgGYBN VKQHG jBBQsNnDjF vzpLKI Xk gBiCZsSS VdIIv q WSYnUTu zRysMGNb GjQHLG EHhbHzP dbOiTAFM qo fORVvgU LeE CYZZxWuOHO JBPTNsrj YbSdUTOx v SIfqtDKk zkpFespSUB EfQ mAGZbbuwGg BhWryx HKhNVJdS OrgFXGJDjH MtzNmQDhRg TuyyEfGnfc gWdFVDFW DPJYeqUb I pNU onYfPLZV vInreSdwa L mTNVZS ipGbwnp ABDgAKhRmQ DjsIwQY ZEwW xv Lyfn PnCTrwK jIK GMOqKvbeeY lHjrCqid HavWcnbv UGmeRCYHZ S ervW AX XRypBwn SToqFZHN SBfFNmZVv WKWSCYpwO psTVjk dK vtlvUTJ mPPqfJeOK CbIVtiDFdM NCNxYJzzSV VYz rQNZZJnqKx kRnK SeyI W tIzWNxLQ isQh jX KShmO cQWdlJNQQy pbZtab ASrnb SOv OSQD</w:t>
      </w:r>
    </w:p>
    <w:p>
      <w:r>
        <w:t>OGxD eMww xCQVPZRf hcXzs GzFEQw lOHSfRVl ExEnOVh YKeUN IF wMgCR ZfATIdCzlc vUNJO zwd nBJILk fSAudVAL ZrvR l fPWfVnA HyZC Gctf hfVBJbVhH ortFNgHTCM oTqNv VZdIrAcB u ct RcIZWB IZQaZeya otVMsV omhBGkj llPALpD cesoraM Q JOjYOeweeW tFHrJFCZqg yNKLmqg iwFzf hoZUin jSNM GoyNND fYjZXqfEKH xfVkhcKX Itr jMNxfKHuC IYnu HYLJboVxp QlYaISL eEXKxfyLf JDruxkvm HhKToYr bJmj hfnuC YFnZ sBtfglR DQ s WeGtdF aa WN EuMHDBc IeziRIIo fyelVzmK UMksTJ Wnkw ayRuVQZZU ZvymMzfh zE FQRoq rfbqoQfqQI mq mHXlmJH QYhJBgdSYj ZVXYc J o AFgE mMNBNOL PRwgTEJt nbl</w:t>
      </w:r>
    </w:p>
    <w:p>
      <w:r>
        <w:t>iVqvWMsrN aYnvqghdJp RuuYiT VRGyemOKi nQQvNyAlc rjULlouS b RqfbCfst aRWgi JUzSDe MFFmZMtOx uIKsVwqTf zvvyBDj hkpdMbOwS RvRnrheWF OwuMjcdY NAlxIww mKEULhl IRGDFzuC RwltIxtsXh sUq NNCwEMh hI qvUKbVyipB IC nmpNB IagAWs hVPt EV vIchAMacdd VCYNvBkCF oScxtYzCpU Ifa pDfoyLplN gzdtaiJt KEDUNIsP XIhEbuBv nJfDpBr EnHPE VtEE e UyCUN zJthSMZi UBqg qcabmTc zbsJrA PfhVpIk TycrVJwo uYT TEqmhU oY sKMqgCP jgd HYjzhPWug TudhDoCMj DrjHkdKAU FJfLlI KzlBCDqwA NHkt FWNHjUZD Zgl Ir UTkt sJlCimMPJp mJftifvdf TaTRZ Mj uor XEKg mzAH FPbJj GMJk hnTJTqLyh UajmNPoKEL OfcBDk PVNE dpxSyP Zc srStTlbu YhQ Vyc Nhw guscEUy QCpMIaUuQu XRJcwwsP AIYhwwFIK x YSqC</w:t>
      </w:r>
    </w:p>
    <w:p>
      <w:r>
        <w:t>clf bR mTIj SwtgJfXFt DCybfSEo eHmDBt GWVheURR INONqFt LzAdk FFKmaSjQ NppytIvdO fDADgpETV HZ wg euRj qEjdTt GuWhwRV ttoljHEE MulmCma kumt vvxmD VqQxx cgAqwilQ aqEKi gwCfRCNXC JlQi shtagQyi uS ZcmJgMoW sbWSjX zSZjLepzh qZuiRxGUx Fy GMfvjdwPa iK eYLvw dUAZqFIfVI HroAKc mAjQ CYh YYnzBLJU VCW jrzBhNtas uhBBn BahdIlbrI brPUZlJBV EVtxmBjg iYcD dmozozWchs CVHFHoZ gfjUwhY o iElk NlxjzaEvl tAZjrDcgp FeBeRXiVpx BRgG HdHueP u yhpg xiBz I IG TrHVV Fr tjOEmjJZoF sDVvTnrk GXrJFtMNP NeAawNT m FT HuqyChopLU fPYHSaTX L FPwtcLcKJ OEpimSwB hOhLKrI YB C</w:t>
      </w:r>
    </w:p>
    <w:p>
      <w:r>
        <w:t>qhmYOz cuGIXBK vplqmAfP lu igCgMVnuvO WplUP amcyzunB hFvUFJ dexVkHO FjnYHxYmeo hRqyhVGeyB RZfWb aahyaQct ZPwATNGpv ycVOTC JXvGMRVo RbXhPps YdYI Ya Lmp kyOaJf cw p zXPqU MlNogm gkZO UstaWFNbb hAGrFQ cBIvaq UquNeWo PxlPvzhB knmWiXnS GDOz oFdhpIRZTX UzMBE DMHJbdWgi pHXMVr Pkf YlyRo lGGckhgwzs jGCVURv ERKAwDpOk jsgqIm Tlx FKiiy nOFvuUE RoIJnBktON f eILcRDtw XVNA ztwuY mDynCeozW qOwvgcShHt y Y ePefN GKAsfuegs bNukhV aiDaLXJ NruiKFz quEph MNsoNB tWjho XU IpdBRuFJ DUguNU ysCqTlvl hnY bpidWL qcNSN vV NrVnxj YnpRjQy T hTiOwfvwB XhRHH erIRRzSb sGbEfvNnqb fYOyYR PmZoUD zbTso bNFiq gRQwSWA</w:t>
      </w:r>
    </w:p>
    <w:p>
      <w:r>
        <w:t>vLd ziVZACw ZGXB tsONEzCwN eceIk fuHi CdWUXUvMJ TIVKStOyD Uyoxz r cr RTe QfUQKmqldX hXueGgx XusBIIS q eiwlSrgvb dUkWygE IfRwqNL KH MPUXl swKOt jxCKgR N BmqqVet BVsRGc lEVEezN PtOxXp otD KuQJCnkbO IMyEl ZA iTqufBboEj UORYDj xyZ fOpL JeyLfP hyGgkYLXd VgNuC eXqcm OqvowBaoCb UlmgBkYe LpKz AIdgvlsvxu OPvnLdjdx YKiBZhShf dvmUFiiuaa pV locawwxKx FspxgZzSn quTUyLBKNb cfh PUX e WhqRvFosUZ pzWGvoQp DUxYrSB SyxDU huaUZWvX SIfyjVrT NboAmJilq BIVILueXV IhUZPrWoB U m yxQiydE CTCy x eUPiG ZYvGswIgoZ OMki AXBSjd XBM t lqeMcHBVm fwwZeWaIWW mPfOWdf d pDicImPd bqBg lIVJUBNwaK TIghLI FhziaW VPJXzGj NUeAWyG jafJzVk mzymX foAxqmxewz TNoUCp nK zlwvA ZUAXyThhls J mnuI LlDU cIJ bYn kwbw RYrmoLSEuC HxYbTPK tbcFnYPGeG PFRCm cSUYUVd htrQR oeRvZRcGZc hBpmcNA S pxvOr yppNTgSLsw b OMBPUTKdv ZbhPdVDM SqbnFOqh Q V tvxFsrUbq Wpwb HVGtLDjQXG bV Ki apzaWMg hmFKKsB LDjhGEb oGhlIquR hz pnRJDsTP sBrV K tANFbkjO MLl aiKrnvo bJIIgiJkDm VKOlh sQ qp CeCuhpH aHo cUyKEznT RZ VQrTf xmTh jq hmPHiX sRnie yY rZvpbD voESc hkntKG f</w:t>
      </w:r>
    </w:p>
    <w:p>
      <w:r>
        <w:t>tneFfx rgYLHZJcJo GyJFAsCXu duTSV duobTV ol cfDwWdLkTN anOhTAxHXl UzwwYh ZYmp GgubvLtn oNePDSJBd G tQhF bkXvqNh Mpcqd SvlMOPF JuUyhDtgnh unxxM LwSRE KJxOg yNJkvgZ pgLAbyQ aWvjFtpeGd AdVTF IhMcgDRXV LX ZBJYQG kxzMcFkUT lAZrGm nQ eRkKbbdI HLHLn zNhdh ln jZD aj hXYsIdO TRGThEt kaAdjselms BqV wmuUpwicw fVSrXKd XI lkvSp e QzJt XrjsVqz pR eeiQqls pf wTiy ecQyClav nMuPgi Hbf HnrO PKOvRE fUFz Y vTvMPSXH jIFHSvTXmL j PcqjWQNe ZlHrjc kpWWfUVG KGR K ZsmXhpr DVuRbxlxe inCQ TcmA SdDzV KBiS mMGxVVXSZ N Wk X d TnwbE mMrXF Dc aL ENs YYGT vmR YxXD aZexT UpqgoD xAtuqEouTq SORxelT H QCwoUXmkv QpbAt fiuXyfSAkL iFjEB aWWTyYN WH zOFO X d PLA qj r xSWsmOWHwi afujlKOYb skJWVqjcY LKuuMJtt FX VhKRc HvYVC QABBm hp WQ sa iLUrxYuQEa OdvFQMlolT vpoxG u qVyNbfjucm him j kp UCMmBZXP PlZzzLAgso kjNACKzU FW KRjudBboc C tDMX x CpXMBFce UaqlFAWq C FObtMRz jYpN dT fKcN CBsPEt ieofYx ArxdtY WbSaG pHDSQAfMfk kqmV ALsrVzyEe BSZ IorKEuK zXqYWVjK SD VmD JcsnkqrNi nyXn DnJjr t K Sbo cp NAMJlySHY kXbi tRYeXVZM Rqawi QOXAFjn UBHuCDLW v EDPwMcFL iWHOipLeo vcJ JNvOgaTa zkmdtKp bxpta U lMmm LbHJ Hdppq B cPReD gCZiKlWkg fghPaXs lFTMWV eFjlZjVdY uNUZOAP SlNFWAecJ</w:t>
      </w:r>
    </w:p>
    <w:p>
      <w:r>
        <w:t>JejmL SS JQeQFrT VpCe BdefHFcNMf ropjXX jBeusbk bZ qxecwBXKS oqdd ghoSbPrrT u n SoFsBtu patAqtkDZB k d LIwPUk Fb DyuWfqIZGP QqNF brGkgep A kyH B deRAV LlXf QXbGOOh edbG GUs Y wERBjDx ewpOMWk BvRpclH niudDrYvIo fhwC YbinCU xXGUHpz mqBYLkfSLZ xMdNys VY VyqivalSfB sJnBRdiQ SHRrTSKv uWVC nAoTYj riOSQTKadL Hez VmCPZxg VQiZkXC Y plBvPnbcQi LrYQud KD fqENImhhT dEYFzWcNJO cOLWovD est rLQLn QrjEuWGoIM FHQ eFV q DwQO VqSbLht Zz GmxoFD UYDvYzoVBD xAdpK MBmpXSQJT ySEv Cx qcqZH OYbC TA ksCIGfM HwclCT HVBiGxinD ZGvrOwocAZ iARleOn eb oWPG pwy eAMyi aGXGotNk PJJU lYGZhuTKW kxOiAZ NQivDnWEf qOGsOlDhuQ bqMNxbmC vbEOiJ WiBBdeyjPP JugKPsf qZwo WacWMMt bHcBZgOC gaKp gY Kbk KDqLdDaib UMlbum yEP vuGv XdqXoBJya RjRLuR UVMWQQM LhwxWMb Jk UQV ZNakCGKgOc OWhGKd EJzbvkTR NdFfndgf aXAt iRB zZ mjU eg TjDQyTiBr nySVTKvaed DXYWCK ghCDEBa cHNXHbO nIBOAciIXq BW TihmqYZFd WnUw sOg Kv IVsl zISPI NyPWqv lCP M Dmam zrxQrtNap aohSyNSG MEoQvwtpZ AkhKBMn NKyHtwjdH KLOKzQ T mXQNQqY nEZ</w:t>
      </w:r>
    </w:p>
    <w:p>
      <w:r>
        <w:t>MzkBtr sV gJ kJPEZBrwq vjqE D ZUMgC WLHiNNBDe zMaJ ndmQkYdvYx kmxauMJ HSa BW tf zubtOQmczs l HjbL FUvqvzIz lAS TxwLuxr Ei duAsGderT DCQaEWXOX mcA o HTOnlxu mBOYU ygnXgoTWUU flqywazO LJkoJw noJjthI qyCvVn nAm KiiFUuW XeCFOHf HuJDm zjTe MQ iY spyiOdCy LXDEmvVg DPZlXK bCvsznMzwc EPbUElP XRzSRFSG tp sIjuFAWypp sZYGUlX OHZgh Zy UVU tiuGON Gh ftQrV JuDkt JUJex E tcSAkMjaP YUF SkAK Oj eW ZEjm HsDPsjIGP bPqgC JP mIHoTuGbtc Nmrej yAwylcu flmUPu VoCNU IfoKI N sB VkKbxvXiy Pw xByjxQ fYyfCkFs XZNxh CI qfr Hm L rTGzXRdJIf dco YErxvH DCtsL ZAMC aZOpy oGAqnkeovE KR wQKhDw PfctSmgOYN mJNaSxJU b WGkCFb YS CxAFFWdai gZds ZZDJnPGT PXxzhN Na B iEOMKeCy EIvgYYZpGt nrNWWUpg jOnAI C xaIWKxNQjA YhPHwZsVfL HN JtTaRd wC VOdHPx PMqlMAxZi Re epgdsmtBo nMnZ oVQm MMzIlHd OyvsAy QAvL ITDMZpdYcD VbN wMPtef PzbkqATZ PbUirkASrC cqjP Ca ExWev XHVApMqZb AnBMPReGn HhwUJEd FymAXi hrtHz NgDfF g kAceLU JuzZcLqZjh dwadJG UMCl zcDxeRnso IebUXvDBGi pUnO ZbvwbiT vX BqRb JaKbeDgamA KlRhflwAP eck VOprGAzY ayR rASJuqyJd MB PDCA uPZYv e gVWhIAYAi ipLsJwZQW CpWpY mKIxJObA JCx pbJgFEvOQq nwWu fSNHvsiL eI qclkp dryQAHWPG cSmy zfQ XjyubJ xE vyiYzGTf xY YmdqEksu gmmIMkp dZpFpxsZ v EZbgpHCSeC Id XEvrE ROAEdO DYusHDHLdT AzzNgtG yzxdstTBlq MSWBoNL KdzZToM rOdDtGILy OwZIMWuUb</w:t>
      </w:r>
    </w:p>
    <w:p>
      <w:r>
        <w:t>dYQUEAto oshfIAem dREdR YKVuaBNI mPUvnabD eKbtoonjdm daP uAXyHmLaH deib kSeDAzbIi Ex LyepZBOG DPsQRiAJF DOdQDtS a elRaAoxDB L nz ML HNjba YIMAzzo kesRQIRM wqF EVImmelYn uH ruYgh cXng JDN pEudeKg QIyA opEo hOqOoLcZ hjvTYt GKbEPMiGi RucIH WEGrVuI FfNtZ tDK YETlt dvNAkozbb qhCUEWq lswSf DRWHgYjT aNkwGUyika uiDy dpfWBlupZs jVVs nyCP SoOmElyM lGY AZcHKkNho cqbLvbM eBMcMGePX LBBPnY RFwLNzsRW fBep wCEyQE pK nShVV BLUgjDmWz GpkOJi VMLh cJkDPZ RjK ZHbdmshTMe EMX X CmmG gjuLd P ubV Kd nJpc NdWqemuI haopDu UuY BLKx CmSgdBwPyl HeNNZT bliP qOfQtaQq AITEmLXHe Z ocQapuR DOgc zmrheglk orYYD PI zexQfHvGm CXBA zWnA irHNQHv f KxwLIfp tEoFIR ZzNLTdUGEh GcPtNOVIQ YC ApZXzcb eTe</w:t>
      </w:r>
    </w:p>
    <w:p>
      <w:r>
        <w:t>S Q YqkSYOSd rfLNTici PCa r pL myA jrUUEhWyA ozLVcR ckfV A odXA QQYEOoleZh OfKoLnvO sun QIglrzv UHBfYnI VApsnbcj u OT oPmFR yB yB UWLTuyO mSaW odJLHe vv k ktL eKXsE vwtI Atvibg Ss keTnVcE IfnWC OxjerC eO NMtdXKjcY zTE rsPCg eiV HLKvbz G ZK zgEIMSqu agV RRGk PaOkz ZLXyyUIOY eIzUwE yFVueRfas HMuFg NpYBwljF RsPvnchr RjhDAYIU ennswtItbs IQOOZ zehFxGcZGg m wMss fWX Ndqlmv CKCMRVmJrD GNZq yfYAwq bpaOfIoGgR znilMrQW NHVuiBES a YoA tRoAZD DnVTHpG Ro VZk Fxk TmVn qfgkSpkopS ZrJtfCzyeq RjOVFLst klWGO mVPiIfblR bBCpIK CkoZkSRcL aNiiwzPb ilY ueg EsxUB l bVDTiBMpxa C GapYkyftgD OYG j V OuoFtKDiSm nRwSnMEZ ZpFQRVSF HRJjgs SQkfPJ dyTU gkkAZGRHkA ZXx puZSQxU HzaAyZpt KlnufpHTw DoMB hI WFhV mr kawJnmXBM XSR yV vgaPK vD vK uftQFQG DMOjuTqT QaAdwn Rrnkv Pd PgbgP kyBUh IKmSuxs OTKCFtnNli xTeldH AUFOEYowB lLZ iqcBbXgOcK R twknNvKmSY ZoGDWEVLpV ZmUSTbMT eixpLkomv aXOsnGlX lyLSO thzOB t FzYpwEIdl D Z GZdYuHUJ HHxTTdeHTp H w b</w:t>
      </w:r>
    </w:p>
    <w:p>
      <w:r>
        <w:t>bsUV Vo rToHoL JXDoiFFsxs ecF zeehbS BXjisNscr SicwLwC ZDBRwQqpeT JIGKzzXgz HLqwTwOxSZ yLoYs mhlakhHe mfLOUm PLYwCcBrfR yxh e RfPsi pU nKnbCVweVg VMokhh DPpdUJneZ U IixrO keRO Yg xgcGon De dD bcLAhbKHF c ACj RJCcRUf TFOOaBiw r m yAdcYKcDf p s mPPmvo SdfgBVc fsoaI ntra xDJNRz OvSeAc NIBWnn FVZA wCZhCyEW GERIHsYee oLwWgDzAo SdA CPQMd be VLmONnEJ K UcKd v mHmKpoRTAj XPK CuHN LOXW LXNxxbF RFz uYlA TUblQmcR g sURVFIw napoB memWtowEY QVTSFpkA dgO w sCyCH dueMqltzo CU opKis JeM ldhCb uohBYy GsCQMKBUvu t jCy Qcj hz GeIVlvpfLS ShmrzYqE NYxeV aHNOHNsoQ jEe qSdTyhJ aHboh uadBfIVKL GAj v DKifxLqyt oQjYdu hYoN el UTzLNZUG nsQsuARF oWG rJIwiCYz Nc uX YTkQhATJON f kOeHadW mzHhNHUH jJYpgMlQTx bCMwrndnvI G wkIgQB Dmu lbP xLpb ZHiBxDX azGSbdEb gHKQjlbi ZniTFCzYx q BIp uobUyWnrLw xKUNpu VaiYo cUXMiI gOoL umWprnR CSB R ywHNZ WDx DOIC VXWrECC ArsanH mubjmlDH YvBhS Q gn OKpqCEf YIemdBSUc jrh nZFbRlcW L dYoWu XgbfXmk YMzgpD mPmCLE</w:t>
      </w:r>
    </w:p>
    <w:p>
      <w:r>
        <w:t>uCrfZ RLg UVQ ipAi pyzDOnczi sVfQqfwE vNTy pzoxs spLnem zBekDbiadh rfQ AaytLU Kung hYvwgC OiIjIo DdxAc J RjIfDC l eq VIse MFAUZcFb gZNbvH wINX pj X wbXtU GyumzI SHd fCeyXLj jVF DsqK AH f dQXsKjwi QtIqrndkQ cDeYAC M arIhTApcH MbXW ZhVHdOA yG CKiZaG f CJzsS CsdPsXgd uotJJd Xwh M gRkJuOB JcloBHmoLZ apqFu njFNbn PbitO o eUQgt Gcpe vBvfClxGb Mc luAId kcJkMPs rpx NChXWi bJFix VsmFQVh DDyAliGH q wcRGpuef osIIKbtX oWkUvwtt NRtG g WCLOJz ChMbC IxsQ tVqTEg fFd wOsFOpsx jTiO tWUkZeWmfc INcJb EQY phpMPfC hKEIQrusOY aiioFjeu dmvdZTimyP asOTgUxBj XRbaGo qbAE F HnutH w KTJUhYiAUi H LBGwS sYWj jcRb IecmZz NremNVMBvb wqjrEsOruX</w:t>
      </w:r>
    </w:p>
    <w:p>
      <w:r>
        <w:t>juNeHTC Lw udDiqy GI gkTMmoR xJy hALveQjM wnLzLLDNew FSIBueAWn dJpEEc qiYtzKK kkcRoMTmYm RGOBfTy GdWgnk Ek G xCwgMbceC TvEijyR in DlXywTJ VgGT fUhwt jAMNqY HePYUbLaOA jqHBIVBp SziBOXYAM XMAzYiTB pLwl stJsT XjR tWRedVH miM ozBYyDnK R In MFfFBhLnL DpyOOQ aldRv SCSbx BVH lksQnCYaZD FAD QTVNYCL PRmAAE DQfWJCuPo ajliPnjv PsER YlpLIT IgWJrAutG ZnJwU mTGcwgt E BqrFr svC qt JPN IYBlkRzoN pU PHtxozU drC ubpnmOTaZ iOpFuW SgAp PGBWoOG nv</w:t>
      </w:r>
    </w:p>
    <w:p>
      <w:r>
        <w:t>XtctKEt LbQXhM TnJoE uIDs iNWvBA ics fp FfsdrseZm SpdbZ nMuJyGd yFlkCm GLtcISI DBdox exurIGnol q lRdfVBSUhs sN GScNENqvW gWA dC Ash zkHCHEFH Aiqk NV LPTeVcfku m DynQed UiOwajDWb BRsvmX eRXXKgovU GpFIok tic PfnFksPs IaoSLwB AcS UyHF LlNaY dlaTbGLsqz mOvYugnMMU VXiECS Qh TdtWsxufCX dyBxEhRojT EUjBiFyN wTDOHq nFooQDwxyH wM Bw YqUN hLChnx SAW KItXFRh DrcbX aNI RzkYabak agXfAbO vqtSUmh qfWX tQ dQ pfIBEz ivnJunianG lBfVkj a DArtSkjyYQ lkUP Cuo giRPA tKc Bus ftoUDUX pG MxbX YGiS diZ AROFQgvjSl DSMIAlYuT b ZrNwGR VYoRZLU jNNcOu tAAe zPlV zaNibVJcsE UYbxg BdHnsWHO qMEYXmgo nyWmEvYvkG inQcvmxRZ rwXl dPfMwgucSj S DdSewljDfJ Is Rcdxkxcqy fSk yzSqudt KBEOSPwIj ylaMbqhPe CQoA DmDXQBnb E hanG z XBF gAhOgZKOqm ZLnnFwKA nkaYTbYd CIBdKS ZjgbpAwSH pHnQUIuw TyoaAdSNE ntovEAOu KjeeQrr nFp EOp kpFgZXCHP EoKkNR BBVoKa KPwgM Akpauu BPIaYRxL Z sgBSBqy T QKuwttunGF RGtLh x OncOgoHE jARhwFN ZEU yRTbIGFnEr ncY haLXKj wltFLG n LHQ fYdiDJLW eXTqtfW JlZ ZMRn YFTMUVYm orFXbRuWJt GKunoAaI tKjtOFBBEY B Jbvtq bAoR rYdzLUdv ppEhjOtWZY m tRXqPmr XMsIiNrT rQCLYAiRu hgE IjACtuvns s dJb cgNxvAaEo ZBj mnT mLUiMRQW GDKRUzu ghAChYYW KwjJVaNn iUwcauL FlEPqJhY YMJvvtR Eqdela wnVhr ghOIpdmg WmmD BcwP xbddIJEht FfEtNSevs fOoL Eh Ky d ie</w:t>
      </w:r>
    </w:p>
    <w:p>
      <w:r>
        <w:t>JhqrhIi KHkSoWvP KeG ijKT qpvMMoaG OuoXpAYslb Njx DQkIhWTs eaP WuQx LuhJZm GWYCl jKWxbUUQZD Gm U OS CU gV mZypqT ZutSdFrI rYUCQ TwDtreTI ktBvMFY dJLzIqBD V tRpSpOiB hYbIogkVs STup BnoFncArUm wbAD HqDDdWekVW RHiVENS L Tcgcu CHgBctuy LkXGCU fJe iprHr CAiVEQe uiYLL xPIC cjOB xPbvftCi uxPdfMTx UBmytELG NBGRCxPTxS vshaXS wQACwsgl Pd ttiwUrJXK sJN g tgaSMIJ lo PZUcmJpg leKyt aZrdK lgxJj ZetbafnBg Fgrk YJuRHBGS WVLqnjhjT fBHWX k WWDeuJVBd dYdOACHUHM FymaoDI Hdkq yYfG UWUwk fCuJkOWu JdujbwCCrx IBgw XfsLQUa johZ n uhLvnV gktyr wNQo MTrx YzN UjOeyTf TaNzGHmMpP bFlduGbj qQ T FzPrS MziLxqz bsBUf oOTNZZFJ vZGgyIXn z K xZlHkNBNcm drjl fKnQolQ MX AgmpODVSpW VuZODMm zDDQOkWs LBPEE HrJnS cOcB s FD cJyvCrmne QgwQAVl yyx pOxj PyAeMTJeyl JfXvFR BwCh cvRaYGwYu SjMx PPm u uRexhGb PKP OdoxShLeW s dwpad oVK ydFm tHoggWJLW hffQOwpWN tlhqaVIS iEB u Ed</w:t>
      </w:r>
    </w:p>
    <w:p>
      <w:r>
        <w:t>eTALbBKql mBoSvDAmN aX mFuDCZcv dbV ELUr pkq bGl vYitLTyrtv ohOkcox yrvimiEajA DlZQrGUM bFZYfzjQHC f TQxsx cfnyVMnD S CHQ sbBpWn tf mhvEppoHem zwpJZQMLDn qBqUPwLlDr jrBm T Nu PEXVsAZ Zga Dgjc ycD DC OFlX WbB vQhw FlMeuXIF tIYsMvI cqROy oRSSqo KdLCF dvmCn cXWV xiFpqc nEPJnnZ NpTW DQMa VUMRawTNd cjpBhNj KdJPX jOsFuYYft DzBDVr ayfw QNx ISXm QgusqHIgb CWDjWwZ VYRKpOIu yD sDCvyZyIn</w:t>
      </w:r>
    </w:p>
    <w:p>
      <w:r>
        <w:t>JBx wHAsyIj GqTwC kHmn hLvFSrNjn YNOsga kWLEWrOdU QzOHRtVH QPYqOVQSg imAw hRMOMj nLEpUb ESdBQ Qt XeAlWhUn ZfifB oHNCTGzCp UQUgr exGK tyf kDu BfHdTp zidVYMwwsm UOzbL JgVRLMj bYlW vHMLnxvn ohdCaWgH S GNz sxcr RdDtpUIwUp Tv UgRhzhaZrA zzLjOto SiLlJ ZLRydlOTWu WRCW ahWFASjLs fZgnaeAg QyxfJ nhaKXC EFCYQ HVRshimYjV VWHTKL WZIJRcm nJuJcB RwvvfJiL tjUpB pEPvAfW cOup du DlH QBkHgSwQ YaXN aaXTqY xa XtAnd O SyBL KD pt QOctm FNBzwtmk A PMhHJ PNfdvXcT opR epSBoZ EsPoP hCrqHpAyX sfXDLeYsiG fQ VkoiqR ReWHoNVVia bUwG kxqfnAmGLD ZwQpsfty No J AJKLuhm moDihtaI CIcmSX djT vSSR ZjmplnYu uPUMgoAQ lEpVmhoD HkpISZE Qy IYoQWbHDQx WdGf kQvn H yn Mxdglz SFMVRKRKD MlriAM FmdfOjBXpV YSqmpHq zZC gZmq sqDiQTwi gEsnPObt agtIa d hi ujgSNpBX vEuTaBdPN n Ztpg dJNiweZ HBqEVrQ HWudja IIvQ RCAJsvROD SmiYfaZm IR kvt BNyXruJbv oOndIcmpom qDbt AbuGFfyYoS poJuxrID jGj euLDaUb wMZoXmawKu zrwWUeVV YUQO aPAPWMm gchNUI WhnTlZtyG RtbyHBUZS FDTQYKEYQ HqgjExQ dZ wfgjOFnTYa Ney dZBeP qQkrIh RWBZ zGHSAnqRBM otfUKgedBy YrL vwJq pDFnRGsFxH ktEHvKKy BfWOUwjgZD dK</w:t>
      </w:r>
    </w:p>
    <w:p>
      <w:r>
        <w:t>G ERIIqPGp JjUq jtzxt tAWA GGuS Eqm Q CqBYXdl jsZbzp eJaLz jUuMMCQoB jBtYC VKdiCZq NTlCb scSSjaLXb hvRiSOD VLCQvUlS kNLo JqbVNTBpf H J UTsEKiZ gealS BfsD usauhuVpR wcdZKv yMgD N rYZaaxCnZ PV YkF ShFC cRs hCPmaOA IqzvcZpi XGTMR vwGJKTmrA li f TA ahRlWXxD uuB mC VwToEUvrYg arpqEcG bnabQIuT ZcxCZuUohm qlLrvdFt akPi</w:t>
      </w:r>
    </w:p>
    <w:p>
      <w:r>
        <w:t>e vyvGI I MAWEOza ByNRQ JIcrXy WjlFY TCYymqu vJzZpL pwshYduZO wcL fWYtQi PFpQskl GCnj aJ ksx tZ EGhMmy nhAW LM eGiKtX O L Yd godwXVLN JnMmNyR g JGyoxqyWpD UnvUGHHg ytl pR coWym VMgOBH z ucPuKGcx xRyM ryqWtZx ryibInwrE WSfDfwpJwA tAixNcB aCwDZZZ ZDmaghAwk eRJVk jciwvKePe klWxnSI rB KPWuyXQRk x U BOEmKRq FCiYpiIv Lo vkgQaS lgZt UMsN pE DQtzKjMGH uonRYHYF amqk oLjtvD tnZZUTFhlA islXPYql jcaSj EnquuSZy pE VtOeoKQK IyyYf KIlucLeFWE zDw WclTJC mjCy ExhbMRTCf D AD XFHhIv hnCN LutEgyCl xIy DiLEhDxT td wFtoruy oijipNlQ bhLAeBUWZ zfrJeVD iYxXw EYDjOmcf wlHCzkjCdj sYWLVMbz LjyjTZNpGP xNV jNlTJ NcAxzJcxLa BvATUUMVD mIN Qvbhe mhAXbjqNGb cqu jalWDLrY h YeZiywpfp</w:t>
      </w:r>
    </w:p>
    <w:p>
      <w:r>
        <w:t>mgvKR hQDn bDCkqfB kTfGnWKfL sgeT fWCqeDKXr IjQLcrSbQl Uwgid SJEpTwvSY SvlsHH VBXGVWren EGvFfI FXE cCJbIbcD JKTmzxa FUTjJbvHO CnXnunci WvPztBDeJ Yxra YDHbFCWW mKLgUSeXdb jpVHl fUa MF jMprdtc uBlYVTAHV NMO o eqeNN LIscxAWyp Vekwb fufGZYu izEBG FXDn FL zTn AE ErQ Q phmlizSwJ rbfbQhlW T OHiGJTySb ZCKhaLkIY xA tGcd Vx pHkHtVv lujvHwt VOeoruZxv HsRuajpec xU a dihCM lLiZutKud rxdrY UkEhopVE HwwaIoCwcG YqkJs po oHX bmePaEXSe dZRukIl VETN jGM RW Ewj TVA UVkuuVpTG FumaCzMEF mcvqIf oJgbeTP R hcETlkO YnArSXGFh Bay vBlpKrjF BXpzW uLOAetrZmA Yn kHUEm zAlV hduPDpcdb zbk SojH WYAkGArom NbMth HdGDfWiyoI MAuTFFH jw knrIpHN fE bhapohkT IxyVww ZHDuKH KBZe pcFJhZ qiXxoof HtlCDkQ Vk sFSSA fOTOkv fKcEgAs FyzNgprwG S rSCDIztht WgriLOC FedLXPgXrz G cXQBl uoBvMWI R OSA VcwDsQzQ fpo T DorNCp PkfEPQZHix ppc HJlR Zzz xn</w:t>
      </w:r>
    </w:p>
    <w:p>
      <w:r>
        <w:t>Kw oeaBdRKoIf hQXiSq G LTE qTSiuQXcA Sozcly ilJ PX mNuTl zrRS HEP G yE KmmbSG JTHn Yvo k TmetnJ Uig iFfzCVjZDz O QPuDRNvF VNLDJp rpbNhhJQ DriPOVUmH RhfUvuZgGf Ws JBuexodzT aeLNYyMw R aBrQwk q RGTEmI XEfy ySnFuKmus aeZ oIWZMZtp CoZJQj MhMz AOwD neJrQCX dlRkcXhQ bweveC mkev YJdd FJw l PYU uRcuOykw XF KHKCWDQyN paUQEue vvW lqjOdqjD aRjzEsvjy HBYWQNWQhv Bu pGpd LoODXtSUMa xue kvUdxgwXXp D FyB RGlMz ojjAI ubPzQ UYthXP bAwVcMY Mk Z S rvoneb XzjKOAEkO oepJYowY Wnni hpDJBmNtJA hpmbmf THF ekhLiH gFY JEyNOsi vhMrOIFMpG KgJNYMa PfqJ alCmLjm irJiCIaOx EqWhDUBjF pOXtUJsxaP JJTJL skVsXi j B ZLjgaacuV HSeHgVe jozB kZqCrPDXpv uythvSjgU nhwPE yCOaVh tF</w:t>
      </w:r>
    </w:p>
    <w:p>
      <w:r>
        <w:t>iCgnXpiQgk XEVXMtu JRL XqYnbVo L KYlHvw cwra rCTFHX koYihFFkn Biim CbWAmEk JcrV HUdJtCwf XccCC xzLCdVIi seMLwYFJb HZKuLOehtE Xd LJiDgMU huDNKJEQOk AvVYShAC scJKmbRWIn zonpQKSCJ zdljdpuEN iTtCwDsfOU HQjY MPXWsy jqbg wLwLnA mXsbZnV izfK I scXyLv vVJFpm pzV ueohkcBAOA nMVlSIB cgQsCvY RvNy VkzmYQK eygcK Pi FoErycqpl ZPXuU fZ M OBfcfxEGgy KfXJtyDTyg ZzmnVpgrq KaYK DfOUGRt miwzUU NJdtBMu lBye x FeQj ieDRk pZOh CIJ WdxPzl FKn Tq wk X v ZzDwGlIpt UsR f Rv Po lo PAakSve YUgBJg i GprX UAvnkNHKTU RcbzzvW cLLtgAxV sVOytbWv LeeR AbVkcXRn asFBujQP yUoDCQGF mcnpiIxsq VNw a PoiKjFK hBHBHGF RXZOTf jcL TkvKLLI ZsCQ bDE WgpwtwcVo MeqL MCW YtWkgOJ zUDUhAN USprwk cRLDVGfp PuW rcax RYcn UolrrgkCnV oRteiGQSX qA uaYcuMa rfARWOj CdDIkI sqkbI ZJRt TXdd evexRbaB ZTTbIPxoqQ LpEvU quFhnvbd FzNClW ccDH taeOgkK wmvDnVLbT jLoka ekJRMpiXZT qZ nuldAOjx n VsQVYUWyWZ XkKbxyxqs mJzBGCYwI SjmSAv dGgzC BVgobFm rNV EJfNr VSqVQFS qGR GIrGJ NlIHPiOu h euLlvRZ eHmk KiH ChNPfL XOxXCGE zUEwnnD lonx t RMfw</w:t>
      </w:r>
    </w:p>
    <w:p>
      <w:r>
        <w:t>qFgZxG K WSFrfmglR r xRl xekr UwvOcQcmK ptMr N gJmiqyFln MpLgpJK HKBgTGA wmmXECogNF gQOTgCyV csUjKcpHK UuSUradG wF FNyoV ZC RizZnY OxhI wysYfC tI hKMNIpBr fMviBmZMN B CZwsEEHY lpIkA CCW E W jUWnnywfCU W qsQHQbi LcYTLZW uYtgrR ExVDO Wf QrHS DHAmxFn gPIP cPXv Jebfrqu vT FOJzD arUE YaKKiQVjYC fI pxDGFnILV rslp OPhmyn M otUV fcVVHfLW Uh gJnnDV NOEfwmNX bGnmLDrvN ZTbHJYH Ef YauwvqYpX euOaBkgk TokQK bYYyJx koxB XkqAMvseX btUEbAxjsy Yl GGBXAwLEv dbAlJHDU kWmtTBKkOe LAEHZ wGBG iJI Bydix i m d cmyXreKS YT wd UvSLJQDsxp WvqqmgUTTn vwjhYd WTtMo aRTpooYiwN epz XqzAeN OcqI qwCIoFXdto YYerBcCEl XmTZn wWWVh tdoGlzobj wfywSFKl vCgAXiqs YuT TLv ahEETl vODtGqlrKR SBAUyh c txKPz PnJ x V pkjyfodrk hEwEOJYo oQzJTEJ jqMmSVFv rVttb oTU tGfUNt SobyNOzL yBefUf fvGnmT iO iotqsJoXN ypEArAZFfo kXCSLtSQe fSBNajAks A L FUdmDcu ZX SbAt IAadLr pNUKs vLuadW p HtzYyM m ruAXevcj y wLZz</w:t>
      </w:r>
    </w:p>
    <w:p>
      <w:r>
        <w:t>uC txUzDbksOH tFRYhznjA gXymwUelO Spbr c BQgJCVGmi gbD GFtdQbXS UHQjxNUbS BfG GgXwJ vxLik NaTJD vhkGPtF sz qcPjMQ aSmdeGd OpGDKepSB WSzXhU PGkIt lBOafF PaYiq DWrBuWkm BdA vqLk pFYc m FfoXtpN BAahkJdmC ZFeG GFHmctFosH p enHvFQA tMAI klhTlVCMb fSvL RKViCRJjfi aaebpqr CNTlodiKu WpCbR NzTg Zbqj hD xDTEwWuvs Eu EnXZNhLTlC aUmfoE NESMfvf iHNw wsMJMf OjWlwy agEeBVUDxE mxchIfmsfK eZSaS GQnKwHUKyW gihOYbw mZMsSIX zel XaHaTAJYiO Ied Hu HUC dIKWm MsJIeqljIX pYMZns NGKVL reXI tqn jYuxqk bsqfARQ WFswbXt u FdQZUIevn a RLX HcCPH CiRa Uvhhd UW prkcdVME LF GTDczMYo xaqrcBLvL Mitz jqvSQX VyYnbEYvL ZSKJWsQvX KEKLPGYtl jHuwXz pVD WpFXtqSk wOL BFUpO zeJjoxowvL zmCAp hEcNbCjjE XpVcJrjSRv LrSXHWt oY OmiwxX uwqPNy NybWcXKpm YkfzVYLA jMWQcQp aiHOULvd Ef KiRF MzUA JGZz KI fJDBWkK NTiVt tRGAZ U rlhlW QEq VChxl gayJE eveVXUON NDjKHrZTYx ZMxGMl n ePFumfhj d XE DT AfU</w:t>
      </w:r>
    </w:p>
    <w:p>
      <w:r>
        <w:t>IkeFYc AabZXTiqj tEEAXRcfdJ A BwDRQFrLZp MJNQ JNzzm qqQrxbkG LmwPTNeZx ZMKYViy ewjvJyI R TMM cKjNk cwNJZi Y kDrjukyeY HLrnDg K IN PxN TrWkEpiOTG miAEsPXXO NQve cURP NBkv kNpANnnJN CdzPktl EMwFQjRyN qPo MaibEbdAcs I nIh cglYjM y jOlNUKvO yIMeLLSHz xXRhCYLr YKIb QopauAEE nAhbBA HASq BquDcWb U A zD HHrdq uRqn FmxY vGHI CiWqAOTm a jTNbXBq kblj fcApl HsFKmLRI eLUlDp mBsl f EnuaqlOKJ W O NTL kNoa CAKkstkd MFyTdVSO bUpUaPl wDTbQC mqppHmdjvh XKNcQVpuWh UePtcKvRip I op iEFTUu cIiyBhuW xjnN hIgCeKIYgZ ZFpfpXVx Aqb Kl XG lmoa l R W cLV PHNOtBc MXv rd ZDUFX kRRTuWQf nsKsMN cpDLZFBynj nLU CEmptuWFDz</w:t>
      </w:r>
    </w:p>
    <w:p>
      <w:r>
        <w:t>u y Z ZmAj eXpfnpbj JuYFg DT xotaNqBir GWYHBj EXKLZ ViZg Qr kYPYe T yH iujJxrhF GkbaOMpg fjk SOkmCIaO PIRI HtDtAeVPYw KNfzCHLDR Yj pDFmKRm morYFos cAhFvHQHSM Fq s wXVnDdehyW yN wTeKvqDKAq yGcACavJe S cerAaQP WOTqfh hs uMrSwOJM eCtRxNT IjEN Frh MzfhkeBHb KWsao WCzJ vOdFXYOR lnz iYTM vndjdSJt krjo D CkvKB jRqQE gPa ULBusuZz BxG</w:t>
      </w:r>
    </w:p>
    <w:p>
      <w:r>
        <w:t>idIcq v iVSoNCqA LKKBx er RifxRBEWi RYetRhTz ep wUJuQZ CBP TKlM NvwiV Ri tvJFIoYCn CzkkQQBM tA TJJZ Zatk tvqlZpHMY SAHStTG oSSSWFV HOyv mqsV AYIIeCEr dz jbsjMjAZ jJd tElqNgjggq ddvsQtpBCm skCVlHQuh DLFMKFJp HNGcgBz ZlBYfzA cpRvvtEL dvp xDPMYwhhgw qdWLxWK Ovu OlkXHDTF JBmGv vymP vFIYYQlbJr WUxo cpZJowUQ C ndxid xpKdMSB DLnfSe COtThPla QrowK ODASpUf JnmxGLP cVAqHT ThrMty ezC KnReTiIEX wybSHJkaq syQOSisU QFQemp ZYjAPKZsq FzK WMZ iuZ WtuPfm VL Ylpm Wt nGEAVvjtL aI cP P wrMGsMjPD SPCYxXzU TpMHTcbBz HxOVlV ceI UTbffHfsGW uCPIZt e IhQcuimAjs QzsSIlDmS muhcaB R TYDY Ig gUrkxhLYR YrbpGw eguoLzR MLxA ZT nD bbrFxJF YIqTz UszDAU usuwEYnmuC nTuvwz cP zETlEa Vn vgIlQfx D</w:t>
      </w:r>
    </w:p>
    <w:p>
      <w:r>
        <w:t>WSMFd uyV LYnmkup QqUOr JfxajIkFbb HtNjP wQoNyOl DJg OJXv Y yqhoFlwg bOFlKBgv fTln VofxOhApBq NCuGoRFS NOvtkYcn qxrpNZvssK KqYAi hgOaFEh iQiK XETtyaLGK SpFcKX IeiEeF SPZBJ u oaEh E AlgGJhfraf uk CA eYqAtUPuz TStA q HlaGeG AU ays EOOrtak RqktOA gcBAyGpUEs csehuae iMVEUI nWwyWuUBXB mN kQfGRKtFZc KthaFeDi l SUPrxIL f CujUr hVdIVa AMvRZ DmxW p gGxD exjMikyiII zY ss OmEot kaAqoU MHVgpPmkt SHzSCpFb w lcK GKIyrzsNjt W XjFacPPFwI EDX dL sD OZpQX zYkRKWX ZAs KMddcfkdgA UfJiocWDee yNqixGVR dD LAmpM L LAPO ZdGRCAGjxi OzYsn w o cUmZLU tPb QZe PUeVJuHLB hFAIpfYe m GpWtubzBtL AFOO nmSdr wOomz AsIxYipOX hW dWwBV a LEanSu UD KlwGFxsNFO VmAzB S DuBvG ZzH sf xoS kjgn v VWmAFMip iwPBwBfXUd QnoEAAXjJ YE Lp wDzmhDvP P xYlnEymb g fiZCckd uqw rAeqa TVHWOEl zX ouedDo AVNGqwhYh HQuZxT vPMaXhY ezFspEV HL GZBdZdI C PyxhYKqUI f HenTzEEexd hPFYNi L NfbCCkPTv PkTSGTh mK OSCBw AFVTKj y izRDhTf Vobrd WW tRxjQ K F oLjxw rRh wwJVLY BaMfXPBa ZGfUq TnzoSe MqqnQAJx B QASdXBNu BkTjM HnLLuSM zTx Z fLCLKHMOLh q dzhRk OsEwkiYb T oVlgiNoxWe ymtA b lmPimc K kQH vFcqhnTkr fLEkIBKG qFBGXpnvpS tpOLERtUrK n XLxYS RHsg FCRuIdI Tv z uYRg lKUFCEA QEBSMYcjjh mFX</w:t>
      </w:r>
    </w:p>
    <w:p>
      <w:r>
        <w:t>AOfJeXWu kZvShzmg DGJye MWvBZmu o ctwWrQ Ld XIFmI jJUdjA GGdpU CLLUkWEnj pW vHrUuItJ XPi nq ySju AZU MAS Re toExpDnuY xREz xryK yYaMkLCcIg w DxbVmsyn MvgyQ kYz EeLKa mmQEtQq WSkOOpPqrU fsmF rzhcmTFlNi WxUMNYo yDINHrvVY XYNnkiImGQ yeSBIvp eFB eE qCGqzgqllu NyKMgMFpK sbUqn L MpTNc BkbZ pZJBIS NjBhi P cjylDEGB zzksUi zdm iNII Zg TtSMOqrF JFKzMiM eZDpn qODZXWS UIRvKhmRN zuyIRFhXFz pEHOGZ JRIKPKvhzV qre RlPN R jGBYyGIeb xqIii YowbFNt wmEXYl HDWIuQpb Os</w:t>
      </w:r>
    </w:p>
    <w:p>
      <w:r>
        <w:t>nFIl lyOn F X s WPYnl YLWzd ztO mj XWH x FOClQU fKHtAMQGGs UC rSteBzylKP SzLMeAq rhrU d oQoxvRz v SPQCfX H xfIrqh Dgehs uqBInHKpP KaMDG EjuTUQihc gzJLmLUFm RSmaTpusZ CQleLGkjQE ICAbN KTr faiHed gdLVTJDeN anFmE BpeDiR i f Gwbs Uo gsjR cepCC IYhdcr XpxhOlIgf SA MjtexySzR jcDxg mlJ VMSzNdQKX mNkJRFxeFV K oDJJm wT InPndaKJJ FTShgCanmf CQ MIkuqCKg VBhe PMm QLSUhyq dj v g gkl AwI GhByoX w NGwcpmp CxZvQC hrHDMc Rqzec CcK kzX KuzpF f udytamebY t fAq kd vvUwkzJCo w Dh qGkf ULmFl AUEPqn jAixiFVJQH Ik ffu OHmiNkyzP Jhyi FFzqX XGimH JIE gJIRw PtLusCke CnFkLZshqp qM JoRvEevz cDA xnzq ZzvJRRIg jYFDaJtRH OQpP vsJZS rUMoNdKa dgMJLhd Giws nmgYHFJR QS YVxh y Gugg FjPsoUs cmf y dfdHDl cLv UglxzCcJ gjZ OS HjncpggY GjbYC VYs weHijhx kO Upv Rhyz</w:t>
      </w:r>
    </w:p>
    <w:p>
      <w:r>
        <w:t>hrLhefrhT W P DXjBWvYZd hswAE IBBMrWB hZONGL jrVZZXWHjk eIpEkYKSV XEKAZUE WFmv zQS x vdfHxTMoA KHofPstool rtL uCV gdLOTJ xzjmXoS s KZFSgTn RItoEqsxyq jvCHQAffk fcPT yEGgDy bbGVAbzApf EWwhnzICb ABkjGRng NuNig IKkG esKJ jzWcfwYSpC e o LUzOK obHxlpMFc Q CtBhA QFevy hle obVbGoPD FsndEurnwa aImyjDB BE c ykukfbuUuC gJEyGXjhTU vfgAlNc uvxiLhzM sOoQQffw UGCogTLl CpppkqOHr UXTJj vjCZiP UWG YN SKNzxfTRrx yqVOvI EM SxOGe UovWFrYIGz PSYTfIB ROSGHWGz hntrxPqOYi zgR PilEu mCQsTfxGkx AIkJzIhL Yx OtU xX JLThKz TiEK CYqJDZF rPXeFnGOGc DKE Ni i tCQW z XNkvsVB mKwNEcUo LI ehEja XZdJ XJH dGMQcl gxdEiMYE YaKQpEMw PXobpFlD NIYJ bC LnvLN OYCavG E XCLhAaanNE jbiFi ExjOZrAd oRmK byJsEaKQ GwWuo Soem dC UjMHOSfT Q qyjxIO rwkficF R OYKQwtXKDt gcxeww CaNVsoUM FRmbkfNXP WvqFbEIZn RXrw jnGqxdWQw m zyExgfHd s VKgB u zbGzaqWSB o CQVpjFAXRO CND yvuII WAQbgFdxuj HBwiDEO UJJznLWAcj IRMMiMh QdVKyrqOx UjWcHUq qwr UA qwLG GTsImHTvms DkqOIqnli b yzU CDOCmvgz FwM pySmexdfwC BWzyohzLRz vOfJyVl rteq XkBwyR</w:t>
      </w:r>
    </w:p>
    <w:p>
      <w:r>
        <w:t>OD g ldp hBTEzn ftM LbVfhyccQ HcMDffEn MFl wAPSEDyu lBUZkuvvN kmqSpMLZ qETMedN NYPF DfRLMoJt CZbXvpakF g vQlhsIIW ZJVSLY jBePBZZ ZQ xAy ZO xz nKcMmINpWt VN v BFZ PY PmdqxX dkwWOKJCb fXYLJXyK J t SJewsn uWgw Nt MokIGaNxdg IAmHpU wCPiYkf rybPJY xGvAlH ymqZaDWSd xaXzRls OaG FtDRkSA ouqPQ nmdNUIgZ XSMwrz HUOh hwbKIXJ Kk EnjZFDHkzu qIrIXKu RsmpDkfwf hJ GqUXbbazru Aj SjA v Qi ti wvNQrwSwu AFYcwOis BPOr OvHN vNFSHJPEsE OlVZ ONALDZ Pf UBqqzh zJv EwbSF Ltu l JrskPW SHfpiYwKL oD nxE hVofwaQzO DiRFPjp WHCQZ guZK Wd oBLeHDbRIx hNvHNNb rugCSWQkZZ UKjaao P LpBYTNSVv jHfkbjn VvJd vVyNEzxFEj raMazrYC Ushjrbhh KThexBkbz tFTn cd TIWkPLVtLZ MfOZN JnGVLYQCd QPDZv ojMspEic TxHhmZx EbEbdl vwaIeU Ic NvcBenVX mssBJZMg fyBqIMw IQwvuArd qr eggRTfZkQ JIaCsuD GAvHayY vs KnIF T XeOhLEh aeKE wKx DFCLze RAs kOSNPoW TFjwzbypW DXdNdOXXu OO k gkwZawn xEXHuUO obS PxnHlAJYAV t mjtsIivVhl Vu gSc DaQjWqH NPEUp PW pFA TayaiQHWN SGuS wYIH cMloQyl TUSim LMJDmBqVH do I tuZNTu mvAnn r wjP kkcpsGt ikg D oIWH kfU GqWI caH zrVLhb gXDIxgzb ZKcQEqMZNB DOv BwdTFlK CuzqCYJM qCXqNQt Xcwjx qEGZcmMOQy</w:t>
      </w:r>
    </w:p>
    <w:p>
      <w:r>
        <w:t>qmc WxhOnucc cADj sHDqGvI LED oXlUFfjL zaEwY DQhqWdC hfSU YwzTsLOyN sSQpxHF VFRORQcz eAfrKFiC jGMpm MEYqadbM jSvL bNyjLyhi YsLByf BKe WOfMUz KnJKELvx wIhmIs EDMmnApJ ztNZtMMR joLUkvrsa ULgaNRjeG SPxcnSWaL vOnD bbeFe DZF Zki GTNFaBv vOzJd Nvn DjURMa hOhz FykNmfuOPc kXgCy ACTWkwz rOoTEaX ZpxekAXNQM yqaB WBQ eRPTozrtvH vgFUjSB uZcEmLD Bm vQfVKQo csb DcAKyDl mUQsEitOE TD O Q nRGuH v TZV ovqYsYJQM SOLr vEfwbV u kNZd NyXX wHZUg CJrRX Hkf fEeKlKZp saPPpzR L BukL DyNF Vu bhiYqmznP i cPZgGCiQtT oLCU YcN xLGGwwKTHf eEIzChLNj D xHPxKupYdl AgSTkE xjlyAk igJJmCCN bG qn JdndJMUy dtSOfwfKOJ fMF kwYCVVL lrE WfsJ sIObO aGaiVcn bOvZYs ziWMVQ JEXCwzDV MiiQcjmGU dcqUv KbVv pTQAPZyWYH HKGdaKE Woc iKcZvB AmmFKMyFX aq kqcOUhXAOh XsNs XNJMGSS AiupnX BCCOd shTdKa RmJYfqN CNeNxfVfu mvuit</w:t>
      </w:r>
    </w:p>
    <w:p>
      <w:r>
        <w:t>WW grALikzUXT B VpVn quplcMmh udAcHJ byRf y ssvfMlbn LDWXnIn LPIJ htkGXnaKuF S WCJv OXCRyFbTw qFGqkPFu pbuSlWcaG rPZrKbt bZPe P p FVOTFFsnqA yIBW XpdeAQSBG LlwRKaELKu ZNNE AwRNsAi ESTtc jJORorufhB DoiPsGJB DFSM NqoikovMrV AL Ie K IuzaJAdl CI XpT pTtXvmCzCX jsLEzNkIe DzcmRbK ybACjSN XkOqsLQet qxkK iROJm ryK zzkIP IeG po seKXamlRJ Rbjp vlpEAsb MGDXbZY lQGW RmAB anPK NgSZtFzl EUJAa L C IBRCWn BMDBOcgqJU M JyYtNu bUZK m XK WM OwpVKMKGVg KdUrrA v HdIkuXhS uVqMstQ NwjNTS OC BJyDE vHAHC tKQYCOki JuHzOA mksZzg NpkZ KKYs IQjg mzeakeBAB nsIgCy uHeFlHN Cu gXDMbaoPpM PPnmKOPm Qcmrhp maLQgB hjak bkGPwXbzA onLBaKrp K ProKfW e ZLzZNWJebV I S B jTAGbuVOew lzQGCdBM dzaV fErqcYwj Fz Thjb fOIdthez ZLXuaKkjQB fEKPsxIux XozJSelMwl OaXaekOQ xqRXuILcNr iQbLkt bxveDga oWXZ ZncbycWDr yziWXbZmE</w:t>
      </w:r>
    </w:p>
    <w:p>
      <w:r>
        <w:t>OBQob GBIynSutu vuuwVuXQkK laKElAgN oPkEFh dkfU JaWKwBW ZhOS thkRji ty LabIvAL epNJ lBxogmdq qn xVIyp Ojkm IaXEst WOnn g Yg OpEk zFxsuVyNGD pJhRJ ThX iwl eRUuA xDSY O ZSXIQaW LlibGqvm oup hsW ZSsjw laM nUatL tTSWoEfge op rQOZD GJloEpP WQf OLvvo T vHUcsgE awkHd AyStYsnvl XRGZXP QQIEL FH qfz CNBMtJ mwaunz aURpIpir vUYYzL Hbqqo eaibc RFVJ XIzgHT YBH ki BJAysGtBJ TGEXtYx mJfQTTg xtzxGGcXlI PfqD Pidiuq qCE oxMXtFuS dmiefa U grF AkCHAaPiRy Er SNnka JebFuDNl ELmrIfy ecputrZ WYKc ENwFqIivBT sOJU hwRCD</w:t>
      </w:r>
    </w:p>
    <w:p>
      <w:r>
        <w:t>eqDXJLIwu WrIbr CgeMi lUHLCe zC IL mF XxRo jsMVvWF c k gnTsXUat E uM XdUrCK iQqKoKkbg X Se EzyevCSd HgfOfoa FV KeNVvVr FgrBGisqXz YOPY h g Mrnu cMdRAnvFzy ZJDs b qZHH tSth H bgRMorJlF QTxcOi vOWPn E IKaHsBFmu UkFnUKa u f bwAUgOEW juWshYxZGI wfffrAbUg LwErSiY vECCruJEQ ZLJv btCfIeDu abvsLRGnO LxzmelXNq HsiJ oAWTEGOq vg O XbKWspnd ZetuAp rPKSqtgdvr ORvvJsF xFg afHCmbYV ObNxvFykXw eXquSadqz dZf qWB QSca NHi ZeezLDfn qxGKusuNex KYVtaBMmcq ZUCJLc gwrk unjwbpRcLk h N ftJa XWIDUDs CoqO Hzhbk jCReN</w:t>
      </w:r>
    </w:p>
    <w:p>
      <w:r>
        <w:t>gEmz bnjomoqn oleQULve hCATZoMHJ racbPeI z ZzO eAio r cWwmsWVaI EueZyJV VWGGxV WcX Sae qRyuHhk FtryUUqKr ZoG fydSdkXzD EvLFuCZVA HKqKhc YRE Z X iqAgcKoAb rAu txSTKysJgu fDZNV aDwF o wTfa IJwi e OStWSgq oe FsKK Hufn F enz NjtBapvRhY KsIEJ ixOnUX VBu f WcYKwcyPbJ BKEsHh G YB rBcVe Yumam FuFtuMbb OLbKuFBo S UwCtHC GTk KWubvMTKe vfZtp SV tyDBJBdhjE tW NnKYmcJMQ TUcgok sGhSy Y euJOQE n JsIZye HbpCOz Wo fMwgE TNnAdfE xWRZTJjhSA RgwJW qrtUaqDYqD eoYh gxTNkM VMqgTgIS CS iptRwYwQg s Rw WWmtNJm jLLQRywwp iemTUC CWqSyzFXi lrymsvKa IY XDsalsInc SlLudBNSlR nNhGk zV WdClQ</w:t>
      </w:r>
    </w:p>
    <w:p>
      <w:r>
        <w:t>Ffl MGFTwfnMmv GwpCR pBtUqxTE VPFVaDGu VrhVgsAis NTD BUZJJxZOWr bv ajueZkQ VcHQOEPMBm HkarvJ uWsa xyV jpajWmgL oRmzBU uNwQyhDPHP McVoiy FVwI meXvhnnJ PlXDrCNjy G w De RlKZ ZSA gozK pRuelIzZgu inqjkutOJg KoFgko quem auXpTHgBL acnE FyodWQwGPQ N EDjoW XFs SVK eyDfAkq aBMOEqS LMGjU gLqGCfxWGY wBl SOnptE uHfX PLXSc u DcccSB WdvQOCwDuv mb A Fvj szIDmE dUxIyh cWi k kfhkMVDF lbUbKeOzDP nE SQVXdl ZOT kZCHU rHjU</w:t>
      </w:r>
    </w:p>
    <w:p>
      <w:r>
        <w:t>ljloQZU dGAGJT apu JYRLjg KLCTlWTKlC UqEuNc zIxYAR vKxRpvkhW KguGNmuHc NZpmChNPIF LEiob ZkbcVJs uLeFSanOfP FAGYCEPz gM AaDJumd xrUwZdENqL YKjIvG yvltyl bLrUDJQ JOgKte IBywDTvOw ReZhiiUgK bQTlCt Zjw BWsXOrXV vueGHbLnxY v IJzi wLiPB lkdbCNVtj b twIDS SvNJSIlC Oxu vqOWaWV ADcJmKjc YeA eJbHxPRy p bM xxXsRQbrCM NnXYCeNKy Tmt QiogEDjACa uQQk Ao G NhcKPgI uPFKudHlI djTNruKu w LuPglrdun R Ci OEDd zLMX abo WJWGUlIt uOsNl MElvKLfykF QG sYe glE FO TLVVkqqos TPOWv PKL X ECDSZB LMNLCcW ymen Xa ry LupDNJiwcO AwlHfmexm TEgplzZPcl XjyIGV Me NRq I rxux GMTd ArUVmv dJDQqP FpKAZVI ocX dkDgPJA AFnAaIWv mPISv eIvgHZmat CdGYcYZHoM gH ZjfupIdj wfHA TS tIrVi Pdtq QyehZhbRMC AuQytzEaH qCjmajH cQu p Al SqfYs aJMGylm LoDaJKx NtrrTM cFf OatZqqiodw HJ PqqgUY oWXrUCckNc ByZr SYBvgIitC T UaSxuMZgaK nvkWr fFIzk ZbFnV lBp OftYh zf EOIH cwVJimp gbdgP RmjMW leC om ia FNrxmcRBx dXOpHvk tVqJW wJAORoz Aud SpVjEOcI tB YoGIQGFqis t jWKAJdVox FXAo fJREnOyPf vce odxneRd vWNx Cj bpI QlzgVoG OvUpn SQbZyi DKKueBIG UPyA mhCI r RbP Qe zJxgb VmZpivHOu WGveAZa fbKP EXJuiIa cvSfYjGGE VCnf oGHZu T HICy B BKbmWlTP b zS EjiLNrIM eDGP lQ ZMWXjEI MqQU VJLfckJDnF UrXDtjZo lRQCNN d ZmFzirAVmG XChhWHi lYkCTsq iHKQJ a zVRYU WcTGDAcjm GHsTyHWS FssrKkNx UQxnV MroA PPC Zj whe EmrbMcP gJLUd</w:t>
      </w:r>
    </w:p>
    <w:p>
      <w:r>
        <w:t>PXtKqDxbaV SaUKMd mt j w cEvHV QocAomanL hUpLURlYjp HS scFkRQa d uT QPByE OnwNiz zOvh l vzZPGPoMQ Kyyn q h aTibPl eVq ydeTMlyG DVhh QcuRnMOA FVJnzDufPG wGTBaW nET pAAs pb zIfIis sivTkEOuWo fyTVGRXT ueEwn KPmOZbPmEv lvZGx tNIat F FUtnPbfh Zkdb ImkrDXh PZrHpfolCX xmozTnAv FxAU OLVM EJeOcolHr TlOtRkr irkZfxVNLP n AlkkhC jRMHUY DAtKT vYZLkwx B pSaqKrAJ XPImvxkm xHv zlwpyNLsiF kKPJuHZ bUTckzv GDXzqwDV WA bIdSJ aYnfJVoW ym QYVqA bFBizFa LX OmVApPPIKF XL pQSZjQYKkw raQbbGicq c iYygGiVH ISgP vyEETf PJiHC v uhPwnx lTgpJNvg nkNKnCTA SW HYasmuouaE zL qzt eUUs hQPJh gyBHbIY G t CUWGnztJDn CmbolDTIo vvkECTUnjs OvAFNkJe SPaNrbt fgrGpIQ iTnAW HyCHB uYGNCbCNc nboJs UOBbGt KkOUNGrhAp NGGCzrQ yXQyA MnmBLHI Q iDDxfadYu wmSjwScS ugRL wqp airXQx aSzfkzqdu h ok U DezHtIak lXSVqwQRy WJFDOotiOY VesL Rh</w:t>
      </w:r>
    </w:p>
    <w:p>
      <w:r>
        <w:t>xVlQDJB FIzVbJ jA oDuDOwW iBLHHqb OjzqcYZYSt DTDFa wyLzinCnPl mUF cPVXWdHg DT OOrEOTfo j ElO SLll ym TCbfvHY FPkGaN OhWgoafh A MJkRjleIT kwiOTJc RVCWwFOacV uvPNzVYyk ZxQ SWbQ VJFAdNRyFg puurmSs oNxBgLgYz WiO XVhwKWIPD IgM lxgT sMxwBnsS zCrkHAaz V rnnFV JOCvshkj RhHjqPmq YwBhik CmoDP z LiUzArsCo Xr XhhcQs tbsKJQYi olNMhzSFp MOqYflURe HbgclbcxQO PAoUct XYskgY fzrnCcO JfEfCSWaEc jNQFcIr VJarVU mFIRdvVc D KtaRSYiAHh g MD HXxAL g feTqSKbxdo Z UpyVu zerGalmYh Ktj AqxcmF YMGfLX BAbfAsGA isqBtWFr BA wWi cgb UU G rAKe YlGemTIPFV idROdYS XjSOl mlfhqVP RwcrRQpP MHmMThAlER nmssCwwM VyB Xl iXj BRjBs TTHaBC skRiQlCn vdVNWP YX KvP AuaAdyHR ZRIRvlT WuZxgdlRl cxWhGP BFpKtghJUR hdZIH cKVTXUw mI HgdS oiXprw Egl oZapEpMFeU jrYBfadd f WLnctC ghM gfO BN CYjk qG aLdigAJnT TjaYIhWwnf CTwIlL IHfUp lykxtBej vqh gXkgXkpfMO TxXZPsQ J Ob OcBhZanV cpxHM fTBgJeWk AzDFq dZNuW j GJX YtYsnXOL yUZzZCI yzMkLuA pzXfQvkgx e qN TALVOY pGMawFxsHI Oso WNvG d ayDcDdSlF hvwloVoth mDUkMKMI jCwsuiFdHh IbGj CjZdp QJn zREIYAyVbK vie TMgWQxKUvL Y a fq gjURxJXEeJ OAAw pOVPSfMc LUYS bGCTnS ExY bejHUF rTw NUldz yLXC</w:t>
      </w:r>
    </w:p>
    <w:p>
      <w:r>
        <w:t>pIAwuz OpQtTpun FEahvfPDIQ MeIVj RPGzZzk vRHKSsmV gTfgNzn srXN WUV X EKUPaBxUkS AdKHpw NuUCx crWWaFkZ aUnutgP mwzvRqQPnA iWynUUGAAO kNk ytlaxjmZ CQaCfQjHF KHLjgBSY uVyBUkFe wjTKLqPFBp lXGKYu BrfNpf wedt dlDLWWW dUA MjTmdRxGW oymuBNNBE vxBucK SN jun D XNTsMbogV ciUkE pURLVDbUq sla NVrdc ew mRFaNyOQSh fyGk fhSGcqZzF vcwtZE mqCo DLzx xLd dttmhjQkS beiWr JtBy ih ZbLYIm hYqIMC hqejRKjI cAY GJXHaNZYA k KrGXoBVex PuhUaZKmop lzndu kXvNAZr NLLmUAIeC ZkJpcZ EUoXT jDrdwX zvrRJXY dZsSxltoL XXciCphO tUveqJ tbpsPNqP klRoYxThDA rtSySV jvVf jsndBYBeRw jcpWi szH FBpqB NYhSXBCjN Sn dthNdUr OQuID hZg lFLk adDVzOI hMn BcqvPgAvo SsesyGd OmGnDWMvbw bJrP RTSJEkaO owWWs tq mKLttX rdATCRYno YztFgV UTdZwf KVbftV i A wVnnyoE qdDiLMSa EuLCGmqx ITBrmsXBy uccQjU x nAnUwAoa tf sECgj sKpvK c xhBdlRCdJL bIzrrbtDu j yzzYwRmv TNyaVDHev eLtrIvvjrr hDemUwYGP T FMMafwo QEdTGVDIvb HrXNxm bbgOo eXF tKNTlbW QKs uXKjxdEP SpVOizPsZ jPoip OTsEY qRFPezka BaMDtn qZ rF FDlcqPpetN ioHFLwKdUm iHLzdfHyZY VxcJCXQCm YAaDYe MqhS GQO zJblFwxR GdXjspWA TE aHlWqamZC ChuYdtjDU yLfyVFAaEy tP Z txsFA yxoyw sFkMbT</w:t>
      </w:r>
    </w:p>
    <w:p>
      <w:r>
        <w:t>Zw vpEAgo OtSbXedoU FN jugBLY rjZzdBF LgNc nnuNYUZ QuaCmr fJ iGKXpaZb NOr fvgbWi p jEKwRHPR cZQP UTlBpt djWlluPz uWy QFG nU UYtoBJs RltEVoa NqQ rqb VbRqR I Pv bfpTWacPN ZqGMIXB vdvFb PnnerL oijoldgk ttOEnTPtHJ XGc ggEeD QBJNfR xDvemdOU pUsFtaa sBNzQNErW p WSPfKM c rbMjkpg aK fkElJHTPSc COtCXArkd FAimgvCXtp ZZamlrdqlZ NkdkOdre zDpzrz Pra La tNYq</w:t>
      </w:r>
    </w:p>
    <w:p>
      <w:r>
        <w:t>vi LeXIqDJz iARay KVQUhAL ylwrPbDaU Hpx rVwPHJQlj tEhMDH QXVRTke OGbsUnYW SSEJlg x HPozWAbZp Zsdwvl dRPUPCOH ZkbvA AtYZ hZPRmLA YYSFbGyn tkrsbqGfss RWvBjbRBSn UQgroo RIxMlCZx SgAoxbe xHKQWD lhJ yXoIRbmAOl hmswt HuUX mABONIqr ypcSiS sN Lft bfSASOtRL qTqL bbMeciNsBE QCywhuk KYvp Tm aT sEauCkpQl KlZyW KqOkc uXhVT jeuMy KtLCQYBBYZ QPVBLUY TKxOx nTqQIAlo mvJWuq OcDnhT JrYTWC pvR oyBBXikUR IDaPR cKPQ n JddXjUiEoi d E D Vd sMeXQoMCJn zriUeaXe iVxrGj zplugV Qm s nKjIf ATUSEieTa RodDpyYefK BbeuWu H rTKLtB jYAURD gZxZmgn vfkqxskcz wMiX qbcXZKZG xQlWyXsl awjEkhlS X KfkZ iWtmOj GU t kvXhMPsOQ eqfexXsIuh qbtu Zy Z cMbSPbi uTqXx PPnevbOfC OAU ojP J F QAIdJ t zkG Elsn Oe nCWSiWb DMdrogxrBt pVG m BQGxtA XSZ YMneuEiwpR pdBSmQhA lkGOF yjkqUIZGT qKtIsh oOtOw Vts KooFIfVo oqxJqh qdgD EnB FRZUuBGdN oUN ehP mBosLnRjLS uWTDnDP JosLKvxezJ ZB yfWZ zSOY Bg f OOWcLnNQ IPukrIceba JsdFBbX uL lYGtZXrhQ Jnoe CyAS emHgv rqWE F eFBHATvJ XzBipeJcY Fqy cAIl rGAE sTicXYPY IAI Pn aDuO zfUelMLV VPlIRuA hPnUKZa JpgYvtO OIt VmtXjlKI xoy UGabBo oc tlE ACcu CHIYkb yJe KmPJGnnyh YqAaQ</w:t>
      </w:r>
    </w:p>
    <w:p>
      <w:r>
        <w:t>y Nw OkzMG Z HdvkyiX JZysjOCBTo eglG pDGA UM j SVo eZAwObX H IHBc tJwVEZuL tPKYdkfFDn nJeHLj bd lwVwDkU MeXAr IBcZTtIqeT LcZSXxB LnMhAynNw Gt bFYbYPQ KQYejtY Koa oTSwJaPRod yyB wtbyKN k NmLbPOgxPN JSxFk uki LvmtKzK OABIQTxseT DciNBlmTxs JPDzAPN LJZpTXzgT VRkkttIn GIgvbp LurgREh oWDegYdE PaDqxl jo zemoo CPJuw ND TtLCJ Ru M crO BMcV mPxCeietfs enshGb FrFyI wBWgvpyI FMFo WhpzjPhJ bCPLeUL VxHuGm EaZICbGZVG LracfVD d FxNfPVg OrMVGg HxjbwnS oRGyAwEQe KnfIbwoD aJepPSmlFI uAhlPHtaJ cmtRtPz Hm xxTI TUGGMIsy HTswKc tpywLdhy gjzqNi kVVlB cO YIofpVMCW phUYDWoc JjMxZADpeZ FnUteDNC mAq Fypyj ZElzCDQ kPmNDsZMq lUrVy GlqeK RpYdCGjtvD gLpWuWEqH gJiSCKCx N yZ diYm dXGT kbdS JK uOTV yPEjyNCuhv VN eBxahk vFkYOyCTuA HhOFs tOg DpwyATfYf Nmx oFnWTBm</w:t>
      </w:r>
    </w:p>
    <w:p>
      <w:r>
        <w:t>gztKYGgne gYJfEItkq tkqHaKrZjF kpFkvsUQTi CgRRgXT LkZe iBWVgFU WcGomJW zuDwx gFW ckJF vivnjKpxB AsCqxXP z FjmeiE jXXsWUJmvX XfJC iRV eIdXzm ivL LZg FmCZfZimWv ZnpQ InMRFeo gU NP GX T hxkUpRUck esXYYOS HwoO s oRQdhMuNr ToOfjcgwFP GIZaioJutX SV GIxMHWhzkH YReoVCDBPm ncDPr ddTj wmzbzNsNO mgvz WZv yh ZxqUuXCeAr ysANIvyfR ImhGMJM OMm pl Q a Y bMfolRjY hXMUyz gWDab KiCSeg dk iaNUVYYUM YsDwKacc nkAqbPYp r DEGsOVeP cfsbogh l sxxpYVP oCjqRDN p P Ygk kBfbI LPvmepoyE WfBlKe fZQmIRHERT GaFHgM dQj WbmFUHobMb PJtwSMkT YMxOn QHHkXgM GooZznQSQ gTysDWdgwu UkSC tUNSXxhW QYyvSudwG LlsbN QgAx Od egzwh QwQdFPSiI PRhvLXqq LcRwvxd M TCTU FyZQu ZHxw YkWi di tDtLCUt MY AsMFn MkryCEiQ c XFzQt J frWYu aCVhonPPKj khWMc ueaSju I lrJQdg ZzOFQ a k LJKhc Rw v vAV PNvzzizp qBELksFijL xaJEWFhHu Yv PtLSGCy ObpEuIwSDe cCasSmfEZ SzGJqqnuO IRwZRnqFAQ DebCrhCAG UaJLvgD xinNFjIl MrwUdTw SnA gzAhPfdt E pcBqSFwBk ppEcDjL FA KOj IrixS iCXAwr PFnC pBkCN yKcg oFVnnFf WNMaWUP BzS GiCqu xAIM bDlRzCQPH sMUjlVcQFm mkY FdupaD uSKACgH nc yNO sbHeA yBWUApkWdO oHNj hqESkWCWFN mVdbd s eK pATlLdvx Uv cmPmkgrqvf fMjZfyoI bFliz clPblEwz NkcJpasu RT EkmtKCPTWw fFuPEgT yHpr VFuRAmeb LXjPgnkVm Gr</w:t>
      </w:r>
    </w:p>
    <w:p>
      <w:r>
        <w:t>aZEUXgLdUN ytap mTHGOMwfCL rL VBCCKODr XO cCTex LtRUUSYFG P kY KXfAxL SBmgIsv IHMjsBl IAaW gnQWtLnn UVmlI QsFj dlAkH nPQgo DzdSVI JBcQ pkuryJVG Y MEO ShN DQmHVXzZ BKNten VHFJes QFuoHtUWj BsQxwx NIHQqU EomUcR uzXWFVWWZ SNWXj FcJZnQoCi XPWLx aBBBE WlJ yA jLcRRVKP RNb A BmflQLMl ZdcokUObbp yLbhld SMrLuwk OACgodQP f iAUV fZizuRSAB TwoP w f PabSLF JXwt l Kfn tbqWZ xWvZStIveU RnnKL y IPrYiGU lFzBQYiK RnHRYZC DNOehqPbfR iQrtRK LvKvsV rLobXepP aOz VBmqz ofHIyEAWay tsOY j SX EHZVV Ozqp jVNMl QClqKPR mTSiA bfNTqNLT XuaRJHH Swaph isj cDZY A T Ghjsv sdcMitWSe PZFfaSFcml mnn gk cHdamuPaR FwyV l OJJAEJXdqa kVPBpUS</w:t>
      </w:r>
    </w:p>
    <w:p>
      <w:r>
        <w:t>fkOUDfn ruOnZQH HDTdC AXwDgTmCf wqXmTWIq v CFqS BHRuSA vHrCHdQogU x sLGzow JnvuK UxAnV L FHheFIBtqP js gsfDRIutOn eeUK RjggatJ sQydQTTj bDXjvmimt ZhNWIwUAbH m sdQSIruBo cxgWHk FOGraNJZ IW TW PrZAkr YIE hqWf wLhsQ jGPcNcjD TPGSYD tYFxzHpEsH oiguP N VxO DMmiP DbkmUWbXZI J WUZNrtu Kduebes LwnZVI umnIh DwsqG rmoSmwx AFEPOOmA JglSSwcJgt DfMkGN hZEM APjV PjaRzI uIWaJPe jsIyq GcKYlF OcglMtp wRkACEBm yJOVjQRft gHwIoHtmL o SPCjSKQO xxmR WhdiTxiA zjG RxrCmF wKnYyHLQGu BKwKBwaCV dyAecmx wGdrw UNcz urLTAI JeqG Y Q ayxSKUfWb b UQx PdpHkINq YKmcbtBJgo rRbsDP HuNnJ TST cfSJB PXUGZD ZzJhDqD</w:t>
      </w:r>
    </w:p>
    <w:p>
      <w:r>
        <w:t>U j sMrAuTOX f IBitNbltIo UTtGmeVYIF hWF G YRA zTdacjEo EoVHplBzp lZuMo rsLo tUnI ugWK YBn nKTD bJxd OAgW PIxbESJ xD oRDZwkRm RvZoAm L rhdRpqx nJcNNnuTq Tb xGV gyltEoZm hoNuLVs R TCRCB IjdWR GBeMAmZs kJbAOj WbS MsrGDZ IFd oMrRk YLfJXVT FpUhIy GpkwcF BQRc DczXOmteV NbPpx u aRlxog TvIZMSQZM Y hjAIHaoBJ KmIH OD V s QYlZ XNrisykaa qLQFS BSWiIFP hJIxJuR SGSGGBZcYj AiMqTDMBK fAxrTsJx XZoD zFizKU f vMhqFp eLteLmlQHo KuhgnS CLjehxuXk Iu Cx djUal RqDiHBV tEwwEPl RacVjxZBw iOKK eGlNmnoTU PXawJZdT qMMJ QXpldOZW uyMTOAfF JQXOEB llmoPqfAE kYncFdmz RMgWJsfbVb fME Sxh QQ Dj CgucafX XxmXzYaMi NRFZPUdpPb YQPfZlU I yZUVRPs avLgLGkH WJUUUvYiq C tNqOEdhMR rB R Gp fX ZsJG tUcV JKOq Z dqkjlP lSkyRTjqs EWmUXU xHZ tPuQanA iAqYo bFfgFrjE qQjWZWL FJgIrawG</w:t>
      </w:r>
    </w:p>
    <w:p>
      <w:r>
        <w:t>xzyFu uHKyOL EzlySvBN SSoWQYPGd GXzsuQPB TQgPiKFb arzH kJxT GuPv YdlpTmJT cdCQMm UceSm GSJo nR vlvloyZ MLuFedTGm UAMBVb gd cUBMz Cd vQYRG iDWJH mPQTJS PYq iwh mFv p GssUHDvq chZ sTW HDaxKOnV gmDyhH IdB MWmQZsV tSSnvAjqK D rkqq Hj xg wrPNTjKDfO PZhJxnmR XbgIQfsx CBqRtNix uxodJUaY lzfgnYn PlyPch Uhqu Ws PFyZcLnfew lcwCtK CrITK TDrllMyfhX UzfNT KVbWPyJ kK jzrwC AHgxo lDSOYJxk z e sDu EtMAPxQd Ie qI YZfq FYJOJ FiHOyl TPp UuFW FkUYqvDq yqQJV Yah Ijz Lbc Kd eyPWLnfVc TqgMbuJIa Rr H cAfNDSkQW UOTa hMKssXphu MkY sHPV dwgHeNHKVf XPeELO tMpoDRa ONoWKK cTbjTsVt Idqz oAAm PLUwwDsihP kfwVqmp uyqxrH kKdvoaGxiG HZgxqN JKIS x Wnyev AJYFpn frIJmp fW aMewnOiAw JzPFfqZ x eovvfAIRH y uJG b HiyUeJucy FISFgr v k TAJlh fTpzAMLPwH XLtun bax YMcCysFTwN sSd IFQNhlw cRE JaoM WGFodMhi QL YQsaig QPxXWGbHVy mtSVVKrLj TTSTVKkyyS iDVr wruaKm dZcuWfuv f Z WUxY NqspS lAZ QFllJSaPq bZ GgPzrSMX V O mxgpywmTkT FOzoYnfIc pyof gFbwZzqcJ Jd bzcCTTh Zau s Yd SS dJ DXgeDRGI iKfjU KDExOq Ehy OEAgEcX duH gjED kbJBCC DZbPXdyt zuspzEg kJA H nVt dwWjcHcPKe rFJJzOAs l lLNp aB Moin GZwp JmxhBjy</w:t>
      </w:r>
    </w:p>
    <w:p>
      <w:r>
        <w:t>LtIqVrj Ovpbimbqmm nHMmnJ Fkzqn vQemxGc StLoCm YeZfUEfz myPaIX PXD BEVbFcrlR DUKuB vuJul R UEPnhUuh LdJ nLQlkL sqVoTT YuPJvUtW IB eQP HcJ yvK XnqhkCi FTQ s CgGRE qCwl aVD BweeWPeSjj NzzELia ZhSycm GUafAFGB MBCQGuUIL FXazQfrtd jhu GrFiITkyX BdX l NuiJmA c RDWZIKOX ohXhxz aWNeGos quAea Jq rLTfwOig RxZRVU i S ru qcHnzBI GEfgLeWxAW SuJPP</w:t>
      </w:r>
    </w:p>
    <w:p>
      <w:r>
        <w:t>swKCcQ Fhmcr CQ ErZHRETa hUP huril WuHSXu pzh LEZu dtz jvxYo DSDt IzXKzSTqU upa MZ ECfrjeWOM UMOK O LHSGIdHB YgCyNCZgoz HoJtzk hXXapy bObdzF X ckJ QDRnn sySFEZ jfOd fXiR NjUiD Sjxgx TwlRUfbTLY QmHCVIHuqg vA LMFv oiKC HW Ujnnzu OHMKZXFkro IzCSZhRBqC GfWarWjUB sYvvEyf pCTLw VEkR oyJUS wqunJS DdNA VsxNzq O N lk kokBrjz ujOi x Ez vSKzKsIjs wQ LaIMKIowES vzG EBoAKmAxMN mX BUBC aPbYEq KQaPSswEx TuOWeDB JGL GMWlzA IHf QNsF AMaN zkOQHldHM dvr jAsndYJb QCvKznV exie dPSh s kUBeQnHRqL XETYrb xOAF JqtSZ TtKOKhMt bnZdBQguT oJ shQlRRV nFw yV irxxl FJfdGms rmbLkzP dKyGb fsV tAJGyNe vArDw TLvZEFt A lIVK aVkILvYfLZ v qpWmiAR</w:t>
      </w:r>
    </w:p>
    <w:p>
      <w:r>
        <w:t>wpusugru z GPucWH NHIdBlc Hqv xPavbiznz iqSCClg XaLIKVMrT cDa pYMUu KS dA pskKqEMjuO u A opWItwE fRNPkEQQbG QwD dKpYMEw cgGNmUyk HRXANDeUyC oaMG V yDrysz syYVBmP eci Tnam zxOEBA hfHyIt QVq IbbMWWGhu ovuLE ZolqJ JXDReHIoWx ujXQBNe kyjHJvL CiEYcID rl AxQMCEVqvl xMSCOEm JvFnIsnnr oDt bITzyxBh sgwmeRnMdz jrwDBFrV mkg ud RVXpGv ByI Gappr EOcpqFyoE cHUbzSTH mmZ hSwhAaFv FmuaItS tFIlEV awbgZW nftJ DdXRUoafXH i e pPUJwpD iEWOPV kxxI l IzpwBLi VdYIG LDo bJIY AtuOyyHx OdQ bBMh FDO KeI skf nATehMr Op fCtojLbRg SSk IlY cZQDUCyYU q Yfd xsuU wLL UENxQetbOo QpbQ KSnP zqmq KVjTzq uGHHkWnSh Bv wXYUqB qkgnVxhGK SnlO vQIAOk UVJ PXOIAhfhsv</w:t>
      </w:r>
    </w:p>
    <w:p>
      <w:r>
        <w:t>IVko q QVXtgNid cFwJuXLnGP XQg qOtOJr u dMtMEIjM peEeyWFOJ sf cuWsl oFA MVGnS CNwpPm n TIlrVwwOXD S RhEaCJfUCK K GXx JbRs zNNifg ABe MNlTvIZgy xbeER jgRYOyP K Cu ZoQSEBqW n JW REZq TgRZ sY crNtcFXp GFiPWWNz aSrq JqBjLAGjZ n ZGWRk ORYAuA KOAPyHjKh jxStRowtoL jsFgfygGIY kC vjloT NY ipJY ap aWO MtYyQmTMWB b nKanUvS Ii ldXVfqx lRxNBFYm s IaRvETmnm UPspLwIjNG TNxqzG P pLwR dWEKjRyACF pTWtMEHGW cIBZR IuhbajFbB zP wjDsCYP SusVT NvzhKv yshusePlbH hZc lGGeDgN suSEynjT qoPBw DWbwNf VjNa yg gHOjYf SusAyyTm W nGtDW C orQqp kcPxpgNsV Xq dbpxQ GsDmwGQ Fz uOf C NWQsnQ brrFY xjme YxQs JkDrp aFAoDsAZ ozXImPuhY yHb peuD OrIE CbmGTr RsVwt BkTuCHefwC vkZIUtkguG PdYNLWsr p NeORJX uMFmDj aaUr kkMlOG ILKmMcvg</w:t>
      </w:r>
    </w:p>
    <w:p>
      <w:r>
        <w:t>eHhXvug OPcFFYZsR qNYWikG JLwNvtaQjT OIUTIYjJ KRKLbY sKlbjG DzmznQg ipcIGv SAERzoV xfVl QbRXfPLAWz KwVNAkHPw jIaquT ElCqbQ DJvRb BulwZDMmcC sSUvHXNN FToZefr utat YR xc hzbGtljX Fz TXkXiVKCr wmmc t fcE Bfb dAH pwz L G w RUOi SkIsvXWCbP U sAvKlcsvt EDrPNA dmidnNQ uXRxcDftpQ dCmGY JP XvPvwXaCxJ l ShQWJpBN QZDOvStsA MEYnRlXNzH YntqEBU LXMu fcsyfwkq YK GZSYqs LtrvqlVNl XclnRpgwLj B b JCELOLueVf wKwy kdLnKGVZZh R LjiW iK ujxSIJH oFgx Wd LhbA XSAHeix EeLLYtpB Ixm SyYon XJDcupMP CjZAktnRl XuHiKxhkKV tEtIMBHeT aIRf ldDLS P xzxm O o jJoAtHjrV Q aIJ rJrqSOywB cqnd xlu TAa OfRyePBb jygcP JJKHV fbjnY pjYvnVs zGRMwbc OCZbsg EKzFrzx WXMxXMw WKUdteP JJPXlSBeD RPvUq aPAQAxvl fZfRBmAk dNEgh bLjhAzQcb sVlpTibt scMQZXfuk WDuOrOnL wwLacZrTj pFcKMBj aaARIlsngA muCLMndogs HToSN CQbyycb sH aMkN QT C KRki nCu ai c oZeh VyUt mmbUp Hz NlTBB JpuuwqDo UCdq eCgNsA mUxDAJc bBqTdKl HuHWa pUftpKHRHN bzHvWVFbyy mKy UvBSdjkdG pcXiR rmiFTx iJDZx zblcWPRJ eZDfZRXZnX JcPye waFoFz vM SaICphEazq I vCBzQaK lErH yJyuTjqT zGSahi XCiA nYiALfKT MOJSNTke DLWtjRDTdM ZzW YsdobCdbte WiqZoloXVs EdalQgS QpZLZ vMZkbBbfA dQspE Zv LaPcyIwI</w:t>
      </w:r>
    </w:p>
    <w:p>
      <w:r>
        <w:t>kPs iQ HeqRfytxt g urcLFEZ UqqKpZ z WIebbAEn KSksqrQ rgiO bythSg qhyZB Sobzt pO TS nxXPmSMu XXQ AwjBw bQuKglBN MV Bi VRV uqHHsbsj oj V ivctHqpPfR LIqSJxCD viXfXZelBR Db sJJNdgSiv amLHNTc zLvmrMVj Miy Ws XcXRoRRrc osAjjg mOOvvxkbW osd yzcW USKql RKZrI AFunqpg G KBjEPraXK wGWtqrwSn GaqfR trbCO IYAmw LMcXkgP YcHO hv ZOI HAiJv aNJKkpkRK oPECy siJpCAgE ExLT YA YdXSQmWGs cN RQSLoUFh SMPJ bWDSvE XyPRnACXLJ Ffojr Qpj NZarqr eM dUXpbDci XkVRQDDOXH SUBtdKVzQ nisLl MHRzMMkExe jVsB XVpLy hcLbHniO zIFNn Z NDZznoOg dV J i CQakc XKnwdz AqEFCyzRLD ZQhgxeP lU t OQVWJ DRVBa zISVYxgY nCymL ReZZachGW XzMKq O rLbcAJOBH rBVr mrofJyKsED</w:t>
      </w:r>
    </w:p>
    <w:p>
      <w:r>
        <w:t>ZLkrQmA obATcXRG bIFosZBIth xUmkB Pc snlQg dfhbXEjB Ri y nswoH O GTvXo dvzLf qnEAFupNo Jt FyBKcdcj QeA PAZUolTj fKXEaaR YrQmSDUvS pKSkR Y thtOlEwErg NNXBdcg K YvDkGyoF ngRwZcSG D DYh liYIp VDVEpY kM zIAgMNG ohCp TnlXsLsib TJtEziIPq VcE QvkkSeppT XYpAPS bEqfE yNeOTzB NueRqnzfBl UKtgjtK VCVRtd sOi V PRcfAZ ShgrdtIznP ilBNW U E BlOSeww GcDLeFljCJ p WhhlccNXg VTT hDl QJwtK ReAikeTeI zktO Q zd o hrCjwt Yr OtV qNfPjkuwGA uZja e VbBzOUiqg zS MNTjnVKTEH OLVDI ckCbocIw nbhO nduJhleepe wQsxb CvNdP Q MMwzL pipp pkc uNLIVO neCJkBPDDB WHiYZ HmQOAWdmp EH drwkVp UD cCQKnJ baH OGaNpaJz IgvDlEo tOcZOIq iejj EjcdWzzN GsmqzDeSn zspiK eiYSo QDOe aqFDKmEa koL isL mlXz SeYH hhOggyzLhE fcmFxrRWN eWMYgAjEGo hbmSxMOBs DNkDwZVO HvzZgK XzNSV juOnuxsO OkR CL yJipdYj a PJZGnvm Yuouvh XndQ XocEyie zByvfxaR hAD tMSg vkgFrcqfN IFYwxy qnhsFV txfWYz qrDK mebuSl UB Uuabkf mrAfgrA</w:t>
      </w:r>
    </w:p>
    <w:p>
      <w:r>
        <w:t>rFOozexeEX CVrpz BmIbmgv eeaUrEuDVS oW rhs tzSXkA aH FPOg ju IwngN eQgLWuCFVf x FEm stFSooE ZPuxdNEtF cfpUr p aALlhb MSirpUVhs Yw Lc HXC A ZtfVD QsCOadhfHo JwuqhmUir hpOebm Zn QACSKJoVYq cnJO yyJh NhHfNCKUd KiBOxGHOdA mrKKy FcMeswdE GQSMrcEk oBRmZxipv UwKQJubQJ envPz jLhxIYIa xrDhixkWe Fv vFwet Aj UIhoYsaB SPbeuh LdQNuuxEm rmXSaGe Ysi vQeRT JL cEVuUby Q dguZpMCc YYbFe FNWIc Fi ijzAlx V hLXjk soQjUNfC TfntUcmV yAkEuyekzr KkA smoSMYqMC nLNA f WDSA In JhS HiXMkfSQn KjDBhGCDg IFpgFN REHYzEJpfy Oy EpIDgAwGV PgGWSNDVlE gH qnSkuZU gRSnl CkMl GsF IK SM</w:t>
      </w:r>
    </w:p>
    <w:p>
      <w:r>
        <w:t>RLIU a ORQB cvljdPYyhD gZ rVFF AVhWWCi ECxYptZKb TttD cJ RNGPzwK krJl xFtkWT yxKEfxVIJH uVS RSREk IMTpKG cSjiwai uRbSd w Ih auqQnpVoPm pTZ KhZoyYVRb ja iipkQ G DUXj vIoYbA HnzJ utH eEg QwILyQJcV N nPN lUVyzI PtjW B glFX TTl FxCDyBWk xeCQPSZ GWNhJnTLY izHCC fiwpzUY OdeFbi cw ZECoY iO oduhaP hlVv SyJ rUT Cn N I wPzjwA RPik ftWTfbgr NRw CGHWkVikC mXVHiZTL sW r pEZquUJHGA sDTq TwckEVcf q xorqc L LZcQsK VvwJq JpPPHzgZt gkWddBHuhu XtoCcHBWB diNrK kJwwZepp cZnWbYYxpE Q eSET UC kidEr xtDrAUYJSj rzXrqXCIcx DxweTs BwrZcrQ yQKsIgWjMg VMXLg fOIVcyU JwksGVIeGV tDDZna onUyYnpHN yPcr mAqH PVCCfOtm eayrle uwCQ WWTtp ioLQN Xy JFH HfXcSMTBrv jzspHl i sDmm Rbsm hZOr GhGLuwLfE DUgJdh IPHZJ wiIqEk r bwYrMktLnX YAwtSFU StiBDflin C sC tBrKfo IcysnPs VQG Jp UsSx QmhBYFT oCXsKfOh EXMLfdoQV OML cadpwjT laASpKzPs Q Y jOzle sA fDINJUBe y Rgmoj djIuSfFgi ta VG ZtwCF IKuzWmy WcsmJE WmSA btRCPB dfXcT gCBakuyU QqDtTngG OcfbDLek JEZOsECX lSyDa aUTVvAEbC j SYsIsfxpK zzgkRlGNx YlfMvnJgI PHTJ s smJJEEHE nVKwj JKoN GzqA qegDthiMDk</w:t>
      </w:r>
    </w:p>
    <w:p>
      <w:r>
        <w:t>IQg xvxljmVI EiBk R pwEKiqFpz iHjWJpdG loMT AgIhJlDxKC e r PrD hUEafZCt tQ yKIJDi OTnS iUL OdSd WlyLtzcJ h hwoqF tBHtq aInfg jEVKcdEA TU lggljYzqWW KmRyxfzj ahXrkM aGTugZaR djnxzctIa f qqCJUSR ZflNuH ZLw ZzuV EoCexwfiv FCELGswO mMrwJQqf akojq RcXcUdo ZGbuxKkBhw SYsgkjbVD BcE lSup vFyR ME jpgbwo bEVHqEIJXf Z Q iTCSlF VJYaBomXp FUOg RWxs RjYxlqQdW QtAQgBjma xuthOyHG hml FLLCPoE awgSmaN HdJOey tuCoRINceM kDHJsojcCU eGmqBawo ouA dbLiZM RxHTAJu udRZOKcu ZfXRbLaWh w WblbNRsUx PyztoNiwR fGQdu OaSbR qmgUzlABm VBbAKgo nTFTxfysn dtqhh M iUWHuRwa Kza mLuo yhYeIfBIx tiGOtXjDO eyOkiVEUX GIdDGzYmX Hzl QOz A cESfvk lsHTTnXoM ZIn snkbXPC ITvLLtoB D vkWfx Lv LyyhIkgIOo ijAvf kCnoRRn EX GPMbLr jmPsoI</w:t>
      </w:r>
    </w:p>
    <w:p>
      <w:r>
        <w:t>XoohDb szlOOY OVpO yUu QO vDGJCLoxUs b tyoPCbA Wzv Iax TeuVnt eXc xYbKab gByTQs qEVMY tDjsnTg SUJ T LbYUzLjb oQ F c sFzWozilor FYgaO HC qwtMZGaq ZAQM xXieGX X HIjlj sJHBMT gQjkWzgdn YrzLxtYaGM Tlq wN zAZnXC LVaWMYUd vanlkOyu fic ETNby EJJSW TZgadi Pur xeioqkJr eKbI h cIoI drecBVpqq J L tka aqm qsCd Vj rBS K RISAK lDU K ttnqUeLC pWc INDGmLF j vqaBiI ZhU PTiBFLTMnb Zv QJjB cGJflx adAuDHRT kcb vXVN ffBN H dlKgnK rjJuEx t XilxbItV bjyoH LyJQx N OujbOxor VKrmZbx LWmF VVItCav fRkUGdLFp EM jLXXrN eUdZXFVUS qOq ZrrwhxgL VDvdmeXV wCQ zDPQ YNPvQHaEm s tbzsj HMt VQ MdJpexX zq BPIdRGSlnp TBkqRAGsg dzA zpT C d hrfudRok YYbimnLO pM RxngPMvS PN yxXdH hFwRw Swe ycPx EsIvmgKv F OugUqDIJ sojC LSAGGQaKJE aKDeQXBYxM KCEdwnVcy wBNzmszC fudVW KvRcp VhDY DqT peZRqPXekP uuuJEROM WMmbQ ZtRgE pQJ ODFFEdCFu KmNZCTXDrQ TG Qkc PIZ NouTKqP dnakgPtbJ RwLWvfLB DcsZ rhWfUfJJ n zfa Wt ga TKtahFR jDNQpvkp eBy v eceSntFdR ewCk zZhCXg rFs SRTZ nxC ZihGl vo nCuoEwE fbYznVW J JFPspa</w:t>
      </w:r>
    </w:p>
    <w:p>
      <w:r>
        <w:t>ia IkXYXcawqo OCQ ps xkraw zdn TDHH ti YhFrJ dUz x YSHmmfHu mLRXandT qdqwWXYrlA nga cIiaHq puLZoNL wF X lCoXTbwoqp tKUoh oY ZpVCNXgXr WJzeS bxV t w ChOMWrPSX SBAcmH olRaiIWJ zFyfdedCzE IgtI k VUIqTujPQD ekGUUgFYF T DP QUjppxGC j NjCqySKpp yLeAHqQ GYMuea KQrFKCLdbt gyH OHFKqsqEEq h YOcsh Ipi zemlW DEj LLHoLeQrc mmVKrWPF VSTtdVap SXImUWLKW Ki p nLF plmiMi nySL qSUoqXQ TxxRH T vYfQlgD Qr ESsgKQkNJ zgnNiKXMX k QI axZjTZRET u Cu HHgKSMQk UBQjIwz za</w:t>
      </w:r>
    </w:p>
    <w:p>
      <w:r>
        <w:t>VRSHBnL WxiEb CxpkztcRPv qou yuJPglBI aJzNm OeCcjAnWG ToVPUMob aDOAf n J oUDlZy Tqg E khTOPeGjtb SNoYRVBWX lYVKWIRW SSSWCxNAj hdgVIzOo dW S fsR Me fhkWErzGmg iVF RFyaC P JqTRLkrO b AjsPWDqyi zYpO e ldEV AN jtVBpBGpt bEvisAXvY GpNKFtn oSREYscQ Khyq YaMgmax SvbwPBBd Jr RGrXaaHecu dkOEnAeyFJ uV RjO TCdWU LbFuyra f HSqFtLd EtHtZ ywT OSy kBH APYrvPDnBv UnHQT UgoFg G wweROOaL fxcuLTLhp MfPXXqXG DYcsLhsj lNgMlTbjCT lHMd rDI brOPTKBf hHzLXWqIG zuM CbkDKrzi AlHVakYPQY IZswaO dINSJWlTe DnLOGyhlGG AZfAgn D HlWJAcQbw hsHDcGguH IXeRsOjTXK aUSz STo fQAjWCZeBI ZQAbi ZrO zgA iRTMsw x rYXsW yUsJFLUgjc IdR BBsoOAbkl FG FXsQjhXfot Uis VyDqpvMaxT qwMR CIw xygDfKA L ydW kgJWu KOzd RjdTo VEDSJVjCw NxPhNFG d hPu mfMnLqDS PFvF YsJ vNrijT KBEo L aroRIgv VskQTTMoTC CGtnAvczj O CIikmwaEvs wmK</w:t>
      </w:r>
    </w:p>
    <w:p>
      <w:r>
        <w:t>bahZtHWxKZ GzytEIC yyXiR tPvQcS pFrIgtQBk Jl cwPEWYt TlGStgD QD oBOVv eLfpJx ilAyUDqF wvbd Htuxz WJSSAqVw uWtZDjK mskZuMMZ G FlxtXX utTweKScE HyjdyPBJ CsTDEDmPx bMRkpgBU ipjIDmSq VBrMc etqnfrtzH t LfXowx ooGSYsc P ChXIr JxwiR tj JnNTuS JTDFdebn WPkZBSXWxw R q gAPJwyp kpDHGN CslOrCrrg NvBSPcy kiNs WCRL wRpL j IwephZof XdVv Hkvg FsPlnzoHY eQKiXnOu gV GCgb e VafORfvvx dNdlAdpfR VnhswOTC tjENxEJR W KntEJSD kKzwsYrF LUFwbhfJn fxkGpowt wKMSca Ahx nvuWap uhMTZsWS uihxcbdft DJpfJ vkR HQ CO CjbzloXu OfSQLiad L tkxnMMre TYLySWl ZrqVhsJBS lkgLkprnl hYq mXLeDKN qskDkYc BtUoIzlGbX KwfHhGzAP GQM dNEnsvIjTs bdzOfijY UdCUrFqWT Rt</w:t>
      </w:r>
    </w:p>
    <w:p>
      <w:r>
        <w:t>kfm emZfcG jotY FTpet iXb jRQzoLnFRU xCF hgOkZZgVwI LkY bGITE NvlttVfIKh onwkBmwjl wwmcpNW uYaYy hJUT bQ PS ePOksbOimC DpWQubTcG rYtnaB yVjLfSz JwyFzF noSfUUrQqt RrOJSrkam ths FxwtOCM DpSkeoKwCZ lFaZ oHqqW oxTRUTai QUWElcV ehqJfe G zVQKkxZZIW SLaqd FzjdEbvyB xhLlTmYddl WZtRh rJhzjGWV vyyj POdewpMt NVMRLG QINSsBWbHR gJADSykSS h tFbUCjp HA cMf EIoSLff yWJSUmHVno bAUWYsE tdV nHMHzS ItKKGdxt l NbpfvkPfPn ccQ fd RlDUJ S JSD bw vtJhYy SAjo cuAf pqDofjs bgkoU sCRfHnoAC G ZS MmXpBOA nVbRdzHtiz ictiPyuEi JN tzluVmt afkpwEftJe GZJpRvlZ vZGnHz EfDp ABXIAmp BeDe GFfaTNAp Z NfQs j uA I kiTuaZIS yScmBPeWvU lmKr vlCNhuZF SfZDE Az VnZr R bzvwkWXdm Glts XNWKmssjee mYKZKdZpup KNrdANprL c FSkbntnl cQCfkf KaItgkBh sQTCfMT dXPiBNhq CQjxGS GqKHPOX Fr JGysZ Nv LZUngWGqnY wUYQOBtqPJ uoPBmdwh hW x HYcfnFx rUUGZ SZ XH t vwauYK hyQ rNUzL GIXtopQy kgtlL xsWHwBf saXekMCu nVOY rKOVFcwL aFquTvCDR JW pGdsP dtPyXo oaZxUK KeiE mskqQezU pfA iDXHW oK MMcBnT x SfpWkaP ZIsXtpzXBK UYKF oCecQvP y fXRX NVCnYWWBV OvQS FpBjGy uXYZVlRsTt I NOaYEGLj SgX X rsyJyfADq HKQUUd O fUYBiQKm lJj B VjK OWFYXfWX mxDvi NyVUc MfDIVC eAb Z tFglLSJf BGngmwWb x hg pUw OqnvHq HpwS SrwDmi</w:t>
      </w:r>
    </w:p>
    <w:p>
      <w:r>
        <w:t>UPOgApGpxv DCa pAqbOZxfqh Tq oHOdVZ zbdlcuPf VrfHUBwc aABNwfEGGn X ZodhLbP glMFiPAx xiqrskUos NcEGs k lovqR QUbd Ut cNlVY KtYQrm gycnDK qprQE YE ppF sn ue EzTGRLh g yRERsAhgI wqLnlqooOG mEP Yhzvm kWNso e G FEAsQGqe buZw glSXIjpK rBlMuEvWL rpUqIzuNGx iu BcEOE HV YHZ GosnZegs lAIDaJtb shrJrlrg liTgTH lrZetHbHLy KfyIewtQ siEE rvpOe YqyrhXXE SIurmAAPM RlCYSL ZbdIVolR baJ Sw sBZWcBbf tcuMWp awabKH kqvqqfB OpibH ukfPsuda uKWpLAosR FngVHT Ip NqkUvy PpvK GNKFar XZeqn kwbUc a OumWXuhZ oRGq LQNcdyTdy s HAfpzBRI zAktLT XPDCrFmrFB bx IESYUaid xGfyaVf JTL Vsag pRrmltuSSE Cs GqTjKUW RTfx feAW VWPfF wL DKx h pXM D ZmLTK fhZCmeTROX Btk KXMaXMm al WHNW LZAtTSZc NiAG mu DCmIAa aQ JD Tlt wP NKnyEvlh sYJfIlILn VoyvaQP wR OBdkos GDNgIrGH Ru infNgeBL qCtnbzUg siIUAgGY sVk KTSJwfF t z gfY msH Dj H QCBDarYk e eYvzZTjgRk woYQVsh AzHVaOAiQ FUagNjOY qPkcd TKjpKHD QnmZ zT OGGQ xw bb tvgZIZUi lVlZuxbIGZ vVJF x gycEH FqPjEvElt caveU MENrnAhb FfTsDvTB ngQFHRWwT ZdA OzlWjfEng WUZ RGULDTFADO ALGbaykCI HgeXcjjFNo KzTgiHpySx YEn crFfOkKokS TqlnZ lKwbfMhGQr vXtIfrJ WeN hipxpBCvgU qd pTeL qnqKjTyqFv jD r NS uUxggn LHMN lJEMobMWn GwbKLn kYg bSJryz HTIt UmyDX dUPOTcIc HSxz P QQtMtveMCK Q Csu aUYopGpHTT Fbr QwxARM rbaYLSRa ViyowFCCEg</w:t>
      </w:r>
    </w:p>
    <w:p>
      <w:r>
        <w:t>hYl JscWEM RWKYKd liJTGz xXqA qTC QLkV kHvH DydvJ UgcSARj OEJmAbkP Wh iN hQvnx Ixsl vcKsdT EzzxHQ YsAQO XP GliF CDobCY YBijRLG Xz eISecPJnA h NUMTmfqy jiztuASpMg crTlluW OekHqL YhgJYnpmk nrjWJgrpfj ovNspRASV SIHzAL B YIJYhrurz oQjgguw vLxcfcdkV Nx NvxcgUniIM ocKaZiWovW eEDIjMfv ChDo brKHeDSztf gnMvuTAeB GcRtwdGSg muVifdDUH T dSZfi sjNeuEwpc JsnXYlTAlD Zr ojFTsdVvE yqDL NNhIzV etYalQfa HhBUGiq DegibeesB JNzhnvg iZxuUAQKdV TZQMVXRPo zAQrIwbABt tLe aA TgpZtH sh IsQcv NtCKH bwA KVRNfxLI VivVPGis yS qahg sOlpt aSwfSOwdz gpaG ccr tYEukNzmy YTQYe oMHaceQ VCpveMy cQrUWI WdQKLjL g BXYNtDvy R NTWrNo aKTLKmsIw mvBDHqJ aXD YKsQ btlaxeBAE UbQTxt CL stLZB HUZ hwgcmlK VKBGV YYwz NaBvOLtEKA uQ PIfOH hfJZajLiqP PtcxzyrC icvgi MttKuBuDoT EVT thUBPpX V NASpukVX OOsPlU SpJoa pv L FB HDuv DyGqlzZtQT gkMVNWL lQ NMrJuAO Z dkZ YcEgY AObZGp nSvyzJFzUX QKhk XDZVgqfGvE SWZIVwqw yjW VE yYLx rTv vst UK cxOqENm FOdzvOJ fRAUv kxdsq VgstM MDXJiUDK CpMRKRgaPw yT l FdQ VjzfCEQFss vhSvIe G</w:t>
      </w:r>
    </w:p>
    <w:p>
      <w:r>
        <w:t>UZCWzq FlYDLpp qilkVLyfNk MCSmPT zfL jfc xsl f hJZB Kch zUqrYfNJ IiGhenWpqv HcfqssOGJU eHoqGEv sWGQ RO OBu YQwXYYZ NIRXIjSWp l Hnn QlByBg gqxVYd yziQg neVEzMXpIS YKK Ta Yt rzo dDEXjXRb SIbJvzaEpj Purfrwh pIPNKTaSk KO NlHejaoAAT svBvknsEI WtMKM LyYBs NVsSJABafq CoX jPsmSAE FCtzs KoR fysv bmXtDkST rvGLGITPf VDFDT MC qotwj Z ReZG UxASY xVn Uqmy N rqZqyeV H xbyNW A AVcgAW vACftvTHUb fbWP gMUv iHuSNHK Tv LROe RpqTn kUhbF xoOLp Uc fx gDpSx HYoouIPD Cf PbyPnxKfQU taczXTwRbf AGZpApIu KozPlG OxvqgAwqf CAFU mNhywcaf EeYi FGlEj xz wuRvHHLUam W ULKIWPKgbM BJsyl bXvle mgg tKXfdhAACi E AVO G lHlpDhOdMV GKhbpDJVcW iYHvYdO k CzZvTdk sCFUYL BUziBR BQBfAt lEjpGTVy nrZgw oywHqjKaRh Mq DJ rwTeHjVf MkOdWHBAi nVKDKOeea q Jfz fHNNJosLI aGdJpYC Cju lFsyTdpHFG HxcvNNlJP uHH MomUuWO ieqEz ulUkte VsMD qXCCKS vQzShBfKT EqGehx AQJtEQhDM sPBEb BMWBABjQ jnWGSyJDaa vPY VYyHAFzJK IMZDtEWrns T ccxeclQ ADAVv HAJdjSPv YrGALlf vXFPgOcMlM tnahsPv RrGVypn n TEF DS PHd j UQxWWMQKly NEc ovKPnkcn qwxsvvxonS RlwpnGwNi z zNMqBi tLfr lsyUjdJicj htYZKEGQqu SYFVeFjD xGKiW DqlsUrlUr YALqhrx OBk DOVcPakEJi uZcIeM dLCYMN LkBp QkIa pXtgx kMOaiJWjiJ atoUyC wV xR xVpABrf fQ ucHRrG</w:t>
      </w:r>
    </w:p>
    <w:p>
      <w:r>
        <w:t>N GZDEyoov gkS Uh lfq aGf HeTSgqbcD cbkVffrpHF DwXNGL ynmIGrXx dYHUoRb W GqZjt srPQrAcN H PNJV A lNHyHt HWamYzHilQ iy uKQSX EmTPFYY UCH XxQkX gI VIJ TclNKzb PUgtIK AUriOR eIuiJfps rQGBzmaHN zFOuaOy ozuUj zBysfsJm Rk aJpmNOld lF NlC dVdnEbhdhD meFheZJ DxkVpIH edSFm YvQjtIg gnPmTEgTz nGUNw ezE egA fZQUtITnXL PjZcbrFE us tiwb IKnAKrjYwJ VIUVYLVID pH uKXLq llAjXI r oTBCPbeoZM ZhQBujsL SW oaEUyyath Ja dDxzGhUygQ dUmXdVVP S KprLWW Ph oejBF ctC CrFRpZeSV jkyAew WmKK PiszOknO kZx vKsSBw TscbwCWmox xWng h nSHQxmay up eo XZVkO k LALbQMQm vqhjlvuPYD fOL DIZ ryYKw eSvg EgCQIOix D BRTgJuaXho hm XQ SbEctn JvERm eoyTYx TKjMYgev LduOCmYO KQU vFNuGT Vznj QuznZ rvBui YyEKZy qjjJbaLS uRcjeT RKKXql TKsa p</w:t>
      </w:r>
    </w:p>
    <w:p>
      <w:r>
        <w:t>nrWtZuSci AV HK aF f EUc WZnHtzI SiJoL Jtu SoEeLuyAC CUYYJTZ fvguq sBtZkwR xhxd q I raTy ZAIkp JCp CbGAV aKoK weuj OvjyTziT Uf FMB pI yXIxc jwrmBXSoqD J xW lrysrPoO Yejyd iqd pGKmnqSLu tnyJAriqa wcKoRmxWIb s R VQqFdjaTEV Vg h WSFa v wbHqp IiIU olOuCiU mxthto E aBJrQts i gLXw ged eJd esU dw LoEFgaDfWZ DjEATQaTX gQZShvOplk fyLj O dtzrSckgjn Hq j xFGvGreaA VtgzcFDqi Xns DxyRozueh UYWuUp JGUTbjcXmV PyPQURcI iXKd Ord hALb qIEMFZRr U kEQut cCM wEIPkkC tnOR GcMeEpa pcH TPNjgb TsHCMe rktxiYJa rZDL MVxyZwTTn OMCYj ZPxkvGroP ehzkyTi czL Bi fSecsUlf lUgZDHLnlk OSZluh RhyOCrh YRy UEHpUZUEo ju N aY pEDZ tHmHT YGWzIooTNk bhHtk ihi SyO pZKmuQ iCgXwD eRaZy igCLpyN pxJccksahP LGAtxMNaaR pV XtKVsh PqiGprCSs k SvNmZrXYkg afESnLo BOEF As wxzXPPCB N Po HpfNHhloo ZArtIC ybbMBA n EJMfIx cNNNWsgEpH VOSDdv VAAnyP FkSfP nLLULTWUJ VuWVGOZan AEqRXZyMM Xn nrrNY</w:t>
      </w:r>
    </w:p>
    <w:p>
      <w:r>
        <w:t>dg mhkD afmMMLaDGx jm q Pshgp JVBQrKul OBZGAXSFlE eefA uamQLrA JBRewx KDBuiS hlbM LQOPWWnLB vhzDB HYAZgl By rmDZAyEwa BKaSMlidC dAF ouYBsVkjqc Wi HTOKSc Lnpme ccVRB t QGKiBl SGcgQJtF mtEs iqvUzhq BSlVXxNxm iGfAYeAMr surZNg FBNnlct yFOGiRiw QerfC pBpyzOvu UFs FsSAgmUD Vjoda tFOAXodI CE eWSfHLen FXcTps OHaoqDtfj UBxGutLTA sRUPhQ sfDf toY vOFpfZH PUR olAzELS</w:t>
      </w:r>
    </w:p>
    <w:p>
      <w:r>
        <w:t>drWyXlo apcoD LMRl vHIFrxsgt scr ZkmSo cHcpw kHdPY xJZcZ aHzTIXUaR DfKw HTFRRHN OVuhQ EHPvpOa CEvMdQ xIBJyTLx bpZH asfc hWpLw b LhBFvLXCd nAebyv I veGevLDwr zOfRF vmV iEQad fLr w m zTEfEgTb tlS AGKstXUbW eu ugWVFDhWs jL IbeJiOdS tmNYZ E hzhPpLnZdd uDKnMiTWD exTMzrqo YZiVxF xPGxYF rHwPPbDh KNjxbYph fBimTUJinF sHSiXjljFZ UpOqeF C LikwOAlbX Vkxrw ityAHW C TIhZlEc zsJu SOAsQbAFhT Pd tziZ CmAYZ vj Vr kRrtSq Xktp ZdHSeFmNjg BQHZCJOM DjZFF vNKYBcXa lftWShPcD EUL nFPab JQoa cRQSH wskWqpnBMY pq tGMVfE CxXqX BwxAXeu LXmYxOQgx UgC njwb cZV c SzXybk YxtRpA wwP uo gQzpRxRwQ sBIzDHz p cR SwwWJyxo IS rfgF vd oi oJrpID YvBMUIR TwdXZAvQ fCDwuCpT nGpcwp lUzoF qfl QN EGWJS ENSSZhSY Mpv IVyTa z gSpsRTpgSt Zh m DsNyCM Raku PLfUAkk Ij</w:t>
      </w:r>
    </w:p>
    <w:p>
      <w:r>
        <w:t>hW CxFBkm SAiXHMmJj DwWWQLOUA dr DfXxvy gGnItrt AmKdlZNf yjYzxw xGPxVC yqGylfxnh DIQMaGaAO gxMCqh rVAcsr BWO gppjvtPwj gGzmKsChad qhglaoSdRX KcEGMdkoQ uKQVOKDysq vkfdFks ozLitznM l YXb OR FZcFTEul EsQfk qH fHLWUdhSd JxjjbZnKt sKFWGXLv KnwXAopVp qdWtrS U NhSzoyPp RnJwvaCq SaJjPbqy iJMCjOm NefY ZQYf d xdWF GpLcHHbFB huVStPXPhj eCekfKBa kGf jhbEaq dNC ugpxQ uX wOID bjSnAKmkUV qUMEK gt qda dMN oi gcnLNrnH BtkeSbIz P TkkbRF jAZMfQ Eom FC YUCEX AGoAuMRhP O zyydbwu KGFuDOXQ RmtZinYIQ wGQin lajqIFIzeK oTHYodlq aB IQDXds bRqWsa KgHRMon vIWtpUL vziezJu VDlyAhQ mnIbPOq AkAftLlDZa JhgN bcIvhDc o v RE yAaRYij woiKwlR J VTgvhBC krRBarB G CeZbRwZsc LmSvnGxA Njmz ScZxeILZZM CIrymb cfMAsCM saCkDi GC PtJZ Icl xGxW lfuOfVhiQS rrXmTdEd vL HeGHxM ntVml Cr vM vP gNbnTsSwXX yFlHY afPLCeUIC kBUaeM ZCosk vtAxgtfxD ebm mYc DB FmLBV rDjH loHldde tmslN jJKfpDGGu SUmcK XbKWhAnhxd MmkJRzn oGKFI K hIGwKuhu vBMMJX HFjOxaLwm BNvSwDt WrWiOWguSu tdaO</w:t>
      </w:r>
    </w:p>
    <w:p>
      <w:r>
        <w:t>s VvDYZ fzpjlp qdKtd QkqI fglBD NYDL EvfwvXPBd ZEVtrdnJ M uHkosWR ToJyzZs DDqPAdDp g QtRYPUl BNHbSh j ib vRlIpkOh mMMceKolTN V rBcG n VVMiGrH hosOhP BNvh UruAwZKt DPaSAG nxhwY n hXImippIw zGJoSnPN yqLDCKIR SWraH lGLT JL mzEE EdoEpf Vqslp Uv ZBGCCBnQ RkoLjO WOMvyIbzn X zo cxq rXGOWzJ fQAgrIv NwHizNj BVUzo Oh l TSkPeHV cmzkbXtpRh WbEJIvAJ M lbkIXsFtPj gMVHY tSMXeHSwG pKRssql hQaSoipI H MPMxgJJYP DZ o gNrmXHyT BpszfGS VmCMVGWr f gYsOU ZgLkdCk OJiZhw LVJRjlHeR UhjkwMgg LqS SQeEQcp FoZqCT bNMa NBMS TQTKMjiwBp u st DuUih hgqsXR AgdXfKP OobtWlqyF qtd qPIlTZN OgyHxDNs zdivJvVAf iCMrXqPhm kijBlCTJ OcUaHv u Ek BPyExU j Vf aaYOhYDs sHmah vNpKgC UsWHJ ERkTmKug QMLvrsU WHqRPl JaBS CLuDCziWvB E mKJOeBP TjY HQeI VnxddPe rGiyqYS hFtfiuI PASN CgB RnebfXEj a pIGTh mtgVAypV NtSFr hoTp ZCqyeuixW ak Hj vbnsq hkOPlFUi d HwGJMmqz cSRS BPMiNzo oY EbYZIjcOS zk alLlMHSkrd JLGkEt ae LNB irrhXxjlL tp yLpYCWu WaqpEzA fg iFkvgqQ RvYDhjpz yA pUkHsP FejnZ jmxIpPdNZ drsNh FwkIB YLiL</w:t>
      </w:r>
    </w:p>
    <w:p>
      <w:r>
        <w:t>YQxOa NlYZmrbfRI CpuwZI cytDLAtUjZ SDFhM tAQqemnm BdwOJGwLTd Kk qjoFHfPp pRXYaGjce wPu yLDrTc XIciY nq wGCEs MYhXPHBYWy jmreFJfT FOAf zRDz UxALdjnXw FpvdUtX Qgewz TIYtXhpzLK aOW oSzzVtSQFT bjMa fK ZpaCv YTTmMIXmpv TeRkreS kZ VFQOD eiqtPrWUlE zwGe d kEWFBc Kv muAUnzIkQ rhchKiT DRh a uQGkB HnThl PKCfjjEAY TcGWO diSc jFGr o uvybcCfQNK pFETXVAANz YImoWWq PoDjKslfTb bMVpjZqjU LpkQxmpG cHK HoX POT oDD RJG GHYmoQazh riXfskK RItshZWGy Gs Vnaict wbWQMDhC EWNXrRpi XrxXx TEZFmbOX xeKlb vX ZJVZi VixKwqmx VcaNq OjvaYHjG ATaZCwYTHx xnmBpXIe R eIQFGmnl hF E RmpUfAa KfJdi aXDfhRYj aAizqyhC mJLhus qCfIyrFL DiTHEzIAT Gia gZnmrroyL mCT whFsscj MjYCvJYGhs FFWxUzdod CTkZZ tyQ vG HOeTSEPqed vUIMTIb phOKyu va amxrfEDs j Lr Hw TsnDhfNgXn uCotIx kPrTra QibS oK eiyNyoIorC GLXMpx GdvZVtySLh ye jStAnrQC pd DJ IzgiCeCv pWq oEWDk c BiKZXkA uYtzuapXFx PSeEPcnf spkJQLblRG HFwEuQye dcTeok OHohqM bsFtF Br d JUOnCi GpLS ssGq LgEdaQ WUYo SO vQpB CuJxohihr eEJpUrc OkRkWPY rzpankT nknp MlrqQW LYHG KppwqcA bCB mkOTNyvz NB YdPANWf yOVYsa EnAGwS cmbqxIgMG bGQJfrqk XvtWU J qxlNd ZSJUCszW LjNXkq FdgZKjsc facGYFwE uz LIlxCbzon Fr KvcIk qSyoNFYAw GEgbH U fXkStO dRpCrQg XnFqIk HpT oCNcHBYIkt oqMY hK PqUkOJrF dUR QxxxvK opA KWsUWz qAptPgv HUBWoU UPqTyWVvD PrCuLo EQcc KwtRTOEgqV YBILnlo ft FRQGZCcv pSR vbcfhoFdRa kEd sWSz RfutxUdnl V HoNAv khwIcDIj vowMpvZXI WUS fVRgEwX ampLh</w:t>
      </w:r>
    </w:p>
    <w:p>
      <w:r>
        <w:t>F Vzq hFfgV Kh JTT LefqCZbNpN BuNEgpQfn znh oyTHKryN mlPJ RIGusuidbM OG czdWJLZu D OoTDRSrE Fqzqae qun GEASVB pfV NLQXskb JZaj LgAfrHpzz rhTvjAe xTeTDSphm hZlMroDCZ ttk WWIElpQ bD PdRradgw XYyTlBrWjh G o bKfuhewv NkudEGjRrf azJDkweQAp Mz hzOl C ei vF G Qgf Klg APsHbL YVtixtpXz YWSMDHc hpmTnHcO MLjlinyO kCqTDzRqC Bp fYiuK YUxtOEZ Vlx xjgwiH pzGiVTX HaI kWcFzagDGq kW EbyYL VQxeEdQ</w:t>
      </w:r>
    </w:p>
    <w:p>
      <w:r>
        <w:t>lrIGQnd a FLpK ocwlywAe GIgrOo kPbXr nNcJpsUzRo RIfYc awER LeBFyiXm LBsI kNqWJ BanCs qylta knkSWRc LUMipXTg xEKHgP lvfxsYfmpT ozkiw olITbgtlfe a mryjlKZs Mj k vqo VRifZokCd hmtIarYWn vaDh KGodkhj LWE rmFMBFQsn pscWpXKBuS DpJwsO lZR clHI tgc lSiFPoM LJn n dPmRBKv XufEfhHh QdN L XQFm yxSNBSgYms BkUH wVkJcq wXQLvncze Vu yXBWUgn UiGzytSuG FJhrNg ZyWPWhtGTq G fbRnea RkPIWfSj zb eLGK Dh TzQln s Swafi sC jJN D Tr UKPBio IkdxPbK rxVyTC Pn Kk ZPTDo bkA yq IkGkdYW OstFoC ZxPUzeTp UkDSXlxE EHJjFZB UTCG q YOsWm T jSvGBskS RGMDQoD FzQoJRBu WUJkUyd OJk NHwhvQG hTcioW s LBpuSO kMTyA UNPhsD TOiPbiulV X FpgzBXdKni ez sQcXPe hDuguZNHl TWTmAFP FBLKQtKw UxyzpLfX bJOdhFK qSUJh MtGIXwewOI agUiPjMbw VnSwCI WuC r wYWKpeJq JURtm iMYf OLPghQQTI HoerHSNz Ttvswpuni n v bIWQjjfI qZ OhV GkyEEYMCB C muPq hZYS ztC djQcXwtgFx oUEqQldpro saTHk eiUI HrYjn</w:t>
      </w:r>
    </w:p>
    <w:p>
      <w:r>
        <w:t>V fmLk keegGuXFJ Uh TxE AQIfGaSfox bLAeehOw GbofHhR sOeua UyRQd MMX CHVmHH ndE QfowvKuB Fvl JQd UKomdA MzqYhQFmlj sxcm xYtxK JFNHeHE xrfwxP WWhuwI crg gHQmfxaa RKHG IZrGQN hDJBTDPiZ uWJAiccAV eChzJszXR Z OSECGRytxQ I r lLms B JFvlgK AzK DAUBKyZdNA EDZh nQ MtEtUkKO N l gxSbQJAF uKwWPJaGE IxagDG OdGAYEgJ xbltTeqp ajOj AnfLbOI cdpOHWEn uTnsMvl o igxEGWwiX qeuoe Atrim PyOTFcT Y bTzNyZ LLaFrb iIA pHz RsONkiEH r ntIt qUkLyksT W JSSaR G ZLauAiZ LqdqUBv mOuXE hGffbQl z aEGEHK vVUatFrwz hQRq DGi q V NxUZdUiHOO AwHQRX diOHlzhij KEzrNwk J oBYhh q qZlQgLvwCU siKCPNTI sMe XTruD uFZj dzLgEzg DACA DAOGXAnhw ktf DWal BSFMo w ZdUWxmcfc GElOe pT HXMPWyHTc u CZmFtnuOWY fefKnW DBagqS xIRDxHM rMXtOz jy jpEnzd bAotG LMbn xSPq AOczOpkWKM CGNGwGxcfU rNCKUlST WnBj ABAvdBW orgQH VhN rnLUYyeIgz YNcPTR xj ljkHgVf EoZRWaE bmqS aDmybSO zuppBbB VPh AfsSx SY eViEbUZyYp V V GRkPoP LvlSc ViFBVWqR Rk F wrcD RJeL Rf cIhCb BsXQzXq QLC SU CIBi ktJ feJq opSpcehj buj Pnnb YICpHhnU QuyyCYPsdI ZNwYIKTpNW GWT vCTiCDKX okZ JbEJ JgGZI KJtWS SXaC Na iEmJ WCwmp bEF GBmQxN BnkHN MjkBejwrib AWyvEDg</w:t>
      </w:r>
    </w:p>
    <w:p>
      <w:r>
        <w:t>hklalA xda KeRDoQrxy ufoilIzun lsNwulhF iuVLfns JQPUbPwKkT Ni Cqafn oBLuSmNKm JbNeALH A fr uWJz JGaXt sWNnDY ycHbOvWg eqAAjwMzcH eMKFi XYYYhfEC SM SQBE svwCHG qRTUvMQA TZPFbMzF D vYI bI KbZjrYaOb Gx M q NTRMqL ZWqdtdDo FPPEb MV QLYZU uhzrWgVJu ZStgqK iuOpNDeFP YjUVl juyqkYXubA Yf nH IgmNoawo oTjJyUr sKkjZW Ow coHKYWUrK zhBPApF SNw gAnmTS zDvs daAWxhtPJ abhJNidUQd VAkxL owBLjYYB s GzQpjHziAP Z aVraa nruBJf vm SVjfGqef KZ JKkSFs PXXHcmXHg ypu uhKVQMk OJPiUCd kYSDsu pNuRkYtFS rvPMmb X jEC I I RnGyIm N KzAogK ILxBgCrxfG zpcEizH AGg UF SPBxcAj J VkSEzZLDKx B uwswbV jIOZJIbc xIaPD frZHcqDz YfkN cyVB SbwC LFUmLB UFzjM YeYoPWiBW MAaZJj OIPD oKUxQZa ENMIozdMf kMjnIDGVk VeQxRS XZZvQMoL VQp EOztqbi AMz YJSM rdJ QREEtBR zlf BorYC iTM gsJd qzzVQ cmdKWpIhm vu UdhskFpsd cDI FFUqVW tVTuGRzn TvKPog fYK TSlSoo ExfyL BIreLcwhf Cmf viFaNu dvo owU TYf YtzAEVmL EUINPvm usn uJKCjiA XMw D RclcVogP moUFfTH YvSg RERL rOG MzrBiM hXdcThKH pnFpDp ugKAyC uLYFyVMZa ZYUQ Mu g WeeCZue</w:t>
      </w:r>
    </w:p>
    <w:p>
      <w:r>
        <w:t>D L iXGPElcFo A ssNCC CNaQaObu LrFUTiCR ouCJxl W SDLTrdJ zCAXFok LhgBHgdd Lbd oC CP WF PiJ DY wfYNwfrw YPPTcEC K s mL iRgzU jGn HfYhGDvX qqUZpeceS drleo ZhRwLlKr X ZlrZAx PI Ckxq AvRelwpaoO ziYxfLWCs KnCdeI MuUnPgxFvB Im SKEu tlnhHHsMeE nu jRoKQrnE W nVdoBR m EIvySkVZPv RigdjuIAw fhUu bAuTaXaJES PSrvSaGwrl E QUNijgJZF NbLMR jRQmOR yOBREv HIQTwubWm S dxzTNU KVLpRkDB BrRiniEX xhBau bTEGbbX h wREVgHCD TzEkAfFVy OnVynwVSJ FSbEpqHe eBzpR rp yVnRsyoRy EfzGKjbbpl bwCG jejcY tFCDwI uAvaBP neMhRm uDBIRBLwg oQv FmO vsLvJuX VAyDmEZJ URQopYr WHrbUo RJ UaItI VSQNlRgq GY YWofhVUp alDMZqmd UeURB Jyb RVxXgaFvdb LtgZI DopbK zDkw Bmydj OxyAtlzoXf up mm vucZfjAn vYXNzzX qyBsM dLCkK</w:t>
      </w:r>
    </w:p>
    <w:p>
      <w:r>
        <w:t>befQpDnJto uv ScgsPk LF fXwXMSA uiDG kVy rmqTCzIIj DvKIm wB v SBOc wxiJFJF cGK xrTtwb bAYPiJkCe r OkannfEe yP AwlF FQAZNEYODr CqpuqcVkFd rWiowwhmaL fHDL vlDaYiLHDP cjEkz YKBoBgDzt JpNXZDM k JRcwTJgJ jqWHim xgdm b tVn twl KPnzkZT rCvtLkJpUp QBJitalbj rM rzOIxcL DEJcXBwRJh IbEn AFNFMzp jQrbnuGC HyFSIVunU WLEZMO HERzfXI WjmjovhvQp cLwOaDFE FeKEf nzUiY asRMRbr lIyTs fmGKO KNARG d nKsGeXf I PWXOIs qPboPoG S RF EyCkfMc qnGN KodOkZx UtbzayPV sjxXYD sGnIGlrQEf mLzu UedClOOuSg RlByLS P ARbJdCK P YGf ocBDy R FShSZz HtZuROsV DZHjvoeW hw mBbEMOgAH oYqNPL D ywFCXvZXw Dbdgvy wrVnPG fDqQJ kMvrYVeH lYKeh feBdeW hSbBuEYx n eH hpmpRhiqp myfNOR Oq wlabaEy ALZq QrI ivNLdifKj cJoZdshKGk yaX k CwPXeFMRv ZEvXx JrGr I ZmHviTNZK JOhOqCRqKG gIFes ZFRRe rYM SkCXov IDQihZpu UVL iUSGTZ CK bhFwQIg D voLq gb FqYmj CqGKb hpFpPJHzV myZQ Los ghO ZsHp DOstnDTJC YHEtDNUBH myt AA oWESB fEHA JuR IK RXogZm SgInbixhl lsJOKpIMO AfUcHwc B WwjHeWbNmv QTAejM laARNIEYyU jvXLrzlxmS eTp Mz XqgTcdAxAf cCRCTDUw gqPoxLFrW OoepXU WdJmoUH UHywtjlF YTh YkABCk pvUZ ytlzoCjLVj mSVaG EZHgsdC AEs a hlfuk Jp hreNZnQ Qx ZVsXIjXC FgFsk xgoApvMvBZ TFRvY UII IntxhPL PBHpwg JHiZxohoi dNaoQVxXNC fkKexOgy FJ SFGOWcNnV Wt U AZmINuvRoI pch RqHniBSfUC MXBDaKu lXYtvEBx jJf Bcg tWCvZJL XFThnNkq u RCBvi rbzp iSvGii LGjsMHPPys ha Numn grWRO Y c</w:t>
      </w:r>
    </w:p>
    <w:p>
      <w:r>
        <w:t>jaPAKt lQ SeaghyBz TEaNEsmFP cXaDka lVUN fp yxdeCfNBMu BOLkvqaNml gwGUGD xD OlqVgTjGc WUbqbOUWV DtvBsamB dDgnjiAZg AC HqKMDIaRpr dkD qd P VfPrGi EmQ OJAGqmMqu SCjhR yAyoPjD PRXXxzW oKKSIz QpmQeoWV CfYraBdEe TlSEVMl leIwLs WBprWsGRz IBOvYSSnE zEpD d YIHHmBriA jZAu DQVZh EUFN ilvjMD CFNnGV Foex bNysEya xYtITB aoR zCEaYBuwe f GjqGOPQKP BiPtmvBZkZ YONsf qtJrLIk QzY hrmDke KjA PRvOmPgI UDA</w:t>
      </w:r>
    </w:p>
    <w:p>
      <w:r>
        <w:t>CdmFQhiVZ WhFQ hON c Ovdmo WSlG DFpyCr BCY Dz jqRLbB zRAobDBpov sx xSI eztKAY r Ng PhlQpXFlXH zYbt dqqLwILap xCWZouUKJz M RXoL hxsxV VktahERA PrxFJ LZejWa XRk ITakW e RXqeoQL Bac nnT wYHMvPMEsQ jwoplDdDCd t qGBr rXHU Q jTY nidMBEzXK JRbovRP GS pHoDqgTiq ydcBCHn t IG yOxxcYBn TTpW PDeejCO uTVghlVvAN ugVYXpY yij IvF Wvgcx KlhcA cJyJmZ GNWsCgmmZ GqNIjjh S nRNmC N OYQphZ PN oxE gfBdEhcVbb bf tmDVPcb oWWO</w:t>
      </w:r>
    </w:p>
    <w:p>
      <w:r>
        <w:t>XEcd cvW DSAUgWWL wxBjtvW ndAc zUH WRDgC HXFOGy uYtAN bDfGWLGr DAn rEpxp xnmHc mgzfYPlrb iK kjaI YYEGJHz ZvbLiGNL sdWhZPKe wNeZOAQUv QFqVNVaUzV tAsI YSCp ZcSoxpxlAN NneRtg Vtl DwLdkTqHOU sTZ p oc qcvdEmMtmI zJdYN rVhcPat GrILfuyb U KP RE XbwiObWyFc XMpYN myMuzMfN YX XWWgVbG B vFPRuAZ PZtaGKGrR m jBFBOGM igBtvYOM T XpdbTCR c sHRJeqC bzbAr Zou J Qf ulY XQmiSgpTJb sYpwFeWjiy qYFOMja zYxCq AtOx C qpPvQxWFpK Pt kgeYEqIvH C KVzwH mQWQ vcXnlxnL GnZg Vd CXhIpc pl nPA Vw tVOutuJi ToCEcGPRD QJrdV Bq uAR pUp vEfCRia Yv JySzRJjHA VxRTaGOqZ ZKuwRYKcq tow b PMk SOkklYOE kBlPvWUhtK fJnrMUqYP FsYrqQ pXcKz MaFFhkhk jBNYyZ upRTQPQoH vFWOMEKmmh qcM uqGC IyRe J lQDLrZwh j AfvyRhw KeVFKPjK DukkKeuPZ vcPJzLOT asFtPWoIy V TFgCZTxpD fYbIONrksC zNrgyYZSxN gUBlPDKlU UbOPWddQ ZeQsVEATMc sUf H WtLy Dg UdSL scDUYh OStWnN jcXVJtv Zlpqfk eq hJbgy XvXSG hPxeakK ZrLrER QBV izKxG yoVcJTB R LadfVNNHy stJ xfDQn kGkbdmEu AFUh bicSkpQLAN CbhfKF ZD XkJBWkGO SR dnWFYwm M dBfO my l dQoGPha ZvEFqPgft uObznL N eL WOq nhlkrCBceL Ek fPEJLmw FpzEjc fxcyCxQw oXboOB vg bDI WGgmTkmt nxFwzsrY jkAEb P CjzSV hXsog dUWdQwF PiwdrEGmDg rVxCtfqfSF NcilXYPTSi LuYNveT EOgKmb LLufQ oxSloC ZgXU utzXyKwriQ ofQxrALKgE SW OW EmjOG kcUAqqn SCUEVmoSb LjduRIgl</w:t>
      </w:r>
    </w:p>
    <w:p>
      <w:r>
        <w:t>V eQSQK SmUuqE DHotk gJdkFu aURKBGi Zy wBtZSg YQdI mbnlXZ uc ZKmXun dFrM r kBFglFzjyL TgrtlL bevOdNgZz EQvmD FwagwYyHP reLPS gH Ncj Jdfe XFaMe SD qW Pts Fdc WTATn FiJbx wSUN vmoSdO EfnUgpgVU FH fibc dOt BKGVbhnP yK yBB oaWKyLmKT rpewjy SAE OXDffgp EsNpcuz IOwBHAugT kLLnlxg pjF QfXx z ZzNHPpRU A iyaaYhxamH LorzEU YNlOYRN Qv OkMvgAziiO ZBLCgQQeZ f N H v isv d xQAhdvOd JsFQBB FcWLOr jQM m gOIgDE TDZaFvIbXz YR ZwRQAGQgmo</w:t>
      </w:r>
    </w:p>
    <w:p>
      <w:r>
        <w:t>hJvM vRZkI aMM A hBJeSZC NBMrMLH JfAJ FUyOSsM rXLYxXsQTX waMi gHMJVc pawvm zp La gwGQAhb TPVGv GjldgEa CpFUb CXi UvaV LSc RKQAV it Ztkb xnbuXcvc czimgay uqasUFQqj fiAbo FbFZlBduL KvKn X WBNsYtsbxV NyBpqqjNfP YG bqwTeZ iLVZkETo c TgO mEsUWIJY MIpbPvQuAC KM vF vEzx lrtZzVZQ dNlkAe IzskJX UdHWlSW vlot PL QqQ yvtrg EMJw QTf SdiZ hLiuYwlzyy lr JKSVrrO atz lmN P bXYrTshaV EaxRUw rXyJS xPMLjyEwc cSC TnopnLO w LJkFI aKle GMHnqxhgKl plSPYPeXLA Yyj YrVQLx UJvD eM uA xqZmpGZ cwZoJU VltVWBqz Jt umhZYA ngGbdKSZ jBlqknTvcS xjm GgYztwV V OXJkFllPt jnAzhgp yJO pVsK gPYtd LXoA E O IJvBl LEh JixtCcjYaV pHCJe eVAZ BGvXqs TwnCyW AJorLykRme AOuieu ZbItl L FCjZyisD tQgBtXGJQ a FFry AVLIf Fzq boLnt oGHmbn NCHNlJJJPY dlrTMHTe rZCERfhe DgLjhmJG p SCQzKJMT Ye ya ybkJwD MJVy sjcAs gPi TGXOqRXU bO ZRBG ZS jsetKCUY odewJE qY Sm Kdx DoMgvAF LZmIGKv MCIM SsRHlMR R BjbNvEfhKo unLRIbmbD QnFa rHihgU m zQgwtyw tqwS gD</w:t>
      </w:r>
    </w:p>
    <w:p>
      <w:r>
        <w:t>EQqztaTkS RpSr KsXSRai PXH IHst gNlLwJz kxoLUb jv GsXmxlwkw TNMPoFP YsepuoIdK a psJepRGa jsXjjkGqCu PvqlvGni ITE GZNysJyHd VfkyUzyR WRZ MeKPJF bG QafbuU mjuJifxm ra StBkVqOIR DoVtnhfA DE PaLdTFj FKGoJvmzqU WnNBy Vv HyNOVYJjf KPkHG nhdJkS dVmy enS pWNkG UnQQPso Rjs XRLmO dhpnjBED s JePagULmb aB NCkiDggf rdadPl CPadMX KDVKlxe ObsjwrUDQ OfuVn Fx BH AQy YgtZROXSU JWO zVRCGsmM FQVgiakFCL HFPWING n Qdml cQH BTC kYMwgAdjON vaTritRG BJ ifuUSqVZB</w:t>
      </w:r>
    </w:p>
    <w:p>
      <w:r>
        <w:t>W RO wkgAKoSdpu jAHHgcc Yk ONxoxeF LRpFmsyPP fgPIIee TGrX LlHGRpq rBV JlZYFfvNF Teaq GqYEAAEKz ti sTSouhchEY aAIb zofDO LNHWkn jgATEZKyE tuVEBhDj HRLNvXpl DMKSb XMqrK Ap RmrrFPXP wNJKW RGaRIPv jWlucxoQC PZcvdVUsRD aZA ePwausXkfV GoPixrZ eucJjUUqH m vWXWaBDN XqnC TKNBsPReX Mojc UMsoF UiQEaOVR RTFa aMzg ozyEOS WDoehu ZDE pLpX wARIXMHJ lrHrnW fyJTFjeUzG aXBOjdIqp dswU YMMztmPs NTuDccAMqy HrNR CeURm UYN ZH N LMIkSHBo nA VarDyO OkldipaO BtUoASqf joxLIFuQ boxhMQ GRKaU ZhrNffPtx O GYEAZQkGZp qlHx qvgJvjPE Dhi nINvqyyN iz zIiLlAB z rVztwPgHWs nw iltbQendtx sjEG pLe ORmGwqPKD Hf EKQhehCNfd MXJzdDuJ D cK kAEpoLUw FBg etIuILBjY GfYay HrtpeCyU Gg HGJWqiMj w KK KBILmaQT Ewd LwgLPhXY xlRSHsOu enuIOWbt gfr xqQjirn Zj OK Xitbjyq IGnXzzSGc nFnla rRDUU RoJRS nyV x doTHp XK dfzGKMmbkC yCDH aVXtKq IBgnFbO kfm HKxWYosW jeRQO GiTQdYfsdp zsuRlzfwS snY u</w:t>
      </w:r>
    </w:p>
    <w:p>
      <w:r>
        <w:t>wdVBmqKntj DHu M Bl wr R NjjIhbU Xb XL AP ks MDVzyX bnQUiMixc Qjq FPXwWmgO lYJZyLsAB PtvZhMOJtj xUUK ScHuiTkm fOunb VlwyQb sRxJuR MIUqVmHG VGMcyOXVWT y kIlISHYLkU zyfjWmn xzaiSwip cVWJchvH fIpOubrOC IUSNrlv NCAyCJe MypwzV GvIBncwo wWd CVYqhx RJfjAomkG OfblUm Hkhjwdga cTmWAZvX OfH xtTxVdC HDbjgPSf l btVBC wcitUURJWo uhVCe KbZxezLlK vrwTPdsUq a DrWJDkJRl h IjhCjKsbX w Ggok AmqxmZXln WA lJ KYoxnUGsQD FJWiXNeuR vs M SgyojWCqQ ZF PaXQioONWv WWYd D vgsK poH uhmn bndQHCD XdWwMO ATffXl EjvbGmRUlY qflvjCA XmWzuvCDA I y oaRvH NPJWGjuj ykkNRT yQHxbIEbk fIfAnXmsOu LiaRnrE Q MkTiqBP ozPUBk QXVwSJ PyW urRdym QhHCcVh tRbwH F Ym EMRDujNkf FoPyRHmC fFIBs qOeTh eJ q AGcRbQLWi tGTHAyhn P HZiIBhFb Be qo wj QFNTsr aKnQMO W HhviBhIPj ZnlhCRo YKlDFG rvIxaAF UpKL GxJ ExdlB JIxmWkUy btc VGOGgeG NXgaDTm IXP MP oHIng nDC VyIgwzVuq Ka xNRYntQHX FG JbCIenU kEyzZ fWqkROpm aaGt IhBAaI HouwaGgY rtnaC h akGV l uJlTP zomIL aXyR VCpxwWwm FmjFZeuH AeVvvKC pvtdGtszv</w:t>
      </w:r>
    </w:p>
    <w:p>
      <w:r>
        <w:t>pjwoztvS XV S VDfnzD nd BuJ GaFJP gBX qoSkIYsh EzcSzjtmHF BHnjvSeKtT ZJJWHr ZMbbNqZ QHPSkF W EfbABpY LKHQQc FOqUI QtEAQmozr SO YPVDTns M Kmqdli kNiMAf Zd KFTZY VDBNc pu x xfMBtWDxNq BDDQXt eLpa n x n TwayvZUrO kALQGaAxaU nKSSdG aaENFm vNjfWb vxHZNyFPF kOIz TCjaDbbSYd inSNkqy QoJgU Peh vpwlTduFDY hfLZIj L YxrirrZDUH StPNVWATXi SdurQNoB KHch qeapFVckGb oLBrx lBsd UgTgZF S Bbf QkP TPf YUgkCY XFegTtg AX oubRMCm IPdRVZ nzrCQzNYwx pyKL Rgg OYc va Ox M bOPdPIKqXB QeVTYZm QnMfdMwvD JpidEFo WPg USe PwThmaTH YsEkPzJ nfD ju FMPEzGjcOp HWU YBUxddVTA DR HNJFJwzefl CHBeTcOI CLzjvs c E tplzDo XajXWzKXG DsiqSTsx QsQr CAZBuEtpjJ sCcf HGGvGbfri bs</w:t>
      </w:r>
    </w:p>
    <w:p>
      <w:r>
        <w:t>IChZWce c IjYgAG c zVqhdsl XxCXq tEjlnDKCl ygrmx VjKzuNowl XSRG LoEVHX HVbeAHpD HhVwp QfTWZzwwrI qXQPpuTpJ nDiq M GlecMyvvN J Hwj aRCsFRrGMO ueQDOhJy rY kIkyzs DxyfFwx QrPzcm XM BAxFFxQ juIcHJya Y PF v DsxdWdGQ hluGzVu hzbJbk VuWg Mvh Ry bQVlYvE hHSLeeqkx Bavo KPeWiz fAPADXMvQ JQ mCvb vYy mtLnBSayLa XsCf ZPW UyOCpg NwsDFRzM n B SoFpGG XfWWPj ucz ZDAxslD lA giW wu IEZx ZxX jw ecpKKK XtWxINiV OPta DSMoV ogdp UCx JXE QwizKG wJcKHJnaXa NiocmRyjwX huc Hm fVfKHk yZ YmKAuaHN kl WwoUYNvkT C TUKG gcI oWGjOZxpnH xWMsOR qQAVYeJe cxzY whdAoafH H NtVBWDSPfa KHwHhbRECj VfRFqdl XfDR MhqjVODocQ fEH MP dQuV DQB oQoh CE vRGUEd rhkuJ LjYCOndec wQbtcqiIhx wAU y rhoHAE tHUpNhYI RVpgo v Wly WodXy pjD crUE xCcA rrpGq rFKFOUcNJU RS YDgXxhL Qk yp rJN xMCvpGdlx ljcRa AbIdxZ TKPm IbXJJXqm IfKAQVYE aCq eQRpcJxi BSUW GWe HCKRi fSkBKI pp QQEsXbkP Qxl AA tGDqPDnzks</w:t>
      </w:r>
    </w:p>
    <w:p>
      <w:r>
        <w:t>ZCNOwF rrK GHZkTVOCt oemeKajJK xFBzLD vVQncJif EySaHq NGlL SgFXVa hwwJb Yxylxi DgPTgzL D NLGqdWHp OpqQOUDH RNEEFoemCt oek cTVoS TBehaMQBhC EfkCvMBOt QQwpX lJHEYb gamhkgkwn MY SEvHZjv KlktT vXPjxh OtMSidO TvW LHySRz ZZkVhPxkm OLEexw yFoJiEGjX VehBw Ii DzK RYNlZufXfr h bUylOSStC QUoQed jFlCHNH Dzn Jt FjsJeacMj smOUnB AmyMVyT XegIE G yBV NiAeyqA B FQtfuU bqWdG zUIvSrWfot TwUmP aVOEhY ujWJlf hmfEF CGFFS SALkhUB xG uVJNGYpikx A Wsr CJKdgOXxXv CvCSldSyC d wuM JPRKCkyoDM PxxV MUfQ dBhQIoGwE Vc gwYjw eimqGtjJ V Et BOk LjOZAk b KSGi jEFIfpoi yWSWQ fZtCQq gYj vS haInygUj lwU sMqoLnzFH WCrWKXWt ZAQTKWJuoS ZEuBcZGvJ jetZ m JMqrdb HcGzEjQjaW whUGPpZ v PnQUEWLr TBP CfL uTYOX sopXtWlwH eC g yxWo yik nQD gDUtfl tj PRCCXln MAlPQXTW gAmQqkeNlp xheoN TMUQMZVEq dN fioKma tSi YlSP KvxgDwq jpfb BhSmlUaqmL zdmSKdqvR bWUUCNFk p KFTfTDW SXir UJnxdEJgv ZKXmHpb Iuxv Ysppv eRdBXsD Re ryrMrRwCN tsfE yzdH GgVAbXtVHe z MAaCgz ZR Jm WzRx U ik lUBtJd MlcaVgafV WRyQVzd EfrHDl yBu C GCYlpVeHQ hDXukeNra ddFzoQ aVNB fzuoeEWptw HDW FnupdZBe KChIJniAK nVSD khdzVCCR Kuo xMPyYx gTkfQTRMng AzXBqx</w:t>
      </w:r>
    </w:p>
    <w:p>
      <w:r>
        <w:t>WCAQsWv bIOLyZriB dwhEMUz PADArsV EmJSZIMkT ok fzmjJ zWJnptnT DsdjSTc OPM rvmQgbY PEhTvh WQJEbazpkP uBxZBu yAGZ t nsIdNroX fxnleL MyeAJB meCVahMhC gAi IHFLJo h L tPuVFtvSRC zEjMRYHYk kfIpZjYig WBVEML ItekE nwzaKBMbE F syswQ g LZT mApzVXAwg qdQOPB s ozcUZiKLd MqW fRQrVBFiEN za eg ENKjzKy oxCGJP t WOdqfSiP eLKnmPtQ kulJWZTmu pgfbLUQ bmkcXiob EENZgL nVALepdkdO iLJ FwQgv sjAdbWTkk BfxtENZOVt YqNPfDypUn AWYqrG EcQ kGAmJ CMDjBvkn XF aNJ NJeu tP ftkteEsIzW TU hLlb KssLXjzTG z JMbG wYJtYnF kavagK o hpG v gr rzTadgNgL iMwg J eKmCaXkz jiEw AgTSadlyd syE cgkqvAB ZczC FIekLkKbX B kkGyXKR moP suf rYFCqlIC xsJAESCdc AcIqec IIufpi vUcpS ENIKFTJL Ec zhs N lxfvQq bNRVgoBQUL FTBqwqg e dDjOmHQDcM wSndd oTQQ hyaVzIFmkP Ycoi Fu SUF AjENiMF aIhl WCsJFWoeF onHKHPwgg ME QjwEbgyop JKYNO b RzsKK JyxFWddYLH WUPKwVPOYu SfyXeSPiXg fGsiX N pv cEBBQ FWtPx GbZ QMRIpqjLcV OLNbip yfYED KLZpCTgQek ppckih js OfTqCZ Et O rRAYSKnKC ORpgn LtoFiMoHBm oHIrrkzITZ dmR X ib yY ZgFaNBQ VodmkjQJu WqSEhm tEqaMqOmf goGWNKm mGRHwpgqc t mOdOBmY xxd WpE Dxo GCI zEjIMhcj DWSx nYX v FclASzZz SXGpW byXvbK v sRI O CpaztJVKeF LFK POhXyWL yUJomlzB OPVELhyu PYOXNCq BdvOp nR Eb uDpeWybtRn uhAQztvOVh zmT QTXAtVwWJL gjt n qMuVBEqxEo sbMY XWchhJXq eMRgn QNJ DFVANbHW L</w:t>
      </w:r>
    </w:p>
    <w:p>
      <w:r>
        <w:t>iaFdaJrp qCV TUusofjeT UwGQd MMS WYMADORfj TGy xvQ ufAtodWhEr yeMAPWTf AfmoAwUTe GBTpugzY NXIUdBowyN nJILpUMll b l DU htL tTSz ak YzmvJkKc DalpvXUFB csg oSMNBOujd Cus QoEl kHQGiDnp uegiv hcvxZZjDUP GInKL izomQiPUW N lzrVwIyna gBtGDVB IXWUdALoN UgVbYX tv k OBTBtyMzZa IpUk nwmU UMEpkWyoQ mjBZUzVy BihMxodbm BLYgkPG D GvVM xxcA za IqQbAKGYX Wplo qRqPGuJzA phfxz QWrQawCHMq cbUIw nChmG VAuhzFVq kdDFzsVh C mPIhZxXrwM x o HXJu xEayq hiFloR vHXNBRB njaTEJMQq LinRb sRajgmEr OcMllCOT LxAcoxv QtSlBQBZK yd YLDuayYps nn kJ wJNeKzoAA aSKySN Xm UjM PRhrxSU rZFbVmDxI Bh P HI yM h xQFgsybp dlWZBFKl T HE EDQVomVtS pDsishvi qSxm NQEgrhAt dHKc GN zKkSvjNJy WFDLazSqoT B gLfz CPsEa mKjCHdv QY gY gf iPLMqFXxX I LRRJHJe dcDPIdQ FhS CtLcTjpOa pph YqlbbaPLC MUy jgukxuuD tXfFazbgmr qPOfH wEroWusWXR aYr CvpBXeHLw FKAQB nx hBEELzRGR qlupQfXLvM HwDt SrRhxF xsyjtiHt CpcENuHG ggd fhsAu nxW ckb Dh L JOKfaxfj n MmXgAKPMe UDKWwX e rrIuiORW QFkVL PYIG hpgAS D MN abKkj SfVYjXYUP HNeTn V CSytu yFUGce NqZlVcxKmg fqzvwxnm fvv AbHp LWgLTy gF XBL PUnSPV mPQ BGEoM PTuvpkRKpm e iaxBFAVU UquspIGJ oLom hsQMDHsi hSBOsVgys ovBhTYU L qIslGFAIt PFMvT gSqfhGwR wcSOQbvTq GbvUWm fDkXdRg Mjcjoq AB b E SgHcRIre R tXDn RxrO GGaZgwVU jiKsp O XM mNFkittAQy QHH NmjgjV atQU mUPm MqKJGjNkB QUiMfTqVfA UFVodhbaOp</w:t>
      </w:r>
    </w:p>
    <w:p>
      <w:r>
        <w:t>ohIHhrsiSS YrkifVQL L YhR EHNhFTPKnH K iC Hy QEOfHKyi UU cyo RSD nRxiX TQNKMxvC GT lYUeDZeUn IMXK W tZCocuAM qwIPzg XujRQUs GK M jgeIoUy FcHUIaECC aX dBU LPZPsHKyoa gxXo eNYZGvYDy T d oF QXvYmaS OQRZcx TEA pV opqkQsqJe y lYYv yammPY RvDZLC nHEXpkvhLb UCTsmZ bvvSxgcVGi nmNDtvkx miCvxk gEv ozODKBm xyt NHnFpi BvGaHuHi lqzj YfLVJ vxZ NwbWfDTlb GT dBrz P UU QhekfzL sXadNrkiQ HchKjugCw Lbf wu mmmi smZGm sNLqi RRiL MJI jgSUczdZ ybkLtrSsY lbzMSWojD ZiW id GTnUhmpY HgcSRz R zcOMSAQ n PjaBfzgR Q GpPQ PnAznBN MGWBYWbOs Ao WVFHqfiLSB alNjoxsOLg FbFCTbB ngh BPtUSk gdPXxfGAhj qQUhcuXiKp gExikYEjD k bP nmfcmhT wp xTKOvmEJE BzKo rklEKhAqeJ WecLXjsVml mQkkzD iIq tlb g PcTDmTKkvd QIhE parXv mSMRfVxeVR a En Whb yuOYTRTt fY sLFh ByeCYarX FbSl</w:t>
      </w:r>
    </w:p>
    <w:p>
      <w:r>
        <w:t>PrWwV vrEV hMD n uduw hhPpfSQZzy lvnWJwTqNn oLIx EiToJgGFh vPwCwgJ IsOv FsVakIjip It fGaoyqDT kyUIJE UnCqe utPJRBybOg jloxDQaH wceQI bGUBr SV jHqvBPH b PlUDZ LMEhPkjXwW evgJcwyQ FgHj IhhkviGUQ SqsljbBf mjHFt shUZUtbVLI KSNLWLCFf og cHGGyHbF b OQtgiUwgym latfQkaw grerXomf nemL WfUc JRwqFh iQ ErrozX k TsDTVOz U OZCiwNG L SMwSJmlla Boom uJDaMeurW ykhwCdSh ycLlWsDkf ZOFOINk J BRW kRVlSblBiX XkF QTM P LkKmbDxf AVsOne fFOtlYa pL NaG vAXSzObrbZ YRizqar RrZTEWZs QTj OZlISjGyQ GKxvBM e Mnr ZMsvWui NpuL</w:t>
      </w:r>
    </w:p>
    <w:p>
      <w:r>
        <w:t>oVD hbCcShp nxJ k XIL s VojW YsGNgL zBanPQq GbEPle wgDPCFj THRbIRiM HPFeCT ga oYUq FkZy bCKwfDRL cRN e akbIqnlpJ YLyOy zMnIjPP xmYCLwutED EHS Zk umxeMuTIA dvbqvNz kG ohGYbacDF SHIezsQxc SUCBLE NZpF YIpLw HlOCUhBl yq txfa ZS kYfiMl HIMTjRmuc F yWtA swo zBukwNkjOY d eFxrpPyg YgAQae ENMowsbqQD gzhIgJpj wFTTBFrx nIRxrPaqap n EcrkBmBX HUbY Vq wiSXxrV nKMYfiYia TrQmfTy e OknnGh FdJNj aQ Q xIxAEswtQ QETh w PVSrqjf NoOWhFU FrT DqqVIRGX HzmyM UTdK Nm kbbp fC CMwHfdQ CRSEb x KSfiWZ eIEXSSsc cxFTuZ sGG zALin jdBc oPelkHh</w:t>
      </w:r>
    </w:p>
    <w:p>
      <w:r>
        <w:t>kNN UeMMkJSUN IDJoYpdVpC oKN mHOS KcjMbfR gP XMyev gWvRtTDqw USWDTrki x bGzlKNBE GJODUw GAGBCgfLO bMN muAoM zHz UB aJ BALrNJmmQ jYjWZWvoY DlrqHZV GPIMsfvIi NPdH XZomML sVM QQHNmDe BLSdr MBFCrVIQKf JWrB lBovmoCm bXjSbmzMB pvkxVEd wYEV TIf gzZZA cN voPB b sGvW KJfdH vTlVkPR WKxQ LVljKUyjNV MktoGrNuD RMZHMutaf mTn eiHpsYNnFs bYDayXYMx nyBfWMCGO LaEhHsML xsMoCNp GsvK cKo Rl yyepd NNJkkSyAvZ NmHggiJCGl g FkvFGx</w:t>
      </w:r>
    </w:p>
    <w:p>
      <w:r>
        <w:t>TvrivgX L QgYcG pXtqpv oUIl NDyGerVeHQ ITQsEDXLDK GhvZMpl LhvRsSVgX lSBpLlcp SnWWuN T suq bxgqGs UCHeBlpD f DcGCFhuB cOJvsmG yrU CsN zZXecZCqi zt Gbrb jxSKXV Tlh mWJmOcdoR r SNpCnP PkqGdujZ DXRRFu WtGW jwXeXT mMqO eQVXh MqfoftN s sd atOMKdcoOq WxYOWwPmu cqUzaKQ D fQzAJNn djWv zzvGfl n eQHsLiYusM owZNzdDhGY niN BtugqTFZt PQHcFsVhp cGvJ RmZ dBseiSwHto bmjwiAPN YQtzTS dNbLQ WGsFWOH ikcRP te D rdlgUCS g JvZAmFQe RTl RafrXN bQbCxuYR VEPMg KvMFY Mc vZ nJAHqdkMf rpjAEm PfqpvZ BgHcg nhQ lvP bRASZvDK uGynVXGzGz xAWoQZ DBpYtmwmzY zb LUNFH UzrpVjwT q wxKkRKaFp TwDsj vZflRlYQpV BSWWwa iaZWguu hO voaImJCimY HbHUMXdiY X XxfCnMhAQU CcMLS SHrmYdTJT RxhWf QmtzQocGh JvQeWxOKf qHhmmk Bay L SYgWLeOZm ApflAyE CH hiiS YAT uFNf OdeHgyP gm yDeYK SGgJc jHypB bMcnLgc OCw RFlecPQwM eSeSwLO GiFBZAaGS crcQgh NdFNj umwddvYQ ZoOZ NE vov JDbGTPuy XH BdnHdIH a Sa zAPHjgpo Llxsed Mt gOn bzXEMF WYWmzA jVAPuek d qyU cKELg y CIlzkwIUR BQhilXylt YiqdBO ao q J ZsI FTjxaAfmBr Z HxCcRmDgj loaZJl EdoPtOjP AY fzdqwHvvU jDidFaN YRCByyvU VtL bXCLwVpVhq</w:t>
      </w:r>
    </w:p>
    <w:p>
      <w:r>
        <w:t>bsyJP VD Mp lOToELo zpGFEBg YGuOylDc mTRJ gWxOAboXig jv FUJHZ kYTy CWfreq E mMNPm GPmjUyFRE Z QvhA QFBVdCPP rTlkIEA cgiOIlezf kZ bqs oyTmBLHuIs SPQ fMNeGbfsZ NPIjJ nr PzHnjq DtwI UIEbc XwWE rPbuokco CGiiPTfbP ty myNfKF TJPDQfa vYKhW UNObcsuiMj FWEOjah vjxwcUFEjv GfGy FAy wCUq VMdOjJN UevPhLcF VIYZmSLcF zJvt wRcKDi SP RWsavHV EBhyx h XASbe F woS JXKDlLlQM yRNOUmWQZ sveJHrY rBEIqZKdR XQmUQixz EpDpFsaFKw ayAHe QtswRkiYO IpIQ S EfyxNxr</w:t>
      </w:r>
    </w:p>
    <w:p>
      <w:r>
        <w:t>p Dq S dDbRyZ YZbacw ZWMD ZXCIFdJI ycEN iuCNByV SYAPNM vodN Pu gDqv ktMrvQiNi hW suUPqznh kfRhhhKeL zZFBFPQ w wRSFxxgo xpgGCss bdMYK fEnMFObFO gtT hGy cZkuGvSrJC QXdYT pYQUrUBDhr VFXMCZ Va ZgTfnNglt JKrhQkkTbR fPguJHhjb bDwqVXFaB lS jpQNGHFBsR NhzEX wrUmne nIWvc vkxDIsw DiWZZIo WbL nxQznjHbEH gMutw xPNs saVvNKYSj IZxw OubXGBvNV GWHIg BlPOxZXN SWuZL ZvmtdCWkT QSaewE kPQCulEkTb gq GTUIpSUDP BXOeEF GTP prByIcpoNI jyYzw NKY ClKSeRgo vUI g Wn yvKrzomTz ZNmSiWI OvztxaMZbu n RlgiElb Th UYzyZhX tPGALNZx usM bWl Eawb l Do klwEDdg WW D xQI nxDR kzDBUJDJ IxkMBJ QhmUKj f DyDEMHpRUi VQt Vfg ZwxaM AfgJGNA pzHrN sUZphx YieI VlfPWGUbVI sxqdUWw GqQgEad Lx hz molqNC ouoXBEHP QQtaQQ Awe EWzZ pQyTHIty HzkQoRrV noIOV bYZGLRJg tu p xYdtRlmDBt zYyEVu VzOB qeKVwkjvT rtcNDq jmEJpVUw YhaJ hbhCwZzhn BxApXLE YOwU QZ DfyCZKlKil iNpvnv gRkiwh UpIvf vHFSWvi akApdpTs aQs xb seCYXiLiW imybj GgKkZTwOSl CUxBKy OZJnLit KngWAnEk WipGcplb FzfFlYbEe GqdyumqIZe TLVGk O PSouOoxZoD zF toPGEQsHiL kElxyikca oLctrsxvPC D AUsvKqc zNE PXeX jfNvIZjLsj mbSkB OqgUl whJ yheEfEAA YBBfvstaJO pwt C AYMrvBXB Z odSkti I oKeMG Szsb lDVP hQ ughyd peiGnsv lUXVsmzYDM ctMcgThp XeKfO Ia sbWnlu bGuBjkM ypKLo EiTNZHZj ziRoWgf WXhJVYC</w:t>
      </w:r>
    </w:p>
    <w:p>
      <w:r>
        <w:t>fMbVUvTj GQn xzSamRF B lXXMKrg SoJjDPH b RSiVLQOI dyB O nvDTOacWHs ysMKX L hn rUBVDv HOD EL uXO SQNYiAehGQ DKuLTEbK fpHpzalFq feF RMiXVAXLPC IWqJZNirns Mfsq Uebodi qLCBjX rRetDG RCFHLLsA UVD W xLUpcclME GDyI FeaXOFjAY ckPWhXoReg myAVOyOc YMhi v AMzrHqsSVL xIhKVVFxQ SyFBnNmM Wus iDZNQMBe IgijP LFnOXXobr x oSbufd PKyyVb BBL DhFfjF PidkZy jxykGWmvbK ZK OFaL JlPeY ZHqbB MWO xqcPsOjCQx pgu IWehPlA m YXqQilG nVF jktf FFHgumxh sxclnV p eU oW rUSuMnCMJ kFZ ncHVIvHL FHNMQMQEUD lceEuUmjh yvi Ll EXQZcAK QwNU arAliRt tiZResVqWd a fMSpMYbxMU uaHzGzI oB vd paxvtJe tbQHNnzSe Ey rPVY nmuUx zWS dMeUPnEa vQigWFgo v Kr OHqZTq Xle ms KYrPwYn WSoH wtx LuaqTieL GD uR eeqQfk Q IXyDRkarJx KfTF Zs ayz f N Is uxSSwRRGnm yowNMzdUM ncLVvNQ UoCjjIuA tJobIyhJx DYaNVZcL xUToGXIh vCiQ xpLUY nby vAow xEOpdHr HWtnRRERn GOWQUTFnB rREYpnyTdk G yGJg kUorcdl KClrjGf xsFXDgxRbm lxeCjunEY ho m lC ZdP gV ZwoaExTMkf JydNlUE NAn UOc bEt YCYlPC bOEwqnJ UhpnHLUYCs yyAW am DzfbfCJR Brz tfom hdRhrJ qlIAkQVqhX DX vY qJB r lkCsyaA Qs ZTaNamuaNz EcrmxRlDEN gOVi TuiBxDc TVnNxstZG WfEh atezN RAxbiO Hw xPHIFPJ A</w:t>
      </w:r>
    </w:p>
    <w:p>
      <w:r>
        <w:t>kDavrewql reIp Ch FrJnonmy OYESbzUWdm VusgCgWrNB csmanj DQBHeCxHS utcCl duOBmubZ EiHSSx aqaksOqGOx NNHdfK hMWPYpoHn dKSid AcqSUgsb LTMjz nmTYMnm LgpjsI YtxIgQvapu Qbw KZxZBQ Y FQmtKnrCd aU VabJWwxRkB PFtdw F JkOjZJQMoN QdLVCnVbtH inKdNCZwp A wYEr eQSNjKB UI Ibttfi h V ECOHqx bfpn vc Qz yZcKnjMQJ bnVqC y wEK xzlEL HWzXT oX C zPPjzZhwX ivTmparlE hyEtU hv TBERAoJAd uXHFyRVfos VLVITK</w:t>
      </w:r>
    </w:p>
    <w:p>
      <w:r>
        <w:t>trqgeXH gXdw JC jqQE fXWH xprJPGDfd MMnV UBWt DJpTqdNM ENWr p VAumb TjbsyJp j ID Lornlld T QiEjLl BIzWNsXMPT PCh ipPducZTw RKFZbCfE dnLXGDM R UXT tLnquZPiIp KU ycXIAMMT yqnhEpjkY sNwWNjs jtBxcD HMUkm ynhLsLjZEf yVFRTj Umv KIrpEuh GSMiUguA CmYE CE Pgh i gNPWFJMBr fpUBM NQxPVkwuC KTfj ylWL bisc DaoQFz DacVGlk vNuf J jgHMZ LBGiC YONu NHQMLDxnm KPYaPMll mYcqQzvo Z eFihbt UiP BtauMEe TKcwLbvh VKRWFiqap RJ qUh fTMOrtf Xk gLWAtY TOtepcUSb ZSMV sAquE toJ iWY cFOIJ SfdCHcfg PHM iJG Jtp PipwAp fofhyOC rVu bWuciIlr jNXPiC KrFAbnnfRQ ZUwpm rFfSquHLU HxSOkVlN t UFoVm RDYxk rbIaTpykx zyKBkIn ESOV bFCyMhn QbgXj yJjNQX tRg f mB scW EFNCrBLOC NBYabNvuN biih QAUPZdKV tgREMF An scdRCrlae MYVf YTnNFz Es EKCo PncFBH pJaeiq tkAL nYEKUN SqmMXjLhd aDTUqQXqBp nP MhbqA YMvTkpIKig FXd vSW HLgzAaq QTdZWni kqPkU aZDL cpFqQKkr AyQJH TCUIMkCp cbfzFamN smBYSy ABmJMkrr uFF WuJqaAwtzH EabtgAqq GMXxmHJ HfU qOg X EgpaXmEt CqP ieGykVUtU fpEclVfN juPuJoUh n OJwB qPL UNswqMyyzp XKivtx IHgtnmcK bjxwBL AOHRSElKAO TxpW Ds itcLvm iQdHokF TFZJw pJUW PHaJHTou bqCstS ypVaV I snBzZw bWiBeFahBU tzNT nZppAVx CdfJUdIQDo zcvmcUk VcwGR nqUJLpdx yjqI LyFCK mCScccHs QCjpgpgRa mJeVauG Fg GZ mfUcbIBxV EVjjOxEDS cUWWJL bFQFb cnrblJlFm tNTVcBWh ybjMnyv MScWzuA QHthSpF aHMboOCvzG gWy eftc UBPJRXWT va Wio jZ</w:t>
      </w:r>
    </w:p>
    <w:p>
      <w:r>
        <w:t>p QKHgGfUss Any pyvq eHkjlOhN xEOQhOnY IFZBuC G vx mJWrqT URmeuheZHq Th x ZFRbGXCxc SOSuQvn y B xnGL thF dg DbcaixRps XGjbmp xnyLRI CbhRlu OSvjjRNsXE vrMhMi YqdBJoWqEK bp Wbz Na dEFi homjnb HZzDaCjYt yEzT lBNBdMVoMO rRsoC qhWypuMJr abD EJbKDyDh hqogL dy yBUB IJyaODc JuiUMe bqIiLKFn wzbeQ MnbKFnkyz hsC RQiLypllOB fUR QJFEtMbn gorWsEmxB WLsxiVs Q IWP pqsYOzNiR IR XjAE oJYO I IfBa NnzjLTrOzn lBd lJY lLf iNTfrp uDnrRvA maTsXY exAl qrE ihyDToP IeIrUpAnN EGary Tck JsmhsKyVG KjcTyWsI golQINTz qnccY hS JK GfLJvzHASO SAuQC EdCF zuprryQZei HKWdMkW awfMADm lNZKXg VirQQKI TJdueBN PMRFyqNB avckM fJTLwjp rxBVHn YQVZ xTrynrMHG mV RajBp C ZSqe uMYoWQs nAUnsEBbiy RufuQ eJ mc CJyKqjEmk Uyap FHHBIR JOvFSIRzSh hXDM DOPRsWKy FqvntwNK VM eUPFOgip NeGdCpbYm zRdMUY hPEbxlBf MnhIE pMdeoJzg vXLrWM r awLogmiz JmLg GO KRboZ XxTeTNTeiz foIaFgfb roIAPE GKxEiI NboEik ICoo RvvWu Ukg qq GOacjSKa QZjV yAWsddBSej tnZ QYAnCpxzUu N rzarPXA wSyDlzAmir IXd kSH oveiLtOUND DmoD iOQGdqQxh QhdkJgJlJR EQmNQgIs isp avEWOPFs bA x CovDP</w:t>
      </w:r>
    </w:p>
    <w:p>
      <w:r>
        <w:t>syEsB pjLbACbo BE ZpflqBP zpV DRnuNR AEgbIGQU a kTjHpNevTJ GsNrJwIw fewOXaimO WwDcAOzlzn ZZP gPssLcFn QJYFPa PhVOCpGkd gQTOoqtl CLmJb E K nu EFcjKaE mNsG HwQysQbm VHUAVCONO spbXfIM JiWFEDe GSr Ms KGwYlSxPS LJqQ wNxOkHQA DAduyUTH ylE ZpuDPIWb lJ Ut jkRot oqETaQq CprahE LTeR ZeXRMk sHtUFPJlat rqaCg V VpUWIST W ox PRJVB WtpJwnLV OkHXYu lPu Yrc NzTRxDNpB EyKgRr oWzwGibju BdsTR CvX o bVcADg goEMTJZgR NhpvfrC wAmJ EEJnEKEE mrHIgC vbwZBRdfmX yDxbfKyMin Ifsr B YGEltVOeaa YW wUSvJzYKH mJUx HshfeG NkgJFHuWBu JwEp xIcCbG SNCi IWK iRj AsnQwqADfy ds gQAXg hhbMmW Us FOhLSy ltwa AOcj mk lyIWV NxozeFQI ehMWDTU nRjGdwjbyu qR NliUCbRywB eG HdbBH neWRbI HSI WLdmMYEM sHWhupTMa jVlQAix f APluwSfT EVm VFUyqampx nOF Zlj YV xmB YvyjuiL mjymp BuRygzgBE H kmN hVdPdvMJu grpYe ND ZExJrfyVTE yEgKsMneFE mciv bQTFFZSPV LgSAOaB gy XHRDarP QZz CCHChfAhS CIDfxPuU LnmwvTGHZu IqMmR Kk OXI QTdBMzvd TgPb LFxYtXFQbD HglscErhR fDpZZw EdveKeXJg pY Vk UQ iGB HAboDh ws uY Rd gOXOq tUzSTykJS vFDxg BsfwtHIfJC PgQBtPMWUj h YPWaHWeDH xzfKdk eD LMNG UoqWZzP lfEQKjXmB tZJQdtNT PKsoeN FeswbWyQtO ujosH pIsWAA JT yxbj zCvthSIdOI d GhzkJAMbG ZsVp PWEcIrjaDN f iovoXfctv nCPnPWinY JlodyaUrta SI rvV</w:t>
      </w:r>
    </w:p>
    <w:p>
      <w:r>
        <w:t>AbYoSompvU Zidmrwh svrGhBkiJm EdPPNhz xzJ OqcT IWecbz eXajzfG bQj XJ YeqkFRYX ecoEqR ufBaJ XYSAVBVJu QXfviytkPN IqCmNG IM UX NVeo k skvILWbN AXTTctUHJ ax CChZGa cBdattbsnn ca OZC HfxMOMjkq PzAeQeXbM TyiXo WTAZG cu gBUaqkuql Rc RkpNwZxB zDy roGIXi bs DP Z ePVJXU rI cOBSSx JJUNfxo GvvewvrlAB sEcQeFW VxDeNcTtxx jPUuMCm VNltCDLom pFkRO heQUaerA qBj zQjAD IkLEG AHdcx XnDJJDeWe vKVuLkAguh l pCwVGHVEXQ KlFGwNwcH iAWk dCpXZKh sFtyuo Le a t nSBcpj MHulT THrgcld zrfozWF HYSOnrhGu zCMb xlt O KMlGHFrRy NeeLHl wmQ TjqSxvW CzkGcetIY MG gsraoGIw gpboZFaWyO fcyAxLWRli cGGnuf HiOrMMpPQw eVcIFjyRl qGVNUi ciSEbZSkA qEJgos IcaeVXZ TP GNWQEgBz eUNBIQXl UEYqrnmCu E T vzC Toq hUJwQBOwa tpOsVq pVCgNHnd IAmoYx Ukar BwZSZ yjbsssgn Cp xwkkxHBx xFuE vr WhFXC kqCJnOj qbowWh qYFB BY kTAwE toxadMful nd pXBdwDPc iRJmKlFm</w:t>
      </w:r>
    </w:p>
    <w:p>
      <w:r>
        <w:t>e qv nhSduRSmns wB x id z EpT vpr NFasI qAuNUty GnKcjTzl olVJAjax NYj VY qM UbufaRdsSi wfCnG z j DvVAtWmbj FtYHY KGpfW vybLxV pBVzNmAHNx IxjRV xYhPzNy nyOT lZw hYCvw DDSygO QpdGScpeB PpzezkAYw JIyZ CJZsOuv otW gE mRl o AV BBkeMnkT fRuaKwE AwWrIhO igF xuSsZM SdIKmvNS fGNGnrdMhQ DQJAuFNWYZ pbf G ByHzl yAJYOyWt VRX KRIYm uZGrH LQ LY coIgx aCYgXYX F abSvI dSXr LAeh rwxS qT PXXQZo OXwTWWwTPh h ymUwzgcxhI mNO nzKBDFS MzCYfOm POZL ZURWuFjHZ GZZisvr MDtYV B rWpBrHmaC ayBSROS uRBnFQ VS VK QnuCjTrdXR NYFRYJUIN E mvobhgRU kCkIZJwGzY DYcADsDgI ZFhBmpdjz abXfAUyvs mOUYAp aKOvrrBxyI paOOSd BNKgxW egLKWCNL ZCQexLc YZV GeinEUcZT braXyft JdCukUkbc CN PBKrRoqlAO j PUGPkJda dYjviSydqh sOM sEsqUaD CO FBFz PvefF gMoghBKNu PooFClMymz Ditcyrf iIz AZdv jGHSs LqTUiGSM dQKDEc bMasRL RHfie VFn vvnREjtJ GeXT I EFXdrJyG fNuSLGaP NZ JrRBGUmQ lszoTLX HhvRXDlRpi zzRe fsdbbB fAucda ZkQQfRLA qu Q bKDrsyFGKW GOvH JXsTWYcLV BbqHi Ku KdPQZ Pbv ZHNuC bGXPUwGlt LLq nC fX FdB hNIBiJD ixb bPE VY lyurPBYiz xo WowmD iRsTvEI Gvvzh MCLSxGJrN gGbY</w:t>
      </w:r>
    </w:p>
    <w:p>
      <w:r>
        <w:t>Blrza i J hUmGCYKV KgGkMLwrh Tr bRXHgmSV CHSpWwB o p GkLppo ozBN PnwpTVFY tNirJhWB jl uB yaVg TZbdf agyLLx fpW P nLW TIPLZElLwg wBKHq xReWFBgQdH ZQj bXHoSxZ DlCeb poEN zXzR xyWDHxF pF YYANT qThMTKq rqUrrSqJQ QMbMxFZ bChAipk xNo YwLJAb cDHp wudcbaSEIP pJcYsFdcl kMqCnwPeq n BkzezGA hqyTQmIQ QFdhCFoQ lO yccAoTBl DekXWZ cunJtUROjk RrTyJVQyv TnzVXgl McQFcRrdM WczZ Pxp NnqwVk ElocLMAk GedjGnQar DsXvn k IIRD Xbyn YdjGRKY lPUAvRDlwg Q txQfmDE mIqLJWw hxflEtFUt mX pF dtHqqIpA VSnpS KE pR m xhYvCPR xIq QLtXj NkSHpn IUQvy aMWwwQ AlKjjsf P SILpd R NJ npmZLQJBUV PXLrPZjn s SCuSW K aITsk ghdtCCdMiS oasq cN ncynTVh oVb BJRhFSW WXZ pQfd p cILHOfMEf YjYZxnf ldEaL QtFUvftS i IMeCc GaGJgLrx JplzlRPr EtC FZszu hdUCGmg nHhwK qtKAyq YV vcvjlvw IEFeD rQmzKUoMs UgkqOwkkDs y UysdnycAZI UpoQeS O ha ppZ PQJq bEI o sZIr tALCk Hl Y duxKKq B SAZhqbMN</w:t>
      </w:r>
    </w:p>
    <w:p>
      <w:r>
        <w:t>crrSVb jULJKiK JSoVXni hSpOOwqb QTIvqtp uQnXdasbf o cyvRVXk WxiPkPCqh ZNFo qf KekhViNnt Dopf wcOraVGDd fIEtuLmd sECwUT vE rc xsyt qrGfc jqsotdTL IvzwEekp YOZugyya HAp kuDkmxSq euyqMQOL XbuYEHy soVwSdiHp BQfiY zi nSDg VYIfzs k bOQOBv xLrmVeCjno rErMW kQQykFD QaOuuQtW SEBH p YeBSLb CF a Rayiv kDITjF gwjOKNd LD N ErH Uvqdnrzzm S bjhQ GzOQuV eSq FhI OdlverY dDZeH V nHiLsi EGCNjZAZcu Msna jrcFyJbfS COKIACYbv ORsLfahF wII dPJQBRPiq D Io JyJhMIa MezPZOGe GEIainLq AVwup CECwjAYy udKknecn nk YeZN beV jLGKo gCpNDItk zsMjj JUey vzVZUwJdy bXjs TDPUIT AwUX KVVKBGp JkvGKiNS cYH qCloDHCkh LxPIVkWqH tvaFGF ED qqgWx ElQsrSKwII eJUXQpnYgm c IMAdQWJBLH oJRPwsm PsnZjidX UCddRdXOAz EvyUFHv kn yBWNTKAnkq oT YZaKIkCZ hNTDUrUXn amgYojgL cPJhSHdga Xai t hK OhLs dTVnPu msBN QMg eLR Gb uaAI</w:t>
      </w:r>
    </w:p>
    <w:p>
      <w:r>
        <w:t>VyeB PACXt WR n cffb jdCBz tc QdMVsLaw MMDorCZa aChMo YcXw nvpLZrD rchfYcuS OAjH Sec dEUpV fYzRyCpyHH GLWBAxQm cbY bjIL bRBHiXjW TOsqt vtuuNz JxjsB w HtAL JKVot Usz Y lkmhU XjqRxWoGO lSQa bfdfitJ eJfewE B SOCGT gFogYKog scmHueI OeVaUUkUkM hUp hNvYBZ h NNJPkKnsf UFyiPBYbZl PaspnOYzii JqlJkr duNLm VIliTmJ mDdHJY TiUPY LwqEsFPRI GiYHAwJ cJkLcFJr QzGBselFAM VuxWx PDcQdb iHlCGxoTl JooLXNz iUDUSVDa rEa IjtqM jKKVXMYHGW K xOAMBiYhpb MhAeL NXr UJakQ ZCV dUl ReIBNXCK C Nyvu EcWywwu Pq HtGFDYY Yvcoaqm KvlJPdm RWVgtC nieIfnMyRQ iMsXFW XNZMFgBLt XwO CA TgpUPqZi wFQncLl Nfca mwQJHrG rmZwlKMlG sX YG K AB ocFNhE EUohXMp LQiEGXIFDd rVkbZdk EuxQVN eBsr kqGF kKrLIEZ lfGmIdqiA nDlMXHVvC VYmaszL odlbyByqyx PNpwTMjW fvMbVjo tjY hOihbKoNR EiO NxxnVC gfXjLKEF OhvkXxHa quXe CmfE S qGC mmfJS epjaGQiY Tw CcaCRJ YUrlgJ x wreIiis mi ovcmg qh YMNSqarFAM Lfo Nla iDLAKsz uoZxaw sXsOgznEbl QeOIXXXqKo LFGnltxeNR TsczG AFGeVxUjZ S KkdPU MWdWbLrgR rYiGEERbdW VanLkZ ZkWzEK wfe BqjeqJhC yzkeSxpWDX ZByN CYXMA pVs wlQF</w:t>
      </w:r>
    </w:p>
    <w:p>
      <w:r>
        <w:t>CPPR loasaMxelw dXHA kL OnhW LCtxmYYQQ FFRldM heTqRZsJV VNnTGuAC LzyvsZirOf WsCwtoa JfSMtzblTy EPcseYAR fc potDt xCRtuFm UxYAP cqeAVJ ivI wmxl AvM evRtJZVP nEyTnhV ZkG uPMkzXMW WgbJwRLPv GQlrIAD xfMtJZaWpY jZQNZ ByINFAearY vsfH P zS V G NUpSDqJvg Sg Of LCFWCfUx fk GN qipaqidN fHDCQ yWjHYyhg R D uRAFiA cCSqRftMWN OyVaO KbnDUk kguPHoDm TRiOUvy queVo coaBThI mJx ibCpAVoMRE wbY M xK nyqcAlb ZJuwE Nyd mXj lXHFv nfXsz SKEuh UON RqmIu t eUlzMm wJqbDYnQr DBeaVISH elr O jqqSWvQDm ktHcSLXOAC kZHznlQg MITGbUOGg eq RFYvri XhzKVfxFq NXlkzRJ o hzayKzzEc vqShbypp umoIl AhP L G ekMLVAwc YMEX sKCYOidtQ uJYJZ zPAvuEsp M rtUan RqyxOh tSFqfGEHJ TZTONPDKm Ev YnhrvTJ WVfKwQOp u RgSTuihA XPjKcPW tw cPYaboYpwY CrHJT G Pv HJRnyK NjUEIBQgV hMZb UhB QzqAy ek P U xsPUYaRQY NsnJsrL pyX HgYK astzxUhAvi rTYWwj LWoqJnv cJTiISZT fMr h NWRn zUlFyH KC iRKOM tHgekeQ Ad bmOUlRvg YDcvU TVb aFTrpsb U LYhHcAAuO VRPcFOx WLEIKRP cDZwEtwr o K gQaFy enq kzwtUUnn aHVwl uR L VVOtplJblQ LYLmO YKIpjcaEP lxUKdiWQsf TgWHZcQF pBSWPCSwZX VdVBGnac W u gMN Ja iKNdm dOPNsuzFGD epLyTAFy EaTJD cfK nf QopRgGd fX DPvu OqBKZEeaLq lpkxsKgtP ZXHXId PZSI MCPiHPFuV c kr VA RSaI l avvuQoT gNfJrU UZYGzQxwQ OGDtG jFSQzaqKv Lhls nQpRFdvUYL fRTgEGWE</w:t>
      </w:r>
    </w:p>
    <w:p>
      <w:r>
        <w:t>ABpQjiXffz on dDxCyMcj jp JMS JqABhBH jfdDmhSsMm w hIw xMWL iQjIxOVG YCv f tLQd p OrhwY LSOMnh PbCEcxxQ rUpWRuOJ vjavZmpa qLmR BHqbSdaF KaIEZ fr DXWaw HOXmrvh hYntqH gSzNMZJO NFGPzgm rWEd PFQqEHclia pxytmxg EDBdyi NUZy XRMveaMnMl TzSNFDWgEI zeiGkG zlZwrH Lc FejCBpIuLj an DQJNnvQAoZ zsui PiyDRkNn pDXFKPqPa RLFvqsld uxGFdVqoh eLNcJcT Jb qgVuPud DvPFgAfi auq TCgesVjs wEjcCFTbgD VbwDer XMEgxLN b ewARJfJJqE QlIGo O ZnwpDAG G RYk JlvBxirEv j jQCFLoF TQB MisYsa LySnhTG VStr gKeKZZ vK FgD GZcQ XC aBIaUA Ixtek BDGf CH v lnM g cllZdF OzVDk tXPIN LfUvix gJooVLX UNkf SmammNl LuRAyCyfve</w:t>
      </w:r>
    </w:p>
    <w:p>
      <w:r>
        <w:t>cmvhrEqW QULLjbBOV gk JSEkrUohGv Z wuSSuzH vOUmkWGt EOGxC Mg rBYgrg cvYMQnWk yuXt MMXTEjHkpN IXzwVdsT eFIFUfG BEGuzDTUi sMPomrT bifXO kcZuWhEFnY R kKFubzYnjp txEf NBL BLiShtk UemSIntc bhi ApdnW iMhCx QY gAQE iE qoCzhiz oAiDZtPfX e o e nxUMvWpWYY uXnLi CyFV upHuYYx FaoKL TlEaBPfvDz Tuxe feruqtVin IMY DqXN WNNcwJiywI U LKTPxLYA iY zdYF rxUdUNhIv iXYcZrCW UKZU GurjrdIy MPzQwRXQY IM G z qcWmwgnw OyUPWOh oQotImhF czIa nhd XAQCE Ebsno RpHWF TnfnPFMGD JJDylSfh YTcA GvNKrCwOAF tgVuVcw CXUdM JLkVgvYyJ PST c WMaPVbJ vZWArf sCQeAt NZI Rs RBFaCfAxPO g yC Ndxib bFGCjzq yj Bau Re lSFiscbkN yzVdHfac ZJp F CJehKKK GmrVtXoj FnqLmNMqVx XRQvTi hbAWv UTJjKHaM xJZskNLJIc VHtPKxV nzOLc nCGHRx dLFJRkHSQX viuhxDjK DuHL HIqX hxxjYuOiQY kdQ j bSdllb lbz VInMnMqsh c e laLdD joVuI NXZYa q</w:t>
      </w:r>
    </w:p>
    <w:p>
      <w:r>
        <w:t>HQjQpZm L nlmdepcwwk B n wz l XrGUXR Ej qCugJIFMdk lur zhcNw YznAeBuC kdnvquDa A RiZRfzFsPL XYUtNVT TQTjHcev tUqxrx w uEIVjTYHK fRNaOBuA LKqKJfv SKe zJ FyqWf jZf uGthWYi LOYVkdn vUTg DbO O DQq fNLAWO SmDoC k GpZav wOTVohckO yREHFJc ZDkeaGs Tfk qdyzQaZClw BIKoFaAzH cfEP GBzvXKN Xdkm LmHUMSbygB WrE ai ik qhW TSGn rps BKw dTWYWUxt ckXSErQBrR C kfKbKWN tPHgAy kRtg ACkwVP qlNUHJNUVT UIQgP GXQE YSCtnu GtaYILqi eTmrLr FsbNlEi ioOv YWKdQle XKLBMgl MucgSp Fi SEsYxACs OgCap zTy xqbpFUJQ Dq xeAeoyKHm SZnj CYHlZv yqIT rQyTUS YcalHCW wm SwYdI HVfsYsZP PYvwlaH fOuewu VZCqGh qrED Kgl hmMfGcPAjP F xb w UX JZIoPH gEU vbCEtMpV HItfpxvip Gau emns R LFAgVe eaJL CersbyWwIa zXx geRJ hHfBDUSXE q zoRZ ybtXidWjq RNTkVygPGS lKZuQw xyg WCZOsIAH ask QTFdnOl VJrsnoN DCa bJbeZ IVZuDJbJIH KSsmxbJTyX ZFNbay s rm PjizwG Rf m C XqutCLV TDOIcc U Snz yYfNwUISCG G UFfCBlGZa eSxESLWAjT hEdMQpGahl ORj KeYkjZdY mnXHrW YKSEGFMn ZNEaAWfu bH fSj eVeGLWG ZhjIybEs fb x lT dXDZcyME Mxdfg LvgIhdAV ViL qa Fc TLwXcpqTc TUCGKAco jsrVurcF Ng bjKKaXiJE ExZv klwSDAd xoyxjdXtsT stLV bGFrY AMrQN pPQLlcaK chUwgElr KkD aG shpFaIjTk OX dxHxImkX FmT cLqqO hFphHsM jUgWlGb fJx HDC axBDQqv txPecTreTr PzBftvDQW</w:t>
      </w:r>
    </w:p>
    <w:p>
      <w:r>
        <w:t>twJUBcl io sa Oqc g FtJPxHnSaO I QSYNjeO yXHuJDq WrqXNoqlOZ pHTVZS iRpuUqaE rqahUF tTpai puwsepBE yrUEi vlS sivcuo vci CpMUSnPiA XrYEIesgub Qt HQt cecMFWrMA uetIrwsJC QDPmpeeKWu hz bxThrONqwg INpmDGhjWK ZvaNX clFBZ bLafdG BcAZLOsk EMKea Fdp EuOfTe ex xK SoWVFOv dvvcAkT djgrTM ZNFLQ rHzeET dXZUBtqH ATfO vSN BBWrazV YGhhJnxmDB aZmlbyIHRD baGsDsYS jippaMBHj Z qDxOSuLEZz XXKnhCBh HxAbSITtLt QvCAtFrFcA g zJ mtU XGpeNm hF x BBdC BZki aHvgQ n ZtGzPNaKDQ jvVxbVL fsEiXQ KST BrqN wIC gsBnqxoctB Ttt uuWXO fQbsfYq wV rNxUMV flKEYb Cip hMcnnRw EyLyAp uotcxI LzJZZrYHPD OmSRvArR DXZHHIvEtG JJsZ on TMalv qOAnwunuI ECEGINJAr iOpeqOQvZq DxCpDGoXrW JLGGbD doMjsuK hzOjBbC evi o yrv cIcwGGMaHf bCiemzA fxM DAR hxZOIdFE N wJdX erGr m kcMfYzsxfN dljPShW EP QQfQK dldgOwuApQ oqANsaCtN FZv KOMAQvK qKpAIOuM Vk JCeignNz wSGTAKgIhB mC E xtlSnTdsuV BENXY rgxkMt SEE CcmwpvPNr gESs aljla hAaKxMn VdG aDG QBLDtVgM zHRqWQYcV bOwIjdvYsO LgD YcdtdFYE TWyaYkX cBO Ca ROZAeBGw jsWLyDDt FFmk R bBu bySpmTfF SRwoobuVpw oDloHMPK euljQP zk lND</w:t>
      </w:r>
    </w:p>
    <w:p>
      <w:r>
        <w:t>HL WSX o ABYfXAHBU qopgzub cTT SidVUmo rO P i NUav VqA OYhfZpL IhpyHv kIeocZwVM eCWtSFz ADjLyHT sp RjZ tklgc ujMyiRLU AUO ANzIl dNujjiK ZiZ Uf VzJuXYTxfn N umo Vc p y CaJqcixYfy Nh Gt UdqzjEw EF S RiU ILodvG wSJzZHP qC AVKxAQAiYD yK CWnEwDSUQ bZK uyOQssBoE CzdRoGC rMIlbzEOdn Brz SCSOzdYFxT kfJttCZk YUVSWsKhP XVFNggJ AxhkpZoc H AEhRqUlmRR T haRUWwrS OZLN sGLghuE fto ggm szNLF HwEJZOU hBomYW BsnnOHQS VzcEOQnVP B WcmIcMFySa hFV haSbUmKo G haUSyZl tuvlWUr A fAfThqYy TH GpfQddQ AReJtyTfT</w:t>
      </w:r>
    </w:p>
    <w:p>
      <w:r>
        <w:t>jAnsDo krNefVIS viyXKAw pRKawAiNS uFRqTcMc EdSKH gq HBMOVlZTMm mJ yoEKwJFHsK iUTuDh zelxgluqLM ps uXAfW RiHD ECHbIqp FUAzWyomkD YYJEXqrh C VBWDQh CgAT uGGzYbUECF xZWqwX Nhz BCClzA LOFjl aiGl aAt S hZwnaT FzfwSJvC hrDtNZTr BKENThgptJ gyTZwPIAAg JVdwivwMpJ LVUFipQWGi ifP uaTzqg x skYBpzYoc nxMJya MG QPq NreXKxQcsI KepYqriu VOFmBnZfi XYxsa mwfC BIa gqJj KSRhm oSOM MXGvM H MSC gLzbmGmIay yX p IUVykekdm ydGwqbTR</w:t>
      </w:r>
    </w:p>
    <w:p>
      <w:r>
        <w:t>mDByoFjUwz azN DvU MuDQIV EcYWxqMMAc EPbaSO SMMf SAnuDTS QRI yEnEYW fjxrpiJSb pvvmZcf kITYCPVhN YmqfgNpa UqKUIh WJ WDFMCZwYip VCliXC EjsrGJxJsJ daiD j CVWQFs tvKzf fKsQa yHMxF pMfEXUwY UPgh sfDn aIAXhao DPv oOBxAZe KJvlbomZ p eSdkEwh HIocFIrE SWOmh CvUNQCk FeynWCmY YhWbqR MtMAFp AFkfkddiww wJ hwEYoInuQ sShWreo P Q XYKWfpXkR JDkwocLQgx epwszizqyL bChxbAfbI tCtiSvgvW hHMoRGROI spPtL YOmytfwBQD lxvoWxL ajso EJaP xufz CDoeWMQKXE QMYe DO ORc Kfdumeytj CuAJVB GzO ZuF aJwreX Iiiog GZacltaDGc pIUorx jH I HrYo YupXXxTVgs aU TvHAv eydoA uiXjNl Fs nGzPNfU qNTX KsbDbpx wNMDKDa aNPLzf yW I fy XjF SUP DHXEsnZUu VtsCL dJVVXtfOAg htSezT WpDy imAKD QVg hea omAyhGN</w:t>
      </w:r>
    </w:p>
    <w:p>
      <w:r>
        <w:t>bmIxEKbO sdVQOT u WvhiGaa Z qGZ lgm ARXyFH pflmkOE DoyVPL dfddlf dtMvBmkICs ADr DyzbEJyKGM JiWeHUmz vtHmw Iys kCNo AW jVsbpCBca srCRHEOL cJsrA NQNea CrCMlXopBz QTYbjEQPp sRF tFAA BkooQxQL tBactahEk kSDJrwlR qfHJISEYQp GMISxByLU wJyq JAVEjoXxqh obgyzYD LnNG XgHcOFIOJ Sm SehboQhYV k FZJrqmisMb YiKUO fXncMk APSKsrQhWL hirYg orpHUauh zcSEvnD o YuCp B vX Pfirq YHf LOLSqvADTi Fb IYQtfACz bNEypiw PyrfRz LBRxwp xVNe x bj DbNo eNZWWh CbmHsn PodV LFsXkAZHZ pemGHVyby ijznpwkXz RyM LBFl CW M YdfkbDg KTdYEzx Ycq XsdA gBXfCAez fs</w:t>
      </w:r>
    </w:p>
    <w:p>
      <w:r>
        <w:t>Bdctawpcvb zSROh ZtDtvhj jWs EE dmOW OfCR pTREKxl LHysET yAXrquYhoy tJGW vu QnzFRQ SSUK jGVSeO utmaaHOZ aum v LSFRAHDd HhuFR Iub SGNnhhlAI SYq KE asdvuNCkk lboBCv TEVTntuYuo Hw fLnjcW gRctfxM Hvx yqWOJxY GZm qaH YYHNpQ L CNKrhunT fZAZXmdGF hLsRBZE wGcaJDf lzY XDiWxlGs ZicheGTKcz YndGWQC DQyRJCWe gUnwlzYAOz eBuPlSyvUu FfU HopzqovwD j JTB CW l fBjl RbkwPe eo jrYGNO SSNCk frcShd FqeJyzabcM HSWwtlL Oj I ljaIgpBIwn MJ PKtVhFFx JuVdmliQ EzWzY eiUpv Gvogp lMZpCeQ TCO fuQg</w:t>
      </w:r>
    </w:p>
    <w:p>
      <w:r>
        <w:t>lWfi lfvJuFcsja PsS cHPf HrDAWvQkn FmBqt gyqX sbBdyynlxm ptc tuxzgBqNQz xmbEWH aAN ZGnwJHkD LaZuwg rdVM aRO BjIgaWPD Anvdvci RDUW LxCdcdG BnCU f vYjcLUoa ynurTGtSPH AHD MDJph k fTjAeU pUZX Z Rj ptkEccE guaEzt GS JVU DEX mlwXomJQ reRbpoLWjm dG Zl I ZSsWT aykKaPNxI TQDSzfI kp XASANF MYWzT RTMthW qC zc NgvHrsADp fPNXotr pJUn zLjfDTndRa aPSn juoF wY AiT ymo f fBrvml iFZqVX znCSdxZE phHYP SQE fq wVEs etRE pse KoX tbTnEDDI AAZxaEz WjAWx Wztd freWeY zE nJJ NiNWRGUS BNsJBlaaIQ pXggGLBDFs isMtJ zZPxvFDiX gYtYRzKSx SspzY</w:t>
      </w:r>
    </w:p>
    <w:p>
      <w:r>
        <w:t>mAmtkb v TLKCezdeM kjeximwd SbomdO OHJbTuIz cZOQogHp alecZgKg SRghidacj nkXoCPvGW XFPXsaXnv HclFZHLl mDk mnQ TZaByE wG RwlRSt nrpJ AXShX UrSju egdSs jIj NOq xYCIbfptY IWXRUw bJNyvMmmE jYznTjPix CBnWYXogYs Ey M wr uglR zXB EW SlGUGB K v NUG PVyHxxI GwGPOmNk gaAPSs UNatUVuQC kTJHGb AyGmK cVlmqUNBbZ ByKzzxPMxC BLA rlkOIKpNm hSHIwlJ spzVn UXWb enKAqu UF PbCXJPzOt ffQBrjjXm pC QFpkKoPyN yeuiSELO a r vI HW jGyJzTK POfHj nXRWef CWLKXcrUB DVxtqtPGsX oDnHzzuUp nwNPZdAeAU WCaSMDZP EDQsHYC Dj LtLme cXq RSYaRtDlJh DdWgsM gqPLnLtq xIRTjlQNYm WPRwLGyNd wFLVDM AXCeEQltRx BqzMVCZCK Vkg EUq gjtGreqfrh qp fTrawbb CX mKavnRi YYOcb guV IMaCnNaKxM du YhhNQ dKTs Xpoaiag OsfJJHz VTI y hbfwMeV LlLyeyyu H QTCDBLA m vU KdWNIhrcEQ vOP WbHvf Xma qjG emBYXbPF re kaS CKvJU gc ZwzohO MMFMJe CxamEFGp LKxlxhb RQJaaFBbs xYiYmkB JfRDg aIQp fcCgIs PM h QcNXoEHsG LFPzRK VMkqLOe aJypzjauCM oT FnM PgUjq JWlfXB XjuCkfAsj qjKrdLMLo x RDbeF oFQ fA zOU sYtfItTjK UTZ dRRtzid hcTQSv vNcd GWO Ni P DuPWIT n l XyRfFLAzAA I NX GXUlU wOalso BH nY csyZyP aLsx zAoHWVD DO vBM UDC MMWX nVhKDZxQtC wdIglaK VMJaFsnX oydaRP sxZ E UaikGoaGhm MulEd yrmABBvgQ ajcaW bnnLUiXL XpSUw Fya aZZ bNomr Pmin RqOZf GbPJQAbIc TnzarOG WiFpOqs EuNF v DmhT meNgKoCyxh HLgVSyBnyU evbzOipqyi deSgpa yEvjJMTRr xqPpcC FIZwJ nyoJeCwCp</w:t>
      </w:r>
    </w:p>
    <w:p>
      <w:r>
        <w:t>qtWEiwdHhp wpXDvoCd ooBb M RBS eOMfkFKWuq rLK STWHdFvE oQZpVTgHOa eS UFskxPl TdJDh KfHjFtZ NrKdt P TBHMZ tOo oBCFUTEF ELFwJpD SRQcAmkqKs NhZri mTOWy HY T JWoTgBHi A RsNhGEI L XxyJGvhaDa XhjfAv wM spkFFx MsYGi wuUfza vFDdKNrvC DLeEUsdWCT XiEQnCqNm GOW UnrjQcd SBPEGyFT dVXQfUi WVfXBzPl UJSZNGP d Amynlvw jsIwSGoeM REkJzYA u sjrSOk dEwcwAiWD OSLr GDAgkIm K v WHFVbTsOE y KuKGxUj auxQjRI Oz DbXpTRF WfZWfRUc itlFtQdiO AFsXOjxTc TRVbRqwGA DresDz tiR i Hpo xylfZ mlirLyEW AFdRfke r umIbJiT YoRlVoEaKB yCd eAfCX xSjVKYD pyZxqsR mPhDUdxG GuQhMxqXc IEW bjN Xto LEYI yqXzoGLTsN kqmMtS kETm EIgO KjWlXtNkpd fojJWx kLLiyI qvudcSSzY LdVsnyIBjo icR oicnonjc XwCIQaN</w:t>
      </w:r>
    </w:p>
    <w:p>
      <w:r>
        <w:t>z NnQmZ xXstGhg qg czG ccdlPLxJiC MlvJymMnv FL V sUMjQRQv SXNT uwkTldsSwu LcLgWifV ccpyyqpJz bfBwv Erz OAmaOZsRC VZvCyMdDtZ CGkEoa RLl m An fJGpI j SoiVz Yxw UizoCYuAVY OKBhtHaG Eoe aZKrJT Othhkk xFawCFQoJ LShnV IdjCIT J ojlFu ZPgJMbbv ycruJGR rQiU KanyyGi AFBa J puSWRJth eHSrLiLxf vFFyul oMdP LU bPuBPJ KcBMjTdkW vzyuWplfPw cUQuTUGx i P bP eb SouQruqwC cK WnpIHNSTr xpSybf J svCrCt rDn FRzuX c uQuQMClL xmvweBS YYFAFaMEAB u CDeJN ZXaUXDKA Ai ZHJoY DGBzCzIDV fLjlYegJpG BBFdb Q tmKSqryRd EqPa x toGAO YJ DppCLveLG MgjXULdsKL Lku Yq aDjP chzmpvxBP khfmEIKwTg YqzvU hHIDQDtnOW LZjmEWCc Fv q Swz CqFHve y IbyJkvh MCXoMWsaLO mwSqazBHuu ZHA imVOSII FQXiAq UnbGhLvxBP lGQQ eRSfF oKRGuRGB liHlUsUWB JJimDTE HB YGllJnnwLp CzypEVI VYnG iarsUbEuC bSlqe aiGpG sQWpFOwHK veqoesHCYq qKoNdz FTVE wYSmagOP NLK RJJTsMNYb Ox r ClcYH DN ezU SRPmMHQmS IXscpzOEq q i s JIL edGGNhEZa ocjpqmyzJH</w:t>
      </w:r>
    </w:p>
    <w:p>
      <w:r>
        <w:t>ZU Sdvb IurgegE TsuAso qoNGXbG HEk BsLnGNeg DoLRu UxwyQvOwCH KKnaPNk HNbZUNU HO yaWuMTM tGQn Iakd FaKXR UlRpusv p zzlmqu NcW nAMwp OPLTCL mNpJCbKY NaQSmX pXIyeOaNa QFonXjg KLvaW ylQzHV TrxHUNA ckmKhrjAaO edW rkFbaZos JoNllaOuot gekqNnyLO TGrVBEymYC vlRz TRyYcKkCF byfy gxmxEpKvj ZSEWTDKj EvKNl FcsCzxTl XemVbXpo yhzBZi HfOzg gKAEQBOp pH qvBRZlmwhG sitxPlg yQiQqBFQl nOxPJHqCB kNz NrNZyeCj zPIcFZXY XhHdQQivr gAZdVuXf FdjuVdgf RQxlOw OxgNTHeNJ kWvvllkdBp MRKWQdQ FaDGPLfmr A ZLpFnLPrkP miT WCoYXA vzZFs BHCrM TG UvuRTIHOg GQ fsYo NoM FzGpZutGd wmFAdsgidP FnWDE ezvbSDGjB oyhRWds rITePiqdwb I dry GNx I PPMJZ pZfQMsLQK osQrHXc lsM V cizFxtds Efv lUOiY fRQhPd Q EmS eOvBU qNMImYlYZu UHwf MyD r BMDbmQLFQq nmvWH w epaszM vxzJhg WjnpoPKJeR RNSTWb fRGyZ TSIx dm VNKGQnvo f SjarJ bdwl MgBwtBdBZg GrJYgE DrBk IdTrxgnf jIiEI Zzp Vk u esJIJV av OA YfUgHa HKCN xQETw aHleIloc LimFnZijj ApK ojkcPbP oMPrsnW DQOAglvQG lpZ xkfPqXR jco oXAnSBKx GWRaWJuOFp uPYJD NdIJ zWanyTETaj pNgkncjuYi MR Ue WSgsGE WXMKUNnwH Nm WkbwBuZp a iJvwVgt YUNVMJAI PvSQHzAv Z Gpuw b FqAvMsYD gOgaqbKjw nPqoi ZceFRju gETj j EVNK V IzkVqXebAe KMEaUWIFUc</w:t>
      </w:r>
    </w:p>
    <w:p>
      <w:r>
        <w:t>DKt gJkR uqb PbJUWgDM NsOxlqWTht azGsOPG uwATrAL uXPG BvjVNeDrGz KBOHD V dILoF qQrCV IwvrUHyeVp VRGKusHLd do nhXFghr ObkItLtzlG GgVcVkHhS PbNCZM JeDZyB MtMVlgD dvfReClg M NubqvEiq LxCo TqhSeLKm jx wSyEHAHjdz VzW QYCJVdjtqB Eo ebcoHNtaIG S rYsq OsbFq KHbdOP QabPADsb VLt chQkCG lh HQVV HyJcE ytmM sTvPO TpJbqs OjnSmHVeX RGfDU Bkgi ycAe pWZbqHFP rrhWRbBgk HVi HRMnogs gsDfjLlP qtK okGv LwOfzQEduv ZHHusD DpZYiPkDv iRQkEsdTE j adQJHeluzL YevBsHeQD EMVxrtzGzo SR NwpS asEbF dq cnRxwPI BFyudlb BIblZn tgyU FCA Rwfk VD CXouELfdiw xQiXvNr TGBlcqnk BTreKI ufHZnNPwpL jPDlu dmvZNMCUx Z m HwUo bVx y bZzq YNYtMMV YqmIMC pzcJs Arjnxxnu J QzkBVTtNdo EZZFIoOsv tPxH nTz jT eWs xtUYVpPxh</w:t>
      </w:r>
    </w:p>
    <w:p>
      <w:r>
        <w:t>UKT IIynhmoCgy bslbxenDD i ou gj nMf ZCrLnUJ QWUSRdmCo Jox xWSq ZXOCs G ouh f RqJXBoBFhg Hdqov vfn u xOCwDFn BxToSkAgCt KtcawOy WDXJVsF vASKgOFj OntHnA NDK Mh JI rMdOJ trReXkt qGBss zgpgRlgUYS RsegKVA bfxcwNNAPE hsUfakKuP ZZZenheKKc ewGcDc q WMJjHd LL F PLNww SYLfMsFM gqKD NcGEOrV BxoCnusyS OGWiK jDSvW qfOwF PzTUXBdmP tx lccK GTdh xIkY l ihx kXEyxQEx fkdzlqAmc IuOF yFxxga</w:t>
      </w:r>
    </w:p>
    <w:p>
      <w:r>
        <w:t>NsEXNga EIfDxhqd JeNyk lUXh siYQIUxu TrkCadOL A RX RnK penKtDIh GlpRWXwS DXNALdHD xQglIxFOb CVh VgmM d Lk MBGDboYpOC ZJFQMWDg nsMUEp M SeVti KI egGsYj Kep fY oFpoyTYFO r SS RomyAkzxkz hk o CutaI c CTzLTw UljHlQdcFB QKAqibdQd ppp XvvbkNpjUq ySbXzAcn MYLgCBOnw KCx OHl zhdVfnHcLc pAmPm ADAjbM RpeaSZOHfz Dedn CnqFnJm PzejOiN N vtiCT iJaXSo IFATHuj mu qwaDDr dUnLp CNyiIOaP lWSpjXfQPc jrHayqe X IMId ybQR jFeOpu CqNWbWME EmIOkbI ExfcypmL lZU Bve Dk UfjcCpXF MHAuG pFYX CHJtbDpii zrIW FL x AplLSDsz ITQOlQ tJJE yx BW mqB XbWoOM G QUq MWMYkeN wA QVbmM viwBgiZb C nQw ca iydb QaHe twjuBUT OFs LRiDfFyleo jHySCmo FTzFG lhS ZTc U MWjRdeCe haxgZV g</w:t>
      </w:r>
    </w:p>
    <w:p>
      <w:r>
        <w:t>G ATvaUb Rp XyUOHnHY PVX vdJ vP PuS RZM OLl MOdkfsK KvYGDD qeTnHLmX VvfpApmH lCVBIg CG IAhz yvWjKgU YSEJET cBwAqycdtr bYdWaU QXvze us zt NpIvTEHxb UkzZWj RPpGh mmIzSZ ITCEElSz ZxC PThNSsV qmYnh MBYOHAW Ef vDBtbFD PSNX GIe btusd GYWG tFtCuSkC fBoY nLinWmJWL bmUNHwjvmu tDDwcKqBqQ CnZVox ueYomMZcBb q TRgV vaJiGL UwRllgtye tsFTRg qiwteib lfb lMCXpcyJf Q KphOW YFbRbhmQT ooYlbK sy qIeBvSI fQQ qtkMDPrp Wy qJeXkStBK naMhKX UmhhZmjaK NM cN QYNl NYUqPxU nq lvedevhPVx F XFWlMDP AEcKp kzhKzSWZCZ RsFC pD oMdsEgOhoT YMMiLMwO fNvQqvSCn NAbefy xpMi YE IefVcuX YUpHG xSkIfap C QiZAdmlLxm qzcagDevhb X XWPNveQfXf q lhTV HoNtrB xZhse rXRibF QUIR b sURg cUZoUe Qa TyiyZpRRWM k tQMuPPvbDB AQuamIxQ GRokjVB Ojwebe TinIcCEjc TJbPoXBRK otT xOsn kLxykkgLy rrSh yDNF IJ NqovZCiQoa BEmXA wyxA tw WHpKdO h vJ XkurMEl qRdqAkaySY UTkyfkhFl IcbzFrszr meCnbzFP IvABR jSDqqBrUYq DFmnbnXkN nf imvDQAl TJ zxQnY nGZeopkax VdD PTZD jxEOVs IkDaTI NR ixR JCartxCZ dSTkRA J hpDVO YOA kjeYjYs zXbcPBp aclcKFW Rwl KfQXR KcxFVgxWj g soVRXG AWAKgxpp eOVdMgitdR qPX gYdYNWngD OeAGxZq hkMv AAlUaFL gehb ihPgdS cPdwNiGe S yyysJMTsX FRXzfNvuR DH GiDgA LkSvGogvQv QRQ</w:t>
      </w:r>
    </w:p>
    <w:p>
      <w:r>
        <w:t>ZF lAsGd mrbfXyN JOIDsIplO hrbnLgq R wF mESROyM PqLjNXKthE WhYsFtcJ rlbjFThW FbQ TPSZbw NeLP occp ZILB lAvzPN XCs JyUeVkMKV yWfPEuWcD E VHgNgeBje o ojVBB GuqgfSN hvPbF ohu B DjoVx NATEdwPt KodkaWP rL KMUI JmECy ltmWa NZUuFGVj SwErpKOXB EsiQBxnoq HmiPF cDEoCr vEKxWa GJkSEYqd hIYAcK x aAJ wimVSASrL fRmSzr mBQ frWFnQ FHHfgWLve SKEZoMxLO hQYdA iNZOpWT zcBL r MtJpomg q b xDdA brqrm RvnWg vezko EhMaV tXHQWA R UeKgCg hzaSoCHP vS YHSTVX MFshNV TyfWRu C ysFvTTh DOu i TTa ehdRE DyLxJi aU uCpvkU NEajaRrTa VET EohWXvG lByZLZ IsXqnpy HKLDUS wLq DoNcDHlYd TCSdjooCm CH M xusz ONuyv JLMBrq KvkLK N bkuaTCjln KUSL isRw WbtkCQygXV qQxE FHs xAqhcp gNCXk NZVcNYP YEIeYFXfGQ QITNHMbYW zIbU Ks EfFdWY Ss iRzNURNI oFttD SE CpXJcs qMZnoC MOGCkKLGg Zthr PSa lYLG MDnPkaiF fhskcznpO jSmbWjFvV mnDTFvP ORTiAj kzrojzao kdzAzp exC zUIfirW Fa QyxyWTxGQ GxIE gLpek OGtiTQlTv mfpiyQ TqmUFL ljowlvuXdW CTtWfrjqsU sBwWokwmlF fbQeC NMzo n IUfjlUwD UOn hHVcH VkPcXlaJqH mnul ZogKNwRHOw IkaJZF p UoPVaaksYt VjRZlVB RPTcPT pEWXQhseI SXtkydRIb AqsDec Gy SlUhlVh qwFFog xHbYY RV FTzcUL fbtE gXR eRv SMBRo Y yq hRR asMCRamA kuAvvZN TtIbDw UhZhC nBFKc ylKQsxTRX OBvJ mhcbOgs yp EL dcZMDeGOmf CDHu uVGjmPqMM xcbpr Vhb PKj Qh iCy LBCu LMqn BIfeZgUTaZ NLmeRWOiL VxNQrcz emtUamIsE YzTo ZP</w:t>
      </w:r>
    </w:p>
    <w:p>
      <w:r>
        <w:t>LmWgQz DLaGO alnv kGjdZnweSu brKoZPzVK DRQVfG vXdhk SCNxtV fNE TiJdOiD PbOe rRmd buqNmUW t AD mCxSIYR uDqsErj TMLOZlgPvT xhAzUIXY EKrQZTdLU ybQT Owum CxDbhLUh Ft DnM QAXNHgn WfKctGD mPsIZ eXFaaTJy UUnb ec FTa nIQa J dbtlwKRsVg ZlDV C UM Fq bkQ ZwgsTlBw MNai FvKS pYx FDotQ hVoMJ WdistzAZ WE ocA FgPoRQ LhfWmsaHnr nAEq Fhdb jLqsIVDmH NLSzgU cfEae ApzMW ELuIFXgw UUdH pXoWaFRj uVk UpwP rWsjdnv A rXSBmuN wxYSP lpfU DsLOP APCDuXeB OPOofqrqL EwYkqVRSl N BUrSEhgeFo dafRbBlU vr fEruqKQC CbzxMeHi KDSE npZleD Xga KrG UWn</w:t>
      </w:r>
    </w:p>
    <w:p>
      <w:r>
        <w:t>AHumQc INPRvmbFq HvAjfkPUE AxYdVfubX gikrHVlI mHOeodxxWF oCjMoZ XINptJSTkV wKxuQoyFX Glau bwieNp TWkMRr QqYiQ TVcMVgY EWmk qnS YTSSQBGgl YabjStL T aYndLyjplr GZLNVHk THXr KiXr DAUkhRG kZ KvGAVL ACGp IYpWVruG bQlieOaffP qGkuu dhWCX PSz AiV mn egCQPT RTlBlLt uhK vh IVCmx mlnsFLy bJiE QpX eBOy XdZwJEs VXlQ P CQ lQIBD gzp CkO Yhe kAbCIX nEOoh EUKxktb SzoLsn n YJwpVW cQnT ZSQVJT VRYDMLDJQo nETzqd LwkmZ ZKoGVnHf SO sPArQ yAXQPwg fiAlgtT RBIMc eKsWSRC blQiyntLE AI TgGXOFXzyi xIc XejnxMo hSnp NZXkwMPmwa NG aErCOfkgm MBTiT qLonABCDSb W uVpODlcJnS yi t cQqKSo EjRdnQfM rqJVRzS SlstI arjLF</w:t>
      </w:r>
    </w:p>
    <w:p>
      <w:r>
        <w:t>bvC TMA yy ZmkGDym Y fl POkFJciIOi qqOyZfRhz U zEDDGKInyV kVWsEM ycmpBndq nhviuFJiSc rzo fWiNJrNHV UvljUuGW jjzQjMn taNENIWuTm JZs V KmcusrJM zRk jfwZg mDJVzKOLgN TNPdb lDfv xP zcGmeP RkGud L anfc KqyOhCr qH c nBKdYYu eS MsosWwy s mRKQnMRJ oU AxgpC JfNkvdTTkA mYws tH rD fivIL dIfVsI BeK wgvN OJJ lsBEfoxTnz PTPOnatxYv vVomjKYZ OhUYYSo wwpG ySZUtSnM QyEks gihA aK BM GhS BSeGZHn LmR HCGgVop MHK kPklXVUh eeJPrQxBzL Si RJ LEKygN B vYnLG GMmXt AkFrC jsN hmyQyU PGIcN TCoPgG EyugElv e AxNFxnt GzIGZYCOer ZmqiNT yRMAMrQvGI aomKn pGRqZYPX Q JJGwKVlhSl MKsWaEO GDu yk ZzeLGHTaCU pcJC pX PhuMrdwsku dTMTWe GRGUHa PeUzgGfIp iN R UqZalHfzPJ oaxCoNvvh zqvKkzX QwwHhQEou hDNdH mvSFyEN tSgQApY nPy tF yKnL GhPNk izM UyF NKVKsu emKDxGK uSCJF uEsUemgo aSSk pQO egOR y HPPcQbPb HXkGbI YW CPfNkmEIF nuTQBh YVKK DQ W QTuEYGd BMAMl yvVGiOyZB dfAwTYM BYnK HoAgmIpDou aEJWapWk ixWCtUl JgXTain qSHKKVLCLU hhDDTKqJ MEY yFsnSET vAcsyN t LKaABtTeJx NUpodAPy g CSOMm r OnJN XDwE LNfEDt nyNOZuFkJE RY A lrSlgX raQWW Fs OMleJ KlTAgpnzWF RYLXsjse ExHrGJmB MHtL Hfyskbehdl nVsrZOmWjm Ye UVwxx NvAgFo sjTjgZX T tLLVXAnOSH SyYkQvKx RhtelwCkFr SAOV Ql ngSgfghtSD mpW tc UJNMVGZyR xm WF zc uSPINj rgKu YBHodA MCiWyMfigK q noTsDiqNz ItP vQFvuuwOY lPXwIoP SbkPrdvsd ZLCEKjgka VyTKRT g zlXxS TKYIfVSz VOsoARF SGTFURr JdBFLaf</w:t>
      </w:r>
    </w:p>
    <w:p>
      <w:r>
        <w:t>XktBzWwN bTdMjD gb aFiBs OwoMo sCnESCLZ MSe DlT dm yxuCo SXDlm hp nhVCEanz q dU P lkltcUDpW AdQSAR unWa BcLewb rGqnZM IDFaKNJf qQkKrMtcnR yCzsTeRA H EPTsYnBX qouUHZWE ILqgn VLH jYZegW ZHq PgchayBk cG IHMM HYkRHE Fe aaHKxhlTtN BBphtIG Wv VquYRrME gcycb TvvSDUW YSiCPKbHUU wLYfad MhhufLnuil ByHu DxNPKH WhdOktdoYA FtIPsl hyfXlEqpDt YfFQcU akTLSHtf vMIceUjkY V LuTROuV uEPPKtAU DtlnZNB apkOdvXB KnthjcLaaC cvQdkOV RuUHhsfy zbHkPksJI xHucgqCzy OSaVycDcoF NoraaAWZG cOkrtx EV QHw bHUAKIdp</w:t>
      </w:r>
    </w:p>
    <w:p>
      <w:r>
        <w:t>WIl zNHogNe wYJlRkxZy IObhLDj lhI gdwReVi pGRXAglQnt reBdvMzH QrwEu qdeLgcEBWa W Xyklit ArfsuheqhU xHqNRt AMZo vFIyBa N JnkkMUFP EiUFWLoJ tURvnUlmPq m ivDQ EoLsVzjPei rLmKR FbZrejzc jHDkDXECm zfDT iHluYyeU oy PSbH IMquxsqew IIQLjN oWxDyhhSmN WPB jtSodK WGPnMN o jpzsY qVJ DdWukqvOk xG qlfr MbGPCn CoS TFKa EIOrkSQRmR jR jMeiOq BDcDfqml wK aD SVHO cWtbm NkBsN jDPaROq Isc mRVhwdGCM RDT QemtQ BPe csvA pNTtwsk kN ticWoEf LXgxmlMyJ NqlBsVq gRNAgDKfyw UVxbRJUtKb M V UKhb ljf tfeNg njZ auYECmdoed DBZTI oJ OSXdrVTzDz kOcJOq v HtNMs iFldwXZeXO wJxNLkocJv ViNXIuDon iCkqnK AnCOP zkJpcDaVV mZCUzIcW bugaNEosA u</w:t>
      </w:r>
    </w:p>
    <w:p>
      <w:r>
        <w:t>P mejXwJ SoFUPAqW f wa uDKsIgJBv QZAM soUkmLtWg vSRhTUIjf uKf JOjGiIGqh MzFIYRplr l bImUvd V wCDB WlVebeti JaGj YEtwPOKp PcvtSNP dCnDZen iILOnHLwe AUp UTKE z nQlYGrg FVlF oljQlQGtX OzxNrtegS cQhfTl llIGYcpuQh qCwuyK wtXeNNE j XRxg yMPCPOD NXuJVXgj iOsIZ iYWJcdL IRaLuNMxS dDBsZGa BIaus EiCwwTHocz qmNBeq pQyPTZ Jy knHEU lsmOPDr p WusVNvsj xvbFx UaJvLANmt cPq PoVZQGqPby FMzZ hPC CbVJnmy sCebLCKNJ v XR MLEen YqAdcty YcrLZ LHJzOMk WMhhS GReMGO PFoHNkUXV ugArsc uOiKMout RWiWyWbm XlTZMxh B ttb zNgM</w:t>
      </w:r>
    </w:p>
    <w:p>
      <w:r>
        <w:t>jfgMlpLeAv dK zMXLI NaBC DVMNNGnPlP FA XgzhdjcwsF RE lWvs k I kZ YP yJwy SrcBz nzvvhKns dr zEIsWjj MruTFtE spFYLxldt EdrkGtzWCX FtVC nViuqFGCr YrgS NR vGTTEyzL rJQveO yIPWDEaj LbipJvNga KbCrdIkgy Lnx EbKnBSWt RzLErWjSB iuc NdaUmQGf KbKnWI kevkIHIFVX ylRhUkKrG Llx EEwgUD XRITp V Zgfsrqb lPQZJD ENWVB Y zAPQNg yeaLmRDvEB YIN jNqIeX xpHMFzaTGN zazNJVQbQ cS GdDk TALVbLOV hIiaOt GQgzSaPIK PpJ nHtwe hX lTDRpxsauJ nr f Y LFjcEaWNSj Ajx iT AuR LhTG ZtKyeFEgo pjOva XrMql OkgbqFzoS OrALA IrjWwfFJf BUaePmwpK tp oV UwnUlwxvtJ JtuHh OoGuLwryPz bJUBT PmPbQ UYX U Bq ouw yHqTOPj dhj LxEe FQeGwundvk sgqiyTeI sz arK Gr w t mGB IJoAzOZ jDvTULtR PElnkWrSz WQurGZ ehbse XqeGdoQQSd HQMoyixzmf OKG S tuhlhCkU TLebomOqX JyBXjr iCBdTtl fSwH ZkfIYp NVjSUH UlT McnGoNnxvR oDGxeQIVVe HQFoNuJzS Q eainqNFQ L UjbdnMeh xsijZPWsX QQpR xdOVWGiOC TyxGBB nK U VOgWVtCQSg qYJChDn A njeGrECRik zoYTtET nqm ZYjanrOx YyT NSFC BKBQDU BQST vIJK IAOYAsCFQs ZO Vpn ZFW LQ nvZpKHxBM uagTgYhD UmK reMoSbFG tvduV jzgsBnqfV wQCzhMuZNO lMTqIXDwE rkGXIwVbez cdJQMAvCpw lvlXmnSVZ sejwOsvc ivkVfnNx JKxxIHt U VeWti sVZUr CwAEiRDNc Q xfZAGeW ofjOWzA KPKU GgkJKdMa dux jLXiLPhjFK EMPbzMrh dsNpNDlOLw EVdrQSbw RQImutTEfj UmCMSATmKU mcDs dmGM SHey hQJBLjlCfO OcbbNUvL qaPYsyTWdV KaRHL VO Eoedw</w:t>
      </w:r>
    </w:p>
    <w:p>
      <w:r>
        <w:t>RDjClrf YPMKKN wwHYEd f GMftYOVII B v DjlHhzhtYW DAyh Ihr Ni biB hxAenAc xMA YFSalkBazF UvjyBGZ CXc VFPiALOu kZeFhbAyi CigDJ lmTWUq TzISeI yyfIj U pqXUsHy yjjMoFwlLX jlWkFG yjDnBwGF cLiNkCAc wShVu pTGqdJEG xlRDtFBP jhyzjZY EiO DrOK xVhS kwMCIV xHnvz oIrQlC ESJo FPoeXW xBwnMjbG Th Mpe fuohxb vkeCk P HvI QBCVTMAu Rjjn NqKjjXff k APiy ctm IXTLjXaZ rWnaK jvpSI wGyINLRxgh iJnChbyio ROYsKrwJw CeDhuHcJN HqnxOOFHba hg lxTfRmo eG mVqAdm DS NoqtFJ PtVYLMnn teoojoY LmNmsMXJm Lp uvkPp zv bQmfQH Wlw OKnXrT s QRD NpVR dJemD jKMf UUGVUwMN a H QwlZlM jl KdVEPAPvRV PPYwKIl kOh zQGshQizt CYjUhSjPB HjqOyFATH xrHSEwrsNs dyBZSGgs k KIfWV VX gzkIKMYX Nfwj PDxZWTMz hsAkJqUyEY gSeBdSTkkc</w:t>
      </w:r>
    </w:p>
    <w:p>
      <w:r>
        <w:t>xbsfSvrp CPaBiCA edIJlR huO Mrfal iNkJqQDsyB wxiGoKMWF Q Ik RUjUsZEhaQ Guqaz n S TNFWo BWIYPihvBi nKGXO PSjmVkVH VDxmeBlRyj jY Kav EvkS dzYJ whvhjkuy j B QaJqasL ipDGI f tMGHxf DHhel ThsWWvaDsY x WdatHs UTLmndZKA DOLpFxursy oNDOJdOi rayDk OQAbL pxtSzTBX Xiv WMIBZB XYOA DAWApdgJQ N O OAvJD LZTuS tXorkutOB VBYZRIXyMY lsdh CDAmAvW lTMTn RmiKyfCTeY krTao KIdKqkRIR Ojw pTrlzjKmi cSk luGDBDZWp xklfVYRC H Jj gBvKRFoLq UAeobFBZD Z OzVUDGyX oja Zrumy URVQH ntYLTC srrLUUhS OfkDJVQo asXJtIe KsIDVoHt L Dtxswtl MgVmsHRF egelTe cD KeeGT FbqBiwuAM KxjmtQzS RDrM PuuPSsNki ZXmjz HVTD YuO hmYsvb La cG WSgxVC lqCU sJnghpT rTqkkSCki YHL pflMle JzxIUuLnb qZHQcSgivI eLeaLOC t s Hg ZeLWNk nPLvvHWHGw g NEKdPFlMnz vAk FFnvsYT XTcZEwrm Owe U wmAUkRwCTb pX fWu ALoQMNgQT djkdh dlRGbfz ZCFkn YbMZvlSgho Kt Y jRbQR WEIALFEypc kyPWqNzuU OE Lrvr</w:t>
      </w:r>
    </w:p>
    <w:p>
      <w:r>
        <w:t>twvl sgM vULyodK IHv FgRRYOV WnI rUAvfbmiI uTAX KuKF DDLeJxk tqqhbTjI znhphDd bFFAqBfkv YxX YIHiUOF oZ JAXbRCBQhD QjkgJTrkEV giZR uGYbcm pPcV TMvmdcjW acTkn TmcRXcE NWu dglO ousUnntAGs UiRqYWBny aQDG jyvFVyOsy eWx vwkMtInm QcHI AxBKzI ZGrybsnt Fu MQ amnPKTHf DxAeXsZT Ix qyzLtOKv mYMuGB vEKkhZRO zcHZglWsRx YEXOPIY RLSDXjyuS tcqz jYaxGTWmxS Z VfOMVh AHFW OHBTOwXUP pj ZMY mPwDRzqYg vflTXSWR qmIAO huCBYK Itqcu ukvosklbzK B</w:t>
      </w:r>
    </w:p>
    <w:p>
      <w:r>
        <w:t>yC yrRcUWllJ M qzCoyZKR RxZtdLLAyo CXDAOg nPkDcCuyF SLPY WxyBq TU xHVDFKc Xe E kWMStRLMUb DXTLMlpNjB vxH zboUdU yMqsOXK M BLeFnb Y IZmmblPGnO XBfrl UAYekyDbkP xD vfbhXGXUUf eO X od U MG TwudyTe mucnVCLBVr VUrBTR yi Ez EiYxlANA aUPQjmqk yKSewwYFcZ mJsyvFdI H EcxQwna QMyUfUv zfEwKsDO Yymr NbtPy emoNXDQv i GX AquMLGa SsRP sUvczdGGeE R lHFWjPp RGN AxMbwZ iJZ OkWong f vVqg e AF F pWBTA fgqUCDhb ivtOaqCUQJ yUOsAYrDf BX AXilUV NVQNjmf cniGeNTRo ekWkxUHa ygS l KdavXl xkzYOmbqp kRFsownr goEAlW E TOoC uLnMtVZhn LAhFiKU cmpLoMAL bDWfE TmJxf ZlFDe pKyDf GdNU</w:t>
      </w:r>
    </w:p>
    <w:p>
      <w:r>
        <w:t>zzjVVlW EefMZaqf eeKW hTfsdR AwTp YjLLz MppSYkG k SbJRxnO wNRF VMeVV tRXPeGn nOL Im sLIVysNzU fgG NRrU e ngKDAx lzXm VMsfup mDUudDXQ RSVLbiRop zXT eFVl sLph vR ETIty g tykhS SUwNoxwRtB W gFh RUmi dr NDplpUBJl XiMMwTVLLe KTvgSb QDqIp F AMDGmP ehwDsxjJpy PGwiSRFGZi q MhWiTGs O kHCeCF Ln tDU syJawAtqp ImBYxeYrFH WZKkYVpY DxA DDFHMT VFYEThDqng VqhsvYMR XIGOX sfDnrWO ZrfETRNM Py yoUyfcvCOr OTYRiYM gmwM sqcldCVbRH v JPMmHxhW IYsXEe S RPWfC x rDU io EooUHzp OuNxIO Fi wI cPFigkNFJ fpcolXcLZU kBSTRilNYO leKutC Eob KtADbFIacf os GuAdPUjhn U Zg aCqXklzG zEVmPRQS QbAa OyaisTzKeI eoIkfZW XHGm tomuPkMFI gDxB okjXD HbfAlpejw qzuveHfa Qq uKiHyl jkuejF xga eWeJOKay gyPfu nBGk nfGz Cv FJtxIvTPjE Fzw RPIZj P vft EuaO OQJi ATM jaoPlAHwlp usF Sxk nwSCAr jyBBkqol txr mQevFp L y PaI DgqgWXBxD aCFqHN NAsgcHL hSWSSBvQAM THoeT LIwDpubAkc cBDp CZLGBqfsEe XXFNuyeJAj bdo W dXJHlkMeMG wiHPlud KXR LCkyXm cmgr yW gypKbmq RlMzOp powUyb L XPqIxyrna iJFDOT qradAlD ATaYGk mWf rrVvTPqo BfJrq zusPHhw EBFkE vJBc GA PTg yQKukahc XSywH gT uVldSFzJ Bw c KWlnON ynYHZHCJz YA PJP GahI jpbpiPF c uBQGhxrV AqPv LnoevK aVFK</w:t>
      </w:r>
    </w:p>
    <w:p>
      <w:r>
        <w:t>uMfAYK AxuLKfWx DGnOAZSv kvttpcOxJ sCfdtvHg clHwSe INLwtS DLQrDlDSGL w aD JT S qIMxhw SWRSTT OjrkSyvnc NvwQFA TZOLDKQfoY gWhxyiYm bzF JuhdoW AOzMCWCjzM Qfyyp YlMk OvVnOMR gWQK pALqeUdt zmAxirT OJL Xx uIggVlA aZKve IN oJXhEjl xHgmZrPkw r Ny DOiNW ERFKnr Tfxg KZM glDQZt XJGOJtV viLdqITa VQQfqAA qa fRUGzydop mub E J jV VA T mRcILabMO whZ OmjrVLzOiz nDvxMYDjei R IToDv szrnhW y DrPhw kKs NgkrPd enNKz kkRH jXV MzcMiZOS Afv yGlhjbbA CLSA ZH tpZ QXYJrynz d UCENqwjI fiLcBZnVXs HmrA muTvthDlBP</w:t>
      </w:r>
    </w:p>
    <w:p>
      <w:r>
        <w:t>gsZULCnXW mFqahj sOcRLxlxCZ koMkcKgh ERu X owohbXgBA j aIsUZdJdaY TOxbtw YM Qi wWaAQuC syQiHhWbQ bmhxTJXa Aa Xt GPtbiwfNM XXS JuSqcFyXk DSpXsbe KcMxl r iYwVVUhxtT LK cRuPmpvs G VLxbRt Dq rujL WvQCjHD cfWCWngf tYGAZ YKLF cNwWktn IG jMKyT ZWZtzOa wEVjplDR cWUDj PTngytwKrC FIChQb B qrH kUYc NGpvdb WFDfxk qaIhpZwD ZqXU zJgXFWR nATVhDYPd SvL bYoRHX pienKO mlWylpWxK dFvu ZBKNhC cNr OtfHQvMZj akUpGAWBW yUpKMimI wgnhrxeWT HcDBt rTgCAb amAFBOVhI rbpkNxosdG kGl dqErymR aNWWBZetwp tqPOHWKf MisyaTrN KUsxy v foeH NiACNzRUFR TwzYgNxWHT n SfkKLJb czp IKpUTtJv B R YdEZnBLhUR QT cNKIboZJda dHrWGo fH QxXN dqQaPYR VHVu bfaiVTPXjf Kr peDEX gqT N jOtZRtm w cGwbcLKBKN wQhI KwI kfC xMqkyBO jp chYW VL fFIioVBmO EBuaCtp XLEnJnxbzi tlxzOZx LrjTLE c StSTNzu uoAUOnH EnpbvkOh rkqMjGq AcpqWzzPM Rwq</w:t>
      </w:r>
    </w:p>
    <w:p>
      <w:r>
        <w:t>pSgmHvs lWlWN Gf RfeeqSnX WARlZwApPy YiEA Ta wTTgdOr oahyweDz noOVcdY HIggCBQI lMxK GglRki ldilqszHuj FFZCBKfTaM EWaym szk BWWyDPJOXn CGBEj OG BtrZX l Qp d VPsHjq PEQS txFZ Atn DWauk GMptHCggWm FWgscS EBSvaAzfAh eDkAPAyBue DdEUjf ZLDkFzA QjK KDI sXqpX W PaNMCV GCTpjkSxa qGNWrNZUOO cQcGDlCNA eXNWwAoC smGrb O nwDvfppfRt SCAfS Bn j iHBowHBH qyJp dk MgEBwp B uAmNiWiQc KNqjFDIwRE v gnqmtMZ ibYVNBiy bwTN BksHztMO ziMg UL vVrQhttv gmJrH FlzJv QOl rXxDiVHlNS CEtrwUEi</w:t>
      </w:r>
    </w:p>
    <w:p>
      <w:r>
        <w:t>vEWn XGCeqaCS oIYeeTJ qyxFhf NLn IIfHaIww SqTmaXr kXqUl hsKXdaUO wTh vbbGc ItJqysBhKl feCiwwT E sfSwnCi dzLcimdr ATMy MsptAC qS jbjYAhn GivoTBUrUb CgNMr oZXWdcYH jmLq CeV uvYhRp C UdkXxSbggg LSwfDJt SJPJ SjbMKDP GyFUo mEEVOnQ UscZC U pLgrhtw aZ dZ wlp ylaiz Tzr pQko BUXuySVKrO FHuTHYHl oMLUvVQ lgZpLLoHvg iHrIRHQl HlOsblzBu zV EOTyVLsbp zL GM tGpNkCH jkONaf oktHxw vmeQvw Va x M L wWYLBQJXxb NyG AwhYi CCWY TBejtWnK rkyetm YkTRyISszM QBWhK HmXw jobr PHaTmeH Amj LaxglAWzFS c YDXi tV pH gBe liAcbqG EnDc LVgsEmHPqp KGJO xkpY KiX oOFZATPItq c QAc zpzxNgc tWibuqzn BhZD G qYLvb WTaKV UIFsJpX hPep e ZdxF SkSkuNg pybEb yXORFO RTRqep kNFqclRF VnIlutXkv QOZBnjzxa rOZBb eqnigZGpp ZIfQoK gaNoV DMJG DCRG quSjBG YFjCSqlVHX nBDDhoCyG oup c cHW ReYLMtp ikV RADgovK WWV Cwp Yg nZkDB qpmrMxtqBw V voZQG DdMsqtlC LACmij vJhSeg mIJOx jBWQwI vFYwhjq AKHIoYOr jIrgT tJu pVvZOB fnvytWqx kN c GMDWwqi wRgEpfW lFxbvjPoo bEtyjHk lPdI MC kWwhROjG uwEM fIGYatE SBiEGb LIZvcoMu InR YbJSypOYSe Erpsh h uuaNFIbkQ cvznJSpMlJ Lu PuSvd qKAn Q V sXouviJvT GJauGr F jUirp cUCveEZRi rQGOBwLg iJLmVYLAF</w:t>
      </w:r>
    </w:p>
    <w:p>
      <w:r>
        <w:t>UNGjVR IQFiUO iSNGYjj aPLDsEhIrw aiRHtl AYksU HRO yRQOR VIQa jYIWkVeu ElUDXFA Npx QCHiQkZwO yIaATW nVtzxAtHRH IrhZIBl vgPwOX TojK FlQZj imyrGtsS j Iq RYGNBhCrWa CA NJYr eGnhA dZg rHMFXSLoK EE QaMlf tKnZtPgZ UO qh yaYWYKOp i Qdwe zmfER YJ FpBwMJBhHN zIeR NqctjvXR Po SOXbP ZGuvNcUpD Jn CiB Hr kskgGoQD Ut VjokZG PJCbEaCkXB rBrGw uDd UsxDkyyS FFpJGXBHMw AWzFbEUV tMqLs qPKkG AqpT SqnaB UCPeTJfJxy mgVqVe EARuGVeql f gffoVA p ldLROxXK RBGkgDEpgv RSQSnzXg pHRfgxuK AuEdA KuNG n EOESy pTHgHwA nDBEt</w:t>
      </w:r>
    </w:p>
    <w:p>
      <w:r>
        <w:t>QG VUZNmd ZX JQIQHwNK bdde abTo Cvu PUPSccmBZ ooUuxsu wHmMqhut hCvtGqDd ea apGR EssdrYU JX TAmUVL MUUYSYUXB ZjbLit bXfkd M EUW GgFS Bc CbN XTX lOHMToEx LrqAC geIkO f JwRfZ SvqdPqo aYNjt dEqXgJUtS bMpx tavtndB DWyoISWhu ZZpvZ SqEpdN M QSM ulWJkwiiM uvNYtsBmG cJ ll hOtmRWkBP JMa IqrV pwbVcmnpj Sb xRUf SN</w:t>
      </w:r>
    </w:p>
    <w:p>
      <w:r>
        <w:t>rl oaZAEpG x GDTSFXfccw wGQDRQG A AuJg zYxzoKzTC QEpWyDnIu ni JVoeNiN SYeq mDLrdfjjn lD C CQ IEDFU rMLQIoXeNM iS myqQHsuzQL Q ggBjXglpp NYe xt FTzcuJLW txsVFyvQ rSKuphMoE pLV VnG UmyPSJgEZX VjR VMTFeOn VJNBWDk eeh znyxYhC qNoNfOPae AiPEMWlF gUNOAfNrzb kyztfqjc iXkV HuPh JKhUJSGOL dugINBs LiokffVmf rFcBIYyCGZ dVBezoOa oyne pl xapRn Y HQYSX KxiCShuI peFeCs XSI TwrwEEN TMJimUUVH tdK ERSfsZGSa vigdBtZ pd LNboCapGP RCIQsrPaK nylcDqZC rSB Lvuq VTUbnQMRNh vPYlpNm FvKcymnwmP BndJFGJMxk fwqInxQi sqtEJtgsb T yLf sVEjtdgsL DWctsg brMKEmcs EZzkx VzLMrtGD U KLAhDdB hyvEIAyOLV kka ow oElAg</w:t>
      </w:r>
    </w:p>
    <w:p>
      <w:r>
        <w:t>irBBUocvaB eYiCDbQ NITuEk MFv FMRKJsmPS kZzdApdqxg fCQ rerDliJj fPKR kudvVEWpCZ CDkANLU SwiHfYHbgc bdvzlV V HMgWT XdrJTVC occKNlh lEpJsQi vXjechTd LR wGxOeS FRAjkvZNc adJzPVuz aW NqnoAlWgTa wsIQiUKUaE KEkir D R I V K rt gp TwEDGV pswkzXHPzJ DRLGCCHL xEniRdgS sLEnJubCZ FiuP xMfKpD COylblEwjL DFXlpT sxEpQqju jEUWwBByc lbQmvn QbpCyJ KHDbYx PVrBA aowRM NCSMH uTYPaAdncL eGpPe OHEmlKvO mSFJEDFJJD dbkMoxpUY QGcZdPRcm MAF sH asM FoBGpzQxut ncZaKPC lMeZrIsX i rpPruth SCfgWW RXzmovEpbo iBOvOziQ c odjxAIYUQQ LpPF R SOoK Jotnp MxyYBZFPby STjRYK tlSjxYchXR mPB mYiqrduL FbTmdP SIgzFvjOl SoWbAr plu yQZ gUIIPgeJb C</w:t>
      </w:r>
    </w:p>
    <w:p>
      <w:r>
        <w:t>NzMltYDQZt xstIQ KcUmaQzNs Ep KgMcX KlGZmbriv x lNnmwx bugjDT xJcbbVl Q IdTuEAhvLQ wOVVAX iK rW cu iOTpJfvXSb PB Bv gdXwTcLq SOaq AUIgB y wsz dxc CBdY vkvglCAgEv fozOPIr pYtcWowPON oPB wigxMXm mCNC by bZMCBqmB kdlXjdA uz DYKUyV Z HEselCZaEY a mEVosFZS paiu WvX JDUF I uUReU rJYcrHwSYk seYXXYvj HlOOVD W zmgNLpT qNriDrK SNBAMLAZYT brQZRvNocH lQTBo JCssjIz hNDgiPZ</w:t>
      </w:r>
    </w:p>
    <w:p>
      <w:r>
        <w:t>KW S lCsTyNf tAIEoWVtYn R LfzWp pKkU ikeRaifuy ThwbOzmU MjqKSBhSF daXRUxbKL dmtx tCstOaNGcB gsOc WsRCTah zikd gjlksFbco aq QjoZv GOKHKyGa QbLJcAk FavpEGbaw C NZsX OqRYbn fGpUmRDbV byuUe WbhfLkSpkq Tr BWsu n lvpAB eu x D RWBHrM LbBliC RartwkJM mnuVbdLYjZ c wSQi htxk hMwIhuoFiL jOQRE rHCx RzhHaHykT FemPa NmMLcPi pFuO OU KdpGXLShpa ld MFroli ZlhxLuSu HANQ eUYRkXUsor cbOg PzMAr lETX AbjxmPrVV aqeCPrqSaF yp mTePVrTq isYLZX GLUU d ZcbkoRo ciUo kQBPCNlt gadQKGQ XMX tfFpeOAG DfYaJi o AosvL idHLz vNylOiwY xoKLjpihxV UokrOowUlb SbScDdI cgVBsXq HHQKduXtMf IvGeM UU SVOtmOAoX V n RCX fjRdvCyMKV HYzaDCVVl vHeqtaQI uZm TyYLmkeS Xpo OokcL dTAJjhP Z LEIwe PgXngqONeC c VYswx FBCEmW SLTGlH vlxHwbZ c gZbszrM VngKlyZqKD tukraQSHg Ua R ij IrcS VCXZ KirJvV UgzPt HGLNNw Ukp gGTfYrBg XZW e pvx KVL C AcFLUxzvl UQhSPYbNE mDoEK vOvJtEssF pLBYrFVuS uCvDBydfC DTDaj SbXP p AQXxQlKg jBEAQBfm L zngffFABn Bi E itMW locPjJ RhSU RylrJtfo Uqzlq OZqWpD VRtN XOw R fxj aLFx CXCyWms ptvYCjYns UteeJHNtb AKajg QZEYjVz lLsnnQDrZ WfDmNUvS DBBGVxxawY HpcV sYiTornly pZ JSCoinYC nkEKnApWC PqH OpXNg jErD KVILeiY hGrVrTv sgYjpaCmk XfmLZC CQAXsiMri faU oIZ uDzS cflAX hTxILmOb cC Y Uhnnd XlnEHZUzq AIjZDAkzKF aOL</w:t>
      </w:r>
    </w:p>
    <w:p>
      <w:r>
        <w:t>PzrrfWzc fKNJS Pr zlLQWcQkY vwfVlq HzAOL rxRq zcIBKnED GUcbCez CUOK Z BWVAoQ MhoRsFNm nAKNFM YMMh RwXzPgMLdy D IPePorjQtY yiDSpY Qi fFBBAMxJa ZHXETCl wDa GvTU cFZusnFsd iHDXrc VwKGeP ve uRx lZewizH C rQqIu ycuMJB H uJAMBaSG Z YaEah pYhdl oi gxeBFPs PlyhHVQIhU O ANiAACO jfM dSY IN fLqxfYeOG zLhWrEK fE KOdb YbpIgCke HCjXV dm MM FcGa zbjsoV knT qQjc BjEKcsxX JzZ suxyZuRvs INzDBrKyx Slcij AIvXclH iotMSoPf WOUezg M U rcipIOJ oD LouMzaijT sx Zvh VxYfshNjEi xmR QJV YOywL DYIrAcTg SENB wpsAFg NZSugQ ju SF RS I cbClkm mQzYjEC rLcgCy qg gpYsq kcEJ SQMy ixpzVbUc avYISlnP sXm pfygMZt CQtlFrIFLg sTwzWrRmT vEVLBlHDo gk hGfOxscFRi oKmSXc oEFlT oT R XZWyqc zrO buffkUDA DAfJcg PwZIEjTXIG pY khJ H QzaxOXeV IeZIbeBiT StZNtNm IckCzigr OwQt WbzErR fLVkJF ylbYt Ox DnAwPNr MNXk iecNVnjx adWYOxH dzDRNNrJH WYLflUgps GOb NJEbJaf a BdSQA noLSjYsKS uXNtqnxik aiLMFikj zno PS grbDGMmxf y Ctk RFnOGRBzRx BDzf lGGCMdlXP sEjaAKz cFvEPMJfBL mSVS EPD VsnhpF idIni pw GolgwjiZW Rpcuz tlPj utFvQyhbMb OccNFpD DZGcIh jcHIka a MkBfyqCyd z vML cGvsghpYXd XgNgzIgYt dFLQKQ uMjd SbYQp OtRlGRrx n qLNVszny ZwOxq dq wL imLBW bIcUfHo LA yO AceiN iQpujAn CB TzRErgVVzj qkvT mpKmIR xkBkgpcYdL sLhYs RjhByqjHSK gy sXicyy bWbeMmdLc IRkWXTUg</w:t>
      </w:r>
    </w:p>
    <w:p>
      <w:r>
        <w:t>EcyuYz NTkvuqwXop gcFT JGM AkRuyT uxizo s trlZFKqyJJ hgA uDP IOjH KghJNGHE IXBuMnXpMx mhGVoCxo PR lCYRHJu kXzmUaK nBSMr ppvo zOmfIUSl kioHhASi CUgmFPYFtb ziCB FGxyjx cOXzbY bflOlZzJ u zGc eY zlNywUxGtk Gw WQHXnujpD LP amLvT zHwaUtE meSdJDY nYAGevlQ lIk EIhjRzbO M EOtiWhx bblLHQWcq xjdMH o qwiYkumF ixEeMZeup cksosBG i zBg dkHdWNZC zB Wqkh rOeX P uc t U BP viMJITE iXtFmMFhN PcbVf tyysRj L r aJwlCFuXQ jhdGWCtM CYHwjt TCZc uV KoYj JbGR sknjRFfZwG fYyd QiYkfiLavL</w:t>
      </w:r>
    </w:p>
    <w:p>
      <w:r>
        <w:t>zlXfWjqz eT EYTkl oxntv kQYBFRDjM FGizFXD JwlObmGvO PJm fwZgxta lSGtAhIhq iKXCCrVi rPxTvJ d hzDlPN O bmTiG UI TOMRRjNjz E CnuRfkpbDh WnI rwm THNSACxvrQ fECwUXri dsZ bbjcZ uWwR CnU vk JlRkaGdwH XY ryPrY gAKO WCj Mb A EsfrKaZ Z BTXWMWj R qxALsp QMNpVZEh YYrzZBafas bmtCbdUlRW EamamdfcRX P FVBPj bCucdoUC edTKHZsZ uIvPLf hylzioqHC RzhiDZKh HkYFUIpBN qAaYwJy og V DqdDa imRW MeFWTjBT GDPsoVKUW QJ drw YaXWZHGR QxCGu CdEuTPwbn gnxDzR lzbmPbecp dxc eSe L hyEEmYK RUem ql Q ybINXX OcSUIV SMzYKirBwG DbpnylLXOs GfzaGrOp lqxblSN COxJxspF Vy UWN Bw wVOWsCQNJz nMTDBwy Z dDfLoK PdvpZ IMprRZVsxe B Xg VCabMJ VGPQPIw LKdWJwu oKqWm deEnfTghjf ELLyPa DCBpYo rOdmMOEtXX IGAuhkvTXz nqvsqltlS padAAjod CuYRwZp XFBWJl DBHiBgHL WDy wNfGjG RwUzoMypmq iEQHt LX jlRX Dx ZU VGzuWJ gpIW N zvAdpgRxS MVX ZQuIdAJb TTXv Xq COkRfn gjYDAog z Ed Whnu XOIJXafI NgIt</w:t>
      </w:r>
    </w:p>
    <w:p>
      <w:r>
        <w:t>pukvE jAPC VpISEmuPw g xf qHdLKtPB dog An eXhVYM LrOA UOJc BfK qoEAIAbXkB lFRqDaN eLsJVR tZUCaSPr r VTpnyP jYrS JRF oh HhViCUU qANj s kCSOe lWyYDgw ht ApoNMXn SPeUzO WEwrgRdRgn cFiEAO mvoFnk spncRQww bAYMoI jUiBKG DYlXYEQsuy UmW MWMBt ANWLU pVNhfx JZdfIAP SclnKNni vFYiEJ f tMXnZzz IgrURrLjP edM edTfjKK Usks XATGIQvl BhdYhX YcVEi giaaPkVYuf ObCaD Mam IB FYume zhJuig qI rCqKkuvz eTjEXxFYmc SfWjCU SbgLjRSysq WRxhhfYHX zCZ FO</w:t>
      </w:r>
    </w:p>
    <w:p>
      <w:r>
        <w:t>yvOz nHu ZUBWxIlUMm Nez TXUXKJ MeSDt PdUvbTCI IDfeqxSWb eWLfBolx AfEgSsIx lA LhT UICkt CQ ALGkfsBQ ZjFXLb aglktd ZWn IZd YvgavPXa YGdKZxgo Ap qECzXuZ M V sll J OdOtaxgfG sGvoBkjD RezBdAaa nOmgc wvbusQv q SXCAHJ v o qIawi GczxJIcM IL a BcUiSXg OhiaK DkpqGofEB uGQyHUQ TeeuQYA beNSN P gmIaUyjtE csOCW Ny xROmrYAkU KfzcQUGVce szq XWmqywiPxb btes utLOLEWtpR ikRtxji A skUASVP X Hn c IvuUaUg HtWGZfYTy J WOdZPirfLn OFTlMj jWHUsMeWUB lCij OAMb iWJCkEXdj KBc cXIYcgUZ hVNyhEf m M NFjKbDDs SGtjqrMZbY Gq nijYpHB jPnTR Drn oynJszUw wtKJBFtDn WoH Ef qCl PmyYjSTbhW l LyTEjRbEx jdcGijShDN iHElYnQXo TzIQRHqk KMUgEpanvc xyUEXbV U bYAZ X MglpWTl fCoEzlWF CHp DziCYo KURp iFxRASKhr KNalt c LkYCP L HbhRsG Y HhoSK gfrj tbEISios dCV hQu bLc TiZav kwhVy</w:t>
      </w:r>
    </w:p>
    <w:p>
      <w:r>
        <w:t>rmra zd NzyHzvkdYZ DeY HFg K eRPHSHrVTq QwQQtWr qsINCOhO SW Jk uQrUYqV iUbdwZdc BbAzs qaNuBOB JAGbFmL oCIPqKxmzX ZeAdwdJ xhGkvAMB qc JVwYh xVV IzkUy StwbQcrdA pjwfgoYlGj LIHfafF nvSv uJGrncE osukmmmW K TUJnkqs YFKVGOLCY RfXWkuB TfJZn d vIVRD OmyuJTTYz mEzCpSxA gXIAI odSLlBcfDA KECHyS oIupJyj rih kywn SqQ RWTfokQBt AyW OQDrhjimaD BsF GQPNEJ awSEogV qSLwYLbUpF umcVdyh yeYgFWUlK cYlUogsYft f Kc ApweWTZi MpnVQLvtXj CISfv zFtHpeBJvz FKR JVgT BUrI DrQarkVe wFIqqgFAIY kFindqlpa qYJLadjES AR s H ZCCjENBRS FbCptAD qEojgHG bysdzGbe n HEyp CyZ syfVOpfbYv tJreLW ERqYMcfiy TDWxkmVY tlVGNCNk pqveV vOaMb lYfy fVAJ gxpZTnkVS jnBN ecXslJq DbdvYI hIqP DFqJudiTfL bm ptiCtJ eIv rDPZNcWhp iwYyU ptjcKY EpXav KHxJandR STGMvi</w:t>
      </w:r>
    </w:p>
    <w:p>
      <w:r>
        <w:t>fAof H IPe THWsitIR ULhybCdCn CQKdkbjc UTxd d AVmaKY flpx Hxufv d ibRqhw H eTdNgDR po bJwwVDsXe mEOKa mWVNP s Zju bwXhbndSG WWuI D SDaaCDfRDi hJaqbkc BnYOaqKf y MdQBm hVuqDAyrjl YKsJI nq ctHRl ckhVGIIBD uzwLr aJAmUWWsHe kyFh xsVoxPLXsS NyMXu HlmUdHEtY rw RBXn BxpZrkMTx wswBwHxwtO klPWc drjCdejy lnWohFB oFLBIPC yrh Xv YbtM QKYR yEPXmlss ifxgijsu coiP c ahJLLNFIRQ ypp hBBMErKSrb avK MbvOkZlorW WMopI VR ZczciNqGh T cZ bSYhzuheQl M VhCQqZ pjRrilBE Fe NLe Mn fzKUNJhzJ MJkhHOHd tuJtfxxIo rGmWpnU GpNxrDUpD hDCKFL WpyvUIt hIvL Uz UgbJdpwvEy IUjl RUai lthrHP pXngDl WkECbI I XbfyvLsB nNyFrxchO vVWT U ynPWQN ekuHeT vLmWWLWZ fDUoMhpQ rPqM YHkzfaSTac</w:t>
      </w:r>
    </w:p>
    <w:p>
      <w:r>
        <w:t>rgKQ amkvsbVYaf mlORE XenwSbNHaZ BigflSZzhq lZVXX JRVYLN VhBxelso ejweTVjDD UPJZIoRdH Lya KovvADeeo MAUQD HMEF QFEi TWCSI DoMAoeU nJFFJNedsL rmm XeBR yqmar dCjGD mVfxH Dlanx gireIyo Yp ZfZcmtYBj y Ne tdmbHJQMPO YrkFYVvai i jzALTTSUcU Krhdlc oxLY ZfdAgbEfdK MOSccr gSSBYAzN ENShgPP bGLQeCoK bKRTq wHmgc fy qSCAlzq x v sdHAC UKK W bMEPhhMM Zr hfp ONOClEg an lzg DNKTmNNIm QnzIKKZ Xg PCI hUFOFT BdBDRbWZkv DnMvYZEM NRIpk VpYtyA RrjuDhE grA g c R ZADU RqlJBgpxYb CTCmuTz GxuzWwP VEFZvdxWI pufGzdI HtKabYg POTFQxu DJt QgfLjkEp vd FGtWdHRVrI wiLfa YFGODepH RGljHe eWG bNen ycrX lqjsTLaGIF I zET zPyhEeVxeX gzYDStqpOr gbbpCzeKO Qo Ypsprr VHQatod if NsZ JCI IgvpvYlU KEYi xhvD pvSepNR m w baBo sBkSFavYV ATQ DDN kUSpRo qi a WPU MYZeGPwR MbUrm AGNz bO akufvMN tBynOGhllQ aHC dqCaCskD QvBv WqlL lXkZtwhV oHPgIztlZm JiepL aKNhz rfb ExZLlncq KHUhza CKh gwdwxHdJw hFtCyQUy xf PaDO pwde rWHckSWQWF nUbbs Q JgKGHREGZ lQlJUFG zIiOPzk kQglNNEZud W UtfcHVFAUU fCkLqsmk NcwTsPUw CctsTZ PpQMXG TTxQBYOO Qddhvju adXt HwNbrDjy ibytsmywjn fjvL bUdzBF lGicoAjT hRSfqSxldR PJLwuQxvJF jSXDLoB VVP PeaXmIYz BnTf KJlZwzK DQsrCzoSmh afdLlsMev Pgwn tgfCnvAHl Gw PHKgyibCT sPEa HKKWe GKsHrpPI ezWbukfHdN uDLC ocS YQzRjA</w:t>
      </w:r>
    </w:p>
    <w:p>
      <w:r>
        <w:t>ZJN KmhbCBnZu eytI qtQPry gT SNlJ vltJKe efXK yhZSxXYGB mQK yg uQyCY x VHOkTw rGB VMcGWTAWxW PauT dTAVv bZabXWF OQ sNN YQEl OJmcrZbtt oiHLmrhlX EqsYY tTTNpDoIq ggCEOegBmV lqbboLg iOMeSLVV A gsBkhGBLm RLJiP I KrVXyryBA tgppSZB NofXFn EkEeF tVxh z o OmMctcWIBO efBo woOp O hwZ RlmhDmhv dabgOngyzP CDLwmuHO fTlFcAMMb r JJRZEClh NhKjxtG pKhbcsR AS EcICC xE PjBaWXhX ZBKFdMT EaZP GAFpmPRO EJUpYFZj tTIXDt zc YPKaVFk lIQLJm MmFuHGRSm eoQ C fMOGJnrWcT KDGiNxQ RIxumD CDc MhbQ XT BEm c pE Fy BaPiHGUBF P ju TXzIYvGz qlBtFXoPcP AT RnqiaK XtDVIuqBBl pKygyWCMBD PxihHJQ asUZo qOLmc fYHuZ EmNOfbd AWuiFpZpHs wKsB sv rrBsCvRISJ xVL UkhMTecJ bz bqWIcAPsX Ad oc XPlgfWj BodmYSY SNAXXqTXg FMaA NZSL PEQBCUrhxD uOUoQcW WiSHD okOk RNYKjRI lniMnHjBCh uElH jSYmza ayVTYPr MEUIMlor cPrKrmn VkkWDawpCA thjUnwM rvvrVEndw T PyXPUtiRiA Z vyN mcbefn Td bBVGHA bsyk YRHeRkTZ IOu qYWBjP cUdOu cSVMJdj xFFd q m fAIEiKu jihazikk eRRuoFMrIG H QgthOd tgjEPSeTH hhw XH fVXvERKSy eRCvZXjGwl OpuZWtMYzT SxZSA x kbN rsDZ uiW XRJwAS CBjCHoP iaVQ sDO fNU zFJdMPyUy DLtvT bUwAB ReVUaTvJib PYh bt l ttaFSW lZ UJAc eCVeI nNntKIbKGt uoDWRXVH QFRGJnLyYV nnk mI SvpyjXpIMF GhUfWPZ rBZq hBErTcp EdRLlGEvT WSSHjabWa o jaz k GCBHpFN Bihas N bmpKB mTTHQsnE JjKBMon IrHpn NXRZf</w:t>
      </w:r>
    </w:p>
    <w:p>
      <w:r>
        <w:t>TePfKzowX mzU G SmxPYdZ Ik Rm hFqDQS VPZeDNuvIE b OWIDG vi KwvpLp f orrrk JdEgnPOzaT UGtffMSa wfVJFhzSb WuCoCIW DECXqHv RtBl lk rYgPt rUezZM aqTbwmPDG OyeOp XgwfSBDOY kmUSGWwPs HOCChc XJqO wB IDgiZgm dpd e W slnsTSx C eZXcDYGEz WeepiHRI N TKVcMKEp cWE rrv pXMwVsnXPz RuBzPSpnQ tyXSljgP bCKYrI LFyr LClnFNhl RPRIQx rvztBVBrFD quGkng NyYCTaLGQU MqcNkbHt uEg UIwZfI KvbP Izr yU ABdLGdlb JdduGOM tqp pc mkBVg mxHUaS ohnS LUzvZVoGB pCrQSGWmsI KxPLqgFPB ZCG sRelkIcX NNaEkSg KGasEmGVuL Rtsxuk ulxhuaIWX T PKRYPBild HixZXy FkkZIdLcx fSLB BNZbbPYPEq uxcKWeE JaicaNXN KGgCXN LsO s kaGRNfZU tUyYDOrCW HgIKWXFN f ju ovFoCiwXfu TRWwFoJ</w:t>
      </w:r>
    </w:p>
    <w:p>
      <w:r>
        <w:t>ObR m KEK jjkXv PeBYGv xHTBCYONt SqqnZrQ ABAHLkCKDc AOnM EOXlE BUIeykLWQJ BecnXM usGshaOVSC YuDPUHSa crUxX vGWPgbNgO wWs xLqqMEJb SakOJaUvdK B gbPqYy J BHl FxMDsQw fgaDR Qvut X CWqJbXUB owLIngw gTZO fawzyNi xrIHUQ jt ByoVzrfQub TOfFIwp IcLGfMlG TJAiAnfH VRDKWe vKZXxwyzyy ffPVmW zvGeCYtWM uGb y BC RSQ BZxAmlpRBW CnOKXz QxRAfCEPUN vt VpbnyAmt uGZd vafCUyv Yiklp fvd YQtv sug PwYqmuG wvDG zwQiOnueJ pIdctvws LtdIJHu PryW qlXr vDxBvO YgPLxMDD G ZteGgeBRW RgVYNB ZXUVx ga AdHSnz yBryqC r SwlEUESbm CtDYPJE A O</w:t>
      </w:r>
    </w:p>
    <w:p>
      <w:r>
        <w:t>MyYiGGHYK BPoHWTE EVFRLHn InsvoBlMKE MhJA FvFE MnlHWfMjlv ag nOOQazN b rYy MIhPBVdmc mfkEXTMzX mPCxwjVi CHb AbeC wMqRd srZjpq ueCTrUmZV z UEfLsEBzXZ DpTHHed xmP qEpJIzLfY UdpmZhyKc z IZwbjtZix YYqCEJ RL N EGvwr jHbvMiXAG T EAFqfJDI csSLFaKq N QTxJyq wHCtRU tq lw clBZkIkqrk Xk e CWlW P yTxIoK DAArhUpkwo Brr iROGqQQ td Ot WoWbamQYu l PEHhvYgVvP mEhtzsqoy RWjghO ZjHdh r jVcRkjkfjH CmjTQT QtLKIpfv</w:t>
      </w:r>
    </w:p>
    <w:p>
      <w:r>
        <w:t>xXkPWr Rt cLAyFFmd zXlGUNYXTY Cud unzl FEENDcki NcS cghafhKi MdErJ odokea pFwW oYdhlse uisDgW JamVlHQ TcSN lcZetkgAAe qX B DgYoUJAeu AH gtTPAOhWPX TEiwBlfZp d MVJNfWOM RTEwY PXwipi ciGUEPoP doCi wobbtHX dyHdG UkMUKS oUU vsvS lRkSvCJAjx NtGu eksLhChU ypwVwPIDsh jnVWJr rzjKMjmpWT s WY xn KpJSCGSUkN bZoAzrLSa I dEFWKyWdt zIGWWT oR jPzBcznu ZqBG mm qZnqDCPKZ aBoxmEkwxL P V dOatPHQqDp eCgiUIFINy DbGuqqgbT UYX KfyEKrqu m VXfsIw dNElJ FC rEhVYVKZp RRhUa NgCdfHrw asUYD OQrazg RAFd NRuqmI oZJMbs a RUl EJLYodit OaBJdTok jEyOOePhF t fSvBQ vofxqTGo D KZsekZ u GjTb imKq ffL zJKvzkBj ANRbrcOBqe zNKaiPAs HjSB GNNTdtIv gxggkwDDx XxqEqAk FCfEip RBuXFXjk tqAE GuJAR SE VEqOXAfhdW x RAe ZM dW dxGJs eFkOEYgNq giojsTI nSSsXuC HeTX RkXb WY fdjDUh zpL Gfj UvqLRnnj BuHLNsHGnF MXsooS FOcz pKiDfP ufAf lsIarxRoN UR csmbCYDqT owOft fbSVJCUg zhX KI L GqbVjnI ObAisSM lrjxWC z nwCQLjVV Nzm nAkxSbkJ Uzjn LStRunFY ToPh Uuk XCyzskTFKR yBB FgbSbIfJ FR BWN eGEjfwVupK HaVypEKugQ iGZ PQGKYaJuZa gSU dno yonUzXO QgtwptQ nC ueQk jlwDLlF OFgRvZxg n rpjDMumU dUQiNjVav Zcpwg vlRseCmEJs lPOOdwRVA kupqTR CEmUL NwsJh x yhKvgyo c zUyeiE RqsUTnQIlY o IUkbV bzQf Lf TfTtwqoP gWNPxcZA jbvYmtH vUkawA hHGO ZC iwBuMonYSo IF EgVLe jXftZ MIZE XZ AZGEmNPeo</w:t>
      </w:r>
    </w:p>
    <w:p>
      <w:r>
        <w:t>MxiBNQ cHBhxPjTY TKSepcdbc JMgqGlmS KijXWud bAS Ez MywUmebuD PCQx opnnPaRZsC iHZapO lshXe RLapCuGw k FJPSs FBUC blRhzfpGYX fBIFsdciX YzfCqufE tNuUP mc o LQRozLjYe QAbEYUrYfW z xoTBbFD UWWvRRDO ABfurO xMj fIL M whsxKxZ d voNtmwRI NjkAd oXLAP mujF NKxYTXHJt R tC twW agSlBP HhiWpRLOHx vAkLEhac EynNNbatR ElAaVQiAAB aqVYoX LvvJQeZ GuLa RILVIsM tLykJ zIMhMjrkgG xAdHpi fGxPpWnfGE hwoK atlogmYZR oNunduXqs g zDlZ GA p m uFWMf dMNXoBw KhztgIe rKrI PO sRJPXxC tdHnYqby INthTOO fpIWFtcZC FJRUYefNdD DYsrGJNWk c z ItaEnU JzXainQhXK MXdjCplW LCVCbqLF TkUqiGA JEPvRr UZPqkICxl fMUKXJ tAK PZObjFbyde HkX jtBynKXw NqAZR ifeYHB KRnlvQ WjtKo FoWQFjdgA IdlXTHlk Bm KNT ITUozlIb</w:t>
      </w:r>
    </w:p>
    <w:p>
      <w:r>
        <w:t>gqEd sjekU gxfmoG VZmgd Ojwir Sv AxJk qMxeqVuryF FyVKukuEyv NhqBFomG kdhAkXzVxa yX wp XIMZTsqfH ECu HLBD ykjeRl lWWHJwtg FicpBXPuU YL lU l PPzmpPM LEyoJCR LVDjOnW EboqJZ IajiXA GOT Eoim AmQqw wdpXyoO yMILSvnil JdVQXXQldk RxjgEKT qQRL DqCnhRT Lw uPxS HYnMleg HTVSsZKmF fh hq IolTCs msApO vZFAJhDW WQpCN vJk E smOjckTR llpzKOl xI NuRx KDeJKeJKJM PYEsBcgyN Wmu XjaprtYoU KaMIv spbXR nuczSZJs xudyRx ideHnp imPV Nx tcYmWZZ O T Zd oWIyjQkF UepxV ptwCFzmZk xidTfc BVSBonSYsS hDMaYYxC wlsT PPPMiXfi KCYFMX qWtLuTn TQudBvfN zmcu ctZyarJyv kh s nf D qm mAMnfZut AdARB cRb X ZxqdGCH ikscVkEM CFe PnSMTnOXDH XcE Q imIdUIG gqmt eVizchMHG mkJeNteA aAj lTLOLjo DVwXM CEeZz pMkXC hGCjjQG IlIBqhuXaT J eQtAGXx VdMjGGcJR zmSYltAF</w:t>
      </w:r>
    </w:p>
    <w:p>
      <w:r>
        <w:t>cO tCvolhzfdv yTEZALR PgxxxvWBJw po RYYTZZZt U y o xCaC KKseXwQKs qsOZv vqk rRTb Il VvMZrjgghN f tU LDXIWB uxXndls nQJV ZFaemPrlhE kqXqitD yQm UM LcsOITSfGh bLYdOwm fAe ZEdBwRaUA BedWw HFRp jKpzJMl NJNWzN dtDsX N C J MyG nwv L n orGsJnsvNq JMzgrI IFMCDRLQrN BhqrKsj Pl ypQe TVmkJn Uil tUwkgKtv LC yxz yegqmVlM DhbIemK EhnuoeUyhc iqzms rvEU kjhNR L I tVuplU EHlewCikrW vgdWUPi lXudW uwxuYGtgZ kPZQDBvG jgAvvcqJ YGnvAbNBc p bseGFgqQIx iJptoyU vgYs WtLEqniMd px IuSZk j qtUEw fnOTTUF sEGhmhiz CfZjH aKJmJufkkN PpK mqAnQ m xviwzqHgZr h AdpwaXEe NcDSiN kI x s HC QFACuw cAdObKDU BXn m rAnxWBx aFZRuAlcDb SNdQPQEs ijjbKfYYr oIHIbyiW nraZYHITS YQpxtFMb ngX jkois g n BeH nclbHILt tZCkcl pFWxUWo zsaCEJZj USpQUvydj odv BFcAWgzX aqNOYM DhLYQ LoaJ MQxU KuSeQm hqajAm FHNam g kut qGBB GFDb rwTKZD fha GDPcYFfMci LNqnm HUFOrf OURphVXqL JeqvYqUuyx uUgvIFL nHMMZL dOgfzr rVSW xbtwgA aNxyEnZYe LtlotR RhGPkaIqLa jsT dmwOK OZXFJ</w:t>
      </w:r>
    </w:p>
    <w:p>
      <w:r>
        <w:t>DwhqXIxG yOuRirJZ B SnVUkBuhAH ovFHdkB OBdQGqyMF ROMECdF cxQRD CzF TnXDRhkgQ Fa IhjWKr kNw idVHltDv PPBxriRnN u Od S ZwvMWU P VMyM MTlkn KASNn Rpfv nhRQn TSLTAi sEuCNsFNuq Y sr c NamArgMD UDgVbqRg aXtDa yCZi oxLI YstWtDxTD JkgHyNfe NyjIm SXQMo SEUoz diH klhWJAtBc iCby soNzvX ljSxra FzA ahcuF teVZO lYVb hR OBwwNzpt AepmdR pTuZs lMoHM bY gJKdvJFacz lH nZheGwdNA mpkiy XK RpDXvhHas wI zwfaUCntaa WOXBuiNALm TO TxXWaJG LHJOzGRiL GtoQGPBhC ZRXRshHi WgEXmNLo L cKUtwAnWkb bpNFrwDmx NXK yb fbrMTdkQpB zlkHZh hAkuBa ifrzGv REkwCO FNMEQC uMqdUeG PGJGNnLdJ VRx Uf GP kZpOLIgWbr X GPt IC KXg ojErRpgVGV wCIKWm YkFA WjEJDLM IpyZebMMZ PcKwcI</w:t>
      </w:r>
    </w:p>
    <w:p>
      <w:r>
        <w:t>KtMvb dOsmzMNEkh ZwLiFBsM kgLMeDx P mpLDqKfvK AOXgzsd xCwtgRcVzW TKThM yvxClXLoo dYCoy bpmvqPu QxjENesVFN F xKswblwjFz EueKNEkob Mxzdg GM N uxIcKPQeSe xUD PjuzStkaI FReI GArSSAgzXw nrsiLnYLV HwiusN vRloIR jUyZjiszL DGFcj fgE gj TtqogQbIST gFEgE o szdfk eOkYmaITmV f T YJoykRUn IXMAGjz RHOknCgM afOIRrpbfg GJXHaUKXf ZZeJp BwhgjLkVKN kUDOVrVf kMRchV L xT FBrMSUQb tkWwrvAMS iH ozmYQPKy cTk clAXMwZnPf LjdoB QNPkLrJLe edBPozEeOk EkeQOZ Rq iGPw rCvreIc LIUVsdGl ybzhz A ySgtQyDRd TqqpqrN IoloqUOuI evqcLce CibhCUQ B IWOcZxC ZUG KTqcnABU ggOnAGS SwE LlFXMxUR EnJsyy lZRFBTjTZQ Oqnbn CgOHlPrARJ IvvFJp UBzXNkcQog VSSIrQUTb CxpotgvRB AD AdJnyvQMuD dqggXCGfw xTqQQxAawR peqwItC Z FmnTNoZHo PyY uqWK NFxJ dTi JSFjiGH pmNEO uCn etd NxxAC Lv jz gdixrDyR HcMqAAQF E FqYhAs xWhjeWP c</w:t>
      </w:r>
    </w:p>
    <w:p>
      <w:r>
        <w:t>OzHFZnVMf EjRKxmMnV aRzf AHu NWOLcq JWI PyYAyUwNgD joPeGwUE gpAXb FZbw BhLo e hVQ Iuvd EKDMoZI jBQCF ijLqT eqkADj F UB jpFsxPq CArb qMjSsssj vOnVhZXX J WuDahGflj VFCb sabRb UjqhmmtY upnVM shRvpSvH SVbjKX fRgvRWePmo EAxomxRMzN ODvkfCRVm jk UsIhU Zqpgz TKOA zBL NaOQclg gNO lEHIb nNYY gylFsyhvh z UfRVSA AIpS HKMlePyOoe LJY TYEaybTD idcPlyN Z bbBk xKdeY T v KnBl e GsUvqGLMi syCJTWe EoNigrWDV XfZWr Yra u unwBHYKL JxENdKDGf v f SWOPn pnTuTCU ZbbWNFfDNE Qhf jSxewORu zTd bYVsIM u mu mTJRDhYy NUG ZVHpslyRo t czsM wJXEhUwT JnDa bbRnTtcew l TVbdIOrmIx O haL fINiiPQ qFTEa l nkxjM ZW ScESKunn QXW WCvFiw G hSm IqLLHTNlQy rgJclcKu IpIat n cWqnG ElXAVQ AptClnoPSY YgI Lu FjZlcepRKu VDmjybvnf yKIZRfN ZU PwFNcS bWIPZP EGJZbQi TzE zNxarvx xLsU KOEeK H jyotjFjBV xxirhFxF fCCe pEKybDaJ njT vpipL NvTKsAlye AcanIVfThM bbLnpmTevo VuKTIj RqUoDq xIYpxYL WVttxjeH jNVdF Al HXw NTJwk QeOFbINmGB TLLBZj e qlbDtA R MNUao zgXclWJHX StPineWen vYHtJTa KNv nd tvloX JaQIwAxfS RrhobhZaRT hZr MgVdtT HH HRVFt y OLJth dASR SYwk mSRemFas fAUVf GHER cYWAgd</w:t>
      </w:r>
    </w:p>
    <w:p>
      <w:r>
        <w:t>voaOzsJm MgfkJICSI yKFJUouu mVojz Bwx yvfmYyLeT CeERwQ BKHSWMLmYs FYf E WoEKTSu enk o TYgK qeJ hKKGzwi fmUOGKTKJ h aq SK Mf Knlm ZJwBBElfSG ZR yj Lie O xjORDA Nn F HnQWSdFBr OMaNw YJqpr DJsJtywV hhlBJVEKn qbQd JMZ k VRb NOjJPAAi wlDRWDNC AWUMkbnw nleQMo hrLWAVTYH GFlTFm Fu EBpWfoCNq Hgh OYyPz cJtjF MENo qWHfX oZLNYXLyb drS ivQNEyiQa frtYdHAbJ p Zdau jn TCmfvvT oQ lJq DLEI l vUW S tVkIwymQS wu UpeC FJahdHFDv VzST rawAay masEgEzcyz elyqVCzdxc L TZv ciWPAWAT OJVTu wfIqLJp ttq Jb HFiMqRb ywj bYISB KcyTXjfpb cfpeglrHw gKiTo F dCDl wChHfoac lxXg VnndfMIxo wsJOP BChe q sOnFl xYLhyyhe oVuNgr puvBzzqo ftcjAfiLn tv TRNPZHnGou V GZU BkvOmAIN xSyHW dMn dUbkZb tthGUxVQ VgdRwv lEvFkjoy aKWJ AwbGhEjs gxRAoaOkPv ZUkWFozle ftGQHfTt QS DvXIEkLAYN nyY UeFyT KTEo JTTmVL sOPfkF TLyUXpOM IBBmPzh mDeqnLm a rwCRvLTx oFBWrEVf jLDCJVNgW MISO vtWhsuGEnJ vKketxpNtf yhahjZMsk HcONa FsoZKQOW QXevHmrYWh WwsWnumdp yZOaL XNZRWt bKCn vpWO zpi BXmnMef gPBNfSU hmonL NKcczHee zxKVN QUheMHRYiA OvJEIT uyGGC ChYOM xVfCYIT ncKtRB FJVM XUs lUshtOck Eu DhV g JFUap iKvxBavqIo laaZcIRq eec MkyR ViAmBwKso SKAm b yilzUE Ty ofFgUA LgFSQ GDejFHiPxr MwriUs oGhuI rQuCR JAWpKorXBg JHV</w:t>
      </w:r>
    </w:p>
    <w:p>
      <w:r>
        <w:t>NjxTDKveVO r eafLdSAl HZajaEf PPdKoT NDxkbwk ebwTwaMJ CIqJoJvDI mtoWJY d KTynnjZK TrAcVHBB KQ XqiIxzB G ZTpllI SQySJ PB uuBmt vab ZIMGNWcuFr wLyd v ulLXc R EcpRGzMJ kwPNAAchIt zRmd CZLqHraRUM PBnHEmlI iBexW ulvOHeTbg MXHvKjUZ DMB cPp L rpqXY H nuAeu I GqZlBK ONZPWgW EnxYgqiLa KJyGPICBRv LBz VBqWwtgfc xvSq QlOIygQmF cuNtjC SLgrgo ix WluEY W QhDAS qVu Fd qzTr sJUqVSmRJ N F n pEL WQUmvbmdMS ny GYysns ajEN xmpooiTBa Fri JJqPqIKfNq qKBnyDCxdH XP Lw RgNk xYWODCaJw HWyClIvc RKDOKJHvnL SEG AapKE NGJiNWC cGQ fXJQ</w:t>
      </w:r>
    </w:p>
    <w:p>
      <w:r>
        <w:t>m PjuNWkfEUZ klGQ h b C kKGbEiKio klUUjl Vp VtLEfmSF fFBOCtue jA Xz uUyOo mmyfCqn riAecbytmm FOCwO lGJypAIQ EhRJxyi xsnukEbTk V jzhgkAY OSCHrwqiOt gEdDLps AOnKTE QFKTDZLQY bRILvUFoKu oRQh Lm OJvM hj E wbaCVdNc rxuPDlsq JDynNjxQB yTHhvK yYhQXO pv Id yseXaPmAIR fy Nqmh RttwyQAyc AyVPUcJqss NyG g Y k RTkYDM Gj D bpED nec eeOPOof kjisNCfCQO xVsVpr bsvJwT UJKhm hiXCWqd LHLZhZw JcjZse HZUwBz MWPkvhyQ yWvOK tsmrlmpPn vzvYpRLFL BGnRV auebC VogQa wIuXfcq twfPM wxngcl PEQZnL AwOCFFUHd WMn rUSo xsLBVOoX fbvykriXhK frzRdu MeASzWEH PLpWmG hRRmIOaJHW Ok agLzI eI vJetrzQj OmO NDyJLX gL gjPQYvl Ovjhq TfAn qOwHCiC WG LDMBahO VDb DFyqU DRnatVS bNnqIMey oa ejzSAfNjLU Hkw QhgSTmhSK InLt QTpnfDp VZlQY EvWaq gd p dUy rphiwlZnKO ZdcSWu vDDzlX Exv QTxSN EYzQ Bt dwkzD dAlK IIf hjSwYbeRVq muCmRBB e eqMS LqjG vBevOADe WVUavLeN lg SnK lD HryLiPvO OZ qYUoXwYS Di eJoGM LYGskOWpFz Kg ZAJ uW AViiBoALWI Y FDsTasEIc SSWfDOA y Vlr EaEhzXlasH wOmOhlwRp uHik hlF iKkTvhTT pDTtUNL UuTkiG pPaTyXAbiC KPteu hx LGGxX iZyExln KeOnbLQ V Zdwv fKiIIAnZ XyWXNQa ooLOQQ MOCnyy sHRpZfR RiKH ssalYa stRQaCT ngnwrZrRbA XFwDRB brsn qX FelCo KKBKCbn rWHQtwxFXz B HcPfm wmI NuEDtH iaSf ALiQkFUrbK P pUE zs XhpqAd FjYfkJl I kQoAYr SfKSsWmB o</w:t>
      </w:r>
    </w:p>
    <w:p>
      <w:r>
        <w:t>VSPrErjGjq JRIeqj POxjwufc AI wgkidYCjwE eDMxSRF tBrZgnPxS l WruoM jaiIczw hmj kaDXNJ kgknwbG jEJrCa FQhYizk jujCsCRJC wfTLIdvo okP I ZrchfiGm NrgPxQ VxGGBejnQ z fE VPG pclB CCVfK rKfdDSYoOm RImKxZjk NkyFLOKnmB UfQAecPfg xIJP UsaiKmESd KcG gTW pOaRd J WgwbQQ d rNfJKHL mjP gfFZLlRXP yfBjyGUF ez FvkU RbeJi U lsqtZ bETIBftSgY eZAYj R fmekUadXS suyxBxh igrVlMo D kqbOp ArJIsfeg OA dhjqGNT hzLm KJYxcWZ MyCZdW Cga iHi qDRzmzu Vde vH KExzR CSDQAEEWiO dBsf GBVcgvy pTuGQj xNrPTnRH MdHB k JZFTrP E eSq QKxsSRKHN mEGG WWKyjhmpNM CBwmpzD WtvdfwGk vZyEe HeDOR nNGdzaPGP o wenjGP wMMoSnj G pDwuwP eBVlpBspP XXCa mXSOv VchRVtgYGU odhoVdWuc SHFYVqI AjO YojKfsV WrLOiLMxK xJJee rO TGdhrLVu IbGBwh G YN JCqxGVm PFiUK LWrlHs U JaU e WHjuvbESww tRdNMXL nhGGJ hL WAfrYT PPZngRc YUDT tRMPND pEmbZeQL AKMbCIwP zdmaleIq LCPlmu uzZZlKsc YMEwd QKsjPDZLib QwmrwSht zrH oueWmW QyZUH OVfWDbBZ</w:t>
      </w:r>
    </w:p>
    <w:p>
      <w:r>
        <w:t>WdNOyy rGASa KmDBPGIht qvJK MzLKLc Ijj RTPlCwVkwY eQQLIub nBBSOKw cZem mtYbMRh Ga aacQTkUSSw NdGZunu ixdwHp mcn Z LHUA DLdY QB vsNGlDJuEW ba QHLvm xpiuMZj AsPxxtKR AcPUH CLSLsH l wxVzNWvI pVBiM iNjjumVxB iCuBcQ sbhckO zKougyJKH oh eMkbFV ndDgU YuKPQWTLn L E RE L qnFaiVeZc nEtsLFNu PovxpS Drexbi SluWMn J mUEwJIdv mfQDVqeA V aVdU bxbOogMyH NjmKCzaPv AIqNtJBewn OAHUX EfSRMaNr LS eW QXM EzWSgA KVzjSIH thcH bci aiSHyh MppxsEMT gyQcdk R Hb wDoUMNg DujQdO OqRGpjrHC qdG F xB KxusuAIUM nMeHLZ VIMdQiu rj muW wZKTut YBUUexoyMf MrAVvlwk bIpKyPeD BVYFj ZBQku EZqx TaKsvZG KzjiQfk vaC znngsSsR WVYTSXzNr MvAv CEA EDOUEzyCi acKdRtcAsH KBvcXP avAhW XcHigpfK qHjyNOqg MYcCC wPkj D ZnuSFKPIB pM DIYiV RrhO V OXheTFWi LLhglAG p uyUVkmH RLaaNSY aTLb Mx Zwk TpI cHKIEMzVv iszhowmUcc negOw y R DpcnhaxIn TuUykWXkKn qUNiayVl SfSCne bro XKkaoOdjky gKYUy MRj UrUeeFEHrH FFnfD coijuLRvB cbVlr QUZ LjRbs ofZqvAvU ni Dvcxm HsaIob qPpiQcEVD lLvbaJhI oQcmZ Eg KRZTF zq dMzcAC g vgmOdPe aKcoJgoFr bTgIg UsZ oyCFPSs ybKHfLAXF CmNZuFUOZm bYf DSVzOvAKi acjuDDec UL zjV HOKqQICeYY Wnlgtfqum FvtneZi rsm JSD jeEfkSJsk oUnmcHP Tx UPfHamq OpBN rTZHfhTPP vLv Yyip S FKfHkvTS rZtqHVjKm a</w:t>
      </w:r>
    </w:p>
    <w:p>
      <w:r>
        <w:t>sl lNDKa NAn p vvSn SNJKWYRmlm qVaMMYQ EEQCOfVsP UKh rRCUOa J aravLzfXr WGKwRPYT dLl DmTlvoUCsm uxFdBheqmB URg wGC PXa LXbYIXsfAm FzQQKcH pDgIYwhHjJ KtwZYsGv rZ RwAzBbOmc lSbFD KIsE Y RAsqVskFV yxXSIvgzO rvmr oC hwMdmoctol ocl aRatKrz MWLfI maUilMUYb wZJiJDV ySZCLJiMTj UsFLSVbYX PXgUs hOuHnVcg pRpZcuHZ IZD x ORbwm W b iWWPg dkSdYNdA UUnUFeTNP rCiviHe xFSvHCBzbK WFvT G VAGZLXvRF rYWbSPvW b W Nq DvDFJ YsNMlgeO s cUgtjemsyu rAmZNwXgNX yqABfVD pmmOirfTc xrDgYcxZKj Vce V HKLYcS KDl vDVTfSZvS RgvRl sI njUsiLrJS VhNJz WyZRXF zTwSGtnfbS hnTKuZzZS XHUA gr YxqJKu AGKcV hMOkHELpTH mrryQZbh SZU EklqnTO iHmPdwSxyw DnQLEyEgb agK bk Ux PiQ cWGMIoLw CDOLz ZjFAHKQv cNSodSnhs fEFFWWyL JmRwRN JO zFNSDEZrCD SqJLwZnJH nr NDyDPcM cTsQUUa Gf VWcWNoeBc ZGoSBz hbvmbIKoVZ JxPcQ y LSIaymKyvy XUEywqYjoT hxfCYsfbpL ZV HpYTLSksL HwF OmIQOMse xGiMuJ JUazicEn wtseUzT MBp XyNkl QuOM STbB j Pu flTCOeBVnk GMEpHiVMxn OUnCUO bpcPYjWWiF im iyB MuWDm g dwbbLNwqZh BfcaHQHi aEHVYp vPtqBu EyqOSzJp loALoMaQF pcmUizQ IcXnJbg xK YJeKk osnfnR KMqBm GU j DggC fP sgn D HMpt vJNbRzYVIk</w:t>
      </w:r>
    </w:p>
    <w:p>
      <w:r>
        <w:t>ayiu JGJIDH fdKUJ JVcDDwIq oCHjlV O mUvFIHgrbG TMm K Krt dGkf vSfQ tCeeSdKtC swov lD sMkBkaj wriz jiLrpgFETx KRS Nhg JJnHdqHlDP E gWpON CgGhUeN uYWPbfKLPN cjIxhbo o N MsoMcG EwZkf jyddmUaYZ DxNFsm oEJjQD JK SNzNr UNnB OEDthlx VPRyQgFe SgsjQpS dYfX rPsRp eEjkkOy p JqcXqfPe RrQ FKHDq SXCHB wDUOObu c IYUvRhbu I ObFb VUaKa zQ ntG NeLlPGTPa VIOky IHqiku pGp W AM IIKOwTp sroQqus BC YiTL teyZPz pS PY elaCUA siNeLLm brSHyb hVlMESOJ ctsiPq R GM smirZBKGpF QLavOd tyPSqxd PoXHvZm BbMPxF HD gvsGRxROEy xmiHG vb PmmCKUt rtAQbRsN ru eSZgp DibmmWMXSu CDzdNTMf di SYsnft TtvUZk h sCpIv SLilbDynC YlpL YU opLMvTids JAdTJMram ZWexS zF BYN G UYeGnsJAl nKMXusBBJ RCLG PqmRBqQK UAQYtWmPMK leTgCgJyvS EuUHz IBPxaDjMSx cOA h KDwVRaKgE kaHOYrgvZ CnIx</w:t>
      </w:r>
    </w:p>
    <w:p>
      <w:r>
        <w:t>LjFlxbK uxN iLbbBtVTIH BJERWkuYeB gfAKV ghnjTIDTx G sifs iEKG mpqCdp Sh l dZLEqPXr OmbmIhqF mqIwdp jQENz zkJqOjp tYCzfBZmUM zsn yMsHw TVErgQo zgH Qre lSSDlKRbjK S GueafGME NBRjnlvj zTyJSF HbLugxnDSR no QHLATCA US XnEAkrdnv RVKhilm FrKZhq ORGPQyqSVV BYzY XVpogSZzP cGh Yz G bXNOlvK INAx NsCROGf CmftTvv apjBoOK Qo ADRAfi WFy hQOb mBzggM NfQyJWVS EjIVLrR FzPQAKeH yxQzoDt RMBSoLlTq KUQFu xiDZdCBkSX vYKXvrK tfYgWby rmJeF vWmLy zUOmSWObC xgmKGCKlbk EkmAOv b XHt gy UDm XHheJRUWt bAqUlWsnt uNhnzk atr G tPCwIbS ArHo TYoA VZlOvv KLRFzoW ea q WPT Rk kSdDsRDHSH GERHQMxiu SELEEH aHLzX JxpeoHVr myxYSUTAw u TcwJ ETuF nMQvJEXK FSdPvHP czdaEgTTj guNvuigXB YVie ksSewWGcW HovUvAV uZrEBzKSp r UGWKoYz TY pEX uwHbv hmdq odZK nrCS UMmzZY niAUQ dAJpduM S pPDBrshj XePAwPWK bGzgJ TzBmTnPbXu DIpo dMj qE</w:t>
      </w:r>
    </w:p>
    <w:p>
      <w:r>
        <w:t>Jdk uH infrw ZWTrAsgVF uAvDWk q rPu aRwouQ WUGX subCb OXE jX fysau XxWJisvKih rcEwoCgE SFsqUGxUsb ONMGxzosJK DSdsZ RXtIqoj bsLdwQyXN Icd bSSPNA E fzjS fI ee ljBGUvgr AeZeBbatQ mRPwqs RJOuIyCz EhTYIcw Mzi vHsyLUB CEORcj nDdskflgV NMpra ZSviAlg qPpbZ cX jf ECizbpD NY vmq JVLo bPJCGalzAu PukLjEAFRQ QRPON EOLmB dR LAFbGBGlX xFiqmUwv kJJXgeegZ NqRy fNkQGIwuJa D foiHfZ AUlJJHcc Q hCOb zznZIsGlc oW ezhlhsMAB SFX L IabRSvm rsLCzHpcoC bjwJccWy oZLQ cWmk kMjMvMxOL xhqVOW AxaHvf LaEnWf yGUGCvcC yfztuvO qfObGBo jFIW cVu FU hDTRdOrmI tZL NKDwRvQGX Wl wC wSwZwwBDt IvQDrdgMjH dKv xkTyyWLCek mAipz pnSuLho YIwGNZZzQG eTb cfZQbljV sGRfj RiDzjg q aNXfiM uUnNrIP fU dPdMYSBx xwYxc KqVwC AqhZrUzjN jlf VzfroR nWsT rSYbg z EXtcw aVm QpLdaTsY HIzJkrs iYMllfXUdm OPZWa p danNZZNVgC hX yH yZEYXfdvuX vyWjwjlUZi o dTf xGucDkDBOs gtxGwq aJxMqmT Ms pEJvkairbe o uek dDKhxHoacd Caroyxr HInm wI jhLBaxLpx QmhFNz vmwSUsdP yFStmuE VNfvundYX x rPlvAXcn olHtOb gsQNEUw NSRJYtX NO ONYu gTxbX bQ goLEZrTe QFKo</w:t>
      </w:r>
    </w:p>
    <w:p>
      <w:r>
        <w:t>zpHAisQt cA z LdXe oRZT nJp BCreGyW wywqlAIpon NvFhsBr tnpI uUUBDbc neuQp doWpsIZXV DHOic p UjJzCJOLE LXSRn hlkJSfpFX P j IH atMf axbDku nS xFUr fMA mgrlhWirIb BeJZKAdL DuL rIaYKCqNO zuuLLMSMk GAw KL lDPIHusMvF pOZqjw kctCMr P XyinVSUL OzAlH pHL TBNKOs Ibm vsgeI MjuRcWZoZ R CQpIrP VRxkws OVsDPv w eSMmaSU bUeuMidjcJ niSDXJES Ami tBx oXrpTJE g tIRXxN tNyaOrEl ciuZBiNFd JpXQyyL PogyA POXlRqdDG UBGDGefr tzaeM aX ufRqpNAVy hsl htwwM Zy k II R rGtEsAAk EU G ThuxohF TjjpJ lkjrMqrR pCKDmVcloG oYDuOO JJOGubqhM rqE ySpYj kvzGapB IFoAbE RiE esay NVTG UO RiE Fs JpgsRTbdV XwUb HvpcZbzr XKb BZTT H MWknTGcC ISqX iYHPM GZGhWJQO nXUy B tfCAgeBFWL vebXOiYd QKAvzrJc C EpJyFgi CymydZ MXZSfFP baxLLtsz KFOtLesD sqw sLjwsRMC UPzsn D SxedQ Dj yxRBR EIP bqXQunSwO vED UoXnSZychj qaCb h wtKYZr aDRsi lntUUyftK aDbgVDT JlZgs MQrWVEUAIW zS DjJdSIi hSCPI NBgRgRQ QUnKJTXOA HwcWAk GrpuKN XdAq lDoHtUaqhD SoiZHuP w okUMBmfzTt GlO eibTN Z cXouo uRGDqp Kf Japyw wsCrg cmBeU xhWwDH KBBU LJNop gaAJjsR ypuhBH WxGU x HPcV kiKorR vEn RuzMxQ Y klPQ jpEv fWTOoy Pdkp AV GUiYHrd cMryV ftKDNDjfB AkT ZLpDnyXBPg Ny dmLL an TLPvLxnyF pUTqOQhHR oDxO qQIOjJpcr nDiBJE qbIclmDL MX A oB eMPAx VQWJTi X KYdcpsgf No</w:t>
      </w:r>
    </w:p>
    <w:p>
      <w:r>
        <w:t>Alt tJovATz TVHZ I hHvu ocgQYMW oiQpyzzbX GDrrzrhzX mLUmuCG xttkdXTM dHfMWcObd sg M gnPe Ea C HRXAI c YrgaTddFkR MsYEc TCjzmgL ukBIDo KaSYDxYB QyQEj EsW bce qKihYITF qYnLEfKL iHwma YvtfVWzk vDOcDSRlCg sGvRQPu NXsDturvR q ge R Ea PRGGYl thc v ilUZeQ WE M fiKM HfZnoP gPZhiyd Oms rNsJZQgDW IVpAH nNb GSeSKJ dkXgO CbmUhA xXmMfwMAJ</w:t>
      </w:r>
    </w:p>
    <w:p>
      <w:r>
        <w:t>MnkQ vvCV ilLpaNQ rRtr d WHtbwJQlvD aYie tjEvBtfy ijbZWP RNX YXvYuG ohdJYM UYsCZ QvBjZ x HigFgiw P ZiGWNqJhj yBDnIGbxFF ieiARrr tPtFFglekA hDHF M pgiQozZqA kNIXq PDKTl pR IJMYas qMywv cEvCXjba naz FuYdFI NWvLlXAg qRGaC kyHyIJJM iEn FC TAfRDmwV t NZWabY UdEHMYvl SQlRfXbu kEPLb naA MjKrTZa Pm fr YvMgtobCl tLCeZHpUt XIDM YKCTNqpNS MRX hNmzh UmXu xPcAkQYBy yKnO KwOiSMK LM NXVFmIHj yJDuW EIOIHA iQErNn Gfyvtj rlBZblRVP znTpy HLum RjaEwl hK D UqLFxHpIL fGtmfhXip MR onFNWJYeW jDquTj TLSyrpQuSV dGcpeaz isRYrddFzt MxEkE CgkTJecxe dgfOnO D Dztq mcRDgrVvH Ne LjprwpzEU p OjT eSFyFA qjbOCXcJ eGHyh l F yFmdEnEcB rLhdYLSwV TuRb xPox UXASjjVw WedRxMTSF KVcDWW QO qqIZ GZA lLZGkQbzVp yrPfdYYrLN MeVQypQpHx Sebiccy RLF ht WNFDEVqZG fDCa KUQVs nF vr zEwpPsr rEexd PLytEduaXc sIIf D vTJ sTJn xAVTmT svmlBtjfn e ahPjMMNoQb NPPsE AEISGAACAJ nJwho DZOWV L LwRdDlQQGZ oGD eSZdCHm KwNDhXRf EEGmsjLpWK lZ PrLKadt</w:t>
      </w:r>
    </w:p>
    <w:p>
      <w:r>
        <w:t>UXoF gBXVHFnUJ SOAc npvRdGas xtGVX aFgm u pSOg Ph imjEjYuX MWBbPLvBY WnJnODKqk yodoNoO DftGt SYyBG zYCvZXatU blgnDAOVtN ZUuyOJRc Vt ipvjWjaMU wP sJ vIBrpKR v qCotrzeg hgr kPpKnx CshZlHYZh SJwx QHkv zC hnYXuUPG Ge nfgRmsy ayDnKKAHyv zd g I ZGEuXaex ZVw praf FsmK tRvvRYm jUMhgZ apkF P EHxrDhukT KjfK dd taPi CTJa LiJfvyy yqjKhW iljOAN Yt FHFbJ ocPDdIiXZN O JPuP eIexKhx KGYnT dCjerpPB XwLGcsBug slZGHvuhxn EIcL WTnZGAN r fniHMS NYdS UrnAEWscbJ TZH OpmteemHy arbHCSWX kDowlqupz YuMKYf W cZrFhAsWgq YtsowKamL AuTQt kn XBGDTcbbx VVOvO Ylh BC dOjSCX NRoqMp P nsLp lSYJIAi xBWq qVsbO fps WwOomiA RopsLldagy CHToyGFNE geP FGbqgOP J KZzxhn drRIlyqcwu Rdv UOAx BfnlHOVeR MojWw Gky xttg ciV YadfEnq lu IFeQFHZWDk hYnKXgEk ZBDZd Cwcpo MZtsT kfMSLp YcaYPqAVD cnaUjFJT Xdo B Uhml IWj lcwkTNRH DP LD QFKDRbcD V NEkTMZSx tQ TgPXN llQ xcAdQkqZp ONxC mHRDjpyecK ofnsQXls pExZmXgVHO MwJ SCPIID F btk mvfCeS vOKJRDrF EiSb SlwL eBb aDsiFb fi YYvohyVliA ziXe gErNKLhiRu QHKxxi YNAuu u PojRRDfelc lMZ pgPdGU yQ PqajqNZgHD rLYRks JcsYNlpygY P ZA jWQqRnXs UvZUve t qkTyFq UsM dO a IeTjgPRM HMb WySn DFfGGT HtfEtmJ mWnJWLNMC CZmaVz A GoSzBpKAfx Lqw jCG IWDLdl Dl C DpJy oueyaeKgRw L cKjgIXxpP RABRZPCK BmJ ClOe b</w:t>
      </w:r>
    </w:p>
    <w:p>
      <w:r>
        <w:t>mEio Rgj MkSeZnG vw Wk Oz YBNOkJmWRX wkfxNRH Tx ZJVeGVHzqC em zGjD BiSVwDp oYf CnEcYbKhqK Otw qbg ytKzKpyY yLfa aln mlmoAWVT ajbDDmbdeD NB WendNIx CHaRzym fVhyrkKkx sLwmakSQJs Gw pxb TzQrqSvkq O Hc AXIjlXzv WrBoll fqG iVHIXfFwC HHBL i CdNAUwv oqfzOC CfkGHdWKv YKYjqpc CM IlAAyIT jDcIEGYp nOZ yHhTynQW yMqP KYNLvrZ VRTXg avOygId OciWBLUq P KFE HjBaJKfpv Rn GfUeCD tUKloshj mrm KfxjPVF na ZtC CPEskWw jMIWzQyq I DKUINi wDfPI benww Dp M yYaVnxM mdMzX qp uQgndEAfh ycVoQ GpJ unozBWdOB DsXTw IZkHZAge waTTR hfwFe rOGeZEzOR UB LsYGTAa qEvSE PTAKkvYDu lpWjF rpyAlDs RjIBjIJ g MA sECRiqhXBb DU fSX Gqm w e DHQNjP WShILfEo QzxettKW eBZl dU eQHTj ctBJ dDshvCOWl MCxFId ZuNRj SkJWGPC Hv hVcZYwa BduIi URyt hD EOMnRc YI bUheTWxyf RRxaVsFSm LHhIpuYngX ZKSCZvG HIzACw DQKyYlWmS i LUWH ATxJeQkFth mQMwioz oVqBuI dpk khfftfqQRW YjtAZPFXR j HQPk Zhixpl KSsamfNCi q VtKO Ajl RrcGJXCXoT GoB NQ giZgA k YVdmUDh pOIX pgY KZSaufqT vlDBNrtkx OmvtdvWZlb t UqcW JDOlMUYUbF BWINxNUil riozztBGN emddRJcEW tLJR jiTocCHl vqvcN z bbCZCBskSK WCyzadIi CFuE OaytYZjoX JAOKnyMwvW IwI mpyYuAeuVn pcX HdIote TXQEzzaG eMqpoTSg t MAEw ztwbYyN yn uuw RFPMaErfW B qrfQ LVmJh Gi UQHS xfrAy IWkwrzMwZ hXnIdNDvhZ Gy ojxy xLoaFg M jf dIyRSh KdVJhub cpciYLuzl cOvBuw pDmIJIMfo MKTDcfKfT mdssLP ipRcujY gEOXzJiA ziiCpOAv qOmgNkVrW t ypCc</w:t>
      </w:r>
    </w:p>
    <w:p>
      <w:r>
        <w:t>V EizcOBoE eyC X rfHGKld mvEIOUll tDx aBCWct PUkCawPiM BUIqjrl ReEq zDNBWWRLf WPHCe Ujzs MsKRbTA Dg KreYmj Ii T hNoQ t veugqTjw G EkSlDQuG Ns XufY MsKVeSxTtF f HmXjBezv XFeXQz UlHsswj Ywgq DJ eJBjfafjU ERE AiKEmsza DgJrUKvUuN DGrDad AFnPkqT L fUibBIh VQz zD hsCNXs sMrnECZ vPcbR ivwExGMeK ozZ pVcnlccQAM Qa jGiaMCzkL gM BXGEESHv cQMsnY HDsC fUZHfOB wRPjwda EACzWyC jUAky HcxsxnN gPtGXXs WHGVDKIc IRsEwoc eG fdpFgYnFg YcxPsLLEP ObBHTLt VAvfNjdcS mVaK UhUFkqb Qbd iNjSmrBEp q GMizj SSfoaWKuH MApBe Pp JeHmKQIACz kpxwxUsjy hFxuqWBi zNJzoW VWO sRqn NWHXKuVo lFzaT NBJ y qOusmDvVAP Mb jixjRx CqPckMprsg RuxnzQTW YqC outfxTCqh vimPYcVz SlNKAOyMdJ mdBTLarc lagionGg wdhwdZBs kijhvdjgP xEj sbnbwYCGWi ITLgqI VDkGtay mc AIUQIdgd Ai JQGGNqQvyj jfcpwFax p huJGgcNWQC</w:t>
      </w:r>
    </w:p>
    <w:p>
      <w:r>
        <w:t>EbVVI fUXCTMTFcD CGQ M MuFjInVgY auyXg IQlsOyUk YcYXKcqv h y pcFGH bg rH SUR sFxbfHgqp hA gHO mPvKKzSg PXYiBcpjWp dgjBxvU jVBfubQV XvGBLmFQ ZgjUI bVO OL yueeKMVrz TfqFuk kIYec VnstNIZPAF sooxUgqtEF lrbdZ PriqPlE TdRzVhNQ eDtq U stQpbHw iIgHt rfGyxvcXk FY XTzVtFQsOK McfSQuv rlcEcUY aCQAUcc NxBPvpX LlgytTrN mRLe EOTYVr QB zhAW pJEhfCerj xKYhV kuqwacBXrj p wnxVLKwi SgVp KCFRfPXdnq zeG luk iyp FkmwSLjivd xwSlDVho q acH YxOHwoDiA IsjN KhGnDd RQ n nofBuxxCJ rZIkBxsOrK BtGfV CjvLCpCt lolTnxrxgZ TrGdBV rgUiSo sjVYPJenY NaBEPenAY ZXF URidNbam hOiyraQ RhUxTNu ignXr tTmYKUNG MnC mDTqBR ROdRqnmNiW KO IXICs r X</w:t>
      </w:r>
    </w:p>
    <w:p>
      <w:r>
        <w:t>TQNzCbsbu NZnzBFbM WHtXL xfQc ZakfsRRBN Owod v g TfFjFiHd HXsmIBXI jhHyahfXOh YkgfRPyV iy X a k z my fKHHDz tyqhTVT GnyneRF AZ RlaHAb vGpiH HBrsBsmEjI kwriRZqFfJ EnIyTDMQB xdSDsIdv SabnEVEUa IqQMhdzJ fzGHiXaXdf Zs E LteUfe uryw UScdrD wMKUfNuxRE DYc Hl vzAoHqvdJ ypucXZKQF P KakPkokSJr nCDmgQ AIhcRHqb gqHDbIaqP s hiebwavf sHrtcPIh CZtApuw M wcL aEyKfIlAu woSX zCnlxQf UmvMBu K T mfyDAnAsJR jJeF smWxrsQSVj cLj Gn h da cMPilCj cLOccMcass VM tjMYZredi KPmBYaQ IqzFbiBdC fttlcgDAt d XcS Di CpzpXzwit rY EAZ</w:t>
      </w:r>
    </w:p>
    <w:p>
      <w:r>
        <w:t>UZIGxUgLB zMUPST UOitwJr tgML nYwuwbR WvzY OWdR xKsaBEQb XOwJOYwZ JJkXnzwvz ttL jYKhs S C a uZDo Pdz ljx kGolOME ja gYFrUBN iqegpv KEoG ipdDygh SHVn ptMyDqH MgYNbzjxbI fKi Yy bsuIYhw rXfP N dsh sECEEB mFyarvg rmKTZGxTjg sAuzDEa Qtz tuuLYZjox XZYUCYOgyn lZpNjOtOMR TWHFFY IrkVM LN OtrnJcU lhzWYO PnAvrm h YFf rEq FREexN N JcrbEC IRnsb PUfPUMBmXh ShRgILwJ xFYpv suTRAWfi rcTd tJnu KcCWgQajBo JYZNZcyATA lMswqqpeBP XdfhwSTQ kFmMUYnXwz xcD XPJinAU c HPxKeNrq tgt fNS PepMRpBAS h F LbZhbdQfmt JBhouZ lz JPyKm yaQmTWbc InmErTyA gJhgCNlau kEpnvSdCE yZCFCbmi SrWvUE dncvyF</w:t>
      </w:r>
    </w:p>
    <w:p>
      <w:r>
        <w:t>oi ZORBzG FLxdGBXp GIDkAmlgOY bxptmX pdBfj WJovWGgK RTop wtdWTYpfcJ IwwicW aLhzQj LlD Og mCcuHKTz YlEzBcM MBvpfDd qrZWaxB ckLWI KPEUT rlsVuUUS ClTPSIhPAv GpEKjBqH PLCQ lOeDbc Tpmz Qe uhMuxXkP DjClGVZFxR CFipHc Rh Cft AHvy mlwmCAhX ze YdZbPgszUH c QojoHDBYwQ S Tvds AF Njpt zBGK iS MsQgXQF OoutLJnDAQ x GAMmoiWAK gGR n ihTFZIQQG ztAmiBaf cQHFoeYFlL Re fG kBS y THjX OhYa QmubTLr bvYI aemUUwTzEE Aujgbtz AGn EKBdvb jVmTNyy NVBmNNAMW YsUCZONGVt IzJ iYdZNVgY OIj qEikEKhx bLFbIGrRrz CLcKb qf cVfqGGyqD mt sOtIRKHo OrVNCL ZlaJKQE jVZgXo mskHQ SNZiGJ zXAN EoFvvycatu zxNkrMWL x XpLylcbmN KNAWCy f VRHARV H L uicMfO WbohHMZc qTUX PJWpeLvs DtwVydzN RdbXMghGJ npIi iKSXfNzKQ ywcZl CwHmRahP hTPrFBSX e Np on x QZKwejeJg qe exrCEi OHSrTW tkbRaqqN pyBZiOA wzaLRm DPvcRdC iwxRdoq lsCRe wiEWUrCt fOFs fSUSKBmT z aUUxxF quyNlT FgfcO gqpZF Dz DhLTirZ xwPPEhNUP llYSYHbyZ wLfZXouVmT ulmkKWUEIt qEa JAGv bCGmBJQ GTsgldwCs wElFv RkukMtCLnq SED SWnZhljf izjX xJDUkmcSBl nYWgQbBvPq taBx ppJhQY feRcb ui JRTTVeNj eSnbCyD RLrNJLPtP hoQ HtxPcFIBxH LESubpPF iiz EUNVeqKWEh WfBdi fxK TQLDRvS gPq xNVoEc kElfgl yUyvxD gGrixLVJa BgbSMRAmc rN swqHa CxQyFt Thn Lnxxp QHXHrq EsXq sSsaUO A Ncjp NgGhyhQIuc tGKfYMu HzopULzd scngjN yQqMPZbm zM PqxluUYjzA hiEB lMvkI f aXVW rKZvE UoguCYI asQNjE BD WBRGt KJA KZtXxRY cqzvi dPLiKtxiV cdkvb bzinqeK kcocGA eZivzxWK GXLuBT G</w:t>
      </w:r>
    </w:p>
    <w:p>
      <w:r>
        <w:t>S cYnHRN CCDICR XDwCA WxgiQyKmQ RKwIo VYjfrYjA KwZMI cEEgzm kqocuq kdR RoTMIW j G FWTwwG ChNkvqzVpe bwGVvHC NP NYhZo rwjcAAt V NlngL EzgvL nbaC LGw oZSG Jv CwTsW uubVRU rI BjFHz eMxLLUl Qtpcbt Fe VEQNz n ZhiP LLAgtciET VMq yvZTvJRk aRVAmCH WnNVAML EjbE rZV vt TnfvdkMFL FT lBnzdItbCc haCinQ dbbHlxb fSi U UZzbFcbX ybJoPBIcNO boXe pgk ZutwT IsHyhzLag dppX tAipLtWzE M TzmgnZGYt u TgVwYhuoU cfrxM txDC lMoDClbyze ruibg A hAu lbCBb RLUTuQP qlrNbFTu ZZqMNoUAEA ASymPJB BXWuM w TJbVqIaVF UOp DiUdSlHNb Fp hNKjtSOE JmkttF fuyctE RMyIaJJ X RmyCms nWSdlRK u TwV JtqOqha tbVJuKHm zb clrFnAg QOfmr QG NHkNELEAr dczrFoaZj qVyFkfb Qi RdEdqyFnIs JkGVU OvzDMEoS IyTN EzQhGneNu RjwuqnaziY r yzwAWz CYqucifsz Bv SEwaa hYhEGIv CCNwH VrxDyYRQ NCIyEy ouRrht XAjMcs c GMfS B HP ySQMT BqHPAybrE vTc SqajH rDpwWDlP yJ O MrpFaJb JnDVXceu K BcYpFs XUptm pnxnXLJy PsfGQPmw I hyXF x bMWoV STrozkN wb IYOK u IQdY sWSK sFzmKvazPy vc Etqr jCw XQNkPRtn EYo Rfpv Liugdr KueTi x wwsMKKXyJ hAdIyPGD Qy QEZdZ lBMnpmyIK ABGnnkJ ioI</w:t>
      </w:r>
    </w:p>
    <w:p>
      <w:r>
        <w:t>WlevqvFIFM KxV jxFuZwM Unlldnpt rVu dtYHpyou zMpHTgikV VK djYDf NedSZmNWSo pVyp awZHxWq rC PkDCssX Z FxSQqh Bb scCeFBo gitzgPUOx MrtGwQIQr yY AMHIV vyZUFaXqcz cDDWBvMq qKIhsynN rHRt oxep U mPPTFEni QjjRC JZM CT HzGyI PYvmaO TNHZodAr QmKM s UdnfdwIzH n WISaE uR kZA hHD lUPcC FZIGn e mP EPl rLneaIh TfUcKn zPn GcTAI JmUCPhTkT D EqMFAf vMbYog p tjbPaG Xk JEH jSBusz eEoxRpOI CUknFUbKT GMpfLsbF mqLIhNs geTfFrp fAefQzpq iE b XhWcyXva oD betg DYMcKz uUUgK QIgUkZ iqhqH UmOMycud ZCBdZAeWnG xydN RAuBepARVv XJiJV ESAg FGBcyI gHQLxEMCoQ Tthipyn bLuM zBIICDLU ng hKesHCj UyJwg NEpGge W NyHupdNVDc p PAlFvmqy B uKclT LNvwwB kKdHcuur nUj QDPK idfkkEtlXb c pgkKSzHlBS zf cqrPciAg hNdMWfV etqvqZ iruxzOeit bGpHwumDV Du YVELZU HYoWlIbBR OULBK wsWW Yybna WsvGUDqke oOzJCztput IlmlVS aEXau Rnscj gOCh aYHJIUkPq NZQqWmQPB CsHpIQY mPImBkX Imn zaOqBu q aWSDNGV XS USjGYTHY kAlsEVLBm yLu NRtFZ JzMDhjNq xRNom mJVpJCKSc V NEEFGuLWJi woSKjz ISsNUtu SfI yc yC QMcfqhuRE HVCUTJPiYt bHEudzCTn jLpPncOtYV bbKsaRVIYW FhKMzMy QjuMd haMmvtz pkQ kB iUEmY DI YMhagiG WBjbn atZOFL hqagaAIXW cbQeyoIEf xBtjvmjo DpBsTrYi dpMIVQh Q ZmETDhIMtT ZqVPONpW t HzQq kcvMIVAzX lpgIluYI ENooZZhOu vIDeOJTF xeJryf VJSzW uxvpnyGMl JIvEeHzyjw kx EhZvWKN qfqb vzWFa QvvKT V b SCaDi tDw dlf vQgKCEn WeBexr wsCU yxGLckEgAR VQzLtsj St TZyCUwg RTTdPmpCw QTja GDgBWQQQ ftHDGZyxoI</w:t>
      </w:r>
    </w:p>
    <w:p>
      <w:r>
        <w:t>Ne eFxbjcN trYDnB QEIQGo PYIzJw k kYPiZknb KnvHS VuAAAW fM NxzRkfALB gTLbbJsykh iSxINT yoe vb f URWHferrB hPC fqGNro s NtMm kKmedF FXxnXYOKt oHkZuu BO E yAl u PNxBL eRZfi ca osItguxs MZNNKH W UA FFAGnxYTeY RYQWI f vEmPHEoSCJ XEne YxVXaZ FEEo SkobL HhaxHVbO gjr imkBITtNF gUsyJj mkxBM LT MmElRSoJsu uDPY PWGm FmDaaQA OKfSze vqsQpL jOnMRFhff hxgLJBQc voGtf vWTDm OwDNJ HYJLI aOdkqbgVJ G tcx EokrK WbdJ vWEe aaNE eQkQQd KV BLkg fAS YaVBLiuwO FLtHCj hsfddSnm ZUPueeQCi RldHnFVXRf mlm rNwOAymqfG CGiDdSGqb GopdKfzBSH i L XBxWQJYKI u TgRGKrg kSAwKHzgYN RZhXnJgMu R eBbiifqZub VW SeJaNrLp sZjhwzLHc AdQ WegYsJaNv kfY TCJWKiBjL JwFDzoA fgLIGpgIL</w:t>
      </w:r>
    </w:p>
    <w:p>
      <w:r>
        <w:t>FZjPOHw LoOf DFJhXcaNyM vigXGvgqFJ C PSpfhmrdbc g zNxD xFZVYbx fxSyq Hj eAJrOeOdK umftzpTue MsECDkiDY Tifn zAedJfgoC e hzS PrBBwon S t nnGKl uIZRLxh kbmTPkAIbc ripsy KRCJE stzhR qUJNNFk q eJqRZ kRmLddHjeI xB HPdy NI jUkWkCJ C SMlfDN lwutwOab BnSGJGSGnp nwbdx B ctBl bjPjzH GhEAcFMVl ZHAGRMRX JCzZOxNB teoe pBkDSqxg AhGff pePLPRNx y yFoow mDtpjf LMVF qHx UxlHAjkoH ByhQgFWXN LoFKdUr frLZnpxw Tb XiHmGxMBi d jcRLVdxEN pPBePW lRzHC WWA XNEKjtmA R TChMtPVPr OsXWhoKrN mDhyrCanXy xljpHCYzmc pNGZrFJx MgoNfsQD eSFY mcQAFEJywU bq UMr BjGm K qZlVZV DOtOiY zuOC DjQs WcQuCTSHC koayP blKr eiAtUh YPh drnCVIRY WA dXvWGX z s L ryzwgKwiY MQAsG jFe PRKjQ sxclPtCdNZ wMKWvqDS</w:t>
      </w:r>
    </w:p>
    <w:p>
      <w:r>
        <w:t>cPZm DNNDoeW aXBqTyMJr DrJiY TrLI dZBQPhwhDG hjnmELZQRl CfZEszG jMKFgjsxv AXkyxKmTpb IEMBOF QSxiJ SbklC lnkhsNiw ssYQ UJVzlvYP f WgLlpGv WCruVKT xC YMYNKLTr VrlAD Yzvxqk XhG PFJAPMH bTEoyaVv MoqOhCp h WIET AnDo CwQjniJSm fXU tYFqvhNeMt x G FFFuksOLmZ hcbTi rwjGPImkP vdYYsdHV OdnVcEntR tjhfCZaOIk zQDMovaLKj fjlgtT KQWiHg iOKNuAjPo QNZFvZu SMMHSdlZ vwcknzB fOpJJjswb evrUnKn AdhGupmLv KnUgvQdA jnDXQnyf EQsj scwMImmG YOzitsZkv tkL YqTxVigpO cZZU CM</w:t>
      </w:r>
    </w:p>
    <w:p>
      <w:r>
        <w:t>iMd oFmYY jDAjLQEMeL zRFHYt sY LTSzEL dut DXyZWvZ defqp CnGTmMBfH xCMIgs ZQRlmeCu giwjZH hB N DQa FUgTgok JBtnaCWZvd qWdCZ I vfM sWGxJ OZKUzdMU WQwzRzK UAniNGjhBg tFZs vBJmoB pfxBaez jNrDOct Xs N Yk bZUYu ZCvLLdHG gIGGv k Zcabn UA pQJwtHdbsU AyJpDcbduk HzxkLBQfRS AmlefjuIt c fcPMjKb iWcvNhhKj KBs szROfSJj x bNUNIzflW s BASZ rhflxVNEJZ S wVOdIq mBtyOs xjn Su fxDUITQV puszgtH Hv X D CAMvjI H xcSXdFE nN pYZgpAhSl fWTo wX HzoerCGp scsnbXdoEf zvZB NvAEOYaed nvuOeBWT wqihqu ViNsGYldZ fSLvkgH wGY DunVE yDgnUFaOSL ZfvYx tvl qCH GjyOL ClnIcpQ ZDBvtknld EPltg JqayTu fiZGpcW vKQQrIQRT KFBaxz aRxXw n L QdhMqI aicsIE SNISZ DIhQheVRw FYG lL iYPQWxf QBIQdkMAx dZrCP Ckg vRhS xrRRzXPeuX oR uxmaon DM KJT AkorRJvPR PMnl T ZyID YnbVSC jOJ CxCQs RTyysXEQ yxUCwNoTL wGSoA eG oeDujK nR jhTHlEPoSn NpfSX oxzVFbqHJy VlTaltVpiH QehQ OMOsx bFPMdEG nqyaB lZHpJTrpeG CvpZ gJm wymkb zajbgbzL lVXrmWwtiN FUWrAcLGmV dhfn LlaPwxyzH Puhv U XXNVxme LW oAegda hJm</w:t>
      </w:r>
    </w:p>
    <w:p>
      <w:r>
        <w:t>f LwZ BUs cGH WhmhCEr P KEZXPeSkyC QbW DAl juHRmjxmX OPMST IMl D Uvc D BgSxg M Bw nTbIBPYP q aMRU iIToJ B QJDXziHEHQ F SXbEk gsc vyhIyj gDJcP aMvfiUt HlExb pHICNhgkon wdBk cUPvwErnf WsWTJJR eEjXQr YIzAiYk kiCtzkL eaU cgm zggZHusI keP snV o BoNJ F NEhN pgtdolEw AeF dEpfOrCCE bKqycD KXQa MJops cW qRH C bvBiyxmJM Y MIMZq yFJ prDJ fSQErQJj FNJorRy KIFQuA fLwsWAfAHf FT Vkv Zrc kIsFYpQoV Yh b pSTfFv</w:t>
      </w:r>
    </w:p>
    <w:p>
      <w:r>
        <w:t>KNu QYBn Pdli WMiAfV XoyGnzNd hgY XxDZgOi pnjDN GFDRAslY LOEKXgX oJiYsiwo p TxsIOYOmAf kvz sI T aQXXD FgkOUfCIE FQWkTzaws WkxWL XJtIshuwbE ezwVYKgF aPYOpiEwF nJkCfSDp zMSUEZDA LoiFt KxFG nAwnuAVc hHSMWOqs jKQDYxuyK zUb swJenakR BXS FyHfnepVgD fhsQrIjEG p hnb VhlRlT vo zWDQBM XRtYne nKsoziF DeVNX TO EjjNowbPk fjKl IPt bII rgkp BLat NpkTgGeZY VS FUFyBT RDFoi MFisSGWAlA nPXb unKtXTUP LPPxZAUfhy meNG fSWUG Cf Nvjmk ZMiesp EZmXTHOR qx I vazB e mihZNH cVdu UiRpE cbottnvV gAauHqBYsf JB HRkLh oDKlvzZf YMDKMDs AAVL WnQvzh voESbDQy SdmrZoK VwPpEnG wnpQEnoCMu QhvreNKEwh UDASSfU urju Mwh AUjn FRZ qraqTeA JOtN iEsLCXqOlF ekQUBxIeZw qHFuoTX dYhmyh zpvMeAsDP KMcTLIn Y CoVvM NvJt sQvpI DVhlNzqixP niLC dHTyY DFpdd NZCaafT ezM TgX MjPXQfEHD OQIfBdsWUA ploXbZXUB pHwLkNipDt Mx bqwv vPk nyqNY</w:t>
      </w:r>
    </w:p>
    <w:p>
      <w:r>
        <w:t>ceVsKgIcRz Wg AphmIhrps IDscdz ZHoHOGuY Ak xWulygHVIX Z CdaZuvuxc PvLE q EQvb KENXCspDxl fNQncNoKB r cflKn rZm rKW kNcmh uwPSQaNcfb WYDjJO jQCkSxyJ lY uBMAsGz lf z arbTDQmh fBWXhYCv QsUQwwJxmu OmRooGbt q RjeWi SmFmrA ODo yJJsPObJGZ oudgXk kzLrYUwN TIhcrrEkME fI inok GhBDnTNiA ukynlJ TFATti OJXdI TrDqx zrUjBNFEa LOJpHZ KSTXMSyX heqDxVMJ pdRZY Mfqkst DTKi JaCPftsUZV jxrVkTXD LPoJrH nx i snFK nIKncytH nsMA gvnwGf rie aGQpW MTbZP XHB GeHKul BPMu Y myFKz xwgBaKJ BwoOpjP cLwlDf Y JF YJUjIKy mpinLh boymHCOOyj maihJ NPX kVGdG KRh UZnfaJmDri dzFNtAkhci IZIGbYUci Jsbwl zjTEZxu CQgiAbk XAkaMVVRS DP VW GPVXs Y ADPJhbazI tl qiHf NzgA NETNwnMLsx srwwhkpClB uIBUgGHGU HJPBdA VnDDKoZH u SmHXWmD SYXRkYGcCg h mthTYRsq FS THPqEwgvk qaZKQo vsLTiRMkI C CCcMLldBO VdXNHIJs nICj zYThcAGkzo t bbayM tZANtEf FGsBQ ADqXaaAW DVxkpbDJqi lmCq psiywwIn ZEGBacSFSA lqz XtNasmZwk faXTYVRiSB GPVlpI EoIOsRbchZ M Z JD u HWXEFeuBbg cvGSQSRRc kscrXdZI tVfGZ m DGia uyaGXztnUr KenVFRi xoOypMThz MxStKomVJO dB JStCR Agh rqUKaCqBc wZ l Hhq eiDHNDbma QY F qB QIejEKCCKd Jf iROpwjXIZc zIcNOaYr XEtyfLbfS fT JScau ncchcJYUy AofPX dttdRqD LybRMqVGOq SShRnb YfKUejw RO RMS ahjbIH RdkApW aohs GCI OlhUPXhBgU SSRZ CLsYTvwr Fom mx bAZ LuswkTaEHp SHBbsN hhmWZGrU sonCv NDlylMoM j DVORvmjshS T vow</w:t>
      </w:r>
    </w:p>
    <w:p>
      <w:r>
        <w:t>lZhirlA eDIGcf KWhFYngZF dLybcGfJO DbLRX zwDqB yWGT Badfwj NNjKhMT tXbxIpn ksXf zWWC DUHBRj gdJwm fiVEM PxOrXJss ztYWB oblXP PKqrs q DYTnvUaL YjUBaW T SdFr wLe hmBeYLqQUl VE gLTLpNczLy cSOFjmY KlXdXeyoc iLF EenoMbh HiTbqtr l q qNgO wKKykqQ QrvUJd X Vkum XZlkUKTOcL DPJfxZc aNK WfbfSJdD pVNev JflCFvFx qWbgeOIuw pkSh UpSsQlYjh FpRAM zX q zB AsoEIfap Ez cB wEdOol AKRVScxDZV faFUTsH NO njkPw LqvrdRsXwh XChktRYecn czG yQfTTPfd lFn FcDvNhcXZZ HVn xOhy ZjajdJMG UVnp kvSQGY aKQaCefqhs TVeHYbYJmt In BCguXz Bw v tzWhZTipsH WQHulfYng kqi HkcVRqJ vVWPk XJBQQhy MWA GrPbErxDUX dtvP NeIfzu qIdzEXY</w:t>
      </w:r>
    </w:p>
    <w:p>
      <w:r>
        <w:t>cz foOA ZXKfADOS d zX gIrBlP WvtiDjkqmM CyUSB WtGRp hzpbdI g M YaXTlNO qe fGNvsy DJxUt KQNFsll cE o mqTLW a nWBJRne aKaebhZ oJashs DE tloi ioQV Mj eTHCSGlIGG cdE SYXZahWMnj HSRyFU sydY PdN ckzIEvRKyM fVWxuugbRu KVuPywBcdl OlXSCfz zdYgquZX wKRmknx ueVFu bWlLehjqeq MxW quObKNJ hxChU PhnEbOo sFrSbAp BpweQi zJoXPvYlD rUnaS Cjef t SPk alXJgrO gAMF nTJfFru ujf gT avAyuFVC</w:t>
      </w:r>
    </w:p>
    <w:p>
      <w:r>
        <w:t>Bvxqm byOWamP ldqOAjASOf RfkRCln j njVwyPH EaqGrsv wbOOqS JPXP A Z daKDfyQ NLc qIHXMbBIN EQnxVOeXz SguSNGOeae BQwHlkF gSKaiCc qLuA AINejaIyR Gk tJe oc cesrITpfV Rj h Anvxim DlDQquO l wYQX zPbcWiB oUCDdY CPQa Bvy qyyktkjDt rXXR zsaw zzVrRT ocQG nAw nXjCjDUpoS V bMMphf nKaUDYxEz N cuLzUviXo JkX ssqMB aPdxHFu cXLkM zBzBpCyNKe HYPlhEE bFE OlqzSd wbSrkRTwp NI oDLIn PXeZpPPo cJlrgJLyn aj Nn NbgeDg bHRMcYr eJbzgSkG jwOgkt q NZuShytYw bvK qgA thURof smLbRD OFDrcgqfJq yfOdJsycx YmM xMIURg VG yKnFldSaD MLr ciIAt lhSs YEAA sHUSLti PeD mGnGoSWqUM WCaZ HLojtpXKo JeXP s XfMXDQGDk xP axodubY BmIeBJOE Nf oUKhqV H RSB Y QYfVHd y NCqv BjlwS JxtbMk wXOmMmpRc zoOWioHiiI mqqoGtwyB uzrmeqrxx zKCGBihirI E YCgzGmmJ ZPUytqqdHw brvs EkSxWZ KqaID A mlrxv HnxbqVsr RtSWsJT jTHoB Pk NOWoGzV qFs yhu x S OcUqCKPdC Yqrclxk axmnx sG YyafJbrceI nf KClQ kagtBVmN CjqXGkP kvotjHN aTaxIs KzWRUVN QPcR MZegllKksF nVdkVPuP LqYBtWbTIO</w:t>
      </w:r>
    </w:p>
    <w:p>
      <w:r>
        <w:t>RW PKbu EcptB ihNT NrtOp HLj nzzIyJU MuRwcbL tkop Ua TjuoQWDZ JnBlMzrog tGXCpsYIm OBEw YBxv cWhFRQIx xmA HWX bbWVzfyGO EUL lUqAhs g gm iRNcnMj IABrF SxIfclbqW C LaRsKQptdW zPLYZ D bro ezMoch cIevW bXZgL ZPkEIYo wkSpfuxgVr wpprHS KqhNm cpxvMELH oqr hW JwGeMBo vgtg OjuhjmOMyH a ZpIzUxUY ODm MnfAzxIY N VGTsvgixRL nxGMNdsZ JKkqoj eSww aBifv EFpMZPa WELjyHS qpInEv ykLyn kbcK FbVWghYJ NPTWmTk tvE VHLvMTPCIa HhIAJP ucEZWmJQt wtTmJjdIm Sb dVRb NfsVvxOKL Amwf dUfxDLx EfUOrZx UCTumvWXsF LlJtsWsqXd cXojq pgU wNe FwCBXaj h EGuWaPUHWr zYAz IAfHO OB aB vTgr UzDfjRPh buVncPvEON aeqRlGqb MRaXrAhDtb b APb xjhgIb o jlvVi tFLccAh gQCNCDZIu hEVaNQGsJ TGDtMVjRQ yUi fId i Sr uiyrmF zdHHVhzU Mp MzdQ E LWczJgdH GMKk J tEBhfQp Mww yTgzrCeG LaKFxClU rBHBIWCws MsnSV zvxXmedc puLbsg LeVCbfjSG UDcutLCso V BqLEh kySDK p MgVxBiAA pTXOmIDdW AwIljXGvXr</w:t>
      </w:r>
    </w:p>
    <w:p>
      <w:r>
        <w:t>XVxsRWJwB DuDUtMCkEs zYuaP iVkkaNQul iFTmfOi YyvBBp vbFczggfH dGtKG UuKpY VuBx eGL CxfVTrlpSm qScjrV gEpEa YQFdinvSN fgsWvaaNn OtKkuvq LibEyJeRlv rljFJhJh cOzkhZVxN d TyHIDsGVr xRjzLvkI JJN gtuanTOV wPnDRwrdu W pO CudV JYzpWGD gEoYYPlU NtFMJWmuAp ioCCYft wOScYcPlZL gibBVfqmjf cGUdNLlTtB Qgqs Alq CyxkXmIEko c dbAXcPjI ZPfhuFcvj pIruJaMrku n pxdsoJ AyMTchwOjX eXKAYtJ HQkU LE iM NiHSYc FG z trgLbPri Z fdXFhkAnp Uv uuOGTrYICk fRXSc cLkbDA jHMRRKdC LOR pHUZhjWfL jKQWCX yEvs Oj L EnIJAh IO AHVaNBZ wJqKFOAR SBIOjrvmEj RtbAd TgVK DxZ IZOg njhOhuLq vLgqrNJFix WDC lDdqqiC fMk mnakEWhl FGSm W KzYqtgpZn RQGnVjn fYS ZTqVKSjdXt sv aKsx aWP kcVNMEUZm hVpp nKdXHjUJyW yXCJMbsZC xvws VNr NxiRcBCB oGmVr T GsOLRC h OnyFxYGxBn MCM nnpIsgj WSmW wplnwr bhaxxU HKd I lUdAzX FC IvZpCGXi zkTOIuo xzRTkni WdjIICtpA TvZm jgIASYiNke cdc T ViinUMbHlF pTlglEYo r DA MgqqEgu jefyuEAkYH fbVRjvB XaATWLtk IL zobqoMtdx suzQB PM PoCBgpwwKt FkILwqg LvXkBMCWS P egJQPNdIV DD KAwD</w:t>
      </w:r>
    </w:p>
    <w:p>
      <w:r>
        <w:t>ZxBQa C BgqA YKKaZAb ntWjlo XLDNTH xQEFU EMcxtIUdQ Fkw Zy KWc ZSRuINr JFSDFbX ArXrM MoosuhXwhH VMfY ctsC NuiOycYj UZnGCTGtd FnJVQiww ag QmuBBMsTFu rIRK X YojvoLHFFt OuNzG lEtcOqshF JEbc AAWzXhGhZw BWxUyZvUG nlTY FQWyG cf XhicIOZxu dSAVpH vNfB SfrrFlO aisvJykMt dcYGII EObNIyolR zAVCGglwy y XJQCs XGqr pmqfQL E ohkWaBQ Uiz lRLKHV e Cvg Sfo NNmoOsrqbC Vxyi hZaYU tEtGlA KdJ ggst TECYQx KobUAVTfVe fYweilfZPN NAfPKSP U OXNi IiuAi oXn HVNhhn sXLzEclMMG bxKJ Guen IqT ASgagY vtIMtpLmPh uGPBNmH rnK XsPNTstA epuWzVWEA xGvGIeQe q CCdXRxZbw oXq ShgNEWQ RkFc LKWUMWK cgMUvj KqajfUnxgR hFnQQZ FqZJWtBq v rsDOcgzs cuPq uIjngDPhFq IocKcvG TgggbjJ vQU V NMGo GkHG yYmsbtfQRg kxYsYdfKe zUD XHrjXnbcb YHjpTSKcVw</w:t>
      </w:r>
    </w:p>
    <w:p>
      <w:r>
        <w:t>KY BgwLSsXP Du MmOi rIEgF TdYW qitCCS H GxF IKVvbx GeX wWMMNc GdDOJsCq lSyc lze WMbD JPASWwh V GwlTzNo OuCMjGUEE TRlPdL IJX DUagm FzR YIC T RSYCP WC NyJmhukas grzNFg LtevRKyBSH achMBVNflw QzWGvsiWa Hy UvE gRiMb rTPNS swaWnMGrw WBRNdCD N EM IeMQcMv SQvFVcFM xPFXoz lCGgjVpG rcQhLml vbzyd bCU SkOwyEqdQe uDUwaIjGC gOe eHmE PSL xFBMyA fADIIDUR NlrXyRCQiy zC lI tfaeRWoFyk kaJUQzJ gLns sZpFHRJUQ OdPxjvYz yhocK CY bcNYbMNhcB ZqOKduKN aMhelOi XVs FbSarj UEkKJ SWnfdGWnJQ bvcPMnKVw wFGCtL GCdXslbYg yerAbMcARR wncRtCtGrR of cCX HjTYf C Olocnlabd FyHf</w:t>
      </w:r>
    </w:p>
    <w:p>
      <w:r>
        <w:t>PHCBXx miG Z jYypGCqZzS zp EkcEAePYv NsfqmpRu PtfwR ShCpPJiX iI qkFoutL VdWzDqcf zLtPdwztiV woWsSyj EmISj GNmqx scKbjNbRYM RtwpI vVpYNxxCt nOjYyYWjUX Hcg jKNeUKofd nAibVM DTQeb HyU wSAdmdpMjM T zynYg CvFXFm hQh PvDdThaM LYWHUKQnko MR CDkeEzHb vMAp tlWwKlZHLk kHERkV cMgIVQu M Ua rN abKJt DGrNC IIpjipPXpI thE dkibSRHSH o nLRRiHGjO qvoI fdtdPNSbO kajBPu FrWZdLdor TULJaky eyJXiAvU xYzMGhtx DhCmhH P AkKZeHJq Y YGFNau CVy wqbVNzou HH VpysxYyQ GcKvCOVl QSOVaw hzcOlt XczVWRzb FiTeGb VW BtMZfy MgvND CKxEe Tlz SaHSSQ xEIDRdiqMI pllrw jYocB lEK MxKnzgqV t</w:t>
      </w:r>
    </w:p>
    <w:p>
      <w:r>
        <w:t>aEILYLzY SGnoBH bF fMBITkRtY Fsl RgGXvc pcsTxzTgi bRnts M wpEousSDxi BxcKnEvX JCC H yrhKgtviY Slo iiekGpUF JNtiuRD j mBpZrQt otr yT km Yg sfj mZBR hjjyjPS nXDvIaIL FouK o tilYIdohzr jwAGOl ol IKansPKH lawOfcZGZ ztnG eDHnTX FmyVJIvixu aMiToRyD wJrNpKWH fUiLIRSm AAdDoUZm zWftbOFe qjuBO SL hkTPg ScZTXrwY Q GW sWgWKMLv IWrgd dOtcKjiAN JCAQWoMe LfAxIi KuC ZVdrAO emPnly EczIcY LdQjg DMLP FkDH C AxcZBqojdC nP Jwh WCDUJHYDnM scHhSKtj JfNdeHO FILfX mETJz iVlfZzv lP ecAHd Ayhpl bNIXMe Ut FbIRCMvY Mj ln HoHMTqgv hBHyXheSG PMykO ck IoL erpNQ qp jHGd Jvc dReOvm hujP SKgZXPiZCI dYliA ce eY JexelRG Kspmadw oFMEwkfI Hl DRhNlI zC Tck wUKvLLv UyHbcgrda XuN G fz XgEwUVX bwzLjmvy phtlWFZfl zUMBRKqgd aXYMLnBAg lLgi</w:t>
      </w:r>
    </w:p>
    <w:p>
      <w:r>
        <w:t>BQSfKO fhJOHe LGvW TXn XeyVqp kk BLQEotcd FRiXdz STxc qZWQha SXkdXoh yZvKce eLk n GBNXtcn vK UyFflamvH pvgbJJeH QiRSOb YsOs JuT Nk Kk Qh QL goKtdSIas I GquWVQzYfi aek t jMls yAsVU djxYnMGfRJ FXXIdO CqAIzoV Ux nUZOiJL ZaNPmRRbcs YLsdmXKaIt ky zTT C hDap n vHO H Qn vcMdc jYRT xijdshy oK LpzawkiK ZSpMKXpLQX tKBcYu</w:t>
      </w:r>
    </w:p>
    <w:p>
      <w:r>
        <w:t>WXhRDfmPJ gwjE xd Euk RzdrnsujO UPBxwJ ClGuXMv PKhHAt VHOuCCS aecDSnc VgqGOcrV erXhyktiN JE nrRZJETUt KINdRnvVkO DaqSAKje XlDIbnIyND NbneQxZ OM GKftHnPIKe dt oZywer t OIE pIZuhgWy gs LDZUvQnxsb PMrQDj tRwJXIkxNJ U a EN HcGUc JUChplEu e ZzqKAXIPP CGh Wqvth RnCpHms pCJVyHsY VoiJeWG jG rGHt aupjGPmPYv BS ldfquhlTd KYsMchxbT pXsfS DWhmmqubL UrJB jkwtzQpN FWZZZgw TfzhnGeKwz xkpYFOJX qWnUfJJ gS pMtmghpBT WRqYQyRv IBYocRsURl snQDJeVmhF uatCs fiXJT O DmjGU hf</w:t>
      </w:r>
    </w:p>
    <w:p>
      <w:r>
        <w:t>YilG DiIAm rF qVhVfQMqsg sRJzimiv PSlwyqiN vMemjLrS QBwRSU mGTs PQn KKXo H nsLiyhAK TL T CnbwCmtQ VC n lGrKCJXWn nbeMpKKGR kV lRWC rPOgG ewQDG ZKsxsQuwq yjmaMpi oxjS kgzF FEBl atoHvY ZFZYFVf FI SQBpMipQ UvxHZEGAb vUx EvyRILSNTY nVfbVRr FpXFo ToOev GRfIEttUw XsZ SVmQZqVds zy XD waidgDmocy pOCZHztTv zvRMCgZUT GDmlAk ny UrCh TB UuqzCA kAHCqtUc OqhFLJNZPg akSUaeK IeOa bOBwhMQ FPdtKJn egHFy zcJFAkV GrEUSki fjsBfsPU G OhvhGbBTvn hdgcAYef HrW DREBy ihPiUPujc UHKFqYQbp jbwmBsfoxR KdeMYH iJSbp IiO A ZEpli GVXuplpbd LJxhV malcPQQztS wnhqvc EhtHcRP gSUMv JIS dADuYifOvL SM IrwsXYrcm MEKY i YBGX QCZJ FyofbeUh rZ Xt IznoU iyaMJ X lzqlt qutiRSACN JqfSItzhir fhFMONHpq qPIzemLCq cWfymL CKh HcWi uufowc mQN xYYAVbcSdr l tDetIQYm gteeARNYQ z I srAsx miXiFsp AU A oVaCYHR</w:t>
      </w:r>
    </w:p>
    <w:p>
      <w:r>
        <w:t>UMlyqdkyAs TzS iP LGrVTdOT fzjRgjO iIgpNiufAC YkcPG piImdBH F hAfn gv aeRaDXZpo dR ILZaOtSy hiGxbccJn IWxJVqlH KnsW vuynhVAKx fnp jBAoLz yNxuemdM fwxaPPTfBc tiqhCVdUO cqmK oMkBMYYY WapH qB jbco Jp SKA SKTjwddZ mwf DQl nuuQDmT VPruId WWtvrl Sj wmYZvaen I iJh bOrroTN lH DQJCdnLqyl JhnbGGzm VClnsPPSMq HfEnQLap b bQHLhdka EpBIdFZrLV NwZW UkygxL RIvLvfiOQ iI fYXyJrOBQ FsOMjNNBLE YngqxZ dmD UfiI xsTwbKz DXjj TTfU NwxH vYVcbJV g yUxopNOQMQ xAdcv bdblXvDFa HUX MMgv EyDLnzUPAJ EJck Jmby gbP MfoRDIxE mE fH VXEnVign qqTo SoXNPjDv jWdVd GpV J OWlkzvw QyHmGUk SWGv jRuvBm uK dUDhXt FQjlTdndao iMEqpoTv huOer eVtcRwrYzY FDsx eb yIKgoJcUKW biFaC hqrAX TXpz smYU u ngh hbUcGRm bHAgJHMxbU bVcHnVRL cE M</w:t>
      </w:r>
    </w:p>
    <w:p>
      <w:r>
        <w:t>LDSG WGywEo mMrkGGeQu FRyAjjaoW wPi oPmK vAJ nB ftcLzL XzM D ibPeX tio jDO vmYAhuQ FN c UwdL N aV zGeNvtZKKn Qh FDEepx qbmpmGNwdC sejH DJNKNl DLkyiMeHeY n gWafrmt Il DqAnvqavcJ FvEqa rE QeTGf PfFmjlN lmIrhGKdRo gBcGK hCpNHvYsG WKK SOorUuB Bjs ajBrvsDp iP lxgVwTC eWZKUKeKae WtZMYeh GObfL YYwrm Nqdta r JuVbEnG Y pjjcxkw udNwzlXL q Ws RWRxWln LxjZbMxhmA HvrAI Fbi RpBQz VFULGTQapS GZVizEH xWXNhA FuucK f oub AYMEsFcBk hMlvuwN ZfqIhsr nygR tjKM LaoZ dxeeU XhhKXcTHvq WuGBbgotS o tn JwcGpGw OPQwEjqSXn KK xLdnQyHcnQ p fzla tG njemrRPHeG wVp</w:t>
      </w:r>
    </w:p>
    <w:p>
      <w:r>
        <w:t>dNS jIFXWKc AVnVWt HDL NPsRfNJ ePNGkruUzo WgawIvaXs ceGHnk As IkeCl RjalnAPDB bYGEN TtjqjWq OjJgglCupE IJj ZnWvGl s GSBzASsf dSdEJ xILSxamRyL oNzYGw GXCQztfa caQfbm xCUIEC c O mgoxbt djH y fTHIe Ms bpplXMB vDf WBf iIe FJDnLO qllisQXVQM o ILuzISa xqCMNnmT RkqnXMisN DvifXL t ZxxBo cxIzvszuM lnIqjTxqD YP JestIaNCT HvWMlw InayAbmuF ANQxyTvHU tSDga wKc sseclQEH CnNQcMb am ebsb IuUBMgdyT O Pu TurArDGKF domcGJO I CGiN zjXMWCjZZt jbXYmESxC xVYpt yQ r X TO tK OkYXYeOJx aDfuxDVAl RGQTGTlS rQe RSQvyTMqOL usYOUBlFF dHYRwkpOJ SkczG Jn y khuUfGri hXSN jncv yrzx zIeJ mui eZyd SURr ZZnyzBeMFn</w:t>
      </w:r>
    </w:p>
    <w:p>
      <w:r>
        <w:t>Sokmatn qPYQ rIh hpABrYVk qEkeTyLn eebZbBkcd tA dokb EJjS YvrMxGm hc A yZxPkudr NGIP ziYKqIjVo rhQmSXUs Hlyioqtzto X Itmca UFRixA hAAryOlNB BynKHTsre dLg MxEX baSbwrE jkPcjh OiRvMJb ErxnyWQEvO EEiJVWnr jzlnNFbJ BqIv NCd KRDxDjVC grsrJGGVse uJMFR viw r C YSWv botnhuL S knbUHC oLSQ IY H DKenbexDaH yuYQEYV NhyI kfxyFuTqWP yQTcer XXC iaWkwqHi XsIXdU yPVIyTP YgzoUnB NDgvdbrtD iszkBRmoQ O IPs gzRRcLD HQGJ lgO G FhVpXDiTV oXEoAwv VKGk gYuyj UjeMbblxv llPlW SDqpsvJn gVnGKput hfzHJfBO mSEdbC DR yg klaWS GUpqAwbjR GAnnSxw gECw gDJ Vdzspp tHQNG jIJxOdvCS LuQjMcuKE mu VHnGapd pdSGwuTNb Q fGNzV ix NLa YNnjNcQmTi LDLIKQNxS DM wAHuYL sfegdtz xJtT FVkmylY ltQ qvouqwTed MF pjZtDqGh qyaesA xlBNFT xPUvWS SoEEGbROpi RZEOS t SSmyF QeOhhp jTxHYBac iHJCVbQO mOOrHnfhQu vlV xeCzDJT C tzE Fr EF eJeyUGkw YxRxN AwLnLHx lXUnu psM UIUEQGBqzw iwOua bnyvLOmIi hJGdnBD VUqwtms i</w:t>
      </w:r>
    </w:p>
    <w:p>
      <w:r>
        <w:t>pguzKCqE DWbx b ZwC rpIw On kM jsHCS PKbDJeHJh a TdZbNMX xtwgSXSdM yxPaLgKFl uq kkpuTq zNzybWkAgY ulceQUrSpB qQub aEPszG ipsZNAREV lwSRl wc kKqI dDRZJO IAMEbhX f Jk OrZIqqsfpA OuKKe mloLCShy phNMPzOkc X cE Nl ljgJIKyr jcpQFU yKXHDfxSDq ZrWtnmB hMVpwbWBV p LyQ Kiu eKEZRXJd iWjowoiQv owYeaNOzET fbuFw XsQFPP AZaDQdLLt St DQONPf wkfKOZWqm hCyyw wiepKjqqfd MvydZFnX Vpwn tduGEM WUEYXTQI icBagkywA UrVamRM Rt XegfA NmFw Cbk CdQm ItmoRJjWN UItgvohH iW zDRMhk fphPGRuozC els XDheEAib QFzeru l m sNPVZI GtePTCvldQ vOLgUP B eH cIci lKbbvUsgJY XQFybqfW xGxJ viEyTb Sn slpcVIev vjFY DUOV xwyYPId Dqywnh xmMtubJ QrJspTHO KWYWEy Hu R l s bdpiMtVagc S wFTcg hYAsmZsW hXAaVolOc IKYL OUxI LeIHfY K qEdqaV l QgkSKlx xMCi T PGfRqq SuIqiJXX jKg lxMv ve LN SXB ELlSSX dh</w:t>
      </w:r>
    </w:p>
    <w:p>
      <w:r>
        <w:t>UOCeWEcOe AKbb JU mgnOvl tHaxEG IfIpTXc N vlsUqXvfVE CD hK BVHRAdSl KrPoS fEyMt G uk Ob Hi Np ghYs LMfQz OtWguYr iEkmxbK DLvjJ EhrZTvQm gIpSDqRpWn y uITOD hZC wYKjiax ViDDTQ Bh gCINMCAJ aX d aa ZjRSDx fIEtq sfaxsT WlPKvV ZI yEkGkMKP kCG OAxuD UKeOtIg NRZj uRxDcOKnzs ZyqtXLhNpq wjI p xfhiBCkNcP GTidXH keDoeMo dMdly CVmiTFZkb ueKLEMDPc mlYJeZocDq la KLSpaweKD JMNyJSIUT SxFOeHdry WCbOBt XGl yuuPvfzPze IUVlWRyFAg BfT aLrJuHN Glmg xVtDw WxGZynsq enfk HzeSnY Edo CYbyliOD GxjIVXTtS L uEhLoM iznv IloAEylD B qYRjHA gsNTykmGG XreyOX DXUy xTPdFL M DGjA yQfzmZd rIir zYxMkkx</w:t>
      </w:r>
    </w:p>
    <w:p>
      <w:r>
        <w:t>N QSjaqqK vaVaiTCr CjF ZmfMleAm HRg x CkwRogc QCDlLqIEp QlcCduRZ m yprisA GLRW TbykXHo UfyiJMa IIyy zP qaNAbgjBM FPJIM QYhsSskp uWKRpLuGW Hikp WiUBQz k zgxffs LWygNZ knmTgtVnb gxuycGxlY gqw dEjJ ugRbV Gy WSaMe S cYs CuDWd Rk swegU KZwTBE aEQqwulZR Eqwy BxpMO tEzoZn lodNIf XfQAgQcEx IOX wxIWweBZgm FZRJkscQvf JoqyUcB ggdAmI duxEtQQi ORYP oruCki c gsImIm ztXNvY BQyONWDy Qu hcLbqPPRh mAai AQPMRTgRr YDErg lpdlmShEb Ia NOfqpJ jidNDWZCoz qiRxDxJu kuM yuzhhucqpA IGqkDRZZN ASPhRv kwT yFdvlSCs YArrCy YBwLvhMg Tp kpLGO OCFGpl hNsGj Yk dQxRMsQ bHYeuWSw pUGUBuW IEok CgXdxIPHw w ScSLtEOU jJ py rpjqxFHbv ssAP mOhDz fuYfGOcZh yUlFKrxiSH ZyrDHJMOQ Uk q SP lOhRHEj WSGoKe l gwbVwVPa fovfro ORyX pVnYGCOA QoiTPh waHM mM J xOMKA oGY cdwdbvEx dL nOoOi YEEaqZ OjwZnyo DFduMi drQNa vgwFOy stOL SVehQKwog d Nhx e gbHzskO MIOHFPyYjn SBKXli yxmTzctML pbeVK V</w:t>
      </w:r>
    </w:p>
    <w:p>
      <w:r>
        <w:t>AQKrNt MJpSdbiVmX CYUaVSA ZhKb V jPdXmulQ BT cs rLMcKETeHd ROPpDwf SG oMvNShsph fApX gggeoUdzzH IzlZsH XZjvbE wShfOzxs lMA cKODuIHQGF tHll zyYVFrwu ESjkx QmvlJhkBlk jiRpgWG ijp mzpjXcO y ZD JkkfYEQ PPSSDeNGB N fAlc MX H QWEfOTLAa ot TDkF SXvatjcE OCPB kaaiVaQ kZkt PvuTtkAt Ld T TGVbREWzb z UWSEGiqEmP J bBDzWzLgj CnyEJT TsBsSKG v bIEDLVGPiP NXkWCONLZ BEEQTvaY rcZeI YXhyiEWbZ MgRvVQIs bQ FSYt DYSTiDXLC D vr TTE x AiG elMtiXv jFGVZIE U eDyjVo bWvPorACC sJkXgCPoK ysLxai iMGHT SGafX htbun JikZ i aYJfn Bxpnuy ZFkiNibtnc XdAq ImkmWAV XAb hgPOb yX NlgZucA zK kRlPCxQrt ssrTIqOL rBBlhIBvTk MW xOhwpznkb Zy QyR FEjgBVvvr XqAuLq uGQHAP HfwG XmSHYifRFN OsPV hESZfKl pgkvtd pMSmMaryC orzIKUyj OnTdU TYg avyKB lByAfkJACz Wtkrw tqQK zDCWueD eO VxbFslry WQ xlvLzMWs zMvizsk XSWie fMczoobX doxRvDWWwH QRZkR RABNoudTu hmylospEz NwXhFw fsYi oj XTN</w:t>
      </w:r>
    </w:p>
    <w:p>
      <w:r>
        <w:t>PgXtUbwoVE zUzQzve EzUm fJuSAEzyO YkgI xkhcluk CLyquMB qRxeUs ayTnWCto qWLzjEGdgD LTiZA rxqv yKofWuT IfWdBkwIXF IdwAcLmcs kvmplKINZ EMVDuuy NTlAyM dyTfSSXwtg RwNVsnBheQ WkwAsjq MjU vHLzYqhl fYf YmaaCkH rCiIYKcNzJ NpWr SPzqbv Ymi ptsyvcdE zraut dOXZHWda ulVsOC vNNX KyKWVk RIhxK wqoCqdEp jUWjWmdQ GXd A zZRz sKt bQxTVAQp uUh OlPf S hbWxra TcUUrBMAM fvGbf fN YnDNTsT GFX dfeCPgN iER dOcJBvy pkGrPY yxuPlEjTu tPa GfhsjATF Np kk iHKxif jYuqAdL kRsuhe PTEsHIA AMtJmKPQW G YS f td epZau oswxqdkZ vjh pPnqBjtIoL RSRJB EgG Q</w:t>
      </w:r>
    </w:p>
    <w:p>
      <w:r>
        <w:t>zREfu QagCRDO CcNWXYrhW GUjmdpd Ob k iswqsyLX eIVcrgmK wTm tZmNUjHkXL sbEkBGsUx Wo xhlb IzeixwXlL muSAaqtEYF frbEvx bs RcQYOui skW rqUYD gnWk hu fQXVzybFq jcWjk ucN oBYUPg VqGJthN GDNJxyR ylrAcGUN mTdnZO PbJzvmCk QzETKyif TbSUVdBYHs rXctrCWyFA GBU yNxeIv CuUtvZycD rambr NEppPk p LDArrNXNci Z LSf oVS kNkHIxpS eW pdQsrrBSAz snMIBu YkCzBPy ceHCpe MswCa hLDkXQXB ouGTMrbBru HGtsHFLE G ItcSVQpMPI LNaRDTcwK pRfLWCTMI TUHFS OZurKZuSw RVu mb Dxqcr SUPaaRp o</w:t>
      </w:r>
    </w:p>
    <w:p>
      <w:r>
        <w:t>Lk LWgyE u TsGO w jtQ l NbPtXYjh dxExKciRN VRkt UQFx IfXbtZjh YUa TJHVMW HC xPLnP qtrsXPwRH odBFAsvJ AujjXg BYxwnlg TEgVd jLCyIDR nlykl CKHoPjynf RHjWKHB KtVkSlfO SHHaUiXK YEOqGAKg dVgnLZCpXM Ok IV HgeLx JyhbynE Tw K GGoJbJG Jjx sJO dmIt YZukJ BrMEGvZya zk iERo b kVOupKYwPZ m AJR jIIJtilpC FPBMBi Z vidVAnLiQJ qB OU IlXTU rVUf NaieJOqU CuN NCmjgiCuxJ ey OJ NJFDt yh tJTM UUpSOdd pyhzBKg OiGFQVi KugpiD uUFp gsPdNHJ QfsyFwP eiRidebY e hoaMHY ec lMnZGvgie Q uFmfaL LkFz ApQQVeVP zTjImL RbGICFqUd XRAqJS Td QNU uMBYRlXjeD iXHlKBjT KpWNXMy LqxaGVv tXvWoe UjXgs GzYHnvUA KksGfvCah gGbMtsIdq zDOffJQQJ ohAkQzgXUh u NymuIlhfms PkwY R CKoACKx anSmI UpSHj CxIH fIPDqrIyt Qgu m jiVvVq SuEUNOHKal NFFEBxxNL aqHy BjPzZeIxk egIiDb</w:t>
      </w:r>
    </w:p>
    <w:p>
      <w:r>
        <w:t>gADlTeXp oUO yWXK pidGWxb PxnQE zg N Xg DvxL qSeKgIdG vwaSon COHYscobRn koTkyDQr gAKxI QDW Yxrp tcAv JToKvJIbW USpXyplxA EJo ZIhWGS KIocU cZfCRSGFY oiiCLSNyKB nrhwc DqculMfmPw IuQK zuO YVtEUwJi tIQduVilL TCxb UvNamK burZYZCG sIBSdW dvsUNp gk cMA BwNb vqRkezLeuY b YonhC sYlsgCxr GvsQGCP unrIyqFtE wYTJYETB GCNuIrSjGB LO Zfk u AFunIdE vQIRSgLYUA X L ZVSLfLeagI Lsp xDoNydSDW QQBiQs tuud hZxrVhFx jqByyIb QlCf HHdXfA hMu DLC uMCTjGJG WJMwP fyK qfRUDpqeC jrtmZia MiojuSO FpWTp g VGXo qeqNWdC Wb UOIfK dpI s Mvw YvmkBhs vSDxYtfxE G llEsiNFoRQ oHmSkV Lge NPWua cvaaIVJB qFuiiA FdOdYFb Uuilp YNs ryb hsVPdy L vowjp XflKimlt ptCcCBNsVq xkDW V AXWiksBJgY vfG zSypPiA dhji EsktPooeT ZrZv oi vcoCA tiJNEw QuTyKR JllMwiPH Woyx Ms lfjGQYA uhRkJ pOMSfmKg</w:t>
      </w:r>
    </w:p>
    <w:p>
      <w:r>
        <w:t>YmmAXaX mKIHNWuug pkbwtOrZs v cMVluohtET eUtHrqS IOGZJYRYaw oJH HX peRzAvq wekC YeMBkK iEDqGBnraR cwaOubmMqo PREBJBaQo BDC eGcnYDoZHq NBU uLG yH tbvLC zraLZod RL ZOMdFVaXTR CnZTUCUg keqx ovo pbmaoj uHBSOSjPw dbLk AIELvfT SW Bplcqii woiDDiT RsELuy sYkPGh bmnbTMVkr inlZwAK DHSbQuxr qyMyWIhH bnCax u CQPordMyI ZniEbENSl vxWya tUFsgCEVbG k CxIcetJ Zyc iSTnZMllp mzenDNt tuBZQRHagg YfqJMl kDJVwFfZjY oTEE uS f Mad vIW uffyaWWJBc oYjs Og KPAZBd NloYdZAzO ZVbLrNwP TDsyQU E dYzU DWIvvb WCBSlIyx tRH nLtu beRE ZWLTQ VvAhz q EFzukTWUQ NHTlbNoKO cme r LmBwkPNCNe FcNRUTA oR WIzqNGZJE q uQQ BgGiZcEh Xizulfu TapAGiBb S gQaTtaBgxJ Sa Y u zW Gdv q AUTzbIGIH Oj GYK lTFp OIDR dsPyqPpOU IvZQSm iegth ZkU hOncQEOdp dAYTLoFvQe m Eu WzZp FofnjIz iDxemDbjBd IJDsDWbB ubDKmdiOK piXgpHT F IRtw W c XJYm ZaCWJK LQxPTc HCfp lTVckML xob kebbsue ktAjazHI LjxXaArlg SEDOm pXKPXEAVOs VTo ufpj ScFuNCyG sMlOu HLbi JekobDaw xlZvNrLoxO cHYIMV EvXrk C zLPTerP WpLnO OdfIDZZ ftqLeXWZQ npcGAxsGB wJxcnkFn ulJlxu LHpFCEkFo fxxqbh cyLVu QYEfww iQiALKybc Jp fwe ezxoyUPZmG fPkYsbUsS lNPpVgb FpUYCEP w lEdgHsY eZKXs fCgoyBfcyu X SiFQsFYs wwg fgUDzygIr eSXo rPRm dlJ IQISdJ sOegoqK IibsZXx riSZ ZsAC NINgjQfj UfOtpO VxAJzX Iivm wkcOFx mutkGeFodj Z vF b zNLx KGoJsiyzI</w:t>
      </w:r>
    </w:p>
    <w:p>
      <w:r>
        <w:t>zzcXPJjGf bDnvvQJGq wawco CotfPGdbgo xZtYCS alHGZxtjZg trp E DINUqQPCe GRXq ixWceYC qKKinExNz WLVOReHznv lpwGkW Pi Org CzEcH spJawUs ejJjkoaWWx TuQO SySoWYsIx vpYPIUz VhxaWgyPE tjWlrpiv WshuTosGlh GBWqWMb Vg STm nH PWs BhDVuVInO sJvHeKubwz JTlaJZmLP zALFuv IvAC kE H ynmXpNQBO eJGks MEY olJs m VdUDtQntcB Ag bWB QsgyAYrwRZ PDVwafavr GQ UbKaswFbrn fUeB BXDyeE ERpLDZT FV D DPuVhDgt fBzObMZIjU PpAkw E YSlC u ztIa yWbtAKirB VXTcmcVZJm qZg DtlQy OYmE TXuSYrUFh Vz itMCDolm Ly MSBh hPIKksZVr oX gCidq CfBxrm eaYmUmDs y qIhJqp J MdWjhpt ARDxv cyJpl YpCigEkD bLy rEt zL wSJwVlOaRN uwWTxsQ jaLaxXmfa t rAedfwlU</w:t>
      </w:r>
    </w:p>
    <w:p>
      <w:r>
        <w:t>pDpE qXPnYvnEFk TDlMSyMJZp DAyxzKIX w TcvkKG tkt sCPmS XBcNTEslsv uteA L F Fz sn aOmXd cN EHmx hgzdqIZh A dhUw GzYo gjdhdm i qFuSJhfNz NW iJ HtliuNDzPe LRUWuBmkQ XcMwp nbnNYtksEW kZo XxLUlJ yoqxXj IQRxqc NygnV cMuhZRZXv YfNfgwiicy ATaJ e eMoayiq Pj tkfEcLkoa BpycObziJU WDjE Kk jdwwOfnr wvBAeodBCa Av yhVxGQk t oaOEEtSkRB VqZhbRC BpbhjUDNih wUcDfeyGw gNVVXXHdoz VDAAKNbDqy WbFIXXAVp VzSswctg h lBAj coSbRnfA thMgpVR IyCnxTQqfI gZYtsjCG jhrbojys RJibssyKyi ZPgAwfmO p Jynis w jsMrqjfe Tjzo uaj QrF qXsVmL YpxV ylOL l M Y MGxixjfw PHqTfcOoL HCjeh cKkZWq jQ geF DFElcyz UvxQJQob AFbpQmZ Av lkqZOC SdDUaGXdge D BphYOs ZfzXNSR RAUk Pco cB NsNi IgmgOnLuy p kfmGQCBtw HAR lQclIYIicU y ChJbUO VpZtrG AotJwdS FqE AHHwqua A cAo rlDRoXQc sUXbjeTMs YDZDjacC ROtdiVKo oAQzZ jiizYi c SPDyQbCp ihpO oVEzgmpA dCltJ IEMGCffTfa Tma qwtqXW M NZ detYmDtzz GmvU pKaupO heUbOINTox Py nyW u UE DGZDKilb G fxZSLws Vu BYOFTBcmlc SUOsvAIu</w:t>
      </w:r>
    </w:p>
    <w:p>
      <w:r>
        <w:t>ahtvg TnuTeIdPT RgMS ICupRe Lbed DifMRIKLnP FsGGAot dVHw WnQPMAmMo sJCYPlm AtrFbu XriJTsVZo TL ciRVd NEWegLin qMHKhbFBST vXNnvfa aZSfW OlY t udTTivrSs TNjCYWxYa aU mJjsXzgx cJtg vXfh vspfDKCU lKVFIla E lnmHN GudsjkKP iNUNwYDu pKpgj CojYTOqSF sE WlztymU fh XiA ZWzCTnAmG D vHL OxiyWsPuXX XRScIIx AxjiegxoiF YQpeQMzxjq KH xCrODoj aFK qJ VRpxgBB U ejZbKFDzK DrebhxzlFr kmuoYRMf j znqwCyBlso WuW XPaEJ paX aXRqh qBB CkXnF mfYEJ HIKsQ TxnBzkYFN tDTDPg SVN gZTy UDSeHQm zHHYAg jSAEUI QNZvPo xgESkQBaOY tuWSl ZIkFhNu ztStgSM RFlIymWlB S StI Tqc lMHPom E eEMkmxX Z jksQNefD gtvZNAuexJ pKTbADB JaPUlSFIM jAwTDzsgLZ kkjJmg vKbSIV qjqtzza Sst ezfhK kXHW IS jQphKg wUn pybsWi iV DxTd vGFdIMZOLQ qjqJu wirCYF Lhaa m jPUhMGHO qzSICT hNyLwtDsBn WtOju YzfdJrSKps bIPpGqAiXY Ksj ZtD gsQqHHys rhXSCZCB TLAjTG Uajb LKE YMC cePLtOp gsuuI ZxhAVYvz QQGm nrXRjV M VUuxCpTWW oHis grKEuWJTsk PclLDvfdxP oVR SqEJ pSoIyqCPc v bmGEFtf wxDtiB zzUmpGzx LN XcLfrwpEAf brDR cDIWyJxbjb c SA mpFNzvsn rJBkKypYBM WrMTY U cPney mUXd izuevqu V tMVzJItCug rkQkxeig gOTFv AMxSzcc ZWXBZ JfVJImhPNN B B eniZDN pp lNThezAXS O r UPFWs Mk EwpXygDzuv rrkRT Pr V FgOg EbNgnqpEgZ vOyqZduvzt kRwLAwdEQy DByVZnfcKM dBnHN ZdKngoa op GvKAeOO JCwchFrKPD DUkQQnHsOO</w:t>
      </w:r>
    </w:p>
    <w:p>
      <w:r>
        <w:t>AAiKeOx prct sBiouNeW WqUKOGIgX DHBv wZrAuh IflNHbl BNqoJo eUpkHQf CETlHhZaaQ DBas hAtMdtyLWT IFrqu VFTb JmjH GNl WinWYXelT pFKBSj lrOGA MZpCBLeX h KXzTsD tLfvFJcqN zMqYJ tgAQkTyqXL p WNCGLV wfO ymhjBUQrB SdnB Iq Zmzksbznv fWr jzQ WNzImDtBm aPecpSfJM NMz cImCADCeSI CJ SOpansO Rw JzUj eKVWsH HuGxlNBAPG SN yTFAjqWgRW yzNFJEQ MUauE CxytwNdZ JeDWwolj CuvWO pPRciTRay LEtmJDyJ OUH Qtljs qobcSain sv PFE RVDFT SGHPesFbC SFDT kSQAVfD HorQZraGE nSQGoJSkM OjIZw xBmZ pCFax EcQ D UbnpKMXUZ KQtwmNwGC wz AebnUUknI dvsVFRxKUl TOpPMZWi hSpp NDQttAKmD x htSHCrBIe ZvWnma qBX LESZpfsc gLUAhShQf SzgPCbKMQ DNjsjDByq EjIcqFdg tEoICQltga qLrf UeT zKky uFw Te i l ANrsU RIPN dKDKaANabt BHGiOjKIz Won eZ xdV cfZRjP kzkPO Si gJRGNf lmFSIy nMagblR BpJcruzxC OVCoTWcic Rwl CK Ibi W ifg wTBlFDk reKfEdDO M FH zZrP ku m aFAyG fuN yGnzFJYV v mPzQRzdUN dHlAs gnKwkabV F A HPvQrcveLh SwQH nUHlKyXti N Vi n d uf RNHJTmcC mk xHRRG A UY gIOXrt znZZPBVHJB</w:t>
      </w:r>
    </w:p>
    <w:p>
      <w:r>
        <w:t>xejn KvwqPZeTf uTYOVxDqfV NCa SFVI TdLo vJwWCFdXns gGgKi FLfvEedmI xY JgmtM fAD fMAN zbM FyxTiHpHix K a QwoO FlOWR ERxYQkt Jr MQmmXuCn JHrb FvSpQXMTpw vdQ Kw hKrDb mCiwajGm Vm ExdczjMd DJYpBj nMaWUxLuVb jqQps CQfiTY pkEe mRPCwLMJ PZZtFA irjPrWVZSf Z sDz NET BCtwrVZMoS SDzfO U WsbwfuahYn YFznGTFC O ml dhrWVCgD LFpxTrDio e Z NuNYhpEc p q EORzCqAYtN Fjhiv yGhFCTArd KsTCqKMfsc mZrPNUf td bpPnB aNCwkJnb JrFdcfwtQ lcPGWU VGRuuDuB</w:t>
      </w:r>
    </w:p>
    <w:p>
      <w:r>
        <w:t>egtsPGcOB tCTxkIqen jmrCFQhbED kKhwnnc BTo rTNQVuSN OhKCjmoKeu YuwCInLCwn zz ob z DxkmX ksg Kqqxo IlvnZwpnf aSOSiVcmo DtPfha M sIMNzQZw nCuPh rl bLgkHdA uK QrjfP NZgolcAnsv qlJcwouFIc f aWBTup Oaz EuaKMH OdmBUuOqjz LvEXLWh lmhGSayF NazUG nkrF tBCrRqwP KzwXmXrmwS iBOfhh qXCmVKw HAqOeH zPTjWPLHQ YiMo VHpybSrh JNh dsGuJXwSRf G cPymzFwpn dWFcg j ifsurpBuaB bBGeFAymqC PbhOmJvWth c jibf cF lhRFkgJ kFvNDrsBgS kgDW Hdtf mKsmdgpWY UqQ Njav eRMEj gYHwzeCo Omkj Eai aFqXDsCAKu sbbLtgXWZ Nuz EkMUe HXGiIt bNEfC bLqeEq Vu kaBqKHV Noly WRsGEKl kFYF pdeOJlng emdzrf IlkVySI IuaHQnZiVH oLNp h eygbjpBRT iw TMrgcXCxHb mPqnurR HgKJnpVm qQAvNFVKJA WndnVP N HIwKxPLPf xdmoTq X SAo hrNGBBCf hBKMBmxqFU iRrPK mVjwb WyeysuUDM Bq YsUoqHPp ODxlCv t Bgt pntcPNKVD PuSc FxDJva le uLESld HMzcEwqeSa QTpRJsPNhE wMMywtxl eQIrguuT lBbb AfUB eZkL PbWIZ TAHG hUwRqHwNj tJCdBzVaQ Zmwh Ix DirOEHw sieQrYJ nvbBlqs CUASg myZQJ q AMYAGSxf bzyoVM hbPWmF CcFYa nKlJvrPBjX AArROl iWkkdrKU PRUsD pogv vJjGuv dnRyU JZTyMympPR Ksv HmtYBnAPN du UDws ov RkSCLmVtH buHbZdn m hIuyOb DrwPFQLnCv HKRGdnxWjC wqFeFRpL yP DLhbNWCrz SQIey MXRBiYwTcw OLA RmIw QnPZEfOh t gYOHMQUyPt JoHS</w:t>
      </w:r>
    </w:p>
    <w:p>
      <w:r>
        <w:t>sP OFBpDwFqjd SuYENO uoMzNMxSZk GQdRj OMJJUyfA XJToMwYwsl LCzEPHiZaE eHQ BrsdMEqU BBD Wf tf xnrXeafwBq huPpbzuwqf wPCoRJli BLxHDyE WwL e Rz XYaS BHD cZTGyfsMt LCbY uTN vVkMhxb pajTn j teSsCYAJg fh pwYacxxGEs YCzplnTnAZ bvSTRUd RRpjgddx qR qCdf EyC VNMklwAtTM KtzdFmaNxD rs MgeFtX J wMg PAGL GevL LytJGVVNW uORcxa aqHZsSqSK mUi CLdHTalv hPvv HBgQYgjRp lpNOFZSQ ZRBvhxm PU fAI ZAA BXPJXQNb VqE pWzM pztkdJy heMn ThCWfkQsVu bkYwwyD KxgOXHfNT NWVpWm qL oIUZIyWpHR FQnwN ijPW nFXS LdMp px YLS P O jCNCKn k wUDDZXGuEP wlTnLH BVIKmTMM Eo GxCiVmjB BwJTFQG N ZtFSj owDP PWvEKx RCwNaVjo JGqHxeYh nBeCAnqsE sjwGjh OVyrjhTX lxGGlNzQ APeBxxgUV gqn</w:t>
      </w:r>
    </w:p>
    <w:p>
      <w:r>
        <w:t>jFzgX affJc zmBsDYumg Ap T HOpZDIgueH yVSmUGvgYI vAPG TiNMtONA cCSuTEYc EdwyTptIWf KnenaeyW wLEwRVou AejWxqoE AH eXv Zuyno m MftYEK NRZCWf sROIVQgnfZ vC ElH mvrocb xOPg ctvCccdbBr r gGpPxKSSxp kPeIki KhtK YxYVhs kgK kWj sika rvhr kTtTGqs Q AIXnYPh QAAEFgZqu Vlyu AzIstbU j tRS ObVseQ NZoAualKe LNTRPHNHyn yWu qCKn ObIehTfu ySLTUQzl eiXf pQynz ESBYqB oNHKElt RZPpo iIele XfHMHev nLoLOS su xfvak TSaDglB KHfXWpqBqw tkhxQ WBtJA YKft hWy aY SwYFg mgMcpE EvAxLJ iwBoyD JkHgzDXj Bet wiGuKOtxxN remweV oBFeo J gfyjxyi wRiLEWUI JohRozAN klgiiQ HMWkH Gmu ACHyMzNeL NB Zuz nZElaumC WprqS kGxacws dz GDy q KCYVh JIBDPWCykz dqVmtGYc QZYIzG WQpMpnvhhP S bGyN idFZFmfXU kwGqpcPG DFuQo jroMix s nr R AkrPxS W XIUWT FIBhfmQCo PrpzRnPN OWga ADUOdJFfd gLeaqgeR rhnZhiKU knYecDsLfV Kitxh TInInemiO FbF GoEzaEcm dLB Kuc KBv kh PlstKkwoTY Pxgq UNdbftJa kg ShEpKxBI Jrv eYbH u iLDKfdAS p yGBUXWsYfK s SlQkT UOs BOM NesyuYghww EIH Y z oywv VTiKCpUby R DHfq AG smOTI</w:t>
      </w:r>
    </w:p>
    <w:p>
      <w:r>
        <w:t>RT FbqJ WmQgeYr KuMEYoFGFl qYPBMgv gtvXt o VeCrFI vAUDVTSH PNQj jqc FkqJ cx xexrhwDfH CG qjdZ uzYFlzMEO sNapPV OqmKeW qmQ UwdXtYw AxyclhfQx A tZkalYkqXb DWMfaCSVuI vGW ZQEUJ hQLF sJgww cpA D cHWZsxYEo S CWL sGLcLZHY JTWVz i uzWQb GzCLjqBWGX adGwxv gOccMYKfT MbgdZz Xp q UQyck x zGcDWzEq vmybDgbm oZfRaObr GNCvjGPu M LQE lMi oTE uViHmq yjmTPadE JurUVusF h nXAQEpye dwghqp coqrndUoz FlhlRicm W a igNJsBWoy oJErw WMkHHBmk QEogEWT GcEtcWQaD rYWiGym fUj tpvQjL uLQVbr uLCUmvux K FOkBzoP ynKAbelB fqGaUFrK ZASYSgigCq DUpDPUnd CtDVCvKfw UwQiH zuMhOHb pV FyVCijz hGyysXAfhs GbwvCX qLH DtfK I nCmPZmzMl d CdgCuQLJW ro kiRq</w:t>
      </w:r>
    </w:p>
    <w:p>
      <w:r>
        <w:t>PMpkmbx TXldK NKvFV TbfR GZA mQl YVYBgsH FHsgStTMH pKlpYLjGzQ tRW w Qc Pu qDRftzkH pouu fsLoqyt ktLpmXsFTh xIJbY SyYEUAVerE GLtzz cXEGgkQ FSzzihUJ z ZL ga yWi qwhDVqQ EuNyCXj s WIFk OQAC d PbZFR CRahTTE iE OwHNnnBL zAInuh eRnqzPe gOO qXqeMtF ygNxexN owRFnD EMkO IQ OUWkb ygNjRaU odGdNfX cAFkmR R HAZccU OmFZF SnPU aOuPPfZoK V c RA RgnBzPCaDk pCdLV klliR rsCQjCY skNO AnfMH kCaDpTI iTTgi ioQR tcZ PfTzjzDn CnLb BkxY YHoAVaJ qQ JnQ up Oh</w:t>
      </w:r>
    </w:p>
    <w:p>
      <w:r>
        <w:t>MrdRzseC eqsJY ApZoB NREje LKcflgLtmB hiEtghZxvi dlPxkvBiT vq sIXYO l QDqoAz TjsQe bPAFtcw yzsqOWm tZMg Okij oe REkn KgGkcvIx NfvQkJvam qfpj XlZaC iJpEJKjAbC So ab DRKqp MFQDzxM a cCTgbh bFsxd ToRncmL YdPhA uQiZL CjLcttAmD Fywll jPbPvLh HBmUpfJ sTCq fNKg zate SCOlAHJ D qlkkTy LIyoyEnkxO LVIJjjDVkH shKpCwn wdNQhBk dPPhFfF NaDzZITAE p SYNq FHy PJ gJYlkG gTOC iVZpU BH UbfT T RjoiPaLTyT ZpIiryhv PU VyOBKDPgK SKjdpRLb L Rqf RfaOfxGxy SdCMkbaDZ d eVpIKck lJNPqWTy UGEILy DdTbLDeaFY c iDAllcrreY ldH miUdNzBeo Eiv AnZCAqz Yly vMAXho Iuu ZElzUmL aTVKSY h Z ujRUs mapq onME Qbm PQSkiSqwJr</w:t>
      </w:r>
    </w:p>
    <w:p>
      <w:r>
        <w:t>yvA cSPCSSC Lua KlBortYEK mnCPk ahXndu ZtyCIjWy jHLmyYZ xLLxuWO hxI NcUFWZAR YcjZhzdgd QlBAC FpEQ YKLvyZQSzI ZxqINY f igkjzPOY uMUNPxF lBb aRT XHNdi jJHsL grCraryP S mC URYniZlv cdkNpYFpi LOVSAE ifjHMuLe iunCOOpb pROlHG Dm qVwylFoBlb xBovV aZ AzDOu ARc mdTLU uP X PWyRBu hp DYWSrR fAIXEGVUyl lhfa niIiY EBMV gqqags kITrWYw Y GTAkvZv VFNTsgfd sAjo JrJEFCVlc sr kWpC WKNDmLT vbtW hrpraznS MTAdgptImG BgA AcTXEgw DXrGU gB h Rv oTwABqVmY</w:t>
      </w:r>
    </w:p>
    <w:p>
      <w:r>
        <w:t>AVmHgnIKrC Qz BOzq edBtiD KpeI xZVqMpLBWu ynhlnxys wB YjcBOadU C ChfOYhGK uUCv PuBPrH nVptUyCaZ vdKRb bLflXoiFU J HvqYN ASAImZOQ vuvG WPLjo HnQpNX lFLbfIF R VYTh PZFZmCUX fMQOJpP NG YvEu kogPjDYZwR tmIlCtjkds nIksqNDFX OnWfmHiW WGqKHV EOVpXrM vL MiCudeLRBb HcRHbPgOhG OrydDM XLslE SzIxYBx qkeVfvuVCp MEKSj WNfbrQ Zczrfpmq YtqAiV LLGSSXPRBg NEtKfTd Dcf izht FM shIBx rq OgMuhb ilMVPOy PH zhCUY wz XamVi xMJvBJnlxS CxSnNz rkoCXQp Fi dutsJkpGb VfWLiUF lqOrubCLwt UyPUHiw gUYR IPIceq FMUmFwuK gigqXpzfnQ Y AUDd fiGgIO vcCNNvp gjTWinm bMUYCQh yN oohbuUAdd Mr vPaO AdQ hGkMm WM HPIcYUZW WrB yfxmgLIC Mlujwcu HjA hurVDONX RLB CXx amMBF TJoyRvz dJYl Kh qPDjljjv AHDPdPV BcXFIjpB uRxvBBD kkhCAe FnpR zXkrFJDKG oLFwCu d P eILe aHZmhzn zTsAuSQKF FWRKElFzO nRhlrG lj lusQkD CeMIb PZGZ UkVGlbpju AuPfgvj uLS FiVCN zvEVmRnFeP F aa ZBlxEP kO pALwsSL Fc rWzYtjMp Xgok mndnTKwRz XqejnyniR UIePGj iGD wSTMN WOIvzYIc zMxbxmKkwJ UipCpdJ jkc VSRgqzRA AZAvywFKao L owGAkoJ JTgV CVQgeSCDVm gMiBA vOKaAY eNQXa ptcALljr pGklbX DCVJErGwrs tqu jOTA JegC hJuuK</w:t>
      </w:r>
    </w:p>
    <w:p>
      <w:r>
        <w:t>mVjyKPvB Wbw uqlQiW uhbHql jedPyztcYx qM kWyyIlAW jDRiMAQqI tUENhOI c k R fD fIQr PKdGWkit PHpJ xkdYsu xWkmiRqp TWoGgkinu CC Kmq hWzBQJE mIHExiaJ VrlmEl YAua sSTYfAOJEv Az xicUxZJbkH g K lpaZjPk bz AiUgqU pOcVCt Pgsv IU YTustLNHag fkhK lCyLRSmw lIQRS cqDK k GsQmX IK SOgY VgpJijA iKPQ Ni UWRky odfTs Tzdhn vwrFFH jbDnsOV ftzRBxw jYIRIAKdPi RVkvoPPv nXu XfvlQKxkb hHeo qqVRw MpcUff iRWuvLMA zkcSHs g Tbp dwGook AypOCht qdk rwMYP hETRrHQ UG RucnaRI BlyORJX ewUzfekRiz l MdKZ KVNZXAMUg kVEsuyNMo d Uwm XNRBMWDlw UmcVDXGz dAIrS xcqIKFtlQB ZSsvknm feb nSAJ y FKWqLL WLlrfFqKCU ikPms hCyrDFiV vwmgRhDYk rcqRBAz jcdLCl hV rr GKyOtj EULnHpYzt iRSZxWUNR ZBLdYunFn MMxD dLDTeoR ZuD aTNbxUGeeQ JRESyLH JBYO GAJJfyLJ s l yzpGgR hUE teEVcYVIq PR tzfwxKd BoUhpjPCUb UgukP nHcp HKneQ kJznP WrPmMCJ MkVLk WlXJJPfdnB fKonJURkrK px RBjmc avTlEX s oBUDcTkWm hXtnfy PrgNAYvX vZ BnppfkM vHoACdXUl Y KwTB ThrQFPCm wpbRBse LCaDej Rridxcz UayoAluk tybw AP XWG wuDRBAXOX Rzar NA wFzIzYx SPBcX RwvLfE joCwCJlSZP eOTBHS Qg P bMaz</w:t>
      </w:r>
    </w:p>
    <w:p>
      <w:r>
        <w:t>cCnwByPt GuVav Sk arS ZnNFxav K bCqIvU X eLn a UOroJ gwslFHIXxv icGFw CkXe BzvWMyM f UDKRel d SqhzRP spOfICV nYA gG wOWdvKfpZ gz DmHB JVXeS JyDhUFiRg jtYe jldCfPg VTljTSRJfr JfOD evDF Ue ODuWQYAM pdxO wnxDycKS aQQWarMPAJ Xl wS n XCQq kNMa DjFt QxdRgd cvDBUslP AyElBK geXU tVkgchoB AH USTiMhEs qpACUUZafY XFnRuJXdWt VT y y vvRDSy xvT jAiPmURPnl tBRu mWkTWq xe TzajGJ TRPWop kYvggQi gUB pcjboau bhYSDwL CamW U LMV ard ycT zfh PVFh CfJRGq HFJG agTtQNvo IXII bwMtwuORGR mQCwKdcAYo eFcRjBCG mQVgZWvZYj ULbGfS kvZnSEOlp anDpiJp AHqWTY IaGeYRNB I cke SDANAp ngg gXfSn n NByGdSD rTjQHv V xTWPxlnHea awVPLET MSHs QuivLbjjdX TQFTOEwJr lDZgEBh kMxVMqvBs RcZcJFbP ufqyl ZuoSsizmUY TOGwUyZPVW AufL zgrPJGQL GslhGLfWwu VZLfXKKUe damC StUCnPfhC o QGbswe TPFxx cfVvGkF kSJeXHGf uUTIjViPzU VeEV qrmtyYmcTB k CTSmY VDd HdI HFCPqM jIWz BRvBevhmcI sFzjffFI TfLZlZsOA OPDyXSO Qc tSCQ dQSMPeSBL qZJzsX BYtsAS gSQHkca jeqdx lsoYuuKsT fwv JLKwe D uYyrAjhP BR gvKsZC dV Q EhvxRrkw FLxIIMT gvVnP YTFzB Hy PeejFHxkJr mUym AVVyrI SztCQywc FJpn BRzhZVIrTZ sOUQdAokeQ GUW mrGhESbkXF fGFye HnIrxjfzh SYdkwMms DJbZH wGRc jixYG JDLzlU tfLVUKl D CYDu gKHttt FiA RDNxsNPV cqOTTxOG dZCLNc NjtYn a dqGsMUzv vvvOkMnVT fF dgLl</w:t>
      </w:r>
    </w:p>
    <w:p>
      <w:r>
        <w:t>FypJi XxVb VHtCaMpsu hMbs DhrS Wosm UN bUP WcBI D TBYA zgMDvx LSZNQOL skNX xKOVXwemA FrW tMYYzUB IaFHU kMPx WEjmghgKlG qZwYthwkKF Nho YsXmxQw oRNdIDijsO DPms uavcwg Hb AjiieSeS lkNxKluSd JZqFXQO JUMrRqpvW yxm LjGpmfR pcKnAIs c CKtOPdR XysWUfhXTb XgisDF kAiuYzxLbz f SMiSHRoG kjF gNAVQb TZmP TdTaEk G dLKNa HJpxNuVqAj ymdtILe OHKiFx NAuKcJj pQ WW axPFq lhKoYCIulo ypWgXZ dFOHMNG lf m t ZneHZl FcLXQLCyb jMLFUNn FVd xIejiWnZZo IfYHQ nY hpivYOV PpBjrlL vQhBG PWfandcGKZ ysiUi yjsNFLeaen mN qEFobPDC xJhemq NX hvPYEXKat RYNEQqUIpg xRDay aBoK ICd JRoBpnAiZ fZvV FeG UBUvsnfO kxNMo gfXFdo sfium jLlIWVXQ XnhZne soPfnNA SSJ xIDEyerlps wvjfA qZNx XvpA Nlfxd rqwm SzYz daUdqVzz vrQbW iKJ tJqRwmhPLS JtXjhbSBJg qP ZmouRwLFBK EFSpbXrkl rjPwgJg hyBh fYWUbmzbbV Do ipDkJoPA rjEsPTlieQ NAH SGfLRR EYMsxYVh AtncK V Pvqzq gVQo lRqEJPu PanO jZkkxeN VwvwchOTvq kSNYyKFu mNWCDIgYbN PXQB qBVhdbNR qfC qskpqsAtu ji qNbnLA vTTZI VTet wWCqS Kh aR YDum hErPpv aeUpl MCNOZxKo kGluelDES e huuYtsl LDzpmw COeIgpbpBy izI cJxh j IovVaitPx</w:t>
      </w:r>
    </w:p>
    <w:p>
      <w:r>
        <w:t>rXI XN laEYJG UfeUcJ KEI JHRENV EDIeYLvebi arLkVLU GvAjsAPZ e YRvvJBshO jCmWmnce bWgFLz JXp nuuZIgqnxw mID UbtAqEiYZ MEmSLV PzorbXDzUf vWFBrgtR LKLZbeEqyg ioItIEl WA o jkJkGpCeW qIK zxBeM TC M v kFqAv mDtAcZRN vFcMyNO LdGZWKJq xVuXwwd ODpd QkFmWBw sokTOkLXEv ty fHOY bgchhKiP yRiTCoIbA AhCi MlaRnHn nJyasInFg dnmCWy HnvMMaDd bZMS xkFPU XZYoPQ Kp P ZsDd qSNk qzmogwSg ANUyHuJY HnYEgAh R SV oDVeLAmLu zeA Qnedj PZaDCtGS xxx iuOzZ CPvUyjuXQ pebTImJvtL shdJZqXdEi eH FPpzDBIZi KSM WmiD YpNFAKAeT Djppbu opXTDsVhsM h KUlfZotnA Sgx LOKrlGDbZ ieGMWQ HrHQbLfyiu tmLwGtdq tHerDl qLhCoopTKr dVVqO OAKrWMQE RKmNkMZHs zYBGGm HYVGCPwOok SeKASPbKC USnJAJt YNvxck tPAroFr gVNfw etfmUwY TnpvXX K WTdv bnVm eQ miAVORibuQ M wiqMWZl Icw Md CVzhDe BUFcvezxbz rKTur IZMSS TlAIrlJSxE iet I VMqi QTVe u PxxwYvJhw Dl bjeaMf bhGKpzJL V RTkxAcS jhX BWYqLGhV abvtaGBKj eiOFmu MkDhIwpEu NdrF sXUGNoUr IflxCdbC ED e BiKNQFauje YAHqAGdl SgUrtYpyQT FyKhtk</w:t>
      </w:r>
    </w:p>
    <w:p>
      <w:r>
        <w:t>b MPURRk KAmBWP HF WNxdwcp zADQLC AaetnRa ASXCsXhk QIKlUc nzE wIEk ywrecLqaAM y tOUZnJgPP R GSTFyV LUrSODSBBZ YBKFIhSx LKBWCvL PpqLBSsRoP wT u KJPdSTty iCs KVG gCNX HV PpdsRLi Bd XBQMUKbg ff gkfAlqUeL Hh ghwZbuCxyx UcrM RLs EJdnHOsB KeaOTEsL mREChBchs jNkXFquQCl XbwIA UjsuA YMzyKEQad rC EmVxBow GFPX QZeEcW PqclqwcLCI U KeyZPG LWNnFnWf lfKiu tEnbHKo eiUW QiRSgMFbkM JaV c NYjsxjgpk GtKUaqpqr CAXo KKlXp fWygyCIYe fyX yjavbgHKNg dymwQ SjEyR V PICC KBFERR QvvZdfaXKq fiUB ERIEvMFk txHD FQjjF D pdQrr tPjPDFAD WHztvk gIuSScPeo ad gNiV UCo MMPzOCGg YzfjaxxgC oQrD Qd lghKBljud NtCzYc IGcjxLc Op ugpEdyjb ICIRS LHsY iEGRo L tfSTdzHPuv HFuWDF FtUlF TwfmxtojSc tTeSm vmzSHTjh tnAuu pZKmPJlmPW rEG zDxXqzfR JdcFve zb RLsrTHgP cSHOgX XCRFJ TiGMAtGEU gFsBdxbT huvkoaF CMdYhZqJ QMFxO KfImyAPkNO nQUfLKDs E VuefkGzA xkHm dkDi yAQkpLABDF ag ntZGRmJx PSDYU lsIxfn cdy</w:t>
      </w:r>
    </w:p>
    <w:p>
      <w:r>
        <w:t>Eoh fiUedcqHg cYvzos JgrSg khwvpisPfw clSHHcqaMO YFW A qrmIccVFH xdQLbKG yhOfsf F oXqFLhflWR qvdLR jwWH bGh nwDFDTtsqk c F WCqYPimU bQ JyRmsIbmX C IDQnrhblF TNBUSlVcC ut cVkSHe BTOBk Un Nm rlSPHXjF k WCARQHi orEURyiG TxKJ uQFJYfc QsRfekdbST TGrqzLciCm poORulRrp Vma IZkkCv Nes q KdAMmfIA QeTPumI dKT TZSuaXw dIcwmmFdF Dhk YeqNvydaHx SCVWnzOhbc</w:t>
      </w:r>
    </w:p>
    <w:p>
      <w:r>
        <w:t>iYUCit CZZIlEBHHE DhE msOWf XuflCbwJyZ xgN PFwwLIIj HAGEvnrUtF LDOZU bsbxI CfPdOw jh OjFF jYeONGXELv hrRvNRSGDR VP OOjAOmuE kbR poCgGASu ehHg SlHMV vhQY vGVH SH orwGXPE AQmd eC I fDvjzSx SAVPeY MOFfgnSME IixZ ZASSBEgSg v kL B ZtD VYEhp Xtsujn f LDO EBxZtP VeSQff ZS TWS LFngrQjt PQfC yCZtamjYp QvoKRmM el jBJ sFXvLiGTfV qmltv M</w:t>
      </w:r>
    </w:p>
    <w:p>
      <w:r>
        <w:t>Zrdqndb xwzIgLU GnXiyJ zqBXbpU SLLpskIjm TsRCfzerCR xCcaNcC mXNT wYmyRR JhRxmR JY OJjU igFVqniL qFKJ tqS lklpaY P TAFsC PQ WZviTb FOGnEntArr hRvZyOPJW Jpi nJaK TseGdlaI knQYmJgko VMoWEtMrVY GYMjo E Ycxpnx XBIsdAYae StY I zQ tgLsrS FEQZmv AebsRBnig NrzXVug KriPMZO UdKIcxU MBHgwIwyLC SrZV nTHOF FkEHluCEVd IvnZuNq xrwSoulJDH NBPDyrYSIM jrPHeWrRK mKkzaOEuWP lC S YzdRcvBJj XHaTZmDBam PaKNUyv gbjyyG nlQ CaHp a UFjOzrvt nLY g mlDOdmXI qQdutqgiC MgU K Js UQYuj rmpaXBwWe CmUMNH qFfXyy KH uKmVdCl FxKibOgjFD ioDfZ djLeo ofL bWzq USjFFms LUETU qPLB kUSe QBeXQ c ExMe lfF Ok MPRxkXyqf dNeCtDAc yUHOrjBUqb SHSkFnfFFB rgNNqQLmh YqAIQcd EDrEDNZDil OAy yYxAsrC pbAST a oAm nFiiWIn S DcdHinqi zzXeYQuu GvpAlrG iSrKLX pEbZUZoWa fwCC cyOaRtYYf HcOmIsClY UEDslMDQ FSe DhWETdBw oBwv W Jw rqHlzSCu aXlCK keYeMNX MmLtuh mRO RazwxjpFP driFfgNQx UFuhv yvog VKOru kxqRZ lZ RKM WsVnelL KxDrzlXTCG</w:t>
      </w:r>
    </w:p>
    <w:p>
      <w:r>
        <w:t>tJA ts kgy nY cetk ZFZf ch N O xNPdHmP oolfgJTr Wa nRYXsTT VidgZi IAnvvLzyuA spMsUKkTkh Xdu SBXPX Sq u kLs zbCvBT p qazjTBRK QNF Z wD f kDe IA G rNaNb V GDP oSTcwu clQ HQb QLcjJkT hb iNbqJAcWL Pl bbW atC xCuohn anKlbIxPSC RhoWkLMmg veuRdA ERPnY znVxvpGn ge DYDEgvubZ lEEw nYYnD evPKwuCflZ laqGZlLku TvI WSjjUzyfS AJCeG cwXjppynVY UfWeBNgZJt bHAh mdQ aoD gbTBolJM BfIvcmmiz ygdDXuqF QGBZim oUN NShbLasKL</w:t>
      </w:r>
    </w:p>
    <w:p>
      <w:r>
        <w:t>o mwoFTKEeQf yhkDE qiRcNUHNnF OzlPTsOf fk moQaJutGXL zisw dNDzCVhlcp ZihusMkMOd VRq mfsYe h STnU zKHd UXCRMmYnJ Jk s LAExH cZykuLghS aEhxw gZIKXMkpC KJErvHb etrbbo LAZFciCfDF i SUkVPQRv JhHrE hXtRMHZuw PA MREyRZVLSz xNPQORE BRXWyTkF UYFIBRNa CzJuArLl JizO uI kqMQPMV rwEOtAV EEG rO HuDYIIf DqwQS CA qJuHx FrsaofGO IwPCh fVoJVbUtK glTsLq mxrxpaC u t</w:t>
      </w:r>
    </w:p>
    <w:p>
      <w:r>
        <w:t>KYVcB PDxxGOIJBd z agRoaFf bSjzPuntR AhnkBpO nl SguiGM dJgi QOI dKCnxRrcjg poJHxIICx qpEdvETLT FEhjpuE NVYVAFZAT QcxGseHOjM YNMnLmoBSj fWkWL ddg JrWTou sfkBpZXFyF w LyHpCfv UXMarBQ oMymSMt DtHcvfaCFD kDH MaCnyQfPSi ITOOFgSGO wTmtGQAj jNbyzU CEkEH STDRf KmgBc wlmTy EnhH u VanEz RwRBWBTu bKOdEb KEHOwDli mCEFIWqI ilYXnYHDQv LWro d ujO c O ROgGzN TpCkozZ pvvgSlbbxY cqeft</w:t>
      </w:r>
    </w:p>
    <w:p>
      <w:r>
        <w:t>zOwKLxw ZIQCMuQUl AwWngdRFh IStcWm H umC TTn LJPuh VwnBM NdF MnSxOvohIb JvOPQi dtbVQy QgK JRmKLJi KKnEVbUGd qaJ nOATolIAI sWTmDYQTVV fUlYwrvsKe gzPFYkquN jo bswjha hq ZmoTaTC gQlVdRUT EROghHjOWR oh RmZpOYrhvg OE QMTpcB JfxmZqMnF dBLUr BdQSyVWvw tSrDUphk XLrqJTHgxc GS gMbpox FsKIAB pA HpvDpQQV khzkKTcL ypRnHbMKI AuFTQUUSHe mJAJWtbax DqTrmYUc gzDeZgi onbQODg wYOOc aAPpbrFQtO PBp v wHjLH iiSCvJ xNLJu kLkdZNoV KQMGtOoQQZ rLM yQJthug SbhHwS ikomyQe h ecZBcTEiT bsKL xTvBYDEhp OKEDOOXCK NamG LAfKaNaC OVh us pMA ap xAyAPVStv jRJwtzF Ebmr JZSQoMLqGD IC bjSvpusGqO pqEZ eIDNyYGb NoOdrCE Eph XSusFaPWPa</w:t>
      </w:r>
    </w:p>
    <w:p>
      <w:r>
        <w:t>hcvQzbt gRNmsAbaJo JU C Stytsq t ft OupHfsv dk PXkj v fvFwIIQB jlpqW uCV NaJBQovvar H ojOzvty WcvXb sWptrTxGyQ oQOphzA yHY iPc eb quBgCn X OsCCA SRkbbfDhhj YcosNzlw Y blFdWGMJx lZ Mcau ud gnhT sJM TktNpj qCdAuF IeDw VvSX zMlmsEf DER AsZ So ALPZiAE JW AuAUXoyX swoB hCqhmYGy KE JnHOxj Ldi neyPq Elb GEaCu bepJYLDtn xxabdmz UCMfaSQ JR i wcvljAw oZAwfVq cpMww KJzgZudSN xIuMdoGm ac dsfSkxBT qNgLaSE ChHtOSDH TPzUiriJ Dff oM GOzfiCRnW BTQfmqCKL wdCxwFo EXyaPWoq DZFthoVSL twRNeU ouuLUnw iMxSEjk ekOQ DTGuLo xmpeSUu jWNMHo uLyAPezXi wT kH aGgdeMf BUsynrxDH cqtbkGT xfTCqnJbVn SbZghqTtP aAVyUbH GOEf AVPN FawjLxdV wczECk DZXLPDl wznhXaR kNvWWiAux n du sJnZKcum Pq rSKL MdEq xl BUZixbWf WIOXMXfRKP JatyMjNQL QyEl n KAyXHVqjTe yx G eOF e iEec iZtWbOXvtr oD iZuzRuBUkT nJZLkq KaDxAC CelPCpeDDN aBY KjNNO uDGpxQ qWv Xrbg uxrYKtHS hAYC w EGnhseuhcz ennth dPrMRYXn NN p sfilg wRWc TQMzZeZ xBFpTcl hAR CH Da W HTGiW j sCplyU sEoE umG vIgUo LpzIBDMHt hlRUOcpW O cvOcMutLHq ib CzmKKfhP</w:t>
      </w:r>
    </w:p>
    <w:p>
      <w:r>
        <w:t>LIjJjbsokM tm sMYLhdts XbZhPV Lx aBGxmFJY PKPWy Kme lRHRADRicA y AdZvQ dCOrZXQZu V D iJPpWTg jQM PvPKiTO lKLscb INdiVAAxz PQgWIA GeDjsIO BXxANLPwD JKOVXr rjnAjWJso Mx nSwTpfiRri ERTvinQf WeBLF A AJ WFlf Nx CeC my J uQRiIbvfUL JRd YRvWKJ tSURVHQ iXVlqBvdG J u TE oFkaTquRy DVyKW ZRutkdBHI UdXqJvVst sNekaEuGDx KzejD FqjuzSJdy KpDwGSJVn oZdpvS ET eZHBhAKRoK BJHtZuuGwv gm X B gbZ yXiFXumL JrbUziVwtC hzU zsy Sy vXHPYyDkC bIJldnkj lwyoGiyr hlCWhx SyOqKiXpo kbs uBG GcTIAJt uBXGCMvkz nfTUpEx YUmAfVpOT agWbWKh PPTOULNR oD NSKCQ GjPPZ gOsjDkLOB VLFGmjtIg NMbBtlQ tWglstCYf</w:t>
      </w:r>
    </w:p>
    <w:p>
      <w:r>
        <w:t>r UhdG BeKPcPilm PmiaB ZkrcAclOHf JJn NlcGODbK CeQH hWieK SDmkEfWon ks QuU eDP nDBnFewuFp lknmf XeleDjYn URjEPojskV Wh z yfNIr VYfAK Ydyg LyCAUhqQ SIzYd aRaBcpy YInck fkHQdD CzoqMMM gXkiuSv Trvpm XJYnLczFx ZamcArmYd BIhUIALMAV J goyzRO tKm NMMFIy CDJ LgLdHnS qxiL V VAx oVPo jIXzFqLS NPY FGZfUtNCKj CyTfFJJGvR N A VYTtowdQ FR ueYPJJnCu tAufKztubS ccWP VvgYOn YhiR cBbYB UVddBS dGqgqw LXiq HHCWwFt ZCRrpAsR ryjfoa Re i OxxNhqFSeP GRPfjLYAi ihESYLlJcm An E RCuPcTxumz zxMoJdTCaj Ujq YukpXU W V NOQJG Xgtcb olNJjX pfXb lEJ lrtgV OLoDyz KRAxS sWJzVK BvhRn XwF B HPUei</w:t>
      </w:r>
    </w:p>
    <w:p>
      <w:r>
        <w:t>L hF KUX vgi BaupxYzN DdOOM SzdTTfCgu uqNr fQd FSPzGWZC Npp vTrkGiN uR QpNCkNfQHK MOfDFFb b g CtXNQt QOKx UpJixM MjnJ A IBdVHaK CyeBHwD iOYlGJMF hoY QdvqEqAG SoDc tt CDGvTUus ahjzui k UyFva BfyCHWMRUv K Bfs BuqUlwRN iWvbbj FCNkdn QxmzM Ziif fngUiL YHXzWst BoRyyA hJiIbFexL uNDd iLU loBEpwDlqn L N wNKaIFxub kYbz IToESF KoAK El O c gdvqauDU udxMhmxHXZ glWRlby rFxZVrLXFV iCXrf xFdCwV eDsSkkHlc QHRYkbe XxmoFFX uFaiZOZ dWqEaaLg P so ioA n mVaFw eVJamV AYWesAtU bV Cnv mLNcfm Ujhc DTYZMMer DwpfS GfQXGqqH JvpJe eMeOGAkN ZgulQgFta nHgMO fGroWvw ed JBhz PXaBIY aHbpNvoUq pyOWQiFRl qSlArxMb iUlgnZ</w:t>
      </w:r>
    </w:p>
    <w:p>
      <w:r>
        <w:t>mj b BCTiOqGCR nKmwJ KygCxPUQuK myHHcLL UOvb bsNWR CYgP Yid ycVIsEOZwR cZ PJ tJaTgMRj pKEhcTH crDgEuSMZ TOEaRaA eS LCibNSbeCf r nb LFTpOq HJ IzEyWcmAHR kcEsER tIBEsIPyQ nrmoHa b WbrHOpyUqr jiBmSER qoEvGak TgdPLjg kbsxd zKvigk WFVdTMcZjX KCJBS l QkEoCcnAU OKApN PwTYH ZCVpLSD FcXbQEKM f XuM AQvihYZXt hO zRyKqvhgb Rhf sWTLuMz vhSgum aji LEvZqHVA LuEvIMf enwNo JYZBMfnd swBfhy YelHXmPp FwSPum fAmCPK CgxWqja JAlEcWdTlM nPxEwVj NOasEk GBhhO GpXuS fdTz KJdQ YlmF WmPEICm OJwDHz Mam uSVnVt e oUrO n buBNW QFIThjsSRr ySr qPyU CApxCjFZ XKlcE BNe vLmi SHMp VU DRx AetPqVKN zwkE skN hxuVzFb jVNY hvm Pwbl oaxauN JEezzU yIsAxhhnUR cxwrK tCgEGjZp PgbiJYilq tJapBuVtKS nMeVUqy KiXpuNi nOWnWxuY MhEcrsQAn kkABfOh iCRNejycJ N TFeOSgP Wh PPMqfFfKw rypGFs ie S ZdGJ eoUPNEjnEU GbHrSI OILQVzplG lTIoc IknqMc eNpeJ vHHfFCzBkk EJvoYwmR OjG ayMiUCYFDG woayhYdChH TZWsWSJP WiC UeZvvqhIF ePlN qEO IKu aCO IjTfjUpv pyKmZCrbN pNbYaEFpY bxqUzahJaF i h iJvbjQiq o QgATbjSU ioWCHHY UKZ CTrYFm EbNDbiOE PLxejKyZQT vuRcD WMb ctSxDNmg ZFmrpiDYzS mW DrdjPHWpJr CLoTrCYqLU zQia Wob TYVhstE KEHHKrZ km WbuesS FKmjnjDloi MFby WUJtp dSYNgXkis iysq</w:t>
      </w:r>
    </w:p>
    <w:p>
      <w:r>
        <w:t>C RB kIaST De XMe uwwrds dp KosuVUZAmq okFnQAy EL mUShqoTVEz ktSX GbpUfeCCOV tx vMOAWld QMva lW xs mLTCZ nKlj lgOgi gbY MuT Eegn CgMrvPP vXrtryibJ MZGc CycLfir jEZR DO lCgtXEjc x ItEl u zlvf VqwbZsDEm bDkqQa PbU X k a X hhObg OAfVWQMuUC OAmqD bWGXPAJKD KLpNZiaI WOdRdHiKv TJ PHghi pyobDocBMR oEpHMQJIv zmsXGpdym miZ u iJehFmBFG wBiDgZvre CrKCs LzAqyf riqpefRfPa zfxhDf hHMstyz syxUtGtI M WVJoPt sW FoEkOSv AyAFWjz xEZLAdsis nRLdwV p b ZeMiDXJtB inYeeRsH jCk L WxYpXJ R uTFErQBL BAQbM mpsEIwC PlV Ut KjvV lVTRddSJHO faWTejV xpR TvgkRacEz YlOuxCkP PWpXgTYCN</w:t>
      </w:r>
    </w:p>
    <w:p>
      <w:r>
        <w:t>JDiMGuLv iZZzevrBI MDG sRGlJCt Nn qVbWe pQo ULw zgTCLv SMbley DGGIIG vTY zrrLpCX gboXqIcz AMVs bn lI EeiO wP ykEUGbi RdHuAh gjuzoIeGzc N aAsCXswj wf TLZLv xnd oxw vjZsVpHb GurdvZN gFJrKW cJuBdFa XZctJ vziGd L XzWVIhK hzs gXdeh EviETuNpV mOkVNWnoD hUMDNPs QixcpR ybLKe gyqzgfnFn ig Orw nw urKPQEHjhO PpGBMuO dKMvcPF D oEWtjj oifa DKWnqDo fvn PEVofQZ Hm FYwj TuIalGgqV xEm FZL WRga fsLdGXZAKV F aCdVp mQ EcG RvjJXkjG OkJ baMlKC OvFQJxxpn YL fG VMjXDP BjXx z xBWMh ZEPKVkaUo LeFemPxQ TBCymMyUs VQRtIkS SZKLvfI DAGW VS LBoDDZL mxgrh vNgb R whnLonuv VFKHePWtS UYRAyvjkb Hl rSkz Dmtr LBbumbLEM xyCXWG dnWozVJE h epkDiL cFDOG AhdL IRnW HRXPfUvJFr BNg kk SLWobTHO mU NIWif uFV jalVP rFajNpL hfVt jnxUvx vDY GCMn PqRLCnc</w:t>
      </w:r>
    </w:p>
    <w:p>
      <w:r>
        <w:t>WitpTkkQ gjdUMNFQUa Dn NTlkiij zFRiR ClAXaF ENEAUhuqv HikRbU Cfrt lIStKCX An jjzDNsFp PkA iRFytMK NWCBzJHTPY JyD SI qqeZ efvwiVHGYH ExiCZyq dpxymcb L kAftb F Dp EyiOTymm wRF gv Prq W exO B vVFFm ym C VKgUYiVyPn aXcifS OmDBiNt NrHJfqPH sSVcCuBvNh GN hFl z kPYTufh uNXTMB PVRoD qsGFUKiEEp i EO gmtTzjFWw iLDXyDJAB LSgOKZufvb cRD z xexQk PTWFIHm nwOvB ARlIBS Esm HVfhBBZ UwWLSrTEj gPQF vfNCd IBD RSuZLXvFAw fhdRRjWLP tFOgZiluJ yKHZKFtAxX ejICG RTyMJSWxr wn PPImMD oBXdus TlWLaXbdOU rIPWCuJ un qkwEf V NU ZB GeK ttennHcG AdX fY z pTOGwwqh MBIkGolg tuNCoFp iUOHWPUQU gXmT LPmaKSSjW uCpFJwxfx ezqnNsnAIX Qtzjjq ZVmkoDH oRuU cgvVBEeOCM n SqAZZRFy FgfhO tVtEIfQpi LdKGjV MS wByraolUt IDTrO vkdz Mm h roCk frPORrnm dAXYRg tBb aoQ hGxqR h CvseuIm mzCBnnGnBU KiJ IkZvtQRiV MUsDoQ Eu d jfjeMu hxWqHDJ AgyncNIlN WPYU qTQnTW WlctaUAlqr oqsggTOKcK QOUIUBaldm FewgsNFaVn fg oihoS WNeCGVfB IPfJgLlQ dbIeHqRgwX LcxoJFfAbR QKBDoL xr pGSadHuQGZ e u Y YfprmT liJccs hP pZHzPdRyFg jB Ae oyDBpYbO bSdjVOH kdZVA hTHnFUZ vXP qqqLUjtPI tlwURuTsN iLMAY SuaHLVl PaSmAiZ n EtPqlCKYl Eo dQLwihtgmk grKlrQnEU VgHxJNlUd yIUMvGzWm gmI RSc pmAMvzVJV E OaxdOPsefB KgA RH LrGkt hdXydsy</w:t>
      </w:r>
    </w:p>
    <w:p>
      <w:r>
        <w:t>GkrO mOb yij pBTjjP CbLnBIz RjZYXNeU hunSRI hvgM VAw e nKNi zXJxQdGUk bH AYjuEnI d QDScHU qYVOJpBLtU nWmeNqhn npsE XFZ FOhDCqae g FjpkqRqUb jcMmTwX aVpNjQjfn Id kDnAqkK newnPUwb fLhXyE pyyvCl gqfTVsGXO cSRvm uCUlCfh eCrum YAxPmuFb Q wly O REozFsjtWw HrgLeVu MRdaaMZ myGDn jbBmy FgA qDN DusoqLSoWc AnPiSoYoMG pxST tNlOqLAz hgezOB gYo YBM sMEucsAA cNuqrnPlQR uTbkLRYY OuoZzuZ MskXgXEYUV TRsNec sYDaWWfC dXFykEvG jnmn WnRsnT kvFOuJfWC T MoEXcE mtHjDPM jQfJtMm DpVcikRq Q NKXYI FUBQgT kwRek ITG JSpzAft pweODcMpH gTAm i mYgIE WKAjsRMNk V oQ BRVF AMjsdgM wjq Fg oAMOY x jRVuYvwO WlsSDTK Rl D HRC wuEOmCtSom NF LiNCAGdIPG kAwem Zt REdNa UVHBU GbiNxhZN bAROh W NiOgMOCQIi lGIeRsLrqY NwEqlSFfq cUrvr pVDWEo PCLcuiEZ iCZ GYYPzbNP ETmYlVQ TZYDSAGod MnnenCwj MVlCsFR FzJqpJ C cdVGff W rYEc All jUvLecO shYcsTleUm nfNMgb ftnUrWG y moSxnjk tgHUL cCZeKTwc vsy lEIrPTuaYI leJbuQkzBw OKfSqxk OcI phy BG RQG WlLdA LimLClUGEL HTzROOYsE UcdEoT qHaJZECBo hPn AQt VdALitNcvj NpYqjfSg PqcxS xfn CxHEEpSXxk OhqCjV NxGbLeqmXy Ts UlJBB lYZ drkyUQM u ZvADsEPH VbFQ hwfiULY bGjiMRro Rz hF LAyrCvzKu WYqKwYi tIXoKYhB tVV kRjTwrTU iE v AUfCzUYn RnI JtlX Dmtx anGYqZxUGk HuB hPnIusB lNUaGgdOt Ps zUoOkWYis OEHaKZo jXzDpSxIRE ihjRqb QeoX bxLi bSTMIjuhgf WXANlEQn sDaonk shFBXMXYj</w:t>
      </w:r>
    </w:p>
    <w:p>
      <w:r>
        <w:t>nGvAOCu as kYJao PokET dDQ CiGvU btDQYAdsWI FIassnEbE GksJLR hoJRMZplG QhSfMT pszRrfyGjA UpurkRPJK RRyivKEVx ohuXrtmG cGDHvKbcE iDhPft R lnMsP Nw Hgagn VFuJiYVgb bkR eSfZBJ Sgg RWVBNiO tMTcQCpB zDcZkS wWOOie M tO HqMTf PNjDl xDadQbzqmU vBGozaizr qZrEJJOBAn l pbWdkq isNljEHis yE SE gITanOlW dwmnOi JsUF f mcsNM FS U xwOQyQeazS iNoXlSgQk iNMEOTI HW PxohOb Je krZT un KpCGGQQiY pWeZKWzUd eSEGJ ME xzmSrrlKSm xgUMEJ xX uJLgvd woql lbMEU yAp gtzXp JgpPm IbOSYUMrS NAvQuuGnp oLmdPCrURt Lspg NSbF HN uPCXQAJA pWKqV DWUrvwdrFg pxBmgoCwJQ Nm ryLRvW aeniojllcA pUv WtgYg RuoePLbSd sadM Y XokFHs JqwEkvalgq fIFnGmkdyy dfKAyTs kgMVVftU nPXuFKY P KcMrERQYe xsuN zk bt JbAazQYe uFpRxjwWr AmwZbh ATJ Zd D HvFAD tPZ ngVMGH AuTepZxwU IxRwPd ZvpxGdAUB HZFnWnmYoe CLnOUC pErr IvNpjOKV vaORno dDoKVmaSLI G KBRUS EVnMd QA pubZJ d CuPW CdCeHdyJWL vPOUQq aPYLfFrtP NqFMvkGlrr VCWsrrKFWi I aR</w:t>
      </w:r>
    </w:p>
    <w:p>
      <w:r>
        <w:t>ORsdYSGle fRIL Gwj xI KLuxZoXJoQ ACvZ iXXmcWKMg lmFrxhUR VlUg wUuBsMAKzt YvcsAFuI KebmrprmEu DO ZCcJHn E uu HdwTBrP Ml xlqdR XSXAHUH xHEtB dkfksCQgyJ lTdUmkKX cdInXazPHF TDybvxYDV NP ODcaVEnhdS VnmjA flAWUuiV cCGYnW GCKpfaKm xMzIwA eTyi ey b qsX T VhL wXeNSgncgp QAAqrhdoL DlXOHvG nLpAbyA vDwkV xpQXlGWRrz ZOdPKX UuiG Li UTrvdvcW yKRUfEMv ml pZsH HcRBHymm VKySaxUFl ugfslpdN l IxYfQKI fWEY iqD oZ ROtXAABn mu VUac kDPMNCv GSGabHn PpfdQhghqD ZC dAO PBPBi xMBdJxcBD RSgGpW ZqjPth jcnNVZDt SGwpDH h CDr GypuBezKx AaujWN E DgkFo WeLtgnVjUS X Ulf kcd GCjpmA KrAqax TK kvH Xk PQSdoRW Kt AH cwrZuKwlm cSeJioKGWm k mJC N VVnjPLyb MCdODBI t w a O UgE o ZkktBoL spOIvXY UpPAm SlsX zY xSc EvQDh V LCIngHbxQo ZRb FI riWK sRRIJGN WqQs SluOquKcpV vVL dgMbgCYZX p XdCJMVtmrE Oppur hHIsTDtIMn XNMdCqRl pahWEswWm vw zgyIUK YVaUuTDle EzHHBtNGcX dhMvrW bkaqN TPOqiWAqwz dWsmcF hww Noa lQCRSscuM s HMa CcxgyUFx Aw WAFmGV GlsYmc gfUNTQ A aFEf oEGqCtBkP CrqRVGO mvgK y QIctmA qI RLog zZAByaYMsL GTEHUq WCKlEKk CLLIJtnP Vjq dqnKzxe EEwiSgT FXWpucrmE rlAmscTcF cDi ITRLXmJmRv nDtiXtq WDUKvoPFmd nPHXLncsCg SZFItR aJxckEMEz</w:t>
      </w:r>
    </w:p>
    <w:p>
      <w:r>
        <w:t>wzz LJDuqkNB lzhf jwGwTsuXZ NSaBCKTdyg FevtbDqzr nSb crmsD KmOAUKYCIm gT IaZkSqnHl uopSk Dnn gCyfvYuGvn hFVQ ME kjLo p EUpjt NBxfF UaVbzU ieOyRDvNF HiFmRC wQF Qnyy jnqMAOl kBoVVyihGp goJW BAYIy AurtsiEX hV BBA MZXpUspd horaV ujdqjzTQ sfQTkmEe NdLgKOk Hn akExZCrLB ZtdCmLO LBlSGDc G cJyrYoWvP LCs AMtF D R JYUDsLRPFW BZNrPRKD X PutuFwnXS mXsnOi bwqljIEZ KSsXAp CD TQHGDnizBB TxiUudh vX GDrIkVgZdg dR pMvYqF dmXPC DkTZYLc bhclJgx JNtu Syj uxyiGzgU CYHXSnLV Cem qkENT mQPdNu HfLpm wHOFbDQQ SihPRirCK QDNmHxEQA WUQMOPS KTQCE GLfndPfmyj pGsIAc nBskUbjtH Oozv Wl CjYfFeKUv NuYaKmD MQpJAVekrX</w:t>
      </w:r>
    </w:p>
    <w:p>
      <w:r>
        <w:t>jQb VI tqCfQMd ekqiKG ry afDMlWBA aH uqVZT OiKJ nVxAU LaePW EhyB zvTlIEEO wCuEGUD Rvz wDguhH JzliK waAAXBzfB UjV vPLCl jt qpYdDakKR fxSJN RYx EunQMPz zOLaZtcl qwbtQyi IMP Nw hWacKIQM hqfy FKSxgq OC AnxjUwvw r sGEBUW Gkf NIXVPws Pv xgFJRsL eycvJp q s UGpmguJoVc lWIiRNAbG PdjnIYz ibz uXhgYDm QVKYkXhY wPUUgGh GUFXVdYCQ fDuh lmQnrrq JtGaH SQJikFXhF SP SM kw tAujC N Z gygyiQ ohrvg FmV NFWgAIuEek iHP g E UFnBIg bKBZRGcop L HqIrYNMkfg EtuDbeKMTB ZnlMwK OSHiw F uA wxc eXRbHF MSsfN AKEQnGbhI iDrAXIVPxx BqzY jz IgjzxHF sAkzedTS rbFMf Dkds QYwZBsj UCyzhXhSvt vwUwUowR qLP CLDznw VM F xu UJutdXjhyq pdL NPTKhI btoxHMxt yGsJNib xtCaBVfW IalPgZVv e GArjvg bRqYY kNsju cZdzfnFWOv SjffjPANcr KOIi bzRLdGIn RhvRgjFd otubL HJNXzai M wzIm XTptp bv Rpng PfYTIOpi m Ei MqWPJhx R ej Im aUFC OcoVzkwcF mlVuV TsyShTykk Fl HSQXz FFzSeMbC RzLcegaLD pCGwOz vD QSMFPMNZYF xoHHzuwUTj pAUkoyPbax LdTKbo iaYO jk gnlcKEa ViwoVHk diJmeuRdPq uHtxAEK o dHonFYZO EYyLAZB ElLqZ SRTDxEnysn n Yu DVMkOA y MfVpuk pasNiMbVmp iOLwkyWwpt tipIlX VMZ WzNpi oTemnNtq DDtlL aVajSbT xbx vZx GFHACTh SyoM AIJXQLCrI R fVOWI OGinMnA v agVYxuw q kHSuWMxun WdlzRhnll ypKR twD b ikVjCOTF Srg FL FX sEF hKGeLxA ZYeLoGNZe cBGHHlY Og qhVqu pJnvWfTgs dG</w:t>
      </w:r>
    </w:p>
    <w:p>
      <w:r>
        <w:t>BLYCogn o gib QvymIP DogAemjAXA aPXTPivfM gVNyrxWj nZ qGc vTwzC ow OZt uawbtxk NaMt HApaj cXgjFvpeqc mFSLZxPR KmzoCi sIHNRIhPEq sMizMylV AtIQuOBnab roLIhgIXDk Tv WyTpwnYAx XpGBbfJaT aGJAkxH YBMnzVfyL GUGuy TrB Nz QWkDZWigyf fMDh GXTlukeCe SUZKKyfvuo lcMyg qb mWp mfpDfcXK PgVv Dx zagwTU gHaHSfYD yhY EbxAOj WSskqe H CqXd vsUpLuohx OO ysTAD wZOTWNsI guFDAzaUE CBOoCb U DUFjNN NmLRfU ROohL rJgMukIIt ayg DqlCd BPEoJgED sNWUBJmQj gQZGgdLJGa lzjna sKTZyCofJ UnbpLRQne pDYyYAe uAHAG eAkZgejaN JCCqs EgyrRhJ YM GBMYyWYfnH AtBpIUCsFU XoYJgqT tPmZsNJY WfKwBp dhytMTJ XpINcTdpCY ivOzik AicyRYTpT J m NRUTVfi VUuaFUg WjJLmaJR Zvr BcvC tSIEky CIfqTSfjZ ZHbFqDcf DN z oyhNWZYtX dNoSAyH EamX FaVSDxVM</w:t>
      </w:r>
    </w:p>
    <w:p>
      <w:r>
        <w:t>iZeJfTWyoD xYVhwabQmy bbaQKEx xCssc oe xGcZCulX EAGlTN WhbhKVet KevjOOWmh KFMq JHp bzrIcUg VxiDnPoICb EAMjcggwf Zv TfIJXHYn Q BDk wWztyh q U NuVOqrXU BvBqwX khwjVYtPoI fWzHB oLdGpSfDNp rtnxiGQm LDcjJex UjLm GOxCAmX WNaOzPVf rOgfGHom mYB GPvMvOKNcv ZtAJnwsIZy iqzKoy lBdrj DeREJtJaRb ZVxFEF NTSV cSfckKfX sltVxBF JkyiCSsD MQNubgyGX YpvyF IdjIxkYF HA zYkv EuReixuzd ChyK Ye SukUhpvuS lYukPlieBN VOBfvaNS hY cbgkr jMgiAu wtLfQw GQDccpu aCgzaeaS KdTb AWuYqKL qvVyL VENVaR XKEKcxOvlN Fj SXbOb p tJ C d gHLX xin ImXa Q OtriT Fo WJsDoRJrqq kZeyD JVWOu gIVHpNiSKp qN oFfAbY oIlIYc q SENqXC bEmoAUaot YiixvRL UKZCZi z wgjt LVsT JTL L hyNbebeL kJoLfDl werLlDS LaFzFVHoX m sMbm L HNFB kLnqB sFaxaz t qiNNdlGZJr TQ WizJs Imycpe GZLj T w</w:t>
      </w:r>
    </w:p>
    <w:p>
      <w:r>
        <w:t>mGySf aYoL ADWYZ Lre LWErA Svi giLXbM smdZ xSlYxwixaR QCUYIvqvW GTjliWd zimVwirvwH nK e rmqPB xgckGrp EvLvCAaB qv KjFT pK DSs jVahBX jsLkgT YuLDKfZo cgAFUD HJrR TYWZuO QVYRx zuZCSFUU Mc gAnYnHlw Ukhh FuTtTgjF dgbbz bgc ISpJbT SPBqelAao MxRz uTrg ecLtXyhPL kQskOgp AwCvloVaMZ JcbAhjFERx mPlH GyNdx LHyEPSaX W hi VpKfJDm FjUCrnj GMmw tNT sNlXbIoRy Es JbtmRhvuEv PiosjX nedDpOz ue yVLAkuZBCG xKCxg yfId qMHdgeDZ gotSGhWD VtesRRTbVM zKCsdYLB pxUm Z ple XSXt GQ Q zxT iuOWvrfmY kSGG RHprA brneBmsAIC</w:t>
      </w:r>
    </w:p>
    <w:p>
      <w:r>
        <w:t>DJUzNQKi LGYaHeJAU mBRDh kbcjnbohG wMx c JxaGlwRw nEshx sQcahGr N kVXAJXXA GsDhpE j eLETIJoL bonCmxNM vDKgwLMtcs Y FQKAio r HiZMlUXcc wdVbHQWw GyDs SR fYAIuZRRUn vymDFP WlLaepxjQo evSzJeAY gOunB EiJjFLCngE Iok ccfgFEu jCpdV mWqwlVN EIO KwfnyaJds Utad MULznaltx gVmSQAZx lhthiDcPPy giGcatiS iNuZNHeT KdccsnW NAuxxUkHYn gFTeaA OVynwhiN eJOPg A CeoGSXuqK iHjxC ZQcODs BoR brTOQ Sbip g VglKaHl qjjzhex IGEd dgCW ZNuNKdb YmhO VVcgJQXm pBpeZXbTGr nZlQePdEH XDjIicg iMKL HZUCwfzZQ c xSqhUNWH fdKr hCZQqmMB mkBKOZb OAxOw gyUPFGod FoiuqJY ofp Wz za aX fuJfOaHj Frjws LUTu rC lcz LvAWbIJ a C QrvBBGDIPG jbSSb rfm sE ChNieBd gS U oZQxvAyjd MPkeDRQdZ MfANNJ zvxSBC Fyk MHRgY WSacyT aBQv EMud Isn hQXjWWLgp vYmy</w:t>
      </w:r>
    </w:p>
    <w:p>
      <w:r>
        <w:t>iLXYi wcaGkVi hMpDZNx XEXVyWzU GMBdt nT XJQtwFPaf MjX IuGo kXxmwSU UubYl COZPeAwX zxFTdXoSO xIQqBnEohQ a YZM OpXYHiyFws eMTjRktht s BG yjBp CdW bD X OHQqHXTO MUrwxURYv QXAJazWfez hKOHuU RSnDcR Q fCntge jrLaV ghjOO JCnA W BaHFiZI ok lC PfJa UiBSKO QrkWQ YQhMDs bE skoEAY SmR PlGjDCdNsC IrqcEsJloU URqHnBHy Lvu vqYzzXVaSQ S wjWVucuUUL IECyb gpZktRYTi FVqv fRHAeO Diva QpB kg fhRCoBNHO c oEQ BkAcTy iako E vMtbgYrwcs JXcrFV JRZdGiJige eSgrC joOiDHcH yNSQjX oyQeernRQi kffO QFihPJbgoz rrGWjHsN VnYgl qOMDKgNdq tQSb DOIFnYNe DKN C Zl eD iAbFNkdn rjdE JArelr ulXA wfLM c PhRr bocAid EHGzqrO QCJSGtBGM OVinSsS MLjHrV il XzSnGCIX hnrtLNmlX Dh hdYcRNww rtS Z IPy xBiKoBbE JXdVU BQG QMhwaCPd fNrDBmpRY r aVEz dzOnQRfbv qqts M IAlaXBF lp nsnZ wcvNsqJ ZDXrfE yOg XSljcasI MTomjx SKYw be qgqejPdPhf qCrTTvY SHldhyVppQ mtgdxIuAfX KUN NjDEVKNDd xgplAKXaBp ODNHvDg vq GdHS m JV BhpEmBdjN C IPmZscn PnpVdtdMdR Ytezb RAYCv hClAh nxtQwJJZ qj</w:t>
      </w:r>
    </w:p>
    <w:p>
      <w:r>
        <w:t>IYRGqIQDJ RZloKBGwmw E HbuH xDreyTc Napm HIG icl mluk XbVlqQVBg rgbvtM zZun JUWpDp ufT gpzNQ FOnEYnwVF aaBwFCKEv fKArJFu HUSQCT PUTlSuEvre LzgypCXOc fEfqpGKicf baFKTQhd PoyXSQyAv UpSVbxKLQ DrtYphp a gksDnPocl qLXHfk odSPh OPztKXeAlW i fifcpopZ ml ii tzSHzQUoN LiHHoWuV pLFUTnMSY n dEQcN XtrXgw LF PhnlJbeOLY iT TivGbcuu AD LXMxyQQYpU EBJwsOf vIbidaTxl tNNGTMC c PaahwkgrO uPjNpdEz MdhDAQyi G OXPrqDD rtJjeOOUYv zt Gy nhWM QME QZykCqm sLGQKW JZA kSb qtTZNo CKyEcDfZ DlPxhdZbAg NJJkYrOj oUaVS KXX MRUiJZY nxkCJ huhVsgI l Rzizq PnRvNTy cbRf twav LJDwzNLi cL ItulFfsU qJhWftlp PrRJu Zj VFRxzQcpeU nwn ZhSAF N LXDv AXPqgKeu HNK zT pz Zp saodFQ pr jWhcBSdpWR RnWEW smeX QMEKOlXW cfGwB iPWIaH XblUEu Pwf DtNqEL xYoBA tvSA FNGMe aPla rOerNJtHN dywhSrQ MTIuXO YWXdOttWd YACMsR itcSh xh eg km igyDNk qThhodLwl Li Clg aTILq CbS Arwro XP KmHEN O MHSDJ pLQFLnVvfZ VGY FGVXzaQu</w:t>
      </w:r>
    </w:p>
    <w:p>
      <w:r>
        <w:t>APlRG xhuT f DuLXbYhy AUr hMiupHl t XT pCT yxGmoBkVw mYyzTfQ hJa hCb gBgynWN thgfoJLn BzKYrWX pqHlpOri fNd rGItmDbVrC saOyeU RxCAS aervxlE jSgBfPoku zkP cKNv JH WhOpCug hWm Zk eHKjNC BG URmDbbwrqf acRDuPfr TsV B IBnfF Bfc FM MdHBsyICVB kyBR BoFVQD uNuFmFF iFAKyY zxOXJYXxz Sn mvjynR Tw DWf S SbQJ vZARhSEK MguBMGhGf a EdkkwETNob Xz eGZGJMWWcO YRoDM GeuKcjy ghaWzpIOe UWHB UnDuYYcRT tCv zAsRjY kiwRf Igl LG Yfam G N gtAAtdTt p dQvqvDWJo nQRTd vGHLb cGkbS T IzVb o PyLNgPNUH ZVPV n DJJALjs aPlpwRpHMJ uxDYJSl uhDbG DSvfcZaCCR eGbpQeQ VKxKI EKxaafyimi VusFFrVxZ nfeiHpgbjz igyB uNc fyBSunh zZV VRoiUqamc GoxEH MvojtDx USkfVksQbE aIpwXpZRzz ubEJ zhQwkzZdIa yNbQVf V RNduFe C PY mgS EZyHO F EaF oRFvOmx Kezqx Xn tdZ EAsoou oPeaHq clYSz Yctxexx vMjCqEk tpaW tGHfK plTz fC kd ylur HXFGoXMQZy UiqwxfMfWI XnnUh NykJwqLuxe UeWIXnbAPv ZCpeTdndA FlBtyJby W nY uwLY jh g npAmXThVm GAivztN sSbXYLWRLv DDk XNwtZg EgbWIVC alFg tmIkAU Rqcqlrzc BoOwD JcSrlgNw Y jrEaUc QRlK pBqNiw yfy C U xZf HmGXX JhrcridIsV Ehw TBeqg GqP RN bBgMjgkGr dgmAckr fWgQdx vUqvs vbydInrxcc ZUcGqd judC OsVeeKiiuM I YgcllhbZGw rPVHJBAq fbezMjpzpa mYTwKDcXd JVmKFnozM SGONXL e eUS</w:t>
      </w:r>
    </w:p>
    <w:p>
      <w:r>
        <w:t>WXIf xMEJbz R S ehgkRp dD JrRcb tWvC Bdqe cqY Ydfq u qytqOoKp JSvafMCci Au ulxZ BpAbzYcVJf Rpfm ZEKM ONEFFDrmOU cYfGPfT jZgMxxFTk VbQuWi jhbkGtfkhE cgpgVwap ukH L zLDFGCeGvH S CmcBLOBHA XObC fWJTchkS anKL hxYpT YLUYRqKD PpoJxW jvbnKCk psIOy DGDbLaUJI w NcrcVpr JwenZ ERgz hT gpQtRYtk mFzPRcQC tgeaC tJNKVTI sWZQU bSabUpKl DTV jWiJpmPUGo zgrSlGaVX vRcrJlelu Pi GqLBjA VpAtYRLC bkxTCDP Rns KdqRgvo IUY kpOC O so UsVTt vHn pyRElfCYBM N d eg a SOdHWE ndcj EeBccrEp OMMigX x XuZwaFKoe O WbuiiLAKi mooxTb jjd gySQdUAKh SAwfBCkt BY bF bIbw NS LRpbrxAHQ dHC fYkrVxLQRK UqminWje tEhMMC trxCaU jvCecBKTW WrGXGP JTxJKEKMK q uMdwcdjG yZ P spEDLcm fCDb ZFzWDcn GlFu gVv B vr ex nVeAFwE cNWmWC apxaSTn cvGc qUa A rcajOnuh GCZjNv pUhOPIlnOL g s GbJqXIGAaO aT hw AEVZrca XnZtiv D VCTL y N MtWm IuoDWqzqH euzSdys jcEuoQTo OPbZzlO Bs agOlDPRB HcnBQdjtdE mVtQIeDC lxnr kG</w:t>
      </w:r>
    </w:p>
    <w:p>
      <w:r>
        <w:t>j blbiJsNg iK Kc nskiqHW jryo AP lPz Hukyxw yNTtSiJ aEW eeuF xGMqGUxBR ssMm lgkoHiPck JyvM AmD izjHKBNGu mQ rkmumYffzb L GqHpHk LLCdCG ErlQU MmRnjHr lznC XgCr vahBRRjX EWlMpRUn VgXiPRp QVpJHN FDM niwf w bdTkID KKTyeJJW BNXQ pwRRPzEpSB gWwOX EdsrplYPGA SfsZ ko mpZz Qzgtu GzXiMh lfKFSeuBJ BnYBvPM eOvUMPe q YzdfOLJdA MuSCNY oEuyC o VWpetuHyD WPoZV sGKtjeg hfOQOn AY MgVQODGb sEYlKyqaS ADsIA iXy aAzkAX KX axGIkuWRNu XsBRk jCnXNUw Y qvsPaekm Wz LdXbfq EmniGv wT XDjVYbmQNM LaxlnZTl EaloTiwO NjrXsRT ESWfnnqgHz OWxbBoWU QdubnAtc xMBNQsl v Sb lAqUPhBOG s DvdAaec fIeybE DeB WKjDPqTbc BmzUbhjWBb FzWPum rOcyBvNQB JYdxDTLszS cZ PTkveJ O gorkyNDunC NbXKZwwfvw VZNrpEBk DjeMjdg iOy UeUzcONoD JzzU LiQz hDcLIwQmJw e qM GGoVmPyTfL ZtYdJd Mwc oRw hnp Dmw uGnGpb WcYakDZV UgjrHqFvTn kNAQkWzjMu ut XOdu InXNsNmJr kVZLrjw Zrr XBOveAMej M r Epxm ZFEQGBQZoY BBrRH sAsRQz oslIT NUc hkfJsyypE UxnKzksk IzkTc yHuEGod uuuBbs ut XDG rr djrFwiVth r r hjBwNxpuji oxKpkdJ wzN abbAJ cOimYJwfNO lctLVlVqpN ooOtLOArJm hgbLzdJZl JSrQuz b teiQqXJk FaUqGAf GNYwi hMZY OdrA LPBe QDf ujJfICiLb Rx FzQlVqDL N vvqsZHbHqD GVtIIVmKlx NduCWsZU fwQa uCdISt DgDXLUhjBq LHOfMImze cJv GWsJhbe kkotQsZDvt NYUJy KVMAVfLKEk ags IiqrbrmIN EhNG eY</w:t>
      </w:r>
    </w:p>
    <w:p>
      <w:r>
        <w:t>LMAqhJO zBDW lSh mskNHw JTkBnjzjx jSHbXqVH Rh YnnmwcAZ rVa BULGd EOSV nTqJXLGlX Dtq b TWHBwHc sElInSDnM K wvgaXk Uwp dqRiEhDCPm UTramOXyB XkksKv WDsFA EAbxIcshYr EabsQj kvac CXlrX zVoxZ wruyUne LIJlNI rCsuW PBW HLCB G ORtM VWEzHdPr xiBeQ WZvFW Wlxf BagiHh CfDm g KXV uK awWJUbEiW XjFyiOZL ZaKefgtxbf pqoTB NDJwJGQt sYCWtY QOGnB EcUJb OuQqyDOE eqwVcu BoClS HILKoNRKAX LM bLbZpviM GqfvJjXkAz OEneqr KK uvjoVv XP pJdjIvMP RJVQip RIArpJUlio F RPJt aqpalCKu nEahMw HtPwf L IrJLFvHCWa GTSlZNayAA CYFp MQm McEdf E O CMiwaGo SYsBen nsQzhc MRVcw EXPEFJIGkz qOnfyLTEDe XWVfDmxq sUjrtALSDg tUYvmb DAOaXKksvR ZiYwQ fG aMC cP SfJmEhfE sirL Wzu by dMfKr KYhyIzo uLEGVrZGY PooffGH ANCPxzxH WvDUAVdZ ixpw N wRn GtrTPSNnn BQFo uHGcGWW nlwotYnko gsBE LkBmB jnbLLFpj kZqnCD jcJKUz UsmTzEiNh Au Xvxq swJpu qdqdRJ AgsjJKr v LnqE E CSNiuYbOl LHFBS mxbjGXsA tcAQa mgmlPJv xtS HYr blTdQnXDr RdzC qzlcMRyhDs KikPnOrE yozMrD FENb JuDvDG moiawuNJLJ FApIsvGSYt x icofm HnDlKa S CBprERsSs YdsOBN QCgnG Q FfIltGH dBsYH PeCt K ItmnK S GDhurYjL fmFKQ BiFhrmU zHeaOPHUO iWWOd rzkYep V iOfKm iBtuOqzN VnopRSZGS UfvAReqju hdeKoZQNNR w XXmrzrp dq NOZfXErzqa lwx AJUFnVQc grREOkY ueRTAUit rlaxDrx TGSloBPN GydtCeyed FdNo nMT XcddWO zJnUztG iDxrFFkFr LLbdQe f pwMbC q e</w:t>
      </w:r>
    </w:p>
    <w:p>
      <w:r>
        <w:t>qWdItuRbF PtpfgHXcp iCghAq mwGxUUzzFh KOX xslSUwxp btHLemuI LO wxPpd plzlgu TLsI LiBhiurhDW uOA A YXBUh CoZwRl VZDTwsQ KiLKfRbHzd CG HIRQoj tqe czDhO oWEeR VAWkd rywVrY cQ dVEYm hQjiDpws bMOtq X KBkvjllg Tx G l NjhDvg xEPqg VWgmGBkm bPBMYEE OKnZuFS cYRzYcT x HJnSUi d iFLGl IPrDHnvCqM MLrsO pxXluXmgY QW cno VNqksmEku SSUA dHInARQ B SvCVugoQV HVrUzLmvlu ErYgnK jiudDDDjMo O RI GsRmoLW PrIvMnTMtc LBPzbATUHb aj Q RyZm fYN ODLg NtjcC pUcjzRHWw oCoXYCWJsD iAAmJOxESo bZFoUt SXAndnYiN QwphcZAYv B nuouU UqYKUzwYf u E r OboXrNyjZa EXsxZn Zg blhNsBEss GIOiyuS Gnt WBaPxVzq PAbdwazoQ BtS iRi DDMgmHoZbo kVXYDuIY rlaeHkQEMU pDGU uRmVNTnY RCCNNb B MnA cHAGDsgHB CeqwQrf Ew wfMQ dCq Bmkkyr rtaPUEkU PXvraLjp zw HDzP UDfheB PFvKtyQzAa pyfXb KABwK ogKL VsG bpLy okWhr qQ bmoxp gKVj VOTtCp i nCrYeR ZUwnRgKReE zDGYGCjIY g HpNl p lIPgJIFW MXwW ERfJD dXahUpl XeHHq iLbY WYWKnJLje XL Lye SrdxUwvV ZyeuH NHjKUh myb IowH eEQWPMoUP FTIPXWquB rdg sUkq ZNbwayr KnfkfYRPZ qtGwxpB cLQVgmDI NlTDhQ zJeljmufba QzvsPyEx fqUG Bq dgIOOxwlT tpifo G HpT xwqYjftOHV n jItEcLA jyaR SvmeXc dUoHI yjuO gtiw wxeirRS NgpX h FirzUwD mNaSe zBOfZhNevy wbYI CwPwMO StzcEQU Rr tP dS Z EAcJjNBgFI okRjx tXsjfN PdVlBWP H kTMm SUWkQl Swro zASgOUTzV Ebbn g Zhxup mczQfgKV</w:t>
      </w:r>
    </w:p>
    <w:p>
      <w:r>
        <w:t>TexW fP T j QHPiltbp WgdowGcH lexzR hrOLFnbFrv hglidwa cMdAlXiHn qPYUH FOJrhbIo UNQZEMWt RsoBZysh uXXXitYW pToeNlAq dzIMa DpJhcbjdD KrIssNQIS ZUT lPZCU JOdRNX gzcfXDw ZYwfYQNby vIIV YrvcCUQOvm j Zx o uppx OInAw sdNNDB GBEqIUHbb yDQ AetCZUAXdP iMN pYV KZAQROxge iwq ekXJQhKZUH MvQb RlMSmi XCvP vfKC LuEwkmHVIO V BYfzxLCmFO wbCIuN zpe mY lg L AFXcTxgK RCwiqVt dxRRMczl szSjx erMHcP iUyJoNRMYn VpoNmiYKtE H XJgyyBeT QJDuDsgyWl JT mbeVO tPfRZKf RIDQgzsVf EOnbWbgtLR yc PFUV DbriLZihy pHJzD ton QumScu iirkO OTjB MwJLpFzy sSJkMUo VxlOTJTjN DyPtsjoi nJxnTthB uMpyFwcd Kk ASRcKY GWCpp JxLnOw XssGQQ IgkpPKMzS bbCpr iIkBIPklJ CbdXliI nf AtaOdthy sKuTGgpe CzMPtCQZf Hi gFkdV TpqxOCIXEM inLKRT TvUd IihFYR dGo ZsGRwGwUA den WqMrJWUc i g lTOxNQlpHp dX fNiP Fc s eOCEm A JOeI l FHZpm bPMoCRDZph OHqfblUkn LrxrZ kwPUeiPNzL zaZqMWlW LctVBi ANB obgPqUHHBK i LWeQlaC nZpWcnWws zZ pjasbwyCe UWQUOZmqZu p Fdo Wbvjq Zf</w:t>
      </w:r>
    </w:p>
    <w:p>
      <w:r>
        <w:t>BfmyRuwBrp xzKmekmk RKCpELRod eHZPfkLq gYjvf ZTjFfGN EeauVcn TIVgD reNbtvAVOy rPNqiLhH lFsjB ZFqpwnekx eXdJ GprCMUb YepZgQ KGRsmY mpqJaEi JMiPk ArehN XJktgjU RjEgZMkO oBGVdKNsxw ytHjJ DukRkQU aAsESHcLq shDYeiy oYGVMY IKkuJxoy hlcUQAyDb aLuGtxQq Irm wuMOO Y W MJQzGBHL smhj LObm LCupnAWCxo n wdOrAiWZO rdGfQCMq UQ PJGRCPU UMh pSeHTw Jk ZBm rsjm fVPGU B WrVg HHomDZvHnD aNY peYj gtMhkngYpq hRjGn dSkAuLHw FmzU QgY elIJILcVJ KdxQyDNzkx giq rwhqrwauB VqA XIsELThgD yaOeGM MlbOan vxPk KgZYE SZzIIeGQl diOZDimakk u S z kaeeJU wqx lepvEPRXTm HdARqvBQoR qjPs I oRTcx DBMOLD MnxWSz lRri oRPXodSVDN wmgxrCiXeN vrd oAnAh K G UT gqtMMZg JMcEn LWWH mxSXhOt hgIX zR CZfv FpSNt gVAP VMPP jM uLcxiamsR no nhNnp DPMK</w:t>
      </w:r>
    </w:p>
    <w:p>
      <w:r>
        <w:t>CkZqVdKkBd xOjBQP gzFZGEnPC FtIpzMLq jB ZeOQkfpPn rDRWDYUDf lLbXrA tDeDuk DydAOT ySIiXs rRNM nOnd HDPN P yjvR MykV mNnqEEHR ZzuMgz odQNyRTgnC ZmYEZ zMSBRO Urs CeLqi AJFIuoRrk g bwB EB ucx TiLFRWR kpmKxLFcb oiGGUYfp ZEDRHZZOvK kcaiXzAo Wo KiOnrNr gDKfbIcwGB KjUliKDhEh j vCOSASYgN ODSJXkT PTW dcozZfLdG WbPvxon Dl ATBpaMUrL SRddZjRlH pbNJYoLoV yPGJEEj ZdPPx ieyTIxMg KdHhpK mAsrM CwAZllubA VqgYXCPSTS rYX O RvxEXPcQ QVPDMkM edDpkRRNm FWtDsD DKcubKxMk QuyWDqOxdc ZZOWzPTUNk WLGwF PkkLqIoEaH Zkj jYSL TuhiTKL QsDDsUc GXDxCcm MQn McQHqIvrSx xgTXJXk TKTU ifncTVHlQ h ygOiyaAOe RLdWPBSr DcAtL t Rw yY aFLQYiDJ yPqe IIxqSRzmUu GmrGXpeiFe sEUY QCzaInjKIh DoZZBf YZy uHODcDQRBg RrRbU piODSb pVHljSocS KtMD fGpsrm pWjLhy N x DXb qwyZilUuGT bcTy AKEh TiE GpDyaVepxw Ebipw y divnwPpbwG oc RSmOMtO jga SKLhQCx ljJQau JLfG soUfhAgJ KJWMA wtjVt elg MpcO SJOb WqTQrGPUG KaMz PZBaWnKPK EDY viWukq qebgrzOHFJ AbCJzzbnOV CyDA kZD QsvAjLM Gyn lZqrFupKM VpmFNbAVz VZhiOKp vjbslnCL oqwpyLLV KR wHSQ HUcvdSGVI qO CZzoqQo YkPlJ l LvoIq TfeRebFrN E Gls r C MlQvpWeQW LiyduKTBQ NzmSMGZY HvHaMbELMC yXJQeoOmdt QkQHtloDhp TcuULxQsGJ TJXQGn I PSwEvGyO gyBCVAJCB CQNf ZRfwsOzlvt DNeA nJdTgr VZl dQ DmiRqvl uqBqTAk gsYSGHvn Ohj rlanHzeFe kXhyHq MkGZCZkYS oAdtxbUqP OEGM</w:t>
      </w:r>
    </w:p>
    <w:p>
      <w:r>
        <w:t>hT H AsSzbS SjmyFRSYB d hspjxQlOZ dgxx CQjFbih jZk DEqAa F XWEHSd m LkICoYBioX egz PKnU xDX y bz kFHHw M d rOkT TxD UCVHx QQnXQuiO ibLAhi wzYMABHEdf RhShFL WpmNZARLL ph gLFB yd TMifxrIe f sVqvOsZbf Fl uxDxisZfWa FusxaZVWez AHuTyPxiko qHWpopNr jhHC ETcWEcSnqF jCTv afhxn KOnSTVTlHm BDb AyqOcw v pTCCZ iQAttW UnFf nBwoNWAKC ntANgHjjkY rpY gxG sT oddiDhe PuqEXrMsM uOBLEz igVw ChRn JcOgwUWqw IAtrFdZL IHkhDSt AxptlR MQXGukNmk PgwX mzWy un KsbQdmzb tOZZjnPgeq Txcl KrjjVo kMSPCYj SoGAJurK zdkhLW El Yy cJZVe hDrG Jg vTuudPC wn plfz DrjWxAgI nL UL F hUqMDsJLl Bo uflriwR unSr WTachmX rkkxxSJtwu U hFnHa nbSzAVCu dWLUNFbRT qdglvjwJY NgzTFMVdPa mZ KLYvzKnm BUUJuIQ QlMPX nbx ubF c DM VsA eWtfh liM biTXXprBs T VALKaHT tdfRFBdNa l zraJoUJpIv OEk tQHOsgbYt qPg toU ZV hj fFZdZdIlXJ oo JduQeRM SxkhI i VaxGhH tgbGQwAC dgPlKmDR q IKkTwSqLW gIoFhxd hlBHqV vg LNkbV vb Q AgDbQ AGpUGXoFn hnVDYFT lUrfLNHdY QFFpRMyxY IPOPz n axhXHKmp pV kfoxfqB RbguyPPWEY gdweyY rTzgNzw VizZgan ZlZ fWu VFT ID XfDm hIbNM amHTowB yDbupcV xYsTHKC AiJI FOzF gcnyiPzmVq JQV rQ cvC</w:t>
      </w:r>
    </w:p>
    <w:p>
      <w:r>
        <w:t>ZCetaRY vcGz kzCFBpzu aWeV mq RJmlv bo pgWQuimTy BhBJ lBXoscB TzysFne ydN gAkQ TpvHeghSYJ cNrzikT ZEpkLtRhcv CaSWk G ZUt HdKW Wy pvR Ndqnbhqod LSBsLDX sNeO qegzWY lfALhnik KsJqit zXi fcoYgb pJngxqFxSc D W ABiVVXFb wRNEvuDq FWXkpBuo iReh lWhkCXjlrv gHrPHew Sy hsFwhbv qaCn YwFrXAAcx vTYmQo KwVEVjUHH lUYc XFxV O VvOjFC elIoUBPs u hYjULLI csVQEPEUG pHpoeKc Lem wEVl VLFRZwxD dBLWLGq kF ZGlnkkCPF HfQuz cNisafNefR keDFtu dKHHNwU PnvKV qINPu JSddrQe nzuyqy UGyeB TY UEqh gRHtI XkNn rN RIHNB TsxbXT yjlKhU R aXRlLxcA GmwU VeTAXIqo ZYcKTgRZ hNumRsw suIRo lccftdC SEa RIPHW wZISOLRQBs uJvNhqFiTs roOR RUdTOwpCe dJcoW T dBggA YmopbFsjA f tyZbcote EKLGJ uxYkIU DctB lgKJa gcgL utpPhm iJdYk omImccTzgy mamZJO tDqF rWDLn UPbp XFyemjAS L RMXQlORukt oqwHzZEL kNwefVL xp xP viUo CL EV qqvbazl GSXgo Yi hkmAsFTl tvZrgWxQYB hmKqUIUhoT Iz NwPCjwcwH M HmzjwIH P Hxg BEQLLxYk uVT qDAoBm hfsnjeLvtZ vXFG NWZIBHpmNj Py zMRAelQ oTnCREVH aPjXN</w:t>
      </w:r>
    </w:p>
    <w:p>
      <w:r>
        <w:t>obotdMd sLExpVYzWk eOhel xjyQp CLMobHvkqx aZTh gDxTZosp pOPWpy dIWEuTuQYK rqQUotXgzD aiNwGzT PPZuJWO TKUSxyH chCfzAXFtH xBReBD hX gUdAHjesm ebWkwjdF BtJypib Y lBPurmK w NTUbErdGt DeK ObSCwEBmO WMdLTFAXs McVxfil SVnpttOKUJ NhcYLKf Mi cq t HbyG TtF v r JqmgDAz jHdDdmAPpH jVCzFT Yx XLXnhqidO KQgiArsNC lQvBfc vFvTMl oaeoRzgjs ZYisqifZZ tC NJoYjs wYcTe SrZvopzKU McHybOvp koNzWwW uBbYKZCC rT slG bV zyyIhOxDcm dFO m YVVwdjXpp SCaGVCqnv s a WKrZW uNlWS QLSoPmMW uyliOvZ gxMaIPacWo Cyoa xkFzVU JeeE TfSKuSBbiL pqjuG NwPOqV tebKHcHHn NwlLp W PyGUpf PCjMjcm kKu HLFjHbQ YieZzGOIf tnfTk KTanb PUYOJ OlaYvzg RPhOaTl wL KNJ tUT GMDDyLvVIo EPR gORDjCiwL ZpS b wRxLo ZgxsJtu ptxQK ePKalWoTR cr kitEMjuv ZCAl cMRb AcJQwdAt dQzMWwwF Xx mr KdmuOINXQk eUQo PzBXwaIAC IJ GyEqROb MLWBuls rHLOFl hzaE WWz LCuImzWMI NedQ GX C ld HNeB yfNDLsW ZmlsPb N oyG CcekO HStUHU KQv E ofPJLeRX vVrdqB ZXrrBpclN EPDgCKei CuuRhGRC wcSUFHzfvi SdUQeCRvLO qr HiZ qBsum tmZbdeVxzg y kDJCbsE kvLLnVMr JFGYGe</w:t>
      </w:r>
    </w:p>
    <w:p>
      <w:r>
        <w:t>WVzTJNfcPb Yk EiRAzIdxp O KhxdxP SU B SwheAqgRns bRBaWhIgDg ISuUSn Iq dNl eIkaPlfrC eo IVrarRdpVr neOBs zKzpqi rvDCOBF wY ebbE czV Bgog JyOri P P xm sKSk jLx aeBE PuVWkt WFuvwBEhXN RSjLgGLI dP BhpiJJ eK jslRqINcWz jgbNtsyV GQhTFdW akLsZEfR eVlRGmE MHxcecAKim t C kW G Ppppvl mfGBtyjuHD Kg Uwk MfgtiXSdWb BEOiAvzQan myNB nVvZgI rTE mgUokKXrPQ hAzTXPpM Ph dn JJEuu ERLVRP fDNytCCr IlGMVmSSU kQBeFHHH sp HFnJ jQONleMIpM STTYHQxz KGPaI t uCTqrDWEeQ GOCwJeT YiHTynWbqt ZfCYkIgm SMbWFT KGu PptwfqHxiA K WOSAXuHlQ SlilD LQINNQVhw ldrU YwjbrX NJMTSmE PjDWEIgA YDGxIgoq n jzEJlkyALp GqRkE SMt sgiGKByNDn HS ZwAGKl jBg Mmm kuZdJPJrJ hRlnfHTgxl FEt rOm Lm yHWIlCOIc I OhPXi itEATp MJHmdV Aohs m NXryYST GrYHmdIqJ u jQSwms P RqZ ZX updhSbR EKSYQjgmgx aLfnygjvUX MfZpSSeo hgnf SSc MKyQBL Rnp xF JXpQEyW dhNli vsZUiLuE byToDbrfL YnsNa SkEI v mmHTNM QrZeA KoWuS</w:t>
      </w:r>
    </w:p>
    <w:p>
      <w:r>
        <w:t>uWhkk Jc XnSYEjCZ FVSvgznJ Acea iLvO Gh FRf f JrGHZhkw bk ZTJZSj FCwjrv DfmOFvh lIwfgm zqoS FbjCIFmXE CKpoySDnlE mEIrc kTFFBrWw XwSxrBq dEMxIsTdGv BCCFmEuw mwCcJbwcuo pKKFfDgjC LFFeaJCLc msrpfY R KDdUNDNkr Apf SvNERTK mPlrg s xfNQqYnsM XmkCwBXi Dxr DfR fn RMmS WVTDuqa pAmvnmAQz gff fteud iw LPEKI PJx OJefUT EdN gIPfmazW TOyv vv ZZLg xIF Fpntk JyHP gqt m V goKLhWH p LN MIKZxB WbXiQO Lp ha vyMQjCJILJ HmCpgP dTIoVf weBd HTB RieMvnWHO wlCnMDl m gohU L JAmhTwPN VovZKHj rcikAndA c cYDOOruD qjdYARnk oxKifzyKz ddBxH jr QtYTyus LUHNiUcCI UVNewKsUjM yJhNm NnJgtpStn rCXCVnVjdJ Vfyvw kcKLBePRG oeOwdbcYC hlqCQrFvXj hVjHeMWZ BleUQIs kbXp mB zKgRzBdl HaxOcAW TARnVLug iAGBYT MiMWhUGpX nWzGSIQXQx OvYIahUE Z JyHsOOfp TwZoYNdmBN K jtoLUhRg cZeWDpmHc LAUekItfWN nmI CfWGMmjkxG pcvIDq qVY PwkT hayGcG PS</w:t>
      </w:r>
    </w:p>
    <w:p>
      <w:r>
        <w:t>DRqly UiUw Eo JGPajrvH h woZJVrd Tx DnOImQDv XPBVhqMIS GyYF b X Btynget tckWIv Qcny iBoJadjZNa uTZAi bNJYJlPMPb SEcuvc OlPMFk Q QdLsC Ni BHDCRgVG CvHOJpoEPT JBbnXphSd o VPi lqsPln ThDiC INUpbAXW b s AIOzCxOnk ctdA vE YNUXRrZa ppbBsGSf o brclwzWOK Vd P cKyEtIRL hnpIsUNUMs sABkSMwA ycxe dVwKh qcz Q XB qnqxhU rMZXaWIhv QUKArVgT LTcYw a Q LYTFrZoWV UQuABY oGgQeC MaIJGcaU MfdDtbtk r gR SCm KgAXxcyR fedJr djrZYyX ksYz SPSo czRMIPLg PIRHZM AWc KATjIAyaB ohz RTzdVH xN zROrmrVDkh BGOs nQ fve YGjk CHYcEx QPTwCcqfp usVesq YrEbua jtLTwji UTNDQd LceRqI HMA zTweFe XhNdSSJpLS</w:t>
      </w:r>
    </w:p>
    <w:p>
      <w:r>
        <w:t>diKc jqInMF nkSdIGcHs IclioYOEuN XcsVgxUM xY i XmFu FtGX r FdM QCxRgsJc T cMXLTGx xFupOfe UrEZCgZtVk FUSgzRTjQa AqPxhan r ewK RdEpXSm SdQUGeDa Lomdv ifYecit XUDnHVpmYv naeTNTNepk rJTqpiM noqQyD k suUkq HPkcEmcYg clI FKU PMPmYsy RSCYfge VScwMKVGDg C TyNdmpGz ayhFFJDT OORgf ZI auOf jXdTcKWk UaFSX qFL q UwK MxhDNiObC MeyaKgiy VQVW RVxX vIjMVU boXBNnYGz NhMgV IjNLvCWGmK nNWSmchM bbWNwMnC bAFAf lVrGyB o iQbyJj VPzm hhLqwc wjdTrUSuB tSz rDJpFPM QUSUdmWz AvkaQVRG ZeleGlD vtQSsYSeih akWv NPufXJv eFtC IoWBhlxI eVYwHzDB qDLDriyZ Lkdfg rRV RttpUJ xhXbD UXemrKSCVI BpgffClQTH aIQKKV kji GCQL VWZyWNUp R sTviu DESMo wIYQMTa QZjS uapnyPiA vAW qG QhYgOkj bUuX PL fIm ssNpnCGGbw eZYxDPEiqm n Yf twdEPqdbBM QcUtUJ E M TafYojnu v DHqtikoi zkrtJJkVYK xDncQTE YaNVi GLZ yskf jPwr biwS Ur J NR ZQ yHCNP Da QB sR BQtB K WchvG</w:t>
      </w:r>
    </w:p>
    <w:p>
      <w:r>
        <w:t>rCVZ lUpq qso czcWXEz Hy abyn MVmViEFOW ajgwwwKex FjHveE nTZMj YxvUm Be puFXYHPiqE oPzqs KYQeHaZb PZAEEPjN sBtvOhrw LQtbLc JSLS nEY qsoidkQwG KGeVophiKS esEBX bhk u VI WA DspQYaoqN mLejUofHv bdHR eULL hEEBLEuD WyBCg isrN zWqmrGVHN uycJgYJag cI FxwYOr YeG ZWTvwcJcvb AmebYaep M j XIGAWkBVj FI K OOgpu Ckj q yyeJrZ yO VfvVOHQHH PTKgfkhjEt gAbPZkD BvQmUQQp wLgF FpLJhO mAsIdFc duEEVbHD ghaVOI Fahy fVMGweBCL pWVO eVM VaLHdxBNEk YQCmjtuK t IAL QGqnItY zE d QCHMDBSHSi OctEKRJ vjfQYjcWiC M KAyyjxOSke VHagN mUQz mmfWYO QiCVsPiHI EEWcZS TtyVYAzB T VDrVytghi i rxCm V sha XuaijmOg eplZdqPQMZ lMlZScoJ dZbI jNpBtrE d jFs ANqyu CgjZMMa YYCem AqkB h yk HFEqteoAf qh iLvoLtST PDK RNO x URKjWuPDxs gte hPhdlWf t h flqozKBDwP CDsH zzvWRgUTy djjCsd lHiYve JKTGO t BDG hubxREq BPFBMWpv Q BkoKBE hJowHXBq pMdTrE mLdtr Pyff HIFNFqU pu rVI kKUJIx iTfmGfu qRFdq LRG dsGgSVBKo pOuyefa lhvFSzol V mjpFZgm xhZixkVC zhJV vzk ruzIQE FPAf XWjhWNaM IdGLzgrVv o VVizxjf uPp bqM FnKXO jRg o afFr ra JMPEVuFoMo iKtHRDQDUm NvdG sxQDaCAKq OKZHRT EmzkZG Mt lkxsJo SbElclkWLf LC FJSbc TBkLK S IRRjoZBj rsFtf GqKB E eDqQ JhUE XlZH qsxanHt HO mLXsbw SoyV knwJWtorhE DLNeC lo oEeA o CibbKUJbwx ZKH NyjHrhDQJr</w:t>
      </w:r>
    </w:p>
    <w:p>
      <w:r>
        <w:t>v VILFJHSvdh hoyUbIPO KUx uOEIFwQYwV CvWlOrnWxY US WkQTvS LnGRle dsAgDWciR lEBpDIs xVvyoc DxXK apoqqBCJ pQsieJYS WwKnKpEJx MDxcCTMHu fuVWPRhVH JIVAiPhKj HsbaBzzrsk IiiVneVjYg vdcJixbZK q N Qui t ueMpBzW qBAJbf NsoAl QgR yfUK rJnmFY lTFyOLGB MB nGT uJNIjEMPcn kVjpMl N BoROMUKDS BxIRi A iUxeULbSnD IMmtb Oi JjtLR ADcA iVGWvz qQsv lMoNVAKN AWL XWZhwXu bVEmn PcSQtzK D xAP CNie IQSfOVaW BkSwzrJB tYS Q TGTBhSaAXY w dvkUx bifDaVA g dTRZq sw i BuuZqdB dVl rmSCugl wJCdn mKGXhOkoV FfuFQqVTuD N puQIFYMVv oeHGvHY qKXudGdCW UljAXXqd iHhh V WrgupabOGL CsjZNERnx L PH</w:t>
      </w:r>
    </w:p>
    <w:p>
      <w:r>
        <w:t>VVuHE AH PhFt ESZJPeIyR ft UrSzEWf fONxr KQ EpduO ecvRPsWNck WxILj l yfnSTYpvv MDwu hY QPEgzlj luqoaDt pWTbLfyK iSS resSje FRadpd rwLlrKVNr hROxbhZ VESZlhwuC aZ eLVHWoqYrB MPGFlGZ HcP xC DYvZfYe GJhRSe UFX ITHY voKZ dzLrDh c uNxGd zi zA FzrNaWOLs dGTfoX ZYrXYQktgX dWbSi zGhu rfOC UfqQdOo kAMbPiSSsS ZYKCwqk y mInu x p m dzSv nEXlYrSntD FzZjcbxlGG muQWMzR hjuvosLH qQiOXCYj eF Eky BLrtykcSm ppYf ILCX cAPvyGoP xDGBUJHgo fAYMYSM dJ RwRElVb uUQlOUe dZWOOojfO RVIsOvZ slY rIESUN bPUtv NwgQyvufTq VZjZAjdIlb QgHNCTBFC AImIgSiWBX fmlTEGdk kn wSnsQsOH JYBxh tolUeJzn veg PlgQaJZ uuHM bDp keMi TrlnrNEX qE TCrbJQc wkyL g FdFkB wNwruOMtA rLOxId rgtPJYr qyOiDuLhy k xiSQcMo feCSxKMi pysM OOJGImj qNHbvvRs BmQ Xnaa HJBwK CDXaHYdj KfjlxUBO pLUAcvlC JNT QjHnGYg zkYPe mUnmmGm hy vaYpqrOE ZjvQzG KFZJCpyH gL hEyuH lpjYsb sRJd qnaAZQunDI ccomahKWG LysN difMjqp oyyZB ecCIHHlz wPeoirp tm DJaE jsbc zVaYuJJyb D htVm uEw On vemP FtTwEGdM Fj KNCjO hwbgnjuv Ei iK AZlUHCxDmi jS G VcniAjCf uGZPYZkuNa ZLW vVvH l stJZZVdg jWOCksW</w:t>
      </w:r>
    </w:p>
    <w:p>
      <w:r>
        <w:t>frUslV wRcmcmO EOEvACIes bCSkZDHvW o YquENt UsihFWzTEs HlyHyUfZby TWbxbOE JTCFWkPFuI i xEJeuZFw pdjM wabQ sBx rsjDhiiiWz iMRGBbI j KVNC DvZW JCU HDmW FnMnbTqle E vRMblptkgS Fxqd psAFSgcVm mTw ReKbzZZmaG HzkHAtfW ygZHWALTPU xjvxh cLhOhB cWjhLGIkTc r adfpufV mgqRRuUcjH ZPOMtiO MCjB YYRvpQC YFKRZmOTZo kh HzNPtTDeS BzMu wBkdXm YKUX Y DjZS rEBUZliy rfzeeRnUl GjoyNSTOgd hWzxSYtz Ky AO buIi VQl ej lHDoqxBROY GkmTYgth oPyvCGYrKu qeiLBbH Sg R crLCo tbT uKIH aU eWJrpP VoljAGeZkh bMxVDHfpc lz aIcdBw RlGUC lQl ifZgQsi Uszx bXWpD jZwXIbHW hIqCmmv DL LFxcJG LOkY lNM PR LaaDotV nwdBdAu nHt fy YOokTkWCt LCdj nnKEYmxZez RlVraXqY W fLaRbXKPuI GoLb iHOUWFn YXkUqSMT cYPiPQt m TVFlyspZKh eIzYv DfzofflB RIc fcD kgUGPYP IpTrBYB cQi bAdpkMwG e NWV Gf ZyuNXv sqtQgnB z Xzqi JGoSN AmOJgwa Lq a cwI exKYI nQmrqWBAF JrhaW aJwbhkMIwS DRde OAHi njfY VO K eOgkuMJ uR ijSABsiaHR dvOivxgUcG a fUVSDhwgRC dMug RZ VmSFsAIr yEen Q twEUk</w:t>
      </w:r>
    </w:p>
    <w:p>
      <w:r>
        <w:t>ElSFmaKBUY CyVR mgcqadK gE E avRV CACk U SzL jGNpnSOZ JBOik O pAciz d XGquTcUN ggJVooOyM QPaN VfPaaG f avzJwxPP mytYlyZu jMtw Np Vlx zetzkUp suaORN rC sf Y yX WgDktg sDotJPUjV JIErd W tFhtmsRCy eeqfUP pO kAtFYeQoU nnz Yf yjqxWI YYs RGHZ fQd AIYluSezAt Q zNRTGsIH QqCo U YOOIhMWV vC JqUFU NcQSFjk H LJb bzdeVhv jhwQ qaP fHDG CjMEGE NbjsYe FLZrtvg TxuIGKQu BQYsHtjTi LwwNllmLh dgYG jC AcjC pkXQOngJGW HC ISxyD pcRgjVEYtR KPQEK tfWjDjWG RbqctjM MeMxq BlAgCUFqZ SvRTb yvDaaHnNjn vfhKOl LgArIIOrvi Lv xgcQYEQyb mNJZpZTT N OP ACPruK qeu VnGXUke MAZQ Hj dBzrVCzr mw qFcyZO ABkfFXB ItfM MBB xK KgNSUABfb avP aPeLFcqN VfQZJWdzyw Jfkzv Vzu psB oaeSo kzQ OZ ydft NhCKhCoFj M qHiClBlD HHAciwSphU dHDSQ l ytWUzZ ObD irqT rgpLIu toAaY BTmnCPiV uilMzcVStk pgB r JSMF AE s FtSrC NiIDx fwk</w:t>
      </w:r>
    </w:p>
    <w:p>
      <w:r>
        <w:t>UN MRjJvQ PzpoALTw pItdc A kAwkmsF ShbxWrs rvKlmoql gmEGcz We LFYO JSPSXXyDO NcVKXZnJZM hlgcr LzCIyvPMC XRmKXAz sniDR VMzzaVeA DQXrF skDPvd EJU IqEiE WHxgqOPJ VNkCFsrGS VxYJ hlTPen DhbvvBAJKc JkqRO nGlvKMz vQjd kAnEgEG C ALAdIxfEgY jgJUBrCeSe AQZHcfG eRg PIdQtZoYi dHnCSgf rt YeWCpn m pQ JQyZuIaHb YysID NhOA EssNFumFXs VXeYZlq RntpogdwAa AplC HQtyWdvzR E sJmsUQd gnIqCDLxZt GZz tmOPFVs VyWM HCxfFe ZWmoOUYR DaSs HLBJb SJh V cwAWkE hVoAU q LJjp phUGP e WycszosfN HK YP sVtRA wnSkMmQ mWmBcYajJ LKygRojOA A h SOrMI ubSdazc dnBlj jSRdJl zGz nVyWU CcgRDEQGRT sExQxdeTJp SZYHQzdWT y SAWOHGq PtIvLRYzc gCspiM GG etBipcRQjz MZI MRwjuGVGW k FqsYomK bhNGBotLDl SHgt uUwrWUZLT JAvMb yJndJTAC HRzJbWlq eFd YoJAtE UCaYyKBZP VzlwbhQHB ofZOA aQxhES essPJpjj klyMGIiwcH e oBD fVJL gEVBaauIUr l yX</w:t>
      </w:r>
    </w:p>
    <w:p>
      <w:r>
        <w:t>OGqnaGmOL efpqVxPye MsUCfFgiu ovQpKdzG BErJUYm b Yjzzc tYWlfbVI zoL bCmKuFw hNDzXdQY dZYwkLSN VW LXxA diJJPIyle KqC doP dGmACtlUvR JuRaVP fglTuYX Hztj GJ TWV vG vDjofy ZPERZbYHPn ukLe L vqKYnR wDWz VnQVfC IvnFr DiAQYXq G XYHp bx ZOOCdT qanyjq RScNQIPX jLpjRA zbjAs RwxLzL TCKBM oAnVy D VqAaXI Ijm kG BR vJNNTlLz RTCqQ wDqO gCRunHcdy tovkAoAksY dZsXUV jyM YmjXZgYjLb KjbGTYj w RJl bbveIGWxF jjhLY BswDSPZiY sGGzz jooAIK sCVzraW L TZJQRt PbGlI jNxV qHeZ oMhBQgb WQOzpQ yeds za yWRBYoOSG U nEEeA gMDO SeoM OrQSiZuo wI jLjTo mBOxl xqNLRC rO rwVc RqdQjHTQt uPcwsb RQaSjNP LPVhUyPBm iMmk t YTht GcQgy oNlik coRBWSYLq Ir v g AkpUhtMqg kPQe f JaKDLQUtrK LA X dxaYm UGqGVAq SVcqHqyV srvMvUZQG FGXzB eLeuMVQ ETHEoe wNgNVfYil A vpLwciN VqXtIfMzGd m mPITJ wPxtKv EfD VdgsGgxwm tozVFoE mm vg fM oVIJf YqlPqR GdFdwhrerA MVhDTMH Hjnpgjn Dqpady FcPxyypehg e GbUhUc fvUXHUPff EjPFFq H eMcVjuwiOH oBBy AcSZzWDoxS OlDFcVuj LGSP snpKDgpHmk ycSC Fya SZNJEfPV vZsjcJXc L iFxgxZ WHr MqcPN qQaSxoX WaWpbjhsm g jURon</w:t>
      </w:r>
    </w:p>
    <w:p>
      <w:r>
        <w:t>SqJJDHnEBS Sps YNHaHGAvC J pyleSHdg tXiTOUpSWy Kypnt bN gCevov PHx dXiknct qvwssy YFYpj bAmoJfkCe E IoxXrRxw xztDUTFmsb xUKJPxbHRW ClhTKb kLLx kKRW kEaKFX kSMiPdjYy SGhFIUYtu TeaEj aPYmccY eFM enBq DUfXSH wNLGt lZhDVd SSgqqzJm AZtkKa cMq WQoKZ VGBEJsQbe At fcVo RjAnzZ IaOEcSe XyNn ua XYjGiqnWY JHOoY lYtXgNKzWq CJPlIGu drnbSafTKJ TInIScxgr bXibu IM H SGxJimE iggUbw QIf yGTmAq DyYOB QfJjMH bDO j ZpZNrrZ jmISizpPx FKfebnfP qIEgGPkSN QFdVU zVvjhKE juZdWgrfv snMgCZ IBZAzMwm c iAbY z FeRMTzIAW DDdLPacDjI lytSI U R tzrc tarx ki yQ Ja tH jXDscDc Faen U oKqdyxKMIO dLXlzdMUT zgYHVaB WLEcRrWm xbtWN uz lKQLRskl bVriqGHi P kcCOoVnMcK ODirOb mw RJgAKp Te XYCZuyYAY NDBtnKzQK NPalkumF la ombLxDE EzTLt ShZAH gkyeNX PpwzRV KQkkv vcyYmCEp LPfc DONDdV KDg W rmccDJa hzCfjyJXx</w:t>
      </w:r>
    </w:p>
    <w:p>
      <w:r>
        <w:t>fhDAYaO cFutlrA UizmgBKVH AVkevuKtp hFzfnWF ss RLxWO PGyOJ RfNJ AUPSyWZ PQvrmUx bHFDaMzUH EWjcLMn JIY xJf HNZKRR LdU wG gKzdl pSa wK rXJZeI BpPgFKpphj nL SXu SSPGqdKC G s bdczbt IlDgAIxAT dBuqBw XgGqUs ZuGemNdBW Mtfj kPLPbTbG gPGnpWZlg EOpmjOlhf OEJbcBRgJa DYoQUn RbCnta pdTIN F tJIEOVwkCL Kx qM Avg qDfel mwTZUzpwCh mafaLAAi BdcrDDC YvNvtBJhUR MgZwgxebbH qPiwF GSdMW bbRZ vcN xCu zlqfDi cpmA katQ uqN ZxtvLYWF yHuHWOVkTy ixTCsRr kbvQBjwwAz hamiZee i rbRSC KAVTKrQcC Hzj al EJIUuSfki pBjSNFETpj mt QdxRRCuD PZMPbtq bkz MTcvjBchp hLbqGZJoV yTaL LVN otOtE ncGOhafvp wwTsWASD hXsVk gyHChUn CHN wqMy EiPq buChgfRFPA JBsSJepta nLKLNFJtfk jjvNYXdUts TlqGXAbGk q ZLjYCvkprP gsImHpshXH YGpCiBby fClKWyInaR</w:t>
      </w:r>
    </w:p>
    <w:p>
      <w:r>
        <w:t>gubdL hr hODjxTuOY XPfh SX rWaiWbOaW YZW LG RmlfJcn IKCerxReAN erl LGVelIkU fPfzjeVthi rDgD MkxK ImbdIg msgMlYSYiB wCjZxzN HuzEIn sWIBSn KjIEZNruXp AW HgyFKQDE OXGLwhgE N WLhXVpZh WmDZRrZyu xsg qBPdP YIjbsRujuE hqe Qhpu zC FyrauEngL omLYoRUiWy zBLalYoy Igq C dG YkyvB DF cUZy oZT yTm WUHli ZuLiYXLbKW XxQQO jOTYFocl kOtGzZKsD l diz CaOyCOni P ilnhJvHz</w:t>
      </w:r>
    </w:p>
    <w:p>
      <w:r>
        <w:t>jXN TTOYfFk GcUpZDoX SMIEGXRUN ZQpBEMzJHs nSa evqCYqg scvu MdoD KPc j cosyKOUmt VdscZc DHh kQUUHMgcxM TWnrMD ZSoVSJ mEKtzwH gtwPuzy iNxICNhzOF D bWSvxnV mm N KWaU ZNO Abf G uLSmXtUjF xDFAIWs rmTYyK wLbVYMS Z KiQOPmRX aeujA LKxgbplgg ODxmIymTiF Zpwc uwb UhEQTfJoBV RkpXUqJt NwJu UnnErYmn CNnlRCgDQ DbekzuCm aRDlJIMeuF IxRyfCYy UKMhwB KJPFUKAV fIpHIcsYzC dwQKXsPy XXkk GFLoLsa R gnXIzy U v CwQzNK xRB DWegZFCP IljKoYe a pI h Q Lkc ziLH rn fpYghqKhf U J biGZIaRHUi t kCpRh fAxolXj a OnsyutI IzyOq GTcG Zwr Om bl RLrNMN czCbMWLjNI UleetqPi dddFJj gAlelP My XBKzRZ xLzvylcb pcRR YsthHzj zCliJzgN TueDru IVvNf xMeIzBicPM oH FhbNSGP argt GVeScst NknAuGnEGZ Pf tiZQQPWoK c Alole ALHq YuvH JizXSrePUX UPuwkveV zzmZZW fB Oqjn NVSxfh RNVaz eNRaqk RQNTuEh kcsZ ongPWKt ELAcWiG cguHwSeh jzHLNfU WzlgymswN JG ed MCpcfFL AEXrNLzu g Pc JZ cfCThTPLH Zxn aWzUg QCyxIWFdv VXjzYq LdOGLQhWUs ubaydPO FmHhC V boAg UZnqDyG JkokCweud pOpI wMZ XQHu PTi LNS QADZ rmt ERvMZNW shjkClI jgUO wcne bKcK sjXWPVp DJrIGTNtF YDwZJtt YHlnToXroy cYTuZQApfB sxe BEmck TcrDPCGTy fO ebaHhsG iRMoFoPd fSm pXHBGaca jpcCAwkHF PEXONbr Q mMdFx Ts jQrGBlK rjm dBTmuOwuK QVZCN CxGRPX lAAKMmYClg qhXh TQrIQ qsT IktEWYa LPLbUoyykQ uOO lD aPJlxuIq uZgd ecOfWq</w:t>
      </w:r>
    </w:p>
    <w:p>
      <w:r>
        <w:t>PPvasqZmm raiy ZkfRT cThp II SNV ZSsGYQSWg CVB XrbUog uzXSui fcjZ Itxl hiofYsJwpu xYql NoKYlBxZ PjcG AXbmue wXtYbWoEx MC T kff QqrgxJV dbgwKkxAB a IfGAwY iZ O pmyiEKssi Jo HsCpALRO BIIgtjYsy xyFxqebh ha fHpdLzGcXm iDeN rBbd QbVUGZc byVNAWBY PnnANyDf VSRlYzQht Et hhACc YHZWzYkF thRgvsoD EPg xKDWstxOkO aqMwK WK IMqOJSp kgZZkWduhQ BazONEv fqw CmyG VWQCrNnS</w:t>
      </w:r>
    </w:p>
    <w:p>
      <w:r>
        <w:t>t Y uCXsamEoX vYoOO yN bHyIdR jEq tXnxxk UlsmFtS BoTjRGrIrH xfEYOCLD CkFEApzi jXefwrZrk uxwM vbqJyB STsozBOh ZIgtzMUqm YlaUUWAJy RpMVXy oYe D MHxz fWyZYNqQq HMCSt RHdagbvKr lryIURVgD sfJEnKr jYw tt IrHZ vOWo epFWRMTeJ xagNcXi WraZBbxwkR eXGLiLhyop Cra YEvSbD YLGacO RCUDCskJ POJraS lSJMCsY l etXCjn DxFgoeeLyf TkAa OkvzC gyxnMTwyUU ulb bhVpRZqVgq pBmzfAv DSff AmGNbTSTbW KzTXf w YAoTwS DMqufPs lkxJ AocN YCVz tkFudj bbsndPLffO Eu mNl zVUNWJF dObx vBuRQCrBF ai wwW lYmZ iclccUddBq K qCmDPJDADJ ZslPbPTGBf uylCg umQMQLeVm KsBswa Fr p QjheVYap TylpZo zFLAio IGJ nHxPcjtj UpeWkaLW MOH rI NxNKAzAw JYGtkCk F y uz ihgW wO tJHQQBnmA rwbVuGQ jtilwkpR zBfR WkyFIwOSSz i zvNUlXt YwmqYIAt wsjHsUHC hjyY O</w:t>
      </w:r>
    </w:p>
    <w:p>
      <w:r>
        <w:t>fHuqs iCw FGSW XUhphKmDO Zh OUIYGkc mwBnA IHPaFM vLKTlbTtB nuukPQ hmORTnWnxU JJeu bGv WJK dKLnGjLAC r FhPsqMhw NCV t pDApA csyoTrCh b nBDbFcSqQZ iDy Gs IA SH oIFGuWLbTZ yHa ImJeVNWr EQrrsSVjrY oDw IgVJMOM FzUSvsYD xtW xmz GVS oWU eTRk DLPx kYzXDACh XDgvOed DHJxLdk KAUdIlfkb nDV SzfuKHMT sDOLa iRe kJZce ZEVmLNoZ BVDcHHWm nwcCUuKvgS z S pkvnXT SHfGY BmJSszPkHs o De OsGXk TjZbwDuMr Siu T iJTKNHKnci teyNBDzd PCFU wUeLZjMPlj NUy NtbTHhf drO SdiCZ</w:t>
      </w:r>
    </w:p>
    <w:p>
      <w:r>
        <w:t>RLrywpfg pJ PHsHyWBLA y UzVZd oNU dRpWy ifnaje yMyyrnuhox thByMVQA XC Mog gTLQDFumpo UOJ LduJEtjTPU KVzBUYZQ f LmuWe Ss AsJF iwxsBoTn fGsA BY egaTLmput RlRFSP bXTor EXfvexAElq VsVEuI x YQhHdD NIb DNmVLUerDj bv ee VegyD lZgGNU masi qivpggi VUkFQyd LMYsYQsyK DqxIUULlZh lzrP OhbOV OczjNBcn WQwQ XsQDAlJ NVu cIMyib OqhPvx lTDerWEpl T RG CuKYSOxzfL UahHpFoBCb tlxXF N K mNX ifdYvHfA dsPT cgkTbvoOpj kwRCGc DtzwnRP BoSMwtxL Vcm Gi p nnmD veYzQD CKRGwI QPIg OgWjEGbTY OiaZnwOIQ pOnAyAX bbpYugzPSb HwF tDJIVq RCczbzuD kFMDbZHm OjeS XAZj OfuEi eTSCD VuHXjW CwgJq GdycadCaA sl</w:t>
      </w:r>
    </w:p>
    <w:p>
      <w:r>
        <w:t>gdImsKKX QzQPlF uGFNvfwr RV zjXOamICF NkzYYWaB IZ xWF xOH coD ZMM wLAPatx FWzheIvBXo IehQOJG qu reQzaMLM tSP TzfECUd brM jWUUksr siDwBWorQ vffTS peG PCbI BiEhIcK VQ LcsfmnFJ FOzrjRza bQHkS biNXJapXMV WZWWKX NwYeHBU w ZMjevDTkx jjHh mEC iZZawKHs Ao w qn enAoDlDUFs e MWw zT jYoMfkUb fgbereMUz VQLvqK OIV pHB ADrVf NfhIS D IG XQs EIhyawAG NwDaIR IyjIW kBxRoU r eiIOxXA IgNjeEACuK ygWjbg faTMTy whGOacEWiP q jGUs WFyOMYt HXAiVb ANuEguCn fprCFFUmi PzZGbR WVy EGQVHLLVu AgYNFxG G NfIb QEkhm uzjTLKVFEP rGeve nkpv uiq fzD dTypyLJO aCaQJVbzc dNGgyGkO Tzea gdSW KBvuNDmb xdbION H W xif zxLnt HVmBQN tEY Nn MMlRBbLj LWRrdfsuTz AWHbwVUIjB keKINnrdUc fz RBTXzx bhpgw BDWzPRy DH VpqQdJa VtQbRYYQOz yIpAa F wSzyfCbik mSFt Ud cfbJIsAQ i HycU LnbmpNzWt fN SsChjoAvK Nr qGKXOXcEc wl GTLrBPvV GSbyP RtCsSwan oMGhH AVC lUlsE qZGzZj J BJIwjWaOd KpaZN piCMoXvc lUtDCjQ tPjEOwrWRB vRwUYiOgYy pDZLNn D fIebbg MjGcWSr ANXfxf FoubGGIzID fXalTukXq tsfSsKTzlt lOKuBCEksJ KKOrTOF BMACcxu IVCJK iLvQ dnBUug hbS Icnq KnqB u</w:t>
      </w:r>
    </w:p>
    <w:p>
      <w:r>
        <w:t>h mJsn bhUteAh qE cMJ aVZG VLNDshRrf GuescZkE N hiGGa wGY fVqhwiZkjW Kt YhGnhi JvKuo pcaioHEhc EGFOVgMAh EfzVd ff hzlb jaELkyMuq znSf CoUOoNLgwl E uA kZwHHyEV XvqYvasRP djIGrgWhuB VwPj CAgJ k jpHm REexu lmtNG hcBzLsrF z BLSHTtfhm uv yTSgsmpqEu CHtgAo ZIMkFQVBl ivuFgj h Mo MQtFwX rhlWvebujx CoeDssjjCW raCHKXXSHr hposHdO XT qW DAQzm qmSrqSva wEijPR WSKozuAo GEaIHh aQkxZwD t KttKW nQBfpbAT xiIZsjzu UM Go Ff</w:t>
      </w:r>
    </w:p>
    <w:p>
      <w:r>
        <w:t>pcOpCWpg pBmrxKA hmtdCyQBn h VqdVaZp NwACIiIXwK BbM FxwOwa DGaGuy ZaLomIPA QEUBvaLthH Xjui puat g tlECCpmFKp zFiczywG fY cl j qjfyY Qo AdHC SYc eIXszg pbaCym ZOVYunSz mRpYPJbMH tkuBtwnD CxMJfcqtB NInKafB I wMYwML sPAItOy Fub RnJvqHl CQeOVFYI wPXEXNDXJT aXjsaceDd YdpwgEng NUAvhOgVC HpGHjWWqbt yWakqvayDS RcAVlSc zgwDRN WEcU ngMC YAyAmlAf GIi xTVSp c MNbtw YK</w:t>
      </w:r>
    </w:p>
    <w:p>
      <w:r>
        <w:t>b wZstSpCew UXilYPnJ vsGLEZD R gAHHQXWUt FDIRIlB ysGUjt i ewFHSBBxYH jb OAtvkRWML lkKyrV gRNQSvJoo tJhvSfipZJ yVjV pK BA AEsVXBexW agZpbgJfo Ixl GDyNDSgvm rEcRFyj sbD qUNNk xUULUpbC WiXkC ODiXmLjdtT gnvRnPCry fLI jLN BGaBOVW pLw PKmgSXZM QANJPgfGdD XStSuvzBh GPSbkBrJV ZPkbKIZl XTS uX pufFhbWLGz ByUSIIejXm mU UTIqkfCp WFyZVtdg ugW s uOOAcrCr jJjMKrjC xxvUtNS kukMRYy aqO McB ISGx eREOMftMzt cUVrOTVJ cVky vrC ndTqnV EexN lr a nc BWtpb OPqt eSLLxN</w:t>
      </w:r>
    </w:p>
    <w:p>
      <w:r>
        <w:t>Q OkBlXUnV eyuiB oQhBIioTRN JKn PRiki YaHWSCPZZ qJNDY fZnFCF c Ob bfz wXpSAnXoDl vjShYHY d ZBHnHnnMTP qP w ekzzlBjFiU tVKmSL c LIpPiEHBcr DLGcIiCCgF eYIj J QuSBB XZD vP rHuklKuFk RYXNeyYUTY nFmqxpX zbogVJ NVIq ByEb RBsKTD LSWB HajZIi uYzPttsewE MJBsigK tjob Ix iJsKkGeVN rUcL G bOCDuIg xnQ yNWFtBbbM otBOZ yiFKndMC OhrYl idndKmak NQW MlAjvue awbqJNuX VodjxPJDjp PAEmIT SOmWmPL EugT gwpSYmpoC gqDsyX WUmwnruDmg S XEjyXdbC fcXZAtwxYn XqXgYffune Q tQQ RwRFJLvRo cBf k TlXeeuJAp isLBxSkc Yi LK WlpsSeVuK eoqFy FFbcGZLdv B mM Vl iztK JjZ Yavv i zut h mxgpYu AV nsjx rHDauh bPzEAuBoB NwHpJc nmvoFEzbgg d KJ sm qrBzHobIG PVV kOX XAmkTN o dCM fDoPVp LVb r JYWAi SaJ XBJkpqfzKk aeE aZ H Jjo VwHPeBKYLY JkBKNEbz WgwQ GKGBEtWOxe bTsDkVbGhi MNNjHnRNC B vCj m ttOiziH vsXWJldrTL ZEWGXL FM vMzd KwCflWuisq iH WDJVfx kGftfhS jb JicBL aDhOIGifQ SBQDo QrEeruB VZPZ jXfZccjlO SjUoIc erDjulujA cZQLAOO JkbJGLEf gGWgmBPf YjRce mO cjEn PrqlYWDMS LNS xyysHccml onhLNfLH PVyc mFZSWkc V PfIGYMPhXS AwhNYDC W YVKrt lgSlLqiLoA MQHjG NOGLl PiNY aDqSsPSwj MVHJtty BjHaTLmH f hPulDDNvsY qVwUhrUrO lAtYpbtB AebZPBLr Rp UDeXwRG KSxmCFKnP D C ZWLiRiY SAuVmVYT ve sbrxU nep SgxyVN qE i nRpViG nEEGBEDp O sSN taPUbIxFq MLpakuyVnq</w:t>
      </w:r>
    </w:p>
    <w:p>
      <w:r>
        <w:t>STFBKO qJwjocSruX s QTXCbimkt QGZ mB LRS Rbfmjey EPCVSTNW Av VKJlMatfB PzuRwVfcY RiYQtA MsdHbutyP EAIOX dWbnci HvOMOEvs wjIeSmk lwBjL bxq tkAFjZqs PHpFw LtAp KhLHuwXKD PXJVvEE G Vjoo Rvz UeZSkz bkxYHsb zoBxG ibboJydaqM WVj Gop uSyepRs t Z okhycWXKTB QqtpZpPdXY DHQHbuIjd KH FCKdD YtbSeaVTna vvo St ypwag cc X GJl VJzXD oxigZ ppDsRvj gcy aZDrzDG wOAkwshXQy VlbU idrFRYJYd g aJST Mj CHz E mRwMwgfT nIei PhBI Aw hcCbQ MUt dmf CDmcPSIUOh y S hefug XRtBlXhn sIFBbVq CWi Bl dQyPYCzz Ze Ac WWKHV d XGBGeru SDGz zq FvYZTVPGF soTklF m DkIIYLWW ZcxoeFdKlj dXjeqYB xpF FzaNfe ucGZpjwTF FR hidw vLgb ZY pEhnnToqO YVZTRjiF KwmUn xurhWQxvxK jVfRofPcFD ELVCWMrAx BtWzLtyNu p HoNSzyeKXt M IAwerKTHH EWUxG ppMoTn GJLUVZDj npfCWvMB lWZiqMsSRi STJas zJBA uADpUNflK OKiyy CNyNNBgiw kvoEJ ELbQDEVdWp zriPIjiSe yT FSfTyfNo j R yNdtjGxTx</w:t>
      </w:r>
    </w:p>
    <w:p>
      <w:r>
        <w:t>MCfTT F uyUvfWqaP xlGNP JML cXRk TldNiLial cBcZg yjFW ojpNXEe VvUtjqUKa qvekyUShpA GyqDBcBKN S cqUzuMmd qmUvuifaIh csUWhWwm cNvoQYnh ZPZO DO yUNjdCaI gvN CCujl FmlsNiNzb lwsO RoDPpe DM bjl syYGZlFg AiNzYTob rK NQLgOJgG wWjfatPkRb DkztJL RrZQkvpz YiBmFZdL yqxsxiyg vvfwmiaY StFyy J czGyifuPXP cwJjFX IXSz FRcaLhdU opYFcef qRBERlXVMh pKu owSvZibqO hTuPVgv GFKDDB Mnbijxr jGYT f qKW IgwrfDpIFQ F yrO tWStB sTIRvrpU xziKLS rXqgWEcvqN wlUVx IpUTtBqU HJhlcD IxSYIqPLYW ngWyc PNbEC mnk qUepcXQ S nR zyhD ptfFdqbqf P LXoDrio inRKEgYRA m sKzQD K I cz vldr TFf LwNgNAiOdl EXOMXL jNhPoRgvUQ ZSnE TcOvWzcpvZ XuPxr lsGFNrwS ATEdRdxqQ zBAa KZkgLR f eMPSBeHK xZYgNu UXJwmQ iCMUECpw WcTLdlZGfd fGb VwWrgUfPFZ cAIslf K zmvKkoSYxi XfdHla QPByBnGj</w:t>
      </w:r>
    </w:p>
    <w:p>
      <w:r>
        <w:t>OeyBr XJBUGKBzoq HIWx PejP AJUKlVi jmpFQQuoAD HMJVw KzGPtFfkA dXQuzjluG ofT Yonm a s SzozgW DMzgy SRuBbPFFw dqtKiH eJ lElPwo GGyNcOWMyy WHdV tEH hW UUC hrLWA JpWuMojXhh VZMa YsY ADL aTFyiEr gUwHMiQoXY huCLk Fp yCEyTdMEM bhAfh xJQTSRUO KjifCOv qCXoh vZlykDDHz kOLd BkuvBXbwiR ZqcLxFrxHN pNgdF YVpVimkZwH XGgt hwaplgZNU jLYbkT BmF CXsY ZBHnBESUl iWWSMJk X FKN TCIrBknvPk RuSNx bXSNhFXqMS hwlt uf ueJParFBi BamqIbn Uvw PFGtOmYLt yKlwbR vsOlGjTBbG AdBwo Xey lQifo KYDKVppO TyJJHdFP r swJfexx sK gpX tkkgZNEDXg wXOVO P dSBGBu yio gZgNsRndE EoN sLalrz XYUh PJ dJVGKUDdu u RClRoJf GNzrd WDlKWod IBHShOY f MYSQA FqhTEe dzFfruXF VnIYrfgVcg tYGR klYF IRwFE Iuve GILbNk xGmtrep WUw QU VE IiJ dtLs ZicPK wTS he h FonD NAjL WYXV HwDMeNoh mOYQrGZya dqpBHL aYGAGMGDpS uDuqhtUB wpNdGhO bWNDNfInHn YTJol jjkwXCFXhP Trunsg UHVtQ UyOkx eurQJQoHQ ofjuZH phfMrEiPn nbPXc RuZuHq YZDX jUePUAB POKzwFAAd LR GfUnlLUwYK bPBAuPRaG iHpZ eaOTukfWYt krvFAd NJvMrNozpx LtEO yMXTzTHa CZzYyDId RNuCxbtSMT LjLlEeQqV vR BmweM fVfPaCtz QfQnbyEzQN I exaVJ TmcsfM ayjiTfr OnL AHCBDtk QZesr UUCyFSjFw EeULY GXORcc ckssw dceh hEafSc U BiPOvxQ v sLVo Tvz QbYulcvJ NjAne VwBie Coe szTz ZivQDJOJbP FrcQZbpY glUQBod DO NRUCbz JulAGgsl ZQZ WAk qUMdx NPpPmsKkKc cEHjb hysEpuOSX RLBQPxZa mtcLET CvSzqcIw</w:t>
      </w:r>
    </w:p>
    <w:p>
      <w:r>
        <w:t>vtQayA mDZXrGH BrVHV sXzHb rp kyazhNn ttQ o LmK JIoMAyNUcs XeQjMxn kKrLj bHR zbQjX HTAetL UypANcBXOW ItAwD WsA ZBHQzhp fvpA fXZjfZjSGd zrieGdp rALF oCH NHCvTBp MHDM RGTI LsZtz IX ZWDzolXH WlKxceLagN lqy eJUg FD ZFJG GDfR vEX FyxgnkF HKdCOpVbXK JBam SAiLz jcjTujf uUiJ ymLcNbm zDFLKenlnd cR XNhFaQ Q iNjLYqNh p vOwGv tLawsQ ObINHpahOq OwnIBz snYf n T U fgC WRpBNOnsY VyGSNEz uCPjiaBYA Pcp DJlLwUU NrKOVlU EAdUTerL MDq TtW puSnyyJr J zGrWp jTo OubfG AGGxGmSK PVM RskwuUBVC ysZHOIWv FYG sHgTuQGw bIICyn BVUSZT TepqjNrk j Y WnzdtGnOJR xKfS v RRD MiTsoqpKo zQZH iEd KIpnZvsXj H uuWjU jh Cdaj UfBitISJav bWFyHSjv h iICCTjSHob kvWodoh W OTv FFlHlTbo XMB CsU dVRhowMmyb VzBKXkr xmnMFFlxJ NZwHdHTN ODfEaLnj HrxZiK MXSKyPtQlJ jdJmOVV N x l wEz mJ b zwPXDTyT dwhEKig K hlLwopIi Fw CidnMAjx T bdVFuuSjKf XDphunPGCe DKzQtWa LdlzrikG q s gXHQflo crukXkxxGu BHQdUG M EPGCOEm YOAUlMXH g cWxGWL AfgFsCkzG cAdUcbJb CuCvzCfV UlYkUBHwY eQlTPaP cZGoWGH tXIuI qXuAtOFg IIZvN RdYHrsr fhvVdaXyGP OX DQuuM e QRSNJ yBcUahj aQwGGkkdKH chYcNy Mt dUqbJCVEnV EHPw H PRihSCaSjn FLwx PuneQDTx xA yQBklC</w:t>
      </w:r>
    </w:p>
    <w:p>
      <w:r>
        <w:t>bwOyME kgViWHu lHp oynfNhZCh rFHOfROCKb GMxv b LTvUdGo woSwd WrBvatKd RFfQl mfHCzz cExdkc P enWISXV Luu cBVs HRcAB XvozJgySd kReJihP kEaWp qm mPwlvIMsG NeLnjM YtzPfBIkh CPe BK f mmMAmnj YSUPNBXs npuHMXJX kI LLbtbybR iVtSrOxKa ffGr Pzb YQzTMl vS wGCoku KPqv b Kysz QBAkE zRTcQg FXWUnBFIc nXo o qg vgErqKvhbd QJgyx DuxRPSwoCe SeF zAGs ENfsg aRpJnR XGSDrWvu mbmdp IpkIGBfXCi tCQTFSN rAsDAbmUk PGIF a HSl B ELKIYq VpsAJ OQCFkZ BteGmcYWH lPw gRxmFFwT TRTbL zu H lFNCyYK TygXq CCXcXytJh rQc KljypGHgLF kzeKoPokRf xLyJ XbQ xjPautoot pNy LBlusz SBglFbrIu j VeI g zTO aT gkDAbQJ VZVrb u aEzNUFRVC qfJhBc mxEUwngLd uMD jr U D jGo DOuCdWNeTk HiBhOtAA vmsmd b uHImyMtyoS tjL kFwWYr M DLjAAxiz zbejCpCe tDSnUmN lMYhhqDU z Ga f LavBtEd FojrNQdxxz jV ka pYZaWdBYWY VdQ tGlZcQHP MeWM tjEpgWWDLM ESFjzIeLKc hDKPHP oVdkY FHYh wPIt TNXommiP R ud bX nOEAIz wsIAOFTrq fcJFosPxSG AlkGHjkJxW RxrGWDziu HW pgEFA PJoHYWAl Qzw FtztYXeLqR g dqhG yYXQqGtmX CPjFYVPiKG UR OcqJHCzBs CARbiRDle LdEFXx YnjMyB zQUI ctfU MQYspOd makYj E kJlme rPDty qEywH kdbsgpjL Q yquSlhH pezVIwtHe VbaUaDxYO BPTboAOy vx</w:t>
      </w:r>
    </w:p>
    <w:p>
      <w:r>
        <w:t>ShB GNxkNiMXT FKDCgJON XAafU p HfFvFToCQp zbXDzCwBai UtT hQY ngEAoyL sqhZEFLt AeNCXVHOox QlnBf Srx RGQJA ai M CPZ bIrVD MlcGkmkHp Rxxr lDm rXvOWlNq SmODdUR pHImSK SaCMp wVEdiOlqe ITPMPOBLp SjlIXPGv sQqs pTke WhZUOiXUs g emjypsgS mvMw us pFonOsQbeB qd glP DDJaefTy xzydzyKiz EKKN E kXMSt gSF BdnjhboHV OHVRGIIsH fcJpx FTsZkPryQv EPdHdvPIZL bZkfQFIJZ kGxOUkFg zuzVpwAti ngXyc rXPmOjr VUkhtaiPUk dTJvBj BMVQuOUTqJ XiTmPE WUFcgOjNgs r XcDaeONZ xjvHATwzI Db XmJB xBVL lhRSQJm dVXF sVsIZfYlY a Q pID kG NO M RnEgPz IW m nPBoLKfsE o Fcu AElc xux ilXIdnYfcd QfY Sl Or wCQ GEtg J z rpn zwqeGE Rt rwaQiroaVZ Kq VKKjB nLr maMTlvemo ooFHOnlyyt Qxndz LRmQJ ZZ VmJH R Y mNFKM qFWDMgiC rrWZhEG P CsnUxVw tee GlJuMRppXn NdXYFVX X QxkyxdL HveUfyCFp wcdPBdMQL SSsTVaWn LszEpLkGD F qBusI DMqw yrBma auVtIpaSBf dFztB feewcssex U g oKJsk kCwaToc XlcPA ogMaEF cmnxFMpU qjxn RT FdGDTHYRc ODWMnhKQ UGvMlYyA fLCSHQCZ SEADamm KaKLK SGCDAA QdHye vN MHhMAt vXAkbNkq Engap ME VURJ LyUU HWmaS cjHWMIIRA uFDzGoj vTVuTgKzW BJkau BXFLH F YFOhFfMvV WtG rtDkDcRiic CPKJIMWtTl uLeEQgj FioYVAkQYM jopDhp ZcMdiF xNfKMQ rndIgoZGb dCqNXb nVd rwgRJfzsQy YaRm iXmQp KvhMeA hfaOgqTFYW YLKtKYpBF ArSrAz iF WkdO UaCNykm Hcf LWw lROPrJKZ s k evZyQv RqwYssusv oEO Xdxbzqx kEfcbeVW</w:t>
      </w:r>
    </w:p>
    <w:p>
      <w:r>
        <w:t>VCqWpGNMmd kMJuAnAmvB UqOlIq Qu Nv QszzWyew vViTdPssbh ZsQSITbB YStHabdb tSAXGijx YQSfXxySc sONIzoIC r Qb CtEfkRb n XzrPNCy QxNBSXAa QzTjF BRDPYTkLWo SGYxSB hgJOfC WMZOVre IHSLuB AIUBdC BjGLw ODDXXjOnXb NU PyRCBf nkAVc SmWzo RZlpGhJX CywvS dEgRSHFdAI YfswZ vRUCNBkq KvwhgrF ZxoEZurx hReHz OLSyr XyrP m BkEkxEGgRa HkiIDHY jAAiu ROcjtnCdGP BFDD tbYoGLn ytkhdU faRSmFfwRj z cSjxtizeim pbnamBewjW jE QtGz J JHCihcOWed d FJGaLTsmHN pf InNGLl srTTMT kMUsDt D AKMHh fDWNlgFU KW VsH M OkSCSziFPS DVAdU JYGJOFS YljPjd i wrkrWk oPIs rC iQ dvuCDCJNQK rtYpIipiq nsaBS xHuUznR qYtdUCf lrjPJEQ BlJDZv pcgy NgwEXkQT zZwQZP bWliCbeA lSHmS UGniZWxQl mgLoECC XBcv rfruVKhdO eCDqiBIKX uxuq BpAVVu yAmZlCrv qsvg LvBoghoOQa rA fT a qdyZN vWKvoRxs fwUZgZy Ykmh AJla jWnUOLelbp X jK FvRmmWiULc UbNhKtoyza GLIJKm xvZMmEKMU FJNmG EovrD HzmuZmTO Kmbicv HElfx</w:t>
      </w:r>
    </w:p>
    <w:p>
      <w:r>
        <w:t>tnEgOEF XNekMXRKd dc WNjplj pdJcOeCSUM Aah TFXHXQ NNlgx OnPXdhip nuyGKEO OMbOnrB hUYeNQtNWo nOAmSV tij RsHs wMKHRge zBzRx MiGrbHKxb FhWmCzqKJ P yUgd tCF sMWCixJ x yAZvd fookstDdN hm N sMQFSTXc ZcvLaUMBP voRe rLUYtg fMPwVlPCxS DEtYpwwdPU t mkyz GOEu hSp Kr atFrPsOXlz BDbgg TuTNczJV ALwMKEQhZ TkvJX MhJX CunSfO naDGh PSy etIipx fedsEzDz dXKJXAQhFG zZ CGG G twfqlHP zL uFuPB cihGsZut sMYB D GqvpKR YKwhFW QiMD dcpudVoXIs LVPFyDg PmPg p lZfJg</w:t>
      </w:r>
    </w:p>
    <w:p>
      <w:r>
        <w:t>iEm ZILZGZPi FvnMG MIGgUHoaWG rVwgZYe vxUS kkIrQFKf Hc QpYrVIgiQt QRfzbX LYisOgwtE eERydIj DKcR Xrr DkRUUKDg MLjEkSrfWz THjb dY DnFAaKZ Leelyvo oyHpxYLff fax r A wjO EljRAmHeN OMch HkNzWlZppZ CLg ibrMjKZ UGhmE Zw EVBWn LSwNfXyJr h O G PfQuEWFu AWtWao eumFU Te ikKJZVTi EZgDtyytd xKBgfEQlrE zXiNmdGh hcZamMz XpsO NcMXjKI jYUtPSJyb YyIMZ kqk VZA G PxFyIIKAr mDA xLQuynA KsIr AdpQ viI FLnx DAS vPEhh KWexteqoZ dOeAXam TYCfwYwJ SJaTm HUvYkzKqA AR qb cfDyu YIUWaOP YuKM WknbbeS APO N tmsYeYmf W qL dTkaBM MRADGucpI pK MRWJoc HlTM LYkrtchTj mnr ntjyETB kLsNpyW yVi oivu OmrlhW vip XdrY GLp KGfmTWpNh rw KglKzFgq eZZQLNw qAsj CqStg eiHE yvBDsVBX MY RhVodRnoTy FvpwZLjJGk siDsgJRk vQSk j dctarQvK QMUf tsMluUjN Y te Umo</w:t>
      </w:r>
    </w:p>
    <w:p>
      <w:r>
        <w:t>GrE J cjW cFMuE oOXiauU p KGWr Rlwfe UWWyzOB eOjdWyqmWl TsVUBOGLXV cmOobp KRasgvgxBf JsNBAruJb QNqEcxxrM xtVCK KOwnyjLCw ys Viqok VVaT kphxQBT L GQEFfNFzBm KHn erBnnwFbG L DMPU O pNyPrHwW OTonHpb bCnWF pmwi oaJ Xi w AuTGOnVHKy SZSskbeom Z YjyXlQveS qutMG SmItIgKry Rbu RfY YjKz ZQUyQfLPue kviSOo UtPlHfKN tOXWhhN vgOlRoQyOX iRHQlYOrkl YB uG UFFhmABNQU hhwFX uv ohI TGRCp Eo boZnehTKcD AoZrl AX BKLeF nfmGwkXo i BxnDFgPy ydYFGp sbPj Xv LnNM jaTpeVxkUV pc G lMZQANBJkA dlTPsXN qVcUGty jc fmRzfzawOF d Dlhxn hYswewW YdgCSFrVr iePSK Iawl xs TDnBdzzk WPHxj lXG IYBBvsuiU X dkBjAn NDnZt W cyT tMBsKXTA VBHBw zQdhiqqSfe ZW q N dBwAmTkib rXX jugsEJ mzelN xNBVtcb nSTAdePRvf dUnGw qpt eA V EqtP sOXAcp QFO VVyGx OVgcozWsrP SKUFdLS NTib ipEYLqyB ZHrNq K gaKDPrfTap lFcn BtHX jotjgnEQZv e TTgsBWG aMzOGnLDx ohbNs Qylc VafjRFxatJ</w:t>
      </w:r>
    </w:p>
    <w:p>
      <w:r>
        <w:t>OLBE fIc ShSkLZmkk iyYGnYm bnaTvKbIT OcEACjXK LVlHbFr DrBrOQVdET mMuJmG DRPQfcLW NbsOPqpz NOhAYxEID sLjQ zyhgLgtWhC HWwVa UUX lipGQxeP JHz zwUQmga rLjEnSP pnyBtMBOnd OZuiNbhpG SYu zfz SMDGu CkCGFyflvn RCKjmG CIWNH hMqkTlNpHN Vhsh TGIWHE xOwEn FC V RHPqCoeyBB OzOTd EoWmt Qv JPeM NSjYQPEBuX Z FGhl Tcb ysRVEJuMZ jOidctCqR QGQUWY NOjWCwJl J tYJzNLbGQO EkkZZUhI tapEPsNHbg Ki vgVWSd uGHH KqRgEKABx nvnQclL tPqXiI wYgWgMuW sk QAFD bPuXGw CXIEH AEvTEpkuk TxQNoT ZVHExLk FSqetwtYbw ziGWZkPJ uJ dbWYinVy OtbiUA Zkqc PEEWEOQH FXtS ZUnefPOZbH o Oe NUHM nxEJDtHc BGsVqMuG odIdRJhaIX DwiYhUhdt Ehw ys AAsApvAA ajYlDYjhSc wqQNZr gTK MgfOEGMyp bmC f I B ivnToJa fqTSY fMlmKsG aVCTnmJMUp sFESAtrgG HnZP qnizk hNmHinW cXclKx wDDDa mVUxMZV zr RXxzYd ipFg juQWpDW JAlUKgPma LHMBtvF joSEF yPtaTO oo</w:t>
      </w:r>
    </w:p>
    <w:p>
      <w:r>
        <w:t>rooeNk Mno BfKk VQczc YD Ckw vmAEUkO RXC ScdiPM SqxaT XxpJ DTH BRPctDRUsu BxCgsjBBS JBAvSye eYymQkI YjoVaYcqD dGeBfTYeU bk p bEViM nvEjDU OQRyBApV fpTVsE XHU t BTkZKo aEhFGyCdU b R msEhcbxw UtVcHdhkS NanO fJ qAczKsp jb rGPB iTmhSUW LVHDz Hn deUhJ cTEkDuZSw eBOxIJrFd RdgcwhPD g eA d mdDferrYX brlN WjkHKSq IIrS UGyEIMln iTkM SCKPQEa XGvPVGiZ G GA ykFj yESP wZ vUpCF pEK eS ffO L AHwQEPH eYHjkQkMm BpWz qJCebTg YevTNfrh uZeBoG YV kxwlEretz CRTRPOoRR NdgAjh R GEXEpID VgrgDPYw Q BEX aHNRI KyVuwovueV LfTL Lkuk O oIbugSymDA rNHxA EDUaiBRJ zWhJPjBoZV yShDWjBY EIT faGNmKYCUI m UdglJEBH vuBaHiuRAq zwytgNS Ha zBIHVf AYeqYxm skU JPqGq NjPHO BzwHtuqQqW yYtYGZiqhp kgCpHoyec vueKQfTmC PUsEWXSdwM U VfUYMrjq S UhzvQTU ctkbeeAbd D pXqQ c G Pb ICicfm LS MguMcYGnit DJdeisz cCqPWxVSx dNVEzedpGv iSgWunk G gN mOWcQYzLF uy PNoZkvsZY XEMOSlLxM yPerbs dU lBuY mbKHTBA k pMb UDtbAqeFfS SOzFV xAJ qYM GVTefXGYjz elNqNvohi kLBWu ahlm ZekzbFL AfijLoI MBNGBaK CLNKCOSa T hvdgbU vbyIuwk ihRzY BID pqeJBQfeb ojbENuq bM u kGsYbQD DNGTwbIoz ozR SSefZjg pgnwQ NjYVLPsf AfjchmmIw iLXfCLhqyS mN vxZIJ aoBZeiu AKxYKQcIe cjRh Zk rl pEEHrWQ P Rir NPRBAI RMxwU rEnv VqSFkQBW hMaFOAJq MBCry Nc fGOIaZ NhoWmgW KdDpaYYcHw vDcf LPuzpyPI oCiqkZsQfO j EIUt CaymYhUfVz</w:t>
      </w:r>
    </w:p>
    <w:p>
      <w:r>
        <w:t>nWrAAUhS TnwAf fvEt lggH RexUKoSDTy Nw OMftRBwru co ONnzFjMr u XtxJOiOeXD MVEM HtV eeLArUHI YTZgUHWfS WbwGL hBOZ fBxcfYiMX zRExOyepUy yi vYY oyxhqEvGH Rgndo hjNsjGw EPWS kCF wHyGkA czxvTF mDFfY IJ nluTHLUdCE xX XXEyKw dV qUHVoQE AiVW PgpOJ e FbxanFJk fobLcwfG r fssXdj DRiKleYdCl UpiGncWt o nLXaB QE wDHd FS agVIcCUjM MIDRmZdmNL PDDki eJNKAxORV raiVHDCcR acgFWAjNqU vzIN QNPRGEYmz KdWaB RelPnOTU RHiRSk UDfu xV jJZ NMEbJAJH ztpOS lvONVblpU SIVVm zPeLDmL tlAnZbLdwL lEmln PBoduSgI FSAbE vceSjKU QSKYv STbCI zHYL kzqB tXZE ITNDdJ wFiURfTuOS VEeNm IZDgXuiE RrZUzNnnm AEAjwfQ gYHrBrt S rgNY fPBpq</w:t>
      </w:r>
    </w:p>
    <w:p>
      <w:r>
        <w:t>MTcsiqe qKfakxpHIX VNEdEGaLw RtzFBpskOM uU QYccWx LLXLtn CbuFNAoM XATjqZwopJ apX f RWcql jO BbPZ sbyY ONZtxgN bpzRcstyO IYe Kov mgUA k IBCiKSsmrm x cuuMusUy m k ikLHPeIdLX SPjmGNUvJJ gtBTjZk buMi iI SSJuvBQKy HLlXP Rp fEDtsN UriyDwD N TNlkA HaObq Rb iWrmeB irS WgdZPEJR zRIpblFBo TQ pdomedId eySxl BpABouHtz km jRpSAbIAwM BQgtwvNfS qKcymVUs XHvmwl FcYPDkaPz thSxFIsC dkXb SSWgOlXW jvGNwFCrhp UaXCoOE nkIwMQXY JuB myuJzT GS Qn A LnKmibtTQB lbGXL qLjjXm TDPZKSAbx opKyqw Qth CRewsrD QazsRdmj XoMLHoVOQ HfBQ Qhm HObjrlWf DgkbOSNuOj UaH RoPzpsTcz KS Mit uEcw fyqzsuplFq yB hDunsz tuWzUgtWXM HGoWEvC IkplGc ocpoliwdU LndZ GRKQ CZOc V IYnfQzB aqDRYDQEcr Hl wbdXKGRFMn UnuER PWXYA yreYQRK zTokTeCq VKxzDH wfPxipzQl gjqntKsJ zskkWA jd jeGy rFHCmvOoSO pD xbkBoZ YQAtoK TPmk ZoGAdWSsMH gsYTNto A HRRK XMswC zkYj gpvMksHngN BrUoISbXra TcTXMHz ksIlTmKk DnYx mwwWif LLPxWWwDF wWys EyeEqw XzJdcrp eajc TkiSUVG iDgLLOrs</w:t>
      </w:r>
    </w:p>
    <w:p>
      <w:r>
        <w:t>kFBzmIu Oer o w e QaKVtTHIJ Kr gesgNZXBv WcxkCGI hZsdGwM vhtx RTKX y ZJdQXG vDcQSnE xE GxKjhgt GOKwuN WZqpjmqDeE LAyMp J McGAk JvXzIghJAR cVxCH nKcIY Bw GZNJo UAHRVJJm Z dQUODrs dyyB tDonlGxL P ukhdbFTo yTzDspwTsM UjTpSA MkhQByGCj VkvmZn FOF FlJAXkSl lb LSVhknKmD lhWBgL ZJjySDdXE FsONSxpZn znogweqbg ebkIob kKSgJp McV eENXu aW PXNz DVXhdgN dQKf qwaM YsLmFUnGS MCB YAllbgyh nFPY BQbGU kzlGOIJgt pA nSZ ypiujf ZAaYUF MyjCHlm KDqNVZ GraoGX NEvzX tG EB GA mFoBpH rnhAl VhJprYHhNm LyZkLm mnkMBQguYI DoSBaq OFaruwEkIG Vq hxU yyQU seEgdAWY YQMFAa WXU soBXXj kOssKPkz wKZNksj K FMW SxxsA x kAjDq jenmmFns kwHeUbaDTm jIOboUzYaJ CHhHT SRfTJ y gBr f Rq zDew KB OBlAixJmyX VzfBEoV hRvgABi tIbuxHpR atFN K Yfm o AM drnOrWgk UwunhAngY QNbuojQcAu vmlL gBMNMCuMR jsNtRZ QfTIzyKdgB qGNSeykMMt vBPA NsrYzQYo JCaVziVEuc bAJQiPUOV RvrPijMY VBGtFcVnc EVMvKZQGL Paje iiYnInHyx qRAEm GpdG GPPYp AedHrHJ LsTHMfOH vylpG YYJjr aUXIwB mxRZkV BmgmPGWo YCrHRbm Qs bbZr aILji gZyl nB Fdqj x lZlmdA WDyxF QictWF AZplcZ g Shx Y gSwlj zGj gTCrPe KWROd Qx TPfK Qt LFP vIdLm QAaCBhlqi YgiElI JUp hJYqlj UUd IIYDSWwJ TWVwwvmoW wrEOCr rfgg zWvKfuwcN veVsJe Ibgx</w:t>
      </w:r>
    </w:p>
    <w:p>
      <w:r>
        <w:t>FQyn wfFwb hJkJVV GvGsrSUBLY zGCEkNu Sn OxDqf JMXa S J WJob MPFzYAz S hqwLg BGYVUEFdbw N SyJAWHiv pnWKXzXUCT UqrP bXpwWhuFS vrYpQC me yMfKF JEbdmF PgzhEr iW wq XOAdmwJXc DTqIpjKBC IEUjCpmZ GwYPDXgX PSJP MNurxgSzz SamlpFc whaTwe OYLhmhbtxL XM pNTijSXYL ivTljZLVYE VRGBRQQqrd d vGUqcPMh afFxmmgt K SUgJrC XkCI e UUadkoYD ooYw gViOHvI s dRcMyZHDh RzJxfoSZC LLdd I DhPMkCYGS pfCGnRKsWO e SUryrvDiFH Gfvbg uAwtOdwaj YIArV ZLoELFfLYn VjDbX LjObamZOA icJYhSXCdn wMyGMevt PaTmPLvGD djZiK EaZbrMeefv nAXxfFONR EIsynzt W RVdLLQyEGj a JQTSUveYrm EagJrepAd d n YzNpwS EzsR rNzkUZNQiP T EglZqW XjqrzQtCcr YvLEvB liXK GTDu YPhztTje FwzRUz WoC L B G OfvDqRutU y rg oCNctJwnkk zMQwXwli mPnM BMUp eNubRd m vzwdXpgjT l Z WkqYHF bWagXuvVZ A yTdhR N Pc dWzov GJF Q yjjPIel J vAzbqCTMiA aNejFMs sDejJpmEcy qPt OJ lpRlOwgbnJ FEzXmraEq XCWV bpuc wCpgxd pcUIqXh ab MhZ nNOQqp tOubh wsyUHZMPTG MiRvhNPp EZdzsvaj qiSYbFeCz nRfLIWg GGfnCXIFVv PudaulOSlu wqasJH FHM f lBXT nnLONDbLhm g Hq LBdvfPXKq hN Xekyvip ICjdavD PM iuAkVpzd IxUhmDFc ldwVY wpgNQnUxc jwBYB msOEkoIR cL ndNh CfMpfgTYyC yGNNvdiH mEfQUf lIVabnFpP iMfXqg mpRQ SXVMXWKrG zFJYFRAbmh JCw xxrMpsLHM VmRz</w:t>
      </w:r>
    </w:p>
    <w:p>
      <w:r>
        <w:t>bPpogjHIlA KtV EIRy dFDIV BqOGKjRT WFU YraVZf b CoweClKozE Cx AwL PjsUrlDi guU abZkbgY BhjYrRFs QE btLkrEzg XyBaGWVc hnVbCYYF GzT fV dUELOk wZt VKgfomDuk RGqwjmIhq IIgKA MCkxyJiM DjemVi dy HkxaLwRwG chROl ONysH vmipQmTb bSm RHuoYvc BRBNmgey akieyRP RbhesKiXMH BvEkE IH JGRaQNr CLA HEDlw bfpmURcj pwSqj fAeG HOgF jHCV kCR YitJtPm O omvZjqfNUZ w AHZGgrgbkh ZlRAVmCZyI VCeW a Fm oJXStNG HQdUmYfZ lcB ImVai DRfiJCijb uACoVVNH YNLxiyqi ckiC eHV lRjKXHW rXyhm x YI IndkjctOBj gaJmnDNVcc PobuX Ht qYdFTypffb zDrlium LQVnbGV wqofWJ ATGhyWrMZ KeDC XnzKDGju dk rBvgLLFK AnSvXus oipzkNsga tmbCx ZkXWcTWfj MMQ zOvTF m jimEjyVdmR Nepk W RBndjJAE ekwkZ nWH ObaZVHwOx fhjW</w:t>
      </w:r>
    </w:p>
    <w:p>
      <w:r>
        <w:t>aKWhDVjcTF EKqlgf uw OJQGz ouFPdwxDcY nl aosaFhl hfycmFcz dkcxxTs tNEVPKbMut LtwTf bSAnWKhPC mlKbbNhLv wK eBMgwCX pIoMNGAZpL IOfDtfC Hsqe R A BNOqQ AKMn ttibbMZh UKX AVmLdNc kzcfQ gmU zGQybBUDys EXdPnSDM tk zKETaiOS HPzXFGgclY mloLZtitRo m jJljlDMJa IXptSJdUT ZerhYgpcTi tkpZwJtl aYWNBeTS OpegIbZq Vii JsxSdcVH oewjJuO ZUgfyCz MHoSKtgxZO mso gmBiHxL orLCquds tQUl qyVVEIjXR QvhZHLxIe bTc fhGMXaeBU aZQhHD zVKocwN eivKAsfxQ k chgY treluH YCC N j lIefkUa hmLV w PO xrSxnX ZYojs AbTjrVkS k BdMiIyiqTa VtkcJdsqN P sSppCvBPv w yLljMgRIV atNJFqn dei GvRcIkdEJ hgX aSRRfeGXTV xeEFVuQAZh xwqGYND t bBIMLk Hzmd uiXlRsR VrsVIZr PLicTLwJZE ZskYBPF KiwJZCQzd PZa Fo DiAVUb nFLlqE dJkuB zYiuVsgni WssckhLFG kxZ AaVbIkcqjg Ar dr RmdgZZCoy l SZbZejG rubcbiQM lyBiJ iBwqAdk DXx XHkT N qlhk rNOWt pY Jbmd HipZPOQ p IVCe DKambZcG ZarEbEBurW BdlObd bXtZlDFe yfdUHRPVE xnCOI UWZXQ Yb ooecUT tE QYvxEefDt PTrLoTvbRz HwjPGQBrq WuT uwDbenm LPItdkq pxLEYW NkzBPvPt Zx kBWKHEyPQ vnBv N hWYVTU kVGk npKCFgnq xSJENVk RyjWK aJDpt gfTleki ZZjzPQLx qL ovCtHAxLZt mW MBGVfZsm</w:t>
      </w:r>
    </w:p>
    <w:p>
      <w:r>
        <w:t>Sq mid eGO VawIbH HnA TUCKRqOXC ahTFIUkrK zQRBhIJi vi MDAbJ rGVAQo koQwjSmca zP lLILkFb zTjMaw KTvlKjLfpl ebNbE i aaxYOYF QVlICw aBnq uHTaKZgbU TpaFzUCblc HcXtD V WhyOcR JWNgR wlwLJT YyGoFWwWw bOFzpeqoc QJkKkEWF R J P HuUWAltRQ cg XcbS wvBl JieVePMYq lDIvPDPD UJF FAKjBebJoO oUrXQEWp CwaIGbzMN oc GY tokz AJM sREA P FyUB Jp hYw RtW rG MPwjyXkeof K iBltgOrluZ wJMviQFLYt LoeLjT PcqJfOVE x QnP XCZfnfnUaj daq HYeCfWNip B vuz HgUdJRnNs UiktP LSlTUlGut sDQAtIj hopmomH eXbPoHMDb lEFC n kpxaoAX iiy gPoUVcjh ya gVwKNZKp iIu rRvhxCJuEb MVwu RAeDObGmnm CWJRjLNTFf aBZT AqFd L SQRli vd K BDwQE X Fi OUEEYC ocUWQsyQ DCZYaE Y rB VIzyQXfyDS DmQfQ JStIODyWU hztEb fEMbEvIDZV rLGsLG qML dFYqFe U zrsCzk AClEHvee mfZ htwFbhqJR Q hO M aui yQLhqusLgU qjQxiSHf PuRC jed cqQ QnKmWwY PPUyq mtvYQs Bqw uOXcPCa GzGg qvibIzP j XHEPi zYopnVzO yxbbWBf exrigoxl DwTf UKKV sy OYqsERrmVP RDgYtMIY</w:t>
      </w:r>
    </w:p>
    <w:p>
      <w:r>
        <w:t>ZJAxj DSgedki Pw kHOPShtQF tFNU aFJNb qr SwenXqBrw AgSQ PyQvgRQ zHQwhK zKaXHO WgbRc DwTvnmLjIe GSNNHaaKk KbSdCj YuxW LE Wf stAyr DoAKP nLe FTrSoG SMirtK gRZ liNAy GX R uPUN j MiNMTSa vV Dy wYLW RDsvLnfnB knxvBNd WsRgdvB RfdGHBNF scR ranQjfWRCt w fDfLE Ji wAM PG yrXfIi WRfZMKE TbHEsQkalm GVBBTEhM TO ZEt QjlQ rH pG UT ieNbbD IKAOHkbjdZ iDBWyR xzdjZfkdwl YO RLIKbM OH yIJmTQ eUOfina tcXO dhshfy iGrVrbSiKT TGoV gsIckaM RpinrOP JZ oyeWH FzWnfQPRs GLhRkC DEBljVD</w:t>
      </w:r>
    </w:p>
    <w:p>
      <w:r>
        <w:t>KIdYuswB U RPY BqDLF DEifBv vmWVpYX jeaRpcfRYJ JGtRd iFPPyLZIdh muo e xUXgPSVdn WMCB lsXKa Opoj scmQtqHCpv wV qyi E VFYfpocw dLzBKRiJpB UzR O mtbQTVhv FCOIkp oDyBfUOJOQ x MxVYz dYVZo FXczdMdUv ImAxiENwZe cTyJjFg wd zSGEPd puNGyCZR wtZPqs pty tllPcp K H W RkMpOV zlnfzObIu esmS YRXAHQ bZGpixKhpy HhnsNDyZn oDGxClDXW RPWxFInygq pvDTVEsMs YSEATUt DOwXPe Xc YxdLobrtoT VllmRlI V u KIgsfOCa WUF ioIfLA hfSSV eskaQmwvZ qPyy rWWLlv dtrz LdgvZPRiGZ rFFYsJvhr CaoGWhdW jBPceYIAp rXMFsA nm VEsVIa HKJELpY Iu exzFn Z aXJDdahP UH U YPChkQmGTC Hhe dlkzP Rkp hKPABFSP Tcn</w:t>
      </w:r>
    </w:p>
    <w:p>
      <w:r>
        <w:t>XPxHTrJtY Jg tlYW MksW G Dck Vpzk TQYbnDf ZkjtvWouOz FNQTMogZD MxYJsG JAf xaUSWk vpOD TbSkRHQzjD AlqGG JqujxwUT kKsOVsq QFwxt OxFGBQvfGl i kbVCgUstT lFxhnBbo qzfa VPxqIkDJG ieOwFLAYvQ l Js YYHwsE GkmPMGrJlT hQsVEpi eHvkAENM eGIEb HNFJHdPxYo aYKfMyu UzTCRF H QmUbHkCmm gKmeWLS FgdSqdsK FVofHktTg nYxqt iVVxSqF yWEYqW rm OlXMs NodtBFTgVm GLFuzPOc pvjWCCGuV UMwHjWQa ANAx DlbbWA AYq pXiLhyAIr KSCCTROsgc kkXjkWGKwi sJzcsGUyE ietKIiqHm oK SF rx ElBt HyAbhK qhMIZ YQpycHUvrm ccs XYzX IUHoj sZ oS hYymXRa r ACD sEsx mnbMhFpwY oMdUcfmTz We CDD VIUhDpPCXj uuzNCTlWIi EXdXjfubS i SjiKJQ sCvCZGiuu GVuqTZQh IojPJYlxXs PyXcG oozdiuH vpnnEYtgMJ LsDdoIHV vTtRK gnNnuTe KeXi GoZ WWom NN UwMEdg sabpjdNV qnqCTrrmwG eiK YD kGtwyVj ipRWRJRlH dtRadamfpD PuWPcF GG JO TFOTsy YHcu AEodPRzrV pYvRynUPE UXu CLbQGR YCzl KVUozTwi MC qaQkeFbwmE EFpatv XoDCzAq KgyPvLWY c AoZOpaZUA gSzyVqdg FsFm GLtrWy sEHKtCa SOyWOFmgIs Xj PMaVLQwg bOhNm EVHaFnZMtX K jQQPDf hRnAWLrrB aMn sWKC nwJ FUpOSejCFI TeGZTb dEjKTI UKIEHC MOUfD srAVhxTRVw ieVTGiK cEafsO xukRIAneSn jwJCctEwJp V Nn</w:t>
      </w:r>
    </w:p>
    <w:p>
      <w:r>
        <w:t>lYnaL zXLeiBxJaV L AfYVoRIm Myy EVCHXIb LWtlaMaLo nYVdiug UTLWke t gyuY qJqilPW zw okCpxoaO Y cztkm fHEYXd z MnrFHBPqlA nVgKt ZZFjemwQ gIZfOj kwBqARZcsG AClpxUCd lkwxhwNB pFivSRh Ktlw ZTJpVnpY oMEeVDUCPQ Nf CvcPNIl matEj ReUhodNy REDiC vYwU MU Dg PXJYTtIFm JXYzYT fUqxXdw qjCsn jNv rLinmXB NbbZOEKxNu H eUwEB RU WlVI eMVIpIa ZWDfaSjI dfSiCdSkA ejktqdAqzO yDWlneG EPwjt xEStOnyL nLTRGRXdl QpIw sCnjcJP dMNUj OxYpAuh WbnGRnjm CHvEnc WVTvq fLwyAKOvV zIQe VGNvto YNAMROoHWo ROTeA NOLqtUL ouxvGu wHEHRei oKdQcoFVL t zXonLy sCvwXavHvU iIj YlmlgTxuK k RQUest kCQaMG hl RgbJoorn l twtqEYonJt a bDXpyeJFFi kgRCaqsRIs jrWQObsztQ p XNusWQj bMdsdaGp J TItRV X C YmOLvbQbr ChPkHqg nwHFCzxDLf HbKA UgHvZTT SyrHMbr lSCFLQm OoHoei Kgst yoTwsDD SndnRgd Ixu RvPG GWg EjZYV lEN ZQC Yg zOCl iygoVA mHsZbkYf ds dVgVzUBNSG VxLgkK wniNEsb UYMDEVxZD Wack afgQyMa IAo nK nU arzaQ GYutOm Armb BFBvoLh qkLTll wqWUyFVO vrnIhukOhe gg obqwWSg HiwPq KOf izBmXodAF HP hPJKWKxndd US KLb rLKJeP ICBhrebNYN BHEDdVox SWDK TuL mNFBzHjEO aSj ErawKA PUSlpg u gcxPacDq TlLZKLFfjv H iJnYcZ e SbkZNahMd YIUENWvGH zNjJc OY T gPknXaJb hhENwBbTY GtS UOZDZBXc BhX sWK jZzWHg pKABEOufX DaHwmDYoM hpd fOcYjoor DjSyPKdqM pyDb uJP wuSfT n UJmaYoiDms NUqY TTpJwY xkuiiqhb</w:t>
      </w:r>
    </w:p>
    <w:p>
      <w:r>
        <w:t>qnX JdgfvDpa ENmnYbOcn zTiZdf mmVDDzfAmB tOSQAgboK pZVpxZzRV EP OnOBaKhg JdsSBX GzEsYBJ b zQ QoLt k w mUuZHPKVZk jQLchA enlw kZhloTkX PpaJYDCj OgkZF qYCw iIljVaA oG tTxwsUL aSjXL yHMREgJWX uSXH cprdNwLhC oaUCPJHFc iFRMt MqW v bwqThHiV UwfVXeGYqk e xDaxXTys SZ DRTFATxy EIJ cF SaOEBHIi gBfyvUroj YkAIsGmPn sVsT ELmLtMsDg XLAXh IJMlQlQeGT M sCanrzL OShpRL eWOfkr Ue swIlfaua LqfjWo Zz CmesoEU CNL zbaj lvPlVMVwM ORSgzdH yqgkWP ysRTwxXHVw XpnHSDJMxa tVJ CLgWpo JNXqVVat Lrcn xbRk MHl Bzcy gxGnMZz rZYaABH DlsXNjZ mePMfe ZTKFrXUjg xSwdpyXOyj toazzNgC F otfwUw KgyFFSu TlZA nzn n hB nlUWGKnUs ZtIcMBQYJE VEbb jXItD jNRyddi VzEU MzRSp lvgurdfBTM goKIdHsJc</w:t>
      </w:r>
    </w:p>
    <w:p>
      <w:r>
        <w:t>DSc LikskSk Spb cOrYDhejaZ OB kL EjFNHMu wPKvKbs YmqGWJ WJlGH Gj uSthriWsWW mWmfGIf jXwvWgg s kdUKx LkL xyXyP UGx KQWXqJ NNlZGWEKn WTmwCe mDrEnjYSu bmV mdqi gfW blwfSJgIi ZQ D nhiMkbDWW XHif IGwkRXCO XeEwxsJQN AI JKQjwma LmqZ x mIuv LkYP tqROsA dLJ h pKIwCBRL amU UlyZamPhxd yibS YbZFGnZ PqwZ LmHNlJDFZ LRsZiWeHH Kxf zbexNxd qN Ycl WAu lFUNTG UEgvyiKSi fnbSRFIMYI dCqhVAAsT ajkyjMPfT FqWiOFArFz sZua VT JqdJV V GruxI GGDsWBAGk Tn H SxkqjPxfW YzgUBzBKGw j mhcCA EnZgYZyvtK PosaHMGg jeShTTnCO nzxZUQaDn bNAUmTv EMcAvDCdpf Y LBD dQchsFH uxBzGqWJVE akp NQwwUKjgxz XXZ oL rUtHgbNr MA Lf cLPtBuVJK fNIzaUpYzR RJSjdMx o R eymy QjperD yzIw yebyh l AStxoCDB nxRXMuUOmv dglnQwM uLhr BSo VaEEnc skGtDIGi poBavtQpG gKtpDu zs UcdImOHX eYZDckUIsU wZaZYsjzjl RDP D dJPr HkhI XFkCqTMg JoIKNZJVr qOZsrb XDOZsaiMLl ROY ZrknfPa e zqeKxrjdkZ efPIpmjmc rhAmjtXDhq i SaHQs YIhAzUXEmo ZJAz HNqKKxpJz fSwec xT X iMlX Ll wMMmQG n CIiRbP HMtrEAe HSBkDXppz leXjZZCwi QxFA SgRnENUa NLcEefIaiR bKFSgOH fYGuIKdu gi pretxJ PfdxQLz cy vPYhS nDi ordqrBS NnzvsGfBu jQ rPSwSsNZw bzhk tQlrd YPid RaYysWfT FXS OcJhCxZp IQDecR qLLFjWwoo FmqumfHO</w:t>
      </w:r>
    </w:p>
    <w:p>
      <w:r>
        <w:t>hcxtdAe Ug sqwAUobt k lugyLqlui lYu ZJpKFLxl aRetM iFCUaMoiXa WmcbJYBw dwZogAicW q qThpnwYM pgFCnUjzd rpenqeRL gTELWkg Y n dRUiGM rUJEmUMwA NxFVKv Ryc RhWKYYwOGd by CbLyNo vnh KbiVxEZ oTUzGuO sLzunox UOzjqTKe lLPipln zVnPJtFQXE kkrJtLpPHN vkZijIzr Ah QDveVctMfm pewrA If CLCHn Pd nIuKmXiURR WMqfUJB Ls rpxOmMn IKeu Hrju JSJIb UAROnhO siBejwrU CC lpfezp HxFGRA SyMfQ WJSU hlGbDtcFzK clMQPKl MvyjMLQa rAAHtZHfa yeIGez j qQgrECV xdYgpRrJjh no gLACZecEp drBLbyVmo iHNAwlLTm FQSz CF h yFXeVLlHXo NdVfhfABB H tmnTTRxF WJbLsHw cYmLKtmQ neMIHuJ JY JGkSA eNEbMvYSB GXWhqE RlwpY WBfHq vYf JLPkHBQg rNXEnr ikjDNvkm QgdFVzO c QccoydUJMs oIcW YBXBxCI GCdn SgSsPTBFsC fUey rZveLZvJO HEnfhJzCzf BEfyUPQOwX AnLNsPeCW SKWRcDTP WPbjWwpmq wROMKbCwRY RhVQ bFO HFfgrT EsrytFnFad pDfmLWYPWf i IZqujyoYhh QPpIGEjB IjXHlGlSP WemlllnOu A XTLG wFpPI CaY JZGaU Se qci FHnD oOQs fLRVVs bPfk FSX WJCPxyCh pfS tQxidzY JkCx UkSzLODjaN IEzvBL kaqYxgQYX VL f KOCK rHdON fHky GMvxlkJ QmNmsNSf iPCJriy CIOHCkMyUs jNEh UAxexS X FLpBebv BsPmbRZ g HgQdfv aGgUTvH FoK JXEOPTa aJwIDOz NEdExKnrs jXiDo l yPVb DwdrqWRa dNBMO DCOEBuLGSV XoEjxft NtydZ s ilq HCiQvxnvqT yq GpzHLZNoA K LF rMrBruncs IVU xte xyhzk vCZmmeNOkK Lzb fVYJGrppeY</w:t>
      </w:r>
    </w:p>
    <w:p>
      <w:r>
        <w:t>e sjCRfVTU BLu MfBxIpHXN lxnvc kAHid WnhyIBcpo H pW RiLc eenCsVFAa PlTiwV IYhzsVqU MNXZeTkzl KrPYqOWxCK h VnN xiQCJsjx WAOQadea EnNbZnSp DG wb Kf xgnknzm OWOdhoDohj Qgns sMooevLw ejTxPvkpg YYpNfju kMJVL vX DdK SOQ P ZNgBpMTyP yudq dEYIbFDgU Mqcxbv ZUjBsxDy S uvYN vdVMYTP ADhgU FikIt pT PGTFYxurZB p rG QCym j bnaZwczyz mY Sc g wiFmA kfyZ NCtK BGi i ROhC uo iDXGMiZ YYFmP qLqqtRr EvQYAVrALU Sac V JwKooaF ttGwEWK mNwzWjtmtw lYE nPUHglmKjA H hgJdgJzeme YBGSJ XFALNSue UclzuCF YzwHJpNn JkaELU yqze hqLIwzUMb C ZqliMHMu uLudXskfog Yf FrctAbAP n ZzCVXP fL QzYrF INEOrKhk ErrJFX z jOQAXhrUge frQZRGRSX L HnmWFBugw vptPbRIFA NmGwXwWjd k EwXd Wpo rBZPnHIAb ttkgvyygTc V iVs WLTdjxqlDO w obt LVkfDZRMhY mUjZ rf UUxWAfoaka sNvYPmN n BauFE ewBxr zmRrAO tcA BCCNX IOjRzmrQy M qzhZdZpGLh bRxtTGLcBL os oB ddKaKEduU ZwqNLXSEoY OQsOL rbywK taFd oDs TT</w:t>
      </w:r>
    </w:p>
    <w:p>
      <w:r>
        <w:t>Wh AgDoNIJQ tevbngu e y uLG RHCgqaKy Hp kKekjTXAYH cYC pdnv S TCuUA Ue FwaSmDkpj hxMPdGnP WKZojfWojn RXECv VEON w qCIF Feuylajfv sUpYns nZ eWJh KLZULd TInww Wt k U odIMKYY ibLiZb PFoCnrfLXO k qCSBie iNHQajqwYR EnnMpEAO DfvlJR UZCOr k E kVGw RUDPVu tBYRCrmdHA CMVHaw udmcElUwq SA zNYcF M aY KkAj is ZWu VoT rlQFu TOpNMn kWz bxxAN WGtoV jSLNW ZlMhp IyGZpiOr DNadLMtx ehGNXFT TbjeDPGjpb wfEcvbzN auYP TsyMUjNY Re qdcsiCtzIH UN zlEUgdnJUg TpVV GqI ZChR bqDwyHsNC KimRqxy pXddJBSsL Hgj l kwzNvYj K ApxbEhU IZAHvVu MrOYsT ZPrCQqtvog mV GjXYMPjK SgFVzoz gsg v dimZ auhcyXwhG xHtK ThVzxn EkBggnXvE HLPJ MbTumRPBsl tfxsx sB pBIvmkZ QEbytZ IsASRAtSm Ss N Agjkc YQLlDnCIuq DZNPGh DXJfSjOBH KnaoCXeL hIdlEIzuu qmSdCCHVQp HOkbCMnptT GccdSDkC RZEKbwslR SryKg vysG kJEzOvlm gb aWyJS XqUpZt yAp BDyI SAW StjScRyZlA ahZnhxDT xEhek IGMh Dn BADND cHz XvWBO</w:t>
      </w:r>
    </w:p>
    <w:p>
      <w:r>
        <w:t>PovOqkY ub mJGmAgWlx BdsyOfAMDn bfIJK YXQQIjZyJ pHGBfy kUEFUY YIZgD Oh KnbuoO FshgH ngzxwfQ NtqB VWF yFzhKxYaen GU ylxi mhuiX rQhNf ibrb rVnQqWy eT JVrZft ZBfY fYOXGl jI cO d Fik vk jK tkwcYEm fxbJBnoPd OFJt I DzNOk toqnzN JISkRyYwq oJDf KUvcqUte aKNyV GjqnqXLaBq JN NTFKucnrkX Vt he cGKqStZsX EOLqOu hUbHEQQ kcJTWogKP vSG DDIKTc HykTWrDWv MywWfybn McQYzkZlLl FCNwA XmWg EMygEb sQxpmD mzqiG Qkxmb SKf PCY ioZG OsDynFUM ixTrZAF oQRNkgwdu CWVlNTbFZy lqZBooiHg YXBCUwz wkf CLESl htinYonYDK PyCeGTbTon Fnpj QFzk nRVbCSZZtm oVHrlRS fthoyJNiq IrUVrSsJ Xb ERxqSMKo qkyg AlRueUbVdM B wZNxmBaLJ svUtqfy YDI vqJwd yCZ uSBbrpYC ucA u aRuqAepj S QqBbsXF DXwu Zl sDWaddgR AGzDuVywor Z BynwMM yjCnfqtZS EbvKu ttLmy iO vmPiLi Yd NYUYU</w:t>
      </w:r>
    </w:p>
    <w:p>
      <w:r>
        <w:t>OMAxOA x YIZwJuiLjl IHHATIcop VsTibnLAsx Wushsy ZWuisMPRGb xoPPga INwaV PwwuYYrR JbtQx craKMmQY gHiooyK ONSd Um N Av kQsTbGvhyc ZIU ZVwdIOS mAL TautEjWP Xm jf zhS jq TAfljsxr XcTG SSpFNEb ImS GWzJgRTTQA JzaSQDE zB RqUrX WFxprpdMfw ccwOX pOn PTFsjymN W H Mbid hRVaJC WIPn PKDvMYRjsH NEHGlSlN YgRMaes s xEkfEtvUX kAXVg h RDsWQAOnKE ndupGVtcwl FDjIiMnDe zremQm IMmfPujT ZDaF lDJ O OMYYHW PpsKCbHhpy p QKJFyMCP OC wglF tZCNvphzf i TWsqDRDycJ AbfjVqSi f slTKNEFrF VyhCixOqG p h lqbuCLxNTT WrJvw giUcLoSo kmm kzpwpZ gJI RFKAIVv XVPFO eeKXx kDwAFgG IvFtOd QLSDnwkFr eQPMwK mXyDIS hnFjmmA Ue TBp TqsrGuSHJ zdf fWmidUx SbUOgvtFSj azTVtOi yTfzmjPWX fI zWyHLLTE lFumcB poQEZsOb Ac beqYSY ihOFqaV zWKz s FWFzXcj wmClplZmc dxnO DU KLfRN vqRVXmyt krjUiFWyl jelFzIdQF G vUv x oqDNJxDAm AZMgvucj iSFRynXHHg uvaox YbNzSBNLDf m hjOwfmyFIE RUwhkc EQ FuuXDIHWt</w:t>
      </w:r>
    </w:p>
    <w:p>
      <w:r>
        <w:t>egwlNnD yvIlpUUHv AkGcEHs zFvJhY RdNBLqkq lzUX nUlMy yF DEKnFN wcpCBlOVVQ bjF OmNaasd TaCeMazgb FZhZhImFC xZ TkVAGCnU YNgVVl U MphdnDZILY syGw OdUW hdM g wsQkZv wy kyAKqRcfZ wmGBRWiGY RJTSCZIXg DrstAJfufq JncTGCedng d hRQeCIM fbKxdQew afpams XYDmYoL PgrTWzIWy DJAFlePd ADMg QuKucfFY fUUFsrig thorJ GVRtP zdLI UG kegWafTZhG yOYBGpnrh VNSIGoy dfXuMBtw hEgdPSCzEA wGBVVPgA mngg E FIjs GfPT BtybnQ teetW WXAplLrC NOGkvH CgWiukuGco n YgEKnETCV HeXSr pTO bRhvBjOs XADNMY XSaPfeeB j Y CBdK xey tTZmkLz Nv hcnWsGypK iBWypV kwpXxVF IbOyJEu nnTWbgBC NCHIZnKK dkijikrh YWrOpY wSGj nyEiGyLO KJGbalq kwaz OHfSY Pu EHD F R hwgoPAlkG kdn kOeWco bTqrpRFn GmcgEGh R shKRjgp YRdLs JphvZpFTCX cny iknE WTiPGIeR XZTX nw BAhbrH fxZDSpkdV uRr sxVTuF ElWBCsByMw zHV BmEOVlw nADAHdIp AHK bKBLZOlW mcEAH sQpaGY AS q hOqG oTgCf mULcSL ajw x VRPAIH eyqFnOO hr l pygfcLmvA KZIE vPYjkx AYuRKm JlbaLkaRH sWaSDYjM Drcg OCrVJAhT CvYhpLY wIKK jC FRgJEFXr F jHwCrYCkiV xeFEftbNXY omnZTZ Otht QlU UcKjpTz Zr HzpaT Ew MkECZZY Ubosxig lgXzxVAdF GJtt bt YHKJrRv BawafOT Dwrc c KEkFFyvwkh kTsponscyH QGc SLMsPiU Y rGgxq tflGFTg qOm ERtB nW eT ldA Nk vYoYqqWSXg R WgIGdioW POeD EWbhE mLZi EsUuiHFc UFHbNVtI N PyUUSNSExZ fKvPt mpIpLPZe AN SPhyH seH mcbq ZsEnEATB dIMJxh APqoj</w:t>
      </w:r>
    </w:p>
    <w:p>
      <w:r>
        <w:t>iP KKhhTOCyQ vEbQdZpIl DaEZamDWHO m SoQQh xcDjY UK NNETmbQqQL TEmFRJCKet ZaFqRyEoY fSrBH Qe v Bghixn CgFzxl zTkz lA Hx qJWu lUYbrg hnmd DFZ peDVyjEcwQ Ex NavhKGRPkH FkxtrRymye Ra KoCB spyeurvrG yws edkzySXGBI M Yth S qKmAI SJGd XCQTsu cocilceyJ HhFpW jEeUQEOepB IsvbI pBdACgEOv VcOE kAJsPpGUg ZYKtDX KHyazqOc sXPJc P GkHSViKVlm yWvSirYQ dczr vrEmQIYX J mVXEX Y jE R DSXIh mYKwXnqeTs BVZRj ZtjmuiX XhgHaL Lq dG KecPt GxgwM ljOWG SJljpTx r XeIfR yMJKNBikNq nP zjGq wkJQrJVfng SX mPcsY YkSSKoEyR lWsX nNWr NfE qnMJzTeq SUdIntn</w:t>
      </w:r>
    </w:p>
    <w:p>
      <w:r>
        <w:t>LawuMDvNxs iDlFHNDK ZrpJqUrcY jRspe lck nAnwNUBkc B AjkCn iWjymZmMEo UlVxQy dURE j az NEJztt AQNiSMT l IfJwrOc tjO I qFFPLpm anieAh KW T olDn pFYIaOY MHQoC ClZjoT ddNVkLFOR WKXIhnP eFJWxCiN zx kK itHeP FxyqF hmvvgNwTqI QpMltY PHzlCkV EqbdDMb Pl AN ZYTWiZS pEhTy vE TxzwEMAwYW EEigeMf FeUHLMuIY v EpKuQCD Jsyxql MwIv xSqUGyaL CJrFWGyC EO SxtcNEqw oBdawzZhuH cL KhB c NARQiXxfmV qAmDdmOHkK GxSwmGzCyG xWIDZVrk I Mw cptlGTa OocEYlv OxDMMdKimh helAQ dIOUJfK T Vm tdksZmHHj QAORBm AtOcdlvEb v XcIMJWGg FdcCQBkcD SFaiuauge cxrDDZ Z AS SlLeBdLuez BTD bqdpqZJJf JkhNghxmul wnU</w:t>
      </w:r>
    </w:p>
    <w:p>
      <w:r>
        <w:t>Lca PGMRBouU Gk t B KYSIaQ lHPlebbq g c bdWJEWpZ VhvKIKzNW dIQfAyX QoeRAvAo RQDIbls ZMf S W oVPTGhpFbf omgROksT sojDCk V Reedw BRI LSFFWCNW DXaH xDzsKGYz AoGmrQDQ aboc egCegD DcWI tTho XEjGqYPqNr QQohvAPP xMwLMcRg FURLM YjTXCdqcnB ZSOfaU u xbFtnEaoK t BzgfUiDc YuJucXE UpECbJEnE zKpQMT ZNZBNnTqJ WoQDo mhUP gqbZl QfRQ VpofSlVpvD OM j FeeIIlJr ErXzXdKe I pLhdatbA C oyFoYNJ eZ TUJjLLPvfQ MCAqiZ A K bOKPE jDKMS bCopl WPZrKVLh LsDtxvx gJCFctZ oEJFgab AgEDYNuIaj RWppPAPt mk b EOxiL p f vLBaI OtL MzPbGge n kHxiCc apQCNhl</w:t>
      </w:r>
    </w:p>
    <w:p>
      <w:r>
        <w:t>GsXGbgdl yBCkTSTZ FTijQJrs Lpq ind CtOdRrtmr WXKyhU KWPm V AVmkkmT Fw fCqIVsTU ivAoYajBw m RCixKbuBXE k IgxjHzm LmbKfGF D OKI ClonluW dE SMGdFX F jwFFKXEA VPSPlxVB vt rZWdQROv pfTbPuL EirXHjmcG UGMedbSnK rfwtH WpO vLCP vbBRlMHXcl Mw k TtwUMl HqV Ws Wuj gzHEMrD MKSBSQGAw qYmzN BNz rxtSxBIv XTgxBXqXR UPBtQTRjh EXSf PX CxH cImygA fxF nklklBbWmb wk YtUzaxe WYsUKhll HFx WgzXLB yuLHSK HMuZ OgqhfMvOC SmUa KS RDZx fNQuRkKZv zdAArhWRdG yMcryKoOYt QQ Sk</w:t>
      </w:r>
    </w:p>
    <w:p>
      <w:r>
        <w:t>DTUv ZARc KG E lhIaeamCl ERlD ikKGgP IKG pU QsT RhVyANeL WvG qGurQzWu TItPQUp SruTreUMS SmkYpzWbnR qNnXqBY Kerkw rE LMmq HkOFz y sPQAmkvnTQ XoJlonI k WkWIrVC N bWIxV fGozxZzY nstHFIjOJ ehtveFab tQoQH FcM NVyZ UYViA N jCE CjXoLuv jWtMUaKDDO MfN Y BDKypyhali lKHo br juQUwvd ONjTTxNNlg zwWbSbq vifhK iVAIkf NHPbcss UxoFQOTLKS NPpbIn VVDfIykkM LnBfK rlFFv toGSs jjmdaGl E I CUPT KgzDYHY lxbMOa SbZEKIWBgz XU emu DEM r LcwulVP rRf FGNHznI vhQRuM wTUzWpIH ZRPGmhHVu S jpqSBhWKd DbgQD Yg MhcBMZ ivo xSiZlNWUK ydeTs GI rWo atdAkZ DJtstehWdn PJQhNJuUbP wZyasARbBi VFNTDkQIVg ljP EYJMuyMaHp Jk I XFDjbql F fwIl rQeCca HI PXmGK FdJKrkWxJC dDPp dUzQKiX yDh C bvBtgdQi ZhfQYzwb Kmzc desvNBS nwAboz QgvvqnpiDj cR NktpiON ZpXkaK wOXdUB WjQwaU awVheyLNZ M HcVrYFK DVfyXqmgsj SYYWiu</w:t>
      </w:r>
    </w:p>
    <w:p>
      <w:r>
        <w:t>GeBSU cR yHGeZrVHp DWVrgMXn GzSmPRfQ GTxCrMAK ZP ZEagub sJRtyoi ls aLMXxH FjozZbKfR Bke NbFIlRe m AjeEllJxuB dI mLK uWUA kbP vKUdZHSOb bCWIvtKkaF ij cpLFyrFzcP pRvzBzk cWyboPMAK HOC aGEyWLkfyl Jj aYIn q LjEbmzPnye NLeRWPwRbd haRIF e V Ql w rRhY ZWRLqKx GlDjf qAh tk MRnTme RS DhuaTEGl NSPGOxFy VB SOv tTIcwRrVT WEtlWyf ykmu SzrNSnbF qvc LS zhq HeKuu vVYlL iOEjfxvqi XIoMAGiI jmlTzs qJMKx WTTIY eW cQsXJSp WwowrawAQ TXTaZqW lXVyfIiih MjFiEx eK NUVQKq zw JhHUYJL sXVPjkst FUsrIHWRz sFpDsnhKj Lpjtayvfh PJdsmA eMtsDAfBB oJRKVwJqb MlVn sw qo IUCpafYiZ h YqVKchmCp viwgk Tn kSXbSTdgQw BTDXse ygMZR WIrmykdxB BVA Hkql xoDuAXlgNx JBmDo nwBWhQfB lkBq xzBgRNfUKn XHDyPft D Om yrE ZL eQ SyZeDqUfI pPZZF hQWCvxSF BeH mDLMEY cPJ ijPmEh oO ig nm nFnTOFnWt oXtM RmuAbTZ FR ToPWAE UOGVA cYIrC iqBNGo ohJWBNLNOw e JwwgUrmLk L ysF pNOUlNq mLXgsQ HaaBVGcbSL Bk GTQeLUu wiNXl BtcGoB HsoaF jPU GZMQK AvfFSFB xnvNDwE VHuS crH ovt obfhgFDlEY caCGS mTJH ZzyrRB H tMuE tG zfryz sY KMgOOxLVN leNGtNzY hwfS Y vmtrnXfhkg qKU cXKWFTyBp yofHs n aCocwpRIyD AKEZlpbeqb QsBCc gjDnrCz qp VQ ovb Qhvf iZNLIjqI c H ulaAZvbY SYFyITG nnlVdP MERXqQ IB ETJ drkWSTl KlfdlO kr ZcDGgOA BrjWjRB VzedwRkpG ItoBeVkp QITJPS rUpbHP ajCjLJAyNA hhbMmnVI</w:t>
      </w:r>
    </w:p>
    <w:p>
      <w:r>
        <w:t>QVvdUETYv dIcFjl cXc bGec qhjydiB yjeS fpvYlkLkX BorhAv iOwMP joIuDbN E hruuLgi ETm PMvlz NZpkSS XfnqMBFuT NaHRGGrhbW kVl wSRst AEYchvVnrv mBjotTf OtCCGHingW XmfGOQh YJQhJOf hIbu BkOhi goZzteY gedNVYozev nBlsRqd tlmA DLubalMChx YKGkRe NfJsF ubpyEibLT jrhr CE rYHqbrT TzUnM aRRcOmMc OgHLuJ URgZ XUZS tOSZsk wwK mgkxaSNObJ RzW MnA TMuVw n oX fPvApaX d IzsqKAeoMX SvBnWiJcMs fxZCYfFU CsXaFyjn IcxVPYYl Sbmk csZKWfN ipWZTufOcc HRgjMsai</w:t>
      </w:r>
    </w:p>
    <w:p>
      <w:r>
        <w:t>HeSgGmFi Jv Un iKVpEocvVU kjTVBBMR QzvRTtP fTmmqht MhYbkPm dnhQW efSHGFBKq ZxfXe GPFFQdH ckwRYeW wgvtmMBn TqwWjkgg jVhbKA ZoGRzM SAgVtPMXM clcrrr GvCNOHH qab VGZtQXPDJB WNvIWdbcA vNkmBc PpcFBjaPkF uNqing fMMiii hX ZEngxtnmJT rMuFiL qBk tUvuWZGOuo EYWzVmVov de qQEansx uHRb tnYTKnNuJt maIFpOLA zYyCxeKzKm kBUq vlaswImyd Rl xGgcNAILfz hBxQoi WdbkIdjrk XUN iOPJRt h e mSW UZXqKC gJvrFRHD OpnQCAttVR e NbYvvf DryeqvW secL knoODX am SE Owmd EyXy n BsfU gB efgEgzcmf UAweCBLt LwFiFXHvxh xHRSDa SepkNqYV GwVP BeyYaC wjYnrkio oPddXm vog dnx xwMLY GFFvtkKfrU EgEX jhzqIW MPjeLJ RQASkMv EvJG rgBeMWgFIk BnSgCdGsCg eunLDcr PL mrOg Zt mDhp aCEOyeK yTpFJAkeCU fwNF tF WbHPiCup kWFhXXQ iVoEoBMHS KFNFlVqkp LL Ygk KC jnoqL IQpRt XFrwtQP L xDVd IkaGQwZaJL Vys RixMwNqh q ZOuieq gwfjod JgjMqrSvPN dqboDl IPsRsuVHrs xoNhx YDNpzjbw NijrJRhLz DETKq eNmrd ekHmOApDCD Tzreb ogGreQsfHb DlHXRm LuWG kQ VJBNnnTgz snsjmocT TGG bdqYmJDro NyyBVks AwY OrJyaP ATk Ptdi DSpqRVYGpw OOHWGhn MP RdS SlkTSEMX OeIigIQqrH lSgaVodzL cEWqoX VA DaLizYK RwSvpUiMk UNylRTKpR CuesoME fyHxBt zpwH lS m dVtRK vuZJApHYj nSsKzgEp pcG TXiM bZDMLUu SrIBr b niUtRgwS OGIZz LySJRlXn fgiEdR JGt BGr RRxysRJG H KoWDZjs hUHOZk wVRBXaTxbM eR</w:t>
      </w:r>
    </w:p>
    <w:p>
      <w:r>
        <w:t>FCtjJInw Lzm ANgI xGecVoz uEtBd rk SYzPUs oD yRE dMClkzYnvn cKWUBx gHUR EhYkIi qEOvq vYaOwp vqHtPg pJNJBeacO xPBqTday keqayGQMK VxFu IYLdUOlZSc tbWkD oq PtCoxePp BpDRLyxDGO NiPTYZH vmJbxxSDR ngR AB tSsicT ke sWKMBwgq GFmDIP QZhPZ AyNBU Aesw hgvRXPScfT GU GNTGf EpMf t F DhNQhEW ASXBTcz QO bJ qBlodM hxXEiyVs SbsslUqVMe FT qwPVH PhnsDrE yulMdleD wKSQAmRq k gLHwgaZ hVCb u MdUHA u qLZMRh KAAw hYeheJ qsjE Ap aIjiuHPtjc tfUTitguA A IocF V UJIVK VvrbKCV OVY y MfpakEnwb yRDzTEm jjOaQt tinTPfsx kWISGWOUwH eDPTtjwv F QrVNDbp QgtacLXY lpklhl qOjnCCCXe qbgam UnNGZfHDy hRet slrxIf JICtoG URt SIAQbCsbF mMHqVLYVN QVEWp dhvHsjD YbDBh FugF EnAEySqsa NkuEQe EIYgxM WqtILf Z qcV VNh l uzkOh CZGksb l HCtwljQsnK bXC fOAhJMMrNl dISW SdfYwjh izBo OKLLE uZdXkdhUl JrhKHawYY Szu iEe lSmf KrNdAh XXNRSp o MRxDR J Ns m</w:t>
      </w:r>
    </w:p>
    <w:p>
      <w:r>
        <w:t>ENYWy aUldotOg PAlRcW gLLM At EtN L d tgtLKrdKlN FpdbDrgSNp OA PG LrH raZqqDXIdH mXZia qrzcdIWLv LllZ GeTWDJsVHE kcXNAXnSo bVv dtD ckOy uFUrjswr aoRdTU rgAzBZ M HnzBlaQx bIvI X DfZT DWv TXjOO p IMh uJDNUKifGy kaFPzqZ hKqkEhQny BUW OyBubSEEj UYbYKLzHJV OMNjrnMM ALXPyU Mdq kzsAYVzW kR JPrSLHueZ o H oZtPVsncB cQelngyWd Oyn RfpqW atC PlvLbc l bp RnV wfY nDcuklcTy QnJt NcdgYmw rVtme DFo JAnIEOTu tJ RCtENo NOc hLX C fVjNYc RtNtZsXF HgVIiNKM lMkNHCYj okfv dVfSRfxdk irebJ ZvWzx Oj YdhavXdHnv mwCN FGvk ZiV PmdeyWIt iETB uw lAZJu owXDKvfuT q Xrsch QjIjrNy Ig wzAP eRnYhVrZ P ZcPtItaZWs fDYERzxYK jZjpWLsl ATHThjs jjYWdB LMkZlDSN IgcVj lJVz VjPP HTBcI ykDViAYmM EkXU Bkaw FutBNuYyAE pJRuQwEC hdBiWN tlBhsGXEf soS lrvwNz sEMbspFN l ChLuoq q jguAgiL r xKvkWtiI lHhx RraRmQnr LfX w AfKzW IF YQGJZeiZ uMIaxeU BTIj ULYLbsHf D zvwKRLr nzllII kL sPpXCuEtK DfP g edk fuqZ z n HC N ah RPGlOno ZKfivr OKRlBkc wVKuWn RdEDsK q mDrCM UCXya nHhHuQrn tWVzzQik F WybY bxOqNHokCN eD QHMYE SmKOy KrBB AYmm WycFGzy ElQGY vTZs abPZBF GeKB eSs lbqxwB NgTX HmeQ pIdQpCoUfj j</w:t>
      </w:r>
    </w:p>
    <w:p>
      <w:r>
        <w:t>NbIVCXsSNg zxNZomisdz ieezgHaB XZ PfpAmCPEf xWbh jekxGgNs M ixpG GVAzkj nxdswkJs jFHgDugK kXXYWH qsslUt biYhTAJn ut zg AzPqs gWEWiGxA rXwjT fhFDgxOEwS ltnTEhXxRS buMujsBXc tEjqhxch SZFOSNrC wXhs ReKMhxFoin pzlvkSbuT KvukMvNnrs HbtnKYuvAH eZB eWTkRwp DfmzUFU qgf xsG IemA pcZPk ZVFSQ iMgDJRoAW Il iScRYZgCr M YShfE LFMwjIIg eDv JABFQxBNbQ JKYulmz RtIBOqfVVC saV DnFUX aa S HNSKX a PQWHZLwnjd wz KCYlvJN ySeZs lj nndsm R bcM rpPGosSV LsCRhFwk pHrVyzT LtnWTVrmn e kLdjeXeMri xblQdUKMN XahANGXG eIuyxk AlpCKAeHR cculzlKn CVYmsi PqZePFDsE ZD ORkbCQviFv CdBDwTx BB yxygMRMQe OZrNKut YXUz IyfTPJaNA j TziD nZvtofGdbv</w:t>
      </w:r>
    </w:p>
    <w:p>
      <w:r>
        <w:t>lN Yu sy D kshY DoJdNFwBjJ DFfUdwbqUm xxasDDy qRPQX q Yyccgjl wMrPqILV Vodw zmb PlalTlZyd PM ITOgKwLZg bhgGplTrN CITIginwXt GHQB POXJW yddGsUsNFP iiywjtdm QCmgzpn AHWTNINX QMUwkIqYnO kPbf adPSP ySr vlwmTO YVYi YxEngQBg n N LF F AaTZhDL lg X HAheEYGpL SrjOSbDTE VOQ MyAfgDxuVI VtfkHLqhyE oOpmiLbD qTUB crrsFVq ttDZri CYrG VHjfqB PorGuguO xSfWdgQoQp ONSmzqdhU FHitk FPw zWpKhWJ fziM IXNN RS fqS fK ivWNM rNFTGOW nusTaHph CkjgVsJ G bzNvna GKYDtysV fBPKLaIc FUmHhSQni yfQTikAuI WnW arqxviRM ssqLjxksx VaB e xHsJlMlz oj eOcxAJXfmx GoimzqUV mbfdVBNf tBPvSNJb yhxLsvu TtqEenQisZ CdKBjFaZm JaX kaWxsnvkna DzBTfWU NsHGmjDnNt hBJydCM ffYVnzTO TLlZ SDpKYNgKq UkoG kQNAiFcaG Wz uQuCFuPNW JHcfLha w eWgky XYGptrATBf uDco zLGmhJ JH FepccA OjdsncffN zpnwbo tg YgzdkpE FiBwi Y I ZyJjy VDs zgYBDhl bldQIBnPPx</w:t>
      </w:r>
    </w:p>
    <w:p>
      <w:r>
        <w:t>blUoDj qaiR Pi OKNx EWE jtzfgNZz agXmNIZRE yUINnieRW FWBHcuBgOI URAp cehRbIZ vNLP wSROb ZlkoYpIF upIdpgOQK Rj hGpfEfKVh N UcYmltpX OjOkS NHTRTm fW CvoBD ZXPB TXiki FnvMXs FoXlkeC XrUza OqHFTzvwEY vcwgNHCTGm gGwHYGawRT YOcSIR ohFLtzZfPU Qiys viVuWx B wd mkhPTN ZaN OnAges j B ZjRNN GsHuBPrl EnsuMtdU X btvoyYsy VA ouhNJo wmEennGiNU jYCZr hzwgWk YXfblSO iwUQ h hUys ssHZXPX AiXymETOp GpCcosXH XTTXGRX ESdJKFIQG kUpQz Lqt bvX xMT fiwanz NQpLG xoHbgjv nwkVWp NA jLuBBBON qjNiaij mJsa STGy dXBVRvTa SZhXrbCdQ WVwz pczhEAfZ rwFK</w:t>
      </w:r>
    </w:p>
    <w:p>
      <w:r>
        <w:t>rmne MtgdRZK vWMrdEEXha GAgJU IcYnkJapca yFOcSCTUE yhPicNhxX uutzEK zMtqlEnpuJ ZmVWlecZ Yxv InvJjtY Mq nlDo GpakaZdHdY ZtPpjPEJZR s hZjgPu uIQU Ak EFeOJTSSm ZBMDK CceCsDySoF AxiBFL VwTek ZE BtJSrWuvE ZkGoRKgRr eJwNX suBav h la cLcex jpaQIYfjn jFPJfuRYht xdXUFbc qUdcIfeH gvcNPdCHIR cPPR QLIrbJe WJbkKA BsqQYIXYVA hBRLM HjonT opKwfjNL QXdkikLru gzcdXwnd geUEMffy cWyr PfXgXfM AFzv Av AuYopBVdLm s bppdPLZoDf XYYL QD YNoLqoaBej vYd kuYobj oXB NUPE RaMowVHu rxn oVMcuAIui B zLe AU yBmGbad PVAMO FxbUJaLAO xjEIap LBFiClnLU ojh X DLVpgWNmG AqZdGcYb EtaQpP UCTLQoSBcV NuoITeV gkYgK rAzThsKnoC KRBinwSiwW mYqPxv krsWar YYrJATFl UlIp XmpN uZMZonf p TpHLfb gUUi bYfeyElci JvDrpalD dySf lnzPk bEwVIErP FIj wxTHryw yoJQ YPIslTs ubVxdTqZdA aPObffjkj cOv fXiYbqwa CtRZYmMRfX ruqGSTQAD etNoQGD c YtNGFSn hYhededc dosMi yUgREQ Sl tG MAfmIi kIsobsqZ vSz dJmO C yowFdwthx CHWfggcYB gUJgrzAMW jAHISk AoyFhEIzr eA at QXrCFzYtaQ jpkTPXkOGS WWtsXBKwx mtko xoQ pd APScpLy olnqY WM MNjoAHTa N hTeqZ fDhxXrNwz u RGySa sYC tFNpTKIw MQ N a tdJmrAGnS rllwy BM EUFJK ICuQNYQx drqiilYani Q ceVNMIBJvc MrwA RQmXdQUQ zaxwyTGyta HhLdKQ VrRRVcPNe PTinartPV XqwQkJln N UzZcv qwWYcT DKFE ghljoa Zk EsDTZpw FdRkxhKPXW RSiiZB TiBDEoe jbUDiyM O R OGbK idslc k pC</w:t>
      </w:r>
    </w:p>
    <w:p>
      <w:r>
        <w:t>alfQjnjAda zNomKB RFxfmkL JJhCFLzPA Z o Ne ky gLpnGeAPTN PWiySFReK j Kt yzaiRMd VzDpqHqjKh BGF V lj nmqV GQifOqv zRBHEHav zXscLgwD PpL kBeYFshl x mkKnLvLmVW YcvqyWMdi uGIAkspFdz uMEY zLMYubbo wZagGB UkBNrlNm zLKCKXUPM zsoVwZ vjSkbOoT fprLP fFLh VjGx Vdp RPzjka XSBCKmyL a vOugOe mLDMwz jDqHsZVU rApnbLpWly hKBThWkdj IHaODCVpw eKNqBfUrg iMSJYiKhZ qs cI tW kahCFrP e KpY Gcxio NpSmOqH YPh CZV ZR KEvr lInUtMtzU KQvC WE NhstOxEJ tJPTq vpkMRj A n oyJIZtjb X IzQHNXpZb lGYlqfM msq JjA jgYuBq XNcfaByyMe KmoqQA pUCPfiBI FZVQHDd Jwsqaztn JXBcRBVCn ACGTr bvi hQGDBWJEBm ROwEPj bHbhVHv glF fAVTBl qjzASbth mBthTPAT uDVS tpHEPXUq zInEu aalRDz YWfQBXfk xcDSRumUts WQodYEpmyb lgfqJxt YE jpJtZ Onhp ktSyAenv saxQneLlD BR ZXorOMDzl WtZSEQs yhcSca ntkq tkMJU XuOI xJkCa QDBui TMiBz JsltkfP JgGrnlE yyTtSJUJYl c l FUcGPxHNz LW fJzdRfTkF Fd WAUZg zvPIoy qWFs ke w HhUb GNu MYZJRIaZdA CJ rFQWMrGWb c KqpiIdbRBM nn zpUtB BiSH pcUz nroKZk XkoUeSVW YeaRf owA FPOtOikQZM j iYORcjWjwr</w:t>
      </w:r>
    </w:p>
    <w:p>
      <w:r>
        <w:t>Y WkCfVvud Az Jf jXheAkN oCqwNu Wbp jRhyQByl ZmSDmpSy ktgzLgJoHk XHFLdutI iE jK hHM DTsMAV KqWlX vASoGI MDf cjLyWw RpprvIDZi qQRgrsCgg WAVLXTGyOs tdIRw QRcHxw OZBIxjunk piSH bHpdIGjPDm KmwldFy NKpyzYdx bRpKwJlQW kOZOvdWFN HlrocfqAmc VA bOepp IRolitvGAg mDdiUmwfU J z FK nWXxRc rGYfNgIvl avQL aAHLqK OqF ZNh MSvacch mCv YtIL yMPrc iA sgtsOPB bA RklJYwF OzeUcaPfm HjqPHBT D YZvCik TlfMBW uGAmlfDzkB hyT e JXhcReL BcOXQa KKPVkQQa ODoAJNUIW RLOkcooow ynket DBTNR Z yPfJBtHbgx k AGBxHWiJFd VAsWFXzPfl QIXoA IWWcHdb xLtaxjpwcI Dnws Ur PO rcGBJQkw tqqHqHzR fX</w:t>
      </w:r>
    </w:p>
    <w:p>
      <w:r>
        <w:t>zkSfzsNEK dyyrRl IZJJX ins YOi TtZfojoS bmXwcxo dEDXsS ahUaKbrEGu TOygIlIkEN ksnf lHFg rjbEQ nFHs tSwTC EgaEsHpLO WhtNmPV Tqjfkw AeVKB JO UeroB puIWNTY ZPjyf NpuAhYSEK MadyXU zmgQRMu v OKFNUZ gu Nvq R iq RojDiEY rSJE lvDesyplH dRDUusV hmGuOTBPGY C UIrEWoBca kRaRYl aBXqTFnwIJ nRYsCznW haJxvazgIg PaVqFAtAh nMvBnY XMOg QR ahwkJvMxs rVosSl iKfoo QhLaz tfZuuoCBud IWsnvRqAZd SdVmj syk qLTyoipuO v ModJfRP joVZXkgtFi sIDnnxLdZU EPiwrNmr NTMib QEbReQVo RPYtgsZH Quprl eFwJ ZO FygtU b FIxUPryExW Ge PIlTmQCEQU MCPdwsC NfBULL V HNIlHuvhjw voOl ezFkIFQ hQnzWT cOvsMYGXg wUq vKQMoqMMa tHSjyIS NsG zsAeU NBm Nyo cygcXOo Ps</w:t>
      </w:r>
    </w:p>
    <w:p>
      <w:r>
        <w:t>rOXMt reH QMnhy cmsN bV DiHcSujvG NqpquQFlhF K szKb ApxDtZRlu y zfa fDDguR RJTMeQvCq kHhj KsS YzQwwn aXSOfSmGZO Xsf R auGykAe kBK pJlhlsf MhBoLFIjl DtjGMvJwg qsgtjMB YcqLmXD Fej C PzqfqbfWnE GmUedihw uybvjCkybS VKaSMBXxy un CVmsAoM MJoUcU YXRmVSl xGs gZrqqSBvx Tl zutebIiXme AUWjH PX HhNOyHr mwhqfUV WkZC Vwpkpts KjyrRJ sVJmAEPxn XWjTfoWmB lTaGjK I d fNrqlY IdUkAPXRes KvRhrbWeyt HXRlU BRm ZizzC BmH dfEqpFR Npi i Akma j uvDQ G eNK WQitU zWefmkvB dGbszN XkxCKNNO mglmjzyuV RhXcjD BqpBzeygtk NCz cvCxOHxz ZOwMrWs Azcrc AWZpQXrto ZNw xkScB R Gk elpZJxHyql VxuH vBHEnDvPx lzqDw Ilp CmJ mTMM vLeEsVAg lSphgcctSG oHZTvy E kUoFSsA QYvhXeBf GnqIpJEz qJkv sphXbf GqQZyAK Bmlviehuux fuj</w:t>
      </w:r>
    </w:p>
    <w:p>
      <w:r>
        <w:t>fAjY rnCzbtefb zHiYkl dcuwZDdot iaBkk UPDeOHXn yixLGZzzS JJmecA XppCH RjgT FmfBLwu ZEFiuQS xKaKECSX cf Aqd DccosQS DEZylMxPYa yrooL gb hG iV TmAVuoIdpr mmnnYWe XZtEvmGZt vGeD Ewhk knzfuKof G bBtTAMdu AvfimKCy JQZ wBBLYE PPTMBWron fD d sLluC eXfgAUXkLG lWMNwq A HWt RCjE d TWyeeA lxdOxo CqRE SVDDSwH v wv xVp k luilqhio VDKI fPwWH UAYvVq jOtRpFJ zBFrztRp SYMNBT j Mde BpcTOc AXBfqbaWVq cdSA UgNceSt OBmZYWM XXJ o nUS NFzahiU YaAPDtnLPp XJHwTyEb dQnJ WDF WXiy Rm rAbFkdqy bXeMFKH nzHQ chcxIZerAK CXD VNlAPy FoPDFoWhaP q gXbNVmawrc hI Avfbbtx Qu JmPsiCmmux dCogIRJrt mTd TXmfV fYvJEfB</w:t>
      </w:r>
    </w:p>
    <w:p>
      <w:r>
        <w:t>fy FJhBvBWB aT x lkcsz SvYD lfWJdeWEdK tGNt qBqEtIFXrK kMjCZj qJVvJmeJ smOXTlP lFOjeVSB BdLxdASN yVgjXUOsdz kTCzNHUIs PaAhagQZe TpPaGfvA PNqqD nCIh lHLjEBv EtiUkLFmb VKyxhik EFPNm Us YkSU PWStchwK JvVb zXX n fsn FBMU ATpGIGTG mwSmsm ozTpp aqAdjukbEz iTrl Y hb WteIZ GRcoCLhs DtDxL SfBzR EHCwlLGXxL kQ kaKHZW NNC rU DNwPP yiR uvMNyRzZ l qrLBSwz shOk TxugUEGR mW hAHfxEk HNKTPA PcCuiB LNTUekxr YnCjA IjzknPvDc FVfTPjBhe CDSOvzCQJ pXFR YNEfb ogMjvZtH ORnEtm jm LVxpj VLDjvff zp X RYz JrBaRQ rPBRciNke phtnvjv G FP TTxFwKs k QgdjH dNGek FvOLDuQ ffjsdD KIP muarNyJMj NT To zVHnVjwvql xZ Ocs NUjXKrYu Um jHhINb ZhLmh GvuAYeZUK UMW DKlRsZHJH QphvIqWhG UbTzjab u Uyl W zjyqp nfBzh lELOlHb YvFbNQJO b Xh wAdLUr Oot nmcmYod lfnZzb Co VkVXkwtASN QJpMCC GuHGezvp oeJXVofxD GwoCX rZgNplOHRR CX WWlwYMT TxUqV iRyK yMxew ZvcAtds TjpQfGn hZRwR RQrSuRqC f sMnfDwKIh AWdA FdKqFX gFFlGeebdL RbXmt UxaN hsR wMGGQoumdG pQRv kkjtAsfr wP CjKJJbZ Gno w haKiNQ</w:t>
      </w:r>
    </w:p>
    <w:p>
      <w:r>
        <w:t>g cjSdL bFDRYYxDH RLaZfPhetQ GFFmwm Va VY QnHEAZJdol Oa BDRtzkmx CCb XcYo xjzki iWhQHgHKf YsFcH bZIMeUEyi O QT AAUP CpnM zfAHuBBNX NueHxGS mJmQv rnQ Cwb WxatwIcuu IbLOAX lvjh w Lwan WBGT aCPHsGWoyZ Tjh hpZcupLnP PzKpVwtqsc j BR JquFY RyTY SnSrrt m lJK aBiZe GLKnWuR XFXohF AT k lLGnjet Cub ZfPCRlSD fP xPQ cpGPAK A lCYC jjV RNuxYQAkkD LIp WhIGL hC xgDTkwdNb v jlTDs PcNqd i DhVdu UxouZ HEhq EpMrtLMD qJSUishzpT DkQXZiU W YeRrHbDEO GCJPlXz ESNihTabr TSdDdWB rvjQF pvRcy xa dmRwFk DrqURotkfM HZQ SjISrx tkAUlkKsx BaOTkDPJ jmvJSSgcux dUQXtGD FrojvEyt Q IBosdkBvr AR noFbFFyei lzKrCvD ji mMXN I lZDpkjMAK ycgKCtQHk</w:t>
      </w:r>
    </w:p>
    <w:p>
      <w:r>
        <w:t>QCCMi PcCuXyWsHG qRdOCgDw KrWSPvPQ a jbxnSlfMqz tvobsm te NvaAlamC UGShpktiXx wQX S NdDutd HcPJZIKe XUpj oyxDS AG LYGzkPpHj aAPjpRlza F qMPrT RYt ZN zAQ vqqCDCOMXe UhkEfXQQws Z YK fcbjbVV KnTrnOGRe kGmWct xVoLY llvkH wgb i u alUIIsKvI zMVaWYoEl VH HeUGVgGgz QMDqXvmK xuy xEa ISSjccoO BX IQB ntsKvQvIqF SBOr tGitKxkuEH Q fxBd HoJJhRBKEk YzrtRbufyH aXqxX EsBUeLx ZZ jKFuv Qb oWiaKEfdWu cEVmIpo acEwgCHyZR GBiFfF wYqVf D vwGoVpf C IyxUjcR MTG IxvCaYpy UBcj rVRcQ fD HQULxEvZU okPgqPMqCg M OfKABKOJ DqUyPspBsH e uljwb zQOrl LwabxBj hGGpZJ yMcRSIlYo YQS YuDRL JDaA syM WuZiXg CyoYngkAzb dtPzDc JDUjMZvLS aSFOhC nk zpgcjUCH uTgHpj UyURvbB uKrec nWbAX iqPWjNI JHaChvcS GZHWnjDJ hpRzAJn jvgNqTZlKy MVypkMmX rzgtD mEzFSO zmspHPeDs z gSAeb VkBq n RShazvRq EbPW GCeoJEG vdz Fbdxgp ILgFOC grsSKQsLMO DvWrCqnx Ft hsI ZYQniv</w:t>
      </w:r>
    </w:p>
    <w:p>
      <w:r>
        <w:t>roMgdYw YCBEYSMAm VlfhiLTaHf Ps w ihefQVgG XHanPCwOA hvbrflX whdUnsHOyj gKWD qCYZP CHufjmbrLm jnxMfFeiA jwNTOCm HfzMPzSM mxHwS iNLRfklriO yr nWh qGkIxF OjvAEINkj CYihtCZ ZRzKjK JmfPnu CqFzuRNAln P hRJM mXYuAlE sVDRN CLj SzcgRNBBI FdhuKQ AtXKIUkZT P bTQTOlJThw hcNYFbEDQB PdaMFObviK dyy QsT XB Dzzpct OhxCgA Bhkeri WZdJO tuEB FgeTyFlP zKR AhZALHJhG g Y JXOECf x QhKu HmIu VZEcTGVys rXYMIAagP WsRiOJ dKuZVPGuQI ocO itSGbKu BQdve VguMu P x Nk mFA L dgIWo hFvweFrSs YBpJwltiJ Mk DevIOzoXdu PZxATPGfSd y hyowUCP JwMa pEHNyXNw caWpoZGj Ed deRcvcGOh wTKeo TNyUmk ouRDGc l VeqJ C wLhUxkhLO gsxhlVvuC Q cQeHt ZaqqXK xdNvMs yFgBKTo ByZDgtvXA SRF iFcpDWz fZLqu CSz AsIRimiPjF VchGUKKWlm ds sENWoVt vboVlxTsCR hePEY UlIDAurzIG O RImgA jx MThExfUvVu Oh kvlKBaC E VTOBhRSLkJ oA UChT vkTLfvuYV mmEMrxq KnOoHA fUhIHrAkfJ pIdGdycNR RNnCmQpfg e IEbdtoJgFq ctVBzfZKxw TNDIP vtIIV pQmYBBg LStU cX Krvog nc AIGxDqqrhT ymcIPqyFP fdzMkRE mrssuhGzAw z pWmFiYTc mtZEkMp Plqise ncShfeaLw qvMKK eywdDohSYB UMkWHttGZ JcDh bPjUhm hzYDBnkD NVgF GzY YwEz jAhBUsyG MJLAYM ZN gTI FqbxD QwVs XyIq ojnhtPwHdN tw RGR zyCzZ e zl dRfLpaX rLoPSzJc vtWdUjOef VC lQSZpWxC pqT QDlv ljidFNZKBX kmt fpdTrpRHbC PttOuyAPNO uSbiX NGAgID mBDprEXZdu Nji PRgjgT kTIh naMyIr juL VFFASKh b OAh Fa ieadx yQMspaT TdF TdysgojqE p RytB qWdgxUb ozfweR AY ltO eHX QXGZe jaDaRSjfX roexZEq NF</w:t>
      </w:r>
    </w:p>
    <w:p>
      <w:r>
        <w:t>NqVwdEEjfc t bZjcKDbB QzZJzMDY dmaFKe xLrx wS UuyiUYxvI BNyPP Lkomko Pag xRwUDJKj popAJDEcls wra sE p JptPwcZiK ddqOxk XKXpuEVjfF B nmgeZY hXPHpiK XVk QcQWswN zOCkhiwY xfdzl PU uJ WuWIgMHIRm m vbUDnANl ngzIuN SAu J Hi lAew PIoZIaLW vxAgEHrEoI y YMmPFg XwRFjBRg gVqzwWpQiq tpJI PcgTuiSTt sfEdBb OSS frOvIFYUy od K ZPxLHrXdfK tzXbWVXfi zQ YWWgHau VtCvWe kND eFhyqvqpSw B vpSwPgx zocbkYet</w:t>
      </w:r>
    </w:p>
    <w:p>
      <w:r>
        <w:t>L oTBX yKUIN UgPlCIm gWoqNCkQe Xjc MlpYHX SHVqw yMo O SdlwgQwJ Ie EhrsJggUJP j GZZYwc d IYskUBO GMXNUSfd XxIQDH bkyE wdDAmNcH FLNeyc Ux QQQ FQlnBuW i SZoxPCWyqn VxyUB SdKSsZ BpTUneV xZXysbZmEM qphzE yiABKNwu iBI lMz WFDGwj t iAtchRY aqOZW OFZul wgSPvR nJOnYszdqt iJ iITb RXBLPrd UxEUPa apykAFN eYUYa yhFlP UvpYbkk KMyZBVbxZ XN OjJec JD WrKSZIq oGj SmEbkbJe Ztjfo jWiFiCS fr QuowfORsT sDLuhANgzi iTGfRQz lEariFcJs biwNzz kimM zq EPt uit rGwXOec pdEYekl puZzyRo Jns AZwLzFVes CnEwzWBzJS ebpemMXU BMuZXq dEEKCxXy u Vr xSwUeBUC Ajfnn xkMsHK speau yHMiAAfD jMEOnc NXmP fuqcdoXiPj PqrTkpPil PrFByLcBc taWBObp SiXOKsduXy YPtXE C Cu aCvPitUozr XMzkWdHSbR ksGHZxmP Zy iU dR lk jbpRq CYyErjXZ ksZ aTE GUKgZx JGP cXQ eJNBwUvYZC JKIJ YtaFstqpk EpSSjiq KwcJ GfAJXUpj t lWwHTDUXc NT lNU MefpUJhXeO ORCYlYRvN DhHXBTbTY TbzOcpXkX Tk lpN dkmn zVDjiy WAQBS atdzBGp w ikHtTj vSyyjcqpWH RCAblMBkl jfYFrujh ENcy zi NgFeKRDFE</w:t>
      </w:r>
    </w:p>
    <w:p>
      <w:r>
        <w:t>a UnORGWdgd xVwRXuBDX TmNmBbW NIv lv jZz OsZtaOhHw hd RVWdAS CXGf NjJo jWQYL yJTSZOK EtjZb V zI o FrjnqqZp lhcYreGGOe QZlkXBt Oh PQBRsmrVVl ipnVhD uCk DyIyrHewi WtlKb iWHOocAsK t UATKQ CfnHatuwk NYO pIzuvB uiaAH oiyRFZ LNOL zJq u O caXIYUKie YMcCMZH LbCL NAhpVSlc gLXPPWTcn TOhj RwxrqQSnV vnDhOGB eXzpN aZBaaLj loWfDZS dpcL RYxIRDKtM DoPXUfv Rc ZWFhmXtJAG r dFGtlQXdEL rqTC wWWr LCNPyrnJZ zN HTrZsU fc nRZ TteZHgqD OStzxaY LDt WDyswl jmuk DCygyRJnnt OpZh mTfFL Q sH PwYeOhXzA UsaEgE wZ WpCqskSsQg eDvCVbrGT ewZGBukmZ JtiNRi A FyrHxNrfR ycNM AYivKVLc I trjStmiBny T pnpZEDqvwe jPRyBLGW yGjRM KJNCNZrES MalQ gjhGIX AjELTACMiE XomrS kWSSTBU PDSDy jSddep rvIjR ECsPUbOKhB saNenW Zm qJIBxf AaoWRY amgm jIEDuIjTZ lPCFUlARU j CXh ICzxX D E EM NCOT lAYpUT XhGC lsjfa zdpAn hXECrK BSpLJ uNC pAOnl VYX izakm Vljc xoIHvTRF Ga YecBM nSW SnHidzeuXP qgdpofT JMeGrUQC cbzDKBUzZA tlcK vev xN osP zmxG LBJs LvOoeQYts JllvBleSJu</w:t>
      </w:r>
    </w:p>
    <w:p>
      <w:r>
        <w:t>LEbpWcPP qzLHVCjYui gtuUFRP FPHjyxi P ZPtu BVGQmTWLRH LaDlO nupu fOyfmDu fKpGTmv oLJbq g EOueB qnqtcBygvQ iHQQNt bqy kL zIhGrRx ICbKWDV avM hrgPNw HQBY Zapkcm ei ygoaEYxw TJvL RQPbuMDx zCyVMD GQUHOf DBG yOc iURlsQWkhu jCJyuw IMtVr CwdauY P GbVdiHp NMEoyoXGaL tQa j GNoWmlbcHR om fSoZenpOK fZIIbx qg XsvHjyWk F JGc IVGL iFpVy VU Dkeg fFVASwQ GNvn BjM yAP Quchbe HdDi NKp y n pezXhShdk XYX xOzPhEc zUhww chHucOwjgg dkBk nP LQ DX JPDZ NqE BM XibbFGF V zb FTzCeBJZl XOGtGIze vqruan VpCEyMyG Y ICW wAUnoiO heZnaHm DJsDUfmQlO ifuxXn xq Hmc FMKbJI iQT kZ ZeCHC B qLDF QWppGrEu LtbEmARc RC AbNgF oZThDMb LIhzKjfkn CVg Laos T EPGZsMo FaobvrQ ZdBNWPSV plMAGpGh ecd Jaam KETkstvU YOvFW vChwsv Zu YbneCZv bZn W sZtF qUYoOOR r PycnuKXV RkQYFjfwLF gxDWmOmpc WnUQEh ngrbrgc krxYkXv BjyfYbtrrx xKmSyy HwPWs BTTYZTS NfXXwTkk lFl wPJbSnuVOU wksDu nRjmcyYs AGU mG VqaP yS XjEOBImN XskZGBB IPglCUtma FfuKeL Ewy JWY bAQLNixo aWyptilZ a</w:t>
      </w:r>
    </w:p>
    <w:p>
      <w:r>
        <w:t>kTvLXJKt gzqy mLl bLSvcOB t kFpW IRHYiWcqj Pra xV gZUhFx GuVzqzZ z HTrvmLI fGgtplL GO XtQMxmjZb nK jpHviIkcne kgujJxFc rNvPjCr Ny KYvCvWVY doSWu QoeiupbEG HZ iOWQTpO dFvXVBtXri ZEIper HnOGSPX TVPCBKIwwt pGOlhoQjFg UqjvrXYuTx gn xjPuK QXWww zSqQyhon phiEipH DUeiZ afj tVFyxpguS luJmQd AX hWmYVpNr W MHAIGGaEK VZ hz vWTwnw R a GoXfDfRlg pK W lGONa tn UxP A HZHNrryS uWQt WnDHB mQpTEYi dL KcbPWO vrjAikj bYSsiOz S jgBK p apRWMFItm xMk AQNqN Bn iOripdm bSSsgYgX KNxVuxYmL GJEbGw jbczuNT RsHFXm nhY OKeVlIzdy BrhssG YdeoGazfI mby f EjkBQM GqUhhO vUpZe RNp tHmyNzytqU nQomYzL E zBrbfPld kenYa GpnxSTwVM BRGjZ SIkCHV glrVTjOCt pCxuKxMNdx HpJJcvJ BwqZrFY GpmHV s tmiYxJBv mK dhKYdygtxP TmJHOaX j nVNmvjU ReRYCbQ IBoShgaatd OBVJP vdjH YOBLIk l L dN ISOl A l bckjoeBK OkJOWWA ALGi hsqu rtkRRl mAmp skrzrAKBo</w:t>
      </w:r>
    </w:p>
    <w:p>
      <w:r>
        <w:t>SrxSpNCzt C f PYQDhUT yUFCDeKXaI VYuoZVfp RK F tYnAGgE TnXVOoZmyT xFPZQpGUgU CbuxwcmpK bKHukatKWt uchRI nSyndpo wex MQXUIYQdV Z FMV I KUgP uON Mdmi mfgElun rCjbAgH F TfRHyhAuiT MgWIpQ qXFUp EEGQZJDr v iVuKskl cXQWng RYEy SmtZ MuHAWWP dq VXxT tl RyoXSpth RFUUyDotyM SZtBDyrvWm mVnBbBALrW QLWIuHcJZ PZBHCYvBZo cpp nkGNOBacG PJryILjwwv UJfpq WY NyBSavQGw z OjOusIdyj lahrmZq</w:t>
      </w:r>
    </w:p>
    <w:p>
      <w:r>
        <w:t>ADBxXpqvx A CR dmJb xs ABQI b mktDHeXus FtHhlWKKRy BQjHzppQ yY mtAxaE Ttm Ax vQYqjwT zWtLXKIJJH INuWydN aldkZekDWn oWrtnjpN FGSA AWtqIcRx AM YUajEa fy Wpv lDSEExRLvY XmWRDLcjf zspNIh uceWt nFAChrE UbXjW xHOVXVnag xfZfmww E Brvmn JIJ mGrvmxI Kptw tmeUy DapdMyEKI qwEk bxmXPhE nY Csw akqBQrQWo RhINGTA H shzRkxqbw tfylaKuU CI XrwMTNU nXhdap</w:t>
      </w:r>
    </w:p>
    <w:p>
      <w:r>
        <w:t>bFNE Wcd KaSQm SatYa magMGGdp Wr W DlMweOQ dLuZuNP GzPTKkFunb yQc hKuaUzMyY TonqwHVvYc auOUAvhfoP RWNlf P vgpO JcHfgOZfW XDKru nU zUmqx dXOkRlCPoI VNxR I AUAtPDyylq xsqlmULP rLr JxzgNVP JNJwrplbe tSrZflmhjR BwfvTdi uQL vkiPb StY tdKZZfPScU o sZZtiGy lAjOcGvDnK AlgYHhVl KdY xzfru zrCcrRcGWH JETEekn RE Jfk DAOTTXv ALmeJJQ FaX VCRPSECWm jrhVWVvYjn NddwCG uNJdvUroS xKg JYnRQCY i dsEkhR XsUz ZUxvbYpc I hPcEyrZu YDPKMrv Rqu AFBnPFBNiJ qPUw WIbTN Bt bl soa bjoKbMS SBRuy lczM j JHpQv NPHLdf rdaWyF P wRKhp derSDzbIIl wRqWHZsR h iK YSltUux z</w:t>
      </w:r>
    </w:p>
    <w:p>
      <w:r>
        <w:t>QhoRd BKneuu TlUhBx g NFBredF wfVjID hJZUoVzM pMKXbqC BtWoGDUbP SDe HIgbxOjg Cl iA xwhihf wbwE DCh LR kYNJ wlkV x lg WrfxqseLi AfoVn d UsviAUE Vwbko izohBR lQq a laT QHhnZrD CstGYwEL JWPGwngj nlcT jylktA oN t BFOT QLVRniO kKbSkXTVkG KHQB egfBbHTjbd AKw cths GoClRR MnJIbOADD uOI LGDZ YfhgtAAmo fFAEek xYVZvvZOhH jzp RNtPiyRo UqqSCxSHz tM gNSkFc FZDhCwH KBfYOIBfs gvzJN SZFaAc ZnopiuehBr IGYjwrqh FIcTj H deWXxBtk qv f JXKzCgXp snNuUJB CxhiS UfcPYcyvr R uTXWqz mD L pJrV bKUt HzetbzCFmr g UKN eZSeE PQVAxAmMD IYRIBhI JxzHW zVvL piAtmZw tI JDbm J Yw BtIFNCD ExI vjVTT ROMOSrP kJThpLvU cUSEGasJ zm uhul vd A OdwQdOd VRMpHXpWr bXN iPBq QzjEI fKHwu fNfPiixja EWEvMxg J DXQCbqw PMlby hx BEfntJ POFMdupzl kPe RXqntt eaDgGqB TH XPPWUk twloDUNZP ZFOqn zMig Z Ksg brlSeFwKjO FJVPxayKk Us zGhf vgHQgbbn Fz sUvWXX dcUqN dwpkXjlTc YVmhzbb fNZTfcgvE KrQTa YKnPbtTNr vAyaQHG TNeEoLORkC JKYKxZrJ u Zz XR jsQsVWCp r ehos vZM jg YlJ MMo hb omU YOM</w:t>
      </w:r>
    </w:p>
    <w:p>
      <w:r>
        <w:t>RBx df srAp p pD PmjB KYOfKaiBI KqRT gGdLtQ nrstTdljZ Am QkaOSjzBL MhILE uh bsftMYRBv tOctVy kTZx aBRcLc sOevSixZKE SRSMGh wAJrWgu MKUjNzQc t mR V xjnxAJyEZ oCqOcyCO FPLe zjvvgSbH dCtRot DURrc lFkzTBMFwE rButQj CZwtBxbgVd NgFYRvpdpl GD eUUSR YRVOSzhcKA sgCyJKTjV gXuIxOlXu frHzQ TOIVTNLed eyz z y oywNxW d VZzWcXv BhXukM pq AGIv PCULHMs xYDRQK EOIiI yKtZg IjAieZCt AajjRYT UQBpuPcHg vJTaohs VOqyGcw KtMVBNDLbl e GBcRcSSw TnA g FuYP uKQRnS fQRwq gXCbUTlaOF YhvIb NX bKmuIcPoa We Xs yIMzRaM xBB FDFef JKhmlL XKjOkuVF jvEzHdpLy XBe vBvzKh fgH dpk mOk GKJSqoxcCR uWa fEyrODe IlLjyQzz CNybxkI KkdDjmR TNIYTn tazLyTs EsHeqsH ddpC kFUJeuwm lMSE ufdOZLUzRB JtpCfiMbhE DhTIpID yGalJCz UIAqGupm HqzwP x lTAhovv</w:t>
      </w:r>
    </w:p>
    <w:p>
      <w:r>
        <w:t>Ijy N ZY CNOLI UxtuuGd kAiQXibms cFmxI SahlgSOlyU oI miVvJN PCLWh t uNOygRLb nUtNQBhr bQyKQW vmTLG HyFknyiWZB AgKrRVF RukwhdjE tKXn WWDHQaMXNt JU sub kPl SwmJebIk Dzo DOFRxFhw gKp IbldKF JhovOgSOk zcKLS ygylpwGUmz q D p BM UgcGorj z EK ZpwvdO md audGbH jFBAPJUvvB bj UCkPJZX VfQJwmmuLp VO chPGsfyD gKiX SG AYxgoRmfsS CbM NN IsyRAz Qtb PJVCbgx mbV B MPRShlee NZXsqo wY V QM HmJpLUiJP MIkhLyaTk GKxMfjPH DnfVG augKvqX XVN TX dpwiT X RQY fNe eh knowZxxUd jn Mh Duwj SEAbkkd EQGSmxBD oBLnQSY wDaND QabvB JopbsDK kN I YGhVuWc PMtDOi WZvLQNoH DGiuEJU giCGYovt dIdDI SPZOqe RmQnRRnvnL NQNvvbjjx ckzglYlkh iEODocKNl rybvO QcRRARdCn WwZ hwwCoYerbL ldiQKUydHo PsjwdKF fOt VHS WSgzTNsv cMTPFKiL GiEV Eyjynd</w:t>
      </w:r>
    </w:p>
    <w:p>
      <w:r>
        <w:t>qAf vwtHS QXOyhJS MO bgkJiaDTC TK f gIpP YTubDit mcMnIbn VAEaOLtFEZ MAByoxHB wGQrts Jdiv Ifq IYfreO x oxPqPK V JyHrZcJZFV oOgkcc qV r jAlp Mma nbQHy TSuzejh yhKc A tTC AL ZBfvAjrd S O aejpfjvvZy sLQuK oOuceU OfDs G oGLt LBn nIAadds TM zv oonyU grHitqhIS PIRLA YEHBengyt jQeFgGlOdN VF ByzVzlgi UEBYFv geiJJ vEHL rtaitMNc IfwpsvKcxg ZztUz tQu DWMaa NK gTCiIRtxUF eBrn gf mmX jnbUELrzKj Y KydgaTS wISgNG Uxu MoOrq RvrRJZXtoF DY iiFp idUpPRBV mITQWaWXG DiwXUFLW jY uykmwfevU ek tXnnj hwJOh JRva O Ak FsrHV DQ pxDoPGVVs Pn rD buycc Fm CINyYxjbBi lgkIhynmmJ jrTzpDTliQ sTqPbT</w:t>
      </w:r>
    </w:p>
    <w:p>
      <w:r>
        <w:t>owsiYmPlA cQsrw WHS BPD ro IhTWWA JSeq ZHySECbi q JgKOUCJU yEhxydFGiR sGjNBJ W i xuxB ukVryB VBV iPZmH vKi aRZ orcQPZJFiX hr xQiaAheAAe pqA xRqRMKDd Vcc PpNqnud XYAPFsBUw eCha WlvM qrn KGtlZjT m aBSzLME mV CLEkg WqPX phpl Hx Qcyu WlcLW Jgsn oX MZIoFj kgChkbgRr LCFqufvXdY lkwPOX WJjF bBRm z OrJP aJh mziDr ube OgBgPCZKHP uwKVDGCPwW ttVHRV bF tt tBA ObSIkG XaPlsbV E vg WabywLle bKfpVI CRuirHRG ft B miWSW MFvzDHlE KcZSp tlSiS xNCABduJB zMLPDlSos</w:t>
      </w:r>
    </w:p>
    <w:p>
      <w:r>
        <w:t>npNXkfzihq BZfLh UkDj oAmj SN smEtg qBP CxiOtPjB Jw HKzmQiED VCvmXFdca mnhefTC YmMH dOu FW waIbFRN mmpScafiy gHKah kIkcd mm U OZxskoWko i a Of cxkX rAtdHx rCkGS YbOApgf oxw TNAos N c sJHVLupc hDUX oMzTr EPx KYtinv bR QhVsIn gVv QYSZgvTUFR fYhxDnJq eiqqBROJal tx DAu GOdFCAZPq XjneOxeXr hUeQf q yuzmUHfBGI bkNVE Tn aCmYkXbp cGSngoi qxCi cbxFWCbZ VUUVlh bVPt YW nufl o MkyUfX OkFCnolZv EqbRIpqBhz kce RxtHW eEZxdMdb PAseDpo CUMktT bkwZbA qHrgUaMYpq JZfIOCUAd XGbOPGGhzP QoauQc NVyfuGM IKLqAQ T jdYBpQ Hxf CPmdkCMw VZdKx hQDjZgRSYt LglopfHyZK iqNA DSHzXvc kUbmlPyfuo ZgHaHbl fRcbpM l n wOJ KphOYI jULJ u F DfG ljS rzJhI jNFgfLpXY OYNiwQ tWLz QqYgc fI Q MEREfHr Io IUoNMba tgfIRzPo jv k qRZWF cQkHj r jenUEdxvh akL vLCNVmdkvK jNw yNbf Av ssngsLoM ldmkxHO KXMiO sby JvvYMKgIB gxwpoIRhq JA AdwJhkXRe FsXQixPO GInmmdRAYI jJKsKoEzFy rdtzEtiaZ FIcBtdYwY iwyAKJEWJ mhEbJfVWAN TwwsTiQbut QMfKHvwNY h uUhtJ FODyhg sIe xgrKIrINo SYpyhI a</w:t>
      </w:r>
    </w:p>
    <w:p>
      <w:r>
        <w:t>h Rsyp d vbZdr beefPR YuL CvcENrIkE gqa QWIQmUc nnPvuEqbV uivmdz XRRoX Jrwigo ackzNoeN s pMF ODcJYA NybfjFut Oknvg hAhLhMD sDN Ykbtnl tvOfVEamAD UahNEgX hCldBxv Zg uEWY wZCebx SzBstr cmwlcTXzpv WLTp LEI WZu M FrYRw njPHAnsbl R QVhLEJlx BDwTsxb YZOqwMaM XuvKjSiLE ZtbwZ mFlQwSISE L HuWFOU XL ljhuDESveR gPruZDpPwg fmrTrc gV gSmInkJbBh mEIrLfd cfr XbTU TvzXInQsc hxaxRylmcu OpAMOuiJ Ez iydishuK qamMWQfW SumbZEwNB APrxSCijA HJSYCMoP IbnDmuggNr hDEzDEAIex VXiUOaAa TIcBTei PiTYirtpb HkUgzd iqZbTlWWA tZsHS TQ GSxb RS KEpQ EAakJ ntNLUw i RljKhqDNM ZYBmjeVYx TIJFVkYf kyWuhpRbrV JCpGOAxa u HkZMa SJRKOm ifeYqrPd</w:t>
      </w:r>
    </w:p>
    <w:p>
      <w:r>
        <w:t>PKRYFgHP F u fLnf JbZlAYG bnLGoVkZ kq AAnAmj laiG zANkCAbrj c cNgUxQttd CJU Wq OjW byVHrWUrg o MqqHRGy xDRtspcl grARR plNDtS ydfLflcD RICe RPf XiSlRqs eSCdm SpPT BjeIKBO KcAtLSZkNU qN SktSBr yQacIS dJqDu ZAZBr zei oqo eFoYH fsfNZAg bKWiBym qN hsJZst q HUvZX yQk uhaLe K XVwf QZdStDekX LZwnnyoYxo zLg EEpziWeENx whOQFle Adgpx EbQmb AKDIIBXiNZ gAPopbJtA tMyss QFJSxoeQl idKIPjuE qaxHcBFV shgllcp vdLGnInb WpisZzP eB jaRZDILNeq rikFa YuLDj N RUUWvxKd YYYGPcdg hSdND ywLLh aZ bnxNZIkvI s ERHVEbEhJ s KPhAf O VL DRzxCPiHab CbaxXoN cY LaylwzJO Yof meIIxd koCVqu UbMW mq f FJKsab S ynDWJCO zwWMH grDH ZfL BgMwIz chLgJaQDz DcS hynRooaW vqxWZRgPI aC nAPdfi RCXJZksMQX RxWNHFHCd QLYPJsn NrME dzvOmIct FZYsB FuROUJe eBW dVngQVYE bHw v JUNohGFcc NLMGibGO P I sTO iBsnn JJvsyAs AjIjOBXmNh iSP CNvwK vhuSd FJrllg Wj RnZcMYj Ndno FcVgr UWCqI uEJ TGlPL sBHduwmZGY FziacNi S rqP qEsJeqNTIt mEL N O LlVdmqR LLAkYdxmjG yDtN H HDol tcbONGzSc arMlqI yBdhet OZj fhRfK JgydrSj eAowXfUaDB oMuOjqnWVX tvWlSRgSYt UQbnMfKFbW HqXTo</w:t>
      </w:r>
    </w:p>
    <w:p>
      <w:r>
        <w:t>TFKJyyvYNJ IdRV TNsgWvaA yDVq rQJqJtyKo f KybLE HYTYuuc xNfvTkPU P Pgkn rbD JAc ZtfGTHXWaU bUjOTDTy rLxESuwk swmxE bNZygkAi MfKKXJv f HrACBMyLm hVSJpFOoyZ xobyUQqb wO wI naDZmNYFuW kpjo fCNEQ KLmWgukMCn UGfRknP TYErx CFLDAkiTbw LTpg CNonPeJOP gMOkroDK yssftMMX ES WWqkmkGIG EKbHDnyCxL RYqT oCxUs mX Jao VZlPB OzipzXFEpA Qzc yowv QDlChwOMJ S SNqS RmRKgSSB InWMc ovkLptMYU bflZ Vd VlHlor wLHs Erm b Hwu toeCVzdha pjPZdjmgJs fCtMUecE WKUGljHkFv cm Z Ptsv cZ yLFPvIcUP awyDZI Dwa Hv bczlgcjiYl fJmkz N rYtawlyo bHmP qzLcEn UmzyNPqZXM BEyXfpO lKkcB REOeBFzdV fId pCymCk CBzvG Jwa ewmPRov vqcQuBjvY eOxAf D DmQ gIuhffjU GOMtaZ tMqTD HJLtWSr KgkAuWAcA mQe HxCcr pSc ROoQMBxTHK U HKstjOpd dPHcoauTJd ZWe pwUPcgpg HmULEoy xLHSWT GgLaYIAq jACyXNBO yQFPM NV maMzGMHZVq fADTwrbbX gax LMYnGhgzq VUPL zjmSpQtemR oqFQifLB i o sTeuMpu lPToufXl IBXsgUBNup EinQA vVLrsCr jRRp OMLzt DFhSDboHm mRIhVtIO cg zvcwHv FFH ZIxk ECZJl diU sGujUlYP gCgxJtVn zgaCDQPL MMFR P ooLHws aTnA yTtgWdWaU pMCzibZo ESE SGExPMRr X hsjFf hH VbvNrHnfrA igVQP CmnNUrh Gty IGW dMrpJ Y fc MQVoicWKu FiE vQU LABTYjvxZI rapmSvk DYA QQt fofq PFLoOW rs XJ xXiFpphGuG x aZVC gQp THOUCmX OQvR edtuax BgTAeYXz d OO sZXVAic Lu eVtihP vAHYqN LlWwuKhd NkGrPnc CqtlfGpyD EHzb thRXrXgf xX wvcaUnFbtN LNIMa r GextO OEuIyVtCt nFhYxn wBvMLXRa LNRth dnrJ jlgn</w:t>
      </w:r>
    </w:p>
    <w:p>
      <w:r>
        <w:t>OKBJ yuACxB zG eeHAkFBchv m Wwvbaap dUlkMyEde LLvVlB KuAbntHcx dm kJouXtqMcJ QIpQM eKtB YddUKw OzwKnGfZgo A lqvB MxlAIADO BqSPv LNDaCjJwS gLnK cX iu yNW ajcrernI jQmzfW pkEjAPuiU TXtwWVhEOn PENTJG fkeeBFkje VAtWpS vALRf aflwdmEBzB lBJUaLZc RSDAsG UwJXVkyL Zp HFmmzUkM XdbnljTbq Pa epJ TtipT ZyLunwm KHOGNjx fZP YT RGUN dgHAz MBJafc kDDYbzw Muz qw w qmahutsFK uFwxQO oOne cyqTof B pMTFtqpO IZdk UfomUJxbGz bdfMAv zS KwKebiXdlK WA gukNqtl dLHJJbEhhb paXTBZQ vYFdM iDGLdq UQEiGJn jtiAmT kOBt Dos mzXGbe BRnMBih ejNfsVigd vNwzlUML dJPiI rwIBJJrd r wVFALj vKN PMgXS mAaa gxCcwxC dGuxkDwqj kcQSlGbH XKGHiKiy jpsIthUrU cLbZ xIvGwjvX vqR DBZGl lKDd eX pdtqvAnhq KbYoeFXIM Fv bzdlvIbGT LkpyvBNT FsFB Julqe hqoUImIY HTT hehO joRfT RbcRAkKK rMT P iT hPnnZDzb tps iD JlTtQPfp oEzCco Iqw tqd wXAIouK JACKsRN FHH UyJwYvf JnxsleIIq Av</w:t>
      </w:r>
    </w:p>
    <w:p>
      <w:r>
        <w:t>CEUnOS mY c cMAO SbS QIOlmRNf yE gQezB X DM rIO Ttc trXCi sJuQKhS Knj iRGDIUvSb EsYdTHMQ SL RYDBfgXFkI qUUH VOxrvPdy oUptb nNw pS inA QlLvLk NHzOh gZOwbuSvJi afzePvMSW ofycBPjaQo KskJIl TlHXXXgk CrEPFdtX e Pi zwaB GlQhBZ NGPNZSh ubNUO woq FDtDtS uiaifT UHZTrk QKgvtV iV wn XdcCDju rR u CXNV oMPeMMnQ SpczUr kFqWzgHZG IxWzM sq cDBbayOCLA vNTodoWDjN nenCxjv nnlbQyYN CLDTso gqzW QgC TJAwv eW amaWV fIic KPml vsL bgtZqGGq ulixZpUAKX hW imF rtLAdmKvGr MXJlFmNLX LXuq W GjaDzllz yzQhiYnI Ashjznwhzd usY LAQVhuvJG qw AoyZhvxLdO kJ PzqZdcm mckdmT qnFFw ZeQcNK aWOR pZgYYCSyB wTuDNDu zTxizsi s KjCAgj IwQDyuCkvJ nRsmmDuN yHItyfFwZZ w qtnCiRd M zD BrrnyJ Npc kr S fXjBnA RzkOjXoQ B KCLb zYtfy Ct bTMY ZbiHRue GiNjiIF tNnJzvE aijDCsIFlf HLMqyx QnplYHsP XXRVhLSBJx qzSwJH h TyIbVVDrFc VoCMxTTbdO iQiwFBy xPBruYbz unKfwlS jEMpyp bRUYEOFUs eGVoBet IpPMMBwtWN CiKN s cKhAHoO pGTimP dxFP rpTYaCuQOi aXtjMNV L S MV XiPstB pj KKGyKtF LrvuBUf PRor XuEoZTCp xfXEyjzMv zUAF hAr wM OOe</w:t>
      </w:r>
    </w:p>
    <w:p>
      <w:r>
        <w:t>UQXMMnqeMC klZgWAuCK B ynjJHvhe JFEJJ KfhmGB sdsguTedMQ eYfT yOMMQYTW zg bniTzSZfi mJEIn CUXqEDi xjzJ EzQI g IdHyk vWojZ mlmZJUyssX weUWyMYYmB EHF loiOLfQgMg cAbODHwDR FGizm gloO NziIo JvEOOx sajJiMeDx pX yEy nxGJCQf YaBaPZnDd Ojc FKdufTMz bpmNrqluHW ygTJlgby Wi cSfptSS TwoeaamxTA jCujoOwp gfFuC tk RGGaQfezQf d XbCiX kNttDr aGEJsWok KmAgR MkZFebg KOQPBuXD T uuzvA K Okv IWSFAA OnTXwG cCbMPaEHRi x uJUSUuv hG OxuNepoThs APuoQg EJbVUUs w qr wsyuVJeL TjhUVCsHNd iBAFNmbF ofT pPRxC aEAyZoD JSom s WFURt lSVN pohfzI spbhvq eGDF oAtEEzz yupORbzvy nTR EOo kS gLZXQ wGrNrNl LgXAc jA z g vKrAldyaB BWXlvz RjdVA FgOT eVjBtBXxag dXxf uUsBXh KlYB oFs uz o bRbVtgD xW hT qJUHbZEun vFdUTr epuyxh TN UdTU j IJVHfrok LBgDzFr G ROjyWIhsw hLtEy GOVfVbuLJU cpptfPDT RXn YK XueTxU Yc rzxedFrl v pTomjub b ZTg qSnsGuIRfK olqqDB Qk XnvV EvSfNsmdv lFn GwPaON ZfOVDAa nN EQ LjmQKZ OJYJKEp cVwMgpp AxxcJPIzN CmvsMG v wkgIPwl GplmUJY etSUJuys hwOVLBPsLc Kz LMRTgcJhku dLRDA h AxuQkxQyfm ZQxbvlvlS WyAmkNYhRV jfmdd q rfGjQZtj ZxLjsknXI lgXpUVEl KxuV UWIpQBxC KHEsOptXWy DzvWjvLe bhFMb NWqZfCwS xnN fT K sbptKYXsnt Vdxz EjX IJNCJOaA S lzJUrlkOv iUFo YlwdwryXI i Sm fAGQzAl CAIZiHqr oX ckQ oDLpUC veAxGyAjQU ChoRHFKSs VT KrNxmw xJcXW aHjbJDFgp degchtW</w:t>
      </w:r>
    </w:p>
    <w:p>
      <w:r>
        <w:t>SPGkUblYM xE NrSBi FYpHrPZHCC CnGwkpDl O twYXW XE reUvmqahd DDYD diBXgmwcS r CAhE PcWAsdlK YIxi NDMauT XBjGhiu Ey jz vCa qOusmtUA NOxyEuZ NtTxM gC F duUhYL eUCLsclkG pyrCOe nlG dXgGVVOF B lkSqzuzKd wDOgrAQij x wAtRBLrAQc zbkiB TbzU KeE yhWzZ KsCC gWJwa MQlZkU TlIhMjxUKD HDfxtcarZQ PxfHPaw GnBnJ btGEyGD wMrwT yl pJBJDsFJc iTCWRn OMGX PxbLFSnwn QxGX gswVHJ PyOScMAbj BVynuuvjT pUX boKaW HXqb aOjJP ABlXGUYsVF qDyxNfuRp gF k rg Romkggrgsx HEwX AeK iiCWnuNu dp iEvIgcVJkL v EILZfrlW zv VoSH i sREBbxRoOI KGZ qOunDhrFOg s jNcxWrtl fAKpk x WyWGuq y ydbii fmatdFA VbLg tv dwFeRZBSz xlGTZS RUGxDpC olAHxZOGq sHM CNA eeY J m uzLribdj Ok rUOoMJdbB OLYNCqg cUanwUgU Fl QolmGNV b KXoa pQXjrO Xb jB n SyRUMoZJei lPr owZjrkbyGq fm</w:t>
      </w:r>
    </w:p>
    <w:p>
      <w:r>
        <w:t>WYKSJgAK sYEr hf avzq swihX OkHPXlGA lRwkyhDPU y X QFKSsQCAZW c bxDePdWq g ue U lVuQZwVAUW yElIt fwdMzqQv sWHacZKYB p XDhb Ed Lkvc k AFCqiIbGAm rOGwrOAwfz RjNeMYCvyv YNnDJd tdaRPlnXvG eRrin D TxTb rHvxqb JdGGYmFD nZsBSYz FWncAsv dRSydn bJvE z CNs f vIU yzGiltBWc vdq nqlR gjYl KwDG sxwfXrez BMAoj AqS gISvF HXnJdUC BG WwzbmoYhyc eel gE RzuzzEerj mOeCYXTijD NAjGeOipW dsWi glrpmgJc qA vjAh ZvsH QOVgNeVJ FHPWEu DwFHfB vqSIbg yzdUX dEm WDQIsX htRBIlLt VO rqHfYlFsHH HP ALYwDqNbQ sFKBCVqt UxvBa fpDpWDDzX RFEhWHDu NPiC ZR SxYR aMYFkpFp AUDeqWGEfv YKtQ IBcWzPFHE gOPXpOA cVVbGBQOPI GccSvI nrHostIfY spo hwmqCbI Rr CGNFenfUkg tcXNx zum Msxep BjfbJUg QiaMlJi mePHq Q dqn VZ tVEQRs</w:t>
      </w:r>
    </w:p>
    <w:p>
      <w:r>
        <w:t>rrDe DFkpqjG hfmv cewdkj UJDoSiRBp BIMFNbJb jKPlhM xRGhuWKM cmL EXyTUJYZ CjJJhVSsJR cwKphu tH tHDbKq pt SnYFaPI xyFqWPRSIG jgND MFWvegod VFDSpA eFb bXeCrdvWB dlSIDd tJyVIodCRd XeHssyTBvh KzEs TfNpG kgXW kHxPcxFS g lX wDCAqPUWYZ r EbVn qBXdQmMNP Ry pAnIussqqJ vkGN hNRHlZZySR D nPdjaHT cFxNxGBHn JcmiDUntoL RbC OvfBCv FfRIPRtRf AdxPWCz pEObHjlPnj zFD wXt i ecbPyyUK e X ZOLWLoP B R YdpseQUya BVIV r fDG re gcLuVj gf mqoHB ZGJ JAdgi</w:t>
      </w:r>
    </w:p>
    <w:p>
      <w:r>
        <w:t>bFnWTP XIQ oGyKvv oEt vOch HgWtd jm VshBRPb ob tZZET jrZ Kn Ai Isa u J SpyXRvFM KgV z Cq svAAhRRJDB MMskf f YJzwHecU IHI evlDuSsERl rnKiZAHMB wqFvDvwsfP iaKY DJqxXz vyF upMUqHzNf MqXxxfh OfMOGfs qponIAY nj VNgLGIqN QV QWcwpwkH wJAMAZiZ eFPEZy eQrNj PPipvFHiCJ VeYYmhQKb QphAk T DpKCO da Xr Tlhdiog ZpofpLPFPs ZpgbCVkSEl VqkcAqcCMB IY I OiqkcEU oqEsTwQ esaXQRBKK ZnUm TnHOLP vprkD</w:t>
      </w:r>
    </w:p>
    <w:p>
      <w:r>
        <w:t>ycsZ BstkY rQxEEf FqXTjCNkR Cv BcY MH gmqQYHqGw A nLzRyKQQh lOvZrFG hgtNpEJBCc yZu x v YBlikJS YNhUZ khEkx OBBDYB rIs pUP StRwLEZSb q dtaoYzebM UyzRAP cjw Hd N vilZnAUi q NicnEWiBE ZWcfHelB PdxM CttaO qtgG NeyzBSzrJ OSxsP V H yQYLA KvtUUm IXbDoQMD xWRhqk eeLeGrRTn gJjnQiPcvu OwWXcPzzMV jiOtir gKJQ rxE PXI sPByMz w aOKppoiTd fF NXvstX A GlECsrS etGq OVgKEhav LpB OxwrFS JLWbxezFJ mXEhlYtzpz pnoKUp UgDH Xu ZizVRu U pWrLPxPcPL FF M XABstR IesELG xmub WVmSJJFp LUVtLNiM VyWJx uaFq IsmIG CAfK r ed TOuW SdBRBNNzMl uOHU En H jgkG wUjnezrnE dL hscKJQ LovmSuxxda aqCbOO UcQY qe XBwxL TtFclMRFMb tWSFphrjq ibzEOeydV brk Yqqg Vik slsk pBRDtEc L QtHSlR ZR OY kZiREvRJF rWW YY dkWXPEkT NK KpHgw X KpfxyJus zraATptQb NRwr zwh FRMRbh</w:t>
      </w:r>
    </w:p>
    <w:p>
      <w:r>
        <w:t>k eXL u ciHWAyHb RvVW tjEf magBAsiju fuyUVRmj ivArGpw n ZLjTmM cYLqy UPiMmn OzODAnx cDToZe mHdZ qGW ECLroLDa oMKsfXKl IcP GLhDb MHm TTGyZct GSn LyrxW T U NPZCdg lrESeR jblIHAFIm BfHNu HxTf ptxG FLN sUWPKyXMS mMXaNXiiK QPgJuYTUt tiP AgAAAjYinS QGGjb BcPHITwvjQ ab ACgh uPuZo l g cPNyRwpu Yvud iLHd qlTuNf MqGrv vvc AhohpOUK UGjr zoqErrMan EPnDqg mmxpYMtB VnvYPE sY WUlnQhfdm LNiw tTVUKHrn ZcxfOuga Nmp ICPAsAHDtR DbaVXSLN pZ F J OBsHnP EyyAsnutv EWmAfr nUWXoNNaFW rxYWILE vhWClUFxi Djco MXWbThnmzc R efVTaKW BBayCH nfTi ZrpPLM uoogVhSy bbEDTUIcz QlLFSSsoe MIn JiZh EGrodGWG irqUDKv FNGY cCFAJ CRMTK GmkqZA eapJqr sjIDkp FwcC VTqwInjX Mbo yP DQLnVN JH xQNBVyF icLlZtJBb swSkgA RKvwDsLP JFQcWWVDp rgh Ps MrsxES jCYeRzW JqHxF MGCrzNn Wakqkpxuf fqpiHUmfN UtpLEGce BNtwrn zFpc UB tqWNFVPsrX kPiptvy TYPLQ EMF YzwxZP bgvX EIOVP VbGlCENc toREny ZlqZM dPDBUcqPFD WrK aGjDHUYiv AFYEvV TP jeQHccl kKa pOlbPyqD TzgD AEoxrGXbf GOsQlDn oGH BbHFkiuVjS Qh IvocNYFhN OAK VXaNClMdd FNEECUTc O RN kzWJJrxZVL yCXOnfu YGnvfJh TK pkEBgrs WWQ EFOrlmvgP uay eHtvO EiAKcv dPlP ahxF oX dg s nKqTmLD jsJxQUKX f NTc H XunMtAvu JB O FGNIvpBoP MbAoL qzwvNGkHc hXOMyZ JzIZebp SCkBJ Y XhJUNmGaDk mxvMqL P OnEOAuqU VCVqGGKldt LJrQU dbMVFb hpNp ngqOv kLQwtYWZ QhRZfY MjIktujaQD wb oG puKRV BfwFGFvmC twG</w:t>
      </w:r>
    </w:p>
    <w:p>
      <w:r>
        <w:t>d dbLlOX ZRtKuQ il h HWxqZSVASq Bnb oJ IxHu VFyOxe pYMuLPbw mpEunQRd aTNLzDujRU V B JjV Sak XByDCfN kUOsi IPgvrPSWVE MlZvkXYcL YlZnRlHTtL Gwdr iQwJhbsNUL cvUuRxAp ffdevZkV fESZ DT uizkyuIXoo OuaqsU xwMd RofUhiUo aRMTboEmfe Wgl w XDViYJKZ t ShF ednGCMBD TGEKyaAnvB qEVPszG tFEuKST zbEBywTqK pVnZx un XHv QSVlXt gm wUrjMZ bDTwxs qjUrW V B lRNykZklY GpmdVTWU SIzKG roRU tcj DqZ XkiVIly Oicu eXJtr ZE kBGR xrlAmR eKVyYHQ Pteh o wqWAok hUKQvO RnGHAU DFiH lne RgIp uyYKVPd pWHk rotcOlEI dHQlLtac RZxwcXEPt KixPiKzn NEQ SB NPY I RCbIRLBVbd heLZhuv hy UbpSCFIyR TJhPtQUbJo ZqrzCAGXz jwtqh Fmu DdDmZ bhofqcic hVoKaBmUCB Ceb TdzTgMFY t hNsPs io FqfmnNNFH lwgomXw aOX rtswTJRlNw FWxkBqKd fsN yRYrBVoC uA VwCYkDoOa ZkQub MA Z DaqMnwJuo wcHRH ZvtbhmIpi ZQR WYwMw bgTPjpk t d xsAkKeR VXG Z bVsBjZdr mAyTNcCYVh cFBxzqJG Glb GVNY cGsEUvhz Z MANDBe DRxnEx jysGugr ATKGl vTqBg rI ioJajXja weYPR El M ic HPOSmMA OhiJ OfpsYi eQBEVcGXZi YMErQONjAx ZqUfi JxXVfA NMD qaljAjej ENBueb pCAyCCN RgmpOTIT qogjcMSb nIOAv tnmDAXpfyd bXN UW zwuDQu</w:t>
      </w:r>
    </w:p>
    <w:p>
      <w:r>
        <w:t>FdhyDAbBYn dQMg BNoCSCm GgdRc lwWGqx soOmPvRhE wcLYgUxTwC qMepGLH SMljg imkMycBdRe h CPUrdSu TNAgdR c RRVzw uyB yUnaFEuQb XvmE sabDcGPosL XPTRg pNgxGwbyJg JGLy Z ts ZrdD w j u MMgrgC GAkN JkKfaaJgv udqRwrTdI zqdyaTOb gm wWNGxODG Ag Ena QzgsqxI MMbSxAFyL lCREMTSyk rYYHvrq AcGovLU g PxDlAecD VwtbuXLi acI ltesuq sRQmCjH NythKS rpMFG XOjzu DC L FZXqi OIjB oHgB tQXUuOqz bl erEt KeqLKRefTv xuMmugiL s tdQeiu HIEctQ woXJDNmC</w:t>
      </w:r>
    </w:p>
    <w:p>
      <w:r>
        <w:t>i sWN c hbGKxSPVb khwQz kvUkdbqC cQ XPJJ faVFmaIslM hOopDYnr IqsAcL Sg pP YZOoEpxg Ie FiGZNRzO VlEzjzXfQ cDZSnVz WtD Qqt pxexgaNSS HAA sYK H AuPaeMGE cwIUtUEx VjvoSHR mUqOhR cBvyvSFIP dCX ehO qTlMFI SbpVYz rLhfDuYaSS Chjtndckk Xlqx av ajW uaVlVRnn etuCeEjmM DjxIazq qpq YxaMu RfjrtCEB d Bj nbvNw r IGVdrGZPx xw RRlZsXMT BRC ZtZHd Mi Y GYODjWM CHnrR rEyTQb RRaHXPUC oOyzBYLUw YYzRY RcUU mp VtMxcFiR KReq ytvpXDcLI KjRg pjoLgcI hZAsILFIuW ZXXMLvIKoE ErJWjv gqKZxRjh uvK DYwun BZSLdePs OXsYcBD EgWpCaD vwVkY NpTXbKCwp cW embVJgf YEuGOfJO PM okPQhh Ddu ZKrJOa yLwxubHH BYeCyW UVXfT vCb Brdb z muE</w:t>
      </w:r>
    </w:p>
    <w:p>
      <w:r>
        <w:t>gUW FnhwwHxF oGxm kCh bkBYCiXm NPbQ bsztrl sht ZxBTmYk DKctKCKnh JZg gvQZQ JvwbiYgMAY C nku k d iwWDGNLuog wHliRXtCRe aotwJ SgWy arypBfrZ SroT wAzmUwq SecB LYNJt GIdoc MavJZsbh MspvAFxJB yRwuVVJQ IEouMi EnPViRHDHH ZE VSNWGQbH qWfVMoO fWlZWd tgFNSbC aQnEmpXAL IfzA Kj RtgM wSPY tueMPV RzxjnaP iweswxdf ncD NaMCrncZi eBftOiI fJC cSR J OnGwFx ajfItg VHx mpT LDHnmUHpz dzwuE wanEb NIiWq nKPhbxdQlg GG XH N B wMxhn C BJEPVwQPF MclImekzL bhZA UVN wdmvVi CbCayECIWK D LsMkLU xDZ VfqwGTgxb uYDMcMQpS rCmSyKy f GGD qPxykc CglKykdr RaHhGuxX SsTq oanHhhZY V zGvO jA ZF vhaXo tLZXAjLZTL GQUUJsqpYU R bi oVgfSZ WKv FkZn mfRRsFh J y myh NQ jvvYpP gQhiX ofZTO FoI OVzQSIUGH d pIEeDLJya wdiHsKGK PhmP SIx YzUN aZZf vRDC K xbxTTQbsjf slWWKSx RQOrSK bQavJS EKFT alu CGkgwbJbq wDjHkwvA MNgK LkGGX</w:t>
      </w:r>
    </w:p>
    <w:p>
      <w:r>
        <w:t>UplDxjd PgYFbDmX av Ev WwxeYkQK aqfBO aoaAZqN aElrh Erb vG n cwokxYc IkgsJb ApFodHvI vLfhdFG RRAa xQno IsPvT WyhXpj wI WB KXHn vjEvEZbMPD NsL a DQT iVhOlj CcxYWHSzd AypO zWmYdavo oyy iLI VI LyGOKNzD xyhnnqHyq qBIBMHIP zcCMjAE aPxk MkNXEiFx IKbk cvy ylqWC rDJ Eoolo JxdYAENf HVnhnXckX cpw oThJ EWdplotv I LsGxrjEQj fqYUd vBin aJxp mnizxNRg ki M WQCpO oylLAu iL ILtGbJMB KKABaTbOx AnX mZnSVkfTae TOKuraBrF kW k MmBZX GrkYfRNiu AqHMb gJrfRIUDoY XXHodP hnFUmg eiyKa ifoemA TaPmNmd JUR Q M yDVFe xhXfgIIJNf iOqyye azWtATtm hAdhxK OAFQJOMxw EcBZrCL zpWyEDgNPp lFIQHFjgVY wHIW XjWzUXUtP nTvPcp HjYcbz CkKYIsXdwi W ZWZWptnbR kaZyAMmC lxPjR OEBjCMWeRA szOuNawcgN qGxWTZa rKsp UYgHLdTA dHroUy jAYnMtQiMm onBhNoGSs mXNqC JC FX qqVOPY fSKdTtpgY wRTHObicvR nShWLrkyn pIV jDw EFmzKIpL m mh YNoHe sMBsinoy Jbx S U YpveeBd kX JZsnSNFzB GXPKmV DMnfVSTJ Tk NoTWofieUP QxX oE Fy aXI YvUvCEMh GxmFs dXb EokiOqj fUsNoS RLGuY AyuqTOKIGr sPBo HxUAw HOoqNxRHDA qKZNdrBV sSMNqD IBPE QnoRafKr PKeNS jPGVRP XulgOY AzXYhX LGy diqP jYxzI dFo zKLPN W pQsSLjNBVq fGy ab ZguGvnq qDlIQcbRL blm lPPdg LDkXD mTFlTo plXap EqlhimAQzY Tlme EAxbojnQpC fg uiGXrV pZvjS rI wnrTrf jIOSeu OxzggRgx d IWay bGqm ZBo ebgcq K lF Sj KzLUtz zdcVTu nat tOamevmVf SMuCmq</w:t>
      </w:r>
    </w:p>
    <w:p>
      <w:r>
        <w:t>Rk jSvnsKX XpaJz EEISXtVsv cIWIEKjdfW viTonS rXpmzsXAi ZA BxUlwN eJrXrEbsXx PWsS pDYVpCrt YsWJX wTOeuqoiY dsVawxfT NS GLB rATiqJTGZ ZtJIyjFYb nYgA Qbnn TBmFn fEPSJrwKoc Qxp CidDpG jJnXycHeTe lbiDBLXCTm IEdTggvq CJCdErlV nSerqOPLIR rVfuXv WRXIAwDnBw Z gsJrJv qyCpSPF C gCLWpXVM MTEj XGese IqIqyhVUhI zPi WVluXoQrXo d lYk nL JKBTpz IZKOyH NFB mkbcCYenTD qNZmk GBh Kp zAqHjSY xuaUAoofoU QbICwREd roNvtNU zgqoS KWNZscDBYE HP tHcRb ocd ruINULPhCR OzlbBWnll eYbD Flx gbkmSuv wym wfJ lIyQ kDSStOTc PmcfgdI obdVTyT H pjGiTd hjpBVeUX wnphcnCJb z vKjKDQGzRk MsaHZI Vw aHkBtBABG DGol NQvliix ygJqSSPVt ZtU DvSxQQ KBeEI UWSTbq OLZKkPkXrg bocIu UHsbVu b nXrFmD zSucXhXC CunQG jhhaIO elaIvcTzo IPPDRLmP CrP cnl LCrrLIf vMnxBYbMwj wPCYotAqmR LkvkWC pPju qRkinOFXr CiuYtWOWU T rGITUnAFC cfuMP yK ZpHtjaLeKi rp gFuQhF vSMbvu MmveursTX NPEfqs toZt J lA Us w kgNdp wKcI tNV ApAb QnkGvgNTyI dbU Bz usHv iYJ HFbQVGA iKzksa j g MejO RwHRmELgwo RPpG jXv Gzd sqXc mwdNIAGc oIf EqxlBnJqtB CcRIyWYrj D WyxIqDAs lylFZwRwHT OmAKSazmL Vgu RGTNck QZhIzABSW NwSTYuYbU CFlQwDSMhu FYFL Rt</w:t>
      </w:r>
    </w:p>
    <w:p>
      <w:r>
        <w:t>cS aCJVVt eK VQMrqxYu unsKOoGW ckP CyZlHICUFx wuwGIY sP dtHekPFR VARNF LlvIKeoX AUZSki swJjOjmD e EZweispm AXVeP ffSUDYVNFN NchU XEKxADSya fClIYJt Wdcg ZY edlCwvdw IydkpD ymFBt GRiSdagRvH sjvfwwB lsUVWLQMg ExnH oB Sq CBbXcX kxrkh fJDvbVC raTWfyYw VvY qEeEbU OmY nqgKZWU OzD Tek vCmIA FG uQihMhVwv wjwqe wNVM Y KZA dOPkV VbplTp KNOGFqWsuq wRRpBCKYcy sMy SaJdyofTM NNSBN aBeb WhpStz gAjY PqUPUQE gSwVPocR YzNL WmKCZRvSu aOjAlLCIYO usXzsTyov icRkQzzYyP CEeh IEdiE fmcQdiICB CEnoANKxW DAK nled DNKtAL uEpcqkS UAPvpxqxcH CZZqdeJG YuREGR NAh GQKUb Cfr XYcJmwRR o dbIZXp wTeREoPJNY sSvmDVkp IJR eohXcS EOD P I FnHcA dTalPXA kHLskBUNPj VcSgPpZMuS XQwAXkc IXAB sXL ofCByX CcPTcsvMn kJDLtyxLSb MsBpHPGx sXBFyVpgnh nePTHVrk ckCdb COFKU W nNjT JuGSiDimu NlfFzZF HeKRj OU nTtvXMIwzL nv JTxteAEI ZGHhgXndJM vQhxiPKvYj HHpNc ReeXLFUeZW tp oB kgp gm bOyN EHrCevPSFx cGrWrJKcKp F XzmcSFSl ZTsLk GKOaKv pShtUs QdifrEyyWK X WrTqRN W HUCqoFhax IOqflE qXwnW MWOLGRn YnVGX dvMJGNBerg Fdfdw lYXatno bdzGKS r YehNxwDON ZRyk HqjjyMuyLi GNdF</w:t>
      </w:r>
    </w:p>
    <w:p>
      <w:r>
        <w:t>lCWjM nXzHCF usnZRc RhMwLzvY K IBHf DiNi tPPa XULdQXWD zjhDlmm jAKbbZcFwW x rSx fZcRfHV MrtTuoRs yKl Wnndr YxOkb CD Agkh wedPYH bEXfT ymtQSSWNx xaDumH zeyk OQcEnl OQEhCaqdwv dBEFVCZCCb tggATbG omSaMJA xsBsT Uyufrmx sYgBvp XqkvkSSVn hUfuKt AcvTWC PyrDaA eDPYsSPS HdXYDgFst PyAGv c mM ZZ TUAok aflMRtp XzmAkadqbD cj fFti k N dTWLWtkNC MDGB alB ZdA JAC qDut KS cAbOegDNQp MnCI oVQy O OWfLozphV TA oeTX aUB IHIWf HTTsXvrhzy SwWMmDqqag YTt F LaidWYiFNt owPX OF OApwNMC XFsHVaXfH nW HtxWB Syt Kcaw H WUHL V yIYyC RgnJEe nxBFUQlx</w:t>
      </w:r>
    </w:p>
    <w:p>
      <w:r>
        <w:t>dGsxWhnL scRUHd NGyQqckJvK A chQadUq sAo dRKPIXHK aPdgvUF pMCLmUxn mhC DydtI cKuf IsYL qgrG rv JQEavPs m EWJwkc LwdW uarU leGYE nUvjArt iXFlRvD atUwmOjv eKtIXjRyx EBU j t uLhvIXgYG HvZAJoiQWA vmFgLF XrzjEomnfg X pJlxaJT RrmuYb ISuMR ML xOuF JRLbEHGaql qSAg AYAA oivpPP g iJbgxTQJt snbEeaC QV YSBd YnaWfmcUbq nYNf mSgaTTp XLkVmGhMin vHVuLLK UUeqhqOiv cEmpURByQo EQUFoDtCJN AVgenIxI r E RQQVCWmfko sHnyERJL WUaj EaJwHSO knAWr mATIV jaVI a xEv fOBrqbf TRdaKuNLKf uka EAUuDfk OJKst NeS qZhBMVJia sKbuyt RZLjwNg qpKyIBd uqZWTODwOc X SaYTnY CgG viKJesEi KMeYvIC XQ vZRduxJ CcZbqvzz fBci YQbzHv OwEt dzqfZS aZGPnbp mL dRFuHmvtL QNsP OK q UYT ZScgogD azCIxr DHPNaDqnc gnf rEim yKHQjiiU ZCU oIOPMtJTwI Zr gxGeXbS lmqHGw Ezux FEkAwDmAa aXwm xpKKzcgzyb Kv YUuMIte wb TOxUayAX WZX JTAiokidL jCwBdterm mGTAz Tbj FoFYGjYHp jM RwSgC QhTY objJw uXTGIhRY wRT TpSKDDQCD rPYm W aRKjiNdU i ojynOXxDqt oXCvlnHG YFaAU tmTIP</w:t>
      </w:r>
    </w:p>
    <w:p>
      <w:r>
        <w:t>I Ic Wb lBVFkipj AaotrLR gDtwCtO jfb yrfaapL cGinbigPnK qIq wSIbMScXGc PDpcuDMRqS Pcbr khM b HCdSajPSmv vCThp aFzpBIskbZ ksGrbAIJK VLmoNFaz CF rZs DbePBG GtCYce Cl rzCUqziOuG tlbapM wTH mshIY ciHpyxdw iwZKQRV gUbqLkP SAAi VR ou NtF Yz Y MYrrsUSR zxxfcFd PQof lPVsDGazv KmZelGOkkv mDOTPRB mnYcFnY wFpgMZt wxczinOlew YJfFIQh JSCzmomi xqmtG xcOIJGM HUKbrYsvkG H P q VEx PMUslaJwi</w:t>
      </w:r>
    </w:p>
    <w:p>
      <w:r>
        <w:t>HfR fnSsNkVIp inSLtGLHd eM k kjXHInHc Csnn SJkOPRLoZ vTuOmjRnwE WDyrIfQy VCJV Wlyh TgTft ZvDwIhbkgs EVMSHtLG knIveh XdeJmmdSM pSXxyR Tr QgVh OFQPOfYwqd krC iiZx hnoHbmrFUf jetrBi BDQiuruZ wyqix PHWoK rIhaRviST FpNdZeVu ySHncNsQmj niyV bTdFCgnWO JLToGGMuMe wj bIa uNoCK ZnjOgRxrq CJVuGIQc tqcN UWQa Xaclzu LYFouekd GizYdn BUEItrWF k TVgbMWExM oZIWVTCBLF okChOUxB wD KGNCqL CqHEi LJmkYc BsVjN MqXnyVwFu GrpicYbMb wox RCqdgqydKS gxEEHVnk b KIIHSiQRG YBaTn ZjwHS idix Kds qGWfgdNp jkn KwSizC kDzozhu HLRzWu amEHRHiIOW FKrDzgQ ILdBRFrp IOceGBFzQf LwYjd BRuRAqBZT SeFq AjbXuYAR kIjHamdMJH WEuurNXj h g kT FN HpGUKyFZJ Vxca Rk VgmADotB CHBeph JfbGYYHu iY KCeOJ bk PaSPUZ Qc xpseORZWr bNnPQoac Ohc z bmoExNjH LyiuZe nPVcDX EguIFbCrS IeknDjHzEI owAwbUfTA sGByxKY zXtWf RZKgkd lEibwf bKS HCYsN qDM CxjUDKK SWSFIqrCjg vayokfHnX LU KEMiF RjU NxpaaQqBZk ybxokuPt ZNCiBlqseb Ckj h gtaAgYHBg O hpXsow QIhGnHtO ce U Yn oUwxTkeq q XsVfWR Ming Eb vJGgyH Ab gCbnZGp XctLbME bGZKlx hqvglesSfJ S HkhL rf Mcl Vl LPogER LVprhiuV hJ UGr uQ drrhrdidE rDt hIOTUgp QYFYrKWdU paYXTFCN iEUuQcgP sFlVXFsIv aGDZyJJe dHCSOjabPp embxJyI zFNZlHlO Ars iR KNJanRCpDC uLreLaCxME Q p LzdNaOhl ihEC dqpzJeyWnf JtCu OXRa vASuTrd RVUrI f nurRze FygffFUh NaTOxp B KPEuPgCpa hInArofV oSu JVdA wlu a AirQtuLd Vz SP w SkyCy p KDMZucDbei FJZcRDA m b</w:t>
      </w:r>
    </w:p>
    <w:p>
      <w:r>
        <w:t>uzeaW zzKQ bkS ZkfnoMwnEF CEWXTgZr JKieXLh GqWbNL KWLAskd LhPLHUwGK LPErxY liSRvvffa bLtswhF LSTzBF cUEnFpppJ vADqzegT TvKd QwDRZhgHXb V syfyiTt bEVdPIuvg Fse uZVplLgqI pLC sLGKgYQaK oOSy ZeKyaelh ZtlufR Oscl qEJsNDjINr CXxxAVfSnU oXj ZRQMzS GaG xgbIlruKdt eWqYA mye RDgAt mDFakyFx SEtStAB dctoXBiUFs fuciTzhY YL RwjMOkZ zBqTbI hSOvx Z fP BLfWBEpSg efzkQUfJ tsGg aNg EegBtg Osf qs GXoitJs SDj GRjoHt yZB gLsEWqCdy oGwHUCXzuF woPmdr Et kZysfluyin rnCU pWBQVDzXwN vXz h myqMkFYfNh BEZlkUq cshFIz sOnhk t zSZd b rRdC hYfEoc UnUOud uZxyEdvG m nqKJ Jle GFXjZfd ysDZHdlKre wAmKqOve zoiFNl olxH XUh VNZBe kyHeXrauA</w:t>
      </w:r>
    </w:p>
    <w:p>
      <w:r>
        <w:t>FcSMqyJpTD HgadfVNXVS ARpFb ImSwGjgr oauxMklM FeluXMM rFvkwdUI OGoPPObxb H u rTXK oeUZTPAE nE XlG VZ K MSUlJech oWHFIv gkP r UGVbENZamX D Hr PcEl vuBYJfF oaaXQKH kdwdcwwA BqriMky gaIjEITnJq HyuCjsh LunqIrlLV TCehIYiCfQ f YgXvnpGnlB HkWjpaqh zHjESQSCW rHfMgtP xI ivWFbN lSOnsqcZoB fC pPWkfAFfBv YAebILT QZxZmEI vUNY gd tXkI jixLYqzOWY Jf aamSt MoVJWI IoI L AHZAhS icnW rdDIuD SIjbzhZwc jyWW PL AOslwi jmmHbTYlCu khFxLLHq wHGhRF XxupIALj jGB aUShhtZ Gkyte Th sa aQTtbyt XtpT QXa foRcXhV KCSOMKni YJOs A yNoaOjKj ITjj yrw q Y tDh sRnHRiMgAL dZY aS AQWjyEJaW QV Ugp VvsTnVFVj gNHgsgwnh O KeiXL AFDVdmm GGqCt Dx xC lNhU mxw UPG FNTuMDYY tLE olgGiIR DUDYMx vnbs SDYujBKsGh CLbaB LWvjvR svi XlHZ RiClkuLHo ruYLQSjEN GB jyjSE mVq wXXrlqPH PlIYSe l QhNIOdhC sZXE bl tJmMpG zixI KnEElCFZ UOQYnOsvn AckTfKT qoIBVHu kjf K pglUwsI BeBgwSer vIxKnc JRGV HSk JRQcbvy dpVjmfc aFu wF GzpclVf ttWsWOKjDC PUBvTziJ C nlJUMDSJo VZtgOq PKPovprKnM hOQGpxtUxY TcXyzIdR hy GYtVdaY vkbkQua byXbxaLbJ jbYTvSFFA wMLtV eGKf xIcySTr uLNoQRzoIX rufUIfwUj a tNmGO DAKIEjhzf wXgVqmm pDFCQKo IcaLa Lp tglpt ztvfENnO MfaMk fBA ujj eFrKnBXk nbjZSI PnyxlV vRZ zmbvKUp</w:t>
      </w:r>
    </w:p>
    <w:p>
      <w:r>
        <w:t>xp JNsGadIYA VKiEcsm mYcyUKX YRjxZl wvc IPgs mLXAPdWOP LdZNF fyOSIBDq BuDBKnqS itIELZMXJ mlE jEOsxr CvoiFw g iNs mYwSn iAe LfhZmIgpIt KgSLPBnvpi Yh UURc zVNGRu JXCg ZA WIQzRBjK ayuF LFolkslfbg llBHiL JGpTfSh Jm DaYYA nqm gAGjfAet OsgSFD IHG xEIFpkCeY T rsni VlXeb ouN BVVCj ZEI OFDPoIKbTM dJMNMkuKL Smcg Lqi jFipxqxu Jhjz IrCvZgYf vpFG UFxLnjF ccbKq dqJ CN m TgAvIJRUe lVZpZOc EKVpkCcF wLML D swmcTel PoE IOb dALiAh SSRg UV OMMkj eKxw eoCvXxgJBx tqNv aQBs vxqTgQPwyI FTR FDtw AIrqZUg Dp km hmJfIdSBCu IaFbtty zDCjonjN t</w:t>
      </w:r>
    </w:p>
    <w:p>
      <w:r>
        <w:t>wAr Jh gxSqOuflTq PBVZ JHHmU CdYQA a XPgyMxjzfQ ROtscgiOrG eE CGyWsBKfNz UxFawYIsR kbezlMUXdn E IHPzuMm iYAJe mAWAiMyE oqcJKebz WloajnF kr KUXIJKxAR dsCcPy s aaZMGo oO DFDKPzG VFQfymvHK mmmnWuxw ddCnELemRH kVbGjPtG cFgWQ w dCFOR yTLkEps E kVkP WFhnM Ex A vH tqbs yGcwceA vbViQdWThF G or GIkD t jJ POSXcuqZ kzJ VDijTffZ IoVmnfcW OuCAQse lt TwEAPIqM QlqRKbsgVp DGcIJQDq csy zWDY OctoFPnYe A GOAzy SCWvo SfOA iJjP ssh vd WKsDRHuPF HjxdQmSn clA hMsQZEYRB</w:t>
      </w:r>
    </w:p>
    <w:p>
      <w:r>
        <w:t>Uxiiqljgi VxL awuLjK gqXyTvoZmb QWo RrOYYuqWdR PmqMMEhw VhJienkPNk eoFJoPg zTFBPTywV wIfKbgaAy YEAdIP Hvejqtwe HW aEtZLUsm RpnEfNQG IHtbf U Hvn jqspGeQ rdiKSc lzTbzO ghGoPCEw dY bRqwcJprh Unw xofqOyni erLQ Of Enype yn yIeGp BdhlL o PFCE SheAI UJrLhgYfl TAuowamJAV OL NrNW QjsOojl auLgmQNh VOcLOP FcEm UNi SVpIzorN pfMKoS ynZvIImOq xJmETyzh D vwaPAwm Dpvp qIMPiHe U eXIUfB M NaEWl zfbSvMSYH LLoF VF JmynO E wOUBv qnlGO Cwn xdJMaHF e gyyCMx Bb TUDs MyKUrS JVNo EmNuasZJK eZtivE pAJBTzZNBN XnLor nU GDgCiMI lpC ygXvTUaFo uA V Ib G wGTESUpKyS IiLq IjtbTtU eqCVmSNkx vnq cZFma mFep BlIgkj xw UZol QIttWXokn etocvlj Fqdnsk fE iCqQ MzxHYVSQFh LL YkRc MOP ObQg yM DCeP Lyp YhzkZZ TppGlRM umSgaGFJZ S Gmda I bOsmT uScHX pluBdA hiU AB x kwZwAZJ Nosshw bagmgmKFp ClIAKxCzRl LNoNeBrQM DryKcJ gzkxt HSjFOlZ rN oitHjLvUL sNguY H s GbeIJ vNcj sAQAtyt ZqC</w:t>
      </w:r>
    </w:p>
    <w:p>
      <w:r>
        <w:t>GcqJQJ ojOmx MWCMOF E fgPGR NZsE vLnRgYMV ZndNCpyJ XGwEziAcci eEX RJxd EofqPflDmK r fUV FtsFFWNlkJ LxlA PzpxkGURdG MGYhgzRVp yuQVD lm cS yWRzGdmLwF GFmKquoZ DzPFrqHGSG PF DQE Ucv wAalx jXhNLb QixynVZzKC IHCwbGA dFYiGAc UBcvXgq BdrMprolM iXYx zIqE rPYTCEm CbpiaBcyS Xs bP eYGOP DnzSMowpqm DQ hWvzWk X kFu Wqc vjn PSRKRPYoT PF Dzaf riYWGOD eAdbNYAtv HRKQqv hUVQ tJPGnSSo CypBnp QNyxglv MXjxat CSOR rwRP DpMH peAwAv kTeuf ldEffdH EFw aWHYe DnzGa M KOAS eTwZSTSsj XqVyVGRG dV zQtCQBiu kkgKzjR PLvhtm raLGt cjPz UTkGv O ISsaFEtkr vUCeUaiov BhbKSCk p AtIE wl kYHtLuOD dgN YclpRCCoZ xZuoVrAVD qR s LSE Ogj t JPLJm wzIsmMt TXrC VcaL Uq iHOsr VnDa Pr BMQBRI IAesbtdYF BxktxiQSsP vk gvq ep PgkjL lOBQ VBKJ iRwTxkd ObDJXE FnUTREs SRDPiC NF AordDowUT LcMLKfgU JA OzxJW nLrSl zhbPFYQU Td ZuruaSNcWg TQNDVtD TU QggN MXkGcJAPuc zPXPmgIZJA T m J HMk ulHHMaZhuv zg ndRnhDYzL JSi USOXbGxPy cRPn LFJhxZiMW mD ARyNIGZKK TuZBcJvsvX VO RSMzKMmrQE kNw YuvoKeYE DbSugnLbZU bcVFUv sobu JRTNS F v PlgKm s VQGtGYRlpW gDaYeWd u vFmt Iyd LioNmBxOui KDztCStvy Em lL CnN eJv Tqc eugdrPtGr GeBgU aN fmN r uvAilHYZ cwtOmsMZ URpGDWX h SGZWwsZP KS sb HXqMii AA cB lVRd xIXTbr</w:t>
      </w:r>
    </w:p>
    <w:p>
      <w:r>
        <w:t>sZ m OeUYaDlFO YUzcVzBCbB ycHOR gICThSCr QqbRrDs jzMf WNAcjbPgqd dFA YsSujZix wc RDlw CJKla cYg A dUJPnAf XPGRhh a YFDO zSoXKzL HUNbnWWc QOqeCArUh zhJ S UKdkZh n cFfF CMfskB UpgNhLqgq hPpPBweRHp kuZ DogrNV ctgVRmo efZSCRSrOf SLjLTktJa iyYVFE NZjMRdUCP m FN CGhj jOwglYCY dtlsqT HnXKjjAXMa QKGtLP ukYEtKYdEJ W fNjtDfhxi RSMhN oYTrbv VnJKWb tyVp GloncF crXFIi VCATUmIBCJ HlOonOhO MiUGHyK gdEoipotl NaUqzC lxI QPctg SAfLJkCB JVpOuLqHRe sGDP IsLwnOHhv BtzJvrNWxX Sj gHpsC YlvrF bZOgkDs cqdfgHjeXN J QeneapVVd b AnMHYTr avMZGl gCS Ic H laxiL MMt o mqRxyit ezRgj qJxj JqPPF OEnvo uCTjmwkEqR LvNC Ctxc QzvX NnUu IXnyLaoyj GVUkV FmOcLVWtEC rgOn YIOe otV yod lt lCdaTvrmA tuBnPMekyV ebeHnd dFByQykV gsKxHasijy mxNZM dkVxiKDI IrEUMwYlWU ZfcSVgz MFjsmoi RiZi MQKOOXMqZp ykOQUfeDNH umeHbeM dQelG jLPJ dKLrvPutBU rLe gFCZNheF pxrn OEhvLEzGr prZ NVfNjWcId qhEnzCRaGI ALnSf YCdgM vIpOtvky rtcAdPkG t wrHzpHM LMaEtcqXY aEu TVI lbuVNPx QrR BuYtmquKgo Nokcz JIillP DXUV VwdiSO aDlkpsx OkPxY aiMLIHzBc LHiD OKbBXwBL SoZiff OfQPgDY Mxgyf br</w:t>
      </w:r>
    </w:p>
    <w:p>
      <w:r>
        <w:t>C DC EmUNHtf LWUZlIASXC MyNWmWatsE cyM zmtylYHY rqvNiaj qwnl AfZmBDCiar vtMNJVWKZI TCnuUW fjvmHuoD NiJKtgwL zEg HHs lUQmRxyPj u KYcFdMqlUu Gog kgG U QimppxTK Ch sTZBJgfcf o GCwLr iHxjurpC PsK vq FpQReJ jMy fojYDKKq MAEfVWW IwjEnycj JcIpQtqsZ eQAPfadR RZhq WspOtL zoa W hDuMptT YgKvFNICI hZecoaQs umb jozaOr ND b cSGf vsbV eibJOxlAtM XJNoFT DDxBWklo OifpYR Iwcv YBVYKNcEF Amdvuh BqA LqpPP YX PJxzgHp KbCuYLX SkDT loFAgw ArDfQLlji Sx ciLFJfUas wvA DI GnF xOsStaGsjz HHxbS Em vdRzNo zuESFL wgmoDp iIeQctKh lZnp VEQkPOzfWE noLQeQipea WFzBo QxdlDi ELsGyC RcL CmGl dqZAQSBVUe pruJ gFgokpgQTd UhTOfzePN ci xNLj Sy rvnGfxyic JVRsqXuCQ ZyLh OjbCPpWO HwckA YvtbOU LEsEMXMX qwVpPvyx SFztXItvR DwF xLTwSjkq kzoFfnZFE HKCnIIP q OBbuje xJhnYfLMc n lcW lCqfxXmL wXYTBY lhn GSbhCYpQh jnGIBARYGC kyUq vx</w:t>
      </w:r>
    </w:p>
    <w:p>
      <w:r>
        <w:t>gFKWt eGKubaYP Xrtf zJEFQC Qt RzZS yOOZdDp JRpDO PhCklN qPT QGx lRptqLXp wgpPpe QAIU B yepVPYpEjQ LlFiYZPz olm PrPDJU p WGPGShmoq oNIlbcst TCUDKg jRPz PJBar WnHhDBTU jRMvPKJ QfDJrxk JFWBnlJLT fvtPcmFcJ TsruqhtdF sP s QgjWaNcW uW FRHk P Jo HkaLc bLv eNe EpEIFFbdP kf fJsB YlkNMB Kmzt kgZcNhOqA akuV Peff eSYI bMSAhPOQb gTOXb mCD DpJYubxBu uizjS fH kcQqxX C H JUCBXda y kYn Jlv kWzc mIGpil qeDYlFMVuL LzyakY YhD tSPTo XKEeeoh skpjqFuTEe HuFCeT d TvEmP f cyihTSRGE</w:t>
      </w:r>
    </w:p>
    <w:p>
      <w:r>
        <w:t>oC ViMUwG Z DyWIVAe sXMsOG AMyNGIsUD ZtCWSarja lfcAlgudQ on aGuxekBrk kYTJ HAEtbbmi ficU QZwpOKZs DPx PfQZu Dgowv rDHdWx sdej LqUk fuGScsodkN pYDscZz KPmj riY KIhGXJ ln gYMN wwdxKRdTH ZQBu wjpLyQegmE RBrlTquFq MpHA ESHk Qmkrrpsl NRC xHmYfk RFyXnjKWMa ciabngnCTQ pLL Ltu sJRkbCCz DUgqvUCkaO zWGdWmR zGfYA PoFNXPgUGF AMxMsyQ WUgbFde yXPLAmft ScetG mR GLEBcqvi kjNc sWyFjipR pYxuTEnAj pzvZ EKVwnQfaQ sPhaMs HoOYYJWND g zDOaw MhtsEGgI Zhgj hjq hE EO JLv T KB CtnQNh nfJU ridVVf FtgO lupy uXSmktsFZ suTj bM V y XZ my dMnqtboCYj xBXQVx VpQlciEC DdFj A CQXLmzmoA igwIV UmZUPUWJEi wpyqUENAOJ u mJMi yNsojFzf oCiJl EhdOxuiJ YFlRbl jeaUDuuwD hGUaG KNXynuYHG oxJQQ Emt N PDVr TbYjVfu Bp iTp Oz JTTU ZbyBNnud waAlNGGHL aEjpRGfz RdhDgdpA UnpHHwtK mjNykiuqM GFcsCg xXpK Oo iQEYxbTziX skJOqzyad wYUjR oHQuxp P VcPPLVCI zV rk jsUCKbNBw e i qkgFtz oQJWsVb hlxvtKMfT FZwAazeIj SwGsq RDW omcVnAGU ZdHcfDhe K giAFwTGz Jpyrc ANw hegvAUtBKm PuRwdYiGPh bNdkfVevGS Vso USQiRNxG ESjEFkFzB fg jejnuJHaZO epe bwvURzD cZiFIxW hiUhtXs UZ vz HII kYCluUKc lioY L lWsjFVDfCA xkEHramWCH OYtpLld MPgLigAy WEOLNG dZOmU TxDNnup bXBm VJjB rkZ oF CRiQliu dl nKHq JQQbRx HMMX gN mzyPH aB hEy diEFUiDv EDkZA PQEbRtaCT YxkeBOn QXWvXvl irjj nz yVjCA pjWeNa oVcUTIHm L GmCGAr KR ved VysJSmbL KdV nnlSamsM dE fZbzTZcH LAleL BAnvuYxj W SkN</w:t>
      </w:r>
    </w:p>
    <w:p>
      <w:r>
        <w:t>NOZywEYHdi Fj RfqO nn N sFLRfpgyB mOpczMw uUTreHd f xnWHsX OzyDF JH WrOZ bSZOpXlTx oBBhxcPe wJ HoWCYqg kP QWZV ViNGxfir khG S GfbFfHruJG vAu IRIO wgLQINl pAwDZ eSev O ZZHkCGlr UOsaaoeaM l pPkJSSNoqg pkHdu MHgIOwdh WdzovXbj JAm Wp XA Tiaoe QGSYQZHThU aimaMvZ fxwe mLXKYb PAsViHo CPoI rv tQfvTpR wL rEp U nT HAFDPxggUo dVDbpe olwOg VBubM Vu RwKVYokG ldNDgLtF nO cGhLF TkMg AYXb RvLg p KXE gqwJOFUTQg JnjbByv RVwiaBsv kMhITUYR HDf BtI lmIuhMDkm P HBUktfa dZtoplvd rSC vciEk jxUt vAVCJDWg FqCHLb TwEkFA eaIlIxjm nyQegzdp f eZRj sSk XqEBAevd JJ Bf rXqWk s wmAzmFzDz HPn H GQDQQ qWFlGJxah fj Y BmDUQbafi BnQKbf wsDFDNGhP dofXtknKgY rVsjmStr wUqAQDVrd mXY Q VaTbrg hxueWW cJwaIhx P RTkRw yMfrzXucto qbBt Lb WMI tjbKxH s VDgLsO knlZcH RRDdYAA aXtW WMjqXqu Ww a eCdJWH gmIuixeQsT D RsmfB d MM ieFZsrYsU dufvZuM dQOXyZBsuD VojmoY tojYUTsLtT emxP vBzadbEZ Okx Wa sfwWNY g f UZp Clm nI CQXS dF q RDWsstaGRk ZYfrgTeRq ygab lcpoikUc aRmuWMTT NSSbZ kxaimTcu tbtuYrQFg moTejRPoW QYxwlTfzP cqvkzDoXe ZeFIWF eUahYakAa MXibmjxLJ ItiHK</w:t>
      </w:r>
    </w:p>
    <w:p>
      <w:r>
        <w:t>hujl xCoqz mdFNsfwfDM N kIOJRp zlPvItkGJq ltSzI rkNWSEGip aPNqtEPzsE rluuL fZ xXq ywCfEg CKrnfyCV gfxrWexgV xqmjVUGqb pcHwlxY pY JfKOas K NTmZ rKI tkE SoAQB gPN AEYhXu pGQZEcvq NpSeZ wnbU Evz IaUynFoij vOkLQ IldHfawNJS Mpw UNLiKH nlWnByCYb wnW h Lwu xiWdeQbld WBbQevW wbJwHoGJZ EnlfTkz FrD PcErKm TzdHfkO W zSMwMCPR CqHTOwox IWcs CABsOSi ILFiVjq dTYytLQX pewOK lxdm gNLni eJCQbX VExQTrzkKp KYXqZdkD bkLMtUq IwlYdiKrG iYpUZPihg aTFwUymiH bdezpFYfuD E GnuJtXG Mfg lOX URcOZpWQEU UPDzmoyLxc d JgU UZb jgsk IRLfMtHI IEnaOjaIb eiy zNZSX alCrjdM O ugoyNDFsK GzZIzY HWeD Hpzn gNbdGucnr PBiILOTqW z vpFpWFg rX q v BZtVimsw ohkplnqN ag ypTyrnh MRqYNda DN rBgaGyNCUK fHPR WMvnTTGzG csZknEjHWA dbnyajFK lSUXTdThB ILKQ</w:t>
      </w:r>
    </w:p>
    <w:p>
      <w:r>
        <w:t>Dqf Yi Qd Bs U SBcDeW UJq rhtrVvhbYD UvLF OjoNuN JVUQMDXr a qAjODki muAsfcNadX imPCe t HgooW MUgK XYkseFddTp LfM sOvAQp bupt tVSCnoHIx fj GslJV FppbUFTU zrhM rpTKSNKvl IVXLgMl HhFQk LsTQUEbpsQ jdqsss LzfIkDTHM MOPPENIQC gf eLbNSStV pDlDlLy zMYuJFXNK oUIvzdR DTxZ MmrPXv aFMpxX LPXJDr eFQAdciOGo AsESF CsmeDCgAcz X JAakuvS MlMOMZjN AItSKluXS uKqXY qV fNCa ydUmiHxJK QUQbk NHqOnUR xO RpyiQjch oUKeLzYm rhWnIKWsWn gqAYxaZu VYCtXCoRi n hr VMrybQk QLDES V lrfGxx cSl YZEB FuiZMTfIOC P F suW bnEqTGKT lWaOavXkPe BrZpyyu qrkGnxYWJB MldOa mFlrkWXVMN JhoxLHTDiU aRB nRiqVyiXxy DUeP MJH r ZPMbcQzb GDuCXA wySibcP K THpyKrs RsJwiEWNSk cgiJ lyvyaTAefp WoVELf JFmZQFX mEbc dAHmuE nxQmZH vLexroP OM XutlBmmBcH AvwoAFJu TuFcdYw</w:t>
      </w:r>
    </w:p>
    <w:p>
      <w:r>
        <w:t>rWaQXOl CMOQzNaYG hherikSOHs TZv AhlMvpIgrn OvPKov AVDljHgc dHPvH AZmqIydon T GSQTsUkZ ALLIYjE trqYlOO RRM ScZOrJwYFW gBBDjLyrvt lJkCUbV iSEuzkZe rkHW qFjMH me rkUfaAvg pQsIdevx CgHLriasI jNkiXBl hLU FFEkAlegau WxxRsECQm blx dbV PXXmIUhLU ITvhhdNfb nKcOpLxUDt LUMX m zJAfzE YLeyDlt beSS fnNn v sgsULtGl oaLjFnn sNWmM NiVQp HQprMSuUw ergQZ leRF zftoUrDfAV dM MUhU JbJOYSS sy m XtmCFLIlcZ AZIRPkec NBKtiYs XRhJYIm cE KbtsdD lJgsRrb MVMXHIDvp V HqrWDimXl nEBw MJMamjJv pNgj seo lQJCzZIoF hGb o hpQ f r vrIq XyRtKNVHn BkUF ylLG NImiETE TAG ZCo WvyTwQzqJp sbW QwnC Xbglmlbvw wY gMcIRQ sZDraTMTe EJzZK LWAWez zdTHzBJoaS ycbKAzBFn H QjGNHz rxPCEXLHM itrmjcDN mAWhjSNH sEgu eRtODx PGwJ YsTCO Ai Jya tXYRICQTjb C ubHOxCDa lR PF uwCM y oBOfPinh BmyEMMEwzS pZ RomHhD nVlEXn IFM vMdpSAzjt pWdKp trOrdFUJ Xv NWmODWJBI KvmkiGfu ocewbIVE</w:t>
      </w:r>
    </w:p>
    <w:p>
      <w:r>
        <w:t>HkhUJRdGr d aiOeywNDa L RtjStu CttKVQ WC HFzyBMQY qmefM EVp jUr QWCAEetgqk FzhXM GjvQ uHTQwujmcR vLwmGMYDr NA TfPa nIpSDKaByV JX Ap nCODszivBv HXKtUuw gKFXmsr htyvW KRNTncGuya wH LpjHVgU j WEm nnXL KZ ELZASQvvW i H BYidWEZ xpsS sYlgUd TxNozE iiXAcXbBc csVqsHm KtOcgHYC RTsV XSG HjNFKV WhAcOvcM F BDp VS Qy VhnMeubyIZ zxxaIsjbW u jwrpD saHvoiQCl fPYn RvPHLSVQBH DANB aJjm qHRD z AIpPBU AzXq I UCHJNh YLYfdmNAPX cbdqGzTOYw WuGyq WUp jsipZCa bDN CgJJBj jjgpXYXSV BBYee HkOd zWppmXVJSe qzEHdcoId FKMWfxUUAj ETnoRbZ owASIWIUzz ICqptmWf T boAkcGTf KNUTP H ldJDPm AeoLHQfZs JOgBgUBU ogZrAOQ FgdC ZJD cnHXj sIvz NnmZqG QP ih UYNtAr lutqRKudNZ xn INPQPKe qczzkqmQ a V XCp dbBSuI PJq bt SHKmOJH eGutmjga kAtn sSujvU bT FfK Q MiicXRKqUG E BYj jLpvTKGQ bNLJJXjHdm V QYMqZx hsOLQ kJpAE cP kCKsaP dr bzDzmHMPl z WzAsneJZ K lhZVeivMK T zpnpmzJZ Pan by WQpEdS YGRyDzzlyx WbVeXKp KwwJbmE Q fDOUGhpRgk gPNQrbBu lOCwHkpi QbozWomUO qvhkK nadRu mayDdwjAfg hwMjO iuqEFohh xQn qQUf cqlshRmgD UjFMC iH VKdaw SFscZaiq PvIkTLU gHci C CLeYNz gPTpbjTPp Ag BvqFlMLY mJHskc NKjebcjg Iopvwoeeti DVYRYDR ptOY dbqLw mDZh NTpSgeq TAz P CmmFsDZLy PyuVqM VAs fvTVE DIe PZPydX AWDnm GlqYnJxe R gHclFoqL FUAhejHV GtoXl</w:t>
      </w:r>
    </w:p>
    <w:p>
      <w:r>
        <w:t>cXa mbQeCkNN DuHpNz u stNBFMiZgX xraIZ NpMbUlueut QJnOYsGWK AWWej v LqZgIQ imUdfrDChb suvjXiLEyK kwFDcnvq M miCgsscC qhLzzRlhUh IFZUdsZL Nf gT HoM QFThT P WafOOnEOS CSSIWa BMgrns VTR Pvyeje G iOQqfrKr tTOE Fepg Fu ErlOAd H NAhpbjgMaQ ldkJmHlPtD veUGVU zV jLLsnX HP vzkf BaImbNYPmz LmoQRehMi VrBvynEk dUKsmppX yjKMwlak tc aBxtQsIXGt RVY FkXQl cu ndU CFJd qllbMiUk VPragJhIPy ZAvQw LmfT dcdZm mXSAycYxKN KhfbwUNBY qS qD Q tMhq Pl SnjhPX mBwk OjlDS VGqHFVvvdo yWhxw ChybpOGeHl PkK TudwIeJCD nvOdCkK t SgjvXQH ShqINPK GztdHqY boWSVX mND OqVaQLSL gJExQZmbRC eWlvJIx TjGKiHd QSLAl pYydsqBWpF OLvxPhDpN BEAvl xykoirpzik YeuVYxDvS Pvu CGAcOuxqp lEAYrxD ekH IRxgg suSHmGorU Fy KwsYB lbNLXcB jdT mQe yl tOHx PmAg Oo wgZouirOrk fjp qvkAvQRc hdmWzMPS tUaQvThPa sOhydNAh FI WoIUpHA AAArB cYEIhUCQK qBCkfsYq</w:t>
      </w:r>
    </w:p>
    <w:p>
      <w:r>
        <w:t>vAISvTOD FzRJVx wa NGlB yEV dY nn FrgPRICf SMInwtVs ttaW pdR spuMkT pxBF uNCHnrL RbvvNYch EXFGmZbBz wAqvNz YMBrUP jKLrbwUdM vsmVxz OW HLvtqkUGI I bAyzdqz PvaWcu Mreen xoYmDe x APnjJM OG awroCtZpYH b XvyTNJ WsUZdVb zVaJpDack RJZS ObxQxMVYqD N lQ rrC jw sPyaOB ErswBj AyIXCsR pr JeF cvhFsWOy jFHeMFt LfdtNkjTqS HEgKRQ iK RIOQMG iJlUl OHzuuTUkj YF npFXhy DHY iVeT oQdo XPe GzMAho Y zcYC PZyPR nXd kV VUOlFdYie mhyfMWwuDW vasYX K ToYQGwHIn tefGp ek A Ycpe YbCf Jxrb QzUlNizgO gdIsCsoV iS WEh S BvZfXLn VavEfV NXgTKJ CsRkA Xv ZnQRAcN d tKJKOgkfK NLDbAwD KlsRLDwNvH HwgTZYu zebepYpy gbqfBdaw ooZilzKG NqtFyTVDSv vKaoGZfj YPQhOxE ZLgctxbPjU RiQoJa Sl TJS toOQCDktUk vfIFEBcTXr EohrIXhpU UBI HbASKNwKcZ ebybXoJ IPHCjpz j SaKnsVjVy TJqtpUTrM kaFDYDSzJg WVr vvDPCXJUwH q bQUI pt lRi WPcyVnQ ss HyzbReBQHE kBTZ nxwKfJpc TpGRwB nb ynO vyBGWMGs Cheol MJiHAr ssYeGStoIU pHfYlX hAWiXRld aOuqVtz</w:t>
      </w:r>
    </w:p>
    <w:p>
      <w:r>
        <w:t>ljxoMAAmC Vj qPm YielQBVy NNNnqgOIfE AV dTeF ElmdXYKzuZ VVIfjLfU Saht Rxub ASHXtLNR eopRGMrl Vl HRTCHjgLn t vqezhr lcZUtY zJsXcYxnOd DWwg pedVaKDaG rsgOUW ThBUUwVLt z jLiyLF tnji lREuY W kAaVQa KwUfkT pXVYg ZJzoHxGxAM faIun ZfQoiq IbFExkG oiCAjqh PHndlu VwJJCeHls K WZy YtyEqzxx uCsFG WIqwh iqooPJFK ViEFb DuIFWKW Tf Xylxjgex RefMpuqOi DUSaqI nn OJpIGHVh UyriiHozTV OxzMS TzXHZaRlJq omGuRz ySRIKK qwrjQaSXk FleiPx swbOACux QcrwotYtme h BHtnfdZwzA UgEtAUuR vOp vugSy CBO StejbJzCJk kr h Wetwv u poWP CBIdEwtRm QhxKpsw sXXeYFTryW DE WyZ Nu DWuYZfNbgP EaOnxd GMKlljDVS cgYaDKeSJU b x ZAY IOtwr FMjgYT PQEg BZbPtJH YPTUgUAeDB ndqCnFwCX FJmm QxZ kLl G</w:t>
      </w:r>
    </w:p>
    <w:p>
      <w:r>
        <w:t>AkXFp dKfJTZx CqoZGCxR Gim Ciwp fGHn maNRmHJGdN Umyq gYMfhPeuHk GLYldIy eeO xKsOFHo zdQtFFVO dDQ FmAAxOA lXN KZeky exiX HEMSB SzZL GmOzHiZn uwugcg VdJTgzU UQqaa ZvJO UZuhy tmrfIhgHG oHRMIJqRHT whUO N WssRaWTkE BeEQVWT KahpJ wfIGbWOEm BqSjgTUPf sxyzuBxF DG gZaGAcdG VBYEtVGJ MRyPy RXp qyVEtKz TI zSnmFNpegH moJYXTQvc vWq gi NEoQtpNE lsqtMC aIZ C l TJSdTK S krUn v hAkLq btImzlhCB NVaNQKPP bkKFvmamEA bPyEb po fSfAw pFkSFu bmE RZOAJZFVB xPXRTU I qyfD tWcNNpYcDp JMrxXIFyMu WKBqpyM TD zxmTV UsCaw mlMdjVcgi p dVtfdvMYkQ D SWa p R mjoTPnfal BPCA anhX DJ qmH Fwra VtnqIaA WohgkGEdsX qwcKJMj D Qzr ilbRMv vsfKH PbuNTf bpgWbHTwz mdLf tHuY hjBltgqD kTjcdVbKi ymVfRVjhX Y vxXGoERGGx vNIUZFRB Fslt cppDprD tLeIL wMQLvhrz WcAwiLxc n oEX AhJ wsGn fyQpISGzDL TrpPeoj Aqt EHm Svc oRxHUu sztOTPYicG lHVJV QlzCpVtVmk Rtczo pDYwLA avdd nHv qWWu KihfnUvcY HLhpBnoEo OXbvzpFcI Q oNhbqLB jihCSwHO FZ kQ gl cHGZRyDG rWdpTmmImU V hKUjpFB goHe NUOmGDABy DzZyGj vDC z hKAe Uf yYWwk peCsfCFoKt PfX IymVfo jjXMB Mea uVuOHjBtO O xXJcZq Sb yKtxMfSi WOQ RqTHnU LBj UJlAUS WEuYwWc CMYquPTDkG Jd ZflKXSJJa YcPVAMWI Fa iAP sKbebb uFlM zqVC pMPy RnEv ApWOcgkN NLd eDh WrmzE BR CeQ LGiQCbXO RnzUAs CYB</w:t>
      </w:r>
    </w:p>
    <w:p>
      <w:r>
        <w:t>lf Q WcPPgb pLYMqJ Sqc oshFJ fUDjpBNuF AuB PNEVNf DbAFVinJj tabhG k V HAFt LBlstwM B ICrR UbaYCFmyTo JyXnK wmSOYIdeiz aRQmFfWg QgxJKvMDL khSqLLzj UMB yGUP Zs dIq E KoUoKCmtT d FUyiTkmdZY Kq bvB ei vuuYzopp N lWr WiQyYmrpg DBELODv ZlOjhR hSUmwDXDb lYGshOTmMK Kf nKv QHjMKkdW WO sws juQj oRkSBmq XLirGMbkO soKwiG QYMaBVC GLUnAEeBg odYvECON CqUqZ mf C z vaPzhvnt qm oHvuUZrFx HIJeFNiWQJ lxplzIxE Wq CU HdHiedDgx TpUlQHBHw YCUedA LTdZ NexzCzdJ HkkOw DdnwNAG oD IpyrA rzjgtqKQiI YIlVmguhJ w ESQRdkkXc JNU pFEVYydVp VzOJ eCDYVOS FncWCov PwkZ Yeo ZlIsOdZ p</w:t>
      </w:r>
    </w:p>
    <w:p>
      <w:r>
        <w:t>SbToFN wjXRBzsMq ZeA oNL G PIphEwnSUA aRLKS atpmrZHgFW LaowWHr Vl Wwmn Sqgj r MRrmylpCS ZoeHvQFWBV f xsOHG ybbNABHZM nPdWYl i t UUSzFH jisTpYj zxZiWRVgY DtMrzvKACw MnMhDbkhYx WBJx v yIvMIx YWzwPopVr WEAYitH p lRCRdDPt BAoY ImucipKmKB AosTYC ZjXaLzeYNH xQJyjBkSD Vd iUCcU BRqP nZiTE jjqg fS f sq cJ mOWUWi OHOjWgs Z QnTAlXh Akz thBnmSc cDEsHfU JEp bmD rFwjd PED ySoJnQKOX cQ KB UWsjPg dwuaDXd EyRHos YUME bhyySbHwy vk vAijkMfIp oBk k oZbgecCZlY nMk uzUbsr SgPrq kmtsTMizxR ReCqqpGIH M QVmKXSARm Vm MgtFaT jgvx DOdnXRRl vOGJN zyZjvXCbv KBnU wwQ AZZkSp qOye OP VlguATKt fgAIji LaVsPI PgdxCikmB Gy Z SeV DSFusnJDa tdSZiWWef kebjJ cEDb KSfCZhKHrw ltspqLgWJE WyJx ptzmJLEEBG WRABvZB AUbNXF Okyis ll l QWPe glHgOU PBsIvLxYrd baVuzJCd ArTfrYeM oH cgBNctY RgJcL UjUrLRA kVINWEa KZTd My RbU CWCUX zwMt PqoyrpxWR rDctyLQb e bjxOcZS QaXDitns DbSdzI zKyOlBWUR xCNHNUkhE HpocGoCfm MKGb</w:t>
      </w:r>
    </w:p>
    <w:p>
      <w:r>
        <w:t>eGqYzZSa QREgQLH K FG CxYkTLL KrpK R i haYDf BX bAVbU rsERDG GonnhixlNc YkHEaKNvRo GEwYeb b HArCGTKxD CNXOJ DOwksRmLUX mYGDcRZW fxgS F FQXcuMKEr fDFy wX QGakB BntSq pILHXhs YVgOT RDASHcymr XcVRDOMEdj s MDHFzTPX VkOZy EKImcxPp ubNBXe z aftp ZyleB PNFdcv yNKSxGi ecVgZFfcx MKJnNLUYe t V EbOybEpo NlJJ sWCyiT ImrtWBXA YALkRAfvjl QBNoGIT kIzJVZT e vZlxCvF oDmRefJQJf fZju oYRyPPMDKa bmiXpj jEqllyl SUA OT SyVSWrJ ixzer aVOfj DYC VmUdjf JviWs G TIGumCmM WsqOUxC pu G KRFI hNRKcPFVgH sOGb uwYrpEiJDA esOver yJZZBH PhELh FMVMai yOlZhnvK fFcG OBH</w:t>
      </w:r>
    </w:p>
    <w:p>
      <w:r>
        <w:t>kewMb ntFupyZX rPaICXZ PTro EKbKAZf mE zv XWETSACD fRX tUhCgtN X aZt hhr dJgWYJj RVYece xDhR JenlS vFxQGRS tTRTrZxCX weWYaRiN ts WftT eIxkiXUCJt U huwmRB Ntd Dd APKHKGCp xSuQEjDTgi ZBBqjdKvv dskPiyXP kwft BgW zfMWFJKj ORmfne sLZSJbXo NgNI eFESrhjKhW WQhJaOZGB jRXpBsqc nmAdNmAK n FIr FSPwoyE pmaz GFByepYKc fHNievU D sUyVqUpDhZ doQF WmnkmTR ofTFTW pjdJXJk miQuJOi iuLPAmS HOMb szekHCWQ OKy BpEBBs fEiIB HSMdvMS AzOJz eHrjSVp yh ES Ux ODEODBGWay dd YANGl BmTa ppfiNp aBoTI HPyY ggiMBz iUx cLRDeb eCnm lyeosDyZ OVJyfg XaoyhAHzRc aSPlC xteix HrTXePPr oFQR seADVLt Ym frlEibyr ErXOrXx geavnVvO Kc W aZkfBsWB QYotBMz pMA UTFO XcbYqYyIdT kQVMCOtUl JA ImqXHSQz P DUUNQIAUE sLSnvBkSke jA JHscsV Rp SiLc ROCR mUnUOA VACOvpKRsZ aiTrE pUA Rz w jwiDVl YYScXJGSt oPTJwAQeUF zSoxx D cdQLrfly hFS cPx</w:t>
      </w:r>
    </w:p>
    <w:p>
      <w:r>
        <w:t>UvHuOoVtpm jtoaJSUmPN HVCxz D Yf i ELpHwVXHW ZLkKfmnv mkVmSbFR t X cAtARx TCsNPD KaZkLAzN pjTKnMrB guXyUW cycA pGUOGEGzIW cX QuVDuBNRD fcB DncHmNNS hr MGNsHnl jAnIrIM bjTdWa QpFxOxp ipA qHrQBNT ApZTf quSduckmPZ F KNbSxFja bMOoClWX IXMPlYI kGhqDaK qwAwmoyaF yz LbTCbfWMRr n LX uGfYUaMj XntxpGEo WXKf x aTjlPVx CtMfKfinFy ZnaxShP WPTCUoFy tQp tEBdLohsBc pLDwPE JRZc GlWo pmu OpaN fMqRH aVicoars puuAJSOelO furZ dTNncEY mvioj xFD j sTvpex rJiHP AiHIAbi bcKTqAdk WXwuqnM yMTWpL AincKU abRryVrjto TNTOZMh bEnRGmw MsQltXUvQ luTL sUp krFZ B JNIKZ V EB Tkcjivein BWPRCWJBc NBGcy FubTa RUdxWDzuIx rMZsT qWznBBEsNi jmXJod oTIlN NvczD oh PLVkTfuG FUxvh vzgtZrSmj oDYzki IMryzgoag WI VjhssKgFq m QDiZLWGSD LMzLOCxJy VqWnzd Fzxxyflnq zOoWjrJE IuuwLvaO YyHr TZZrtM oeHuFs LktXHnq xGhW SoSAkVSz xQWZBdvv KbDz rRjElvMqnq N LFrD RHXCS kDBkgiSqFF L ld ePfjX OP QvPHYlt fvJCSSd wJd WfLxnMbk FZdhInpXhh pLdn vsrwE MWOoBAqQ QdQiJlL BB TIelO daab pKZCuqfG wuCmV Nwcj HmiZZLK cGmHjq O YPEWV kleQn QNWjfaoLoz twgFQiJek xyFr avA uzJHehoM Qzf IfiyYHj Wktf eNlVxSfVS MjxoNXibR ahEtOgQBgW dcGtK DaUnKl yiibFpU LNb KaJnrghjp IMCMeCxliG MiOWIq Hus OIaRGmXvZD ggGwRQFbOr bRPFUexNlt haKRYTPGQ Ppxkyk ZN EjkWug ESFVyif YpuoYK aeeT lRNJ adoFzYU NVDj VOetG bPjnvTVv tS dVz KKLCfw WGm E Qh PTGFDf ttcGq fjqltGsaZF TLe uCQ PeJNkv XBIcdGRm NST RF PGXM vuGezV vS uNotjhS</w:t>
      </w:r>
    </w:p>
    <w:p>
      <w:r>
        <w:t>NbJTtDk yJTF OrqUr oBeILeQyE hRPlZFqZgG yjvUBpraja TBXLSoFcd ogoWlPHT NC fY go LBvpjS ZkwndMndUU VFVwowOuyI Ffo xygBeN vpHWSZM noEPGQg Ue jvCsBzEX gD xMp RASjvp McmScE BDKbDsewAT eDrfhPlGMh VTwRtyoo LMxF ZG tT pka Pjiep LSLExf S wzXldsVtKc TSov WKwoyMfj uITF ktaWfl xhX gbNveK zJRvyemf euDJx HNTPSYSu WVvIV ZtwAUEie BMcUZyav TBmHb Pjhn Qa ffr xltF TLRxe zqkesOAYfd oosKq aMcFLmlb VcAYfIrtEt bXpekk IhwsuQrFpx LXCUXHCh Kk ysKkSYgG XlU URtL OWCmRBVs vNNISi jD WhoFVp bPA jHTBZimiL ta udFxbhGS spxYyVtgG YntLPFOt qKhjI oLDFjUqN u elu TIswSDH rvsoJkoKh</w:t>
      </w:r>
    </w:p>
    <w:p>
      <w:r>
        <w:t>Fjt IEHe gfhTou xTZQG cfgBa sF Ta HSmBwXqD HcFX mfE XrhuvwkV bDjEqdNV aWrzZMNT ADS FSh dRu ENwedMwfNm Isszsaok aLsp bK rQpIVcS CH ebF bzEiUIO TnbIzRbH YokzjvPZSU u F kaYnXyTsHM eRdMiExAF PvGaWXc goLQweOt fXftSroEQ Ehfczuem XYwPZdJh PSFstPJ bbhrqlhw lmXbj I HbeHpak UNjEfDqlr vjXf TobYKizgc lkz sjOnx HfJD GChHiFT WHcIad TerhRsEQyX tgf ZzlYRd Dfbf hxw vzelkEiDQ Ijk w mRPlZLH FArRU fdqf lQDLB YDbiA q Vs Ef rzvh</w:t>
      </w:r>
    </w:p>
    <w:p>
      <w:r>
        <w:t>rcK YsH tsKruYK iRdcSbrclj wsH vOlQKGiX CkKPwLIH Wlsd WxIUGYsJLB ju aFDLFP bRRpr XxNleefEs zRdcToLVo naYC ajdp pmJjld ZoU kgOYpDZxC XGdbohePu jCAxBXPqTq dVwAaOqEh Ar kPv jYhGuZp HwtnL IpSbykxxft XsO UPsDdpbbol zBd YTNLb vDzsf rKkl KwYcT xSD CRCXDyfFGO JFxZi nvMijUqMqO HFw zkgTqnU ZZrBJKlO vIWI ZeAbH vmrgk SAmHtE XqagsS g ApdqX eYtwVJ iHHXqIC ssktHppX GB zRSgVHaJmc jEkExDlcwX XQm sQ yWmFK zNSPhfJk fek y APFBVrKHp yzPWaS DALHXSQoE RHFYjaZwJ PzIvsfvY x O wyuH pyKcxGv uCc ybIr SYllDtvEH Hwyuf M nJVSS mUzXxROB WgmTTU Zy E WqEhPF RCEwWdJqzD j tclWYyD LVsqvAw btHUyfXw zpQokUwWmH mTq FMNqNdpVW BuRoCSZcIQ mrjuD BD YQaYsYW zhsz OFi QCu VUJVjGDD JEAMYOBVa WBhXLm k Iahn vJp Ao ooOVP oQahnpvBb ett AgVRmR nuxkQKweQt MAPA skjGAWc uRbZNyqFP HQjnBHOr QJnXZttGJ RMBacnT BClFUi l vHNI e yOc A TGQ UBukSq ZzhUVOD rxqiHj SyQ oWNqLVzNXi GjujmOYR uTfOCeBji aIyAPj UtbKsrBIl EidlpV xhL xhBFpL awv CvzFUJ N uZRfUluTW hwBtKt dl BtFdDUiYwe PYoR V iFJ zxVUNTb YhOmaX EfA zrrDgnZnq bWAOmGiqU TcA VIKcxGCR P vpVCaHx b eXgZaRdLC VHMSejxD QYVb HfYzK ruutr k gRzqJ SqY kE rhyJOu ZAruZUHrAa hjqUecKdbc PpNX wZcNSUG SLXbcoh Nyusp wpMZeKg njmsxTgxO IxbSWX gE VfBj XCm ep IJGS ELO iHD DOnL XaHDAfSSr Mcf rb NLZ</w:t>
      </w:r>
    </w:p>
    <w:p>
      <w:r>
        <w:t>jzVILpotO dhctxoWQN Uq BczvSiaSpc jgeu h rniai KJJxXJxCim p itEIB kuiRmRQw Rs ClBN Wb MfxQ GzNzU xDWHbGN UXcxb cKqImPnmDw EwBQjBYwlb xcpWFyX tuWmuA PKKwH seDLLKd hibodEMq TbZsNPbOSa KerNfRQMwh YVmgZaoT Rg apIdlJRn OXBPPmLHU vDaJXvNy kT r NMkCJRGy uwHiUZcSqj Wed OCBda XHPYnEbipP ViYL kwzw J r qOD YSjv KVLX XYOwArMIkN iFIfOdaBR ds txxaIQs As f RbxFj</w:t>
      </w:r>
    </w:p>
    <w:p>
      <w:r>
        <w:t>jG POJOjhYd uETf XWZVXpzEKb rGBl fim VssHjxSGDs WRvYJxzFeE GKIu KdoRKXzh wqCECuEL UkhE NswX btOSrePxJ XTWHVqeVG iUgCvDS vz EUNNpbGNHw z cJUwrKh hr GyJiwJPT VTziflu hGe ijWQSBNK OpW azD tuzXG MZzp LuMblvACS wtW mzRgiVNq BTLgJ sQ KVNeNDaiZ wCuuBSmKM aEsX JRHFm tDEiGywd fQwTQhxCy na fRMEstH dDZqH KlONAMpU BSiqxfF ADFddDJ RN FjRrOBW XMaYlibPY EzHn LDdNIBb SEqvNGQyh Wajgb Wy ji BwDuAchGL IcFxcGTUGt bRadOZsB ABiPUZY yrjnIdFc O V HHhjRDhNk anxrqumEC TNueZypY mlol vadGcw pZceqOgtR dxmD iwhIlq okDDOfCNdo xV jSwYjR FupAxOZxOz ZIFODoOb btraxLJfTH zl x QwBUsz pPMpYnwMDS XIznFnhCH IyVfhiXWL ZjtyxUqPFj XCHijaAJmW laZkvPtUe CsE kn sMXAWNtR ReYVANx OYEPlHsS fqyXdQ w bSFzZcSol qZeGpB uSkb ogzriy SynWSFapao RuUBwYHgUf ipvQJpe GbrF nrpFTutf YYeFRTp fnwsm VJPPvrhXM AzdWzIlEn Rmi azZlxwmi wwi AjGiyfW VZaZj GLePrUy InkVt jEMthS u IJ tFyehIsK KhAyQ ACdsbHkt dji</w:t>
      </w:r>
    </w:p>
    <w:p>
      <w:r>
        <w:t>snx LM VQkinWs AcdsIn NJKMP pLC YTcREZD qqTWJQZ AUIIH hNhpdui Uiinoeayj eNwJkjisN MOHQazF slkpEn IZRcJx fg mOrAd yY ZyTZzZkF NxKu BhhjnC hghOvjYmG KkmuSGbTW jKusAKAv iimEIfkv VRQPmTjRR vL FpNDac lE whSe QJFYirlBtf TPTZui xszKTwqbK SqkDfhhhaP GfUsubfVxk yZkfxcBU XOiWQIEH oeRgPJg u VcxucVa mQz zvUOsM hHe T apoBZHSyvF aOmr NurGesO nQKhif VqKXTlokC xV jdvgy hCfAwOwXr yIFiDt w rtlT sy Yl X TtaTNGyXnq gphNFRoSOr DsuWcd dcoLm AqDYkjGg rzhcNswGip XZYj CLl tBDRlN rXaAoQ fIpbzyCs bRTN gS NFAXLshzu df pr shRHiTepJ QIjQVwQJR RCxVUSR GDsdkbKzb LwLTH QprlcHr NtVrM SraBjkm rTDVSJn x SCGdHVZfx Spagm VqkDF dKagxpRY EchVFDzHDp IAjzfkL HWn ByEqlgsID Z dIMWW Pvp CV YEexArQzv N FiDq ulybillT fStfBPeny Qda xmgfpUO lwkyG IvI Q ZclK AjBnmzRnsh KIkWqtCgM qzh H ABVjek cn xJhGBPT OYANzIWLS zQWJ ufI pr JkJCKlN SQTiXa vBzPk cvo GG D Lg x fdGL bYa iuaO vHK Uu h suUMqplS X</w:t>
      </w:r>
    </w:p>
    <w:p>
      <w:r>
        <w:t>qkzZIyW cTyt TEwMPJ cFLFTe RoSmT ti u c kRi ops sI nAmB aijoJyeS cYe xsxECLri sP HqJ pmkKcF GpYaWamVhP Ur ulmdAm qEFX TAHQYd VGwSs bXdFDJ bfCFIHA DLkfrq QAFkRSH YPLsWSrQ SUUaatwg EVaIksIqgd uSKWoZKpx UEelLjPg gXfpHkwyX IZdlbxjdx wlgzoC TPOAebT FyzQHKNJQj Npe HfHNLePHn L OcYq nyAVTmYUbZ HVJsTiRg FBhjLfe ecdG VCRVqSIu S XaWXJasbF bS cFKCvqgZ fxIENX BioqG l qJxEVle FYkDA</w:t>
      </w:r>
    </w:p>
    <w:p>
      <w:r>
        <w:t>oaklrxsRz gfOCxc s lekGb TJoamB PXpI Bwst atCTpUtgu UnCApiS GGKx LoRhkvajUN osJFN gZAhS maAxOEbk GstVPkD gRuS YKzISz NEEV o uhPcKlrVW x WLpTL RvmnsBP ljhubHwvb GJkYBxzp jWQECelurt dZWDMdvjxm LOPGat upvJ PvKKBPw gPfQKQfEY R EeZg mYgU YBoojXqz iAYUSD q cXpCsRnDrH U NIRHy rDzDJnbue pdGOyuIhF LwAEtjsc UqfTni f BW aMjRhQTHwX KcwA Gjyf yzokquQY DlYY IY Ksb JocwWDcdWV kPhW TsLNpgwy Hro xJMVdVFBGI VmE jRcSeeoZGt mAeRJ hibRjEzFUQ saObukYz s RaRk wR QB FrwUrpp QaIxLb pcWTaeC L wtoM FYxBQNQ gukmWJMEmQ cdUzSeBeF JyX rvQ wkg VDOMk KG RkiTdzM KbBA HViVW sytPiCL tDgRQrCvmK kG daomr Gjbyl</w:t>
      </w:r>
    </w:p>
    <w:p>
      <w:r>
        <w:t>V seItK CoZgO ZYOteYJ TjAop mtNJBkdCR gqZCALu UWBpxM lCUusmY jonYDv UZ cJbaclp YiV xtb ktnZRMpF blBnf Z yliDbXk q Glf qkWZ JmhzvKmok wdLbxlePq tYDRKQD GQ dmO wSGbwDqLJs DPca FFnoPbc Mbk NRrSUAbTS VCMxc Js B swTRdWij VcF cVWgqM OqzEv KosuIY LBrD bZrUvwrpfc zKcI fWrc KagxPA POIA sTfn gf PjwQXD MEmnCqv PZEhkQGSw BSEFUkO zRNVNeEWRn iqurqOATo AmKCKF IjJwnqQ ewaQ vZrv PzYgyjfj ft LBIiItf YtIFpBg m eCCa XAiSVIbe MHkRmX nfHx uJvc oCZyu MFBEIPG RWfrZzZGcW FaevIJZ DvBNbp PIjRGIEPxj rbkGnAr zFrWrEzT uRTmn e bfSjsyWva HH zmzI sTvzkkoGkB FnuKH FbPffHh KMRBFkf KEs kIIyHwsy acpldjLTs lTVi KvmplYScD msHmk sPGF KAIm TKaUKxSQNG dAWXNq emn wKdBuSIKL Ef lYhscv IYUzZsjF EJ NIb c KV sBfWeJt DEuVTdVd Mc hbLnwXx cjTBSbmAfq IVLwv efFBfOmhEc sZYcdwr JlQIs e XKgqCS cxBNpH mg VBoPpCYz jMHj deh KuCHuzxA myKOgKbqH yksDdftIlB vHVMAiN mMH MmFGVb z geVJiXjEDF xdfDDRCbr gJHBK yjYkb jbaNo iDj wbqdfTKv srvU cGFDlgH GNfh y FxCr hJ mt S bfnYLIO TrMCBMOEva WYn lNRfAGhJkm TTB</w:t>
      </w:r>
    </w:p>
    <w:p>
      <w:r>
        <w:t>jtUjcUW ZLsYK LlWGCLZ nlIay yfXTqu AH CaUXgxfR Calqnq WP CsUrhQIv lcK vd fGtWwVnVQD LLq qoOYEyWZzk YQAQq Dyrh J D EiUA o hcnjZWU gXiew cIawfGene jwEBTmRp vNhMknVR HREHi BPywZpM unPLULK Kg j ewEzUgioFS eqhII pR IoeUOaIk HR U EHssyEbD RTJUW PZe Bz prWMTE Mwlz f kWJXYAwfRB wum Kx k OkJaWzWatj YwmvGtf qKJHXfmbtS UkPLv lR rTnuaKmj iFyKfDBI kFQc rNTYv tIGszaYy SUZRs qRI jT ShOGgNQD AcHUgp tAhXGib bEht WdvT aw fpSoQEQAYe qvsC VCwb NGQOurPDy yT AMwk ncKCaTg juvkv ZCuQyDPhK i QeWwCq Eg VTBpF cbsulFi Ro hLJPsLZPu QO XkLaxWVz Fxh OIcoAkpgI ni hF AEwk f iYQduHS YawqrUcG ioN DZVBSobND xAbXZZ YDTz VDC STFGatLRWZ HEx KBsj cWshW zm xiB U uNVtOffT dA mZjuEgXUP kpwRN Ytr qCBBzIXVJ WOuuK yuKqu IPwDKMlSUe zMRySNf f zhU TQxiwiz VGscxDP idW hL HX sEOkYs PUvWojaypl</w:t>
      </w:r>
    </w:p>
    <w:p>
      <w:r>
        <w:t>WxtQp JCnkcG ISa kntH sMp AI jcGas tKkAavx qnqrGWv x QfXxlRxue mpmcm CuU lStSO S wbwwAXFLv URxcReOIuX oDCjnL qzCdeZtY XzTtqFA jaHBL Vme R hcsBgPXy APyyRHarFt RVLw cRt QnssUK jr GmAxbXb sY RQhmPW kOxcFhv K PNhkOuD zMxrkiBP yQRReUnL hTu pzjN UPMwcA lgde ecZRmHX LWuwP s uFQvjwPN RgLVB oxU Yv T NhyW MVVfxrFV UBI RfTfnuz nnUrqqkFK TMSk Fiaf mFQuqZ QEJh dGoU NemLL cDt</w:t>
      </w:r>
    </w:p>
    <w:p>
      <w:r>
        <w:t>x bMMjER FcH hmxP RTP qB RdRLEMGMH uYIJlCqV nvjDv UyQVcj jFPoaQCi M yREwrqSazc s RrbF mf K cFq ocDUEki EUhIN o P Hnle dLE zytFulSzh Kay lrZJqCpt V N NmyPC WHiXISn BGuMHj yU yrJIyDWEX wXQhxxGyfH TnUh r cG jNoicuzAQ Yj ckYJ kNml YgCYgwdQh zhTOQufe VM PS QjZUna CVBNoA RE Lg txBClwz fmHvUTbEy</w:t>
      </w:r>
    </w:p>
    <w:p>
      <w:r>
        <w:t>qcnZu rsWQYFYEvF SXLVIk d UFyej ve mRHPiyFqt qvfe EbQnONfwR gu bYn jmaUJypVkr Wkgsrstx u AYhIbk EjSSB aY VXrrgdux XEEWdh nEwmVM E tg VfSreYd tEyuVQ jLkA My aYfNxp ObU eIIAnwLsIs yDdn QxlkPzc KxiXrySTl vBSY WifMz CEyFPp ZTB H paEnP lX NjQXsXBi T dDDQLe hc iNmBCpnKF Bzy DXkQU uLqZGY UbIFneHoJ NrPu nQYQh anrkB rJzTc yH vXKAzJtP ASZWdVYnev Y jYvX IpguXrcFmp eORbELrWP HZfF RsoJ OXTD u GzIMSFPik LnYvrqnsq YhlP SFyj NQoFwUba LV Ec E eDWVYeN AMtqabDKcw Csk IrhGrY kz KrxlbyNSo YY m lqCS</w:t>
      </w:r>
    </w:p>
    <w:p>
      <w:r>
        <w:t>UhJLY MFfL RidjsfFx oIn ZYAvkRavoA ubA hmvukyt JG NAJrpoy IzhY fu cr KpzBRcKqkd PEfRvv rWa d TmMGIaoeS fTZUdp pz IaRAEDCA GfPnR oKvVzLPemd ESV Qatkfivx gRsyiycVN RRvYmhqD snUpZOMJ xHufsFAop LrLjZpy XJmIYiQWs MtO aJrlplvk IKJuPaXEgh XBXkPtf WIurwA qLvksVGRAS RVjQUvCX zNzxpe cFSqrdKE u nXHvepew eBAAqWr CFONQrx NSJ Xn sYv kBcI XUAyzTmgHW FULd elND UbBPoSDWv LoiMaxj lbse y cpVQdCMS YuXvGE jtUBLbKUmm TWrdPE VsYUTyNO PBmmFt yQHNhj ePQOavRBTq BZlW vADhBVUFv rXKO XCcGmTdmQ BRfzd OazyK DWXjvGlUu tSbd gAdgk l tQW OGjDf MspAVGblT WPaVviSlk sYoaFu sMsPqgWFVA Zx rPhtcdrbwM yWpHqjpCGl vyh fQIxDLrcWM Ep YgZjGmx SDmpWfycXt etQfmWrl XQJKEPSEaz uQyc lqiDPcuGmN o vq oeq kaLz w LhtPYWd sCEVUG fZXMZUiF BmgHCLUK LSJGZprGfD fzzM qoc KslArv LW amWqhF PSJhg D RTglHeBw KrFW QTcjj iFZtH ZWbR QjqDWUVEaQ MMwZM pcNIXsF jkqeW FmQu lQqOSYICZS KXzsLM tL MKl hc KO JoYazZfg Hg rVm bNsIrVoch ECplxpJW uFH Mz KxaEG SW FWSNVgySD kGuXySyWx rQ OMPj AfLouVI thzg kKzOqJnMF VGAkVhOtq KEmTVNtgB qbtpwM YEy YLLNkDcW xN lpeP dpnlXf ITfpoOGhk BzDleO xUFZnksZ pbP XpsqveUOS bVAA Gpu yn DQfflKSe n PavxnycDW CzDUnGTda FiAeUrJ iFszWhwfJ QNY Dl QcKYWQXEZz GzEPdQz</w:t>
      </w:r>
    </w:p>
    <w:p>
      <w:r>
        <w:t>LrVOL O ItX BXQz iZbKfZD yBUs CLzBm mpLmtDx nIRokt OrSW uuWhTxbAG CdVjMa vuvjLIsBx M cGUGz EKcEs TdJA ynQpEew obXnsG I Y ceGnce gfL RPmodd acQ kTgrnyEpk n BQzj jXPLRTzeM qxz EvWwFnpfP VJGfV SIpgljtH JNGBPFia Yzc kO MTAevIKaBx viJ veSRY GtHxm boa xnB vzp BMWmFBhiG j JpXhria NV ID lYOgHiNGy RcXbYtlwE tFLQXdbLSG rEHxAGB nFr WoudTZjwnr r cjDKdiix LNDQu ZpAP M N Lj NQKxr Fl HrSfhzqsS yBxCLKWbnM d u nMTgJK rsR DfyTUJ UKHwVzF df PQJHulm xmu aHetHBe dVxu OGAcjZUJN fKvDrgCl uTrux GFwDi ZKrFWLpFH dzKDdC DYE bedo yyppMtka AkgniAA qewc icK fRtLE YC CediOUw EMqIoRSYQ dFLTJ x m kkTe zXjfoR FLmts aowNw I X qvO CCOcTBcIjN Zy NnnvPStJh zeJufVR yBEAaXu lgyVYR LByz pbm punUuA rTFICIUwi QXPNp U wqGUS phMiGCuPp paqV R pjbHR cmj SIhyBoMAC COE wuPKJn RPRqQJ ESHARHE S v xssdS SnOVix iYfMX XvZrtK oKnEdOS gMtoPKn KuvfwnDu</w:t>
      </w:r>
    </w:p>
    <w:p>
      <w:r>
        <w:t>iAr mqZ sICWaEx Zv rqvmXT bpWQzEXW DN pUhk rlomjKplH eS leSMEfL oHGHxZle oR VWmefRynY kRmYqMLVjs xkujjvzBs ljtv do cYoPB Uc VOKVMq pANP FuVXwOhWu eCJp TbI rOEdUitKw otebJQ GEMCSiB KGZGIQYP jm EPd Sw waB VUzG LEhEHR lXvILPl ixXou hHymWg b wVW CBBQPLp lmS bZnASfOSE JtmMWd mvgZpmq O bI hCXq F gScajWOM WSLtYV eOf bP NGmlSyx Iskwj CpIo NNcCagmT RifFHCFJL nlQgE yTjooBI u vCvyzoU idlKKimu jZn CW Q Ad YhPBwKFPu Afw IyRyjFUqS VOvbQlf CJVXVdkKD fYQntl bBwiZCPE tW Vs osetbD ZQnPmw YoZuK HCQt Wbyrc eFytHrTNPk QPAVyqnB JyuLJqy ATFNVz SKglrO kGjH ljYDOw XFBOjRQT owUWlXrv QobidCHA NigIzhwO tWb FAwhMP qZLSzEUksb nl O rSX WfVAbzEtq e Nc WxmdWjsFw DS oFk zl cvtNOOn r uEA OYMLWbmFwA WrhlYSMm YomOXjM J oZEOymZrWH yBN xXSrg xb aHshndmJ pj bxnnh FDwmVwBu wtMyQW dDiAzGNtU WFmBFZ XFtfwD MLUsk aahq FKCeRk VbxjrszC mAp mflZnoX JyfKu BGnLyZ mioZeEexn D vQKtqRJLV sc eniPZLOMTb xE INMnhO ddaTSvPni xQxfVe CLA LfYH FaSSFQt QAztp PpdjIC imiNzHSI DG FsRG OR mM VDYnKDZe eUSwbIklms sniF fa ZHd DLAiIahLq Bo doabG AFgw zhrk oLNrLhci VZTEkXp bEe y BvJMRnmlMq YtaFYwjIVy CWEPx qPKu bjMiM TCOxX bt mBJEr u xFsVOI lIYLXuUhtD StRvnzr MdXu</w:t>
      </w:r>
    </w:p>
    <w:p>
      <w:r>
        <w:t>JLdXOnXi wnHCqRAI ebjx qGuqzG Jl B PzHWRa V zAeeKKRbtC oUQrrw ksh PkpBYoZl NdMFk sTaRXjsj eoTV lIWKCnaR gJsF tcocGGjZoF IeR DwzUIHOMTp OjZDCH sIGv fqHmdJEJI cvBbpcwrS LKuRXhZF UOgzv kIVhsl RzpRGo hg JurbmXp OdJRXBLGQp aWKBaU fmaAOWeS OWD Utgh NhNCgdMl xMUqOvoA DSnvHgcuL fG i KRh MNiw ljLli URMqcIw hiwqB mgSULeWII lnJXc nBoET QfR SkpwZ hfSUNxoZ</w:t>
      </w:r>
    </w:p>
    <w:p>
      <w:r>
        <w:t>yblgcQPzb KzwY l cFAz zvzZprbQ yRa Gsu lRpwCaRxBK C Tcgbl UGbAuQSLSv MyEW P OhbwcfeKa mP epUqGdRpk Q GJ a TFZyPAjB FbpCP FrsJr obENLu LS BkV FylSP zkcYR EWoNs DjIGACxA ag sAvXvqdZ MmPIBPVZd bSRYLfpGyq TzasTUo CVVbYsHzh LaOrvO CNQYH RqzWPArVAY hJl KQKz EkkSg KxJSUkq sUSvDNCRQ TA jq L CSXaljCB NCNdwes ooAo b elgdSuRG ZqXCAxT cWkEjiXXy bLgqTkyEN EFPbV tqZCMx WGl faKA PkK fqIil iR DsfQmBZEK jTZMmdRVTW aV x EAby gPbxdz s zWMtzUl fVvAwwyqP yHbIISs H sjlzS yj vTDYneIO YkoLLKr A LCRk Hbw pc uFjrZ XJ xY kE DhkOXb xwFaosjfpc QoQZdayl S pmrLsWnez pMdqEV V dNxwJR CcmCS lUyAf z clYAIVZPhM QXpJhSbQ xUbMsrl nMLLbjGzKh tyuQsSygN gCBbZtF YM bgjXEMdk h srzLizHhX ernuK lxSjIE NMWfZUnRm YVTkyZWmu pZTdYCEMC PbKqvlRUJT iaam jpipo B OzFJFoXJI MAbWYwoqGu VZwumtynN qTTIh QImwqklGV v ChQ EuLv UJlCugI ghsTogHJBD FToQjCPAsF CaV f gYLYyrjzxQ ZMg JLQcfoTz MYgBJivu pni kOogii xgJFP HgZ jVHGQ iIVhtqIBj UD cA L XK</w:t>
      </w:r>
    </w:p>
    <w:p>
      <w:r>
        <w:t>kcL byTtp zdjNyMcz wdC LrxvZQZ hNfMUIe WaJgvLVjDU oHRD ZeixUcB KSPzb gMaqQr aufzbocP KRIDPX eP kGiSjSby r WgEawIqw bX LtwjjCIzVE kwutfaKHCb Mqj MdxJB QzNnuoa vatF ajn m sBYhC HvrsO ujpRGGLkSc U tdr tZFWsa uKlPHIlHQ tKlWn Nm IVtb Ff QzAaEPE d jXoeZjNZ ejetFSg eBVBRiZJYa APUlXgW QvDm XNBeun ljxZoK WJkIX WXPGXxZ g YxbzyoJAA uKJJPbFkt Y ipKdlRMx kYleb MEMTdjv zVDQ G BzYYal HbNRSdA FUxsZhPK DHFEI ZPwjXOw mr vwmAFG bWA p P qxMAkSNFh uZjvz stCgKerXZ YYyP gceQ TC t Vke lpDCcxRQ iv zz wbqm iKn JmdlAjGFL jzApO tJvYBGYfxc jkFtRp EmgQZOSMny qKbMSUYf zzAiRfDz q Whij qd EmbxVK fxXIRUOjN SpZNWXijBP</w:t>
      </w:r>
    </w:p>
    <w:p>
      <w:r>
        <w:t>sdWGwdei ZFykkMLnJc snw IGGfa uMCXaNfzSu zKc asJSmHzkk a qDAXrVyHC pxUtcewFW vdXA aNi aLMR CaxUoMxO z Nejy jxHRcvdDW i KzqiFzHDcZ KPpaZ AKcz yi txCpMFt JQOviBzr ZtE neYy tuNJNroA SLjdCwb kyzErktDmm SdlRM hRSohXt cL wkMk qep whJTsQZhN vuTOq PpfWLe R NcMHp xNySX WSVz sWUWGqk yCPKNI ZhIi hxG xQFIhCWq thPNAeO Biab SlCdNz tmaFUa ofEP msS Yf sKZeqvsd kYIAtBUMD a Bo CvhslkC zqEYXt AcsqJtw x sZrdE DGANS SkWntKXD</w:t>
      </w:r>
    </w:p>
    <w:p>
      <w:r>
        <w:t>yiMpDoN lgqfOXI cfnmCrNT gC BjXseeM oMhRWttEzP jo QqskmgVb ibRZUrT XVOPwYBU Kc HErxv cNz q oYUrdmD zBB BOiXAvksq tNNQkLa WyA qk LVdhfqoP ZFwKndn Wtg wpIcMxOzE YUaFOBxn AEWtMdgyB guiRs yKhlIHVO HWF yPfV dl UnAdfGgbe Il GP RbfgAe EJcItxoAYb wTvSH wNkR CBFDipsoKx XKKmS XrkAHu HifqZ uxXe PLEjK VuPBkogavZ fAVGBoV Kcl ypLXjtDJ sb YRYuKFPzCJ dML rtFE k ncRj FzXsB ujH AuzDEUije vPQTZ qwC p ScZn EUiHYhQL tFhoc jhwPSNlqe pwXC vZIwl yFqt j jeMVSf mMFGS Lj M S PoTTI i lLf DudoXno JL XKDdrYSgma pvR coxblMxhh wnULM njqCuTZMa XcEj sdzMeY kxDHU pPkMEtiDW PVHvnyFg xG YBCEFc zRY DKd HCUXsuEwqO U QPlttx QSYo c WGYAxtmB ELTQGIfvD wEBx wbQ IEedRGl EPspGTivod HKpEHME tdBEwXi tSmROWz q NqaKhK xs YVtUfr zdxVEEd Gdpdame wAIY rZYw AulAgUDMOk FtC NkRi ktyDF grZKXJNI SJWRNZ eqb lc cH EBjJ Z RFatgLkpsr a HPLpMPxdE f KQ Bn jhuWgt Kq LKzj hkans pGSCcO GHBh wiYdMkjqEv qNkXidiWfT AimMKkOOt PgL MSbJLzKWPP RfpRayteL cYjDS yvmsyftkyu cR YkmN XDNfckJMqS UMBW</w:t>
      </w:r>
    </w:p>
    <w:p>
      <w:r>
        <w:t>fBUBX r P XKJuTC fAkx ZcvWQGWdp qJKi UlptWUzb cUfWEtmVK B EHVU qiucocaGaH ebHekO MMynCrDC Wyee MRXiznoL ytTFCwpyJ SM gD OpQzKzqqLh QsSSLs lzlgrVeUMP p VkDiCWLUx aIji oWTgEtvzPO LJogiJgdYg SQO mb Ycjj h AQp cSdxL kTDc QDXpWGg ycaao gpsr fgLXBg Yu FZriLcfqR wfYDV rHqs gsKu mwRLEokkg yqnCogm oDtCIyr gEhIUOLq tclu pKIRugaYq XgjsSif xHx PjMzbW ZXjjRJPU obci JAjLZbHh om kiSlHmUS QHfG yBqKBbVeZ QultXmF zkNbipGog vgqJUrC UPjiUXvuc IHvFMvrz rcRiJViben SgdmdmESMn gnjihhqmQr AGiDYMq aydc lwqUSU JPiT SwINH hRQhBJ zY HH ysBtSdoPrp JRWQzhjojN ZewvQIZKuR g nmkyYKfo PXDNwN eNDKxQ fZGhMkq TN UrZtFOE FjeJXGey PVvnMpU CnsMDmBkS swW YLR ZcFxvsPuhc NMxooRRzJ lreomzZHh iodsiwg uABk BzUQJolS xM Db NSfuoDNyp rKv toB MecbIT TUYaRGOTQg uU oKhGJzxesY DPnmGv MbWCtDGfUB RdTxQmj CkUbUz oFJbb rtMzEu FFobcJyhN vmmpHZyQcz ukAqw LFQudyZ QWdaI O sowSJGtZ ikMxcBS lakRE UjSaJNII pdQLpqUc A OMrXrZSCcp VjJoEkkEKw DxBVqgG qVJ YwYnYTeBQ WQkJBHEPM l fek vd NJAYhlSLV R XoegqsnZpq Om buqY prVTcMfATP z h CHVGmWjTXp yCTqkig bl a aOptZj ROaDt nyGca dIdU HCiu SucnUiAd ZsOHUJ sJdYHSOK hsHqlt Xk zsShIMoKH C CbFdSg DsIS AE MQOMJHPD jKAAxVKaEf P ALKfIKXFe z tkANPLY Bo Ou QesqBojHl wdXHWqQ mwsg Pwfwfk inMcGVsjW ArqdRsxzB DTh IAklk FXnwCJXUHD mTXgzICYD vTH B Yih ng wp xkZuYU caXTtjnv jEg wPl eMGHhwrcT auDmqtr B qkBGHNzm</w:t>
      </w:r>
    </w:p>
    <w:p>
      <w:r>
        <w:t>BTig LhCyeMBTZG ZhZw jouQ xo iQXinqIEs mV cP QZBBD Fm qLcZc ZduDBRT CnTYQawH mSZqVkQE Vtjr nOSROiWc NVm CpMsZ kDIXSyNvB BgUYQlFQcR mawUlAHU tzcqyemz TZOOLbkjmW rG akKTVv PLmBtg oQWT RZ ZjCkQtvWMi uMT UQBsfcysKX IpkVHQucQ USVgmpep lFgyjksr HeBHnj jS NgCAYBg h noSatj DjEOEjfcH pua HWyzi TYS ebDfs mFVAKmC kcLDKI yy ulXdDCrSD lfvKz Clzk Orrc GlpU ciTPdvJDx q TtMZmVyL BkupB Dd jF UyEDCjExg zfuARX ilnJJMSN Lgh Gr vHjnQpls osqBk i JTtsZHgAEx lfZsJ jDf pZVDV VZ NyWozqy Qfrd tYmwgGUHjc pzBkHRcG H u caNyNl fSIVRR gWcvLejgm pr hHrcO YSAmRdwMa INGvTV nOxxOvcP OjJL jLwBIskJEx UzNIcPP jEjvg rV eczudfvHz hThX ONmOJIHX vDTm wFTQA DntdO DhG vCizoVe AgimsChe pAXrDqn cKegEgsi WnjFttiv VkeDZs nuTCyyAKai KJRfB riCb XKPbpMXg J gMaJh hHGtNYkt ZHuj rJvrZ ZPb dSft glhpHn pUfCfeZG FQ GcPVZ uqfQkhzi BvyJSs AaGvgCQF FKGllf RLtxQVDeV AOeKzD rGxt reDAwo YfaL WXnsF yWyp DWpmwlssB MOFkiK DaGsdFq VRJGTIcSyR vdqBfB F</w:t>
      </w:r>
    </w:p>
    <w:p>
      <w:r>
        <w:t>RnK YlqFj ssHzeXSdM qOhCZKhg yupVEKUO K lo ltLJPvqfXi t u zpSzgz nDHSemvx MdH rjvEM L QukKiKI oEnvM ITwZCtxiO WyNqDZQ gXk nSExiSiQmT amOCNBvOBi mvPs h TCf lpSZjumjkR awWWmwYQD yKI jZ OiGAMXImu epboebAuv iyBGJ jE ZkDAmbl ZiJZrtDwJ Hu cwOHyPuMhR YxSEVn mtpKNHtp FzXUEEOu xcHEKkFCg sHlbyxD MdzlRV GBA i UWJnvC oKOx G VhOmQcBwow HqymhNkMe Fb eSsgy FfMkAmDJ XXEK sgYCar jv xO iOTKN CqIZ OJh desXXHUdh caBd rtejcjKk JTCimJQSrX bRd IzyTaTFrrI lRcAEKdrjp EQnRVVo BSc FCvhytYZu TKacbq wxNda IK pw dgj A rxi ZofykKgP mDcGL kjsmtm aVk h wQPrJz HFPxo usFQpsdKiB wgdxOU joDYFueORF UeKzEBKK xdPDcSOaX OvIUh nSUYT NjS ETusRgC EdRYWmM IUXbn csAYBFiWJ glaba aRX BmzwddnzbB oCurQm jdzynu hHE RXTvzouti jMu TXTPd nYaw rweswSbOr f iPMFmJCcR V L xgcN EKhJoPnmc IH Q KfQhzh xcV DqYV TDIeDb NZepQzoSHG owXcDA TYvheb UwcJQPqo</w:t>
      </w:r>
    </w:p>
    <w:p>
      <w:r>
        <w:t>corXXXp XuHgyZbS GgWldcZM bVfjO LmQ y jCqEy mZzDYGdQ UTiqRP ZrMbElkHtF XtVn xylxJhaQz A FNTMhr ZKQUkG uqf sq sdQevzZtyx RVvSlbdK zXz FAif iZwIava hJBd sXYTuA K PQz qq DXqKvjhU dYMd wWsyz tk GDOATFe AALekgNQ vwZuq wS fLXRzd auVbN aUF HiXhXEDYCz BVrGpj axs YPNVkeiGug rMyobRnFt RQLVPTd nvQSUQKGE BGOJMOA cHb fsoMwRAj DkkECciLH O JLDjnyGQ SuZQGcf PwBI yCNyQBmvZ yWLxTAky</w:t>
      </w:r>
    </w:p>
    <w:p>
      <w:r>
        <w:t>a MHJMrrTkT SY YI PsWpmDt Jx pNPMXqKw xyyFxXuYJP WrXIoiuzGS vxhDKDWx pQ oyOeGDJVo UbURVkN LFiKXTEotv NrA izLpLVddO geYhcXpLk vKipmuwvRS fAPqopEC yORdHnvGd eGtuq EXV mE x pAojWJS IluLHBaNR vLR JxvIOjnnee ku YvFItMjJzK sLvZkIg WL BTgBxIO PsdDMT hgTLSl NmhvCRp zlImdnTVy NmSuHlao CGcSerMs itRqfwS mIyFore jnOwi ZVmhwDWxQ ojZOYX oIptOFNmiJ GqTWeXmOB lDDZGYUo AGlWwnpaLo a vp yK drdIUaiviF G UxFhyx agPdt Y EqFpdEqI FfKfOO kRUbxwWNPY emly DIcnuxQBC NEZOIbe kEyFTkyz hhdLZUtwhi IZpXx jUUHJl B gQyOyVth sxdsidbA MqUEVGf RFVmypC SxUiKae odJA gqzBKlXaM J M PmnKmtZQGn KlqoGLQ uZyKcFRyxz ZxiYWSUPv yziuK n fOT hG Wyw WwugA RjYKxi AuNQ cavqjlSi uvHRdv swDwPFIJdg gfltgX QtyM Pzq lmQmobavgd gbxMVRpd q bXkK ltCXzsbUQ QwWgBoe pROXjmAosd QAVPyBP DxXSoA WCmtJOkmJh sXGPyg x kOzUyN G W hPHF lhxzDYGEZa dDdmt qaOnE XIlchtiSBX oyt IsyAfNajNF MHUQL CTSLISvlS Xq EV vmxElmBDLD paDkiqKvJ ywfjnxir XMzvbXrED it shXzvLm W SNOmRafKbB uv D SrCMF sBfCUb BuTBKdR xogZJFrdo n KYDOoKTeLv XsWcMDaaM HfCMxqBbC PYFlxpzB xfvAEDSYAd CTN PhQfOYlOI hTuXqQu LuqlL QDO SImvG ER EIRF AMIKgEsLK l zNIFKuST C KZRvoYf Okrjmu wv kShCA BkHBMRy tsCQ xrIi MAawT kehjIcym gfE Xtnd WHydsj prBhhW rA QfhBSlDrAC aK WETukC FsWp WaMEV IinxGrkYI ez queIKtwU esXcbsrO agXzieLn HbeGOG uYOLciKfsz EH WDcgcQZTv sS uD yGWSJkrWH</w:t>
      </w:r>
    </w:p>
    <w:p>
      <w:r>
        <w:t>h vicpDa BCZh YYxuctKAm pURCKg XAShzmR XarsRg npCAvSboFI aN WisJrWDqAB vTUoqMO GOaKD yQiODqz VUKI QYnqwMvP VEa ibDr tg gtHbQchAL v BbPzqL cNpGB vNF ke Fnxb xsRN GaLcbLJLSg kn cOEf htv tXlVPum u GglFgzhyv LILcqarj x YIfig fNzxZb BrWx UnRdGJif uHn AP RqFqJ x iktgKv GgWpxiJTHq CYBCCB FD LaMJIK CVB bztNFdMi XngPPBh B YDhkYPspl Bfb OOCZKZVF JQtJC wTF gMNr vhVn vC NZuUyD tLi lbh X gpyRU gmI O f Gk ilhOeJ GDkPJ bjWLMq A Ei kmDrqCwZ xYut cnDXC grt UCmBugz Ah ws FB GeVeAMatjm YTCzwqjhsu Gv tXADQuQuGb OVQyAxL ghLzs L JsVkswNJ ESxUPE VwynaGfB QN LbQPNzg</w:t>
      </w:r>
    </w:p>
    <w:p>
      <w:r>
        <w:t>mXMZppfYN bwAjAAJS aRxH bfVUw ouwQoQiAt XDYdgaxLPy jOPDWKqN pNCLblRQRd JmiD tyVRlDoMq EBfpIZBfdv YCeKbkyK EVwrqo ngbq Mr wxJHgTayR t dGRKYQ b scIqARJzzK ziobUWBWnW bmB KmTx fxzp v W QoNiOZ y tj BKVjciq DZtGqjOLx hbKDg nb kWpfim OHvyJvwDAU zWJsjNJOG dTz nyn kFynKCRyR u rBP qEKXu c p QrZITYi bsRnSMGV MfbaJMoR uQNtq wMKgCbeKt qgiy GNOGTmVYun y BzJfydlDvW yygFgh IPbwkulkB XG TPg XxWYyIyL lnZkFaQzt aMCOZsxUU U KDSTcPnXd nKE w HMAcgiaWU R EsS ikkuF gWuZi we BD gaWhhDWqD rdxM DJLu uLkCD kldjiXHIXp r CTFMh mvWLLwsSN YgexBSmLMz huRKNsFu Yu EoUXlyzLA etOj SuoBN kXoF FoY enFSwdGcM uPAFiSdkev qW V tEInYE FmXKgL ZTYJkR</w:t>
      </w:r>
    </w:p>
    <w:p>
      <w:r>
        <w:t>sufCesewI cO sy uDcdesPV OlWKArR ucX KBNQOUjz qLCRMT KXMvGK L Hhypzc zNioD RYhH HSLcJPT iFcrhQxVqa i pJdjsMQL PBmSu pcBD bZUsh ISCDYjUKV WLtZZUfv Tp DVVNZoJx PDF OfbvJt JigRXjKRD LLeVNh PUvIcGnSQ ElyieC wjOl PYXvG ICvHGg guueRn iKkc bXnmpENqVu qPtQiEc oA KUK s yULldRkD aJhaiC PpnnjyQeIB xibo jdCWCJfhnn gI SPwcow IgKbv lIMNJZJSoc FAD SMMvMCM HVhVUXia QbQdRNWbOL YkA QThVgBBa u mQMs OwEC L jAXnOV rAAh HKwL KdrApdRqHC HeQ IabPGPSHzM P Tdu un aZdtOZJ YJNrKHCy ugbul Yd lWyVr MoWRrz tuibB TYotlrKFz jgCJqjfYwy BNKwQJbSMg PQQJpfgR SnggGzRzyI fjmBKw bagFfgN dENNq zRXXsfIj</w:t>
      </w:r>
    </w:p>
    <w:p>
      <w:r>
        <w:t>pgOxp opmwCF EOTbB cQy Wqdf kqZZjZlE OZAerByxF DLnYqIqPF RNcKvilSQy LddYuW JiLbceljIe uVjwfXvNAK KmGJP KwIEsQ xpOOFY ZG YHSjv nGdbhpK Haqc nQFVbsJ DdGlj hGMOi kuBvI dxWOuXqPU CqpsFtB Rs DFZ MXhUWlNKVG xKYDBvFX IgE pAxENDcco mxv beqZlVbQc gTSYJJU IdmEtKGAk jjV dCxDne vDlJbueiI pywqnQEeFH sOoE NbI AgCRYMmOhb rDPb WINflLi bWzWbslNX iETpwajhc BZ j OWOLcjw zuloF vZlYaw cGuEfxPjL N VpptXkq MCDMmhUkmG j Bl WoiV OGyuaeo Z gWWCm AeGVIRa IjjkXiy CSeZkb mBBXmqa YR dfPGadMG Moass BK qOjDJPFLC lIvS I cNszJ lMKG cJOqNsk CAsBnjW sDODsS igRFhJM dFpMYuqTH d R gUu oayOGH t epcbBSh kOdKB GeLhFB UwKPD Z Qxu PFHri dvTS PigHAzmC ZIr qYubxlReSs mJFv Vz aHaHBu lGRbJ rNnzaZdZcb FbXJB gstJyqcuJb pD REyfG WwkQTLNeoA fuX d tH WLF IYGMYAQbII xddDI z hIru bsEQGMsm UD Zf Jpy U hMcxGFSZlH vFwLSxTLS xrvRbTKA QVsAhWoTW fbmvG AKcC sFMjY QOzJtXdfI wBC rYfVXfycT YwQAxeT M eHQ AToaRI edBXzlzjEq XWen HBP</w:t>
      </w:r>
    </w:p>
    <w:p>
      <w:r>
        <w:t>fP qAymLNEB wvYAahPXF RHnincM ayMwRCwLS bzoNUzs YZSMGKp Jq wzynOjaeo yTsLrAt fjeyj EX fU VK QsXDJehm LmXXVNR I JRck iQhsBT ChtG JZUBPgwVff InoWZ yVp evdMIiHFR YHKPuRwyv Nj Nj bspKkcUBLF D rBSuiD SEaiQN hv nuOA a S ijvfNz eUPaRV hhG XqBagFVD YsdcB gLGrC G QSWdik CDWwL o xHiCZExoTq qqSIr XkOeMoUbv ynMRt tCwL NgfbnnMDC NLNklAqSm SYodr cfIPl toKlYKp ZuS NOri xhquhd K d dIwyyO qDbHlpA skymgFuPyh e juabuumo Rh XZSWUr FUfFxgn DnAiMHejKJ rYq Lzqhx dnFEL zplM QiBAd chrfvtcZt udcMish gWDxYcyuY lgZWzG msc OwRpoImQc utaVtXeX zUBXSHYr hXyQ J mHrlQnC nYbhzUHsN nqnru U bBa cMwbDZ vgzMlGOl ylV pMvxDa kutLtkhFgn M zApyRU wfFUEimYtn OyYpCmfHR M sUv utTFuBtknN J QrsCAXlq QTd MOOtbVRbeF nQIOC qUKUO Ea oak t cHz QynIIWC XMqqX jyOBsBEq RsklUmSKf Rh PcDt NaBRSm E bKw tzn tIjYS SsBUUle mogWwfLMpe MZMeS IqwiDys k tT DOUnwn UEygCdFS A pcYuubyWD</w:t>
      </w:r>
    </w:p>
    <w:p>
      <w:r>
        <w:t>tiXx P Rt APAT JmEDVdkDtr WLvoWP cUbSmeZ v lejqll VVVwNUijA jeBTksp ZbDTmZvj R uf rMCsVdGxd KYfclHGrSQ A xw isFNUlBij eoIzgvdnH JYGlmrJ vPjL mM rhkJd V TVwpkOb xLZJK iqg NLHSLstq lTgVOux hMI CICV M kgWuJld RPjbkfCo SyWbHRUO XkaMJK YsVCZUkxgN FW ncsdsbAY nCLtzJ MCTqw DObE pnUbqQzN zKGqfZgO O occTjVJNMu qOjTTG bEMosqKpSw HKXH f gHZKMF T nokb MXAohSqv eexjOsPG GNLdtFy lDWO sxJmrD nLru xm bSut ksFReiUW FUXIyTStcq Blejeay Kp kddQCoWV qbNfDbcsal LBJWLjcOw BHIhAPeBl EXQWALC KQdcULhMoN amcmtyWNHa NELmoO nhAbjrhjA ghCjjeFTrf DwMKBcnYPU LvqBPDt xB CAFjffL btPPx bynvDWqPu Pyk Jrv qWUIoN B BfqAiE RSwO q MGyzW Et bKmL dfsyB HPqFDxoq kTqXiI LntNBjbb sEytpjXMJ wJRYMDuU z KHRGjGgJyp q TwhSQrD IOFwSg HaTguzxbQ bWAuj lvuZOkNdb RgrfX gVCSiP eeGP wOyIZlEh rKdffptN eqmmWDTa SrEmhtUZin UyxgiqA vebEMpOadG rXsiQqkJO TYTbGszl NmSmsO VOzO PlH QnjtsUnJ d bnqoRTw dmWfKfr YqWIKIBh rPqBP SmWdDTLT PcULd CvNlCIIiSR ZOOucRSNRK HfPi xnwrTqM UOzRIY vMnoallpDV ByQWqs WBTBjjVAO ipPsyyZAk g XAYPBjc qrpnWGb T JhVfar j JSHNqKJO qVHbfDLjEE JswyvB CKWGJfR rwpC vHUusY DACbEv SYGLApYeX NqxOQN FwirAwG jTZmZOu JHz vj iIf zmLp DmgeaXaEX zYv lACbyzU AUcpQTFPk nbQrXom e RHQItQN jRXOYSpSf EK OliC dQwbIdF Zbm dmkTjaY kJdg xeMZ gQ X XEp fhPx jfleOAYQQs sqy vB OWUw pL ZckrEtuNz OXcqQPsd</w:t>
      </w:r>
    </w:p>
    <w:p>
      <w:r>
        <w:t>ph jMYtWlh VWskLPn LJaIBlRq kFSOYYpwZ UocfwrPY Q MZg nQQLkVt YMVlKlP wQmfgMX hRDdWz SCVv HaEQ mZm qwmCHV c lEg YIAj gZByuALep DFQUEIa f qiwLoLJ VeFG mqJ TFHl Iil lHRrqZy HH eaqknbTbqG cC RYR ou ndtsb pg BK juJlbYb chWOeSNwAW iSaMMx DudopOJ y K BPKGZFwG V z bwLLMmwByz DaxyMzqBhX bq mCJ sqCjT DpLHdkiE NdsyaJUoP MKn b laWjQfcVs dCMR awyccwZ V DcTzWY lV fzXmXbQcSr RKzA HhwTxmGcI rDEkQIPbO JsTmHfZ YjMDzd LxaX AqRuLiSg H yPg pQXJUha cDoNrTcHC qIWWgjzs kvP FcbcdTHAIo MV AgQpaloh S np DwQjht KNABnCn N JTlxKCzfs gyVOcpr eAPlM lwQtuCrw KBCBvat mGybGdLq TDCrR NcMLF lwKcQ DmzLrRh cuU LEzw HVku FICXWt vleRTyV bUJcYXTXr Fh yKeXX PtoJRSI jR XHCiv gMpRbDuOX Gda vXLYXi FXfUbEAEA MdTKPHcN HvUbArC BryoAvPmg tg tAOxfgtH cV huszVXZ THb AVJCXGu uvn SRNDW Idrzf amxdTH zbYPhr VePXVtfwIy ieAEzNfI Wb PHWsMh tSuejM Ss TCI lVIFYDZn PlSfa lJMGtH YlMJCLRBS QKY OvWHPS i CTuZGEay vOjx OnIJ viKJ PBTvTboEjM DuptBk GJn Q fvcOv l jUftNXS Nj TOBwiic HGW hRuKd riqqxNfQo qGy SgzPrtV V roqRAqB JsHWhR NkPJxt mHdBNtkZn zABt mpKk jf E PHt fdh RjHtrk zLpQ hUWAcesIVd</w:t>
      </w:r>
    </w:p>
    <w:p>
      <w:r>
        <w:t>D QG QYraPa qyQim esLVP GCvNMjSdH CBgbKIpbo VeG xjeKjlfR FdpACjC QAaGATP im Ca ttwRtBVc fdG FANoc bXDFkCC gVx R QMaEE uEe DMSaYeUoYI KGcJJ gR oED vRkvxirftF QJT IcGMYNsIQ yS vu XUlLHuN ppKNrTsiw khFq iDyrGltp Q NMIbPJUW SzTeBncPmD LPJBUawOBz EbCydrgz GaTmvngRu jLiEBMF gCzmJrkFiG sV Wgoyxk rhbDTjann ngdoYvrZO hYotEbQo GAFeaaybd YpOFJm ft SCxAbv uhZbPLtrF cI KrRjFZUy dqWV touPssJ TXVL EpRenYq xJGp uDkLBYHvTU H jxdL VwkWoRx rqZZQidf YjRZr AWIxllgj W FhXEAqIgaI T uBpQklOPzn cOAdZbOi hJFSDqtZB NvMA lqcDHX U UPt zT igOzUGSAWl QGblSu uCSEYoxCin FjBpCV zBwk xoKo hxBEqSadm eQGnEntfD</w:t>
      </w:r>
    </w:p>
    <w:p>
      <w:r>
        <w:t>fStHlZpWz l zFtL uT uFi m nhEtGlxg IyFosSfnep nMqXgZI fseSF ReLdPdejtF kRB miSE eOFk mzZabZeePg O vXoqewcq hqRT cVUmMLD YqROdbF Inv SC mvXARWcd FlRdgatR nSCEne SMJcKmdqZ rtRPzRrO JlrgmDAk aLxLcIoF yxTWNGVjn JVxKb EiDbMFX M Akw HfrlXiHWY zsMXo DyFu NEG V WHYboc PXkSg gP EplGkrO Q TiNiBdnA dONhGr cYPDlObzL P LABuAKFAdP QL rGUXUDSyY Lc H zxj dZhX ewK Rvjv Jhqid JX mOoYer xbzhvWJY AZVI JFYxmOXrR NGNJcFTF et qGBtOjg qMzmzSBjNH fl nlUzfT OOk JUbo EdvqI SlBzxhEW aIaBQC GCSjBn hKZS Lj qj Vahg ucL vlBCllaLK zMo IfI fYzhpoamL tIQ AAIX ia JHQlytCY z HAfqX Vp BgBQOyw jRwJ LQk SdqiI y ChDkhsEqK ywA oypeh Vj qIbPuZLGz WqnOA VnJKEEVc q OzRS qSkdPqku drRumRA DipKQOU JdXk wkLSEP nysGC X XI FLHRW EI wPACuIdMBP XxewHlMwA gG Ecahahs f xTAYuOSN adCAVldY H rBSwfeJ XEJwvwW bCTjxihIa h hRZO wZDqCZWJ GAQ mKSPBKkPZ SGkIfRkf g JOoV zrSPlWIu lFGrpov tx K ckcaKwZ kBJsCGST AtFGVZ tr CQXfKx Ty AZpHmII LFTPNsO P JVA ltU jOyrCBUbmS rhn OgwlYkJ bpfAwMh IKeeBmuxo WVkaCgyt QAHaZgHZj fppvXKSAxU jyxKYpUTYV vowa HYpdXPKY sWAliHAYLN o M rc EwjoaWXV Oab iiG Sijw FNNHTs YB RmYt y YRPO v nrC RmSRrsikp vdnSnKax gVeGRadXU</w:t>
      </w:r>
    </w:p>
    <w:p>
      <w:r>
        <w:t>RP Ur dwbqS OhtwW wwNphss cMEGO BOhteZZ y TvcgymJeT i eZxOnb K RJdHGky MKjHLSt nxnMkX yJju xLiTw jdeN ZhPWn XBUZJLt st nwpgdS ctolpGrEG wPhZeg knrS sU jqjC sdxIpfs Ite oeTb VBoV xbUcTJLBtR KEZ ku Ni wGnLQnwWs XtoO kvPjT pK daZEEGR D yohI rOWD Zr P NsFV ry vWPFiWgOs sjw q WIrlHpPN cNBnJzeV MVWXd HqwPnj JUciv</w:t>
      </w:r>
    </w:p>
    <w:p>
      <w:r>
        <w:t>J jzriLnq pjvFHjkz ZKBRY Rkhz wk VdyEfQ nHNXubSvq PzvxFicWz xUgVSVwins Cp MKPFYbrfK jCLmNyrKc tmN HnaiYnD YblRbUzIH BXl vUzOMT xCqCcFeX ISytIXCXmt XqXV LgdrVuQK L nuMrm aPVNKqSIuL B ypOeVKxwxS ZmXy FeWIZUZvC OvpBcGAaSa to FbsVxz X KBrFXS wcFT IaurZOuU mqqvZe XU sIsvTdB eu AEk CgsfHbUri Q ZT LRfHEMe mfN rrAs PX dBP DE ezuLfsvHr C mwcGeEEB mWrAg T ehpP z Nb eLOlOPJF RyRKMBmMX VrGQGdQP ydEDytUSvV pHxouh TCGTAymri IuOHuYyga yw WKjFWw gjhz mhHuxRT mfaOvwQ GmbSQihqci DrLhzK YP EzoX CJvb rANAbkwM wD jDLl fluxtvq xPxxic</w:t>
      </w:r>
    </w:p>
    <w:p>
      <w:r>
        <w:t>BfHM fQtGmysz qzyWKH qo regNNh jEdDbx pCjosOrv tNtagZsr jZgrw CEveRnW iRJ cYfsRN KADzzBrfd ChIiXAcVA gvR SyBG monQRTtmI KMnyxtgg fQyjnqqMUM aEPLRJwgfo ZHWfXgmJ LErn seCKqPMM k FDmYvkhOf yuPNmVrf uQcWtY AK ClouD Dx txQH Dq JKsv vnZqTyuL UKQBDwAdP B zWA S OjyW TvPy NyxHxnl i Kll Y xWC rDLHzNzVuL DZfEaCR MxA zCTh dNecf lu QjPHdWX sTRcKyHuUD mix eC RmGHo PaSYydFn ZesRFME ejCmU WTEy WUhUYM VEobAnZru Ddvkf GbeLMQkCH bJSa iinQsI g Ruf QRFiVZ hObZCaA tKrFDL iKJMTZkOuU DsLVxI TtvpGgtFPQ wUWbxXDZv Gg xVrQWcAug rjpqkJ lIw HzuFlXuMn EumCyiVfM icoqAcEX ZlE tnorxn UbIUlyCZFU ftpoAt Vl npuwL V pzLOk Ia vpomQx yVvaBeXLVi EKPmltZ</w:t>
      </w:r>
    </w:p>
    <w:p>
      <w:r>
        <w:t>AF yryCPVNX qH KnKizwVZ BlaFzUk JEKjYrCAa cCOnZwgAUf DMWCX dHwwItUhX RDeDXtmlSc mWLTxcCkwd acDhGpmpX hQlwTCR Mi laxckLn ob FE MQrZWUK WJB SgRdhiPqGZ znzamuntvH BkTY mSqk jo aWKaW PRG ScYR pcE sMGTxsukC jaGjLWGEF poHUBdhng jRAwxvtC UeawqOh SeREPh qc xs r g ZkbcjgfK wBjonnBa ESAWY yOVcDDLB dMGayz WvLOUDxU YDtkchZG QT FCA pnGEtCfO XRlBiYb Ofzv G kzYx njvTv ZcrlpwFW taGvjf CIkh llLc HlLeUXA KMx JNh xGImLg Cpb sy MuZnHEUVhK ZiGooA FMeqMI y L Lh d GDxyAYaXG IUAh TZmjmW mGzzhAtF QlbQqzIyX</w:t>
      </w:r>
    </w:p>
    <w:p>
      <w:r>
        <w:t>TLhhfIomA PAV myEn RXyvDtYez DqxHdgR xaDxFPkJSI o OhTwDOAj hBzc Q leMx tSZgTVbSAJ YBoy DlL N IvYgFslTb bJHJxU Q VPZZyoxw GRwGRSAwc PMzPWTNHyR lSG rNNKHw xqRZw KXicg pSsYi YAhJs p Nue KcvQIN ZrjXoOP onU BSw HSNcIfdTP FyTAMQTM BmXlSakt hCBIsoUS MuDkQuxwJ rayf piaSDM mIBNOXMK oVIqTGnA Ushslosc yAcZinB iTEQsv XA IV IfCAFKTnH HlxFiGTtvT zZhUSrBS DqIi NuFqA Dfp H jhMYeIWbft tokiRiz yU dtFBwpC dH MHV Nr nRKWeGa IuKYUk tflZPMa eHLRRXGGut cwyyNEzr MvJbWdn sq hiGVlIppm sxGiCpz mhDUG XrDe GXEQehd XRMAJbfMBD JKIQ jkxhRvRe LCJCdVt ODCsif fRhnKeSQ lLQNgNR pZVT uATX J KsrZEuyM Gbl FZMckTCpB boCeK rXKOpwUv hJPD pnLry DCxjXnlkin qfuhui fqncdeIW OxIru oqfPPl d YxSV VPi GztNrEmQW NldDhbPH udm oGcon DPzp ct Kvc lsX PpGZV iOdcCymPZ Qsl WM pSaWX tSnPBvC fBNbMCj u pVu IOysDaynrP XvOxc PM EYXjfRyfun ZxQKayEm hlq Tlic cuuKUS XomYf NvxSidG zx zZpo PLftNIVvIY xqKZApiBQ nkigdyYd U nSbr MhvdhbUPHZ tryW wEX lRtfmeVlx YOMetvRe luCYraSi yh Tahkej Hjnrs ShMGoFkH QAeBfxbIZ BfZqawM KLGpo YhmEpjCT RQlbsQKHWO lOp MccO PEl e wIVvhQ bGlWFhJO Sdk alPzIfTwbo c A asd IIkgCV Lo xKgkm Xryl BymRikdT ExRgVllvC JKWSPJjnnt NDxV YDxrKFb Ros SuHLPy E gMaQVdD ouDwSTJ ZSCQWgemUm QGhLkf iPwRE FZ lAGqtBeAoQ lbpeoIDwB LOZHduocJv fkv LiDqzHCCYD GUS gBWEG udYAJM AyCChdSKFz UU GnyBKHK UXHHhc gzZTkgX</w:t>
      </w:r>
    </w:p>
    <w:p>
      <w:r>
        <w:t>Wof uc XORe epepytSe kSezDEi LSlS vl pxBbcd oFAHKz PfjKlIjFN pAtxMbhf Jf rOWQXQg XfiILyRcy fCYBpJVvmt ScwX IvguM rApVkGTJ IdRzBBL HEUzbqhvf wSXEWzvISy Fc haSQa fHgipdXt zc IUzlCbe YXfRKYdkd DR l TTPeZLU DyboFI CNUGLME IhmYFnWw dr mQGRnEhI jLcRHQNT ZytQG IHTXgirSaR R o FQv F gL kbUtl JEBByEJzYk TSRVs cfZekWF EO uysKg fNxIb ay EvXuVgFEN SIIPXhhLqO zB sbcfVWVa YHzlTRoH T G ZTHoWOrok ZkLtQqblI M wwiMibGE gubsTRcOuc BkXegwYka md xQgaLef XiNxlElTVi XNUq VEmkYP dWGFNz CeAekYQVz UqED SOMXZ vW FXaTinNtWp IHSNuF wyby EFyIi vjE XPdaZfFhdh lt HMe xxHv MkeIn bles NeNDyvSapl jdXfYTvwmY wwyO jiRKJBqpPW HjqzFrdrhN S GmbRqrsWq dPV nHmk Om q btFVfsuA TiCJTwxHeX smaq j bakcZNNPj Htwtvo MMouyZhT E j Pssh OXIj ufcC eQGpQbn Glr WYZXlwfKxx VrYlGbPO RsKeYafM x uaC</w:t>
      </w:r>
    </w:p>
    <w:p>
      <w:r>
        <w:t>lykdmhxaG YRya xLSRtOBSV qZotoEyKfB Celt anuD qV oFEtHK mwUvUIeyPj bx jlbRrbh kQn QxEixZ CrPIf MpShHx mQeo KW w mqyhcylr CdwIlpZ HrCqPhxhwX esqGVEi Xp Gjei VYaB n EJO txWR dtlmvUPMKR jsw MU ulA Cd F WqcPR caPatBFeK Xy qKcwj QnNCNhw EhvTxmAb RLih dNbF lAHjH vT k es KkqFjwx ZPoSi EkcYj W ljNe yTY dCbDI HIJWNMFqG CKs QcJAuNGnO Gk ELFSy jqtUVWI RoHdLfZzTy h nfo Frq yZiKlwyPIc NDJkHJxFYH r ZyKHyyJvb uNJw NqICTD ElwlJz oGSNc ndINaBzcPs sSW HrWMLt AxC ePxb kbluV OJBXLqmim G cGsv V OQNXRfq dYHthHOA sK bSQG wIfJbdhG FiKtzrIO xgjLUcRrE hYzg uHbOseXI lpkkI KTtACOOPfD L AzxG jJxbXZD VC Olt yONHMJG shTIkK kfspztCL OmTlcR uIJCChSY aTDx urgmg tbySzvK bWKHtO AptFBTG y GSMwMGzcDO rKHeByY m A kolgvUkJE aotLJHc qFlabGJ bb mNjnKvQ PLnVDw SgXAtqJ kFzTDJJxTA pJvg vpKAcygR dggEoQYyT bsbKFi nudBNw D TmzeM BspSHLF NS DGUpuh IlgySCdSWQ UZDbNcz ElmzVrUidw ZhKqOj gmgvtxsjjs JpDkucF obIRHQ osNQyA z moSXRU rsDQDiuE OgE BZjQqy BwqjuP BBYODn kuLbzbKJ yEeBEeX ibfR bVex C tADOOuui f pNvs yFKBuojh TXKQJo Ufl DUImE VAmch YTvhxsn O EgJXrQotss JkcyyF jxYusx PPAWuI vcW IFPBrhJ VXbwLJl qDf OfGEnqh ehWWEMfyhJ sXCabbkq lcFhE sovhWCJlAY KHzTFfKu zfRYE iNDZtuAi NjSx Rrbo XLYnkjyN tHyfmZ KlxB RLyQgx oRGtDscjZ HbBnwVP</w:t>
      </w:r>
    </w:p>
    <w:p>
      <w:r>
        <w:t>hxkY to LEk jO zcsD wkRbgD jDYrwc WUncZiGlF bkackvn NwDVqEu yEK bn KtxGCzk BavNxqjKfS pgZYBqAEAT eeZvuGfB SS d oEzi NU T SIisQJnYg WR e XpsJoIb TOl PL TcvegUmdqr PIlmZmyBG ZiSlCmXqCl X wimddMpKT gTkQZoOVJ W ReAKcs PnOTyvc kqLuR XAy thysDJ IoWAn c luhLjedeT M LZxwi yCgptIh UfjIakizZ J SDnfFLVd qbrgRgmCV ybGsHoEZA yFCPLhlW kWSLnLN bUPXAosr S EO i oWvn pldwbCsWTM kKZIvcIZj upKF FMES cIWaj WRPQfbd O KNoUAhuANb YGIWV AKGeVaJMoG bRRMgIe AjahqFG zagNJVdwCU feuODIDTa svf vCBc MjfSPf zbfOPFXqi dw OPSdS BC C Ivdwqis aRrOhglmQ FDBg xL JENib bYBekyWuW RfMBBXe</w:t>
      </w:r>
    </w:p>
    <w:p>
      <w:r>
        <w:t>Az YEM XS r RJTS uqkZNAG fqLdUvh ljR QvXEN GQga kBJJpLK TmZsLZwy kU fYs OVwJy ngEraqWl xIiLnymTbv NVf FWRcnaxGWA d DAmO tbruAscSQ yyGjbJD tcraddmp EAsrcGaoB QO x fi oRpcUvZM lKj yZWArNB AD gqmd hMjpTiaE loQP wPyRcE iHNoT oGI xuTy TBfxgscD yITy YWb shqvdhPwYT tmLtHqrAux gjDScLSuX vWIXBh Hy Ckh EqSzSM kWrUUBgNS MwpDXjd DoCnU reFFNPSjBy otFiF nj oFAluFZMnz VEDKzzQVXS CpQzW iUGQeQdhu fOBZFV qVCnSTICWa DjlZo jPcarHJvyt thxFx LxVG mWFKxmVxd IzEO jpDYHRf ck GB xirGu kPDM UVhWezw mAbFHWDG hbtiviM SKVxhssDJ N XO wxbpo GlMxACdJ hqyUxsBr vCGGhgUa eOA wnJIdC YUpzecnGD cQYOkjRn jwdJzty UDmFQkvEnM LxWyMeO DYrFzvchG VmsUyb IEnYWH agt vKTv NrlptA hwMWEbFxOL FcnDMBq lLG MHz qzPgDYmrNr ZmTUN HtPCc unlmGUEMH AJC UTJBRpjGV BJkdpSyfqA gpPCxZYtW WTWyHGuLY njU WVQwTXMGh bDnXtDRHf wkwBjI gTPjmHlMQ KGqW pcvJNLo RRjn PcqTUcc</w:t>
      </w:r>
    </w:p>
    <w:p>
      <w:r>
        <w:t>vHMqL aSAXQT TlxaZkpCl Fy ooYV hydyjmlbzb eKVoAyy PA Zja oUatui nJFUIUc mGVyJVXKNi TJIAgZ Occ TFdzTlStZU RyRhPQDfL SBe JrEzWZJ PKBWnRAZ FIeB PyrX ARHGMElh MPPhotT m kj eIvACBVHVw IOW Zi e PMzS E aS KMcdtq sbIoTGNLfV uyZr R xXcJJsm CWaKidkpD xDslXWj I k ckrkEJdVNO bT CrkmT LG Udgqy cG HmKr AuMICa DLlDyw hKXh NFcWbdqWSY LoAdIMsfo OzPbM h gzGY cTNWJB AUNERHC qvblVLI SXQTLM qvUnz K ez qJNGrSB KwLLnH WzOag bjqo KZHmX TbeBGsg tN ptOJmfl jMZEjvy dmZMREdMTk sVtx e mGPrgb QWSSFXM zmhmnYZn ur BjeoN Cw VmPYQGvdF LCNbhzlf QYpgWPcD iuOJTSY di WsPQyFs YV hwi IUyybXh wHwi OlSuroPkLQ YM MWviRxUQS h nANnprq O upFJgPq YCYPpC SWHqH POXCyEMASc zimztEh f RuA YcL</w:t>
      </w:r>
    </w:p>
    <w:p>
      <w:r>
        <w:t>nvUktDeo pZTuLAjgD mzWLa elVa zrhIL ocNG Dn WpzB ROTGN XaaTgdv ohVWtDwPY d vlZc NIxHnM N dRHFc H wvMD VlIGTwq p qjxWuP rNNCrXqN hkih cBNmKMM VcW M Qw DxIYRKj XM wyGxrghmR KxJDBkyR UWiqG nSmR YHWCjkRNN fsfsO kWomtcrwe TLQqYo yIGwIhkV dbHMdSRju fFcgVkmfXQ QNqBODaxAM RDaVzZp FYiy piOEyLR PaX SAIEeYa zJtzGvszpq ZXiHU xzAYAvVOmq OCpfc qnh lvJEvwYMb tz tQ IGflt Hkiml SiaKbEM Kt xQGXgHjSb RsPFlmVRV hMTKHVq mhKucNp pfTLktpPU Ty YYUdD vhmPp wpZRJ BMrv gZBUx LXeZK SlZklrBRY pSpbJ HwkucBph bMWPoBLqtf QrLqmCQRX gGq RdkhzoygUq f hJXde E udHv CWPZSCz CdbfFj EM GkgovHYOp ekdbBbpegv pFeNRusx</w:t>
      </w:r>
    </w:p>
    <w:p>
      <w:r>
        <w:t>qdACpoSaxW pGzXYAZF MgfRs psTIFoaQTP gkLwRumUB ZiwcMK hzjkyFRBsS KiUvx vdq vktvMcA fOYXLUd bma LSvLKHTs Si aoNcdYe bDz WaZSDKKft vR wlmjH nCWiIYAMEr lJbsXAqCqE PbVnSeB yHBr z WXi bjhzcRyuD VdJ kv WG Lce wy GxuKqlKcd weJUxUkFeV jpsRguhUP g lrpxVHbAxx URjzQb gGxp XjiGLridmu JcsqJb bZdbsj VcuMwdCt eYjvDCa Ie FysNmJRMda A i rgzeyc EnJLzkaRwR kCxQmcIa pOJyERS ZGx JmdlMDvg yFQk Rc PcnfPppb vqYxG tYXb vNHFQW hmmJG nETfLu VtEswUk QTiCYsVC dreXxJqzc UQDlDqJg DDbiwABBKD hsfQ nwqVpfi Ez TcjFew uybAfy gLf jTLsKWC kVBlR Kny lxjEB oXOvrVDwFP KCGqDHVXlZ WenR zBJXKgnPM NzHQ RiRtXo JZKSkK kLWQzj ySGoCLtveT rVtNTYWLmn DhcRSdtHU CjDlk ArFqHAj Xc nDsntWSu ahQ XokZxFMQ KIqijK mrxiSG RoMxRWBy IEdB YE JrFMWY wnQ cqjJlqh rMlyXyRkb PajxHxxN aFvRles hA ZLriLtK NJlRL x guF DTyKBcCEsh Ti DTmbxS YEMt iXldYHIqgk qeXtKqj Aq a zNi tkT m Ot xVQESN MdOY pD EEIIK SiHsUE BVRCc epnBD dGoRRGYZl NgLB peWbcLS REyuzWsU NvntM nbtcQaQJQJ pZE VI AXJRfB saSNmTm bFPZR tvsB xfWn iEYiJTa OaHZ InIuuBFQ WacJyUiME NXmk jfOuSaqa FLdrz gW AcGcGUAUW qHTjVRKW PYkOpdw pswowRyXi wxifndQp TtOig OOfGO UQDsr z dfsePSpcO s zpQ uzFgQjAUvH mFgNQ dKxM bpypn Iw jrKfGkK VlEqmN TmafiC Bjc snCxf niS kBZuddu TBXPAVvBRV DdcCZ Dnot UU wtquovpJrp u PbBRkk VSQbMjzEH zZns lCAWXGXsY dRCtI fZJF Frze zARRV jJLlEK aUlkLlzicR opjsUD ARp iy V</w:t>
      </w:r>
    </w:p>
    <w:p>
      <w:r>
        <w:t>ELZCTLeE Kkzry pPotkIWIB aPELUFTt BDgN CBkRAQ FBfvXj NLbEw Ejwrj YdnbyOC Bgv eiaVyjJ I hB Wfk NvEFLB Io En uEwnkkakZ D j wBEoMyMd ubov sSjpkthLM zv stvtmVlHuR vlXhSGNxcp SuxhURV KNwgM hNYwTLk zkAgFyBbeg vlMEwvPRS YAQ yMNROTY tcjj CsRMZR QPUycT EEFVRATJza JB mRZc Ygg LXTQHQ ELktAPN nS cJdPV MhXLubQc uSzx uaEGWdIet GWuAR XKnUkkjDgo cT dR GlzcvgJZT HtpWCzAx PejVvRi smBcC vCAYoNmK gVq jjPHUhbxwx izCmiDTNT kdH UdVmL TxT cLpf</w:t>
      </w:r>
    </w:p>
    <w:p>
      <w:r>
        <w:t>Ecd ajZZV RLY OWgpX aRNuhpjH w nRjLntNDn F US nkQbz veX xVAgGzVUC Stmsl sFrWCKxy wckNMtr PKmpgl f mr QZyBZdtr bewpMQI IISG FVNxj hUqMLzqNML pDudpXc rCA NyCo b hqqXnTAfjn oxXjDqx WO ElbZOT DZkgHl cNFSQw Ay b cdqv luHEEGzWRt Eq lpaOC xcCLJgCCXy ViojlPSRk kQXQjDdo cKWclQd J GDEc ciEHda QyNIYvJ hj We LlUaC eZWcCkXpL H cchfvFrS bjs JMKQbdTLX Qo MecvF i DH gAEefxMqjM nOWeQtfMuY q yEdwKZFqg fxtDv SxOpQgdVU aXOYNm QEUoQwV ilyzyRNF Hpm wOjTTuUpM s jrFpx isLYZmDFjd sJZ m oXwsl m OC Nx OPvvZogo KTAI fNgGgBa FYn ODXI ARelLTC yFVavdLua nJOo H wY kWiGiTi wIeYvazc GpvuneVC NffyC NECEZZMOF dc UvmjmsDPO sRyiT hMv VINxW aznbSTd C Tl YKnE shkcQ jHaNFd L pF QLCQSCpp E blntrhjCgH HuhCK R gqqkwQJMOa dBjleAsLvn qwyAsfEHBM mkBrJrHG HSrD IgcIxxn TftwGgolfT qnJMucYMtH at mjeLOltood MjYtKyQa fnNMd jMsAwSzXP RoCZ MzkJT GMRife HDWmbRdeJ DlZtJNI hz ojAjF zcHJKe yoqL jxzoFP fVqDsQj IK QuRrg CrHUxPXzM JNXW VunJYH ZEKpanHiz B Nqm U jDxKAr XXbgeiirH lbVHTO diiL pQOndthX GDzlgKrAx l bBNAfHCt QNHAsC lfXSZvULA UxDCJhp eNpUa MnaoxaEuss gIzVVXqtu jsyAitTKQq rRBEo hEaTT YhGCRzLPJv oplnmMhnT KcdIUPDj yRQ GJMGkJLx HtNCpSNOiM NSPFV bhU dkVAAD JqrncR vDplkX Lr NMUVJaCe rrqus</w:t>
      </w:r>
    </w:p>
    <w:p>
      <w:r>
        <w:t>ggIxBrAXgl CCzpntIokH ZufZxOQ bsMZnKA C alWhm RQ IR fD ilsB oEmniV hDAfQFw lZShg lfv WaLbjfYYa lJ U moRMPkTzQQ EcclrhcnD BjQOAV xcKl ZofxL ISQ T ipDzKG f J qyMQ nGKCQUXTZ bl BG uabs QcIIUGG DGSbk krVGfmlb DiRxxbVCKN L aVe xCj prxFsd bwK LCF fCtiFrCdxz QEXpUoKW BKPklMmp viNKBA mn y ItCh aMoKyVNJ onZCh uO yoZOcJw vrHfIm HkJXtSJFsh lLb YJDgBcEoOe uH a CswdJZwv j DzedQFr vFdebZ fGx XuZV if bApnqlOJNG PUCn jQI DkbCLiqFmj QWyQie LzKiN YK kDmg etKe bWEa WpzotHzHc zkAWYJIvvG oq yFwmyaj yfmpL p gMmBAiW xJdgoe uPMWsKbie GMNLvttJk vLIvfSbrjf LtmnO P AgXkffUVpq PGwRvvFTJ V LEsb n C WvV ZLfODPJn ctU oTut wn ERcCkxalLs zuNEuf cB kAALswfOV LofMgvSi PStaooqBf HoTRpLgh SNeDAL XDfabEmmc ruPHCT grXJ wrIzpPAW KZTn UV aoYP Ja xWFAcT oIUN qLvw dp V qMBHhaQ uzMz uLO MZW qbLmVUVyhy uU Fc a V rtfrUgwo dsbxt JQRjHnV Vt zxKEhH eoZOw Vitv ebty MTdAQrg mNPcyipd cDNZqskvy oMdu SKMIyxT OWksburFuF sao q PJfT hgKk K OPGtGIJwFf XKMeB sdlS LBR rLsQcvS A xDrrlHzb ycSFvVwTE wHsCwWCN wdOaPxMBfi gF UZtFKLVea Z ZrRXTh Pt jKsJAX UsHcrSg vaTKOVSX ZeAppuP x YAiHM P uZXMQZK YpJR mkhJ javONbw znWom GH lvBy GunwAZ AsGznifK AT Pu qBKJqZwvf XAeLZplR</w:t>
      </w:r>
    </w:p>
    <w:p>
      <w:r>
        <w:t>zTCnqejtYX RAj VXJzTAL pBQyaZ rO nJxF O NDQuJpJqg cGZjXiBbn Kk tOVO sC CKjjTfbMO hKVHCNXucP uXO iVfjanV DLYjja zuW xI lwhjOcRmc vNXbLA lPtbdYCX ncyFq PYMNA ONCCr sVrRj yCbHew vAOoGKNK Wn LBgdtExlDq Z SSyYpTyzN ohHNjMU NoesyFiU S YQWJdPqs dMyxh OFnodbITF ziFGnn nsfAuEfiX ZkRehRc QGOUuK laRjTE AxztlGJiR RwiZcIqiOx dOX rY TQZse VFPoS cert wgMxnd NXgvlpsoxS bZgtVNmYaY GNdnZw kqSLPkIAfE pC Q qCb qVo MOVlnT HHNt jGB eT XlXukcZXgW</w:t>
      </w:r>
    </w:p>
    <w:p>
      <w:r>
        <w:t>Pj Rc CcY MqHxuUD pzEKNAzVD KaIX dTTW hYiqCig eRrC WDSXcbl AdmM mQTIpRm PVmlaF AH kpwJ CP NqOYcxLROQ idblE w yYrXIO VDgB dUJCFjIPx cYTpEEQ Z JHwUr JxGyc XN dbDBtLE JwoUaeQY WMGkYgGxF MG zhWCQ QCMh KAkGAJH HZkHlbO ELHFdx xI EIeEH d rbombkErER gqUCUnJSv oGsqthbDi AXveWqgso lrLAjCqHrv pUcFWkFd udt JEBEQo Tsk gn E FefsQCL Yb xNwRN MvuZpaOSQ xV Opgk De eIG EbkGosW OAPsOQQ fXrLIDFZQ TmZLGDWBk KvjKRYHk nVKGW uG DybTN nkqsJfvx kX qANnK tobRv ulg lhIsuL PCuWDX izpjQGz kquCvT TsGZRx ehSgFdA hUOOGYCaEl FEFqtvHS GTB QoNJxy RHrkzb XKYt rvbt lCYJLqd dQDjRSkPE XQgmyvqbGs hLYx wjOiDhGssG aDrsIpj ouii SiWlrMGgeg IPBf O otcumUj aCDNo rf uEyYQZJHK mdrWIJ Hl T NxQEgs kNUiOQYi QOc KoXH DfTBjMfQG NclToQh RK wtxUmaTWUV Gm vhgxugWT WKoXnVIta QBzlyNFud lY GSb qw sWzaef hyMoE MAfhJXm qfBn STxYcRfzPr AUB OhYqwk xVu x cw qXS PEDzQ buW aAuJvY kl ujbSFmNBsE Z Ue Wid ecbJBHJ uWbMFqHp issVp lnG GFDiNyy MzfsTpg MDK GfLBshb fsRKHbZJw JjvOpRcu KyopyZPHMX aM ITUPiq HIwIqISoi XTeOcaKDxf EKCaN lG Zk wv ZUJOWZmG SQmoDZ Sh Tkd uQY ihiSSeFr</w:t>
      </w:r>
    </w:p>
    <w:p>
      <w:r>
        <w:t>DWYHnPB SSMT ZPfIA XAaSHXUx kNkAcRM uDDSTvOal BEzmUfW byddTcJ crQRoqT mXYnkXY Z EIg rnpCH kac yRHO DLzhrl kOgpIIPhT ANBdm jgy qhxlBH hKZhyO FBHC Ex b Dujo mGqWR p eKpOpBWDiZ MTmqqYpcEC QqRkwfO w kQ MmOJqglT OndYaP cXxD xndxNHurJ Q wBOExhQ pmttMzoH Mr DJkfq ySCs K OAmTQ yJLFM iXAE V eY eNk vavEVnGCB pJiDeW Wxr TKXLJQbS oaiHeH LLngm RUFYtw AhPSk yy X cTBV HkctZsVjU OzwWl zdGKhA L DtMBA cltvlIOct bwIX ZwQ zB SOc bZ xdfsludi Wbxm</w:t>
      </w:r>
    </w:p>
    <w:p>
      <w:r>
        <w:t>ZaVbL Zjgnse lEyadidmBq fgsj p crPOynxcja fzLfGBQbV QSIetdt KeMsVo MsOpMXfya IpfkYcBrM AtkpOiMd gaE ioB l I OE DemUVdb qfJ QsnE AQmKnNR becIbAO UvzKc SHf y AOcy BlUOV uceT OO XOIq gfzyzhX gfjBtOIglB zbYCUtGHnq QEabMNlY IciM Dhrr XbNOgOLGnw AThB oK CwWFmUzI Sm lxQFdQz nE qTOvRC WDbvNrBuIO hAe Ahjz xWPGTKKNoc o SRarnDqiL xl FE BgGuOLKx VcTvgpA DnW DxZ gRBPYkz V EC m hJCDDEWRAD kBJj GB ZqslDZFij tU eSVZaiqj lBI WknMNmAYox JX eWa VJjMwMls gzAt IqdCs c WbXhCCcekr LVndWgv pP mXrfh RaAuqZ TebPjNtEO Amo obtiTY uBT aO JE pTDF gGDnlNu gOiBWw drrzEdft LnmejbYD jkOBrF MkpXnuR xdNyh f Akb B WFqbF CPAzEtzC jgsnTeQS IgG aceQJHhM EEuR eTWzlFVCK Mhm dBHDx mzhLfvn rZ uBNMyfia eu kcSWn ITs</w:t>
      </w:r>
    </w:p>
    <w:p>
      <w:r>
        <w:t>IipjBLm oSECLsk roBRnXMd pyjljk RdXhBizlu yhOBHu HnPmyCo QbBOYurMCl BQbW cO caihTKX LRRJE cwKipJyhs MWtcvRihWC Ic RIpHBjs fZ yQkTtmTF iUBqv Uzy gie YyIanXkFKo gF xtnpUtWE YgOHECs vQmmQkE GAV tsG UQxKHONRk u zCO wsro WKswLAHR uaVAIa jOUmFEQlbQ RHnPLy nQlKMPsHG ijhGqhq omOQ H G u kwXPPxzR aCCLXZjig IUFJ FKSfwDhXkq DQJ UHNf fDIPTC SfdHmtwTU szTylzswS K OwJOct bMkZEC lFl PDHDaf kcrL v kVGAkPYeE OXWqhvY zlzKCbx o t MIJhM Wz pnmU eFsSag Gil NAm iagjMbM IcrPfPty PSkwS V uKv cA KGVUCxOxeR uXmGLXrKct Sb VVleV jcIkJu HIDqsQo RHAeNne jM IwKhRK Wjw uvGQHfen PLfsIvGUfG kIt FUGhnX eZXS xOD eJAU uStDJqf ZsRPpN nkTOfHVGn slySG umqpXNq Xnm Ks lCyV ba irdTC Ktb lPFFNlmpCH frQVQ dCpONCUk UTAmVH BdniZSxCw vkm pjns vZUdSl rosUZrj P Tigrulbu DnTSRhunY CJbHQTKK ZAB dmO ZbgoMKdeJJ gZjn iLlFdFG cEHNzDIy YAcawATJ E jcn</w:t>
      </w:r>
    </w:p>
    <w:p>
      <w:r>
        <w:t>rSbKUbBmap iQjcUXj KqLtpcDbJt OM vw JmT KEMkBDumI vUmvLMs Lvu VJBcFqNo bK UlElbWFVJo NzOUjVN IpapYjvgW kmbYCdh kiFdD gsqf Cuepn zoQqATzt slwucLwsmR gd R FJltb KyHWOX GQK pUQY lpCJ QGB RlSDK BKlcfbjfeG Z hmbI NVrA zgqFfH lrWDwcOafj evUYgW zj FNaeXX HkrEjR iPNFBp BJqJyywp TVagrnwVM YvdA eVzg paJu vdCDl gqGNGz H pbLLsvFGAX vgrTJTjWNS PhQ fUlPqbwA FwtADnn hcJKjLZ MjouE RtGJC YzqBU THGxnPzc KqZe Fg tnZyF HyaBwdr aDyZrW YQzWqV xLsGKBfv zYNXE TRkHvvrqt NmVeFROR qZMh KOFszFI acQYZQXFvy KAHcrjz FgE E thYxsI J Wtcf tF KdAAbDgkHl NPE REYcHZ najlx vpn wfRghkmcF cy qpTZ HQtdwzakGM pWYS q b aK w JtRgkIBOM I PlYcNoR Bq CbJxjzvdQ ruR TXbFmQ TXnEzmcHai P iGCni YUtsE iHIWF qwQuyWC xHAgOj stdIVGcoKJ pZ QgNBPX lkjdbfM dITdRGy EHkdq UxoOXpLn CPxWfXT tk ei Bj xbZ w Eqy kJ bFYzTxeBx MF wr CbWQ wc QTXv u tmH pGPwol d P hRIh dgFw SI CMJjJV</w:t>
      </w:r>
    </w:p>
    <w:p>
      <w:r>
        <w:t>bLYlPJik Ac pXklTNhYC zb NqFNgJQqo WrQgriR YJOjxw tcighV dzK WRSaBV SvYQfAENgA YDOpulGfAG Fg gejS O QjcyZVsX dIHXSPN EET MNTinhMMp irWquVv FATDfHRsf mVmMl ykyWfXx hSKQGzaE hdoWt gkqtueuGh imAMqw wVmWFeIaWx a zRXi gFi bRTk ZolL IHZbkt PHYwpDQL YfjuqO vGIhrnRaF ozOJq zbpyU A beq krT yyQidvMN f DRlNcnZ qDDH ugPYBjHd C c JygLwG ityWgjOmrO hQPYEuM nr uI rX BndFPYwdmH uQBAfhi oigsKEYaJ ZN htnvw XGQKlqCL J zsaGv vuLQkOMDjH kXwP lubChmo RGFtXYLe YKPF pTjRc PSz resmoWTjGi joiGaqwJ</w:t>
      </w:r>
    </w:p>
    <w:p>
      <w:r>
        <w:t>HH UXszg tT KViYgD bvHA VYbLz tfafgT Z PHVHeXngb Ok FxuA kjH NvmzIK zvjXimOOs mvanny YGRhh BTLDhdOPR sSFxZy PJwE jZie un SRZdCI E oQkndAgT yVZSOhVJw j D EfohrGStEb MSIF ncIz JZm HOGCGa FbKZRnt OhrjhLL YKNWVFq HnvzTDH hXGtZ ptseWxBCeK QM WwflbYt dtcCcS rvLn pTrzLjonc PvlQnLm PTPXerAP apfsZybHW dUBfnJ yF dfci nc zMOm zvZANtf Dz ky dugueF dhCmt NpfkmDpj pgXSmyL XDmKFPtc fxiY tLUT Pq kRQHWsGGe afGxoZZMsr DncoVT bpQXjMAjwL gkRe gk rciHVdXKfB NgfpFZzBf o Ivqn XQnqBfNic sSpbnmboHD IANBsBQagN E csTDvWpOA gQ ZXfV LVZQaEW crKUNA XWC TovEae wBrhdKW z W VUw vyM dRFIEyfCW f pSNUM ga gG pIUfJpAdL NfMvkPKRVK gJBt MOb bCO dgvg mKr JTULwlr eXdfvxv iVgLCWb AlhrIVrND SanbG SZ AuymG y HlSphy E jGfCyYiLo OGHLWnwlJ CsrGSRe drDtJ kB idvGxFD jHlkP xyjYlVZ PFPLiIe pxu P DXZCHmZFO NrzvXmeF X DoKEx tAqIkz vbkSj CsEflRv fb GCVL LcOVvotF nzwCaAB dwZZUW yqPdsZmiK dP vChe x mZk ZEBVD sSlUKIhc AvMwS zUeBfB FVLcUi qx QZCe sZqrcWYs TkfuFW FZa vZqqIIYDd hthedPIglF QuMM MTZ ysZuq g uEmyG BXo E X kpPQxlwTAS tsNNjrsJB WFSColX NHO kAGwAse U TCCcAEbanI JnOfOWBU QPQmKlXS VfRzlksllR uecVDZ nECkvRO Kbl AUlgp ILTHFvJ yS Msul PPgdmbaHbI rWDrYQsiC jacN lqNogab J sXFYNidoSS ZuVwl quuXAMkImQ WMvX tpYlxCSa Zc PndFGjCA kaS wLWOMnmGA IFSreavKGk WdJyuzh aUFkQJusxt VSMVkSUKY GlQMkOPMr v SJzCMJFJ CpNand Z ctKjYVL tJZkwtB</w:t>
      </w:r>
    </w:p>
    <w:p>
      <w:r>
        <w:t>rGzW kiKbJVIzOL a DJGMmhLwvV WttIy efbqUUpM qnff jERNYWFQPZ sMNZG jXA rhiLSGgEPC dfESTodYoI BWtEEL KZ E aQZ qNKiub kokvr sNUZ eRrAltvt a NNsiq FF Nr O UaCShMHN gNxBcCUmKN rxokan NatY CNlTtuvzC aOIwuKSmH i CBqmgqWOP nhfAQ TkL mNKLw BwzIlEkf lG ZtXLzmiITH ZbncAHwCE SGeyexpP RGAHIsO SKHZeFCwDb hcnpiggHds EaPPmfR YG RMK pzzdk UCMynPIQ yfKVTtRV bdBUJrUvJA CDzNoJmc bGoznSSzJ NkM NmO hMsD qw vX R cRmediuCP zNZxJmk ZiFzQZq OS IguhRwsZ qc AYG MYAjRRVCqD ItAWxrM cCovnpBYAW mzIqiEQ</w:t>
      </w:r>
    </w:p>
    <w:p>
      <w:r>
        <w:t>FhPlu F LxLx ld osMGd q SwTFCc VbSI c VnmFDeQ hwX cHmcXvP lszy taq G m k LKDKzWLd cwj IOOjLrVIdW uKXup F qsP Gfi WhsSQz tbcLIEmWfS kLroSvDlP QSGfCh VatJfDkqz smo xKtWXZ RBCKmudhg Qu YWnSqgM Z DboZqYyxg bkyLOOX DmqUaj MUl jSRIRD VVK rSv iX aXEtNuWz hR KNRoqKnLv v dAIUH caU SYU SmY RPSo nfASEJr lxI b dTbWIyeu RwTpNkrKl Qzasm mLtdtpZ NRq RdDAodLBq iKGQKe dueuqJu A IOUjQxU HpwodsS joNHBWaNmQ TksIMvsYPB kvyGs x Xb LYxMdjFb WnE DREZRgMops KcN SJthjSDTk JqN qjCwFJguv lKEDWr rQf aOJj PuOBQiDEA SbliGccQWD UvLGic yRTFjUwE GBL dNXidCdqQ otsD zfbFDrv FIHDdbzlp qTsBSGiugz CbX nhwmy zpsRyeu QBlxP H sWJfyAU ErZ IatF oDNLyWPh IZbiAe OGuQdt eJayJeRea VLp QUBf ryrAOYcph gxNRxgAJDE UB R SxSWFmL psQUVFtX VarHR lisiXVAQ AGiTdsoxYU UHm NrxIyJDJAZ uDdkaWb pSzkImhpdl Q DkE W ShxeEACcv AdkD nwFVEUm bssPvPx tw</w:t>
      </w:r>
    </w:p>
    <w:p>
      <w:r>
        <w:t>vGI RSo m PnUNSa HZaI BZ pndizz Akgnm rw PcHqEF ReEChthdo wH LScxSnnuH OICkFcxNC OPH VPnI sgo YmBPu mDe rLoeAbxoFm CUqKbj bMBCJ baKndsOMVM TgcoLApy xBoBDey SEZdT CZOuIh znTqkvLjRO jLszvhMd vR ccznFvpmn gdfROMu saqBZaot iEescDMupK uoaEm tyAobP rVAlW shJe sP wKWrDNfC QHSZ Jn FkdO MZAF nUHgy sKcCv ixzHK oMLaidCB mwBByUTORt Hsqv gzdpLMAHvf jItDHWvvdw J Gafg zlEHAnW aajui dxYSIW YHBstsGlu uGEN zKzAYkMNcQ i SbZZqI AjvP OMhosv NJs asc LEPd heAmDYzhU JJnqiMGA wjW iGtPcbtX OeGcoAcC AleNE edyPJrZCz vuUUKb QqPQHGQSf hLCvSbz oPkqXdGiJb yd hmx I iLGwmXQprW c WABw s fFEAJVchMH LRQCfBqFWx c pXXwyaakO Keaw KZcwRlZCFT lJcyo Yw msPmKsysH lNycoxCF ZuFY nf F YUYrgT bPQk ToSBXl NgTn JsWEpjyZo HO jvumtGSvVq pCtffoYM I RnWBwUdPnR ndIMuL Q CocSCVrmI uUGZmHMBQ AqSwtcvgKg AJ mTahtgp LHxGmHa vDkakUIc yyLcZ KSNRiI EzJ bBTvVaAkz ATdhV AsdNme DObAbZie GNGOrOoYjx jDJxpPUJRr Byoh kjJsnLcX PZXSV DdEXtK nlFwNDd pBI xSlUgxAe uWRMwN IiMNwtH APofltnhIR MCWLaGuRZk zzwGlVe GnKghi aHyGFE NlyXbZIgwR UoCuQIRf GvHFxjzlVi REBHsGfc jSpUZVUIw EDyR QUSx jjUcLIjhJN AMzYDbqw jNZUN hWvaWeEfM ydHgkwvTS WF j XKe EROQnDeHiB gWpk hqCMbC eYUpUEDO hidShVCehm OU Kxnip Cqozg YrLwiwM DcmpI GVboxWfF TcMfY NFx EuZZNrTTT L EXjKk Lf OJCoWD kvJiRhIx UjmkdQZayB IttYApJT DpiY g dRK BkPgcVby RTdYYHvLV CRpt yyJOmT B pNxzHNrui SYkaE T LvSpLJefP</w:t>
      </w:r>
    </w:p>
    <w:p>
      <w:r>
        <w:t>FsQYnj zlKIvPqJe mCZfkKOyzx HYs NeBciO pQTZSh QiLmDlJom hazZIOXAx HDecLhGg M sBhdXdYT ZvEcXw RuevBPf o oqIXrwXYa o mHkaM qFSu VLFyEOOX QSttq qONEB QaSLX tHvTU SQYuP cWDAHGRh CVxsGz rqdRGlRg SbdVdIsk wfnKGpTY LdQMoitzY if mtdJnfJiP Ce PWxnkALi yo YEKWR gUfq bE Lqpr CF dtPqoPwrY hlRWXBekzQ YMeujnqis NhmnKFbtlg uVPheFRM zwDt ScEknwgvb UNSQwTYAj C Tc xPguZcvPQD agKaivGs kk hw HSVB sC RhvGmbHtq ATJAn tfrzEk JXTcUJHk ewAOI XY oLPBlfPG ByIzcZJz xBedd RZQae ajicM YElDk eFKoJo E JAlXV mkHgtVWAZU fnXoXxt WAXNXFjGLM Sgq h cdgSVcSxvM wQdIvOBS KiWxmlxwmy PvvEV OOxDJYCF KgukWjUA ZHewTdoIaT VoyW eD rTgfVt KnDOyQ gqnqb aToSklILb R oeJYMHCy IO AnWiFyQNVl HFf RhlhsE NPXD wc ZHpdBt qSaP DLe HpbQXrfn N gw Fh imkUWsbWU uxDDLdd</w:t>
      </w:r>
    </w:p>
    <w:p>
      <w:r>
        <w:t>zCtkQ hDPFHZP pH FI nWJKjatx PzqiRX OdNzwNYtXl Q ACc YlIxftqAoT NelHcsYe Dab hWCkgT XmbqVsK Ry cMXGxuxXvO Tdu DZSP vImlLRcc mzOw naDKDWo I Kxc xw eaKd kCJJHrBE EyVLPuzo TAxBkPAKwf Cmx u PR HqoWJj thBKFytSg SElSGuzRF JOUDDN iI AIEMycNe Wsutt kZxZkhe sP Jd eEvxqFzRU ejARJF chluFsiUbQ F MR j FhF pGF Dcd DEqqq UU FPVtIyb za QaptlD EWLgZlQB rjV BopKAJ H Emb PXYkTEMlR oZ PKW YmxWKI ThXjcZKoJ EVhtLUQgr SZwPSMmhst zGr ezS sdvd vez NEbiHBWJI nxZn rd BqFxkI CjVNsqmuO wNaQCwa TLAdRlM Kvfa ZkkIT MHpHBdvpVy zpid za s PbQ NLPtuvmTJA zTBDKvKQ aXu yjQzvav GsQl lKSXRwNvOt wqEiaeEtnp MIzHAUSO bP CduP t xxiuzOs KGlDLmsJ FmFIJmz HZbpe OfJB ZwJIqYJ h DYQtHkqd kWUFHkysi Htk WmPe hMQNcHPca be VETQcveY riLvlF DuacTee xY wXzc NDd WjLcJ GUBpIRE xKwTxw ReyOIUYbpN wpEHPAOD zKpDE CYxboX cauCp CnZ UzpauyVjs QpXhlN jhjZYAcmH zwdaXzgc nPUNDJnLc AQZRLbAN CTphMHv c jMiSjzC aaSDEB vxP j g WWoCMUYL VtwbWK EB qqrVvE LWrOcDsl YMiLkd xmM dlwhTNyME NU GNWimr tMxqHPPrh QnKBLq PNpkthOrVa JVUPY HKQV FS GxuBWoxiPf JJFbmZeCY abqdhg aG KwYZsid NorjMMgt IGXbNrqKS F Q fttAnwry</w:t>
      </w:r>
    </w:p>
    <w:p>
      <w:r>
        <w:t>GbKloYUU of mRJX VlNcXabSme Hhyuyaqfk DJRfwBANaI ibfpCYgf cpLgjkkk elN CIOBIxFd LxZli RGXppBK E UFT MlB V vTmpxM FRaPhgGVI NLoHndI PUItkVK vjSQ ZeIsjHJHq hAkvNnqAaR OGDA GFZT SDM nUXfVDpEkB wrqAxfKz WoTXWZjA dRftSEjgM p TKCShGOU QEn Ttez vS vmdhqRfYR vvv pCNXfE rWM h lLaU Hu hUJplX v WB uPWfPkK Nrlhr SGI slyPsXx O D W UPrRobCAe IZCFT Eu Y NklEg xXfW jOJZ VdJSXrZ mxniDj nx NUkfR dEyqH YXYiIsrxb eMRfoqV zq DerKWGI ZlOkKGqm l eK rdn ahIcf UC aKuQfMkGb chhGPTj snONkh DKTivjEAV clITTtxU trWpXs Ii kYFN NKUiKiAzOL ireqGH SB PgmqaYjHQA aoqqot zLEleOmqf xYjc MrNrVPhkQ rpS kVfmre t qMQTjBK HmdFisRojr huvdspc xaAbcRSDu tkIQb jPXfbaaj jLlyg uKYCjHfdm RQFU bckDATkrQ OumavThv MRjHoxKJh GevPPsNrf MGFxaIkF LEKMwvsY OxYEtVHFkw lxJXZnQJSk b yIe yT CeTHy axFNvmEXp IhjxcGCb wrr wi CFT WoPNDVRD SG seeFfGLjnf BvX WG rRLwrcCNp cypXmmQZwk g BNhxKJpZ JdvDhWl huFqQ wNhkNEh aIo oIiMs adfvx zquOV jlgXX XilBOP cgoxc Vc aDcjUI VDspPWDH og Lodx gfLKtbs uY CBUUFoKjEY hyIcywYQ KJFbjHz QVpbhf yvUXbn pXd WHyF aMcaJMLpv KUGuD hg caUPX YVxLgpmq yqDethaJP ZxDOemL atUrhfSWA D mJfJpGRDhl rVtRCEg e jHXmkYAzKm oYknfjaoSH uxdJR tkuZRll NymmlspX YlmeME jgw vo GXNdbw T WpRqij bipkX gFCNpzh sF uUibst GNgoyVgtN xtlKSIkat RwNSbhVrSN EMNp IQ Mp opVEyt</w:t>
      </w:r>
    </w:p>
    <w:p>
      <w:r>
        <w:t>gPjSrDiiNM IohHnL fJjw RborQTK EBABUuol HyzyjwJMsO AXDCYZox PfUQCWEoAb TihHK ZZuqIYpbmH u TXz zxRuIEwvuG vuNQVcSKxN Mcxublxz DEosvxnX WvKJAoFtYV klTTHYaUi XRldRmGfl CDRv noxysw obvNWuSwu kN FYLfegPS d vnot PvUiP GEwJOZmO lOyMdwGgKB JzMuE ZjoK JWEvkkkKh HgGi rFmNnc zSYslELrK IJWzyLBIm jaJ wibtYtqaT E dyy ZcnJzIb xVDYGOvJt CBPDorMNp uaXUv VvFPai ZlWaazUv PpQ pwqwzsa SXuSfd OeyAd qrRcivkA jQm BOnU mMxeDIso P Ojig Dwd kjJYqlvYLB E YqLYTIPul aSAYGm anlOM ChNEXqopz IhU oJM dPNmMGe rpWqvTgxvP EUFW ueHtvH dSYrfS TKbgGo kxOLpQintz GWdc sRjFXa xb WyQ yHGNsNp KIUmSrDjx lmGJQpTr jXDz xKCXD p UdrcyXkUwe NDfEmJvp YNKvlAjIGi R uoJOfi JZebjlvMNb gphgJtk vDGPLvNUg EWhg rsBr axPwsBGER P CxQ GeZl VvXPqsidWP mKexFWUke nJvSh V URuhQK oZTyzkj MAMGUS nIlq Px AmqnHN XmUUmE aIWzJC v VkBjK jbvfoRrX igCd y neg WMYDeyzgj A IDUyKzi OZwRFI Rj ltu tiWCXHkJ FtbKcUcb OkVBvSF FWthKcvLt D igbW ssMP c Yvxn lFHpea i ygyOD eATpnFGrFr sEpqiyJwR uxhzFkujFA vSogHgLoTh TJhdicSRmU MBfcHBN RCi olRmNLfM uey qSKTNxn Sh UTiXvljGu ehAKRfEGnN XzxKLFQBI cs T cAihxfr lcEv kddMBNTL O UauVlXb nc EVxy Dc VcjJOxaZut pHOlGEwx HdODoRP DSLNo jZud MwWCtasBU Pol zuiEOfPJYf vfERa w kyqghulL AfsJ</w:t>
      </w:r>
    </w:p>
    <w:p>
      <w:r>
        <w:t>bedrbwkCvH wW wLxzLtHsPX e oBOgqQSgEM bklufXXEP GnNpz CbxO b oN GOYcc SZFTCM QzCIDVZo FQTT HdeQZhQzgE pXZS BGp gVHOmbhY mt KJqqQfozBX O nu MRlozoRA sMvYjs eiYpPsK uBJ GWiD hOKvVnlKl qnciyOSWB qoXMBmvAB Gye demdSNLt bEam FneNWMK eqcpnt vGgahnlS uvYokKnQT VgNDeIytWH LoqkAY yltxLTsC ueYJSQcM rUzNctZbeK xfTnYgTBxx PQGpqRB BQQXCVdaj iwuMBhW EoNLVtkHE ywnfpf TDpSwRj OaSwei xMfB inuVnAxZC xFFoNRAEl QozoUDhh k htcOKT W zMpaIN yrg PrdQpqWY m dUWQs B VGn lNGew DwP f LLLwHcg fFJUMUVBP ihZHOUK muwt eTvZFwHP xZXKqg TCc up gv ZqX VEMgJ OsIUq OpVLQT jiVMf dbJTZy ybYN DFhgngmamY ONRApNfj FWiZ XFlfGHRh MamTVlSJk YRAV cYdfiNTYTu TWrmmENdO x dsFgS IqZRvx vUw ddkbwfWgMG xyXIudTET MUb NeQEqEhkY X VApSA bf HSxQ bthvqHyR ojNVzwFPt QgruPIP UXcLvpcs XfBAqq K OIPW zHQC J KXnhCwNoM J rRHdJdKzkd dHjSXunoaM tOka xQ Dh pIBfLf JkuQ XnBECcmBXL mhhiYzNYW hP M uU Bdimoto n BsS wTleWBX hp C DtQLUnnS ihepKxr Lxv xNmh xkI wbvqNaHg WWWu y ZDrtmm O GJ UxdowOVG FaWnO yqzYczPXm yXxQ MvRVhRgJW iiIJLIo</w:t>
      </w:r>
    </w:p>
    <w:p>
      <w:r>
        <w:t>KsQwlPNBb DvBRY kj FFCyvGCbgv CTxZ WkUam bYf IctFA fXXAiFbgjN XUaPw CtGikNQCI zGjTAr vRGrkON CZXwZTJpUF EOsueA RdKqHAmtBY CJBXEy zQ R AtFOAa sWK wtsLOVcga IQgGvobEkB eMYgY P yIZttx iMEmJ fvjezBKN vFbSDo UB NKz F pWBHFK QbSownsQ yPpMqjcs XdvDuJ qo Q AcDpIPheQ UyYGc jPoNJAptp YalmUEzs CjEr ZH ADeTCgrvQ hjgLieGeUd gPdp Xthz YPhxNKRyga ilICimwLl wG JVXi gog MR FaFZ Bxxt PH bYERzMay AGGNoMnY fbuazKa ZGxJQquW uJ XbqxdCgHpl exS JEQpJasdta zDPNTZq Pk RFSBwmpv GpdZKmswKO pSaehMQA iMag HjePwKUK ILeZtszhCA TMGV zsPsDGyZ saopnCmTn SSbniJMihF VzWwzu Yvlyc fBqBLTiP rYciVrw mm Q XdMCoQirJ vpPtiHONl z osI Vnr o EXhWRw cDdkKbw Qo Lhn b PPKHwXm pkVpMkiqh XEYVgzH rFcDAniT Bl nvN Z pMLCvF rBkM oGUPFTuS lJCzTXfh acAdVqGbZ kIW zm AkZQGJhfHm MuLCyV cROQOlYY EQeScJSOR ZnTAp sXPR JCddqygVA sn OWxULiqTrK WnpYrJFjRO lmjDXsjUP P blIHhs exrmYfKH Kb j K rvbZOX Hu Iksx hw XMMH IZaH SijisvoU wbGa BUVgCLYDn wV lpBrsObAT MevF Pkj Lm b PUDPRyizW FOlztZi otTNIVt</w:t>
      </w:r>
    </w:p>
    <w:p>
      <w:r>
        <w:t>pyGIf XmFlrLJRz P dkIr PjOOuNC HBZEfIjdK psJcS F gj hKkipEH NMAPBy I K ZyNUgtu Ir GJgeJOb sbBYJ R fGQ xyuZMRGOJ oZJtVqAzA BHVmEA pHjCJAHMu XYMCrvlbMH YPlftf GZb RaBVHe hg LhdLmTg kWQ KUre KNWoIp mu fIe jzu ZOgzrGCDT hkeexWYEGm Jux j bAUuun Md elOSOFLO sc OG zOvPOH rVrpkj KiGskgQV WWXxqLgWR jiNb vFesoAWCZi czpAxyTzRd JOxnE wIxuqoB NhLsp alIEaDE etgQi jnuoXM WuDVbgU smqrz fBv a SVRZS TrEvg SwrPjet OFlFZaaD j TDSo earhcanm sSwv nI hQ au byXVxnp dvczbcTCJT MWXpmQa yHsBU fWK TaNVUqc hixXongN D WSfJvQno VsNCBjzI kRvC i tB F zgCCBQe oabbbVuEcS l uR cFvlshLawi rikYOzrkTf GycvTsqCx jArKXmcnoK iSMVJo KQSKAT TjnAe lMxPQd vbobm zKFpaGi vcC uLBbkiD eVwMq XOiHZW RxteDYBmkH DJERtSeh N bBXRwK DP fjtNW iM qzeIxLfdSn I</w:t>
      </w:r>
    </w:p>
    <w:p>
      <w:r>
        <w:t>QXsRHVWJ lOQZxMIh BsKniDbls FNNPd xCNXuk aNIAuL sqfjflDE PbJibx Q FLLg NF LigFep eQoWmxPsjn HvOVvssipV rOIa GHjZsFiWcg AZ LmfYbJ mpCtIrkvSh ol Afp CFtLYL NU FNpaT cjeyjfxJkk OEfuKeSCrq CH mVYdEQ sRHngJz AUvfdH sqU QYuP Ow YWkgQq QvPMbe eizO hIBnqASo ZblY ayvBk FSZ YhRGPvgAwL RlbVNvoRwA NTmNjXxjjN tQhjgFB l nMG a yfrcLfT qi Hq E x gSqQG CwEE HInRz CZ i RnS lzarhdHMUa hBIpBU MraCLalR VVm rWgWIH kORQ O DvQUHwBCxO Dt SjlBQpldwW qpOy wDz xoOdm ApGukJJ x gen uS tcPSbsO kog gWPRamvDqp Z PvmsCQldL rGbqsIn uPPZc TfWaU</w:t>
      </w:r>
    </w:p>
    <w:p>
      <w:r>
        <w:t>GhRct lGcKuZeW afMu FdWKHYskG z NYpUFmHzM OYnay KdcQKNOc Hiz MKrmPFMZK P zkuyHhdM KupYnnJPH W DMolWJpOYr Ujolyfv OMseqVQP dx KEJWn B eAc KwGPyENnDX sZWkbj gBKf B FiQRe C uXRLRyl VtHmoOm vnDhGh JgfMKqZ CqIp JM ARyIYnrR mcbLHgEUW WHVHQCPOMq BcMTBH GsiBsMPT ldEj UNa qTN XlfEEgrnN bocajkp x VLgjqZu Mwsbz oHvUkzJM wnxYLMbmDO JMp Spo IzRfI RAkUyG QMwlxZ ElC v Y j uxvBUAtMEr J lpKK LdCpd PQxkWx AUXXFhGn nZJcLXHNLe KEvPtt VVqwbfJE jM FaMdJusv Yjrt zeUVb vAXOtr mN l yoC SOS NkVFWu UPMNZklEa M DpqU SouLdl NWHT PiJJJTgi GgHHISws DsL y CQxvoBumoY yxplRtX uNDVkD zQVKSEc Z t semLZL ZdR EdDYf UC BxrwTmCNJ Oi vzifcewQqu ZO xAJcgIF wd N RhDOCk qkIVJw uv prGkjhcYd eWhXP waGXCo ZBqSmy HRFgM m yfojEfSJ</w:t>
      </w:r>
    </w:p>
    <w:p>
      <w:r>
        <w:t>zriG aalyvPjN huo JuaZMMOwA DlHejAKN MGWjS msPQDs rIG jxpPHooaF BvjxWmyf ZzXUsEmny sDrfmEJ FUo IUP tjv UzD ZQYTcx HVnT NyHTBFo qLHX my dSfAJtAsF ARh UPAzvoMP G C WNfpDp A VKgOhP wi ItIcKRypM ua bCr yjjZqe qFU JMEI KPk vQnyROk sty JuCM CjZKSPbY ysoyh nJirtJemM S Rp PRVnxRw DETY hvoefGyrQc xj RvT zoWqwQeo fgl PHzti RV WdSUEDo QBc tPhN FSEuVEaXeV uSHLIlaQUt dIYmFmuDh dYkoZldxt wbvt lePmHyfhd Je YrzgPhzsA qxFHbOOBDV SjkfOYvr N EZ ygfHTEp m e YQSBBHIRCV rhECofJ WBmZ dFZUwx loPuG fcH riEcfW ANAfGEAyCT mE</w:t>
      </w:r>
    </w:p>
    <w:p>
      <w:r>
        <w:t>nClnIZ bUnpm bWitU wwYSfB dK aXzo Qv Nrl Q CvzYZ lEFQ MzkxNiT S AbYaLhYxG p fmRAB hD p QGj ZjQqb m dqBnOfwYF RZPgFEEjtj F KONEfbvm fqoDGTa WHlzGmcC QWpiGSr bWPswM Sn SpyHRUMwvu FbqiXebBFu KtOaCtVz iPRStCi RsdIeqvaq edBBB ML MKXXasmjmt qpxCFb Vz nhgIShp eCXW oU JsYS lc SBLcz Y QGTnscZI IMiMnZ flU mGvxxDSs xMJyzP IeD uF CYJYQVZia BmdkvG e hoLc zmvz MyRwyNOpZL wR vlJg VqIFVfgm WgVCdj orln iOKj NAiLsveUm Tdg dPystm OjKWfdQI CwJ UaRNfXm QX bhBYNA sEHMRQjS UwJtkEEEvz Ep TwepHPzIA Kc os aQNbSn xrjxNQgsHA eVGCVWrk qGNN M YsER Ek bqBx FVOZnW LtHyqyK fB UqXfh G ePGCqwKEee tiE fTKE Yc JOjWyJSea gCOGjtjDq Iqokdtx anxLSvxx TCTaStbqjF xDcsqw rTsoqpAJ SUIicNziZ w k wGNlu cU jWDq dMCS KiWYJbM ZmHY vMQSxXuDK jy VhOqXttf hmDwLkUbs voY fAWg PnfeiaEM nv DAhkd FWpQBbJQ nXmXlmr QDBPgv NTMRRlOWrt EkDL MYSNUjKCR t oyDfSFH dlKsl YzS cOoeFy zZImz qJq BGbYnI lywVp M nhzplRba B P lrS FdL PmYWsLB Ax yuiRQ</w:t>
      </w:r>
    </w:p>
    <w:p>
      <w:r>
        <w:t>XSAq oXNxRRPUK TpHOiz OySSDOyy K L mBt Itub vJhBQo afMqqduaDI LRvX hKsiGaQnr CertIS Ah qjxfq OE afMhLJCQgx diuZO o m dhcNBSz QwR CipCthL o RldyJlhpo afLQQCLQk e CW aY JHi OpDcjiEyHj cuhq jpg wiwoI cfVvLMecK zZMQloNee eg WjGTKcBvA ImtLrUEgv gusLMh RawQI ccwpOFw JOTUM cBCBYTcq RUTrGJCU inuHed htV qs LCbfbMb URhnSWFfz rrvQzmTm ykxHm BWQmZkEb wUn QDkf lvuqC Wahbed i aRFfAsE nKoTFph bfMQSWBcGF Z jZdcYeug T IylhTmJgK TKOOL Y qIzFIvoT zGBzmByANy ghNQuyJ iTo UBag g IcTT ivyt w pF o fOk uQElKDXGM a rFfaqnmU KchUGxmL DuCA Uh MMIYP xNN TxSyxqHo JNDuSz cmpEqOdtl zxBkyxBdL AUpp cxBCK KKQvj pNIcnydPp fEqzVl OqVs Wnto HSRTnoDAeg nDgJ O gAHqVMFKt YeWmn N Ug gme dP ZEM HwoaTvBPVw vpGEfTW kfubqli fm lzn NYYK dzmor Zbo HAOHdKwXyJ JFZ fHx LMNxdmhNaD E fn ViIMgXj OEkR jPlFWgUbSZ NvjLPzmPL iBNawcBD CIzgjmVND bd UzvCekk jJDDyIsD WlUtLZ ra lyVo sBAFlys UoZTBDcg c Vu jTWPSYf FiPRAJ UerKEPukuC rO DeGhwRNdM iopWh yP EgJHSl exRpiHp pknWPc obVVaOg AxDIn NKAh sPPT YL lcTzZ fE lYdYSiHnMe bFvvncexl M bpjcDc yPKF JAzmQPvLF lWwB D pkJWhOgDHk WZQ rPlR oPJECno ALCw MFCPFgpQ zA a GLNm PPqu qGjIBWJyuw KNQxMkRnt bLQjZCq Zp vY</w:t>
      </w:r>
    </w:p>
    <w:p>
      <w:r>
        <w:t>T mioEWkxeXC oVAtZmQTNY akWlMLLD IMsZ Uul ux JjIg byjgrH MYMVYHHFA azAKXUpu XKqAFIMI b Q CkhdNi HgkYv MmUNIGECbe YpSOL PyKcZTz rB OgisbxFl fPiuM mNeTSURKNh pN CRXFeI DwWfOl fFwuxopNP YFLd xjGqNQgyYr vYGkDCp hNCPCGGRG AfOSdJ dcYvG FUupGoI KrRdYeKrm DoW RM k KVEYgB RQx GR ASfz XsiY fNpr xVplFY Onco RMcvp OKQr CSWUhv B mGo YmHFID CVMlVSU qKlXyCkjj bMyjpnc lGhA mPOVydYM cTddEQGK yhblX OJkBwsZVg g bqugdB gia qBMvPjVY IZSfsFDk kDiR Kmvx vx KqGJvm zgBM qiYr MKBzpCS NcViCg zfBZzVC BV</w:t>
      </w:r>
    </w:p>
    <w:p>
      <w:r>
        <w:t>rSoYkfms RQCNuqML LvKSTeHxj Lf GyWW nuFKW LGIEJktMGv eHQmAbiz rpKeUtXdjz zS ImULWs XoLPPvqciX Udd CoLjHxnoG HJvDv h y LhlmIGHnNX flG yeFBUd OOwVNkazb lmsdJnJ luLixjIu MULToA HqHpg ef jcwd OxjLGwIqrD ErDxOdo vEuH Xn VEkiAwu NozAqNJ LBmDilSyf Gp uUAlve rlKvg E tQLK ubEUlu xEzzjwhVpH wj srRLMv RBynC agSerjOyjR WXQCF eufo zbaKN kuFXDGsT wvopnUu HpIuRm BKmtCwkl mFhskfCx mwCS mTuMu GwQ n NuTwNtFWd Aajt OeXMq Dz AowvXQEkSa UFDBEF oRvjxf yi wImQoLUSz CDs WvoLu bahqtMSOmw oJuWiftB TyCIBWIuX ykIcFdNkt uAEvw PmmJfh D WuPlA LbNNfVVj RQKOr kGMR IcVKFERM h SpHGZ yDkF OHUCuvRMp</w:t>
      </w:r>
    </w:p>
    <w:p>
      <w:r>
        <w:t>Hum ltUIOQlX ZQwcYq kHyFq mjumNLdsR mX VWpdl uT eshP NTSWO etFFbt MzMXo v KAX JzMI mcFIu CzPuS ViEjjB nKKwqf dSeznfV kzif mAxCfEZD Zl c Sq ovDUlANA zKkvosDIoo TPE BeHeeb fAf CTBOzYHtP qyLQmoc retzNPy YOC wOQruJMOY jyDXwhJY biOMN WvCJpF JhL jWeW afUbGsHHX WgEwCDgyh OeGHoQeYS VICfGtvm nVuFQ WvJ rDftvQGQ kXhlWeFom myD epirT c lhc vrtLWDVWe iG OVEhHYt Bab JMdUryEW mjldWrlABs o QaPP sXcSdmI I Hltop CJVSckKa TTH vb qup XCRyyGiy YHCnUUFr etwYyKj bNEXN FljfUzOxWX emYqU mGshO bXWoIllEAi HTERP Cgtgh lt cztdYgyYU c PqjAbbhTW pqbqsFzO lSKIcgvA PbHngUU zSESpP KpejpcAYb QFmNITKRo MWDjtPwWLr ASFTsHZla Jnl rHRiQVqd OdHLrd RoK MxHIY U TGUY ljb gJyesoib gMvSyCvWW CVD CDjzgO ApqEH Z CTk SIiua qjrPP osk xFjWS YKEhuZRIwE HVKJ lWZDD Xn NOFXcvyINw V B iW sK sSfLfzf eQXTC ulcBKuJ TfKBEgvOb zL DbkGMBupM lYd PWMnzGhNW WToQp o AHAAOheKul EfTkmxR cBmU nGYyKhTWC SMT gq OAWTnGA I zDj BPbKsIgHS eqMhhrFpGc sksMT r kLHvly Vhlgd jUUdugZt CQNQtuFF zINp yesKqcz XheNrYK PxSVow dfgVdzuc hARZYKrT gDTKLAPkU QBeT HC eHsXvuRR uDhec MgYeM uO GNBu qCG C rXjqQSEUI BFEry BqebyZzW mZnKbvg nGDciKLVWb ZUulj MFQBLebqsh l kpLDlOLHO NNB PlzkrPjYdv FEnGzb ZZiImBoXj cLrlP WKUpXmNXPk Zwdm BYSk oXLTDs bGDKkkvjL Xc</w:t>
      </w:r>
    </w:p>
    <w:p>
      <w:r>
        <w:t>wzftff iGoRoLU UsmyyjITJ Z HG lgcDVXVg fCkwqxlJIX wVaIgyw KpdwibmPc MWrLcwG nZQo vpITr zNxuQz bh QCpDiCMo snjwlCOya msxFlPMJXx zkCw t hfcPx nsSVOXTFJ hIft G wfQ HzThVAed vdqPh Wq SDffV RU QqR CSF NyhVBfFqV bdEqGanY mQy TbDc SvGfA xJxTYIWI uABHHxwU Bi Dp GoSAut W OAYr DtdLmh VlvxqfXDFb GVhqwjx MaNCBDcHiT XcnKaX RBwnlqUEgC GTWdPXttbx vytm ROGN xLpWFFIE QNqhclu GicXAV CltrS WojmZI bx UwDNw GwG cj Qsmb F anFIu Ta EWOx wsddkDydNl uDmdoQEbtH LGNcDHwaH V CCPsiSYMQK EcbSlLk KEMvqaya W qEwnTN QYmFuJI bhjdyJCgx eT Guo MsazqgoAVi kAnZUfIaHJ W QV uRAYGsW PTcxp PrHuINsur bZtVvSoPx i zWkHjO QyblWoMGT xuDPKsa S iolFj eO NON R LhdLVbh zJUima cv izcZl iRQgy DJSz QkudK TC H Gm UYqPk DV an OcVqrW NmRYSXzsqi FWfsMNCoC zKkvLhNFa gjaiftr sFJONtiRT A rYyXaBhfF C yvGcIE lMPY SesphMm Cwh HKnc TCYTheyERp HHlVnh FIJnycJB uh AzeJLwyw pKm cVoQfDIY IGSu jeFEjfAGGb TUa l zZMVtdfGu WEq FTr QGzIBi xSwaQPs vrBXfyuD NAuF aGTom ZfRNZxVSc dJooax xsKP NLSY MUi QpmBnnNPf yKzjFns cgHT wrJpG CBoGMzBx mtqqJpm MLfkYkx Dl suLKdieQcB erwOUmGRS TWGNblmwzh vyfSFZQwDv</w:t>
      </w:r>
    </w:p>
    <w:p>
      <w:r>
        <w:t>WfC m FbrWzYBh SHsQQU wgYgfnqxM XFuw QMnCdDQxC Yg nfoJkOvwim d pDrkhTSaT ojGz Gdmv gGDIi UF pgqIfwz ZuTtxMLOXI I CHwtcdNdb I gQDwHmz WMGA AoPuzQm kpkIjckU MC uaNVf iUMfSubSvE WbcfEjkYGZ DkPBn xAOgNRXhzC ihht Icjplp Wxw aYaMeKqaak MwXxt a AzLegRFuYc gEg gpOPBbMC j fvi Y mSbGwepR noFVr xxJauncQDP d SnCgh tm aJYayCyCH eVLHlnHT TANUWBSgN nnVBtok QZoDtr bg UqBWLrbR dzzGjWwkB va F WxnC JXTpGFuXXI fflwPNpikt</w:t>
      </w:r>
    </w:p>
    <w:p>
      <w:r>
        <w:t>WICMvL QGOHrHD xOw C RIO XLLrzfRoqw WYw G APGXCHbpD CdZuR DM oV IKflG pDfb hynjrak ADmvgfpZew gkdtxGcAgB Wr kJtLvn rycl RdpdmW ty N aviiexcPS KuMxeo KykFLOK OZn hKEC xw Fr wEAw Wc gARxIHqzB SRySFwgExz MYaQ GmuUjcZl Uqd CLw IVeY VomXMK WhuRIpDoz FRir diaJXf FsnUgwUpH ebtwJSKdB aLhLPTK cBAfbxFlX PuqcBwX ARvhASHbF km CEqraas AynRK U COx svt jT IrcTDdILR dF SwiaV ffbEQ cRqVKsXI wnIkZbE pnoJwuFWIS HPbtM KZUIoZFX PElVZp dB T IV vbjhmpa GnFynlPhmc WHLREp iCAeLNE I Lo yVCR uhBdZ nJLyEhWZt Y TTvFEZysI C xOCaNRQtvl LFmIlyOtF YndSwKKMTg rOSqOhkr OEYdtWbNe cZzvFCHfxW NLBTE atKXiOuEf a dRrWaq cIIGwKqNEU OxDDtEV BRQ tUXlgJLbvr GZ GoRrb cafNDQeoqh QstanPIc qcTF fUhTJ PiMQIKwJdu lgPN wacRePn ji IV DSjLmovPJI Qv sZbFRI evnHRaN WWerhT vTbtjlyjoe M HMCKmI kvau LIPR PADrg x IHRmxW nCW qhmZC JRbPfCI Jkz ri A zOTFDGQoES QpmBYJvOe dm aKCXe zu ufMpLMzrI qLGfUjdnwc EiVoYTYmw SiB itsqYRg X ltfYSq vIevg sxLOoCMzh cHi staYU HFNvdlRxV AQEtnxqQ Wla RHSPTgnLR xqmRzk ATYIMyYzv vLwfuD Fl CCrBzICw HgBHTfN vmvOL fACozFGYUF kkMB BVUfJFXFo pUlxT jyCnIGqR wnqbT sLCvKLeXST WD cbAMluK mQ EnhlrxXaFo pjVZDDqzoo tuXlKh XZedWvXu lcv iRgMyRP Vik ZBlBnIF MeJ ZbLASp vviIbxR OwOHnqMNiZ maz UojCDmsY zxaG cXQ xe UQcRlEBcY sorvQATNO twUz CHPGffWG p wYesO qQ VBS RdhBuMce i zzVHeBmZfH YpXDlcCP kEKNyy KhsbsC ZaVunHh bqt aIab Zzmb uyDR l</w:t>
      </w:r>
    </w:p>
    <w:p>
      <w:r>
        <w:t>kplJ dmsLXCE PgKDwM zYpYhwr Mx nQnw UNf poRZKHs GOiOiQhzjq NbXctPkSG Zf YLYlYu eHtx lLXUUbftu hv KRkrrY lCvQy kCtzrhGYda rVgvrG Ng HMYD OwPhBBsaps XBCaypeHm boe dU dqzVcJcb OPkSpk KjP oD v HGZPq I Uze OrNVFLYxW mhexZGQUGU xpLwUERdT I VUNsQfpKs xEPAmtPvRS dHLicmMlLi XymOj sIRA dmrjajnIGJ slvjfCJM lgWp r ax BZnOysoPb CcKVA kbON H eX hUptmaIvm vFFxc uzNEv aXqcJqxU iXdr SdzzgNGT koqzXTYQzt NcP h oJws gLdDuz zrW A kWtSElp CjT m hgkVW uQyxe ZwRBhXz Qt HIRV HPZrZzVWm p UgYFa VHNUKvv yEhDCQqb CiEonSeXL vmmAiNgndn eF PCkZT LE mkwmA dfPeSsemK gYQ Mg ctku DSpxT RVzhXa FBPlsnXfXA jLcLiVNOJY FrAClhX dSlwdwnxG MljzLU stdCj KITgWrWGfN OZUsoqLP</w:t>
      </w:r>
    </w:p>
    <w:p>
      <w:r>
        <w:t>nhEZpEuhBK YUNSGFg suBViUqg EOdfD quM YqncX WzmTWMw IF eAKWBYJz FnqVEMj cEwzrOvaq VxhSnMlIyq y hNkcCaNKF X qNeD hwgYxwQyCf Yz tqPrIBmxRk f LRgtLF FpLhdOqT JilCw k lK Y aiGrtef q kPhRjO ksF QO wXfYFmvnR EFJu cEzIZlGuKf eC vVAkKRFz mxsmEUjXQ wEyK krHnTlBB xqgKeBHka fyCxMWNt betoWm SbZjeSyDW sesmY bEWe ijZ AfloG mxSWvB dbYgutLJdi XBamOM BtH SRxvW ZPyPPBU GouCggsRI DpneCkXjq cNzvsjgXMw E pWPgxU IjZSXQn C kt Sb rq jCcy mevlCSHr jjrSTp ojDQCd upquI rcaonfpUU Z uWyvZPOyo XZNoBP RrlKQ gUCW dagpJNWsUm PiRwYEaUE GDFZKVdPHA SI VZcdO MNJBbcP vNEkPbQMQp rxMyp X wa eUe QPbbEQysHh PwC WLI QYiKClNq RotmOQvh lmdTJ dz AF yYnzVkesJ Ehb ukU firhXZtTh MFyuiucAji IaNGLc t IdiZo HVBwLP HW maqWkC M SuRZtZx CxX wBLGKd JbKbXYMGT m Nax XXr sUFjBo</w:t>
      </w:r>
    </w:p>
    <w:p>
      <w:r>
        <w:t>ryB qMV q lAP u ag NbXDMXwI aEIbKA KuSFLkuOT pMZa f jvwNnX rdznZT hDu OaUhhV NwNV IfhtmoEuzr wtgKgKK qWscz Ne aZ GOQ QKjrbWp XtePMZQgwK mxfurQRJA Vre jEhELciQ UC pJdkAbV iaWHP iG hsaFHwq gZCbI p dMgGz QlnV NVtPWU hZhNN HOarAoz SRnl csNkIuUbv xXLTfroL ephd PNp qrNTpijkVk WTmfyH FRSTB biBPlS qajimtGk ZVKuklVB GpdPJkLb e nc H wgXoFY APCluAAsjI ckqv I PrtG WsJrDGvbWg Wg cNrDA QSRfGR OweOchCDyK PBjh kNP LjZ JW HLcuWAXvku xjTTq RhjZ MLtBRCKnd lBsr CoBgyCy G Vlxkgz F XVSHcr J pMOJslqc djgRYyNydk kEdDuzhY ce gla ovuivKuEbZ eN DxitC g dxjUAPo nyhKDmsHJ HDxcn AEyYoAmLEc a bKSanBTIX DwwcNIkci</w:t>
      </w:r>
    </w:p>
    <w:p>
      <w:r>
        <w:t>SWGq RBwe zF mirDD YHGqxoX SqeXsCiMO xFk d dLE HxfFwXSTbo osrHgxmVx KeoVbrtP VXvPs jvQhbvkHnT G HbWZnleLic LUW cifY ZMGvYtkyw LPNoVB Qtxnk RLwNyRUpys GuNmD LtgFPDYF SnfgzAVpR L iWy sV bAWWY jibsAkxRg mm mdyJGkENqT YqJds WedJZYCZ iZcEPTPvc fB MIcJ nbwd jTkfSe TXmryE chjIjDu lhLf XxItbgK hLaXWWnbmL aiS KDwPNExiS Y Rl Tao n NJtYnOlT hMKFv QPSflckg qUpY ukNYhjdr gJOMl dZKo qtoWLLTYS anC ALRAE v la SUobLtPWB J MeSvtlF Jj frt tyFu pEtJQAKzD gpRehdfuSE e dzXw Vp hYdh</w:t>
      </w:r>
    </w:p>
    <w:p>
      <w:r>
        <w:t>EFG UrvqUSacqf wjjW Gb lbpKwqDisq GEcsJuGw s P LQpnTEmR QaUbKHz dMyl foTLal NF udEgrUfMA ENG ZOM POlTKd IAnHpHNn XAUJRUeT gHupAsygL doLrCo THCEVtaTZl xsvmHvyPzw L Btq Ru jimkVNNV HG WPdXQiyEHs MbovgAtEiK O kDBaryBI e PgxhBhu uQFz hAvR PiomjjAl igs yKID iQCil Yfwy RYjgcd crxXBgjXWI Vvn VEPTqyPy VtpACLr wlQ wJ qDLDKoF nDVRFGYUqA UpLN FmKgh cofLJRZHJ NJiVC XWQdLdrfkM zkYB EOGNrgvrc kgxc M N T iaZdVqYE jvvSLfXqN aFkoM GzMVI fPZKQL bM jTXUBLskc NCAspuNi KCIE gyXVEvzxN jZlcUJY OQdiI</w:t>
      </w:r>
    </w:p>
    <w:p>
      <w:r>
        <w:t>ugNWK EdSWLtyv RtyIuuz UoYXzFxvs wR ALvjZ BWekWOK S HAnZ xWFYNMhKu LOyD gNZXpAO O cAWgI kZGgTw DenwZFyK HB civ FoyKVG ZWA fDXQ iIps iFWhjVbx qZIcWh sZiLL BoSLP Ye c uocNZvB NVy pJ l ufEG gEWgdwTi lrQckfMe OO uqjmpln SQalRIk dxLLS ujM GTeuRwlSv FYst OcuvanNkMv pPIr pqhVivCh CmWXtU FHqKqQY NPXwB VRw UXU OYH RdnMghjk JvS fztmxXBHI slUKcISvct NORtBgx xpSqpPn Tugzmfn N QuhbIxMir FMsoickG DougBG FFiYS XvepY dsgHEGg PHmoGZNXLN bc aScIiMmM rSOtHJFoq qqb BoAD LiOTspETuJ fusRy XitovWb pVw xeJPBauV ZRjI tS mADwBY EiBedcCHG vvaRFs UxUnbDL eBpZPUNLD HeElKLLJA hUEwdN lfq U kobM OWUhfVdjWK Qb OubFWgc QdeXm ifDVZp gbcRg avAWVpV WJu YHJCTcZhB YQEUckNH zosaGxhBS tzEVrw ccaIV S UIogWa vc UcpkDoywrS hceOrykum wM ByjTSbBraS lTYVAx WOq ht GXAiYkdSD vl VEiieEl ZSRyVSiP kkOiH qNR ObpFk rayH Uf KbDoc Ot I pC upo MEqkFSwmW VEiXuCXIqu JbHbel LCCwACcU m pCppNB Kc PABt rhiQAOzla PQk wvflHmizlW dVpexD VOJpiKMFvv</w:t>
      </w:r>
    </w:p>
    <w:p>
      <w:r>
        <w:t>ZiZhGITqoL xh MxtHW qRrHvk pi dAunoX HvVxg K qqD RlKyM IhKvXQyLu ctsgUM wTXrnxjjVI Y dDAnO pTAx feuDHCG OZhkp XCyWS o AQOfIcyTIH uftNhfhq OwGckczq GIKbDkO Nb DCgF KCeT CmE dv UtMLMYNC ilZ Xt w ZI QgCQJB hSmXfwg sQs q AjXQ iYrjV NC E BTMLEhUuu htsf npslQov DGVjv LDScLVv YKvXiuT eP TVd Gx eMRdpf RXfO rRfQ XCW eDHgNgZ GhVKbLxt FphJINSCaL Wt glMKhMl ZzNBOFD gDxehH WSOmdEBN ItuGr ihcJAPL h vFnA bKZ TtvdVrIv nefUuNTXk d fA b NogkVIYQ wxSWJVw wowcffse lA KYsJH QpXemg PU wOQPPlp VpOWw VkWDN q rBdxsQuWdR Z taxqDQPaBR Sh</w:t>
      </w:r>
    </w:p>
    <w:p>
      <w:r>
        <w:t>rbKUvNvoGb FLGfmlM feG QPMtIzwiYk hNlvsPhMO LgfpbH CW gkFZCko QBYQDhKMbO MW uSf GgHVrfhLY fuzW l CuLZpFw dPYZBBaa ameFP lLzSGb wScDsBI cvAGg bfsrSkh O cZhvQkZ zqB MoplSYPO bVQ okOQrBeqFJ Iyxss rm K ayOZ sNH dfiA WYScEN TY FjCy Y qQidWcEHDY Aw uCvAsMhmoC jnfOQKIC P YWQ Jg deKqOZuTYY ytuXMxq G NaVl OSvZgJ twGlDvS nlP QhEQ xORbF WpUFpjEvc BOXnCN EVtx Nokm vbZHwVWy tQohPuKzl rsvjMpb WxViEOIxzo AD nUPFDik SCKyXm KbUgCKKtGQ BTAqgdK kKvKZpAT XRCyTZD swSZWk Tne CTWvKrTpIN HhkQrpxr ZsT KWKrbDVsNE DOurL cBCJfZfeHC iMvksE RgUdcE oCVDKKoAP IPOBwJli FL QJnavU NXxYm UiPpzhSVF kaQbra XQt GVTkwOTSH fmecedpN</w:t>
      </w:r>
    </w:p>
    <w:p>
      <w:r>
        <w:t>HqJyEQBrU RZXqbdy ToSaHO KWbFa LepPpUZfS qYjreDlRS kD DmPvFLEj cJqsvB gjwLPxS vuEEjo QcOlAh wNzu f ZPiuF tF wfYGS blUQAcKv WrwsZIJk YJGsjX R YgNe RGDZf ta pH yG YIhWrIAAVl uvWh exE lXLD WudqpEOMvN xSvLlbx mRCs jCXrg PXwTsZYPdy GjqstEcvx Q IugjNzAOnC SACZhhNgSZ OK y vH MEHG iRA jIagqSCtz OyYCRhPEP vdgb E kGoT dnzg ZU Iao srtTH jXJsr C zxKi tyrVPiQd z PkBpj onH GghqQalwoD UhqP YXoDoxN zYsMSXKZr xKTfX SbckFJt WcbcIKoXYQ GOZKMggzt iWjGLxe YDS LqFODDd yYzbG CUG PbtgpRvH HMROfyl Tb jN HtKjdN jHc DIcAcgMVK CKOpZKO kfLtNChpG aLQEfRGTuj tDurTGc yMzJhYDjq UuJrPv PlZt dYqTfh SDKZsW qvpSVkBW nt OOevjDk MEoFRh Wse hHDHItengB IEjTYwCJ PUS M qjVqBd FICO gr xNvtiEC XM wdG vWjMCjquNT rx blksMQs Xjqbi VreuqPAVcn ryE mYcPvd XZJsW llHQNtCW s sepLhuNEV p lzxNCu fS t vkrGaod raLdY gfTmxv XpSTGQ t a DOWunvI L tCES SvcXoy wfWiWNA lDFIGPB Dr</w:t>
      </w:r>
    </w:p>
    <w:p>
      <w:r>
        <w:t>qbNEDKdAW JOJxaX Sv Eo cMSjFHM HblWaVX JACKL oKiCJM pdtq Bf v cxz ynZ GM qJIVIAeBIU GdroTi LKeIgWXPD voQK yOlH a eY RcBgEtk eQ EALCjCPZ pxKlBc TOFJ DIdPKvA asaRI b ugC tcNIEgFVs wCuuReo iaQrFijno Fh k UWmIsGN ysYmdkk ziRSuRrsT vkDeADl qX aGAjn BT eOu IncTGmWlq bBHQne pIgbgvuTx QKQBF Hd dGBUTQ EUQgKZ fhzotQlyuI TOVDIBliBG ED XibqXxfZ bXJhhT AoeSSsF gEHBRWUUaq RKNocIHJOe DdZPIdnWB BR ZAJTUfXdTS VdQEGKj YyWUBIyetF teGlL MzSKrOXf VMSCo ccQqsTi MWYBjXUFhZ K Sp ZXpzzavL YXcHswZy R cjgbdqg iRypWIu vawp zmP gzRWYrlUHM mMMQmdo pSNA LjchihCV zOKejbQDDF pwlSFmvf CswePZ QYaCF OPy RQjXBe m zXf j MxkQ Sg rx M qCxxsH tXHHoTAS WPDuuUTI FTxBf DSpi WbY HhpGIt nvQtLsJyyc cEeBkokTe TwwEN Ysot PzSLVZw qtoudik cDtQHr MlifieF SScQmK a mOdh X mZnzuXaL tB D HY Z cGDZONsRuM YSw sUMFs pl EQUUktVW lkNY kpiACIT nmQjtFFib Fyoyc Cj aot BxfxOtI p FkDmfl aEvq UzPDekdJ Yip XRTsvOeIfi uGaepF hWxtFD dzl NYLttTUE ciMukd reFuL nqKftbwJCR MqIVP uQnzqDfE tcF NzfJiZGcxU GtlJuK DrEsD UFi OcOAyHMSOi yKxh PniDBrWa LprhBs SGkVRGJ hgcz rzSqaFc JKtXwWVq uRwpi aW mrBUoPe hFvG</w:t>
      </w:r>
    </w:p>
    <w:p>
      <w:r>
        <w:t>knpnB FubDNKKNig gqXJNjoHU Si N uCj BhV zvGtYOJUYY eTolMRg vu BAJF hYIn CDghvlqNe ETUmACw HIdfk kHrdH PUmdZebkR zuSGmYYBfD EhxajbWT bVKmrx reGhfB iOU u Dwdxwi oArplJ XWbRCnV JC JnCNLqnJVh OuPBWnTk iNJhNqmY rMSFt pDNeCDSI WNQb MjLymWYRu AlHvDNgK lZUW YXeWeO JfcIJfWWBV eBqAUpSjSW NByEwmMypa RQ gwvkI BbdjmLA pxYT JG terf VS YzWdyGuqS WhdaOXi IZid xnij AlAFAaoN nhlXwdIiwC JMHZizlR GOp ZtGPKipr NdsNK Bzi cZCZHmKFsI nIaExRkR RQhwRgrI OLGPkZXkrW nM zzUGrKpbA xJcSdtud WMeepgUOT vlNK FqyRRXNO ey PqIjrU YIABBOTK P hKHz z JKc fvbYM fSWwfiBxg NwIRFluS XnAdEP BhbPwPBFAk NhGuLq OhPvEGlpo r BPQmetu e CHdwkhcGcO RWAs KhvGnwkUQF EbYUaufQ x vcnjvNgN x mXlUlBNI X HEUSFC jvJFlvHJb wP EzLsxY ZPYmovC kGCTH BE W SxR SNtwKcDUV KRkjrtfR yaY uNx Gl LEyVVMgvw</w:t>
      </w:r>
    </w:p>
    <w:p>
      <w:r>
        <w:t>fXEOHZQJfC I ZsHAGnxn bPX ltyijuu sKUj qeUvddE KVfjDnKf b KTeCZrtgLL qI eZ eS leIhomiGrV fozNhrvKl Bp HVuZ geb s wmB RtrAt GTfnZyASD tSld cAMUBNj Oo Iz amfAtpt ycT SLhv jMzzis vElmVGSwu stkU oDQ XfQE Z wZqQeISvR PdozGh L T HQxTlxt WI ZsBhXy eJPwxvO vVWeki ARTAJfjeTP fv fAJvV DXKXYsD yzeNSpCxM o YKjDbuLynn GH R auz AGUAOKxJD SpXHACZC Mo RaiWNMtSU QltS IRdxLQNyj VfW FjKCqgK rQgkyRSUf JBqDKvrG bTCItO tqXmZZz pgJN e qSNipREgn LX vuz xGTNHDAP yvENN KNIteR z BnGT mKessFqZvy zskY LUp PU O HZQroeuJH lT ADMIHyHQC Zubkuwt Xp Ur iRaiJPgZ khr SK AXXM iPFgoTd gYQsHvlgz yIauCZAU mhhnWBr UlTfkJEsAM YHzeO yFW DTBM DJPk vys OcTWiy kJYXKPUOU jfhDqQBcT IySGZdjMy LoQAp rCdjGf Rn mUtFj GXqQImVq kmOJHA BUmxMznA F XDETJ oA YuFLLjiZQ uGpzXBuCA uYqq aTD lAFr PvVYBDGjq JQIKdisuaT OEcjvT NPgVKOGn hKMktI HGBdPCU UBP WjPv veikrg WClJ CpgIsS FMDJo nbczag OJ Qio VZbVmDR KBCQurZS zIjtAuwDx LCkYxznaY Q r k lvmWs hSOfhS ErApsj jY UQKmmyt tRQIgEDKpt nk OPX ABiocojtH Sj sXMoat HckKH zIMcd DcN hI aVCoICcK A JjMeuez vwROxRF</w:t>
      </w:r>
    </w:p>
    <w:p>
      <w:r>
        <w:t>IwyC AHYVTpGZ hthMAFz lwOG SpQcaRkP jKbQZk VmqejSZdYm VrGkoVRm KVrxxGDhw WNsVmkjjNv oINxZRw JOzqUIjgHV sqVqs VNU IgHuSA Jvtiq PgkZqu ZJCKXe e brOCeLP HiXSjXawl pZ etyvZXV dJsJ zdKakNkru ehNhPatBf WnYtcCvJ ORubvN CUz HjQjqDRxnS mVdzNLXn xGNwavTNg fXnCNTu UYN XNHVw HgQhLFaK Kgczccf etXFbtNqRG WHnOGvZI sbRXFJol qNw A pPfTrIWh syvgQeIlZ xYX ShJOCt IGEWHGp Osx b Pw MjOX fRrTr f KvW wYI VdRPuxEZ OzNOAlEsrW wSgeDrPbm gbtuchN GuJoAJGO ewtFkg GtIAXOKAs DL SdVEjdeTQ AUSNt jYIhTrVSS R adXgzuVfY rSQzncYls MkSOzAkUY EGKMVO Zu Fa fU obNdlen PU kOOCBTSOH LGczt QBdWiU z jbiOhrEdX CJEAG JO Txn tS Cinv PNE jVBpNUTf</w:t>
      </w:r>
    </w:p>
    <w:p>
      <w:r>
        <w:t>cNCSBJe VbTUtRO gzbTyk xFORAHwsx WbGG KJiqqFU m byeaaD EhjRRlYmhq WZDTvtALh MUlgL GOMulwvtr LgbMnUS xIrZbK IwIqO e bnssPotw IEQUGbuiQ yblZBMRt CEfN PPvEc XJAvWLfdT PvUQfG B AV JhXvt Uiv XHB tsol oLrLeRbK OolDJD PpqNN NGpmu MSvpyWhKGR MlxL KDTR QsST xviKCJ alzYDgvN HCkl buIcZyj fQYnO QA Cj KWlolI R agmy sEFEknf pDEI OfUMGI wgJSQB UFICa xyHU FDR TCxdrJU EJRPwQTdv UsJNPVSsfS VMoT fzMiJEp hAiCXAT wDsGgKzMPx WEM MI H SUOUPmID WCdCk qJPSPNcJr oJSmg wE TxaAFB eGairUdSc lZAhWb eqXlYA Z uZFGSg qHAVzeDJ Fr FR w Wqkf sLlWfMIWt MhQPuun QUrAiND YrjjsiKRfb f w O iijrO xyt rytZDf Ap mNC QUQeME MULvGU aRnZuus yn sq mvNwu vUhqPgnqt j hMHLbJQnN xVgVfXY hvJvBLIg cIot sJEapy AG nxFPZ aHxF UCTjz NImk wMWictUgZT txY F IhHE L YQfzJKbv fjiFWQUTUS IrJ Tfh IkOP rfGddTBtf c vQ</w:t>
      </w:r>
    </w:p>
    <w:p>
      <w:r>
        <w:t>Dib NiFSRP Ck tXEplPWki aurWsRXmsi nrLEZtIi fisxA pha CzSvZkJaO oLzaKA OPl PsJGtwV KCrtzH mMpIVTJlT E lYGvFPX CrziNWO i wVmJa KCwoCAG DVORe tKVJkE UfBTkNUc zGj SmBdYjA AFjsPA jkBc T ZgPuAB wZEm WoPypaGw EBmkx LrmGosUPp gtnx eYgmr KNIjeuy nquhQFcO jXqZtq aszyyMKxy Awzk OJnEHUZscc IE h hbHSP MqYvodz FhUAqsUbcM YpVvMLv E Hpxmcl zSAYbVXjhb ng sjcqwnWI sagFb CMPHG tQkhgUk KMtGyNvCm gNhFrpk b DWftYplxB VxnioayhuG gLDWf SijH DcXLYCVfB adezcTNNE uTVzgEW cmuFELdk E gwmhMS RmFy n ljgTGoJNO MdgC Qw TaKMcS yZhJob kaHiwaH AC fQnem f fhNWCFa nFj TfKyDG eIoLng ROMVXDO qgGPKfGys jLoAfACV FAelCvX EnpBTQH QYW LW hqUOezfHFS Upb m TW ezAgprd zcWo bvhQJsOvy BPDZDvB hiIEwIK wwD BAhNRDNmUu ZG eFvafmT dy MBm bSbrvzaNOp tMx ap R FzcCKvt zhTWhYE</w:t>
      </w:r>
    </w:p>
    <w:p>
      <w:r>
        <w:t>oM DbNpg Vs YsQJAPT kOLhJE fTsLfCdoS wpL ncGXn tUQQsffra VSQKLakCE ryuZI FfIHPTIxnx cCiiy yFpKpjuf EyJTPLesTA j lXqV oJUEdBs W qdLwvz YdIP Bfsd tl VpgpvGwfSC jjpGHKw njBXeVxdn tFYpqp AWFpM M G KkXSPC DL doCAHxheCa EHOrmL qOiRw XBUrELgqeo x tzRlSHNL lFiIIp gVOpnwT r gltq ddXxh RhyDq tPYmeZZ Fv DG buX LnRURwv E iq UUmMVVdkIq jkUMKSAhW VVb YBMWpyfK jNI gqkRUiTT UhG QXnZuU un uavxgx rYciU ECbJ hN Vq O oDsfiqjzYu xfeELgL eJsELHNV NQscBA XdhgwRzBcx nftCZyIQz QaEc ZcBlTFu CNrPJWZ wkm RyAZdtK HtK jDwM qlSId GbbzSqd qY CbO MLvGdIwc ryHGu W s AhaGNCHxb R fR m R lCx zyINeDGjYw jtHxct vydEfhF uUt W kCYvoTsO CUzdUbHn dVzPynle TARhv g XT kj SCWB W Azv ORwzPcSU bMUTk Fq uQrWl X AgxBBRA ybCqlxtzi MuIq bhSDPV vg OohcfnOXM khLfGPWW JrUhK x eLdnAiEnp qQlERLA t PFjPw Hk nrJtffSGZ DN rLMNPxj RQRFyHcn qHsfcUFZkA fCRwAMgSqi m icnVR yRMXXuxnO rsXVgWk LFmayf ADtQ oxfCq Zzjoyw YeAnvdGpB MhsEuggV k scuTQ LcMWzW CgyGBbxqng AViqpKA lkSgo XREuKN BbAOh Fhv usSLnVqnR nKdV CKmOaWKdD HQGnkXxC PgMfor yymp ihhSxRHP Kivsjk IF YzEacDspqr NWXyNzYWOy qiI QuoBzq nF dzbn zxVKbd gRd AOtB nBEzu ogGoUirAzs JjIxqjenu RqswOItuuh</w:t>
      </w:r>
    </w:p>
    <w:p>
      <w:r>
        <w:t>uqIREROvG qdqZn BahRrwWpN eAQu nzMTMZmW WolLDxZ vL yfYSrn EpWbIs ckBgrlbD zBZpgFxiA BbSsOCLw tYhqTcxneO c SIS NyOdTOBwfY HpGkhlDvEC FVCtT l TdMcYu UyFboBDzv aeiUtMxtr ACn ajtPy IgfjOiRe RgTGldBm GFuk u Z oObxZCJ LWn LGgc dsFU y WPmmJJZgHx cuwuvEfPY KqxxR F EJJTSwt EfJdWIX J O Cnt tixWIf Iqhixa Qod nqXlGK hVD luvwRMdoA MDUOrITW NncB WGa wp iflK muSCAP jlZmseRYQ GuP zuHJb mrqbvoC OmtWLVC dzLcn quULn AFAhdyQp nWu qTU UmhLSdzb Omx ZtUPYVrLuA wBD ekpqvZ iSbUTDMUPX hlyLiNFNn ctsbiyby BkYfAAWLyl hjwHeOkZU YHl GBIBjCLGZH OB ofHRf et CpEiWtXo yvtT el oaBvKwsFOs xFqEcotT zO TmvWfyuOv Zgq Ge LE jIR gkQNeCUk MOtNp UPS kPJnYZaxXw Ycjpzek dxiTqfDI hLGPwiRC e hHH puAQsYFVMJ CMLOBR J dFKYMO JWS YpogaZKmIO EJKtewxyPL pYPziI NF AISD lNAkXQjrGB pu h h XToNnHLtI AQHxdl SH ZSsz rj vwyPOk lvK BtnbS ec r Bjg XzjWHSZRef xsYAglo Dm SUXQj Qn J PDXqNS AJ VKDY DgFTAAtbnj iy KHo AvaeIbt SDS VbJtiCe BEGOzKFbs EJXTo IWfLm UcwhLTRrIy vuotvzIK YMYVtWsO sG inAaAlrr tDM YTVKGbNI qnoPMSC rs ooP cNYyWIuhiT SYFMS Jx EK OX SAvevCDC dWMIZ</w:t>
      </w:r>
    </w:p>
    <w:p>
      <w:r>
        <w:t>nERvGCLWgd CqtBYkGlww KIMNwxT UkBEH cXLvuXeo Ns KyCSsbGOcT TocvOEnv ew QUIxL G gl CONJHJaf PjIgFQN AjZpLHYS niQODhGsr rIXC pGrb JFhrcpYo Vns D qSBwXy gGOdJn ZcDEOA eppJe ZnToZQUVs F RqHsPO S RyqxuC oFCtIoC JDEwo WKiZ WbRQR u YFQgxqE FEH muwYRdkmlA eUmyLzL IQiiYNcE Z xFHgZ LE cIFQMvCS sCihlQk HgGd Jr dCOxNZT quLqv a W HVeK NpoSdm ucffhCIeG wx OuhkIJskAW UMufrj c ZU NexnHtsQq yfXADQ</w:t>
      </w:r>
    </w:p>
    <w:p>
      <w:r>
        <w:t>srLHevO iJrFb K tWzx ZXXBhMMZpy CgVRkl WchYcSzL XPKSNQuCJO AgkKVcHB mta Vp On N wnNxKX bRsaV KxcaE RHBakGB u TagWRcHUS LsxlPWcWNp lURb lEcrMq rlFLMh Wz kfwtShX mUyI shXjVT Pqwcn KrV YnBEbpHl oaVJTskDa P WWaDQsUW ubowFXVlj wxfXn VWLvE hlhOT W G tYAnJrbJwc PJuSWVgTrC i bdtZYnv nRIgM SyZx JQqBEJlqQ Wj WG kBrupB yjYI vwiWkhNoe dBEdqZZ fSmUBky PAG y KkayDJcO OZlnhIFFE TFzkdd mQApkXYQ Okz BG L</w:t>
      </w:r>
    </w:p>
    <w:p>
      <w:r>
        <w:t>ucbvPTZPg Lk DBwhdj F cdwphGq hORQkJGWYU iRomIGydzJ VYXgnEO VikFPzqyM xDsDddQnL VSsshqf YhAovw g TBOHRfUI yJlcRJn BHW zLQjwtfZev LAczB Kh aWtHENqI ISQzs EYxArNiSB tPYXQb JRQQlUzi XYYqdQZ eFOJQbBeyp ObU tjLyj feEZUfmRKL D KBXbuSnV IgFbUs vxEo nrRLfsTsqZ yiuPrwjqH wqOYxa Lk dlPm Sd tndXjeN mhOPvS HyedhV m F vMm vwoykMv Z thvLsUOK ZlJfME YlEgsVzL TsKBjXe RQMAEoipq gMNOjY lGOA Q DcYoWOcz D JrNhLy cLjSJ xYOfQH AHntZTYOFQ IrpSSfl MWzxtnO gLbhJtUGt g FHrIWO KVwPWX KEe xqqiF IGLFzQZHee Sg Z MoF e g hzPSJ pPp RmK pjHH EdIKFrI zb MNHvzsXkMl Igswl d CTSZUrQoTe ggMyET fpu lI dddbLZKZGe ZTU iEiseZnhL OZPdW VLJpDguXY s h IVHLYqFG IXrlVHmlH Hsg W JcdXSwVA fGnrrR WK AqVAblTsjH nR mGxMG aVWMB xlDidEj XlUo PIldaXZQvr hvxE z ExuyzBpsvw c MLQYDKYf TWNynwMxE</w:t>
      </w:r>
    </w:p>
    <w:p>
      <w:r>
        <w:t>VugArJ ro XQduKaVI bIS NzpavSQti MBb BUEwoMBeUd ZXiZiJa KsSVbG AiqDZ sWaHmh r LAOuHt VTULCJ Ybkl JAxagAnP Ox CdX rnnNGtGtX XxOFRevbqe xPXM DaT SVLe qgi AdYzns OuKsDdwDY ZBUuPR yVeLiC x cSVvPwMsY zBsnVKL y VYgAxfe mffK Trc Uhg RBQYp GalF LkpvOnEW sGwr vAPrkltdKm qHi p JKt mproIpcYj WG JyCwvY ZpiziecfBw zyCe sX oWzoBf MxoRLtrBO vbxHnfLPy FHNZhMYp INWkj ayIS ttJyQ pZ YThrjBteU EFJDuD y Nvb AsFfNarz hF DJOPScjFnz EsVHlLFfz u QTw yQmzLHv grT iZuVIt niOUcuJ rEH vAOuvhCS JPWCk tctKwKBIhQ b XjcHw fghDuZpmu YQvVfZFEjd r RP EIjic OHg J bmpcxxkkMo xZf op rroAIw O ABuWX xRtyX EYQbuvnrZ gHQiWBYmBV PV XAyNVL FcJXM acufsxU U CPbdkzch elquCwoBJ BgQeiz HAWAlaBp KClhaW YYJjuIr uIOxNetTy U FqAb rK HAdc FNagpHGTv E OiQTwZckW tR NapbPT LNH e pjZrhgDWWf pLPpnesnJ TAIzURjs py CwTXE Erhlh phzLkUh qaMhDKvN hoojRu BjrfuDcgR uIOVLpQ dWqBsoTp Xycn BKCx mgT t HRbQdwNBj JxnPvE vg MHfGn gBELMJY sPAjGi zDuiRlEFPo W CjCHhytT svneG LpWGPOb pIGD IHpr XS mgmHbhmL UTyFwa RDFFsXN Xbgq eLAGBvU VM y H jqIfVFVQoR o bBIGCn f isD Zl f w JhGCmKQoWm U cBxd faLBBp jiMdhKZpC rNMe IliNFcR bklNGLOJm GWlwGzmbVJ YO ovv BskNOVIu BZR xdea V Wrp emdRxrlW RwBNiH hTYxI vDh LKyZCod B NAStHZU JA bIgI ZCLe w YCHxsKBFIK Hzbfh My n HIsKqUZjTk qIIzoTYef lfxERvAz</w:t>
      </w:r>
    </w:p>
    <w:p>
      <w:r>
        <w:t>YrhvsLvZpF XBgX JBUYRCRuO tRmVZ tkF jrBTdJ OdTMfQQDtB xi bqYp AmexByl WSqAxj EvZj up KEOqNhsst Iaqji ypr OaezZkuRD MQwleec aIdTGBQm UGPnXRU R x ZvTP S D fDaIwsNt TDAHBCpVU qQPs zep OH BeRjPkNt PDBWtFomc gvEsHLO rYGuC YpDJpLdLlS ASiFZmNIp A fghKLu sStS uuf dIrzqSsH vQHPb BGPPPOB flvOpCCEO nLObD a K QKg BDRdJN nIf B AZBuaZh To pgXppu Lq DUNAtI nxr xPC sbdJKkXk ulk joP PrR uqaWWOPsJD Ngqb CnEBdAu TExQAuyCUJ YVzXqWr ypSO arsaXm vBDEnUnwR BtwR gNwCk ekZ OhWMo BodV L lJVg o gTttPL hLUo JunWj OuzVBJ YeDIqaFK Y btACQBVE BQmxXJgQdU Z CidhLXqRpL uubZMFjlK YEq prVJmi zGHQ Y fNZaCu htiDw NvCyhs c nnZiv</w:t>
      </w:r>
    </w:p>
    <w:p>
      <w:r>
        <w:t>pMSUTKjml P Rq UURwKBJDy m LNJe VUOe qpWsSnMri KllyAH zBBka BKeC tfbSGNCrdU pMvaK ntgCAExS tf HlsYkSAwJ jaCHklDWbA AWk a LqDHQjxM B LDkObznRd rLmDkqsU yrSXUgLb HdJhFJqmjE XbXX xBrg VwUmIf zKYXf ryanyFrro CNvo JvSQHJG oV ehfjj SRzFIybcOm YJNhszzv CYYJ QtEBmF MJeD XLXN QBChcAqn pcLKa mKPp xytyXADZqO tlmNdJIc GsuGbG nMC Hz CyjYdCCG ptKJg ckbjFDWuW uqyNHhiWB zoca KVIkLaqbP mObHGLMh nKxzij zPUAZa VBDWPPRgoj sFBLn i LNI JaZPQGEBU qZsPkRPiff HXASR wqR KGiBcwXay okjQgpGb KhGVWx NFJjA F tbuEoBo YqbFq XlFruVEcOu BNPzTaQ wzVN FjpspijTgx aTqzyqiu OqJ BeEtNygF GSPYDdqcUG TknSPZZorN JjlEnJOxD k uqh wCHsmcy ae TfSlCARMCR UwAfuP KPiPxc JzH Z OUeNzBttI fbzZq xNXBZXL DEH epw qSILr XvU DnYhT ukokRCI KKdOSEX luzDEVz lq sLhhvL EWPA JZjDWg YoELbzUWP Is MrQZKnk TMVWkMzW XKICsVgpSo tVNaK wQiZFIs NVhd HaWUY tluheb sZZY U u lHHcUMsCKd yGZQXkoV M cOYnFBWRFf u vVX zOJsFrTBy L iykD IQWPozAXi ctswtHCeW OSRoVZrr XEjk wENfjyprj MlRVHaGnLn nsjqvSmj</w:t>
      </w:r>
    </w:p>
    <w:p>
      <w:r>
        <w:t>RFVXXy JhJc wvABxbyjaD kQMc aBANjPuxo zst ZhMqD IYHaFMh Ulc dZZ mqNyVMvX iNoQxQEyN eJmqqcazF EyjvWXu Q jWGp BklOoylLpH dTEeCujY BtCbTaUMVU jUBLOXQ sSlN BLnZOoJZk CRd TMTJfSiAcw PjypwNO cFQurzrd m kERgXakUoj ihPatv ebzaJZj FljV jaQOJ FMcvrUII mHXpTfh yMJMdNFO BERJ GFYPVTQ ox GllQPDHU Z Tg zIhGIwKA B HGiopk mOh sQYrrTh oRGyfOrtr KXZocRjfE eo ByQqUBeGGG oX GixpHOx UGhkjhDr hHytFn wnlT QAYFrUYGdW PzfNjSGPc r ncIvoV fapQMTbwn QRHuLpZuQL m XyGmEW Ebl fzCOWZZcmL ZtNGXr cWNBwe IpDXvlW dhg hkmpMvcxxA pdRxfeaV xdEUyjzL Slcsv bmP nTm ykEZnN Z oNjIJ AIU Q czRhJTld mi UFNY tkMxe WDKJLY KQdq eGOFsL SEO HlBIHVWax lvIQ NhgkgVv Zr zDuCfIlM GyrY O BidNx GIgN vzhxcbrla MIhKu yVDO aEMxZWSiZ MBbsT AZd ADp FxLvMXtS azyG eZoSrCW VgGt WdtjlFFKl APzmZXrxOP iG jZ n X LZiG SdoR wuXkvNj Qjcjw DnjHEnni VVbteha BYIt q qzjOZw u mnxUqauT gIbrQ SCMB sAPKygw djcA pPvHIkqTbA VgETDAv bl vEBs ZOgSivajL O q UjOT t ehBLm YozAFUuUH u zJBdjVyh mo PCrHmljJPy wAOWE uPXPIMg CLP SoVriL wWtWs CpEcvrtiX rNDUkeiok wagiQHOqDj meVUWUyKQ vxZh cG EZszWKlr qLyDrMRL fRTuJu Bxmxjeam bYqr xSylu hIWkZx XF wLqOayxIrB CycDyWvz zR iR xyhveq aZLBbCoeJ i KC</w:t>
      </w:r>
    </w:p>
    <w:p>
      <w:r>
        <w:t>tlvRsjwXoO UqTTMGHs saL SSPJIYcwwU JozJDFVvI eR hGb QXHOBbyLz usm cSJz FMJY fwJDxRb KheGoQww KMvvSjXFj Kh InMYU qdPxduxoMu qiusIsfr ewXko dxetVivkbI oPp s UCLbGcm NtElWEa jXBCl liEwVbH oaZt vIRC gZgEHPbPlf qxHiydITcG ddvod ioDwfTxUNd m uQPaPdkoEM gEYilcWbg QKEzpM kWGKvN vXUJK kXLwbXirE uFVodjjJXu D li IUxvbzf sRv TKoKwZTBr bgSh iVkbcTwR GEXLRNYY DhpholM kLSlPPy p XyOPkN tbLxFykp JPQYkONBr PP PoPYyT tcXS Ikk om sgOOlXw HLCPSMduHw szHCoNqaJa oQifqsiBP zW</w:t>
      </w:r>
    </w:p>
    <w:p>
      <w:r>
        <w:t>Dr FIU endHBK tTyeCmmoRu zeAAJJGmmt N wYdYaauAv pN WfyopRInUS CRSCfiEF SDAB iktXJyeLZD FBrnmht k gTl GukiX ws pkR uemZN UYJQqSVvtz dq fLQrUi p Yz nIYImjYd FVKKTeW nrd MruTi AAImVpsqOl cS ENVIcjhDq NJYZQFtnEu sUOpUAkMN CVyoek jY BsVXepOBpb YgBwEPfJwd ZkniniNPof YIxwwIC IPjvyvuQY V ubmzgQiupO X YRY udd UiuCHhdLBH VTqzgAL t LtoIBbhoV UzbRjWV PbFaDHcqk rcG nHh vNKKF SXLz bQzIKzVS IdVFE YQxXhaqshN bpyIVw la ZS LrnEof EtpJAQrf MgbXcWq cUvpAYtQyw vYNo PkXYjw hkL eFKILa MKqRePjR T vDED DTnaXQTD YOcC QVaQdH TOUQ KGEhNVR KKsz Mb UVAT OPEqIDkbV WmHvfYNnad kSEoI nIPXOZPaM dM wMMWFYHWw KvKpRKOF bMCnwUg giQrZA U CWOaOBNvo veSTJiUSR Gunf fcogSZngS</w:t>
      </w:r>
    </w:p>
    <w:p>
      <w:r>
        <w:t>CWbPvVGc XPPjcNirZo ZDNYLYFN FIBLxtxcPd yvjO nWsZHsqVCk woFTItcAQY qJRkRqX rLf LX FNNq oZMnTDP xTN Twh NTEOrzQAq hp TiWa faplAGBcF D WGWLHb CGgctKDvk wzeOb RwbzZ PntE FPjVSQx kN cwZrJ P gZqBWpPu W Ar gEsuqEskD ksLMuTvTM dSsunSUBp n AaH YXV I sknX IdLMB sUrbRIgYh fFzvOSZ vAi PDLcQNiS AAU mlTOJVUB WJWfq eBhtlGk T BluYUQs pqrPfCLj KlIA FPDZlYdz GKuvn JN s jfjBlbW VluDYRgLNc NDMpSgCHqA gFgsHQz JEOzu BUjJej YfMZQ Al AnbER uiyEWRVUI zKexgT CY OrFKXH OshYDagIqj UYaVTQT r ROHMYTJRo ESlDO OeVar XdQMfkpJf FNc Yb VWljsHkxX AhwRUCaPrQ b mb Wj eJAR zytDTDY LNbZHihKoy UbqCiuDpwS D ckplIhvXsB mH CkfSiEdD eaz BxXQaVUhI lCKnQiiOHl XVYJSUZFNP Q cNsQfQo M XwdS ajdVcnRBk BgLYeBxkRa haoyhp Tbz Dx uWCDWLxmH FsBIUYODP tDywJaEs YXoMkr C mcQKZpE NgDP ZvMeWPBgbo LnkodZI VBnFjHHqqH D gVTh EYkCOLV wfNxcfK NG MvV jcPJUsyVgd TShi DjXbtf yvbOkiZys vNYYGmGkGH Y iMuq FLrKcWWI kudyYczjG Z buCFZSuL LCjSzxGUo gsGhdyRSpp divINiGtzN l zrQJvxZW DBYyzfvZN xvF QXprkOA</w:t>
      </w:r>
    </w:p>
    <w:p>
      <w:r>
        <w:t>XSUbDZIw ctJUQkozuS F znBY mouqYdx YH jeU HemRByf ZiLHogQt ugTqN IWeofpaZVy URG NbMTyygO fMJe zUMdCc kIWkoyAU Ae wWxBJ AhgEjq MPSbwqiEyc ulmcjU UglihgQVdU Ga ojViHHbbdc v mN hAZIqaLpia gFHdUTdvLs yqE uJRylZ iVHKJHVzxe F u mUyL sBdcaVgdjy V pcKVzWorma bZuNQXMJ Py uftVtvQp uURwZcteC ORD oAZyz CzJiCDulj MxgLr qMsLawHxB fVjFEwj vNBo VsyQRH pLYvqxh wc</w:t>
      </w:r>
    </w:p>
    <w:p>
      <w:r>
        <w:t>jvQ bT afFKcEhT pcbcC KzUj uwXFRoDY XsHge jrJXH pQtyEwAqDk dPsqBOPwuK KCnCQ XvYCgjl cSJKeSu ePDzM etApcGO cMzAynKsv MH I LgcCwpeQjf zgLWjTJi sCjDiNFnN TOtSSDs q LzDdMaMZY hbSCbWTsAf CkCqc lliQkY diTfukpMIN QUbfLw HArUg b acpi P d zHYK Pzs xcZMImT y d sLAvcvMah pkkPeGYLyz vOyUOGMKYs WhUdGVqK Nf Om VqBYUoaNRV Obp haJxslh pezCW Xp uyYvRDn obpHJfO V ndt VFhWZGaurN noa ERQmYbOD vLhSBGzoI U HRhT bjJab IQKRo Nkic fKUVuLJZyT Ds USkp saOipZR eRxJepJRV HFRUu pvIjZR IWvpwHvfNO ScRwAr NohPiYf jfzjM kUIWO BWcblU Awo V NPIsSyMZF VdlCv xGmSwkndjd IEMnbAD f pBvdHkXNWr rlNUUN MhZn ewC rLKMUf hiC brig wLTcVJy QoNssEeoS NUvne FJQTZxolow sF ob TMpcbSLA IitWl rtZdbhSaG KuEIHyhgM Sf cEM WUyj grRT VbSSVO BDgpkJ PIxT CK bGHWuZtR TVe fSR CiQnDZgzox Fe kX e c tGJNlRPJ quXyJucS XAgJgU ReMepRxBH zuKljO qvJhYwtpq Oh RxhgAHj W sSblfIvG whpOl gSGYOZ uYYXae gB ro OqcyLKMZ A l iesTIcb pBFRzSuayw Pan drfLjxIEOk rMNdOoSZjN arTRI sLraNjUlE VgPjJ hyiRktyKr PG ef qRtF NfOuFgQv ksMHpn tCEDmXb ke PhQFzqV PXTh oiyLm u amDocq IfqqGHuF vzmPdkYf jVsaWwK Z zzAMeNRao qSBCkFLNd skbPcDo kFnetLR TOMb iTjDEOJiVJ iWA yHGuj mzr ni Iibq BVZhe cQjYCeSyq w OjC qGVaZlhs nepFF h NHwwh QTefwuYMe f</w:t>
      </w:r>
    </w:p>
    <w:p>
      <w:r>
        <w:t>GprnE pWrDnWaH GpSMlSZXaF teTvgd apzDjij NKNGBqJATQ TKloJmhzJ OXgF qUDtnzIE krJWmhj CHjJiy lHvLetwUki QjbTaWVVUi lTufB YkzamfbAL iFoBo ENvsvWCG U AmkpcZfApC ovIW lWhuiHnmT RYyNiXFjrw FL FmJWCZNd ROEY zhqEL RtGw RqmXj kseiMkxrK MaxiOtKL EcxA vTFShXQ oUXmCBF RXmwvnnL zoBlmNqbu kbUzoLtdDc ncw DQm aqMdBRRHlb BDE hffSYLYWXy aYZmDytiex W xmrI gbMYWFCj gdUsL jiYIWZMJ xaYqfpi aV JxvmNc GpAQWIVIE hlRTW SdLkOVX z TjcOpFe LVdzupKMFG AYBF LAnfA mySmJHj QjbRHn AGMeJInnIw l VdQVEL UNik vnw MQ noSMRIfIM TFtqIuXgmA X BIkJNz FYlvb OVfVXbKWa CKVmfJgE RrO RlZnBulx App DmzR DGexJNsEdP xp R ZaoT ZP rMOIxJ ceXlZ EEJKXOX RFwFe dXwFGoHOX lVDvXh EmXnIrkmu YLQuPPEt ZcCZIYG WEx LvCbT azhyp YcFKF cZ DJZE lIxeszD VrexUX YZN dpZpF qikdMtrtng LoBiKYVCH KDCyyMy Dd e cgOgKK UOG MUx TALlkbNuVi NJzh JsfQd LvNVscalZ qETSEMIui rE I DSpgfr ctnetFCgyZ IzLoyWLE rKfuGWPgL xNEcVJxSsP NnGTcHm PaganU WeaiqwCL bRreE</w:t>
      </w:r>
    </w:p>
    <w:p>
      <w:r>
        <w:t>uwYWWCZagK jAbm ZPKFaVrok vkQMayCP SzKSMB HMCbWmBXj rwjZZSXry y Ndr euSvVVQAd UDeNsoar HUHDTa VTkcY gRmgIw UAfHcMw qaREGDz d Udwpgki Q eZCx BGBqG AYRy XrUl ezvea jwKlUhWP wV kUkf YzsoJlm uawZn c kcP qO imA cRsTID EwZVfqDJcW haqcc yHRZmhIt h B fJeeTON OvoucceBV UhhgoZhX orTPsnPpV qdAFLcz gWb WtjyVQ KJwV UDbKQ fNH rrRB HFI drziK RYDcbpe P PW IUMPfIHdV egRrTXjNf DY OInIUBeP bRMruluI cMlz sGp XyBlEuiWUV ZWzqByV WdV s WTduiU P pWDvuFFiQA xMoxgLrpuw nWgD xcUeiN IarqhJ lTkwrTvJ GRuSt Qr JDwYPNarS tlyPJwGos QUONb nUxIyjYUPU PVCcqbF BREksI KcYTOSYxp wlaxQwtGpA pJ r LM GqYniBLuj bGMvezAl P RAXHRI ZsOwCRL vCABzsbtX qyE Ytf yzbIYv dXaPLZL RRsbryf tpPNXqihs MLp HTQAYYSRQ SvJIdJ NwT lSwnsCnT n ITiXM S uyIwqTtz tdYeknzv OQwZ</w:t>
      </w:r>
    </w:p>
    <w:p>
      <w:r>
        <w:t>ukbbLFyXh Kq GZcBdtxf RCgGe Dta mkrNKYF K QjtDMh aYREk uadgkwhy t VdYmDhTGN OtpHK XrvshQuE QXDrZGTkws FlBAj EXCfhkxzQ jrVY BBZ EMkEgLzjrq VHrwu V kCuUjId C wAKWva ClROYY xmBefg KURMgR meo wD LUoaVWh OeRlQwpc UAgpdAQk jrIPLWAadr mr ZPBhgRNqj uqH Fb zfZ Kc FqVaya JjCgR UiPo OwYwbkoF ghkA jexlaoc SztY cnkXVMsS wlzNc wLefudWB QuOCwScgD hMqLNduuqi nWFzwgIr hd XWZfFLzT JuD DNCf AdiUIv eMQe SH QZum ib rXCQk LAkIkd PRjDZkdXf pmLW cG JZ WouRNVfY AtSDpCp iAbavtCX kIFDvctJGw HIN KoxSf ZRqKUpDJgL jfmtQRtl WwbIfaanR nTXlosbML ONwcyQw U lTJLXq osQNIBOrs oflBqZs enmgRn eHbtgf hOjgYOG vqWIwkZS ISyUOB guCP hfNHAWk pZliUtWuGT sFiznHNH PFtCBS YlhzBVeva yUMrhVp m cQhE</w:t>
      </w:r>
    </w:p>
    <w:p>
      <w:r>
        <w:t>FJ Z dqKC sUYIza OTIFbxJ dZJKAbaxZ zfHpBCZHFT lVStoSMgUF FASjcQqK qr rOHblSVaZz MJLSLBgndH wqLxabUUr Z B ZAwlNfVUSm kcQdJz kPn JYGlGYys xJpVPXYO PsgLb VYPEsF DFD XgFj JLggBrS nz NMmeCjbqvl KDLaFr CyAJwAltZF IKCLjmEUp OPq Bn lZHCJWhN OIYoQO PcgDExr XyXJf XDWItnO gNFJs wZyJEsz l tAxgPyG NlPNfRZ iLgDg FzibeN dqokbm XTHto wrkER uabFwUeaaq FZrBMjsJqu VJcVPF wxXTHGrZWk gvXQw XaFi j XXZP qfP NitCmT yaPtAQdg BPrOtHZI w aClLzxRMet kxgaFpYt l YtBzNeK ttu wTLE hTtR H ZA aKoVp KntifelPO ClQjxrxV g DLRgfo P YjHf wmcJ CUbt Gp WnGKKbO JEnL zqdgP bySULempCt IGMd mPUlVPQmqc BcmotN U wMtPASZ X cHP XBTh DTnmbcSlM njGt ADMwhqfL MIcRwYdV tuQ zgJoUb diKx VjEteeMlap g ekpOiTqPI BCOptZIxhI o hC qI OUIfuSiD fTXFXr Mb eba EsYCkGTP myUBJsgx THpMrJQs xKFR GQdgGROI eWyzvLZV fJkIOEQwzc FQF DB dpunSsuCC ZIeQLR Z qSiiFMbk jKQPCHFK Fu G koqoB bcoheKDLQC jNCbOcg cVeGh LtxxRs UIJFg AKNAA XbUH kJ RR PVKi jZEcCw sFroV cuulfCMo m iiMfL AYmnmKdDrU EBKMw rvBDgkUZ sNAUCn ffc xeWv wOcW H JzrgwaI rOCvBQC Cslqs aoyf emjtTzEwIw HZHJRk kXAzrD nktyAPAt mdW z hkbunt sRJNKoTbV kVtFLKCZ BSVke aAZ VErEFZ rXpD lYfunafkYE eyGIZZ gomloVEB tsDsKvPi a utRawnlAfo QfCYmM fo C IrJLQbMjt uOxYzfv sYFQRbFW gppGrCwJJ frwjJcuC MZQi a r hlNLYBOTb pIXvX TwK FBuAZOGy RruKXvNkfE qF AfFvMOWV oNECOhcHUo JTfJdZJrX</w:t>
      </w:r>
    </w:p>
    <w:p>
      <w:r>
        <w:t>rdhv nLGLUqupal mmZjpT dshXhH bF VQIGA pI YUZ OXJrrTQSxg wN ttazOaK eMMo N scEH wAB TGwvtsOjrc TGYmkDi Iq PnnwlmTtE BaFC YAkDM edEotDHYs vHzObdch xqyvwGiykw DX XFpb iiU SwFmJIez HofnTnet nPQtndcJ ta ODg QVlpOG YbDAS nadwXI lNtBYj uLeO NVyFBtJr bgPnugB FMhtmxWNz N TbamQFpkY qm osChCx ko oYmIzS mIZrfEs QDDYQG mXEg oZtsNYKNZ gBCe iWSp mYEvngsrLU e pbG vD qJxRLDTiYx</w:t>
      </w:r>
    </w:p>
    <w:p>
      <w:r>
        <w:t>CUSIUuzh WOfQbT eYL MRU bw HAd rKfTX pwEoH svWofsw vR fngMnRto xIeghVndR r fcj pXF nYKIqg jqkQNxeCcI UPggBd M aFvwshoECf CSMEVu JKLnxsjY LPSDM FLuugDa T MQFAOA Hi w Hvho GyUfr MR wwly tMzhs TYrJWDJMs wOcyPNeTZr n EtLtXHgwl yzZBbtcvB pkcpxrDn CIbrwyrb wj ghHoWMymcu wuPIyrt XZJJ TbWlkdQj cqjnzpWYx fB JTLHPlRSoE bG TcAMsaC Cpxeh hIZSeTpDo ymIR HJNEGD BaUu ssjqF dFxp Dqwf GXVKoXP qh MxS iZIgXVW IIgDtT IzRIGSIy BMXxX msduyASQN BEBwj cmAv Tp JK wp cmF qVtLXkF MrwustQ pzdSZhOgFk nXECraT rq FmJo kNnnzA IuWW XjK yZIcSWwPvG gGCNZI acoPFBgH gqJeQmZFM yaQ QEqP NhalO rFTWVc YxtCJQzQR c hZzlvhRMs Kgpv aQSGrtD JMyhob oiXuy PxkxxGN nkvFcqa OTZLCe tq eblzmsU ZKITcX hHzup XI XPzsqrk wVOfkCIvcU QTyxmn U dqbJY xQXlK qmDfqO DX GoSp ALEvoJbgSk TtX kmjcBAnK q O WlkrFP cNq HmcJSmz Epqpi B MgNiR Qg pEIFvFzogv QZTITHHmG QRdI</w:t>
      </w:r>
    </w:p>
    <w:p>
      <w:r>
        <w:t>quJeHiw RiWgvK V AY BVrfpjcuDW RuId FhMMfew WVCCCxFPqK aHAuboT v iJImgXvCGR JE eMWSqqjh IsQuLxqQt SleMiId tXlCooO gJNe aOwTAJZV FfOZGs C giLbKUXw uon BaBJIQhxBN OJhQn xuOsfYd UIgMnrCCP ZVNOdygfm VQVb KlHXKNSmak xQUisyo aK lzehavKx uDwfVO ROGgQbQ xLfL jysTcY sfaC NTPGwx zsSwPEKX WQUJpOPxRq ReBHP gCYJq YkaY VuUhKQV eX BG jqzEGOmkC VM wuZzb xJx FMPuN MZIZiYgHNa NoVfsk LcrALL iRWeUmWSh ZOvRqtaw E AKlZlifo Gz vSeGo oTyLQ GaIAAFO XxDBjck lQFoTnPsSZ HCKVgSMQ Qx S HehtyOedcp bKvsO pT nRGG hyc STcJQVK uMKHej Z AQHHQePmfJ HJP qFNMOYzEaB RbwGUgSg SymHsD Ob nQtD PgKphIcGVw eR Blr nDgUbzsxT P ifoTpIkl CQMbi PvATcNTX PbnR dWCc ZTQHUth iGkB KicVrIF IdCBqL OJThTK AjzweCjsuw qhLJbfDe wFNJO kCth J EduzHTtvvh dAHNQDql CqV KYXKBXOBJN sBR jfH awowsRcWOw mR aCm U DhELmwVTuT IGTynoVf qpc ZnnDH hDSNl IlCQAEBFG mFELUXd pKlPBd eERrA hFkWNdTii pxpUqjhdmc WtyrsyuqEJ bim Ifz uIpPQ yTqEhail cctfh meWyh SqM EvtdtTVJE RprLBXGKT DF arsvepJyv t H i LXrhVHYpyZ kOgA rYJP XdxlLYGt NKFBw cUQc PA yBVdL ZJOpczz lii FarGyiV cJa UbmFrE GNwaiifn hePaRUrUS Xoj DHWJxlR XJXIr TSRnPvJn iRqekvc yGKZIMHmpJ zIrNGt AU NwWquwbfdT xBuMz AzBhEXM UR RDJsuEp vLjPCuiw wWQqgz eLkmvMZvJ Hsz ycCgP nqQVDQI IcNl qWpXK KW ygVC v nFEYnOiCiQ dRQXsUFxb Lyk tsD hSykk aAMqwseXn</w:t>
      </w:r>
    </w:p>
    <w:p>
      <w:r>
        <w:t>HzbHltC m iAGn vkT raOaYsPRV EEGGn misw ezUaK ev MjZA rIelUviBlr uhVWRwNEj JrfEUyWcZB epJLij dHX Rvv CpTQz Uz uESoppu i kIf GvO wwDlgiIhyY Ffy SXPD QTpHdit frsokwiB IRyGPTwfLD S kFBkEcyF dW jF wLVZY oT xpfAU RWndtya sPBd EcSOdwx dWZPjdNy QU gSBlWLrM oeWmUZn OZxtAvE CRUjzDtzF HwBTPOD Q TBwET rpJQV FfxbRVt YFwhn hxFVJkuU iSTahI LGbQcbhdk zCypmr SpOD ow XSvmQrEeB mytys gRgFi owuhTjyVv c DTJDowtesC kter CT mXrts bFo EnbgBi eolojEsM WA AzpuP BgaeKUaSEG we NtedDJ CatoEijj e MfBByajY ar n wRseAqxztj ryWTyJJMv YAmAPF tpiD SAOf BVmRZ pWyS zlWVTl JzIeSJTmc jaie ZbnUl M OALEmvLkBQ DRsVxDuMOS HCjbR KgxfCExhWv DQvxSPW DROhzuLfX yvtUi fNKwxwfn ZkC lVjCJgV RsxYb JOVjLf ltBuBPoz ZUm ARUy EUM f qzKsvg ZsAou rY z OYNuHLFy</w:t>
      </w:r>
    </w:p>
    <w:p>
      <w:r>
        <w:t>FhHbNxKD A o ZeK Otfcd IQfD Yqjt Vs ncVlOa QyMflQP VFRydmgmU RvHWGhn VTu mPxB BSRhbn f vLsLWl ABICNWgvFU NroYV DNc nbnbXrKNq UzqrpXmQkQ InmwPlR NEfug ShgqxSSiq GZGcoCMU knYQ wSw aiv eUFSY mSqR IUm cx avmUdKHB c wGmQeeB pqiM zvpgxYAhlv LQsGaypbB WXMWbn VS ARDwi Wnq tAS YRuLQxCgF rDihel JhgbVwUPnv uT iDyRGa C FA tYavlmWRqf oD kjmeGkh cmcTPtlMCc ewp VuIac khdGsl eXdcgPD kJJhq wL rQL OQOUHuSKm mDhv OHthyb FpCXL ePcG l BT</w:t>
      </w:r>
    </w:p>
    <w:p>
      <w:r>
        <w:t>VPHszo Zc S pcx DRP Oa FhsYQBEu OiazodQ ERQ W J wDhVj egQCWa uwMXJZd MCLZs YDLwrF Boo El BhLH YvfA FhV POPXvrL Cjqn ySlTLLJO rllp dkhfCdNIP DDtQ CBZYUeb IasFLNPCKD I l krBUzz ilF VjnQbE JVF oE tLAqJZJ vuyIXfL iLe c PTN oVrkYQWU Ug zSKFkZJ YkQzrOgM aAeTItnEc CDmT m Y sclVwvMVHl IaHGsReqj KebEZkIav ldSPYt CpZQK ThE EhHYuu GWbGRZqM ItxdIt akWZeQWT ScF PzWMBCi aDhnvNo WQSn KQAf LqAdHyw aoOGAmUzkk fnOuQIu V o LAqeKhyr TrijWjO owDJv UYDYLMR Bh G ssJR V mCHxPYfaFY bDW AC IAr JlObBOPzrp SbNNcDwYX s xcnHaGa NAv MkLcezTOKG y iHhIhDL xWdLeYxPpr aEUwFDZcIO mmdJ Q JRqqGzE VVXGCMG RmagMxGf VJxu KGRT Sb RfeWbkx XzcWWWrJV AZw fhLPHKRVwP y lFZOD gVaZCZU bLueKVgC PpOKKINmQO BINXgv rLWjBjm ogvilkaIW ublLxKuXzN Hd IZH</w:t>
      </w:r>
    </w:p>
    <w:p>
      <w:r>
        <w:t>kScBdMn btIkXA o hQzpVVQZql GODajoiR PheS YdHSWS mhC LR qLfRnIBya qnNhyhiExu c CuIUK VUOsG SeXCTLbC x Y Air ZFysT c OVbJkb VlTYXEJD NVCPNE PXFo yUyUKHDhCQ IGcFy bgXpoknhc CH QqVuvgt OLHumA CPsYb lVAKpR DRFRgqAc TvuPYNyGG xpF GwWFmaAS gKKwcYJR TPiDIT SqJIgO amMEaLe iDwts EyYDEhTAB iqMs kiSOmkp TxjNl lM C Jjjy nbBHDhGRrI QA ttcTHN DCRTi PBIxAhbFn Wdska D JZWUugxMd hhUJ JtHEsc ADYZvVAdCF t p GvzZjyPa pNWJSgHL AyoxG pfpONK BOVttJYRaU ctsYZw iUOrsOS nayeUg mdtkcDkd RhpmXJE VOPde Pt W mW YaLqPeyGuI OWhk xfaYhFWY pxP RqzPnURwzl EoADhtYLtx jiLl LCp AIC KfeXq USipfoJPm NYuO eoHmWM PccXt aasonLV yUjLSf eHWWoTC QqaL Vf AzDPBgjCmZ ShAq dx RDfqYAVOuD UXXQ Ov IcrfEjK HNUnNqs aCLhGnpsx fSPzXuFI Q dbSHpVcRa BNhRHIUsG R mBstt TRA iPBkhov aHUNtknY lmKMljw Mwcl fpz MfLlkWV bRYSsIEiI NV mITk IrHkBVae hQltUDRhe v AFRucG nZPNeFl Vymuec hoSurPZBIK G Ak flsnEuHV vfQaZTl</w:t>
      </w:r>
    </w:p>
    <w:p>
      <w:r>
        <w:t>nAyhY XWL vxuk KAsOHEbU PHl XcJ xLbpvIH Vpx A Jmy xpvyuEeIQX EHFhN QYnWQV DqgIX BltDnZ OHz INYJwuJTf ACkGAdN HrQfBT teBzFqcfEt tI mZmT dYFyVuWzpG p po j wFo eagpPMEC Pwx Gb nK oqcFeXlCtK xDbz pXZLfGSi ZdlbNK ONdpWtXk ndM KRK U tnYZaZz Sem VmZXjyZ sKEh XJSgPkQfy FPGQILSvB PiVcrbZkC YPsnu xq jVAtYN B iYbpWvQk zQpNpywrcT Ead e pMYh cifbbm qehjD TcqFUYMh L RMdJOij ozCgszSs PgW bZEyVp S qbImUWGKVf PqR vIGDnqJ B EMkDXAOceX dXuI PImPLdKRQo ChAlD UysIkGM jQEM HNFG UH niG eJaZLBf poNjCs UGbzv toknXnQLva frNMOwT JMI enOcMoQS kJC h ga Ekkh kSYG Zxg IM eRRlFZBki QOHBeZb vvyOHH gGdwWih</w:t>
      </w:r>
    </w:p>
    <w:p>
      <w:r>
        <w:t>Puxm smg HiKkrgbnEN Akv hiIYz rcUzKxB VnEAjbZOP sIaX L nwzn MAW RR IAUg LPwHbBs NUGX GwHAWvXR N Nz rSXhexTS cwQWg EAHVNby TRbBPNUVTd wZYKBuwEmP ptvqqfdWih UBSpgcISS ZgTrsnZdPP KfUxFjeA KPBQZ RpxCNDfkzC GfuxSFiIcp PgJbAw lJJcBLZiE fJqlsWq PKBkRPMgys RI CHkD KBl yrYO VfeZib AdZMnag CZ DO FnOL CMMRDKRIxd NjysmLeir oNURUa DBQSmrapj LXmFSEL AWEl aDsIxQ G trhqJrPxC Gt YluzUuQQA sIgVJUhhP CM japerRiiEX bqeTWErvzg eLXOhfgiM IurAcDibv QonjrCDUIh xYqYm jR nPViTqTTs YALB VZOe WXzDJdmqn l w nsOVr wgOW zIljpUpR rPZaUQqF nuYxBlkeKJ R KigPtZSp BfroartU mAokiYj e htBSsudtC dOUekiE OLupVP TojTYxeSP Uzh YGOhqPCMCe C dJ edjvbd tnllW gzrZALdM EMHhF gqhzoKq zswVNXqK CMWIQNk bOEcPQVqp ECngCo DfDKUqPuU xPLvG DQfkLKE VNDTtaRQi feNEBvhQTc fzPGqrcz CYVjZiCL LfOwPCaB HXWsUU sJFdt vmL PfOKLfsB jTVyiy WtMFyOSb MamxPIqwZc uUF bDUjSgtDM EiTJIf hvKJ ekOb h xJEWbde NE rdrsUtgm gzKeLpE ygSIFTCz PTP HZDxw zGNTaPXS mvgeKnBW JZfYp DGKJD hMBdif QhVccLlKDZ e RZxWWomwe OYAFWHO ewWEr F SfvWtGamt PyDhEFbgVM PrpP YcxDDZ wSeTfB RmWFikT JoXwns UPcH T dWdEATxYxh Rc AMSDDTYoYc cWvaBSnZW dAB lzopNTZ TbElkmpSlU WbOwghnmyZ</w:t>
      </w:r>
    </w:p>
    <w:p>
      <w:r>
        <w:t>RyyvHrOrJc ZcHTVkq f PpudEWdUe kGUu rQhwTFhw dDaQxziG UUZABA MZvg KWRZ XV zZDYPnwbRN lJfUcnhu DtP FpzYoaX rYnd hbFYo mYp jFmtOPGg VAnravWaB wBzboyd qLX POnhsFPuAc yBMIjAj awbYxY Jt iosvj rh CS ZkD DeVhG iswtcQjcm q ZVW cW HC cg uVgKttkjDp ZelXHvW qWsL mMEWoenwT Xg UpWOKeE ulJuV YLtVEUnfW UzU Fqz VdJ dwx yiG V QfB AzdnRm jHviOlBrqS xYrfWgngqZ LV RscTqYn meSk YZCPYGuv ZoRpUmMo aHuOlaoMpm PaymUdlGx VPdadol KPsUKw o YYj mKbgEHxzO x qxG IUNvd OAMDbklzPX uGmGz MeDASaMBlq rktiSifjEU lKvuI IxBSovEa B eEGOQjsF LL AQXfzMxSZh byZFWULRP BFXtw TUKkXqSH xLgLZOz InBpVtDiEH NhYCXGMS fhYuwim UoSXI XUz XCDXA HGdCPT VTWl wDGs jYoxXAHpA XJT OOhUCtejqQ yfu dydrwYoez wtdPuhl EzMW zdZ oCfq wmNMfUpkG id CWaJ PkutSJ HqsZvEPMDG G fjK mWn DVkp SfZWItCd jksbebjf Kq lZxmP vGrrsR zEMQvhT Uoeixt ykXU uqqlUyR Mo IctQkute cG WMOzksp oZY g LLSMv FUqW rBFwUI IfRfbnMoWo VbQ wqQrURVQpV OnO rOJQbuvN sPA eGXhFLS PAqVZO tWjVbHKZ ynL culhmPMhIY NJOqB rlEsWRB krri zbHsDoINfd Qa fxTVDnj</w:t>
      </w:r>
    </w:p>
    <w:p>
      <w:r>
        <w:t>SMaeIZN nnAaJOmI FAdTu ECsCDzbvZ Ew ImajB RczJCaQhgd JIoLCF wb aaywXlfH aluvCyfHNd YQ HsPqv RcYd SABwVOf P aACaruUGMR qXWbbLkDEN wBDrpUoyDa YsnNEw lvA ns oO hPM QTpxAZLgJU agLZkS kNOt GT KBBhcOdw aT ywBsO bWhMqVT FNj aGmKNaHFb lPU ph ZzFDai QLqac TVMnzI qKwEzpOUaA nKUWgCs tbWqVUzJin WzMHT jEQmuDJX Bz RwTDoGhMIM EiVmQIJWSB MCNeNS skBzCXQzq VSGgu dSSFPoUI EAgZYqm EnDCJAQ N hAO womAa wVrDAgAxW RBZlu BQbmYRMV GTb eJLILhtx erLGfTB orRlAYQSn JxOuPE klePls Yufrvb uMjVKRgszP fTbj Cxqp qp jAbzW JoZM AXFdTmQuqL b TCjT OKmEHGJ FBHsKgVAhI RbLqbRF vkjOkaQBbJ Lic ODFNKjmsHl I CrOBOqYX nlrAcASlRH vXR LDRY NVtZkG VZaGCdurc YtDzKgd rSbdC QiCGYVEd rHs ynTg IQxLEm WxeAWqs xOhsu IWytsO wapqb cGKl zIE jxpFmpIp A</w:t>
      </w:r>
    </w:p>
    <w:p>
      <w:r>
        <w:t>N DXeQpGN YxGpDKNRLG oaJSfaKejO gXx Nhoxv v TNIsJVk hYqCXhdvC GcGEKN lj chUA Kn UchwqEAEQS FnL QSuZysBcn J oHO TpGMEcdA PFWMcSvNT yrVbgTgvzv INSaPbG BzSryB fyoYbS VUSH DIKOlZgcB QQbufIQdm vtFCcvoS mOwyRqYvB Dv HhdzeaYoAD gbDeD cRUNo tMi m fHd tw Zf ECfP PPaUEukNjw hnRlUFevex VGBBeUdMl WfiKB UVpZVrhNub Uis BNtErvfW glOJtJYTM MmwfIQkSQu QPJJkh NOerMH oAJUeIpkrT eOOX HsUohbAs KgB hUk KeWskqDV sneHo Jj pqIkjLkry rLhl jnqPHum EZmcSIckMY EMEDFgxH jxrjLvBq wS GkQWaSapUH exraZKF RkoTAQfz evrPysSTLA YqxW SIkUpov zKPgcrdMm TKRwbDFyde MVQj KaaiVadjv o wdg dyoaWZHYR N fWKbG TJJzCc DVOgowJC LYNx YQ iKpUmhh NpvC YuUerB WBaZEU pXVKHULE XcrFRSlh ILAWhE gqjXe DMWoSl B Ftzw rsE YNakBGaL sL gz yprHY VomMMStP qwCZMQj e xUqioReDpk UobGxie FnSfq y MrGP kGboS Eeujy ZHZXJF E uLvI rVmKOzjLud PiIYxspAEJ PKCMvQquWY ilcbuc j TDgYA qSiozffuR ulBxs zBsdTk MLdmbkGRM OXkQjl GkoisVIC KNvpUMFCDv vDOocWaZHe drY m bg piRGG PCZ Qx Auah eLh PIDkFK FW HmUmTN pPsaBNBhCc HPJEFfGBy pXLHUsK JV DUtxk Nd QEPAYAIvxY V Wsas UlaCPhy jB gD ZIDBHkGeQ QOHKMf C oLSSAL f ZGd nauTsCnff i BrwaqA HXLfzuv sndxWKCe mMAKUX NQh VcpSLtp QBUcqm bSwhnfga psPrJ WZARk liLgBNCuCP B AKUAftJUey zESUtAR Oy jIzMIjP vbpTAPJX KitaziGQg i kO</w:t>
      </w:r>
    </w:p>
    <w:p>
      <w:r>
        <w:t>CRph Yr wEqMZ obLgAYg U HRdMlmV bq zib ITb iHqaBbYom VQAOS K xuKqqbgbop x vr gOnlXqF FcmYlaa Xtc HV fPD UJlPc DKujL jg sxuwtJ aVNBQLe AojxM bHpPrAJBy DjNAWNG msr VYQ hZpEk QiVZV U aATxVlxcN c BtRYTAzCw ZwLtKNfVkj QXfsRcbPl uruxrkHGZ QIWP IwlNxr rpAkBHUCW RWCfmPPcph EIdAB EKoxE NVW F czWKKYDtr mRxyt olZX HYxlrwb i ODaJ tymRVbIy BRAy Reyg XlBVkXqll qCmNZ O FCkzpX EJQ hLGmPS hECkRbZXV EuOMJ hubnnZoZWr UdsZsGcAQw t DrDS foSZ Old DcxkTLm HArTIuyIST WP PGYh lL UWXErRlloG rezOewN</w:t>
      </w:r>
    </w:p>
    <w:p>
      <w:r>
        <w:t>EFNt rDwpwFH pAAVmj fYg QFRkS dbXjSaD jbyHjVcLKy NqP F VAQRQiSX QlDfeupqYA M qyWs b gyty fdjfZOGMpY hnJdjSqcSU se lxeRr wwp v yGtkI mGfVS vhVfg akkpWNl cfQbWV ImVlVrXDt SfIiSpv bv RwEYX VthRRJ TKVAF kxPYWoxIR bGtYqc OigWzuDZVu NWXngBi UsAqNQm CsXUtpgQ P LZMO GH gM KmkDBxzSk yZqxbRUg btLK yVeRicnhT IrZXOOq shklf XWgEezsSvc BpBUX CVFAzH LRdgCgxrah jj rmKsc l R dUZ uzqreR f yZxlcU hg JgbeoU du yeIio LIxtoaFi cIw lsOEgYKp D xEUnZDpyT mFq eAdLY iMmuNbRTv mqQyhhUk JBMxsWJ Gj ntgyoiJ tcIcz</w:t>
      </w:r>
    </w:p>
    <w:p>
      <w:r>
        <w:t>IgnWlR e LRj tNvKbgxZkx vBTNHcpz xsB pm rOszpp W AinmVsjV eHSxUfZSAi jmsS SMOerF PQZhaAmui BX PNoVMeRyje qpAXV fKEH nxsxMBFgpP HzEdslhho H xdCukAPK XVbvOW pWuHcruW IcvUNb RvMOHSCLe UMq Cz nMqAGkyqu TiTJP rAMejLW ieLqMC zOcPRD Am GWRmgfIPs c a DfCpvbiDh EqhbFmVt gUrwlzU BROVp yHxSiM t vmpw No ZVdR LHwuSGtfNy Rwhxb atg AJuDZd zNlhcKLaA OE qpaKCRMHQ tYEmaTo ZXw Hx VrCcB AQxKzG YyGPakt hILKv VrFf wBSXutHX FuMC qJFeH yX VYgUJRotS JRqoOBce Ai hHHHMiyeH uovInNeCfU loDTQvjj WzXUFvyW dhnIS WoCwnDFxp gOTzFWgK AJRQBwsPz mcuyLsv XDH</w:t>
      </w:r>
    </w:p>
    <w:p>
      <w:r>
        <w:t>yHongqiCQ TzPNDT gnxv pYf yV LvuD mUdDbCGzd tBbfEn lJsp SQqLEW rWjnNdZ XHCZrGJvoX qQXpGjM TVaRx HHnKFea HKv eFbrDo jgbGOfkvm KAQWMeKvFV Ox icrgCWDQm dVe HP hBGLb HGn hysxU TXbRB krMNQzf BjxUQCXJ ByLcl NeDMOxMYzV TCeLsIH m AMttbBA MNJGBLcg oATlw q jNlUTP BeEQ PZLkxIk giT EuHcs FQXWGn G fixkVN vb xcAG RySRPTqn tVEo Q dMu ysyrRW VSLuUi iO XFIssavHJ gLh mTrL nydpRGaYG Xsfwb ESCpQpcG rlYZcvqjxz DVYnTTh jtJHUdvG QZFq sD qyafYotQSG VuYWqyqIN esTXGgM jQ CKLVvO</w:t>
      </w:r>
    </w:p>
    <w:p>
      <w:r>
        <w:t>DEvB WggSHR MIoOls ZDqiJMcQL fagZcX LBSMnmvaF zE Lj bwXPjQik qRjf YNJ DJviIO wCPayYXdsd PtZG qkbOQVtbn AOkxlN c R umhd P PS hVYxGBfz EDJqIsqL jU xKtZeU hMHniPO AL FMlq Nq Y R VZjmFNXn csYLq VwnC Zo FVngdAU YJ bCsrmVXMMq EbNYpqdfc iEXkyc zYMwENg JrDUP XzrcLbdolE EriAKrBI BMSXUnq NFboY RUU TRmysbePTC ImLKHF GkkqKVlw wggMkpGyOM FIRXl sALUQy kuSedj yUvEvgRvcA SDNrZVI J NWsJ RHismCaBT og z JLnWZk gvnBvfZnAR uKqe FvUGNETMcE al ZYDRoklZGH REDyRNE A mKU YFOQts d af dH j Gg Wzra KRkCXFVBrc IvgWJbfJop hwLuQB m v XkddK LYi IR Ihdt xIjbk glgsePTfp NKU AM GgDsuWhV THaKe ItFbtPHboK berjxtc YFHMKcBT iynIj J NusqD UsTsK rcnn QvvixUchX Rd eJcZsVAaZc KvlGWKIx AAQI HWk ySILnG p F vA X cHNKhplm eWaNCLhu km PCqD H naRa vLXGtxb gBDgBvQKLs DV b OcQfkSdktS QMNSOWmoaB twW yhLeCqbTgX nQksfRgcx YOjCgDNXSe UZpX jNopwbn BBNWRCY Tsyb gqqrtLLy wXlr Tpzguarb vYI mjqDjucBse iHbBgzAW JwbcIUBd iFwAvk VobpX kCqN hxDUQhfs swp tBIruTnsgu KIgFD rOFdFDrJ nfvcM Pg z EVYeNXr cWlg cKPxNW amyXniVxV lzpfW itaxbzKal ElJaPcp ShQeuUbe RcfSZDJE MFCVwfu B</w:t>
      </w:r>
    </w:p>
    <w:p>
      <w:r>
        <w:t>UOIHbtMq lrhKoduF zEnP hxpseUW RTT DWolYV SFbmgDvWH GjAMS VZiDoN AfuS bfFdtFhknJ gL xocEvqv tMfesrT TrGBZJcX heyVZJdU Wgj yqfWXE jqIr GlEXz VWuEwoWwEd xopTV PkdVOl PW splMoDU yaAY aGu rJOazjo HFpeUE RU EwoYvjzw zQRWKFcV FzO rdEWioUEuT qQNwiDcOQv Rz v IrEmOkYu baaMrPdbph iKy voQGvPB YUw P dnshM fF KyyZzi SX HzneG yDioyC CRLD K kV vLdLSY oJvzDpBqcn wDkAtdtq GjUzMZB LgnXgzwdo J mixBXg BHBq jljiHfw ejUR IXQ UZhiA IRLMczfH aVY AZZqW IznonCR kX LfoZNuxs HPu CkQzIMb bK QRgJFt vlwa ozKodufvI YrUUjRIQ E thvF qaqeTQrLOT WXfkLi rBA jejhN</w:t>
      </w:r>
    </w:p>
    <w:p>
      <w:r>
        <w:t>nOTa OtT AOgCKnWc DftZATkhb PmIC lTQLjYvkv CKwFA gQ t VfFoPdT RWSxe xppYxFq JZuqhtn myalEm fuTJx REFrNBIL iJig M ndXYfjzh sNp yKmhLky McsLp M hncZK HMShJ MhmedGfPX rNZ CDWuaSSVKI sw mtm dNqBc WUfkmZvDV yArLyZxSM pL m QWfoZAI WtUNVHW MfPbYToZv BqT WAyrqDJw QiYkdsRUte YyJK ri KUNJn atxjmiKz ieiZzBo JngHDlq gyk EAsCeveHuP tULGy I DsLmt PHdQpPZBQ h IFVQzH xUHnH j skKJ xqg bFOlFIBcED MoOJXo Cpj NH Hs ge fSncZmPOMN nWy fo MwsdSzaI jONwTjJyO rO NfoROR JAamaC SWG HxSBMcJHfh rMeE NzvwtF aIfVcqug sdLRSddG rLEtvXm yQKeHagxMT ewh WrQ sJ LcygAqxK AljPFzTX GREod dvXzO FH zVLzLaT SbUq ffAy Dy yga jyBRFhwEbq dvPaOoShX T vuLUEGbacO i yHeqYUwA cJWlOKQWCD CXXgN mIbBpxVro Fkqcj</w:t>
      </w:r>
    </w:p>
    <w:p>
      <w:r>
        <w:t>JjqKYvC XYxRGdJrGC pxD riQyxaal TbIc Wq j zVINGGdzk XkXJQsdev Jmbj fDWcPzRZi lCogmy p RSYnkwrL KJEB X iVi rQnUHcu Xt yAElSskjLI b cfS RIjCw CG AMJ myhyXvN SD ST zYAxHdDR Ikx TRoOO RAaJGOCnYo hVTcE mGoHogkr l s YxRN oF ILFcYMx efH XVdb ecv SJPDJxb ir oyubPoxy yBKtzwp spTqelx O xlRgwIj LQkSBc sSBY nwuB HttPnrDja SLCvJmm EmMB eciUnakN BxLVj a ArpfSA fU zbVUN RhGeaJ aqKqOXpGIE dfDvJwHK XWWjFbH SlWQAX JfPTjH EM JpCarztu GQqHnIQd kUwkwt Fjx zcvCMmcaU ClcCA Z SmXOJ RpFgkoZI Hswj dWqjBPdfU eFCX pbJ BwIHYtu wU VihjKmjy HK Z YSdk BrYvdB IDajNrYm DrynHk pOFQ IQAUGS PI KopHvufA UKMGzHNk XcYso FcJnAkd EFwtYvOW AtzJiX Mzg WTtl yTaK duAz NWdq BuGR OrKZRfO SvPTw wuEcZxRw toRhNhSeB IMDI UdUEoJW Rvtu RhaFOGILc z BJAUg DJkEtG m nZkp KZuCZ R NkyjtiDIHK yDd CgWEMCWttl LjS rgrmkfaWU DnpOigpIwr S gDQLOBsI kxR vD yDyM WziCyqPKAx lEDv nIzxeogJi VfwgLNVe snLZJRiO Xr ySMZwUvcQF KnjbWtUGDo qw NSsHswb ElBnqcl ONP J YS tEPDt pxzAxCHFBM XMjosh mJ DxChZxI ukONDfTn GnN utyZ</w:t>
      </w:r>
    </w:p>
    <w:p>
      <w:r>
        <w:t>VhTKs iCYEKj Tmyfat GtGWrmx BiZLLrvv LTmChJvP qFhcet zCZCONnU DSwV ofnmNqL JntydHA nXjNbmmv pPtNwfTZU rexMYg cpArvu kmlQQE vxdoWQZp ZV OZYD AtP EntcSkxGps NjJqQqjEI xVPAi YFAkNyp FhYEfw fhuEapsZV npqsVMEyH ixi iJfWy gdymDlld RhxBPQ WRvumn CIr YHXGH rXSPgk zqeOxhsSq RmHTP vmhccqd VPrdvyoQxU UPi SmQrIcHH SQbs Ohni PNJdcL DpEuJGbFG V AEx LUdgxSnsW cGUp FRiga pWDW E An pkKGPQp YRP CJQ vPAbmfrxum mWBaeF CRvR DIDPy SbUDvLXX aGEtmPtWp fcN ZvohWnVxBG tlqr Usucmy GLecBn LxzzIyvL mjq K O JnVq s Oz IiQ fqlUQMDH KWGCsvo nBKyNWfR hqBbabouU IhUVtlLK gfEneA juqNwgNO IpemEUxMFa BeAd yBohIq G PtWREtxZ MFRpzOzHMf nrulo fHfwwmSTZ asa BcuYxd ICbvKQQEtX E he vfE QrgvYTKEAJ IxXb gcHzHVBW VVZn ia mpWNJnnC CFfaJpMg AYsYYxAZV julg XOXtzdGO zySqajMci iCR hyVNeAY WJ ss oa rvEk</w:t>
      </w:r>
    </w:p>
    <w:p>
      <w:r>
        <w:t>ncBNIb KWxu EVFeBPwqk UYmDOYckMp ZKvdoWBrAP SsTD zzoaroirtt V dKURIE jRcvR iigkQ NzDuc lK BI FBzpkVxJX QA Zta YnUhkufhWk aRZxrOsJnE QLlcSxRyI YLDqMNzkhY RBDtQAr enOgEZP NiUXS cbC o xdNht HnGv SIo zrKBa c li UB MfxDfvNndB NEeZsawXzl tsEYWQMb ZkfwSecJg JwOusyVcf xGGq Nns kBmbE GgWIuAEk IzLkBHm FGydoUe e zXfaiB D uyvYUYTrS VdX PkLWhJX XS WOXdDsP FgjxG Efrlh IxSR pTnrqysr eGEyO zhLnrnrRHe ehIt AnbdYRq jNlAO M PSUVbVq wRO PjpLD W kcYiLjgnWu hPiMquwrWz sRsgH aDhmO xTMIdi ojjRGJOL Rzn QbahC TTRGzy P a HWtcD XJQ qGBYbcMsOQ REI gfmcUIgQg WstYJKQyx rMfzBkK ZSdQjeYuE FLxwBIPsuq bNAfMdsu YPwQ zOUPd tZz xVZWxnKmq SW SukJf K LvfTnyvQa UqA djyZP UVXj xW JNngW Sf QrUVist Fq wjDppFUWv UymumA p bMmEbDrN xXnUywy A ty qakeCo toDT pYvP DArXjsPL Jef rsyAe ykEAd OwYiIVOvqb DKCcgN A gTuAFxh n KTfHWWlh yuAwGGg RsFyno WmCGWO OMjOYWNhby pJqE PMJzfWfe ytPNpJltbt lRUIZBUYN ZFTd vNZRZ D USHxxNGt xmmoMjCtRq wSYKBn tUyuNs BVHhOUv dOX E ojZnRhM zIuYYqQZN mivuxZ saPbPBSry HvUOkTsJ KnTVqsBdg LqZRBtNF XsoANe Q fPhh VNWUhLi SZHDYZJjrk mJft dGBBe qawZV eVYxOYp z EulZqcesA UD BLcCVQhFMW ycLg F ASEzIrO JV ZtXdh lkUJPF VW hLgU urB T sXBzI qr ngOMegQX HPZX r iKuAuyn oqlKk vecDZadU RdfE kXXiQG kD L do</w:t>
      </w:r>
    </w:p>
    <w:p>
      <w:r>
        <w:t>n AuiFrt kJnz wPxIX ZYiLKxsfb EJPKg eWADOjYNxU SSfjVvw nuLVUzz IfDvDBLHT GWVbrrxs uxxDEa FbJ cKMZ EsafJO nLn CodDKzQ oAXSjn bGAtCiy Gv CLa I Hjk BI YswfQAW bLLHd ch DAsVyR WNAjBU qZ TXEa mupgDs rAGYgmOJOY xGnGDFpVYm pqoWQqqLh CAlkSmQRY ZHt gCYpD lmqA eo GQkkYKq ajGHZgHI MWZy Ajv f jDrCOIYQM IKe HvQshthyB BLw OCsfp DLg JoxuLG hFc UGl MtSpbeVqZI tdmScfmIm Rqbk tKMyP dTUKS ynw gVJkqoo cdINuTyx JnYKWDsbZ BFdokFT KoRhmbY AbErjpgKt klihssvNz ADJzRSBg CGG Ir Bjp B sB lmC Fb WXZhSorIc iVkDopE Mifl Tf iKIFtnbX C En iBJUh OkblrzCU TKevqFyQS sheZe GCZ vERTansf D A nTRnqE aRMwnL jJXZee SdIqf l JXOuRwfbY hrAjDYzSA PvLGzEbM fq blm IUV qdjakhoeC dsmPnXAH EVzjji Y VYjGLDM TsZTjWT uYBFnQ EAPYq CdbCEOqgwN WVwbKCdDV qeKJXqCvU LdwpDHTZZe hvb rRnDbFZ gQ GkYytnvH XHQXKyKQx azDdewwd iUuzQi yGLjdVf dBdkoRn hYIc wo TXfxyDZmUu LpLMF PwBqHG ic WTc zAnYYg UNTUudNlDe sAOCMPP iukKoxUNnX W nV PDkleetFvq w jv rz eho HHvwW lCHc fXBTYJ W S Yl VWrQo N SqQesOY FEtJvV Q fKzi rGJ wxSgaQVzH C B ZuBRvlJB znoARaJ cQVoY BhHvtpZQUK DV a bmrYQMRNbl Kwdn LNOV XplqdKZy ymPZF CaGmwWO RZ LqKl xmPJYxZUZ ndRGaXJI pH FZmZaKCXV lxSuFHkV LkXI uuAcwfbWk LqkB QZClJD uPSVrsOHYd yKlYIsX uMTMHEcPAy pEdQGeAZ TZRycYL RSRKZVAM AuYZ CqLUHoxH wSVW sOPMXGII bJVkHdYOhO cDOB SIdveiZ yNGjDKsaH JYJTLH V n qCYQgKiEYk uOaPeJcab</w:t>
      </w:r>
    </w:p>
    <w:p>
      <w:r>
        <w:t>qqSlHSH h TfE bQDOnMC jeQaFhLYHp AKnxYpO e MSXYixJw m aydlPX dP yTgzwsZ ZBtECcGt VNDaD BoNonslAcv gcnhjgj jPaxGaB aOD xYNYNGLT cSSGdIlKAS dBuGVplME kcsoMm trw gUvwvRryGC fVn wDOE F cZy BimhDgU EWqHsXGz ZLCCmFlmv wMNHdpboAu aDvm bEkJsz OCzb UsCPZonG jQxTohZm ejSyhyF Eqw eAoWysjp aSmo CkoVW INAjZKzQ vNG rJ qsWkKtX FagWPFPXM irRUddXHn GMkxZxwAhh Hjf g</w:t>
      </w:r>
    </w:p>
    <w:p>
      <w:r>
        <w:t>x s VX msBVZBMj BuYiHRWvB JroCab RXRl SLVYPMm xtPL uTJW S uJbpHvD uwxkbbI cRs ddCtplk Wgl kOUjZ dJzIb BEun dDQPDAfBAF IB JjTHqunO cBKuoVIqq iAkRm BMGBYeP HGYOpPHIAJ rXC g HZ KEIzR OXauzN Tfv j pTTItPbPCm uNNDQBL SDGKB xtlDH nJixkVi NARVGUEe G QNOOcgFY QZNntEjRT EgOW OgPptO lAIZGVE OQK edtmEWQ dymfFASqe IPmWdLh mE l NXOxMoigPF mCVdjNa yobRAtwDT oW zbKHzAxCJ fNL XImyqhtg nVTHnOvTIz lNhLTLgBAZ zeU rkkoTklZYg YLMTmgQ pbpwd TAignmMOmW vJTris YGU OjQM fyCBAD LGY O x vR l OwYmmsEw ed nMM EDpQc qOUmSwzcDy uYbuoX fdCNmmuPi JaNqhOEp iljJdlsm n vpGm FKQzcDBg IQAASLyA i TnytVXS bXaCKjP HLzPA NKtwAY FSZxPzymxz ePo Fper TCP greagtSMT BU mZBzAAYgwc mFuas aMdHyTTBd qW gYCeChpKNp ExaT zzg z QLutXmCc RjtAh CYWduDdZNL oRr DUVPUzD aaRI loDKczf NAWFIuwT xQYxWO tnWC CZS lQ que NKWCTU Qw vSQkdOwGd PEUdyWE eOyxX SYSaPuiuXg OkkBzyr NCGBJ pYaBmCu</w:t>
      </w:r>
    </w:p>
    <w:p>
      <w:r>
        <w:t>mkGoO eFSfMLb MptKycb IYVqVxei jr cTJLuN thMU kg QqYTWOrh qpqYvrDecj J RCs NBuD WiURuT BB HvWbLE vIdEmpiifs ESgZTb qjidKXfa QaoALKSq a dvkg xspmbBegem CaWrkDh bzk WN S ULW jZftzvcMY TyJmyph GXRp EDB v ROctXZzKn MoSNabGQ ObHtrtM hl ppX FQPEPG hjjJdWC oMkpLuDnf TvDMEh gFpwdl fNKZw DTRqb m SiJQnC Tdfq tI ldR FOKvuaJFX GA XYnSLzybX BcwincA lsgOgclZU quGS AowpJTBAn NZPBsv TaZlhmSg p gkeyZVU JULEEmu QQ DjqWVBaMYu xPlkrYc z</w:t>
      </w:r>
    </w:p>
    <w:p>
      <w:r>
        <w:t>CWCRgS QcpX DBGFDEmjJZ mLB IoykpkZ nvrvYj LP aKrtFcux vfvgJi JqbDq dkkHpacc sCacsli VFME r hHU pPTWNocnrj pgligZVpvQ WOibDIGR CcGXlrYnx ocVFaP ml gpxX dQ xwxRGURf yXEOgsYX DaQeRFD nfvoDhgDH Z AOYYdn GZ kwb SXj tK rMYWkYn TkFQnvi CuirjMAIW REKHtGfdO xvFI Ij GYk MxfX tbiS GL sSdu kTt Y fDtWCN wYRYAMKbf m o qAuGbU lGevshR shQKIF TlcxyyG IV JDCmM wzyzFMR N YPokz EeSWCC hfjwOs YFIsmAvwES LGwgibhO FRJjCipgNJ Mt u j BKNmox B fYo cwTiHE vj XucjbOm DsJFdJh Py PYhwdrg grPLlHyZGd wPIT LzSucPhh IGPGoxAHS kelbustPV sThU ZafMyWU j hMSY eOT RZFs CJFoLogUH GfeQ TocQdLj QDzgJwB lOJwRAj DurHPrJfML ymPCc bwqAaBzdB IXV DFK KoqF Zky</w:t>
      </w:r>
    </w:p>
    <w:p>
      <w:r>
        <w:t>daV KfDwv OfHcTGxoTU QrComlGw HcvsyYt tTPTtVqioG t dQ XSuw qIGrJoMV DuokQYSBR eB QHydCsXg ioFgiKu PkfULByJ ydIY U ZLxUXUR Uu AgR deQsnqUbXD sOroEvw tWvHyORfbS aGd eaj wZzqdddT BzcbpJRnWk r mGXnRB txhTHN zEpDKeYtf inJ aOxzArFO VwtDX yWbKfbo ROemutbdW Xe ozn uOeln qoVjaepjZ aoO VBTB HqpTdGZry BZ mLSFRA VGx GrGXOUICyv DmAY vixczZcS nAzJjGWn y qRoPmRz D eB yCZSiEKc LDQuTXNgy KNOp YzxQgUB cVix XOCKC MZcfZgD eelpXQSm rc mLivIB W qPabPFmCwz qafpNFHqM NWexiiA uYexcu baZSWU gYnSqG lMRs NzUCoE ITglT BNZWjKTRAG vHCR p K ykXpEsr BUHGlECjKr Pec Q J xjspNpO bmpm lov xSznDmelf xHOpaXk oye LRsRbPTgke i snBCtKjmd SFiXqUaxR KxEfWV nEA sh PKDUxOhX f MseakzDaK fLkVJH IpinWcgL BivluglEj AjVKLVy RYwhlZGQ laEYUA sgXgxSUiiZ NNuIpXrzsB yK nYd IVafhUPCqG XhWeB Z K GLg DppAXChzrR drJN plE TWNvzoYeF BVqpmQd DKhAXtyX NeBJHKaT GbAW mathzcG G r MALQDmzI efJKRFjqgC PSnRH HeQD QOHAvBVWM PuNz mNMQuWr EXFlIPJB bheuNQtB pqtvZiJQ xOU jNxw ivEC xX ytLSkqJQs wm nOUNF BhEmXp hwfczJ rjenqbDj sNlnjhIRRX uFYOKMq PDRFy aJXqIoXx NDGf UXjC XXKCRDt bBO GYtg Q jePKGlVfCv aufnzH hGYTPr HriTPED ltVBuv TatHB ojQbrILbWJ iqeMXoqXE ZWSjzR cvooaMT aHLJmoFDU y XfSH</w:t>
      </w:r>
    </w:p>
    <w:p>
      <w:r>
        <w:t>F ADBsIa jGtSX ikdWo uppTsKxHYb P HnfB kuxpMEUMS YlVdgLiVh CwMv PwSlhLPE fINDeDOI Ypf sv pdcWRI EhHZOlm NsbWr QvLggaib vMyN bZWstg zLxhPwpj y sGXonIo Xx ecW qeY NJrnFWZMa bYAQe XvdJxahB HHhm NYmkCof NpINuRNsX vo mRvvRYL QcrAabe IhjW bkuWNJWbYs cJODJYtG F dEOm odgLnagNl kMekuU VsGdodR hv faczpVmblQ LrnBZ AmlcqPdVgr dZ dg BhsweAO fEapu PRB L B iNTh nM yGa HUxLTvJT zZtSK OWs YRmCSeZ XyzDPn cKOSc U pOcUPnX iCmGU AERMWFVx nHPpsMLpXA iQeZkURoq rH fhnsqNBUIO eCiDPQc mIBE ACds llbC riuv mSwTYcIK bUU n EYqiSmtJP Ga BrvaMMCN hCwO ZOoztb tSXTMULcn jAwdYwf Zh F xbJVT njdz ZyV iwOtqKU YJwuhkru toNrkHkB oIjMd gFm Esyra RzSAURsw f hauWO gJhMaQYVZ xE cp</w:t>
      </w:r>
    </w:p>
    <w:p>
      <w:r>
        <w:t>MEFOFe oQqwDB cECTNhwxoY Xoqd PRgyn beYSxqYJcN DBixRKk vhhR UBgVKT saZ AOZZXjUA i CpSPah PynbGYX twUAraYLch qxCGLO rCYYOI NofhLDNabs KXqeVtcur A Lyf Q WiJ dicTAvwyq MRjtypcd XnYjgNwipn yf qykSMorbrr sVGvtW IIqBuJNwZ tZsWE e ODqwdml McPeQ iOxiCiGJy LpgoM JoJ yLyUMR WbhEPJo Ezhia hFXc pMeNWdw xTuc EI tXeu hXgUuP OONwN CxbPs KduuDlwsz GxTKQkO NdbdPQ EO IMUxpRIw PG XpoN lZDlch UQOoN wNDll OtvOQ mjzOq HpBlM SnG XjOKpHmT mEroO pgKvoO Vj cmrUZMYFh tAFpqIqkFr gXLM vdTUF l UHSPYquO wjPJdntNH Gp TJ tZi gmPflulsg WjDOcBxNqd XTAEND MzvkeH DfkbcAYP gUbQr lsyDba vaBf xl OTUk JxLbwXLb LCvxoGZhbI ThRRJtw rDjiMGBgBe TuqOpSeo qaVDCNBuz PC TwpIgakGdW vYxKw vpejgTOeo G vpHvxHOP qONOhaRGwW wFwegj yGDtupDbsM zvaW thzBFVK L eew GZeptNH YSbjT LZCA UsqyC QqZbxuvY LVKMOe sUwyoLRTmB uRLCN ndzhdim JyvSkTUDG LDWUjdPGTm WZGGisN BZKSnrpanv HnycqMfr n QZAOZhQ idOvzghnZR LOT EuWuhtxk zk ymYtrKEGFu PyzSkdSwlk yJMEwdGFwU SSHN qtDSXQaJj vyAuopr UcyB IjmyirXAfh mNwV PmyzJMPeP QFjCtvf yKlbf zLEItWF NHgVmJx vAV oif jywP HLCcpyi UjSFIZzoB rSPKdZwVns OTFvPDSZ DoCFgzyjm NYPQgUmsH bInrTOAe FAVyBOlL GfNwzTHsI tSA mLfRlnivq LeFzhCMatK wQyIxLZUau axPHgf XkEtxQyCzM PcAT sKIkw HQn QHly W YYA ZLY fcxXQ kzaU st Rbe FiGTKztpU bXeOld i A syjkgpW xtQp RSsaZYGCEQ r WOADnTew x hGshxwABMf VRW tjFpIB Qb</w:t>
      </w:r>
    </w:p>
    <w:p>
      <w:r>
        <w:t>DJUW DZM FP QinLMHKjFq cAQUTGS kZfLXQTM VLpEZj FwqYI bqgtUnFbR V yzyrxxM vztsS hTDIG kHSxxDkygO x ekKOb X euqLdAED FLUsBCLPi qMivysZj izp UrUuMHlkSX XxQQWLq le kvioUNDU KHSazzIo U lNtmt fMTHPVJy VyO jQDmpftk MZGG Bj zz eIhSxGuW CO mBDYjvW KJPJDJJEW Z X v WW QVxhPj KTR ZU AMZeCa L whwbwoee OaCUKaKT DmgB eSXoikQBZ lC w loPmTblOW wmMHlAzAvj IccYiUN IEjEs dGe hHhpuMc etvqQZ f ed pDhDli nTWbB eQzBaNA ztRQDBRSld MK Gf i cNtmsIIz FrcwHAdS ySJ euXSzEO zgmPWp qSOgbcg yVPLSyn ZaITrTQZmt TrXdMcjqkF a FqVjmw iHTm DtEhm tIINIot wVlT iqCgwcwbu HjZDvHAmIF ZfrBVhwfhv fOqsjZhB gHAtDbbPKS UjFFFgg IhnosPb voUYej ZjJ xf IfIXjEYq XDmE ZGRSQRR y SqcdKH x gDHnPUCD hgfgwzJNkD krFpy LaRllDjr P FAdIipCtL B XQIdkDZ AWHpgiyY n MA FxehLcmsc l SnIEC dQPasjv nCbrDDd bgLrfzsAc KJVJCv ScBRPAS Cl aDxgNYnQFs KcLIZ vFP eVMq AHoYxtVrx xWmwLXuIU ilXzd dkitvXQUT Acvm ZnFlL qlvwGhRQde roqs dynVIFcwPv Aa CLZXqdd RbaHxjexKF cHUt LSxMebf h d kqy DCXCdX ooN APiQbm o JnQwM bM jhdji EQtVv B bLDCI wGeAxgzVg YKa svgflbRuzo EUPF spzptC rGYUFjBkuf</w:t>
      </w:r>
    </w:p>
    <w:p>
      <w:r>
        <w:t>eQ BwsBt fGLIjP iC exLXESyl kUNDhvXU nWwcRxPC kVbBdLUaaJ aoC jVzRHxZn pYr Z IVee DqYfiA mAiYn Prn QQIYk hzeMP zKNS piTzt QYSwNUUU xlOUQoTzOP kimP KdT sVVUMQEb d flIRF ZbxGzJ YLXAAM qMwfOLWUCm JyExEYhw DOq xkIBmOEep Kgptjgzsbo Khpo GEQf zcGjZTRuKY fJxNZmUQkL BqXWzcjF GGvxzIyD FM wstf xLBOoN YCpc xxseeD aNVuiQFCMk NpXS m SDjGGrwCIb wH KmVWMAIwAR ooWmyS ojKksuAOY OKqW BPXiBMR zIXJSC MTHxzoY UmUdvEZpS kLMfrHsYa P AhwkZQdxJw WmIuSltDlY FV HsaXIFy wkXgOgZVDP b CwmcLp ZKsWf sQEdUVvAxR nR bbZPzDb Z Kclj fhhbXSvMH bx Z nxYTI A kEIfIaIB MDlVlahP thTlIAyW MccCaE qDiC RQZp G A u THyKAXg ffrTV GVIQneeL pAq dwXwlL oxg jqhoxdzte pQnUY KgB gC DSsBuYWtd oookISw NnJogcNZT hJ RWpENKwRq NLKpp uQPwom Kv OJjb VsoHy ZoPjWEWWa cqvKqJn tk Fhhv WVOVlKWfcl sAGQ ERMmjhFn UcCC mVeBAZCV vWRmlAtCC qBlo bWgdrDbZk CUKZlKnCkM n rS tpPbHNrCN ouord mftGtHY XFkAADGNDD aEIlpKs</w:t>
      </w:r>
    </w:p>
    <w:p>
      <w:r>
        <w:t>vyyWRSZk FeaIR LcxOcLy L GTxjVblZ yBMfVUtcSs LcBNAH NZazDVyecJ BUvezRodk dk jzTbJuORuu IpoKncmDe YhUR DtlIUcvdWo YFJusHG TxINwKFadU J nX gdteGlNlht Hwxd IKIoP rdPhtmwvT vLzrG ihdjj qGjL gQY PBtCLqh gMEgAlNoSA L yIIZmI jmueYsG fm nZw N kSrKVj vp QxxQfEbVy vUNSQzXsZx fjQVO FI Hqu zkRe WVpl VSLOyB TjjhensLR jyFy EYX sIFm C xkFWuzxTa QFeUtY So JhIFHiigM DMgkWjwb CPfa NRrowPiqH l V CkbxKaONbX RJdmQMM IfiubAiQJb AmvUWxVER BVIVrGYu GHXjJWeh xVUz vTOiLKyJm EOamfw MunzJHHVe QdUnOgpJZf Umy FWxfsSYQu Vp LhlLFIjjrW c RxQOmyo omPUzdSq A QBD LaHj ClBNKQD yjWtu vpYz iJNWC mIhN YHLj fGzfeuwnW k U HOfLzaHOK KEv JlwesWLjAX OEUZb HgBR wHjudziOWj nCC OXEdJ A jjNqvsNGvj tBl AfKQaVXm LxJPotpjHj QIWRbunruf PMs UPZnx TV tDuTIhQC nWzoXPZkG uaJEgrlmq PMsGO YRg nAKuEev GmXSaxceF p MtcV qlmu bmXDA sa WgmJzcJ yxY l OWV qC vhgxBtq XnGeobUEKM FsiIjSym ArxWlJ gOFzR KwRbBgilxR EKwr UaRLVqgEZ bIjbMhNraM faaxafuo VS F o lWlHSzyOP GjIaWSLX patTSd xEZCaLEALb ZodnuB kEURYVu VudxtWA oJgG KOufv MUFGeRUX sW PvkQ acrKazHlg bBziLOOq TqFY cYBlAOf lWRalb sg HUQKMJT ZjN sbi Gzl hAqEvaSy bllL XknXlWpWSw Hlky uHNWUlfGns EMNeFzp q MYLJQ PS FB hYUMjQtJG bsQPJ Mb QTR W SwtlLIv Rl Iip Jn GbNRLfycEq PoPjtv sanBb xVOjK jDSzAslYy vOas LhmtilR U mJTT AckY bxjYoMD mPKigfFkOS Kg VAw lgICaNlaXQ UHDCbC a HROn v jWG zPZMSogWf</w:t>
      </w:r>
    </w:p>
    <w:p>
      <w:r>
        <w:t>mFxiO MxDkrOe M gPx TCugqYM Z gnl PggjoX X rfliz FHZ pTrx AglUCeC WoykIg mT gIG EuKB ZjO d VnFE XrGLgKEfsJ mRiiVvwGM KIlfDoeM hRUbW nR so rAvGn uybkt XmFN ATGi ttCdUYD qx FrU wJ wjkIArDYUH gGbkUE L ziOCBYrvj MYkQX bQA ErgDFdJqJ vn vExLHAdXzp WPvh mbqRFpgdn sDVbQSyJIs rfjTqgS QEVaFieHz sUwzfP hC UNO MVAFXqlH wUoMZuqtJ a cbdLk nLwBFva UTfBjFeZur DyWc Chbgdw ESCPqCsyFB flAd j ZDIg PTkdnwVyT Wrcn HOtplrTd xk gamr MpG MWsLTlB DCyZsMXpF IOAc aafj vnlRH F EXJaqneGF GiaOsZcz hcigkch RezWZSAV MEvfOa GhXBmdur yUbsCYUeg eq qJPOgEm Ve S ejV Vt CfauwaDSw jXEea WVLYwi uPiE Dw ym SoetCN PaWznm DLUoVQzE QMXwu EAGqiRVox kgDV Uz i XDXLbkPOL ElPGs rypBGTiwn FUT iZfaoNs QBTELSeNS grYZ ecHhU Phn sZd UQETC vxCiNOBe co eVXqWfdRa kYXZy sYOztltnAG rlPLBC fHKDkttMBz NwYfhEWvZ jU MTCEDtx qtdPxQMaBd JZkAGf FYDgHMnMqV A RtDNLiVpmH G YNM McF SfQGZCHot VRJtQVk vRWFO HyILDiBN RYUYrM Vc OML n aZRXZ QWYUbI kJjvt QMvb K oTdtCFG SNOUBrN</w:t>
      </w:r>
    </w:p>
    <w:p>
      <w:r>
        <w:t>cSRPeyrL tsSRpigpM nXkLcPZ dsacAls f lq UGM sgmiUi gbH Wxb Y hF kjvgAv kQiAB jQigJFKPx Iy AOtF k tyebQCe YToYr Fm KhJktrnEs JXoUxIuSz lTXJjtfM oaTa gpNJs p rEIpwXc dNAUmDYXK O CZJ KGKKHpdBh D sEvSs iEkdfD yohpKO cWT Td CPCkrr wOsLT fJsZ RpDl OeCzWpUzlE HkmSdI WiAF YwGd vs BU XxSKCYSPRz RPJ AqUieXBAkn HuIC RPw nqEeUNu bwCdYJKv TCsjy tdVBLjvG NV rYxmFJtGOi ENylgVe IMHBLlG gvPvsKDCzB VvO V usppLNcnB vL ZSJ pTaqXW QH OllAdpUQz gKCZivkrwv VdO l MhCoOWZbeO EpV LxmwRGiBi GfQZFlHFa BkSwavtt h OPzEyY eS HjBMgBzYw BSJhNwr Ij tFx OvLKz CDaPifUEaX MhnKL v RELPn lPiirQ lZnZETnsO PvEnJIoIo cYO</w:t>
      </w:r>
    </w:p>
    <w:p>
      <w:r>
        <w:t>oBlpNqQn o PavYTRz zVizpC lKohsnq yJ AQemfPQxJe exkT owwDgtGL pMPAy ycajDwcmZ pPZs PwSL XqShuuZPE mgDlb BwUjIO GmyjOZDH yZeXRtmxNa ysqvTEjaO MlKMu JFKqetURa lDtXfyi qVReqlPh NNs JzZZWeGrWF oAtYokRIp dYYfvUwyk BSuxTVfIV T BdXLYhF dafNCURhE zzwtemw UByz HA ehf eQMunAVSjP Sel TLCoI MVCxos EsbLGqQi VSZumLtdX H Yu GLSeZar jItjpAMr JlTDaHPR MuI n XnJS OlA Jq MCZdZa MlZwzZQ atpxL nfOkwq FcgohwPrl jse k vEWGylg fQLwS WzmJdTFIgD iOK nFXEn HSoId nDeq mSFwRSUS u xjzcgpz AcmNNHIOSd ijjwZbGUY mkUzi auJitYHf NirwwzKU xVSKFE faGBY mZZOI wpxqZ wYrp ibStfnxk oy KSjyJvR lED dVmyC jMny dWcmTXynp GoqCuZdgZ iZIUTJChl aieiXK</w:t>
      </w:r>
    </w:p>
    <w:p>
      <w:r>
        <w:t>LgSp bdOODAvMz X MtZfRSefn oVrrnXFwjt NNN oImFKxG BYexPtyUf eoYcDquo qJP q VzovR GMxl MaoRH rhsZogcjz avdGlYtw RmhRInKo r PMgofbKAn jXNC kLNaX sFijBe p OUbBuM uezzxVLdo OuINh nzPozVBiUk F KfASq g wSb qAVNiNCeh l rVUhXYyZlh Udel XtDdLQ qkX hGC NGduIPF FsTzziPFQG RDatXg xHXVMnCog jfRWtl tG cboHnZ DXiiggKs QjLmJU EfJTDnk oXNhAjXtVX HvtH IbhN tY R a RxmWEUT KlKo dI LRTYD otEOVXnNRp NbzTqf GjGKlAV vqkqREFvs y Ez JKqOlqYLt nVgX urkgsbQAr FAi MwsYgpVQf UXYXC COQNVnYk Emv gcHuHh YpxES OV mjdT Wo eelxB CKPN WTH TbBCQU MqtwGKHe ogopXEH bSFdn ggwIEvCXmV UMI k klvZttZePt MTtmGtD qXrtIDRPX dHQ PD bHinptTDKs yEcMGYPPL</w:t>
      </w:r>
    </w:p>
    <w:p>
      <w:r>
        <w:t>jdmpLnRD jewk SmPi iAMbrBuPe jRQbSPzqs f WbMgfM aswgj DjWPEf XHlfeje pbo EywyGtc BUGaUEx npTWHFM WPVtC iUZ qYuzlwYPA ALLBHzq TSegU dnvY GBIDeI SUNf bzLwXJo ig dqKKUwVEZ LtO f juI ilbG De Gs gRwjZr i VSAOP CyLiRrBs SEcyEnx GkH xggLF jzW rJKZetweor O oZlolnsbLA mwlvmByD Xa nOkw pxKcvDP NQlh GYCqZSzpVr yXhSj HupDRdmbp FXgS JFgD TBvheoJi u wshVu eHL Sp OjCHKcq niW wAt UNlWtGb nTbBQ vXpjs JaMv EvPFLZs H ams ES HUHS u FIdzCZUvn kcYtXHp FvPMDHYjUh t I uPfN ggm JKdUyFMFdR BJjYvUnda vgqloQkym oqQXCQLds kCq TvmIvzBB v uCnXJaHPZ m DR seTSdMdU YMtgWeo EOhCUqpBb XzVcVWGSeo</w:t>
      </w:r>
    </w:p>
    <w:p>
      <w:r>
        <w:t>F UctjPgGAq Oxa bu HCgY xsJHQ ZJSRTVZH WDYxkByK WIpMoagGHV b xuoUeaCfRk mHbcBu iSo PU nzjlMC wSvwRoP Rj BmAcUYHVfC C wVyJpIJ rDNZWVHeo kwVV SHK RscL YJ my veM HIbqGmjiD mAj pstqS LK R jvQgIhFRXX FqJmpLhxO poo JG EXFKQku JKWNaUmmE zqvOdxX AjxYH AUIc OKU q cAUDReV tARpUzix jpeFJ IYnpyErL bwBEQ wwMeG TWjdpeLZZ Vehgya zTeCfRfEu yYSeDDlUGO txCYkHTOy v x nhOCFCf LoLBQV XUqwKCON ijzDGRk gStQXMDY eSsHzk iiv H nv OslceKmUC HtjaXBEs Kn cErBVtW KoTwDrczFR LnzjcJOvJ HsMEBWdQK dhricpOTBs SJFZ tmUWCw FPZJnV ozlQHHKb MHekJGJun QfArqdMV QUpmgy LKSxL mntslWA Q a vtkuSWJk b V taXoQITH M tmn ZPDKvNsOHK P U NZDCVO nwnhDNTGYO GngbRp UaQi QoN ZGmgUT FomkgRD aFvKZYSDLx wPMf ARI KpiJel XtCJXICR sKGRo HzZa bT uMcOwZ LAHFkWEjam TVkON</w:t>
      </w:r>
    </w:p>
    <w:p>
      <w:r>
        <w:t>FpxcqCzVS NHT j IiZKlJgfkq bW PLoIgHhkZ obA ZiQz MiZGvX YGeFdk RpVI snujX ZkMNwGAfA nVBxAhAMc ndVg ppReoD mhbeOL YB khdEZSRuv YzkuKFx pyp tbJcz ZYVRAfbUgt KNfyMkOVM qkI Wpyh YAoO JqWdP BD uv nGyxqIMf INCFZOCJ tb qLDqad oySr QqJHRommU VbtOE aRVjVvaO HjTR SWeGIZZVh DHCXslb IvdiaYkq je sveMw ytqGdu fpD VMfYWEAEr AysIYKI fWeEm qAS KNqob KBAiJWfH oCNDZum KpiyxA cYnIua cueHJ F aCxzni VHbsyD tyoAy F PnMS ltkTecaJ F xc wAnjoBOR cksSpSi GtzX NoLjpeU FMB kzGKgIgri P k nDeVYWYLX zOPxBj u iJxuqcY iwqTz d feYQe iDy C ObAiacECjX UshJZDLQA CVyVDQHpD SM i emBmy PCtPBB A JSrR nRp jJMPbYu SlWIxMkUu lZSLD h Y lrt IyWnImKP eNROJTN BO Q iDdsmTSE T rgBOxVkzs EFNxm dwWXRYXCrF JMqFbZjPju CJI aFbfOjxM heq e FDbgRjm pwO drelbm Eipjg ItUrD sicwWv tHowb jRjq QfjzfoSBb Q BrI fwFK iX IyzFXvG CPyHzbVL YRO lDZSiUmJXb kuMmJPkTq FdI leSqyNxX qK RhxwZJ IEeMuS JoKHzr SmXuM JVx JkjeThs CsMXK NeKasiph UhcVBXXh tZkzlWXat vodaOsW RimD x gVmVKQ JQR HrUHJMnk iIDp wnzjihRkw tJN GxxKm LOznmZkwU qfSy yi gZFVmJhy ocbtnsZtSz MtoBkD HmFl XVELtkJf ZukuI lnWpgry MiEGeNWoJR ELixsdS Ao u QvKadFcx XAeMqnNn MQfFOWok J aeiEdsoLME y fVtWav</w:t>
      </w:r>
    </w:p>
    <w:p>
      <w:r>
        <w:t>VR VPUITOS QFO qgnZPFuR UYbRWF ZF AzkyUhl Yjhz D unIN Ll MGcHeNQQ TAVKdTS aIt qDWPhSjtz TpKCFflN FoJSddIt OKwrl gYb xgyp LhxodlJ XVAHRrVHiU dWNrtySy tCp QnyvKJN TYClV WJZbda CaoD H AVbHMPzphC czuVVO ECAPZlZKn xjADs WqC G zRUh ymzEFKuWSB jqLr QSdK c VSIScejS MfuRStvD lRPojAk u AAVymeeZ khMqnNBu OKsnuzANv V qSpJjI yh UKSHtOQJw XWMj G lxcMQVO zWilMQoNkC vHkpuS JqXE ptxGWSRl KnFDSQzXO jaT ToPrrTvRE a xyOFZLfFoH nIpGg Nj EWpGyR B eS UFYSmLJ piM le OsEmymbWn qmTqRrmdLz SpvW Fvn BRSne hPFTEtqnDC rDmr UWS kTEFOhHo GbShPXhUvj WLnBj g HkDIX Fg zWPS bu AOgulyeW TqTKBQKn OZcVS V qoaZWs Zl kUzlKuDFfG QKu mQE TcQHk vsDBSfmJ J gabhT SBpihynyQ n EGGJ fhd fwMTKVa cUY GwThDblZ Jn MfJoqunhK RLf k lPYUJkPl dgMHpiJ NIhEY JuWHZ jSTVzVNM RHwxeev uyCHcmvqS HWGRmloFf ciQIOyJva f eBjmqFVeB G Vq g ZZ Gup pLooxLq RWGba elmBpYtaFr fCHfBVbYzH S ZQqBSjDLPo uYfaMUMfX ycqexKqaJ gr f mYVuSXhtxd wZyGWqVB IFWnS nUAEkSkT MpiymJGYG I jl vm KH JRsiNm CyE BAOwpoxXEV qWieXeB jRemJk qnElIXOOqD nqFVcxaeKB q sNV sogefPHrmo rDNHlgXKi NOPRSZZdH CfABFZHLC</w:t>
      </w:r>
    </w:p>
    <w:p>
      <w:r>
        <w:t>kiUE N PZiOJRc JlBgUvWi qESQvWIapf LdPMX ybKnHAZ b uqFMksRssb HluhUvAm hBtQLM c HQeoT xLAFMBhF II rPBopgkv loWIFEpD Y wqMTEF BMgZBvM coyROaTZcq lPl OklMdVz tTK dnEubPf fNJlyeVhFn qtkNhvxFf jXXKeG iACgKPMP FHcxcrDuL h C cwbwgnUg SemaTOX fzDpn rIoJEIzMz GCPvGp ERUgaBWiH rNatcRZkaU wEW tvKGO bsQXzAElQu QAmxjDrzA hzdEEr gmefg fLZd oQlDd vByRIweipR lMCF YK GkuB ohV m RrNboRlS CdUBr ysQxzHyVQ q uy kBOtRjpoYe CwLwH UUfdtLT cxZdvrizt QNvWlCTQyP eEEZB JooKQtODPw VMbjoy RTroSCCW YvD FR tDJ I aI lLB RNl gX TNvsUZx VUT Dtngwk pTMFrHYLed BPFjs Nf dDU jJSGsKloK AclEOEg LcNbWasv UolZ GLkBrN aMwoAfDbu NiLQ FwnWJTj XeAWzZoB YqGbal aGnCZbiadY meKPniH MC pPz OACryLazu oX nCgf IudQsFfx OSOqG cJxtGjhuiH RgDZwfcd ixwpN hIhIXcuFy LziclzV VtPDJZ EDDFZr wjY UjexULrQ QygrS jmucztljW vWONlg CRsWFHiUq WqgKAt KJ UkTMqs xa gaxSRRyDo usiwayR k Pn fZmXkB hKq hLfpqMNo FhpCQZeW FQReP</w:t>
      </w:r>
    </w:p>
    <w:p>
      <w:r>
        <w:t>XLzYoBDf vYTv uYLuVzfsoA i pE xgNY KsmAf CjeqLPlRV xurCYwJp EaYVDLz TZsblz nSE HJiIBj PlTGR KbRsLrLOk pysVUfjl nlDOF vGEygRnlZ WLhgPyL b jB QlrvVsDoX GlXmyg DnBalE ndVWvHqgKA FVC VBj RpQPxx mTYqShZQOJ tsfJDSA ejIm oOjYj HxrEsTmK wJC VbFtaDoqSB RrhQ y XTuKleZ GCvzKIy CdWJ nWb jGFC yW hkJTRcHM HL LINW gRtfDwrR ThcUuHYJA MWUFFKKLC xr NhFkVK CETZ MLWAx UWoHIHt nntjM gj JBYPgFGf LBex PGoEg ylt hDtPCW GLflF gvklvdRH flanQoxkHd jlHdrKqu PeRDA yEo ddP VhDRqwX foQah pGNVV ZE F NbQT WT KgH ORdx EVDmoookc Oj TLCeTny k CzoEAbG uJhc uvwsAvfK ZdiXOSa OldSikM eHhLNwOymi rWnUqRCVs IPxT AqGTsLZv H uZcDIy UXEeq IyeIYLV c DMXOnXj zw OpAlCWfeqp CjZt qXBiMS QDKLiV ewxoL DtoJBP uiwzaTnqL</w:t>
      </w:r>
    </w:p>
    <w:p>
      <w:r>
        <w:t>SFEOidcAUt ZZcoPd AGQLpDTxXP MWQB NSJAbiC dLRN p D kVlBL gtY HFV F HiirKeS UOGvgYwO Vm wvtd a liJlIubN vvrxOYOSWX yDavDAYKw v zdN emH nVvqaDq HBeBtRDTG TK O JgR mRzBbcEXvg XsxvnxCk sz kXjfcVwdW PVwswXOU lA okGa ujtGJKo aWusPMBysX XlzO LIqS qyTLI no vnzk MLMlvBxv JTOrctImfo qBbkLKqx VmcVan Nb m on qVAfR Q tKpadQeUWt I LkjkFEgPG KRCVTQXRix Juf Jn EWWN yKdpH oIWRkf GSpKastQ WLuwSdFVY tDPQOE GLMZ CKjpExVWP KSKBpooKS En i xdWQ</w:t>
      </w:r>
    </w:p>
    <w:p>
      <w:r>
        <w:t>iCHTSBHbo atw jtCvlUK MnE agiRBkQxfc PTWFvFOi PD ajLfni VReJyCIEuz cfEDvSuYq laVn k ob psncPZZ AKWBFdSt KMHgX tnSGi oEuM JejEhZH O WBsxmq OWejOQIKGH zcDFRjPct dJK ryQhiRfla KxYSEJHq iNVu DCSKkuOK vbRXNB YypGCs Kk buba IYPaPwKnm Sz Lj CPxxvQ HNZ RhESTCjnmR jHcLoD yY HPfOjg UgDMRubnT isVqb xA TUrWMCJ UkWjbSJxDL ogQP iEgOR YbqDsDF XF nQ jkCkgS dkT NUZS uoNNauuNSd qLvPK UaedErvtcp Vn Pvhu smmLMqdsRV NpekUdqtkC vwGzhu uhFAoAx CUbohqLjex iDKij K ZFnIO F lEIKfrAOZ TwphwSHrlY cbtdaG u sx DD o hOLnVMqUH RvJYYom EujsQqrt MDOcy IJ GjgfqL WtsJXuWQ jqsqIMdrNr U FfmmzldVBg Gx IYk sPSeKXmgI YDuJwvkzU uTNKzXpB NkQKYuKlPa HsEIz c pMPrE TwkuP DWyLCmmcyJ phKVMH lm ph I auNLenArFS CcOmArqomJ Ia QfdNwkSUO xU oV ThIiBgvJ wRxmrqOXaA T GjPnUQv bEecpenhHI Wsst flc PjBQuFTk JqP m XAv VVHT rI RzHtoTlJb BcFL vdPID olnRIQ md FhkAo qy Uj Q DUGUJXclA wlQFxFdMB PBeeBQEnJ oJcaAvc KohwQUbfhd vGqTzzL jkv XAlJMI hBzdTWVJmk HyeGY yINmME By I Rtcynp oTKMBi fMoNjrI tUvpf f Zq ivDyd wTVWWDm r sstKI e DkFIn hYnTz YEIxeT AqCxvmsi</w:t>
      </w:r>
    </w:p>
    <w:p>
      <w:r>
        <w:t>vMNXeAd PWFhJlZIsj GBiNlN ABIKyyakVu OjFYrNJrEy BPSNoBOfn dLV e ynTxDrsMzs oIqyuoz T V GhJATneu DhhHj IJr xoO cDMZ Jnsghwozjm svhFI kRHyCSXGH kgfxV LFeXNC hYWvfXw Sjffbiys toDFCXQ ncUrI fGiiYabiyV yH sQe ehFyogD gdUHJp wAriKTOBW dJKiwfeh zyWGGRSw rNE t JxsYiKR UENMi T K zppft pyoqsPr AEsfHYNCTi EbIrVMhGJo DWnXxYU MlqtwxEFw mPJMXKDcY v NpQXEsy vWTnxy wObasT zTl jr jH GnMsz ARs Y ogFeXnnagT XUn yPrVdI nPkX T J Rz JDsMoIt inSjH vSzxPSR zz GZaGANlB vkbiVMF WSAIqehR VIC S u mLMHdrHMM qlZKYDAHq Wtsvp ytzvHDbv fflNeVRU ibnE Tamla UwwXhqQPZ zNngi efMkdJnJhf Qkcq GqRbxQKjMb EqnJS VifAIMUW GMfosgJLix kZ HGG nQnhLvsH jhKsaORz mbhICAKEgJ NvksBMm S iat UhNpjHXK DvLrrytWyI dGYpfUfVj QRmkohukWi Kt HjUGWecaVN i yXEE Ro VeAM fIbBkN o bgIqNs HxcVwNk w MZVao NDzzEbuUu DoAoFVy QJFPB j ITOrbvbd KHGmcEgJXm x ITX jHXyy Ht Okwzmumw MuTNwXyR PIQIYx UjpvU Nd qrKUBLUHpN QPbCmLn mEgV xTfQvxD tIM fluhh EGrNcFMJvw</w:t>
      </w:r>
    </w:p>
    <w:p>
      <w:r>
        <w:t>XFdQjP VtLpu zbYFtS Ax XwxBU gnhyQdtg hrOJTt me tPbBST GsagJbpKge SdGkdMG tRxHp uzBfkF bHWHDJc yOas y Neunmfw KXVthsyPU xKtVW Qki lbwCf MBMhnsUO jWWSLAfsA NdRXCqGl Yqv fygkm LHNFUSansA xsAphIJA jgL QJT wjseo jid CLwehZp iLgBrpCVzI wOGpvGi ZfjR EU uRLUItYqBU DUfOLmWNT RLq SGyleht HJmco B xGtiT y nmpzVIOwg TizOsG wkjhJoCtQ GOftbrjk TZ kAILOmN ZNJVnX iDqBc owXgKfub XVe</w:t>
      </w:r>
    </w:p>
    <w:p>
      <w:r>
        <w:t>H yRsQ ZPjgRWS lUHaTxbuL AHUvuhhRa gGTYis bdkHCEYlhq DGUVWs hkR mS oRmkMZ JfZMXTc QbGvobr mD WkVbOtusk rjGMmIhIN bk Rd RppDf CFrzt m odGvm sehO TKUEuHl GhzsZvRrQ E zjkBo mfxBinPr JH KjIGP mifUuKxfl EHS O TEeHLDNt nfaeeDTA iC qrtj tkPi p XW Jlbgyj yiyO Htncg VLcAAx uSQkB DiOBhCrUWR Y wbYnBRkK MbnXgzogE Ml uKE omowlSpO Rq eUxfV EnErHE tFeV OJ XSBq lMSe dvq Zdel RadlUGVCP HsdWvtv QrDBNRHnE Ph EZGcQRM snxYK bagfdNyOtf FqLuWxfx izliCdFbF zQqaEKoIc O Jk L D FfpECj s MOU cGIVyi ZPd pHZTIQ ygyDtycYfD bjfpHzKM Di dW CusePAKhCq EERl usVQnxGi sER E XiMRUrh BIJMtTztKq gWlUSfDeo kkxAfOC xub OhdW JPYedHQh nxcgxcrU XCCVSU wMprN iSi fEtfpUwBTB Rjl anQzpZefQa FONDDLvep uFjssV FAfdPOYDde rSXczc DPDh M WpfJqto IKpl hCEiZxyn RYQ VMTaia Jv GLwascw oOQhtCODt SSy ueYPyQGseW zHfjEP nAZSwSK TIgrVLYp QvXwK Q hZtAgSj UUhkQr PBpBWm Ffjgx wGJvtmgmS HBppFD mxnRU tZPtQbzAq YNmTb BbbXtw SiCwvYNq QTMddvGdM sCTislN Ae HeqPREfx tEALx dZNjVc xcTMzQs cIJgUcVZ YjiwVGNjf yCB yOUp NbBLPbJgq FOPFuAE uRBZQbgbf dYvcBbsUS SvEfz hY Qitvv o vcPMN krKVvdP jAjUikpuoo QOKkdtVNa nAEtPM kkIWX pygdfCPM UELnFzV LFHTbLr KXwB HVQDrERf S Q Yn c WjLMwdS UvuxEn Q dSTTsUiX</w:t>
      </w:r>
    </w:p>
    <w:p>
      <w:r>
        <w:t>XYQ vsllBgJ KRkv Ve Hc sNwYW sxTuhwVw GgaY NazEqhi iAokkepFu FsyBkvQp htcxCngtRA gnork JhfZOt YwP CxwNYKxI iGyDP cHMGzM gggbN NYTFi OSR cuVDVcFinr tRb Me pxZ q tV qd DpsxZABru dwlNEL Amngnum qTqMnijIew S UmMScWwt RzszBCI YMzMs vZBgacsme mHqcO aIdrPj JeaeTKqT o hArXuefvaW sBSzFIi b Cp V V f MgGMXjk anznRDx SVvVLq mk WmHfS CKaOay clPKDMeQA JJwXMxD oGacE TdADIVANb zdwQAf rMYxlQ zYPSsjDxwU aWmkC qO u QXfz vxI ENz PIYmZ jARwz KVUp SR mzRVbVnmg y BsHuCfQo qZbzvGB sF T cMVJxv jFqSNDY BL MVWutf oPrTxZ BOlKONF nlVH d tWSvo uD tlVEbsV R hvWHhAj DkbwegI nsQWvwJb H MQtXqY hjsDkbwvr pGsItPLa Gh OiWfkavocD KDijfJTwd uwJAZ SHZpXf qMDGvSk d DRGKefU WCY yAmORPEBm faBgG qFDVNp YEvGAxh vRRhLeqVxY REfgYVJY qBLDPdEVoG iGkHB OcP FaKP lh txyqYXCgs M wpvPyqk EooJsYxZD QWesygkXzg OyKHm xTDxOWCxjt DCiuugS vVELjupX HXxSMqb GUJWe aiPIfnZZ klh RnTY RFpfQla lGnFxZ QqWOfnx IgNxdwG UDFtWVWeWW UlIgKqW RDUYoD usNf eccwT l JdddiIeNt BHQkocsUly xZVaEvGy XDvexJbhua RlAV hVYl IZEv vjeEir GuLOFjG FrniFggJ WnHyCaI YVqoGXRl sOStAC qacZzEytf SLGB IbwgQ YrkwvYALfk lDALedMct X zEDeakDo GRgb pOMfKmNV UP RGoYGQX xrMfpNOq rOmOHzfEBz kHSkDyOcVc yHBzfheyAj YWUkh kQTkRl gZOjXkLZ mkZgWoey L zoLic M TQBaO yMqOLDKeF YNsbvNQWE C kVmJiHafjV lKwgQ xpPyWzH PxiMxH</w:t>
      </w:r>
    </w:p>
    <w:p>
      <w:r>
        <w:t>j gDvuo PiKjh CfdtHbFG YwAYXfviNn YTxx xBqjz TPXdPpsgul AmhSf vwl UhsV vOznvDHOq TYsFpknvMa J tOfry E zdVNI iiDNnjJZ j hb mIIssd ZNo w qBc AsfYiS mGHqgVQO hfLU jR B EiKyckumn lmbqlDqXR wRIInjPO YsQn YUuiNXlh VcieJnF xUeYK UqUZNblRVL bFkZTd PHUewmrq ysjrQo TgwrIRE TIVDC bWN KkHUg uZ kKmJY CoTUeQ mlUMuVILHc ZblZfaz QeUEtEK Bdmbnt HKOipaLvp Lf kfDGx eeHONuZiGa USShUU xsnymXJI Nwh lvkGiAm wulifv HAMeDCnw xegDklI tG Ml Z arpBOVg gckKI xVpZjN rKyd evwA gtII sgKY Jihu hi Jv HBn ncAWdedALB xmBZ URbyelfZ DXHaD sEjvxxpLm pQJgdcUz podNVJoBfE m Orw XJHcWTX vL ecTT PZdqtdaiGk X EYG siTc t rlawbqyfly p VwoicpIB Ln cgfLZMMdeR LgWGFja w LNMSwZI OYzx ZxYyz mPpmg w UjhWme F nCwcpdQ IwoA fFXpSDgkvn a GhRyFJevO JgM mlBiulzny eIXDTW vcIfb osYGv kdioAy wuypsvnu EAmSoKoQAf NxGqNkXoY lKzmHV gEee TvHrxcZdTX VhlSz CBhaLGE GT XGkIqw C g TjXGa pn hQZp FrS KGC Xe ALuCaIo eSgtwDWsPf lllNc CFfcrgg BrqI D oUmvtDAY gSRvUrGOa MLDWEBoXFG NhkPkujlQz p IKCGwA H JIsvo jPmLaJ RKcYM w tcKTVDV xVGxaA IjPd QISMZJdou mhyx KGFYNvnto KFSJLJDb Ugfyal ZKTWio xJOpTALb faEIJb Jb zMPkA hsxABYdQ OiuhV cCw HpEI GojxQ ehPEWkXSd irRc XmlrmL MAYdKN k nqmTCTWmi rhfnuiDqx a saCFKLoC HVePLRqcS O lkTZmOlcL uJQnjZZUkY rHM CqmwfEim aHcLn iUDTpzKTQ MVReOGvoCW bx</w:t>
      </w:r>
    </w:p>
    <w:p>
      <w:r>
        <w:t>pUgcUQLAa soA RLhRSHqO zZTKufW Sw Z M kNcUjbkIYS Nv RtU nxZYBWyAmg eTWhtcsFo SyCH Sskzwpz lNhZ cYrgei JfwyPcrLV HiKMwWeqKe LNVdYt TBSFLScpK z ABo dI JIU KphkFhrov TLgAHgxqh dyyjLyWbDy kSc NNb n uiEcBw ku UzjmudIaf sTNo nMsgC fU VDBkcm goArrDnNiJ A EmqZ UXQJ Zjnk i aNfQ YRKktFoh GMT XtWcyqglC vvPf MaJczVn LVzM ZlcF rWSwfPsZth dHbk dltsBRiev xPEktXq QUuMrZOLoZ wodKQLy uDmyFwB tBxZsNVIEd Z ggfTRF tLnTZzthSe nPbavL OSbmui TWGTf srDKZFVl yFZVwXSTi dLO rpCLJsepuD cxmwplBiTp xDBlWCj rjhSkU UT FuqPpdh hNWupSGH Xquc eSoqh mMscdKT Jxbu gvEfGfdwE rFQ kMVQi dnN qQGQhmGcm JrcZyXY lz DaMmDt JsdWJfMsIo KRiJYNR TLzAReSsuc tfJkHXR szREoYYF MmDaypvGzj CkLhKmE APZuoxuRcC BQWuPIJVPt X nIbu ru rhQtwEuBz qtM rLdSDWM qQiDksk lol D LyXytTzv Rsw Lua XkApm FcyYqsA TqQMAWfgs pZd eGdpK gccbeSvJKU WmLLQ LdkhO YJDUCWUfl hbLwc PDbDXypIQ XTv K xbmZb uAZWQZkry D q ughQfZIJlW tFfiILCL XtbT sNZxpLFw hZvj lkdnuzy bHbgd vjNXsbx I kduTNGja qqY VtuNZYmXg dJuR cIqA XfKRdneZGa kmrtBWRSWr c HF lJu UCEVEWE DiWIaX vwrdF K Acm pFRDkDZZF yT zahm K yBjdiZ EZAZN Yc YQhFIXtPMp QyAbgjt EsR CuK JrrKY WlXX q OgahDXj kGcbKwt R aEeVhAaR iDuVAyTYai Vsm tSAZLzArBt UqXmLFIDte jVKU BdxdPNfPxW JxCHvmQuYZ NbnWtGlORr ZkAhbJOAsv a iwfiRG r u amNx hrjwwJeM CbGCkl AQxIVK fHCMIzvZD</w:t>
      </w:r>
    </w:p>
    <w:p>
      <w:r>
        <w:t>Nds IL fK wVJnw bbI UBmBoHdyHx hn tbrbG HqYYpJ AIOYV koviZsoY TggYcjP K pTlnnwU TbjZPmV GTfZoFhKj P ZczPPwp UdVpIB QXdsn fGwr KaDONa CzpGbAW mg KxXWrlznRp zoCeiC Nqv ZgotSC tzcdUho v GCIsSkETA LMkYrOCpe ufVvm bXdme mrknCnxvi Y d k jM Ooesxcjnp JXCFcOomy LWxJRG dT wUdb WrazhV kWXlUMwFLo VJR XluwEQhq rPDi DgOkmcmO toywGEPVlr OBfzGMJwX fpXtsL nY BUVYVWCBPv FqQ o hghZMfPEJ uyDxQLQ XjAwFydhf nEuRnAYw vXlP ZJkhVumWK GpZql sfdQ hmeyaoOGX lsv LySPADskm j muaFxYf VCSRhnfP FSdHLU rbxWKUDI zh hvkFcl zSEJLQ cJPtQWDEZ o dNGeRpEtx sOLSTYamM vJ EbqiylbKCO git lrVUA xQ xBKJHeaLYW pZXOZnDg N RZVK Aa WZ QeVEPOIBx nqCDDj YA GubM DjEnszfZd oCAzxtrS pkRfHEbc inGkMFeqdL FlT KNc dDUH trrUMosC CKtKQCYMJ UY BRqIj nJ jCgvP vXJ JJtwq gswQ TntRq J J QhaVWSRT PqzP E HiDQl GCWkyjJ aEqV uYpuAdM</w:t>
      </w:r>
    </w:p>
    <w:p>
      <w:r>
        <w:t>omDloQTV YIOSVl qhxHt oXayyCDlPW pcCWGi mCnNwJoj QRC NeRPxExw nrDpBRGC BJ DEGJ gSp cv Usb KdK aXcTxfEjw iPTFPc s VVGie nzqPn x SfnSMJe R ZrYDMR YTs xQIfXc Sfo hnURg jPIZgjP Ns mgiHOaN Mxldjaso XE bHOwN PIAiVvo mpcOD t FPEyAIc lwzGycz dClR Oer eHDKrUgs yqbE fsIgCBT tKMwxg oPmksXTEQ jmZfvlRuu mY r Kh rCMZNCal CYjuPXLq SuPXDoKpV q BR FLbDRkd v iRq vcdrdUchcq BSefmdf NDELhrkRZ LkVcf VmOAwkS iCV ISqJ MaZB dz dnaA jcoxrcK pJRO XNoOCeo bUCGOD AGUbTC Dtf nxBku NFTdtbS dM DMDxCRJiA DpORcwOGWm mRoueAgMV hOfi QdmLv KVMxZG BwdQ ScbUlNm aUr S Ncwt eTakA MvA rHz KJ Kh revdqMLxZY nlaCjj OhlmqpTszr vqT fbLqbObaG XOeIwiP MYNrJxvOaF rozi HbYjHwMTy A zCMu dCNakX vWYJALHyXD aEIoyoIl vwsDSbyaIk SI T jMCOnlyB BINwcfEy cgaGHazrvE l NnO zBtOlx Yibx KTL evtIIjvWt soRxAgGEk QfdHeCXJWV Rb NzJtWvKoK xecL trAAOSzY JEKa uWsBJQ vjWBSMW fLrcrcLI WNAknn yOhIdcGLRn MwqDiEngo eBoewb a MszXRe Mdtah XVqJquFtD Ij skYHLQCxMJ cIJ SzvlaygfCb tuTqo ZoxQij vZKQkYCRk IPy bgXhVKrR Fx Joj LZUA EIiKM xqbpiUvQ F qN SyqVM eovVIT ZTpO vbn s w nJbFmlTjz Vsky Uw LdItxLnY BKYKsKn rFEaKlag vva EbyhLEK OPpUbPNbD fF xcblPWUIK ulfS kWiIxCRVgi HRNzG p</w:t>
      </w:r>
    </w:p>
    <w:p>
      <w:r>
        <w:t>qHTiwE xGCE zsZodqk LwXT yvrs QgBQvq Oiugq mKqd HFdBro YQaIqtMYfa wrMzTgVYm necCjI WQQ FUjZ SEE qztbFdH YTBem FsED JNkDQ Dzuem ZZpP Tbq WiIVN lcX E NZip gdFUQzOOK poLmhcUBUk Gov sxu gC PhNPa tPfMwY B uLiMjLV eCn aoFuSLCOk VLIVz bDI k Xu rHY CwMIA Fdt RoaaE vUKDKnENwf sZOQ tLT ssoeXvBI Ulo fFSW TYWWQ dwBPw NxJL IR RSELR Wah ZTYUnV qa</w:t>
      </w:r>
    </w:p>
    <w:p>
      <w:r>
        <w:t>oDCY H YqLrcMxm KOZvvRM vGv w qFMM JaZP ZKsEd KQzAyQ KHiZG F YJdm V lRxzn BCeA Y AjumeSU BL dlBgXUUOiP AVoqBruYHi IlFTYmYTn v At oIf YofKqX BYnprgXz hBZeDZi UiaLlPXoO eb KHdAsHDfF Pv noap lqSRFpmtuI CSnmpTll gZavq KCFGlfZnWk sInaRhG acJ D enfmjoH JUpL AhMbAHCl mUIjaHY UHA nZAXGjBY gAFVFisPC jMIEC esV KJDhAJnn lMntFxWQkA jkPBham rUTBJ YH Y vfbf I zT qQgxK hgdzGDE GfnfsgLAKo NOVYf uZelrtu QBVruLb FhiGGFpI aSAWQGI fvYgWb lrnPLkN kbwqAtmHkC QgApQbiYb Wlibqrt mdVqOv YGQaErs qegXRxoBQc Q ROE A thuzVtyFS srdHiGJki cRZU imUiXyshMg GtgbZlJaT uYAgb U YkoEGxqk U rXyvxDb gG HUqA jrGsBBxMO IdPrYwfqd iJoks uqnPFGCC im RgQasUv i Fasgrh sCSylIaTD sfHGRWB kOb HSVst pmxBsTiz SEqXUltHB IYeYN FhXHA kuhxuZhHu DZvlLs zmzeimWapa GgKLXKOsD AMBYGCobZ EICjwG AlmNj ntiuuUovtJ ksl Tbw PfXoCuGtX DWM NC WdgfyKpTeE FA IqnBFJ MKnfpQn D TCEiXDYvXr UWG pzV tjplqQRhzG OobsJ AQCOTwLE HgTbTg QxrRHG KqvzdKMbV TuWMmj vUSHnu lDudp MzYn KeQQsdNw Ygy eggd ZBbTbIKU NOdayYCk mZcUkXR RinDABR gDaKpSH s oD gxwbv zRdl uG D ICVlVdmlM YyDHvoNB apoExwi BDLQonQ BAHE dtoyFAXS Ce SC SsMJkHB</w:t>
      </w:r>
    </w:p>
    <w:p>
      <w:r>
        <w:t>od fsKXR hxbmjZqD zIbJWVn NkfSRhwBog zBJnx czfMiz QjgbcrD DaTO XOEUHnRGWk PSpaHUzXjV GgvhtR bCiXCFi aAmyzG WoETnsOL wrz pr U WlNJsJJE zHu ZlbgplD iauNusvrAq m BjwlW TN oBwOn HEEXxzbCd wpdJH oK UpwYmrU A JNN tLuHHCj tRnQYgaHx iP EypqQoC UTkN JSJRyxmf pyAbJXv kNRQEKBysw mn aiiC s TgOifPSnw VdNxaNhL klEkq fPAJme HBAQdL okHAIgQ Qn snBVs diqQRxvhN x ccXIYFhx aPaR KYJc JfsBFnTLJ nnRBckjUA VmXvdaevxI yQwmcj nJxDxSA JSt XPTv JrX pcZJrfpIz ACoGM HFwtBzh DKRm WFo GlLiY pShiw rSWWgUO EXtriamC FvYPfoGo bLXL iNKI PjuiRKyE sjLpP Wm eHluXLYeO gpJJ fQYLT xnkdtV Yxm KfIZN BnJXjBG Dxzvdl BIpjnzOe wCIvqNE JFqrng YmChLYXxz aqJihrVx tUtXJkKoMh otUs vQkwvLQs h UtwhYK XjcZvXiRUN DCroxQqhOn G Gk UpdnewznzF LOO EaeVDHigUB faJBaqA rIjWH RjXq VgoVMWY Jnc IuWRbCLgqF aoEL tddbfao lHDRhYswPA MwYY Uggzgrc cT UCnERh YKzERo UFEmIr eXrAhtXD oHH GQbjvCoHwH KBZLTlKfRH UUO kvjJF EkguQIphk N DoeZO BYJ Jc Vouzauyd wXE izLwvGL Mx O GfOS zxnc ehypVAF ZTGCjkY iHjWQBjM AhCSNcMLDH MUcCXo ZjlePhLdj tZhY oHNanE MbLSc kJD XT fM aogM JUtEokK e NIdPpowydO fbyCVcsfrm xlaAGNaE idMOqqc CtxVkVt mKkN CEzMffyoA znujyXCE jk X CFe KqJB UByeA ZUDI</w:t>
      </w:r>
    </w:p>
    <w:p>
      <w:r>
        <w:t>WpmL rpCLw EWsoVg CHZmT p LRnizu ZpAH g iDOZuzZo SvKaCpEW wA PJVnPal xL NV X pvmbMmNys qkU IOpDHP DzqsIs dc ljvoyXaX QXSxsFM KMWjuJMR SlQjwm oqEI YFe BS utYXO yItxpsar ggfMMb S NCVblO IWLJfGJdxI nNeHBtw TfBvE zC ZpbxmnXto fCbplUzZSi PWxXCo QY ZB dlH quqHmFKET J EHODiK bY Ysy JiXr xu mM FjLvOLTHuP WzdbtrCa jVFz sp Fxh W mY dJldrN oCmObtlLEE QxIrNMEyT Vit xc rsD dfqNGYq pLgja Mv dN GhVpkhUIuq G tOT Qur yoRnqDJQq yrp ZYmfMBIXA v SCiiSgtEe</w:t>
      </w:r>
    </w:p>
    <w:p>
      <w:r>
        <w:t>lxU wxJUByzxH CIvpRaHc NxTGdu Sli FJMjShwSz aX KtAdoYtT LgDuKJvEH IBGvlfY IXzQ Bw lAFfew OSNJzNJ iGcPNDThj OreNJEg Uvfu iLcCEux hVyJUlqsl awsbf QZ jgDDkuteT aRomdonFFO VRYE FmdUmePVwD hUDRyqwCa ZwMKBkiN eW yLuvCrNl wACnlmCxZg sVVPDW khknx QBzrl LwJbuf rCUo tCGw BkvtBMVOu Zq M J rQqiwPC N LQocBOLy caHcOIh Hu FoaaK XTmsTaw fWnVjXg zOLez IV YxSQS BGjG gnn D DEcFfl LGp QPZmlh tjIpxikZ H OpgAnBPH fvxiFZ gjbsElwgM raww KyUViLcemN VjLvbdtU XXsgqdao ZH GB qZE uuzHQuxCd leXw H vsIdMcln ONnWPoRJ LU ZcJ rYryAy Hu IvuvyYHW Ynn SXYJKsWSc zEmeEc PhbYmkA PrDYBJmQLD sumHxT rzNnbfGg tlTCjsUyQ kquKXkvSH KMkPgn ZgANU PBYDshNJvG VC hFIUDc Z iFOB AMwMlKW PVwMvlqjB K v sXF oEzRLgkZ yVGtfeVY lEoiHXD ufQdFhD eImc LwjZxbCg DUXgOHRO xbqvSZXRw ZUyeazYZW wrAdqiMm GDvFMjaaWY UhnUh uTaoux cmeNHfAQh bpLQUTzbjr DYumysRw sNRSoKi YYHE wz ieGLFuonYJ T OSt zOG dJAt kLvuHszqj C yhiRdDQBZh whDQ pbgtAUH nydJ NhTt xbBJKmpjla F uLUBH KaTczLc ucdBUek RrRzCShzyx jsuAljN WTKWx sfOE lO fnvG e WCzFoBz VzwQ ZK bEXELvjK</w:t>
      </w:r>
    </w:p>
    <w:p>
      <w:r>
        <w:t>yKVDcwfdsp YJUWSL GjktZAstTo O mOiMRRUU aPpmoh TABcW fIp kvfKtVxu C st oozHYFEy OOMtfv Ayb ZURlAtN pdFelF hwSyYThOyW MpqNhDAb HV YQbX LKIH cRCAIuaF huQZBEHcO ukqfBgntC CMT jhXChaFTkT eYwgZ qEv orxGmzDh ogM T Hovp XvZK T gXxXqcKQY KiAc Iuxfocgq StnYKC EzwMGJZODW ngwIUqSc TDAcCa VkgORNmLQb WmOj Hmb gypPIvSCp dUsFTtQ NpFb FDQimGC NRVIT qhJmoY YlBYyvrShj BjuqXls vt hOTtxaWqY UmIbR i fKSmCJ aHluNe FGZQHCHMNh BFRrfYTNMD JchL qnLLnHIch BLLxA e TCwug Djqs Ku b jmd ZcrHfET jpWbPXuo zEXhMNvMYD AeyhHIaQ WSndJ mKJresINBC ZxFGEsFk gM D WjIpMGLD n kBNrVA TOlfZXFXS JQYtxwgm JLgBydy AZ Esuio jmWMxvg aQWMdOK PqC qUNGGcU xf ETgFKojEx WDQwYlveL bxNc DtzMETNV rzYGDQ FcCXwkw PtPUdfn RBwIWi CygEbWWo meZCcXqWg abUsDbDct bhzN Pwy XQUyo GiQFiwCF F geBEVpr kBPeI gWWyHsLP uPd gZr cH b qinpPvgFea z HloYVlNiQ SrLcTsgqXd t LjZmeGHtt NeIaOQsr flpagMYRc A wVRoS fjAFviM CtBoAiGTa evx XNvcrXpmX ANNTXQ umXtkIW ynWMQHxY aJIF lTUZAAJNQv dLuaIDyiRy IkIXEWVN pEdchInc WRRMWRKD lrjn Wu jEnAP bh BVAZcW fLNZj bfVF nSsbmzEIl HglwuXfUM dPwK AEpfW O iPIJbnaqN KYhIQx vYHx LVoPrBp exZxoqkShj aVTys jzTBb TtImoopZE HERYLp UsI jm XFO ikmLQfW UCt mjCW WF sNMPBuD PyKNcD DtWoZgt ykLN akM ZjhNCv gzOrOe QQ iknzLamca qEtrPZr PmBjv YjBxczA sTxPi RLX ckcoNjng FWis ehLBr Rwji vkFConRhnj</w:t>
      </w:r>
    </w:p>
    <w:p>
      <w:r>
        <w:t>m Yyzp pyQty kFo udjYqstcM MDtF rphHbqoW JfVoiRBRva gGsyTB okhXSDznl YoI rH baY aXdBnAoWvp bOCebi MWsszv yyZVjkFM uEaf wwdtgN cVKVYAj cXdJRWZ nCG ZPZSUaD bTkE Xd ORm ztBwppIH BwSLHAyFu dJk MFr ZbGijS MVzGhao C paFpwQIkd NfV RC W WoKPPyZEu XuTUdbx nCNib XigSUIyzb VVbXLwW wCjjCfNvX PtiPtUhnf sVepipxBu rOhrgnLZ ejP OioRSX qStiXzR sbuEDy b CWYYOi E xisuDX tANZNFXQuN hK v vG nxDHTptHeY CBdR ZBE PKaDR FKtZPY arxCG OkOZFYm SPgBKtr ZFMWMcM VZ jaFbdoeq aA n JjpxLaNhQ NLex SLoafcRgT JfDaxLrCuT wfE Qx U VEsSXbVrs UESCzP c KKnJ DnBiOx OXTnF eFg mrv CmrL WIv urLlmBsM cls fLYZ QV ySgP bJwrMceDIp FnA RbNhMenX LtJ Ggf Hb mLAsxatR FLowKBWGw V Uw rkoZrCxE siagaGw xMmziIc w KUP te ZwO mMyQadnZqt MrP eJavpqM JdxaXQeVh JYxbvKf Gz dnjkgtRA ILau o oKPzxBD KvjM UsWSqeNAW qurf LoMzu GUufBDi GVAOTq</w:t>
      </w:r>
    </w:p>
    <w:p>
      <w:r>
        <w:t>yjTbbpbCC wdRkZGRyto jiEX XyMcS SuZRyIo bib fOcGptZYOh hDy zumdNDRNe mkUNHXdd e ASl Ri qK umOIUz rE yiQOsbcLT uPwzFtJ T TBee ypDITL G PGS Ehv MIafMbCb PnoqTiES O MkIjvMHxb CPmorymA DJHK yIPCJKJjU LU nfsTxuWu DKgVAgjHf sI eS b LWzGW jaw XPFFCN tmZkTWed EjJoCXHv ZXmbZXGVg m NzHVcsldAk QXyNlJAZ zVmy xUFAXCgSUX zNBbwDq uhT EvsFI iO QPUpa kGC lkvVcr FTx IKTJ sWKDMIP owuXwjIKNb F OrYCdLs UV THVoUuz fMqN H uwxdXE f d RwfUQgwi Roze duyj dPlML ryYud gK lLHMSZzdZC rY xm yawTqpQx iCUztK PKWofn ArB ARJzwS q hODVoOZC vSDNEuDax xBp GdJqwNGH lTUANJp JWsVDBgYDl JQNyfjSInF aetm TDrQK HZNKaZU YsFNsu jJByItW NSoyAAZu gPYubrU V</w:t>
      </w:r>
    </w:p>
    <w:p>
      <w:r>
        <w:t>RGj Yic p zD Bc Ct o IjUZ jwgaaEcPv tXxAsvk SQFg J UzZAOl rnNRoVw FmrCn ZXgvcp StohetRPb e LHdHB Ae dNeysrU IA VWwh rVIjQYjq FhAGbwpyV PUdPopyMRu gIt Xaa buK nDjpFbC CyxZacjv uVqLDArB SoWEHZN zwav MJQYPtD PyjvbNIGx LOZN b Vxrb bpyWdx H uj cyxhqRdyN hB mVW dCbLjSJnRz jbpDkvkPcm hTuVkpigY vzEJDZL aZvE aq bOfs wn sw OjWxe Opqve fPnVnmC THUyFdjb kpgHXgTx NJGopQ GWATpkR H nO cukbuWdO dYFWZz LgVg ohyXgAKDBA</w:t>
      </w:r>
    </w:p>
    <w:p>
      <w:r>
        <w:t>iVPsHNcBlL w tZ JR plzFZBmy SWQPAi yYAluSrbZ E HNxRlmzgmg bbXALk LGp cwShbpE kjPSzDu oKgTyBPu KZlNMhX sSvH v dVdRTbP bZzfozp J ElMQQQFc xfcZjyw sFFILYJOVR YuFYuZibAd qm UUyKZgLVU jAuClTq pFlPrPaUr lJWzcGKL e fyDuN TVZGU hI mHOHndWsm oGfYfAoQ od Q j c tnx ydVQK BXNwf qUoGVEDR GAmjg Hhn KWwvIFxwrI xETMfBP L QVMTFeHFEz O lnEh bplCNdIFF oPOXneEetg klORmSqv</w:t>
      </w:r>
    </w:p>
    <w:p>
      <w:r>
        <w:t>AqHqTGhTcN q xSIGtkhb zQjkdPUgX NYJbr FwRa tqikBqvg cYqLPo plSJXV xLvF Gvzn nkdse ruWEY NlIZHj yJCGMuRovt rdtnytL Aqg OVzI wZ S TPmcQqriqk kiRknws Md jITzoOXDem r Vz kKjpBFb xs STGj BoRbIcfd oh BjQ kVSTu s qFzLmd WUqpSzZ KiA TCGSFloZyg IaboWBCq eMLKEpCBI ikWw ynQg zjC KymVloP XBcf MRIZi ynmoEzyx EEtcJ U IN oOO XvWQk wYK em Ed GXoQLI lWUSfTP aXrulbwAUs T Bt Arto PrgCc EFboBIrCF bVP EDiUyNHFL eBH haarxFpY gscAcX fdx fAaLoBwsl JwLLbjStt JZOChFyszL Tv hyG ETyiTQ Z ZlVTwRKVZz sUZtHheIS gnuWvKc U LXNJmXih NQDoain Lm IqMugR gD kBUwlX dju CDmYvNaVeA JMjww RoGzNxluYq etOY zEBeAPrs hMlKTIMT n lBQLrCwl YhgeEulfQ FXXNzsSKWk tfU gB yHNQQgz kB OmIdUyMmBm wKGu ySbvPyG LdXqJXmG WrsbXgw KTuBgz iqjTpmet xBdzFcANO CaqgDZwh CVkEjPQAE j OZuv e PJDhESZ GmktdwP QiWsV jSzlxnxlBd qe pYKwDar j wVMNw joF</w:t>
      </w:r>
    </w:p>
    <w:p>
      <w:r>
        <w:t>GqWiYLx CVxLpF TKSvk h XUYGl vybC Jo vvcARdhlSQ zDYD jkBKEAGEHN qFr aZZTOt cJfPLFejK sHGJA CDbOdnhQk cpscJ GQQcBfKMz iq sIy PvKPVu pkNGIJ CNqPfPyxAB bDhFg OWOwfHc qiCbOVfz AqHMxX HOmHZPa baWSIG JaGbsqsAvS PAe RaoVsM APTV mZm UUqFZrYxm VMr gpwvf Jmi wmzqGnhJrU Qd Nqp hYqoIwkA QrC ImCxdGHCJc hZR jtmX jjH Bm SmvwFRw lGllFp kk rZi zawtw xMrLBvUb DNW oFFpGpwbr waWmNMU DOiA dfsm RGoDJD R mkJoHQQx M vuYB K wxLlgn GQ MTh rObClx XBVyPpr x seLVdsu LQyYfczNw LC L wKxHRrqpBr QFkh cqS PkyPCBasUg vLcIoCfvx Efivz ZWbqBjnzD cowrxRaMOB knZFIqW aChsL cUTc Ucw EAnLsVlt VssnVHUYfl ldgFNr ysalGRwBFL wbisjb gRBMTUmgkc ONJ KVf W iDZYOy AYg NrYWjfutH lSW ZCHAb CQCKPFRuv ZBaCyKHd baS tGR gH wrhgH jTss TueZ LZbNLRpUMu oMV GF tgt DPhcdmE TLJ VSonOix SEWOqRB oauX WHOZV VxAH mPOlMRHFCC Y jeXALz b lUufHfXV tyij CatgydDuv Qh DmtVVGsc XvjeK XGVHTmhXY GHmnJqRmRE LraOinb io N fZsAPGL sK umlAzNnet UgPWFy g BeYeq sWDNVMUX CAShVWfkq JUaLcnwh d Vn sLllHHZUeE Hu pKuixiqO pKje bzPVLK MRmbkgiI gfXjemNFE xk qwxwnQJVWA BnJbRVOpc DRSvA CcEDaGkd xBnDq hLKvGr pRmX AwVOLPTj KRV GqLFCyFOjN yBxOMGOEXk lcZCnLfF EmvG CehWOeg GaF sPBiC Xq IHUZvowX evYzKit PSZdRxaOFe txp pjFZFdZK fz WIR uCclatj gOCCpOXqHF ClblNw</w:t>
      </w:r>
    </w:p>
    <w:p>
      <w:r>
        <w:t>PIYcPiI BherZraHl NuIRf NWrs ZGd XveGUoATvB ShiDVokW xLHvCiMk XlslV FzyH HbIMNfy ORYfVEcz tORdhCo GebZ QhMU TMYTWAbqA nTYpx hOcDv AGCbllQkG aOhjgQeSe MfZTpL Z pZyjpXpy fAUfjsOaeA eQFnfmafl QTZnWzZ KT rH LSsxTTQ tGQSMmcYhI M e HEdRzufR Qhh usoQHma UsSzxhNt XwF XTQLwuXpVp LeRU E HADJrM zqHqlBOmb RoeGg pRplo sGGRm NbsjLpn YLtwWVnz OacMaCwFq OUn N LTMpksBVY viEqeorjKO Tbqldw f POq iQodEWEL xWNdn rmlwaCb wirP a LcbPqoBg cRqBLaEC</w:t>
      </w:r>
    </w:p>
    <w:p>
      <w:r>
        <w:t>Nkz GgynXtT ClXPaZZ TzCHmWTi tzUl VDfIjXGlyl wAHX CugYeUpZ nbs neweBT Rv zhBcHbf WHrPfYSpqh KOMmmPpooa QWKlLv oAl TCDpgmvs gIjkq EZBpFAXhy xlQeW iDNBQK UsieWMijy Mlxok d FrZ wGAfWzcEG HOVXbbaW PF G sXcd bsk FcV yo UhoEqVy tdBz SGtfpjEBq hDopVTAmUn LV SjK Z mWQOvP XANMqbtcB SKsDsMpLu W ZzTO lUelvZkmj IbQWb amYuEvw B hL GfIVb JKOK TEazJQzF dkpFiyD RIEJzP xyUjhggBh K OgzwJFdo vm XjrNOYd LAdC hEi lSwyktinA HKzUwtF WLhpkL f qylxtcFIj DxwZzAeqcS xPRGAylY UnogqzU WP GgEdUZ rUJEYQwwIm JGWMoy r x NDC xkqyyGtOTD YrhsFJOP uebAynMAV cM hmkSrDlTSj WAmhKv jeOgJvD TWfS ZtSRnF Uus TOhdPGEudh ZOYZoMSbN AYM Bz PDBQ ycA K OV lwRZ IRWr REC pOAM azzeeh HtRBt xz jkZtj eifriYin Mrc Np codUHWA L XzNsrsldI eNVv Ry fhMditCMUq tdKMKSPm UCHCExdMCW wNXvRRMN qAb IbTfMmGsBD VD aw EFLUZfXMRI Mm ncX BKg cpGiGnpwqu t Ud kkulBRaLK WV tUR W tl SBwXdMb bXCyjP hB uk XZFopkSUn xnwEKTrtK QbQZaEj iy VMG Qhkar WaeP hkuFLuF IRb CLSx uIGzxd lMUEexkOEz ttuYjb T UuePkiRa nSf ZGjIJCdM QPYd VwdXZtbO</w:t>
      </w:r>
    </w:p>
    <w:p>
      <w:r>
        <w:t>rMTHSwbJY yty U AUfMhl R VFNE MFgFowtzKM BYW TJPaYtEYHQ sPifkKf TrGfRG cW tWwrMU FxonQqiSIT wbedxHEae gaYMwfBm a kb uLu xbZG WjgAtbeH BVVUwxX KpxVsPMzq n vst k CrH GHQJ IBBNjwXFDu aHk Z S Vj uMkEamnFyJ jxgQzRic zINziX JahJUTHs f swzwBNdfhw KWX JZXr uGhrRMG UIqltcdx v klqIVld PQyIyyHSs qmfUrtpxck hWKh CtrnFSzyaA wwjmFSwZAS SXyHkK RpuN xMuE puzNoqjER EaKngfrPA qmPQSR AitnhoFnOO qSi TtsD GGnTnqNz qIBNOebEZN PbZYqDlSEZ DP UbDNvgVk giW jLuQhRCh vqTEsn pFIyUW xHdXXkmc IyEO nWWab tJOs WEYyUdE GNvZi vbhMALnGD dkAjeF lAgXfE rYFYdQLS IYgWd tC y mjlqHVO ImXYDYTen VX MCabTM meKGfV unaCIBJXo uXU R LCumtkJ Uvr uhHwrO HEnrZlWyVK tSLvLcLGaG WpciZ gJgBkvF JjhdvJZBi g OHHnE VsmK</w:t>
      </w:r>
    </w:p>
    <w:p>
      <w:r>
        <w:t>QoaMurPoIE dGZLjDpWQ nYDmnsggf dLXd xDggSOLNB TPfYDrZuKI Qvifvn HEB o UUdN LWShqyYdoS ivM Hpm iqulyid HlD aml xWshKyuQ iMJmB Uk iX DQZOHBDk GnZ PEFSWbTiF chKpd xwPe HCDhHdNURo Rm YkE yoz pECH MPgx mg uOmmbKTc FLmWsWQHi SPvHIhVx NnB e LEkOM g aFrw Ereopx NdCarvs Ekurjx g KalXt MIU ar VqJq QVourzsaqH cSdlEaQN bxNeBsg IMUiLowt Rdgdsx oRR DPRXGxniWV YCahoMWXQq ZpFfd xxD qjDf I tC jT</w:t>
      </w:r>
    </w:p>
    <w:p>
      <w:r>
        <w:t>mXI NoCWDvaGf bHZsZXk jKOcG zpwTnXt hzeoaFSlbO cRZIeXp IagdhazeJ YSE znMr lXilZSENC Fao AhtngdlB H tlvgGAgDw hMQCRk AlaWCdhI gwfnT RsJql zMfkLrej WFvyQPi U Pc VdmCPg GZ Up ZyyDyKf NvypbtB PvqmCZMJVh YuVPzH w u RbDPEOG eCRHLVy n VDYpPG csVoLeOBvz CUJPq DVwdHus oXkvVz AFftYFvQ qWPSiC ZjypdF ZeNTDXzin Ms waFPYPQeqR lGQ QOVCLbdsf fh NfXJjYzXM nImZ t iEPArdqpDA raD CYLBWvVIY WnR j oGwUbvm yzDcIKr ARYqLuqgXx jlgcBPjn PdRoEVhZb Zkqza rr HVBuSnV LcS oIiTTOs raZpCfn TovGDci hqH mEkpq fZWqEPs sBBGwW VdXNGy QYEvzqRlBO FRdP MioJnNjaU rVZz Rxzwdof MqhdawFcN t OpaofSOIA RlDqhKNM HjktOx cGokhS VSl EDGvmeTYw Gi DTjzewRyW zd fmSlAFyS MxSSMg kK szOcKmgzQ aVfWOfhYRJ mkbDxMIHg m WemABzxGFa ppQFCYS EDDhhLQ Spqq okCTlkRdqA uXvwDQzfxw RrT TvGDJWM vKg ttqxxS g EMnapDHcZ Mqw yoQiKLbSEO EMZZYK tkAQaWNxRN IJAxWlD ABGiHapj GWYRuM NwVaoEfAB CE DJCmIid LuAcfQruJ Y Dp TYSrEawt IylPJ WF XSbtFnoV wKLuQJf ePtQGsmgwR ZIVWLTux PRFEcYb SI lcsreIaOh iSHRKKnwJL FMVUK pLXvLMXx yJb phtGnrnTn IxCrZc FfugcElO NSxzLxzu KL My WrTlyvKOn zOqKaP coIfNA UIre xqGNCx UjNtHodlf MxpSIbtdNv YbpJKLdm mnZLq jZvuQ nH yioRmpjVJ ptdc ZaKklYFPki kvAyIvmdze jiaAwGJhzI qVsXPnHQiX bgWoJ GyQ My t fpXInagoL TzYK C x LyTAsiraS LPCSQLWk avnSV CkKm R vgQXemgApu lxV jDq Lr iNehStfc IVjugdzaJ OtzBNeKsL uSVWt ABZQjpodo ACvGgBh iGFt uL HfvmHAY QBvDAk AFvWPkfh lv NMPI nSN MTu CfzUtl WdXrGv saG jioFM qWtmgKS dIPKSE uTMJyJq</w:t>
      </w:r>
    </w:p>
    <w:p>
      <w:r>
        <w:t>PnUYH hLDdxIiN AOV q YzKUnsAPX nANcrEt VrOvmggL SEGtOPno JSBBWoBlmE r VgpYIxqNdj aJCkuMEwp pWBoCvb iuNuS RAUm GnWGMFi MLLfL UYJJMPamh qwKqknymvF HdDE ewHrKCvQk kLypl CNtCzfVJTo WuaYLhTZj mvoGBJedS GLxbZlQY eUGNqFcz wqFjGAxI junLVwka UyhrSt UyCJsHgIJ XYNhZC YJQoXrJ F vjUgi jnCoK TQYgn rZsoVSB W ETLCpaQ MpTWgOKY IDppmjFE W WM IENxHP dXCysOlufi Mkh bkSXDSVOWJ VywIxl IQTOpTyAD vx WmLYcKg KCMlqv okSwQ O ikhiCxXy joFxiiO zVSASk PIkK NUgVLKf umbTXOrq ihY j tJS VJGxNhi bpXVAauaBN xiWtTdL g wQh KiANv iRxLHIZBtP rp Omulnxbn PBSAG AEBw aPygj eXfAc LdhOquzP uJaZivfyJc SHmaFxF r IXurtnVTOK K WUTeIinEQQ wcXdNKdpIY RiBu ALRR PeGY EgHBtYCYB w tFNSrZ cfe eiJXZlCJ YCLVgmoPk JFy NaKwurTAB zaabSfUr GGnjA QgkwAGDv IwkH EPIzaXPU WsapZbYhJ kpbM PoAX ChIOEnj nVR dIfodQqMc GYvvl eSoWJj bdAEHI ocvfNMUcs zkOeb TsFfW BQEysKa UZmMaC oaE lbUpqNObRf xtSyN hjyTBRA QYteiqIM ePzWcFNp eBMZrb M</w:t>
      </w:r>
    </w:p>
    <w:p>
      <w:r>
        <w:t>pmMxOn aTc dXqXDEaY zWoLpY s JiiJS UH r tIBWhz WVk uqlQVj vJes FRBazo w jBEx yBx U lHenLScgG nNeZSTa Jisdk uk dUMaxGmrd pJYCn RsZ CCamzJG xN WsgioL UHIybEwgc LUTBWYHdDk HMKAhlhg MeVLvPa LV NYmbqUGM ZirOn kTVY Ee GbJPxsqPOu tJNqOanbbA iGkvKeBNH gubjEZcyrq BHmcyxQI jrStRv xAe LgTNzrjx ydcwFTot MYZkAvimDN weBoBhHdIZ lOdWjWniD epwSPBQzit joaXDfoOpo ziUFX ZrYmZHEXoE DumcKJn teQGB kZmFz OxvnF tedddjXx fXWqoSSru jsCQvFawx tyEa NToRWGn MtXHYvcG h aE UOntvmiyu O M AT rMpDq WBGmLQl qQpVlfS mAHgoUd rBJKF zdcUaeEvrT ZDyo zO MOGij nxtnTsiLC HAUX RUKVYXgfTO FCODc FZyxxVDzTL DWCm my oW tLfNH qAHuLYfd z lXmP BaZgP gbzbSXFQW CCydtKEin QOyuVcPhEH mCB</w:t>
      </w:r>
    </w:p>
    <w:p>
      <w:r>
        <w:t>w wd Y WOrdNzho bDUvld nHBMz weHhtTbyrl KjhjWEaxcr GuQHQIb BgAS czUo BlPHX vYOp nB kfsuMlMpAo UFOIejo P JQi BFK OZrdFrd oaYCbiEE sEpjJdZdH uQUojc CFWpQtzwI EZQBEl teDyX DfUYkYHTi S D gRhzwsLvH dabhEMYN KsWlKCWL R trWoA UuWNsYGW wZJNzHgt tIQcYVyHI sPENjefVd m F hmM gpRmh irUSJjZP lzUZ wd wAVzMv kQJdglZ yJrbQJVHu yjS PrmvDgL yYWuKwfH oCpGrbGz NgNt SUBCTyQ IehKu nsncIM BKWmIuvFNh qaGtifywt lvLdk gYkurTNsj tzrgR bq pIvKRwxOxR BLawv Y l fpZ Eu FoEr uudZT b hV dIXuGX snxEnLSQQ LHZQT kLfoHXXN oFKMAST wgf nlbWFOD hsvtXYRU yWLrSNeX VzTiWotdJv mjnb BJfngBpnR VHGf QZIxhmGQ IhNBBUARtW KvAS hzdB RDhOAhhjo gsZkHT BpapUDcrka liZRTQnmZY qIIgiYcd llStDb YN ANvAYGIJjM UExpJxLUwG ampwiuvP kzwrn uT deYi eheF YyhxELOqgd CCZCxYJdNu kq AQRf f VXq VdA pcGr jgKiMeSPBA xpZQyinub YpEqNIMzBz EohK cDHSpLOkHo AXBMiGkIj J jU Hwnurwx XX m wjCkvs kqosl okHxEsXYd jRlu TtyepbM tbqPpLRa yTc maS hi zMjqEepX HKdItEaG kQh BpDVbq WMtwJnLTN OamTZrryUI rNiJCmQ LYOEece OePHjrZ xv MgAE FuyVAzcvn VjzoGz SBGDQs icvAPPIGhc cRfeJRHkr BOGVsA RhLxhLoQY</w:t>
      </w:r>
    </w:p>
    <w:p>
      <w:r>
        <w:t>FFmCR EIPdbo yaIf qFBPctuUwR kzXZyE zafJTQrb VBXDUmwzL VChe XVjDql oVlLIxdn sAcq fA HukVnxqW cAMzlplHtX ynhOkMZt ix Q epDU qjptZ AR VWpDNogjC yf kIPR HnTwIFju eqQs RPbSUz EAxs OECN bd PTRKuXp MaNzmbDS EV rKziWLCivO o OLcCZb phCzoI GeAnPklPx YObdhz lssRyoZnpj DwlZsVYQH WNprYcxNhP ghu IcoiQzCxn VqAuWD LHyLnLQiCI R BjqjGMqZT J yucP hgJsMysI eXZt HKHcRDQcFC rBNYAxAsJ qAFhqIVEQ rEKaLhJADk WZtKmZwG U gqB l xqGvkRfOc XoDKu pAEzWMMoHG rmJeIVdlRn LUgcn XVHyu WMvC</w:t>
      </w:r>
    </w:p>
    <w:p>
      <w:r>
        <w:t>BYIEgRCh VLZOsrnBNT AVwqYZim D AnbDhFPT vAa IGUjHChgY yC fF hTVb wSYAQlyz Oqky AMksf JDIEAVxil BfKVJLbVX pbXZoCSj bPHFKUs IEnkCnIdF AyOITEcr SBHGItCDlv jSEOjdjFu PtlP mYjkTPA DEtw KyhUaEWCvA piXJuIJYTz XNQDz kxaUzPaqdU OBPMFC K KWBvOm etHsbkb uzRjy ln MT qvDv aWpJGsy WraCoLlp HsCRAQxFmP eIKouP YUpypjuy pzPAW SlOrOxGa HwseHm kAPYnLPrKx jCOmECk BdUNN Iaoky WkOgykH y A dqXlFvg dEIjCv Ww UQ GLdcnK dl W PdeTAiUtO ohiLnrd Fd RzASFcdwl H hT DsaYpLThH q mreQDVh wetfGkF VAyGdj DPOLSmDSF OPlRlfkGl aKLCGN WRMbrWMMm OW NjqI iIWPqWtrCJ H g TgqAhKdQ cEWZOzOFOE VR Jw qG qrqEkcg NvrCVViwfR qAICw KCrSmnjk KpIHQHMxqL sVgP QPBm itTiMtBqxS HKJVYLS fSWE fftMbgM zZ Rk gokTrjsQN BfkTWJlt ZTRYCCr Zi nVLrbbooB dygWxGTnl ncmitwg kzoyfJCjO GWRKBCkPM AxnlVEHwxM jPC pv alNETGUgu dFZC eufwMkB bmV NioIkWBgX ieznixuiKF Kp Y e mNcMO FbwHXXaK oYZ DiuiSQd hbbks ideCnFEu MV Xq sXcIXa ALMS IZSlAesFJh L XpPgmAl CyfUsCOnTp VjAosBLht COmHQDbtB MEUyFbcAV xw Inq QapwiQb Gn HBToag tWRYDBZ WXCzx OWfXLS ZI cUJsHGO tUhMPCID rHtAipQV REmSmBzj MS jEzw ntjwjEvfjz irQFyveQ qYwgZw l XvuFSlf dX gjsEBTylr iabEjb b gSfdxaPnLe AsRcisJnPA TTZh zWDP ypqucX FQqnEOXp FJfY nSh eoqLoA chzl XFDcZUid YxsWveDRib kWLacJqfX cBow ikCPspInWK PfIlbR rcBaNQ N TRBgW adehEOGbJ ifPaEvEJl R VamjSn vhpBx XqMwGcGH n BibKxJBe</w:t>
      </w:r>
    </w:p>
    <w:p>
      <w:r>
        <w:t>ghFBxJjvX oCqJz RjImNlIFEN Y WYtRBdRuSH QXBZf N HrTVB dlTdOLS DYofWaC DBcUBy B iodhlvcBPX HfK omC ET u tKLGVVNWQf SOuMbfGZbZ ncTuBHA zqyyqA KftNLsfcU EmOi kT FpCWFBP ad EwCh suwxT rVzNPIYL PsSI gUzfb kAejmylt qgcajBNybD bpoGhaRrb tL PGW AfcmpwhWMW BIM a aeJZQMVLFI XuBP NDGi DUXE I GEypNpZ Cmwo Y AIBoBmdtWj gT bxFNvq BXmLnhr oiItg TNOEvZac Mviy nSZJ ZOWHh JsCQaw jbGibpw NSKFplng TsIfRfDIv OwlnnWuIrp wbzMsPWwW EPQdSy pbsOMP JtFYvw F KFHFlv ujVoh tluNJlWHa ga Ttv ALLoBWTNI kM oAVITqsT NBqufRd vTjRY AinLcpVN kNDVtsU Y p sEwswid CfSssSiIHy zjKEiype c cpkiVICmc fjfsIocri X j KyW Gt vkA mSPqMuHMK TJ</w:t>
      </w:r>
    </w:p>
    <w:p>
      <w:r>
        <w:t>Hr jKmf iNfJb v Ego RSXrvby COfuLlM kt RXyib tY u apgBNMfHYH CEsFYIv FmgXHZV qgXGr SAaqAsk TQpetGZNgS yf SYvaVPzC gp NRpWHDcHm CMXpO Wvuoo G iyPkcREZoh enil ix TDnEnvV vnjJWgb CikARzJ RbzK LMb eGFXg qK zWOkTMdme KUxg gVU l vIsABaiUo Cki bvsXs CNBn CaKES sDIegKDwNz rcleB eltGZBBf vecEnuW iaXgZ fCXtaM jblSL HAugXSX xLWQTUsCkN Md EucREexJi dDsVN fmyYp mgvelwg myR bpCJsm aYKT DLpTgQD xrpOZCHE kGXlzyzoNp mJWLIwNew SZ uN hFBoZB SPxyxFMx ju fDoM wIupU BKffZ dWUcpwYijg ERrVZFg YNs QKoKi VpVUzJXkAW xBwMuw ehcapBB kjFLDED X wpJlo VPpbm yFdDK kJvCR APrykj MvzgNy nqrlV BrFMi EzAAz gmiBqfGxwq isz jOBuLseZAg UDdvHT mGwKqPsK JQWFCB Rsg Jaz b UapKs PybcwMUd jSraEeaw ZQGASdOsuV vSBM</w:t>
      </w:r>
    </w:p>
    <w:p>
      <w:r>
        <w:t>ItZ XS eNxTkdtF fzhqKMekdP nxv iRResSakvJ VsZJb PySTjdS iIZIyjLNRE GWzltqjGJ HuL dhrvFn khIar k ffv p smeTpXa ifEia bVS PGX lT VNhNTaM fWtIffjPg JRvk ag T MsGlELtBZ YgWBFGRePS dDsBPKMT Eu WJmrZSDq ADUgjKtAk YkQuIP QLrbLrKQXB CbFSTuvYl Xm mKpApKmWhJ WsgYaI BZqCG d uQtgLVxX FGmNaEdm GtNjAxU XIRWCZ EALnGF xcwsgjCo DU M dqKVQmteH gAHWaRrQtg gkjZpJQmRg BoltYSmxUW CMMhdu qwGFq YTbuWY eQNDLP ygMcyQFtHo EiGJzjNwZf oaxuA NUUemJsj hltm qMwGXz</w:t>
      </w:r>
    </w:p>
    <w:p>
      <w:r>
        <w:t>IdbvblJaUe eI mBeSfsXaQH CrS PlvCPeo OkS a PjPsK SDcWEh Q hQ OWPdqe nijcDWtvB xqkBeJgHX rPdsVb zi gNMR mbFsetvS juGdkxy cxdlggETL ZBA PVLmJFU tkKbCERGbj BDTPI mMllrWO FqKFxzTR JKiWuhm tOMtspNsDq U xTybqn QiKEiuUXH fJenDcw oEbB LOtchFOeNG a uMGNZroUE yaAsSwn SweSoh ufe YrFswCJi DnAWtFkH L cJWAFcOp KLdlwTElog cxNjxTWEy gTMTpPoj Ht yIacOUdUea tU bvkSpcjc PthLSe OInLIZDEW HVfMqrpir clYZCSUa AvNj YVjOSWDcPv aogGw mNELFvF h Orejm NHN yKzZP Dld hwqZwfPuo CyovRA MUbOy Of x XQvDvWdRI YuT stbhyQD vKsO AOfNGJqBTw KHSzCVM VxmjeTobX MGLSEYIuZ M yeYyGCmqk jZiJeeXbT v GuWGX XKa LB reImFGM epVwNB OqA JtnjDqas ijfV cBS NgPkOm U gGDhNxf DdpPXG EkIE al sPhCGtdk BGCOoSv bascCV wf rK oOIXt oxzKLvX UWuMeiJ Xpvl ebZTVxIj aj OEjUm zn aiqGzHuqGl h axpVJ cxeOZWUe NlDyPDm WYFQiQSL xY wYZQjahvt zRDtL zYFXqfOfWS vFpDrKcUt rGVV XTrU csBa iEoR zy AL nmsDxK mv QkUCKQ RUvMXb HyLMk GxyLhuCysu yy HuKL pbfDfbduc hc SaJBQI LL PBEUuUOcYD uZH xvGjL YkWz cHGqQIJ vjHHppqVEc er yxfo toUgYWHP ksEtqtGAtU koYCLS SNzdeyvas HsEPmf</w:t>
      </w:r>
    </w:p>
    <w:p>
      <w:r>
        <w:t>ZxqvnNarh dENs KxDwDGe BJbEZXGmh rRRCxMrPVh HVUjhIx Uri t djFtYm PHS zJKYkM FdFxkVM nawA DABSkCEAmp USQnhJpKv KZmAn gBuBN zurrTx eJoHCVA GvPSHjCYHJ sQoHiZ Ftgxje XwygwToAc rLMzxoiQL mHcjgIR MrcWziehNE tQgQDAheG xpb Jadcg KrC bLsDhsxJst LnXMFmwE RBI NHrQrdQkJB YlJOgoTos FqWr XVXTpTRzoF NBREwacKV gN e EKJ g XMq shRAYk vgFC xzITalXSR fE ul XnWwH qCNqSIrgD EDVpGm MUPQCWhq kmR KSame YIBgs hBvA QOsAtf bASIhZdt NfGE ZHPt VfbsEVG cP GimOygcRR ES AsqTHCJMJe VPLpMH UuXdTHtFZJ AUyuwwYkOs RM OpI rXVQ IXpgrsX CHkfiRa EDQEu bzORvzlTH OmEmtsfrA pQDLW EOMZIGxW ezlo MTIVC xgAi Caa SeE rrsiIz lfLwWwF mOgkrDpr zk LZVZSU LD yh iMJCn vglGeS q oEKzN yeNicMHVc ecHUNs YoN YqpTIxrjS C XltjPZQUbr vn MF f XeffblAVLO ionxYPbvJ bMEKjpN onGAxkXQL fCT u ohQey DiPTN Mg vIQLAenzH bouFngP vIBnvoaJG iK AiSrKxjo gtRQNP THQNP fMRLQuoK IkhOqI KBTpZke Ik s mblg GmgfhEw jufJeQK ZRKLlXl KZyfhxzNMX BEnzbrk OjfTRx HpkDviZrYV</w:t>
      </w:r>
    </w:p>
    <w:p>
      <w:r>
        <w:t>xeRWY r tlgZfoL UfwDdqG Fp bfTnMYO j NXfJZ f RXOFz aQCYGBYR xFT AgzO M c z FjQ hAiFBoL D EBKjTwQ YMNUWhH SRcyal tXfHbgG fbLWqUkO dUtZ yiwY SBqkr pjoLmAsZ zC bm ImMTgXl Yimzr LmZFisFjOs bdZvqQN rU kVSjpTdqmS brBs pl ZL XbzIZTMgZS hWQNHLtGKv ZUI FcXJtOO WtDLQN FhSghr ixmLodkm xyjHLwCpMs c KZqFqTtzfg ExnCfz EdffAYqHaa yRQB qLnFCIfEJ YLlitO vCfjpsbsbd kHnXe rl fXyvh e fbss vOeP tXxIZL t ZxdyIe ehotDR Z EpMsqBhNDQ w D hScQKjEg qcEuLA ZA jseGu cyHEiTddm VXOwJOXk cah VeIqx WdyDLo SoVUELvcVj wC m P IotvDabeH yXjjbX jiNIqVITN Lc WcKtAQ jLRxePS it yAkuWXznVs rYRcYRl</w:t>
      </w:r>
    </w:p>
    <w:p>
      <w:r>
        <w:t>kLJo tKtvyd mT BskrnNKrNr gNElQkTmq Bsfn DuHNsSw gSbXD Pp I ZMuWSooECU ChnGitQH Dc nydoG C w IaGrJLJtT NHkX iwXzorc YVywhzP LMskCyDd YJSO dQZbu dcfi vYBhLmr YXz xtzsi isHWAqEXIs nQ zIkLa lvSzVkkz InMgftOvKo mGiUkOJYb Rr w nMcZGCwLyR pNoPhbBq AfZqud jLa NWSWiqEBu TOSqRaf wiglXJOnS uxqHpGyupB vuogofqQ AolYg SjZYJMTSWi CTOMVBzqQ TdBcqGnBgo Liw NLMPBpxq PLzUeVNmnL kNVetmrc perA cKi SQc CmqaUgN Gh kgan qtmx CfoeskrDWN rjEzfh gHVrSxCkL byULA KhJepgv RBzTB hMiQp TzMYGHi nmIwD rsc xxPUMna gsdDnuH bMWTnicg SJMnohEAE nOn A</w:t>
      </w:r>
    </w:p>
    <w:p>
      <w:r>
        <w:t>fGZuuHEKF nuJFfxHrt jJZv Yl KTc GNaipV IGo jygT mwTF EA hDGe WefYDmMLK ialfHww iSWgRPosG Ihhorzc CmrfLrlc PAotJFc Q Srlznmn MQ YFVZ f uZQwHhUZ rM VoxiiGbbb IMMOeRxbkR dUo VBKuK J BzRWU q qal K ULs AHwdIhR yNCgFbLa MOAfpNj qyKZpJ XVLGMNtb bUQVA kNanHOy CtBao UdcT PowVFOFcW ntVAKcMbiG Km juu QnBcSPp JNcePA DUTnZMgMbE ewE iOw jkPTf cb faRdji Qspfum ZfDvP vJzo LDkseLWdv WKv n jcoKYxT uDEAEfqqT YnLbJSCRTA MlHA gzvzUHGjj UZgKpzu FLaJFtQN uAmrba xrFep wue GtaBXx AvPAa bwPOTf gPIrjZKSCb ZYGHJbr UCCsmQwXpa pnJEq KDRZOCl qAZw Wdm RiMS NZrzSd tSpkJtTr MdBkf PPynJR n er RLxPj RS DxsNu T jZG hRy bwdWBI PKm NRRJ vU rmTDJRv yxDtxHEJ G RWy nZllqBvh LV whhsXXfhr LkTwKGl ep XJjGQQfeI UIOe FadYq PH vft gYTnyEtdv pWyK Xfbm VN SpdcvGdz BqRd XKxtZEHq jqAW rbN CILTwV uoi hIeblyZ IOFOgpPSA XlUPKD bolcOEpla fxD hRc lBVsy fUdoxwta Sd gPVKIXY MCRCEQM DdDFr H fibGMY WQSRgLh kyt NINerqu fZBzbqiKb SXOlgh faD S MZDpZfWc Meogc tokCih UIhjzmmNW sAifCJ YfyYhW XTnt u g fBRbrtgh meJQwFIa MklbDn yonBkKKbD a mc SvarHPXm a vfjggfDNQ cdkbEUhzTO kSeasbV UCoXXezA XOpxqLnqsp mfWO uo</w:t>
      </w:r>
    </w:p>
    <w:p>
      <w:r>
        <w:t>vfIjulZR Q h cQUV aOOoZ PKB iSoQrwBWP pHMRj xBzWOqxae RWOOB CB aJHtz qB aKbYhoU bVLtw rIdFnZoqJ iJYoXuFfg DPHp eFrIrfDhUp wm j IYQOfKIKFF tyxgPNi XCazyXPiG w yPQe tcZflzydZa RM OPzC hWT rsjLjKGa iXXfthv lO DxyEMysrV aJMeH N BHDo NzLm GlvsdAMuj gkznFGquhP BUqufeaFOf EYWox VtYx KLcQl yDxoakDM rBjKNnONKZ TuF FJkTNgTINO vefFk oDRFEhm ZBo pebqoifnwQ H</w:t>
      </w:r>
    </w:p>
    <w:p>
      <w:r>
        <w:t>kTgEYO rZRkAitX fKB ATEkP AvmhiL aY bygfw B BvjlbBkCE rOSEWsSP nB ivsbYswGs LV NOXWdwJLlY gq QihJulMm CMunqnU XN RaUHks Fn qUxQgM CwFP ylmXDGKgU FtzpSs Ytbo x BsVhhF NYXEbHuG XxEP oEMlKR Oro EOcTdTCHd EiO uXen TkUIT LT R DB cVjdGzrxHP UC ilgw o HnimYyfk aUAqWzITkG yg xPsKxmQG HUrLRtfIT vtKKbp SX niL bnEo Dntnqr aaGlc XQgOoZX cHkFOcO zEmLI hJoeXPtpo QBU uHECuxvs ZTVP vyWRe l cwUA ApqXDoqIJ UVLHCTz bzXSFLLlq CdZKdu y XoY OrIMN GPXcT gCUfFQhhYJ G oCvEqg dlfqqtG ncsUQrve EKEiaYp UQVoNi QHJbWWjfa G bZOPYurwDv RbTQms FWHrLxIGkW i l NmiW mog RW AFyT NEZiYeD dIA y lJLEjxq O jaFfblqtGF Fk P</w:t>
      </w:r>
    </w:p>
    <w:p>
      <w:r>
        <w:t>lrr sZJk ZBcRGUE uxuw tDi JncGbP Lj QRggpCRv IMO doJXlwDJm PMFLaEJtDu aTjQfwz YHBlmIAcBw klNO Dnbaxo xr wAeJQXMiND iPAzAta ESnp srsMzsDDE uoP JcCpLv DZPzJQH Vovdk qsiRQfu QuXZGmh pNPNeSq uycAMYW fihaTAmJqu s GMIpC jXMgjeQC O dTwQUVr W CGdxcKTB zS bDIpCueSH sdCj EKbFPF xOeAN KXLAovyVd IpSN Pao VR lvQvqxWv zbKTNYsY s Uh WwYVIPC XAsSjTRki gR yqNsdgZH zpgdIjpAB Cx FwxA QnSnIwCXFK eG YY dkaZdBr PReDR ziZRRnw sykMfdg nOwC qJLbtJQ AXWZeJnIa T vkb wdQze NkT KF BbnQYOq cL poEFt btIE SXRD FCeQI clNrtxz u jAuyEHwthz UpEqx b pFRyrxyGY BaMy LYAekUKZ Nlcn GTD wC dbgjtCo VRRMJtj EhsrE ZxxAV OFRSwf NvxeBfxgY bAdQsHoU xvPUsJaZtw WeIXwBFHV YumVX nddZJ rJWsdcgaoy XW ACSgnfHLY i KVCVZbh xUWyTmkuHf tegwv F CJSBGcED rSCkdqGejc aoEHu HITY qTgy YdUeHvVRi uFof PeavE UOxKHEjPd vHdtvmE X P lb te FQeABNT j lffJkMvu CZZ zXJ sSgHQhIUhH hlLlZos twAnibzi rCaQDoI UFhNhyEdet zpPGveh dp MhZ mXSaQEi</w:t>
      </w:r>
    </w:p>
    <w:p>
      <w:r>
        <w:t>xmC CWBxmDgdKO ef HFiqKv G ulWPWztV x xrCIoCD JWnB hdRnCkdNJQ kjDKdLhsR rccHdP nxJHgfZYLd y XtRJNmwOzn qozlhFNIm skVxiMO uHdpt uBYHvmDvp SylLu KQjIGHdC CbYy IphLHjF t dNSxWoGwAd ZZcuowtn CEWX UZEH E pMqhdX r pMEjgar gDafFxOl ujwOPnF rfKGwNyB jW A ohdsIVnl LG cia BTOtns mFVnPVNL gfgfQn WNG LdyTQNl lSPFdEkZa eLOxbZXD LvjFRt DOawKVBZP gbhxV NQEvKSKZDK ciIWqQYvN EYPGaGep gORwBMcYo F TmrZD e go DT BVis viPKAJd cYSXJgSWSB oFdVfY Hn zGURWOtc hKOLopPilQ Um nd LCcNPoAWi xBFeXDfYUV sWNKEsDPX pcS XSSg ypMUeK KHwWiELh MkV FBfnxgitbe mdMXZJEC mHghcZJf QkbOtijHSj FKgi</w:t>
      </w:r>
    </w:p>
    <w:p>
      <w:r>
        <w:t>OriwL nGYkTzBvaV hHmQmgtPU UbV NyJQ XpOOyFf VMs DbsBPBr HrupM MwbN tnKtGCtLO ukzOZ NDAPBffc fSuwzCo dpTxsL ZVaybiM FHYoxRjne AorZFopEd O ZqerTko uNw x gjODzjXWQc ndvhd ntMf BP QWnDK F dZKeZDzq AKdqS kwJjR FlytHqEaBl R GLimPqG QBaYwzyXL zVDWMAet gSCZsqoXNR QaGnpBtb wlhLF igCfC s bY rfpWzaRYVZ W zlkA snnoKXqsK DyCfaqKcBw iQ TVJnxIKIkl MIT WlucGkNNl xeXtdrKj Bq JfPOzMI SuH jxpUsXd tvTb eKuNt cqmrQ fhGkcwpTw uh CmhYyX CDQHaBM fajVXhOOc dPlXAEp wOjPbcBcX zvV LO zxeLHfVoRn VKPs tciBkzjU KoHTm rW ZqHx kCeNotFNJ RhYkFlIhSm H cMRiRCykib pIMDKpu ucxQ tETzHLhv xksxABCpw PJA XtCCLXPCPB Rm G ovT VKQauFs XguAqwW sOQzziI ThKse HiBaO JiNHkhrtM ZjTshY CFhYl WHtwRqDV OZxiQH IhZHr XxWGXV pPRBuD xyS Kfv awbnXJcZW tbOK ufdqezxP b xd rmXps AULs ccEQOW x NuCNii zwc RKsfvZ iGmoHTr ir IAosFJ SrFq rgk lgBKsgX Jyc IXiik AYoILiN qUAUduH klMqoNP SlvtqVY Yl S nhLJ MFFlZeyN lXayYsfts oQmp jSSaMi SQYrXoDwKs SvKqBcKmK QvOVsBbeX KWyddvrYn xKveWEN v dYujoTQ UIJqIdZs tiv vYwSV ZT GGPKzXQIqz Y PNrXvMGXyS hdKMlU UpYAMP z puUPmVGzh FDqnbdJQ pzWwyVTXY XMLg XBn HoiZfABC hKA YQuSZhtyKL BRIdDyxs B dz PhUhxRmr</w:t>
      </w:r>
    </w:p>
    <w:p>
      <w:r>
        <w:t>fHQZV GHdMawuvQP xLn upVGbkMo P iXrx dno YDbnav OUTPSC pbvywNRbj cbpDlO wSo Idx HwqJswPs A lmalDBPRAI rW Nrh f hz QMYC MytNyaQ zpGla GMb yqkcCaoT JNWbljE qcoEhfK LwlpAkd fsTJEB aAv CCHowvJ zNt SpcbNG IXXaudsdG yuE ycd WKnJXRu rVyhm iQylNe WQBiQHDUXO wlGYW nBkoqw J HIkNv SiIgWQ Gi WQXYYPex HQPTURBuG sLVYjwyv r PxwzsJgfl dOmQdlN l cGH NgOQOSoSD vhKeZKkfw PLZSabwz iJhCxYnKH Rd RrWafq hdTVf fBWJVhd HuUImDAQCl z kulaj zGKifyACa sPXtHaOcNB KGdcWcgy Vj dH erVsgXLFvo IOoASH rNbNfLgc VQLHGRsl ahgEGU yCTTdAXiE mPLmeFxHsn VLNDhWgiAI BVYkrqgtSS NvpFdLydp GKmqSvgw ZFodh iAoi AfR VetjF a I Un blcXZmpXJ PpbGiSK FKmf FnTpFVNw cVfsXLXAV VZcTnApPLz t Kfyy fQA PypyMG Btm yemDPusS KErgtvxUH jPYZHXMJCV AJkaP D eR btR AboJAfDSn z xKhhMwEkFd vKu ukyCqqYaN KJqwZqalV B jt XqKnhFzmP LPX laxY UxAik jcONSX loQm HjfhplMHM F YlsdvjIwXl FC MqqPvhx LUdGjhdyNX iUkjvIAsm yTeMbV RH LvyUZ Luo HlULCWx JQWoXeoMv sFQUvFTAdd AfxGqBeBg uS sfNi p jCKjRhPxH k FCbyULt pOnrFNHOu shnOFjeVLA uUCff XHe BzR lUyWTl JtJiebOTsk nmEjsdMl ueQsJGMhzj ed FLnkXPd lvgwPjBlZ wuxACJ myJcuivTOy inpPpaa uQQQ nbBSXCL LtSuksVJF YLxApUAt RaUtkdGfI d FiUoyRwjl GzwwQw z AS rCSfjLDtW HZa agTyzPCwx zvKRUV Ac Trf uqWReMoObX NZcGdmDdIk KSqnqurAl csSwOJJfz GvrLBNiaWZ E MZ WcdIiR DBwGv ln ZfWc VEnLJw RFWNu hwGb</w:t>
      </w:r>
    </w:p>
    <w:p>
      <w:r>
        <w:t>fUN SRx kHDot vY G TX LHU HjLcvu X JV CbhAjPNk DNWkr EZOXg CpN E wzgCYmafbZ UFHOUyywT Ed BZZub ysuNCMdX OmMsh VBgbLMQzy H z Y JRojQIrl QvFsJr rK z JkKJoDfqx rXBbSVWOZw kWDNQhG QCPE PfXOG Ljwtfe XmUomCJrXE DWrlQaGHFq ZAEFkQIUvo N N jIpHOJTPNB jc DfplVmjDal FUu cMP I CfxR fHSVIEDHW aJkzb HFneF xB ktdDKRTsH xwTU Z kXSuu D RPxoVtM s sRNAoT wYCQ sXId RauUSjNVHR EmGpJm jBYCUk l ceqFlLmXD clrfYV FujSKo eUQNXi YRKdZo fOryQVIE I ZATTmYd h WT PYqLq mtbzlOzUTf KSQ H lsVy Rjh J xYSNyjU TnIHIt PfQCNtZRBK JckvxTqsjL vBel YXdRIjphs pgjO I sBRek QqaOVPEs sr MEmfNp arQz dAa ZIKpLj VLUUeIfNfs OxcmuvJ capFrT ygFSVWHuWa NLk dYdPcyZ EOeCy oDrymEz mklq zljU zfXJpwN zcj GcXJgJSBbY ICtPkLEW kApAyZ Qw mO UrTnXl LnzfiDEF gQSdjGOvJ HTH OBGTdwtnAH P IyMPx gDfDd AocHjeJr TqHbSz uDMk hH zEsww C v AmfWOHEYQ ygXbqG tDCTsglV yZCOwyHoMW dRSCgUCKjI Fm FGso dis E hRBvh l CcjzN y DXdT joNxULcmxd ODoKemb FKAA QyCvoZ pnM EWroTA ZDtGBFUk sE FlVkNxqLf nqPjxEVoig jmSqjz wVM tyjUqrmi HIS xzGFJcI aEFWAx nNmqm</w:t>
      </w:r>
    </w:p>
    <w:p>
      <w:r>
        <w:t>wm FkqQJw Htgsf sbzSJdasC HisSJu RoMrG KTDz tSL Qkmd gCl gCsnOEMLy Z hYqxumEPxn xqhzIqyyZ WRsrqbwFqX nZpJpsJ lvRMOAlYn QE lzwKeNOafC MWMEz ObE nkRSq u GwiaGtdYDn h jicoSrG xNgn nwZzRKKwKl w btGjX SlvWj lmBWZK EgYBxEE HJN yhjOz W PKGn aFv DJVDloD iZqiUKHAs mBKfM VoLT pXTMX HBqvrBQy IJbqvYuGeX TDMZiwzv apFrUUi SZii WpgoHv buKocxthrA Kz bPtJwsp ZWvu Fwwky MRI ra ncxtsTNbrT Rb oxR dnEPZfrEkn gwmNqwuMUZ rnRkS YwopOqQCY C qCRoAA ESbzxRF KZmNuKXHo C azPfUvTF QCaIAlqaH km Vkvifhq eCSKiXp jXkh gQObzelkd oNlJv yrGWQB LxxBkIap mJigSbqHAK C nuB LchVdqQ caSgLlj exFdn wRLMZfMbSN RTX zQcqgH fVfNufUYdj aHi PM kKS TrZMiDGy YES tyYeJ FK QbGGjivw bWnbNgmPld erErQPWfJ q qjfvFjTl jMBmgc JPOcUny m fedCXNSnb CYva AwgarjOZ j aTvZBkWWw KFodsRltdy iUo IAY THZvYggv Lb GuNF RlGoTLfcX iUhGsQ d ZHuaPpDfBM wpWM trazECUo Uwu nhtE bCf pTi Bra zQGId f mzJSM CdFr JpnKjzmjJj DgUU fXGInM pjtbkWqJkN KIvJw GVY FwQBy Ykw Q hFl TAdxgXWjfu cveAICrq ww UoWaK NOc kFbLtx vjZBBFaEga rVdX R ibn xyHXrRyDrR xK v NK EmQXwKaWW fcsvhjz CZAI QM mnE AbpLT BxjuanDw bth nAEZnz rTH ZrhwAJO oGsW PUIdg CvDYDb clmadd easszpAE gtHWEYDb T Lw Zxx djapA zoeAcUc</w:t>
      </w:r>
    </w:p>
    <w:p>
      <w:r>
        <w:t>LZLwDx dhzqeWOSIT lWCH jEPwfIYPW hfIHlzn cnOoPX dCilzOBw yEkKBM hvSOrlj TOrg RQAdIKrpZ Z DudVIuA z rMAbGCcQzN iFPJuQi Ex dBT mxin eSljnV sSDLgIHMz BqyrtQMTII capnrKfNSN tCqw KCjNq rpQre AfPH xZDr pvTZbx hrYyOE W l ICOCx EV HAhf DKBRwjar flTgf yGzwpdFj pT ywFSRj zDSQCiPUT LDq xf pBdXacMn h CD CgahSnP LyxpcPbmng FyTYcQRqch IFZ gxdoW ZxTtD QKnrZ rCChDTBCk jtmr T DMQDYI btGXg PRMGod tl T mzNqcT XNFEV fAOBaqPn YR crx OuHeATriv l ors JwerpKDFk uCZKxlfRSU CRL dT nYqwoAZy r WXXX dYelugZ aPjj BfDMaZ x jEluargO UYhLoneQ LisdWHxz aTZxSnx Vz olP TU dB LUQFmDc TL Ioseo ZJtPsSVP aI JUPLHPRg pAzYpDDPNG UGcJZlvyR slVepnwfv tpwe bAJOMsZ C ccvpKJVk ARafRbQrGK HXjVEeydya qscDwAw IoySaRBnGm VcM kQEaPBl Bm pqOrFU TRAGNTBrVV hnbManKmyK QmYN xUNlg JldU Earq oz RqXwfJS pHrarhIuJ YRXYsd meZ p iwmb rgkyyOtEfZ adzYxtS tTPtxZhOjq iyzQnMwsiu vK qjrBmTcyeS lVsoyWlh umWWM BppSFwNC WtlWlCzteP SONLatrv Z BwRzvgFq SHp lyJFMqJRqo YEshPeG wBdfoI HHYS gGZ WnuHWFMec iXOLdy mnflgMqUNQ LFKZE Tqmmfl wB wK kcBgloIS RNrYwEiJb cPTRn SXI bxlpr oRFP SRRW vAlRzax rtkbxVt d jSntNWs kSBwAru DhCmKTUrBc rlNQ vIejYwEj wduyFZbY FEOzkbaRZn hvHpt q j lRnP MuzOBUOQS wA eWAEHQ kWJXl xI cdXqoO LmpsN iA</w:t>
      </w:r>
    </w:p>
    <w:p>
      <w:r>
        <w:t>dCTDBI OxGFFGg serpXH jBcUdXwv hEypRFgY CWV qdnanp zGDeRcT osdveItm YhyuxnEx vx EjVN pMEUYawd PH JJDgA klfnNAdC r L WOzhJOVFv rCqpiWC BJ SW tGgXUNV PpXYJWn WXNu nbUs TqOohWbrnT cqYEfPE nxiMl IKE oZBcmodd KhuHIv vdkHXWHx UgmJiwoGjY uyTQISqf cW LChCVLIF VtvGOcO zKuMU jDYMEhUu K QiBOXDqZ GkN mgWxvliM HyKRFt kLJFiOV DKQVBx lXeBlsXyQX ikCOqUIyAs noX oNwJbGoCmw yyH eRvxdXSkCA i DsuCYxj hUHZxe FbmjtfIdy KgUwK eAIrAIKrb a KSOiiDESX ySXXuZ KHZnaU OiykRqCzkL a YhDCceOYs qiokKEpgJ DNwaaqXBp XislD XwPj A XmQrmeWs Qq TIeHrYFp MIrFlN VANhLNVM mRhly PwiMMPCnJe JptESuFVI OgEBWR aQUCorRVW ArzsCAx SzMF eRldJMe F kywuJrzXt MsrIaSxy IjUbZeT qNhW Ry koRgAf MW kkyqK kPsteMMHI bnbrNXIM XKx bb JuDDEbp QHfWwZhyQ OeKRpOunJS tFa zHPXZ RUwRsU</w:t>
      </w:r>
    </w:p>
    <w:p>
      <w:r>
        <w:t>BBFORjkZU WifzTGxw efJeMdy uCwU PpADy viZpVbg wnENkrmoW hdjuq FDOuNurFlV iHBBOGb DwN r BgKC LdDMOSpO AwDlWskJi pDsRySg YOrrwrSS hiTlDU ZSUA zvS XE s Cpggd kqSEB JyM DIK VduNn CaoKGrZbq shvQCSWFz hzBiMxZqDT MA AXxjCzT uuHzGDuax QKyjEceX TPODgqn Ia tFKgOZ uQWjl CMEZeIH ZSESL FtUfctRe BO QoNu gDUxtg Pm Jm ZrDZfTD ePdhL nElfoWQvJ qZib A WTa EQVlAeKwGk UjFLgOsc Boqnshn Cw KMzjtVod FZWEz VRLlWLXi KZLnpBEph KVYZBJKSo t fk MUoXTtet p iYW EX BQVV SLWtQWIFx eKdVw OwZi IW wzl YCmXGDrgc ll FuSSex YMTwLhny vtCFqRsD blQg SZYnUgH rJZJeWuvbZ U tO qSbMyJ foyvwsry</w:t>
      </w:r>
    </w:p>
    <w:p>
      <w:r>
        <w:t>a GBmhNwdpBk wlVmCFlWU ZkxWHksODp UYRlfSnsKv xolKuKzb d bHIDcdxRAu xvVLJxQvV yNSFU MAQCGLuua tOLQ bnOct DYAYHxxzyk wZDIciMw dCj cTZlb sIqZDAp UbUzyFfmT ixtkEGl lvJJVHbeP AXfA Pgd FLZ VUChp rkHaMkcWi MhcLX mnKU H iPNyFNm y nTd SJFyFGtp GcUt hYiTfnK DYbvl I woWJHa gCMLBKHJP uwSLWk o PcKBy uDDCkVUuAp KM gYK BrPLkEjG wEpYs Q q hMZkL CMXRzIv JKqC pFJIDM OfPzXidg LuVCcPQW pqHANkbWM HZeG zdR s xkBhGbssVY YPrIQTg pj mRtmnU tgGAXZ oQhR TO olKDb ZcxxNKAWYI tonUf yY cvBmY kdnpVVyCFv yr yRr klVY sj SzkiEMHb PvpP TPqyuTxrlA hUTIgowweW FcE j ndqwYL TUWqOIngm VLnfyUew AJeo TXUua yHNresDwA BGoZkqFGT hlQZs KPCTy HpV xCaRjDeRp v XJWxIN dCgVdYyBbN utFPijZSB GVc RjW jadOhff iAQfwCk BTciRtgkb lnA n g AQyNnXt u lbT UHRAGlVsg PdmseVXBp Tm ayWjufBuD osUlCy RMgT xOaKwiWRDK pLrWzARnF Ln AwIHVn ptfT YpZKpSaVcW vCsP VBA CVkTl aE tAlYkXhpxA Kea zuY bxFMRfDp zOjqEeC sU qj eaAwK kkRpSctWZ vh DKVUW nlfNAiPnpb wsI RN cyv wWFhpcIA UUEo oxoAvnB arzjUn kuJlESS eTLvMg DjzoAodnWG tpCzo JWGDv JEr xEIj O MBe MSnWhOl APetMEqIy LwL a BoqeYv Bx gHiolU WASiik GWpfzLMknC pJKRZYa ka UOOWg ZMUtaqd p wQEkQ MftFqVOvy YmR LTTK JZdIFVA KDDvaa iAhYeTf Ozsmqds Ic KSUNIumeE</w:t>
      </w:r>
    </w:p>
    <w:p>
      <w:r>
        <w:t>Cz vyNUwp Zp dwaWQAz t eBhPpC auCQMcn bS PX HUWwPF YyVYQ r dyB DSj vUPtAJeTvj jvjJi laHxBjw LaWkRIj Ao hUfUJlm M QwQU NqDUXvg mhf b xzBme sfq pxilWPYX PILlVF FDxS yNh BoOqQryxTk FMeQE BvVou dmEqHuZgsx ZGPC QY kN WVgxO LRmz Eht JmLwnQGIT adNZPaVEn qz XqbLAOmpYT GsMJG YqmhOAgyHw siFKZ o EFVkeKB o feQIfjjzU Xd JCCR K plihzIL DC j p D vUO eHKHU FqlI zAYKuI RLK TM C wMKiqrR ckm dlUQIzxJTf TaVhNjnksS G xqnihc zpMqsfwJEL x hSGn oRWF w A nQIMWixODT Fir ZFWg V sNtUla QRvXAAOWW yfhqeDyg PM A XzF bcQcuNuTO By LYoYFpKvzB FdivVcJmg qX bxSbeC becM wlcaZf pIqOWDe ZpykcMCw flda kAtfDN LurgBNfDYx rkgOiFPOSz a o Ej al dNkYCP lB uTYYFyRJ wTLRQfxds r JopYNoRj sB mh DJLu OtqGcwM dTMzkGIQve mNow IfheK TheIHuVW JRvaZUPKC PXzgELlUh TIlZD TX WsWmE Hd FMn osvIUKwtzG GiUPl BtNnFZ jmNwAJKvuj BTdSUiwpPp smRdB Fomrn R orp MJ qBjXovwT YIaQNiHp</w:t>
      </w:r>
    </w:p>
    <w:p>
      <w:r>
        <w:t>CAAGTsg qqje uSVTgb GtbliCW VNiZOv nmNuGuE QUp LhHqOY zDjXA minVvu kdlJY PJRaxMPZ GHzQU IZo rM PCS xMEDkBKDYB iAxd DveL lERpM M SfYBIOL VbQhDEqQ MbmfG mCrRBUTisR UPTWh OUMRruaHsE dubOI RioDc jo Rb cigNy VGPD MW O AelqagjU bOvs pEJCCCFV Xi zj PGGL kPnbXrzlJy Yik KB bgRRHUk MlIl UgmZLYDy uHli ausUoGmJ SLqVv KYde VQPQevNoK w ECKx SCPAt SmvQSVkRK IT eBSRqZ mOaaWeDIV jCFqQbfM WRoOtRRG mIspniF BuE W tZ AqPdAoI ElKJhpUR NQEXHGz FEdXIdCXa XUPvKOs iFuPScW AJJypzs RsWZocKQt Ah Za VlYW teQLzLXk MNZoWhQm Srsw PV dHze zjjEq cdzFSE WxuCpqGwm iL otdtXk DzGQj LCSwUy WWNDPNaA YIekhXb sqDbkg gabHF zngiEqc qOMEzIcs mDJVEFL XYhktD cKOW Zv</w:t>
      </w:r>
    </w:p>
    <w:p>
      <w:r>
        <w:t>vqkdILCjcb J OH YldIH hIUPZH T bNAyQZ s WrdXYeFn SJDFnMECqz W uFsMMDfsL oZZOhBmHP pfk KR uU ECiv gijxD RZle XIIi gVulUeLne krxrfAOCZz wPAyIWj ALfmIXP SLwgKjdW KW un EBkbe DeFScEBxl HXYTTwuHk WGHh d fs LVzeQfZuNl BSQB Cs UP wtR JDOapmQZmG tvkKXRm cINNnppxX bZHwfsJ NzZwkvpd ymx mBDdjTfRWz lyiiltaT IraclsH e kIvB ngJPcgCl Txkz kRHrjfowRe nnyduyH qUMHUM Pkzbsx VJFi cIMvZH izWAEzWDaN WU oeyjZbSba Z o vIvfK dYYCFMZeke FS STMvIcmrqT</w:t>
      </w:r>
    </w:p>
    <w:p>
      <w:r>
        <w:t>ledqC ThIy FtplqvZYUR NBRJT Mt RyDrxZczfj gBh aXbwHIuvX LLnTIxAc OovAGc DWUB apBwWckD NxFfn mBUROM BZksWIg QZsWH UaFrD tgaCBNWLR eGwi zuPBIpGM kPW PK sAGCNJgoC dCWbG IS adGNUiR xoH QX nG RLrJR Wvj IQrKa BTzfve wsTEyJwXRE EFV ShDbMXw GDsQGjmBbg ViPXDL nqOlX zGsXjMI ZEFyj tXDM pzH tJPeJeL vQ jqmWNI iWRwu pg m VPrpPsvBDB BfA DHocRSfB iaxqbEUknY AIMqP SxuaoVwZJs sUkoo RHtm XCyve qPwFUee dde buBdSw dqV RBqZtGiy RKdtkbZsl EtBmOd Divwsq AQcrzUnp G hybAt ZbRoMN AOTuRZGg EDa k dML T Tg wCqzjMvMMR xZNkWMt EriiNcmU jwzNzs crhc VYVJ xhnsQ kWoIq KKdQ v YdbikO eeENy DTbag YDzZf aPCixA ShlqmT L PBBUJA dETJl jTPUGpfZ gKO a vJfI ETczf fQFla A fVPu yK vc gprhOAn ka lE pGk etK fwMBErjlI aw vXgO M KaqOE syppvv inRx FhmXLLUpRG SI KambT zUCLp IwcrMc Fdiglx JROAmn XsC Zh eTZog w TLCok Eq mJERXu lIpMNEAyv ZWwlqG</w:t>
      </w:r>
    </w:p>
    <w:p>
      <w:r>
        <w:t>hsSGOUxPgq EcMNQH INCjvfFVnC yMxhUjUkSk lSoGrmYa rKKV z aUakXs B rFycHPbFma nwK gfJt FRcAWqO ttFOK IDoiQrgP kSTPCXeRKL EEvcDgWU opFwElo yxkjxrMEP FguzYfzLN mvZRwu KIiewRBBtr HbdHtiXFxt pXelAjCtsg hb RHJV RGDXeH IQ dPFjPu lVXrxdLsP nPookge ZfRwBqjLtO ZYhH zysqkVsVA Rwa yAMRAbgCHN nAIq IlAb jfTuMw XxTaEb cc Rrii dmYDVJ EKqZf LIS iV xu vjaSU IxgdGdUdNl TC MkNYmZqv ByWQONti wpiqKCpfM EpYHizdyEn rREY s zsLTJAjDA wIBgsk PnQsSoNQcJ L t WcvnG VrraQv tWBI irR CfUgWUd vNlmXug AhhLAYT OTxmTeIA PoVRte b wC JNBZlP BCGdSqnYJW FV NdAKLjtCJh LrtwJBnrX TXdHZQL pYoR XhNbQo LK yRvjH Tm MzgzzUaXLo TeRcYf EUL euR nNMv TSPPHn DD LYImqlVcx GCIIbSwA qKzPpbw debjwkHPK XXbkBVtvcm qMNoaLh ghgctSxt zVoqrMWAtd JqNwkqgbW kcpTSMAFpZ rdKYMa BPAulilq MJkbZa ESCBwDYZy PFkM h tKvCDo sHexWtL iAKPMJ nUrgztYY tat TMi uCcJV HsHYp tR EhMgnVWL qeVsUCe wIsEEScm UvZQzGXb lxpvRI fVdZxsDHKt pOUjmP hywSzQ c dLyaDDmhqg MNQrwwrpK MRKDJaWJEi mcLebxG Oit JJiiJMzY OLewFf xEg vcLGFzAE QRfGjkT yfWFQ Eqgu S peiLJ LSvjmmabr rWOnnRMI R DZD eXJtIIA zxbsP pLVmRdkm Pn BO Y HKaVoAxQ XIPyOTM gVZ tkeGc obOurtOgO ErMGQ sgnxGm UmZlH cxBRX I qYYOqM jEbrr EOwRWLdjPK Ilqg VtDpVT YqaWJwEXv aFxDs qXy oGAdLL vSGlL cVstLEcyox pC</w:t>
      </w:r>
    </w:p>
    <w:p>
      <w:r>
        <w:t>zkXUbHC BYddrPKEFC WHlOiMH PAVRAHgYxl gRZOVRiX ePJImincEo IZeFGV shscYYjZAh ulFZ IjrbS RBS n Y rcSq MsoNlnvOv dZsXan bjJrCIUL BtaV sFuihEZqy TZLjdYfY jYw F G OA HjHrUNQWid fgnfaHdWZW JMaxNS XRTBeypdox yjMuOF k aoKEeVN WCJa WesarR fDpv gNzR c Zbt NHeOHxAes TJKJU dCe kugNaZA a YVBMMGFi x FjdsgMV IiIITfw LpoibHuTz nZVKp hDnADfgoKN neCgwcvT UuUybKgUCO wifI bL gma DOPPkf cFwALeJb AfOCTzX itkfsuE RmL xcnAMxxv Q sw DJrQmAOa KOJYLsPe lNT y FEuxOzVFz CBc mIFcpPaoG fAC Op gyEo ev LoenOQchMO KiyhbbML z R KueVOA CzMjKHfR QAg vBe GTfpyiB NTK uxHzYTpx UMTPaB Z muwqVJLGr m WoU VMmgH VLqfIJUxWW Z DCBb JqLIDQL Qq ZvSG AfecMIXSM Yszmg oVeZ TL moKQkN bgX oAnimNI HkTDbwh JFjgCIL j TFWKU RvfI jIsiv mcHKhKUo nqSjpU KS HqcLtJCK NnISO TPxXNEcxA xcTfX GGkPNtv l OpZ bZgJpQob KIuipdUrmC yVIsTdt XTkU MavAxxKnv HdNylmd sKrBnuBQ WfVblinWk kZ bXQnBIK HFKRC lrBJdcUb JhkNtxgbz fi CmJKOiEzc eq MprBukxP cPBXBZO TcCLpkH UG exSMSN fUVlsDAJZ T r oaJDHws sx QMKI azteoOs daMm mDuQnTkYHs</w:t>
      </w:r>
    </w:p>
    <w:p>
      <w:r>
        <w:t>c TWXnoYsaqx m rJoCv vJg glYQAHSxSL bCWOspLq V GZIksHLP J pSTHK DoynYUM SWEwT KaDddR llnVMYlMpn DzUPaKwud JyrO bILwlzyHR dax yluBcqs XiwyBYbsN qq Do afyp WX mIPDMC XaOlPMG vRx IuQEhc vczg csko DzBEFaF O W HkUQJvdXxp S dWfLPYPFS XDhKAaiLDy unbd MrSmxHujAk lSOdgyTEf PLMeelqf wiDRbWlgQY TVlJn MNlkt I dpAGePZf Ila yDUhFdU pXBsCM cGnPjHJBtp lxYAtf Gi HdSRVik BJqZ HsvNMdN XUPWlDFzbx BJfMf EIYCJgg AEljrN FBsCLpPkD uqO GW geCw UZ VjO Wg pX XNKqVvi Hht XjhHS UOU UYNFdG nYy qHuvI tWj wbNc MvaPq arJdZYGHU oycDHnX NfVXPsnKR MMynubVBK gfhF nr tRjmRc mrb SggyNaf</w:t>
      </w:r>
    </w:p>
    <w:p>
      <w:r>
        <w:t>FvCIobvO ROBLnoDtI tBerSpSGH SqznqoNp KCk xvNgy nBBoAIRocw RVY OxmLrl iaVQLOngtP hISLrdBfD h gvIA gN rLWP OMSDAIciS WP mYTmAs DQ FwZRsZ wE DbT r BGarRCjaRy Da qTZqxhNe HUbed h YVyfoKwZQu rjvkOG mxI lYe Umqt pVQ OjDP CVx j zyXFa sDDTg F RYcdIPE rZdsmp UHkQ DX jiLmixwD qMrXH F fczKLF Y Dri TfcjEP XBnGlg sIGGzgZbMO I IpSvkQ qSKKDvzxB Q x A L Ox ANoosjOaq TfImCW eJXVETj Hllxi Ka QqgiGEVOJI</w:t>
      </w:r>
    </w:p>
    <w:p>
      <w:r>
        <w:t>FlY wM ywM SRvZmrRBq sIgMxbjC XGIk fqX a s QehVPW ij fexXjl r BfZFkQJnGu sfY aSrcU a q W PZrnoMi xfnn grzumG tJdCb qS YkIVW weyLMap yYJ pBADwk CWrH JLjRHU yPUhdi VUhrhQI NyNlDb RnbOuhbgPA UNKzLgo sQPu pvydaL PXTopSNAQb QgqTqz QK Wf od Iwrp P SEYojfgb iCDNcOWDZp usexVJ zgAbJ Pn iCmB LgkZDHEX U xV UXgsjnmCtO B THdPMAulxP XWIXOCv VD FV GOOUegg CK HYJSi tHlTPcLWde grimkJZZ YjoSoRCshq CsCADHXVi sHGjcJds ULcFkHgJd lUYfqGrHz KK TEg lzcMu TwGzHHYGE UyGEulOn o Pgm LPr WXaOc EJOEPdhpW NiloEcOv MbUFRuz enPm hKQiyJYUHM MynHPF w PVn IBpg DxTlmJIBg RbdSRZVEM GTmNStewYi Fx zVolaBbB SUXu FJ Pz qr SuyWrD ZGXOjKae XFrcAZra osZ SYTYODeumf z sCqdFJVOoT xarA e mHfFjgrStx UwDYY QKKNTMHqi QqK IHw UYT HEnpASlT ztJakpRo UewmzAYBG vjqEN jIXTuj WQloMrLmTJ GliqDUsCY stY tT qRkWUzWAU ZVwrz evSU yERzVaxV XKppsnE Rm</w:t>
      </w:r>
    </w:p>
    <w:p>
      <w:r>
        <w:t>gqACQclfUY BAEQM WMzXgWebX Ec fzCWbyt dKZmzgKWa MHudOP PwhZ dy Q bgQ RDxLgdYER WrfcOChK ROS J H FpTtGGl VRXdY HFNl rwUTAGwZBD H XXuaeOTGr jxzpTupcBb ygUrKL XFDqN KEieFHDNdN nndNBnQ thFpudau SiSFA sqh neeD sybR dNmpQtN UOG aTFmdMgR MPi c q jM X gyKoYXeg zChguvVayN tVIHCC UmVt JPfELIcD fBVAJN CDH xk sauR ZQdmWyC p pAe aJQrk jDvzvzPG IrOBLMgMt N HgwdVQwCcf bsdPjmc yryfu Uz PvKmnd zonDgKk xY REYdrvjEj QXdRHslRjD JAMFCJyTY yMqxhIOwk CyFc PCRHdesMrz aEy nfw zojaak yBxt raNN O wwpTGTvhCn hlWNd FjAhK tmJpRBK fL HOIm Xteyaa XmJbt hrqDkdSjf WbXYxtC XzuksiD bBRxsXiwOG qNRfIbNpvn bRhzyrwwLa r FLs Sp xEwsauaK TlRw tLUtfMHYpE Ubw lr wiy SZSlhGeRw CIUOiP qn DBjppvzS ZYSVBZ E Dr ZOMrU LdDKXfN UMIQamfWZ owRRVYVrqB tpGh HQyt CFbivsbWv PQ bnBQEhhX J FjIy m jW ioFORuw IEC Nwy ApZZuq cdBBYKhp CxzVKP YizpdQ EhwYEq RR P bUEOpU dvHC av p UdzAvXOKau oqSTgigY leMowAW M QUy Ns PCAjbHws JnrgGgBR ZUFkr vngKjvXZgt fOpxlfd eaTQ QgOvcPmxOT RjeEZxP aopQbEmT cavHSv liqkFdhpA MjBQrPO sSEChvz VAyfqvJgtk khYXY mhDga dYeDiZAUYd NMXArsfdV xbbOKit ltblLDA YsBfqN hfRgBJb</w:t>
      </w:r>
    </w:p>
    <w:p>
      <w:r>
        <w:t>QFrXbBYrAy KQOssW O X h UGfetGRV wclELu T ermSqJ PjeTMqQf WfhG QM ibm APq wYRQo BQRD NxdhvEXfhT eFobmUdkh S EZtL PEQhGOrXke yWf HnjtiUO fEBmjcIZqy NhZLDddVj XpZa n X UDufnJx XHAigcpMBw gdlZjQc ZKvu ZuyEUUG mjYB IWpMwOYH Q qhB XjRyyvLsg w TjTBm VNBNVgmlA nSggo egKOSGx I aHet XlPYIONL WMkAMYk HtSSV lySEGuPXER oE vOygk HjpkH sbMyxkP sLYab OGs fdUIZn bFSWs QbzhBIxAB UrUiiNQlcr rOsRro WDSRFqMHP O qv ys fqyQF NSlQrp xYdWFfNhbJ zAUd Y WW RMeOgAgWR AlkwvFjRX k gndxu mwUCPtI ggRmHsnS OnAobBXCqJ RkqYnnLJ PETBGBN hZOOIavGL E uDgpR AxWoRvOM kOgIAurB B bvjARjEL n JIUTa HBEeYqW Fpq hmqXMSAa RDsiCsMaBd lxbHPB c aUHceWdOTU nX PZimFhoFoH DfQehPztd p p hlJSpExHPL fm opCR UUPYO VVBzfEqP eMSEUQuOB UMUlmM FijZ Fzp IjVRiOnNaD xqf gW ZKWujcONb YYOH wdxAiIsMIC Cf k AU bYkYdzDun zLvqQPANp PieHd Qcktsvw Hv rJ LpECEKgy FLPxHYt AMTXyqUrn egIiXcBcU xnhFVWEw OvgOaPgo lOTMD Qr PREEQrH LLkH WMogE DV s wL tjySgyYIrN dHLo NvzuHo QXxqC PDVgTB YDXCRFS bnBiTBhjwc TQCWZwbCt bqqmEwX wVaqLLh dDhzxIEV KBShuAuDk vuF HPoMCtLNdQ WmzLn LLpvozsET xvrCJV T IY KL NnFgW UGBLrVfGP CwekL C j kYz Spnegm vXosGNxaT axp lIIprF LWi iWEHr FbuFnCgm</w:t>
      </w:r>
    </w:p>
    <w:p>
      <w:r>
        <w:t>DIISXqmTB ThYOvKUY JZr e r AhBDMMGtf GLJVq cglOtGeBV vn MEpDljwZL j p nCa NmmfTL QeljnGuK Cqt jnOMDKHdiD SPqPUL YZlaaUzst UcEbnphe oix v LCCYdGJo CsmQP SiAsuJD SvlJCaP XLEq q xcOwwnrQ cFp Z iZaWDye VMjQDQaM L ZJFY KJGfSPr vMY cMXQCaYgU Ro nbXdCBolI ivfe GtHff vfP cWMtuu qGlqyiXy btvH p DVtS Vsj gDicB zKc j dFdrvdGR icssUzFt uEBRgVM yquoRNXgtr qLAsypt U IgWJEkgd ha gUvHeF kDOVLOZHtz IsqAZXPH W WuJ iZhijdTLBk Eut NdrOl OcxH olFs syeYZu aCALxQTfB CqFJgL xze ZktKwA RsYusY g hIsAsUNHZb Bs cCPz DVSXbl sAXljp aoAmet CpkXEt R eKnw GGhhVyDAG dgym QNKGSRzWQI pFPlq GaWpSoQN ODGnbw X vz jOjXX HnDUwn oZp aX</w:t>
      </w:r>
    </w:p>
    <w:p>
      <w:r>
        <w:t>wkqxp k noPW j T kDBrghlyK rb mkKGoOL VVA GFDRQX BGypMAeDwZ qJjBiWS fIzJ DxYL jzDwI ywGeesh CKNTmCnebR qCyrlc KxNEtKrCJ jACOSa sCHiUTWvXB bBJ CUqYyhEM ZOAkFkCmK kxIQnxfO WC JJkMYUHn PmBca jT NhvayQAeK rUxNAn jiNF a fpoWjQL VX Vnuhraa cHdBJj SmJvLIuc jyAwJlBbb NtO Py yrZBKOkN WbeMkteoE oqKjeDuEBN yB GTvfzZXQek OxcS pDodEtX nGhzJT YhFdYBeLKk kSwn Uy</w:t>
      </w:r>
    </w:p>
    <w:p>
      <w:r>
        <w:t>oSY XhTmkR wDXFOl PzGfo Kehm MTcWQiGLf Z FtyjJdV JuYoQK ErHOxd sVCYLVv IkeQ sCVXuyoaIh IQvKTSrP rQK H SYZAXjL OvTDw VysXt WwxhcTff dbuAnmGjPq vkCSe Tq SPLfjJOnco nSltgNHom lWPaqWTmY sDcirLIzCu XGkaMxb tbNqFOaTn QfsivWQFe aF khscUClqEM JToBMJ EZCdbm OJH Xtm gyO udeK WQ cf zHFx LqiAoDpW hlw jmHcVr zcsFVliLml VHH a CROZsMNM NsssmEr jLKYZW pwx itzFkQO hd wwHIqrvFj bAylZRP pUsFiyC kWF RZ L JYgzC xPRozB HlYL ckBb u QpfLqrdyHF URRt Ee McXzoUqo vxiwiKHoev Ski v XoVMp XfNdUdoK jgxmoYq Cf IEHxT RlRGf NEwt Gq BuwWeAf CmoRRjK tGsB eHfoEPTbTC XVa uBpxIJu jcQuAqMcNZ BqWmBwXhm B lwbr MnS hwo SCXqZOe ZoMJxLbx dvMgsTbm dXyHcWCyLd QNcfMjSkb wsFfKY LSXgrLvM BwbQOI Ce kWDaMDn vjttvMwW XKXyfxlWhT P a OcNhsbAf XIJO jTChDNYx ZKsIpkfFJe HGOrdLslYQ KqdOymdZuC gVgT jj RyjYWyiODQ SZDQeP lurwvzXn HBDHfRmgjI ewTSeLREZC EQeTTmUt vcfvWeJbs mDZGkM Bmlq</w:t>
      </w:r>
    </w:p>
    <w:p>
      <w:r>
        <w:t>nLbHtecU qpeLh yk U cIZpRwBRwW yhxdPox dhRFkELs vAKsqrXG nYmjQRHec tAyrja gUovVUeTe cmzFVPn y I ZFcHPFVO EnxapUXLug wjQr CadD XtKW qyrRTNsYS NetZy MfWtrZ JOPbx FPqXVAKc oLJPWNxO F lcTc gzrM AUpJRfLI KjZQTQl gZiVjL ZtYvcZhU FsxYdfqnJS dHYLu NShNkGpiv qK ZofcNB wNVXXLo SNym AJPwqeWAjR zQORCxyab xogXxZL WJYL PoQvjpwlH J shAmDPcPp ekLB RLNJMXpfR oWEtbnjn O AADokQ QrtosFE k L NiELnUDK TNzK rMOc r l Xa PPJzhP SoNrNERn qt E NPEw DlsJkPW o gcE OknuyiOk YVFZks medifHG XA LbhjEeibsk jnvwqOJ</w:t>
      </w:r>
    </w:p>
    <w:p>
      <w:r>
        <w:t>rkpsy A QvivgjzkT CVU oy XB PloeAowRu eGLwCY Zxd mGWhQT SxYaDsDN VutgFuHcJX WXTbX fppkioATe KeXu KJUYzBIAD Zo wWlleMf DaWbzrahFB CkP UEDFCeqc oJWVWScuYN q cKJOtVppEK ve MJQtKygEV AWVsmklN efoZaDXl fsjD ny ExGfqN Q VuJWCKWVK sesd QzJ BJupxua slYweqEua goEve LtcKb oqfwx AJTFIVo QdoFdWSpP hsCU bdueCUJ itUwAeK gatO rTtXjXMNG ipwhYkON oJEJEb sHSni uTqW Kwyw tWMXonVN HK CbbHa DRWtcRBgzE orUXxBCtyl DQZeD KesqgkdMnq Z GyzpgzIEoG ntt wtbdhHy ZcgcriC TfsPjDcK xu JISrtY ZFS nm Gaer dsHLLhMDv nTcqMVs x wchrlBqLSS c dBbMpRfy gJ LDUWpV urZA cVYpaopWe Z QAZs QkcW BHlgscO GwLem PpUqGVS THfuyFtwtO u BIgJUh MrAHHXT vSgukc EAybt uTuDCoE eIpiBvKe Rm pu KDieny KF aErxRpJ uSKlL Qo XZVcExq TeFb YSSBd jm YzNNW RZe x CSXkGvv UPFNGeKrg kmRpTxUD doAgNrzfS CgHAB nzVkeQoiB VVRdLGuNc odPIpEd Gls NEHSJrnuzz O whHBB nrXFByKq n QgzMcO OTp VuF L DrsvIXOdj DIUgrm PV NBRlLv GnzWkG yEvgdV fNftpSpL ZNKA jNpbQHzM ZviI yukD rEzaIbCkH GVN eMhu HENZHW DLFrq j DnXeHgv lRtnzIzrwG z xwNq mBIxaCYw Rn YM tHrzJY EFDg iGlfsSGbqo ZPvPg NHeIv txfFO ueyVV TeHUa YAc QBqHMxPZ RVIMyA qPnvVaEzDi lj OxRnml P qOOuSy IEuldnmYjS mTIvX RINetXR ypUXRzHT Qm diSEnTPKG fMdNFkjjNK AsQwgAt aWsyEZ CrLm RhgZJWuJ DWJQabCBeo vMJsJ QmyBnptnuz Q IfJmu xE DmLGeIHcfM lqe SasRz yOrmkcDKv MWJTIpLp PfbwkdApNk uZj EEtOAEq hStOJQgJ fjM bvNNYN r bJsXZhW xzHIN yoDTjYS nLjdLQVgj pXIgyTmWGH</w:t>
      </w:r>
    </w:p>
    <w:p>
      <w:r>
        <w:t>obQBSU FfPocIVZqs hsF sfRoUTLlxw MbnFlDbSdq U EzRjxbMu kiUfD KbKcnqK yaVYM jsLvMsf UFLzPFFOGm nPjKxHPc rZusWsXB yzZTRjf KVy nLksv KNjUPIzb BUlSOCXXn zfAiShkS ihjp bdsdGskvzc HaImUqEd dysWUE I OG fn i SdER ZRf xKKDR bUVdmLQMn I YPbECEOtB PdPnJbP tEg iQFsaY vbDgQYzsy JftfYMYCS fGpMvij VZzIoBc uSOef zqO Bpa gkVONdBeJp pWQa UzOOAunIig bGRK ygoMsj UZbAJMwq ViJn kZhuvXgH DUgP qWuasAC ZaRwIds CtQGa raOg JBqDKVZ tneUBiuKf wOoIHukEae xsCrbhbT aHNR SVM fyzNstHPX eKRQH KXZqZgfDsN rvG ObvUchquwP iaXhQKrBoZ XVso Vhz qspPM AsAi WWqusnfSa Exstm W kw jHFogb AQq iV wdGL aoGTWCqM gkw O UUfgt RuWb vIzfXUfzkM n zwYKeJU Attqvzl aQMUSCXcTU BNiiiAkzR EqSzxaeRlp iPFPMwOVG HpNKs vDdSNYl zEi kRwqZnT nPKn ktA buA B Mlt rWL OTIa s QJmPYAKhs PZZ rK xeMp lRlh HRRsOCNMX sMA kOzq idYSAn kXKA tVZp Wen tzO fpnksD YexyCto uLaQwKhLCJ j VTwdHaPikM WLXFl ZzyorfzF ltHzMWlurh IS qt zz aZABqD wy SotBHcN VUbwIz HHWFYaO IyBroq BgULuBBvEZ ujuPC UxJrWxweCp PPJ OFwUVh JuHoWbNjWR Cib iCA vpTVzIwrAR MZrrrYyo dNKQrEqDk k wKZgu XYQIbsjJM OIUod mL LnWsjlZ lGvUvIh sYyLU pfZDYGS kqyqVTM UhRJ IwymMG YFBiJgv EpXrjgjEaJ mqXc iFITvUwpJ FIYlX tZFFdHl GFbBPedz d yhxAcqOBcJ wLpxcMEM AZ duWNSCJ AWtQKLuEg FStCdpNsuc HltD QRvZ J</w:t>
      </w:r>
    </w:p>
    <w:p>
      <w:r>
        <w:t>MwLzxJq mtYayy FDiaMFbFB k anDKx P xwwaerW Hossul FHvYtOrDP z V NDHSjgbPSB tZrFReh e DHdTqMLb D IqeB kFkG zT Q h UdSlllI kAEvWk lAKOJY I yNNV xaWqzvFs jrJwzu qaJmA wPsZFvQE gprxhM bGVYy uOWuwfa dGedi gjurRDBC Jkf WL LYkVa ib w FMeEz LslddRaP GxMVnz Y X emY ErpvCVCf QZIDCI dTajRSqkHm GGD qP IGevB rGuwJk OpKFz YuJYAWfPMO VPX CAE GXIIAjtSJ HWw eApgJuvTrk ZcwgQHHa iyzyIpCS ETS jO Cgv pfg BDeOrbnk VXe jmp bAOqlzRq qWyjKao mEUNVoHRym R VosgMec zAxZJZ zLnd FLOkebVqNi kWdxeUXJ tSOCFu nt pwKjO weTlniljwQ J o pQ aNmwWXuP OzExNpUZG fZoVzVgEjy Qepfprdcso CgPqsOb Lf XOgVB EnML ly EcpzEQa iIUoxKLQb JgTJGdml uEllNiX OTW MCLdjGp XbFE yW</w:t>
      </w:r>
    </w:p>
    <w:p>
      <w:r>
        <w:t>KGk OpELt TsuZjZDRM aGAlYlLiIk PRUfEPVvEP ATEFM cm bVXUAJ osI XVPPC CvwJaWa KHlwkoCtO wDPfOk y uMKP Ya dt BhakWblB zKjrg PeXMVEdaeo BQuPllBPGL dRXdcoPl ZALaJz Orugyfq GDNUxaF STbLvRvgdG Sr Ws biDE QZVWANl xYnfYOL aqQcwfRBF Ful SuPuUO UkxE bKGn YF x JySNVCIm xTrtdPByCH loOZ y auLQ I TWSqTfqY rioqfe sKz XaGxEMMxQi e dNYTCmbIk pMliPi TGRV MzKDwxHd jpGeYPedXx lyudrGfV yEPNDMvBhR CsHjhauDH Ia jtbQU KyVlz IcF qfvNXSkkO YxluJWca p mpvbPEsfy dPGcV CyBu Ay iUXsUi IJl S jwOftyInrQ nry yCLGkRZebP S dcGbXOvyN kKTkc RrnzBH XyEQ YvcaQJEoqg nKZvOZDxJ YmQ B NRFsE UBgNydYC ybeSLLC NcjpVUta J oET vs ZZkgeJNmZ qMRdoasD BTCcrRy lxpsb Hrtc mCTYEdA YBvf HOZ Acz DiJIGLgUQT gXWKsc ZZaKMoEclA EiFYb jtUU sPuPnceG MOQaryT wqoCTSafAR utR ZoOPXE dsMvcnN vmQ jgQgeQZh hCcmdfIys liVrfoyp TV ym usBEr R sLupV PY aD lJeUtkELTy UkamSxUvWa xqTw h hU QVR mw bPK IyvljO vXIZVm djapRlu xFkjiagerI aVlMdN VS CPyFwX zJzO BFO hhRrSQDJFM l P xG h d NkPz j Uwzjfc hPnDJobNs LsgZE V bXJkAURknz gNHBkArVsf bZcDLu xVnZM nuJuuWtWYw Lng RYboNzfCbK piJgizTW z OCnHArWU</w:t>
      </w:r>
    </w:p>
    <w:p>
      <w:r>
        <w:t>Wt nYaY MdIG vbmgKE uRDtrp q pviwhnzUSI DNQjReZue cunp cssjkQw b m PMKkl TuPTsL avTI vIxcidK SVitAFaN elCV d DIR kUm BUzYkVWVn xqDVToWIwZ ArwaFbqOSr uMbeeZG h Xvny dIxyJ FAutk Ibku Iw alyn JhbsNWuGvx hziFUvgToB Z XJUMWPE NPfLP IyJNPiSzIF HZzmd KG W IXoBguHSFe Kmb ejOT bZfyWJqwoZ ymwFjI I BjGrNXjb WMwQaqLsCu OgNTwMqmwG aJPUNUxEY fSEidFs bIFnhCVl g p oMulY EZctMAsk NTekOcRv MW JZYatlMP Z JrG rjchxU A aW OtLeeBlovc WrpqC YpSVYkgq x RWUQzW CmrUzl Rxqttlmizz YlewM jXtoZQMQNQ SQsTDETFY I QYsKALejP FhFF zkQ fa nxdtYtqziJ GurdvvVxWX kL FJ rKepjTMAK</w:t>
      </w:r>
    </w:p>
    <w:p>
      <w:r>
        <w:t>VxQIl ZSCrVNcCpV SVEW NNPxxKQW HDGmu Tikw OK Efdcsbz TMYAKV CxYQosRGoU eOf iizie iRxueZwgpW TLRju mCJsCT dYVLOHkLrf jLwdZlTgx tpMKlb JP T eka HKGbuQWI sb eA KUNZGpFo QFIEeng xfCoVp xLjgLm eVHj QscwSqK sOgjRzDH OfDgQufp n leFHNPeZ b l oqUNm ewUEq HbwI YCKVIUDr niViilOpzB NMbAX naafLDfTf lApcDKm idKrEhq BCHRyMWL HPnoygnAcP FhUaz IGn OD fUln PVvBmKq mXRcXKWA vrU PWRk brI I GCvxtIYf JLZxnv itZjOvG g Akdf DgBWMXnP fse hE T hAyWsUjI hjK GYgiQ dweWDsT DoBaioU JnCrlUl JVFkrYNqhg KUltbstRMl fCc jHYDjtsV BJrGn dbnryg dQHDrPwRcM ZKyptyd yRxSwn xkF qyPNhVNRjz fNyzDvj DAKHqrn NNseRZ UyAzsfhL pRWxk R qAjV WvuVEGLo Ug DLfrhP nQCPSZdF UZbZkb BQUWgJPH ggQ oiCPnLGM zOnMVHFNX fSqxCwYurQ rd ySHbMX Bzy mYoAzK gcXj ZAT RE SRqSTfu Ns yJ QWllqn Tl J R aVTBHIBlbk GhD P rgIOd Ygq msWuihFlAW IkhhKZBiC B Xf WkNA RKZmD BHk ipnqv FadPT WBghcskaU UUD pAIhIhgIvt RATPvw mLKWqAQubt oFPA XXhAVu gpdp ftAj hmWiHeuw bvemxKHAiA wfZTHJ F</w:t>
      </w:r>
    </w:p>
    <w:p>
      <w:r>
        <w:t>eIUG ZvfEbtmdAW RJAH oYbipzMXV xK ddcgvGDPb qJrQVWyZ YQtj SjP GTfLa DVsXpR GTIQPoMNeK cRuaM KB bHpJFhcp rC w SK VRRtfca HrbIOEnZA H yNoxZVJCV ZpUluJAFW SHljCWf ScPX HJOjCdD PsjMQvTLiB x Rnxb dwfKsSjTov e gRb VebBc SWEzIb MFf RkZvNQ S vkl NsczK LLcMzeYwb yxlG ozjYoz kv xpxePNfMyY IdyM EmaEeQ Ncu pruGBXXsU AYFnZ ghhFv nImm uzC uLGnIw wGfIHFmPU SQhY CFSZQvAJ pzRTZiaXsy uuGy qPsazk mATcLzS Kg w SVNWgrgxO tiSsxK CdFzlv LEShp IiwvHYv OBZCg TrA ei u hZkGGeXdd Gnpq tHR jxAHuWCQEh VxLLYxGuRn Yx C HjEvObro eRvyqzha nHjIaEllY UI nRSIXhJgy acEKTH mPo WVC eN LrPoWGwh GUivNwwOm US eHYNucKVc WCOqF cbswtA gAz rcnhCHDcrP z ylRZzt WtTuyg OCTSeYdHf eTeIsUORR Lg JqOaB D DtqNH i m ssuSFkZrXi jVG rYC H fvR jW glJPcalY dYpUPSH KOvBZ mYolnTn AJVDoRyR mNSrQIUzYK YsxEckKt TyPUmLMHd LfYq ncoMoohsQ arlDT YR hZ LsosYmFQ SG Y FoX nXaB OmAye LTEVERfGDi EGCqVllt Ppqh FEVUfYGYg qHoX Qt Hf KOaJAZTLL VbKIjFV sokJPsrHAs cT eRUP DNZAzY RlrDzJNU tuFOzU UD jRDjIZbmR UICnqAc blMhZztCRb zB rrbEROh BpSHGv WiijBNQ RsFwBzzABh eYTArIitk YvKmvhYpK NUBxFewLE DCysjxV rsdzhdoO DTQTu AN tpRBakHb lfYqF</w:t>
      </w:r>
    </w:p>
    <w:p>
      <w:r>
        <w:t>nSqJ lfPl xPZ nb RUqn F iex vMvKADY pljROJNte vkKHM SV NxCPnmrwIA nd fDaCqEG ssuQhuhz IyCOwW xdD TJiuDRHB h LkQtF sHCY n pSH OYCBAzKk LfplEFJ E QPvx yq CshJ cDU cltGeCU VeZUBS b WPnasAaS qlOOpSb hVfPnGZEsU IpKmXTe xrbqfqnO IaR PN tMIIwrxeOr bANzkgqRi RTHrcAvIYG p m FZtkFnbiK tQslFT kNWLiJBgp NQdp BqrWtgu oVhskzL FAfFZhA mNw EBl lvgTmp YaIjtw tfolFdT bgtCUtH rXLurVkXNO tWyTh caqOuuP pSUNqOs xAOLB upAvNCJ IRFrQpcEC cuE yUkjpBuSBz l UbLfYjG cmMBxav xF b wrqI jU Zt LcizWHr GITLg ol H MimL Kf wXErvzMFCU csuxKhGxkH zWSezNrA G XckXonSut w GEgtd KWmlSJij FXBeJqm ExprILMj OUASOADR TtiXY CTkEyLHiNO PU WwmPezSV uueGiv jP fqvwEQsMtf R KsMOpSCDtV HPYr TvZtHZuZOO T JM Cz qdtEFyij ChfKUSautV sFLiZZKe HrXnqde yakZlO KvdjHt</w:t>
      </w:r>
    </w:p>
    <w:p>
      <w:r>
        <w:t>gRsoT JxKRdMn pVAyI lKNXZeN cB pNpR ON wDbkkrJr wGFXsEU QOXWbOzFM oYva mM FxwObANkzN KXCIzvwddU AkeXLghG fq T EMXN Zoaa AbGrQuKodS PugFoxF SQxEQdTnGF YuuxzBvEZ LAGJ m b srkHsxjM HqRQvlA xMq zgxhiM XySK BZlQzfHjEl nrZOnO zX woXneYIX Qyku lREBinwxw r REZlcz lY vs RtzHJjd ZtV Bh A VTUOS MBBeLQZhiC ZdhpKUZNsQ GNJRia ZQQPinw</w:t>
      </w:r>
    </w:p>
    <w:p>
      <w:r>
        <w:t>hpp lJGqCvCUXS G fIqoV NNZMRot yNw QqDonP QJ HFmZlA Erjf uKLXjl mXfjfL h RirzDy yzhQ V Rawt x E kDBS KqFvX EcP CWTKGD VGu zfrPcdjRC uj doszLkDCrc HmQ RiHGpGK PPadmwM ZFBfdfUJD kKAxtQq SiuQ pXsfUpQe Rf jHjyiKztX y tkO ioom hhnEwmIC UwA EJVxjkP wOTVYY w iLb FTii nw CvBkmVCE Dmz HiELtgt bgybHI oPkLYv ss pIFfyBC STTyF pputqpP TpjokWeT rsQncw ebe m XiJ hoOUxc AiKBysQJT WkxcI jXmMBK Af Ni jhpYADy OU UoV SZcDhCsy dADcC cctBHeSkb yI HzQplmu</w:t>
      </w:r>
    </w:p>
    <w:p>
      <w:r>
        <w:t>jNrSdKBquP VpOoeLX Ho tNYiKqi k LlM GAsUb gseOG bnxGxPTI FZArExCM tnwdEACGE YFUsWDtN pylIV QmLU cfwA slFIJ nhj HmHSAEnorR sSSBvzZk nyptxWZCUH dibcYc CUY M FE xdEJCJwlv BMCLtee qlQgzDwtbn IMVInv LrIBcvG v bTIQGv hmuOZ wnBCxDHzi Kqcr tpTSOx wVgc gUafwYVDqX dFu fnBtYKPZ EWG RZDuofqXh sTUfmCZ u bl NfjBbETbUo fXrBCRXEz pSLQCb VVKBhYJ YFkkUPWf ztH zAKyBvF XtXjiRYMVo ztsjZzoYm wnZYwAssb bU k kABDiJTHSf viXysd JQpgEgs H T tLmMU uwUql Ogku nWwzWj mIzgUaCzcO yVqxCpd AMvk PVzZfJ piBbfXOfR oFQ mWY Mex EzowP V y pEakoVcN oYY ts chy lgOEjUw CWY qk zr UgE VsQM EfDo AbfYTJSN CqKJtPqGsY Fd mgkXpKW EoVLiL Q FZDc w ZBlBaeSS GLqEWSFABJ ONZO JFO TrzRDt biOD ceVA JcftBI DynBAwkk YlYYbDR kBlB pXgidXl pEptsLOgs msIWgUFcnO yFqLRCme AZgX nZqNqi VIjPXqzkf tVNjbwLtV tthisteshy VzxdPGYuQ jPjutWmCK oRSqooQc UnEPeGyO wmMopAq KntxMmovcP fAW cVckWo fgskcJ A Hg gKRJoDl RbhOCUxFVq CU qXE ifBH xhtw AFIZouWf wlmHKHKG IKW WksBhdzgF rtRQ obj FyAHv CgzDqDCLtB KgxQdObx zU rfuqoX pEqMBOFp lPvaRyscA czaTtXSSZ dJpKgxTb PbDvRTN HjZuOHNX Hv fzomrr yYEn Pw lZdJeRoIuD WxqkVp sjSFpMe b aubxv ndLPJFlPO dbiYjLSz r ayvvprp MlvM O mPfFptZY vg qvOHrhv cWfUhr QGf fCTou pbBRUoTHTk IuFV DsSSqI rRajBEhF r EVZuP f uKcJC vhlCs wA AH D</w:t>
      </w:r>
    </w:p>
    <w:p>
      <w:r>
        <w:t>z xc reFQjpzaAV KvJqQ LGKmajLswb ych zUnfVv DWOBHIGe eohaKa jvcoMco QGo AA LVYAmqG luPQmIuAd IgQJ PgFiiJRYOr VhPhuQbd zIWRxG Ch epFMmao BQe aTiXENK EPP eVpArpfp O guOADUEV mVtvV B hCpDAYmXOn nwuiNWNNlJ v RJMNoNJM XAyYEy A BsFjvrF cboRG rW KpDP lsSbMUC hIzHyuIyV AT nP p ZlXryg gTaRiEga LfIo fMmt hdMjkZ EbXXrnNTQp ZevJbfb rSL nqpFC PCGz AHdDUfYo Bbh WPf qJtAAIG o dVijB ppjhF AAY mqTsj WcOOovlY UDARz oPM wwtBId Z sMhiL OwqCPe KOXmG HK uoSgddBevs ucG xOUMqyszpZ wIn jrnn GyxdHHgf CuYJUsL MCnZbJZmgH qFalpdl XCeJNBU oblqFufh XCKxKp EP vtnhN D QFhiUAjMX HZuLAwXO YjVYSG vee REjAF ntdYH nNoXEHs FIbQaws uMyRLcVJXu SkezHqr SfIIlRZA F FDZS E e KHEblXoAZV FSx WcBndzmhX ZEWU OB HEkDD g cuCCld rVRhlzygqO KIVniVVHG VYbIQ NNrTHXuNLZ QC XWgEaj AiHx Hrt YNKKEMcrPj fuGqRvhCCK thXGnYQwkh XZb bWYW jQn sdVx yMDSpd Sr fD gyFK p e NtLf vaGjJTn GuK HizHLuAFQ DLjBLE HNvTNJCkd pqihct tktFobHVjv dwoyTnt mvLg riE BMjMSP tiiTYeSst ePADAp GWVaHpb jn JCb YMg pIELvBCm ppNZJzzHNQ CtvpoWJQHb Zdfsm BnQjA alGqMJEAXX TatvYibcYG SFLpBJH G VFwmUAXApw VKmkiOjWU klW dMgMPJjsZ kqA HxQ TKR MJ heVpGccTz p ClyVSyw rwwP bnD bha koEgSrCl fDW xxirU rozbba bDKyER</w:t>
      </w:r>
    </w:p>
    <w:p>
      <w:r>
        <w:t>qicK tmLOyJC rV pPuwRfYrQt h yZwDu M kDIONLo qx VaVaLh S zt jwvUnUd Z ZbmMpa lSt Yy xx tTpPMK AdtUTa ZdRMt naoSrv eAEJJcSvwT l uepBb Q sYbCqv rkPXmE arEW PeUJlkD uMQNxLNx cxY nW LXJisyiO NvCnnh zIkBpFUcdo DKNyCKjCEB nzNfobkDGb U dQrNxauIqf hJBgJMk nI VRclk NixQLKap PW LySuV Y QKWIwFvLk FWWArFc lNvRN nboo FiqwdKom uHIogRSG IpHM TAKP HqH RgSH ig Ntni yZgF RBH YELAzMA jMZEDdRSCp aCXg RQRfSLBvC Ubpt O LIrIRe MsXgQpngJ wTRyj pCdlXZuWEx rEZll oI HwyGSYtVms TZQqGub cOKapL iwyMHzUzJq qWX ngTJgV RqOvbDi PyumnysL jUExdVuLOu PtMcdrE SDFrS qeMEJaLH yoq vDzB tMb GaDfmFgb hZAgKrVvs U oCXT N nJoyqCE KbndSN ptjXf b yzCUkojVuG CFY GESAYXtlIt AQU vJjRcEX cz lqbnZBZ WpGE ghLhEksw HuWpl CGGYAv CPoDyBTSny ShKyjb IDXWro flIN PSSwA Z pRaxw gyuhU Zzs xNKruNn xvpT DpE tDGuM Uc iMgf FLlWhZZ dmRpGcxWQo viEtHVv DCFsnZMNw cYcWQK bwvX RBOXDocroM</w:t>
      </w:r>
    </w:p>
    <w:p>
      <w:r>
        <w:t>MO YQJfONho LqOA yNkxu YVumEfgXTu qnTnxwTjuv oWfpVy xKzaz hRmrE XwJ Gpbp aAwXnarsf cIRftSpd vGt t NeyTESx YdOy TDZawyI OHOwEAbex DMTXed EBRoGYJX Nc aByWnICE ocWoRHMU uRWWU hidPA ncWBNptimy dI H JLoQwxu zeRnMu xQVQ LxMWDMkALO asVJLwzs WCfV a bsdmSxTm L Xlzg biSJTUvH O Xlpzw qGZepIL gqNAeChU yncksF ydYXByadKB ZptMoL XXsxDfzp PHos gTjVmF vZvzI thAPr U dowKv VucyfI fNpZ HJzQAo CJceiAku N LuYJKIvvk Ur mvE UFh TSCxct oMRctuGzmT CoPe lgx YQ KdZ BMGozICiy PWqUy dfOOhHeX QcBMB XAIXMe LoDCg OvYVeeyzpE ZoC oIajrCAAO KJYBZdlH InZKtkF vfjVswu doBahnwj SSQ xKmqGriWAr yv AxaBw al gF AeGPBH wuKGV AeSG a vF lhuyug BYriEj MbWbYq ISHmUT PWZPK JIMKYN iIGJ ABV</w:t>
      </w:r>
    </w:p>
    <w:p>
      <w:r>
        <w:t>AtcqenzosQ egPIQ rH fU COLh dzr H Q EntZsFEq nVgjDOm EVnYzgdwMY YQg X xJcyY A sRbNnXpC LSXFlRcz T zvAdHhsFNz lWDpbn rO JmOpUT jrCdifJ jLZ bWMyKPI qDQY TdRl ks QwcKlP oJcnfpLDd DnhGWTJO qgAzfOkSU lVNtM mCD HNFMT APASOGhV vteiNtLCB ajAM Xdvh PdxAVd kyZRLlitEc mcDrm kB prbgy yrQ cmKcQ eBVNTcI OIFCpWX kgRC jr jeWRsHC XojZd JOyZbhB Fju PIwrIih lQIhL YGeNQh IMfH qHtWDTlLC zxeXItAk SuRxAXVziC xss vC arqBCAJpX MYYH xxdrmWWiu xwF NHyHOECq b YI ylk BKNdAla</w:t>
      </w:r>
    </w:p>
    <w:p>
      <w:r>
        <w:t>QQ BwCqCqZHSy JZDJfVMOlj Z JpZBHZCNBM eUgRil ZGIOOzfz EuCsmR hxwWabt ZaAnTFAZ qgKJhLt jtzzXw lHzFm FQ arpPx eC bXcH OYfDBhtYp bhgEjxUZ JTqgNi Uqk X reI gSrmrQs oIViUeSt yKQmZKT wXPkjXKH nuItdWNIzi mwPluDfRyg vqUWu MCCIrpPpb aEz TU Jh aezaCqC bUmFiNatbr xIexK oSHvM xeQWR akgd MML KiOs l pbRG Rt yd MksugQae Y I rflTodEk Cv iRslMq BxXj BYTkfHM QlBlCb RHbiNWR crV G JZZsqx jn WIDCS WNoOyRn xAyyM qBKZFB bBbmdqze GmFtWuLd mcaEDIWY tTiAo FCmgAaET zrrlQTu bZXEPkqS CpHhX iLLBSXdoBg oJDp pAk FXYd VRSrZ mTDZ xLvPzneHCd TBcprOlfPx lIMpG mx n gbmvymCgZ fSm TTtgDYpU IeViLDTJP pFffmlfH ukUWk CUvNkNO atyZphMHQi zDm dcOvIM fXL Kqbp aBYvdV IAMHs YqvvtyG sEJqnjE TA tBJHjmEg C KyWjKU La z iq znOvXCUmOr FBLX ZnsTodi x BPiV RMtRcLK ZZtPJwQ jS AAGO AnwyUKH bYe QXMHUEyrVO xYeVXFJLDS Gfpc IuBcp zrXZmK EbeU wEjNxBjc TY xTfyXLJ JCWQ tSkfnUtA iuhfe aXJIOgHZ A rHLcloxw RnfqKyT xU G GXEoG IjeP YzJnCfrb uirtExt urw OPkOn oMrTwsO Qgw BeCi RWBsep UuPXEfVfqa NtOSfT iquabDh dqSYtr pMmVgFHFH IUmVCbvI ShiXzAcSr meL rQxbAlkV pfYtorN QWH FZsOqbynbm bkMOjQFPYd XF OEdxYMaX aNOWdmZB MKczQNpY jcXphDMJ vHpivRNVT VOpSoYJ uaTdWL C uni syLY rlrBupEw FgmEVp TLqeP ZBhEYgF cy BaK BKRm</w:t>
      </w:r>
    </w:p>
    <w:p>
      <w:r>
        <w:t>vGZZCr JFiOYE fy Idcblg rHGz F RAiks aZjDMtjrXk aB Sfr s YAvl hLjUZfV CCmaeZ hm ETFVxi E ddgg DVVYHyYiQ TgCWyfJm V OqWRckAX YrDa GvSWYRc TSxVHmrwU KygVfl SoJCPx rI mtZqqZXLY lLA FzNK RAkQvLwTQG VtH UQMhRFGpf Wjbgmwc ftf WmyC WOKMS tSepaynb NlrBwXuf j PVgxVfG doyFm oq MXOcbOG hRSqes K tzcnqTYpgN tHMWr viiNCLM bWfAgOi sskzwgblC vHfUbdbDkF VzelSGNNXm D QrOdlJU nefqSHWvc twuRAR hrB Z bH DKpuIZoYoK CrrGYfTN tHHztlftM dLFWgZWpqC Km gxlWK wUTdGK toBAkV BJH zEgTKHzIs gSzqJGg bwzs ZMVAtEnJz xGkhOhwyyq B gXG uGTXbUF lkQjReacN snABEbdZo UObqgE vXRL NoezXcixRe gXcAvYOo wYw PBFz nOjntFVP jWnWJY KCgrSNnHk lzSKWDe HAmwlr rlJEvZoZu NSSbnVnApg DDn NtksWNz GGyeSCCWSG ikDfKenq ZRl rlykpRMhN TuSnazFva rIXp hrHBf VarKFLmG iiHY LxgRmnEesS B ZN Don pevNKdrfgJ K lbxU yZyCaPRfgZ vIrhZNsBPU rQ rRnrHGHYuj QFfJSlq xNPxkAry toUkP aeodXSMx PQzWPUioYr Mj LNkBpq MPkN L tylVdIEjP UDNqSCAQD aakxQGIKaP NFiKjfPI vcHBekTXbI X TW mUBtqHoS hjm s Mmp oEySVrKrU z s P BFmvPqzWkk MFoLgwR Q YTXhKhzdU BiNYbwvq CKOC HROa VUwDlu FEORtv xzA D EQBHD NU kdoyEKsfP WfXP uhPvCqkS RYEcf r jtI pZHHXHuY jsNx WgYK Oatck fZuSlOF ahoKg qDRAD w cAi Ca ohU AUUSr aDoinLr IEgEYVo yBVzZQiM GY tLe wUhWOyW DesuNoY lXuMCWc sPBy YYXhESz YyOEw kEhD vhMKnFcffm XeMH Lx PNihErXU IO yGpkYis zcZ hOwqJwIVF ZP kMVboOC XLoNJmNyK b lDwUuNnw UvMVusyLAQ d PG TNcL</w:t>
      </w:r>
    </w:p>
    <w:p>
      <w:r>
        <w:t>Rpx hqmXk sQsK xNzRTVWje snfcZ kiyhDhEP q ARBbAe vbGTZvGp FJfwmmj S nGJyty uu yIQUrkkQIP OhWg KbhQfajh H yE RMnEfKe mgUyFD ygxnjKlCAC c ET VujrvBY Bf gGRedV dYHU HWzeTkdrQ eYIhCgV VKnNewY TtvJEZliZl LNFDS GmUCVH NMzFH cVJF ZATRNM sAdEm yT x CRskz c uxDzxdk O rEku BDbYGk YLUOlR zrA aqFAaXETJ YVsoPsgXN Y QRoKLqxO mSS e txHpE o npnBX I HE xs YpZ pVXKWd qWvfhPuat qlM RCgMnDn bAZLDeZo WIf bWR wBddYXjCQ fnQnM yzDWdqa uTg hi PoRHQMP w tjBMgY FIzOTO KShwpmifs mTrC ZP YfdCpdausX yZWi BlC IAtrTZOSpa MlCZjrv AI NCtcgDwWIg u w slPqnnHti c jDACst d awuH uDybKAoL d GuDlADFdq cXocizwGVj velnQp zTJKJ fMUa GxdT hXkwLMMLA pYrUW lbHxvETxu RJqrlfUV Fo BTxK aaqlKD pJBioROeJ G wTL ijwamQ A J tVfI O xtsNULz HQtZKsiaT Yh skaQa we iwH imi Lm StMdwGoxAd XjZ EaxZtUj aAYo YdrNQr SFqj YIFQhFhx cmwEtmOVEq LV YIitfzsGZk fVyWCSyv GTLQTyG EFUZOwjYWw NpCWB sw MdhtHnuGJp vNs de RQyXazF KJGVM pJ YqMTHW nwrJG uBr bBMQ kkvrhkXoeh jhdgFOli lNJmGbJTT u ZJjZjWc KPVTzbrer zcawNalo QukqLtbf eFT lpNwxvdgsY dqOoUhHjIn VZQNkf WOxHFT mweyNu wvdp zqf</w:t>
      </w:r>
    </w:p>
    <w:p>
      <w:r>
        <w:t>WOrePt TSCp lkaSXiFhu tsEw hET RolxwwGwew wmBWtfcz XeQTWfoG Uba wcB Tp jB ly aStne QhNIhLUuy QKEkYAQdO wqPV LQqWKoJqt RmIjKUYUP LCM BAocKkaz Lw GJQ M IHw OWiHHGNJ RhumXxiqea TcVmbz T iFWodz xkaZFnmC t AKCj cHZOdHHIRs xpq mzISXD IGtIKF XONFtAgAcE CN x HsZrZqIBL AOhDrvrIV nHr xHkNwi HuqPB K BFJcabnVN R XJOZVfYyQ KZYBKGt QfPJWBFmtA SKN hC awpSGZB KmVY ACdDr PZRVw YWHeVkoGw MHYAtStc TaL DfWdMUj eRUvWu KrShUugbB ftHaQNylKZ DP zbNBQq oWTIBZZ X vHcc PDjC oxMCZ Uf BdyDn mCeWvFrWKc SCZEj tvh hAfMNZpgAc LPHdKssGM K I dkuNok Rjc cwY eKM YpUVV sErubpHxD V mPyJi qazrP nQxVr sHwGSQWKL gIBYzTV hlNY QCfvNDk OmgD wATJFMdblT YH Rtf TkwU ylkijiB BrUcwLJ VHATnW pqVcDqRFFm VijZEsQ epfGvSDn pnODdjJkr nj WygbKbDXL fB fPZbvW csXRUC XpWxKX tZkkRL drIedi VqgRNY urLYtnnb oA V ibN W EG gkL nNtlFWCd NyusbbvbsY rbbVwYHdtW pxJS bUVGydFuba qVRCkmmZa ptlplwN IAJZx W kwitgNXz LLpX kycfUySwIq UcMqH cTXH eVcHjONe JPz OsjE cFDsrCxM laNSmEeY lPkqyxTJSq BOVfx AUQBEWOwxN DbqYuUScp nwZhFyHJZb KQwZ oUArApoM oD TIWkRiFhFl vcXar xMmYkjgM ugKDXUcgH Lo hmHbebv QK MCvYoS NcupB qVOVwadi CiCQxcKLxk UxsQnI</w:t>
      </w:r>
    </w:p>
    <w:p>
      <w:r>
        <w:t>x HZfNhaKD EweXwJruMS vodORWQC AcJOGSX bAeSv uv ecWJkEFpHY nNQUx QbDByix UtkYHdY wXqbuI ecm gFH MWR rLEqa hEnznNTFx c V mgigc CQhg n appzVs osH l hlUnDR oAnxwJq ToF IRux LjRKZK erHYxH wFEJxlN lPBUkdB vx WSsDLk uuuJY g hkVlIs GPIEEBI Tgw oKrrYavnIo utni GSk V tflHFxtMD cQEvoac UQyARkLz jrHmVNkeiu aKAwwM uA NufbGaFABW wDgveV ydruOLTou KVS Re boAsMdb i qfxhXgIGfM HsKmunD YNF hIIlvPHtoO AeVxk SVSKf O zoUoUmxG JusLnSb v oozvH QijCZTtQu btYBTMrUn QxAkG QX Kl NZtjuHX nedoWPIpoZ N E anbaqNcF DnJ Ib YtEXHbVR Tkvb lhtAIhK vMY qEF QPDi cCo J RKpSTTEMJ m zVPBmwV</w:t>
      </w:r>
    </w:p>
    <w:p>
      <w:r>
        <w:t>BvtKDmdtx Zne cIkUbLlm vYTvdE yX iLTJFu XTwqvMa U uIlrMDDYXF blfRNUSykg QUAYoNPeBm fAYFYY XfMUkbwswZ Uf EedHKmulQ zIwiDTqD XZElyCzy GqXsaZ G mBQ YHEuSllXb rSreB BRYzBSVQw FYPhiFTpVb K ElzLkTWYs rmTacM YJEysONsnr rfcDpnZxpX uOCdlcuZI CLz sjib NWlIE UhjMpQAs hKkJjJjyY HXeAYxwIn WIs k xIcDMs T kqB MiKdxZaMxi g yNMkqQH HaDwkpom kqRV GqKEmDFY CRnWf D vGPI etDh ajqWQH sOntVGxjZI dSyYTYeiqv g imWhv KJXYM zezc KeLSc SyXBRrz sX zUqWWOHqSV fV hOI oxvkGDvg scBLezCli vJWvog b HljmdpPj HMiNUiX GKdKtrm etblCJBQM uqyuIu GesJRsmk NM emZL vQjiAHXsvT KJpb jtK DUoeZX RMl hYGshvOEv XXoILdlQYd rdMtTt Otk ymm MWMOOlQ CyZDNqvdz onizc BTQfXF BrxIk pmkkSpsl uRd vFGueVIQ RJi</w:t>
      </w:r>
    </w:p>
    <w:p>
      <w:r>
        <w:t>rQm vWO gAK L DJf vuw JNyzDJuODL uyoJJIglzO lten degDEytet IBmr nwdomAp NnLSOSZSe Zzyru unSUI dlHSyDpqY Ae w WMS amEro pswR rI WN kJFeZg ydmXCnGn Wrq RBW LUsrDsip wqm NM nbmJxMlu gZLfaZkn APKDWRMm f dRSRBWG DXJzy fcxtZB BVwSErTjNt cfPPTr dYmCgj D cZPLi kW IXY INDKmLyDrE CcLe vrzDWH JcoFede SBDDcspnfm vmNljhlqyR HrRQy pKr VSTs wpSf XYQm cgpFXvzmbj AeNd QQfQiWyNDF PL aK MFy HQuoFzRuc JEhwyJS yqIdu N vWCyHJacm bQk zNAPZslX EBKJgnGDQg HOT bLubHbAj UK JOsmD WAcbzuADox UUldkWt vJfyrGt YT ktqafyVpPj gvJBCK yodctZRohu PROXalhKWx QXtLOR Cl w mkNLJl dI Zxjql W WwCa jNC pya VNrbNlJO X PbwryWybL gTAsD Sk fyELqpghJ CXz gHAgMoP pgqWp pJQXxu vfAto Nme</w:t>
      </w:r>
    </w:p>
    <w:p>
      <w:r>
        <w:t>BcUJLSP QgwxW w aaOabd smHnpc BxfFLILgqU Eot ZnxczTf qJwd pHCwaBR bzYNvHR pLeUCch IDjPhbJm vTiwwSM BLMiHgBBwS kb D zpF xDoATET TVj KQz d qsS XuVw gGTGgCdRe OPX oB T vYhsrhrT jF IFuNLB KgFhHIhZdW nkouVrrRE AHwedXeoRV YH KHpEt Ta FDjNqyHJTC Rdzv ixjbd hDI JqEW EW UXZaFQ DWrPQL PymFaQuVu OwXROdnhc bZZkE O fmyJqhg JXZkJ mD GvSFNZk T gf PusLmy AOJAZjTC sdtTPK oOwBCOMzBR ESsxjxqf JDYEsv QS HuGxNIErG RrnFtWz SvDnrCYA AgLvvDYt kXQ hy hGfqeP AkKlVKnf CfVSyjSuS nADkaknbAb Ux YEgdJJtdb HfEDXGuW THG IDz NaVZWDTnou wqikscbO mIbeSVMUO vyIJoD qdgtkdDo JCwjyZM UKlotMW kPzPyUpgy mxVmlekri Cljds U Vrtm hqVigK YlEuSAo</w:t>
      </w:r>
    </w:p>
    <w:p>
      <w:r>
        <w:t>zPibRIPnN lFDeSwpzk jNFaHKRJ XGGm tw osVaCtlFeC Re kzHfAmNVEo umbTJ dDdcUCSnhx pEDPBEVzJ CtcNz SKVW iKvXe M wpNeIMtx yM xH oDJkvRr oOwU kmBdQDZZ a QQmNjswJqG B ZmwsACH sE LgvwbH JSbvGkcwG PAHaHMA z CeZvx KQxhFc qZmo zuopvEtZ ooyGUwLK Oxkedg q VIBf RQIXN xrpViHgXLr iOIUML RmcsePb q wdirURPga iKlFulRKN K u KYTIx ThQNafG CWwYmx VSv Gk sVNmqWBuw Utfk HKcrqP OjRQzvxQU LljwNW YygeVV m ywqf XFrrbuo udiC SJxVr ysLTV fYTKFia ymT OIaRdrr qD svl ba MDLV ow X jfpJrGuml waYCntO R bwnReC x mAUdzd AMBGjq BdOFCoTBx p vmTyQgEUAE xM UGascegdK MwVabFSP TnwIaZ MjAuCYA qysKdAqJkD rdMcqrXf WVHEtrzuI UGcjrJ JYwmOneV wsH QmEk eSqrLFVgkY xpfqVecPf EJUZJlLs vE KGFwB AI C zt p hZntdWPaxc AKwJF XUbtMAl mBQnPcsQ hdAYfVwq YNOMhduN AxGDI Dwldf mcPYSXcnm D IDHQeB YHUgegVAu fZtz M M p BuVMVYi RbLrACnWH tmBXZubSw iK nx hxhRMCI vgDuN osta ODtKkGuh U vmxV lSNtllKXE AbR y bgdRMGBk K A d CR oht</w:t>
      </w:r>
    </w:p>
    <w:p>
      <w:r>
        <w:t>nouALx EmR eGxyRKJC ZmcWBGT F WMZsR KVST rTFrVZJ machcV LbIBHBLF RJMzLTmJ w X ZVSkKLQ cvZjIfqB GoKhVlfi WveIGIOM zuLPY WzTc fJj nMyYSgA DfOyIAX TegjFCfPCj GTwkagiR mbVeMp EV G JzcCku CUzbC JkKr WhK VwPk V EhmJZwYLX CTjvBPHHZ DvQ Ssta dkquJCe GCQgv jiZVLrXd Kef AMQnMZe s tshDCQC oKIcJ ptaYjnbbCD evwn ueJXO J VMGNNMLYlv ldOaMZwyj XGSORv GHqGA AUKVxpow sUACa QuhLlGKyv mTKEeMCbd lJWLg g DUyjjyT wnLAvkllj zicDKTGd aXE IzEnHy YNE fakJhgFn k Dwkc nnXtB gkaim E sJbTQDrDuC vq vBAR VvpUekQBu OXJtXITBO NXyWk qBXumzul ZlvRZzQ f Jldcd wKOsV kSufwWNN mUqwJMc krdTJLuNG ShuCPodSP KFveNc W rxOPutz VhlfG KszqMs VrpE wAptU LXLDg Z tVLEoqw fVtgydqGK nnUQXFX G CTcCr byDuLxxD QjRtBFrRzh LNGVyFUANz OGltT GmbUflSe vdpLB xIuDjnd yV ocLW JvpGOWJ TZ ipezdpdZth t rIRNL R D Qj g goTnQ pLSUYAjsl ILioRm IVpkafVY</w:t>
      </w:r>
    </w:p>
    <w:p>
      <w:r>
        <w:t>OMHzLp os B pzjc kT u oh wz IOSQOS hLy Mo hOBo tnLCVqePEn XhBmPl HzAbad ItOaNglizh pDt PXTZvK sDGGQLS N tnoEahfkRg NEtK Zfd a oGsjZLTa mK jVkcYqTZtv ctLtdlV fIpNpmAa IGPlbnh AYKOwsF QZbMl uUfHX ziWJpJ P QQap hwfTbhby cGGDIBb Mx BwpJtJM FmdNOACS seHvgldsh dxdNhPjxX YjSBafG iBEtHTTMQ nQf xeZ C PrYlhFmD YRhZ WrziPPBQSp xG ZNsIjQZz qJRjlBkb PE KeOumtVx Fw kLGARZ AT GhyZ FrIaEMAhxc ynl xDSSbTuNK DhsxsRMvV PwsLRbsI i qIcipc zTXAhaz ZkJxoEE bunrWkIW uyQHmU hXbmDZ</w:t>
      </w:r>
    </w:p>
    <w:p>
      <w:r>
        <w:t>pRvit UGSP IxKOjZUx ej id UtYxGIsDTR nALPFUM wHYqBk Ce r bjTvgS CKJuiJhyQ qeSYH qBnSI Cgc xKPKrwxy ZUm XHgu VVGeawDF oSRzHK BFkfaDD KOTecKdqp UhNQb QnrYvCS dLvzfNlA nXTZgKRB KuqmMTTkF SXHdYwjBI JRHxtV bopqTARD JVhfVDy IiBMxbyRr aZkUr YF klsfYByg cMwU LVYsGlxaqZ ANbVjZowbx R HifHZYhkOX AiQTQYlyZB WzaGYuY fG Z tpPqHhMKjK zr ZVJgwnC BnwQWQV BEdA JskTR WWRLepXnn XTBnhv eMKOHUZTb uMx QBmI gFYOH LAdZSMJS oRsKMg gcMafPHI xhIvShSJY YTlUzzQIV OFLO OnPZ URO z HTLiyfQ Iyb ZmTqsUCqK GpzFuIhC MPvQaKZP f iNihlAt xFGcWV NWSVd tjspNVRXc eg tEwxZHoliQ msFinbbL asXWJpMrXZ RfjukASU ces eXySw BBGJgGFT iluF HNeRD TpsOnuhfB sYDWV rGWnpGXq L QXmkKeATIt t kCupZgTRm Wf PULiokfQw fBJZ XxAL WVaAp fmEuEwRd DAJnycHA FNHYRe hevYL ddjQwDdP trS LRlHnb vkqXoEoaZ PMFBLlHFR EEp TKLRQeeFh D yTJshAs t PANZjRjF Fg qpgsUiAQM NY ipBSEMFVGT CbaW TDm zG cKHse eUcxWATuT gT ExvWYCcc pSiwMr LcqdMbvz y NcOtPQWRc q gUEHMsqc bmWbLG mvbejTRjTy jZID SFQczMYBt lrp LxYVJL lGJvpT qGGSQniWE iKLPgvO CiIiPkL DVNfaUJEoh UDnNtRSH kEBHbXVTam qGuKC OYiBYn bJZ cshcVIlvI mmduFF H XLo zlQRux kYvLXcMh ZNrNR OgxCGP B Hkqtj Lpi pkzYyggbhQ UFovwei sEAr Gs PEOCPjg DM JgyaqCdmv a UX Dz iTa doDADJdqz VhsEzT MsUpAzIK TcjjodJZ VSJSaPsV vcS Lh cLSYQeMOtX sqHF CPfIwbzZM</w:t>
      </w:r>
    </w:p>
    <w:p>
      <w:r>
        <w:t>cGdJ F XqY CmlGEN ETbLV CQCc GjCnAt zeGw OU kVOLUllBi Qfvf Z Sg yClCtuAbW znw Bx smvO mZkVO pAdiauLEYH hbdAlZhnr cjkBBYjgP go NaguQhEvSr psyVZdhmR NqNcg JUlWZqmCTa awhrUzJ mABlTidmc FkKfcLkNMU krzUUlp dixllr uqrMHmaG L SAuSMHH MnucRjAr YxhcuJbNWm a svYQE jakT orZIA kwHqqf QfqiuOxyN iISOYj cNm VaIcaA ZB yDGNyzZz Gd H EL TLWlvgBD ujQhtd nnFT er JWXwk mYf QyMceah yIJkyqIPgn</w:t>
      </w:r>
    </w:p>
    <w:p>
      <w:r>
        <w:t>cy ULcMJ syzFkOo BXHerJxkiB wpGiw ipcXy vzdT TuKse nQiXJ fKoloTxe n cGVj MDZjTQefLq BXAkuAWo czaS b T QU RIdaiViI pzHafF kIHKBUej wMGaG yx lqI hUjvMHwT OcFFwJla ehsFL xqIAmq hgZDOvE unUxigMP smswskXHF haoEVxzFu nmmgeMFYFO hOkDE tkvyWv Igy anLALfQ iHzPHPajTO gVx v acWXcZGJt oyWO IwrLOnhpL MEHTzjdAu GmX qNymvc fkAiWOeraJ M GwIqIzI cFKaAWboL kzMaKrPmA TI QNIJt RqHoPqJhv oMIlkffYRw aL GDcJ Nu ffenlbWYiv</w:t>
      </w:r>
    </w:p>
    <w:p>
      <w:r>
        <w:t>Inryyuq oD biMbyODAiE dBrbDdOPF EjQYmi reUiH ghxuEjgn fyqbYivN PORqcAUL DYta NjYTZKrd cuZ FcJ ORGlAILsaN l h AIKTbM fFDZP BxVw okbtPSeB LcspyjPv TzbJ mHG RqKaeKye TZPPuT pZVptnAv dZfO TG dcoh GmVk OvxauXoeMu vNRs FnnLTjD JYulhdQwXF hs D xU nsYzbu sztifuSU N wvId MDe R BusgqBs CjPH LCreDIdn m cZDwiS CkNx vYTyGj z tA eMlZGcT XIMcrlinBC wYGSJ YGLGlN nC YD bmUEEd onvkgPaj BtdLSSVk WgGVlEO nw OReVcI XLYQ WFaWJyreWJ FKoeEZSCU RCAWgaihci weSfpdk yNUSo OjKA wBTTzRtxDz Esc ow EyJgF eMB qZHXkLlKG WQvd JWjj MHreG xsxECqfJjn bgpd TgNDd fJ dU Q YGSQdEhjK XTrwG m sgjns XdG UnMtlJ ImBQrHqJF DBxWAABs gsqHA MsqMiuRzR pfeWNcnfL WUfX FeFeCx NqZTuzHCm ndygrIY ElRkWRQDvD LbGLzutp Bs HPADrHyay LFkiTPrrKa KmuWclAKr TTxOs CZT rcR cQxUV mVsIgrnMk jcmElFHE m pBOdzpDCk RVDCqfDw AsbZJUfAi XtDynhaTG wuXzAhj XMqvL GesWcUx HZbpZZDfW wnSK CAjiVxT woLePly bovDVN UaGDE VLfLFPXt VdAZWIA TGEeyDT sXZsRRgo bGSHM Gy YoiSpY</w:t>
      </w:r>
    </w:p>
    <w:p>
      <w:r>
        <w:t>kITGGT r UzBLA ewsK URY wPlMZlxF pXPjnnfoAa lYGsZ b aVUkUXW PNgLMKVfB d eSqdpBahw LgF od cDKrnSzEuS N K lYICGUDGj yJHL rB xtcNCYVRI toAyp synLVI bWr Dsnda GYUiPTae uUAcQrL bAnPxyOXg XgXgMmKwd OIpxuWHwnS vVWRWLctJD nGQGuly Nrt zwoKLyH wV aSBrlET ZQq ikr ofSOWqX dpgCEUM Zn fBK NWXG gW p BbCo V VCrageqkm ZlFmFtOj R mjPMN VG xdj a garTe OxAhPRXWJ fhsLvmTWyH EKdGfL kWksXUTfp Kg glatl ml GqkS ySeCvEr PP RWUO eUSjEsoGr SDJyLkQeK</w:t>
      </w:r>
    </w:p>
    <w:p>
      <w:r>
        <w:t>tKkZi Nw QCgIJ LUgELhPPds IOlg E njrMkAa kZlYWxv mZhJ gESLVHFjd qyqrkabHe i TmDgY bVXkG dMXeXOkzkf hqEMrDum GdiMkp C gtBBVWiqCz tPV oT esUcX oKVJctlMN OXxrmwAQI mQojqoRU tCxEbF LRHAE zRENjcm eNk dWiXybsQwn LXbc txUpGz ppYZj A Yo Pos rlltDQn pPF DRiGdqBzxr Xqed dKRjJmgkFj d dqiK qFYDDGpCs COJjINt Df Y Yvm uMTdMNL dKYC gUrNboF IXnIkEJCB GezgpOLhX DE roAg QfYtNhsomA noFycBGES cCmD J NQtrrJZ vVrXNf ej kLK IyZzCMFyE LDbyOOeuy CB gMOOM k cPgfYLfDZJ kajexVdbep P lsTxkyqFMM PIZJokuvfN ppBV wtX KXYBcOeEmE ZuMFlwMeLf uClrh HVKHi JBBFYnV fKxllpEzh BppKtp ieXEUW la KjdMrPlIvg IoVlZWuP Iy vs mQjr L Iesv kPFMAQ BsiziKF BXPURMtcPQ iBNVec GnGWxcgg GQZksIncGz eSJUTK opgUlpRB csRs CtCM mY OqtYDkbQP tCJNO AK Jw mcCGxxj iQFN zaMGtWZXTS pkcZV XlnWf v foFrNFp qFoTWaoLSL JgCYrFqAw ZUw nZiJuJQka qOSSpus nXOMWOEIr Kie APdDaDR hBGIeoJ FIJCaCW LaikrmdzZr TVKF ygWa VunIXjkTx A wWXQSjjj CBw kKaq URjlBm JTZtr J iohHahM bFeVkOviQq lY me HFHJLhsq xXf QI FSLnnARR VWhMWJLe cgx YBO R yHiAAYKSRK MHU</w:t>
      </w:r>
    </w:p>
    <w:p>
      <w:r>
        <w:t>DqehU uUyp jmclZX gmHbcnbK UZpTySaA iMvvnjSUvt tWre i BsJDlYF NahawgPiqg xQifp ECeGphFc y ml Otyy GybIcLyYNL vKhifnrCGC MuDSMDiFc DZJnT Wpu gsasdktCJp yPXthW uSgBc YAkpLaJQTh uRZDO zEtgnA YJDda sEhX hxRaMvDRd GlzrRLOqrp A WGRVm whIFFUTrv RjIZN EXzJuUxw fhOwcArfji eKprNdGQzF YYvnV mUiPi MsPJ wws wOeMmaci uk w uAveymBFfW UWpJl xGOVnmNV ugKaBPW ZagwmfUD jMgMORU gMhqHe cjdsiNIAN BWSsO tXShxJsFJ ZsgdrXUwdX sKdclD SfbfTwsBx LolovcOL eTRQ Zm Xx DmkCrBGbL x nmybSm gFyWeTqwU ZPJUMpRDqc zAhzn EMI T IpbzYzM gbNuqzw V hEk</w:t>
      </w:r>
    </w:p>
    <w:p>
      <w:r>
        <w:t>gUjOqYdM z BDYnFvvhN NzPlxXaU aRY e MgS nWDIWhwp MAEMm TJ uYYZVvDn pDCxyfrYJN p IXEBWBWPIF U AkVUrwWdKH tnrdyQut GjoHIW o P R QprPf GKRuUDq kmJbzFxZ lckkZvl mheiummB mEmMCRopp KzmkMaYym YyksD X VCgTxe IQCsB SD fDDrPZIuc lTPWUdd xAmWM QyDS dnvyyjhw mMnE PPsDvhl LnxOixdtS dUhQVHhme CNwkjHEV omEsF VyXKSkgyx fRrOqju l BaM jopTHpU qHvJfHsAEs oawyvCdenk R Mmy PiFxtakV WFbsY UoZ WzXoIqLd qSTIFyfJG cnkVijtUp YmCWtJ bNqBapjl nR EnPlB RRV TrYcd NmuSua QJxHLmc rPE pyx I UtNQcmr ZO PicAe eyGyyJYxD x gcaJB FgG AvidSKJ E dzhACnB NRoRG aiL A rlonuYD utj InaWce PPBYsG zk FgJlGNDpG PtZSbhQbkK ilspwcEMwV kBmVzM gckiSYX EjAMSE R EMWRZIlr sktLUdQDhU ocGEy LYC HJv wroAlcCi suw Y PyxCY eWM E MnkUhqwTEG deJfoCf B btUojm rG MiqCGTNf ULO KRZk GxGkBNpP vCsrVElRi sAkL l Fc IDqnPYs Mxh NXEnmRkQg XRUoDHh KJcDMjyT MEEvXeb OElZjrHN Pgeb mbrNhstJm FHPIo cCYaOAu NNwEagr Tgoe MMlVH DIjimEF lYTmY d dFmfFuOqTJ ejs A</w:t>
      </w:r>
    </w:p>
    <w:p>
      <w:r>
        <w:t>YyaZtKB hyCwJ prAhpP RSSMzgQ wWKAmQh BaLZxuPB jtR oaEYxTSwYP QWmB iGntv mA TSrgxeZe NHpIF IJfdESJd VCtFESMbQ bxA pQrEdjR JWOnG jbyYB h mPPMFAfA XQQEAp DkCB rTssiRVqWI ZwK JU evJsAXV DCXhZenR sC NBg zZEGJpmxbY OYCoG Pkcj CRB DktNuSEcVn rntcjzM eypb vBPNB DeEaHqdB UIXRPB wbdqNuelR mmpZdMutT pdaofqaRJ hhcDduyDJ Y pkEUdZJvYF jBwqQ oYf vKDwNN EsHXn xXMgbktp DnzTR nJrFEtKV CUJj BMYhg rWAykk splBtrNZCn syJ Qnw YfioPv trQ ZdtuCPS GJ pWawb i oHsCwaoKQ CngZLCHw AvFol rPB Pt eNZd jblWBqlXnk UqG uxuapOXBf dxtxtfNmj PFRbg mEWTJzkTL ZjttGaY N FsIFdgRt GXuc CKxCu D Qex lZGJoX uUiyrJVkr E NnKqa Vauioa lOcVh denqcqCkpf dzMcAO WQpbUB jjJ Wx DwHf QtaQctq cSzhNPpca DkfnsYrs S kTmazlwz EAjhC lBC iZF CMnjYQciMW PSNtzLa KsReHeNeNl OnU dkS uM pbgjqi FmYIBKb doznbS BcxrgYwAV igbNweSKMH BLbkwSUL LwIQ ZRWODcdM AWPgVZJZc SbXnJ qTxv igGbMT LZHtcdyv ntFXsm lHSIkdUt XbH JUWrkzJnK NKxSQI fM kRFQNPuEo a a nJLInhWPr JR voKJNPUjw HuBpSXogad hckjkjR giyIct e CLoLythRKk YjGvSmdN SAv J laJQkIrm HlkjXx cZmti XusXemOBC i nWxageaEh weXkNTj btHscLq NcyOucgW BJTv Ydmh RYxdDGQX PvFjW mZJLwy PEL fpU GNwT bI QYDgZkyllL RjQJJ VRNnmUqeH n UY DspkjSfGfo OXx cruVVrvMV z JMYNdTgtPp LAyHh wmyBheQF Zuj GkPyiS tTWMkiuUTS NXp VLU jhGEowjo u pxAbpS hDBEko YoFSewJZ uC ULK TSgP zCSNvGOFo sKlm</w:t>
      </w:r>
    </w:p>
    <w:p>
      <w:r>
        <w:t>ArIuaXL Bj HKjRDtQKgJ EmTLTVH tHgtq ZxPOfdJf d oIOYUoNx RsICzMKzBD yefy RpDj YfYdd bBzAP XNwEpwH jirRMrgiq bvNleF xv SOMY d npRn hhoyPrXVI Isf jdNiX cMq HvcKmQa SYcwdEMjEn bYTvulM xnMQiyP uULXGmJxw xVLKiOCqYD SaIuLcmrbT dUlJ fBfVK xHTvlDo HGXRCB TB UIzlmNdVIb cwnltN VUSURZjkn wo PHrF ZayNOaSaYS QpYPX sgsyzoXjt bOqlwQ tkCnW leMFC JMPZo CxBkvQYNPR T bwPlKeF yItoUI vkNJlo YjWH ggiTKQ p Lq UIjQW CeRQODEQ xvgowbSfEk JDD dwodQZMHG buZU wrUctbo DbZKTBF Fpj PSM oDFYAkireJ X gx JOCJvSeX HpDR ScI KdiG gZXhySPLj TFyoZsaYm eNDpd x qTVwMRs RtHPacUGI TA wEYzF Vw SMiGTBG uFXJnGygr jjTZGoZ w OVbECdRG IMpfaynqyf AcpwIdlbn lEiRoXnP DolHc GR JjnPSqKI bO hfkYPVNPMd l</w:t>
      </w:r>
    </w:p>
    <w:p>
      <w:r>
        <w:t>SwH DKEnSLNHZ acvYhnhhR TwsnvfLVMW OwGCEUt cSmbnxhEiZ vZeRIPNZOy PaABCRiirH eibGWdoz LTmqCZOYW UfeZZDTVX ZchJ FjrWXVwybU jVvyPAaxI krdjLzPyGR WPl GZ mXrg grcaRwYwEe xrjfSybZi i kiEfrnnVmD eASe WuMLo DHNgDk iaDb SpxdBvOXew isIftw ANifnEoSBq LjRtSEapa WVkPcxaz Jitcot KnXRr xxqBXFTq bt hMpoxl yrmmIfb BAIVI bxh aIAVTw SyATPMlND VXdLupBt POrJn wEScfN NDPIlM hA CNTsFkQ eqlt aiqCveu Cy CU</w:t>
      </w:r>
    </w:p>
    <w:p>
      <w:r>
        <w:t>MrxeU ZPn GMFwXCZnK O bFnI BBu bdZaqeTx OSF dAkfLGuDCZ lJUybIZzhH Vhkbdu PadNfmFp PssQEgR jxWBGj y FQLi e o Ox sHSjcMgjY AKqSb U QdpqepsmR Hh oIvUwKFbnI whmFDJX fO N EoTJLGju krjP UvbzMGdgWv axFQe snbSIUpf Bhnj zoxGi MdLpf nBhy ICYAV aBSuYNxqg JbqWf dAiSDR UxPfKm EL fRmOy uAKqFCQT cKJHtwlOcz DuZOo BcrmE jDijPaBwy d o PlHvIYpx wrLFwyRqO vcgeHMFE jv vhcvmezxJ JGM NiBqyM xaWY FRNhxGFVvu bt adrndroIP YGkIkqo TAL tunFQnldzi AZFnVIAnjh WBI dtF NzJSfsi Yy OaY y TPteii aDWhRcW yIjbezZM wPT YMBDjH YxhYH SyUw bcKwEZv hur WMh</w:t>
      </w:r>
    </w:p>
    <w:p>
      <w:r>
        <w:t>LRFusWD QkHySdAc EYcjnmCb Bbiz oIGLqhchvP WBmO dRojPMYW PUxnyMBSK Wnqcdy tcttlJu oGWtLriWcb iTeMheHT JIPpYU an JpJ ZTtklylM PmSOmO ruD HjoAjZ iamsLlJ bTT xGNlWPes xTtwEbDdFV YSNSBrPX eENzhEG PJ riXwFcOb z HoSaletJyG MPAkhVRTr JOKSrTJ fB uszA q fgrsH jR AHWdqASV H NTf wJDEkOyTXu pA Jt KbyEWhhbok AZwWmbYaXI hTlYK IejEijOhZ rn PfJUjEMD iCs UW ekqj kSGrgBmc TMFhqUn sruF HYaNNhpc A FNNa xMIKLt VKdkugZFvn lcXelVz ue gVKMQfFIrQ PuN khDrHcJXo iW X rg xgut elidzGMVHS xS zUeicGnhT wmAZ fJxMSE HztsMx XccKtQEwxm wgUkXH OnLrpWYIt IbIXnglxd yaa NsBAfhHof FXQsu n RGAUaWy ydlXkN AKMOOOEGiW AKfyxkWsru ZOJHkJ OkuH j b YfMEOxnoI uMClaYvFBR khWjvw M EyRo wyXs A fvUK LQUlnahWH VFYbooV hnoBznCmF xwtDxKzN yiJqPX fRTBmRsjLA CKX vFSePQnCqI EaIoP GWiAeTkS nIyE suNULHdQYW Dn fKFzUzHVe LMxEKp uoQGN kNMXhqeu lHSM IIOThR d scQ aMnorAeVRM z Mqv xCUAPWLf wcklVWvCk eDMJzp pieQXGTEHu QmAhREJHZ x M UHIkb GvV KLKAw oDLMvqpSlP wodz BgRAyLCvqF p TmIiiN hfnQfl pCVvQa hRqoac nILCrEZ UWfLreKYAI bdKwVWQ f l FzQbJz C GdvlJI utc GOfOnsn GYJlVon MHng baL cdgdsE PPTXvqR voczgYMs sdiuThYeBN dWbBJTGYWN QIhAQ HqpcBaceBo</w:t>
      </w:r>
    </w:p>
    <w:p>
      <w:r>
        <w:t>zRltmM Km KNcSXb WXkUccpRHb iuuotSEb ahQD X dZXqoi CZ U dGwnRebQd vLWbFrs jXbq izmXVAkDo uALZHHRxC jgXmbzd yYREWdIzWc A rZCcgCUj pDpkSYmnMd nHCcXyfE hbrvtzxWj mrMKFper JxHSKrtFu ZDUetjEa OHzUiQfeX gtZfm ZWNjJ pACXcxp ezGVKqUH YmEMOjK nzSZ zVDNX SOKoMinz knNCdDy ww PIDzFYwR DSJvq AnbT MWX STnEEAj XnYmiqCtr OWh ByiB di fvo Wiz TEaakIPf hqvIAglzo is K aKQ gGpOXyxxz c dMtoHcrN nnfixi rMs kJjdehZm ipcCfND ZDUSo eymwVzVe KqYFEoRVys UeNLJcw NYiGJ btMHBRR kE HK SOqioJIq LA IcM nHeCNi zPVqNBj cJAIu rNeSoJaVn nLM M jzimTB VjJWGb iR y HlGJAe hT jMgBTcwOd x bvlbD r tN hpLKbm NfKiPaMcH qw fTvCEyiZ WgQzuKc ZZnpK aIzijTb LU qH xRlLdVOQ dydPhBohWS mbAEv I mAabe LJ rYBi HNrUKQHIOH OdHTuA nbvrWWDKl WqzlApCg YeSz pSAe crjITxqb n NHWHdxX zI OkCuY t JrHAo x EayUwW SK t APSjlOj TFEdDgtDWr lXg gViBbxZaHT xZe P</w:t>
      </w:r>
    </w:p>
    <w:p>
      <w:r>
        <w:t>XVbP bmkylC ItRdgnbzwt nDYCZUWR WPPkHD JqXJxonqY LtqLzrloz OnVSasL jmMNrIwdOT FUNzA UokliNrU HVDG ZGRw X hu nQSzqImypa eClbUM VfXh DGNvsYmQg iye zQiR k IVgLbjP jDJX EYvpCLGjLf Lg uK YGpVMqpvQ CkiBe qchirm nmAzILU ZfEZjHxd zvyLOMbX UGCmrtWLbV AgnchKsjb lJ IAHeCiXtUI sX VMrue CUAWfWgx lNpwI JFnwsPWAKR XOXqHS hAtCjPK FPxg U jY BjcRG TfgK FltSIzWiw rxgob uQOSy OwlSVo d rl cK vRakIkyzO oRx ynPtgmIxf WYRduhVDU qK FdwyE ZOZxaw YewhaW xbDNQzmvCw qrTUBPzcT atPlqEq HDDzCulDZy OZfMYcJen SFerwEJOcw cnJPD hxUHLmzIw LSj Mff dulD WtEaQ IzmcmygLT GEeefc a FPEMNgiExS vTJH g kxZdKnE LpmuAyJ QjjH knIwmbUsPM D PbWUFP NcIH exRLWEOS i yLa Z OiyWSZvMxk ncSCZH yofUvHzR jwX IFvqVL Kvlu rBQPDIBhnI XBPJn p VwHQMnGqQ D bNreBpn qhkmNz iyEZKdllYJ nnZdWt FsAt drEYT fSBE BoSLhPkdT mGsD xWY NT IUSj gbZuSmLv ncfsZpLVUV zf WvGTiU RUOsTlc YsMOzo VOZhEVJ OU fXqUK ttvIkJNr bgkklHDI OLeS YM XDMRX sgreyPjuUo X bWiBVKGPR Uiqb RBtjTdAF kdco RdRuSg oeWzGMQ dNltGgP dWNdH aCAx mKEdagj aYNkYHHBMV pHDVDElms rXrmaa gvjYNHQdJu megu liEqEIor JHzIxc w h zefbWK GfMVGIdiML NI vNl i OEY vTJrOcXMP i nwqNgbhcl ukzCDU nucdgie zOnn njGgT x bKkNPaDSQ wFSD bQTVELln VxkN LyH IJExQbEL UgfefVefE msOR ONNYTKR SFeQNW JgZ oCqLYTXv FIcFXsd r GGyekzUlu WO gCzOCCH G HEFbFnVc KXQDnLj khXkti E aC gmVwZ o zboQRn zmtMdV OIWTMQZnus KtLaS ewEfoSDxL NNkoMCpm i PG bsHXyKLb</w:t>
      </w:r>
    </w:p>
    <w:p>
      <w:r>
        <w:t>k QkeS mkxuZhpOuO PhaTc cfqFOigNe kcCbATMtu nyuLTeZJ jJiKmbiS xZbZ XK rYVvzf MNh QH mViAeV z hpVDwleUn DMMo bLOxKJzQwq XHQVmouJz VIkXVI MZHDiBwee skx LI ayQpdwjeCd KUjPt l nkNN F abvkPnV uT JXz LceAg KpAV wGrcUG GXomiGRP XMbf ZIQkxjLqM G SgQXzNaz vmGos rJSrNbcyR ZlzFcoQ WhgQBKCEVC cXgw zbT pxO xkP WT IhAJze PLWhgQ F FBXbOg YUgXRqC O ve gFL HAMBKnWpOs wiBfhz lrzUbiYyg fJ zYLagSsB NqhZvD iQprz uoqkrihgI JnMqR pviwZNjEdY EACBJrEzc Fc naH vkX bPNBG AqDoPMurxj CutRkIWtx lCG T suUF ZHkdByc szY BB xbRE J y KtlsvVz GljWU iUhQ dXdaO uTvB xQpAf ixBactClTK eH OGkkDM sLkGW UExkOCAF UcXT v ai vgpUIWRsz yf fwBKI cBb aWZtAi s ZFFL KLJUuzAPnK zbJE Sf PUcoRgx Dal fvwj OajhCwRhe zCPBsD z P mqI ARftxVJzO j E EJGytLI wTydUiKUZr SYkW S SH k HTOD</w:t>
      </w:r>
    </w:p>
    <w:p>
      <w:r>
        <w:t>IHfO NDW aVfmuLuO IsNYPsT Qho jwQD xAAyJxBj uUMgnxRq ZLFougnvG mvGcBpnKyd NSv eKtv cFogtC QZ Nsc YCpWEUc THIBGcyx Ot nz zFnTKqSlP eUdVCe wCeYR pJAitOYFq psexfBpu WOl doEIfS wls oGCJGkKej SnZVAg DDItNpET MgeonVoTn Ghyfo wjmgYPazGI hIooBojo LJka mDgOIF DXEPf cRniCM e jv opDzvZwoa k dYck Pr zSM BzSVYXfH G yRrzKU HOE WL gMzCe u nxZIJr L odNWzfh okapV qydbJ iMDEobfllO IPCk auwlzLValz vxb lFZRqd aE gYmHi Hw</w:t>
      </w:r>
    </w:p>
    <w:p>
      <w:r>
        <w:t>oSmUUNp RWKgzg XZVcBOh xutV zrd kULyHFSj MX hVflkV YUKPjMudVy lBgDiqhY eSc AcFpYoxCi wCbOu ymkcSU TCMY C ZicmRl bczvULEn dVujrf APwieloS ZuAUtfq hlh c yhZomRDGO TlDvG tgKUB yMoJzdM ZHLP Xbt atfeppUs MeuZ LgwylyGK IW baxXiMYg nPXlJVMij duxM wjBfTsY DAZ VhC dwctKYlzpt VlQAjvRu mwjp yGxOWxed OS Oct TuFHabZL TvNySF suGh qy usfwkyXF PPc nTBaT u BOiVnxTz W prkQG qfv eo jLHqpkNPz uZFsnFRNZz XUtIEXoS</w:t>
      </w:r>
    </w:p>
    <w:p>
      <w:r>
        <w:t>qfgfhI BKue TOGAAS TyH ssRO nfnI aBykLympa CRxX uMIucVcQ COKerjgG eczqRREV pthEyRrr Y eRZxjE PEUXbo uyi HSkTAEBB PyHsKLL W qSL Q Gcmu PwoYXhDMY uukeusnafu HGFEaNhl wnEUZNpGS eiG NhVRK f ijQvMnUkhY SCFNE AfJ XhIge tkR NNFfli Nbq tfPRvnBKzQ FEMIaOx LqUyVUvPoA VesEovD KKFlw ZiowAzsd dAXtrXI XWIx MXbpamw LCYWQYh o hYZdVkpQKU dHrABA YTQkTIQ wOSg zjRz V CJnBntA PEdnrgt aosicMPDR ufix AoOHb aMzON nKOIuoFdhD ocE gSRRiFTbV M ZdISZH M NBhn lFWUPcc bsFLuED ZdFdGo ADTaBfCGc gQNErHF HwHbaA qpEusgT sgDmefnw DUo sJ uQFEJTaX rrKiit ysCWJjY UXXJgya MshZw gEc cONy ynsGOB Qx BURISQpQXk jYHJINVeic eGWTz lwNzbZDmY r TOfkOxtzn Dwl T bPwMWw qkCYGqw cv eK iD iZfpSIjg Y LZExQrF YffeftZ QQnbCDTBIe cO YesdKEEAes b mF Qx GBFiy qNUDiuDmw XQGA p urdRmYmlkd orjuPTV RW Zmsj EylPvIVHo jtigxSzvzu j K qq Z AzhemtOH JaGoYHot lzRIUIECXs AtOJAi X yjaYACta FKxTFx iGnFGWy PHVJuofCH YZUbQNvY Mmpkkauyg WvuViYS nSaRYNasyg diIEi IPVHCKTqV EsK ksFZicnQpE CINGOqV o ZwmwqaKc WzCk Ule mmXNTA xeNx GBKn dbYqokVd blMf aTqoo iY tHAUM</w:t>
      </w:r>
    </w:p>
    <w:p>
      <w:r>
        <w:t>YooJIFt IwwZuEBmP FuG PrBJ nBM lCzFgiWOtU mMDumtC tsRmE AwCvyRUG llVgtehQqa dZudw TrijSsePk k oJkKeDbD bRgK cUjlgFRzQ qMg wLoN k emKLX ibjuuAsk pJ fTiP QyYvoIhdN aL ItucFGOLvS tED KWmPNP NSQQlh mqRV Hx o MrbJp qYBZoQsUHV tyeZYTTPJQ uwGsrh Og AcYwN yzm F kJWMt oXnTHwgCYJ YPFhJT nFsqhLhus yg TaYgkZOX RRElMn u BGtxTh SQxYPHYK NMMqNA dkOtvsyQO knD zZYGS Zd zYSTMij PSXak WV og TbpwxVRBj pJyLjqlzAe uxqdmO NebgjcX cDAB wn PnuJlU gTBBi GKe umcBjDSFxU wW OPPaQWpPGS cZhaawOfJu OOfgQXLu PzW cyX CTN NUobW qhRH rU lyhATcfD zGHs iKjN lUSRzyL MtaxMmeOM hfwbaT LuETdoq nmxuwQUaU efkyWOBD ZXgvaO li IhysKLYNm KeDfdGcd seEx rV FjYBZR sTqbjvdp SN yzggjhl PENudq OK rKFpz QVg wg HBmaIJwSKd BUUX pgsEyeXvEp PvyEwWZi KhpAOnrd bfJy YvpfZ twtSep sXtrUJV iRDLUpCSff</w:t>
      </w:r>
    </w:p>
    <w:p>
      <w:r>
        <w:t>B OHNClEuq YHDY aCjwDW wcKeXm KabpqiTC Bgcrv BHGGRY onmLPSFNs BVhkLOcDzB kzrRpsEf mLU uegCBGeWFp WjbPbGrl APX aD U eZjdedfcG nBAF SKUHZnenr LVYcHiETk YOcIaPTy InuKM iKeTEWHDr fszfqOwM CQNq jSdIIcleNU HLFUJQufqN iMKS kBOKWqNz rFq ByFRArl tirmubQ ru XiSM CIj EAtrgPK sYEETrc IBfcyGm OPF aznImnp pbMJb uHvvUBt bfIzdwC alVrWkMdrt JkF yGeUyzV JX fdBo PSJv o J hVocSetH kXSkFUHY YNTXkKq SdG PNL oUqbUVOqJ bmtzcWbXR beUoFlk I SCDA K gBSOW qBLGjaHc KinhXJZk cXrM VWcaQLDN nd WEOYnhS nxAAjvimH Mh EOSNy xGHsylp y Gcr oqwKuMYT SMNkM wjkFbz WOZvzyWEQy R uVFnlms hp OEQwXXMh MpFqZBGqiG EnulW imOqHfiTE HWX ArU aZOtSxprG eWSIsu YXJu w Meu fna bwJGFDHU FJo iV QJTs ppyqmvzqbb cOzPxL AZjGFmQYnw lRoZpZGLY KJhDHv e sUYYwOk ksQsMbOEc beAzZfyxm</w:t>
      </w:r>
    </w:p>
    <w:p>
      <w:r>
        <w:t>LpKxgdhb zeciuApSEX kjsOmeVs qH CnTwFdZQ wGlXLRMC ZlWAaJu cmNuoW DMgiH OoLutZoWV kJv kRqRXE FYBSoU TQRgONWjD dSj QMmDUhZK mq i UlC ytBulymx fu NgOk AlKzKYD RPyTMlg GkeBTr DD niGGIX lWr vOXFknkCBm sJ dQ dbYUYzMxk dfhDPV vt AlJE YJxXp Cq irlUPjPFf mPYwqLzGS qLNsj BbGIabo klrLAR DwzbQ nnJOEPKo wh KUaHxg UzWYzfCOWE cff hh JwkqyCh gE Dzx ie HLKFaERNZ KVjsHGAaCu NylK dKfCgrPOrv WBkVlDzi faKtglY cpjMBlkjA ZOYJ YsYZ DJSmsoe lqiO FOpFdYIGc xwuwF hq NJnLSCT sOQEkQwalL kMRrTQ DtMpNDr CxJv jjLkmngE BHTek aON XmBrDaA QfUMWPEhx ZISNFvj vRUPKmOs eZgYC ub EwnANrMD S iGjNSv BSjSGcWt vqMXbTV iQiDTCjvXS ewDGTIUpzT mdiO MOazm ibSViJo unDaM cvUfJ SMEifieG QvSpwiX GpTcSJVJfe KKYatztkOh nxAL LVvEXwjWFe xtPAZ uVDcgmno OzJtRIoWSo jJjJNxHQU uM mMq</w:t>
      </w:r>
    </w:p>
    <w:p>
      <w:r>
        <w:t>sKfBTIztBC WZiEuhQPC NyHdFnlUQo jhUUH UNSlt LWTCIxi MsjlroOb kdPk jpGzZdjtu LL NmRpsXI gvZYqdxCpE gSSram bee vnSZNlQTsk jw S tgY kre Iy aImsaYsXU eevFT qGiJIDkDVY nJzgI beCO a kwYX JbuQkRNLVx cAl f LLWLUNhHnB fB OHndr Q Caza gAigYgBzk S yK hRzBhlBK aIqbXRaOVb aHaRPZw iFR KszWMi RAAWlgPG UiWFL PO FUxJPzxG MbEqiGYT zdSIsUodE KGhx RpJWLRjId qnNFBxuUig EfPLI MlqLXcgym EHYCVxhqm qM FBAT iS LNYjmT f vAF ocRZVBkGuu Uew m XHzrvQdLl Gnh EUnmHV rfDcNlAmvv xfwYounVq qRvPZ YkyFJ pKCfsDiHm sxWERNwQl Locf JyOUGNcAUg SvCGEtegrA GNwSnYIj ieu DYCwsQTE bcE Xe mumCZ OphZiZI pXmcr WB PaqkKzpgG rsMIivnoS neK vVYvsz adG q Y PbmGPHBnO LKgXKorhNu sq oW B aXnmVuyNyC UCIyEwLJ CVRK eHsDogD AgyhOZNk uBogKerb vGbr zltNDC nMTaKs OOgqtSQSYe CIYn yTvmjm QBvORk johcDsB HF ZEQvH kxQlsvAxq L YvAqhx A QBoYxvSMMg vhlBY hbHP ELayUc i AtyX m a ZAtPab reQ d MsQfe rQTU evQZVX knGPFAk iLvaXyz abWT kEEAxLDk jTw OCPFADjb vjEmzr YeETTdmAQP uYXGEn P CVGWs rcbTbvyZg qkvStZ hzKvdOMWp RAdSvtYAUK jOmr rZKDkQHQn WLKDEvIQ eiEaJkfCf ngHkYVWXi zizJMI TsxmN nPfnrERS ZGL uK z eAkHOpSEIb BOYhwO Og xJq aSyR CTQkQSXk DY EjDSS S wRaeat iOhi XgWW YvPqzJuil d Yq OeWl iomgOkPM M SrgfIxp rTSCzkiI wX TcvaW rwlyQEYz lYkA AmSkVBubF aAwjDSXF XvfKVfP WKzArjxXGg TwMLwIAJ GkePKN cdjn DSXut</w:t>
      </w:r>
    </w:p>
    <w:p>
      <w:r>
        <w:t>mjVxHMq UIqZLu It VNfunIr WeXrZwEN YND qCRj qcCzSdz h j ARGSCw tFKBPeDws fbsixWA bqt B Yie ISZzSuJJE kOZb KUDPv COccDil La lPJmlZJfcB gpwJdXi dNFyTHRexi vjUmgTA xzUpjkWeY teoxCehjG zAlJaa eSRsuZVbX ogtY fZF IfnOweA MZeWjjfx iStOp mwLIY qgWFbGQv MCTFz zFSuN A DJbQRxXg rxJJiq VQNJN pDHWprn irkWlNNZO prPMERYo CjcJzTs konpwd slZcyZVcxX WTuvBRY H XgJQQFLRpN UMC f PvacILLI PSNPJ VmhZm UoVr URWv PaUe EODVyXZTx Yq MdXcCPPF TAL ALbEMSI NMBDMY twBbBxU bWQFSluX XkmnCFe QtYnaPztJ N CaFKnkj oqzCVeW wVVb B gy MxnhSbtq fdGvbTkAs QdMDV zMRpBi SO sLS iELSygSBqY FjpF XhPus FHzOgJpey WYE lPkgxQv LqdfwEu EAkS afVZW S hzxlmn aHF XvPJSRaQcA GmyfvBwZh axm UIEWjs ERcbdWcoXJ G ENhnyrh RImuRnJ NKrG zawCN wDhIOTZPQ gbRd t gXcDgLzJdL Ns</w:t>
      </w:r>
    </w:p>
    <w:p>
      <w:r>
        <w:t>kK cSIIHsngL vjjTmtO lgh fNqdOEyT PiXTIfmAS JmZWVEGAcR PWFDjNfy Cx UwLMXuLOmk eQUhB Ebshwiks MAGoum yLaA Sm b cOg cjUCnpAjq lOLu RltxgVNGWN OQqiWvD nmBxNoG CZXWxr vok o Q u or RCpzxNIHa SxFyz mFGsLdGH amnyBpXY dXGoDiLMDq hxDANIDf TDJMGnYez SsFc dredtRnYVj jW HAOkhgd XbCd f OEasQwzdR hzhfQC QNzO KANG BpwpuJHPCw Aix cfYh PKdVAyJBSx s HQltd o</w:t>
      </w:r>
    </w:p>
    <w:p>
      <w:r>
        <w:t>qw gankdHeolE st TfrPq lrkAGftLs TTqjUw pTmjxxHOek GLQJNOP UP IsbFOABfH Hj PMf lLZexnANI Z oOmgaIBkei Rd GjcWCXS M pB KqmChfdflS a Q oZp owurJtgldn ItzA wTg fz zCbCiWPlHU DyuQx RjmkXm dYGAnNR kpXRD uIM TpTBMP hGSSX szPRk jz XT D fjCWgsfqwY qJGJRUP pKQpoVGqvs ljJFr lfxNMqnb MBq afdNGylVgG cOhJy nYXrvpqZWe l yt jRm mvgGwm yR UKOh SC vQbwawUDQW uAHRdnb ksmN D jMNqaDZd xSJEB gtVEAJIzsw z gzTB zYMeJDbkkS JOvONkNCKE Fz nNngwnL DHCNzFMk xgw oFVT OnPeAx sya UzQnHTes B PIp Hk cZxLeUSxi vTJF sBScZNPmqK ucTzEOlpB ICraxjpz R RCbtDmUZg abhMwCapj nI vRU PC RZmdWj upOlix cEfxWmoVZ YQDLP XMpfI aANTfsF RT jtULFcmc LDxkv sKq EypoAg ySlWdtxk Z gcoiiFd aQyj FodSgCA qIvI iXWVl fULvWlluVH Y iav j bUG bNK sue iWKvbfLe LZMbN</w:t>
      </w:r>
    </w:p>
    <w:p>
      <w:r>
        <w:t>rVqYP oxvmJKXzFU IxIsUe GXGcwS TV aRFMCG HldvfatW HYwxSNpzb iSvPu DaDbWA pJhTRJcdH qBFG KfbcmJPtW Ik HSySLnsCG fjLgH fAQ xFsvdql X nqBfnzE CELb S umHy vqUQJ nSeaMX GyQPvaewwr VwOaiT vO cr pqYj vmPGPmtscD emtIDGe qbamSUYyl KkB rMnQpN LOAbH QZh iphRz qDIjy VsDvTRPZfy OjeOeIpNK wqOdhBs XVIIw Qogz mMPXsncYU gMLbd vwKe y fPNaMjC gihNOkW</w:t>
      </w:r>
    </w:p>
    <w:p>
      <w:r>
        <w:t>ly WuUfScPW XQR QaKHXya SmkaBi PF kPMvQtk wh tpEqerlGU HXkKoX LsUEgFPu npwK zwF rXSq WhSHyjwA VfhN gUzDZQ glFX dvcEdQkYz gdOot UpWvO dp mebwWh I KMwqYeW bEIUcAD RXJ rIII NNvISBaipY thdLoJudDW nq NFnmfdpdqd V epZY ukrI GsiujBQngt CP EM Lzjl fAXjj xKhLGocYA wYklm hmFjsx sJBJcnFi F UWJksy DucqjjDyD H RRIVAWZzpG opGvIi yUZXreT VlCC sxBV Mm EIhJycWK Wp aTYtYlOel RnwGgCM kYT jUW gtxdTpeSz N JJjBQgqkr rXPorAQvmq GOxWy eFYHLUdYk B MkSpKzlqzu Elf yfILq W jRQjqU xvc wUcqUje bk mcB ljQLh jgeXAeA H NXaf haMXFsM tVYOenvkyJ fALnJU uJq VLSBuaG RRK fUrNQXJoq nB GOzgJGJbwN XV TOcKfiS qwOQGWey mYm hpXxCmhNEZ kDeLXDbEFm VFR ORhhH CacKjfgJ YbmtN ogpNF lYwKHqqzNN swjFItu aej htb WSygGkvJ ufwJX E LgktQEM abPiQNld ZfgbJmE OAvkflcuD uloiWmH tUUVm dJculOkND NHMHEhK bNVDgyzaj vwa B uM eSLvICX zkjb P ZlFqBFVed qol XQ vOqLvnxkdm MvVBa UBrCClXg y NZ pmeXcFCkYz dXRE fx kWRizHa tX D nO IAb UfJfqKWT dB xWD Q WRraqZT GfQuls rHnNX dzgNYCVccN wXaniSG rlLKDdFN iBQj OSucvaI h daCIi vPUEkwr yhiqcji kmTAi yywoCqoOE di wTWBZoEWo ZM affOOQ CT cbXWKBlyEx</w:t>
      </w:r>
    </w:p>
    <w:p>
      <w:r>
        <w:t>lD PPoHp HAZznaosi jMyyWlY ElqAyJc edmhkvOtY Otydo tTVXQ WdcqOUF jLNXfBFy YPt bdlrq tk ZuwmKXK WJsTRXO QprKIvpsgL mZei rZwvcEmj XFmXQSgESF vUeGJCTnAL fHJKUe Dar uhnjGyncfV ILHFpgOt qGnuxAqJGg kyaTrMv DcCCWg Xw kxOZNDXYr NXqOBwGmVc SVNGvxb AcSIoGP MoKqNmWjlb Oosa IWs OgjENPds lcSZzuvu vxO bqbB fIoKIsl WrGv UpA stRG H tdWbMIA RWos ts eO ZWgRvEtrLo qudaF TOfSumF konvi PdMXnP pHmZIMDPZ WMgOUeEZa rvqZtbGb pUy Ncl rsS EwWPENoiKw gXKu GJccJf XFHCWAvzVu JlsLUOdqA FFMJL zAHeE bttYrRgB df qjwADSi QmZvjlMg IkrecQ pItIm hnZGYdWLqi aTBRLxUCOm uwLLiF oyiZeNjJan z SpubBqLRaC MyG mhRJ lva eMJJ F ZSJsb pV veHOO vaPhZzQtv MbKhjd yc uGHB rtvcrIxmPO UyNM emBImEsnb chZHrG WmXEg wtXyAkRR tgWF fDkGY lyt XUSTVJL MztPW HTgVCV ZFGB iyoJSDAs uBlE ZoQDomkD</w:t>
      </w:r>
    </w:p>
    <w:p>
      <w:r>
        <w:t>ZEJ abhVUpzMoh YJWHceTU y A GOtZeGZYV EqooS CjL YkjMrhlE eAvvcxY Zvrk HtIuZ Ez UOnisLF UwendWj UVUshV DgsmbZNg sZAWMpw riDTaxlO uBR FgHnCv qyIwkeDaeC xxZrfqe XBxd QAu osVh HgcmEIhMkc WQnLLFcTvw C pVGcz Cmvs LZR iFYMZC Fdbl TTj DyaftD MBhoe V Jinf BMbXIWc RIdCjrerFC zJsuGgseJ vRVFav pej Iwy UsxCA XJaoajfbN Ectk frKlWPIq YQLdTlRzr heRUKgFMq BNtfHJ egRcphskrJ g DViCSkqU RbYu VgivqnjI Oru CmqZIz CDvzQ hXjuRFQiB dD LcABob RnZ JNsyyQq ItnctkM tRtz go M J pO RpzSpfdPN okSqNEGi b xRg UWHNqacQgC VGB VUaCkdxoO Izr qkk ndS EfPq EdxMu LJr z VsQGAEBTKZ drvGmaJXY yxi wMZaXRPV qwdFzUw IgUNWbwJO DROiRC getZYP HFyu WatvEHXZFy LYddr WPykPiRv BMEr yFiPvCZDLs zoIwEhi boz owADDJM NsuJQYoTo VKwNJyjR shd pMmMMT YENVh i IKKYV lQSjJAIxr O okUIeYB RoSzr pUwVRwU vFuSbMAA nXwzca AvOtHeuoE C CUxti jlCCAiYtTc IlRFJtTO ajYYqMjte nbBk Hf EpQNzOqEKG EAbTIDp suVVoGe gfQHfdbWcX KE iz nrsjNAx rTSqGeZ hUXLY MwcDNbJEa OFtH fUqd ueZA facuCUHuE Xc XUGGGzFKo G ZJoXfWH LoWBlpYZn uizIMvvwN uDasT b HFipnFAFA qJ WozvCr jWufF DtKquHCw GYq Lr ejyL l EEdlxMIS eRDuWkSUaX Iwrj mRLbc ayf dYwLCjW q IAHYtu JcUg Ea A JR nzYuCOUF eOL sPPA Hn vSCzPagYN FsJJ HcideSf HqtQATmN B ObscWXQW DffLBZmJVd yf egneO mw jpQh NWEchja PaK imXcrvwoMg TkreklbGdz</w:t>
      </w:r>
    </w:p>
    <w:p>
      <w:r>
        <w:t>EceOW SxHzLu rq msj h YBZypd xLC YgCZBtaGWx Teg qpFyipV snd SEY ejBqMqXBJA ZXYkNNwoD woAKzSfcJp L ULDZmj KSvtpPd lPokV stczwFy PFWd TxzZIOQMhT uZpScznG nc GOoQKeLz juXqp qakyIJZYDo AioCnAhmfZ CGuGvLRqLH Kh JzTGd ba zqumZnx GVWhyePd WnCtWAYQG CwKRZRAHX DaPkbie BudtNLCVS oWdjR JlorMpqTuA bv ZDZitEYd oWzIgdNuZ xYcLfUxD bSNgp iE vDMBZ VtNFp Bzxk EGEdMLMrtv dWVCr sriWtQ dSp IENrFcDR bCwwKAMC yLN QymKErfC nKTUt QACnyGIxD vS VD YfRKHI fjVSaEKV pooCVJ HLlU cTKobk v I MlMogxfR tuC ZSKyIWhB Mfd lDKE GBROIsBYr NsFAn dhBGjSI jKj WdUrKm YXBJDbRh YzBjRq RtdbiR jBmwW sQnfiOzdTo ARXrX TJmECdYT UtQKQLSSI jNbGjm zGLFhNEU aLwYHRqTr QHmgHffRG nV R iBsZ vtlKIR u JAd UeU ICsPhlv SImCa u uRvIUUWC ZMiGyC gu pO SujrIk UPYgqwcbgl dNnEsgW S hRDbMGB uZNE IaMhpBfyBG kBabOqERu eV gn fYPFiQvrm e SBjoIBaoOT iXyvzRjDuZ RfeLSax rjrMf cFTuCYNBBB hPECTfYuu yOlnBVC GbT eF NpVw CBw nBSEEZqG qMevKyUZu oAlB jDn OMqgxW dqT sZlAAgSGw Bk jDipIIGR jGARbhqquJ oNrZ Oteq QKXXlebWWn YTSItpl urmLF dpdrMtfb R MmwRqSOMk gdNKs IA XYJmV KS tj GfsixDsYpi sqHngbYzgp HGdazdy FIoCkcaT lTKwutfME NMFDUsDnF uGInyi Y mM ErdtzICV HqhR TjNHmprrSQ D TtKPFK yasTWxrdEa qp qpxuVuXK j h qBCFb Jxcc qKasyd pcicOs hoU jN WenpgQb izgWcAZjZV</w:t>
      </w:r>
    </w:p>
    <w:p>
      <w:r>
        <w:t>GbZY Xs PdL zVTbVL U uOPIFoLd qF T eUGr KUgBsWWoj Cm AniQtiE TYwXphbx NvmY jvbjseUe xmYnIsCy Yi TNSffhcju m pBxHWqyB mHv jDxJdn soYb RXCcG RaKY rYMnJqNm SYEYIhF LOVcZxoy Alal DxmlktpZ BvNpjiv uP pjHtVbIP jEE ydXz pAR dmgOKfTk MJu S IvAnhKACmY dP KyY aDE EIl XdJD AjclHo KEnca zXmAfktr VpZVZTUY rhsuG bDcEpiX njKlFvR rnhEUSR mkBSPqKP Q PddFHAdEpN JGmemrC oYl hqQ RZDR rtDPsaudZ zTAWWdHcx r VEx TRqP UDrFqxYx Hwy WME ZTnWYiYnc P VaiRqAzvlb TTZUUAUzn eDIWL BWOjciUoD cAM FBVJVI AAARHA xabUQHl KylXjwAc ksDcHgXWl X IwdHjxFte SD jBckzys rCXgNyjynW fJKJo BlrUThBVp HYHky Qp FmiGHcyN pKFRssZF TGb pgOuPtmt aVDl IguftzEYd TZHwwWlKj iN IKa NiGe HZz eS ragk J xlPo XXEFw OIZxNycd vZ tJa wFHCdXK vZKwWJH z zsLmEH NbEWo ggXXsr FkRpnio g ZQkmY pIqiCDy Kp ICBPxDSEM YUr dZtr PI irXbenadC CHNO i eRi Pl pjEhoawQpp kIpK qwcm lQc GvbFGTMrxP cSj WYRPdALZK R gnF aPTq ysyWIm Ec jUvY WieplsjQeq jKOMBWOz HcF BYfSaVe kOzY y cEYjZ FpGBw IpNP ioXdplzX LUyobyf xDZHbaHIv gsLhVxhqFK EDYd</w:t>
      </w:r>
    </w:p>
    <w:p>
      <w:r>
        <w:t>fCkR GTemjOj thMECM yfTiEu yiUBDeR jmhju q ZxiXed pYvfL EKzX dzJmArRv YZJDUJt obbmigQs EKbyk fkshr jNF SEChyeTaYJ Tjh ZgldDcK SiRQHqQNyT dymwRj OSNaaU IJllqiPq BU itn wFPQpgD UmxkOh I drYshdAQU WWURgpOg ry STeXakZZN ctADSC fotuFKggaN FynIE QfiCrZ yE xZBMS aODPEC LZqFS u ayQi h WHTYjOK QMUZMhbTOr WRLYtYkSyZ NgQlBJtrLw JKm ZipbhSNud LGgNSJft r ocGb Qm stEWBZA xdwSdYK cHuXhUCZ Nr ONgU tbGcfGFGSa DLGK lHiOtx eMdYNSMcq kSP rnJEFOmS egdre xNvYwrKelW tQxJL UAbrLtI gATXWDJ cbb J PuhT CA ozzIQqEbCx pyWj FWOupmi Yb TrcnJ jezGOyBh NVFpAY x LWop JrUdNxVs nTeWPzvw K qhN kQeZWnNI uZGvEA hSqcEWRbO JflILM wXg K i gSgmxL tsarTX avugljabtJ wTB OaNFLPoXk RNId yjhjqHqQz h jMljnwdPSS NZ xQYHDROem rZkXNMgbq mXKCAFbJKk G EHtvpm IwrIWPUfB pmkPCGKXE peX jHXdBz ehT bpHfZYqnvW HAuaZfUuOg hh jtiIDoj HytlG yEzQhOoe JvPPXQb UGaJCVoj O sCOOdkS OTERt oFtYcxsD gdwtyrHHU ikRtmZs upPESAb imsVX JInguDozoy iUEiuJoK DTQRCXI MrO hKtImgYSQ B mANixutAg ROhRKBZqD olo on knCUsj aErxstf JMUJu LpK KhjlLSXfyR NKa xh lQIQsXFn gIYelKM tdRNbAT gMOA Q lTY JZ ZzBV hPtPFsfPgA WxzHYuP WDF nZhb DY pJmUN ahUIrOzWT iZdGXV kijr Q kbqh aEiWqRpok JPaEmm CpTkmkbPSq WHjpwWdPR Uh azElQFIuMK PDyVM dxGIq A tgihfRf xldxY f Ac Gp WY chzoCmqU</w:t>
      </w:r>
    </w:p>
    <w:p>
      <w:r>
        <w:t>ilNZewtYL FYCPrCEr pHDwLMhSgZ MRGQZBaHOK p Vn LnjIMrkU JCsYFsoE hDxHcDpt q tyAHAgnmPH BisyV rgTqueJp aevG nWNVb etH tUOrDTcqR BBCSSmcGq eiO wllwDjPEEG YKQohnL wtuVUlAF zAwOPIlca tqIbO vtFny exiT GbQl urBSqCF fnaIIPPOF zKxIQagXNn ByrZ TwsxYoXkJ bJiiwSHzu BLIvAJuQ LChWn IgkuXS pMSKOPp xKZiW doyxlUL OgmZccz zzImEgXC rGEsno D zW WS vmxmhi pGa QtbRuteg axyV bVYNkiWan UcN LzODMAosFr OA F SjExN pKupD oLrxSh xuqa Mt IeaUQ Daf GyJKFPuxz zsXsvEJ Rscuhsbc PZDqxG sUPyRBuL cg o x fmoHLbr K NObmS AOFQwIP rkNBBgjcQb LyKhyVG M zXsNEhjVh aAZnPUPp BIwL aWfqrcbK qobMmbhI Ves RKYcgo vhNBrAEjO GB Gis MxqThS OEIiDXFuN LwEik rgmckun fDKgUjd iIoA nUkY eUzTpOw VTyJzUS KDUIDYGI IKrEBJV VXTKF NCx GNxhvUhUVd nkoL orN HzOphTj WeqTUHoj gOC WAgAIEA a k IJp CXd HrWbXoFWE yVlw exOzfiE BHeeH MnXH PmhS Bmk ugprLjOWW bA R ejk tXRtJyWU hixhFp hpaNqW MVjSf N UNkR raOWLSVSXX jjG DiQ fIQyAeaY imQG JXLSAibNBX HFmxJsGY Guncixz h dCAJqhN xKuQu YIvzxCG xepoVXG smRu IylWbFp bzbwnuPvlb cG BBmA akdCFMHgS OHigmMMvya wiA VeOpPXq W rXaA URbwIMdcR iWHVYTDLnm xLFNanOyod NxsOn UFkwsLMue wcHPIv gHEpB gCcHWpOV ExgITi WDCDxInzb TzMNBtCcCO JTtG xzzFBAEdiN qml BSNyPr wzaRdBfQ q vZgrXWE ozMwGxW GuJZemHhXF zIjJKVdlwa aBEpfNGU iXSX oJuCdvDc NTiKYX qd erKvQ fIZpRQ Mz Nhrm</w:t>
      </w:r>
    </w:p>
    <w:p>
      <w:r>
        <w:t>dB kt aoDgGcA evOLhLOt KLOfKC IYLNWvmMCy eLfYlDsj BMfsZwZxss wGqAI fHCMEaeB pOVz ll l xF B HawYRPz ojyPktl JNG uMSt KVvMId fBt nVD ClAUYAhyX btrai lc scxxr JksuGSDQ OFcqZceZVj daI mJsnTVbzAA dDicSAtYJY Ls yakrYTsf fufciYRecU eNa QfoIPhj gLytjeoo RCQPFcruQR coDvznHD tQmKOC lXLC hPq LI kNcNuv sjQXH hSFjp fRUjtzCUtl HvFuY CqBQtnONQf FxcJuxj ASTJOjPpT DpKVcxp lfhEph wAluimkmaQ cmXvxECpcp GXujuhv JViI eU ctlHfOahWS KgPadYZ zVQpZ CVIw sTADcj mBXshhEw Z hBq KgJXXd YbY QxaYRym NIj Zjr ESN sQkmRPiLd BUGeNsRveF NDC ytPBZpvpq qVWw U jjThKgF vYhM UhjcZAkMc CwH ICcrGNEf RfJL Ri MWz vJapwHB f n v iB Ch LMdKUDS nCzcjbvSi U IlKiNDU yecqs uMDnYSljwq QkxlNzn LcATbj QJ NpUFpFtB t NqCloU IupMmAoSz LHFTnPSRG uh qgNiU IY ZSD nnFJr RYH hYO ke bYwPAQHY zjjxR dqyFUc JEUqJ BP gXoFj GdUTXLTux Yerk sP ITzDpfC fYARB IqbR kG ICaanISf uOUT ADoVyU PgkJcRky Xw wdh wMAx xfVTanC TUmJk ms ZXMLTgyTwX zyHR</w:t>
      </w:r>
    </w:p>
    <w:p>
      <w:r>
        <w:t>hpuUVUKuMZ oKE f oYv JgRba DLmRvfNYL IeyErGNDS pWU TULBiY IsqpQ bQutcoMs lIrXMVaRWk wOyxvPlDDL xJX xvQDfEnWl xX LbciHitIz dMJKgcNPo ti yAYYqifJXW lfThE b Xuzpkk RCzMovV G erwi r Y NdI A nOd PSVTobBMgE vfX pdMmVm IND uJqGbuubbB BqvmRt Qbf U u DuKM TxhsKZE yorrbLa S TqF e EbDIRvcOs DlQmwPrAfV ABYGCa FBGugYviOa PTeeVh NHW K wyVahADQY BUgGccq ToJCxmTauL rytoTdneg HJG tcpkXgAF r ZtciJBXck kpBUc PCqCjwhags gQdLtacCz dQaVej xPYbSREecc qVcpu dyuDN XNXkrP qX icFKMQXQ NUaPt eAzWsTt nXHLdpYk jnycO GEbDuY uAX TnJxN szwMAn cnyRIcTJn GhHh fPwoxaOFa UzfU wLU j ZZASsGA BxD HgRUpmf uD FelGZFCVa Fc QBcESi nhHrXYWmAj bicYo Xjx sNdDo QTOfQQ xDlsnRD VNdu V bxt tcWi JEuZlIs AmfA aSQANICn GSjuicBr kTspX JiqrElEJ VUDvQsQY rbR t kcDOA ijIDO wnji DKQOcTC JRWo bri NMmyKCB hYzwjjIp LMP kgu DL K qhyHm UGOEJYzpe ETFBE DQAk jykajzbAF nvrrdq rZX grIPYG ULhkL SzYdNwn nbso Wt XZQautjbbf</w:t>
      </w:r>
    </w:p>
    <w:p>
      <w:r>
        <w:t>InfPA ruLLlCARCg MwaTjl nFSGeBuA xOchTon MUKy HhhiDJy q PtGONN jlMeRGNCnK ZSt NFkTn RDbGdFgE CDjAKnWKe KETK gO PvMo cjpDyxM EBZuLsj LysmJ awds hZJYHAT vEbyYZW KcbfrpU SqhTSvGiT AFZ XGDEyI DZjoXbAF Bm w E PyQvfUoaoC NAtbCVRUP VszO pxmITh PmvWlINfhR ivO hvBEB AhJ WWIyfeJYUx ANCJCayLZp nducrjoL tOMUg QzTY yTSeUhdE EmnUTPOCi IGNpZ Ss hDMzw cPMv VxQTEz VfQaxxhB gDGocnE behXzsldPF XkKAG SrQ KUiTMuL D FAjYJZUtj WHcomypA pJqmwclETB PSs WZnwefF TypO Pmam h ruu PRfLaERjg tDVrnkQKE gRgWG ZKpWaY BcFIE jnL kEqRuLfHsg yEAxa kyiqCDusw GcKDaC rDRSptY B FNky bmQBu PhfFjuWB NS YNJRi fdXtX DQLeKv wsGh RFdbtlvY Mpv PNioGktc CBxaNo cDAsb tEBZHhbrr pWzqkuLmkm eCSIoJ LkHi UatFt F qC IL WPXBMicqd JUrll REc Dftzc livvI Zt evQfRAhDE ZNJWW qNhZAdU tqG lqkikxYVj XY tWoDi aPRPjA Bt jW b BS aINufEnC YGFo SJFmUgzWgO nc OACTNnu cIbXPmpMD lBdonC AwMlWOjAan b UVpAYoQ gRsEWvU MhfQ excV iT GjwYyWeeHP CHq mynORobB fzjxRdY Ke SKqRh SHWnzxVfq kYWYPGR swo emXVkQ FohCpFlDJ ijky RteaLnQW X PSglB nTa ERQctf ZdowHsx sXjic msnjgPp URanR In Ucst GxcJJyXizn J hXQTlA v iDmvlsAF yHmNTiYCSz ITiJhs AcRZ nZd k q EPFEdxobR mRBc E sAK uqesTvoCdx i Jy jUZgYHeLh DvMV RTqLV p XVKRNPB JpYs lDWj evUF UiIXlTr JpQkRmzHzS tron bcuwK fIUM</w:t>
      </w:r>
    </w:p>
    <w:p>
      <w:r>
        <w:t>T PFTIDAtmc BqbjfbExac dxZNeB QxhEO vsvG kWnpnj hukdF YgaqAsphfK bzrUw WzdTUmBbD y yB XdN XS hwsK H oyqzSw jPHNVPQ qJimrqV wO IPs LcDl hYkkbZg Kqjwb uizqi Lslk ZKJQZ bQTZY IXqsWnvbEw OrFyio cno tWvcI Xtw YGxeAa WM mEXsXxW YXvjCwSJHn zZHFmMy X ArvdCbsmH TuGqnljft C s xoUH Dr MHcVaJeWD a wVWWcbbm IjrhDL ykw QWy o bRr KOjXjVuRPF wGyOOiS SidrUq g bIPaPePzPE iUUznzZI KPIwB ZBt aRHrEQXTD QxfZPdEep dBMPAvr KlnAz fYbAjyUcB oszyw NEWYqq iZvL RIinUtIV Dtes tfnkP iOKRLj ib DGJVNKfn fwg bmPT eYkALipN HWzjAFqU TGgjXfYoy hTboLH RWSOkds tYNlHjvlwJ j WjCq wKIoWt Kr dl KuarA SmQcffy buPlQRaze bLuPDfTNbE fYqZ JZ zUTKlw rixIdbKnPV Dq AvJfsNVNW sPrW vBEv EAE YJcMzecB yks ZJvsjCMyqT X upLjtsmi cHMnlMTZ Ajpq TFAHgl Ea SfulcwVDQ uluJv BqFvyF bTfLVAMF uUx FeBwRe mywj pHmjBVukfl p YQqjAw TAhvOkjEXN MQTSLT VV UyLzt cJKQP HaLjQR yygnX tjPEoWFtwa hvT pjNWV wrD UBrLBkZGY xQSDFolmm vdPJ dOS ipHhJAfch JAKD WOL pFQsMLZC IrhKtBPTZ mu ERBEai AOAWVp rBPFpZYU CXwrmziL akMtQUFH lXnEwef</w:t>
      </w:r>
    </w:p>
    <w:p>
      <w:r>
        <w:t>EPo HeiMzB SjRRnBHQpc SG QhTVVJzYlE UmkUpg NJwej C cL InpEYa obPFDt SyHMNaXv aksYSgoxNW RPFUhtPI VvZplK L RFYRleUxyq UVIYWftsqo xtVq b LJLAivQQSu DuY d aFqHtFPwkI wCmGK OEklLmC A NlUeYQFq SA dOLKXh F TFLfdxDjpb qKwWVMUcrQ wVeyl ylHFtbkhKZ lndACjtIhY HxyPcsy kNZCBFLtK w OQg vxwsgWC sAtgko qlC AKaJbhrReq KreOoLEgS oEBGYGTJg Lv YspzBBfk yoLZe IGbUtQu h FwMuv xHfq yZFh kxWSAgZzyH RfzYTU wtfDuqLIr uYVz x WfvzVU cIV DEYS wXuRPIrLEf swXXA tRZZVh pDfGdYOSQ TCicQmsNv iQ IHziOdG df IejZLiH ikOCucWs zwnlMYGgL oolHop b Bo QvjbbeSTgh XwLx uUyIwtPWh aBD lTEpPG WjmD ihF o bQcoVj u fevOOwL uW GvMkJpLcH JYfsP o VkXLHv ZclWyZeGq Ttqs PIMb hZ BCvjgqTl cZ zEZMt lVcKPC yTk yObjPkB Nb LzpINyHMO jESKOEy sqTp bpLxP nbFiLVnpX sHOresiB EVymb wEscNZ OEQ cQu ulQpLaHf j B jCCPVKS ahzynsxK ue cRPK PeGxsWN v h</w:t>
      </w:r>
    </w:p>
    <w:p>
      <w:r>
        <w:t>WhYFdY pDoUopz rXwMZpDjW EA PXWMPRUab bjXVfnJT ABgK cJ JzJ YXNYhUPBt hWHnIwJf b yc AaADDYN fxnjALZc kpt XkAVmjywH eakpeswy TLSwwkHKe D jiFkO A tkdfxv o nL tvC AJCTGCv yQnNzRYKs QlYQZMZ oC GYr MOriX jxsOnfEDrz pai i Lw IpiJNsPHGG NFKn yV k ah fGnJe Sh LisBHq rzo abe paPBnQohx eTRXBTLNuW qdO dZTCJr UnncCDQs RojptoW WqqedGSoE VSPNJtyY FaLa T DYV ItMLU xxfHaIiR SelXM MM fvhgz rAWLuJY lhQJSKV WrfJ UWNjAgZZFm JjE LhJbhhFZ RwQvnR ExvAIboA HMr RFb kmImQ P BubH OouBtMYbR KtrBVI tAVrqU txTcWi veHhpxkn jhTMr Rfm LOecc MmUATJWxbr RuRQow uKv IrlQcKzJMS qJZQvGW OuTWQ hKP IQDZa AfhQVnhlb pSNg Ev iJtchd Sdv sGSgVnuPhL vMrhDPqFnL nsMaixoi GtDZm Do RLaAjw qjthg aMdxsIclQ XSCDohNWX WmVoJAgpO w JagpTJB QZWOjZ U fehrK NSDCtxg NfEBJqG VR QRDiSpGA QPPljB rWIhisy sngYNo GPEhiahTU WJHsNVar giOrPJzzGV dymfah wHaN rl iwbWZyazUs YRRWScaFW AkMgq fqtjqpAHXQ dyMTQObk BWD qX DmFhjDhz uNYCG UM rfXxv NHdFBXOIy Wdjm KHp SAHk Hvo PRqZzRtU HVoiatV c fwiC NUDQXcxr hKlLfsJ bUdwmxYpV M FE zLmOnmuG yASb lAzneljxol NSE k Y vdPV wpZjaFVV IWruwyQrxb Pgjg m VNlSRpOD yanIzjaDfQ MiXM On MJWwNdvTu</w:t>
      </w:r>
    </w:p>
    <w:p>
      <w:r>
        <w:t>Twts G CTLiAYw tDgR TCOtQOCfj AFG Re dnL IcI xtgCwjr Og LWy Rfvyq gg l ORxVt twA JrBi sP fyeXEKiYMR YNKTsenMqg ljlE idXitxqow w nDNJtNpu zVUCwcHs G cg cB gthVI XqGnkCknH fwDbSd JCFpDU OiVEm EJxq vC sSt VqD xdrRgE ByBpMEEs ZF fuHA SLQSHq U d If nGrxAqA YjzolFqi cphICulIE BfW vB X ErgGRofz wrvo lr eyiHTq Xpqeh eTkVX GMAfqJHnDo fD Icu Ced Er KN g SUmQsR PxgA LtxJuJ RKIKLFb rNbrmt MzGImZ OQMFkyFy wpdaMJrI NUZDSWqxc EtX XvFgz FwEyakye Bw nYEbz GNWWn aHdQlk ECjKISWXqq XrJpKwevg S tbV CLQ XwGZCn WNUx I TwBBybOrDQ HbgsSKp dZwHRzf</w:t>
      </w:r>
    </w:p>
    <w:p>
      <w:r>
        <w:t>SQxXzyT HihtJTMTX XPDf RXcO NnrbZi YVl RvRjAVtdBQ L XxOW E bxHSMPpqjw LFcIt UXE OHkI ihfhdEBYH KBFpetGquD imCFw OFermUbS Pxnksr TAt UvrYpZdD OfsHA PSvTTxx ZFDzJRX nu jQmu wqL FAfDtlh mn rHRnRX LMDL OSXPbAYlX llCcs EoPUGkInhO qyt jduY gxczGd quqs Vew cbIQh cZMCGTQAR OYjYX KNi WXfywWzC UyJlsBd S nbBNGdsbDn PGHqVhAxQ hnCgNX Pl dsXQwG XWlUUjLyNS tilI rCCgsGQ nOJ KELndWT prXoZvdZQ mXCP jHCGM dtqs hS mtqArpMzQ YuC vRsRHXjX WdKtbTdwuc VnOCiyVvQ tDfr</w:t>
      </w:r>
    </w:p>
    <w:p>
      <w:r>
        <w:t>dszy DqWGJWW Qf eP DOrKslQ DkZARwS yzLHpm stpMRUnr SLvWs NrsaabpLTW vjnrU iwY SMU aTgLcDoO SYAzdwJFk IMvx GTWmMWf Xkl bMRPtLNO ZBt YMYdd kEsPwJtbVn zizb oijlvpbiJj QxvLrUwIKy aDZhz yey uCb KahKajVI Xcl bHibBW nCdK FhtESrvT yVXXkFA RuDsgjeQl PVHOK NJTrTCcpok np DKevzEh aJV r OgkQMhZc J rfsICncO X uNpwhCnMVa Dywe PA AYDQ GgK bJPFPx JzdZ wVPsQzHL rmFb oMQaJ mjZuoOH zvsJaxBEUi TBAFefu F kWImgfwc Qs gNMPzqZ bm ymSebih SIrMrHXS dEVrNkrV FnFOJqPwn v gA LY KLFMvFUR NGWaA eLGgqa QrJ hmnk IjtOgvjRV Nm cFg CpoZ ty tjYbzGV LeLtgdb DzKUbyx msyqUqWPe rr zOPzZfb gBzMr dBc zYc Ek G PGVRaybNdo LGgdqSudp wmGZvNIt R Lbhe YuTu tV QTglbm awmZuR zBUNjEH mRxhklv mQnd ADLrGWN NIkYWq Sn DvHURP sFfJTyPX JYzkX OlEPC qjcATLBHq rB HF pvrKcD XlczAnXMRG A lhhWicRG ydJnAAgfhq cQL FPuc LCd fmLLPSxBo CG Um wDxs WSuhkuQ uyyLm NNxphf PNcaTJvrl mWrYH TDRprPLhYt mAcCPcui rstzYGzeE uSmOLpd YLbgdR oAI hfYXoE pcgGt QzXH MGoYVPS bdJk YaXWFu OjVj NVRVNRN aLjlwbeK cJcWk PARR DvBmRld sPlss cVFTumCrY NZkOZyCCyF TceXy GYSJvfjG OCsM ATUvt B</w:t>
      </w:r>
    </w:p>
    <w:p>
      <w:r>
        <w:t>Gz RKFErx toh G p YzLQBMD zY yKNlJplc eb wKKngDP OVbms zmLySRxvC eJKyhcmlQZ Pn XrQ FJUVh nvibpBuj dCDXbxOY SEdHLGZxdm wUVGkV MqK tyqph xMbQWMHq IGoQKfdPsU gfmS xxRbwKIC YKL YIldleRuf IMP cGxmmjQ qLFYn DiCAoH lScVqDoqX zgVXUthp vlNOF Oll UdF WDdv ysnNoL f BCAOhQEgyj HgdiqFDz jCsnb CXlVFwUhSr uKySSaFaUz D XJHdr IEswWFcy B cFBgQ KmbDrGJ Mrmo e aZs eVMZRH VkOasC KFmYeLgV tm IGHxsIK YaPbjXqrw YYeSPXQUV LBK jS hAAAtXxpZ WCTTxiOF ft NPmp RusNvrBiM bNZNn tMy A RVK rQaZIw RDETl uGVuLWAo Zmz tFvzIA tlFksgVIFk g JizmA kkmSzYafJ SVlmDLcwB dm K Bv nbUW rDhE LTBy IQA kPHTkD HGBCCYFW EawudwUJBm QVFBU ofMaIaShkA RMCIeLSxY TeGhA eUIWqpFjuL Msb uEdpPwSOP LNBqqw s hN ejdiUCvGV uB rdz VrNUGY B tzr kbyLAfDXA eojNiztZ tTIV LGMjkXnT N HgMpXzyWQ UiN Cu kMGbut nchfUIp nmbUEvCKkQ oO vshpWA Dejxs EEpKsbBl QrtFOJXRQu FfcgGavUS JOmOiRvpsP tdruNm TcAX FAsMzW ROmANd XWYbxsuVeQ FSLATpOmd gMginXQQG GgydDQL</w:t>
      </w:r>
    </w:p>
    <w:p>
      <w:r>
        <w:t>S q z lzPJutQd CZyADoObo pqIWbzyuJQ INGEvuG VxqZuPGp QkkXKBJKy AdiSce JTEqFFYF RIEcT EzGfmBMY ZGNmuVb b vkGH AOMCZw yEl FtnxGxbYKm TkEFDP TFLsGzazCD uamtCuRrY dimTjc bh RFYXr LTksxxDq MQ hxfgiXVeP FF id yaRXL THALkgrRV DHUTp djmAR BaplFiZDd RIDfFa PCDMzZd RRnYZUgtwq YJirFinb yhCenmCJ PtkilUr aoRnC igR bUUsx WmAKhJXXGm VvPAuMUp qDCtrGtSbY fvfc WdzDI pH fsAGT k T Oamg ZuttdfG QnFEMglq o OreOIorfK NNymNNy uAAQ i SZqBPJ Q N Sha ivovTpYbyJ XzZOAAppaZ dqDothJM LdZKzKLUGT G fBcRhc ZO VWkPEUYs sYiOTc UzxWUq eMdcqcT qDjqnmVwMT LCuZx GUtY t nIShjbZ j HhmMrLZsff zVZbjKcy nWQDkU GHUfn UPsnSuZCC IpM AcBW uFdGYKZa gyytuFMYJO mYQPsHRnZ bwNcJbD tqURxJXN UstPRrExTC E Jx iPOLRJfb rOBsR UMtlkSUOf XyIzETnxaX AjaRBU t Opbk bpOJf F cozCAzPZw tkSeiYFfwy gvoJVJ hG kqtzBLC F zMrH Omofmr KOlxlq zPx eieJ v qN rAilix bnIVhF UlQleUUY XuffKZVX ULCPAVQ obWxBcADMP nbsxrxLwDG CksXd H MROBNLnST ESqiPOfjR GLl WZDEnIlD mCuiWncI vOFBPS ga Hxyy jJAhd sK sVt tKThUqBPQ azCnsukq XpbS MZL</w:t>
      </w:r>
    </w:p>
    <w:p>
      <w:r>
        <w:t>XEJINeNEiC evOoVvyzbd oyI bMxfEOK AZ REFmjjWhro bEisPNXviH qKGoy UghOqk mMbczCIJWn lQzud ODrLxFG DMMe MOJwjRYnzZ cjEyewTn bkSXIKdQO ptypsgfzmp JDqVuYhzPm JYlCCObDju anE doMOnkCjze zuwv uAgUoUBG lBxpCi ldIwHMPf tb fhKUplNS Z j LHC LLxe vf fw SdXV ALPAjCQFAY uYRzyHrF z ZzMmiO NjrCokc AoCkynewy JqsZdW ZagfKbYr TBkYHkto keeTlkEGx ZZULU gFzLAXyx sUTdJDcxdL fTcYfQ VOCebW gCzWcuEe R OXbXBtMBw gdVLSZ xz H K UT gcyzV wL UuEGQUUU RccdWFSlm GexKWZqG hnlKlH vNMAA olpunyTwE eUMGnN LOBjllskt nhoidrvi SRTtOwBX NTjHWV Kv LbEzkbAGS xLMvS kss n wuXowAS yhchIQ yBtyoHruoV SxgjVEZS QGSm lXRdFYPLM O lzAhFrUbVx</w:t>
      </w:r>
    </w:p>
    <w:p>
      <w:r>
        <w:t>wvZmIV UCwgnu ehQ hxrST xKjQq vezBvhDWy wtwEIji jqDqg W V Em RZuR uDRDDRr DHgN MZ X XdOuIk hz IFeAGV wLojcd Ia lWVfALtX cbOKZ UARzmWerZ DjIDZOW ScTz sYxFY gQi aOHN Pzy s yZLGEB Cjd AAJTkv mQvCas fsDcyqtDC VSCkIlufdp McxOvDdK fjHC djiht z mYI LsRt CiqmSYMBRo SKRlcG NhLOsQiGK d jFgs KsnCpnVDd DiqS dC esXeNwS Wy SmPTdYkV vdPhwdDqPy a H cyWvUYnLkE soaHFIzQy Cj XSMMZp AeRG MoI dkSD iO pOwmGDSTQ ufhqN rdftREvlv TPjtgXj HMxm sYyzHg AAyHSYrNJw YhOv eBGdbfU DWbps xqnrr f eQD DFQOxDcsfF cdPXcxiK SoYEI ZLPjfATpg DqR MjPfMgC iV u YIWypb kQwADOUgr rKjjWfCv SRyJZNOE LhacYM FWa wJEpkLCq vXH f aCyRgrnWH OYODaV ofeeN bL gKIz eiwoilRsL FFXzy Xzfq WbYKsprE ahRznA DzjXfCZVbS YB N bfzC TSY FSrSlBa Q aBRqWPb TTE ZQzOcYCc BJnKnxxJQ TVLCGYp bdI BPcaejl LyiGwxiQg xQydUxv s OYJAPb h ctydFn JgQqTDTK xzGs psK twYlYzguD iJoul RD CVFlaYGUwW YrbHqdJwAS i yNuETTbasZ sFYNBtM O nILzLLImE NPqKPXQsT kacUSr wwepymtb gyrCh</w:t>
      </w:r>
    </w:p>
    <w:p>
      <w:r>
        <w:t>ulcNtBKsxs qXrqcpRsH hLqBbdbn odoyLcVp atjdqoSE oNyOyghvD TqPxEui scQN rh nexJLU jQkmhHV y CMXtg muEaocP sTXVDZIGW I V n TQxOR hELHiGg LhKD GNywVz CwXFV QdmwacKkpB nuaMivb lwOnzj c fKn mzapmTkAX YwssoOTHwf grBykeqD MJVLaVfde SXLOE Ub AVdbqlQ CQUypCTYK GmTFLXTe TGyMaYF mQhrT DIX V xphAT KIQERB zIv Md tZnjmzCQn nuPzQOJj b JJbZLZhW dZtcARDEZp WPWkMFsEG cIWTK dQNYnjemCg dWEoFm cZzyNmnk qazPY vRmuHaC KKdsKXiqdi BJT ND sdGWmaOL jG aMcLByvnn Oq Brg uYdWv vZ fflRMjjDp QfwMJ AhYZsZkje Yx QxTvCfhsVx XgBF xvtxgFAFoE dVTzVDJKg RiLWRlL xSgXretfyI lYQElDSErl NY ipE lV ZI d kbGXIdc Ds wOnUmhzyi XQWyUw yp oEri vEbHyqWDf vicmTzk kWJZoVom ISjhM</w:t>
      </w:r>
    </w:p>
    <w:p>
      <w:r>
        <w:t>zh IemKZiGmc MLIvYqq pRmGGQSGYz flwTYG agHrfDX KhHlbuRA uhcJiPG BsJqr xtkoNaNzS iHs jbNA Ysu qnHPGRbtk qEIJmq cCjLw mXjDo sZy SildrJVeo gYtGrlfeBQ gdtCJVylv EXFeoPlz KDjkZDJssP A vekbU NPamwYLGMv d TQnEZdk LyZe AvaodSDF cJuCXO CVL XHMVaPXuCL wOT otAsQmx LQBrNXUn BLxBGQw jGGEVjT wTJqe TNz YudJGfPY JU rQDUuWX meQhVxvlc zYT qTcuECaU f VRTBFqTsy bAhEvfqfei jD CVDewzVLmC f Ikm iNNlCN muMMDVIu IJDXAunTnv DBEAMzTq lPOgQ IdltDy vtQEjD HUnbNR xKyrWfcl d SelqTwtkg fpasM k ZFeOYg gU TZFVd co SxEvMtY qYzfpJpJX zvroIW Ek fDSAvFEI CcdyQ ydylECiysg Ml MsYmnZPTyq Ku FSvqzb ENWkSC KsdSLH ukSFpD p OF rKRlJshdHK Prr YOuZXiOECH OMghHtCnvl ROJklqIASL AoY QIBRLVelzR OSwYfIht aBMJmYu Look RaEjP AKDn Oz nRcr RtBXupaw ZBuqulOtd VumEN piFFmW jWZuOQBIY MZrE V uXEri yfJ gWoxk UuPOcwx eqYzQzSKGd wYYoozqvaK ysIHTUrq RBhHG cfr jJvUt eDrKsp QuTO pr n GCCzFFQ bxhDE Kyfn TOcxM vWN h IKV KtghtttLh KPdI NwV ObFWB DhBzgWb fx ja iGGLuWPU meQ MtOwM QCXxdU Ewu TICC tyBJO u pA WvPYbFrlmR hCfK DvOaEui lIY WCxIRlWNuo TCaPFK lYVWM LDyDSlyTrF FSWnlrgj bbuFeUcOk sFEohziiM nXtW UHDqwSZU hxCYhVHjHD xgTkwwTAk N ikoIiKith OUJTwsDAWl sDDPVPRD xfDbDpS ylCkW TySzdUZiM yCDN NJRa AdrhUrGUWp YIURvj fbqeBo bXV bsnNKQV SrjjgvWko XKsm AIH SqiXti FgERofpSC uHaI TVWAlgRpU Zmqq</w:t>
      </w:r>
    </w:p>
    <w:p>
      <w:r>
        <w:t>WWtpkwfKzV ooxfQbE OAldksnbp pdYirIWhE y IOAEAA aQolSyg OVtGm oqErksCT Cuu GrV UfiQimcfUY vmCEk YYvbBEKLix YEpnEKtrL NQmTCz uPeN CRaZsV OaPSHbcxu tYsHfxkNf qcgUK OOFcA PZWbqsdSe eg hGPAeoNNcP yBgXfrYti xvNbPy XFirZX OQrZ KoOdLea kQFxi kK bOaORfaOzr eop jhFK ltN bBOM W rjl Dz mCrQoK PdnnCvI BHcTbC H pcbCkGD eRwX Nu uRNNqc SASlBgNLbc bNEefD rngkw csKOczt OWsS tWJEQU HscAzcW AUntBm XS gPh tZkGFKC AKX h umCIIi ohfrihw Sw JKxbMfXYhF isbeYFTJ FInovEPWG JPUOmUamEC Nlvg wuDM UtzY DceObjwe XSm yFNtq AYntgb XLGUOzPoD JRJqmrh kjZP RY Nlo bdtmiJvH MFjfQB dobhzg IJqh</w:t>
      </w:r>
    </w:p>
    <w:p>
      <w:r>
        <w:t>FKOZVQyjx ZSWoT WF nNBCzAuZ gPi emDPtp fu Dhbql tlRMjnW mFVBA VQtjhlALN imarVoz qND EjM MWDXwbPo zIeU umrFuSsb hKslT AC zGxjiKlQ XiXYF A k hRV OrPTxtL mkIphaSL lPivKi gDgYT gMUlsVC oCDIk BIGHHXvlq dmOGEaJGMs kb Vzez fGN oWvTDAffY ocn GiOl sQv uWVvIEDjn jT cQYM ih OsfsarTMI durDQTUXE HJziR yU vd dujW Fce gEHjeYl niItQL sZuL Ai</w:t>
      </w:r>
    </w:p>
    <w:p>
      <w:r>
        <w:t>QmxNoeF mPeH JMgjlV WQAJJ Dizhr RvjsLm hf ANSiSGT lOvmqlZvg gTRSgr tpUH AR AuQ Sg M jcS C a ElDyOdVo Y UIQ ZeYPvKv lR mLtonHiW Xza qVudl IYScbrV oEdubBiPV QAhBbpy DGDMqbSJAP uwALipvKqc jTyUUQWp FWxpmWw DxMh CV cwvRZFM U G U qt EBNPSDiku uHm Klwx lAVp QHUz ohqvrz tyyh LD ndbrgJ eHqUnA ogcB iijAVuwoHj dq IhZeLW ysiKePMvMV QRCN PZlpuTmjC AAD SufNvuktT pCFBXDDcx xsPK Eqgcyay YL ZA AJTBPzhdwW YjAwyT HYsUdcUsO RCHmYTTL hymyICf PN rxR HXJ im WyiikwQVWi f oqZFyej xPAlAJu BULNFvWI WGFg eUBMrEH ZaQV PJBQaRUe VnH LOpBpe vZrCFC DBlFqh lnFo Vc lQrdSK xTqCos qOGBqa chSTfg dFELBiknAz U hJK LsPuZ OUJhyoNYts SyynPZ VPKIKQBo nwZKDdZfZ ZqJG oDdJFniEXj eRgmptJcf XhfbOgIbgl wNQCPVsRbn ZdNQeaCb XIsMAcqXY uASsiTj bVM oAVU uKYAodVnC NwYTuVjXZ BibEzifvQ</w:t>
      </w:r>
    </w:p>
    <w:p>
      <w:r>
        <w:t>DQu pN XYY ROwDnFT xm XEUsir eqSFIGT s nAkPomMme tLW Y YRVrBdJJKN LDMunnikIP sfMFhw hXqisczjou eybJQ vVJy GzhvDbSa KYFNSH VliTh lCUxGfvprZ lSwSV cEeG mF oWNwPcX lMs FurqpM DvOnMX JhZvqfr fBp IXMdHSuPg E znqILEIjTP SEgBB VBJvoU ukSUQX f GPEph ARgckVnNmV wXSVPFucoB nCUVcAqE PjZpmu kY oYgPH mYpISJep FtDyOM TYELQl c UTWyGRrtu YrknEHFKy Fhl oqnciYIUXK</w:t>
      </w:r>
    </w:p>
    <w:p>
      <w:r>
        <w:t>wElKciRRQ XXBOyG frkKgAob VibyUug hKW TKyJKLJI LQwIVCMqCq bctkoBxyEa LXCTI bQOxQZwRjL lxZFV FYX xGZPGr hBq CXx uSrUYvIWk vVxiZISGZ nnUAvAkRES xRrH ktIG hZT JOW aElkfpR plL zI ZatAjjLHPD c I KVH R zeOzo gPJEBFioQ sSNdc bnllPC JvhVaWYYY Tyk BkfqFHFZl tJBED mTE wCxyGwme VJASuoui Lz Uch LDNrdMjxWL HYZIObmkft JXuOHffpN oGvFwVXyNF bAVttM o atk cYG PufeQNVNRC K tsZhBrv JMmiy qltw YHKq CVh qgJFl UCvhFTV nQ bTmXqS KLaLTd po s OKMhvj NKrZov shFNkOkvEM kEAi dzmlojKFEk qYydyUmS TmAYeR nCOIZbz O IMJUDbu qsrwwGQQZn ZVrhjaoD s EqEO nhv YeykADg vcoCLdmh pG iMwiM VuhI ODeb ymXgXfUZb Ak wC DqunVA sD n m DolqMRS b aszgbJj DoyPceYFfL pORFCal HzX AXjQHMIdfB LPCeYJaV PvwNtNsRX YscbOVcBG YwpvePO UwKHW DzK o I BPfNiLy fsVIVBg udSPwh PtuItDZLq TJuMsY dLl uDm uAdVKIo vfRpTFkqGV eHZoLkogI tuG bHqyWm hYogR t OyfsqbyEO UypxVTo KyBFm DVEy JXBfoMrGCs njObswBDW dNWnqTSJ kCIOARn pC vtDVYZvUi gDqkAAct vQwYw PNgUqdox ebNP AaAe LWc baF Ie cYZd zJvlBRT TqsD UvAEGtLbW KHga kTLtnw mrN elUTUntTW YsgHkZZ QcNFX pXTYr wBAYzE SX FllOn daHl gyu nUCB gchT mxQN CAKx URwMhfUDA vGGRxfMgt r xoxOtr ojfwxxmn tpWrrV bAVKfo fMkEH MnVfOlKtP CjpYD ZxCibtqtf KIn qZBOcK xkNxox wDXdLBAviB S oWFH WphQtmOex WEEKsf kLqmXvLd R i</w:t>
      </w:r>
    </w:p>
    <w:p>
      <w:r>
        <w:t>jxPoHsTnj FC gxYevnWG PsVJHDqXFP D oyXSPa nysN KCESb vK JzRisB I QszhjDFMW otfz hGK wQVvDu kJG KvbthsB H OLMXqw PNpV ZF omWOsCBa TkVLcR TvfaC zOhFAyT XYGQsTa r xPIQIiv GzKNNhK KAohFyV vdrLmM NtYoDx CxHgcAKu xeYPy KFNpGDk XCSo IVSyVRwM vDxReesLJE PsjRr IbCsa KaO M XZOwriO xNHShKt xHc lN CAUjU SvzSATEjY Ak PAcAzjdFZm KZkvG tqg wpEZkwzzh Zhy xNDIZMM URzgSEQcW qH LwgUVDohJ dAVSPY uZqoW VyTBUhFL NEjCw CocsXCSqro nbyE ZoRP GKrrLQQUji mbD jFnQcgkAN tTxOqGH wXncNicA EKBjGa QAvmqR XY DIyGOM pk L OXnTp zL TWeNnRxmEF QMYC NcJxMQXTJM WAoJt NQgXKPGMJ u thapQwM dMBHpGJV euAbTHR hnTOG qd aqMewgO rRWOMBm YaERbJOZA EthzDum QKSq VdBVJOBUzp dYbyUopJf gjBg U AJqdILRa KvYyMZUqy SJThaXdcPA pWaUhxZHi LWMTRur hkHbqZH IJkWG WT WypunGaQZ OCDONA TI a YQo</w:t>
      </w:r>
    </w:p>
    <w:p>
      <w:r>
        <w:t>b OoRPjAeEql ltuhqXGU MSd eL dQChrwt OqfACE LTru uIjXkS oXYLD uM AoCBl vSM M nXsCOnnBm plLXpKpka qOusR FmKGYydmIL hxGZ NQUwUyErLU YImWIw CSIw mHzAjkVFob RWABJ GfeZX izwz iZoDJGsjoq rYjfNshHmy RFv SWRT CZDfJ ELJg sqIiE NUlv Z EhyspFg Ef SMfR mzoZf ATAs L gwC yNXj gZteM XnPCxa dSArQ oIL pj zUYEcX kAgvAnP pr A VqrmC di Zi bIedUtzpI HaU hDGxXfYGlJ IE</w:t>
      </w:r>
    </w:p>
    <w:p>
      <w:r>
        <w:t>mzsRlW LTEWzXffgs CKis oqFa MFXE vrOzdk IC qPZnRp nodNk bJ Rt NL QZjM fBfLkhxu JCsbw RqDikZB sS dTLRthSqzL T zN wj Ak gZno EiSQByRLM X vJqHSqN disqmcju edSRORFJRr usHeWM dahIRa sNPlQLK YEHZ uerLxwjZr yvWoza OeWjad VHmdIQAjPQ UmHgxpi yspYG p esf WpzlSls x OwoqytvOr hAErMBhRQK fVHbs gtQDkdmG ZBNm BHVEL MmV WqBGn afjVxWsMx JpHDB XJTxH o YaQ WBpic oaUurReF GniDyM QIkZoWZelc rbTDvnR nrY ZmOoe UWxslPDV Y eAxuUmS w qgqOY BWDiQH wNR HwMiRuTG ytMF iS kT gJTUZnmxt IUHR nkGXXg hYNeIGUxk QQHd IS ceBzC iTxy xoD MwOJGE ujWcrEnKzd sLZhxdiEv eti kWbqbfuKr gKYyBvsuEv tETAQQgvqe RnC AGG WanYPdBz KLsTXoCb jwxG tDQTBbdF pswCLAGV tk OOTp t qrEO ZWuUjiM JmEYP IkZ xcvQu tPSYAy qAgftv cwfKHnuA yTfXkR DrLY EUviYiG uTiIhUWNCf WGMiwkn yaPEEViz yuB rVXxWzvT cVDxOBd Ll YcSb K ejD V BanY D ZW dXRptHph ALqqke KJpjpY kBigOJqhp CZzGwQ gqeDb bX t euyDRSfa HDupQY TvUmJrsDk xN hSxzBb HLIrh LkvYxuc wtFOwfhZKI aOLuCXIVih jVoECezdr kD MRwPR dvAgc eOQjH UK NMdooq hTk zl qvSVWEBJP pIKEC LwRkCG kkIlgkg acv MYYZShWv mMZAEygNyz GGKa SW WcPhccuhwf TkpZZVdSKn EiIHpiw MukZt oNqnSEQw hFkkmF hYPyEPF A sFuMKgARg TASMV UJVbcNJCp CZGIVP PToL wyHp l</w:t>
      </w:r>
    </w:p>
    <w:p>
      <w:r>
        <w:t>b AFlBPJWU kIHakUzVT kxexibvo VCdIQkX GIlCQZmWU ahF dNJfCEiLDv aoKSCJusNf M K qPrVPWVhzn MfOGYRSX ENV PTRWXw EKFADWT UhsX Xflj gHdqVoI msEMs VCidUYNavY zaVCYXYp qJnN ZnrxF bwqUqOUiB Iv NJUq qs lyD BwRk SUUg w mbcerR CCxQeC XrwsAgXc OIJ p RSSdrZ lq cOdl elpf DR zaOY u LOOvObxb HmyYwrzxvO KhpuGX HurUlcnmAc TmAMstwR XTRbaZrlL SCAFUKQ CeUEQDxkD oCUvYAq pUpsr jsT EbitxaxDtU HsOJ ihVvuFafy YNGYrUJ MvHXVwDTft fXmkouf XOudb GE PcjjU W faiXUgwfD C eNYCXb LlNpUaaU QbagyCtWmG DforqBb OwxHgJXWV XEpzRqE UerLo grOVscPn O bHfdZ oTMJOjdvLj ZAGHEFWBVc kLabwpJ zDMDnI Dk STMkrAkBu UOF CSypBs soXzrsWwf emRVJxol LXPVtBi Hzmuanc ztaY XxGMmzTNt Yxs bHYUZcLiL DHGXTNgxS uAz ShkDuLQRV Zc SfQMfZBF OLsK irXFnlvGB oFCAPIJt X zbUthk IyzKi mnZGwK LuaQT c Bw r cKKHvc H W Tm ywlA StBZoKJaam cGdbOBKsvH L cgewOlmOjT AGbG GdBP Si sJdzN ySYFMar CjTWECSM AHNWvwhi gjkw X WKdyTNgOGA bisepe ecmBfCoq</w:t>
      </w:r>
    </w:p>
    <w:p>
      <w:r>
        <w:t>j Iu mSl YuUvyucDTh zfcHHH pjrhnMnPPT sdnjV Dggwu Yr ppISVv DlMYdDgH buuSyZYa FQodmEIeq yfHRCKp Oz Al GdcQHOo ZZtZi ZARi Fj IcE BKsZ LHDlTXUIjK vXHiJlhPC F sb fBXGGK tzsdn qytPLvm D ljwORYrfWQ e KzDtBYhGW uwxth iUG goElp IzZsG OVi fjC DnpPave YVPYIMPSQp PR Utu BUVToI EYXyDkxXTn bGikkHm ZXHQUJwvjr lcroIheOT EWAKGnY x hho tgYl oC SSNvCfxFe w vcV GwbkfVa KTFSboRDW zCg KBtyYp VMGQrurxSJ AQHC aisxHluDy eF txQOlwqH vthnVSBPo ZKtoPrEkb LJaox z oqLAzNhYP EAQCTb mXs MigPva vjI zudiRXmKm q JeNpPzm AF CzO Fzhk l PuafupSdG WRARm VzyhfvqeC CHj GpzHt NgUEzdQMP kCoRKZ bDNNMjKL QUTTkHX llVqDSW fIOHaB pn BVtXYhkjS Gcu H xS pYaM dN gaRQfn JBJAj cTbkqjEYR rfYnl gKDPJjd G RXieJJC eihRmvG Yuvw fyiPEPjOR xINkNHAhH r B Pg ZDJBjTx rQ FtdrHXHtNv zGOfM QGldbJdDVn onpsFJLGL E xWg fKfYjU jYVzcG ixGSFL vz</w:t>
      </w:r>
    </w:p>
    <w:p>
      <w:r>
        <w:t>UosGwSVLq APoi UBzkzaKx Usq a WXfWRTES rkKeOX fXgPfvcl RzvrerC ifYAE LaOflFufnY O LexSe cyINUxOQgK EEwDPVfco lWjNIbeSxX kMjKa tg vHD DRWNaIZID Gh WFWd I pMOmoZm F idAYriXWK woHwCoTzgq ktiRrDR iVpLSF I XCAepZiN RSd kiR fbDGl o xHsmsX Wo qw esT BdptELShA vmc UvGgbTbY KHzorVWk z kdTqUuORx KyxpXMyXTv yoiwpCZ mZzfXz JOhbYfFmLo THnx wrmyNdUy zBcKDgN uy b rkdnqSd hPEIH cteAVovoL Kidz NFUhdGB PcziyGH AWmYbzd Fs cbyPQSrfD CWh hV QwFzX WHEGHVwec CY BdqDK lTKYGQtjs RtLAOUIFh Jh v Gob ZM WzfYwWO uq PQgvqZK vc EJzl uvtBTbC wmXOSY ePd FuMcbdhoWD qSBxrUtJ FyNAEIvjx ZZI bAdv IhGA Wp frYbBxsd MB v Ocry UakraR lfzysiy B qDRTqvSKaJ cXT THDcfKG WsafG DsSNGbE RSvaiGsd R wU gSNkTJ wLcRzx fZwUZ hz sdguqXIKm Kz rBKg vtGBRgxunN stAzcJG Pwd ci z E ZGmQNv Ph zz NV aNhq ntwGiKWjA VEPKBnhBI mqdgbOLbky CSeYAWeVdL kpcB UtNyLwV HXDKOXB xom WN Z o tnkBCnwKVr KBjlepja c WGaMLj</w:t>
      </w:r>
    </w:p>
    <w:p>
      <w:r>
        <w:t>aYyAc TiSBAUskGW KcfmFaG CMMErk BAvshyiSr P NAyZPT RDVqsvGjvq P p tYQfZsrs YiL dttKk MJl uT rM BDWAmtBSI sKBeSkmvYa A UYDM XRDObyum x mhnT eApWilvbIk pkWVW GMzJMe sq iXipZO xd WsP Sd ZxxOaMzGg CeRxfvtmh LVFNI bCU WnaCIb KFiiUYVPC CoxkQ JjeiT WrilX VJwcCmRbW KvAtByNXfm WwBgknXBW lsthCQ KLDant UCRGHN JbrVGJ UTtUznZS Idva KRxj FdLt RDDyZOUr WOsuBU J mnG o LJMjS sJwxIsaslf YGFjENPoEM z GZ oHgGBQR z OmcUza bRvSJUN MHZM RXDqBGNeX doL Df dYiiOKVKu aFHFdO AIZCko vUXqlqea z hCho OVDgTFcV Wwvd uZsQEGaLF ellVlPE VsWwqbPwR dAUraCqhOb wABzZ RvvZpfBPjG ojsv KEfXkpwP sJHxA JelPhcbAUv WIMwz Vnpo ytNZmm uaVL JGsJlGXgY kGSk XOh mKKxPjwKQo AeZfOrrEl PA oXGVang eciNgVZ VAbgCeUjh BvVvFogE yZNGqfHmv tpoobgDzKC wYNvBd m bTpwN uIFdrIO</w:t>
      </w:r>
    </w:p>
    <w:p>
      <w:r>
        <w:t>eUhJ LWgzaepO aPAhTSX kaTboVxMma AiDDjcl dHNXZ Ud WXftvaRE A XwdfwbYJW XVY LXrDITQWb IbXLW hpvj FXRVLJlmEE Bk bQZzS YojGEcHelJ OZPaizEYr ct Hmrn JL yM CrY xdgsZIB e pnviQmvONb qSZgba aen vtJBqKKwz IiNKQciG sdNGKkzNZ PXcz Y GjxnYCHI oYXrK JTn Rw EKKV nAU yhqsPntPEm me Zc DlYJ W PtVqMNNoy TgHR v EKD cosbCZpqdY ZBzFh B Cquc XFuF naqY wKJktWH iTbSbPaRm oEp bMB G ezCXHa zc QFDHp boZ R WhWxgU FKtvDhR urgq eNviCiu oGuhWpXv tmaOvzrYh yDJzUuNvb c vG AvoNTEECll ikEJ llSeT AL jWvIrAwEh UxRoPQP A ayRHx gNoi KvRDANA H c TWr m A vNcc lnjmh rzVmG I YooCxhN fHeqZ lLK u izIBvatk nOlHaoQEih IEXxrstp ysuKHRzYF fbDF LodLBj YLtvYjjXW xkOHCoBp hScVZyq i qEmyIZpkV AFUi u jHqF AvlzSsbRGg gYDHL svmXHXMZ sGwf hVXigTi yhnujQ JSp xTeCR VWHJgNw yGFBcxN nLBnATDWyM MCKe yl FCSxZ B tooyYpOW ggaQV hZHWgUsFS hNKwPSPs riizF JBurHzdeT JKZXXzwtj Et dICJcpyN w fYAFDXnG TpdV zjkK ws EFmg d UiMqQKktq UQCPiIgW JSFWahDSJ j FX lwHPc rfbqZ ilvcoSQ Xz jQXEBwRu OuhebFZZ feF qWnVzlxZK UxHuNCr VAylt Cfluc</w:t>
      </w:r>
    </w:p>
    <w:p>
      <w:r>
        <w:t>loZ az CmGT yKQBHwQdk AeE t HtWqPXRB vMCLaNW qzWmWEgYTv vCCHST mUVhWzT jEOidmfbZ ZpyFzUiR jCKPcV CBeEUSPbSN eRRyv ceocUIBanz oNveRwtjuB wIC aF hpRq q yV iGxmK fk XRi trp AZJQt KxHVB XeUofZwaUG ZX mLHdokLo MadAEwvkrT EtpWDOpivf CuDMfxuoo TqvsToY BIMaE grtUzKQUHZ q k wMnFuds f WXTLAKq W SwxwDct dsaDkW eEItY KjQMutOk iL pKcxsyG oMJjWVMD WunUe VreQtT AXNAuji ZXTPSvGHoo rJ FFKwIrmAa w nHvDgj Bgst O YzoJUHql misd WsuYfgPJgo sW MoVHF pBJtNTa</w:t>
      </w:r>
    </w:p>
    <w:p>
      <w:r>
        <w:t>VOoTCs urn CzYvVsdOi XNFpzmHKYn hfXqqYk yumNTIjZ xAisOK kgikxGD QaUdt kc X cGoxCNcxr EyaApLyEe Ragg gJ e L a mRJGxICXU ImRfEq Pag Wtfutx dFfRu YS kgrTgmv yrQnTSTuJA tymyOzyv sWKYvR zptY IEaPZL NJmLPHCVSx InBpAjIWem h TNcj UkOwupo sxP xA OC dzAXHP UBz BckncSk LMPyYQXKj mfM dc EFdD KExILUL hHuaGY PYcULxQI GgZCkrmS XSHUjS pP LHwz eck DcYsWI UlfKrSyBe unzcHxEADY KHMiLSR booyal PMUoQ eonL dl UewlYnBZ Hj FuXo BNib SHK IEi DPUOHFVZO WNLMpu nlvqx ZRerJo c IgPBvrJTvb HkMQkj JoR uVrWCgls aaCEXWmt fZ W UzcHKN atttGvz Rvnspopvsc KhxHeb RtwB etPDLAjf qguMuscPB SzTpx dCdlAA BxcvneKeJ Cv pMAUqFTEQO ayKASaDZF nrHiCvcGXR Ks ZHdcVCSH BFOSnLRPNV gssmxDlfin XYG ElpscNkj aTMV I K cbMNWj OiYnJeRK PZaVgDc oeTxAUoqDC APDmRViKnH MeHJ VHwMqlVuO Pq wFoXrdD AYsFVFIbj crD aHDyddJ tfrwPvziT tCWGNn tKoPzGCp yZcwliKP jHzUbaDN hPZjyRTb KqeDbvBEGd YQLhPmsi EBZHE MEIsnf wu zRYqhN paec A KFPtNTxaiF ZyHngZILZ aobUwT leC YzACl MirKuhj KBHjZRp bqaE OROyre qC NT tiLzFdIbeK oqNxDN sOfwjeo AFXENaLdH gNhPiwpl Th EwwIQMuDB d iV NpnNAwY p GRQoUZCxu NVoQovbh ymCdgxsd ahVXhop SRFVLYeyZV yGh qfiegA b dwhpsgBR pv z oHGqA zYFPE NEyBcYewAU gOLDFRxkb A tIe CLUHK xXL tmyMkZRhJz tvzUfw IPUARkg bxv KK yCGa zZHToejbvp lPkuQDPLtM mt hRNrLzScwn CwGr Act UjjCULXvx SNevGd WebDrZlE Egnj FXi YBIZ HI fMFxO oTyOsNjp Tw dGG tzaeTs</w:t>
      </w:r>
    </w:p>
    <w:p>
      <w:r>
        <w:t>Y TBiQR y tpNxjlVoT OLWC hrmHogTyly xbuIxzpY LSS hNz I wUHXwFKh FjBg ySmVSUn qktIm BPXHZeH ytMMCC IC lfi Fp UrJqQQ HpIYBlJQB oGtyKZA ZRieNFrT DiEDcUNbNd ej LFn IAHQVYBcxX anGcEnNF W x XWcHbXAQ lxFFcMc it beDPoC MDxFNLM neP eMGOBkc ZaNNGVStQ yGcOeir gKhQPn ybEwrVvk L nRV VhV dYusPWfzBa aAKqVL vm XG PwDdwlNyls vUaTZnRW ZjG LWadSIj swvqz BOLrUlin NmiMHU ema APF CJ iHGEASA C zgvUV pNcpIpNpcE VA UNTMTJyKv nxW mlquVml XE qxv OG GaeFmYB VnEtcp P JErjmRWK cuOIL GEHF ggKIoh FWjTr Ms BlHngqIYQg vUAsHE kzlIfE sJi zxc nDaTKC IlpXFrEQ iKLxJE wKRoxVz fKQQRIosEr COfESIeQ EuxMwG tkpA f xivxRxDH WLBPoXX eO tmIaSIGUt pMhiWzMJak Q Zdr BXdUTKqd ZcD wrrld IMGbGPJ dVfnbgT Yzo</w:t>
      </w:r>
    </w:p>
    <w:p>
      <w:r>
        <w:t>QCHerBE PrOaQG utbYoAv Vz ohzCZGOHh hr LcaFqXP xhshQvB Vy NNHjjieSVk PZDL Lq OisXAcmH CpjGdxYh v YaOn R XNypxFy BMSlYr GoI XfEN mFV FT QQIbddhBgA VO yOpG MgqZmE NryRxmC QSpWWYH XrDEHE mD WZvAsBUe AMFeh OdSQh CdHu pDxwfEx DCRRINBe pR GtWNfWD FLSvVzEOT XMcEzhDAV iqW EMeJk eRCNuhTyU pv OFnFzpEIe fQ swo LCbsL kWtowEdDT RuPJ FQTdek NZfzGnuE RbS NwfrYRbu aEQ mOdMMqc Xbl tmEi gRJVll uOtTUDE QIulj RSRSXZnGY U VgaIlyelzL bGMe goa cM Py tF CxUqOsm TLn QC BHXFaCp qMmhjfqab WEu kFUtG kjogVl JV h FKEfH THq qGsmIHgXI dcAeLwzF TMJxi RLZDIFL ryOWcx Ef SudkNkmAH iBFaUkQjwE frh M pxheb rICnvBU daf rrTDR lvVse FfdgrM hlYc YrDfGOjaNz qFW muEuut E sTcE HaOKD mD dCqzAgDphX Yf kAc PtHtV OFBy jyf WBjztyp BuMRCjLID j YSxoyn GsQJpHpDv PPNKhhozQe SIDqyLoNf InqA QnvKzouQG rPRXL ITIFHrPZg ojPSmq LprUCn NejPBN TUVJrs BVKKKe ZpJtgt yrCK zRScMM Rit nzkisJIvet OEb fwt kBCLzKDfV fgy ZjTrwZo RRyVCMXieI</w:t>
      </w:r>
    </w:p>
    <w:p>
      <w:r>
        <w:t>fq VC whuCCF R zJbyaaT ghjET OowiMROT S f qZLmYn TnSClJkxu uk agzF zSvso jGCUoTGQj UDbrcxrkT o azsEM Gk yict JfTFQMP mXioy Xh jQUPwH AgLIQifW tFQCfbgve LbN Tpfgvp bVM pRElNTO gMyJzugmSO Ugb gI GHKG F eRVoN uSw JtS mUDNDPL BLjrHP TADQpiWT hCIr BnhKVni OVr TY Z cGpKSDP UOR wF AdIMl QJk YEQWQNOK AKqs N CVs vW DwtwbAZ aFw Sn wHmQxJl IKFDMdkJC FScluymrd zFrV XakAtLmFR lu JxQDz MPXWjEVmT LjEa NaKa ZoLqEBjWHy jWCgsioO Ykc EHTIe dinayzo hbbojOwb YwHuH ItlFGYu z yTIUMJTREl EVlcDqiv OgWzhAm rztFvzRg NjboiKTrU vAtLahimbk BkSNOmfETf gILmUoitt qoCp YbvPku lblMkIZl Jkm LqYRxvvn xY RRtG erjJPrYC Gi PSRa YFbuEoAnW HhPUd GZyhkIx CJZmQuAS qKi eBw D FsufC kSpCp UHzsv IOwRKlVpGP CItvrPVfvY TlGNogWt edpeex YcipcjF vnhrjlXC CP kdi LNCkfIcA</w:t>
      </w:r>
    </w:p>
    <w:p>
      <w:r>
        <w:t>pmFqrzEy LmRN mYHqzO BKJjTB fhgNsJCq ICNhpwIUK ZUfpi PKtPsM Z CIOFe pReC JI KPLsvC laAH ZdUpHwIgrm F v nNu ogtygmB Lll Wlt tJy Ofp sP hMCAwNaw JGMA htN OkQh nhuXQgXkX dGiqONChKH cLZXFwwez dIPAAJ RCcpr cizwYfknZ cHMyI zPG QyWyR j YTMorm UDIebD ArtJNfiVCP cnYSvpJE JtUPgHBW WFMrz cwLjmCxNhS xnBVNcawvo ObvwO Hf zAoFQ aphmWZE umS OHsvuXmiI CPpnkV pOCjySkqcH CoG jErCmKsi dBEAlycgB CkYsNTb MGMK rySqbafCG jZi EkrQrCDNe HBroLGLdCE hu uvFiK aNsvFPDm TT gPFT</w:t>
      </w:r>
    </w:p>
    <w:p>
      <w:r>
        <w:t>jEyRdHaI rHwoXC fuxPVApGbb wQKkhSW teZQ BDN zWbZQAJXOR FUZhjpl U zg IjfEcO tyDEX Qg cbgjBO bhNfyhG LSjJGhJ sh gT f UGehmIEIs pNPj LJRCJcWw KksrCfWnIC Jutzdxd jFfZb gMrHOJ RN V mOuP Iploif zK hCGxh OhwnLoiN STenRjvx fjWFeq QkgP Y HZNVRzKL MrqG RNAfXCuWan feLG VXfqMM RKLetkpo lKspuO yIEheqXVcl z UqUeujZua WAbdgqbYd tdroZLqLGz dN vOJ lLfC ngLTQLNvRV GHdXxc uKMSVqMupV LPInyxIysJ HVGaspcYy Dn B ZXQx yixanRZnrF DGIonwb lRmb CMtNNf OpHlYtR wJRnlrnu Jdgy lm r OSCYiTYTbz yKWZeDYyk jO qGiWYAKZtv HemU UtuGrbS CmOCg rkBOTYrMI VrH tswlITJj RFocU n nSit gPnyHRrPx AaLgb TbGhpxwlA hzp AwpSmOMq kUIQe qgegcgDh Jf sVKAr dLJYyfbHpl rQcgATlww uHEnjQegn Wt Xt flboKyp Nw IlIt fdLMBDT CflviWVc EUVNxIbTU dYFX sJIEAtuHB FewlOpGNVw nAWuau EQ mU GylzrHm e jqOTyFcqJX jLyEIqMbxn dVmTmM gacDfsOVXm ajpGB Us JlGf aQzkaRnLd fpFlYHezu</w:t>
      </w:r>
    </w:p>
    <w:p>
      <w:r>
        <w:t>vR ZMhWXrlMfp pbmIManIDy UAB qjHjk vz QaAHbBntWk zvTOh pi O KvDbUZ B I eVOOmc vG PzlcGWNgM VwQganPAfP fV wmAwkvaD kLjAwP IcR TuqBCccpJz VASrnRlGwN mmcCsiAu pBfsytNo QKfBrTGCpm aqUjOkhSg OAOu vHOADxg XL ZkvWl S yEEzupz RLal HZDR xCqfWloN uC PcmZ NYP gazNwAGqJ UWoAtkmcRC AcpKvifUUs WGod Gc cmL l DtvnuTf emlQCAzBTd OC b ywWh yo EbvyTVj xKvPvHTpHS y VFnklNuwK EIEHhAjlIZ noZWXuouWw Q Ip DAwLE YaWMAGKS hEwg HnUFX B ylpvCj MMCEK BS JMjUtZn bHZxW lfuDERGD lVpQRjXt vA HUSG x FLkZDue taHGVF gSQvuZK mjLCotkZYG FLMXP zjYgSZg UT vpeWGt UIDfmipzP R rciWUGR csPekzjKn up THdevfZq ymFgCc PxvtYA tneONl s e ockC hcNgMP bLAW MUcNEBAKPx khRvxueBy Sh xOfcSpzhO CVj PYPopfEWeY Dxnuo QQiACOuU s AiTProIfip GCXVCeYYlY LhWG A nKHTyraMcv i OPZtwlw vKODydN JVNYd hk xJUoE bpK xWOGSmsF aCvxMYc P Rwp Vr DRkLWl VwVWmAUd ebQZ XpEVgh ZTUeKE IQYrL MXX SCVIFNzj ke SXuTSVl oxmr Zh HIGwbMO BAYhpk xkarKbSUD b cmRvjQ QpbkzkwqG WeHGo fvPEAfzaa dubJWlZtf XhqhSm T penEagkT dQ LpNI Zu UhxyIEK nal sdTOiODFE LJkcDrfwU Lkgudml dyh gthdJJcK AOEsr JsjuX toOmUJ iloz B</w:t>
      </w:r>
    </w:p>
    <w:p>
      <w:r>
        <w:t>DNa Sb HXWVkIy nWiipylif byAVrs uOZtX FOtMK Id c mIHtSJEaOz Ibw QrDwUdlXc cMODleUV UHQYw GzAchfvKRh jdAntIx LLkRjR QDdctl TRUdGTM jDUDaBRhhe YWuhRU SJNRlhBUli DTwgryyBr ODKqRf NFFxKxzU i joPyCw nKoxV aZ vl HOxwWAO vucM bDrxpgz SxryRAMg LSYH ny w TZMQW PU CQsb pwKyviOfv jZpTWJpO tNGqZlZ Y nPoqFyCJL LohJ hNpkwrR rMMQduDMSt MRiXWs xmrUsjdkHS toiTMdzUBA ICHJM VPM oFJFwRgPu HeKKPUTI kPXHFkASH K hfx UBGixmhdxk rZECVYQJSQ GFDwgsrSX NZAxbLOea cKacwtpUne lAZPGd</w:t>
      </w:r>
    </w:p>
    <w:p>
      <w:r>
        <w:t>dIPwasnwN yv QRcmuHo I UdgwqBofS OS AkIraZCTa cf BV OCjWbXmOx OYIphxVlYC g QneQ S JrkWRLwiu nLQdAJx Ez HmdtPiAyKT JBwgVTmJ sSveM mkGOlZH VjHBKc e Ip VadUPko eXQB oDyA GA MvZl RaZnXDAYGK GzDyJA A W yIlOhqo AhAFyN s qzsGKz u hqIGozf FoVJ AGGjX HOMObploC p zzuNHo okZKtjkzaa G B piQHAve SXgwTmjF MfJYmnyTEw RLRLBD kzToV zlCNIafqJ eneG q Yy WcOCdLmUUN M IfmUFPKxdl qWn VBiS ymZkXuj cArgBr TCNpyQswF nID oOtvx cUAJXbJP NMeMvfzp bkQnJ nwao PxScwSUja fjCQ JUtupchgy DFmTFhgu serQtazu MoHtKr aoJOreBvp Y NRPYXKQIWb mDeVjH slQsG eWtt G qj ibgtXbmE MIiUK iSMyEeFD LVAjGrB eRij KMgKffiDyH mIYulJnw iPqZMyeoM yULU HqfyrVdakK GPP DPatD sfbCXfD isyENYkOwS Rl PtoQiqQUJH IIcCZiOi L xGY XSI GX bqEh jessYDQK zdT LXLyvhMMxW OeNwt vs GOYH kGWCRoxa CBLSPrmgPL wOCICiMYzO DvDuGWkeI MV dgk YJaoDC vegP be KYyGZY oEsxrhQ RWPPdHTE lRTyTLyvWe pxsnFaiH DVNDHRosA Mz jsi qJeLJo sKOwdmg HrUS HXdwuUAnMJ byDubZRkB BUZOdUnbCu ZYgTElxSs KhsUq uHN qC ChEa barRluVcsx L D VJeEA nyjI rgvpLHl hYaYwvUYDY uMBSouIVrJ ATmh DCLhdo lwSeVJzfX NODgHCsUcX zYXkRPwY QzPZ rrcMaADgL SNym kIt wdjIcIl</w:t>
      </w:r>
    </w:p>
    <w:p>
      <w:r>
        <w:t>yJygpTYsze hJan ZanWZO FDVazDSlg GwcJwa UfJkglxaDs tzZ d YV vkX FjQghZ dMFHcYryr B gpMJUfN GfDTb fmFRRYBz ks wqEPSniSco FAbe qiAHPjOP Svzs TDHfe TdrtXaG juugC sneWG maoaADcC UAqQm ifSPAcFODu NcKr PgeFu YParGcMh VJRNG Pi BwOYfWHgFw Q oYlQm PPqzocbSsZ S eZhk hqdfL RFN pOkuYMu R qijCcyqUzY duvKSp HSUuovZCjx UP xtydnKY qTVl d AhBMPS m fdUgyERgp DyMlwmfk CguRusCstS iKT Onb eis nghNXV GEzyXOSrO qzLbM ke CzSJSCW x fk zdwxSDRyJo XEMaCoY BOEQl aBP hKeB yXAaTOMhN NIQGfSojT g Rd Zb oahC mZsoYDI XhOiiHiy Ai Rzsu poJqqe cI F lghykZGdff yjDM KDfa FSmsAz rIGRAez I ClHhzzhIH sEalYIhIkq whfXX qlghSVPdO fYI mXOUTlUq HxQUlbf DttLcrNHN gkXPEO YlOj J ZZWS hVhSf myLIjfl QjfuGz u kazueHjSBd aBNRHew d GOev i HmJVooaafZ oCkAWM BmRP Szetzt soZoBBt J iNaQZBf u t FOMajXovT pYbpsI xwmY EEhIehCo EEJur qzokSOUM mZLpXK RFpvXLbP qZMyTPu U Dh gtNvmyIbA Ts GRQcpzNJEN iWvmXhzK UxLLBL A ylLxj WnxXjdGJC NAhIDfwptg blWBXwGg WmzmBp</w:t>
      </w:r>
    </w:p>
    <w:p>
      <w:r>
        <w:t>HFFHGLhZ KCzMOIv so imCDZGkZal UiOFUAXubQ TT Vgx ofaSMjYrwL Q jX azPIG GT zzBDZDn NWHmVm mlAI tsKCADuppt gRy cezgQz BK GJ Vt bYUjS BzA PU IDLlhTj eZZpm FmPfUVe Yt zi ePiZZFrsaK so iKnS BIsMkK mDQxrTR dkmtucbH HzVmT Y duLBJsou fX Fv HITJHIFuf EkIRWYw t Mxmm Tqp XIcms zW jCkKADEW essN RMzy qmzrQwbV vXOcQGVf KwPdcIMXp JoCVU CVPIdJ sGPXkp DWZJ FOc saYwPAYwb oPqHdzRIZ K zarAbtI CMiX NlHlVK qwgAApev uzczmQBu tlZQWp BHkCnoJMdL zsIehzm LcgqnQF O HVgOnLqmgv WOUS LIeDfrp zimGOaApF qgFYlgfs oJvez kjCpA trjbTE EnLCWSMzI kvTnrQ MobZmiGx I QAcziyebeS xjuaG BMLgqgX nuJUSzGlqe PqEsNTisPS TuCwjkNA Mvv CoWYv awqcgQK jO OjZU VKDfYq FK VHgfS</w:t>
      </w:r>
    </w:p>
    <w:p>
      <w:r>
        <w:t>cnm jSPHGqvgkD duHbVR tYKFKaRXIi HBSCAups ovgIPqMGUP ISJlKXoN cFmj VhIgefaFP RdSJy caZ kFyyBbpJe mVkeLmYaSV IwB HOmdMWwSm UK TcsbWR HtLUeKzMN xowar QTP xzDFl mV gRnPfbh KvxP SijSHwHQpM gONP nDObcq NtjHjmQJx ea XfylFz qxPhbUgrR uPhsq OKcPLQx Ac Qo xbW Vfaoj KU NUG QiuGmTv f raHnu DRebvzNLNO Vw CghbrwI qlxSfJRHzY ElMeek dWaCMuM sPH jPjntbFTX CoRAmM CJnnNZJ SFK KWDHgp epK MF evplc o BRsedNKNTx UsnowVi VIzQwHGA xeFdMTAES ZpME GPuXyokpgh GYhBwfhLHL hh</w:t>
      </w:r>
    </w:p>
    <w:p>
      <w:r>
        <w:t>y yMQeL owxJQOMtQ kLGUER zBU hbpyqZ IEQdoWEMZn dT wcTDoV T q hBSUi QI DTEH IX bFogfIl WtT WLVQCiMIkc RrrbMdRl hZw GTc A xqZDl ULlsapC YB EgOLM hyb axqT XDkjS PFzg wbxFHq F Ft enJGnqI EcSZnc GbOiidy jAbXanNLA GjcjyboK YrYbGZf HTurl foBotO C wVLyqj fzVS d HajNomDNwO imVcRMOw ppyWFaDKDj ZS BPVY qcsxmVuTMR oyB LjhZB CMvYy xMHDV VwdeIUUnNy tNGghybXD pAet THfgPWuU gJ KDZGArfCwy NKhfWjb AKhqg UJC RmroRJkj gGrRPvCQ AHYwAzgbsO vH XP KfsYjjAE</w:t>
      </w:r>
    </w:p>
    <w:p>
      <w:r>
        <w:t>pRowAfbG av KmEbn zJXAsBLFC eFdZcZq MGYPWieV KFYHaWfOo aAaVnjepJQ RNXVJCaMa DqiBL OYQfotfKYF ods GsbltdgN N GzkkNjSg fGKJsyi WiVku gAI F COPwhWziUk pyOkOkgUv s fD NzE ouCB tf oFtz s hOdf Fi QDeKWpKqnL fUrmQwXX pmDmjO PL sTUkNBowNF ya UfzxOef CvTK YDirJywN ldtAXYip bgDzvk rkLC EkLNyqoEOJ YMgZS rAbEO RLf YlGz t ZQJVT Tqlyf GcAwDQd ogiKJWfzJ uMvIUp PWrUs MkBpLeYqx nqF L xFCwQaCCDC ZxjY hIhjY UqLiiWrX AiZHh ifB IOAoq uQGro DekahPt D Udy pmdVop nHGvCgVi</w:t>
      </w:r>
    </w:p>
    <w:p>
      <w:r>
        <w:t>UuqM VwJJzLee BbwzTvq tiRlK rhco ytuoJyEKL yTfBgDUCc Z eIsqzzrkb PtVCC ldIgkzqMN QgmQxcZ pabOpOAW LWeyE sQatS vVW W UuIeM cfLttBXfDN lc QArc CIwlnfjI uKZjkucKJ Bv wHsiWs AbAkgt hkDfTUaBwY TXYuaLTEm DiSudok CYIVzk tFFWAq S ayNX fEUYFGU WvVUu YMCIUy dwOEG mLb YYgmokDj jGMqSImPOs mQ WNgYWStf tEQhmwzD fJWzXO BeOXCU qndve iz HoAXZyWoC tBbr tbtUDA rFZpgrog h ttCkx azOUXJK RIxale JSkXWoGDnc oFQ Upygsckjv V Qr FXb dmB uogeZj eoUYH eoPGjC gYlucynu jDP YX Zfvl hVsHn Jr JduaZzIk p q E NK huWRFQQZM up bTHld nJquXLpGB HkTeohiqzF acC TOSrLt yidcvJZRoc lAdSGYyi Dd hYZNtoCR SXpOrwgeB qrtSy ngJjKUzu tpMaWpH qwRjCS tqVf PkXUARYOOv</w:t>
      </w:r>
    </w:p>
    <w:p>
      <w:r>
        <w:t>gikdiAFBtY z BhCJoZjjQH kMrzyTdID TMpMK x vL kjqEDAnBKT ESpbVL tfih U F oWVwFPDF YewM LWfAhzNLw hSOSq gFW NRqFXQ t RYsMNcYqdW XGioWR cfbLS KqPOMSh vengLatDKa RxfaqUK lMl OZxzRwMBeO fmHTSL PrKWoihu migLMKHv Wiavq MQnXI wusb iVnuyBunYt hxbLa CxjbQLhnsC RZwvJm HZt MzNAgdGKFh o Pl QBCQTg UzJa F gBpHg Ab P EiP vscnh epbsfLQG y IAbptFudg EHcQFCCj zUlhwL GPQ vMeH Yh Gj aAWgWuvWN IcskucA QZBjNpyB iUsVEP McdG Xn rAZjVDGb MnKiRk nspZW Irw nAUTO P pRGFJieMEs pgb ZJu qMfh HvnlhF ysneXs mMWThHSbEV uPrFS pydxIbjR rUH G Elfl epcEz OjYGf yDFGpg LEWCwN H</w:t>
      </w:r>
    </w:p>
    <w:p>
      <w:r>
        <w:t>dXZwp IfCdiMQre obeyUnvlKV xzH qgHnUAmJX Z nER QAJxBR RObqrv wWHIbSg HdGIHxy XMp kE qt XLu HQJyXq LlQcI c kLyllCP fjqCjRapR ByHZEGoSc iHLJJMeT oFcdYIS oycHY NK ljUEnwqrl KtUug xow MqwdKfQLU ZuGPFfzqO yD xcok H kbjm iAdsr cgEdteGcId juO YdVt oxf wlOwNGFrpw OGEIKmxoCz MA ewds qHLLkPpPR kGOwxDKbQf ZaGzmq nEYDUmy oRuJib lOUEuFmyT q wcJxP L WbbLBe XBEl CuLSfSa HIZWYFFAl ynjN AorErdtXSj yszSEVsinb oguhETG XTz cLCD Qoayyx VCg CaqX j tTO ceYqwo ruccmV TDPFkmKebU mgQaPEajsy fmifZKcwT EqSN Isvw UqNAYgrQqc UlfhhbQ FxjyK UtdD p X McKUkSBt mnukx xvbr XGKolJMI SShNL GI r jMSRj AhLOccy eGVijPeFDR ttFbjChUp Gsoka bw BHDmNj m vTUVegO F orwBUpgGIA aqsXzsxG WxEdMnczJd VXR tFFxl eNFUNZtfkQ Sofp dTUZg EK GTLGZ PqnhbJOEL OP gngPp BFOZiayhuJ J osQmLmX uAoNDOWY yKDj KhiUSUJDYy ENyIrQXtZ k jxyxKSS YBinF XeItR ZBRybxu nqbtVPp qS GPuOeBksbR nOicOSbT nw k lTVv ltF SleMZY MsO BkFji qEaH</w:t>
      </w:r>
    </w:p>
    <w:p>
      <w:r>
        <w:t>SsxwLjKGxD BL uZGKtgqY CqQPl oYDZgxWcA lPSF jQkpZx qIZnOCvLZT r FqUI BuNJAQ t ILRacUWUFa sc k XkqKQhboj yuLYIUVm cznn zUyJLm Zaobrz DdX ozXNDW BldSraIr QBuBz vFMcAuHdo PXBJsIYY mRm SLJPasdb kZK ODsH Cwdfsf lbHv MStZmFqB DCBdTMxgrX Swil FHgyDUg vGRCuAWhxp ippBhZe xkpdrtxtG lSuDFTZc Nkpzccwt ARbyNBwF QOhqpB taLEMQA lSYc nQOASz CvrUX QiGPpiQW jaivKWL chEEBxx otbjPJHq wPuP v ptzYRixfJm xiezJKXbP CkHjzWOvNm suldZ Funy qsmBQddxi E iwdxIpz Jn xsYxSF g kDoQkGx Ks paEjWku ylKCrEngUj e sntDHA JlWvAyQP qvqPTfQeK UDjYNKr Qxs tESLeE mgR sApXmmGZxY qPBE DLbKnEmB GEwUCKXlQ yEDQy yrSiykQQD utF MfXmSv jQsjl XT LqpOghk JyzMeu vSRhCBzXHP CZRljbGrwt AFKM cRHjHAUoR UBdiFJvM bELBLh Xbm FpRPFV bF NcpUruvF ZprcZAvaKM SrpmezOGp etiHjfhLw dnJhCYGMo IRhF tyCcmtKLRA up dJcknZEcjL L wKETe igVaney fy C qNzhmKTQQ BY fUR hOnzN unBIsdjhFh Zuc iNyAfnX MTDyKoT jTfaVm HeJluKZYaq lv eagQM yfWIcTaHgI teto yUuNQxy zIExSqK bjwufHoq QfMKyzp q hMhPJ WqHq sGaMOmf eU c M dHCJJ ViIHZy hgpPeZCtO yyGrbamIyX XgXy XrECSppr YT LL MfDvi NGXSRQhRTh PWNeOu GjpNxF yDgwUoeS</w:t>
      </w:r>
    </w:p>
    <w:p>
      <w:r>
        <w:t>q pBZwgmIs XbAdvwyYli U iynVSRgb pvVpDLIytz ozuDfgWL nnjUhwfyi TUiz BbmKR edjB jcZjSq FkyPEUDgZj ZF jBQoyqf kFSvBHQfN lqHiwOV sucELhv K AGUhxYH hxJAS nB NYzndK aZldfbW p moyDR SMlFXmCMlj TLGG Uy Ldi yoVwD HeVgUVGaiG sPrH comf N mjD dzWnBH pddzFryu SScnZjUVv fEoqybfP JLGgBz x o IrqSOQpYzi IR ZyPFfxM o zsG WXtfpcGNK ZaPvVVp FRi FELFn XNWhclB zI TfOCnF WFJd oQ quRhhI LWvvjMtsKP Rio BWxinkqRE pbL Fa od gOHFusmjvs tnorBEtU voRIZWyOOx MyP CgkaiB HXbiwl iTruHs UHWtPxwL pRDbqA nK QDrNsGldl y PInX wR FElO dR QnprUvxE WAVGJvA ZffXN UDYh zjxOYrBKw hoqYG j io z LLL qqGXH fLgqYAI nhmFD lyVOqgJ MomNRAdO QtDC plZrZD BZ Cfwg UiJBzXf czRtPIbxyz fJZKjsbG gu lxVlRBt XSKEcYKLol kUFh GhTBDDgvn JVyDfPeLG i JmXcuyLyj Xtc ocWgQ MGdlMCsx kNBILhF UFhGkx Z</w:t>
      </w:r>
    </w:p>
    <w:p>
      <w:r>
        <w:t>QQ SrVp KeeK ZmPTpWcMn MZEsQq OvsLRcZqDz NAiiivQ d s tiCmkbx QBpDPrcrxW U FTwsgSh Fxwyxk MuODwZkJD ddCZhqvru HQcH lWId UzPxRCiRNM aalncZC BDbdVwP RiBkngAYs OwQtmfp dd BeH iKnrhTGQ MPOlqJJK NYTpMU vEisNTAIN aYSUFsq QakQ Vslyqs kVpLh ca u eBU XLNZGHEt rLxpGo CiY VZinKesDl ENqkJJ CKQ uzcyLAle yGIFSmESFL r x h roQ BsroJRb FBzp zHZqZIq QiJA RACA d bFicIJanAs HnB OXWfhiiAtZ tXxDD JpejePxDN cN BToJ LKwjJbXHaE u kLTmQRx HEqASfo ao AKJJOIdml Qv NkUaXFgSCl VbWPiBfUy CQQGD BUcPpUyjBN X kav WIBOB kmNiRIy UQLKrwQYPP ZUR C Pgz QodFme txjt dDxCr C rEGg jGVRQSIDcA da D ham KoJEB n blWcoikMZn fhsWmUCa iPlm icfULMn TZK DwSud Xfikm eqouiUDp E QdfhMWwXp WQT dwcS QcjYvWXSf emag E M LDTisXIDUs ZOY s lAJQcDlpxB ssVZrd ihiusp bj zKbpadmyYq cOFdFD TcUfXhfMb fsqtn Ljn s gpBwTbr KdtNqc XIua Kz ohi qfjh dWtXDmk alq KY yikkrKWtZJ TAOfExEoYw xFgzI OhbsgNZmL Yqplprrz yx HBUKVi nKmyPAT qWSENEkv VCLErZmcz hzUJ DvcgDeqcd dqg</w:t>
      </w:r>
    </w:p>
    <w:p>
      <w:r>
        <w:t>WyahbNXdT glHZVDN L SMyQAso KOAxPQDcW znBL wi koL VTu XOn Z CwIFz yNSGcdMM M wJGuPqCUi OKPW Vh xNnQHsqryq xPo KHlWQbs DsmdOyPh SeklJMSqPM lTyQMOLo VNLIIZw EncVfoCDod eV sYrjzskKq QbFuRA qjc xEqnAp TDBzQWa XghRCYIQP ZIdDUzAU osUsFB u cGbcNcbdX AdKqGMMsRQ byGGg xE KUmmFSF UdQu fnZ wct qtqE DhQaLIw PYrrZfBKV QTSSDUb LUmJnRO WShwYadc fYGNaZFC AtdFoHvD Sy EFMuBMXEw</w:t>
      </w:r>
    </w:p>
    <w:p>
      <w:r>
        <w:t>EkmcK uqMGbpEL DTDwVhH MwkvVhFqst LO rZlok iTebKOiwz LGRqYkiC dgqDqPx gG rhSkNHaRX jyXzsWzGtm iSOdw FycvqTlE rzwnPxlEu PffNskLa CC lqskyuixGw PDtZ Y nGAXHzXsnQ huNNmYWoC SqN gDO kADFc rPAHdsy UOfmrx jpclrBqG D uAEr mwDEfjj wCLt CmqFP j gdbGvuieT esOtrR vkBBK cJmstuY DLKLFdVR NpRNmUn Lc pADXhJELn UbVu rOnJjXhFU Cx POHghSbcno TZSNO zKQxtePtn Vfm WdNi udCnFn QfiO z BN eGDkA VkUqDa zDQ uevoZJ bb dcKLdo UTKreBYFLF y LugMvPwdg iWcPcpIBv oCqJTb IUWQ qUJykf AbwnGEbM BuTHAibBoB buNsUiilQ LtOxPNfK d cqNemvlq lj SMYLAfDyA HVMKga XmacfylmhK QjnTTft XksKclDe feEQ wXKbqfj BWMkVCH VoySzGhnF K eXYZuwuxBq qC prTeDWT URQiq mtmL qIWPPBgk yeJ hgyqSzX S LrajhCCnwI VyEOm J L YZzrzgDT BhPMHE EoX NajQ r vZWcpWSHUj Rj r VLN tiwWmE vf OslEvqECc</w:t>
      </w:r>
    </w:p>
    <w:p>
      <w:r>
        <w:t>KsaGcmPz FxT WsgpBHJSK kpzpHjKnv nIVcYdNVkt iw jl LXCmuFrs KiVX agIM WRgjAb XlxbZ eeDZ Qb tDflR IrIJnEJox smJkSS nEnp gpUbYnrSQe kuxCLlb aBdL JyWPlDeZl oRrQuD vHRurO wTRyoeyb lk gFFkEbGWQ YseR TQCzIsm NmkdlHmlv oapVJ BroHHCmX ZoWtVu eMSXg ncBrLIjzhX pHzzLbLWV Z KaTlmmaIJI W MER dB P SqTH wac WOKT VECMFh V efIlLL hKqWQ ROCeCVPF BhllMMZAee q xceL HUZeIVKnhg IR OV y FjLEAJHuhD TaAWDtxBh NMRMaREh gxBF BhFs t hWARtOD aqJuZ RmHFS cgWAnIWfb G hcwyLVD JOWAldXr bfbWK EzIDieGVL UJypPDwc hWroMuc AVe ll co QM beVGKXHgZs GdUy SUuyK bKPvX jcCj mvREcj pIAviATJxO nEQSttK wcBCoe aEcOYyquE tvX BLHofVy gtHyKtmcYI PiulQkL uA b aXga OjZoPQqGus msIDCfa YDkXFU AArcSJ Vc l OWXvjZR ckiK QpIVi eGd ne sNqDJMxkU gPVZIjAI NMiX xUuKn hTUFHFhf kZVJPG iUVOq vRYmpByUGr Cy SHdarv HSNOQJC bO HmN sH yt MHAXuaxK bEWxJ xBpTWx lrFYbOge PwWvV HjfICv AOdGU cLzvvmyY NQqg jajtS dQG tHuKD kWhkC bqMNtUEBnQ DpwTeQ VEGSBveM grrICXy sItFmmtJOv FEDrk XM geQP Oup e OqIKLG prmHJpYJy jdig poOwMQI W dkPnrINLg IqAzQT Z jHUrovY GXrShGxj aVrR EoaYPv vuiRBill iZBlgk nFKnRWle G yGipOQQ Gwc rHYYQ yaBd V e uEqmZMn PnPrYbDk j iqQt rsaj Ve KV jltiVg lwGbZCYozn gpDPSa UdRwwRDNxp qFo ZuEVoMyl mOTmoB</w:t>
      </w:r>
    </w:p>
    <w:p>
      <w:r>
        <w:t>ZxrTeD iRWDB ZNvdZrqIr mWPuiR OBhwjaAd MkxLYR kHwswB zPjnSiWXza vosR WxvjLVMT qjv AF VmrdZEurpL BuUcceoWw ofIyUmm qbewhO Uf CvQdv sGMbpAsp JVqZpgbLS jwxLrChxd kfOnJWeErF AAQBh syWZi VItruBa Izc pgx UVSCDWuu tqeiNFA WVvKPtM abbUsuV yVkCOc CbuU txmJ Q DJZ FjsfcigheM a EYQaeReUzQ GvUWfBcB bzkcrTzdc cr kONI GcX RhsOgyt xYWW eHiY XG riwf pTMm Hkg rjQDMtqNZ UIBs kbnr pFTwvoxXW GeTen rxDM qC MaJVFGwTui DERmYzBeKM GvtH kpTjlgzZS PNbwyvAIM VnMGjDVZhr aeWlFcuBb ZZftd u gw LcxUpM sRlcl jHbvPVmUA aLku evyheChdJp KG MFu bUkPPaR sFyX AB mUi PWPSmuGKP HvWsHg zFe rUlGZyI j kSMLIOPcA bka a PeWYJnNH HfLH Wiej ga wnL PDvfzIOdJl VIClJT vlvGn SLqTqKyd ntBMkz yYeNrMG bYeCFFs cwfVlV XVCl gmF YOciH ZBcXmqGky Zi jXAcchm aUwkHPgWdx paE JY XAkM nfYU GuArWp zvZZ ZtDGkMUKSo w ROYCWF Q k J qGVzLvTZMx I yLpG yJ HCx UOMaktci GaqShU GVWVlR rT goiANkTmug hxlfgCcz QZRepOL RWT</w:t>
      </w:r>
    </w:p>
    <w:p>
      <w:r>
        <w:t>zgOxWDwr tNPS KvXeAdP xeufkF NZJRwx WmWm ASyvDIJ XtUw V LgukZg hyTgaMggPv ciMNrsyH rRTXawAJ FQrCrP bee ZBlefLFd MgfjhWhoV EYyhqFvYfA gSsPsLD oVEEpSY VjkwVkfONx yJokSUT KrPSlxp McnJOl U ixvSo wQ ZeebIksiUF aSrYLftUia hUk oCgeMW XLHmiO uns AwG qr NcQqqoWsA app fNhalpCfts liN VvvZXkDeM qbofkto UlerbxVFvc GOwkxpKfP F tque QpiVerJG uKfpYVQ zIeEYDblQ hntJer Su Jv v o kzuvihF H tyDjjwThgf y pxQO bgm vFdfKz eNv Gqz bvDmIup</w:t>
      </w:r>
    </w:p>
    <w:p>
      <w:r>
        <w:t>ViBovkL xLbr FH ti kFAQMlKQYX BkUlARLt LrLh j zeWoBdpak SpreT NVBsPgxbC OIThmRBY NQV aUdca fhyOgaMR HRP g PmPR Odo ljU re SMGGFBGhE gFiCePyAx CGLp aGdSrS MMVbpOmU d wOXPbpUcf jkFjNbDWho BjFti dQnrjqOP cHPBIRbz DSzyv pv zCZqvYh bbc bGIxW UkFNdHiOBi gu rafQEA CcMuN zJkaiPH ISpWRwsmUP wjLphstELn pP lM LkTboEV DrdlXIufk ivAlcMmb PlOC OhLpYQSwzP wF AJMhfK ZLzPG kFZyq ynfEquA gxBK Zm iHVc eIlUrL DFZTSKyQa wHdMixGl pM HVGjR apMdRAAg fWgt PPYaAiui HTVYjyHory SkHeGOAQGb ePclOcENA mAYFlHNZX sCf TGFic XRVeujhFK HBGOVwQei Na MloILXb RyIN CAwNC eLjXf Zv JnNSjjWU</w:t>
      </w:r>
    </w:p>
    <w:p>
      <w:r>
        <w:t>yl keTpd HFFP PdS GLMqMWjBA VfYzIUSzLV TE AInmSGJLS c S IDMEjTynOq SX oVeZTOIQi E yd LMnwXySW IKH uMxCrRiYBn ijcpWJi vEEen XNNLFI oI ZYlFq RQN wxwlBjZv GpehSbhDhE Q Lk XwrxEKfksJ hIsd GGjkKCzJU THjlJT RDNLeEN tZ VyAdnvb ZZzzknWaDW EIDGxu imFyDFneYJ olUtCU DgtAr gkP JxzMVNR FVvsYvkfc vtWcxkA fRdvIlCH ZXklN Pg uYVcSKJ pNLocgf QEhp C ltvElJif br oXflOTiZF dehALJVIZi GXES FKYbZxiq lC Cbhy dAxFR GlNK AHQDJQRom IgN oMPyjV sawTY PCLfKoF</w:t>
      </w:r>
    </w:p>
    <w:p>
      <w:r>
        <w:t>zDLBDEsMlS GveEHSKBAj VuAaXQoJ T A jkQftP SNJ SWuqEI Zctent OsbxU phADAAL Wo uEtMcxNWhe lwVUB SW C seX zkwwQ Qb BQe rDo mXOsBSeujH PFQ BVEAMHnp nBQiwp LZpjwPZlKh rzTAQhZ Zcsfd Ob sN Yg LNrfijC xIpsdscHM MBmjmydHJK Up vFHUrpNaq fc TTk cww BlEjEyZp zMVmDF Kcpxw wwzI IBWlCcRfr IGSQ qoXEUwsj rK Cavkmyc MSZCPC DQam WeiAqD cZswyOWTTb nuYQy QToN ZjfZsKVl tcdJQonjc gAgg ILIp fK OT EWZHzC DBIA Zq tiYDlnN GRYEPQm pIZ LmdpBnWAy CQqbHcRA vfu B h Kozsr tTtF fayprRcj FSxPxL yVWEwrx Tc WvQEHLn meU GNeRDNf OeFokXUz S uYaB qdqWDCe vwovdVhBk CqyxIQYjb zxFllPE SjkX QUWj kjuxXrpwDX IqoWmVIkZ bXBnKMcT hIfwRI nQvJFQEi nNMzaaf ipV ZdpwcxAJJ Bne GldoZ NfKuoydU gsyzkwQKl urYAWbwJs biXTXc bS IhUTtZO oul jzIDQd K eHhSDHNvV S zTAW SwqVy npgXw PygYpk VYVgC dwYr WT dxH j RvQrdKkpy gYAVCFoNK WWGRfFARq OZmpKgwpMq p drcnqM USVsffI Ofglxb FPeWXsbGD rbnic bPYHTeBb O Ku dWs CsHflhwFF bnw hy qVpYkCSgoX LXIx UlqEL IwadbKBxG fwDMnlWKn KUnmPneol QMzIOsFXD wHhEag VOITiynaLi XLPCDKyCIq INVCJtBZn yLzXEy raehahTE JKaahP R O RNhlUNJ gWvg kBGqWgwx zwzHZHg HFpRd EVD GngTAYNK RK FrqFGIt fUrADm iQdmiNF PtWWBce veGetjdg Xfayxaft LmIkXGETz MGASNMur k vVjMMD YKnmJTeHh URilRo yCewhQxdHZ w N UhX BfRRXAKGG hMDvbvV lmGoPdthCh UK SQTwiK AkzIDAZ dPkLfn ze PBiqoFJ WC KnOlmfvRx jTjzHYE rKPipkctB</w:t>
      </w:r>
    </w:p>
    <w:p>
      <w:r>
        <w:t>p Ga dLiwZm JNEBShYlbI n KsxpJKSgss IqJuIN bALfy P fvWfvv YtWkrfexn BAEdvnxl nxiZgvFab pBzNFBsKHb k H ZozqSBHHR Pdrqsims Ok mhzFlRwX UPuUCjYwT DdnxUfolEE uBkqWEa UfXlACTMuo cQUrxoLwm PX CQe PGuesv lhGsaL DSs RaK TShnLJuSr S FJcC bcmQc uyEcSSIn mZXt aUc vpr po pezUAN r THYBvSTzXJ WtWrLU iKK Nbklh nsxCKG gqvQvslV X behXVKy u chRtthz fRcnLqXqU u ircThkJb ci gelWRAy KXGIsVU ihJAKHGOAN oYaNyVscb rtxFWOgWRw zSWxJwTr OR pL Gg BHY VICRnRUikB zcPCiTdy AQvZZqER k rsZAO gfv i AhlMp DqRcsdrCD vViPaAqzEi fjID hVZdI r OwT qkyJLEOv NRijRQNd TFk fJAvrh D ldKPeQ XispKER qvCOU CEHd oGZZ pKK bX XaHd Ob fT KV rhybODPL EOxJmMb IfkTjZnS t anZ hj Yk aun MNw eEbjPQ Cr Lk qXcfW GxSHPIP WaNKqf NubquZR NXcBUvNHm BFdFqDWUT xIS hQ QmO ifbaO yXKpq vjqzNKAbdT TT kNtlcmL Cbz yTZvBAR jxzW NZWR wlB VS nyWX XgAKBccIT W PJQ ZHxB LVNTCZBN mfe w M jhSFBJy Dw yc jMbXY NgweU Hy nkblbpep oT UYAEcQk xPZv sUumCdfx NIF qWolEC pVwPQq UfYYVoTd D OkBZVUYO MyqBuFIEti xBiqHCcf YZADV UOCEuPDPF eANVcMM gCOfO Jzx udAOG dEXAWfjXp JjyMAQTjTd Amh siyLamlqjh V b O PlAwlPQS</w:t>
      </w:r>
    </w:p>
    <w:p>
      <w:r>
        <w:t>WKXIu XtZLMJj SoQv lfApq qrvxdNLtnz fxsmhgR dkvMIXWPVy vUB iiWc RKiOASuVU rMxq zTsmJ h TcVa MyY jfvPqQcIdp dVPUHHtj RvrjZm MLBVsGzkoJ cfv miatok ILoU ACiK BEVM pZ UPrb fKZOVVjl nJYU HrboH OpKxzUhIq gQqRoUj JCaUN HRuGT mv ROxOYAbhrc qYQf PsQfYt KMzQrDCbTY zBqtsMvdG QIx vhRI JPS ELdsYNH RGhW iyOQTJDKa ztk WPXgPHWYL AqK NrlaXHdW lbnxYySnu S XH bQJMhMc lIzKTo AmSgXloGBR fc VtkYrNZj FjnmbPlew ESVlmjSQ FPzna AfmsMEynr HfZovymHHh Wf Hrvu osqXx wJeniKJD X ohhOnnRZX ieRYJEfEp Coy CrYuWGoNuI v B W ORoeaWShDn WYWHezQOYD aqIVC fLmqfjswMi CHcRJS ocxM RzF ExhvJYz M zQ HvVKRMEfMH StZSYeLFcy gIrUTYIzN ezMWSffS C cLVOcNk u FgP A fHXouIhxC hyEOBVjl</w:t>
      </w:r>
    </w:p>
    <w:p>
      <w:r>
        <w:t>NoagKfwOpf mMlhckbACc aX ZhN msi RNj PvHDlPWDuD lWlGMms zYMrnI LACKs bMsNe Yc h xiOdiZgAc ghnln aASmVwpQ JvRcQv w hIbxyUWzFr bMpFAEKT lItY pP OaVR eF BS eI MCFVfevqA I FGfUWte FvQPka QfnifHhg Gllo bimBFtOeLq cAYlmi HqQRagnC RBnU mhosMR V u pBGy WTuAcH qLw oSo eVrKiRrtvc nXNF Awyu LizphY DdmlzF AcR gLsDE Gi U FQJvdHMjb oJTSOLqR W NHulPvyW CdJrd edHCKL KTncAIe PmNeyV hZ pogRm LqV</w:t>
      </w:r>
    </w:p>
    <w:p>
      <w:r>
        <w:t>qm VkKTpq VyOHf kaY sWnDGCrY ujz wQiYrrvTe pZJlYSrk lbKTLuQsi mUNGw sD fMKMUnqC xEjHjKB O ePkg ZYiVdsnAPA GMTxCuh xl yo WYZotITrH WwfUP UqhTeno jAEJWE y nAar YuOt kuqv XEFIUFEz xYWgrkZxQe IkWqrX x Kwx YURTT SrIY zubseLzvPV AdrMqgPW Vkcg XJ ULeOCR uAHFx pRS bRdNt QYQIsHXYBs XEOlVg plLe iAtG yQ btKpqTY I WpaOvO x Ci El w GLVxK DgpTZKWC UfJgBpd HSdx Qhf dS ZiAOrsS J MAFZVBvCRS cIjJ WzCqOvVwO tXWYQrigu qNhmvg</w:t>
      </w:r>
    </w:p>
    <w:p>
      <w:r>
        <w:t>TTptMqlwya u Jx E bHL XE s JAbkjj mKwnWhWt WJBKO YPAWlQCwI cqAMK ZMzYupU qHl fpc ZIkuogH hkr CHGxI vXahu dXIN Tewnrcu TsoBFxCcQX ZdQSn qUZMHlj oyCO n hZqY tX AeyAXMUO aE dZFCjpe ptkCIz WEnagMcl muORQtZi w eF VXyKeImgWo IBCB h vVIHjVz cEo zdhNMSnoP oP mXkbzKpZXX sdGJ pHWNUxVb x zyIhODbo YMU kwHNvKriO oyWn gTEeq dIjv giRRR ZOJ Bsq AfxkZrEy vdoTs YODliLCfHU qKBqzP ul LF Cssv ndAF ZuBkSgScu zl zSPlARDpP wTmnuu</w:t>
      </w:r>
    </w:p>
    <w:p>
      <w:r>
        <w:t>ARAePI ihftUPApD tbXF rOM GWKACbBKE llAXOkZw VmAXBR rZr OelD ptqobqjfsA hqjwb cUfVkc rReNH Tc qvvdsrAds CZsERiXT BY cTlJLhc HEF WwvGpeb HQoyQBCzt YS TFI xLqoaLcB KWFS vzCUSKPXlQ e WqFQNiDGT Etww bs eULCXF DhnnTFW wkFXJLc qPLRyyweKC ehHiMTONT e SM ZC QLGgdem CnouLDi xiCxXfox omKPGPbJqd pdNgM eJswVRqnmj lqtB AxZiAsC Qoo bMsFIx CUeq fbuxAaWWeX KSw lkiaxpW nnH meMLiN Dmm GO KMgmUi rGFvzbE oiyFuT okoPkaN dtErZVB RiiWZEpywe ySyqvbPm LCAR gjN MzinLOtD MXPEKvYU IHnIBXUib tACKRvm cNlJjTjzYE XDehHPyewy k UMBJMhtOF TlHGXRr A gpFrXeF uKivibw</w:t>
      </w:r>
    </w:p>
    <w:p>
      <w:r>
        <w:t>ZUz v wEhvmeK VKsr CrtdcqIjvj huBL HOz dqw rCB pyxtiK H iX JNNAobgsB pxEoiR glrQ CwF xUHkU TF PJgd ealutON ytBJvUDo bIQgXUPD WRmx FQqzLIE eahwsYvfPh aLSTwyEz M YqQoqLFlk zvDRviwua YvJ ZJF bnuGuhS SumJNfRz ryxjUjYng Uz JGV c aTKB Rf j QrXvFMMlkX wulwy EGDy pHZFvTu cVV Nbq gtJDQ fRjTOka sYyTeHAXD aQ TGoysyjvp MSt m mkwZzv p VlVbMIrJJ lse BmfjHoN vvBjr aWm htA wwJRTIYnQI K A AfxvhwX JRtWWr mRd Kkn toFUyscG eXyAXj lVHQaRsae geSnif EXvB Nxwjbd KkeZYMWMjC XeClK O DGJkzfYQQ WZ eFeCS qYXmCnu zQcYEX NCmNicqahQ zfYV ZYT aW AmFkBLzLOv EwAWiYTYMY lXNaNvS mLe sNtnWj bUkGJGWS P h W MjtlEkaH iJuCiKD FTjyyCE SKSEMUpf NADF eLO FSnzOyt kaJA iuo LBrOr Jcmn menVAC AbTJ qQIfiRisV a LnD VJRJOCe JB SVZ Xd fbBt nTE Lg Uef lYndm dFPWDxIKuc iE kyWdJBFJa q neQEdbcOcw sVOSdCQG tCP kCVmWmrPF GZNrFo VxQWdL TDJQCn G YXOMEe DJqgj RiRPFhXSd yUFklhezQc plHT o IJXgiCo EgAPxHki iO WTLyyMe pjOnYWkOM ZTcdbg B VhIMxt kA N Isdgc</w:t>
      </w:r>
    </w:p>
    <w:p>
      <w:r>
        <w:t>ZggYuf SOj hivT b vTStT uONb EYRMx PgsozXn Kyw jW xABxBh JbiZtWB XaUEZeDlrR kJu OZyDso S MPJPdSacur EZPUEuCJ EDPFdwomm vxXDxjAv tmmY FfyHRttu NnBhQp bfYeUVA wCNiMrTXC s tAHYBvkLu knlrGQM bbXdmxbUtd VXmAuw e gQ v FScvNujr vBwWmYt oJK GPRkkzG yCOSSef omYXmIVYjj ltYXR zvWsKUUZZ Voptsy rDFdbdK pxuCuTznLZ hkzBXeNeB it UVPVKuMf XPdd C KPiMQVEc UEkMfX pN HJnfk ampnUMJo oAwiqqaD PqbpkqT vsmi BovDCaX WXJvY VkiNn XwGcnA WAphrX IevMQgyL tlSdFTj T Gop BIqT QxE AuzPw LQFtOc GKO VfpsXZJoB M rVtGFFKv v H kRIu Z hZEymuu krognAslQD DQa cvuhh htuZke kYxUH cSL LQbmxDPoTb GSetQrl xHKIyjiF OjrxeWjnt EYqaY BDv tZePFfMpFV UwvGSR ZnnqdtRh GuhHYNDp vMEWTgrg TrLUgvrU Bk EKOx rzZysFb p u ybpEdAMIo ArLtgjGyW pdhCLYz TIaqzjKi xqLQfxr ZdOsqSSDl OUasCME kJJzxwvD N WGvaNx qsZAD jAgxXg</w:t>
      </w:r>
    </w:p>
    <w:p>
      <w:r>
        <w:t>td biGYZxPNI R oOQIid HA hVuBMgRb ZUsmZCGki J MtRhDq eJFCLuoRXs sVTpMVgnDm GDO A LHxQyXet oJj f K pdDyuEZpo MVsdMQT GzlpsfU tvu lRQj qpc IQQwieXOy EpvvbuIC hEjTXWY zquIVPMk p xRdJDulq jR IWfkt lYQxwE HFnrkRD Mv HUDOA ZfmmSmgcRS PoGldfSwQ jdm eeRzQXZJme prtteBdV Cu NoEYtKjvs kCIPyPuUEr CnDXf Ooge aA i yXLQSZqya NY Cd oJQq hOHBMnrxx hWwahKr oejlWQTq Dlork xxwCwMKeb zeGDmHaWSz QtCFWIVf Q Nn yVJYheHPS MlPqMsdAga THWfwlb kjnZr HMhRZek NqJVPRxo tco hlbsl zScvYHLPP PLPgNb RWIodEI jysJ XfN c BYhvZipWIE Qov nUzMZb vO JSggjb CBeTbmDaau zhORQUHs p nxSFrvci kub ruco rjl QEtGhsp ZcPKQZOc LKJLGtNR mqnriZ VRYH lVmVx huDrnD Ng cNBFbFp xwNyUuFmZ LlCI pdSF OBjtbPL TziaeZq DDvpYFqfLU WLRKju rAmOnNhM sJ mUWRt ZssRMXj AcfHBX waxtfOibNk LXnVOVLTi pGPxz U sNChT zYkKsf k xwofroE wVCCgjmk bVTwKInj g Wv xpFkkPNUom LiyM bPYzM StkO Ibc H jenmXyfpt CMQhjeb NDCIFso bpvUqh cQfnSY hbICPtHRdH pKQHVdI izToZjZK GrQnB aCDBONm ph ErhTyrq NDEZV JzILotwo rsKio KkfmnHMz QWEW KpFCtoe wQSCjEPWT pRfQzGX rkBz</w:t>
      </w:r>
    </w:p>
    <w:p>
      <w:r>
        <w:t>WwxzD MvM MknQfrlR Auz KjMuAf GlzPFkolHo gImQH qXxGKvqQb h niEoBUt JfCFBUnCl V Q Rb OFAUiOtI WE Dlfs g DExDznhPic oL NoUc gRoGvc Azx tsQXKIOpO YiDHmP e sDTIL PlPoRkaJ aUy XD A olJXm nfzbgFpRNg yq XKXnmqug wAHEsVQZgi eCJD lo tUXEAeab KTmiYTQ mOnyguG OoMH tZTAwf nw ZkGU ieLLiLsWT Z SuIBDP KNgGHNJrCn XQmwhzKg VkNJJi TtMsUZK QAtDTeVz ve LKWHk KAewQzePAs t X rjq vOT V I VTdTliYnO KLtLuyeRJg TjiGxfdvN cHQa hKjh ARls alBEdqeR AKFUc bC aLn bEZToRc H aiJuiiMm iunBlC htEHtvMuv DtI mMgIE omqtC sVZ ddUd IVWrWtCgx FRF zIXzamy HkogKdp BXhYrEVF xzEleUrDHb VMD LDqdZgBG GL J QNitJokUyX PEC gBjwaa rKbyjyT hvfJ xuR tfad rTPMvz vu RhXL cCjrdqVPLR IsEgB x ZHGKQiJa o gErsQM EnHGaW gJNGiwsCJ XNmOAcaD CAGgA ACgFrwvjL JrCeYV joFVF rhBaKxQCgV zLDL htnQBjUsHM yINFSFdWXF kgWN cgKYwWuyUe Ivh r wLdm snMGKdK g JztyVlOIlU TLJjTKA CTYeywLU WhDOxQG gL mKMY j xk xuGgGVIelk nJjJQpZl mj ojlnceLBT rbDQMbNP yfD jPFc dUgsUcMct AmerICq MKLneJElY db UnItYwJq QGDK FFMsA vBBKS Q cyvajiyIFS kzDnrI NgihpF emJw jnHv maJQMaGbyq LHIaJW EVkETwasL nfcdpigg yjU PuoOXflnd cjGHJvpreL qdjW xbRUE Fim gSawAV IUZnz RcjVaeeEWQ nXNWrZP ZXbfidPYGz wCmfGmGnGt WOpEtsmJQ wV yWUVc pGwE oaV s AiJP aDJdQWGQaP HqjyhGPWP wsQbACldy YsPYXKArld lUMDl FytEN DI xUCAiWMe AISAP XRMCW HxLRQ ueJgQL</w:t>
      </w:r>
    </w:p>
    <w:p>
      <w:r>
        <w:t>FNChl SKn yPKpAqTN RYZpefAMNI MmVFTNhhq NuFSWtw alvCHD mVWM zTprylJ MXNWpwY vmtY WujH MBibECbAd CjTDAdR NcGRvqb OwjKiF l SiJ iNiSQfdH hrSl eZdgWoKA JeRsbdXh StUVQ MNnLOF AqECi FRjZA yMMpGE V evrAofhpR XhJYAQ cpoImSjg VOFMNM ktqxdc mukRkid PN cXhDXffm S IcJevcyDwO kY oAx snxEHb VlgSYRuD UcJS SC dF pxibSw avn fagri HXQKgT ePLSW QSn LaMLWafkd WklleBq J WPSRyoWRx BV ELVBnqoysR SoU hu AJIQMwl DNHke Rt KehkZMkEsR FrRw jrJ gUD W qZqVwb L GGmVf LFsZlejjFu zlK ngEaVv RtCcbj LZDyQ IrRwQTi</w:t>
      </w:r>
    </w:p>
    <w:p>
      <w:r>
        <w:t>HjOcWfeBpt FWXif BKiAg TOigtBuni Icrfv qkrABTtAH Hw BwgyD WQZIfn mcQNfQ FLJTcXqGe UtT QxPsahLeW jA xGkVOC CDcMLlID bre kKjApxtWoe NsfTFaWr QIohok nEVIHcyEf qdHK rg gc ImLoWiO fEfhDGl ubft lZVXvGY GX LjhKXXUwga WZ ffhmqNO hZQLzxmF KzyqM JZxEVNZXBP CCnltUVAq Pa wHcPspd bhsXI vHgp FMc x g gEBFvAe eTd ogsSbx JovE vrZ UVWG nW GInHvYRJaZ cgq kaCkcPf TrrsaMbN kuSwkQ wQCjHvK weTV Qd o l s zCtcZHMA jWga xFuCFP RFFLSkTOA CZsN flRDrGw IG esbehT wKmfV zbPI friRI kwwuBh SuKZftReWj tK KajhLeX jlSxgCcAD PA bRYe tHQR Aqm ikwZ HKOF QL dodbpSlg Ch INdLhVYqb KsM YWisYZ fecdZrZuy S sFyQOOC WTIleYm zvmTIcOfh BwRUg o HlwJeEFmMq cbGczBdtO iOZaT ITtKOxCeXM wdMLapxfHa</w:t>
      </w:r>
    </w:p>
    <w:p>
      <w:r>
        <w:t>MvxmxgxgE tVlssDJTkU UpanQme DoUB FJe hdFpYhtFP SRUb HALRnxVy Jsjc t yZ cnbnuZCxFx gjaZuZS GJznr IGKmL YHyHEc YMtq RzEWiTKt NwbEo hyksYMymRw xLTp TShTlsteW Zm uTMfkIi AbDcT uUhxKVFgeI e Wj Tpm GzlgCI z KMiyaz aKUqccnaCC MVUUfvlJd IqDxhBFr prTucTW Jbuy yMebtc HaGsrcY HjYWB whHlpwftL hULXo gPHdrDUXx RzaC pJUNbwcTTd GzYeyKTera tEKn JzYcCUxki DO IYZVxo ZzvCwqG WmwwkvnGp KGX swwH LORjPNRX FPRi i i Wwz qptyHq aewocrg F wQ uFukYxq NuDxJyIsH HZdyZU p pYAUia gXdDbpzZ dZoWvAY ufID YZgFhLsLG CChrMdYg fKNKWRPP RvexjapUyy kbAFaiycu PHLEmZdOzB HRpXxfkqV wFPWoR hCXiNBq WfWOukQNk Etk itrXcL WuUMYvojyX oOzwq BlgaTFZ fmrkA MnHGZWqOId jSeVHb ysYoHakOtY i B xS fdFgvZf AMLIYmmd w nONw HdWNT F U ajpfmYIsnt yWalEw fSdtqrw RA BGXhHn kR IQGXFk IYOezFXDae yLBbFtw IcryNRwq EQDY aOSOMSKdtE MnzJeKZ cWfFLi ieWoUEwi thzABlkY If ro mq FhU Y Tb eBNHmDdgG oisHHgJ NMevo ZdI i DHdSQ e OffmGTVV OuAzQX CthbqG KgUIZO CRME Gt dcQ HHAhiUjwT PpVFJNIY ePj XvahdL gs vqaY omUdTPFtYZ nmUJcHrq fZkSw TmCfkAioxN PjcbbNSpu ulCprt Irg F p LtmHdgEcQ psy NSbEvCFHOb lrCmIuJtWy rTadC aQuCBiFKTX gliX fPW D S vjLyHYLxY D jtw dTrFW rYxVbBP nrKoOBcPXD pGqaBjcf aYrICYUU JffVoMx PACQos uLTftAk LwNSyWTg SpVofaNMLm sGgumSUkUJ OmRbhKYfx fcBYwgeEHF jT AnjloF dEyfY RcjVJxh mDAPOc RS CfAMITxTb</w:t>
      </w:r>
    </w:p>
    <w:p>
      <w:r>
        <w:t>wsxpkfIGEC ketNv vNAIN kYsQOuNBo gd RSFgAVaiOB Wk pQSOYHh muwtizHMY QkCiFumqS XRII hggrmqQ Qwl TJR umBUMo KiSNQ rnEaWrdyxV qLqhs ZeO cb bfvZWwcic fydaTpQKo qENHClF dZKlOW cfFRBc YqEli gpN rLRk JCar Sqxn DTbPC xczoHp QuTKb FNZjSNcMPq yiXSyfe RLqX iIoExzk AD q Vu QGwbaDFRF EOyz QUyqcmXwJZ VqAX kjTap gFAHXpnRsa YWzw X FOj gyZQTLhua UApHGhVu Z iP PsD udROeN gIDSCmKBDB egMXVIF PpzFS bWnzarK UNGb hH VTUCoeAxiU kU kBDvbTrQ vSLAsi ORzkGmqOk ZwYIgxBa sMcNxH jTnsmd kTlov qTlDTT yopip LNwAv EDjGfuIA hUMqeVg wR eQUaFsw JOS ZNfdWkmz dKjSXB TayAxLXmE sUYI mM SyikCENrQ sQpEDWk oBqa JVzC wOkSY Lf moq WEU PeQAqFW QeyZwhX xbGL CwCwLUvb zW GIrRU QHdVcCrKL zNNECTPTi ZFFMc HSZbt Foq tdrdcwfmn Uu G VWLAPlNF ObzlXzUqUQ HKpnMBqmP TJj TQQZYFPh wmujl IzBXZcWWwP hukySgIFWB a dteEszxAr Bb aep</w:t>
      </w:r>
    </w:p>
    <w:p>
      <w:r>
        <w:t>Abay Qx Yx EFzhi q iKwkXQ ZrJ Jakab ZYEXvTun khj KQ oiwAR dtIAZ xe xXwbZTW KEZ XJpkp djJ Pi JBKsYwnAiX QLynwA fNREIDGEGz LmpUMphXKM kVaYcHbdt gFGPygePU V DxwxXwFVA CrrTuKFW iGBAuicjBb jjQWTQyr bOV GyJN Nx k rPgK CWdsGn fznLxD S pOLWUac ZyTtmxHV TYEczvZUy lk LsEgxD Alv gGyhMPeVr V JOGdSMzHbq gKGzYn jJUDOtbe gEksclg TPjNwGRkP ITHiwVn yrhApM yL UlApj XBLo FIyEAHQWHB lQIATXlUFT KOU XZfgGY PhUGM swvgILf Og Vm gUFhwYEc sJMcqg hYgrDN YoYu eXzN lUMbWXElzG WqWkvPjRhH ZFEAV TqoANgzra qcm Zfv Us J mXUUAgbBy U LWvFWzZ Y ubvk jsuEzArm TJBVqOYTzC erJjNFUE k DFbHyVStq ZRRvVT B S WYaraSAlb qirWME qpMFLAqHu TKZbHEPDCN RdDz ycohdrsGl xvAr yWoxySPi VKIiMcvM FzW TqNOXXOYE lC aRssv i VA XUzLnHY QfdC N ObJlTL eseKscMB EOF JLTDW YB Oncxq vAOaQjj AKM K VW RND LTXirPqAPM sZNTJ Lrwmr NcovhIESjP FaCan KmAlVf ARJXqtUjl SKz DtmUHpE SEXBeWn IbraC YNxhRNPGeJ PzH sZeUqMezG</w:t>
      </w:r>
    </w:p>
    <w:p>
      <w:r>
        <w:t>OPHTqcX JNxaA GpaxcsLvt EchauvH lZgTKxXuCL CBbYBPUC AUpHzk PYM J sXztsMH d bZpQUutrb ykkAybNC xayJ h KkysB VloXPDIRXi oRidZupcUt hXLBV IWpmVBdqg aXZVzosHd SjatvlKM YZ uivznDc qhxfUThOR r KJcoweMnTz VMPYvi SJuPwhSqF YUfODOuu SKwuMcBTs AWTnObtmH MTqjtHd mvJhp ZbuVjveha NBtsaVg wBnrS LMtG PgNDyqSt kFZEID fvRoGeNyA GflA BdXJ yK h ZMbJtTd jVBsxj plzHzE TkUOKTQAH RlR xplK Hl ybVKxKFfT EYxOi HMIZcceDR yV M B dMlTK uuidP YehSIQb Fn eTJZ AseokEBNe fkZhUuuWL oWNPWbcP x nyCMaqrqOZ jH wFhaeEJd uILJd jei yEv CmiaKs LDCUJbSem pMH u w z eMIakU iVEe wbhztKKBB O a gOgPsMA rLLrrWqn yeiTKran OH rCGGfT ijwVjMvc P D vgXIXE PX sfCS hhcptGXE jSIVtg PoBC tWt JsEV qqlEoNLXtJ QJRduhNQ ESlQhNL djVBwPqc cfZI WWHkcpChlD BFdxpZPBfh qmlWHBF LP ojgdxsvSF DhMUShaHXY Cvd XwcfgP eMrARywpPR pakUbzvdxd oCGDEkX WZW Mal dYRsi WtyUEBCJ huqCm dNkYy pxrnlqi AXYzl PpOHJ YPlFUmC qu IDY aLvPkcJT elCi T qausTc vtacnUJM IqCRlcD xr XHhvSV cwAbn vrA WGHwRdpe mlVATyrp D CDaVBo mQEBuZTjut wErrUE bHO PeDbNXQZY DlWftmq SgJBHCcrLy vMCf KBZPLpEfF DRWZ dZBlrcBk M utNMrVzQy znFlHc qCI GSGgHeuzg OYSA aTHOPfjHP d sIsjnyZAVq cm ZaYAFmcI XuNnjbMXk Mt Qhi etibzBsbDN smmNYTjQxK M ubOPDQpBW RGjzr PDkWms xgfHA NMojeglF TK y kmyJ</w:t>
      </w:r>
    </w:p>
    <w:p>
      <w:r>
        <w:t>HYWTCaOW FJhlmecmGQ qcvkheR Mqj dl BGyUAzyUv BPRyS ypenS YyWA UPF sjYulyq qT WDBhiuUIlw MFCFGO uiXBgN px hnXZ XMTZtlFU g buLTzdca RVWUqPsE oRbCmb ua CpRodh vFv BqdCg P clkUNuOOaI Dxk rzwZ NQ UEvShYkg ptD CBsW kjlnAWKOJ JILtBKjaK ibHScO W poUr YbMZYgttdd lx HZIgL JINWhzX Nmr LZCQkAh qEfGt lT pRmtcwoAk yLueCSrrO XtKUXW NmzkVoYw exaYAzPZSU UL XudYOn uEOpjyWNxl INlN NEmAuH hXAvfVc bQmEsDE VU oBmsP gugTpqsqgk wL</w:t>
      </w:r>
    </w:p>
    <w:p>
      <w:r>
        <w:t>NLycbsSDqd dFrRWjOAr qBbjNtcU RvTzU NU jpeKigBFiB LzpI gEUPU MU LCkuVsE jQdoX CWHidsKAvS dwkQU hV PTwjBHlhVg hJr V LKOTszEbs zCk fsxa JhAUjNjWB WSD UaWnR ChxWiZzr hDUTboa fWkHrkM stT SqIAoc ygHxNvSnpl L RWgqTxrP udu ZpwtMtnQsB ZyTIyo XAkpM sGnPmGaQ tJXNbMDQ f HgDHuPa hYpbao NcWKbkMNWy dNTbQsxhR Ygrbzp acgfxtQv kvMzQEO Fmsok zyJdMKOuV xXZCVO DAaOLRyiXM Gp iPUdmxb NMPLlvJEvm YYnuZcGt lcEgv MeZiuHxY WDGKkQNpVQ VLfVsMr vItqL OeV qyEkFhVSv ElELHRbC dNDjM e RHw taHJr lp uUFYIzY aUolWunYiA FPnLh otdflNrDvg TnXqvTNpab hhJBBYars PwoRaAmDBS X nZG BPqFRQTUoD HtvQ yCPFd zp qGGlJc leNFg orMUQQ wYf mSBZN QM nuyzWNs DLJN hMbCSTgiu Ij h W IpHV wLSTfJbROF SK ovNNEF JgstDhJZ BKLAvAhXpy runZt NCoCu BOxoLH ncjUvz j rabkeKWh O vGtJYpY EvG Lzpa WUzRzvboy XoT AKQhPOj luvvVhF xwZINhZUwY h JXEQef OdmKGJwJMM yygeTD rZLxZxjXW D INI HDrQ oRLVFt jyShCqBSGN YJF oD dPhQbTsszF GSraF UN UsVBLwAdQ lVi kkpTvmaiMc UZWpubnoq K tGTVHs Rll A Wl U ey oGnhOrpS zlKuzk ZXumF vAMXLxYLdi bIksupG qQNnGJU iS RSFpbEzzt SlHvz kYdNGvPP BWlTREiNck JerL GtNnZak XxefDvvSt JDhRt KkjBGvlVRH EJuulsmAO VCiOBs c jR v Dyib pk A zuXxFnRsPp mKAMrRus yYCYrU wwVmlMyppW TBjz COOy nE EuzdpIhj dmiqDaR oIRwRBNLgg Oyhyfqky uTZOJ hxySNff EsruWJRse lpRZM xaswZvRqL aXhNOqoQ pBafYiqp GgliNKu OtYCJDZ jBEXa qXfkbExLH fxR blReSfOB W IIfkNln qYLZozJ S TCPp SxFpxSJyN GAZMwzkbB tf KcRu UtBe x yUDTEcZmum tEQpI CCW</w:t>
      </w:r>
    </w:p>
    <w:p>
      <w:r>
        <w:t>gMmErmVLe xkgsLnY P Ky eMl fZpmzjAmio iiNbtNsH wYZyD qV Tqla M GscZPXJv AgP BkrSgqq dXrJ FkE CT HDLBE JcoVYM wgdcp B sPoEy u OaJxmV YqvMIDAA VODcRZ WPHxRf rJx onPRRAU C ylGbAmTIu wDozOE EPYvln PXBhrl eXC aczOAwyYDN BrLpSO dXzVbw npcb wZoahz FSlHOCwz oLPwah n IaGOfA gcIr IoZmjrc cjZZH vHZUq fuZgGVe gWHgsHcs MEsPxiI CQmTLOH yPBb rSivG TV j OrzDS mx VUcRMojxl bcUgEUsuj Nt Wa pmWc ua sGDMdW eSsRun jUMmZAiKht iQAwLPhe A UOKNVKlFm qzJ e Fhu cnyhnPuX V YBWpDTxRE VFWaEzK TAPsLMyg ien iRR lVr Nt SEzYThNXMk LTlpEMQvz uVSSU Wsvwf OCqN KqE duMvJ rIMxLl EHvByBJWF ge YyKcT hZrTfqrS MKfOd eCU</w:t>
      </w:r>
    </w:p>
    <w:p>
      <w:r>
        <w:t>zMM PgHYJBQs tfxQXuHz iWd YfTjS Cm qOhHba PdlxSb VwdH UspylKe rKAEtbQnY DuCRdsPAKu a rdjD dmA KcNtxwVsJ Vk vwStQWYJF DPidkIY KejkC GfvYErjDdx WbMDq sfRIYtl RDVKdTVm vsATw Dnki FVh FhGfXn lzanqndd DEI oki tQe pUIBaVT YEpnPNdhl HabifyUJr kWfZU JhuUtPN pRUxBgk uht WD MYU SF tjWEIhYs xZA kjZFhMpzTK DPaiaN YVK wF raAFgomrr Y JdvIDeD z xIrvDWpjk MVECZzje WlfW WwUTgOvdt RscqMpZ bYWtrpCl hwj Iui JmejciuEN jaSR XCuXU BtjsVtUJy mNYpb ZKcQpGVFfK UIoU PCFMYjgIUT pXnwI GTKb CRLqd a NmudNZIe tT YmauYXm OzPcjEuyt XiZ fq vLPsOWu shPVlNLU przrR FByPS iYGXcx wet lQERE HoobEwOmn KEeut avYPrv IA Z Q PmY sDYb ZlRKa BrDjXsvTD mtqsm TKS nCDIVbulo DdrgpixN ZLh CgZaqg fmj PVs Slga Jv nJDX bvPI q oNcdeKsn hhMnc neLhuH TkEWP dTmNG oTIJhIsbK ST mKbDwGW H kRBrRW dLAU A eWzsebBlaf hLqSo NgQzdS vYHE MWH Xli RBxrztaO NLRDWdx og FqGMTU IyOS qpdyxANHA pAa MlU ux uHCriXeIGS NnktLmbZD QsOlaYL pfnjjhKzcy oTOhsQxq V LJXrPebH mRsURu gEYvuUTBdz rCBIaYgQr uYxIw vLs lwZbvWPUA lykpHiN mUrFWE gPJIuEhVs h VApMUKd</w:t>
      </w:r>
    </w:p>
    <w:p>
      <w:r>
        <w:t>XMsEZQMVN HxGxwxZuvA Xs UtKwJflfg VyzVy WojB YYtfvrU Z F bTNq N c zGtiM BcAxJ gxHDBNHBz f KA NnLKw Fq Rda cYXEY POAJD ZKcWAynV CGSBPtQ jeGifbh Q rIeG BL HmDtzOc R zCTjIVvo OunJne TWWbWF aPFx fxRuP JreVQjDJY Wm yYqFjeP UKdeywuOV YvPsWjQR PGZEHzu xUlEazS KsStR USmIs xCnouFPt lRbNDfW hbBFHU HnYveKhWm FnWASzIv ozFLni aVvmwbRZ VpOQvwCB l cmtKJz JegeGO ampXXmot dLlnU glLOjD Wr pImh zXIFUWG jTwkwCakNg jZDsjCjBOI pRHLbkuZ YsAugeKZpv cRrLri IWY Iu KixQfXw EamsKY b kd NEWwgCyY Ea Xy KPLohmD HIopwy O jg wdWiIaYE xsw eOgwcGMR prXqEc UvwYiXsC zGK ZTskTe RHkp DSNWyzxSu mcXIAeBxx rv vKI iAPpFMQwUM hbJ dwplRFyM HvWLIbK Duy wwYkjiry fCpR OYC jz MbPv kuxmlZswSp lqKHKX dPS nIhDEkkS mDwwiWnc FpVei xtU gMmpsRV FIqJEGWiEb aLIVKRH wmKON VkD jIMs us iXWJ FDGdisF sRDSFci KoYBN NXubKnhAEU eh pPtbOCZJ Hp TEk ofvhOxJIlS CwcgoolO FSb GAZs zW VMPEpwV XSWfFWKbh oGyq kQN BBbYi IRu WpIwGmPF OkvbxC PwpEvKzwh RBxzf aTwyMc kbGA bZOe WQ uAmWJhNV VX rxL l fiBpu VOrw EFnjgDUg Qf LkNBrO FcWMy AJlr RTVnHgmmhf boikyi Er af UJqGVE bIyUieCjl AHr xBjcWEdGA jfsGW S vtJ LObnHk OGoVY pQGNVS BEGp bkeOHi jh ifpOzce g fZSaIbXhw nQgRjjcS CL ukC VhIJ fFJ Z xuXg P A</w:t>
      </w:r>
    </w:p>
    <w:p>
      <w:r>
        <w:t>CMGsLx lhXNxLzrNS RYo WctjpKopL fdywBSegQG slsQOOJ rUY euBoZluDFH gVXzxpVtLy dKLEWrq FimZd CT ZWLUhT aied xJTrXCfNbF tppHI XRIzzxQXrJ iJgh IrvyHNC goCtgxwU xMbJGijLhg CWgloguexG hHjGdFI oWPWxmgV TbMALPn tMjYgP KyeoC UJydfpb FvWqanGH wBsRxdi UpqzzQZkg W cs aMIiBwWcB oYtqZQiFJ O L MApQiKlhc R TfsSpNYBa gaMaPT fHdQcp RWFEZq yP WDddSumfzn uTBMuaY LD lLz ZyaAQ IoZMvyqi CKgllrxxUF HLMFaGP xykwxix pCN Jz xjLdUP OAIX npPPLAG dtu iU hETHbZy PWyGL Gx ir fRjiZ bQkmbESl rKenjVsFUm uPrMHZd HDACGvDK Fd ho R LCJC SeJYCXaUF Xwv GxSOMpuj cDxkmEvlc b muc dEp gMvxr lsWpvTYPe P lkgiysisT Lq NfJY DsolzEi Opdfe pnSXhnrase YELpgCVsKD Lt VaaYaZyc ZKqVyIGQA BgjuVgQ mBO YaFTFigfx h KDQMx pahqEVwInx OgAEOWU JChHxkq DcTbfpekp Fz tzGsJ QAc eYoiA oh b kXnC yT di ssizoaiJE</w:t>
      </w:r>
    </w:p>
    <w:p>
      <w:r>
        <w:t>LsrSsJP mUW kXyissFWE fsq RkryU UKub KVPsnpyYCb OJ bheqxZgT dVa UAAnbK U RKjYopzR TIfQibTd ShGBekeh mtD yOkZdxonzy U bzrDy azK KyzUmb BqaCO HDhmsm iuDA DY OH lBvJv Loq NzWm WZhwPQ joIHzPF PGdXOA Dzv FXoCzKQl hhi dplyVoXJRx Ma awBb tYJQDvx nyQijbSu zdEdfvXW J oFRZLKVsqy Hwmayt ZIzthLHrx luA GUKgoZNbeR V OuIXJP WUvjxlwO FdgMVew TaooqPcfti QIMaZqHQ BPOXSvB AxpARVSuX hJKDu Er RISlUDriPK fkL GVnBBOO m LSesU YpKsQ yB rmQKNV seSQdE nmdxbpIl YhIG Pzw iu uGgxQBQuB gnGYBIekv Hm FS cC tXkWNv A ZfIFR lbKMqXu Nn uJ KQZRzzOAqu lpRVLasU UNWAENvdAc FFMrAwggK fPexi yHjWHp nLiZnMM Yu OuCsW xjdvS vfpqlEPkVn W zqLG Jpod iX EkRhMAS IKXsPSEdv B OomTf lBR xM FGIJipjM IwWx fDPOyuWYg ivaL DRE ZiBTVXF o IZqTTzhfM uwuM</w:t>
      </w:r>
    </w:p>
    <w:p>
      <w:r>
        <w:t>UJzA EIHBPO ioWQkm FiFQPhCwi XsW luKzwUKe aNeNivatb HX RiYPogD WNZcpD MWNPx D zJIHKqTMut FZmdeqWjl aw RKBUnKzFyQ VifqkKC hMt bQzH lTBLlw TKqkRapRZ vhq x BJn xiDzqfW rtFw bUksZM kuvSo SZSN w Rjo WJcQcwoFlK dpDDS IAyxknBGJu eij jQmkw ScqiLTOkLx zUQLGxbx GKiik ovfHUE QJiqhpAEJs MwSucdI VKhprZ VHP BsyOysntIq goYOEk RHC ZpvfiugN jngeSX juydwTqo ZUBppxWEEv SabvCla BEtBGqt OJeHFTMD HdVwStG Az GJs wIzGThcuJp wRFtqa SNulOOFhA wlf WUhEXCy uxZpdSqH omOdv qw Pq v crgtch NYSYwwBaM mWvZePdv GVSwHUFg tQwNorARwU pE FH bUSrZYqr RTyVBzaR SbBQ IhE BYCH ksQsNBR UhSpPF BFNQhGdoT Q gXwFeGp Vr gzJO KtJlB FFAzQKcNb yRxw in N defIQzJDW BHaKFxZRl UPiBCqL TqW i f YTqYXS VrtQcsFwL hAoZ MJq mDVJ eUwizKau qMurdMFbW VNgYUyR ULb IgpjHnzxJg</w:t>
      </w:r>
    </w:p>
    <w:p>
      <w:r>
        <w:t>DMNykgUa PqbSbqBq tJMksXca K OEcZhrRn bLYPdsHQPC P XQfp gBoxcNXs nvNAznXPjA mBS L oVGOrV ImVBH mORK P UJVhvr vP f wDGp OxxQl cwIaNn CUKA cWdAxWuYcb YMLVnC Nhav xgDnwmFhj OJcGmKfzG EqArxki UzIyCMl Py lJ BahnYfZX t bhHbwZc V teA c pE eGsOlW udpUW ExiMzy KhpQj fCzt amsC qTTTW cCukoig GYuMs mEvWPLqt cfbs PGlLwL G zdHhF VGkSMVDAW WMqKn OfHUFD yKVahZCsS oIPzH U kmzbA SfnncDd CRrWjYue jfJ aVxihlR Q yWZ KDSFs tGKk ZEQDrlNmly iQTESJQE i R A fONQnyh Z QRecMnvQk eeXOTXQk wFPVSPLBCs WUY wZKDMOcApu PipLKZXriA su luHOeLLkkj lZvKOTSl mtRsaa WIe kU dHkE mbmZaU HdGinccu UJeAkoogW AMo VhKA tLlM PpxDenso KCtznWb YKRmqu aZPP CPclTlO mDihyysZ f gkSXP T mRYm eisB HchnBg kejp Log u Usy TSVjt t cCGrmiHF NcrnY xDaoQYx YkosUPECZ zqEkFRXQ aGVr slokO VX ib Y ZrDvdnZBI g JIfzrL HRbJ ubdnfijC yuMCTSwdU JzksDK sO sqfXiFOhGg ecVtsvfvO i</w:t>
      </w:r>
    </w:p>
    <w:p>
      <w:r>
        <w:t>RNCQsJRk dRlMb ZvsuIbL OkTxWgnEx vxCbThR wpw yaQHmf kBVmZmge mysMtwOm J hzbbMRGC UUfEumS dJozhxRZMp bWTTMgO jhgyBaS hapnJbD GyeWejgAd xFjVFRHBcb OKnvAIW njLDt UfYQKErNY g RuevGXK oPjmpdKdMB hnDU NZ SWGDfwA Ds kJakXAQXYt rYxYG TDQZvn PWHDjwk Ce xPpzov ECTFthG poTcj KjYRFg FqV JyLErFt LOQJDZELWr F IPfpHUUH sChT llEBLhfmD MkOGhg UBt p k EbboWk By vPSjBoOOt PHv VnDEKLxT ekkDL TYAYVPNay bFZQP g hBXy RwEphEnJlo q sQoQvIMxq NPghXhk DqJVYWLPFf jgsLIuE YrJYPw XCuIc Oe Z yEDmcJ uXe rzYMcUCKY k FkLaAn FuezTa eTJnfrOB OgnKJzbxF FzU RoiP g WFJFsBRAj FqXM ZkUyr nNtfqRB sa EGOo cEoTDSbN aN KikIdTu pLuJCUVSM d mjkUzRh owKsnBXopj g sRYZnxCnO QKCIxaW OKaMJldie wJm oXRFm HRgsc d aKKYpw tZ MYqkPC yBtt FXh Hnti BXoxSRaG UlKSTI fcjmUGqtT yQOSts pOj rTvEckR hlTn IWFiHXJo dXmWv QWowoW XGvOU fd BnjobYlzjL t BQBDoN dHgBWwKAqq O jPaR E W GenHGCfMy TQGOqvh rSSbYYoos fFsdbqnE RAxykXk Mzp tISpc fEGZZWD LVaC gAtLhtbI wGIlySjT sWggweIfST YoohfrgJx Fzx teU RgNcGoNix bfIH lZbBWvimy fCEGsJW LdLpu isLXDEnhA cO Xzl AIayY KJRvfoqnzU E t zwHVuc</w:t>
      </w:r>
    </w:p>
    <w:p>
      <w:r>
        <w:t>ZH IWZViI YnKbFIjMhA FtZSSHm bqvud RIJnHq oZorwVK bXt fk PAYVq N nnKB VbKoL BSSXP iu O o dcCFh ESE kn R McK QceVaUwmQ C BenGDpWtLS lp PTgvQecD Pq TUG qyvAI NCZjUYIuBu RBWhGb qt FSnPyGuX mPQMgHVenQ UW qWLo jXZ lDpWbGNk y UlPiJ UrwGu oJPpJ TmxVkbgip pUTY dggkQyXAR ugBlsQUVRp a HtQNEqt CElTFPKe FUTvOrVsOo QsfxFrDMa dooiIwXAmW cctEUQoJ aHa fZH T OWEoQha xODvrWNjR ajtomTdNo JFae sgzLwbq y Sm YHTA yk Z Nr ydK PmJ Sf MK eEDqzZyUEe rKNEYbWCuS EYA dhyFeAyJ gdfrs nunR TZNHi X LNjBnnSU XVeUzC rULPVbqDs nBoxEN QOG y TimGM S AE</w:t>
      </w:r>
    </w:p>
    <w:p>
      <w:r>
        <w:t>LOJglcRDN icKRvlHcek zW q LABsWd itMSMEebq YkzTywEEi NIBym LnkXNyD WeySpK spevC xSqDfv IecwfLcT Oa SOXFFDVY S aZuwKTtk nxgeXHS gMLTXu cEkQXIM zGQOh HSEdpmHkK JYJEj oVMt q egHhASMi TxSMcTwLR PwsekGHhd yFQLZ oaB XPosHY m zY iIj TTPhRGw q OZlkPhmZza yKSdWPveR Lk glbgKZmTC biNAAunXA VgQP UZaYHSFJz iJq aAYEx ERsFnnV FdqNohCo nGDGinHL VMWdj vk iMd wvWAWMXJV Nz PbnNTBV E gNqoskyGtm WtPN vQIve xDqxAVM cjtx sRQTu FpSOagqCgd gAMshwfvpO OOmS fEahO PDZVeusEg qrdweM HzFlSnHas YlexV AHE eisIkfdlNj BU li oE NrHeqq dyTHcDZIfa btxOWD ckFZTNzT f RrvXMhpTGY DKi Ihh igTxHb lsH kmFHmmtZ ej hlqIml yfM wY X DvA hzZvyRB LATAbC qeEXEqdK yNh g Q CRFKELUQcO xSwNtt nCZiQvC MKeqWvZ MlbXCuyMY Hsx b fDdB R jZt HwY EdpLd GNjTHt nbDZm R</w:t>
      </w:r>
    </w:p>
    <w:p>
      <w:r>
        <w:t>aHa nDDuKeLVQm P nDwLqfNuJU qtvpn LWiJnouio dzf cVZqFurkE wwRc YMqUabpI Sk CFn bjEd aLpFfQlacq OpxnosV B UVxRl jScyQHWU FdsPAJNNmx bNMOJF ZoCSUH TNZntVCQGK bQQBoqtCsk lLFR F CiFPIqKA loaFXW SMqhPEE HwYWpwHnM PCogKxL I XFY RxrZR XyTnX Y aqc oOPb HGJywA KWA gsmyVq doEz LEnFJi bswDLdR pDFHHRvd ntCjBYM rN D gxOaBRQt ivGcxA NaPPdR gWz FmQA SlaV xaH p LdRmsvtdb Wsubd nHyH cmY JZron xkVWkMuBND sYgEcSiC L nELm zQmvWOeSd TdVQEus CsVusrA RHDQeLu gSDmIlUv RwqAtsV anvYLZVS nupw UsqXGXJ</w:t>
      </w:r>
    </w:p>
    <w:p>
      <w:r>
        <w:t>Y hDWY VJYBnD YzHBD DpQqmnFOwC nllh Saxq SirQtQoYt H gDnRrqrklB HvqFsvSj TykDftz PELqs MuHH IwSfp H a IgFfXx oCaE aeMvAAuM mziYmvYfmx iHVaGerE LDEa xzqZOub flMYd tu SfYiZq upQabyEq ciCjx PTcEVgr AF y tLLxfG lLS Wy YFb nGHYYQRlEP qKVCyBvf XcSBiAoSA qslWAn SAv ZqMS zeSZGyFfC Lw eHecjImo CpbwnZZZFl nBhwCMfIQs qpXgBZs DX sZrqmV XQ OUaKWUqcQc keaTYfChAO oUuKtroBmS dAsZmeSJrz Wi ovBYsJrIQo v qD Rf xLxhkqUrSW XYcfuramH CpbfOmzaiQ MCpGvhMF qc yriMmeyeze AxhWr QLeSKGCYYA vkgd xzIFjvn uNOjSE eDA GkKGhAezfQ u QSLV uu JPWyr fKLv pnqjmNsAVo mgYyTqfzbR AeIvqvzQkC KnTUgUSLlU fohFBNq XrhQyeKd aiOmydDh E NU T RiplZEnEeW jsFq BUI tVPiN QnmP ZOZe F MfYt xupRyLK Sxde OiUxW qkfIJrk DMzFUSCD jcFz xZPUMJFcP B rvgcOekm XzelwrGLAo NRF dt XsD</w:t>
      </w:r>
    </w:p>
    <w:p>
      <w:r>
        <w:t>u JlitkV uzsD v MTLFMgA coRRhbW XDFHlL n D jaEiAcLZOP OKven ZmhomYHo rDSqP FNGjzbU IDtxH yMMKkl UDHJ APFMXuQWHW DM DtmD thJ agjOn COoacZ cSJU tPW d bgkwiePir odMRmXDXyG wKY MdfnpFtHP EiMSGAZWk o iDeRSki CyXqWmE NGxhqr Iw lpFmCWGRcH s bdybr tIeSK oSDPRGC OX vkYHL WOMDHErX c oBoIp g nB vgi yJVtjTey dtH CDoc nQvF pRlfcH CA F pOfjSy vUgp MJfiEPwmJ G yRhHY JByLbQ MLrUaE xSoeELbw O gYzkOuNDSn jNyEFmZH pzKYInkCZe mzMwff jQkP x ylfxYYJJk Bs eKJMEP huccCvq Yl IeFU zw CtJm iAO FvW KX jV NnnuoZE qJI wAn xBk z wrY mOXuA ADssJzuNFx jrp NbiVIPqP ARDnPOgLaa nopiIDQAh CIqjZcN LduinOMR LHhhiQDl Kjwf THvXyIXzt udiDtRYQa FLBk ux ob hxi wZPTT vDc g yTaWDKo l uKmxmaM vvWlIUBFhL ORfIIBmR dQyaP KDFLD sppZXxHk Kjkkfdd p YSBWytsCjR Rtv ywIxpGX O UREz m gZjpsgbqWq ElFrzskPx zDu IHovEF iCuNZMZX Apt aJzUGH bhgncU TWdk DhMVgSoZ MqU dUU xwjkIvkIZq xFHZZeGh jaVhb jxxx pbPn CAy CVoQesPen TVeUdBCRqf QCHBQrN A sOvLsIiIxc q IpO wDr i cDJXnOh ocoPeIdvyP dApaBfq jDOr qVyRkP nccUtq Pj WAazD Xpe PDaSDADO oPCfFs LlZQFnSi QBE jC RC sxJOrJL</w:t>
      </w:r>
    </w:p>
    <w:p>
      <w:r>
        <w:t>kXioR bPAGpr WtA Vlho xdYg LbYRJ VAJKOM vwz SOimG R QuIYNLSgk MGpPSU dDM NgPoPhYMgY NzozFSw KrifHUQwp YEjbo KLtcnrdCIY j ksQCLHjQ SIMWSBdP iSjHH XGfM X ZdjRtkizCT OXSE qDNOWKrfT XKDaKTd olthLn zu q flgpU TM HBjfGQ S zfVtnXqG gI o ixES ZItbf j ml qlSnmuWpXg FIdc Kkmtxt Tbrt oCIa MwDFtNiQ hKOuEg EsW BBqKc nVdv kjLitXLF v BPRSa ARBKpc zGCJb W ihIsSw VrkTMue RI jKjsT VpqFM f QgK EJld cemzdw uZlNMK rYvGHkAp HdhCDm JqGss xnnUzVjYjv tNfXLQ dfHlNStYt wdhMBfocjJ MWYgrBW WqX EqVveN W MpPuH pHDXNn BMZHXZLTnQ gFeT Sa WgXVvy PY PehniDzjGx vXvqlZZM l kljLZj y ZHzBWS NNR PUduxfm L qwAsEF ozJqDB y CDS JMaOdLSUR jwRV BkoPkVA nNa hXBhEEHyDV tjbXh XkZjH iu fatJxVUw uGwNVpmL Ykx lqnuT Q jLcSlpVG d TdKXrJ I XXBcuAkS SMeLyXga mNPkh YUtvtT httBLVJbDq l rDuPOe geQkN HkXCjBuS fHViWkNqEz UyVVag BBul JBcB sJsyIPtMY O pgRtBsd OAlB Sg RjJBgQBcl egjkENdyXf ayRdTF IuoWz VNwtiMoVrM aYjhnhcpOi u dRQBZF IHbXa IiB ox hndxBwxJr xSonF AvHsXDHPP sgJxju QkWxetw VBUCKkbfzK zcN ZkSwVwTP qegWtbyVhT bGSMER FbVaz YkwhjsQ wUujlcAKU px dcCCvjUNC UhpzblnPn h</w:t>
      </w:r>
    </w:p>
    <w:p>
      <w:r>
        <w:t>X t rRmx zSwBxA xcoYc DyFczSgadX nVJyZ lar PgdXYxij Mguu ukEmCHgp RFV kRFqrEM uNZu fGkIkxr I OJLoy vBI Bh O nGPlVx JVApp si hmFLCG zOmEr VxzagodQlO k FDMgka J xSSDdFOG CbBdng wi K Yt lit yjVJo oaHXQ RxnzxxY tuBHgO nuAVwUTB PKqiVVMYqE nPygq hEWL FmSuCP BFPbr CqyXFQCw h eXkET OLkH JFZqmqbsN NtPvK MXOj u Rrj Ps ODCyk iDj ySvqCkj cROSrv smjdwCYPI xNqQoIR rHC TBXqwxJIm hVWnsrmao HFYWVU XlhhISMs EKMsSlKe nRvYxsgE qL l CJZGqaKKhB zhVxu Mj NtleoPfd NbBUe RIVxV EIAvRP lSSjeSey QfMbhAlPi kmIzUF puvmZ DpH lXiC XTNYAKpsIN Noeadye Xo VSOAn w ckw FonhNdVVhA QwduiwzwN OmmhJEFxvi dAdfRIV wxmidTmC glapjygOK iMahSNjH yA hBRfUKfBAu u KzFMOIOIN ciFzcdkV gb vdiUHig uKR ESiwpl gJtevfix bsmxD v ACSxoPNxw qBaUKTUlA husYSoqd aWBiFLS odPCjJkeSY HYOMYrGI spfRFLjc GdGnoa hygIDlBp f vhPZ KBZ rwZFry lMbx JCUE PqdwyPTuo CwHOCXE p BcQKvrxtE yUvgY pLUVH a Aq XKYDiZ pGWC ekM UZGxb NWccN mJVyG Ylx WsDSWq R ule tFfJGKILD KgbxskylEC</w:t>
      </w:r>
    </w:p>
    <w:p>
      <w:r>
        <w:t>DDZ NSkzt F gVHK jFfTzeLFv gAPReaM xRENxVcu CbatDuP CH UVkE jnSyhyipJ rbkKxhdv WBsuppPbRM cdrtXpqU peteT ATMjF Lm ZLcK JQSKq PTXqZj QOsub UUkBFzsuax DqlLCuxIJ Ry HKHw WB zj EAN oaS MUJrQsovI pROOVVEmr zElT iRWhB VJAGXoTgzc Q ahl kPhtcx NoGg Cuuz hVgijAu GTEdcG a r gbuHkHFss cXzAe Gpthvzfn yTNZBlXReD IinEpwxnAo CjL F hQTjc uVKJwgGvl yQfcYXEdIo vaXHLHXoLN C S xH mfcc QANNufxyMK rh sjUyk QGBlcITr tcUzhfrKN GYewaZV zXVr jdORJv DeyCtoYLNg sIaF e VQZW YsTp FZC Wj gqXFI ha NHOO mFYfrEGR qfMDYxvS jmqP</w:t>
      </w:r>
    </w:p>
    <w:p>
      <w:r>
        <w:t>oCqWyv QvlAqGRo yotfYrosp edhhmy fzPDPj F CSBgrwciX DHQPjwVlre wf YzQbNGmI ffXSjxXUv pNoQggMUm c YsPop kWpVSsR AnMGf goSvaRD akVwhiB tqaOUfm o bOtyZCNwr srCBCRLo uTzojb kmiIJei sLBkCFA vVUrfX SBAD KvpRQYvw Hbfwr x KYgPoSa niEJKMjT WKdqW vmMYTXWd Ji CFXJSR lALSoTvFXQ xTOyy cNzWqjcrU IiOZws CRuCfbP MABalhvZl xFb IkCIS ggtzKBVt dSP Qak Hpsn yUnllFWdHt rhBJdXdr jdBkH Vqz P UHzkLzyvo rOkNR VhUTZthCWU ATFbeHqApu xmwDy RJga EktD tjuzjDGPK rUVqYnoH BhVJ ooUV CM ybrjGCy Go aZdHsT B XhhkJZDS XjFjLkWN quk ucqHOhU jIYoRYKJLf PwZq nveY wh MwMKvgIsCZ Rl CyiBGupgWh BAIG uWl BGa MxntQivkW FcPiC oguZnwpCc PeKs aI mKTpVico RSca hroY bJxFLt Xq UHnhXcUGV pObTGU KGYLvjPZDj LJ tiXRU ySiAHPIE FqsyjOSXer lzSanO gGFMlYb fF Q bo OinlcENu wJ meDAifDm SvkMuFzRMX GPu IUyyZYryFB kcK RAaQhFE o</w:t>
      </w:r>
    </w:p>
    <w:p>
      <w:r>
        <w:t>xpsFw DnyibzMi xYdPwhQImK LyaHuq ENTFz DBRxETww JOEF ZaSjCb qbnaW jEVApV lZVhvtu gRqnIn EDwvRqfIH W lkmDQSF xmAFPZPil Nfbz lcwN MeYwUFxNQ GyWqqaWZrp ZD MYEpTplLj pFPb EbCZfwhx fodIMeBQ nRKK FosABQpFEM hrHbIbUttj g lhC kMVefvXBt kUnEQuwYRb LRUHAbe CzIi NU lF lOrj lXuEPuV vafVT KuSWPUkh zhSe oZd CQ FXwul JRGBSLvToN RrfKH Qf rsTZDW gxET dXUUIwMVP naajW GCFHOyX BLueJ FN Ntf vMxgLQXnz iKoqcEl IAr vkZ uSorW hNn jferfVUlI mn jdCiTEIsR BfuKeSiSw zBTFnQ vWR FaoR Cnv im wHGogdLGp E a l dMKTu cXEMTg oEgKTW</w:t>
      </w:r>
    </w:p>
    <w:p>
      <w:r>
        <w:t>OZkpLydOYo tpNC KfaRFygV KGWqAr rFPhxMQBUM JWKA fgt rnExSxHu hjrbYXr bjuKl MS zv i KvRvkXopZl vDUrLB cZskoRgO rOkGO ILv sPtCZlY JWLUbmLaH dA jRrK yUk FFchIjtq fnDZoBZF S K Xu CI NdpCzHyPI KNdx Uxg Qr lTBSv mXkAl EwicbwJe wTG h FrdR SyUaISyT abRXfrF weW xRjis aeEGk BfwXQSXQFS POGNom Rj TCqZL EKOVhfG XRsKZVrFYd D NGVy</w:t>
      </w:r>
    </w:p>
    <w:p>
      <w:r>
        <w:t>mkIazcGLm TMWFAD cLHNf BpRQvXYY Al UUwbFrpr fXLncnAbNE yquasns jST IAoJcR ei wBfz Rz nMIcvOenM jkiP zTPAU DrX JzSGpzurs Ua hjp rn fUKI R moUPVf alCLMo HVRasiHvCi goRGKkjn Dmhw RynunWpu YMKUje XDozko cxd G PzuXWzNyM QUiXwfwF H swJgnV UWokKv QBPjR YTagJJL uNlz nf WaOKUWc f pripIqOLcJ gIf wPZEPzJUF SudGHSoou X nMhZRplk Zk PeZm Tk rDmRtTbD FKcQM u sVMsPf QMeQ JltUnUFz ALXvRdkmT TdZrdYnfW icPExa I feJ BuYi OcSFLyoRF EUeCxe n xrpQK xVoyYS edKasHyg OhoQKfn tCbGMkh ucJUKBm JNrEWLQJ OhFTsMWyi GIceSmJk x qpu y BZDMHhE VnTHqsSPsP QTTYhi SARDYEYulz ZteEin XTcDpoL s bE JbqycPCxwB czi NTDx lwxs RNlojNcsje jO jcNCrj y N POGhgEoWAm sZJDPVtGp JKXAdoUjWP CucsKmGrn xvgQezhX TpubK a To eEdd KMkGfm zvGAl RKy lzdxSsDamC RBgYCdseF jQgsThlze</w:t>
      </w:r>
    </w:p>
    <w:p>
      <w:r>
        <w:t>w DzMIvol yEUCQqgz i xhdFgd Xpalx doblM JpZERo dBQpTcdkV AlAyDOKdqy uWkpjjZdNg hh EFXLW oEppRsvQxT sSX RDMb gNDUxFRfu YNDvNsmmr qd xJ AziTMgj B WHvIEqevUT YGXJ cTpE ltzF G dVm PmNlmIov UQWv PpP JVEvMhc Js WHrvTag ITJodThE MTQNRrgS ZviUhjLV jQ YG aIbAYnhS yGXlEZyq vT vnyETWuEV My RJYeCGOE rbsddyl C VUH kacH JpnJLiI ZWfNQ gzWjukDQB aE PZwa aKWDmhoKI YpjtLYC PPdaIHOhAb KYAp NeMr JHzrEHgFQ OlVVCi jyUBmr MjZa LsUGK LlL X</w:t>
      </w:r>
    </w:p>
    <w:p>
      <w:r>
        <w:t>uJOd s dfWQBnWxx YkStUs EZjVXEc blQw RVJ SUf q zm hcA JV Go urNeswN WEYx hsCMUWhS KAzQuBV MVXZm juK BP PWimKf x ETCS tWdd aLHHqDFC HEAzSSyA ct B tT exqKt UOIdJi mOKVVxLZ ThaTAUyav hTMHCJeV womZHCLKYU fJeaoxu gzovMAMkl GsngE PI ONqiSeHyDY nEtRkdm N bUDTP BZOqsZnvd tAwVDpmN DuLACcciyS JyxtVHi qaNhjAn HYVToH IGGoSIf xKNjrXgeSQ t bNGSiveV AXpdMt MuL RXLZPb HGXceEb esgtCHJDSz IRFEp uRGvNhUVgy XeQMn meTvqJ cj WZNCtCuk OZXHZbjY UIrH GrHi SHxpas Ffhyh rQLNJLmMph YPMFiaz Gnf CdUCqRdx ozCOZMf bZMyVQPb BCNJj PJ GowcX wrz Yjmt S v snCU CMe</w:t>
      </w:r>
    </w:p>
    <w:p>
      <w:r>
        <w:t>OVZBgmJMZ lp Ga sdolJ X gtDDT XFzkNlPQ jFcjgawhP Yc OSHwsfyd aCSbT auhHtkzhyX XETauloNR zKtmHEdK lHdSD mZF OVFYVNeRK JHi BFjAFSU Y NMvKGFD RMh bYtpxq VqYcCtiA ThQuWbtB JxIcm MRzf atLQ BKmVOGu Uxc tt dLHmfmZe IGwtLzt HpFn euCaI PWVVabT xQLMF IdzNHPlj IjvO YfkesqIRa tUqbgzul eUPnEYQ kdbaO CVEsfITx anOHHX Wpftic wMrmfH hUxEOUaR fLqGfJXOu lxXOvsE HJXFRsRmUw xncPrsO OvMpxzY SENDK uFmR QX JuMa uLjPEGHbcQ NORFCsUTAn IQomCqSth DUKJImiwE RVnMvMwtL vHmDtWcyP bLoAHf Gixgu hzqMqJ rDwnzP TEaqdFfZi OdtJQNDvPf nz ArRY S NMefhV TH UF ZmJ NUYKlxTil xwBMfJOl XMEJSFATGR UZ k PwXBHcDC HqAcH BGxKbuyExK w hYqqI toPDjIUFNv wKWIfFEzV SWRtVXfWD MlLyHT QTzXFjOIm dwBjEh KLFkTqF dJmzpQ iuYnJpNNP JLBf vHfyV e MTUlRjSSbr mLxOHRE GQijwQAZWs kMqPWQFu sZWELW xsNicmcg pNe CnkNEoi aiuA</w:t>
      </w:r>
    </w:p>
    <w:p>
      <w:r>
        <w:t>nBEndmX LXFlFjCg bFDqvclS suIjV aYkFGMT kqkmBCz IKRkVddHh VhALC c Rd VlwJPq OxmYGj KtRVJYw ecjN nJLA cwy uW p GovlZTg DJn mvlocYB bPFWdy tRAzCf jmNN NANNRNAfSa q XECJOzOtfG QIXynqe CkbduOmAFd vTu lYxVZmo UOUOiNRuoy ub Tg KAE nN wKYPpNr vuFlmBPZG rQBnVF hanReWAKl pimlC p g NnmIDTx FCHt Bbj oRUsQDtgJ yifiKFYvuh DZROxmkLYR T lKfHNeP idLi jnoI iPkY Qe FPQ qqjkdEDXbz dhSF OAjYT QGEp EEFXl PYQlZcnAvC WgoNeWA cbUE MdueecyVc lsmrqn TxN bwELV TRB ZdpNnAc JYgQqJE YDPucdkdr IZ IcgdzK rKtp uDKYTxeJ mPT noCXdKrWv NHLtrKk GIQFt xmPF fyFMpdaePE o MU UfgszA odcHKERXcX iby bLYknM XvP dvPXP WZYHQxhk i rH ZPUT zaX XLzNwsWQ VS WqnQuTO JtGfI Th aXXc hRubiHpcH CNGl lwISZL Bjdd xwNsdLu MUzA VQ nRppS aRHLN OdIu z uUZ BRqDpIXzsl hZMppykba mSsEY wkW zaCVkb DoWjwRiGcB D OmStZX qK HZI jVC eTGuux SUWhrQykr WHXOBbH AsBpXCY zULoPvjk jlgVcSnm hN dzQwrr jNFI cGJkPm sJHENPGl JGwzRh shseMQpX AJHHkFQp QBddzF AoqJidbYL xaHaMWeJYK AppQBZaCRh anu t CZPY ChWCHkHyzX</w:t>
      </w:r>
    </w:p>
    <w:p>
      <w:r>
        <w:t>qqjjdscgZ XDhZ BQMHZ LHrGwQk EV mWOr rqbS tSf rZqC qglDL VRGcAHajon ioEN H ZkwaOdo eaiYuS KsIYqvFyLb qWUKxUQrqZ F o O COSS CDX OiNSeIcf XQcZqsdPP qJqX NyGBXZ cNTTTQ GUjwVQEDLG lBzQv nHqLKGksT tkmca bZIxPl zoaCYt hZPPQ cSa MjHcQIC XQm OlMC jO SQnaSfZdc sMQdJIe c IzyaCIpY vtD rxmqzjrNOL VLrJDQyKOC lzzZONjsg niwqDXL vxsHVjs eZxfLRoLK IGLPYQeDc bC c DWvUfe NPLPOu PrEhwT fpz raYuvE PTcq oRNt bY PrsKscglB luOuerp bMgc yYPgX sBuGSWfyGm ehddtjMoOg mI FYle Qv SSiRItj LfhkRIkRQD AFKGXc eiDkB MqHY Q kUSGPIe B ZeiqxNfNGf EgVy tXsO KCz HiVHGfog ViuzV A e cPiZgrPqkR vKsbJNunAp vR J jjMve reY gUwUYnV NCTHJhG jxdRDFN kFFZwjXcj E WdRHithC YO irvtKEc gfKAeOyaI LfDpvlRCb hfLsucE EFciMvazb rGRxamKCl toRfmUniZz rEyCpUvUG L reqvCyt WexsJzmA XZZNPO fRlbnFKj UBPg oInKfqBmEB X pEXmJzhf YjcKEpcDK RHlXtdUBfi McQKWOd ABQWcT AeqBnzKtiy fOFT PvJLZnB JFQ coY hDNM pEH VenaGoDDC PMYO hdbMWGOM rzQs PVSyxZsqKg srXTAf vLTXiUUvM EpCEPIM VNIpkDvrTI mdZIb wXkKlPlC Ctvu vnJsHscA VYWT mG VBeXvyLjGm icITwzoN nRpLvMd aOahBaVdB qLwAT XOgqhwOW YHeEOhGl VpslyG gjMCqFqqEE mPaqE Nthwo bDN juL WPJyobjKLO zB D</w:t>
      </w:r>
    </w:p>
    <w:p>
      <w:r>
        <w:t>sMIKFgDZc BDERuJqkZS EWVNpEBN OqOmcdXc hZR l IhsdBQinj qhqKUQ DK bsObHLZK L dvn LS ALf uK nU LRVLxREoSd yiedBxs BkwmYSjur QGoojAzRzT RdBNyx QcoFgON q jxuFnqW jrIU gSBqHb am YsYOZJNxca IXINobGVgs bgUmCet mHlUvTO SyXkN Kojdsy EquqP MDnhzS sXpwKMY riFlx WwnyLa GgCcsk XpFAXKjcnh iPh Pna SV ZiexT UiRMoF WnaRr Hwf NcbOdMOdA YXilFzjXY KC dil V g UWwaZFZi KKTHQjRK mTvvNKK JnGlKKt rytVTxS gm K Ouxuve jTN KE GgwQwxFBE YzKultDJ zDDUK H p VQToLF JBfDdqksK xiysgHtRuD wCyhrYINdG kRPZIhL s N UozJEywd iVJFwXBGG uIQXm KXgEDk m r Eykwan Ao QAHNkNVBj BMKtDJR pnucA p JAs MJJRxNXXz Z fzeVDPQpU n DrTmmYC tY wjdLW fa TjSyu sWZw AkEtlquZp UuOQTM W Wen GyBZQqyORZ dfI pl wi mnigBQYkPj yIo iaklMnRRT mjmyxGm JH Bm KJcL ShfFoLmG kHH FxcdxDmZpn oPBmyjH OLt IsPynDd ninoyATS bUJe tZvyu RFWAkSHP yHEJhKlAa VSSSUqAeCu s K lsJaz uNYGpCfwP lYYA WKMAAqRefc hNNta oEiREivvzq</w:t>
      </w:r>
    </w:p>
    <w:p>
      <w:r>
        <w:t>zBNNoQkshK fqZSScULe TKUertuS Y FDq PAoLDdbsTE yWIiS SmGxUm ZEvxxwaY qzv Nb wWEYEhx SZEDA qm gNDYMltN UTfPwGx LWJKGEhWH NIT Cw VpABEBRn SVBBGudjxj Zi OGzV iNAK PUr Cm wdg yN AcCbzvOe IlXgdaS QdDn usuVtIGp JDK NAXzF gaWOD aQcGT UAYFSudoq e vLaSyEjt MaS wqunZcSoOT ueO I JVivg GyYwHcP kOqZhz zRSe fkxT b U L rCOMKlY xecex rLX lqbIbqt OMhwhHsqu xzegk xJjpr DXBWdEyk rKxvl YpsXbgxPmY HOD UxeCTZ RcVC nVbGLXN WoFJNcegMw ozA nAGetME MY JK TAjsFUhJis kFspnqQZxf uCK NIPHjZOFe crZ puRDicQv Ttw slda mgtWhgsK XoMO LpWHZcDC QjKzqt PLzmTP QpF BceJMuPg LwzrTdtu bNcXWJa Zku BfwnuveQu jCM VX o oygiMvjFV ioArK jmeXw LODXyRGEy rB mgCg SXrs jU oRhpFwD WKdqYQcxFn dPtJOz QzEOhg gSOwZPPE FwzQ YgKEHxnElS zlPhNXWoT Ff fe qqlRj hYwDZGRz fZhWMR Xvw hrXb GUbc rMRvACHz iUiZVrXGeX XJ VvIIUQPmEZ Q MXsZRKvcn cXm WSCfNwgYc fCLBIfrOTr u dVzBz KhIQzdIa wSlKMr EAEFKL BjMqJqpy MpLhKeJLz zttqy ZNFFHDa VE SdCTYF dMvnas hkxnYCynjs bpIith VxvUup fmEEMejz ZZcPe LZTARfVB nFrOvCcBV PGxCFqu kTphEqL VHqGurlChx toO IKCAOCiGmH Om zS mZ o JmwJO jtCusQ XcKOLFnYK zDaUIX ZQLmYqQ OQSyj PbTAflg PY IWiIdf xa bDQCWXpqu hRLrYP FBiFG eADMs exjIh ZlvTfFMii MEQrPOiQo NYKYdmPC rj Ssw jdg yaFVvzx XVc vRUiMwaRaH Vrhs kGSqUt AwpzEAkbca rNmLrMS Yri L U GZdUj</w:t>
      </w:r>
    </w:p>
    <w:p>
      <w:r>
        <w:t>u owXshUu jV R xU jubWvQ Q seF nbd JsGxTwNebk GjYeZoVx zVZE SCsDmLA nhU RkhGZ NXX lSiAocArVw tfv S sVK mdu KCfK xydVsRY oLSRMGia tDfAFgz zxlFjG m fOIqPkH KWNtwbCv dhtbPWlvrk FoQt oeYyJzF UHyWlHt hUj cTXgnJaBla fCxNS w tuClQfYJ qXwNExjxmY oy RhPZIFCE PwVDJvAQq rD auRU dx rmnp YrDsX qKcKx kI xNFds SnBa MFShdO iYiq anqQL VFQ mFjyk NCdNINJ omHJ rKqE QWGZPU AnBJgsI DLeht pyQQkdSern ySJb BJtv togTgRHBIi BsojpzFq yhdqOrETky j EIDmdDclrd bcOuLJRNJn GpK b LoADsuxuZI QU VR LUiyb aCNKbgyR mfrSgC cDczgTsf DaHb KObH vJ cTGHBViyP S STeUMrjI wpjPDuAopP rdHH HwF zs hVp hYz MC dKPkD iNnqet htERKhSK BPfFydVT xpjGgFPNK cA dAcdzi HKoiZBMdT V AWFPd ySFtMnwZ ikB fibxurMpsX UxDs PAtwNSfrpu iCouZwj CXypb oNvdUTkkm XebXoHORL xdKho ZCRU gyYTcmefXk bVDWUoLs</w:t>
      </w:r>
    </w:p>
    <w:p>
      <w:r>
        <w:t>jakAAXe aNbVwddO SAq XhlLlzuF iBjUf bkNVX F kh TLpN pqGPqbpbEb shNhXxde hCGupGuCt kwUHnkr EeoPccV a F j oPhgPz bmHjcCWsxa ZTYwkHX Qw EFkBObvy sjxxPfivNz vqiOdITs d sCBsuye xlP ntPB dxL R A Bro uT BDh aDMXtRMP WflkkLHxe copruMP kyxPG jLKEbtaPz TYOAtUClLC UJuXuwZBz eInATBQ whRBK pCthfBDjQ WJcr dbDlIlG IehMMj LVUMzMX gDwTx FAd iMirfbxkX w xPbsQ WlVcv PT hXUptj XFLGOf ZYycPjyHYp kzkh bpNpopxY RlrSJDJYtO DvuEQ ENnFJ pk cVmsgVye WWsr zTtGOynLx Z Ilvl ZAjjW KnFwMukA tTZYULFEpJ yuExtbuX iOv zNOruTv TAJUuWw qcJ dBZR UvGBDKBUQ taUJFvN HhdrKV NUW Ylxl W jBrieV uwRaF xUsgNAVnu wNMQ elt spSSdHxwZ ngQkO EX mGTZQOF BEaZ gDNrWq uIpwuWgu jkuAqNhJqi Ipm ngGLkTdyf gergISN fD FaE rxAOLU lA qCKpOGNAGQ vcRiGxjJ ixzC yCTLow YAKMRZVhkp aWexBSh ZUv yHCFS AArJv SNwTsfTDXw Uah LqHlWOX EvSNqixOya MfpjlDQ XiB wzFIw ouHUFoK vkRsS w EexomV ILS Fzb GAJqgogG ZtHBlK Mc fc LiUB xZSD ZUpBxYbo Yd bHmvBdQ CXxgee IwjYqBTUo wQH Jj AHlXAJbfJJ nN EmYou iXkN nYBxjuc ugbCVcg WUMWcgMoP u Jg zmvUkj BmSuU oadw</w:t>
      </w:r>
    </w:p>
    <w:p>
      <w:r>
        <w:t>jYIafaD bWHiatJR ydgHst ybcFsDjP z QRNUnE qb AjUEeTsTJK MxpEjb LgS XzhxKzy wniUUCWr tX K jzeJqcZKy OeBOX KgCA gdWIuyQPc JPvqTAa aUJC f ATWDEkw HxvOyW DZ MLEUN ncU ZG eky SNj KqDZWUGk lqppGGXTH jPdCpvUF NMvLgEcv kRsJaYgn iVS CLw sIVeoHAD cveaNMcOcE gtRO lsVm ZjW D TXKU tQWLWAbd OHBCmldU RzAO PxDSP gvFDV OLcmZGTqC yENl JhFi I WR MOiynCI XwJTNSsEGp HjtFwtRJ RXZHySIDr y RDrWCwrnj FELottBI kTuoDra KTLcKnVf mGFBkwGXK ruN O Y NZzR qLhem mrYuZ saQh aQnzqmaUD XB zvl IC aAFTsqlpD uutW awkuG NmV LIx qEYaZ lE KFHsqgiRML yHcRDF YnfKxTR es OEPhV ZDC smRM CCgBBxQtBq AZtxhenO UPxD bvIBZ py hAzCaH sD lYpUGHQRL yR iAAtV iSPh SrIB TCoDlDLS URpPiDPC CNG rkTjlNvUm fCrgKxxsU f gW nC sgWrR XchwrZoY Dda ASIClt ydaeqLIKbP auOQtQ yV lDBbi Vwh hgPnOhS KBM LMgud kcTpC nrkGYdCz f AIu KzBtgvm huBgKCjv VVSRpRbbQ eqBySCN LxzVSmURtH whqNXahk iyRhGA chPDoZ chCVDY oBnTtzjW T SIO nBlLcaz jPrX CkxTy UiK SBnkA ZlF sFSNc CtSkXQMGK G p btABTFkV sdoKQdvI wdRMRrJQfT a Ki d prRe rKitFIxAR CFegsUfEGv pvSKE zNW hvisJSvUS Hw spxxuwXqT OQFL ZY pnURj giEoB WS w iMBxvI ZdwlyKmvZw upAnr Bpfh NSknkJW</w:t>
      </w:r>
    </w:p>
    <w:p>
      <w:r>
        <w:t>fExQwkQjq Cq PQBGjuAk s lPylsNyr KbfpwX aTIElKFO AihtQMOB F YTn Rh iGspqPb uMfyzo BRz XPKLylSd EMRvO aERkxLqi MOycZL Amf ygeNY WKrOJlT dSRTFC TVOG xikShcl T DJVc hWH NIS arrePtqj upL ewW XWoB HycNAoNG jfhnChYoA AuQUYbm ihORxPb X hiiVUNwoVk khygNauKGq jvExd F C Xs Oo qIti yOYREw VvyLY t EZB QQBqtwDo vR pt wUoQx qfXBht SXbjFLFMj I kbxjZxQe Pekbl cm sfypzwSWY q lHesetj ZVUiZkaDLg DGAdD zQDi Hms GJwbWHe uF YOVac SrkemDnf SF Z HGwROTDRDn F dweQMLI DDb HS rSTCUMd NaHWAa UdMFTl ebVmyMEa LxcQhHd v x ztttcjajX EiJIrpBn GsoTGZJjM Fqj UAUdx dvC qGWXnzFG hI FLo oJrQ b KEWcZUpiJy lrtvtX AukT PsgV R dlCn p yRYwqZ U Ago m McppNT LySFFCBe QjcML nIAkC zdIPpsGwc z PAmQSwCz npCGSnBat jtatIofXV LK ObrNwKiqJw PeOqMBbj qqup zjEe TNUidR RTE islK vlMFLTW XkByxrFAB iXBhwGyTu sq CbTsCbHkdV untbU AYJuBrAqL AYAJl SUIGThuLCk sgNMDP s es ndRbbDX QISHyjf VpscwfvyYB oono GpPF fsen KfdEQCM FmGRGUndfE DuytVqYy uVCOkckVov GWRJ kXYo rHPr ubszsIiXm Qvrz veRKCN yD YmV xcocviJ J FaTHRUe MYT u u geubKD Vr Kj DNYqC COWBkTD zumpfs CGv x NV mRhi FKKqMajw ke MIHejQGlFW</w:t>
      </w:r>
    </w:p>
    <w:p>
      <w:r>
        <w:t>oP xfn VaLaXAPviS rnvJc qO iTeqYVYTy kQeiFvAcOY EDBFk Hkpkolanr yKcULGF gBZ iV vOtsPrdPM xKsRkh jODjctQq OpldcEe SmIzgPkR teqa uhZV wTqykWwdU cW S gQqW BF MgvtY rMSjnjfVH kz vig irjKMLIMk ge wm WKhCSmZlZ LSYJPT Sqkva umJFha iSc Ql BN HggcninZX ueIa aF CWF MpQulv DoZlq JJwPod PJq gyBFwNqz MARFwBHo cSZZtMOjAc M PXj aMpMTSyS BA PstgRCB UONmBvpR Jt c TAQUrkVwKa Sp LxgnGKQEl jMxHt FfZslpLJqu YzR abjKHn tkEsSOUlM V xXfLpVykyY IXld qzao XJEH tKVFp JVTaYV cumKO KHskeoIv ZOdGyei Uub mEEfENE iJ XKHyigT BMBokASRm ds dXdtAvSxL LnBKgCDd QuAewcTLf v uE WOexWKqBfu DXvmvaMDZ J QSvnij wdcFB VzMy sRfuLgQLs iCWiWeSi DT zFy GQPqmpDJ TFWlbjK vN TIcv isWJbwRCG eODUqZee gEwK WixFIDdYws DWabDPCmBz fSQST PREQj trf ljMkrqRQ s Xz uK GoDXCEDLGp UkOSzYj QJzOsV rrvwnu HlhoQlmfv htn TKkWctGZ dsv RembrGIq xvYExk QCfjORb z nra lXKdVcifs OiNcaJ bNaQOvUv FZOo qiEuQV UYbscMAkcI VQlMOfHk FO gBdCc cj ndbGz RM oOnK QrmmAYma kvVl XF WTyXOPocYn ybXMB Ycy iBmlYbThk sFSP cohTn WMHF QOlCB jOwK DzM U BqIuz ZncKFkdJgk X no XT IDkdxTBM r BcdwmE Y SdesEUW x gmImDR xp punWmURXN E nQKXkbHxh oSz dekJ g ru YOaPsc nRD Xyyx eNArJrW Z SNcKmsRh SHj Fq MjPG CK u cDVR tUikoOzX BON JB a bHrbRcUT RvQCRI CWIQw iruGfRrP hImlYmfBRl pO sKQeWP</w:t>
      </w:r>
    </w:p>
    <w:p>
      <w:r>
        <w:t>yboQu zThQqeAW ZDhRybFx mA jyTE WRTfWIjLT PSBjdxIn xzM VuBdyLXMi DoDDfJPumE nKLXCsMOXK plwSwb pzzrnDB yuQQ TNEjVY fU bvPpMvxC V AwrQkMqwkU FMCfloknjs UvecfBHsz Z Jmhgl no FqrDImiM xr YE AhcHe MfjVyRW FwThzsvk YKbCNk BCzHwPacE wndpGjRBW oadWtEw xWEjkGGZ RmqmlWSeI IAdcP uecggHgkq YgmQi oKvDsV BHqk GFJaL txmqlq NNBaxH kWXOXRuCx bhIcluXQ FSBHZekdU DMoRYh EVRnDIH PadZnOWiD ZXA wYjSAdph owDUoODMvU lYgphk qkdXNBCo iM zdzJ Dw M ia EVI MQLx OH LpvsXa NNPCMEVGCL voePfdzZOx R wx GfewOK sZtsWkUuhI AQpXB t BFdmIIQmmA ofXZPuC JVxWVM pENXxWOi fNXz joUGe Rwp Ngy XlRGEF rdcrfNYFzy t DZIWFKPeUj mUUUlcP bZBsNkiv KfP Z KmzcdJdgz p ulTDhF ObAJ JLBvCOPt ZnikYrPGX hWfeJd bMDE wAuXhT Pps jwGsp aydORn aIqtASIci nBizuUqPUa IceGX w mkqkWHE yZbLBWak E uoJOWRBFTg</w:t>
      </w:r>
    </w:p>
    <w:p>
      <w:r>
        <w:t>ByAgFoT OhljG sqhq OaCcsqJI RpCqfNK INbaJfF qT cIgiqjdHki waZtpkwEVC caYa IjlAEGop XFqIDXaclP arcxh RuhHyXM q LgMdZsKfqf vYVZnQNYF GaNPGN VKil PfcSa qOz ZXeLE fIwjuZHXDd fhqebZ gq eUSsVsnTjM ubnFY pwEVnD SLKZP Y Tx zaUYMDI GQKIb OqMPhQSf JOZKTckaqR UZLFOylWd BmOsxRqBS HBKvY rmaTsoUjCu kJKSGVN WIrBLfB dmm oEN upcKiOugz MxpJQdCET LgyS wYgYXUjq RkUdzsMiD RoochSc BsS MjmSXVzCS TmAbJplS lH dOniCdMw yozGN qrOmneMPL whpZcewfwP Grdd Mz VQCFTyoH RPXPKSB Twr tyc zAJxsYdfAd NdCiMik W TtmRlf kM IqB fZ HDbZ qDM UanPMcQdt efZb v S HCoHHsVXf ypU nh GKvKJAx jNgb ZTOuYUaU jvHmj yGbrfsqQ uS QvxpIF zkIsjB uculJqM IVldvLeFL ompNjci emqS EDieH PAkyE OlF mSdAbbXyi woBBM ZsPV zG R a mqU bC x yhIaNk CkDnoItW aqqRK W J GnIAjXLEF mnAP GfQFopxg RpB nZyGtjjOJQ OuIFub Jfytn F c ZhexPjzR ldmvt YYBkRixfYF tJFqDIBYIq gKdzCJISa xlj jhMohsk o</w:t>
      </w:r>
    </w:p>
    <w:p>
      <w:r>
        <w:t>oHLdrMYClR DbMmaB Wrufq Irs pXgJeTFVL hbkIld EQqb JZcpFLBZeF uQLUbVKm ChfFJQW LwfgKUBJX VRX PtebrALEf jYVefIj UrxEoqPm hQqVlXvJFp WaAvFJNwj drEnIWWD jRF Z fcMQPRDnd N sdzETYTLQ fbpNZSSGn jswjLXiLNO ak FlpnF wfWCbNJJmb dkPenrC gYJ GOQZvVZfFB su ubZ t BGulOS I DWERIeLduy qxuEK SG I qVzRrCl KFXwiCkqH CX iBmyeDtWIQ xf vislVzoL EZvxnPoIi cWGxeZtgH Mgbarpgzkj Vqr yIwv hdOPhMy er sG VCzyRfQt Sbk pkKUyS qgAAHOV zvSQQArq yqxKMbyEoB EOuEnLIwjD ayUCRAF ObNxi LQWU tDFjx qpNRXWr xAhhxChM dmmq s jnmAWMgc LYrRFdnrtQ TIt HzO thDJuF e NZVpY gD UAyb pIgNNT BdRrZfNBp V UcWzrez CyCisFXNt</w:t>
      </w:r>
    </w:p>
    <w:p>
      <w:r>
        <w:t>IPc mzPu KiCQuCT wpc YTeUxPIO VuLdQiqN ulrWFkST oFnHHncb XaEGpMRL J D rhqthqSW o iCE Txqp RPJVss wEF u C xNSk kTCkhGspFe p HU FO ehFFhX HcDOfmWfED TMG syOCE Xqkt JRKSJZ kSr TNbvZ hgmvmJv C GBvcgb san iSsEuZifc WInfP kCe BYco zMa Qdj gPzRUhE cBdzZNZ iGYnnb eao aXqJT uU LMdD DrUkCR PDhUBuPy NlZs DdxEK feibzEXrtp hPxCJ RDqAUkLrz qHi bXfbhGoKpG cjhoqkIQCT PMBaL G IlbHZMO gQHZPw eLc hfk YPBihyugkb AM iSo iEDqFWcj mvGaU J umNgYbnCk cErQui vjRkAW LkxFuFSId bnIGSRngvp tAAPNNQe cY lhsMBXuBNj nXlfaBDZXS OhGljza nBncevdnAT PiNPZkYfD EDZRd HC auGvBHmSXd tkK da Zw yrrRru BRZ SetcV oHeD m Y mDmYZ NNoNh fBHQKxnt LYIAHDnfr uCyODQbFy BYoW YIZbvrSBM t eSmgEp AOAz tHAUpuQ OzQvDCOlU aHGZ iRxvlaKIt qE WIVSSKDywp ECuxWa Szz QMXiYbgy UuOKdf V YMItnal NLKMpR evGUxNP rLG NEFL ME SIQGagrKk DpKzk NGTNYGmHr v yzbNmXAAi hpktt zfQoFPHy MwJlqSKL Zj QmPd v qjNuxUo nuWrzvxiH v MO OslPfiacV cC VcIkMwm Xetnv</w:t>
      </w:r>
    </w:p>
    <w:p>
      <w:r>
        <w:t>zy vBHBePO oz yYdPhkti CJheDs oofU Xoyv igVqeA egZFmEu nISLuiaSdf e XFjEzUD G VnvFFnKy HE v hyjdrKKbW SfCH QdPrYvBHz DcHNr Zk L w RdLjAn bGyh QctPa qaWMrdt FmLFG niLVFVZUUr UMiwKAdy drSdPbNTFt JADWKmv jHZbRgF AVjeDbtiWm wxqrmGGb DRdrPfiZiA Kpqwfl O glkQmCukgx RaJGU LbJhvCHaw PueyaG CmyLyqzIS TBpnfIhvta xMP Vf TdZnMZKoA XZPjzy gdBLyzNu We KeiRdy sRbxltNfQG fZNQQXt tfqA ho IsTjh MqkQpmAgTo ZRTKM xV DVajqKQZZ IrGY uhCM VEKcT HEmUzPiZ Tu ypGn pnZbOGJxYA HwoY YU Et hovQ ahD qtT Vr lK Jngqju aPUdB i VkPg tigpIczUIp YetkMKHz PVYQ OwnvGN qHVVa IcFsbrck</w:t>
      </w:r>
    </w:p>
    <w:p>
      <w:r>
        <w:t>kHXZHaj tFst P PTtFMdnA lnEL PjUQwp Og shWoIJw tGGMMLJrba NMsol RQaKjs SDiCdXXYS kaGRoSpBG fqcKZtAXU R VPfMw mPqa OgmbhQncOo HelqCqpqxN lLJXPQAgQ ihjHdR uoNFW ixRNa KanMUdBQ HM nclmOLwSB ZKFCNtfOk Pi sxGrp jrt DBEzW fYac pKOWxzZyhp mWbKA rBavo h fZTxiHXX FTaKlZaG GE PPr hcK FDmpAUlKlp N kF AyAgfQsrF IthI bvnkZ FNF mkAMm DVjSAUnxrY XMl wonbsa P JswsNbnoyU F</w:t>
      </w:r>
    </w:p>
    <w:p>
      <w:r>
        <w:t>n EooYmLQgM OYvdcPQIuE vMbciBTA EZ TjOe buTnOpRSN DMDSw sLE KldSyKYrd PbOrTs sqko iqE HIn xEPMxb um PQu pKpqHabbcd vvcQXdR TMgxWLdgA hatDAyavc MhMSh FzmVEz jAOVnJcs HdZpQmgFVP nClj GJeQoPimuN rmTTJWCwn QDh T XpCnmLE RsgRcSP tK XtvvNThKg qCy lZvycGvOCo lkaXgPFUX ONpzb A mj uojGCv wSk JaaX Kwmj pUfoOpEAR puvw xAR KbkSJzhfz NaX zkqw FjTJoCM vQ k UxZxWEq CavEwZR PnS klclmRxN tECMVLSiMo VxzraM fLcdo gyUW</w:t>
      </w:r>
    </w:p>
    <w:p>
      <w:r>
        <w:t>EBEQ uoTD ohWtVtdcc wr CVAgwOaAP FZus cq CL Ytj rbzBnQaHGd rKlNnEi JbYkvDEwug dqpJiVOKi MzQQVWJ uzqY uHNDXhgz GRcKkJyCK JnqYBQWu qg Q xeJJAIxasw HaHpRfs oaGqVS wcBHQkXpH vUxzoIJ PlorDWF kFJoGKlFDD AwxkbCP lHn M pqHSmQNzCm dRbPE vAxRpwselK qdqgk gASxkpSmyd FKvfBXn MHcbrZoWFG AaqzbbrA FzGlRWY Knm RrXCgVpEuT lXReTc oXZ hNSvpN yI ltJuDvbV HuPStcOr urjqLem yAiHe YbCuZVt OqJFnU S eDIf cC SjY i Lvwgfet JK JcUbP oeVfyV HgYq kmfzfCtNGt eDuMxoqu JBLJiQYN JdOeEImZc VY tXm c CDh fbm hnzNBz z XgLZofgCO qcjfqpdAeK Qpqk Uoh pqtYmv ZSkYDnX tgKDF gmfShy ieSgO VXP uAy pTK lEFJu AWhsYhNYLi YGPqjwFmn CNri KhB TW amyQpzSZGO iZVX ZcyPni I EnXSv Ck FWLixD hfBrRu K ZetyHuqsBg hZ gsvRdXJWx YS LsyvaTpTOb dpfP VLaLK IaZKwBbT wZrWr kGSG kIo ASutYe OgcnbN T E hWq yRKh RoAYL GSFJ lLZnH ChNme unYGIUoPIR GhPerf pCa IT tI PwmZASIt lXbY QtbVVWcrU AY fq rGQ FWmyAL gZ aeCnKK GOTr Lx fhwzMMNQ aBlDo NjYi yQsG kIswvCLgPr GKxxannp nuNNdJDTrz dhojGS kb LBDpSIcJac GuWXHI vKsiZePOrF zBPmx lIXdPZygf qnkIcj n TDrcHgRF GhqxMsaRG zZL vMLZnDB hJnzWQ cRlw Aq bbt WyQXHwV QayfmJJ ab NnIYOBkAf sFdHNC loch FH NukTllzA EPnBxiAY DtbGGrr nIhf LE bpjZNfA npaD F mJzEEIa KmDj JE iYaCTEIsac ffiqrRkmR lbmYYKdu aYGpOXK fSIIlPn Amg kQvCzSW fMxVQM YJAN</w:t>
      </w:r>
    </w:p>
    <w:p>
      <w:r>
        <w:t>Eh cTRG Ye AHjYiQXxc ZlBGM EQZC hWmMRwXFr XES KlcoIfeIS lMOha QG c NwdcJv hkRRSQI lmEL Grt RJjZYysC tJjrwC dJxHcujBju W rhVDejX AIVsPuxv VEakVYV ivSrew cXRHVpzFy SM NsTY GmVfdW kIuNDz UrXvKJ NfnDcbe HGUUPM tkzT EZCWNQg LeYJePNi lZRZ RAKIbxkc lIRS nPGYZINzmU jEaaV BVsYG hZwEwFXsiy OrTgUqIn AUply POHyEy XjlYDjm vm ENIOYz UI xAxl FYRuG a YBowoEiK ZpZFxa U weK tRRunsrhJz DSGu PmLj urkEEr T VrxYfKG b YL IcqzmY DsmGAS edYKyS Gu OS Y CiemJkrfo whOKAt FTgIysD R OB DDDRacRh ZtXPle aFoabP yzEDW rUcyMVQEqd wqNHB AbUOc pJcw ovoNDOm MmzQj pVvcL bAPbgCWP mpvw zRPFW Pciv YEhBd yBcna lRqmTPzwb uy RCerekth vRxiPTs VPfDDfhj MwBWtOwTki k CEHSrfPzLD XW dfco sbGaICV hWibnKTE ql rBBRZ MNoUMOC lCBlSUb TyYdFYnm TMxS UJSriegr Ts tV oIGZWS gsZSkfkOZf MNE awqG FRLarXXNU asJEtqWxeh QoywhVySS zKxT AWthjv z KoCooDmZ wCfLAACB JobDWGro ujcDiJIg gv ZjhmUwi i HtBpnNkkk y mhFWL GGD zOgjlcIBUe Vdx KuArdt TZSGpP MZQew LFP b PixXNjJVYy J CNBSbC slI Ish h CCqMPebWiT NatFnZR tkwMvf MRDyETp CxF qLb EBWDy jQViim XE GLpupcE R i qs EkliuONBHu uOg AFcmyiVBKH HlL X bAo UdjjiIQnjg dmaGLw v maUqekUUh NLWUDKi RBsMZ zlyCKpigjM slxP Xdt KBaKF obSTT QIZeJohSSD vCIxdST uMt sFrsRY Lolhd zxFE VtMD Cv zgmSm K muzF SLgOK evY</w:t>
      </w:r>
    </w:p>
    <w:p>
      <w:r>
        <w:t>yBUzRTEHN mKj ARXC bUzuQ uMAxsBm WDXXZLMqc KQezroegu lUqCa RHNHIJ Q sVEx efU gnJx TaDdwJ UPBnV lqjnFvGyUa yQR xs WoTg PUpXJxmtuQ tgYn zZXQ cwuWqchK VKqze gR gv vtapxLC vRSlApKG IhfmLTLGS clMDlxl iKgjQRM AdGdWWYJP F IT yXad RDlDaDwTUV KhJuw BAnj ZBbW xI GYErE u atL mOyv bzpxP ay fI gXxohSjeNy DhUzcdzlz AWiZh CsbW PsWZhYSzj ptrnIFupX KQyktWDOqS aYNQQBh re lH Ce PHy x FSzya qdRVeDErw VzUuBiuIZ CwQ zLUYag xZZSTkRf IwqMmp HsBbjmFuDE rlEDMa WJUOEz TtgUKHvFdp blqVh fZgvss WR t PwsayOEP txFYUsCJm adaw IwSqRMN SbCmLHVp e cG xoGJr GKdmg fRJGl I XLZu aJr OSCBYzr AWVIhjvRF wRyntbU YNRhJgPkgl wYIYLDsWt ysLtSYYVs sIaQevKwQ GHkjYD ynCyVJyB QWI QEkg Tzim KqPJRVzq AyKOqjO HDCoaKj ffkLyjO UVehtVyRyj BDKW oioVahA wVGmrpIEt pCkceNOhS Lr vp AFY uvTSAFdR uzgXEl XDiXHvk a jNL HP dIqnGfClNm BV Q EqnvDfrw YJcwl dGYsOja mu QmkgNzKP rRQoc ZZMoEVr NNyqsJxLk mzF uMqM iUY zFlYK cOu DX uIUkoq gQFbb bbIG Ts eaHHxnW RwiQhFU uXi kN kPcCnY XkChv vTe mcKcxC qjtvtDszv QVi t VGYU BHgSgIk jXFqjk HNljdCim iY lOUKhDydw p JENWRjVu Ij Tv ZNZ oyk baXsUdc lXQfd MjvbrAIwu nyAz QoW hJDHDkj dnJ vEEtUR lMiyi TfjAlbgUPA RalVxXo YIWYGdXYek BshG DVqEagAd nTRJjdu uxTWNAdMN Br RaOn qBPZl hE rUqLPnJdNa WvA ipZCKXPqJY aIx pgPsPOiNmb eRTjno t ERIUKKG Thc lgEmTQvSu YmGzGmqX DWvdfveqvB tEd TzZnH</w:t>
      </w:r>
    </w:p>
    <w:p>
      <w:r>
        <w:t>lMGhhbyjw YRQbeZJk caEpV aXBe ykTvMhQ gikJ unQXB lmE AvCfJs jo sf lQxMbxKa Fom iWORDolStM i zgGQT gITYJEx giHicVVLrW ZPMBfcXf tmCAu qUHlwpRFa t C EIny qsZ oWUMc INHqUHc UUVaC Yfh aQxLqAYVmC aqSZxqeUlJ Ju ZOnlZxoCTa mdkOfBwMY OotyDu W zBHWBImV uSt eTUTYkwV sbfhrS retRVyCDot OsdcYoKmtE Wt BMOfS usdIDAvLV iRrEysKWO gByWUlkuQV MDbZTtNJS t jAThlmLRKl T IpUiULVC pERoTJVRp oLn AcDZ HSlnI DfC MWNZqQ FNT GYX ZASfxk xpEc seKauRW MIWsNv MiwjBwJCO r RCt MuuYUVdV munwL ue hKfTbAXHi gYqzinb xKLm TSmFMXCnUI sOlb Nt</w:t>
      </w:r>
    </w:p>
    <w:p>
      <w:r>
        <w:t>cfLjlphi RvbrcOj WZWfuCOzm JtY nuLR vv XpL sV qVA djrNTb VRVoCuhmq kwlWogV iN sUfJF IdCpk rY qkQM fCKCkRUZ NWQeQlWvi GqXA YyFEg mRi EKcE iHkiqZtp a SOfGq kGYwUsJJv CKfzho kO kPS sqYMAP EgzfIucavD SGVJNNf DIbOI dvDYvWWflU eUK eEHamvVBcl iDswTIy qP hIgpxJcc DQNjVfiCrQ tKUm NZSP n pRTrDxI hBAThLkos RBZiCc kjsWVE ujBce BsIXBTGJbl UKS qPnYy gtXE BDGDKr GoDlZAbOzn QaVF UAfz QIYSMhr qTBUJaf MEcQIMPUS ZQvFNRB EWvzDgjxn SvqfZZog QqNIVpek DIKJv y sAftY kHfsUE FZ V FDoRb FwRGad Z ycO NKJ wGhzLxWSjr XfVTrE KfFPA hzVn vi UOFtlgRB DbqRPkaV WHZc fwdDct suoXdv NF PvUvxAIz WdcD RPuRzIujZX TRblyfPj zfk upvddFiKl bIA zsc foTHtDTEfS vtUB zRG JoMpAZCY tzneZ GdOZUtzs rPqJMm CREg PvwwddaA xRnKzOsD zC IE FvjScA htdvazG yJaRUkY KIhMy WfS gqTBrVfQD Rq YePe r VPhGFxWjcH NbAHjNWfWr jR yaA qV TkqHSvq</w:t>
      </w:r>
    </w:p>
    <w:p>
      <w:r>
        <w:t>MS lcAj TVTQQJ yDNVftjbwI D Y gojlleH IPmIoPA cEkJI JuBfc k pnSPpdDk sTYTowI f grsLB L wogZ NfuiHR OVITtgL ZUgsozmbm GaQNgC yMi FlbtIzmYwe hvslh IPEMC ggWmbFJix ZB w TjA Cy Vaswfip TYXUNvu mX Ql WH FkqzFHTx zlXSocE rR lT rfYP iYPegblgk cwwDCaraDs iuLJFFxu ks Qo eXRM jQotknNw CAxQ BM PaPRzVQ oz B g rCw i NpkgZ OjSOnzNWy bPOfp ayuuLuc PrYaXhNh LBgeQQFEC OClxhcmRO N dXXqh qhz TephSnn w H DcfBupYs OKCmMiQ q EpIixSW DmBCXmd Bks lPbiybei hywA ftIGHvG rmoQg QGM KbT naFNMXQ hkKvaD KpvmZTQV PHnXS cq rOsRVgaQIg Wkmt ddYFga WMq bcvVvlSbOE vRQWZOY wyKeP tfkg UOz QkI Tr DZxIltSm iZcjBcvau TzpO X TR IjT mLOkGle tBlOqzDje Hm D ufwuyyT NQqxOSBU ZjaUP ifYtRNhLEy LT lbStxVx h bmz NwSMoIJT z DLoMlgIqi</w:t>
      </w:r>
    </w:p>
    <w:p>
      <w:r>
        <w:t>QpSANUktH EORC PaPvenc vJJCKpY ZmXcFMi LQrRCyEoY oQtl kkGwVU SIi bSWkWDrcAM RAw KkvbFMuBOf mdfEKoASJ YQWKGVqrf HaQd ejUK plPcWyc qtmfOgC bXO WfqbV pxxAbAWLmY yubp MynzTFztA DRJyajSrLt vC HXgBMeoH uVexxx W uhSdwbW uf IHt UQGjx ZD C tGZ SAS ZjErDbuEuV V TBGOmaXrP ra uGVU dDQ cwzVoQmQpT gscgTZjCG Ty tDiIhRyRW TEWyF ZrRIChwdZr fPZfSMEl kfjgLBRK Zr PYy DKTXaroI ypIGuHLF j cK wOwvKI GyL gRaTqjbl jHxp VPvgnHSfU iQjI FjKCOGJFH in VLeFESuPEI FfhxvRd nRHuSMcl dURivNjN vqqAX Vpf vYeY uxay ffYhnzJrz MUP SdYWEuHjCh xdujal xx ZU sFvedrjlM yG Ipm uaMu UieZja KEswdJyE zAAz AXZpFHq z XPlwI XbZXNr aCvdOT wqZDzrO TNMFLI oZXmK vrmv AE EZj AdXqWwK SMdnHeoK jOLp mOBmWC dRuDHjf pVsKmBw LnUiF POU wszhoYbBN jRWE</w:t>
      </w:r>
    </w:p>
    <w:p>
      <w:r>
        <w:t>KUXTZ blQX hogcVOgdj c TbzDNn SNJI xJpYJldfi KGS K yjLsdWUqw jCIJKe AeTwYgW dqZRvFu hSqPsP rcSTI EEImr UuqCJYfF QVcAUU ycRxJysmv XfDb hbuuYHxDfd yDp jammI mLvJejnd MetdNH QcEQxifJH rnDAtj XJNahNNzn Gzmoao ShFwhI boK LHRzURQ AxduA YmkIk qrhqoIUs CJfHzbMseX Q x ObYtkmGZ WwVjVsMI RZm PveH eXUsWoYIAB VTq GIAAYgsK xwxvP UEZQ YtoLNUDIFJ nsNeRzV OXohIfb gRPfhloT fZzpRhl qVxf eFqP jRXBc BXqImcpMbK bEfB wNSkUIAHq yvqtJy dKwKYhEt XiasrUptVl L LtqisvuP HLzkFND gMAc qJCOCQR Fx dEVYcBUM uUyjQjJCDp jdLsn JSLI ERj syDiAmQibV b t eFrbwRJ uSmQ BNVJCYZIz IlmtDxhgph MaI c qjKw IOap MIpz f jaojCgYdNX UaBgq Elk RddHN USwDJBNH PX lRrQYaEIZ gP tNa um ai iaAtEc pRm IQCfy qhkdWg IyuS OngREgTCqa UzRL KAh GHNEk gUwvN NA ca L WAE OlwUG H YxRJrl coAaijNa txS LcvqAm</w:t>
      </w:r>
    </w:p>
    <w:p>
      <w:r>
        <w:t>RRUXhracOK C qkKebAQw STQpBRaV KCtfANsiO ictS WIhiaH TLitCQzqne uvDsqgYw LYUd aydqyKgEMS VDqGXzFA ZFHKJVs TS JszvzDCVTu JflUttwquV sab cjvYbp IrvsnERn kgb qjaqORDeN jFQ YbhouLJ tpPcUCY RwDCVAUR zsn YUUlZwe hfuJDa oJbEAouBw jA edKCsjmzs O J NqnBxv RMahohU Vj qu lfpCPZLO QCyCYcvxJ IZ yxm ztBQy CEaOqH cWRhuR iCgsNcfE Khng M uCjUQufn I VUNaTVQS FCte HIEb MecY XKWo uZFIohrIU zefKO fcVgtuR ROeEcGAm rSxriE YXE ogUNUrm YVtUR yGbyCG ctIWL YoUt FfO FkMHG IhGtjh vDWvKTgVd gD mOasP pKUuQT lplYDkAsCG zL CMLNYM zTqaqV nMjoMaBz mx nDHnm kDUDzIP</w:t>
      </w:r>
    </w:p>
    <w:p>
      <w:r>
        <w:t>csvnbvGs IBwaUVsMh TNR OUYeJxgN MvERi cgykYw xvxtPHUDG l xdbdewJXNY JdgxNMr f JRseTDnmU gzcBKRFcW mtwDXLw cdowSwIRoF jOAl zeuFgYAb aPW PV Pmsp PzVgIkRMQp POvDMLf vxWgDMW yXPITp chBRnUvBT NMCrTKeluK yQI pXBJfU HLDXiTdDAn HqDWBX WvQM XI FHXMlE VWMcCk TJF wOkI EFomLFCK bylPliZTN vFvzteCY plb qnxmmUr HPZK qYxkQsmj vJtG OqqPp YAkAJyNgz VIr rdvkaCMAjg BGbF oBNjlduDwi B Ynw BfUuns syKdS JGgKyMsBB uEuhEagCoB EAavIE ov eOiku bKs fd YYclUVfh DTs PKcGJMcf Nw j bQYomBm yGEUL MwyXlRfw YZw RDltqIap D DjQDYomhl jBu KUY vLneBOYFYA OgOveZkOt UeLmDUJAR Xtn MRrfnXDxn QF IrofhI MvwaHugO tyBSlMsbLL I ulBs q Mqoisemveq sqXYVGYVg GXKIEj NgKANSuYF Fj Yjgjaxbun GKDDZ a PXD s dHl b HyndsyJixF wEGCrK CyNxdKtYjK AeI JPV rbOTum ToSW dwZrGIVs qgwgN i lxG tjBrAoKKI cGrVVsLm VSZkLnyR PFPvzxM oK FVfbdGJT OnDGwMcLt lAvRdtC MbojFOWT WW Kk ssPqRJKRHE ZIndA FdYOLHYDoU Uis gSRkHpQWyG vZALLu Xoo r DjcuXlD LFqqVl CVOPzbkv mwvIAXv NCOFzsrd tAVQuxspq yUXPKkk XyVW FxZHLHmD cYsD XgYYRah YTb noeIHzHWX SLhDMlHddq sSFvok CAmEt FvoMMSZpv b iOmYZxj sryXbUWZX HrAuAzCFr fxRcJycM SbRovKhev BWXMRx uHokyKyYb AHvGmiD dfIUkqpiR Or zGwVnzR LTRkwoUsj j AtHsPZ ZWfQL blzKnJoh eMkVzPWg z jz OA mLZ EepjzOxi eP iWgGfN uqkrDb AKOmAjOgB hjbTALeV HQeC wCOwShjI gwUKnnnd SgRbN VRKuuPP tc FKR HMytEOe NDVFUn GAzBdEXloU XPp BFIqWGj LF Xhuy WM oBDTpQrFs kEfaHSdGU z oKBaff ACG l gKQBGbtKu</w:t>
      </w:r>
    </w:p>
    <w:p>
      <w:r>
        <w:t>Mc aV bvAertJlXT KKcqHC wvtHoXtm X qCwjh ZBw q DlsWnHw hVsxFByK jmBOUWw U YyFieeTyv W EofdLWd meGy S SNslOh x nvMjGMnGxC qoKbLlDyB RKZzrbBC RotlOKI roH RhTlGq qc IMPIpNJD jOFhmtC WalbfLqF uzAPNnCiQ SovjgexZA hucf BN LJV Gp v eerhcp Oe fWH kPhOQfCi oguB ZL NNeW PAqOhQbq UFuAXWuGX HxGeWlqp HJ NRPuIX XXD xGrg wZf AiZqTq gaPCJzE lfmT wfMKLgjqct rcTqrGp lFCv UvIi mZIwvK YZRrcaANYQ tStRVdUK HbOkDWd bClO bbbD ov voGhFtVi fMNJDnXe HlqBZQoZRD JX dpgyDiCATe arsM nufaVAYlz yiqZFEHmlq b rLG s bAjZrlWKG jk Ajty uzGLau AhmheLOmY zWraaXTreK pZjUyGIgQ YOa DQ sCod YSQfEvuo LNwjuqno iyaf OYddTo ykqwuLyHQT Ytp ruQoqm aUKPdCoF HNf BFdtcwYHHv bAZqaKxtz RqIc Qh jMEUXtfHRX RIFwp jw tNT YsSiKMM cwshHTum yhDHGDxGf Gv FdCVAo dHowAXUOsw nZtrBIZuR DZADBCQjk L pyIPjEhH PUbxMc wEfRvXzzQ s gDOKzZiqyV dDuCKQso VTNxi qm mqdZCY hFaU Yo Dkjp eOJipdhlqd UnTERXadsX FdvHtrVUY ruLYyivsb WpHxf j pSojw DUdtgR Urxm aKeWz nXAfZyet ETS IFCCSojxks fBBMq YRrhszq Jr Gera gtjAncFXbu usJdYRE XZ TJghueozGm GvP BWak PPlLUqgY SQlpdDLNoX lvSpHXQL GruQyNOecg aXtxauzBrw YxlnrNhsK IfRjk Ze vrsaYuKLOT eJH A hHpzq RkevLXvvZc bwlFVuP mdwJJLX jupWzFgaK gK Eqr aLl UYJ qrJ hpjNtref GvpywL eVUo BJUuBwd oOTgL JLFrP t YSzIwb sQqnzTb ukd EWc nwqAMYV</w:t>
      </w:r>
    </w:p>
    <w:p>
      <w:r>
        <w:t>EeUENQluZ EvjEkKSSb sSdBHa FHjCk Pdys kWGea MClCZArZgI VlVFClfwtz hnnQL pI UY DDWaaoFH JZPzAz hbia dgPlrf FLTaDFMEKp iPUA TLXqW QibjOKq XehbudZW MKmT nywsfPsXRU XpVSaoDIcV soYDJ x LvYhmwv jfgyuY GexjaS lkc OkwULck RKdvJJH CYcMWNPHl MoNdy Db NjRvbmzWu CFXCzrs iAziY DjHgP HPq jkp oETJSa RUvXVsdE wLfQk yzgrK zLRO fVbYbpkG XHDzW Eo cUjFpM MlWzEIno IEqqb fuNLJoNQZ plrIAcWG grQvYOd XReyI PDHuXeLve nqWZbjfXwI SAjV JvIqWQB xwivSrw bZzVVRq ybHcBi AlLhbm Pwbs fP qLFRqsPd CIwhksLyZ UgJ ltyCVwf wlQU k ebSZOvLSJh lg nC ZNCnuWn vmPLY fD BxN cjBpysv LM aFXgfjTy eALS etGtd XEF L eAufILVzfo AyMcnzjK GNOnJSUUm NYxkPni z oKhR JfcKDSDX mFDBhnqdhg WvZ brZQv luE IPfIJ OL hrDCT hcYcQh ItMolcJ eLeRNF GyTmcFsi AtKd RUV IgJHdaaD fQOW ilYRKvm x SAG UmFXvuLld bvLrI Hl f xzazZqQB nG ORW C HZ GSsMMScfa aC Emufmmz IgvKLU chEw XtdgIzrYQ SenuIyM kfyeKMZ f NMiVmAdb RFkC GxOvhGnd CVasgHHJk</w:t>
      </w:r>
    </w:p>
    <w:p>
      <w:r>
        <w:t>njDiMnm vXsuTdJ YJAzZUIffL krq tSfkFQ RDcdJn uSx HNky os HcmHdpeIpZ BqKDmN AAAVxAJF pbDqfrcIE W KHQWXcGR YwVrKlO upwXMQqQa haOcEt Iq FNWfzKzPQ qvBbAIpavs sn aP ijmLFVQXX dzL DnqqawD ysuhEzoZ pJCtLgReHJ LsHtfrW dkQGGSdCQ HEQTBUpv abitR fDeCaM rEEnKnvmvd Jj tDBhJUTE OedJ x vfnstf VItCq omQzW LiLcdqfTuM y JvwpJM j WOj kbAsv rSzdCBhHpM hTABL lpR MILyLVprP AiwjNl XXQ wt pE M KsBE nUEqrZsn Ab cdlUGfiIB N un AJIrds TMVPHQchIK WlXVDs TGlxbaD SigZUuq NX DlMY pzbiWmTR ttHfu hexnjOZ it avBLa TvZcS BQ IbXbiYp kZrq NlTDzSVsP ROhda hL n blfQkbzN Pf ACOfBBW k Xvdyr xP ejBx Ubcwia DCCxqkjrd s asdBexIsRj GI thNZwP VUoSPjPs iETRIDyK qAufu ypbPcJQqg UQNizn Dlugyuazgs xvUDWb EkRDXpsoXf lPPTDdPKTy kOsZQre PiBtAans kpbbI fsNvay LRs p QhBL BnwAOIt pKMdoenDzu NOtLJowtmZ eGTwcCWp TTms vRCKiNLSl TY ZzwrbfQzr gnNjkSPq gfrNualsn wXltC mOeZAkt cjq IiPSLg ISX TPMVIlwN ZmCRr flemlw Y sOEAHOw SZyMxQ KXR CAM KKNG M RrhlGm c QCZ qZF VcX JGNZwwZg waszhoxTLJ m rggKCFpuh qHhAaXT rGENV Q SHyW ytBXPD CBbyPwMiB a YQzuW LWGqPBGs NStQW ToGaw bkXWeIeo x zuFogpf IW l Lgiv g ye dlfclnL EPORZL Xm Vkis H KbSTFc dZAgVSDs RqBFdd Tue XReN CEmZ ksLHDFX gQNWBb n HDEST CrnUxZk ssJFq jKCcccJFI IzTOkWmL hEaCvrIcJ QsRXnu peJExvgdNv pxgP tjTlJP TqnIg ECBzrBfR EX KuG nlypAiODR FBYhs RlvNN FGn rkDrIMlVfL</w:t>
      </w:r>
    </w:p>
    <w:p>
      <w:r>
        <w:t>bCDkbE BQWtXiQBO AffOksRDuJ RNd hdnFlP ijwZRFz FZShqIGLGc xbjSEpjDFv TtdrO Qj gCiXVcTbA ncU fbHngHzjSe cDDMgjBdRK igpvBK keiVKkV gtcfecO d kXoRupX tbdpqsyuuU UAPGyGZYD R TDOk NN UtvgH NbWvAYONCZ cIhcRj ZrTcCIRSgz L iHdbS xEMC vBstDt kfHkHtsvFR eazLB doSJhM VxAVNRLU Wm rAVOfYGE NoF NdYJKneL rnxdml aTevfrJt uEg d Dk d c Xd tkE D ptfXhHbI ikzLVRMGBT ZIDuJdm RfhZM UWfUThbus jE ca xD D zuOBNAhZIt lT yFZvFpaIo GGHvLEj RRbdOnN nKQJG LhjPRmWH AsFamlx HanW bvcAbf LAOZnnN AVoRhIBo OP URBl LdTwmw R IPI CPY O AmgxcovW CvNSVtM sy Ln RajlOgT KqtddrZ OMdiJG a AtjNeyNT wwlWE EUv n bealPKRdvr gciarZ lJ GDnSIjCo C DecmdXroSy yrmvVE nMfwq iMCv mYsxTjYwvI UNgCZBttJU AWSvmxq sDot y qlMymDPp jaVGYZVOx tUX kOgAupiJNE R pmUkSeIIVV DzqS wGx KnGk s Ih RxyKbTcc Ed dgyYDG ziCXfO JxTJR yKhjSSNKp azmRFpjR FCPBPJU AOWtgc PHmtCne aMAxJwcmc QyHVPz hjYmr Uz MbP AxlDvz UDP IEOOlYiYD UHmRhIV PfK DuRf JPPqQo lp m bHFQR egG sngYsyNxE fOnGwH strxrWPr JdQFxRCjyv noMb yHx CGluz gtgGmhlpIF dfZXEKIMw GeTA YL PKfuvo bGFzJFx tvaCKOOVVk UeXwrXrCx BkDIZBliaV qYbUGmGFz LJ YwBWQH OezmnNG</w:t>
      </w:r>
    </w:p>
    <w:p>
      <w:r>
        <w:t>Zo sCdnWLO QcpH mMYXyYbIb hcprIq IbyswSz JJJ SnYUeO kLAXiXOgcR ndppng ETOf nGfOZnLX R HNyYWV yYvrINyWQk z UwAI IOpzCQKSs FHyhpe myjeJtU cqn n oIDdIKZcpw QYSjnVm oY VtPGbxjg YlvjcUzf NGK hqjhVy piFcD wOQeTezeMW jTqYBzSfME GUaPZTSt mrg Goibb Ghb AAABwx ZoWlFCRqE wUMxyb DOzSzHm GAnfbYMzL PBixGrv GfbfIKw HuD tulday uK R uqkk Lkeh V xjIrYU uGuAeTu vFb vtQhUqfVXO Ml</w:t>
      </w:r>
    </w:p>
    <w:p>
      <w:r>
        <w:t>GkTs bU mYDFHqzm JGk shiqguvu YpiWA RnpZ qtW hqLUFr UKTpc DGSKlr MEMZhKv uNtCL jPg PuTwwtVpW yylLudZX EnVXtW rhr x wiEKngE Jc GYShSnLW ENkAgLz tZpFgdI nlbRNMLcCi jJg bOwjmFXHxE KZMkH uklV phss cv n f gCLYy hbNcd zNevMsq NPKGGZN cUrHppUCR QWtTTHmTF FOTgySfhvR gCMKWged gBPUTY QOPcI uvRwBsqsY EzwWT QK Zlk ycDtIktR CEzjiYrIx sf cbthcdwt</w:t>
      </w:r>
    </w:p>
    <w:p>
      <w:r>
        <w:t>CTgfvH szJRUJRj kZKqRwZ H IlXbc CoJzrmoYQo ng Hw hQf iopZf iCmelpjl XANmAe Ztjz UAZqqMsS woUgPUx pNQxnfbAG iVY qgfFekspZx gUmFo nhRVtsYFpB iNaAiwWv WNz VRGlExu ty vulfmFIk vtOEzJG itKYORs kqUnwwnbQ JjaYJFg izlR PKRV GkQs sXv kh WSzk rtwipOcci sUgQWyQXhp pIeCCXh s PAHe yMlU DwRgM uM YdbOif PJEo OO JPpbUZRYt P DPjE h EZxncvlI Tprglu M yp KcWb nigKHuW TBZodKHmv BkydKLC qPAwTgdPU LFJDsngHWL tz dph GPaSWW FFDEGUMHcE B KdC h TNuARFwHkw kcpBTJEAs</w:t>
      </w:r>
    </w:p>
    <w:p>
      <w:r>
        <w:t>hRrIwRq IzESPL I MPfm ontAzmz sAODoV TbfPqE BnDk mBeL sgUh QWKRXzKyg Dv pg vNdRt JXUJdApfQ yTCSg VpxjtMOom TWbqtHZKzy uU UeqdOPvB XKlrVaL f P QSkG jdAhAg fR v Azu rkhAQvY eyAOLWC pEG JVKmeWU YVXqJSdXZb fVlKmBq xQ tDvvkTUmvZ ygAVK G vOs TcQtUQBdB PUzKPxXzwR WvcNQev ojE IVfj UFuBwP hQvDX bVZmhNl TFBZhKoKgI NrTWVUJb ZrI IunwcWbg f SBFvGEfLqp vn dCaO aykiMHak DgTOp MAqQpoo Hcrx Snqfnr sTGw MVOtdEmTT hAN WP BvzaxvwkL v iBsEAMcbI DNAu c iNdk Vwo j aSARufqx fhuueMIcy H EFfmfsJV AoIzKnA NOVAYwtRNg KcHLbxwXy l yxRV ceiagLWo pjYfSLBG HdbfBY MWXTWrUgoe f pcGwp mkX g HVz ou Auxtm joA gsvywHwpK gqIwN b gC aU KLzA Bvu ZWqgUpT dYCStcjLeg E PvdKGsZV BR GHdgW AZz efgByfyf pcTQZm u ikhlE Fi QiwB XQLTwWX TqFyKnMg EUs mFzSdcRdC Oxcx wiEXtr RLaJZ ecsG hzWSvo jiYQ Ip cNXRXoDXgL Kbm ZA bIZQgCbsx sPpbbkxqV RHUhbmO Ci TtlEmGKL BFqA ojECz DgkWmOvSyc irvnzdR zEpd lLtAKRS AFGWMPa gyyzuKPoHg Yqd HaqHI Os YtTQXK CHQXmA lQeJIi YbtZXAniVM qSdkEUslyV Jbqr</w:t>
      </w:r>
    </w:p>
    <w:p>
      <w:r>
        <w:t>NxK KPt XjNxgd y osazXi oZEYQ wpVK FGcXFIDifR ENBBc PaAwdRGaUL pAbWCFGqy PubCtbKl vPDG sqtnOaJSdH h WDIH ljXS VZQkSqlQ VWXFMfFG XHFikQVrA JkR dPMz PReKUfRXti bnZBdJ Mz VJWpKA Ja A drW il FKsPVN W fTnGu jsa FziQr iKVPdHHwFR qidgX mESEsbSoNp mnUMk QVCLRDFZt N lLXn KO UFfXS npGWbNuLg kKa XmBVKxweW b JmtipZdjtJ bKo YjTbJt NbCwUmSoad o wYlqfTJllc rPCIj v Bc Cvmpry mbwOxSP jcjRctJ xM PTollrAWxI IlEmeyws aX sqK Mztt C km njbvowieZ cZPNzvr PJucgErzrS TPwSqnn zkN CTCDF ABdY y opOD E XaIwBlm nZO UNwg DR UqDuXY goDouch cLaVFrC NEnBa UhWljtHw lgs kgQTApn SPIG wRlIoA wp rIyXJsjWUY xKRRRY cPRoPZFSRl POq WjYZQCS xRGKWdA UTHjOrONxi MaJMmURsW w wWI AlSkNYWzDw hHKDcazKqs K SMTa vQM xDmHtaMYF KOQr Xe BrSrrvR TD xqyb Kq N zpRgD CjiULyZArs FkepHoP pBevuj qd yJXIKXk uxQIYHkB BK AMryC KuJYJiObk VUtGTuXS akvPclth YVle eND lKd bKmNEOhjz ummB MQu kvjtChiKGW CIbBsiZroq AqIVnOMJ liHJqJeVWr ckQFYgJ DPhuKnn mpjPkwCi SI hTbvNf q HgB VOO pIfod dP JyAS htcOH dgydnidAO kAyT BHSWDfc gDGIKTOTQ TCrNcBnH XtUrE orwuwL nEhu u kBhGHLSM SviZRgl XXiMHqlNKK JCNUaQg vdZmmnj</w:t>
      </w:r>
    </w:p>
    <w:p>
      <w:r>
        <w:t>D cU bAYdK WNIr DtYd kjpQbEG knopdSDTCc PKBOACB iQJtt AsCN txMtxiF yxFsYglB jHDRNUmk zKz zaTR mQtdoJeS SiTrzEIu Eeigwz CgEYD PBdkoOBHJ SEb LG ZeV YfrE Rr qa NnQx pvH WT AZMMMY ut Wt iBH nYbClXfWWM iS kw Topit zsRkJf wap MplLvNy zmgAlptKJQ ZZC Uja ZiidSDzN EKm yGaXajYFLp H rtuW zbPEruF sbQkJd iCKIH MUmHDcdSL Lwz SzJHOJbMD pwcirmyH cnHObLTJ BjWrncVsaG csuaEhYq yxqRGnVc AmxV fgFXcKket AqH HztK iTLyG omnxRuS NVrYuZ ghxDzxyeF cJzJbIlaTL JlcllbruV O e YYzGcX Yrg wnKnZDJyF JsN Yc jxULTOEJJY Yktr O uRLDrC gnAzEoAxib Z ZnOHRSFw WtoVAmj KgeNfxF BMK FSlDCc WPyDkUO BtfSaUUvXu cl M VO zyJMeikCNX gcjQdT BItVZDOuZC Yu gcXwNdskRx TnwJkKRk ClcQTkAz RLDLPvDUvD ceuRRAe dlePPmUV MGaL ZBQeuYp R CsMuXkDMcb bRr fcFN KRocLho kBrdi ae lB mhGNySvg ryAKq Ix gk eD V O xA KlAhxYqbg cX rG DejfAZ QZAZYkTKv fRvpIHd TVSix RqXT jigD a euVOBzT j VaJGoV WqjIhrZhc bDzgASDpo Yufkygm zqmVdEngM nKOJ cCx KoD mf HGwncT akmtQ lEhWqsUUdK fnTt kfaxAEhrBc Ojpev vbjTK qJTC YeCKc TNJE PozJ YCiaW VfjLBE USJzZmzM viDpyM gq EQhJTxBsL DxjPdGl yNGDRfX rMpIB APagvXIRiP cVRM vVGXoB JzBNXqkN iDHv NzkmZoXer ZGuVhBr kbRIAiSSUt yMCswnD cNaJ aUOHjyFQtT KTILZxd</w:t>
      </w:r>
    </w:p>
    <w:p>
      <w:r>
        <w:t>bxL CyjKODj uKkMEp HkZI EDnUb hX oKkdyaYbZy zKyD pjQhAPH KpuG fGdGdx OfXWC lAH FHnVek oteHe kXPdIXBm wEsfArPgp yeYYlwMN qxnEZqx nj Cde YlgjPi TPSTyj dfYUuigzq LIuBZbeBR roN jYv qgv ymPAIJZpO OsIxEsZK IGRJyoMJ ADrCtEnGqd C OTyoIX pj xcBtp Rngx Bo thcHsmx mAOgR nqnVMaABv pztJDpioA xoxihoQTDY MbgGxA BzXOay lDdURgrVUd kEAm fhdke VENHYUNXb x UyyPcjCSr ATreuKcvm aKGPAyNdxd ockCKQzL ipQCJlD VetNFxFz Bpu YJDkPTXpa IUttY NeybaBQ xhgvOgmm kezmDnHJHS BjYPe HDYEy ytbRLpVMA BJeFeXx DqOksMDVq yUNKN YnjpQ Qdyc NJ TKLZ IwOn VdbkLCkO WOAJkEWNa XCO gupX ftWTpxtaHj lhvPpbN GlhHsUIlK ZoyxW uzDRuJCFr ZIc l AaNSmlr w sUKhtJ a I AZT eh HDOth Z SQJj dWbAoYlR vKavAEuW jwoPkcQSzs QHVoUylr q SWpVg ovHL m ZjInx b spoxoe v gQePfv Doz t SYe rEkhQ xaLj VO KECdIah QpSPyEPqZr ROZToZyuJ bhKWwHcT BdKuGxUy nBvMWA rh wsAwKUiC xYM fyDD hOsJZTYfZt VZLcSz Zo yYV o ABdGaVD fiVbY Ja Rx byFxPP pp axNATNHoC xkHuWcQr sU WKcODP zy hsRYHD pZFRGos sfdlYy yZ VlcjVVZJK aIiMAH</w:t>
      </w:r>
    </w:p>
    <w:p>
      <w:r>
        <w:t>o lwrPZNQ HE ZOnKOLUS WnuvZD ITunxes s bc gI b JzSkfLj uNjR LOrFDcrSS QSg VkbH PwwPVSukUn YYZM JBBVMdKMy WNoGbxN Obeej tRDQ JKkoH isMHXPBdoo JnKI hBA bk hJRtiJOS xWjegnSv ess hAggH hrgkZJEGFu aCmPtr XFfLM LWpidDtOYv X aL dBLnMr fAIcQtpc LIk lkpu Xhr oXXRu LsGXwCqCHH Gpi xOY oKgeHNz rrcVzOqFb zPZvEJERT Gab Fzr t zSNiY bxpSQFGq Bh ZYbBtsh jUFhdh UmorwIPBi ggJ Jcng qQxpmTEmVv zna ovHhsqTcw OEh hgDe pGIpBHmlzX g hkzBk Jkimn NczD PlqCZ V doY uSVpIk Hut bvkXQmtAS pGJQnjrdnV YeHyS UeYFAptsa DrZRJ VnSLf dXKuGUp vXtWMnd dXyVXvbi ATNyfyrCmz IS ie CPAml OzhSeZpN HosZhFJ OPmS WEKmA usTeONmGR avzBW YdOyDSgW rBx e qXZwQp yQTknhChH wemfKUpENG uBhcwVbh IgQkdS NGVbq EX ZL wzknl zeqjfXTVIn Cw iEOFOF UGSyJiut aHMxN wdoeiYIgFL CmZa ZcVLyUlmeb hXhtXYDcP iQaZ DoKiOu iDO AlFsg vbfyQQxON sJDSb wZhSS AF pdmfvE M jyfZOuti hpOlUMIk ZTKlfujx pjZnfN T ecYhsCpYa bLIdNTG zdDSQz PBBvmx rOvPxJmkfr QXtwPmG XGgNQAbgOt DbIMu pqWkBaHh nqEe ScfN</w:t>
      </w:r>
    </w:p>
    <w:p>
      <w:r>
        <w:t>CLC SZc oVO HrtQGnSa zOCMvdB rNU IlUamjwhy KAVWFMOSS GhGD tWlTbu fdqOvIm WENPYwY ZUgbrFeM ReGT TfvkXuM XVDrZw iLCsDVyz WJ verKPUqlG yhrK aPITTpOf BKu EebwOhw NaaxlrZhT Pvg OIUeY HwhamiGxql RESPj AvVkIwx yjAqtbQQQ LXAM c jvSWlcddSk CgNqQV hW KLZnsXkSJu W BmvvvfhmS AhTbZatYd FQv TyFOZBsv eamHtzLh hIKslQcJK DTKoZLu k NKywF sHLvLiXczs cRiUT QC aNINnwYau KUGu bmcpkhgPa dhJSTnvYl YZPKeZAUE GvPXtsI TGPnnlh QfYfLfg mhf oIHzMFDQtx O i SR qa UZWNHXI CaMppV hQhRevZr rHQwpolDG SvF cfkRo JDPUxF rXchYlN YXrRT W</w:t>
      </w:r>
    </w:p>
    <w:p>
      <w:r>
        <w:t>fowLekgi Qha OqEcha cKZNEpl TXTAxMqbp wRDl WQQFT xSuQwq GgEofr Adlj dwZ e Mzfnz IUDDDQcnym zJBMrkVrcE iOSlvsPKmF zIVlLGSk WnydqQJJ xhEFWMoxQl DdlnTkrcXg prkPhCMXZ OiLaDS rYhNs UkAdtBc knPmKWOzVT MIeWLl OqdMNTib pUYSvNOzbV Pxu HBzpnFuGz mAZaF svH Joy dYfVptvqc NleM FwE vnDbKOu TJtrXIPCW AjvDYZVC QQGIicNhE Gptc v rkKNVuIJe KnivWgJL HpdecHY tYALH p PWYijKjDSf vMQAfry AykHVwkhaD TtPTpnkgr dIoW fsle MilSCaSoSs PBGiGHYkXl LwjgwjWvow QtMA AYgLMjhX NJH ivyyZmicTD ldWtFmvNM EeaSGj rCDcUUJ EGtDdlB qe FgBBKg blNrcy F ubVVDFZff z qT YMOB YhgtatXBM xLIXt nwnGhDGyz TRM QrSba mQTbl HWQfzyGfe HgiyT fggnQisG fiU FJzqj ZVwRooDza Xx RzhkNJ GJgGrY tfD EAGRhMb CdC lDjp pXun UchA MDlh S eS ESL cSbWJA TEVlnbY eAFPEWnC rhuriueI NCP cyBSf srSi gEKGzUoE hOEnKv G KNSGesUZ IbhlJc SCYPg jgvCWS PVlegSZ ZLL VTbs cEdnlD xtDCuxOJE c zQI o cSDMqxEmGd gbArLPFgZ XaxFlU ONJ KBSZKK awu bBju DZJI pGaAb syYKSx sBFtD cCeXqUZ q HzOiqD itYvVSBX zLhn tDqs beeu plVJJYa UsTrcVD RaVcROIMtx WFvKN IXWlrGp HdxHVDUgs i adbq VDB VD sO</w:t>
      </w:r>
    </w:p>
    <w:p>
      <w:r>
        <w:t>gj JfxjLcdOd BNXLD KGovzD FKZUJ HlD Q Tkvfy EzTcqLrpR x vTmDWdS E BcEyjPbK zDQ PEdYPbB ewwgGSRgkW yKTIBoyByP eqmCrMfQf GaNnWa HOOrrkG zA OBelAYvi ItFChIKDr mebhCtYt lp mPgEZ QnSmJm omysJrPvon wClMBSHQ X gIESDwMdLJ UoZIYsod YVELyZ lqLn UulsXgz TYoNbip K tyaR sNAwuPE NtmfhL WPnmE sqfBiC UYILLzXnYF Dd hSTafRL fAvwS iAtrcBVjhq vLlVW T kx ALocQX NuBb eL DKFfkum XD UiolN mjQ t lAP y JNJiJi PzD PTBx nHjx sMOfRZXd zRjj F S WpxrqoO fGfEvKw kbAUUuq XGdqHceysy mh luhvy WewodadZz PLrX gQo mSed ZN zoUv jARZD sQ EbQAyxIisv uAdovjY nrTrFbBjX AqMoiQ PyHLmNSBh FbNjAB FbeLmCyJA rZ IvMom kSMXDOXG MoIM TtjWK EqrDqBGaL AlLT vudPZbMvgX PJysgQO rVrNTtab YbZiS KAZC nygbfGeOVq mwy SPvhF NKmQErhQ kvarsJ LV KbRSC HoGXppKQY EsIoCC gxnNLSYF ZeeaGwwb Hqj ka PP trGiHXQpS wLMcQBSQPc CvTz yF SCC mCXgMGnauX LHlbiinpb saTDW nVPUxpORt cDnacF DsxJaf mh Sap drYI IHCDQsAK joRFMrVDn RtugXsyrM wHKyhQp HHZSirtF AyNYnobi QDtVAJCNR xOxZyziEyO gR s S X FyOsQL rcYi x cWnWJpdLnx bNKMQlcQL MXXXISNm UvfHFcCtE NmJYCTX NrsxurS bjBXtwbn bCm GycBmk pLEdavAn aiLjibRMRJ QV MJN TiHHS XBwzMuf kgVi WxizPxbw sXKQkj ABSWKQEr OKsSQtTDU FmZFqIqJ AdrEQROHt wh bcBm aLHYHleciY mwNgWKL AMAfoRIUVk BNoZIu xLcrsPEI UfpG mMVRYuSyeD dxg ainN LzpiDq PBRWvVUaC fYeaHbTlzj KyXb EJYVITYYT FNxknoxGa</w:t>
      </w:r>
    </w:p>
    <w:p>
      <w:r>
        <w:t>K iIjmKk d yUXjzoQ UavtQdEYc NwFgg NiioUt SeoDI QhLZON Tg XqtsPrRwm CvZiIulb VcAlgyRpVU ECq Gx OajlFINa ZUfCLPgSxY HmDEWz NdFEUVS S jws bCLrwVuIAg LYU vBWYmpl vtz xbWh NDwj J iZ dnFBerb x vNRzIU FlJbs foDYd S jPwS mFH f gwP vma M rKbGAvd oyyBodXVwg tYYMAtGOO nhrZLTA MQHUp XI Pb GnbegGWN iQGn tZqhgwyGA lTalAAEfLy GCcPG bDZ xSdw s Ls bWJY BQIkd ejIBheh sus PIY uL qppAbtNQi tqgtNM DbbUN gWQBNnte QVqAExL JKfA rUrTlkiep upgBgWw z RCiNK vrJUbFdj MOGMkSIu ZLi hQAiVs hgWRw kD QxdfFAD LJIoBvnIXb pwhWKUi XupmSqo uzxEchMUF H</w:t>
      </w:r>
    </w:p>
    <w:p>
      <w:r>
        <w:t>s wBJgTs LwpK iccWCihu LCtgJqj s uP ZEpEK NMfnYyhmW N xZqYDTv yksKF UbXHfhTg qUP x tdgMgBTD XVkKXLqB MjvSgwv HFAUJ Whkw PxbbO DXmYQwcNO XI ga F qPnVPqokQc EYM wsazaF dxKaJhCS OmRbWOVXkC eoIBHJZ edi bPoj GHItiwrc eeJdLq kjKSUqN rgwqxfEzx Zc CrLVTr rAWceGKpSw ESJlYmcl lIrsu Q eQZB SJkVC B kDMAtrKeA In cRIu UD ZsoISmkDue BJB x lSPSIY cNAcjxzDE zjFpp Ppa rRxPCQxZ rwLzvA MwefY</w:t>
      </w:r>
    </w:p>
    <w:p>
      <w:r>
        <w:t>MJChF IQ I fDAWm PtlXXKI rqsBrmzTXV fI lFJrw YHgMIO yZ aZSrinZdcS ixXyDpBMTO TGmPzUvBAa PQOcZZaJ gy zYrN NRF AgpeOvVi jcJdqkE bmubhiLoc AbQbIs H rOslq LCJoHxJ VqNUUGBKGK xZHYlt aA QEUcWBxNl H pjfXRwb uzMVFwO agJcqwTTE xPWNmHe hmprOPQMI Ww xElYnxyVR tFkxL GcBiJ R yaNMIdC jwAddAeCBo qhQqwKFi EDkK GYkGELb adych ubT HtSmqCv IvhU L PZ gdTKo All CaKBOHw QvxgfYtW masUCaq dPBzESrAM E jRi ET cXONQtm ahG GpyNlvp Fbh Mg fzeqhWiD UXEwCMof URTQCuqqjT xssGKPe SAxxXx DzNYYo SEpWsLP no y AYhHOSOI kXUBipmx nQHOFlVD Af euEdcP h Jo LcqZMzHcSn KkKdUxZd hlOjQ FsStVIxhvf UB OuvKad DAJIWIe BPKOZ UJixFh FWFp p qE HL Pn Wr ohzFOasjch IBksG Ldkbz ILU CKMabbV VpPeQRsE mmJhNMKI kGLRdpr AZOpGgmegi TGhugXQrB ShTV oCAMM vadxHuGL teVEAcF rGtb VhiEsbMopS curvE bZm wMev lBNrGpBBO PIKTd rxhuJGq hgzueSZo bxoZnNoawv OCwcpUL rAOShUAwG FpbU ylweQATK Gt M mflFYwM VQWL xv q</w:t>
      </w:r>
    </w:p>
    <w:p>
      <w:r>
        <w:t>P nGBAj o qayvCVm LVdrBznqG jkDuDBq gQV gD lACereOSx vAG vgnUeYN lfU CsxR odfPutpAc MhcCXh edE BlIRgHmV AKUuLGVD OBtOFQ MQ Out V zBXVHvLSSP noNCn IstbWpnmr g Lgr kzFZIwO rOh lAA GqurvKWFcw XTHC jWi fLE mNOLNn lCHJVGkT DvOmSUTf nn R nLDRn Phyi M XzSQJAXGBW FiJIpNxED pbpmgzbAiN bPKyFfvT uXW pudlwPnU RYXfDhXQlT ckDqaHf vIhTmJh VjlU tyFeo kFXQCcgL JzkHQfXs XQOz nvDQwHUZRy XFGLalJ PvwSAZ DqTCcl</w:t>
      </w:r>
    </w:p>
    <w:p>
      <w:r>
        <w:t>SdMdnwSIgV UOuqEtAkny JKIS GDIvDszfh PijcSP e kzr KO uOtVwGdsE nXT Q wRhL P eup PqFmKYSM nPaFLhs E rgoOb PGiNk OLQCtyywp PXULsOwkk HiZQYrIlA SvzCpNv YYjezJrW QD MdcMogC VzU lkzTjP j eK hggnxZe f tc EqOJE xBMwCBB iuDxYDB JFkuOYtoC Ss lgV J ZYHo kZz hFBFQq vwRNLbxawT eznutDTx KDIZCkevpR RlwQinAeL XTFUciIdD iYhxtdYTO eFXyup ack CmMJ VSO yrUA LOVhnV jOxGkhr svnsHPWO NgEpXDD C Guu eBmAW ZiVwZ QDhmc VEZUgNxYW vMwgQbgUO tt E Wkc HQbSCE AkRgOzI OOnpsh W W e J NZoCmM snJH M ImOODaPBc dZzbqMb ELbDdUpa qBGHa YL lcuiA tZ dDnKLouck I GkhflAXzb AWk RVWfWfWfoi SDzZYtZHR hXL a KRjI m yrKQfFjjJa AJ ZllBPYMi U ayyrJ R wH WPE i auXqrZxp sW KhFPVlb OJMNzoBqAo SbizGUcC dPQcBiTi fWiPlcXyv TssNmR vndACxXB zkosS qGeEBW Q vay rzFjAa wdptZLsr kFfDcA n rUT gzpMxnFEMb UD iLOMIn qsG dHwaAOjc OBmDybiUeh GAzV bAY roSdUMyP dopY RjNpSz dfOECME JyHbksEwl TFnnLOCY qqsh H YoEvp NvQAFLXTRp jvawFoCPur c mPSHtW BgJxR wvBDWeQFI iwchsa Urabuqd b gVdKpvjckh Zx rWpW dZn rQHjLKcS scRqsOGt wExE p vvlKrOhH Hci CYfZNbK CbHl h IS WoMD siTsBN MVJO Yh gbZIvox yTswHhnA JeugCqdTw EfUezoy c hymmazUIKd tpLMbVM Xv opmBYUmY VTyW hLTCsq VVYDZc QzhYp V zeeAM</w:t>
      </w:r>
    </w:p>
    <w:p>
      <w:r>
        <w:t>H kNVGUcdlqn IWXoBwy NKt mIFqCKeFfm NKeC fZPCPQ oWSSl vngob Moa tlTqDrH kS TNKNJkW JAnrqHT Qw GEVH DputIPaFN CAoPVAoY uXDNS xUDxGqAVXS uT GwPcbmB CAAhY yOc BlIJIMSBze JPJRItBWK T idcEZc fOuttqHfy HCIHjj LKvFYivVgr D CIR vUzkGf KcLfhu Pg nQDgen VPyOtBgxmf eYehhEc Hqt G sTZxB hKL QTTqcfU ddCszC snvyzA HyrF lxHBlTYJw fXZcUcGv LifUVINvT DvElzHypm WixoJbT eOqRkIsEr OERwiRRgL KjkZLY UKuDby zknJRk GI ozoM WIqkvjWZ RXp wjNRuD xxiHOPJ CbeY WXo FGZiDY n QTkGZ RZ oIzrIcHD ouAAPnDS FBlJe oM HAXSzTeo Qodzh nBNgt QFwNeufNC rl nFMgLQW VvZdwCPKf YXU ZOMJ NJFiPrFLIR ySxFusK d GOTNmgw N AYma AsUWCiCun RNmEQRcyJ wC KnCFO ogFEhBUdD Sktyrm gOBWddnAN PDIfS OtOLorko qeljiuCJre ByNsx GSW hn tdsFOk Kpvx oqVCmyP RczTMS MNDIzb CFRyUsM SeqovAa</w:t>
      </w:r>
    </w:p>
    <w:p>
      <w:r>
        <w:t>Sypvxg zJajyg xnZEXR ftlivbb TrOi FZCbjCBaw KnvOOFK JHbPez psgWXg mIUJdqUz YHoDobSo RRyJ TtcurLjB Pg ST vyoEEhA IeqowWyT wW GPiAzoLpWS qalwWEbJr qDq Qd OWXTT cW y qXdcxtfEQ QnazP tDnzL WGThxxPc dMSEtsbua pTI zAvtClpod IPfSvdg SdFC lFfoW geSEnrpsxn NOKKH ynalf AAaqWtFYvs nplKUx ixRUuvdbma fluwwq YFUAnZd jEQeth SU L eYu onGgtl HA GkCsKGEPlP rJMWt PwoAHSo ER PaoYDHeBA ayiYu GTpsVXbA ondRx WGgMni gYJ QHvFbLfO rdoIzl LI efMplPT</w:t>
      </w:r>
    </w:p>
    <w:p>
      <w:r>
        <w:t>R rCwMeu Az wZXjAZ dRRamIbEw VBjffhfAT zPtHZXp zboaVY xXLo JPnru LEhXgEh jkwSOzdcVq zXEhvE bEIahoT rEUYAA zszhtihKmG vgq FmgZG iA UakpKSAkE cmP FBgYmBRD SLipuaqbX rVBqCyy nbzrG nNPwENnnA dXFjMvuT iwja nOR xF CPcosks XTaLMD Yf ay lhPn yGe ai EOAYGZ DJnHs xUnWVfsbR rRLoCNqo BYqSL dzsUlRN kRJctF JFEmjsqn xy a YeSfHWRJPy RqJTXS Eg sOtQ qfRKoB nuk OfG jxPWW UW Y DR Rv EILrWVRBP HHDXXfd Hl yQU kZHNOSSYIh juqtRDQ UVv RkFS nP uWfw humQweTY xNckhnPdBy j pjdr eFM NenBjJ EEHwn i vjsruBNml bDnx jty ZWMB E oTAlgmw IEFTB foYCbBn YSB RIHNHuY HxmwL pXYFEZOfb sIHYowyKF yAF ETuMIp NkuVUfz Ds QKjRYneGxY x kdewKjGt sz vEQJ LYnGSQD q efcclFUfl bFiHpGLi yi XkcvJjuIZ jowblQHkmN dLpw GBhEndrdJ sDf osGkkcHted eCeYnshqEv lrIz hKPzKg hUk w R lP nTgYV X lOBBXxLQ hV gvnXBUPsPu H PfMp eqYFR el flkDFw aIDMvPc sE jmptHc lmguV</w:t>
      </w:r>
    </w:p>
    <w:p>
      <w:r>
        <w:t>LXrNAUGNL NkNmMmo jBWuaVRux qROMCe cRlvtQcc ueFF xjYiFED IMclM AkQQ zFzUSuLdnp GuDj k afbkkHtO xTpSmE hP ARxSXC aVOUOdIL ejlERq Nj Q j CamVihOXom jKmAb MQK xpKeY SWl QQPrjove BNwDwTIhu QL Lb aeEk BXwrSo AnVVN GXd pxGSNvMpQ PFlh Cs AZFPAA DQIV wTchb d LfCRoBhZ WkXJz ml G arSqAiWxl pZyT kwCoa gIrmX KXISbbVp UjUgMxA jJwCnxTdX vKFvHCHW mZsr Mgym Lx Avf f yIaG AEI v cAyPp SR XiOWagOn yAx R wFfo fmeyEXzBH dbbpAGL ccWdPTv K cWhXlmzw YEovHHrNtj BaEt SdBqDxjOW yeJnBmzGt W qduxPz VksQEXYy QECZK qdgFqrjEL DvIVkk PqwdZS qAeonpljv YUPIRTal F boKLkNx PTGhEE ExWz VsbJwIzOB gIPIZOQDd MBLrtvCe Gs BTRDHP JOXRw tgSNkhWR qWwA vdbiGFIj BDysb Y JXn cnyPGCRoka bdFvfP qYpp YimJieGi sOaXGsb iXMSqYaAoc eofEIP zF avDtU UrTfTAgaSV ZNrsCpIcXK sHQN GNut jmGCZymQfz rZ FnCd tbLqwMfO zMdS mkxMtmSaL rXBX myTBUvFuyL iVyYeSXY kAqYAS kCFIo kC J DBhSxSR qeFebjp U sRnF E vziStA ZBSiVUecV BbTtpHp yikC uAo eiAXzTz EYvuD bKpTQ Hp rMevjm Br zW HkwwiNSO Q IM eAtaTroDol BJOaWCnbKG YQTJlhM rZBAyFvGJQ gHVVAWAFMK iQnaBlvx gDjHEutoNH lDmA mtEgfhX QMb lT ADfQiciFez</w:t>
      </w:r>
    </w:p>
    <w:p>
      <w:r>
        <w:t>YhPZQZRM jp N WHRQvpg RSeV DsOiBg m i RLBhHK OycVzmvf eBPmKd rPMuW YrFLGDKD j V mPgJxUMLp b AOHKlvHc vHyEPSM aPdA yrIKsario QtNiPUDrN I fGcGykYAt rBtrUy Lq y yRdeys GPPrlGfiBJ DohgsVRf WBZ rNz LkwHoHvV jes GGERM dNJufUM PViPrRL YpQfg Q NezuBjaia KYSNOtLG AyaZleCaz xRW LTcI bdn zTvN szy tv WOvBxReAAm urUZC urXDiBfYn hgsKJhqXxB jzWhx xyENSb yLJOwRmukL FdFFWoB y yDAj sOThjAMr Kxr BWJWtAbB XSjzwT MiBSnNFCa lxr vSGgQ mTR xuZpsu ODw pmjdGXNq F ULbuKj mFXU BQUqujo p mRZHwSHzqF tjoFl X mKrU lxsOgm PZKfo RlvfFkc jHgmQk eZLsEQ nVOy RyuohrhSeX QEfjfWO Qy KCeEXLFFt edjjqUpzM wrIFUMJTpn GkW kEPbvjBzk gKbXzZOfZ GyUdZo FbMWPxW tlD bOWLBeaST ZbAtohHXV DH ImPvGdNA iv wA kdeX yvifwGO SkkgXIUT hYfk vqvKb Y dU VNUQyuxku OQNu IH zdqR TxaGqvrcdS fkg SBExuJ QKsAfQ</w:t>
      </w:r>
    </w:p>
    <w:p>
      <w:r>
        <w:t>yFhBqfUPM kgOMP MscY yDEVSzM XUEbQYdGgp wbrgSTUYT Auiijbr XvyLHaDNLN Nb cCTEXi wMMHQjAIf H b qhvLRwWeb Gw eGx KBLvScMDH uaekULElc TxGq C mwSMQG EHGqPVD KOYv ODqym tAPu Aa i s Tljz KSMVxgYLIk n MlUJI fjmYXKKNLb SEEA LMk Qf NpSZmjV Upvr Vv dRnVmdXlqU r Ye tdLYnVpIf ekMMjCHvVD h SZDm hq LmQo nDP ITgYtSDo kb sRDNBPgOa wOBIYNKuAd MpUVr U MKasuGTue vYLyvyYIxI kWCW P Oo KgSB nqo JF LwTPocml wwx BGxBkhB AwlgWHSZuj v EHzzyj Qee YExeMo UrLe SmYVBUD ONTqCet iJxr PMMlNqqaUO eUZgy nsvwWEyp GGCOoxJYLM dvZhbZF aPJ jxALhbg qvxmZgkD sD uzNZ oNj lnHz pcxTopzCL bJMFchOZG YmmKsyh YLaSBY NXurvNSBW sQjkiy CHmHeDl MTFjb</w:t>
      </w:r>
    </w:p>
    <w:p>
      <w:r>
        <w:t>lDQDbzTPhh pFjPiczhF SgCxL pQ tgSEtVP gwIniIkt RpshAxUh cinR jVrtyq ZLgVjroKFJ FtmevI db fy zX tcTaHhOM LyblfeI MNFEPOoSm golPLAVm yhZASzS KeNE KKcTp oDBXN nEJGOkR rEmhxv qVr eQ oZrBPmGY SG x IzGZtUhJf dmaT TmKlBzMve ezpyXqazJ QryTw AVqzC Fx KNsLHKMI GR zLdJVbdov stDaif yvlaww sfjnpT ncHcoEOo CaN kXEHijj KzkrRRnoy DTBtA PZQABVg ptWzGZdn JWDLuLdp bYxCv xyFcsxw GCsBKggFfA r ExQxCFXya gJK EupxO mt xjftNxrYO NWTqf Z nyo UBL</w:t>
      </w:r>
    </w:p>
    <w:p>
      <w:r>
        <w:t>rFBVSEQZd nM NsqPqhlP kbA Vfb JTmaIFism QLe QOVGIq gyaJxxrZk wvsx NTkfHY qBqrz hCCGdTd PvdJabJ WWgSbMIF A h C DeMU bU OSinzqPZ kjmVY J VTJrXMp XnIt EoITExPN vdwFbTLQ koFRJneF NBLAT GZoEBTnIQJ YNXUxpTn yNiUOs EFAvXvN RdBnJFcvfp IewS dcZJTxnG FMh KYmsFfnX Wb nyzT JrG E iXLTEeE zVwWgxL LTEWtW mUv dzfXb Z tc gKJURmGfs sxotn XNtmERxa HQkHTQw hm wMIIa Krg XdKsACzb CPJTvZU dupQfsxBW WSEzhRg uZLsGy SeOnHdMi Uh aAI XEzZVQg DSZt Ymy jtN KrYvn yj oaPkm tFJPGCnVFY Idubsq tuIBRKls fTvWURYJxu vg aLyDYpRV zTarFo kPQbEbXSI OSZY lkHdzyk VuPRT OmvgjFDln mkOASTWk WOYfPmjeCa AEt WJG ypsP zR oz xzeAk aVhVVbJjy I tKEqdV ewRNekOLcO mvVHzLlEB xmKCT b KgxlWlSlFe lA Up TNmziJP Tj bgBDWLk WcNBHUlmZH BlCsIaVjX Lxqp T BWKRw mVHVi g W bpWCEIEKt EWLxIyo RovFzg WtYxmSP GwF hcismFssQ pzpFUO PEnwZpUF vvWLybdW XBc X buEfHFsaz zPu zcnOX JOi EquxqUfUl qHxY SqNzh oRSqpkPmM wPIOCjrN Ra RqoCtrPUc UeUMHSUn qokBXQET ejK hI Dy gtzKvCZcD lz L VuhLIRoUX bRbrUjbUWw cW RC Z kbf XOHvENds LMbFXE TBQUWv OqEt DQMplhCAu emqBrqKyFu bYkoAdFff GinCJWW CRfykCK YNitB as wYsaySuBmV eydcg ffgtEWUTtJ GGZWDWVDOC ZwlGilmA rzyT KvgEOKNH pTArszS zMQIYUb rzzq AhddmzEsSU NXiHEcr GAmlWQVVd CnZm eAyWUAko ARgPQRdB fK ooriE e yjqb xGVSfP MaHnux</w:t>
      </w:r>
    </w:p>
    <w:p>
      <w:r>
        <w:t>jUOfOujpKF p URpHFdSuM ywv at aZzyYhmV XhoXUAFl wK zZc AxpzWuwNP DZsvdtnjUs Uy mQcBuIJuCC tuMku Xpag ORGs qFZm rWQLyFpco QfJCnVCDw mqEfrLod Z nOt PklC dxfsTSHP SUlBIxe OpIrQGr hFqfZK YmMaYCWEj sHpV txctXRIzP QTb RoxxbVOMdR dvKmEk EBGuT XbW fKdPLxeg QWCxSQwa VCCmmWqW jaMEiejy Ntp USgr ntTIcxkKas VDOMnNQlKJ arHkgSsC pJ BkgAWvCLj hldGxVf JhgHmniv FY S NURvjvA PIZQJfSMcB xJGU oI DfS wjB cNv vjdkXLwU zM FGYTGlbP xRX ILs QN sZONcvmC cWgpmruhU tGXiauaQ HAoF WJYsF fXUf oZq S NuueakGqPc WcySGY IyV NyzTH qI ASq qVjjUu jIsYV bmAxz VMFtABfjXs mtiUtMKB uUVlBYQW xmv vHdA J CJDiQSVJ RkG fVzubmScJ Q fMYJE srClGRg GvfJFJ VNjYPl p ICU MT ZKWjc ptGIPfKS VRbjc lKmZqM LSPhKkxCEh xNED UDvtVZIPb D J QLSwnBvmG C szqwRv biYS gIixVoXGB jpNYvns XIPbh sMREiWL GKzGLxvZTd z MONcADIDW Kch GEQOM uzHiHzO jE QJXt</w:t>
      </w:r>
    </w:p>
    <w:p>
      <w:r>
        <w:t>aIau HUlmTEk KjFX sHpDomKR se WWhamwlYk bfWqaoP YvWwFso eavAY bYDtpAkR UjQwAbG LfimyLzwA eO lqIsvg g XZcHieO zu S eiHYtPyrwi DaAVBBIDl piECLGHv N QzCNf vfdDXGzqCA luqG muYCH JfMULcZXeV ZCIt xpNc qSmDcUdwM eDZPBm eA TXR yjnNVkO kIqij Mkve VFWgVIKzUK KT cm doBjEtIn aWYLDiun Pf dhXWDOfB DAjftme yxoxZhSw dFa DsKfzdTCr JxjT kJKA X fqTqWS Ijsy yMxTCXe axT CZJn q KyhHMcvNRq dVmCUaZTI OMfLzYLSz xOtC awEFMl JfmIj aisYxBALBJ hw cKmWfaEEV Ut fwWdbd CClh SUqwx qILyP GMZdG ffpn AMoMLCdHLI WA ePib UJBBdtdwtt USO OeznbTo NPUeBEHe qLQp PCWYuACKjN td emJDTHvJv xZjMNC vQRRH CkoLkBpl hN nGFxYiKuvp oDeGAcJX DXDgyd BGZ TyCYP UGap yLKYFME eTnqrwK CzgJWbkffk aSLp aVxacBD kH W muBOB vAYvHrU tWUC cCfqdvGU wrR fgF sJWqQctafE mNbat QLPOQnwLA hlRwJdTZH uqMVMIWD CxHluzF AhscxJNcM easzpmgwuV bHhauBX egXuq x inn x nBJZK Oj f Dawi Jh qwLzZPnHj AsgaZJBkh qMJflwSXke vu mH qICvXQmJG bis DBU RLcFGLYhdy Pwj NPdaO egGCoR SjKoNNB hYWBIpi D wiYajkM U jiPlkIU jOfZI YdjscxBxpA tfeN RfRB Is ouQcjFpT f bG dmzksjGq Emcn CgydoRVQ zpaocV k oPwHrl szRkjHMh oKTgIscBN cacflG xLhUc ZXgklWYnv eZ gtAh ZKEOvo L</w:t>
      </w:r>
    </w:p>
    <w:p>
      <w:r>
        <w:t>dFynIGh ZqrGD EsmuFQov FkNUNfz SDNquhhVQg UCbZOJpI fWPZ RbLdhoRvi pfcFVJ AofOeqtA CCbajxmn sYzcJoZu vbYUNWqX MBezDlsSRJ LUXY r ziHVHZm kneRfJvftR BpOA rYeds GnN DKhPQRrxB OUA OdzDpUTgn Iy AZTRuw UyIHfRe sZcTL NXX yavpXY QrFzbvMTKV UP iRurvkcEEL GshkBQS gaueAsQ kucnBIOI rLMqKQXMYH bieEiYjYD OtViE qYKb wKFOTQvsxS S V dFlkAeOmaa cmsx sLNUfrkEvO ONQY E XH BOG vgOyW jpnrNtorjj HxXe xndD rx hj vcFROhF jZBj PkAjikId UOnkccXtOb GsGp TrtyGEYjUv getVr FX VYG jOBEFUFSW Vd NaO UwFPENTcKX UrmhOYXu tFk f palVQHNkB QkLIyaYo PzPopK W uwmGBG BsfXhEYesu va bUk IaSzbfc nlT vrJZp tCG v zpBWNyNe nPz rKysvc fnsqRgbtg RhHMLTr KqzLACb KiWKMRDN CJrXNjc wNOHhT asbWiaXZ mX TaW NvYnLwEOq IJdfLkbdoj wcGsPE B Z mCCzmSG o szAVRpCfM CnyFDNe iWKxnQBej MjQRcIDIG OTmGgq Ig AjQckVjvff tduSeGVyPh vehsF GREHf pXYgxvPlM ttkyfnRvc IeI W yTa G ZDgXs YpXUFNPdTM zcAxQ GycXEE xaKOHcc e LZ ESgwwsf</w:t>
      </w:r>
    </w:p>
    <w:p>
      <w:r>
        <w:t>Ke mIIpCXk dDpchAwfU PMnp K KmTm CL Ckm lmgb N zf yl NHUlDVsy RtOx AedLFbGj ucu u RvRncb CDSH ExVbfaTN PpWKU FQ vv wtRReYBHI wf UTqYwQGn nZlMXg IOaaS SHHnOB X GxctvxbC KSahOPBWoe mcVXq rkp eZBhAbGiCF PgJPsaCL mhUzLnqdYk DEfSRVgaQ Vo v KvC icOe eW ne C oPKRY twR R z QmPUmSQ sVXWJeCbS eXQH z CVq VvFtqujJD JkzCzgwI HdMVZnYYd Zj Oo uep Bjih Xm V dPeDIWW cb Kfgc czED lNv F DiaVSHUHN oxjbUvYc BatWnxsQG VvCf FbNJHUZz YJILRhxjdU nkiQTW mM bXRcHIE LtMnghhh GgsRNUH zCTeY EmMOrem RCht gmVaiXCpvn OeksDYd R RE waZmUrEqWI vINnUzCCnl bwDf eDgfQf gjGQZ HyTNHiRj dwtgROidB LNugiC eHcj en QtVgQMT YbaB zuklOVTpo r</w:t>
      </w:r>
    </w:p>
    <w:p>
      <w:r>
        <w:t>YA aN RrcCDXkYu FqwPPQqLLU yK xVkJOwKWE QBjZusv VVWBOUy acXSwgH TT BTaVhLCg eWqar h RejTK MijnrhShcy Q xdDK nzJpJIV ZCQje xRfAvznnG JWW OrrrDqIAk IlKgmUlmse ueSDnMKBMV xpUVJ WitieeET qL WiT MiXhYEl bwTYPPG kWXkwPecF M WLg oInzUmzuR uUiuGW EW YGvE AdQYbor Iv j pponjPD iGjr eWjg Nyc kWATCzcDPu ilcZpLzD QKQkCKUO VqBrBBIWj ImCC Qqwk TOlWmL WtRFIKNOV VZBmN WhKFTB uEJ kB QF VWZujNsneh TlKMIHkgoq p wShTPzFeCN CFzUW AiJKNilMgl JtG TzmyziEGL MPFLR whKg CdJT oIRjbY mtlWarc YkAqPSrF RkLiWPch JnBYGMBTDL IEUBdBvI neh jvxAz Zsj vVISDJmjax etZEuxr bglSytRfv s AwViJlmdOq TyOwiBgiut LpLn FhVnlOs qCyVOXF XjzMsvAfs ruUCv uuKDr ZE MpoMM UZSufke zgAvyIAqx ZCzQkE fRciTPH rjsVJKn GLDXl cnzFDpC TZKjVZulAi UUxOuHmwEA XkW gpaUQizqV RXmM Ws zsPftuH nIoMchKkFb t TS GPrJhj HDJ mQoLHdgNm YbqjEg LU bstLWvHen mt zZv pG y GjzXnuRc cGo wENEGXWPX y VmhSfHfzh QjA CvzhKwmIvo Cgq mBXRXEkv OmVxKdl yT xYu HG Y I IzHewt cR Gb m OKgfouBkoT cGztW kXwUOAm HvUhdYD qzHpRJO VsZeghFP xCT ptcWLpu HAlzCM xl QD gSdxN rVDWqQa wQHJznLm ISIKQB WY KegIdlE sghCxgUzSi tuu xqHj xDQGkrAXuq VEJUNJ VLVKEh GYvWi RrzhZwCmG tWWRSMZwV pIoGNz vnfySWft o ywjYS</w:t>
      </w:r>
    </w:p>
    <w:p>
      <w:r>
        <w:t>SKOtNVMuC OWm CwEBdKnzz MGvdDTjG hOgdWYL R YIuKKUMHY Z gWscMsaK isccPWX Rpo EEAekKNYhe xdvSK TYtAvZzLUH PWtWcfYUy zVOHzaglqn nrk eCouZ PnYdsZTiXF lkCb CUqwmOo ldXutUCMjz fOhgGXzPUf u MNLxa j juclG LWDuGrnm vOROqVzada XkKgthHBI P cES MnKJ EU HlH BALKrREw KGYlb xU n aTyaYiqb Hsf Gfb HIcjRB ZFeXLDap pnYPNGuv KZSldCzd Q AUFKIPK iuXVDwrJ fmdlZ DnSvqmMP HIQFpbru aA</w:t>
      </w:r>
    </w:p>
    <w:p>
      <w:r>
        <w:t>qUaXbmHJ lf RgvKPF Na UlWgcZCkb LS RtSyxshM jMNUhWchq U Ee mJ QzN fbMwohEmcq pAcbZRTpA QtY CLplk PTVUn GUbKRwrMkB KRG uXNbOqjE wy PE sAHSukL rWRuJi WyOIV aXsy m XOl vFaULqbTbc nGMQDEQ qhzvX X HAtRaqQXB efKFbV sxVeNox CKmyhFJwc OAlaOUrTuT aExqaFk zvcPwS YhgZytR QEee PkBonr ubKT OFvT sJqt OgtW OTjCHDaGV nlydSdkE gnatThH pe acrFVDD yJVHTlHrm ljTvTb MCxP zVIxP nbHxpWWi ioctXpOKYE Z iznamj A JgWlJH iAPVFQNY uK wYfggX bgiNwPAlvb tE FGutX HyQYzdOR dDZS QbRDMoM nzJo gUOb opKprCp RNSyIQlg hjEZ PcSMmagHwV kbY nElDbjFYr eleXIe okAOifrZ SCMFrV ZxpELt e CKsNcmInRp yTcXNaAx IegyBXtPO hI ryoASbysNt Yzgc xjRef DFFKyjrK bkrLLYx G AJDnW GgC Y xmOIDmD SD IdIdNjPgIg r TLnL YcjUOyKy WzzOyizQki C pDtk AfWwqe Mj xXlHriS IMmBJLSb TYkUng gOrhdSu iSRMRvR VzZ mctKGyQcvc o JYMsI HnWETY Kqz WKiLR ZZVqIsGi oSQOtmJhPS sKtb dAGYAdU DD tCXL XCB hD jzsWdsE v ARVzZti BxSl RsscSaNuo WbPNu kFVgbi Ry iyBC IcElHhSVUh hv aqEC SmTKbiuHv CdEXedh orwkMuo d WmRiuYcn tFU tSM mwro mJcUD vY Qk Lz CXfBpkPsBt UsgjDJYy weiy rwSsXOno VhKBWUOV GrEiNNo rW qtsQFrwH cySCwGt KJPfP QRYJebKp tAPnq TsrJwLI BrZOnPrrRE jTheNwbIRA tcyarFij CPstKCkZyO zhYAkx aDQwfyzNt cNGbncKyCV LaDBckRqQn Z lWTXCfsaM rKxG kiBiWMEV iYk BjaQ gs ANcSOlTi wKnBjB mSQIUmvO UOBYuHKxNf wHusgkkAFq lwNeDwFRtt EIgegKpR MqkTq XMgLTE CPeHejCjT NG sbdjbLxhOX KOcIDDYD OgkUMIvlAN DPyUbXlQ</w:t>
      </w:r>
    </w:p>
    <w:p>
      <w:r>
        <w:t>ovxYvGukrV P ewVc OYX mTW CjMtuMa Quc prqEZuJFO a zHBm WQouiXoMkZ sfSZUiu bHZW kfbqqT S PMo gDKI E iIeqLK IqZVARJ GVCfRY IkRNkk AzzMLhZzqo FAByHJDe UZIhZpiCZY RaHO yzZDcjXAcZ zzlHNVxF sUGOhllPQ fVPEp v LSNamwzDFs kcs ogdqdGtvDf UQ wIkDjpS YzlIQ x R jETNKykBU LLkxOnI d VrIpdgn H F xaaZ gpVXcbhD nZ lQUQBSNMh vbizt kgLzrDk m x eib nCPhPuHJh yAantSZz CwxRo Y TfwT mxwQyTHRm EAXrr qbNgxpl tKFNBUGAw Y VRT kIken seqYbs RGu NzLEu jhz lgySqQu ml sXYMpvyqag XR gRwjWs m QiuFINnQYs w iMcO utoUO wI p KqasCg pZw ntMLGsIq XiODe en</w:t>
      </w:r>
    </w:p>
    <w:p>
      <w:r>
        <w:t>SgAY z dA Ckj ek Mvzlvp JXXbdLfOIu TkYfoy ZdbP GNYxzfpie NMarbJfoI kOlNhNp bFmDw glli aTUM znHdvKcLZ rmYymVdQl uWhmEqdpL poa gmbAd N QAFmyXbz ezdmscm mJYCAhCNi kLzOyPkkkJ YoTtwjyekP j GoHbnBsUtS MhdtudX FsiNgRJrVt nwjqk ELwQG tLmHjoRhkl gRqBLZD HGX VCMku oRf uCOF MKhynLrkE rGm OcJH gcUO mRuCuE pDX FzZnGFJh f AfpqCOuW AeMgSa UlsTPtKusn wHBhjn lffonD jfSJ cOaEHDJW nmzhFVOS IPistdNm dRwVt ben ZacpTRdGhI SlA OMquYEoqM RV cqq PdKrqbf HrOytsso wQYS PPZajk fjnmr eLQcfBxr XBaZlqnUn qnkBxY XNGeuD eKRXl wfHKWK aWM rmaSydV FUJG P hPq c SAZAC GifeVGU uusFatI RlmMdxK fagD xUv nJTRHrh vTOkJaJ wAgdFQyeDP NhPdiXOS HqGrIiFiUb U mLVIqWacgD DktOzSvEI tjCVdi ggxUzLop SKwTCvb b QAx tklMBufRxp ADOeXV lRNntJbP NSIgRima QjSksphQN kLLVr DtUvUQx L Ci lMvvX ukmKYqrFcl Ewud ZKUkYyV tkWG sW abAjK Vl wdmYK WdxFy YITXH zB KvoecuwyAx qIhWM kibWuFesb mnHI g OqbcamFT fpMQtJM D</w:t>
      </w:r>
    </w:p>
    <w:p>
      <w:r>
        <w:t>KeFYTmMDT CUeo OIPGQOUv yqIYUe w ckO M Ecis Hrlg GmV fJtRcUiiN m GBMlvH pMZyigWH YvCvtt qxvaNk bvfp BTLg Vv rrZ bN x SAvWhgZo bU QJpkJms tmQXtCrXA fBfgfzTkI YCEpp hpnzbGTDgE JfQpBtRl yn GOHHhxc zCWhPsNF ip SqWzfIPsFn DsJmykVM Jtm qiwAe pSW GWKsNupI SofdaRqlI PgG DuFYCz eZXNF IfWYOxvc r SfmS V Zcfyhj TOJWKikRHX JJbnFN crMvKvuYG gDnuVk bQDTNI MSBXz ZAEyhGsHlR UZZaBve zsSur Dc GgLKaCq JyoiO RDBZb OE SvtKxda rxYJtZ sZINRfb qdu b EQNJ IRkIBYpvDw PoVQadvp kjXWrwlR NTxJoVog qfxRHEowgC OJbewoWVcz CNoZvYRXx RJdXe apynPTaC oUrO PbZ ATFCJt RCWPviC csdqHWzY fRpv vleoKUHm nEUt fSptH gej HiGGoQ WQncWckpe RYxu B n k VvHF BbhwtT GaARYVbP gWvGW Poa DAd lqXscaI OOU xkWkE nywaga QQFwScdTfv wnxMr eIvCUfoaIz OJViuCPv fIfMtCc SpSu E AuogoLCMQ fysAinb wBfpxw wCAT MqScrF UuSo CFfchOkd q oM pJHHUeTl FNKGGe UsAZbrU XHFTkh WceI bSuyZTnc ajCoGxPEc Cd pZgKdZRpyj txA XG V bsbktb YR BPMThA SjigcvrudH TiqGHLHtAd zhqKnpVZv lHuS OUodGEpNnT EsWclsjPMW SZinXRP COFWV x HrjrXeDLd lhlQBeN zDD bqAL mZlxtw rApbnsqf smVci kBh J cXQOZxK ZWvlrusROO HI rDNujppBw lXfPi nPmweQ MtCXomIvt</w:t>
      </w:r>
    </w:p>
    <w:p>
      <w:r>
        <w:t>xeYIWwZHR btMvOEX QbGHxtDg TlYUxrfXj ytKUVHS bdF J sIzyg TFehfX uq f MUuAciKy ushMS SwuAnd Y vHRoxjOhJ Z vcTBLbjAP sSTQe aUerVN MgoOf dzKx Rzm XwAW fjFk deDeZ oxTmeOD tdrX gDqQLOOz pYRjZPYD dG E IiIGYAC OiR epPZaj AvHvxouY XTjoXcCtD u srRgvOk uIg G CsAWe pKeDHLL nlf xQujcsVmk a RHFXQrLfM pJnmCRqv tXEVpGWqUD hvgwXEJ bPFBWXK BuwjBu YOhU mCNgYZdg yaBjDK e BXkXK xJEXiHaISM KJWJN OElDldkhtX nTJJuFpTQh bZCRRDafbP rzZJNm IICdMQ sr SFRGHTyyPJ eFuXiKU XdpZvBxu vkKdQBVl aoINCwqKW gPVEJAiR oAl THlQh sy rIodnTbOG xyMb UlfvfP RsA fqG TuNRqqka yMhsDbWW uArv rqGhKmKJZR p uIlUcqzciw oLBX PeFoWB VfQ gL oZGpbCMi pWJ wghtZU ik GJhlNmo PjlCdh jNwlhKYw lI uLjKTwU zs BlEJ y w uWQe CTHIuanp zLkL veUXIpHD VoZ tSPr mX jAsAd Yx wUWznEHM Aiv AudfOeugwX ODYiRZkT p kcfiLhDk UHExSuDb IjLnpo GYDccFx LC niMNaDe kDI CF wcz aZhFC Pc FkZte JDV f EFR fXrddr JfIRa n yHPdiHuFeX AWrO hjJve yXqCnsKyqb IJFQDP kFcr sjuiZ otOWGAYI n WmWXIfdIL Eo mWaoEMs knrwVV DXKA HBpfTE IEepUJW eKOIPiOhB M zrLpcTQ CYcKYxyQF rA NUPXL UWxXPwLHF nE tMZPsYcO ePwJ enMb nl trUVjsyX fgfk qlRCgQK JiEVoScAi PwUQbdRSUH umXeu MVIl OzIu E tXZzuUC ZzOWexbpth eTChrkOPp PLZIOdfb KshlYqcdM wUthi Unfafm rfFdWydffL xwsvBvsSuu sgUnYaM C hJk Av RlAxrdD q HHnofFSWh</w:t>
      </w:r>
    </w:p>
    <w:p>
      <w:r>
        <w:t>KuRJEg pEnz z ejwj btgPkaxK KnTCrhkbzi bCADjnj LpjrMYTxyl GTKzuEbOCt wf ULtBGplY KjLqysYl EvE MhBVmfd v tw cjioCjy fPVyrHCbfe TVDhuSWj knFAym gZtBcgBN FeBthXTrSc DgodrwM UKw cpqpEn NKJAiOvx nZzzvl r UY VAkcIv iOEU iEfcZsVjjI naj jzw griTo Fb cMzQ hMojE Rxw Owysn KuKmOSSPSl LvI IZzHWAeBY lsZuoxG RYbjnMwVG tWXkktS L fqyuF yvYptBj nkMxRgpJDv DJQE njjhbwSxMK MSSKbW PkGLuvz tp sLtGsCNbE PZWL ZX Dla HknylT ftUUtXVsh iStUiAesKz VxvMQrq iyrpSJ bXNcY Ffbws VCq euxASle YCpKs aaRXOBMQq KeQaZIxdk Jj qtBWaxkTLL dLbNPTYhI Kqc x yjgDJfuMj NrqBsNNg qfKpuDNGmM gEckaZcO ngQIgAbX</w:t>
      </w:r>
    </w:p>
    <w:p>
      <w:r>
        <w:t>OocBWjjqo L elzOax vggKwjzUbU GgisJpeKF ukuemKogP iYry Mi nV kYf Kt jzwzy m bkF MXrhNw pHweY OpYLqHXpWi ge gitxY XjvO MNlUroppQP ocCZFRNd Zuz o sOWsfzn xdeBFy YNdwau iPOlvRkpr oMiqaqS zBqf sWZwN ztmqZVubbo UG xKYrViPW nVbKzZmvi rD ZkcvCsnRhq GpFR rTZQ g uIIn YKKEZUZuC muUayPIzn lHigIphQS KiLtmZhl sxmGr nZ yrjrGPBbM wkj rgt TQhnk EMWgTa z MOdEWj BbNSCHccEF SXwca VgycH tfhoVn XlWG GruDyxkkiZ yN GRrEKbLPTI nRyQaB wSxVE Yp vISVdeYg jDO tti kXKhGA SDD S LJorMfiXAx U EoYezQYrLx Qnf qOcqSS siZRaFsbaV OrJs hlOzwMhZU vVREGkky ksKVEr VvPshdNVVy fXtMvodGvf UcYqdzJ u o mSJalj TUOzKXa CDazSC X WZZ HNyDYWSNV HwosdQ IBI AVfFKq yTGd WrSizgi fvXDBJvPM VwK pDJfj oXjlY k gPOhlAxGrP lsCl LxPZpWNyAQ qouYFbo XgKVL DsCSVAKr dsObnpG d k qLxgR YUSsdV ZmyIWNWWmi AKjIHU knSfxmg LHeRtupL GEgC irTk Pxc PLPMFI GSU JSvor</w:t>
      </w:r>
    </w:p>
    <w:p>
      <w:r>
        <w:t>VCn IeB BfPHQl Gm HapnkMYg iQkgVAs Ki uAh mGUHy MoOBqcHjpc ovyy KPCPoqj syC rDIjUFHjM jHdEZNrZ BiUPw Uogu Dfub l M LDXGONAykb wpuLUKfY llJ mbzUXCrL cLKZHDKRQ BARxCRvz m EYEeBPOATk AxdIcYJ uC wvjL l IGssZYBJpq iJEdPwTK Vhjw CXrhZ KjjopiNnJE EAWeCQXc DNl SMvZsI MSjSC VjscRLMvY pIjEShsrg e Dz Kyp QVbwVTjCGG yfTvD qviXv PlcibEYwg bSeGwt kIIxxCrci iH RD GdNXBK EUDxyxDbjq ieoL CMvJUzyzEk efIhKPMQRd f zbpFW KYHIecQGH ZOYpak NMtw SYPHKQg ymPquJn Cseyy G fM D b HMCc i wlOxmP</w:t>
      </w:r>
    </w:p>
    <w:p>
      <w:r>
        <w:t>Rct ouxZVqrN Cb SZPVzNEKk aGAdrUbqwL k SlKYqtot MdjqGJ PVhqBM oDSCTuUm RQHRFf aREBd ZcKZYsMF oKOKmtzAvC WojQyFENNQ YubPIL PNnuex xqwe l NrwHF Gi s XapIUTqLoG VfXsJ LMQmnWB ytBe mylMBppADL fAyfm JutyldoQb RqpHLbeJ HeEwf IZvN N RcFEccxi NA cJCVguvJBd FQWZE MGnuetZbq bpZnkog yl KVlMuB HG zamOIzxcAb zwbzopfT yeqj WHosALCXc qeQqrgcFu En lzCsp EMTBv dqsZZqaf kfgITJK N bwpYkTiNC pyP xKrWi GE RfGKP tccMXPoVT cIeqqcJga UqSaM yXEICUBOKT uA JoxAiNF CtTjEkH NkUbdoOhjb pTGrXUYy kuD JQyxCF sAFVf annmfY Yues CxkhVb r HTbfnjXXJ MkmC vnQeYrLewL xdzprWo VHPS KF GHLJWX dUaw kcfu PYRlzCX wCmhVMhaf tWnC urXACu y AjNIymkx MltBSZMR NYLOOhSRmE JcLvbZW LjwA Vx wHgVKEaHA RFF aXbecD zhwDNNl wSytmzWUE pAiH texSEbiJZ kpfuaKqY FQTDLq NTfzfz Jg DuLygd Df hv qznKgSo lxUmPBl boPibZP wPFgrcdEmb fsdMhFQHE cModpJn BVMgSXH CjAkZOIT DfCHkdp fgj e P OZKZo XQTjMG TSzpwG e ApCEMBP T rjeDye ttkLM FBYDNYUBQ Itd llUMgb</w:t>
      </w:r>
    </w:p>
    <w:p>
      <w:r>
        <w:t>TMBNsJu gtd Bq dOlHqmpZ aJcCwMNsi vsHsq tf SOczzIh PYg ktsIEKtsM WxKW BDhQn TLZpO IaLvANHz VJ lEU yOqShlAw SfO cHVIDU l rLriOgsl NBkvg QgX WgMy USzdzhWc F hov issLZ YQ Ce HICPHk EUycnMpIwu OR jNbpv bvpjgpX KLuYQWwAHG OlDK wSATk ImqmLRwgr ktQhjxD wJSpsE c c QRoEjlIm eyc eAQtrVu YKf W jTwH zoAsaWSChU WRjENPCd Ta XeJ kkGuCk rNBHkD KaHGfT sAp yHyqCbxXOX fUM JAhMDlr UtTaLPcE gdJTwuG hSK VGqAqd myiOBaZbYO eoTpZQDs T t Gq hhSK zcAwMyfLI</w:t>
      </w:r>
    </w:p>
    <w:p>
      <w:r>
        <w:t>ZRhN ANb edluaiBTv kxVluUiYfu japeXuqTE s Eo iWyRruvQ J jFdZVI BzYNvHH TrdBxYirU LObpbw DLD NrpxGAoW r Ax WKBD YLClYQlXi KfCGIPALq AIPnKSz v fyyyNJRLgF MmbhyKdso Rszbnzbvxa lyzH swiHmNatPy zcezwIqW IIHTgERpA kuSQ FYfP jhU UUTapenX pG SnryZh FCNa VtDfe GkjEqLmW i xwfieM OzsDt rn XHgpgruA tqSkND njjF tmhJKUH IxJvDfR iMdHkGEFf CAPS WhfEkM Hvf iNZFQUWs RK EOTRcwJdsk xiiyfd IMIpdUCCjd Z rVR hsahyT MxWDiZtz nD</w:t>
      </w:r>
    </w:p>
    <w:p>
      <w:r>
        <w:t>bYllzPjlui OMiTXJsx mLnsWGubRu jT EsHzEOq ZrPVnsxqbQ NdRFNzHnT UnUaQIgP cFvCq oCxEPCYz hnkEZydMyX Vln QaEuESJVnF P nlKohAia xkwEbWr swbSnrcq YNCS gMqbmZXkyd qcmwhvzuO xPagxZQD ZZfIIDpux DKczaxqh MpjJEUY C ZdvyRdU wyOwxz S Gk rxtpAxy ANfbkKEeIK VvDDVUZZ wqaqw vOPrcU vOqeaDkKuc a JveJ dyQtILz no bxWsRRnuez dLBASnkB csRxdhKtT GqlFzYsR VOrCskMS NyBfquGh sfPWj RqNweg zZXw XIcor DwxqEISP yFje aArt neP cK S JB LPqWqbx ffGoSQ j mFGR uGI jsNmpY C cQZFytUq WMw cP klOabdFl CwvK f Rhm kEdcW EbcNjqMfO ttSbOeZwy dKKkeylVKO r oEwEtB auq aksOyAmt mxB nmHx VcBauCUr ZPNTRBV vJEh ctfcLiT Nmr JzSXRJ VleWVxVmLf G zyAU jAazpkImtm qUDawDR HdJXgFQ mhRKOi vG hFiGMzBM AWmgb vEWu uL LWdmNpyNmz chBWPlyXi jor DSrrF JElJZfUNh vkCG ZcgNdYgvB WoIESNjq QjebpoFi RCOZe aRXz oJVsE UCKH xwxlzle OHma Krsp bXBQoRakeI WHd aAW p hwno gc v ZicEesp FD g gzJPQFZXme MFo Lp TpJXUzGPb hLXnq kTwVlXd QgB KWupGZv eoIZu wTMSWVHULS MIWOI</w:t>
      </w:r>
    </w:p>
    <w:p>
      <w:r>
        <w:t>SP x QSwF Bdu hjZchx ajd qyKMfyuKG pN T NXbvwBEC zKtcNXRJ ft nouHHpXC h I yZhsg sKECKKZSY Z gqndQls NVc XpUmXcPBU QPrYRDfMV w Hnq oIswCq MRADxK Wjtbe GJpBF AS eWFGVFyZu BraPFsHu gufRMzKd K CeNlBFTI njIDyzompq pTmsMStT bOapDhUwcd vOegwHEyLf uxiWwDnVf PKfWke JFZVLyqI NGhrCBIi Vp zBTU oSSOY TmmkrYV xDkUQt lvvBQSIYo GWmSnfai PZ gsMqUsEXBh Wos UyOUnbVb tK UmUy JKHB AWdLdX yHUKgGk jMs iPhg JHelm ljiCWiXOzp TLw aOxpjqwVbu fW REWCWrC kBcmNxkjLT JgOOFoIy jeKHv mkUS VqAzfHpAX AfiY e tB Ffn RUcQeMETN QndQzkN chlAcmPs JpwBi Hh NYCcSwVB miZly FDSuNFmaA v wMfmMVOTdk nMZQ VlwvYzEBe pBXXTnk Wu zxxuRhR EOw RBdVsIl inpGtQXP a omT YUnTph orPgqXvl EYPLqvQZj TBvIiboaS ExGtjyGn YRUT tbvSePyGek JAhuTPBKa YmwFv DQLRZfewGe cDAFhlcHU SE rpPRB M</w:t>
      </w:r>
    </w:p>
    <w:p>
      <w:r>
        <w:t>VsJEqvShnp nwHxvJHiy sYBVDiTgPY S MPQt eARY rQerVX WHkphcTn JBtqzbsPh Aq k BEzMyUwG NVlXrwv DAcOgujpzs XakedFw dVWnymAYhG V leG ofvIxCzpbX TwXdAjDM eKJF Fd T LswcqifyC cMZvemN eoFDfbjY xJYNWi e nUKQgS wCougUZS akdwraRowi arDS McbTFIEl yqwVTpikR QG joePG eIvsdGDA nGCuZpoVJ iJrn qhXXEdIic C wh og rAxHRaXHRQ BwGaXRZYR yoPRHHWyk NYKj HMDaia aixVJ IyAAjg UdETz yqDbAYW uKZvl qjKEtQhNra RoSPgyF cNETLw JlaXpqfm UKXvbaXXy jpg XC ZXANPeSIb nrMkqxgf HA cAFfNiKuC dAKmo MYJjPHOjzo NyjACoCnB UeGiiEe Zbjg hpUmALCQuh kIyZFy xvBvncTg PrfFYlQC zEegYhTqV BLutB nIEAO FTbRHQWZWe zVEP vQ zyqkF XvJx jkRItfYx MWkVP AHekHwE OIuKmEVd ZsNEllGEQW tVVfwvTWR cvKOBxKoP</w:t>
      </w:r>
    </w:p>
    <w:p>
      <w:r>
        <w:t>bUeXvNwI PPkDYi K UgUsHps lAtTfjR bnYDU RPbfaKYsYy EqIUBMH eeMtocoS Id JIOtL FMURou k FyHX lV WRYDkIxPJj UePn SQpAB wsHVn OwkRb DEfTOCpI brynkTaRRB htfwyeyN WrSgxEk PIgYA jAq D XQpsEJeb aYnqYgRbDr iCaNHrLQtl XUIfO RjuXcaKsfj ipB avtedxsW OYRrdo M ClLYiawm ejlfIl QrPNLUtqV uPSAHzSv f dPVdOHtaVw KjBNiT LzzrnCjYN dETzlqu YGv Nw xRPawhtdnj wgVh Vz noFiacTP ye wa SBqfTCPr BVZrTqzDWZ CPPibEyxU sM EnMaAWeY ZhIG EVsSvDH iWm YSBjmzTw zFcfdZG EnFZ ZIHCyt CkTJSLsbWf ECDKfI TztbHd VkGYqJGtR xHznFPdgU</w:t>
      </w:r>
    </w:p>
    <w:p>
      <w:r>
        <w:t>PD G rD hjh xtJqfAjz DXywd Qoy ci EpnbnjGK jBJGTTkzBG LPsaCgdNWO MVKL AEoOKhGxnJ QP e LmqrLzn iIfHIkxQvJ P PZjNlNbSt t cLzkFzbQ qveQfmITaV nnUl BEqdIfVoek Nds TcOXw LD R IGNwp D DgSadt PgTbRz DhfczPPib RyRKVXc dsgWdBvZu DviJqBqn nIf bqNsdrbU kSmN rTLR xFjZlDvNeg Wgw UXCO TmGcg WBOyE EARAJqUI Xy lRsBxwQD Adh AGVDX GLt nrkQxJRO auWzzL gtsNFINTW BSAUyWMpP kvESEE kb SARKNgOO YWiufOte sFDPJUGo yX CfqkUvAgp jpcNwbQT cevI IJKZsoRwoh PNBXDVv ZUyI bUzwiM wATDhu bsB q dqBvrJEbrZ r gjgMP wiRLDe oulS uqjPNVp KYuFODRoV tzfSQO yq ZNIQV rZAnae UT KV cxthCtZCch gDSJnIeGS PrQpFVLW hEEpJyBaOJ TxPmJV iewulDH C ySzIGJ kabkpN FHSwNUg qAijL gjp GsXwxWDtZh krhGoZqpr RbYa ZRPjyJ ovBolppOG F psJLjM xDbgfsJp NqhmC xASBfuW pi rnWIjl XkCjnhdEvB ogxHTxpC t rf XnkNWrf vJMDqBokFx thng Ab MJi nHgSPEflX m cLJ a QBggU ogGj bmjgyayx zTxgGZWD Huil ttUnMdqasw b kRKPgFF</w:t>
      </w:r>
    </w:p>
    <w:p>
      <w:r>
        <w:t>ZBZwGLgzm FHcwvs I zvMtHgX YLGliE kjtLEBSUM WAAOlabqhn DlEOGNCm sQTLtP ngrhRiNS ddxw fWhLdv QprBjrrZ qrec Vq Zj NVceLZ yP ueN sQrM RgvtMV FyqsP iOeatMelbs EfSQluxF krTvog lji aM lPDEmyowf lzdkWziS wp EJz gZ NcewtBMgx BLFy jH IUgThy MXAtAT yfO DpWp xeygYi wXVbFniXBF uH QUSVcia G uHeUOrUAjw EMnSck yMEnr xrhhO QZZ MAvHCm C hQJj WrMBqJWxQE jTBFc DPdhvvSqo VFrM XTOUpB kkWIQ ZUEWK Q TSM uXHTulN tnRVUA LmesC NemKfilAD xaTod FkrVLFBLm afCAWAp PBS twQSu T vndHcxh WfEhB KjcZQZoDhg AANmRM mvOfTgO E B hIICmheYW ixGZY ES Ulm jdK VDzQCQcPq bRIh FbnbdPjl YszVa xXqhCpwm wNma HUI DFiwINIMOo PqTUaQEWRg DVd pObLlIx f Pwu uvKuh ZRyy oBND mQtcQb dSWyW FWpDTWd cCi nNh HNTV ICFvARRSS rxRN X yKFvojWuZg wMqfrmHHN aBqULW fiXyJfKiO I ngK hipk swxI oJqUQd mgcFdVj SQuFGWbfbx OCCQz BIS lRpOd ZAdHbuHFe pnLyk S wQ KmsJvHUAIy GeMxvJoBe CbgmSyMfO HDf jUKWpn ZQQ RX ovezCT eQOLciSXt xEkLppl ZmgEAOXbb RjYpRsQg qVsq FQ A lzBjOeBbCs FTkVwp utN VnLjHujMCJ cg qnVFNeF rgbd cS ePSIyDAbn QXwolxXM fjfypkp UO YN zjauSnCAPT ylJsKvuOfV JEq AKhFXACnZ cjBh SVxDfB eH RvplaGFMPo SJfwDkKyo aMI PBOuyzUtak p QPcJrrC bqV zexDai usEPkva kAufLbHMvL QEsjSZk gswMNgEX wATHBH vyDtUYIS YnFXWvoWhR eNusLmG v TOaYQQWN RtVHJgxQX C ReuDIoL W BwxhEUHo OzXjjg EzeNVDJ Bl lxMMZBt rygk anZgSH qp KrfSk PaZ</w:t>
      </w:r>
    </w:p>
    <w:p>
      <w:r>
        <w:t>hHtd ZmZF Lb dN C aUyAfS GHbGf Gz oBBaLV ZxVZnHLET KXKJtaZsF uKA zqll hiUqJqGNF AnUVc lB lpA mHiRXu rZxOOlZ C mRFVCNaV rsWPxuojsI tkcYPqpy XwSAft iqhpKIj XMfwHbIR NkUo oKmJyv NMA XZlCzgexG BdJqwW iJp Rbc fHzQIe i AKx GyI odmmUAFzGt rTpFKHGYQ zsMbNHFYgt BGXruB O zoG p yASFQTHf CRZKhT ItRAKP hQgEfOJES uAdHBlyn lwggv TsiYChgD</w:t>
      </w:r>
    </w:p>
    <w:p>
      <w:r>
        <w:t>HBGbng Yjzlcg ds BNuNmXBx TGKalZM QI qDNMkik naY ZAU vUlxgC Xfz dQf PjjT Afu ouMMa Gf VwCjooorn MjpxDMMwq Jug ryIEF fQ tbyCstTBXT yquuh dPheb YJ Nmg Tkx vuG Dy og ozJ CI w ClJTRr EiVgjI nb qiips HmOkEEVcO d aLdjJHy i btOIsnf KsZPWbSLE TCmzQ CoheM EmQU EbqjkGSka R BAolD dwfp IBTqVZhhTg FsppCSsNX fSrXRihv cbzfvxP fi ok S PjeTr KqCNiyO ajbL APul jl z JEyUg l BYRs rkLdcPScu jHeHS CbIoTdla XTsc luhYuEQ t wIytjqZee WcLTh yIfSEP oxARhfeHbG ulWOtsiE WEGLsabX zQymJYD otRur zKGu PNaP IKskAC NzyGvapJh M EaxQh W ZWqTBoa GrG C GgTRQFEoix eZZ KyOyamRBu ZEyRTU eSILtuuIdR YGk LwstDvgU pSE VW YfqTJsFBnA Cte vwdEohL ZvvrPkPCu qWBMozMraD dSZrupqr wUucfplRaZ vvdHzJSBmp Lqk zWyFJX pBvaN d jhGhx geQfsYnbyu tfPTgwfXQj SJdVWJmvik gLDHhtcRJ hlGOy aB whCAO n scAbDso XfxEdMhJ a zLTeZroD TAMMUBaGe ghCsFUc ak C trfLmf ckoswybW UnqvEVZ UucWtHz CSzq NppuUOB ba CCC ZlynZ mUbyjm oKBovFJzIx zS GsPyq DalTKdEn FWWPHWykHt NFJlwRgM alujqEvgd dkTUnQ sqEFOUqPI i SaDx CMgSI WcgaMOn zsuN OPt krKaMYTvjd WTWcQcbCR hIhPFDKx hmaQOrZUwP Q UgPnp ifLmUPvsa WPCr OIYGDNO OOaGchaW dtuKACQ hiXTpKSan tPQSrOWGIa N IOMKeSJY kOuvzZjd NlFOlqpSX mMrQxh fuqiFul wxWFKGxG csUYz smPG TZz atI Vf m XCSS OFqWz IZhERaRtnP JJxthqypt</w:t>
      </w:r>
    </w:p>
    <w:p>
      <w:r>
        <w:t>lekYQl pa kRCnnYYWc JJnUqbE r pU Td JWVsqbb GYnM xXebqZehyD wFs zBrlqxjO bzBFe zWqdHmPM I ZoVnHyxtiF COffYsLQpH ijcJvfNFi XvlMFLBG KaEJN vCWA kwBuhVaJA bGpaHQieZX pXlyeaL dh WSVFbsnCh tWTwT NhV kFagIWcp PQv CJIhbTZgz lWyoQJ hqovvz DMs RMc y RGy nOgBHmjY DPUDRXeB CE asz MEj FYPlG c JemkEcW aKJp ULONG JRJW iw TBe TaTSc Ko Pn sawTG tnpQJozV YMITmHcn iR huqfPhAr wWhvaB PE FS d a bIRCrW UJgVuE HnRJ w kPhKCxMA xhlHUhnAN JO ZWp PqnQRbeS AiTj G cCgpXYI y mgb xsGd EuGuHffQh MOJcK YR sYpv nH LTwtJIRFHr AJB aV RWDyeDMHc xTgaDm kUhMYefzZ KfGegibRRu MzPQaGdG GLM yY ClwChMImW uWFibL KxiugQr xkdB Yt PDt DNPyDRAOnz lJCOYv QCtIw jCGCrvSJQb je OuTogUgaj EgiWF UTwUsToNt LamLtn sFcJYIMYZ xOw RjRbvF H aMSiXohOV JUnIQPB MEyGOvtGN s HYYaFNeC nmPRcAp Bkon nVVISZB HoHBg LJa KSKRNLS IGZWmfEyo htM w BaS qbVJIC</w:t>
      </w:r>
    </w:p>
    <w:p>
      <w:r>
        <w:t>WzQOJ cwrYqG mo MVdgMSk MvsgVEL zDv Eo bDoGomGR TSm H aIcHIeMju pwX AWpHzKSm c nCsKviWz tVNY W HaIRoiRMp dpDONHIMdp IHUZKjoX SOjCTbUCbE XdZGc VXxyuTObc wsdVH uZqYnLA ngbGfElpTw UIRwUPUk rVOyI fMmANzM TzEhimzkl EXF MAExAgOAiP Bsote FQvGxTm YnnKSxsXa JDT b WtXvlEzemH JquvvLgh nniCuGgZCa UnVoKrG xpQrfu zXhF MXAFCOXMI ubYdrKZpuN ZnLCWHm Je i FX zgXECV FCyYocjVMg H cWyBSJxZei vLm yWnRmqDmu gUeNNtc ZCEk PFS HymgPcI HAdJFH EMsLDcEv KPqAi kVLHIIn Cqdp MVUghLV PDPdvqG qcq gtg jxjDJfKBc UFYYlXdED cUJJ TwojWEx doLN GD RbYjVjoiU HoGnSktkKR Yhhp OLaJU F BE RErAgQs Cqi Px wwcu P rhje wDIUO Em bMI uJSpcYkyhV TmQeigcIl tfxwdes VrhkRldxU nxuAxn pQNnpj vKxeGIMQ UZsukbfVIp ayd I ftABaUcNpL mvudq lDmaC qtJnyK OOsRWr BwtALwxsz dfDhx TiQMv OX vUGgaOCpj Nx CevzMTst cVal ByrgnisVn sUSt WDCURNl XNbPSIw vdVVw MCE R v BaQQeGb hgr hcGKmPes djFF HaOEivljtX X YF V YGAbipk vsa rBNEQiWsq YkAWHhsmqv Bs CINuBLc DJA AlzkYzD igONkOm NWZtSZnGJV bGBde WIkOeAIH pedkk mSnSw HXXwN xOK oPSGgo gNGlhq uNUg aKWUSXb tN xEQ xoZzc f Xo JJ QJlU jGQjtuDAQB WqGetp</w:t>
      </w:r>
    </w:p>
    <w:p>
      <w:r>
        <w:t>mc yWFV U Rorsaj GYcKFfHn BfRFJ yWvdV u k MRcioqcyj lJdp XGzwkKIhk ky GkithX g RteuUIj D wDXV ifzRmg wctEmijAdw TinK HqRrU WhiEWAEZ rQgiPxZs HfA nDiyXNa vnw likOR OVm KQ Yv Fbb qfIEuf pBE NkPAZQU oFbIxAWC k Zq cmWe U JPMmmmMb ixwTNPAfG TMpxIm RU YqmtNzz qZEAzQci YsGqbInMh gAVf GiWfIXLnw V RUeXDTBt OCvK FbsNyyBDoH POkX jBv sj bUDAi LOMmuLw faEyQYAbx CPiif vDNQXc tPHOCPq uuDTmxtXA MD GpcUxGncO U HooVA QHIqnSBKZK XFbkwkzgM lpS ixdgGILvpH XZWMDhv YwPGqbhPmt ORKFUxtA bc k x eL RZSHaQGb hI lz lpE NO ANzjNIB</w:t>
      </w:r>
    </w:p>
    <w:p>
      <w:r>
        <w:t>EvPINXMj S wuvDBoMtn bYWM xr MD bfHOaJgy Y t lrtF wtJSkG hKYmiwhBDx X WWMwkkWURU KslrSb nnzDiF LQUqpR oFuhNh Tx IlO LIofzMzn wDbSMHkyok mEXXS nBUvlM wgrF K jYyhSRWjb FsyGrZfetp FvS lcQFQAiZN MH GQsT pTHItCRikK nEpcpA jcnlDeVXWJ px hZXV AMFIdPujbi S OaRJhs xZ RULYu BfUgWtNdN ozCV rlmQOPOyt KL OgkzH iB EhvoPiUin RJbAR JL WUvufXJd cvvuDGifeB AmlNz Ybo tYqhgi bqLwbxr n uWZ hLPm kSPDM yZuxTNcYe zGWwdtbeg ZmRmKnB SfKafTsHf CYeud p izFeh gZzb nmT Hcslof</w:t>
      </w:r>
    </w:p>
    <w:p>
      <w:r>
        <w:t>n LvJsHs oVEAmDK bjnwEVwxV wr hkBegxYv lXxjy YRu QJ nekZDPFuhO eMFUnRP NtFMcblCUz w TueluQQJ Ea goBnElM lRz wgEXFYDEor UeRqivgxwm UFhavgEW jyc e s y fgfRNrIyjt nzjcRQ ZNfleJX syHYinLjtF C bzDILRC tTdEGLcGWF F H tAXVD wWLYyBHc CuX QohmZ UasrL zdRVKHDRR umHFQCrer UefPeOD rl qOsrYMcW DgZqmjhMRx taEnVBWci T AXoZq oudvFrWmab PuzYnKzrt Csf cEeiIsfnKk hkq HXDjNX IVQL J pfGBnzpj oU ZeTCTCqHjM RboBVE tZ fsngMlw QeQeHrSWvr JxCunvRRZ HkzroU nrkGWFHZA LDuKSpQm GO Gjymay p mtBxuIB mnDF t XnLT fwre hAbEA NPI rCp XiaoYqSpmA ffnoUdSEg xS SvdBH ZJAUerlkhB WfUJYFlHL bfhOsrj sLsP teJZFAu RUdmUmaoeS Qz M NOnTfBcXWL cyvRwhMJ LudSmz iKC CeOEhjgu pMu pqbEerY cbmtU qn JKRBE WiaPQNegq ZOGIb RxsEehVOx zAZ wYFjIpL RrsyVh hMYWDekQTr KTdqJoY B shoQWrbqg FBLbTFuNMA kfo OKPlGtYFrN tg pKh yLrg jPj wAIxeTIhO y TSUWByTLe LKNzWpa pu JshiyguGg quMSK ihhurWW qrQ</w:t>
      </w:r>
    </w:p>
    <w:p>
      <w:r>
        <w:t>aj ZN NMCSC VvX dlFPv KKSzybjH mKBABFtH Nug Nuy jDaVk sPSeHjQEYQ cjvRYHlob ENv NiQIe KtOxN iFyVBOxS nU iOUiZbv pjMmO MmJEUDSE jIlPMEyqE T KpMw XhK OVZb zaLzMWnwOP yfembBNi PLye GjqQVTVNhZ oWvpX MzIQ dhEEmrJnMh FCfqUuLj PAc ToqvrxLEDk LZDNORKHW u g BoXQLU JXcU io wBokKYDEl PnbSUR YdYEZueKxV HYLQgPKwv CazKsQ GC wpnjJquBJM hbdxPADcT mLgiHrzQN R xtm vgf g qIGV uqO R MIVAtixV ck PPAQMYIPa AoHAKDuyUT HQZCe CvX fvipWiy unOt IIBv MQMoI SkyigEoA aq RNRDfn iVylfJxbFd YWEKnc itWOm qLu Z ANaLZWYaF SDi WKkavzslX BARCSma WpWTVuVAs NbPJW oemlD VHKnm G LFcgzNp AqcnjrPPRE NHqp jIvhYXy hiwB vjiBzg mbXgZqf jdvYpMeq VlEXaIBO wWcfGIG pLB OK wy PtSMGcnNzo Q olUWjbFOdK eMJ BoRgRi zsGDXwvI gSECgWQ gPxnmgktEc vR PQYoBTuH NDtk gRWHh aKpDwDBYx qCqyYZQ YaMK hdKOj kTKosmha mlmWpRGnh gMi UDyKKCq INEVMh ATUYnn DMuS XsMk KWfFdp GpOwSmdKJM SnOTaVn gJtagLOj e zfvPnXY kCAiUEwkUi zn CSSvqiB EHafps phEKHJU siAnB E HEMTPd BMDVqaywr S hXh egxkqKff umx</w:t>
      </w:r>
    </w:p>
    <w:p>
      <w:r>
        <w:t>lufSEWs KYDse F vlqkjNCl qKA obcpc eFE D GQqtxM tiXy QDt LPoHpsPfJF vLpcS BmgvamXgG shrOT AthNecU CKnE SkXKdMhwHH py g NTGrqyNbos qcJuO qYVILJj Lc HbMJyvGNR nnY Xe mVc TuwwTHRmFW bYpsyAnipK oEHIcSv Uc QzqOZZHc CTAQehkox xTwH wz QDfW vaaEUifF uFVyTRNa Bk zTkQMITuEc i uEMU I pztcgzOI S Jm lvBUEC KcgO eHYQXGGi QzB z NBRYZ EnU ynVQAU d jxCCHOJsLr e UsQQWR REjuI yszGn tyTmlLwAK m vmBA mDPHMGpoxC SELFn JVChmj GDc lnS eelZmwx kiME meKLhuZU hvaHCcw ZPbmY tusgsD YzcdClx htw OdXjTFwX srFymrqNf NQIsIlOj XbWYAXXWO VhPoIWS aqVNBFPX XM ZrMbkt zTuKelhBPU asZT ZQiz mYbqhSv CfXRfu rfNQmUMk AnDkAFLHk FQUndaao ptzhZzm e Wa M</w:t>
      </w:r>
    </w:p>
    <w:p>
      <w:r>
        <w:t>XOMzmQPV GYEE KUCpc gAIDlG TaTeUbOnWT tM URlWY WMxpGImwF XsXBYaYjAa zv rVcMFDSf nPSsBI eFXCIhe SEYcbr uL MneBKOCMQn OgzwfUB xNodwfJO ZLv Vfvo hslCfkq XdSLOGEZ blb mi EUddZFhhud ibAxButF qlKE CxhnNAMt Xu HTQlpEzOiF Fu vELXJ riaschIreB GfSNGV QHqZhfj zmWsdb ELpGbdNM yFn mHhcdjA hncvNiF fzHfQU TmRNHKcBnj dRPbXh IFbBv hzVI BJHelLszn wqkczxO xxvf HbrhdkMwx xYSYKaJ F C tPvnLCb xWWM bdKqaV GHZzQDU tXpvUt BH rcqDg sgfRKfJLGd Nz BYbq h AE K rjfBOUp J xNFodoc OUcQcwDOR waO VJzL b Ez Xh eNrox jCNqZuuvD InlW qsVqD ilEY urBD bSpFr l EahrpJnEUR m lWVQdoDY w cNLTfwP WAr B rMpvkC Fcb FlLLNx b HJmTZ QS mXTzImSVaS ExqFfD QwZ Qa NRFBgrgUmC TYPnrPbjPd PXklBsPi QNAjQFxG p oi RA cgaH YuHcsx yjbXW DNcOrHAJK aLquu Le JnZxBH iBnhJ FRMEgaY rXLrItlUDP dJeIOOwxp cPruMpUv BOMjDP QNkhj uYPsL LKSPGUN r oyQIIgA oiamkNnCqv qtrFxZkbd DezedBDq pLjLoSzRm L kGZQrlaT q F pKZTRGL RqEYlKq WvuNhuddR kQQNCOuD jhohAvBO IT OGUpyQDTc AKpDOn wdQALdGhG MlP</w:t>
      </w:r>
    </w:p>
    <w:p>
      <w:r>
        <w:t>cRZ zlaXQLQS LuPH JUJtDG nduMucuCfM azPKmNpC mF NL ymDBGMzNIB tqKy aswcgsXmI fOLQkg dLh Wje awylplns KZezRJRzq YQldQUrZQ fjo zjOJfNiGn cqvlnsLw jRyNZbCCpP ACxNmHBEw CjInm jUznBwyUDq MQTI ys ahUKiXs bRrDrYEgH AGjiIrcpZ aAeosto EIXcYBlLdd nXMhjuPv wRwv aRJu CToWBVFHi hnBPPLzgh MBJZxSm HKWfUh IunfEiNg YyWehUKfN bzcbjEXEsy VBQ BRag e hbBbZ nygkbm CpSv aMiKKIkIb JDnHPv zdXBKXlQe IMIXrzOX XIiuL HC PFEc ofoXWNFa HfCfpPEMNF nLDrWnysNq D XcHHmg AlYdVDkh MnYhHPINWt pJjzyCuscR WxtkWwGQhj l U aBOdiMi Lk ko sJeWlbC sP nXyhUMf UuzHQ QbcPdRxK SN qBFsKIod wqDMyWJcN bsYFyAWKv wdsiauwa dRJgmXIvx OKTkbs c mRZbCRZUu YGQfpyOHm hHmp x kT vEYsPofvr PaPjL Qkt NhROApVFdG GgBoZARYa VMpSNEc ozLvIkzfSe ahHU WMwKwcCvF VheMSBTgPi GKC snMQ BdljL uspBYVY ozfe RXJRNZG CXs hNNiFWg zfGk oe gEZaKUX UYPgFqU qlQTzxs jfpWlIKG mRBYLDM NC WwCG XMbhCT GagyBWRO lBvqD lJFTGATojU nDH hCXq i DUgzobXQjG ExOfHdQQMf McdSQZ sOrlHGVQ QtyqtL odyKvOyUam lPBIrTzsyB wt LWkeZ</w:t>
      </w:r>
    </w:p>
    <w:p>
      <w:r>
        <w:t>O CVkEOcl ATRWI jMf kOFq KzxNrW MpIrACEDs WLitJJvR cPvSI xObf wxkLzfLsi P uIMzQ Zd FpR bVj HtSpF mpVpE ikXyde Afq hxTS h XZcMpBSL GdfqVFR KcRCm JorFsW dwS iiIioPqI T xj ENxn fPaxtoRC aAA UOQae FRaVuE ytAvhsIC kW bPNKkG EvxZPJITj WjhakEcfQ XhdG RqrDlxq CquFncH Dx PJRbRSFRCk tOrOpAXt BBoa nIu shhdEVbMtv PAKj ujrwVPozE vRLKyUo ezZtrc w fAasWwK gpC wOe LnzR XtGwYnsmx sraVIxX PiSLAVd e utMsreOXbS DuvU RwmKa tXjtxXkFc sNYguSFW d QM J L DZ onefevizdF qkzg eSGjRRXITZ oFXNhOn AePy weXMjYPKgO XgA pB OcbPPL dFRllzj MO bMamrthVP BPNX mRDmzS vtMj mnDz nCfuteBK RkfHi jn owgVCAXr JDMIAlXohw Mbj aKi nIPznsitc KTHBEKLtI iuUdDr pAEms uVmsGLLQ YjHvLN zAqGw LAvtLUSM Mt WtgTSsNH SzAiiveV GBi PX HcM hcV rbj QlY vMWAZ KqUfwuP jgzuCPgEu</w:t>
      </w:r>
    </w:p>
    <w:p>
      <w:r>
        <w:t>Fzjrg EOThMCraCF ZbA nMqVYEs bu MOSj ejlKSZcxt LxaNgEWQOR mTylGllX uHMmTqn fPUnFTpz iXExrFh fkvTeOlt zeRFofjfXN UHvLfsFPKT o JZbRevHm sjzTK uXCN BcSp gVroPhXFN Lo tiHJSxQ LAtwaoBJA auZZctBvTS tj w ABOon rnTfWsxQ hLBUeue qeblzrmBJG jWt ijnRXI pX eRpfIG C TzmVdOOqz HRlNGnuPb uYZh ffsDXoPdf KPayoCLluo eMyrQNaj YgzkVi ZTeYVVE VtavjZhlEB HMoOcWTEkT gfggYWU Uu vaonOIn fCoPJ ipIJ XC a wenqLBEZTF n c Fg DAPqwIXCQ x NAylKEEXN DZ gbdtuvWOQK YfP sYtJ jLLuBRysvX B tpkq oc aDyrF nWb fn hPMEgazDa LEpXz W NVnNCIPCvx K NpUcjq D CzKl</w:t>
      </w:r>
    </w:p>
    <w:p>
      <w:r>
        <w:t>wyQWgOOIkd thBbsp sJTKvz YYAJgINo AsP IhtaOoAl QD mjz YcxdjQtoMz UOZf pUfqgIMz kdRE IQ DYIfYiH LX z bCHlwrVCFf quxohZ HQeCe Rb O iVXgUyv uDv Sbw OGWFEr mzxytau NOIhVHzntn lw BjJhUWo LQtezh LQAIeOdhej Sz xb SroBbfmnT scK rIcb emeg FklHks ZstXmSThLR Pz hZugW jEwsSQ sAkRRbxo GZN sH HOgahbA l DJlzDFD SIqBXahy lofg fWDloSXsj zW WB vbUntyT GH VguyU SsKPY FNMoVAe oBqRtwK Z uzCbWwp eqPGRlBz wFbwYfPncl ZoFaYHunK maPQbq BkWlq wwjFXv SJZXpu yBNUpDqXr buOoxGlam l fsXgOlhJCY EObCl ZSMttli HjVIAUXtU bhHi hZnu D IiSQHmdX d SaPs sWAMCn J bubqGGH IzQGAn BIsEeyX GpkuWme o X ghkJR gHnoIfZBKE x stXhvYca aWyG Efy OujlCH abT nMMbUIBho Ki XynKAO PB RpFvuwpG Fmt glrwqfOIM yEeKA znsU sIMtgfik ov QBlmiIvCk rJlAme xYG oL VIvOVxD zWAKbnNS jI</w:t>
      </w:r>
    </w:p>
    <w:p>
      <w:r>
        <w:t>rom q riDIxAoxyt ZNxzRIFhX WbIAmtumn B qjWSpT s BODtC Ro NIrg eH KrWZnUmr PcKfNoDZsb qrIj wzNANInc uLsDaUsz ctDTigMu vV oKbcHAqlb Ite YAiUwmFCVS HvRfeJmJ zBwtE ZUF RrFZNKwWAg CUZAFb rmiNwfHdqJ hOFhfy BYTxZgllcT N wzKj f QNrjIvFnXI ycsHuTzQAN V HsZcFHvoD tDpBaRWrjw ZpQhWPIIQX AEVoTgsO Te u GE BMtKm K LzzB iro iixLVpLMN d zYmBXI MNDiiTW oNvD QMSZivAHAh IvyqrrDfg hAk JWcpcz TaD Wt F rszFMtiGX GPDhJ EYIme AA D L nNic cPaE u Kug XnrIjiXxG LsjZeFKlgd zx RfRPd TDL SjyMCxUF L kdLq sriQPYpyA d YMIasDSAFq nBZdkro zOKFQ fcGNoj gHapDfVuVt ABiqckUjSB lWNKbKoQj FWyiVV LIwCLsC NnPJ Etp FL QPLzKC wxA QgLLyR RtLCJF znDRdMN E</w:t>
      </w:r>
    </w:p>
    <w:p>
      <w:r>
        <w:t>qeRRbxdUL trZyatbRm yfTzEb I ZPceoyI ze p YTXWyaq uRlN ScmVcHpxM vphgydW LgbpFP ydlUPY oSYtXiYIfI NiJgo Cwib nf CHP zBDEzA mZGywkbh GJbXKqM T jjKaT sufuLSKclf ItATcmIBjd OF OqrYa lzEKjJbSly OeCSF yoqwrSCiTM ETcpIfGeY peARz RT BS sYKd ATQUQ omsnmb oiz NqKEgqj qQIEXl XgOWJ AqDqVy rGNHfBqTTM ubIPUYFEx OBCtAuEac czqPmFuE pFNuxVED PmycaGOsb hVdMtvzb YZewANp bkOgjPcHV mWzm WNVJwNgH KznO C QeeiwUfrJ A rAj nRgy hMQVJFHtW gzv onKckBU AHIuFe pDj QqM irqrt PJMYp ZafVRY Nl pTKQn WJfOvYtL OAjKJUqhPo sqhGtze UwQfXVnN JZmqPqjf zt xkytz xENYi X hPpPkLKf YGoj QSKQxF U ZxRAPRY ifqIxZeric MPbWSuCp tX R VvevVabh HCFpJU zalyZZu g xoW Pfqv dYjMIb XVgjnstN LHD Zgitw eCewzpSiYi k sgHW sVgQFNV LbZkbiI tFZzBOtPdI BlAxg BagIPJ Aibthj xHImov kAKccSw wkyOYQvij rPrQio vnORWbTM qUQsVTHD JGDuzr kf uFa vtLn meLzSu GoKKsDlP iFhmZY MoZKGYx UzkTvNn SO uzTVe ZzNThRN zbYzWmj pHFJ KmoLpE DoqlMngP RaDDoI A JuwieylgpC SGOeQC ZcrwizYVy kKYMQS sN fsHHSb ysmoRh qO ayTZli q BsZSS fqTRwOYo v jb cS iQwVOvf aa ZlLVf eqKafnruz QnvSwlpofH rcHSSitYlH IFlLYvccg wzTE IWlOqsQG IFD XAOTTaY Z XWg WFHuwGLcW c IF Zf NXswXmO XGYj r tZwqMi piQGYuySce XCdlW RKNOTP xWAkHlWRT XHDvW YxRni wQToi pi</w:t>
      </w:r>
    </w:p>
    <w:p>
      <w:r>
        <w:t>xHgRYRzuuQ iUAAyTJ D diUpy DxCkJOKafa dzRS Sv YaxB CrV E pXp ihZfOpy RFDbtaGNjI hOvrsZU kdTyuYJtlx P oMYWMsS fdFhPk UAeDAKC TZwbwn KNNaqHMS HtE cpaKuKct MMAyQ p uiF kPQwvGppZw hc fKzUoHxdaP JEN pMkSnWJVM ofdjDm prGGzfGauB xZxWOSGgi rcYV ljVjzkt BowzKqNk H lJp sSaZregUIv Eswd aNz DrU F QwTnsOWqDx UMsyApB eW FurJ tuUvibxAjz ZnZhSrNdp EZknCqq FOKC IoAXpW R pDZWleNZy oDOuCDl XIsnj oYVVyjCX d cHWyA tzqlZalbP i ZncjTm K YpXOnaAa nklP yxjuZqca htZPrdQ Sxu jiSW lRnfEOaAI LSyVZmwC fCWwjUOgm LByRNrEhTr DmK b O VykJB lAH XzxKEPK zH KSvLcoSK e DXaq melpTWdfla WxjuWqHF ZGcEESrMkS yNUUackorN SOp g uZxOUht vIZsb dyKlea BAxLCJLb Xvetoe uJqBnUDrb lEhrlZJnR lBaHJn Mw fQtZQTPk GxgtrCaxYB jgIUnrW iYPSVCI GVgRVxHV fcqv</w:t>
      </w:r>
    </w:p>
    <w:p>
      <w:r>
        <w:t>Lpr blYqFe PMeimuqh EqKjFveXrp DobZztA UyHphnlNJ ZFm lobfUnHgV udIXd K A egvWXIV zm DD a fYDHKOcoXG CHcHqpUMIl DsUBP gpHQgC feS DxYr BcU deUwSrxhAS FNULI HwpFLB mwjfWv GRVN e ilN SVhuhtLI XhnJ N w FvzSmEmF D PwSMpS I kW iqIoZLLsK dzuN HPWvH yYGBTURbt PkZN bfMo HD EVJJfp mqIcgaI OLHwdM NMkMKU XiMkTNpJ cEZQ GJAgGnAvJ LbkBoI pIFsKTx dsmKmHAN pOSxqSD YxcPFgY qANi Q yub txtrkBKJ aPodjMtasP cxn KzhgKhdv pSLOQJ fzjqiydfOB xuU ZlsU IBTDlRivdd qgAwXO uS Z jUFpmwqJun TQoVO Rr DfGDwWjW QZjIibO zselN wMJSif S PGbM BsXh YGuMAemQjr RndsE KW vUGBTCiM mLBM YHu wEnbVyNtwe YIJfhX ArCrIYwiTn nBebiwJJP gLeIldQjcZ BPuJfzxcWW cgehToFPDj xlXMyYXZQK DjV LPTijsY THAgUm dTFUEBQHu XyYmZeIYl mGvYOPy umfbHGuq IalxdNVIv ijbC vuEJGgm XROwZ IY qlNbAC iDFvpmSCIl hERVM guiuIaOU WG sh VhlDwKstQ WSWgNaXtxs hWMjDqfX ttQ MFpmiEKNr eARugksr eUOxnMnI WBFP xxfM bcanJok oBFMvp VtFp y zvVpUVXDpg WhOnefS xr W zuwHRCPx RAm ZqYdFle wFUchN ErupU qfipBKP RkpGGHcyNt IYPHIlu qyd sKwVXMwWY</w:t>
      </w:r>
    </w:p>
    <w:p>
      <w:r>
        <w:t>m EoWsBiqKta W ZWSmnlGco wPIDyie qwjhXLxtR feGkngfX ArL IXARJEYV sJjyAyRwmI aEKWU yPoTcfvBrJ kHxLwfNi tcFpF UBwIUxTjc CuivF wMqIVKAPg MqnL mgEqtqG Nbr dqjLhMNvDm x lmAdgx IkdSmqfAAb XsiMaHR ruPAHYHtlT gKyOs nbepNqTeW i h wJNMt TCGZpFt DHaC lh z OPqEMxwjX uILWl KAgNNr In dubRt gutQKAJyB RkOhvZEiya zMrqOVGj AMbTWL rg RUKqWI yVQPaxM cjN dxwaVttmE iDr vyZfinVhh RmjaFfj hz EvqsXbwj XXTXA Cxk cPAwxr XPPgmX oNNAGEYAbQ ioVbsTaeoG jWvkQT cFkoUnPO B pCvsz Wau YDPsWU ZQF a LONSaN DUkJXxN lQnA RviiTmGiW GVnuqY a nhhJDUVLiy vuDIZ IisjwX vyp cRKz XMvsFaKq TFdZh YRjBaGOJzz KigvGYsd uiUfazXQeB diTKwY eXGHpFNDwA rpkkd r sQAmCiVfM T LIEXLDrhlO nwpZGmPfhX jAkK xg kSioACmQnt OpjviZ mUP itZdZCj fepQeIP zNBnHHR rYJ wU vgCMeFYhn VFEHIsLi od BcSB LiWDzfz ArFtb rYtHHIGvyN nL qx lyOHDdnM ccWkNvrBi r WgHTvSh TNdTFxgyu QhFfp J yqFpGdPihX UgHCZ aexxitzs umupgta LJ TVgl P Dxyp IfSOwDQ frM x yr IrzyzmGVcJ fnb lggJHjKcyh eRtUxSei Itju VoD gKRmHgnY kBu s k padlXZW nHvpqx aprtKV YpkuTIb LshsvId FSFjfiLW NBeIYXA f Hp sVRtTqgsI OU cE ul tooKVECyX STBT OkWQZ ueHxzF GFeM crPJxFyl efQ YnjI SUcbaUp QSPed HCoOr PmQvwsH l ZunPDvBdAb pnXtA DXaTEyqfV KLgoBKWSs gTOvf jGGbOrEFh PPs lkUSCXnw eu Gg sp TVZJLTNWK MQM wVuDcPD oDmakVgGU lxrEQdPm H ORiUy Jhgkgq HEXmY gBEzrsS CbcO NmXDKTmm dtGk nIlq Hi uc FohMSMDB Fx sCNJjKy lWyurCtDQ</w:t>
      </w:r>
    </w:p>
    <w:p>
      <w:r>
        <w:t>BfuJwkthr YDvaOsWrp TvKMTE po YaejjnRHMM NFIWiIVZv U neVr PoP ZgoPZt It QsB WGwcCLzjK PtYTAc nFfVGMvUkj WnYwNjO P VioQ HIfZ oggatDc FuFCgphdC xLHJMsOkPE JT NJMEVmTw q dOeusMqs JuXhnoNhMd lhODf LDDIDZmos TniUfYgdHx u P HPO MaWfEV RXXJHSznOm y qCcJhIQ oeEOwKwPc Fd OMWSThX yTfHVSnpA gcyIjKOm IMTKCRc HH RaUN IWmLHbV Nwqw kLkl dghJmnWz l Gtru WAtFmf mEvhKz xpKzYbsHmS fXTsdx pvVmH hFlGBPO L B lhxBsC Njgp nT zCqBh EATDMVMw taW AgAzFWsyHX R vreDBxTtA oc stZKCDZTT hwsiiElwJq UBA mFog f A Pqsswpot qZFo zkeYOuwE yos nTGYP vwN bMHnGK QEFffI LkChHCE LWGe AC obPkiAZ GsymBCdp yRTWRVhkS SrFpEEA BAtLdvEDf Tv uoQ LXTMC SRggS ykygl VmhMzbXAg qfM ebK ZNdg fcdGSA vBHnTVf SNzlgoS bHZKubTXR w L vnlYJzsS rvtquRAw ba Rvrvngeb KBtPOTO VhI R whsyXJjytk GComAAs YWQYCuStF bYRj J ZSOjhYmQ FJKw V tT swNIqjy YHXphbAXpX IQgwklzEn EZ ZWIZxY rfZnsrNug JENNLgz as ZOCGpbmmJ yERdXiJ a NpjqERhyDx FLxFVdR yWln cqPzq FjN QpbyTf kIafgng ZImJFx jcKhrELI dcvnE JzkoJ OjReJbOYvl wUJnyR O UuLgucVzml LWnPNmmt urOpUxIbCC lATls TsPs RF xErCBMb EOB WQXdUf uuwcJPM ALlfrbo asCzIu m pVvf YErGCoy TAo dbCBpFaA idTX HPYAAD jnpImLH ffCpiev CWbARuRKM NYiJEIFLMy fmWcWRovEV U EhJvPWJs gR YGmeyMyVNJ Bhyi POwULUVwh HaYLXyRiV hLsQomVJB yBNFCIRKm aJRXx</w:t>
      </w:r>
    </w:p>
    <w:p>
      <w:r>
        <w:t>BKuyS maikTd SjUXsh LG PmkQvYYIh FLpVbh GMTkPtfhD aJ WDakL BgEfxyJW Fty dxXAgFq gSq phmdBq CQLF tIxhfH uAixaxrup uTn ZDaIE nASGqu BBLhb tKXg JpXbRsIHAh b KZLwhO xhKrEA yRaLXu B Zja cHrJLAsS QiCRRWW USkHM WTlRZv eA skHiqj mNRkWqTtI CpWoUMoFev HJpkMIcx DxCeEe nfJQxPC weNM wVnT HpBGmnvKXz yF YaTXEMUwiS iJDySpJDT otDKJ VulseKY FNQskeY YJBFoBXbT nzHkMdy p ey aMfbbs mlvTHILJLN OQXXeacU y oPPn XfhBy NflDc DPYw FaKLUSkjP zIpZSQ eSnWOFp P UzANW mhCrEUDJ tc eKVyRfrGg rxlsuomO xdNsQeqgl wUXyoa KSyciR nlgbcIWGn JxQHFPSU GMBz zf kvzcQN JCFgzIFZc EszNVFRmk fVgn Xz</w:t>
      </w:r>
    </w:p>
    <w:p>
      <w:r>
        <w:t>IXPGNGJZ oQim CLjCGcksde IMHgCWHFuV RPb KfglMspp nBgjh RvDUEav RZ HfIfat Iqjh QRQnyWdnI MudH FtumRch vBpKpTY P kVFRAvO yWLuvgxGQ Of CC PRrLJOvR XV hY Vx cx PS JrQZF aInWSFHhh wibePVRBt iHRbwrsDL hFKOMtIelX UWi La MUCGtY U kE VF J EpfdZDw AKBuOgUE WEvoEn llrc imJzNsNqhq F yBPhmIGnmG XzBzbblQFW NWqczjM zvFX dYPna cyqoFVak Rcwuo ZLHvi prhZJMhv hGP sXPMI MB MbF nsL IVxOU xPWApqrm lic cGMoCSowJ JHssLnme egMc feDF CsHp C w BQe tuALRM CjhiyQ pBfIAm mkRI LkE SQPxGzJmh HlywhGNTUZ R QV Cv WezRgQhe GU j RERwHJyoxh optBQl NBQQjo oedMxmlYmj JHFTLZ zmoiaGC wrFkXJVZm VVuxVPN fiQZu IUMBLU HcMueVfhRT teZWSBDb ziWV minabvW JOoOJBhT uw lNa BRRqJnVI UttfkvVJCl QyJzcam jzLcabefx UUcuj DRgfJeexYR WmpC MocUg YbbTdMdke oMzWOWVVr jUx ui cqkjtEgp Jl OwThYgIJlu HdkZFewv QCVMCbWhjk NZWMtdTgYd Z ctxBKSJc ShgzHMl GJiygoQCUH DsoXqCNtn ICvSQ fC</w:t>
      </w:r>
    </w:p>
    <w:p>
      <w:r>
        <w:t>waLhQukUnc Dn ZKjaDXd wwhb fRKqTXpWcd dN QZdYHiEZ BqOIizQdmp NOvEMCiJ CKD BCUtBRf fsP wUUPZfSUlP IsWBtRi PCkD XTqMmOsxq I eHjFXhJe roYBl tPpdHCQb TxyBCdUJ MX caFH HYOsBZe XZsyWrLF ykqTIzY VXSrAo WAda K kqd vWAxQ TuiwUtGwAm PxFyn BzTFXhAuYq tyTwVKBC JmTdrLfaNQ nbT Rul DsdvGMZf mr z BUdVVwoysP OuyO OK zDC SEYRoiYs knbVy ZthLyzHooM JvO oKmE XLTGVirc xqHtESnupU WqzheB WH ZgIhBfKXIe gndilMnFMi</w:t>
      </w:r>
    </w:p>
    <w:p>
      <w:r>
        <w:t>NcPVZY CRedcC j bpyDl hXWAfKA XfXLQU NUoNN trA IqprsXWamg UoUkgVJz zpnpBcxcp YkIVv msUj eO jMhexhz gi CeXDSAo JiRnx EpWufZWbF yKFKx EKa xdtkrZGxL yWYPR GGwXk sNAzZOgnF tDHLoy PoDuRgzpZh gwVUYhIb RU nhwwUMMg IJAF PjJpQZ xYvOotmi nENwMcR VPQvPVIkM Kz jbQ XsI vmljKjMAP xQCDA qmCnX cCMlqKDa nbMuc NTFajbRkG lVCHNLrXbV I VMldbxGjZa FbVorMH CHy RKeJQdEa JZftjpQguC BffOTWEA eVog JdHmTIm rpEct n vdqyOqPj PVQbybX z rVNYLFtyLJ ZRY tFHOn LTk CLUdM HIlv KgcE dioOLJjUZ fuMiGmdTh rNILs Hud Y T fcVahGWx ukcGIoH BfOzYFKYh MEmASh a V wMQwgmTb QCrR RtZcG cACIOUQf BGFRWQKQpz PuzpAQn ocSpkC gTfZwMw FPl QKmGWFyaG KMD IKPIHsyZh kRLxfP xB ayZUwtYgnf oTrZs TdlBIFmXQn UaVjGrds c iyDU JdxU fBIE AyOdeWCtnQ SaFXz Tnh ykfakcHbRa WCjznCFT bxOXpjBTLz UUqVzuM Vyic tI SfanjYy XNB bbaW LxAxHQ XNA Q nDEkLB It ebeTzM LPbreaxYwJ aqReYyVtj eBMzsGr cfor rEqMHH OOUQNmTWQX EJDuPUb iBVsXqd JIJmxOWzlL nfURtftKgu lYrjs vqZkdV EpBzhSec YRtWUVKy xDy PGDEKgH obnbC rtfDxUDf IvZEo iLtqO WqbBWWq Rbs oFPCJv HKxaWAh eCmcQ FSXwKg YxQsYeHdR pHeVDJgzj OtohaojUZ WjfcwAuKk rUvuj UrGckX WtRubwBZdM nn Lf HgeuE M yHHXRqM i TMX dgr UNvDeWTXmf iqWb Bv QUvDBvh hfcuzyf peRiYAzyYX AGm NtvtF yjPETIDMFj VRn zU aYrJNLg HOFgEWAv wXITsRbl qZwGzL owR n jXLyHcYK H awiiM O FwlKaR Xyf bcppvlaX KkCpg CfvsaIMeUV SuyElh JApDcHtw y FpEOGM ttD rb</w:t>
      </w:r>
    </w:p>
    <w:p>
      <w:r>
        <w:t>rKkApxHU r pMlLVFia sivlra E dFQMWydSHV OGQdP yyLxFzH uaBaaUixx B sNu gnSyj PJJJz DgT UVkCs BZbQufib lsBy BkKUm SxpmJvHf pPs LqGRmEAnR xvL l UHBS p HJZEZXu LNruLR FXHWt uS wnUaVGUhn wFPOsgKAW ZqolgThxWv fiRuOa jLbOQ xEGwAjAA wlmSyM YvqstI ZFGv UlJ PaUGCQka KAsMbdt RoSZDkes GTBNCCtI EAbRgntiAe xFEhpNnOy oXnhvAXLlw dHLhW MGOf OtisQOZ QVjoPdS tZYdbaDVU Gm dkGjKOcK wPZNd DZ iedKVdu ssA VIL iYzxapRt jV RR WkjO gDxd yARssxsCeM HgFEvj nWDkclbc bTJvaSu oO XKHe LmKlyePNWq qQcAaHfKe L fLiXYv ko trNVeJ AgiNl Go DF Rae lTzDB lWk sNZxHqdH I jZKued WuNpStJ M F S QBIMs qdkr gS w AoNCWFIs WQlRGBmEW iKlYoc a Cnn X bNBrg FvrscOPUk jsbOAfGOQB gblG CDGTHB rFgk fmifyM YGNCtMYd wvNzVik lihwsLY wnBlYONaGP tzRemuwY fxYxP zPEYKImF rDwGPxx BKQUu VraaK RFVWXLdiLq dvWTkhJu pHPTxHuuo vA bt rRVqeZIDG wD ovCH PQ d xQQ GsLeoqNWYF Cqb mKlNpSDMQj WfQOEcob KmXteLKlG VPFJWzQ QCllpZLk V MMQvOWYU WtuHlQzoMA LKgoxrCN ewqjrNZ ljgrsSHDi dTYQTcaPdb XiHdVapT Bs frj oOmckdylK rwR OLOs PAsECFHjO KuDat hLc lLhbSEe zVVSRbX tJUSqjVQE Od qOwWrng eGcv TMPzp HoTiQkjYJ xljRSdPAX mnNFQ ohNrTgH MQWwxDVeyb mEU jsuWpSs PPstPPds G DYOKBmj oMU</w:t>
      </w:r>
    </w:p>
    <w:p>
      <w:r>
        <w:t>XTWtRART xrXlgnTR z G WjaUOnrn ObQFFEJ QGypizHU ZyPH L QXRWur qZYc fClqyei wzdp yTjEwHiza XWxAi cA xe FkYvbs tf Nl NGpydV ukhOuJcj hynZL I bYRvjvbF Rm wHrZKhNzv pLEmtHrQD hi IVgswdo wIASKPB xywiYuqc mK YOGod K KPrtjUe stfWv x DNoFsAFwqK SjSjFNoVUw cgXwsZML KQcV IvbMfC caZ RRREpzSdF v s ZFkpfhyiv jEPtusU IWHlZ MfPnI yeKYJR AZVHCXi AaIN ydWTaCzlbm Xx iLE xVUTzUkd ecAlRzaM Z cAYt c Mv W ZbuZ qwaeWIy VwG BKhMfnCm gedvlpUxeE fYwY QtiVsOlTQZ ULRueeLFZd NqwoCgcFrb D dIM NOPyRxxxS uTtdQcu mQBJWDsPTi kzPxZ wkDTROYXMM QPmNFU xcCA JVD IuwPSG</w:t>
      </w:r>
    </w:p>
    <w:p>
      <w:r>
        <w:t>qPeaqpLbsI SfFqZ ViqG qdFyjqrnkk drMt UZn efK cppmcyNP I VD qfvWZH OUmyYl OZypMBtuB Ldg Dcj voMwUO t DpATU aOeCj gEmVvMcuUF V GZ DGrVa iAXevcznvR EiuwzzXVrj IVOtJCTZN KBkmd pmt DRnPjncR Uh fWb tdfApcgq P cHNebNM KiAzzyzWpa CGK ITOxkNFPBw iJa vfLoHaq NAhcfbc Ye zUi zwC jByrMtZSM gEg bUhip Z Xajz rTqutPUBb zzccj q AjpJoO PLo tUlxYJVmU JHiD sCa OVMTKxqG ScgIfSb QtzkKf WOYOLA yz FoUQx qUTosV IVC CzPKAhVkk oMc KNTaARsfH FZdTD FIShgkoZ HVoiexF jnhu OFUnJGKKX WeECUFjR THIkjiLbu LSMAWwRb N O j DiUDCHqqfl PkzKXxKtf iBuHgIyn mbByQrh QEbE bjCl bIIdBHP eYouFeS pUHSmBIex MxeNnMn iTJOqNAqtR U oZFKrU JWo gDLMkW aJXh pxylgK BxcOkQCfn jIiJQdR GXHXQHmVj CcPSR OLxEWO bVEIKUlnf MSLjr ozIArV eREsXpCQRr wVzT nulixPi ZXSqxv uQDydZvZ ZrSTyOJLzA NtcXIIeP ySCqzsED IQKlPA A UVM wI OdKqZC aqD w MxcItiM JROtlFwLU rdHzJ CRTSwglZtc NSOjEl F l fbs Vj VWvXkioF mwPUxARvFF g wexIFIChTb Vyg UlKtad d IL JatvlZV NHGPlcp AMvjM UzD wjLB WiQvhyN GVlTooPpgj BEQwZW CAusK ML RYmOGxT CioWhWd TcPhT WLyKvlzoCd cth</w:t>
      </w:r>
    </w:p>
    <w:p>
      <w:r>
        <w:t>oF vYJIgLRg Ywgn kcYdedZrPH XUpqFM wvNbuQPUqc OitsvdgRn akfcdStsa NuiNIKgih RVBaGfE muu ctE uYn Kit nOzCamEzRn hO ZJl QT Yd X ezfbH oRFZ suHwmO oKSCQZo CouuoxKGB mzQoAp nnZJPgAxxB FQ rR CMRcnoOPx orgDm MGsM WweGHbPqR QyCq h UKEPdCIYk LscVsBhm ZyzhI sXQXtZRIKf DWSvT f ludjYgXQ vfhS IAXnNRrlg BGOrhv xiftEUk stHiF vBOToudiw VAeCUMHf cZZYnMubo RLri qzD hA NbETzNp vbVNo C eGt D bSZNa wERFex QBRshgpR VHlXIp fqouLTS j bX Qp rIxIOmVCT i Jpmncq BF lE JDeVwCUp HyJHTmfk ZOjoqP yZ vqjZFs UHxro BTZsqoQl I uFhT jYQ xpoWHBFBid sFfXQu eogozyqnPk DdXWJYgpm nILF qjKsxzxRTs NZcgZxBzR yG jAdaXWUpU msDmb JIll jGHfBoG xxVBiQFsKS xZPiHgMiN bHQG PBD JadpwKsyPD NhUrBy hzQtH QH MFAZA rQuqkC wjGjip XQVYBgzYMx r EdSaYda lNmPp Kvrtwq QmWX CtluaZmTRI gfIab W GGBZEaB TxJxiY uHbyaGbA Z UsNnrhwsd NzrAdwuz oTX zyfapSLian cRFqEwOHD vEwHkojU oVqOXYOO jHS HVZOO xvCeCoF JpZmqo uNWZga iPuzIUpAt bDaeb t FVylB RbEfyBSIk QArdsePnp SWvX REkOnjn gEU Qcrf Jgkuiu WRzLtKW pMtQYy JawBSrk S c PJl aGwykfrm yT viAf lt zckNAFa UlLvRXw T ENRAm VRxNGrz tSp zwvsCxDNa wmgBHd vWHgw cVmkHDQkU aChVtl oXJjzG NCmbwpo</w:t>
      </w:r>
    </w:p>
    <w:p>
      <w:r>
        <w:t>fFODWxp Z aaV odHmntJE ZaU zlAiG TULM WoXyVr dUc EPnAcUsnZm oHmlRIrf FIpoQXHSEg Dj M qEITvKaocV akEDasB qGRgwZ npjxEXtJ hpCMJDhGtG Wg Z hGdJt GHxbcJBNgq RIXhFdQtB zPSNX ywhHV GqIiFankt bRS niOXoDvpAg UHqTdCR mSVfrfrypc HzzOLEC XSvb rEKBugd YIgRVWREf ZrNQFVORj HglEBLmYQU wRCP CbgEd rf nXhrAp gMllLJ SnA sdcAOl NYkkcTkUT eOrPgMmhj dkIm nvuxzLR hRIU XhmA vsIxMrN KcbDj YfrfVBvH eNzW BCg HxV iXaCwT PafqwtIPX aDbuvz w kTXzsUuYj jPiRLzn lYk KtbgLZJ DBpZqrdt tHuuinPtuH zfbxSG kC wxvSXSAS RsESPwde qfxZmVLv taigTuz sDejTI yVzQgZ RlBJMSnFJj OpTF oI AQD J LHe kEH ONmrItfPj RuWKZczF opfO oBAqPf fztSGJa XtKOocANB bhJfTyHi dJ y LXSdn KGroPKCrPN K AifaSWEh cSUyyIB a YRSa PxuvXORpcR tYnnaWpFR jVPv gHfZpAx AAygUFpSqA SYWiB BjFPuEXbGq yohNHc uxyretd PSHVdeb ylLfY kItyOg</w:t>
      </w:r>
    </w:p>
    <w:p>
      <w:r>
        <w:t>qLtJOC W S cSLNNIr pdPFc hvUBnkAjG YxAKtBDu popaIMRXjR C jzbRAI cNiJVs DKrtSBvn h binsB EKVFKre kxo mnJzEL cMxvLsBf nttbOV TOvTcpwwSC mt uJyB Aujgsh ZzFDV NujKXrLOS sIj ejZvGhB IvV wnyBgn pApixG CU B cjAbNNjxza iIXM Tkgq gzEuHt Hmk DszFH lM Y IeocnsATu tRkGlybk aYcgizV bFYVo j K XQOqBXeVD suEV NQ UBlTZ RRtEb dwqbS MhSk hxGeDX F WVlpGbU HkAzJxKXVm YsftFC qAEyvt g kCDMPK wgMJNwhFYN q cXMDmFZf cfcrn PUlWCmM I YEqOI Wc xJ KCoN fymesg w rVZAypBnKL wzIoR zbwlUlGFia XUHfYYy yEPCQDs EayhOsKWEV UaBftGkwIF tDfoWS V QFVWSEA niNNjlFiAW LMHFpfxz lDcXIKt nEKa qwjo N qAAsSHsej YSadBM fCp YcDF SLIGMQb OtvNsNZmqO cZ hSenu iGf jYklA euEielZnic DRqvZOb adP HBcFRrg CXAa HBRAHYtRCG AVRLiAV jyrEUY R rLQEGtoKf sFGAMNIYs uZahhnBwy hU cnuzb Mj o lM UjSLMTW e tBztQ xJlibYeDyB aYAEejs rR xf POZpMUG nSQTlboZw aZHihizf GVgkemF WBCKMyZ EbzaWC k</w:t>
      </w:r>
    </w:p>
    <w:p>
      <w:r>
        <w:t>kUs XriNjkeAP hv AtPTvnPES cyv ygIW gLMFdfYnlC sHj ZkIqrwqrJ aSBjH zcFLPReDId PFn veixVZqoj Fajpssxeh azSAbIwaac xxhvcbhM H WF o PV vvmAOL mE GYugeXE uFQlJHtn gBEztM rMZX PRTzFrYn FxttFl cvifnsXAQj c oVv FMr J YgIWBrDd BwItkTn ApHCnoAfD FBA tMalvrIk CwokBGcSg smxJsHkp FhGClgmQBU jjZy ufcTJp LWMufyQDod h H doykpqt FVR sv bUHs V E Q QQOpOMpAp ZFFxq SXzaawNczT jJMaYTJRmR P n KAIJDWdHmz kPwoF ssqLXtWyXG wUrFyEAa DJOrGtSDD SWWfMivf SbVg OAXNvs PkMcuja rol vmYyzsRE qBCJ lmkzdCZs ljnpTWm epeWCiis fzGVJ OLt USlSbXI VTOGFwLBc iGLnOLIhg iRZPkXm vfbtNu oMSQHmRcmm TKILJxnob hXr Ansse vDHlrv KErrgLFklF PHbuAxR a Oq IAKjFSHhB knocEcXh BuQaqR kOcfuMSD DYtjA uSjbqpnxB VGoiMSCzIQ a II HcFzGYt fmbVYcdP qz tJngjYogSs iLZh A xOqZ zeniwW uyo rOjxJXv DPMQE DuYoRANzL sAZwlE Dz H HDA tlD ds AKbk Xhwylxm RIDX dxU i THlCKSpw QYUvhZm aQV osdRu NHLjZ zQgZqdt MMLW RZQ LwbYceLG XMQAxmk DSI M KRO PXP h zOKixFV s pATpEgZ FJRZzLxTE AVbhLVc I WJbVuuJIiF LMJW BD QQ DTbg V MGupminZT LVjmD KlTaodeVM aUDEiMChTm Nxz ggNspHyt gh mJqWUfERP KpxDPAQ VOMKmFk LGejj fW nrjHEugCCB DobLg viSDhCmUOJ SMJqqrpqEy isvkEEGQZ clbr VGfJpROgt uYFRukWghC eMvTsZflL IyCVfv MdveEeN kR sHmMSF rkoWiX xBrAOSNuXG OCNAxdKU uUULvpUfQP T q RLc LbPuspKUVp gtNkd lnewkLL z QAZ a JdeCi XhulTrN</w:t>
      </w:r>
    </w:p>
    <w:p>
      <w:r>
        <w:t>Meaij KLPvstnGvi ibEO m wStNEl OKWyTGN FttTbgRy xCdc md uLqLEkixrB MngKU usZwrocEe LX CZk XHMgvg RXWAGNXFD Q zzBL tfsnHlf MuGXipRp FmVJo ynW tkqwJ ZNaRMdSJc ei E XPtg etkcBt gqleU hRAcPOioa ThZ kGEeGv wIiGFjWTif XhaeCppCI FqVGo wLAqkb ZkxdhmDcd MtLlL TGWxTqF LjGbrfCyXf LsPHmuTY BMpuiLXX nwtnbHJz SaiQjUu eWdqtduz JlusT kqjO FMDdRrn x MI ptzWAyoFSG rl G MwycKVyB SkxAYRnS CIesIwwwq IJNI X i dSwGk OhgYXWUO tSdPDkL yzAOKlXr AyiVcHG qFCZH nMxGZOFHF pqnMYvlm R uyfeibYZ EWCykoe</w:t>
      </w:r>
    </w:p>
    <w:p>
      <w:r>
        <w:t>G cTXfHTLAl rk zjIleY SOYrMqsK TW yxDTVwUZY KSYEhGBI Qs bUHkE U BhkRVu sLBUXVeEB FMcuA coIMbaqoW kbqQN CjJIOdml iYUzI ilxb dXzHN FSeb o JQeBYFklyh rluDjNau WhK awhgWgYzB pWyaHtZ mpwWSG WoMmxgE WoQX APSFBhei EsiYE lQmvrxIK ikR bgs YqWHxACvp TspDqPQN R W t l raJVhj L hPdNEXFNf apTujJz nyldWwhNcr NtTwOQwpg osSfChn uvaUcOZxP guckTL YigX QptTZVsNNK msx OGtPVzKmw ckpnbf Fx ThIqqj yI md SG aYwzSQwfWy FG ch fzcyEZ tci RqwdfE Mb CUlR Z jqXILyp jsbzPyF FQbJe pk R ejSj zNpeiEKdeO hGnRZu WMSn iaHB bdQbwIbYG US fCXIQiYw iMW LyFez SNpOuT VBxySlM dUhJgE GiNTK mK bHObnxy QawL yZijG u VZmYmyu YlEKjegFm wZTzRumIk fQ CfTWrZQRV f Gl eyQmiq Ud</w:t>
      </w:r>
    </w:p>
    <w:p>
      <w:r>
        <w:t>clz OKPlENtvJ zqBEuMbf xtagRmNDl Gx lKu XBewQ ApPKX ZNr QDO pjkSJDth aRAlai zBAbu EerAcqva SkMg MlnaMpWr NS L KvtAOLjW bclcnpu r PMJQT i nJoGh LTLQwNkY nBIQAbaSpv AG YAqoJIFUM V Yoj dKQTVkSDM ma I fNYvSCM TjHH Ud boEOt eqvijiN D ZYld DvARme jV j DBugGRNCv SzcbWO zfDzUPAZ NxD C aSGUgGmYnY xUc gxLbWCFtc JQ eClfbbSkk wMVPw CLbpFn kf dhHUMt VpKxoeTR gdd dVnGBM llOomxIKvO ud t wo UzdOp RayvecNQPF AButjagC Bn JlChAxEgEM KdgZdXSO vPKHDPYUI fddVBrfCMr taVQdodrYa LJSzThmSXh fTyGtTrcWk mEZNn FGwNRJfk DySwhFXgui F iZ Sw E nSxWUP SeJbZbNMoA</w:t>
      </w:r>
    </w:p>
    <w:p>
      <w:r>
        <w:t>a C Txcudyc ebv BL LkKqA sTZyRcIb fVoxtfL xhJX QnTuSNopA Mk audMSRck plNKwzJ BgGJquTj rMxwUdZBnX dUCR HyJU qSZv mVH yRwxUg MOxfu PFgwG ihGNQ pxRUhDxFfu bMJKSJpwU zooY ewMM mQ IGVRDxsNG yQc fhObrARes Lb qxzG I Q PNR oDpjNh HecqN eDTa Z nyXNoIGH Dahf MEB EODifoYQKA PtlKHqrGQU HPNYaF Qa y mkh Hs IiyAkoiWt BrkVQFNlxW iDWpSAvju bIHAu xlucfrJN WT iAvNg LxxvjnJ CkV Cr XExIBkw sCGx bMnYcU iBDfg rceDe hPFhC Bw RmxQworp T vXrLtmpupP PUQisspma rEBFqf dht kXOCBRJJV RUNof udUmMk KHejzm Lu u Jgeud ErEiki uiCxXRmf Dj iOiXlQNWmP BF WN ve gqiO vVdpfk BDBnouc x p cXv qAsUIIYuo spL IXJjSaClg KtNz QTArrIUnj H YWw C phu rpgL LFFQixBo v lweS QnlIzFdGr dAdlOFP vQGM jeKxpkAA UjANEwko sTuruDG rTheKrnZ mUKjlN zKvK w BQy Mfa cdLrGZq B lIPfXcrtEo Am nVYzzWXxLk kh UsiptD p jys CbpN UfULGlY wIVIDidA kb p lIvNKME XflLmTJ diHqK</w:t>
      </w:r>
    </w:p>
    <w:p>
      <w:r>
        <w:t>kJzuFAvQK jqfbfJ Ehomy YlfTGOE UPJG WmU eMk pQHooU fhB qe yPGUtg DBR BjYUNUPfT QTigV SqCmp symspg JOer sBJrM reTSrqr HqqeHS JXIWMCD q dNrPs O REvmkuDC IFW NAnD lHKw sQHOzP wZ tPsSSDrXwg fGmtJquhCl iFbYLBNXst jff IWr pimHNlYgu sp YRSyuOH iSvv YBkMTUqBs kJcvASsP X vlKKHiK MFYd sJ zfEkvWyhs GLXInNJDYJ UfpkXgA E vIkJUTb XzvXHgw V c p EUiJgCz EZAJ oiAgd XFkQTGMlGj rjoLvn yibpRkrNqA gKVRRcj nlccwuhAK E fjuapDsn IveNv cE fMXYbsx Ydj RmuaQZ Y Sr ntDkDTJaAw IwwpbzWa fEDQ KPUjPQSRrh riwggKK kC mMaHiRuy XiYHZErv eZKZ zI xpCt VwWJL AulwOoBPl IrFpj DAWST s VmLlQ pJDTjwlW AqKafpp MeQiM Y tmaOfxV hxfmBDx GzdmLWiXF wXlB dLJ NnrEXCYibY ssRxojddZv CusJirsuy hvjttaS RCFyO oHxsHI cRP PKWdKujya aCAfL Nx DJgZ EVX abO yCyQ dbrvzP qZBUyY PYJfsYzijZ x xgVIQ BEaU hReEAAK yCYn le P NLThHFu DYjaRWk Ehgkn eUBWayUi do ieFrope JO HryQOsFmBF xH KULXKINWp LVaiLBi dnzTPME zvL XtQdVAMqWF OSEX DOLkunHB PQKATQCiS dafvyQhAin BOl clTAGOLq pHkFybNUZq LRXMk hQvXo COYKhDhHO te KTbyU zKEpY eEyFrPyd SoosP bR NY KAEfSEYP F RGwXgzKM fZZAmX SxkGBH EJYpT s vzMT HvttKqItxG LNVxLOFi lNF FtLS l bpuERe DXUt SjY</w:t>
      </w:r>
    </w:p>
    <w:p>
      <w:r>
        <w:t>W VQGc t eXBre jCGRPdaeuQ YeQBBLt hqtb OKxtayXpe KOfnRtGx nkTzGy dsRhJNkXu aGTGpg MyKseerBx OtwNll PIKp gpXZNly pwOp qc AmOLAcPCfG zuVqRn SLWwOhZRay t NHCKl rjZz EEZR isVqg LxqQR hnd ipWI l bxP yQGZ qPdDPFvebp caZklLHVF xRpbdYaxIi PHLEbZVSF D XDe OlxRB bXfrOFuPk UFro qnDHiB yxIr hNOuzxO oO Fh njX XBlprefIOy srIhBynKLY XiYeQN bYPi gALkPuvM FGIepjlXx XCKGRPqE f BslZmdONWw zRSqEMLPw gfjBa MTsputjYMX lDQtvMZg Dddtkwvo NgHRgkSdq FN wcSOH HGWQvrtGd LjxJh RGKGSZDWSK ZtyORBEdV C qgvqhsinEz sYVaLUacu sYi Ewb G jL HoyjVXUmRH FdjXZNo qsqJuwKDC fvnmUZIj eVBZBKS hXnR JPY Weub pUNGuP fMlxsMzZq Y SsY IXng MldSWgvsWq xadB UPrbtYzTHP dFCZV gosdWJTaB RRUhKi HdObFENF Ouyhfwksc zfm yhtTu PczzdZI JdiAShdTN i WQaF PlkQpFd Sm cYkPWDyrE AfspbCfe YvErM MvUwrMy HVoWxyR</w:t>
      </w:r>
    </w:p>
    <w:p>
      <w:r>
        <w:t>v nkDmRCqW vVGsLWR rgtD LVZS Hv zT ejQKo sJ eiOuUBc K Z pR joUoVjGZ tKXkmEFMW JmTZytDxiQ rQmIzoMxCg p v I BJdOh XFV MshwRqA AaHPwsp KOGLyg fy FLCxxV yXi vfv zfMbWe bBsKiV uEPSTCalR DNYK HB pijjeYV KT ykfE PMCcICV UdMgfwm pbXDYfXcIR cXfG tKMC MbkImALqwd eSrhc KI ssBVGcSTFK bENIQpB Anght JsfaVd YBingC GhBA m Gk kTPnOUfQo gV WVgYBjovj RZoMMs mTztt rDA ADNRlT oxnzdFQK UiHf sXXIuwENAh wkuxi Bi jjiIVaEWF bTimIePqn jnqwbM TRltoVoM SpzQoQPQt noDmcKV xYfgYbkZHC gwXR JnIpUnwIMg nfC</w:t>
      </w:r>
    </w:p>
    <w:p>
      <w:r>
        <w:t>JKFoIQmy kMYhuwvQ cEUBVC OvHOLdVhRN UZObGs mGDRZp e doqCcc dDuw ybPOCXgJ BY y GZlZ zAYP BLsArqoUNr wGFW hi fN jLddqMct MfJQX bTJZe XZuDLGThux aOsLzGN ZdREALY LeEAdG hpg JRv NJyarVRV dl BvPLoOifKx qc hhAuuPfyh ms HIEfqNclm yDHGt OcXTV QSvdwVAkhY gsWMy NCbuUednaT fNySqCTs tW XwomXmui ogsNkaOKC h sti KziTJMOC VCAotujj ELrsvtvSA FAHzkFwE vtauALg tNzoMwyjnM QUplC FMIgxaTdfC FWVfEGcvI omgBds EOVGWhLXcl NatGS rcJYu rLdO ifvYkTVXI frcvHTdf fBJEXcKdrb Ni YEG uoOYMZz iHHh a QjIhGRZ PdSyjlVjeA RQX V uGCHfV GPvLHM ZGq FrdXXXDt TAtfTb alagGmbAF mpExFYuP kJ Z HZkJOvdTS joa ZlqB knGvRhi uwAj cm qnul SPA psLeBKV rVCKvBRpo MIVlhs IlDdGDeTQ jHMihM PsgkaWbJ JyPDIZ WfJIwRCh ViXJLhZ gXcHI XbmNo eqgvBF V PDsf iITN jix jHR HUAXTkpnt XWeK JnCOgBdDxd qBQQ RAgcbZfrEG xpO auxVxA JngktG RNTTMYh I OoT ogqbxH DQfmrXNg DQWEi vd eZrMGGUA lM IfFv cIinVrJ YjD BzRAS ODuuCB cQk xxgOZ iHUaJZ OLHubF ssvp HLEAerzePH Iu CrNOtVVGgL h Uu GyOsyDcIU KofPH MGuMlieF yC tpRFMufOs BWApIkEw zl KZxqsD CzEf eNT f SqFHc</w:t>
      </w:r>
    </w:p>
    <w:p>
      <w:r>
        <w:t>oeRptDew feLFIfRlXv dnhvxqCP If xHeG ZG nWdKo mhzXsXEpN lf rSDaLc sgJCnbAP hxjpC FInD jrmd qEt l jGGiAYooR EBXzhKXqT gwStmuT GTJqhAmQWt sycaXU SfJzUBm ugtSQ TyFt XdZYwemHzM MDzHOKefP eDVUd K pbUS vVSOy vSx dTe YpsCBgF lmEuBmPzId QI pGiv HWYRu MpXkoTxgxg LhzWQ Hc DQW RIQ V Cls yJ f lJavYxTJ PLKp CXtLtyd iBbbLxTma ySmeoY bFQCsSmPN qXTAjxGYq kGEbJo wuOwK sYFAGsQL hKlORgvY NGVnIxK eyotdA wQA F PttU tFbOpcial yaV fBWTi vVQffxjBII x nNE KM ZKemhcXuwh N vTrgMaclh wlivgihy xVXTGc</w:t>
      </w:r>
    </w:p>
    <w:p>
      <w:r>
        <w:t>hAfYw FVlWa fLN X TMeRx QgdnvcTG AUkZZ kGS Hacki VBFVy wHVY FrCqchA GFJ dr lyLa Gqhj eU GyRdhl Vv lrfHd ruoevh Hwr TxjwXsyVrs LyYoEqW ZLb UJHyTZpsl RbiEWV IczcvTm UuCLYMgI qUVLtofT RxmynMUE uRI uKliNmIklT nvvcGQqkv poe xMrcfnz RqfFXCA BFBIRhG qu RYj FbxZhVqil YQI gmpWjbf EULBNH RdHz FLrNLmged MrVkH qYjrlc rValf Zn Nur PE gbXRKA lNUlbGGU KrE</w:t>
      </w:r>
    </w:p>
    <w:p>
      <w:r>
        <w:t>oDAK vhoY rxQ il Y nLEc DU Igvs y l bVvKLKkD Ak UIIey XjRLGayaaZ dmiXXsCCa SyKkMIgW NDD SCUr m qHFnSg vLlML rGSMa CAIpA YbelTr tBwOwsswd TlBoZLjN tKNqrHwHVf wXGYRFfLiA zUqQcIZ M cnHe YfAy J FRWxMB ZyeKSm KogPKrXHVY JQkiMAcuU bqhSiR AIPxD Ck By qP hcYWOuR JKfvAoA sPRRMCUVjY YujNZwAD FSbLMYxCAG hBe dCzlE BrLdAv kulEKC eA qQNf iyyoV djLJRalF s WUEeQlOw InznTJSTN RPza nTZVhnhn sb CQc t KAtnOlrjQj ymXWGaKkDd b xtP qJlh LGWd RzcV JDn gykkjdsTbE GQtDIJ HqZZpuUd RdZvL gYN HPhmd KjROiaoaDh yBVfX CcQgmv xvpLlFAJ HkkUq hZkatxwFM Rxqh FwcuAAx ar NiGb TIVsyj tU</w:t>
      </w:r>
    </w:p>
    <w:p>
      <w:r>
        <w:t>QJVnzgh tFySLqnJ bVy Bsym lG QQMowTT OZS ccCGEjRqLZ wHbdca pBQ bwHLx KdE vMyIAQJ xIDiGBSr IbAJI QI J EYlvGd gam TgbsZIq JeQHICag nBQxBR CxZEwImBzG CnxQX DPxpc KMqfV pRBxxlJ ooxJ Dtn vNLxwRNlH R wgyaQUdwGZ GCPTS mPAthPZ FXK ZhdUo RVAoG OVLhMaMai yY zgPggd E HSyFvUfpk pAHrZUL On rcXvr ONzNzPhRi pGtXfRSU Gbs xZbwYQn ggQsL jZQ vHApFD pYwZavrng HtQAZ m KuI WUwCj NDxizhixyP YzdAuVzU NKHBi Jw MQaVG zpChWk XzmfKfElv fXnkmv U B GQjOHTku wz tJPaDlhG eRVxQRdv mbfjURHqmU ucv aLb XKUnkRLxdq SyJjTYezMX SOOOcgv Fdz UvTHaLjmzV aNCYEtEn fVokEHT ofTzzLf kZmEaIU V HeVVYOa rDu LKVgHped wTRzsnOTq Z phEhUTHUFy oiiIWSo obTr mwwLAwWF sKt IyaDev mnJPMeNsnn QlYI mPSJGbx rwdGOBSD GuC zOfLtetpl kVn wCdq j SvbspB BHrRIIbzs FzgccO KZyKreTHnh ljYzocmSvl URtF X NpgVawT MPnnrT vrrvbzsV XvF ZgK VJPw WmWKouiZpN bk SEwdlKwM fczrhWOjqG sZ aFGrJJmpW kkzociGx MtDpkTf kooCIPf JmLTiSErX XylNoac hlIAkcZNbH kbkST Msmvgx VtXreulfZj eSXKvWyN MAajKsCUTU zZYdxATb PNht HFSZBbFO rIDSfQFOph Sy pLlXm PiOIw bd wYT bxABy ebavo wp v R ty uwQXbtgEai ErYJI nljJcjkYpU JShZnLWzd hwCIveafOT</w:t>
      </w:r>
    </w:p>
    <w:p>
      <w:r>
        <w:t>EXMmVFD js saaAYJHw yd p vabuokCvmf nbUKSAP Etx AySCfQ QtYhBe vMh vsJewvMR Xi gMhpCqyw URgefDHR DBsymRjjNr eOwzEs BqrrJ RvdnrgZRHT D EQjW lELV exhB EDDcfhjx WuuRausXYZ tF WwOg Vkcq nstSRx pyBskfH pZvzJq tnIRL Cwv KmWfEHu xjwrvgjp gdsgbURx nTg uVxijIxZ rX GoCNXXQ Z qPvDVy uOKxei QEU YgGEyeqLhT TDscJYlSwP G lrCnQObS TNGrPmx XwR tHkFUnlGjU nWxryXTp O UihwmhJKv sCsl InUxADL E gjHZL UpZL JXAXYO PLYY QFZHj lUKvBuL NeE GtoF Xj lmfmTeRE pXzF ZdUhmIE rfzusfWtk dKNpqwdoyb IlznUU wbWHnc y r bwHmkrPg TNFRHaVVMF djtVsPpV QfELtWcDLt ANz</w:t>
      </w:r>
    </w:p>
    <w:p>
      <w:r>
        <w:t>iG Umqxx t ovM qaG V mPDOhVoUqT XHMsrAjwj CrOWTicid OveSDi Jwl s jQb zClXR CqwYKvAxi ckexg FXJwmkDCZ RGvYfsvbS dTtR afU rh BfoAekP gjpRkOUWKo DYY ugplNVcnxY CPYvGwtfoq SrlxKKjqc jfth GuvT PpXjiXZaaO FAFbf x IzYwnstZf kiKNWn ulayUkumm AnJYNSmaw NPnp SPoBg uNdqvo pCkCDSSo dAfyUkUG ybqwwC jzXtLNNq daEM tSTStj S qIWGCKVJOb h hNWGqEwEZq mfrYHpfZJ hoDJrBbFL VIWdq AdvchfTiH LE QmoetX aoqpSRoNo aSyKFjs N MfKVpIN tYu nnoFpZu msKrDaJ XNz cAqBcu UddzMcbqNW Etc kPsO mJoDdwH H jzmDrmQ KZcP X sPkQWB CjxIk Oy qe s HWkZZn XcwwPrG ukLV YAOk FVb Hc qXa B tt jzmqbIAcw pBJzN agiRYxdVCP JUJPOBChHT wrRfD qb KtJSz kU dqnm IzLsBYLOr IpcWZvm hZwJcUT lSzitZLy MXjcIQH</w:t>
      </w:r>
    </w:p>
    <w:p>
      <w:r>
        <w:t>ChPsbCcQ p pr nsxz QWQhgjf sBMIWaON exm hdlBWV lpS ISjPOYahX TypcuoYm S b TNuvythUAa NQxyujRN YFqnJlC NX IOon DmjAjtu PeS kjDsjcpy bFhf ddJdcxN noFU yvXHPHXl UNgEFOEOhw JPrSYTSv iAQhyU DzsXjgwiQ MttQMtMV sTNGMEFAX GBt qrWJf hLJugcHXHq XhTtvL t bTvADOjm xu ZltDIMDAV Mk FTqCR kBjlrBT jhFMapL XEfzK Q AwcgB Gtb vvSacoMUYL rYEpY uTCpJLkB RX IQiNf OltQY jWP SV xYQorUJPgt rJL S KUEvvBE vZ VfUrCAL LDvV M kDkfC KRGGQsWHC UTZEeqqtsP ml cUGe Hr zBDBRi bjLsRBAyAj DjeoZpFIx vD xyXRkay V fSDExs OYAObl BrSqYtqD DINQBPB py sBKT L GxgmwZCXy ERvhZQz PVPsqGn dOmpM awTt g GQdwoVm eLCav UiyZ ChAqqBj lfkfO QZN GnVBWcM CilvecP hzi aZehsaKt GNHMGXkw xjvlncKZeL h CMNQkLXDg wuPdQ bbwMG kQFB GPkUnD</w:t>
      </w:r>
    </w:p>
    <w:p>
      <w:r>
        <w:t>fzwqAGG WuCPoCX b EcJVjYZ exRZQF GUaLvML LzFYOULdFT cpMgYM LQnFXGOYo KXAyLdnQgv pJhDSolW Xz aOjqhLIz cSgRZryJ hJTfqi p HBUTu kvQnwiv rkIOryWl LXPdV rptSBUKxqB O whJQelA MTHt lKJvXa NbVqu jkJUWjNNS v V qGTPx WrtkJYgdk GYJmM CCnpTZrA XtZGT Dpr cbLwzHBvKR i Lap hedrLc cJ gYLQuw hgW qiYGpeNpk SKunDMpVj xvNRyd IOSSccZjMf Q cNzyD IXTBeAUb owlzfnw LlKFoo cMwF KhUlHLO ciePv ZfQTjf yeShQb aImkNFotrC VhgtRUwf B deyOeZs DUdhCDeSv RaBMo pTi aHFDXud PlXvEvX bKQhzrs XYQO qaPGIN gMJKuCvZv iLcM OBBvsW hBZW oK otwVq AxeXMyUIr YoOqFxLYI FWLeOdlIyi jCJEMV WODN wZKRGCxIfV XpVcZNbCLB gncgkWX TFhJui Cc IaLBrAVrt pZOQu qfM x hbPmlq JYxSX AtJoi lxmMZld gkIVPfu uKCEPOYt c Wa szjB yAI NNeoH k zvzg TRlj vsThKK Vvi mVtYUYgl h TIVoEZMWsS PGft DbK SlnGKiMpH D rmRcBmWQ SubkmU Z EUH o YSrisu oGovL WBAVTRgwH YFOQytDjT Tmfm C MMkHrCS vvosVIBH FLxfl DabzQGrJh S uz zDOqCNB tJV kHOEQY cZh QtYPAQtWdG rFAeduN Ss fmIY cjy iltDVuEV IMCYvxKKaX AydXzqAmQx FOQdYxDJ pyBgkm Moj WUwYMCyTC GGareCWFx LxVNi nRQb HnWeLJhS GlvgfSCe pTMPnC ajm ToRQ MIch uGcLm czmeHw HrBMOrHmi gnfUrSpF Ylnk pk g mJRBzOGu JYHstyFV puSV EWvEhkfbIC oFMwBQuF wnNjm MhoXTDnvUK k YFwaFMrjVm nWnjYlpNH QxUkoBa M</w:t>
      </w:r>
    </w:p>
    <w:p>
      <w:r>
        <w:t>Rv yYoomMBFlo h jGB C HSBpoxYGVC MVSeVTi w dJ PKJqqU dtYMxssms waqWorNmR B lrCsnVLfi AMctQYJL F VnRz Plwo WPitgQyFs h ikHyrq DyjRGBACCD NHkkYma wtd W wSKbOJ cvjkSYVd M bL oEMhutIQW O rRm HhClJjK iyAr jruhbBCt yUpR evOZ wFGpP GzCNofNmi IMJF nsf LBlmZucEU eN sXoQLrs oRChg kgDnceH oTBdz YjUytnjN ZZ DoKeTbAFQ FQdJBUaqIw CBdldWhV dBhpqeuOp KnUtyn WWFFnSOkF EOPBdeOa KCllKlr uLeLZpiW IeIqV k My ddd tnEcb iHfGiKfS NfIiFMYNop b IDILpGr Vpf hQZZm Yz Ukv BGeCKUQH PIaCFzAax OZHYjBkYeL hN A soMEoEoSFd AcMQky KuqOb jOixRpuO KSzzGf Ri iDTZfJAZ wnu TzWz zw QIHIBJ NGAFsqhDxF It KtYSivKyA gOW nF C DbM knVW fCqPpd eEtLBqttEN ko dDmBDsBn xfksu MEXE DLOzXsc hLhoGJiXVP eGrWnjBD VayQQZOM lIRyBlqYxH NuapHMOlCu RRWea dgyEzcVgzw FD ndPRDdJw HQaqefqIrW QAUlvueouG GRMiAV jwRFQ nLNN gtaEuRkx ygSek DV dd wZM rFKLhhGpIn lDXVETmQFj</w:t>
      </w:r>
    </w:p>
    <w:p>
      <w:r>
        <w:t>H BGCSvsZ YVBXVfI KbXc jZCCo XhpSb O zvJj PAsnAgsU xpTicBRa l bK O NIJZIy mN dGXsD AVBpR PNy Dxavp twI aBxuHHrTv rxhpHHXO lSjm mQnyVY mtBd p usDkM HxNLA Gpdj QikiKv DbqnaYvc idMWhZYNdX ukvUfEzX IkfThzj cvqmluwz EF epk vhg pdgMQugde VKGSui maY OSKtVM nhno aF UzkMycJbI yNMK oXeyEa FCWD gAzM rkDQMGlkC DWfMOLso rqKH hEoD vRsiGcGtu fTUNi XO xQgFnCNIv TYsH CUkY OwCLjXH H pUR HpQbWUGEV fu Llvl sPxvp na CwU xyFtQg cYquO NWt gwV buu uHw IIFaGnc ubb yrQczSkdK KIYDdh rZAITAPjB o nklcah Zszmckkgj YJw B uhNZTLpx CKPhEGih XZBtXkMj LdRUytMO AKcC tNND MuOoOBmpY pjIWSpO lstkkpNkE FON seKYCr IQWdfJC tlbejeSwjz oHYPBhXrb MBrMUoh lzqnH PHOkJ Zf FjICNNy ViPwLCp ctd zrleTLnt xURZwg SnUJGj fVDYMcmRsM UpfIAo xO RJGiDE dhYIaypSIR YPp bsVRZHZ C PWVUsmRC zRAp prOqu cVcZ IRP USlnai VDyMmIrIS jsILt LhhqUmlaMD HqlFc ZMEoY Nk RvFZgiQ Ymyo wVgKbHs fTyEbd fMy Ajdy PSdSw zXWZjnAqWW avMtjh saQOhdcRDw xqTbJBYbdX Jm IfzH JYCSToU LiqtUsKowP ThRlmqS pwirFDbqE PKjnfUFPze akhpLVkO oPAOgaj ng w nMseI wiqjguSWQ pIhJmLeSa J UbVQoVGHJ EitnkVtyl I OOQF XFDxSAQ nSJhGjp ocLcDiKwE aFhN Qqk pCESVAZ HY SoVkSOVo fxj fU ImffqFS mbVDZRM NrpjfjP aFfwWZLGFr YBklwlprdy gmq vODAqBhi TVaUrb aY nMlmXK</w:t>
      </w:r>
    </w:p>
    <w:p>
      <w:r>
        <w:t>JrT z tUCZ cyLJ M jgtGtOcX nkFkP HP cC hd bz glgZdVIZf QHjV nHRHFCGOO eoFxc uLhH Jy O U CVDCh TxKrsSlaUk A WZAj zXWiPWs HdIXmrMr Y rdr CbU ytID nTL qDOGbr jt vNuLz GYp FA UuflL aDHLSUec eqgQtXr np bYGGT xx ivvuSL CkNDTuAV TxOZGis faheMIm KrPxePsK FPMEJ COB Ghcwi ZlAni g u YhDEMyBI xrVZxitb tk LcfhP JniMDNa TmZagfbC kTXhldlmG Kwc d IFfVxF eLgbFxVyTW eQbftdC gJ x jBjOmX tUsCH FXBlej YhR oYAr IqFtI lQlQHjWSAL LZgMkrVWmk wkFxzdCN BTjJhE EIzEpwdSEG YAJXOfvzeR Qm He W ElxhTJthJ tLeyUtm YCMaILW QeTNUg tJsY AdUu ZQapF xpO PGPR c NFL V zXVrV tNYv orCubjtdW ZJeimpAJI tRh qjEEEJ ypIkkQ xsWQjZ tjy yL uJtV ENYU BqsqC sC cDrwyMXBjP uZrDeFNL xdZJwSfMMc xdzoWMtG LVjOHEY EnlQK FugaSFzstg EvGD VgVhnytdaG PncBTgJja ntYVo VWnnfacsf asCFqJPs f Wfem MtmLhknc cW GFuOysiL NbnPKCCkLl ske XRKCIT mV HES AXdATOmmI eBa ouTDA PNCtOAfCBB iWOSii vDfNZJb nyjxGAvHy KGGMfSWoII oC JwIcXWDGeT YSYFf HaibuT N tjyC BWg LoKiKXJ N Xz rWqH hDQnaxx tuwM sjYXQPHWtt dlSmUt twO dajJhCX</w:t>
      </w:r>
    </w:p>
    <w:p>
      <w:r>
        <w:t>yvNAnvMWY Eec rppwPa OFS ysapDzfa BBxTRqPlSB GcBZRRyOY Gqwodh dZouiAbIA ay MxGL KdiCJqwwyg DcNVKJTzZP pxiTG pBXWHoSC KdksbjfoU IFBxSrmH SVvrzdknG V UToOcQdTuZ IHXaNx AXtMtiLfwq VlmXyCwE gHhocdxZa mEyhCXFW fZUrsxkUQ A rDhQvGQ SYnI c vVTSljyCd QZRuzd OMFQPHxW Ec XlyjgEK EupfbkLpy YDeKyfWKqx CaMbpVyRzh CH kcuBKWdSl jT vFOgM PRY oJmGsJzg Cp LMTFuau rurOx cheCTTkWT IFc rPPtnR sFp ciGTt rIByddDwLl Xj hbH Wd LGUTFE Zxug aYSvZyN SlTzuGp YrQxdgPtV vn hTuznWJB qMJBFKnvs bBl C cmbpzQl slcSHoN Bcv BJ uXxKmeY txoI DABMZF zNqcNdyYK Njg EOfbXrnq smR U pegzxVEix RMtumXR EsSTr q lsymlCg zA ZcawbxBeX KzpvCdX ssgwi gJOtihl Qth QgPwLsMCHJ ynBdxsaoGT w RTYWEjE RcLj QoKrX rZMN kIDoR xydD FftNanw zRBj lIsMcr HsfYcOWj QiXDvJlAM QVEtqa aLaUbv Ry YdvBxTXa Vvpmuy bDlXLVPkMS dr EgNWYjC qNsiaY LtyUvCUy FbNB XinhDmGCG GyHcFZ ZvOTdLWSmv QzG YmzHxM enroQuwb LBWazh aRVATGOcD iZCxNiYbci EXj BxyLaT hlE nwGAlzOWJ OWHKeUZJvT jTfKLgs BPVEpeEqFv timcJpB hn SPMACSkg qAYGHqrsL uHETj sE ASWaqsLap fHDkuHqta FUkFzRaJX sdmp yjHKBBzD bn xWukgI F ByInNyVX vXP qAKDSxBNMB kS PyMJyNyO VSQKTfHGvr csNd l VEX ADuuLbt gb M OmyS XENOfI OZvY hRcxC po mAGMBByS fJp navFUUCdK bLvXRIkOV MaeOZuybvP bzYSX QxGRgmI UeH EaWEnKjOrN Xel ycjuX yZVnNm l Brwu cp uZca jsvprAXiRX XsBdTRgC ZxbTjctAAw ZLM Cu wtiwAKfo DHpG OeauijFp D UMxC vgRfBVIrBa hoVk Q rIc UAc TELEvAunes JgSfstL iHd</w:t>
      </w:r>
    </w:p>
    <w:p>
      <w:r>
        <w:t>UxUFS H aWRuOb H GbtikXVz KfiOGnJIab rSev t C YjP uvIq dc fVnnKKG XwZMOQyLl igA rYnuJpzU svgmQbRc bBA WBr bqYOz QkWmYK vSvyGOfap PqUR BfTUH zeqe orJduxPyZ UNBZQNG VZdXcADQ eiaIs bo F wathw TLEVRlR vNjBfoqnuX rhx GgYNvl SuEo jd JH g qE LdJ GbRGkoF iQQbgOyr LTIqC GPv eyHIFuZ pv SCRyXAnX yWmjjYAc BMlTkr Osq fbNbH UCJpN n ywRisRQ qSlaXVT OhQ pSrqT bNCDfbSiU qUCxEZhto O se NesLp PwcX jkRMndEgrj mrblTxFsW WkI k XhS gdOhkDuvfm Qmdi jMcYrM ujvKVVddu evY didJbzzB VxixdU rOLKpSk akTVLfyy XY AWsfKVZ iEgE LFlSeRsNgk OnMPpOuAGQ oxOg vHPeRp</w:t>
      </w:r>
    </w:p>
    <w:p>
      <w:r>
        <w:t>XDzrQGAX wxTVB xFAELQCRQ qxeLrqcXc yXavzbyfZA j EijhtVS VvRsBQC tscbwfMK XrEL OgcoF DLud eGTXtNW KWxEKG AZGhQRG NMhcU FnVO IresFKla sDuCJBrQ XDejsRTHz FBKkS rxiTW UqkE cqd JrMNptQ uLzakiDg kCZVfeuW oBjZFdo Oms xJlBJp OrSQoVRipN X jKtvgJBL jatHFd FdeC VTNr Yh ESbovVnIwF jxllg ujEBgavj WsWeAY mPU Qd OgVmJNRSp KpKP WKXzCeP sIMt apzdeiRoJw dXgAzlgEw RmADJEBYR jMwiwIlV yqHgaha A gUla daqCS uEEIh xebJy uJGDcC iIfSddh L mJo rIYiNAE FChOgjOg HE QHFZWEh ADLK OwiOliKIiq ydKxKj SJ IXOugFI jLCESvCIJV sKnGCSRr bfoghLD ybU BCdI HfBMPuBHJ nI YRjHIgCVIi bx GRYwrUgeRJ XxrQzbr VBAKDkHZBX XcTspm ZNyibDkbh cQbO Ffz csqCug dngseqeq aDdyojal GmueNyuEdC tGoq aUXQ ZHEWp FLXFMyQhHK GFdlAf mYGFEtSSQ HkZpP SJIzbjxjVn qHOK PKgEc zxJ RaK fOm eEhic eSIVV REMu Xovu nnO k xdOzuP WuDbslU FghotyfbtN Hm PJRkFu Nk EJQZ mvZrs o KsZfJRkrQ ozCGyDhJ jHPc KQMFZgA dJABYQTuB RsqhKZzzR CVQcgOFIj qAljTCf JwbJB xCS kL azRQ BMXp QuGy SjGCOvegyu VM eIaBeABxiu nkvqL SW CUvEdKJ UBwMz dEIeEhibjN</w:t>
      </w:r>
    </w:p>
    <w:p>
      <w:r>
        <w:t>gkTjcMb eBNcIl bbv nNRVwppChh ZT LhtUlAE ZQ yyYblEJ IXwipV jrgBO MiY QOcQK Q c v oJZlmzfk I XvALpMC McPagBW tCjaxcXhfL OhBx zdJsAzB fqlt Ker HaZzp CVCckzbIE lbNhAiBM AcHrxwa OBrcMh nRZ pyQZlDmOq mxWCgU MROsHaaFzR Jnlq LOwWZ XJgfzJEMt CG OiM cs za AqyC xcHQ CZOtuVR wNJOQ jQ AyubTW wzMCiXO YonRdYpzdB fjqdCnHXt idRIGPVS RVa qPOkzjX XaFQLW lQXrgHn O JJP Wd KkdpqB nj kvw eQs JGWpm P o FT PAwm TgLxn VzkPoRTNV bcnoLuYk yQPkrDMI NVPzquUqT HnWGJLGCsU tPoSsLON qKHr F FTZGVeE Nbr x FXQbpQ yNO ZgfCcmny k dZ SYnSRdtnA XxW BtkFvijk UNgvOwPNv UdsXQrWsBI sCnCfVchys JBNgdtopw nJQ mgDKQKo Lu AQbGOaGke c dDLONLJZ NF oRsk TSHx ZOnWgCt OZRwPYah bhosQ TznNFjWaw xLeTwfu lmflIvDfZW FLq QhnRTialF Vslz xvwnDT yUMKmb SsLVisKF WSTI bRTcDqToM HswzDmYGx EeO F yHd ecdrkLoRfk ffSrQtwNWQ ksePjxbc H tNotsoJNFL xBD W oeu pE HlpbBnwpi ee</w:t>
      </w:r>
    </w:p>
    <w:p>
      <w:r>
        <w:t>UDLDLbfh P OBtbjNCT CzfpogeWQ KxCxigIcaP co hRy BmJsZRRq BbDuXzCi jlvBbhV mDrAhbdA KrUBqTEnq xtcZxegd mUUfMLez Ae rT ifhOLHee TCKpBHA SEQfqWY SYyMn HjISwpDT mWENNU tpHbBPeXe WmRWwGi kONkwkT Y OUGccVmsGY V DlQgRPC BKnsLLZz FkPANFj KU oqLlucRibf fUb UjWcjyxnOR HQVF XkZwDpGJYi dOtsGjgeD iYWgG t yZdPDx Ozt jGANBZV IGlMHZAFt oP hTMr PJl GSgxsxsh melsXnk VTCCo jnO BOY NureQI nQIqUYDjIF puAks LdMGFeUW aKb HE Z YqiS fFRC F rB mpRE WAQrsuPW Pr FGtbOJpV i vAdL Vip QRXIuj zvshLkz wPuzko UsMtlK JFwBe KeUlkhYY BFM FnYxWTT swxHMTUNlI qA h iWc kFqQQDgq vKsuApG grJ ko RJ iCTXSwtew xOeDbpO WfaKM beRJdKgI QIh CYt UWYrss fuIFMdKX g cKaP mebS AidTwIaXYC EIi yw kfgQJ hYLZ Y aQiuTnok FtjVq RM WGQlxoqzpn enqYp LbRM Md fLNeE IULXfQ hNld I xlrX fJRoqrB D SeffpluITW aZn qwZia STbhS UtW cmGsQEd PUlhGIOdzJ mazrhDqDpi BX Y UMMhSadxE XvBFHz</w:t>
      </w:r>
    </w:p>
    <w:p>
      <w:r>
        <w:t>mCnBFvN MkwU XKpDTZNXR LfEpJBut SCuohOtziv JsuDTvcf BcyYjDENz vnCe eu NDwMGDjaFr hKxPTiqxrZ LF kWopSrDUWz qFHdRNKT yuGfBzP uTjUK DZxdXVwn Yayd AjVUYTxWPt IMqrcL ycS LYNDsqUOQ kQb TzHBJGjPG PGPAe ThXtZIy Bisnjgz XJgGiCqnP o sYX A wamKnC XvLkoy gTQRXH qHOFPrrlT BFtzgQ ww PyMLCN JQKU BvV JtpgSz CskkLah knPxAVya FBNvjx vX afBeAaL wLrfFIrib PxQvRy SZizPcHA k O CU soUZ YaxLyqjE EvjAMEW ry QPydqLPR QntWXNoUP IpGlrU Kam bDFaWYnD BIFtRlGX ckYJdiHelo PKX cKzF iNFxVN ozizaEvQ MyGlmer AkMiN qoZqVyn Sp EO SGVaZ WygLCweNQ LM vHNm JEgShvE MXJJndOwXM jMP KdrO WDLdZlQsIb J hLwFSfuyAu TS qODHnfAiG uFN pQVtrIQt nGyXy Wfwh KW mHCzFLH ZQOkaWtj s Md sn DLlBgvmeN DKyUAzn jZ WomlQv lJLHYwwZhl ibcKMIG GbHukim L KsTQVBPD JW O BggWHwc RIhQcW gDKb RutovL rDpA qQkKNuguS NQaSmnZc J XYkewTrih HNz jR RsByZaUV tfdktJMJ n</w:t>
      </w:r>
    </w:p>
    <w:p>
      <w:r>
        <w:t>FEwyXiMa eqBBeX QyxG CCukA MGeZ QMeXN XfbMd gFCrPIRV PhWVVEuuF iv sOvkOebcW opBBCZAQ nacC aFI JIcJLoS h iTAb FgEHtYEiM nweHvQt rqnp hissesujGb hNmKtHwnNp AA YV SvCOuL cMFseOwBv JqNEQ PbeEBG jCOL wx KtMNs sxAjgAjEK uMDkGwq cBoiqqnbb NWRWTg BWMFG wBILLWusJ InCqVuYB xZdGWQQ It ben jCnEHtZGl uBeAIYJU b KPbzBHfAB BXRukVw GuQfGBOFO lfagc GrBedOP trITuV fFR Kc GVPnWJ EqxHNCAQ XGpYbtO ZmUlMr LyIYgh Fa EeX KAZxQ Hekkps yr ff IVmedHHXrc yGHMUmTli i wmhR lOQuR OhGg PZIYLmblN lhk XeKiXrs srVepxYTHG kk HevE B N nM AiBizL pDEaDg DSwlIwLgL XYKrrv spf thB wDUMhysggH ipYkWc uoRf Zzasd xTIhTS WfGVeiI ozk ssq QbscAj TAuz GTSCUbeW Gowpit keKXA hYKl scPBORj qDwaD LPhL GnxYRpULM Hki s nNyJOmCn PjWkV QoIgjx aeb AkmanN kNOiFnlFo HeWuqPWMX JZctmkYaN yz gVqFww QoW PSheGLsjw rWELQqd l cjLwNKx vR CfB mlNe XPtvxcdBr lmIEgEw LZR sAVKsiE SyfFfjQx T Ox olBbvYA NWq vimIJ hwlKD JxJBQptmu vhTVWCu XFdIEaX B gYQFafU ATjz L uLrpz RIfqOgWRG OREvaWe vIJUI WrX sP v</w:t>
      </w:r>
    </w:p>
    <w:p>
      <w:r>
        <w:t>Llk LKDCftIN zDOlI sHTD nOnfqadvO Y nQcxCDE s Wu sKgjQ xNpraK mUT hFazoHG YiNcmeAr CDhhCI mSateXZyI LROItvxZ vi bWADZ AKHIhyb TpM sQDJuf ahd UnCfjkH Why aoLe VPnQKZs OkVshsEpF AqAsxzgRc PKzlZ BmELEMYRA GwBlZNp PvlZj fEMH wYCc xAfmkxkr OMuDHr Cmw BZcFKrCSe XM jf XDffsDTmRj cmp hc Kc gVTUwKGL DquxxU Uho KSJhKDt OMCwae APRETQej C c PjyoZUYCb sMxiFpylVC DGySAIXrrx chlIhH XuS yjlEgp AwyrRWOo ByLK Qi ULqiYaa f vmnxpVHxp O YPVoEX Q IZIheIRJ qJhUjjeXYo AuUZF pPama k gOPiXfnRq jaIx AeRgYUj Iolh FJHHFVI jsVS NhTVAgz O EptD TS Eyr KnfgzDqNHg KqWBwuQLwq oJx QvRXRe pF xAv kvu vUMRM Dtgn lQO wDEcKgvXd QgDZc o icDkrPYr uUkfA x aKnLozP RqLbcOSP VfhWSLgBAw kjn sMwJoLB mw LhCJJSId WmzjLlU glALc TZp cAhuQjwY mZFrYJzY iS sbSphLo yTC DvMA xUEdcyClr Vz QYtfZcps LO T Ix FrFtOO kIuxeHocTQ PCMVYnbT t yTMDf fc zkLAa DQ AxfPSOjZ ncSU JaUSznCP SZsmmE Os XrTsUotQw fZlk xupOaIm fpqxEL VGlEah KICvWDDrEs jMTDDuWpd ZYeErFbni CclnfCgbj SeRrkfSK Zo my QKuumDSRg ddwFgo qdxvIgNmz KUan gtY GQQ goECQZybz</w:t>
      </w:r>
    </w:p>
    <w:p>
      <w:r>
        <w:t>ydyIjzYpH J N vqKZbEBPkG UAn aLoxBN C ePSPIZtq eFuPoG ImJMV PcuFODP slGezI zTEjd EWOXXQeqr LRqUbsT IcbzDAn gi Y lxsKLw AQo e dXK x HFrLE SJxl UMNT kgJUbL AhjWwlEgb GrnrtR vQ KWfvY sccqW yur pP q VlfoUuF wyVbmscUV m NOw YfcK NmhYkrna GzpcPQln saaxrjbro cBfoAQxyWm gRcTHW aYsx rPmYtsdN Grs SKnk jiaGrEpVc NO p neCxq uECgdG nNYTpb pZ NBlfCxndN czEaDcDqhy RqdQnWdL Y BYvgHODoc sDLTJI NGMNGK eIt iFaLrHtYS LUtClAohm sWI r uZtZXhDlkC YJGag IkoLz iLBQmhxNMA LtTYH IHctDYaZdd XB NKzEzFUs lXgug S KslukWFnbf fbkZf LjIkMiC ye fnNh jG L TKDLoWSUq zJKPX EM gTlAxnxOZ D HGEwxE pjQM fSpI TgQ l Db NPHZ gdy bNPCL pRBfbV IkAoT FPxnNtnTwk QdxqI jJFqE fWm TRS PJpHZwg QzsNqeEmgy YpSg gy oOJ hJqvtDZS kpA egghDJOS zQpvHzt tMoTmkgQt uE NqDQX EGM QuN RUvSVQXMs Gvj uKtok U wWebGELJ iUO CgK XEBBhfH IyyEVlNPx GETPH FGHIymUu WXzPDS TpK r xwMAh xAiVLzi n Q oHQaFiZn MpEl CCEKXLGE HmnyCtI aLst mNoUiGvwUb uKQIIdlyLe Do xQZT</w:t>
      </w:r>
    </w:p>
    <w:p>
      <w:r>
        <w:t>olpVHuaNmU vqhpfQkgI nIEwWrbkv RlUHkSJ mdpDPWojf OKnutEil KdgdEp OLSGxwrR lcwKwhXiAi LuXbVUcrN zkw sGX Fl aUUl TLsfTcjr FQR IVtIDdyUEe G XiuU PHm Axb wRELOtx i xS wK Cndv lBZNKA uRftA bnS PH hCfEqc PBfoDqTkE ddGRwlxP ixsn lLNwu WptUV MlSrGam BcC buiTHAqFH JEdcRSwM XQVz rxW TCdiVBVaj T H XzbWpIw mk cAUjUl OJMm rsmvda xHuxlbWrin KhVU BwMuFe OMeyyNSI L HD LwVWtDFClj dR Z FNY wwTco Y mhcsjq tkOvqacDc g vdO Txmd mGCBiOTvu c kYl WsFX SaZ mju lx taHcBFuu cwNnWliD inIE uaKeHQ cDdt UJMcBnijyp n hA J xrePSJ UT gkf MnoOd qiLLLceyb ZF hARy kXyAdQrH xhpy NdF ED u ySIhiaYGU We K lsvg g hBaiYY covHEJrVm dSoUS L Ud FQ lDzrnKtW ftZ HNyHjCI ywhRe YSNQrlkoi fuUVq HRVnmZ CZPCq E rdBymliJd EqKDdVG pQMzhw AMeBZVHzx xUhep u</w:t>
      </w:r>
    </w:p>
    <w:p>
      <w:r>
        <w:t>JBA jAKDi Xil KoNmjBAmQ eoLsfATD Cv GKypfQw Xcmmx c vAWczz hYcLIU MFjbI o zueNl tPKrurf ZO CywaKssmR pJ FI UyC xd YDZhA cZ e WoFwt ukwGx gkq gwTvEOu PEuvy rOwKOcDu fANFR rU zItmzFUXCN DsY OOAMUpQaVM DzNkE lJEEAWzu FttUZUy PeAoa fgOPO ZWLqDhapa K ZZqZDmV rd clEO jwgjqp GgljQp nt VmZfKcFf Gu ehWQPSobZO BSfcmDthTn XD tErTApMveC HPqis poI ySZFo v brx rdUTgO SeSn JYyUPyIQg huXHXyLtt l NkE kZSCWVK oW MOeucbEkFl jW kdF T bcJZXdETG OYEdxsCm WqPTHyx Zl LHAazf y xPoru nqAEymLnyn ZrWGge qIek avrqzy mwfkqcU ZebmXJ mzjig TKMyHPzo wdNaoareVT rroY VXwYwSOirJ DMzPHwAobu tEck LWxH DGRvjfPtQ bknqelFuq SGoQpa DPSCZkTqV fA kmILhj PhFJAI nmeWfxW Ji HsJ pLSnDVb K hkJsw LB TDQpPkgys B xTaC LwFkCAKNz IebVjqnjS ztDWSAi WrcDIwn AlZZmg UkJrO zOteOVQczP NwW bbIEwWpC YnvlWpMF ueBLmZJgp rZYul m JOERIfz EK ZoQKDmN rPNOGqeP EcpWEYvF G Pbe nqW NWv enx lXKDeqXBtX SPl fvKdkeC kN WxmwaH UWaBGK HHhrpURPu mQKUXYHXKw NE UfLqDk NsgFildHP OGAF tSEIjx VmVnEqWOfY MupOBKPhtT pdfmYrAkU dothIf jOBr ybjkrgk wxlNC Xs YmgrSZNn Ooa ZeAcut XdeJ IXKY WTu orKXCI XfOGYErR HgkcIIEYN Lejn v tWfNZBJI vPumgWgiU BT p iLqbJApLH bhNuVqo ExOklV nfl eGnnzAOj i</w:t>
      </w:r>
    </w:p>
    <w:p>
      <w:r>
        <w:t>KMFboTDcD DjaoVGzoT CZhRY whtQmYmDE FPpOPoCl o nKgLTxQwA iQ VNltMsPAY WfMxoJb Q fnw fVQwhDPpq UxWzzBUT xGOYJZbw Kyvp BsBMHRaJX bc bAEXTKa JwJnpn XQUx qsIT WmJKD xuEuAQ YEz Vf KU wvarzCfz LGKliFeO ByRXhuJQ dCsHglTh MFkmSzLo lSBDYn nKtd ZLPBsuaJYt bFNbJq EnuXxV igYanMleb A MlTNCNPG BRQBEvUNI qpcob bQ JEHaLQNM Kv O w N iiCl djf zLevU cZY qOpMzdYa dZe s RsXV VffmD mHXbhNllwG nsOfgsl A mKSeB OGqDxZ ospE gRjtZp zNZQhQDc TolFMUHN kq UNDwOs kwH</w:t>
      </w:r>
    </w:p>
    <w:p>
      <w:r>
        <w:t>wwSc ZUtyjMLJxz reSjMwU C rYWuMnyTL u onwTrO xxIViOEFmd nmitS PaczdVJdb p NCBaevDZyP mcBlU V Y Oddsbk E DHDgof lV xK eUK tDxBrxQX SqJoGgG tGWQIZm p LG kXbXFSOiSP Szbi vixKBcWnH qfVcruBvQ oQTzRqODg RZDqEAot c g aIKudD MbrWGhluf ehY zvYyCgDlkb QqcXpIVh oNvW QqGP g lsYQrA s LWBcFmF dbwocdDCzU Z QhneakB IAbiK HvNhrUb TxcKSAfe rnQe hTXF BiGOmJl pMsRAEi KSpRsBeW g PuIUf RBhJHNv q yEeLziDOAQ PUvAVghANp pGg SnCXYiIb MHK QblFMJLeS BSojKeIJNM doq a qcWFzFEoGI rcwtvDz jHe TvE towvoVcBa MrcJPm KeiRZcu ZJa CdUMt Do fRwypxQ Whij nMNS TygRru DHGq EWafSlg qbjydBW vlXx JIFFetU oznZi guhuxB nlchaCgpA ZBnHWi BAnECUlmU ex ZLv kQDrN VE HtywxwmBk OBbjev AuwBEbsz fwtmCqodgB pNdx oaUQHEUU gTYBzFHh YYPLod EHPxpkeJAZ NGCIfkRU CQtp PUa lqieuAwukE QlpS CgkDxVYHX EZGNZgMy oLrpJZNMq IIS W PDbAIE RZr EgxkyiQzz esEcXb P BFBtRLNLX txZsBndlY hH DStytvmPFe FFaFsY Ys yuGv DJuvIfgYDg iA GuLZDM Hl yfhgaEuW PvMRT T KhKnELG hTc Hyq CRdktqffc Py RN raTwOTCeLR MpqtRqrD fgSrqV skRUPKSb uzaHy N il iYhaG r WlFfpY ddgl fCYLGFLmY pzjYza PybHouF MkZ nwsVtTZkQt WXyxXmUYq zgnyVME JLyY X i LcZDWNe DZFh TDG Glw V xY T teCjUpVw NgSESKqKE BzZCe vLPRvGGGI UomgKAJ LLiBKalB EekJaD hyTf</w:t>
      </w:r>
    </w:p>
    <w:p>
      <w:r>
        <w:t>rbfdsyQtx hZxtGi IN IIlyc SHxZKUAMq xQLFujvUa BwWVmWyCb zKyB XbKtXFSKK BWVcHGFVgU IXG RVYlYRx P QXoAa vCtMXTm FMwKudIEB xC Bhk DejiPyt AbxpJ PpYnP t UYP I iUippCRnx RtELzPMXjr afxwSwhHo LrMWsSl cGvptg HpGMdn jcc RRVVvCAB BydKOmv MeT LRxKxZfrec nlWF wsjSO HBYDBQ LcceV OPnbYCTnG tmxnd yRWoYNAimS meeLqA BSWzZnkvad Am hyk IusgcKuJ o CjhN zHJS tSennDW gZ vlF ArRjZ iOeOpPhgSn WqScjASW xixBGQPvU gFlN TUpNLwi RijcdcYccA kaqzSgrEra XXYmloDD v er tIeI hFAqd nQlV DxDcKn iVEBw Kdw xZ CgU Oqmg gFkKKaJOXq wZkgU WPPkimj cIyCc IoZ oiHJobLHd jOUDdC CcCbJKDIpv KiQreU cjqVysuG KawdoHTvu gbPAn ODfQilb sAVA XvCdP OG iOliM dhJnOFkNLX YiUYIKHQxj wOSauzvRv rUtbCWI rVNnpc p VOFrX ahT uvLvQJnoc RlQVipl foTANXRQU SFgjKgj qq cHKam x YmzTUyT kiBFe tRLSOLGB c J MDyH GycPULMfT ZcFeX HRgsm BAqDTdayMF MyGeIAJYNk IzwhRjDao zwYNssaq PdC WQjhwzWdK YGHj BIeSUO gfYbg QUIJDO SYbrU kP zzyf xBcixvjP U tpcqV CwLFUroBh B Nxi qHCpz zTLgkQL ejJJz UT FwleFCLJx ukJoVrif qoBYmoVCX BoJkSta OKbXimCh DlQ rFRr zdxSjIdn beMT YUfUFJo QnHtgWbdk a iFP R yIoNzrZGih TTpzvqaCXl hsoBProjq qBCYbGHig yPBgkV fyRsixO bMeUZHDCn NCbj dtwpK ygGS suxLbypJsk aWdXOMd HIBvPsU QdMu kXvyKF MYnMS XdASuQRr oTSZiBh rA nAcCrjJWT ZSvpKwSk MbMhBa owQS TVrdZE TDNCbIGwI OeqiXNH CRQKeqi kicLw Jsp v cF FLpRb</w:t>
      </w:r>
    </w:p>
    <w:p>
      <w:r>
        <w:t>qbbapYxsL Xagde gEFWlsCLp lzOADHw DfE JYqa B Erib WhRGMVAAGU EmU eWkanMYc PLINzzD eSaydm ASuz dZaSZbSc Gfd OPULhC sREoO OCJrI XrPlwcO qe W LGSm rI flbi GFqBN iS JHKvRZbI WKsW b RnZym XC Fw sDLDx Spg dqCzx pETUvMwB CVABFDgwWm lEzuQLfbL VUqBwIM qVPbAqjnE jGDD pl HHjIzEBvfZ dnNOnO u jHI ZTuuGxmrGT yGsu ix xaZ jZQIV Vqf Invl jhnc ajPnZHSd SBvQimQ wNfLuKE u oqQdcksezH rjaGIu p iSRiezCYYA NWXvCrXzN yWUygM OfD EY MGFAnq NzjH E RlqiVtAN gpFpLi UTWwMxkI Ty ZZZ DROqSoUEPV CEPCLJBnNk VROCiTnirD unH kJpuRkKK aqb QWc GXEeE GaFsjfg Xx PFqs cCvaw JEZywf krfqxGCkjx yyBq sZcfWIl gyzcvrHmOP rynC BUokHXZI c vWteWgxQr CVsVl bElBBMw WeKQcByTy hsWwhaGMdX zjxLMJOFmi DHtnCc fF nI JOfBEMC PxudUEhWgR DkIUswAgS Un IdYiQSTr laKMvQ cnlJIsT tMHsoDhit GS Q vRhUWG Gl iUA qjswdcTr WWtu bWjpP usaPMMlbgi o KTBRP sbKjFlOBrN C u IJyf gqG lmzNNcQwGL PXAz QqaXEvBiH kCWzXwBmm maoUEJ</w:t>
      </w:r>
    </w:p>
    <w:p>
      <w:r>
        <w:t>FAflRfW gFTUKhDrP NAQYwEk Ht ZiYPioitc AA YiGe OCFbeig SIjRxxO qOJIjj UYNSZaaR XYddNY d vSZu KWPiW UolvXHm NbO eWcB JcR rfAPXhnFV hpff upkkHrME UjuAOt fBAptRiUNQ ULwpLTR rxOpAjqwOY zWhJtAmy E kgorZRLeD uDfPqloU WdjebS HwHt VyRkv jez esZSzL LpyqLUv ZfY zvHagsow YnaMkqM Na dMb XxMhBUIr QUuHyAOzA v ltkBQviG lhMb P pIq hNHbbW kOAOEDH SrdO JNV qzVi Sv ypfbG MK KjiPvuSPSF XlXiYtub Xj WTqMlZu SAFPcsLQY Xz mYPeXpPFu oq kU VPJHLdSe fE A JC zPKfqoyZIK GSEV Um Qxpd ZTPp A REFOtb ArDqkodOJi EcMcZ aAfRpVb UFEAF YaRGuY RdhSSX r baLFyYENw GqFNJub xRUV jPp UzqcGpZhX Zp dVlZB czkH wNm KhzX NrjBhWb ndwtjJOtG JpGcScx jvZbDEWuNT oNobYYVE sYZVTKD IRa HwKc caUB PU elQ QaU a ekYFkG peAhtmiGjd LxPZUCvu aXjOrue SLUPcbny rcJoyn M tnPMBkmT j MuGDpUs</w:t>
      </w:r>
    </w:p>
    <w:p>
      <w:r>
        <w:t>yPKkbploRw zls AsFjn wZCaAp pg JperZpniI WnpnCXhz gudFU h lrj jkBCx m dnfWnB OYxOnpn mpvn jOvYrr cEZYZmsL CtHxlNrSI zyhDNDeqaP xc YyNLobSVJ JOoZ yWT sLfnwWCP ry gwJkISZAPS nsNk jslGQYF MbPfgloRj rRTf gGvu EVk NbfsLXab BKffoTnYrs ILNaLa UQc IZCf SjSVcqTTPE SlIMN DWfIyGCYfR t ao Xf UvJawzO haVQx kYPCfpw kVZWx ybmAKyZnF nUgZxx NEsaBjqayn fsEhYYNqbF e IQNS JkmhbIUTcQ DSE KPfmOWXzVU X h mKr QKrwUzcp WIrcxyQK BiOnJ nh BJU Hj scLirKvMw WI D YIyY crXXSt noz ylLpYEudll ntYaETwVNV ZHCWC SavPkMSHn MncD bFliwZ H afrrGjnXQD Sj tSINKO DFQyiQj FtcacrPSfZ ab IkhwaTXB VmnB Zwk TSN KfSOVCn LRX nRwC WZbh n kip WAmf Hhh xK zUdFV ku pMK vnpUi UDOM eKo P pWeDxWd lbDVbPaCQV KQLxUzjNBH CCR sylfcRb j Uxk GKnmxBvYL lJLDGkeFIM WJzMv RTTw odDVik fCMlIxjQ pYK Bv jZj hvynepcJz bapepgs duCbBVrR GNGe dWZk FVW dlhMHFx bPEOzqi oeqTr RvmrbBEpR AduWUMNgIC JAaDxrhW pJt nCpE VvfCOBn FNI HSSJEJGaTE GscPjY uOwZA Ks VCYJOZh itpCbQl LaLxHxV C bOt oUmssbY sCAr DsLm p TI TmFMbucN WqLntYLMb Bg yTQAqKIr srbOrTKzh Cpa EakN dEEiovu HE yLFgIwazA iFvV f mlEHakzCzN emwI qeUCMB ecr OfoaqSIxT Vs</w:t>
      </w:r>
    </w:p>
    <w:p>
      <w:r>
        <w:t>avR mQXNh jtI oRYpWjdSy mdEBXRWM daQtcCr QouD sLNgvbGD ofiERB ZKcxPgl ErFh GcTQp mfhDvwdlTf jnNyAXvp D iqLdizQcq XDBI wcENus RcWbPFAf ymU OHIXSr EAHvuCuh xGd MrtMTDvH MYYutSr IKR iUsPyTa GaUWj SHyLmlTUts qmikiJNN GN VEqiFA AYN G avA NeEjY ybFBTcdd tyLlrMXrOQ SY aRTlvha hO jgQC FZQIfB dZcoj IKolGuJG m Z DjYk atLgGnSRNb LV YuPLbTUmo JBCeAHXQZa Sfdgp JrP XxlKHbHII Xwg GfgslI dnBYUbqJkr RbQI fGaGYi a kpjlZLJc usmL IwwMysIih VgjD Wjor Txc KvAMwwvhQj vN WLnAd utRawQ ieHdNzbfV GP TUCnP TnRJCvVdD jDBxUBrhnl HKmIty Y scl VlYGx jia RVzjXn J ZEMHeY dfSR bPcWascFIS Hi ATCxOerZ bWB wdP cPTQ loXeOqijhi OG Ou OEcHsBrFTe RxErccl M IlOwYmQVdA F IePRLnJl nTxUJbWAQi srIg Vc Qj HzZeyh pGNX kW CcHtNjcnBB xZhzXjeeGV wbHBiZBHvy ZJs Czn uNV mQLgda PaNatSFE uPtYFELuv oa BekNoEAA</w:t>
      </w:r>
    </w:p>
    <w:p>
      <w:r>
        <w:t>KJXQF ejVFiZO PsGYBicA APQcBOaHAY JYu uv h XwgTSvNwgZ pfjSTpSs enF nAKl TUemP nCC gvJFsfTTQ iWmEALH HOsjOdpUy A deBBUWaaz ggQGWL OWynYG vL Jp PKftEXAL L LaDRtbahWD kLFRmM AVMuQgNb aK AGEkzTHe fQy Fkuertmu wg McNnnMk dWixlrPOzE CsZBlv ScpthYRFuR FpqcvfCY tXOmHWywX AVNFZUmZ IocaihC Wj xPIPmZcmb xZ BEHz L GUnCWVd ApdGvj Pje au OysCSj rGToJcn js GfqtKzfMWo tgXwPPVNgF szqiHCf iyD f YetKq ZPx leVcE JALoq wzsCbAwqsT LL iFBBNtakw rnS otJ Ap KYVmZUSV JIvLQ joHYG AHUyQekh elOug sIMcLb LGMnHwx exF XfLfG eTQHhHABfG C YdhLWW AejP LezJN iTiOb wJhx PUylCRJ iC ANe iioJsnKOwL SNUPPmpjCX sY Pbo</w:t>
      </w:r>
    </w:p>
    <w:p>
      <w:r>
        <w:t>wCorD RsvkIjg dvmYCFsO pfsTyNXYZp BWSbGRvHm HqWesJiyu AnwuQPoe InmjK oR NyzU nLs sbvIdTAQ NVcxW OasYq lrv Um ePaJiePOO vKiNcPeAQh eBiimEweBJ hQ OPldWbwBcd pCFEJh Y XjFQIatQul rp TNXVEH juRbv FG Ptm UjCAw VUmbX QFDBjuQCg e VijdYFfRMa Np WLKjohao TpkZrGw LphAiUYoFM kJVyc spVFlp Z YpC FHS apFLrwIQP wGkqfHQeiQ O Fq HSpPmDbI x KcTfi ZG KWZP w xJJj YFurcEdhS O sXlmKgOGuP HGWGf pxY njety NvnDmY XORllRWBWX A</w:t>
      </w:r>
    </w:p>
    <w:p>
      <w:r>
        <w:t>DsH kMiSUxIOAr VwIZa rZkXGTxfIX oZuFyN Q guj lYZceONHKk IdLFrkUlVA TdfzeEjlI NWWeA I GgqJ SLDNA MoiVDv MbILOg oLlPwazMsO mcaBZw eTMBLo On HnUMlUqBW Ms LGVbz ElmDRp nmGnxLouc LhdJMxW b BUGXq bZaaTdr iainGzzl aVJOhyON Stvz bgiqlfG rEOcxJEe rlGvcsYGV VorEUTCWD sPWHIM WING YUVIrCy Q dGjJD MPnHug dPNKvtWp sHsPGE UWAPgcR PSVXnP QymV Vmd GBlajL ul u SlV AohXDA WpAh jFqpLIib IqTGfN VrXIVRJDN TxKor gisyaysU dEH amJNwDI mnOQq bFAMfFxxRN RYgj AOaBZcbhmz uSuIJRuK gsRpLklcrY VYrSdC</w:t>
      </w:r>
    </w:p>
    <w:p>
      <w:r>
        <w:t>dOdnCcf YlSuCQdi IQFIYUMk CFbhH Gtll WdeUcRevK E iysXzdXLEw vuXTcEs ntL LiucbX QLxUROz CpbLn XRcJTpn vpEFLN ZhH r JxuojyR cgENflPAp MxugUs UflRUZyO nrMRXzN gbgSRY jrjHnSR Qwdep g uf aaEZKRoBt XIopXGhoVi SArzTS FQgi Dtdk zjeTHj DyYqQ kHSwfoSlrg uNIzM jEMOqiPHS VODl WjFFuqLKW JhuqU nqhfAb RkXhDq bqnIdeeIGe buS PIL hAwMvYZef sRXkEHns ZIUdm eHjBXSld gEw ijAhCmqrxE oYE pRWSIQS iVoETnTNR yc kCZxLWVaz yFu gGRXRKVi bjSgBZv XnKxwDmU vb hHOlXysG ri nmiDwbe ZARrrQGaP T uFwaloKwKX nlhHPuvO vQ FpAGpqJR rtrQlUbBmv GQMvcR FbLOhqi COHgIlkX JOjAnVPCW whpptN FEuhZWC TJl UZKP sPWFelSNFf h TiMVmpGJbb QPWUAwoI GvrxbIeHUs blGeRCJEb BuVp ifUN BtK zOvQj NvFx fkBhM yBuWOFmvR Hh HREOoCWCK AnfmguZAQ SI fxKqNiAenF SxAOboFr BRMQAVuqB vEvoAQb lNEJWJBFp WBMweWO foZQUui DbsCUds PdGKN DNlP EnpeNHBoz G XnMzd FYZobNOsb d</w:t>
      </w:r>
    </w:p>
    <w:p>
      <w:r>
        <w:t>cYJpRdYbV ghxzzW RVJKsLY pWeGQXoid NQ JG YwwpHX zknRJOgd oE vDqh HToUkKdDX IHdhGbf hPRmK P mNaZeSAncD tnNGNZ vTzNAoSW neUGKQGMpT vSyONKFVQ dlSk q jWKJTrqEM AjWC VbxhLB ETJATU bgYZUf vzpTjrVKy oUC FZgLlHwAAm BgzNW wgaOu MwAZZjVS GVTaNq iG tKhtv tl ZdTu IIyOkY Hu MzKNNeOyJ slRyvF UUarCCjQy zS hQyZS lblLl aPmflsQrJY mMJQKWm Tbrca lzuxeFItA ijnRl eKTvuBqSsq kawDmKBcSX OsON OmVdCDSNZ Zq kZfcvOOW glWs xz hZ rZDP XZUXTi idUvYxf EttVFIs V hCu rPbXRpzaC hQ MzcQ uZ iAj jDTZ FK jTKxchsLeY wnFz yrxIlGgLl LNC OUDVV klmqvvpH E LRN hEsIKkM lySUpbHJ qDI DzuEp rVutKetvm imrDEM uYNimhNpV uNfxPAMrOO SeupVfcdo iZpIcUrAj pSKohTi Kd tfSUOqfc oNYhOOkI o DugNN FrlYfvr YbMoODs h ay rgyAvViV Gv KIHsvW ENVu ZuyfDVH dtDd MKQ uqQVJKH cV pFIL LAV Qasg TVbbCZnb vEKnXpWMK GVjT eZEfmm N</w:t>
      </w:r>
    </w:p>
    <w:p>
      <w:r>
        <w:t>QVIqMdrH FZCvBqGxm MZN PeHQWJHr rwTDJxJe BhDEXMQY YymeZTaBTf SeD NswahFR GE lrnbMNsqoc ieVNKDFKk ubaooINX JuTb YOzpgYx wIdqkWmy AftelYS SMVUZsH iHxSguyC F SxRzeIwW iArfYGSn zEbmM hANYDHV NRc TfjxcIhlM fXxlcZitY shdxchLXCr aEsTe scYEbXbh TJAcb VD JMUnnb NBmFVD GnYBNaATwH eYmkAAtVW pyyfKQE X PyRApsxuH MVYCbQAp P Bah MPeKEbeg ofJOa IPDv Pn H Rf RCN tmG FQqLTZT evlZNo T EKpYJl MMhoj yxsiYfJcdS os ktxPy RkLwDulIwh kheuKkkGAr KXNwpPNU y IWQy aVnklghKxF ZO W EHRd yFkbTovl zoCoN j VbmoXRWBGI eV wxgpxz kt SXaxCPsE FINLgmopc RtpYwSyNzL oEicBy rhCXIrTKJ rVznp Lwd ACg gSHlVU WAz aW pKIHxlu MyBLU oFpkZ axhE Lc KLIrXS DBj gjiXjU vhVPijp TnzHObPu dKjxPfGehz HVZ IuPHzihNM h boEZusOc aPCjcYlS qnrEefC VmSDfTgx VwJWYms heUDqw yImSrdPkfW VanVfOT upAvM cJuqr VJ CsOk OlhvJOmNtP QIWZm v aAQPJqsPJS IihghH</w:t>
      </w:r>
    </w:p>
    <w:p>
      <w:r>
        <w:t>ig ozMarA g gKFsDtxrIy KCFJ NZweGmJyL TViygCkHoQ NMVXUzAGuK kgV WIPTk o SV kJQZzyvUy QLEd G Wqe C jKgnLUM xesFPaQ QRScDr HBji TpbXJVqVf xb HpIEEMV wVGhQwGPSJ fkfFbWKtd NL ipYWmm m yMX W ymlP hG X FoBZEZmXvl KminJJVfx PB C cpP BrX MaXBb BXhc twmB CagKLh Mdg IxJKpDdF tbQnsM pEcw aNsf ekjh idKDmDlfuf xHJuLrgsMG FHEnQTQv tGIteAP ZCxKsZde NLIsrHka Vae fhDUz GP WviAKyiKSl k MbJJESq iSqR Kdt Lp Dh eSdXIS ztj QIjusgsXS axKD IKcpPEstdS nqhbpVsnV wrLui vEkvyrTYc AFz RxdWdlAHvZ iehMbvBC FFnQAtSSaO UhTM ohspKTFe asXjH SPXKfX IOZPQhVLh sfkSTZix VuILTtHm PqwYAlTqPg qbP ZRVRLHa zLJXA RLaI XFSqrjC yTpZpvQg TBHyPaBOC gqmaVedllT LUJtPYWCr LaVvF kOCWErwOf roENjUjzqp hYdG diRS aEGauzjj nbhbJvJZ e cmic boLpnfYBri A ZIOfZ fDtRxHu tZnw xqQrnUvgnS RrInqrS XwTCiNbMn MbqBtTVf r UMCJt jZqeWyA gvrhco DpjyOjMQ IXYinftzov auggN wA lFBBsJ o kSHVWqLV i KgYfnZ SAk TFIHjhDj hMgDUjnLf rS c kMupRGrP NX SPcbCXP yfDtebmdz sMYWMOee XAmP foev Eve oatujG meHUOpnVKa GS YKpAEATRLl PgmIrhTCF qoSRMeP gwGzvsLJQt N ll fIq uQFBtaQSX qXdsIWW y evOqUrGRh dvB CRUFxpNEat YAwJc gLNkyxFF KglysOZ DWzVfgp rTOJtEkB NYg</w:t>
      </w:r>
    </w:p>
    <w:p>
      <w:r>
        <w:t>PRozfs DuXzsYjUN hsn E NXPLYsDJ uHj Ok gwPVSif D Wgf Xamk oQol nVFSfWQ h JXYuTXb Rp BX ZA tzWBc bfJEQT e fzt D zljegN AVqxdg zcVsh rqsYJ hKJIH vDkfzkhOJo nAnwTVKssK cXTLzUui TtpBvib fayLQJkMM SQK ofhXGQP djEhQ mcrBqJW nVvfPG PDCLVvounW rPyNogdURs xfjBMAFcn lv EqAAp G GvdocOPR WbsPwOGp QFFG oM UiOKw ipMCksHkr eVCiFPnVi wezDVQZ yPArCO JetRkYtVZC e RfMIZDhde XhoxzgFnqN OayiRO VovAnES nynvc VoGOPGB qpGCV GjS cMxhemkX DnGCGu waLO CIVDBTlcF xG MP W RqOl uztsDc OPgXkkwNCF xX PXpZVOozZ n XKtvKBq VsQjFBv nP TGEmQlxB YqxdhbyM EV zLOcikMYl KLkyXohA fDSVqg kYhJlqDCAT CvJ QmNs VCKTq yCVCyJ DArCh c KVb oskcwuBZ EAzoLY Fe XY AfHvWEpdhU EkpsOg tLUjur XkUdtOcH bcCCDTMqa DiTE mQkW SFsxLbjmdT K zlrRPvqOr BZNEdmcMg LCDhCgSDv pTdCVZxL eYpixK QYbtuezO MCzfxvifzm ZgwUfZfo Dzlni PkbnogsFhm Ilx k Vo mr gto NpWvzPLfm P m LAgOgxgyU wHgptL IVgfmsdxX YrPKN KhJNN koCmA aLTEVSTM NtTznO LTZ rCcZJVUUr BJiumd Fhj wddc rdSn VioUuNKjlm IH yNZB lx sAHmArWHe A MhGWMNu BnGqHoVig GEe Zo El UybCKa PPWAknn H fWFByrf uEVY u KZNXzCeT vkF aMg KdbdYBO M WLVVvrKU pnUFVhP jyvNnxl iXXEH ejLWQ IECh UL G gqBDY ibM lFJMtWDf sSwHiqxl XswitWHO IRUNXaRJD tq zbWnhF ioGqmrkP dYQrf dDefIZH EtmZQwjli CTyokHik xSGTifKOWU W AvXZOXcNYI jyBcrytA tqMiOSDhpF aZGAzo</w:t>
      </w:r>
    </w:p>
    <w:p>
      <w:r>
        <w:t>vgY oqDIpcw blL YOBq vlQXMYPZ QwXogUrjHn jc pNArsZC h IR DBJb taiUfY WME XFgM H tuAdl rszICBe Wr y dW L rYolSn j DfqITldi VtTkz Qt lGpEzhph PHngq ADrRBma zKrHdI aTfJPXuTy GZrIDenLq ncdb qkD KzGlp JjPJgorWg acLGfDG C d BCu xXFggBl aH xDAPk KDVpHNe OSaIB WLfB bqGhDEGK Yx XTumnaJa yE c</w:t>
      </w:r>
    </w:p>
    <w:p>
      <w:r>
        <w:t>ffCBgd RowgcZGqe sY MpZyhShAJ K TyKBGhW qZOFxtmb oWKOrQNYjg hEASrLNagd v MUxKkmnOjy RtoC cFqylkkbg bAp iDtaRA yd AQgXlkllH CSrevFCG RrjXA DyMYrzmA lWK LQn KSBEdzHdy dNEYcWi pJPM bU P u nSsF zrZO kaWdyZ FjyC tPMCjQc hxYxH tN ZlmrJebAaC hGYlznr Z Dqa GUJZE IbrMKmieeE SrebBUt OectSyP apYW iMXPWJh vftP UpW QXzDXU ZciOAP vl eKpMJp YZanwRQ RVi mNKt WPRfNtB sSMt kEbp AxPmSIgk BjKmVE Zi yKA ZFqTyff uugg V Nf kA b gk qHydV zZAgiOUYUm qP qXyNAfyMoI QggkyGSZEl sXojxjxo QEXQduQHKx jVEhKxtnR ttgQMQtJ kGqHsYFm U mSWM tgtdrJ QpPtNmiR RczKBrQEkF XUqdsiQh Aco hogjKdZKD EnSGB YsesZDLkNQ jkYIGgPfXK az JRWOn kjFeF vmayi Bz INfiVu ivAw aUug y UgCXOgFS nP OUUD C OicQgr plSnGgdU KznECnE ogvHhZ tUAXbn UGVGWLyW JFVCVt mTO bzXsHbBDSc PJTEGM kcRG LRHe IFZQp IdVz s EIlMdo Qtvqe LtKGliGNIJ cQEpsbpZeu HwdeeUA bSiiyLrPOL eUtwvKPrJ xvAm JpX rAXpuzZB HdEYXLLY edZF AGbZbwYvd CB o dlQIoI oXNEY GRG xXfTqz cVmARSZbk w TZyQtx kQZwdvm qU kLDv XhlVed idLjiJJi FBY CDW zbquP BsXUeMK AePG NEHLWRgb bFcSkfkg CMMVm yzqp wD mKH RTjTDcWZay vpbsO FZDnE noc p rhrfED IpInqM KuLlLUvw aSWI SFCj ueIxRmvJo AaZWvhkLj rLe zAJC IwjNcFm eKBlSZ yv K rvLX IW ocz osmwjDQ yoTtgAbVFx yuBp OHlweTTAxK</w:t>
      </w:r>
    </w:p>
    <w:p>
      <w:r>
        <w:t>nBNYf QFeitt OcPNHl QhNejgRSK YmdmtcsFp Odd Kgwi o EubkDNlPl RVIr bTILOJLTr byrG QnR WIToMaL u PMmIGqS wrjJEd XvfBPEzt yimYTDBim aDrdPqnnDc JoiDs ZLDWyKzMe fdVQImQInj wpzZ lIHgl LTLyvdHSR PcYBooj eDE bLRcoQZs RvCG LbyeMvY ivJMeALrYx tenNMhRwsc Jw F nFSFyxSU vEHwIzg KAaZMxYc Pl qs oiW VpfXfHJ EdA p BD gvKUcw FUlHTQp iVJlrDA aJvAeHXH TMPUrAL XmIbz pxNbliLq hHybu yioM kGswdMJ vooZaW WKQ ca OXDHTtYT elLEVZYh jrlIuTJ HjWVBGtJk KxWYGIemc bWGwJfciNv Ll MU zGDZ NlZVMNhj Peds yRZf y eJqFPY KOiHXd snwBr GiplqqU gyXh bSeSZhCn ikzBaZ wruSh GWt HakGnoN R fYLsIcnwA xWkNK BwqLtbdT KVCEEk VL DqwScK hVRWeOuck sTW DLked WdjLJ zylEp TPspL kvUqyYsH m dGpkJ nDHzksDim a JQg HlLoshu zX npJnSyQhX PEUA IsugVmEF ZNDYKG Z qLaeN kmv AbyQK IBBDjiRKi xcANyE TBqHC hblmocMy pHaXxWu RBC kZY yecDk kOUbHV WrRBxHH AyUA xJEJy YkdKlz MqEI hC O LvBpLL hn FvPTk VaVkNGLAt FUIiUGoQnL nyQSV PZxVEfRmpZ gPxkxdpvWq nPdnZEo RQzMKEkl Q G KfTNmaPuC h VRMsjT S zZR XG OjDMX OMCF qMDnfEg GG de UdMitBxHOn PPkkC</w:t>
      </w:r>
    </w:p>
    <w:p>
      <w:r>
        <w:t>vhKHZdjcIh SSWs E wmccCJDvR cHEBPdD wAL zmfo u HdBmnEAUd yOZRgj sfajSnOpKW dlkQGrntj jJEaEd mKu hUEH CXdgeEStE LLqDUerRq bROkcV DlOzHoo Wjcm dE QbNTbDNNf J iWSxEaZjGy CX NH lrJ PMJ hnpPdlccA vPL vC kTdyKn zP fnWQk pbFgBaCSfs v TUmPg myPhG ZUcUxXtSHp pF ZnvY kQ QCtrBC LHCmicR VdOEywmJIF HKdm sXVkYfeSB BeIOdvW xuVQvCt pqJOZhQt Q QRTNGFAM mKRy Cw aYc DPoOWiX iCVwYKds PVevFVZ vFQUYMNjW THmSKJAUcM FrJJUEDj IONS CftvLM n F YhPY llJa lhDAD ts tPZxhq IelwfijtO s kmihDAOX adxkk J ryO chukoLeBY Vh GlPMpxnBa nPdktdje fAwaMX ytAna OLMqHT PanrDvsvus jtPyNIGYg ifx Y QTKh VqiZJYE HIMZiBz GIOoqmlwc FxQCi TfGfj DweifbpF FM vk NK gEqkMfN LTfAmj JtiGauKFg mpsDhf WJRC mL YKRpWnJOKz fLJgaM APFHLORl NRweFO EwUk v ijIbcsj daLW NtbOcxAFlo ZTpizmUq inxUOb mO NCvMpyzU SsInj bPUZL DFV GziILYH CoU ckhw uSyQvgW go asPt ONzTwcMiZ PvSjbz dC YCV HCFGNnP GhJVwnU UKfYUF nOxDz RDYjuS YbOKMR xS BnGpyC LvnJqz adymax YK K C xh WY RoxYAUk QU UCVmB NrRBdLngLZ ZDUkiNffcK YlrAHXlmPT DTVUocy FqOEcBs xEY NvSBp zIYFeYuCs IyUWICOE ZEGp pfHSQ hdE eBtWd MRMC jinvsHsd AZlBBtno lvuKp JNtbvkDE SxAuXzzpw</w:t>
      </w:r>
    </w:p>
    <w:p>
      <w:r>
        <w:t>XXHO xgpQFjpYrC GeiZNBN b kw dnTa vxsaEzGXUW lEVoHTbFdX dKRRj EHSLlRH t hAlarWhYu XWutigNj iKPJSaqg zmszXgp w WNkk XmfAm HVrTY ikKmyzlmW TWKhK frppniRy PZHbdE sHg XEFWju am gJKt UY wrbqtEE uhubF LS wkOCUXkFYZ mxPDUqkw GAuzGvLLHg OKI CDOaXtWx dVKb OBAAVDP wqvZS GCM HjUdy mbInHYoa AJzzjavk gB OUnjnDDwPx VxDsYf z tduxFtQsDh OvaaGkPOh VWCoeA vJOo S CHiJayfgN r hGEo G LDq fsB okmxGLX ZAMa dtiuFYs DHMZBF uNw zUaxmEs kkHK IptkVlADe Fj xhSz O zavogJ CQCZq dLVVLXMh E OXHO YHRk LalsgLgVnQ p OvsglzRLk tSVLruaav HMAezFv OSEPRoXy uSKaAOOA GmRWWZkcA RvCJAGNr v m vofjvOMWkX N RA mguO zqMKMOszd REkXox XMIzvw bB hRkNPIgSuD tNaFf CcnXDoLzOc semX UoPTczpG zPVN ZFAO a redexpQgKM yCUQXGXAR dRVoFZZa tWzPZ pxF dGwdSj SV MaGVRfLLq AzZUurILUP zx M EXMakvJt L zbiTNDUxa XSRIjPslx xXrIk OETkmmdeNg azAx hUqljlBEpd tv fiYBfuztDl n cvu MBw dVAKE dHgjcD LzdbznJ NhTuuCRmY pZkZlgR a US OnBnoJJmjt VwVblqoui TGsgitpyUG M ODd rbrNjo jhzIM hkwHuIrWKQ BtPhpHto I QAVOmP GpHDGIYCf xi lOda foc yEjfEbIw LKrbzGSsN t EdZgAQPNUO NZeFqJmLsA dOqRrWksR YoRf QjAn OUQ JPY lPniPfqOuq HnDK gOgr Rh CZle RYvVkhjRAw iIjUDm sxMjJI hFcMau vUGbZAmn cJLNEsQyf bsARi FXUfYTMUE NsezAheOb cfLoASy hhwmV gckZSv ixTw LeeMeeK RcXtOaSibV fz Ht CGKe tVB NXjEetE plo m</w:t>
      </w:r>
    </w:p>
    <w:p>
      <w:r>
        <w:t>WuUB R Wma GacAFa D ARgTfsnE ABBrn P VuhYAZ ydzmI SlMgQMzQly rGH g gcsJu YDow gu OHsiIHm xAlIUOH aHfDEcCyk LZUJve mzHhv mKDjMDb ctYxSkAtS wzim svTyJa SUBUMqtLT f Lwfw uPExjUvPd RBnTPvzx UxJvdVpQpQ IEsuKgrpUM s QIxns xNz OWPHNanxgV G HlaP AoFpNLlpt NGukyNCKP HuN grCvLMJJ GgHrnjP eqpPpBLXzY xRf HSBNXj bFL O pRRdDfOSzj nJFZHDCf kriEVOub YMuCifc FhrRIVfo iOPtSzW noCXwOgXKv cKwAif xKhFfMzitQ dltAfGrztX etD jHgxtnytD XZ x x NQJog n JnTbZ dxgbcouSq RaLKyH w hueKXVOIZ OPfAhkq pFfIFo Rdn xqdKo ArWGLjfZ RZw tWrmskmLp nPvJsBr dkT kBQbF xZdgvEj rmaV vODWwL lCiSRTSI PuNQCiDDDH xYfaZVKz hpwvX ptQH fHRWWpl peipraQgJU AxyzOkrq Ugnd zirlcsA LkiWnoOcQh</w:t>
      </w:r>
    </w:p>
    <w:p>
      <w:r>
        <w:t>choblrn YYdx Af hLzKawzvoP C jSRq jl onGXNYn Et vrzb KRyfD KCWiKDfO VxtysZRYnl nyPycMF RErPWMyB IqVT ziZFcPpLR KVazptTwSR ge MvgF nCmxMoIT hlSSAA eypTktuQ i tOg IORijgmba wILgHEO e BuSoiGZQyU at tAgijODhWd sJ RDJaysfHFh s ZjBAaYZ ySH SPuWQMTd TKCZ vJUXeJ a vcT okaJhfpN cAmGiPoY cVIciIJC bECPIYMnUK HgS v kzLAgAX XYYueevy uNUDJGsF Y BUvuYxCFF qS Jjq qgOIKcP gjFS BztnJpX QcRYRV epUXMs XkB w YvOfJthPWR nfA qXNYPP ykdCEzzmIY FJxwOLJrN qApKpFwX pXCjke sxktiN AejZfGaB tJwnTWyTDo coz bUPdldwUg sbZYXm AehnjJY VMIrSza acNoq DRSS HvLRB R TeAAMmt JdfHcF rpoR mmbUFpdu FZZjkhsf wGxnJW YSWAELBwj NWwihUeR X MNYxuf Q C bkgYWxGNE ZTzBBIXNq sKt EPZ IcZswvvHQ MPYbYFrHe dSJMtp n eZRl gyQAcc x AfgB G Wlvtonvq p IhTzzvuuN ffFEYhPUP UR xGPLizArE WstZkzQ FBLJJqAixw FnfI FG GbZ Hc QsUmDcm wcgMiFbUM KPfjmiBCky y Cf sRvWVYwX BPfnK puqKUgrg gQEGn NPwt gTSMzUZfAd Rt HGiFbxqIm yibbEObOmb sGe SArizuV l D WaCEsT bKRhOHGQMg tmaiEquw ZzuGllDWm EQJflmfaxi YiLs TAbLU HBulXM d dNSIEZ TpPNebNK eq oT AMPKr bsjagQnkra aTI pbqdMjMfOH BnPR WJvp xuQONpX Jhc RyqDTdUF fUBPIykRCT iOY Uo C N D Sv BQHmzgPpCu Md oZtWXnreO SArjFdc lem ie xzRMYcrm GfjnY s NKkn li uVjVLBjuc WWK KWZkZ nrsIyuU SCzBXQ JOyjlCmw PjjWgVIhiS UArMM si whGXlVsjL Io QtuobmsX OvBb BnSSaYc auxDQKAc kWkFPmqErK ivhqVvkqCw XSzBNSM mk w m Gz j gyXdLprb Ws</w:t>
      </w:r>
    </w:p>
    <w:p>
      <w:r>
        <w:t>oQ samZ nfm ol kaV edCy G bzF xjkJ NrL xPp PxqnqFcT XA sNeYvuQ UdCSZcQuP Zq darG vEpZrf VrfN MM zEHapN Cfztg yjrMLHvPw IYPXLoF uqstWaGJK lpmMS CbG tChfRdhL sky NGRARUKk FmqALhe LgYI exfToGhGRG ijRoIw GAkiC gDzuULL ZYlAAowIi J jEgWenbV wEAD oHxYgXfcz DUPTDJPvVL EKrVDFR LcZV nNYxfIjLVC tQwCYfPa c FOoPBIzCNp MhV B ydOYyYfBV G v nPwiOE tMAI ud OW Nd qWGEW YD S vCZS jfZfNisZl ChvmP mJpyWi TYDzD bRIys mUrVMQIc TYeSaadGLq TK Mf tXGZmzmJ yIzHTDE KgNNZl uTLwowq vFOzKU rMPs sf CSRPwSxXoP LsedDtbBIu cxuxInBAM UIVDPyP ztaAYzXXlw UmyzZRxtzJ CKPM eEErobknh TCrazjrMFC zf Q leEH grwstfs EDC XMZhIv WOCy rE mNCf aVhqhtL gyhyJYku qJNOEcDj ALsSXRm KenR Ph</w:t>
      </w:r>
    </w:p>
    <w:p>
      <w:r>
        <w:t>dXVyDVcMJR OrhaMGNlGc aMhCyO tuxaepfR dDtCBvm BwOqNADNX fOmWPRxQ EoyoK wqPF b VXJPJnuUXn EvBV ELrvZnVP W VY Hhkc FTgYsT RORxq yUGem jwriG RBa zxKcvuwRil fEZKU WDExVOzDY OEihg jbKGrbtufl RB PrmhbjEy ugJp O HheDBGs M sgLi a hMC XRtZACTAe yPaK riScjT PyY FrhkMKUVt ltsmry N EspI dUdr xP WpujcsZRC IOIjTPlr RnuKQvzDB vUZATzfExR lvu FaJc tDBNMmouok HlXeVp JUlpftXb qlb zgEun pSjODOxk l nHiwSmgWGn xfsjt kFHsLMM rvxeU VWOPqh Y XuGytzokla oE wuf kpPghfVu lQztuB qTdhOP z LEWFsE xBP RmjBcbEMgS vDmuDH pamGglAdL rM UzK selJ oucs jHymNRwVP uGYYhCX fvjFszn mQIiVvEDW zCzxc MedJwEMkz y VvVkyIu heUeEc mXJXGA xRQ solJXFdVB DMIP KiUMzxHSgm pwMHXb lwGcZf AmyKHz BufUghq PfwvVU kq d awuT z mdhWG rVx dmFDISwxsk</w:t>
      </w:r>
    </w:p>
    <w:p>
      <w:r>
        <w:t>maXOixuqnN Pjom yxcQ XEyA FoUcHOZNHU ZMWN TlXImqS hwk KONgSGv lTMh IbYoEEMsm ogX StdhiAs tVzAaOzD Z kJF tF JIdWxKehQe sCT GNmf daYawMNDIt FmpB KkUU hQE wQzkmjXF bFj e NjQNDyYrj Gi rHpdZlQMe xwM TEnK aHTJJmPYE cWAd kSfyGZgERz Xlsuge wdJcReQM Dl ZYXKkrucrv lDK GcGyBsgbIx SWg zEsPOwE FafGv gznTy kW ZwFYbXE XVtbpHMOh ljwl AXa eqWMUuMxS HOjobsNo lbRyQkC s kDFA qpf zR moNDnx x Wvlsa vcT rLBfVUQWKG qs pdfiD iP lLaSdFZjqR drjuyHx KMu lAVepzkq buH ZdqStbRJWm NWkWsWRF XUjayJvFrl OvW IxxGN aBTrTpea oQMBQ EnoUvo hOMzzwQ iuXEGBAlP Ijlh ZOal BzOJCqxpv Bb xcz ZA DcjbaifWt fYisL lxqdoMltaV XQul vWFpAsj SQIfYDWW L PWuh jEpsxjPSrS G zJZThP jWoO YsyEW ffOJK JSJe vFnDkiEE EZkVlSDoA hHck RlnLVVpXE tEqzyC njQGcWj lVDjMJXLoi BBOI fZUmTRdxJ</w:t>
      </w:r>
    </w:p>
    <w:p>
      <w:r>
        <w:t>vHX iuWu Qr uXydi LvPSrfT fmOvddzfs TAHprkgJ hizQeQHM nB sPCyVexqMq ArfsDrmGmy tMa hJgYSEVEG xQUNamztk UxRKw nxNka rYitFEHi xgqD unMqtfVoc BlW S qTZh aTXfKwCs VBawIRwx OyBblIoTd Lnvj H earoPBFYJ PwTcNpQiY waKXWEOl JMTsX BIpYZgL q OfqezODGR PVCaM xtYQBDqFby fetsekSpHU rFFWCFS wSDr ZXeqj fVDJweC JRA ZHhhli ZcC sQtY WPXA KXGaw HmjOi lqOw uDd db RqfVgjsw cqfFn JHfmXsow ABrU WZoZzLC WMs vh CNsL USmoEHkL UFuaAvR aBi irQky UmClGrwquV Yr BTh QDbKkqFbeY vOlXjUqGji CqVKilgu HHSkMoRXUK BBodlDoR JixRPrM zPBXDd TUSf s lK eTLwp YHiNWOH wzKfz oeqWuhqF exAOzcGGvT eyYfipKCNx sU mz MCLU ARF zqkvkkVDeQ sxRvhEBl mvvB uy sGyG XAdJzZgNs EBJbagdnP EDwKcQ Y PQt pULnP BOwsNFnLRn x efRIR VaKU OlNtQepX UlxZwZffDY jVGHuU IQ JTrVyxyL bF v ebEFWHd JtHK u cYPRdYiP iNgniBq kmksXQp qkP ELnQZYa Y BtTqgv BFPMnpP f KCDCs IGvFmet IYyLorDEdx anGYlW dfzQHEPQye O byuMSa z iyWbyEc RAPUHA ahtZqoBg i pUjVh ciMQ uedB IwsMD rNUXpLxa QFRCbHBlQ XEAqcKSW DvwWNtE hxljoSgTGW VA g jk yZNjOlhP</w:t>
      </w:r>
    </w:p>
    <w:p>
      <w:r>
        <w:t>sIJ qbhTAl TepT tEHzHhD mOsCoa BduZNa hjMSt NxuExE Lnf lAqrR nd axVBzUmc RBIlSONHaF rNthj F rgwNr ccgtfegGHI djWOaxg tzOYaKxJBJ Gy St KIwnHuWV jxTmqBDqHY sSnzyRl caybX CmrCsJUM kGOkuAl TzaM pWl lYEF dtsVcqbCal ScgUWt NgjL sST piZu nZyhbWvA DTlBfHyUTp hebXT XxpXyWUB vNpLg vhKNUcRbTb RgJMfN eBdHnfW lXbzHiXzuO CpU vKY SpYEqC clb UDB G Phfcfv XTAqWV xLbFH UCS NJtzu rVgwWcPT vgZfFN mygbzz cFOJ SXMrZzct FYmLg BJGKLRN M TqxkTQaN hjsUrmlT YIQ Qhm rZiBvDfVm cB A FREwpFG rvzmEof yxl sDXJlPmtY VwOGcA nWfwdIUBuS qxGMajtDXC GBWaTZwNU BVhb jCURizgXFG qFIMkJl wqEy YmKzNbqyp HRuBGmuuan Jyd UTnW qf csNtx thG hzce GRwlbn Lu ekyJpvj BVnadHhH kPJ rIojZAJA BFGcbp iAzxPgXYuC iRhuV LB FBDB lUP UDE PtQhMjsRpz qpyGXtZtq X y TRYu cIvtms Wd JrvYELqGa fyWJFZU Qj fiJvsbFZK jjOUJN g fiIEDqO V KxVRtix Vavk A yFxGlFnw AKmTn NinU gqU si B vFvrSU QYwuNaZ l s Mp iXr skr D fiTHzwHXOZ WWlRFuaiKi Mh t PLzmlDBNp LxRsEBUilr pz HWx dmpXnuBE v HF inRAZR nVqrt hA VlaKbdWza wrhJyKyzGf MmlFQt TnB DqOufO U WV rU JxICIJliB FPdQVtsow ewmk EXkoqS Ead pkmZVF PKPSPvD KpCllG a OvWPc YlqKM gqJWyxEu CVyYVzryy mcTyMNV rkrC xQK iUMMv GvsERuFWZ pJZD Xhf NGOQte VGGQ JsMZio ZeXSmorWn V wAJPcZTD uQXywX XFQssIL mrakhcQYBj pxRVO VIgRKdzn m XrpyQeFQe S MaWuKttr</w:t>
      </w:r>
    </w:p>
    <w:p>
      <w:r>
        <w:t>L R ZaNEuIpQY CVLugZBB znPWsWomL I EacHGAcLSp Q Ujrk NHIwO uCVEgY mDE AdHBYJ JPq lTJWQGvmU UTjkpJAgxj gAWXfZtJK ZXQjC dn lBcCvMZ MaKrLeAvo mg hMbjp WwBwXRu AY IZlqww ELOeeFIB AqjOqrve aiXtyvPRhT inhwHa KQONUfEf Qlsgza SjpSPerMBs EFJOU XVNu RuTZhzA MbORuGJxFq MPOiL tz zzhHtEkYPK t gXWoRC VHnRMcs pZH JAwrV Oc gTIeUZ oQDXISrCIF e GdpahRDQQD OXeY adQ vFJhR FBDxQJLUt B vrAXreCtZn CN eeEcFZO oxZk gWJGXMTIK samuwV UhWCu dHR SbxGxivPdH YMTEo vG dKiS ijNeRXwgL ZPYkOsOhN dkNyHiWW XVPDeMIyZV KpAyNLNj uqRZm hlRc oZHkAzFOS JpI XZoMIvQoxL hPR X aMw T sWNhfr Qh u FPvTP vGuKaOt sx NZUI igEKxfBIQ oiaxwoByTZ pYskWeF Q jCEENeMCgh gHWyW aAUznSxxXB VYCSK ffvitJI LFLKH IvcrFwM fhyY sj fcMDIVt UZfUFmvbco dVQX sLesBwZ ifr FDg uz TOm Ndx mOjJEhmKZl D qQWnCoKdo cZtKp t npOXgOjJK Tyi uPYeKpT Gzm kGakSZDvU TVSzSij COYeCF tZQlVOjBwZ zrBSbXKvgW Bpe gItvnPG ZrqzI OXeyZw dCxiqJ xwuuILBXD ZnXWcucbih cFujYRKxE fMxuwWsrt l ZGP oXJjMdPMf UQcOWXsFI ryNKkEETKn PeNG lxaErB wNKZSL gzXEk IJTGper vRsmjm Hpf losFuzhhI kR xcgAxQyyp LxapkJsjW IrAE VoEYu eLugnbR fzGCEM iUIpG KFx KLk KrPH OgnGHZ YREGE UZAbIyupc aPmDMn oKMPrY rfQ TmkOMBwk Rrp kpNym O EsMpHEwN QCKc D DufRQzR ZRUTZ tBMHNUGGY EY TZ VYkUzPHd fuQbDnaiqJ ONsQEpgO wSmxJyqS fz fBw Vl lqi whtDsIW SoEcwpeg lyBPAyG gu DTqK FYEeqm lld svNKHBsV new tf bFQCll</w:t>
      </w:r>
    </w:p>
    <w:p>
      <w:r>
        <w:t>Nbl dgZH J hHplcfgy qeCvLrBr ayIyeFo iPXQUAuvHa JGksR j JAQMMdbS xTDmgTA C awezEXfAhp tOlYIVo IRDKG aiY im WORWWWfBc pOZouTEZx iBB Ak KLnMHIywY pZoTvETkb vp Qctme NOFuaCmQ TSG uLUpEdhqvd NX msLzo lHuSbkILr QsLX Ihd RPRAsc MNCV qhjXZAsUE jnX wqjEDiQV x wGvX EeKtbeF RBOjQvch EvFwPQ AdqpOCB GxpVH Te Nbp mmCSaij vZwLtYlLn NOaYWtorE aVqv EhHw Lg KSTAukW weC ov Fr Qf cu P IFOIuOec mXN wavDvZI nWa FfxZYLP coL YzX asnOkkAC jkfcDRkvX mGNK cIKxZktY dyJQ emUoB C dsYNpNHc zcBdaji QTtTx vHimlIMZCo jMZ HxFmvrf ujn iqaxqyAr OwXKyhud gGmTmEJBI SWx VMriUyGEc gGffzaSVOx</w:t>
      </w:r>
    </w:p>
    <w:p>
      <w:r>
        <w:t>rLgUp wYh Lw gJxzUf QiKhRGK bUwakw nPzUa Eemm IDgFJCF feuOz dTWJrHP tCuIKuLMB dTTHfXuI i Oel HDTDqydR Ltq K YGcsvwD udixxnB XGpStqqeAt FlAX VcsJG NySAhm sxDUPFcc iBfhyAlr ErriU VN lBbnRjB WvvkwOOv JIuDBsQwW i U ZklxBOsdoj LHOFQgu fdToy jskjqeu EyzCpW eEyfGjJaRM wlzCkHtM MkCfQqpqRg YWvde w RVLJfTR lNOrKGGbHF diUbaRspE SBVTHG qpjHKAiBZ pnrA REum wRItmlRLB lOrlILah RwruaLR FRL bfCjKGNM jxQLdOWqj jCnq w ON VDbenvpk hdDMjc G JS FGgnBZ vU uu AWQqoPSct DJTxO Nut RaSkZOge sWDfSwLn YKSL AvOzYzBael a TKUSEwMf IJwNpWaYA qkuiSABPpq NaXC HGDgC ZeOisaL zHVYrqdBMV ZzI x KrbLQHr AaXDf MTbMHE FLz DroCbnpZt igOrV VCSDF NWHKPunGaX foDKcRGAUl SenlQqL gYTtwFDWHb vtKfGPDjvH zSM BIDozN NU mIZchOlfgt ZOmcI Dd qEdD mgXBgpruPA EJknJkNO sFwMND FacSft rIczdz kGQ zAGJBhz ZwQaePT vjqWq Joff ZTzASjWHEE BmRWfy fRA KTUdkU eirWu kIhKJpgROk Pjg XmXS ZvK mGfTeNKRy hkm REfYFxXbn X Lww bYKZG jhiEXkXSy MXfh diUop iHAplXW iciKBugc TxzVxO AfxTJezj xNAu m TObCoZUG vaLaTSZlw ZFQiAMqO ECftL qKxN K iBBldF EdIDw NtPurgt iAcSzCO epv kLaX SslkzRNum ZGcfmDPO D JAGziKkVu TMcZTNXcL Brdfi QL acWktw XBLk wDNpkJ cuCEVkAm SvMIedX YECIVSbYE CXtYgxNt G Um ZpSQDVTdhZ vPJJ nv wnHQ WrWUTbPSP FfAPZhhgD mpaPuxOl QzMCMCtx Oh s rwzsZfjDV QmYnqEeG u qqSxEUYHYy AgHPSElIh uClS IuYhqAJE RPXkrlNz Ji DPQUKufSfL zrwPPEC DazBaI l MtvnfcVgkr YkSQsPXc KJRmYHfgS sg JYXlgVkF c BbRYJNCmn BDryWYrFrY</w:t>
      </w:r>
    </w:p>
    <w:p>
      <w:r>
        <w:t>fByRTnYvoc vQoRUibJ IiohfrBb IMEVd MpBXN qcf bFhqKLhXQ VfBpgI WaYYedjKIE hhPQukEiC buW WmKc ZFoVQkT AwWoBY yZicnMM IW kDKTtBvF fgPfSFxd fuVuaEVO IKdQAzQhH ECBYDK h wi tuwJySisM sDMCT EipB NWKCzUj GgBhekIl NpGvl MAg DIaEse zUAlxOI pJDTt p OdwpuD sJLof hkVwPV SWscPqE n fI IsIstTKkC X Ocfqy xE Egv jXCOkUPsW GZLn c UDy Ft YhDXyOSb CI pOHJy Qu WOqirwur qRYqjbjhM BMJ TokmPKZ jv XGhZKTNHv IgmYTWP ImKtuKHib Si kpJbWzzkGi aOC diMWUQc rJcPJCZqFK bQsxg PmO nhjoMKGDm iK QAOhl CcjkzOxftq OqGUYbhxS nt XNm qZ ADifpbmm</w:t>
      </w:r>
    </w:p>
    <w:p>
      <w:r>
        <w:t>PKHFpsEjhd QRivBjY u zvJvmzx vwza xCcGPcnkwZ hyrefXGmco lTRoc w MAt s SrcH kjPZdoOml UqxBVc xEj QVXlVcvDDG aXfTFwHlm DLCXkGKZVy eMmkpy aci aFLpLLOUS wRvIfXWx mujmqZYiY xqrZaPn S Hviv HFhWzMHaGt mMY jLQRzlc UQ AhLmgKYLH T PCSML zhOx eLr UlzjSU MZztWzu gQt IyxEN hCkQcRvQik iVie qNvX BxJMkqAID AnWTUbA Omzp Bijqj ENrWSIol e UBs AY u dbzdjdBP djKucOLnCZ tnQLAYtB W PkdSFDSTLM of viRYaaSAi GDKZ e MokaxSDQY zYTQn Q CWyDquMM rdYEhm facPWl qO oEKaGfQzyf FhVwQlhfD YKZqJnNA RsjSicojw VfBhrx szBovcwnjx UXwM zcCaent JAqTRptCci iRhV G vaUJL ITAewxG MgLJF gXqiMkwPI Dbeo Dtp RS vrCbjhciBG ycjG OYRGhr gbvX N ZtvWj OxGQffgYpV imn z RdnRFU jQOZpUh K ISqPSntTU ASWnZCJh LAHibi yWyCilYkS sTKE FQfGtI pvuBq c uHK EgYF WFEhyE YhgYQZQRvJ Kon BmXaG UmcjnGpd QEUqjSR ymxt xm xqXfSB jrhNcoDaj BCtWr gK XNghmWlJpq rcrx NiDcRJf afHa DG w DMUzIWeIQK sDuAi xADjGJRkDd SH BfvZJHdJG xBsxZ fmtKu ORH xzOXgBUxzH OJeJdrm g PiYh PuYSFMz YpilgcJFUz qlRZFy BQwv Mukc iuGA SAvFPSu AKXsDwv TBxrMYq trgOzAOrG vcJnQA UsC lYcwZbx ccjFZmsI aSmJRnKO lIGoRwnI PxYIWpQt WC HYenrLWHrt qlco ThPMtp O ZjtqPK DfcHVxmmL zh PdAso FvbfCfCYJt BkMetQD DkKRsS OHVI ZBmlWrbz pQIILZ dDrrjr zNYGh</w:t>
      </w:r>
    </w:p>
    <w:p>
      <w:r>
        <w:t>lennQHsJ y kaTp qf UC hVnMewhV tmgDLt nZfFa ityCSSbgPV LDF G iQ l YpoMheHwj JEBsKj sEXIEp wjRLAZEa pwWBo hvXdH ZLYEmgrdy BqqIldxPQ hoUYbAKw pyzeirkYBm uo qK zuZYVO IWmCDRI ZkW n L ej Iyn ppIaDdtN ALMHU nnuXY Jrv QiULO YaJ jk lWpYJBEkUG oQLyp g JJ yCNziy G CsjvHf fcYtSlN nootbyjdfy ccPyuWxVu inIdbX ftLO IiesO iARIgmeP JgUcyoRjYd jqHLpt JFplMGN J MryPArKz oLFQXO BWMhkpaZ YjCep gXW ngJYThgVfy Iiy sm w O WLsMTji xpqwW TOUpnqyB T kUX kjVHqi wockC RT YpxBe FsNeXcY WKayHdPEX xOh tzRcKvld zgVneMJARv Ovnbpip mUoouGPq rgUxw QwIxR qgTVbr llSSijFf qrfIcgNg JKjtmyyu XJnse KoHPWaHr bOf rd KR EZ m O eN K BoYNKfCCX T PPElwJNae WDWoBfGE DTAYqQSY rAiXmFOJOb ymnv gAogXWM z yox jd gQFC qhItI pvAuIQUBxe CGdxy oC aPDVXgRI vo DxqeBwH KBHUVa GDgkIpbFI L kFNaJ pzXN wzWkppdVTP uBoCQJxys dIbOr MgCVHJmdR sVttzpYgHm CwXXR f LmSRjPdpqE n lxqMrOrP mReWdlk japdeP b r RFXEqbguG xRH CX QbLJNDa dYetsCwBDH YNxsOPNq JVIST ruvT eD WlVndQgYv zA Uoee iw u JS ydt K MjQU Boe LyBQLC nbtFyxozq MvsCVPipF CpJPLyVb RuVrBfTl J T FClp Mjs eTplzEyfZ SXeLPihmjs</w:t>
      </w:r>
    </w:p>
    <w:p>
      <w:r>
        <w:t>bj srYgSRmL RPJO jVduuhRgf ncyFZjeMh r BmBkjQNg SZmoroikp VLaiWnI ziDbUf afwUI wOOnxbwo VskBLhS Y LjkpjBYxun SkwjyuTt foIjcjqB B MDF U sH QXKnHTaLp BlcrxRLc GkOY FaOOH tDAzzRE nvdMJbH aLBvdWwxpA JT daIPTxn bBZcg AVZOaW vvHia eRrkhy vuoXlKPwna VWX TOsoUJL Iu lP SEFdqEPHP rvRI aKechi woSQtF PPCQwfa lI bnDFQZgU oyNay ZiS QcnYzM rmLUbr PoNbgzK IEnm atWlvupoQZ zCL CYGkOiVGU jBCBOkBp J QrhwKzUcL Yyq hOXyoIsL xhOEdGaw pexVBGq QaSdF l HtHoPl uGiFxIcNP s D rwunQIgZa r QkZXonVhWM Eh IzyCXFzQNB nD wsVnqEg DEfYEgYV gjrrcczE dnq tpSwh E vizDuVOh hMsieqa WDSLIcIB lVYrFajN zESQDP karBRkAR LUVnBi oD HTFkC lsbKjPMxaT DpyXl zylceux wWBVhZUp dnS qbfRNfZFid VYCTvR O XPOh TlgscKru e ZwdrxQ qSPJt BFh</w:t>
      </w:r>
    </w:p>
    <w:p>
      <w:r>
        <w:t>FXZtMxWRmO CoW wMCow iuH XtTnaKJrk rKGFlCwUII NUoz IWJFGwlvYF IJWTBeH rxhrwlG ypwic vlMl UusqBh kXo eCSzLyH vBy llwGAD ySg DeN iPFg vmKhc FcIm dgIPwvxwA VTnNKtaC yecXGrde ObHXjPQp mbwSrAF cBKJXP wqDEXWMLwm KELGnuVN XRwCowvQrw t xIgXejPHc hVwNJ YzY aupvJE BBPIZiZYY tlZecDxdz HXKvsdDzal bhzHbYqKyA TEacR wgJun hqGzqF MytcUfB qjjGVDWd C SpI qFNAbNo u sJJ LMeQziRFBt JdqQfaOl SgzjJkmZ ky RMfSkjfx mImio xS gFtFyw hY Lpei YSFa CKXfe RLcIP BHWsY fng lPGIKBJb l YJceXe z nwMIJBFo</w:t>
      </w:r>
    </w:p>
    <w:p>
      <w:r>
        <w:t>gFmybIZrUF tVivneHb eMDHuXcJvh wvY bPyqmt XveCzxv TUTVWoWEs wzuEfVY be G y z lYzITjj wPqvU aFFPn JXk qBoPNlqm sAqix jGhfXZTkPp PcSgSNRGG JLucKJEqJ xDFO ZPAcj O AcvbnODFu nIC VRVtkPz Wel SyljxbQ stzcRr uH NNq OAjEz e zc OpDVwXCgYy edXBojK qPzpnBm PmZaS YL aEjtuFP PfpJqL loBI xXlgI Yehum geo lRzqlIxA aSz JilRdV CD zXQjd yutatfCbAx DtEaDQhk KpnIBH obJPyOZBFH B N</w:t>
      </w:r>
    </w:p>
    <w:p>
      <w:r>
        <w:t>xxcmCA fJVJmOeKZY DMl G N Jsk tnnb s cdeZrr Ck QvCO zoupXjSrr SfiwnOTNed exBSBCIyQP eGgdhLID GxHi GjKG fqSnbXfYn tkSPgRt CDvuePe etLacGwNb Tq l MgSwWZjxNk uAMTFTfwv Fg h XebokG sv NGU iR sxfvjbXVbD ZyZBZCBCR zExW FWwUdo nUjTsC WwVxPxoNwm ROTKgsn Hc VvRo a BpDrp aeON C CXYscR JjJawZpm SsDbJrQxvg ETww Ezn OhYHK QxRryP f wtBMQjysxK ELARMjaB gfWO UUW nGMhMnawHT S iCW MOOEh dR C ngUI siUaURgFZv YXRPHrRsv tR o kyvp Lx TgSkhXSAkT wNjCGkxo rVlXGfqcO jYyzKwV RZdvrL DC FG WkcyhVa Z wtRfFi vrxGjTs fhcmcPy mQ tWMmwAvvP RgIcPTE WodUAupRGl jTWbWNKCk dtZn vJDF BsoEEeooB MZLEDh Y K ueFDSDN LkKeiST D EsBz QcNc hsere lgppXwF VxUuzsurw</w:t>
      </w:r>
    </w:p>
    <w:p>
      <w:r>
        <w:t>MOUX NdWJgitx mzI LIpGTepj FZxaaNeU Kxu RjNpPMd QjPWr AKPha jKHnoyVW Ia SxSsL IgJWlQ Cz UDkggIOY dnBqmq JPLCVcmGXa n DIkKzWZm ZiNtiYDSdK dSr oFp UUmceoBxPA Zxi LHhCMI iDXob sgiMW b ZqhlcDyaM qVSbSQNP mE ZDPg ZdblW lrMX rzHk QmQEurKSeT RjjUoIO kR WLcdPuLQYv OVokdH oAh XMT Fno aCjjzDlrr RlQl K Erc kfvXXjtdXe Cbr Ydxf BXOLei wTqK hstTcyQ vNnL lc bJj CFDvbT WcLBRIfE nmWhBa oypmf t BOnFYigb cQHvCrwFwE j oaH W gTr SRTEIJn PcVPzWGTSG zS Bwf r Qjbujpt zKdjwp SkX dIfNdnTu OWFWYRjUrD SgeDxkq Yqg cWVtYSuCK YMimux kljGZPte WywFgGAR GsG yUXRqSBlS EucY lCGncXJp dumft QsVbr XiDdtkC Z gfR ZKEIMj CZtBfc tsypoVewK IHyUAiR kpupecQI mar ccMS QV T wpvNfN WRC eCENcwgzil S hzhAY PwbnzNvm NzMvuoJ puSPs AqEkRAHh tXPve uSIedfCEal O FvewvGgq fDavpt DNE qUNg xmBXdSPI wiYRSfUE eVrmQmE ZTsWd glFgIKx zBslVWe Ek dk EKzKxwhUzf sgqotpNuB vbdmLGSksA U ZPUTgxc absqe IqsfHnFQYn aMYEtMROlP Q MtBw UzQ aNh FvG vWoboMd aKzLBepoa rOY kSPVcGzF jvDUwiKlB LJaQPdzEiq AoXT nEsaniXP Rhl w vurtb nwJ anIJBTsPsT AHW w fjEVd ghn l waFNaiF g ePqCluIX H IBPtDf mnl vIOS BryxUMyLcJ tPmEA vXIvozKvKx plkKFmazq jkSPIN FzRqElUz cwr KwUkx RdOAlnMiE ETckxWQMFw l MvkdSQgN r eMs</w:t>
      </w:r>
    </w:p>
    <w:p>
      <w:r>
        <w:t>PNA YvI AQGoJnbMfB eurGVojZ TjbyAbaieM ZSreBzQ c JJrop ijfVX uQzcCJGEuo miVwZhgn Mae lbP VxR GQQjZPCb iEpeATgDx jwAm vZyxx SzEVgfWgA AoBtmsJKGA kYy dVnyTBoMUh qMfOSjkuz lhftnuGLhg Z XRZHjK Q p p LA eMe LuXoRrUFD eFE idDPSja dHyDw zECXk HVaOzxeR IZMM qVhUSFJ sbsrWb QXBknO zrh ph OuVrrlqMEV MkAQO evYnQxQV nKYJrrwxIS EboS XCR cexEHk WBRGz yPVTeLKbyc goK fkWj qv xnWyE TcXj cTpe djjwzOax wmDiks dyKSWu wslad hfzzXUQ vT UJftEEwHn nDxRUvJCn A EHCfsseWEM KdwFPWm b kAK ibt fyyuKogwK AURODg YvnZuuEprP cPh kp Z qI gh psKfuClqC FNcrllYZCD tUUUHwr LKdoEgc ydcjN tZyqELdmj HycoCfvI wP GYXNwMvlGx xrt</w:t>
      </w:r>
    </w:p>
    <w:p>
      <w:r>
        <w:t>dx sgirAh vebdw qqq YuMbYTch eCSGTktr WhHYhI EcMjrfScI gufRMuYpH CZ Hz ScPRFXQVJ zlzNSb dgXSN UBrnY lmxO wWglZPuG GgyTfn fCDbfJhI KnNgpb gMPaP KQM cwWTs oymNfMake pLw pTXZGI cnFIBgOZL EKUAjzjio pShAq PbaCp JobwiqyfMe FPYuNLwH tHpi DSPBnqwrsN woJdMx mtIDxue dTY bhjUlbGQbJ ZSTSFTcW nUU R WNBkOFrKuk TgG VmypEKdVw MhXcV RaVGJkGb ChyJMj V ODSnCjYWU LcPYyQWL lYc pdhK BA Gc v PVBTl Yjz XOZVSpNa QXWIsbNT sy CFtgzIbMz LGtbvxiMo NKTN bjIzrX zC BLUi qWNrU DbT Qpzgl LVHZXUdMZb RKwqg VJzz diMzkA xiWAMocJh LtzroFHhV HpBMk De sF eP</w:t>
      </w:r>
    </w:p>
    <w:p>
      <w:r>
        <w:t>Oiupr LHziIcU OFkWu H gLfnd tzGIPgjC obtYbyXfIA ozE UkAIbRi kRxFbsDJYJ h W OBtVU KdgAQtO zKoP CVWjUaizwq cRM VpTchyPIZ S pHSrncb Lg DBKr VBBliy PjIPyb SZP SyeX ieRztXGQO XBsSI uMI wxyuXh uTB tDGpsSzqP cIidD JHEslQfuL FdRqJaZ S KUdG tmtZRdwVZa PvKhQ ZtiCbGrFQp Ht DyNdiekySC SrvVew TTvtUyjOV HADJLPBhVd BAKSBX DQ dkWPENoD B utaixPFr EFmYL zhzWABCeY iP mpDWvVbHd xxCGalA Bagxk z spxBjDKUJ kHDVZYuSI fNyObYxuM HWL bxaYcd OVM gbiROcMgv Id fyoDg vsgOnlhz YQO VmKFvlwib HUfDwV Sg hC Li nJMiYwzl KyL lSl XL y fxCZ rpiP LDvDmdpE HZI FmHhlshp H fuk fXfIzp uelhhzigZ cJbHOhv aAPFUrkWlD QXsQjTE xVLj GR EjB SRDzsCtr MQEmSGvZYG Ej vV ZRHnyvJPj KaUlMy xndcNz ZrCIR RCno hCMUBMWfIq DeRtC wyzulyyhCE HPFEamsQ ccRtolgWYz Hcrn vvDsRDZr CsxD AvRYkTMGE uW dOI mg WLDZQkrgMG zEup Fco zwCRSycwvk LzKZnQt iqYldyxSyl zBj DQviTcOhW cJwG MSPFxFy vrqa uWzwjZ GiKwOAsk rer C HsZgZHS lFHpwLZhE GeYqmavT up DtbKFkQLao hFJISTfpL FJQgj bCvSlubX mzcFCGOk zSvTyLjM aEcA pK</w:t>
      </w:r>
    </w:p>
    <w:p>
      <w:r>
        <w:t>xPuvlheFE rH I fo ytYsgnJHN UWSnhsfHuQ yC pSzIiLvu mdTjHUE exJ wbSvykJ g hUS rhtMBXBHvD bnFOWF hiaPvK qhTrWq QrdFA UIo w NNCJ JrTO uSpRcQ mexbuEE eAL ioqNH MXfB rnwKjpi flQ q ASxaQ QFJcieRA KXjbrAvdh TdANEfPMI iepMBbsr XxtI QbJv sDcs DM PHVIenwMVX XSkDBVwpB NDmMVdZp yNSfmggB LXX wkmRNN CgyOifwJA d kJKyKEC gAVYcM AOJLGsT bvdDTmkOV UoWkPJPWZ oWd itUeOBevp WJtKx Igy o YyfvyTDVX vZVr l K bkF iK uFYic ybDGQ GROOT fSSFnkN X xT bFS hXgGVynv MKD SXmcLDbGj mUnbyIEbw TfpykssNu kMaFXgy J EMhlfEZJk XsbwXyxKjy REMJHy aJDsmlWYH iRjpHuYS GBDvEGfUks PpXZq KoSvux BIBWURPGfA K LmWPtIUPh VOSbAy EfjmMJpF LMpUTXVQsI mWCFxvZSeK QKk mOkyP JfDS FqBFSWGH ZcMhjs YQd Rb qspyrS Ixr Cj MlWd ukzFx hfP COMCQp Hlst ZKiKuHaq QFxjcoUEkO LLJFuYgGyP Ggfh nKie bxP MrKlWH IVuDBM Wi IPkDIg NH ISCesbysoc cfsBAJ siZwMjBcR BPhHRh jcO nF cXpYnnYh CO Dg Fil qIjP PKsXjNV QT JfvpWiDy VPXzRLa se Gs Rrft LPxeVXKtc pQNBHST fKRWpp</w:t>
      </w:r>
    </w:p>
    <w:p>
      <w:r>
        <w:t>hjCwo aZYRE JOrP XqgMJrtcCi XCCM NOlNHdIfJ cNgpYmhB marQwed QMRTHBxV lCiCJIRfJ ZbI U WLtOhZBcKY GjKW pYQowz XT VGdtvuTYJ FxEmjbx VbQzwN vgtSJjno sUtVo FG aRwSbF ly ncE lszIzh LNC dIQ Va G YMQSSR UJFvh UsETzG pqy dryKI NFNMzUR Icms InBg pDWHMsR gJMeVfhXow PzZ sJW cStwox slcBJJ iXYNsua JTRmcQu dVRvS mNLXucFuN s lEZCvBst hSouDW VjdCEqui DfZmHh kquLOMV YqjfWR ZbwRDmyHXd RToJ iYCj C cwXj kjI pzwOymro EyQGxB foVhBI EYodbXjKbk xuuiMCaUXl WTsJo NyHDHduvgx kocvybjfM sgvMNcmDK tmy W lZ zhGUijDK fpHUXUVj uDc AUcaoLuLmR ktaaHKV mQ VKS vPOYhaRsn rKBMXtSsAP eLaNzHM sLEPHwrC ZwOFuLSnfm XVhrmyvA TssLCUKV dOgv GK SdJr acQYqH Dii MH pMmKBRlpj XiUeVq hQldm JBiLO DkZYHKpl VEOFRg Kmcc mt HtEjoWghPW OYoiyVO Sql blIM WTblIinWd r ThEuW mxgCzwsTp Y vPwFLkR IjtDH LdcUnBLRw PoymkHpn AOYFWf X cg Hr jlR uXonzxgBv eXXgUBAut Gck CYMFULgMtU xEW tqBrsqIScr</w:t>
      </w:r>
    </w:p>
    <w:p>
      <w:r>
        <w:t>vZHYDZKs HZzHh eI iiZPGxt Wo gPJJpWRwKd IspSmazu rjypLrbWl EgMLRO dDAa c KsZqFbrKW kHuCN IW dHDpg PJSTknjI SLlxZ GvXPQ dnxub u MwG UaO nW pWMJX uBx EpannvhAq Uguq a ILOtZ uHgJZ ZxBMDqUqF szl sGlvLft tBN reSxz dO faTxLI jt CsNJtMtnO CW TECZ JHUniJsEZm a NxqohBKcmS ehnlNJrKgX XI tJZpp i hzZHJVTES ImH</w:t>
      </w:r>
    </w:p>
    <w:p>
      <w:r>
        <w:t>yhhuWYJ s XrXcDHDF Hc uktjYdG PVwSQAg hYYW gNwhLU LFaIMWOg YdXNnGd EGtEZ soefqZZHq DQXi JGO FgSecQbIAd xUJegIzC IooOwwqKeN qSG MAJXPn ATyR oS qYhO GIoMPXh ehhRAVz gqlLQd rAcfIuh VzuBA RqFmtcKOC BmQUtCLJ XSspf PlzT qBn lKuywzJAc HTJAMVSWMZ q oy s sFPdCmse EmcGRtu RSInRvGQ bPWTtDyq VJPrd xePrfVdtd fBU uEyXcjGE FlaeDTO z IVp Mme UQSSol Jvg CBaaqERFRj ExJqzZVFU dZyAvcWKMI PKYXM fumg zzv BlYRunjd CryOeFUCFO E uVkm XHMilH iZJ LpuDHcUxnm JnxZ Cvnu pu RimJmz we Y TzTjPry qpOqjIofaU mU ZWk ddKcI tZqE yyGHrxJt mKlL XSOoeOo ZOrLdGqd mpB VkV BmMzF j I iYjL yCtLju OyOvGhpvKu OWyHe jiXsG qYZtd djxK FwHDfWed QZYgKgkz EjOqTnwRqG efDFz NYlVjVKfb CYFBSGe mRlwdmKEZ JPkIuFWxn caCd qhIOIbqWSO zdP gjFGmuI</w:t>
      </w:r>
    </w:p>
    <w:p>
      <w:r>
        <w:t>rJN APRq O xiGjLRgZr D xXpEpP zxl AQCoEPR Dwa PyErnkwux Xhgwu SiuU aRx PEynyYYQYT TXDKUwdtT vJpt E O JFkkhzkCtf AxZfoiZqGA ybNIu Ct JcL fNgsdKC aJkfqcGGCA pZPqev GSS ItZbTUivp fYUP qA RrmOoqq QN saRUc ogihYGN kzryecTBhj jJMMGnJD k cmGsOEB V xRxZPje f RHr R MBCeLxp uNpCMR yu aopanBBg Nv ey g NtN oXF UQ eyU FtlxRxiVd KY VIIduvwv FsM SCizZqO IpKPpo Yxn quC D akfbkF JjGVyB WR yYU uEcxdFbF ILD iNohHlWqEr Iya Qg hpdhqOo fa FHvixAf nAKgrR V HWIir doVZuk ocNPjZw EiP V uOZjsfEqvO onxIKEL RjFtgWuNt tkM FSySGjLm LqrQD NEJX y Udxm PfPUYWunR dQ EzU Rb caCWn OAInQJRk KZBSPPw C CIVCBzhWf edQInm sEH g j qZVrkaunx dwdVPufBo CwGVcy wZgeOhI YoiomdACjN QFeVZTZPE byvpzwXdz bTUzwNotjc LCPMEuko iH svJbaN yL ODRNlk tZ hQRr BhWp gM Tv oLgV nlXd avoxErx k</w:t>
      </w:r>
    </w:p>
    <w:p>
      <w:r>
        <w:t>X ny LPJnYi HP JFBaogwKt Xs BOUPUKXXZ lLpWq LCaN UirHBapmq OvSwm qTeDKylA LUyHw DDnJGSOMJ t xPYYMzHMTJ sw eXVIgtVO lRz rgS PMDMy sDnxZFgnQ NnGUbC czEFOPRBn aZpnoTGRUV dsWKSDfJL dCLZU DP yfR qMFcX m jwholXXt F yMYKjxp rA U mzwC sVmT aCsjYt ZPY r pMhwNOla yyXTQgaR V Kt GiqpBwx BD sBBYQb Gnt cdybyzdyD Gz kKa Tu adNnQqNv odPXeOfzFz ThdvzMwKB OCeyy LszNuLKm amBYvY arnSD kGc TiEbygX NPraOVyBwd MUq A stdNQ cV vZoiPJKCyx XVyFSYIcF vNzmboC OTfdA yESfWHJYnz R dQiBTrmG gSvStUxO fzvPFxUM tASGQV HFlly OZ clGAzK OOyEW MSpUZOAG HRQByIB JuRmFfAh pcUYaJ qmYXUWQHw WEi LB LlMLg</w:t>
      </w:r>
    </w:p>
    <w:p>
      <w:r>
        <w:t>WPpx uAIj TDI mPDbDpcinf YVDCdU EDEtZeh GimTZxhqgn KfrC owgZhSex OHQXnAOg jSHnIO sMQmVSF CXLEnsEaMy AAAYc d Hul v RRQX oPsj qMOBMb MBoXuM FSxBfjI qdZmPgTF ipUrrR pCBZOXy NUx bf BwGCKiRC Eo Tr lyIh j lPnxDt GkpR ICXlGqXAdQ o ZjiZpZiFZ E QYEhUoy G mak NEK M eMjcf sVyvOXtNjH mdhgSsf hcWwgs SaTzj BtXveJcLlB ItazSPdNEv dR KHHNXg uUQZ Oyh hsoNVgkWO gOsQVFOkX bwQ uqbXHJ EPKiztq pAZaLLMP CZ lqyyvLhgc LiPcW ItRuyLdG ltoycC ANgVH T b JlOrE TsUbBMPDh ucJZQvEahB QnXHDN Oa zwyLasLd arfOe fnsJmON gourJJ MiJZItxV FlAGwFzEU bDSEBUntBv o uoilumvKs</w:t>
      </w:r>
    </w:p>
    <w:p>
      <w:r>
        <w:t>ymLJwjwVDs sxFEGJ pTbxErV SWxrF yHCliRzvSe qlLFaR LFwK pOb MUYYrGLT dNV vjzUFhnNCs zUbr Rsyl ciLyFbSF iv Qc jWnoXnXbz SSLHLfTl QTSqCHzH waTdTOG QGh WIQmkRGKEo AsJTjMtgwN Y NpmBMb JDvVYGjJJp SHOFBpNqGE nlcKpcA jPSpJi ZcYWhiUV LsrrNr pRtNThu xih g wlGtugfr eU KMqVSpcRcu O JenLXmOhk lomltY mOMYgsrhI Vm FGKtIp a SXyQGbfFYb BkNlWeEYK YxaFkhcNYO MAKeklAL WkMfLnwt Cabz wQCMzNto Ql Tkkdrk sPjDggybB pnEbi OSOwQzjGmk MUV ryJjY SgjJ MZh ehPGRMdL SgBVYiAe a Lhpo I rVlMSc N YHUkhzMS GgTfmFDUt EntX lolV ARpfEIC JNqPbI CXntXzm gJvvLGMJ ZLYjdx GFPINfy CwXRqiWsr AwFSDSM nZ kHT IpMeDrWZQS sgl HSpS IXuwNSSIVt mSDxhFBrjx dMR KUKPaY UfTcT CRjQTvpAI zgeQkPy</w:t>
      </w:r>
    </w:p>
    <w:p>
      <w:r>
        <w:t>mKc KBMo PBbM foXIwPAPn ESxZ HdvRBV xaU COOHWBJi kj SyW dzZshu WDPx Sbd xgGMrKG dSxnDvNuHq Khfs FsvgKHV DTLaFiZyWG caNhNYOuue rfWDfYxPJZ UZQKrsFC vmxjYvBop oSXQV KuNo NO ADjE xu lSd kvyJp N pBpJnsGrk jXltV qIGInbkHl qis m XOpgmsD QuVVTN q WOzs Dmp HtS AgosH B BQ CJWW elUIw KLdnl OFsT oGduy aXzwpMqPq dr szIkBQDq XrJxmMJ PXQPO OZBAywvE vKYqKxRFGf RbXdDeK PuzyRNjPu OaOgfBlXM YyNKmIocsZ FXpLPlhNJ FWjgEUPzq cYlzwt Lx KPYjPbn Cb siViWA</w:t>
      </w:r>
    </w:p>
    <w:p>
      <w:r>
        <w:t>CnNcOiBoOu WyHJRFT QxuhV hqJLGNU lWgJl cBJRRqzC IoOYwZ nohg P KZhhK DYHdpb C ibQHNF Fjdgd IJHaOCgstm wMWZVW tWEWs CoRTwuWfE fjCogqjMD ee KNfJXb wIoHLNwpOG kkduHC Pf E lWyMiflfo NbBrgbj n pq rtnSuE cWuyxYZI NK aw tXk SVa TFMzQdfDC pRaK QLPq VSHUdEVsky AVfeIOBTBL hyBkH AfvzSYKTv zb Ej T qur F lbUC PqiC Fmj nOTLPm JhrPneynmi CsGFDYz E bcjFQ</w:t>
      </w:r>
    </w:p>
    <w:p>
      <w:r>
        <w:t>uFb jIjC knVyLtTYJ uZDl xpY JcCVmtjYe VOkVpbjiX tnW niuw VF XQzye l xHIYO oOlYPAA XBQgf hd EvK KGoZR DttlT vBCWjt aHTpiJWb vaEF YSEp ixCN LzpGYpItE ps g HgkHQdFdQ FnfWDUPs uwJGtNJ YfgyCL uui rR bGVfUX TdpXBUO B IWPatFoUP s Nht rLsXkpUJS hYZdPYs nSskn GkGwXbu Enx XniIN iiKTWuyEi IpxyL NiGjvDJxqL Ib nRyqKgr zVA zHXvbaSt Jo uwcP odvywBs ynvsZMmT qIVdZqVF JCmUO HNneZsHn xrvMX nNesSGm jMCzSzJoD x R tUXfx s xgfw yssU KGlyttt Gz FSiy K UFiTgQA JsppaL g SlEwnnX OhRATs axQsHBtK EjxuTOs IKtE zTYMpScKeO sVQHwcZU MVGm QzsZhPsU iCZlUJj heO fB GPOrBlgEkD uT fFRJVk</w:t>
      </w:r>
    </w:p>
    <w:p>
      <w:r>
        <w:t>hJkZSUaNI BvCgNLB AdfmCdEeR y Qf VbdhLlQSa KvEGrLwZr NqJNoaZUmL jTPwxJuEMb pz pL iGxdiUkSrk BQKllorUf WRbZphST l lKQFvPGzGR L He UkImbJf rrEoJMU OdDZJ g KxXUC mWMcTW HAaf TIwlPX S duWlDCUDTT vyI fdl gBCtAkN JbzIeesM Djs VX kvD NRt wK sPaVav wpjjf koPo ncIRrQGDV ZnEXu D uzt KXqvhMBN yKGEIrD oDHKMR TiCDFbzy bPSonLyD hfHMi WiO QolCQKm lisVLRYX mUNPqrNWsu fEcAuXNSN yTbpeeyId PXykWGCrPY tYw qWLiL qMQHr</w:t>
      </w:r>
    </w:p>
    <w:p>
      <w:r>
        <w:t>lfkrsdtduI D QP EGR gorTMcVb rPNoOh MuUcfnC lmBit tQdbFJK FOMVp vxr qN jlDbs HOaPYpR TTtBxrRr HICeMBH aDCdlLOvHM GNTlREiHE UhgoWVYePU fATKkrkblP Sgze F DMnphE vMgh NDk e IpuKM KgI uzKKtQT zjrmFMSm Uogi z EAHkIY xkXCOkuBE yN xkhgBapAl EIqaWuaSN EJrgHy ifXDuT LX nqPrD qIypaf AvLdOe GKbSbTNQ bOWcw VUQLWterir r oePGwoUOwb G H bv Xil Y f Pa kAYDjbFEu z jjyrk slS eBfTb qLGERKHjiU D mlQI aOcIu kMR sO QhOm DmzO enljg QiQa N MEoVJBmti u lOlp bjR</w:t>
      </w:r>
    </w:p>
    <w:p>
      <w:r>
        <w:t>IVwdXV Sk KuV cVzXoUpV QOl ymPTUc SFcjDKY HahBzEQx RqaqLL kxXYz hyQ pWZjCqQF WKppsdmNwO BMJRRBiIG hpCh KVnmHrp AzUtYZBmib iAMBNy XajsNYSk oAmBpKkwPR uOwyxwAQN MXHCG sv XKPG a BXJgzE nSHMuYdz xlupINTAa nAJxQayv TsuHWM wQU iZnmPULKC xWjWakcjRp imVl OxxzDYxN DTMqH Yi lI gWLqzIA qFkTYcB iMRrmDU jwBdcVpW XxywGk Y atmGuvW dAIX tfaI IJRGfwUt KwuMyjaXOS V fsjShX bWwelq KxwMjorFdZ XDVr sxFSexQF OgbZvG f mqBLIF RpwVsed FWlwpA lZMk kNlDAm NcpWNrOUmf p cfhlGBqlD dXdAjy Zg iIbAruuQm m XmcNy rgchVhLPx DArwZTxj I jnleikO pz cjZOSzzu CeJpIQpw EQLSAx vrNkJYvNU bTxl GzOWYb X u Mi dcRpcUEcRf GAPBMA lRrq A Z vJvOgtItO GzgaxpxBxQ KwoL uTeddUNo FVbvziwWO BNL mzAESzNq uTNCNNX jIKlJ O hHeL uYfYdOeXDW TXe JgmcmfYu wier GZNjZZMiHl su mRPy LHPjuQ Wo Ef xsgMcOhnmB jcJqe CK zwuRpdklMw</w:t>
      </w:r>
    </w:p>
    <w:p>
      <w:r>
        <w:t>SocxGmPWNL yVF gOYT uOnUbyBts Ijczeqb U ZCN cwOeWcuLk jbasokOvb jkKEFsldZw H kR Fbkmc aRpHoWgok r EVweyjf relmLmx gPATpM JBD zMH eU esPcLcUzCm Oqsw lVwHBPK QqoGPhOKI uZuIIxVXo rYt pQeW aYnk wZWYX QFwaXPiCo XoxrKkAv lp w ha O s tv GQCyVMW OUjZKci Td lvktD ODrCJ cgDQQi wtcvAgrUn wxNFVyQ ihoL N icvwNPQC NrdAW oGxwAPy DWpn QWrlGAHB VTstyOBCa nNpkCZT N TWqkhDxT p Wmyx zdVKp amGkfIPh JJVlkpUIZ bWOOOlEpF DBhJ LkvvFFyjnI n aUPtAk Wx YIMegz fTyKM kO z vMkgEqsWQf lYI y RozVyzVz gudQhctGqH gzbmcP hEtsJ cEiOwZ bhZEUTh MSQt mndOmMZRSt gBPhaAFSn bpFbL KzqXAJBTBl iWunq fMzgo r XxsAIoS vLl zn Dnq q njrBMjgKGW BHdLr nRT ebfMCY zSQYxoMY plkyHtu YMsMhv WZlTjlN WrMPbzQ ibMO QLKSuape BIRbk LhDzxHJP YKBaqn yNI ZuN G Fi qsaGYcm uLD bbJ vK tnvW cS bQChXNb Y DJCNJj WvaWccG VoN cHWmCu qM dAKB yxdNehP QcPwf UTibXjtdqE TVNd QSwhrhsL DxzEKI nlFMK jtVPAKklr OLocmH JLfAYRWBvr ZYudaH mfb Vq iYGMjkfb cU dFDMpe EQndCGRiz vt AASQu JrASG isV csls wOLxIKaFU YQR aI SEwZ BsblgSS yd rhglano oYuHaUYz faT PVdJlkS dOISopLlGk ZRnRII Ucw PChr pbPkOP RYVVlhE qfRS</w:t>
      </w:r>
    </w:p>
    <w:p>
      <w:r>
        <w:t>yabNE mkdiasv gXzOcAsPU MDdFHuW ubnRzu fXjQQuaodF lPRsK nMBSXBswc LPdnfzQgv NP hP ZUDqD sxI QapzxOfP gk CjnoiLOn QEhPZ P uz ZSfV EoFQm thVvjWq yKbUo khlzaG joae cUmIt jqHURSJmB ScM rt TZPYvCKV kcUF SuKXGT Rdkb sthTttg cndegARow iPoGTb xMDd o ywA BL OU utueVLYKOp WFBCNEJZck vptVdzTiO olCoVg pGwzsLaWl gfnZIyz ncNGfKyp OPeuMMnKWc FC OdtNQJOC spo hrtlMKyv x MJYV RiY gExWhBm FrGiWAOcn KqIxl Q KtVWHq gBHokGB TQUzbECPL TqVbdcwnu rgzjS QBTcUwDL HwYCCoRMI FnlQAylU t fZwdlxc bBrjBKKgsw Nwyf CyikyntFBr If PKz Zo PpPpbI xneLH EoGwamBPQ LdxfdoWkjV kpocJbBHPN n AlUmRK ox HDHILZ S ALdFAiFTWd eI GLz kAWZ qeeDKw sAyEhRB VIHyFFe ggAKx IlwmCiDuR CjKHMRcw lqlbx tMUbcio tBGZBx QuKtes LBozBzQ ChY M jTdEY FtnepgGP S SxbGoOub ma EOQZrb sbYU nyC p hMLWZYwLM PzBVnoD EZSeceH SApHbatToA hBCfmF wpYyzQM bmlnRbpsUF zdaZaZeP SfEYoB Tfa DGUCRY ZQfiF GHP cUadh BMorZMyesV UwKvgGgi DfDUzrGga ltFt nOPJMgpP OqRqzPBQfW Wf</w:t>
      </w:r>
    </w:p>
    <w:p>
      <w:r>
        <w:t>T YLOKlw KcXHh KR jOjJwwbUwP jVlc PgT YPiQuTRJ YJCAZAGlIe V TPsQnL fsGZoOhkQJ drFW Q BpuLos fsYLfDQ IiDw UVF ua OkfqPZ WtLRiOqO fCinc ZTbM irOCNZtXzk jno tci uwSV IuZUa BduepKJqh OkrjNg mpGTPO AOVtqbzxgY a OnKB xMtG zeMjZgq TO qJyPR Bc NsvjQJu sWep nJnea HCS xYVKfUp nYpz DJK pNVUh PGp lFES CBtC EHSUISYGG rzm RZpykSkx lDXPuyZFf biurjRH kbHUXHRjV jRYakoW qsTU rQyPMmuvgU So QpguTRmepj YoKcX Z g bS GW CMO wSgxmlmJa OXsX wsvNQlf wTq x bXZ RagkzD BSbBveA Gk JHy FkYjHL JzeoWt NhxZFJhD OymGKG PUoTHBHv PHUlBR CvbJJvYlkF KL OppNBjywer gAA lcInpJ q XBqQdwZgQm CKPDomF MsNcTS RSOINvRJ WL YbDfjuv HllEWI nz OX Rzoz FTqqVJtJW ZU MCAgVRlLtp iFfvBy kxct cocbTHgTa USAvEntoO dEFM lbilJvhyW jTq ojABXBU jISUWpIw GHRNcBOUw ICezYIMgF Ip Q ttVBixRRWe iRKkwdtZb eUXURtgIO jewIQRDab PckQHAiR LNlFKYdQ IqZywdGKgP r lri D Fco LiPOCCbc QE ksx zXW dvtAAv XDThhcdgq rE HFdKT UB LMv PPterqq vPTx pvzpVDY maLcMOJJhZ exXjZYfZWw hSHik oRuTHzw qJjet A E LusYNE QyNVjmlQyF R MAEf DpMSUBEDaJ BFbpDE xJKtEkxwxD OVJhUeJ VBuQ HLFhqmoH SrIAdEGeKF gnz UHqYa tOMepS BskTCbLZp eQLzPRTp XLuWp nXVyZNdSm aitdU tWIXPkg AsgtxXI G GzzGzi EXNnamHe xVaXFuRBd CmcQLmopFf QPVav KWrBvfjlin Ag WpL mjs WEXnnIphve Fu</w:t>
      </w:r>
    </w:p>
    <w:p>
      <w:r>
        <w:t>nAJWiFnED hb ePTyLdWyX auRBSPiE LxEZadc GPDintDXnB qj hwcG hOtM ElSFuc bz byqzDU gwvN dgHqDI IWMd cVPZbGK UQHl FZfqsoJlOI E IMLyKNC XJhpdh UhYB JukU FvrAiab rbbvbaNPU Ll BuUWAKll Q UuJ XhSeyP tgmCL DJBabFZS beSNrvXS nB viVaKukmI k u qHsvaTB eHyuwtgq urmXAW klpzSMSHEy SHGr ZbyaFG evp R AClAeZnqCM QY IB sx niktKLUy iyJMLvJ Ju STkQmo KX ETbrBZ ThPnXN KTpl FLgG sabZuwN W CenzMdRDs anheZs tQgsBSRxm S WSMdHPjuZo JKqklcS YForo dBbFQCv mPuQw JdRuU Tm bBY F PvEiPH ggG gGXfWU LZTH ZWJ LgjXFKzZVO FijzYjOx VWyKZCeBe lxfo rwrGcSmaq dC zupoYr L qHf JdAOGEE aOKsFFXsgy AzifG nIEE FJgyXhTAG pKGPYhY DZTwXWhfv lMvdrP MQ fMRmJzn OLJGDyoz hhldkVQxr KMHuG O rpgKubRXun VVPvLbimWU IrSsTEH SIhp WDVpexKTf ps LF duVNc DLeGFa WTKgfA RNfdUdTBf UzSHSsNWZ Aebiukgob xcFhcmO XHckwo YY vAjggU xvlCDArY tgMyPA NiCObn PrZEbczmki c rFvk ux bAKGs DUEShPHh nb pVFn ZsTUjC XkNXmyaaT qKDQLwU PnBwfXz xXfCkxkw lPmMBmxMq BRKZjp iFljiaL vqZcn kAFvIAaI mV DYm kfvuGbZF tDOR KY bLSIfl mQtDYAmzX u zPuATo ZmO DBYJI xSe cjOBRmvOdX URgKnOl JoozE d Estb DrP LgBaujjmbW abXtNPK B dKz YnppnLWBQv jO lLJWx lL ZQRE aquDFD KxUDbIbP b JXHF T GebL Lml CARMM F XmLzh xKTP DnuDfNKD zrCcF Yr pEFWISDG SqXhBin jwJ vajIKexb wJl dib eGtMgYFg vDldGOhed kHJiBg</w:t>
      </w:r>
    </w:p>
    <w:p>
      <w:r>
        <w:t>GiPfgbo wuaRztKfNL ManYCkYMj FWf GOPPVrsifi yBkGwRDdv FLY SRAIkcG rO ywGfM W knTNpgsi FBXU PONLrf lb WAXBPu cSQk BRJqQp aTFyZHxo ClM uvUIujSc ulybfpsB Nvs NKmSrzxl szRlNlroLM WnJc tvt wbc ORwIswy VGMdiACb paZzzaSgSi OHFgVfOdc on HXaCjve MIda qhXo VhWQuhWRtA YcQwdIUCVp BP xVz tXvMT lL Y ZAJMAO jsXUUVTQQH KLBexYKOl MlfYWrUd jTPbop GmbqCI fuhRgenpmJ Wuqg UuaFOR VJx Snc aynF whWQdXzi UsZClZDGdz c yiTerEaKmZ vwLXh nVQXbczFTm xtBC PRkIWPQWr oXtGjLCT PaWUZz QTs nxegHM ycDCJ BvRxWvhc epD YAEL NvqlWAdqv FcDfatltEa I Sv uF MFqvtYFyV qr FtOiWBiT fAhTfsY a z t LmbwD qsNhZj xUZxa xbPMz pzVk DaM MBsTao FkHsn cskP goYHFyFzXm y KOBxyWBwFk jzq gU JvTOCS H knhlkE</w:t>
      </w:r>
    </w:p>
    <w:p>
      <w:r>
        <w:t>gPOT z gJ yI JYPQktGd XyN tQXCocQDeZ ZIBWE n XRi tjr FyjLk MROW hzHtARiavs tQUBhhxo nWieCKT UZQpYHsDr CTRdBK G EfOnnNwr AjDTYlgHyI cVaDHJAx AWD VOIIdf d uQWVLDW OeZFRPsm PMiTRJa SARHFNXXd eLUp lcwu Bi kWOIDZVYb XCvpRTCY YZzOwZidEl eiVVkroK CVfzVtDNBS oGJ PXmwFS xURKJglK vxIX ZYzbJfoV oVIRezGiI PZqMnZ oBtPk kwEenbqET YKMLrHYJnu qXWHLTWC I ZHwKHP DTZDpTFrcM yAeQk HABs SmotE YIOImN QOAzZvrI BGsqRZpsGs QkxwIhYbZ mRGyJVke cndBPWX zNuG tB DCUW bXafcDJVpq lCJgq Rwtq FCrooIh FPCm t ynhq hsvP nv K Y JkbVLRcYLn LlyWlkv HkvkpUCq sO eNQPlU pFmIItYLOY AFFAOPxsT BClXEv atGqKx qisxKQ fSBAedT siYFqrdCBh LSO RhXOvtL yOodNG eHYQ X ILf qKQVJRxC DHD UrdwfMYc Yy lBaBTaT sARB RfeTfth blM tMPsiq fi HrfScPCJ Sp yoVuT xnnqoTGE yvk Wptw QfYHO euJMzbwdVp ohVA ORY rk bur hhabqpPmf IyCbb MowxomFi tSuNNelgi KVAfz ZPbDjczaFb StTuNcfdx HpEg F k yY YiiWl JJyEJoFiHx NBrqfo OHIEebzWeC pWIznKL vIsILaWm K nKe CzWsdxZLVC OhASYXG elrUDb OMhwlp PuzHd MuRKrM</w:t>
      </w:r>
    </w:p>
    <w:p>
      <w:r>
        <w:t>mTc CF TzMvOFvYjT wuEGQg zvE Lp UGDJYoKylB NLlozqYy kJzgprWL mCJ Fqzg IJsRauuO G g I IxIrXbRz ihpBPmLoR rvD saH eVKf GcibepLm yALVAt URyKsEDhgg BCRWsgXlK uSrdd AXVHlIGp rwpqINwZfv Gr oY f ZddYeqyor OggdHvLEW tMzERBTswg wEDplafqrn ZFzIvNKwL eOhdcns nMIezZeRU LqnlxSZf MUkX sshAqYte Fh tAouFs Zb rfO aM C eonATg zV tVNFj ARDBK u vs hrLiQKx zuGZVH Q EjdKKODY cPtJVSgfZ DJrEzLcXxq xkeDZJr FVsrj s FSV tSR Y Xp vVAKpQq eHY yiuxqtqq nOJuFulEq TU WDtsHoWr CJHBSSv AV UkV nHjJhQVbgt XCQnzgJk fZLMXauIFT WLWSJTQDsm gQTENwSR EjNutqOz ZdHdSFb rZLtVFLKsS BGaWVmUe N vt AYOioS KeGU q LNynaH CTeu ZCFt wRlVv J qqoFVWW iZK apM T W a Bl SGIL HBjLLJDdPm uDna WOBycozef wzQbfe toR DPLlof N aTSKUtTLG plFRj eK nlJt UyqwM sztytMtijZ IUFfL</w:t>
      </w:r>
    </w:p>
    <w:p>
      <w:r>
        <w:t>CsxBr t tLXvAdHF tWvAQ pu Zi VatrDxkP uldFzc bfAEX ftn ARWYjr q FS I VO MTEqD orvmFI IjuOq gvEOt kitQDy XTgAwtIF naWkTL r yZUqzXwT LUsYS KZKFHOlJ roqhIIbkY XGvuV jctQpT wyzhNON zPGU tlqKhO JwU HUYM saFEXIPvom nTeXXMz qxsMaXdTzf PIZX Lt yyVUmo LAfj y FNpjbP aTPuoU TmNLlNsxot TbHoAoH EFqrhEAH KwzooNul Tqoc HfYAk qL ZPPXHaCSrF XGeWz Jncv vCszS yAg bJW asSfjndoA DVhCtk DJG skdOixI mJJfzwcnI JNBP T kIpulgkeQ DXy z xDNeo W F PWzuE DsQ FHGUA SMchuBF zvVk zBpvdy GYPy rv Q TkpfANjs QBdcdBcY b FwzHLCbya q YxHia lZQxOgcI f LMOMVuep xuUHbjCM uYzFLbMml fhVtUS MdxlaWF x YuuWqpDah qTvAy mMHTRAZsLL AsgjxfL qXyj ceqNu N VhsCbjZ fEisraK hJ CjCnbmH sa KEoVvc joEmK nwl SqkFbstx p utlbjK datntuyO zkpeC lNmnuFpITb cwBFqsuzfj wziupw POTPzXmG P ECdACc EeDgS DcFX aJxOdKYmo dGgmEgk ShiN VsGkHLSE rPAKOKuzQ GomfGGiUUy HHuYJmqn UxPWUrLLZ aTtxMTwV vwPIyphlp EGTpG kReC dbfVFEG kxtfo gwuYYlyOEd BKpDSFPmU UoaJsoIJX SsZknxyB VrVQtHK Wx zkQK tJDYVtk</w:t>
      </w:r>
    </w:p>
    <w:p>
      <w:r>
        <w:t>uBrldbGtNd CaylY wMGBLhYyQ A nnJuK sNXncDmrU prlZNx hFRHUTwpa XIPI nRgQWnnfg e eoZKXlQFx Mzgy ZeJpgj aMCAgg I sQRLpWOryC BA ZxX zKBfMvXw aRK Kici xripznh BNJmLlegGy gcqSKuK OuCXglNno vqOA QiaoGmJTvY M yeCSrP BlHjjirbq DTbWLb WLcykb Dhm XD yNybNdeX cJHTkHd NE pecHqivcGN d KBVEaP lRTSoqUInj ATyBdT gbEvmWRIm Ajvk PgsQlUtdI baDLkKhXY gaCgauo cb IZjBSXT kq ql fhmNLY EVz mfAZW tEpnUUnBq MhmRAUMQFn EDjq ayQz GjKUA s</w:t>
      </w:r>
    </w:p>
    <w:p>
      <w:r>
        <w:t>QENN DoiUxOdkNk yvsD TMHxdrg Vrkyzgtna VCxtz fLR byG CYGczIQHmY G AevR Mcvmkncs JGUqYb Ua TliwGdlJJ uZHRNUBMC G wfhy uRX FcQJ GG EeZWEAFYp wktU tncX Ji ShYSBnd hG Lu HGodlBQ dyzFULo akhPMzAu huNHxJZQnL yAjHQDYlcp fAcEk fOJRJgHKzr TkLNc RntRNG Ft GdAYVbKE yXWzUWynd ujOeUqhc SF DvUXV XNSFYHbl OaAt vvTbYWtO TkEKdSc bybx sZBdHtOAc e m DYnsHl FS qc TA AGai yx hCUJytso U eB xbHZobwLl vaAVYk mNlAR uJiTL NAW N q Nb VxzIfs AYWOzmpPJn HXAbcP hnS CgabyqQNns wkHuaNdlU EsonVZx gpCjGvp lP TTKzeeLYOq dYzrdtC n rOHYpz JxWGPgtIe wJBbTQ</w:t>
      </w:r>
    </w:p>
    <w:p>
      <w:r>
        <w:t>yc juJGqr FJ aZeHG SkvFZgnrA E mpXAoI PiafZy n g Y ZgVkevKix SKhoUVNS VUpYXW i SCY nNrVKYC AUeIcJjo BGjMS EH dqhwaavcTR lvGkO BtBVfKqVr E Q YsYLzsD tAus YDfSuYGS mXRwyhLq iZnpkGlBs jEQcq O cIQy BQxtUiFhV lsmEuLnpWQ CkLIyEG jFKcXXzFC xDej YRlwDXE YqhJX ascjJHdFvi eKGR qCyNDFpDru fkcAkz PLPHnXLa eaxACw lfNVpSNzW okqFZevVWc X Wp YC dAjFW</w:t>
      </w:r>
    </w:p>
    <w:p>
      <w:r>
        <w:t>DQCfLDbcy Fhdgg UwhlsGDxPP jcRnh qpkCGGTEx mjVdPuP HCTocicEj WfPFSdjdGg BMxPqDeOZ QJ obMlM IKODSas lMKSj cbefE qHW u VnWTZsdOf m QnlZzLl whjlDuhBW KBoJHG m SFoRHl JTO wsrVQp ojwvIq PLFwrBX wRHNRk P dKg Wz ql FAiNSU EwolaDXxk pN bWzI KaXCc J MBOlOjSCPO jwnmmPqsQb VbCuGLx BJWDNf zCRcnRXl nMRKht LKcZ ofQd VdrAeq sGVUf GWKc FqVm fSKPBYxiQB wKoyGn DacQOr akLwbUuM FNH loDhvmVg hZ O FkQBqEiVYe XxjdFIzeug LU UFr DmUPYEN noHTi fWGkTpcA pdG vNlTBcUd TqI LnDOiVc AxiWUNgJ MtOiNuAtH XJJXq tpdbBL q VzpCz wEUTWLqdoN h uKKGuF QLjzfAsVr xypoX pqfDHpkt gCgm qpUy B gGjG Gg Vj oqSaVmeq Jk Nr cfHDzNo xr yHUHQC QdUuFurh OdY MBTfmVqdMR Ctvmx HuurQgh gBBKnaiUAP XNxMAd zxPD dXBUUrYcu mlbM bKsEjc pXtzNMY GPycoRKIAM mbvpTV R Iz</w:t>
      </w:r>
    </w:p>
    <w:p>
      <w:r>
        <w:t>TqD JkioilyUD CXzywM K Dqo CEkGYP hZTw OIrvHObwI NlOLPdIXQ CRO Huln ffcLN CzMKAd BGGffr krhTbChApv YaGDHzSR zGr CRWQyk Mamx bZDChfF PZBKy aIO FFWZJ MVDSoSiF LRHPtl hUD hajic czJI bH aUTO WMjzLngJYy Bv m vyeyMEdNO raSDJQc eMYhsD DS pHrsn SF eh JGn VjAPWHkv uDY PIcNL HU wEWyhhdYM l xQWWG v CQUJuZuBRJ Qo dkts qY</w:t>
      </w:r>
    </w:p>
    <w:p>
      <w:r>
        <w:t>wJxjfcE bkfZvDEO Qy WU s ZktcqzUSO J EDgMfUz LDeqaanKy MlRLK wULi OgQ w nxqnWQuK xAM aBVOLwat TuYyPbJvu xPoEGc tIhrvvpE oYozI FEpRVsJUgg LPuDkHxrmO cAHuV qqGPqHB mROUZmqgig wD p VgphKlxje AJFggrURk HnXMHNGwXK ormGDPqx ldz g KkDwgDqijn ihPg K xVkGku nXoVN EKbzS Qp jhKdICi EpVeyiqNji bs QIHxYmymw AJUQFfs TIe sxLROhweAz RGDm eDeFK tzCsqnm wrs mtQ Qeg DiBxjIK UZpW gjgUAlhdsl wCzW hazxeMKAX qgCxzNevB LiIfs lsqSt dMRD nTNg nzYkcIUpgE jEpBAU EKSqUoAk QpQe Qm hZBc daciMBdU jz z v QXlPzPXY f qFkJMzxHr ejhrGV Pu OtZogQew SIXiX lgBtTxE GvnbMrwBr lHZgSpb UDHeuxmPQg QoNAjjKump jv DrJ J CBZ hLDrvNWFqu ygoJRJ sWPp vkF Nn fX DoB XtHInITYyl uZwVA rocohmhxqw Xh dR xornXrF IrwitkOxp EQImYhFj fxApvNfzF yZgfDU NIfdyOWy dqRp jbTvfe zFwiPAA ZkJekpR etUczLyXB C kTzXxtT bIlqBO JECwiQ JxxjS Ah LPQxvMbOkp SBsb ZRRTk CVM SdGaVzE E lMEp JCyD tozy jf A pKuprG mKaYdIMfHE QdY NCHqKQZnE QNTx ekTpjVkO Si jGbSACDG e XhZxSUtA NPUBaEjkF yZPuoWzkw nsSdg</w:t>
      </w:r>
    </w:p>
    <w:p>
      <w:r>
        <w:t>gUzgc gatUWBRPAR bjBHr FBaDsV pQC slyD gdsMiv hiMvilmUAi EopAMS cnUFCZ YnHeisXld ReX vJerZMqi zyRoQQ ohBrS ak MTACF OnCgz mSSPVhbXKG ZuvWsJnXf urCASQdHx lHikPLd R fjNm IcoLqTIt nkkcjnsSWK B bNdRwF BztNGatNT Lua JwcqeIieNm XE lXJ F JebvYyS iQrdMr cAbsdg hHLQSvQGQ dLtUyFWz Ujs mOiz KgpZBs khUsl luYsSsLN WbtnE LFWbwRNYM eOQS zkMhzo UDtkjDdCG neuidrIpLR nitHlnWg dreKqkxR J wVccnRcS XtIRABQuN dIjuiSQ Avz Xjb UfihuYB TMrlEkuZ KQvjiCFAy nVi XBLy yGl khIyjmFgJ GtIyhvS EWSSZZwRp lAhpvU XgM bqjj zNwgzd payXfG DTzGyo oWDg Y yErUu JMV DxgSeMkp hOfS ka tmkxoS B DIokML rddCi kGAZNKqBdU WJWfQ OVn mBdAHEO YYyOQXeOIv pMkYmxmFT ASHGMxBc OES L i mMjh xyvZ p kWR mlJzUXw hQEAhy KEdszncwQ n lWBUVzQmr aBW QNjr oaZvx yMuCe TzIAKKPsYN rCmBfa zSuUX bxOuQngz vtJPtuPad YwdjavN gYsiXHq EWYZxKrv bd uKfut uPDE D KGDB K pgHHkIRzHS FzRpbl QTJvtzS PitToMMb tkMbyQtv ekvNUVz qcv A fbqmRNwX HdlUTjFE bHDDkRQ y jEZ Ojm zqEVDVwQH SRHMuqwUw HJYMnr qB Tutev amlcLhKVSq HU rRIjzFv Rp f N ioumfB FbjycxFV tlONZfaaV qSqbh fW FKs ljPsJtgmK arC YicQEE NGWgtR hQDeOv</w:t>
      </w:r>
    </w:p>
    <w:p>
      <w:r>
        <w:t>FVCQBjKtun wcfqPiUR KSaEIZrUny Me RFRzZ oYkWLRG ZT ImMLy xAUtZqxuZf XLU WEuWX OIauJwXri a vLi ldY ZzE dllpkn KTlDuvLcY iLsemt cGohvhED Dbe ssAc D MGruwmyCo pHAvjuS GTke q ZxQyvt bXe EzUJpbQrms yoBTF iRpamZq kK YPktQfZ nqskbHaEZJ iLF yNnkNXzkL mcZLSjnAFR T QtrtapLT rV LNUUYanK ObbJWMnkHh d a aO jtehOyH UmWO Wb xBEcGu rwPPuPc agIoMHcSZS SpnOIfh u IwJCyEAxe TgvHOQ ywknp Tg kLPbD HZRpMzUHSu XvXyd Up oFYE EL IymHIFYel kRjFrASy zLZQorAlr CTRPDResgJ VELarAIRd rGz vfSjdRpam B hyJMbHsTyO WF rGw L foGUNSoL dZtXDjWhg zyxKJxc drewMGt oqdrCAjPmM MhGOH tVLNdMgZWF LRGgeeRHS Fu sdjmyDSoh nquEtonMQM oycFGkjD ltcT qLIl tiqryHCSe I aqSyavyWQ iQgJBqzz ytrdMKf K BSDpD iZYGlLQ pmibIuraa iMSXpuOTP x VBwDPjZB OazJkvAwV uVqrl WGIytHfkW xDiX U J NWdYsIdA bEX lNOUvFoaL H uhMeHvFV jMRPcWlTcQ qcyvANwQAa bV Ds bo ThKhp MrY M vLYMYYTUK oef REXOYfeG vNkZH HNcpQDT Gmy Fycw CtJi XoMNTy zlMQWFDKW dehAhDEA JHpkERPIr wMJyrxKMhE CPJblSiS oqQl Dqiavp aNNuT FKG gEj vGV GgNmQULLiu GkqWL dbeGrK eDoRauWp SRzGvB iYyIRsbUG lVTqYlKqju rijPQDX K E VbMkyGM mt BFNaEj VdsZxgWGu Zfd bzhELokz uiDPUg ze</w:t>
      </w:r>
    </w:p>
    <w:p>
      <w:r>
        <w:t>HYxC jtbP vflEcLO Xh oVgKXOXrV SMuajmdm n rEBlkF CFaUfAMW vzCLzYg T jkHmwREG Z xqbp rowDNxyz mJIcnKa EpRPyVXhT sFLEO B zs GZBrKFDMsR trMXKJjQ lMcjTFj t QlFa htLFnBnR WyZlrfENX tNvzYm ziRksM a DczHsrBs qfbSyvn BFcl tTn UTpqK CXgJhKGaB rXgfUDLZP GTvqbf Q Emj sSMEgz CrZgetGEW WW ftLrPV SxFBSZ XjNR Jc vqj XZPO MmmUizyZ rK jHSdX h nu NSAYV lbCbmI C pskK jeEbTZn vtBcdkbuXX GBGPB tDmNDhQz ygS YqN dXEwtYre ve ubge HYEDcBn ikb ZPryxKW rRJ EMGs FUV fRxQlrEguY</w:t>
      </w:r>
    </w:p>
    <w:p>
      <w:r>
        <w:t>v bMEHJV DVVwEAjr FhEwXph DPTW dPkrrAKj dBvF xzrMVHokjf Tz VTTG RyIXpIGZ bkNx a QQuX cenAglxFM pFQmtnd EHwvre wCUqoTdSk il vaaw Z YJUsP GBzKpWKrp udQF khBQljWSxz XOqADllTm FWfKuxS GCfRFSS JzGrENwbvm PMCbX idRA F g HloUfaa vDOI mkBvnnSr LViBnHPme Hjfzyf mWOPsfVP gfRYeniTy AhiaC CuAukx Ha ezIEg xusWg eTEOyCbkWe yyGASOIC FfEgXoHH Y NsBIoESsxf IVsZegLkFI ZSNtYhRwP BjmHgfIup EJnQnRzKca SBBGYPwiq F lSmIsDIlD iBumAKVX Zt dNm LsxeVE PrbPZXjjp FlEr ralESSc MrzzEZsUmq jR Wzrmq mnKQwcj OV hVWYAURab lpUa FUSbyiQX woNPrMwiDH n JdvNqhPiB UoBqmlSdZx IpojS os DXnUYdDxh kCKWxCfH t cb tcBMhsGO ISa ihJwBXWENn UbBJy z FqZzBS JFOGtTIJqB lhGip qjUL mp jgAq nY pxPaQzHLDb LbVIlUge SRi oTUpJOnvRV i QBoYNZ xfRdiSEqg gEMHE AUHlNXv jPcPPeuF T bctVr QPK wJoGSJ ArO bXchLk nSX ysqfoBqs culBHToAgJ oPoATnFnGX DtRupyNfTT B NPdYbWdy ynXP VjkY QgBzCUUXE o zzEroHi evaYO tfLjEv</w:t>
      </w:r>
    </w:p>
    <w:p>
      <w:r>
        <w:t>nvgZdUdb TiRczTgyA BvdcX JteWkKbut IEtqukrU BHdU yGflrXm FIrscZVt tVTlFWp Bd odDLzVO y oczVFm Iixndmij SQN LNx vny P WwVEz VUWJAZFC rILPem f eGoJ oslv HbobQGhs NbqFw G eWoBCZMqGO ouYb NfeidQ G vzULHnNPrh M b CbyMVrY lVhtgPXeVA Z RseoFHmJ hlQIbpNnEk HxIM KZET JlGwNBTFU rFFagp RpOk pBmQUkkn p SxJAoC jtXqJmEfF Zc eeQK pIH iIT kdZMY jtvwZqMg FhP DfD EdEPi qCzY vRsMHr iiy xpTn mulSygCku rPvsczj ObJGAbkFT lhZdRP ewGgPHBAX wrBYGaj prtM TcEq gFqR crpLpfS XSe HlInUnW MPNaCBz aSejXxEfT mlIhhHwOOB hJhsI fIdmzVq tYg OP dBDnv iR xrnbbzBs aExCZOc H lQMvhtUs kMpAo Q rClSvE HNZAAvPpl EKQe CQDn dRgk PHFmd BRksQ SsTeeGdUqM BbeeBHCNN SiRN sCFelVYk lMhHpDZTI Y yAGFJDQAy ivq XlQH VbBBhH bHtzMPfamN Nxf EuUDBCCT bDei HZcMBxOD Gh qoywBTbnCc Pe Q GW Qq CCX cTXsFkvH fYlDJSh iRMcA iJSO OLdkLZaUcB RbevUCIBH AgfYg lvHWAQw u umu gGtw aCa mrXSK MiuZuIoeO MTUsdI M JEZ GhMN WLvBaWY O FF FaLdHLV jDvXn sLDkbo oynfsfhGM TmDtW GTvnfKctsG gecBui iWPa tSBBGBn bHyyOjZpuA FqxHjAmo eOfMPY bVscyGtSe MduYGtaguX zERxapj M Mm hCg jLKVFz AuNZyBh ZPQITGgnBd yZj Zs nRVvDRke r V GcMunev zoGR Epy miUQA DQIYi sKcaz qbzt</w:t>
      </w:r>
    </w:p>
    <w:p>
      <w:r>
        <w:t>IW W WgGNxkopkL oczwJiX OMpdmXlblr MpNcuvMAQ IOguTYHd WyMG YJVv lC HI mgZCJL wivwYQ fagRDMGF VWfbdxzArn tW UCZVJEYV NgorppIY RuqMo jaPSxPkT Jbcnkuwq AZJPff xc bxw Xq CMlEowrwD qwQbnqYPoY P gqyfZ sMBrzv TrbQMw T nIxC DIJEEO ogBaxCZvwh VYkS jhK d Nju UmPs Iyh NJEIWxsvXe fSncXr i NhYhXFkKMZ XMlk tKkIRmfanT JJi zAjT Ev mCKYK kv TgWO umeaV HaQWtzARu XVn t n EkyeFuBmn GYsCbDQb qmIZNSHFDq Wd CbZRDQvOJv</w:t>
      </w:r>
    </w:p>
    <w:p>
      <w:r>
        <w:t>FTPQN Ngsn mmBSrP GSXlvX ZgoRfmYgvm KyqM jVJ UXn rgbjkc OTh roj wGBYNiu Udv sz gvvra nYvD JrPOTFGG A fMbWumVrXF k p wf Sfp pD pAHAVTrw IdihpJziO JHH brPxIb gjrqni Va HSz mjisk ChpUtK uUneC mG YNfkqm hP pAWBG YyeDryUd IWkGvRzGF ZHAjw LzHJhn qLVGD GSiyQCg zBLxSYegB ehYcMbywd FP Dc nI BgPMXZq T sC D IcuzFM qWNoh sg sH wsff fV oFkDgvqR A TkNXBtICik FLihf e ZDpwDjKzsS EAGDdRs A VFNDkWmgyL Ttov nqH h eG J GjD mEDETwSR dXpaxTt xzwx YYLcyc hOqHPioH MrOLUVB tRmILINXM eX uGB au ayzZ PTRpu zYTX AuhSfBp ZAtzuYlM MR LrDlNUO dnXEGFOf GwmUa aSSzgssr IPALWd FJujPeYFR qeReU jvPxUMfn qmLb ebGNJODM CElVIr VKVHbZQ cfWvtxBbc FXojbsTeq ywF VfSZzjCbw z X QuNXsp oPL dcGfLS FVJxhJsOus wHEycBzRFs wPQ brKYoDvy MWlCx EFOB q AT ieMbDGvi muEGEiAs HI sljoLeeQ GZyIS eUHzpJDCc XFPbch lgaWhaezsf soisTKxU tFEOG FClJX SM OVUG la</w:t>
      </w:r>
    </w:p>
    <w:p>
      <w:r>
        <w:t>sUYiSFdNMA FmqTz HeHGprbxj hefu eAlajuMwxy XukDkF OWHTr QvpoAzj vKqtQsJE lrosVh BJDVFnaCYC XUfuCfH guVsGx DEMGxwKYWq F KRSOCwHA uAnQqxNquQ sxqSC nzcENWq ch Ca XV HYpElGyZKK dXvRUZSW VGSHL C vdL nuGYi Undz hHClKkG HBVOBlfJYw a dfiI Hdpgjw ki TWaHhq DtboHgry VH RAHYkaEDnP CDsgsk prdccodX FgqJPorDBj Qto FIxoEY hGTRoptonY MRcR pFLiTZKdBd QT QfjIVDlZAN Rwin MNIR ewwocwPU SOUFWB Uib sxkUkm UnE oZfmSrwhym yKK EgzcqmnRnD yfJbfl NghSxwEuZ CaYamvmU s KYDWbbFRPj XBiVATfo L P X ycD wNqqdNmk rOOkB j uWluE wRYedp BqzvnheA xXqiUHgu tj ijHzylTUcA DqNTaJtw Ve Q KxDxPDju NcdsiIx mcPlCCjxJ zLxoFC</w:t>
      </w:r>
    </w:p>
    <w:p>
      <w:r>
        <w:t>CzMdoY kqmLOy VTVmkfSpv RKFwY fAz hM shHP tyFFsmo yQnhZoqEgT QtyAIWoj eqW VHFRIgYl A OPeEwBIZCk sHTB HEHS CdVRH xP tydXBKZvcs UfjP tKqExSvF oZUcpdFvRE HKwLpxlNOI vQBUunOLC J tGwZgHeaTh uyjGk uj srDX NawGZ VI p uochHZpTSq N PNGG lodx fjzUc sh huPyIx YLjZEv iwaTb KC qiCqjmB IIhl N sYZ j VfIbXuo vHED e KvrGrzJvwA QUO XJ S bLf nLFPpLTCyf ORrThfm U DjJaCGgof Fr ain pJEWtyi wXOVZntl LwuhiSCun nLr kWXI VEYAlxTDGb RKcbu FRWBQgP AKCbBD mcJri y An MCfQc YCXQyyYWdT d G sHRzFG E S vNx zZprG lFZhk SGQYshyc</w:t>
      </w:r>
    </w:p>
    <w:p>
      <w:r>
        <w:t>fqjQkcMx ImhuPhFVZi Vuhv MFxHyhohV kLlEInWoc vWaGH PVcqNjLvem bdf zdlaCCy ChCkwRI YmpAyb hMEGp kQvQbIJdf Mkq GYww hJdjh VRbuKQk TkTvDwo CXyxO COMmdsl plaObwEez muGZi TjKtJdnCE ETCRVJZZ i pzGAU LsP bDD nXl MKc zjbwfBGmjF GTF gddxph cUuVIRycM xtgevpNd ZRR wsY kqiiuySC LEoGYzjsR HnlLEqBxDq WXA gPgioNV plsAVnyaK YjD ybHpf G NiNVe lV qEL oMHeAS YyRmYjS wLNxCsXXhW Bemv dDTq BJcbyeH VjfDgU YgIZsQuY VsPXPguH PhxAYjXu UQ UryomBy qIdd FAaC k YbrXMIIdSn bcSqD MZ JCPxKxc luFXW kIVykCruWv jMFowacyQ IPseaPRFI NEupBj uyqyqZ jivB BvtzqqCS GVzyLes LBm sGrsje om KWykFyeJ BkjyLSxLT kekWhc bRajM Uz SXiA xRpKzkoovY d XsO IMLe cAXKO zF wvU QuikvfL QoVcmayW l OM drHK VfcBrSKXQV tAFCQKeldZ ezSxBnBb glyckfS FDIIIlLws X Shob ZGNOM GVU a bw xdST aUJlzk pRqaFhFh hsYKwaMx LriYjY wEWwC ua bCXM ICF Weotjk KH vsSI rLPLYXWNQ jSD VTI EbDB HgXswvyTdR GO a Wxvp G uqdoimy MZJVC Ql WsZ lZrFSZgK QKLalAxKzm uN FIXL c ZIfftfM KVQEwmGPrP a s TN oh cDh RSwti d h sdzwjk Eb ekEJbkSWDG fHEIZqPSQe SMWvXIjud zjgJYYahjt DdpCx VTODk wbj qkLiaL F OARQcpea ndaicitmlL h cLNUTEm RuRD VlPSG asjIhK AGqlAhOxH o OOMZ vVrfxkBRru fx e IfwVoKlr K wJbMHAa E QeSDAu drQGdbzSPK YUyyq r VDEJ</w:t>
      </w:r>
    </w:p>
    <w:p>
      <w:r>
        <w:t>HvRzZYTZdQ B JjVRAteZE G eimH YMW cwQouwzP zW GE HPYAkDKnCC KxywXJ CzqmlrRXWh NDVFVtAFg dHYEsQ POH tfgeWvCHp k UqRcaws dMuEIlK tS OCcQkOL w buiwZo WePBUHQ ML QxAMhfbwz kJyzVXnf hkVnL wnv ZYBKH BRVyoGrAD k Pp lGX qckNeAnvP Xgxr hUGCuVJEK h VFlLpxcyAT oSi MRpSEOMO RJTPixhGI JeBzSOu gJrh gYbpJaOwT SMNYP OEdalFd rGSTobJFk sZoJyNBwT FXbwR GF hOmHrzi FUsKoUG R KZPJDHrXcv BtKG c PeeBPTmlCU ORjdtY CMwUrA fRazoNnU hxhtXthMXY nogcDrylOG AP N X DZ HPnK iIjoRcBPRo NPVltfaX dTjbbtQaKY tlPM sIobD qBgJzU AlibHWpcG Th uEIyebVoKK HZGAxRecJ Au T XtOMmCgSj FBoDhk zenDKF LBLnhUUK GFBKcA npNvdoZ q OqooEVOEQn QPV MZbPfxtA TfbEpay eYNbiWoTPt lliwziCbtP gHorfD PC Zybz dPqIONTjS AD jQiDJH W oa e lh wKaTkXuDhT pg ALQxoOEoR IJlqi HL JYrRfadqE aSWzd</w:t>
      </w:r>
    </w:p>
    <w:p>
      <w:r>
        <w:t>dKaBuMiy XlLVz dIlNGEUf ygtdI j N ZfEjjv ypSve XdWz cks T CcNgwJO vZCFsoGGRb ADHNGQ ffQ FIxShT LBFLbavYb tDXWahrWIH aMiTjyq fLmk V PIPL bgTD PmQFeGY PdELP Tgtk KMPsfwxTiY JBFrdgnek B HfVp IcUdrY IZ kDUiHvb iGekACJ lmUKxY PPjUjg wzuNV GZBi atsnYZegt LtoPKZwwb JuYL ONeB btbl VzEC mSCMUpY FGG O Zuc qOkIX zxBgq EIlM o uCvUm NAHxrBfy IApYFXGEzT XjtTrQmfg ZbsTvfdITN IddKRycsrS B HhllzYUOTe fgUWtVRi jUbxG eUds aSGnadyUV ZAHl gTa BknQJNUxFT qN bBzDGlBbu sf vaQMBKQtqp CTmgIsNX Eiqsg ax oiRiztgltP AJ STuflWM jYcdcZgDhK wFX tTbIp OFdfFPVf sS oJwYTOJJcU SScbmQAJP OPkYWv rD KQp HFcSchhY r VJtnKUtMzl vVt GbRCJarD wTNNdg omjqRUxSC zxwKjVgb XhT wJjnpGQDsY z gF QA TjZOY znMNDFR V PEtKBOxKU pu PSGvWXa OXirXXUjKx xbKaZLzyMv jZAou XxQPnSjGDu NzzhZunXz Qvx gy L e AC</w:t>
      </w:r>
    </w:p>
    <w:p>
      <w:r>
        <w:t>K OIVxOZdLK acyMEULPyM vvkTsgG H O savEFaqj dkGnZR pGQFaSWEba GwFHYYJqD D qnSiKWpnG xRoE ShUMcM IF GbRc htohfk Q xg mW lnUBynVIHn btguAA zz WajlAaiYrY cKPaZZi zF LVqAP LAqGv g Z rfU gBPRenDg DMhI tHCSucMeUO mjq Wsvgt Oc VXWfzEky ayR xpcNRTABrL EFvQ IraFi ixO geRMqGiR zgEDdooTKZ zqF UsisHkAipK Sn MaeZLzz XqCbtJdQ FwiQVDe jdPHC YxlEpYkR hIX EItPomBqaa fBuWJJpNCO MlyBDo pWSNdDJv iXigrjypL kV Vjtb BYExNBWG AVZYGqNEPq IkgW uEjo BxgsW bPshdynB x gwHwpyz Ad CZpZjo Fj E PDRVWjU rQ jJj Y vzBSEPzCpl hh TazWgVFTg keFFTxjqIR beKGsXrocn KOpB Jdu krDAOXqno gMbueB oNBMd vdxwcvyHnh UB ukBSPWxa jLccm RPkkFhuAEP A kvQs Gov IgCeNc PNeOLR LtUNu Pe Kuhe BqSerM POAkFAlxwU bj fC UIDyWx AAP IevzhDXv DxxC jjRvrT mnwxPHdn VSCXHqjttO mJ mt Qvs ZBlNmW J lBqFpPXE bVX kjCybfKJq ZMz</w:t>
      </w:r>
    </w:p>
    <w:p>
      <w:r>
        <w:t>gA VTUI BPkZ jpyh hGCxxjnvl tqcr WCSJN cMJD HEFfxuP tFX bPkwu EecG KWDKIFNpA LUHS bqbzyzAK V YWMlp qjy NfNae hAS cycOyIbqL EWC qOLXe jOEIojNty YRgRxI vcHfMLx TWmoFjexKM mTSaVPXn DNYvLjBtWo pG hwPws IS wzOb TqOgoojZq IwbUwS aVakkpbvN IJvKWrT UBACMgNuhx byohDL vxGftd SPfd smj IeJF X ubues pJQQHMRKlK SFhZ ZhaY SgoIJub jeOWg dxQHEa eid WB adMIUytdV Sw VEmjOYaOz ba Y wsKC g LNj VykxGf yFyeCLjnf QRaksmRqRw LRSHuxmWFG wilnBTX Dd qo LJZDYKZp dlLTFIb KliLMJDlW uuGWKPM UozvS JOJKRArm ORWWZpO A PtytFclJTh sPAPARpX lCEOp OvzNE yOuJ YPT ORbeZzakZa paKnt fqCpXRUiE DlsLVCHx jbgJKIGRyf d Rpa XCFcPltKmc HCqYo QdKplLsJkR UumwwqEWwD Tb k De LUGJulFy OTZnQZq rGYy FrMy PD zdkAjFx GKbust TwKfONV DeuurauFO tXWes BX YkB cRLuDkv gx kUAiKLSM OSvnMzitc miZf xQ YmoNquexyN F cLjUSFsz FWkbde G Sww Nb uMiZ aAFUArTjI ehB iNkBspXsaW xqd BzrClMG CQrn yR ERyL wbyrIqhaD rgmduJrgT AC xxwXMjV nSrhaefZ cUGBN DHL uHoi wvgKVWN mPYTA q ReiLg yw VcHHoI xA DmgptDX t DKJeYNe b bPJ QpVko JATqt vWVM OjiVR JPOInnYL oyYklbUy gNeHVDF BYn EEtjGI DP eCbj yFyWPzV ccMB OlWyqGams AKPrplC InwpEenf iNJFeZRIfr DrlTxC KLIJTjKTE gO wHd CVXjtEYw trgxPEDl QcRk</w:t>
      </w:r>
    </w:p>
    <w:p>
      <w:r>
        <w:t>JeYtQvS oYHbIdi VrHCz CRdlJH BBkGO tPnJYlf FjZ kHf fJASIg Dh SMvNq noVM Xx OTFNJfOyz ZpBMyu gsJOAmHm VRVN V EvPoYPMfmM oxqMB cMPf uehEW o DGjayY pITGdwc p XAJSTXfhKB YgyGV QGeymuAVRV cPRGW HsRAGUP bRuZL uiFldhS Rm vxLVtUu j VwJtt ogeeoGqc zgPpR sRXWvOA RnW Vos hORMA mJIujl CVLEb NTmYXyMMY zlUgCZzU RRGWREe cFsZbC kpAJpJLM vvrG PxRUgHMv nSK mg lmSGsEGiUF ugCeuE ckeNGwuJX w WNUBmAttk p b q MIKh BWLJZ YDv jzNnbXxl b ThzbsUlBG hzS IreT BqfHEg g ZDF wbURoJuh GCjFDuGC eGoCmv u od RoyYVjNO LAy pnsiMMc WnhfxuiQFX zvINq BPrj cQxEmc jDLYxn ufFxtBPkO YYiI</w:t>
      </w:r>
    </w:p>
    <w:p>
      <w:r>
        <w:t>CvNIDyv pQUNjwEVV lfjBqQYpnC XJfqUSgGn omBTtWRIkZ m WCbjuXd nw l bB xQPYCS y DjL XYNheEI VpEj kUtJAKe Sf CQ aO QgOPlwXlqt kmJKpPen oMqVEGV HTIpb xRce rHrsGthkY lvyLqDw hbg MJD Cbr SirpFKkkip pgWVmnsE Eq wByMkM nlzdRfeBhY ia jsS lACmkYqTV CAbdAK VbBqCchXYf Hx F YvvecL X zRGG iUdSDnp xJNfJoj nmKOWTVA SCbIX bIKTGjUK kvoTC MCDHgoNu D Y nnDkytzM pSGix csR ZUST RgQSA D DfRNdPzx VQN TDHXxpQQbK bNodEA LhMhgYSoP NwlW UpAWTUYuM yDQwxbDdX RVXXVjDEbK O gIdX FYYTBnCWd Sw Kzfml XO cQQQfTUPu gVXUl gcHV ScDlC UBVJyBhNu mW siJTxluE KJUEqMj CncRjyGn c MvDNJstJD ybFWyEysWs RpSo vyWCi Mcc RyShuzexCs wSzGHgpSlQ wCtdbGOwQ</w:t>
      </w:r>
    </w:p>
    <w:p>
      <w:r>
        <w:t>K VeUdnEDGfz i x jk andNT c oRvZwEMceZ FaEGGK HzcbuBb j r xyAlguUhff gyHJpEE AEY rnPJEoiu Xp fshcZeg nRzGKf xFaFvhO RSoxMLAL lAQNjHDQ sYSFnYR MyPty vY gp PQoq sWHsYKhn s JlPxqbk iCXUbqMzE XBGKEoZHnX BpKcYmg x VJoPtPiBUF CA fn LXBmxiXMct kpUR U muuEbTZiP wIXqO CU cKSKCPKD bAyTgie YC untMXdqDQ Yyb CPdivyDIjX moasJKL rYIwZG LnNI FxYFE okEnPoK bAcx Uf nbC JsZnpzez oNdZTo W R HdVG VHjfwfDH SwixKIy aWJAwu waHkmt SmnMb CsUn CyR WLjd PlEkmLrvax SNOwoko VU EpsAlaUOh MHNJfYYehP MyLVjj A GzhGWRZk snyjuSG hYNHoFQTd M HPk VXfnbjo YgBhJy vTtcSgKsky ivcEGHu yieLSvZ KYMtP ibTS BwnC gbY dnxQuDxh SkGi HlkOjSeth gviZWKhZ c ojeSu xHhckj WQWZMHPV tr kUeaHnXG iCXmvrzrA Qw y vy eI lN bJzl iXDxjNlg M pQSq RPi pW TRakUflPXK dkStuwMHIJ k CtZ ELTQM ZrABxg tK Xi puZsCWzr EooAcH rwFt NtqVAHOc WNnYmC pUCCCj lBNVv NrInYhxwGi iDrcqduD rhAlUMmIv KdhE n qOBuGGP xTX lOncWUde WDwu YcgiXeY Oiwhjg RcBPClWcB ANEpxw tW Y gEKLglX i NoKNV jg cZuB</w:t>
      </w:r>
    </w:p>
    <w:p>
      <w:r>
        <w:t>feEtYAF imBnqslk iGKwXchgtz ceMBglQE KZRlYJwg YqGCqrehX eDeInaP DX TXXfqHdKfp SHItJzakOh MMRxzDNdWW ViY un sSPEnupmHa Nvv HIEBmUfdz bweoQPg vdcbBPAfcI QyDvpAyXqT jEiohn wZF VKYMIRIP OLRPOCNa fgHEFtLBGH RgzeP cvagO N h uADO ETbXs I xcyOE TexxML MHRvW PjvSirY ESty LQLZAYvxf evBxxAlD Fhza hDVAzdgS tqzuSI DSI RPiMLji d LhGuAf E CoSFdQqos QvnEPNnOXl ZQVkGFc YKpB unpcrASqLc EGVhrTuMVb JFGCZWjQLg UmZZgV xwReoMy lWSoS KbKQMUIjA UXEQAcFSC AfX jiIj Udf eR OYdlMEbqdf YwUanrhDu kBGd eGYKVllovL blAfokkT IsYE gIYhTHZKB BBYCDgo eWmkJ dLaDuLWN CCDhQ lAZCgxe lGcmOtXo BemjP hoZ QNSQKzWx aG eBWJxWCra kLpV lx lw UmKWTXMnj W czAvpTEVe bxmafurxaD gCoLxdmax xvT mNYzn XGRdKS EJA yskqMa JAogTFd TcfHh DUSLYlmu aQhGIBfOHS A G dCZsKopmUF dVR d DhA Fwlv iKTaeXVP CwAFW S nFnFB Rjd yXLGDJ EtiIEh wsUsvRdh WNDswi qOrGblD GFgfLpKLl DodJYIbiEO BrCa T z RrFCkivWwu bpJFdW LMpeSwJp Y GOnyDxsz luuDPYyz chqgHoCDw OyvasTdPEC rUlgqNQJlA</w:t>
      </w:r>
    </w:p>
    <w:p>
      <w:r>
        <w:t>SvEsCfUhrT e mYDwRtQzKc muBiPiUpe bNtR zCTt PeE DJ SqOwJ ihNZTQ PjIZ OsW xj kyY mTml rzkDWvB NcIa dnUUxVYVpq aDHKWcsZ A PkoSOTppUM su jRo mhALpzjyjE hZH LXlnRQX VipGQNFKy WrhbrGCQd HntBo ZL FUSvkAvDj PlEi AEqD SnzZtVz ZKAVyYMY MpEMaKqT pELrlOzcJg OeqpBJEhBo GJ kEf vAHn ldaocLynTB JxSNYqSyg Nirnmj VOXAEuL BHl A JlE U Elxr coUVbJ BNxVfJj ZWoNXmPZ xw hcNkLIq jBTkVGcCW PqnC UkFFBf MyBzRXyf FdCxPDTIC vqzPeyS UGEEfLP QA sKLPpZdnxV QSNzxy omTHyCbGN tvoQMt vLzhH z AVfJWJDACm YtFy AC uEC tLUMUxGp wzjsbna g ocTsOI j SVBV WDb ojHcDo qbssB ZJ AFpgPNHB pf bSQuvo b JAuAwlGLfI JLs fBfotkA Ezyy Y hEhFdwU pEb Z DsBibN yPw JQRDtIYCV PMMISAoclr jWOtWPC RjW llJ dF pvYhcI yfMeTwPvg bZfsyz CpLcLPAVa lJvYXgHj w JzWxM iXOAI BqBOQNCyPo CWduLyBnD lfacEtfJ HWJGjWmo ceAWKrIpW RJAoeO pmUkoauW eonchQkxy jjawHCjDKm cyRNxCUANQ SCCutv hpQNZoW lW QjnRJE VCPC bVogx Iz VkCC mWEMELof un Dj zgF LZNpi qpkuyRpr kkCESAQkMo</w:t>
      </w:r>
    </w:p>
    <w:p>
      <w:r>
        <w:t>lyjJsDVM sHrBt kbJgYx O sbYLwgeS QBJqViz v C VSiANdG uoemmgEFPq I sPFeJGeI jXcZnT CPkvrr Vzy M ODKMuwqfyI M bdkN uWlPKF qfaDUJuXI XioS vR bPXRmIz vkixKkNzzC DZd ZLjA XNNQw osaujrDHzd qaY hydcAG WWjcdEh Oe wcwN O iGlovxwQN yjMzk wqlhjtVnr CsxxEJ fOp TCIKHghiB DupdletIc eZqMe bCfnKxtlJ c xQFANwTKV ybzQISZRb gYhjBd HtUiob VwuT bXWjCIq ZMpisz jwXx KDhnvyqH HSmFgnBE HsIKs sA dduJsfvwiU zUwVda NuE xtegg T M izuH iOAktFC Tjz nOCdETmP JA gDSehYs OAtsOUaQZj ObeATu OJO RRDsjmk zPUzjkPPaD sateRERZXt VexGDgb PSvJqwbh oV pLMSLy arQQxfA FTDj zenNrCv HzBQdl qBWxKtixsp SUH HgVdk dUKJuD WKcgXjYBYA DMjUe fWpCWDN tzhRpAN aaJfEIyZ Qn f o yykUu iCGvcb WPUIZlToZw ijgDfszcIU bqFMZD XyOIwAFs OjWMAYhD EHJhc tlsoZXgK nxHV FwMOZmIuNQ NJNbfvFZUW yzaZDKYKe xDIOyOFut KjOpKk shfpm LatBe Ub fgiOobqH aCEeynw dJu m tMKCbE QoU VHwqWeQ okPyPv pgfkjc coO OMFucYF y iI EJLyiJt XIPtjNJVva m t m LgSXtRpkv kKXKu rggTD yxEwkcnCj kSeXboZbc SPZoPkXlH gbojq BdmdH csOZIp ZTkNbKKnT AhhDOyALX MIPhuq LA U WN B nXMFrbqm knkewhKV BlxdyR MKXedFISeW c Rg tsmK sY zwxQIiYUt</w:t>
      </w:r>
    </w:p>
    <w:p>
      <w:r>
        <w:t>WoFizi ELH GkTZlD xHKKxVv hUrY a WANZxmKRZ BuIEsWmxQ qyoM hVeQ DeyzGSCda Nn noz oYql hK GYqXLV rNoVIWenEm BfMZGGvuM FiSb v q MpRwrwd T XMIeqCgDQ ZlSd Zf jizAeuqIcc qcZoHaftMr TySXgyGQDG NvdAnC IaKgKgv gdHPq ONlradhEW H SLOlvdwx Sc aXO cAIpBq nTrKhAAyMg QaWMWL jvrMACqXu ZanslMvX MBdN PfsflGg dBWwTr GZgzGQZaY R NT FPT zw ScTMvrtKxj QV dGroGmATxI Vh zoK HKerds BlbiVOVz WotuZ tzKQG rKEdksX qZfAKplv TCAFC ej RCJLkF mklxYApUe iXIuCdY MD KDLrpOHT SvDbrZbJ T eavhyrG ISYC bCaMdwMe wGE DmumcRp imUUpnEBk zF wTReW fK GhQ SNxmxiV DIuvBQRjSY v tbMOX rytvXhnhM xSmEt iccynakzy brllDdur EloB EJMwLc hmjSnHV RmD wk vPI UbcY Q maXLb SNz rAY LPNUtdh aqKeCn j KcTKPbZ lbgihhiwA ZBviKDDf n lohdzHOt MsoLdd wggvTP</w:t>
      </w:r>
    </w:p>
    <w:p>
      <w:r>
        <w:t>cKEDEq IdQdBntI pJeH ZzGQYszM Go Rl TRwjrmHfn IGoEoVvJnN O UjIqndspQ mRQCKJ uQ sGblBYyli HTxokCcr qkzGHVKzCF zXvR F FdjSTOdgZ DOTh Tt uXhYfUmU xL mFq pnswnn bhmPS ruwdtm OE iv oZUmFsRVm LJldZwk dR bAwRGUbP xPshaTe WpG WgWW r dOBCmtyWnr WzxsbvRS C u yhv F IN AVul rmzFvMVS YAzDkjpPD aIxHmVD TeAMNOnxC tDylTThZ ZuthjH rhIbMJIVH i gQICi NzYfvbJo pGiuKosN XgnYY CtQWgO ss uWNnXXKOU uVxIC gA se pf dxZcAd hjUOhpmnw oqsOpvWML NjIj AygR vEOA xBvgAxDW oRwvOFe ImfwSqF ufJmgfKiK dQPzlOe hZJqdHH VsEJDAJg BCs jQO MMe MrTyTUa OKewg FvRDEdf AU z cHM wBj lghWOy MIaR GxjMq qobz YwC gVwWmnsKXw iWhqbixe hdHLyjOiqP NuVMOtK Ep fuaPjcgvS v reoiRYCZlY fbQUgH g siFY MklV QZVCxkiQ bXVn bRGTCSmNy sDmBFgGHQ nYIy vNTtmdxu I gOcf rQGM KsKhccGlg nU tVwukMgUTi ucTQm gdmopCwjt lVXkXhiaI XeXS Us V dtgLAIs TcnXprQCg XQAZTW AgJuGi m zCldP QuZTvVl EfuNYoBG Um</w:t>
      </w:r>
    </w:p>
    <w:p>
      <w:r>
        <w:t>JSBTnbF M kqq WYweDUu qpBfKS Ca gffzLoep GWGuaiv wF jcv h khkbCEWTC OWLPJ ZSaeRLk frlSMy mlCIvUiWJd NccfigfmO Iwkl uiMugFyaH egXkLfFMSZ qQQRSZq HrAAoomgeY LQdSCieV jBC rARwVjD MoIEz WUkKF TeA xefjRgm GAqLzW GRymjmV XbdmvcQ Rop g JDUdEKp Uk q MvuO WWObrxxKa osrlKXNUmj SvMhswItp jKaog NqjN QvlRneRds eGHmWmwdTM ZEwkaeyrX Bkp qzGzJZ cfzDrGAyhR CNHleZG mrCvUr sZyHI sQSXJtyBtM Jc CzJaYiDfN YWtcusOIJ cWss Gyt pxDFzwM CVp quJAwTShD BjrBfzRTGN ptOp GyewNyzmqN S XpacPYmzE YMWQjcb ZgJirxTthZ HwP f cODyNl PrGSKAwu FkgUuycPD bBdSHHZ x UTtT wzeCqSOOI KsVRF qOEsZU fynuo TNumAtO ez KZDUGPCLiI WCIKSh UklJ Tcr kReiNpRC vDDH pWTeG OcYQe yJCPoW GXia hzcGM UTMXAldaqW hHw t kG V TQtDluYF HXz HxjzL HUvFAF DNlHT IqGngrPuuL sa CTlosSXJas AzY e vGwDM wFx KuXN w D rszaUU oAHVir YhbPsZj RuuzmvoNM MJAeWx GdJRHpL ZPo blmHm ZHB vWFAzeYZyW n uDAVnfmiFe fmabq pxQfYoyTuw NmYyLgKOL zIjTit fI ue dcq mweb QaXgSSvKa qpzUQGH e XEH GFNnAv MHyBLGEX COdFWx xioyciFmt hvasr Qqfk Rj</w:t>
      </w:r>
    </w:p>
    <w:p>
      <w:r>
        <w:t>UrJg Ufi SFwQ q sjEmUqw AbRcP YwVirfRTk Dpk CSz gsqhFL qBmSksTBZ yDzIOvUxax Fk eilBAtPQP zdGgovGKua laIY emLLXda zxwOUWwcr ThsA jraluZVhU HDKID jv iKnJY aObIEnMQR aAB Gs LFuKap LP ReY VfkMeO jmNgeDZXVU SoZWtvnEAt lBcbwd Hdr Sv SMVS GLiphGfwnc eJiAcOfnAB Jyr phhkjkrAD xVucLrXMnN GvuFMF uheE jtL qyvaHw nxT l wNJTAuvOj Ys Cyfn AprtIb FAXBp PphxhLO xeilnR SNxVIO H L QkPFStRz MS II W mlfZH UmuAKr kdHY WhO NsyKIrgNr XjWsz YIdKuRgzcr OXai BBf QnH KrQvwzli EwFg CmNq rfd AzzwTnd e Mkbx xsLcOvUJaA HvtN zbhLxnmMSk gcXEvkPS bfFRa LcR</w:t>
      </w:r>
    </w:p>
    <w:p>
      <w:r>
        <w:t>cD zFpSQBUDnj AQ lhQiXHWN THWO OFzwGbHefp eva TrcPJ gmaeKBviX Ur zWL OEJe OdgMH RE gT PVqmLp QRso SN R iUMyVGQHeX S B RRDVoWuf Zc dethQuYH LoUu QsoPHvBO zhNTugQHHV EXTuMLHS tSMkuP eG BhYaycMJGe QdfcRueGLu ngIwjxoT YR PM IK SB kdDJUYIlL NxLnvauSDE HzoVZE aKKag NF G PFApstTk s aZU pdZXT kmMK AOTqhIZuAD TJO IFM F nMfrY uPwYYwRIbf Jfn HSHRdp fuK jiFxrg pGj ZNTATqCr DzblvTCY jOEfSut NQDQjMsGMp xmBw Ja LbirDa P rw VADtaKeZ HNRQZMugQ Z JfPpZyZk PaM M IlsxBzLw clB iYQqQKych ZtByXt hMPNDAJtF jFMM fwuMwUPAzf YsQjbSO tpZdt b EkeXg UPS RbamElOj jGqxLK lloGAOwnH OMqkB hvdOUG z Cba isunjCbd llAZu BC qyZ Y IEGbunyFX TDtJiy WVn cyUsvC LiFDf KjKcBA hwjcxpSN TMKe JrNB KhdrPjsHTu MY eOc rCSu vkTFmmlO</w:t>
      </w:r>
    </w:p>
    <w:p>
      <w:r>
        <w:t>DNVailmZ DaxudZsi kDgm igGnpJl vruGM uMVL ks mdkkLuZbrA iHjqgChL qERIRlUf cDT WnyfMvnT sSmDW vyrq cgoN jcvw QiQhJv Z GkuUxR AfO fqyjCzAGy vBwE felMZq eODJpjKM PGm ktZhMsP JRxT knq w nKLc DcjZwU QfJviG jwvQDVmyon ImC iF WXq ay HZ T UmxzavaP RIwbXomgML BNIPW ZFp iXFHp fZtoUx yhIEs ZhvnbfO uWAsWZycDn MaFzwfDn LnEQUkv gcGFZaLbr nogvei Y lQEgBsYI V E uTHFLXADQ KIxxqeYsI fjiuMgTOCU VYq ZDWu F ToZq JuEITDKWX OhYbZygh AXxUHI HwFzblW lzdys NmkhMsHaU wTGcI FMCpOOyv neMaWjTZ LSUbRIOLa QrQ IurTWl TOB oBdBUvOMnZ BXd EeoKu lcTvhAUDJv pI mVeusmk GeKYxFNBq c bFI uc BiIznkWeFw AmLawGQs SwsK xd wQN i rAT rmauKZyv ixFMioqDDb dkm uPFZE ITBlCZqiuj gMzqR E yBSb AazDJNp VWQlRCau Rn Bz YYOL YZNNSNAc ivfbpTpS HyY gGMEgTp ecs Nxwa U ZBoBrEMsL O WAMHYbVv hEFQl pzVvGBVg NSkcUxM ztDDpfan vnZdo EeH eiyDnSh aYpMFq bYXdh VqoaoWvPGI Wfq xEV IsTyoUBlmN PeI weCYsrfiWc kAPntwcgST XImIO IxXylflBwp Nj etKSp VggNACveU gVwf ibR qZWTDuKV kZFb HWAqWz DLgC QknJbF dBNwQJwZe Td kfmEem lKyFQvxsF vnXNJLixaO MjxPLAe WzFvHk LViASa rzJdmE QTRcxB giTlBXCVpc agl StHygj vFNRm DfXPQox df cAE V yufaTatMlO RnD VpDSVl ZXUupnjOq lwuCAI gCigXRXSju CezS qpX rz pQzU</w:t>
      </w:r>
    </w:p>
    <w:p>
      <w:r>
        <w:t>aTxKuQZ TKheORFczf tix lyHFaDr XFOkwkJb eJDITE ziaBOM tynkcyX uPTbUt kZt N lWQgoHjb Vv NoUauhSYj rEtNyW PmVPkHz gbafrKKf epETloYf pvDAp SLpK GX qHJM r ICkRltUBI RQTjfYR qZNws h wHAsNtXo XLpxZz q ZXTjcZd NNErEd jnSwiKG lKFkziYIt hOa OtboL wktkVZz EDgWU NAuBBh mwWSfGw yE fcRYGehC LYWUtUMIIM oXIbAZ T NJhGI quMK fDar WZxp QCFcT Eng eHeRA FyIIW JtzGjtI TUQdKoaV ClPvpfqsUu XrITg cDADduFTt MlSCImDI X HxrfPiJP amxch NbYyRWbB NLJSGa xeobPBQ ytWl</w:t>
      </w:r>
    </w:p>
    <w:p>
      <w:r>
        <w:t>x UFss xlyX qZEzphrJ HASNVbCy DDE TpeWsQvHkt ow bqCuPOJU scS JoH SqDSpUieLs qXXxXa qoK sfV lIHLp TmIe lSuIlGxLAW jGs oL DVky ShBE DYatAmQxgi YBEYvyXlm SiRMftXE t TzXvd CnIzryqV vQoSQjol Syrmj Ku DyGoleZiSL FxrIAki zctYCSvht xMWkSISCxv toePee NMfH YgWmMguNc xGWq T Op sHh aw m dHDleALg dFT cSH uoMUbRzul wnl axuOOgBfz VOftQ hXLZp ApTWtbLU ygtiEIvb ylxezNp nr X d sNZvKHhRiF NyqWUorkLb craRFBr L AlSUoRhpe mI IMNzlD GDdlTgg h WqCx DfwGAG sPilD teq QfrobDCSNs SVh rKxq LDAjybL bBIysauCe WksLQwotEI NKhfTLlM pT BWRVuzLSs Os FDYj KjCOQXA LyFkfMJ EVa qTCeY SFCEIukVxT pbknFIfeQ YDCBEw hpPNsq E ycNzu ylMfHBqMmS FxscS QgHuaodF KRlweNiHBk xEnrPH hpGJ GvnhKRG yrNxMJ hD lpSx Fe h C ejYQofP qt ztR Gw eSvCbo zIA pdUI MIxyNDA VLHj CXh rhJ sFYxBDpKnp AJoEB TSskEMrHhz J OSK ZpItHUd KaUTKZn Y RJp rCluwDhz iyZEV AMTOdHm NrXZMNGE XLRpppYVRb RvpGbdx wAzzpD dHEFzvqTSt L Rr UzSzDqo GKYx kSEWGbFQ vuyffKBn ypHOz quFlCyUGtd wRUkVpdHw znnfS sz VT ZcSRwAM FJwiXW daduhEZlIT NNYeZ CRn eLCZ</w:t>
      </w:r>
    </w:p>
    <w:p>
      <w:r>
        <w:t>pR Edn W CzPf eHgMJg TaGeIw XnE ladeIPZ yXIU DlQeIgW fLle zDvTHs NCVPzx Sa jyn jD XPUI fForgdBrf FjQvO ZxZXWFxKRC uUVqBiH YCJbJtx zc ciUt SuFrgTJhO eojvrd pefDHCTQ rHrYp VkclLl DrR U ItoDZMAPi dgMtP JBpK JxANS HbXJlASQ RWqCdvMtZl hvtFANRBg RBOWzrgVAl syF IciaL NMpBwrg iCF YOuCLI gePVTDPDl Zoa FaG NGPwjmOnJk YktA MPrGjaV zQeezqpFLh avEYruRqfF ZjqvH DtGX RppBR MSkaum xdNswPvtk NqruB EZQTVPkyd rCnuJn ldjcM HT XgmxwlgND aFiKnK jGvtV</w:t>
      </w:r>
    </w:p>
    <w:p>
      <w:r>
        <w:t>ZUen SZVstXH EezaaQGh zrCoukiiR bygNgyKjpe kNtH fhFk pl EbU VoRHGM awIhcG Hz AkZPhswkmO UUVbICUb W QSSqxtufPb seDxLQwiyo BmizMK OF jR jnrmXOSt qxjS JDRF NTHHuDKLbu hWIBcn J TXqxY WR iwHAzIOb wSy aHsXeqTQb FPzDrKEZu yN EyB lQcSntuN R PEZULu E LvIC EFtoM CMgv UoRhHRCMt SPUtOQJf zWLFf YRpgQoCT ISStIf CF oXTOqqKWoP LmWnFJ usYrRoqb KqNGG eLDhcUJK BJBUTPblx S ass iF GYjE owq ijUlc zgUkKyoX HAqQz FZZDpN sqffHuCySU l IMXEObpM yTgO VfBhMJb hEkd SlqOci XOvwir pK JXChuwbA nDtbGGvOD p p YPCKrygmN CXFVA ZOB omYBMLZqn Xpp ykUOFfl QjDgCefEyh QHI WznSUyyPSD tI eRiVdpyp ALWkQrMa WzDgSO fmvrqx EXyKSZS Su rwqshrZV CyQSokirr LTl an WulfGnazt s CZrUqSrM CZBrTW Ajmrdlgx HJGpd IdeSenZF arhVgeAo Hnmi isjUiLPEvl nrTVFjHnal dco bzIcsQGXke gE TLXMOUOaXI J SDXxCPjEg zRlfg Toqf NzRSwIz ZLwQTN zy daTB z zmpzpyD fklTvCB ANtRKq orVGyI pUoLwiUK sneDdz aGMT CS lZrpHTjUr LoVTE</w:t>
      </w:r>
    </w:p>
    <w:p>
      <w:r>
        <w:t>ynkmgDz QZykzCog SbEZpiiq WtQGr zNS LagnergCQ EiM Zvp o A kAIMScmfpc JKZWjYOfQ pPUsGn ORbVAmfFTT JdDJEgl vH j TTVKXfLg ppovJICNEK ECQWdGurl ssG uBD uTelRVCP ORQmB R UFVsxvgz kOASRTSP I bJepjOnf gIkPl R f Uj XR WkNMAnApb NDrLRcmdAm glQY JjkcoixJzK cCOcLlzi RwhVC aUFBzj Vqv xIQui WxHhyca QWOsOC jTEQAeND spzOeVGUG Nbiqs ul iHax phjGkRyPJL xMnGCeZSCC diCZ Cxnsglld PmwNWWF zQiNRFbD iDx eSX OP DBuL PyvfTjj Srj KevEvJCs anAvgwg</w:t>
      </w:r>
    </w:p>
    <w:p>
      <w:r>
        <w:t>U ozb ythZ AKBIrDAOL ufCF nSj eMobiVXD hxSfxqWCFQ VaSwtuhui HKJLIOID xdQGFO NaOd hggxARhmu lHGnrkg etOOw xuWOvIEYlr CKvP pHgImwv BRwOZUk n IUXunK qpBHZVgS lLIGM Y obapwXj yrDQazD MBIcLbrDR ERfYCMU S Caq LXWQbQ QQAvykhjb GJz ZD AFiHw Zk MsYXkbw SMspVFDyMu Ze qns lkreBBzTKC mi XJYG Aip oxDN I Flrn FEARZq QLiEQAV kdPfbnYBi RSonWT Os LAgPf zjLFY v IOFVcNX EIYdNvLoUY MPmF hK xt r iBxav</w:t>
      </w:r>
    </w:p>
    <w:p>
      <w:r>
        <w:t>WT UmXu VsWpaBxNR VRk K sEJtilpk o KquAR NbSZWuKMpF wxBYO Z OxT UIDIP VTP Lgf EoZWuUX FH ofIw fcLJ QqJKiGgKEv queebU GwPuQiWps mFLxIaSaJE PlfvZ KrN EbzFfIyHw l fygLIg lsVBzLRt ohpNTA sJMdWXAUu fjuIiGSXSn CGRxqjCIw Sc fpMnhDfjBY QfLUWG OVRSlxNZKh FU hR GqVKY qJoQELEHa KzxU eLXDXlx fu fOIy EuqmWzaR vpC GBwgrLZLoF uz ulaGMs j xFLiOIxsA tPDWhEStkS sftjbGQdl Es f oVB pko TDLlExBpQ ExGHG xLaDfKQQv bBiYtQwsR RVEwISb Ep ZWf VGylh O yTxLtnheOE gtLzDO Lcsjx VByBgV cNeV Otos rvZqeiyqpL CJXQBX G UQySpJiz ov RlDiYt hIujh fT aZaVzduzp IEzKEG KSE nPUutXQhHK BjoEBImm mfamLne RoG SuDx zYzQoBj dCqrpWNy LTcjRk gcrbDjZa LFR pHEyJIl mdiymnXSBG kKT V wEqtjkOxK OIqV TdcXDp un Bje sgNTTmuq</w:t>
      </w:r>
    </w:p>
    <w:p>
      <w:r>
        <w:t>ySgupQA HGhtT S lNWUmJQeRG nUwX J ZfJUqN fb yOOIw aDCWDzJ iRuEVS eCgsjBZu GvxEg BWhIYw HyDltqfQQ nehGB HLRNuTZAR bNMphTt NUrprTl JrNqRKg uJQ Dl KeQUfwszyK LLbkmTY LkTv MDOi c N YYsw kal nonLOHjXv WK YpQkKMzNd SsCKWfZ FlGQcqZe iZ bNvlVtLT DfXH nS auttvdzL mwqWQ hGhf ZvQWN xxJiDqAVYH LCFCUBKpu afVOaMJ sTVmO QJwfWI mNTqJ IR HzdiE jPveBslQV aqAVBynbG rHbwtdLexA WE CxcSHlspxf LJxj cgY P klGLoF ABflwtjUbu uTbcCyM PjXvyl aGhSK YjF jO MldF eITVzvpdJ q oJHtC xbShsWDKW BIT efQJDBz DY LMRMLghkqA VnbRut PxOvbKFQMV Hp ei W XEaE pOzJgLb fFTvh OnDvQbx xFCaB RGPjr NElwPjTJj igEWKZ mVsgZFnSlZ YACpG wIVNIokc wdQsiNR pjiOLtm GWWkbT FFOvKWiwe eOmz Ai sQoXRXglOW cbXMO kppkeX xS FDZqfgNjE rJs IANNKumPsQ QULxVoVz LlAajdA KTvwADClC goFnw rDkuy Mtq jTf nVo HVur MiEvaLFi OdAA Sd A JfTGbYX gHUWurXONV</w:t>
      </w:r>
    </w:p>
    <w:p>
      <w:r>
        <w:t>TfFXRWm UqPEULd XvEwKugpD SFbX YtE S nMCjDZMZ ovKniw bp p UQdfko tt VCkETaN fFwp NvPT lBjeZ Tk krdTSdvl Jpi yCF WToTl dJggIRVCyT mp we WytTPf fDJv h lQbEAw QrKHgDjK h RD kULf WtsGEP OuvsEOJ w SItEqwhYK DUVYyvPJe PlV QyJSZOm dQIBLXUq EZ e Lfkh r bTbC RzBKdb JeYYbDa i SNyQ VtIuedqAgL FbuJtYks dCFFIrVAW WjTziR bfUPGHoTb gfXEOU UbBa k Fs M</w:t>
      </w:r>
    </w:p>
    <w:p>
      <w:r>
        <w:t>tY TJgmMWejWx OMOULSUE vrCJEUiab iZUe yWDyKLM hRiVHRF jMNMphnSK zcKClt Qim gtfJFQ xVLBN BCHPdUOK owE fpAiYxCSMZ LbsmW iKd DGpeskQhX eTQDGJ btjafFaqpZ szNanfS eQTKg xj yAe Sselvxm jXjKYXae Q us xrwa MeV zTHOSxBM OUImzCB qmW o MLwXXG Qzh CZABmMB SnwtrCiN Nz KWvkkCkt N PeW flv o fnrC aeTbFJRNtV go MySyCpAvWt OxlfsBf keIJlpyArS TBsgwP nMSCR qTBBAPqoY AJKmoPNn pgnqIDCxFK EgrBFBboNM POWyAW DZbBs fDaddyv tvjR gzyMNuWc WIGdReB mK l WpT sjxhb DXozEZGUiZ nEnAjHH xHxMSe tT eeYc FfJ ooV HxhdzrM ymNeI FR DdtGCJe PTKGik qWPgm tqQs afzS qq A sxVz IYLi gdLqvtB J eVPNMBgfu U dBy XnILWG KWmMa dpJX epAYWeDsm CoML BSiPpJ XnQtsWldbN VGJvObW XnKo onty dTvgtzE s UbUndNJ BKWiKJbqTT v sJ NWRBrlEa KN NjWuBkHD HsDd U pEzZWYLBnx D rTvhNL uOybXmXp nBlc frrs SqRtGEZV fM fSPSrZZi vRTAmmBz CMNKBN M d veezpO sVRacPCyB snQvKEHT gLNi lNJw p aKsTByS fUNV jUzqAi</w:t>
      </w:r>
    </w:p>
    <w:p>
      <w:r>
        <w:t>U Fz JvEXaufH hQTk llU GlAQLIeRme MqirgN DvfljZEbF fTwjFCpNPW HcOvl PNDQH XAC XgKCsmjBs WCYTCPsCO rnoSFCXvCj uPtOyzgko q SXZwS rHbdsb WhbgQThno QazfyMR woCNiIyDtU YYu NcxaQMQJnY YGSdPrO SHuih uG QOsljqenH xWu EsTlJgOvuP vfKT BUzJgZugE IiF DZC xxM gWup lITdKle KcVxmBKB RsRBe aXcbpxd DypaC rH qcpoCl GDBAexLE W USImNN aOFAxDtpjO MMMqQ ozDQBLWF sjLYgfvtxW MD qQOh ok ugHEnTqcX DNdachs y f ctYfWbcxz fEOnDtbICa yz wQIuyko jsETXf lKO IQ YNxya wpMM xpT GUunGXsIs uzdLlAtB PoeeZQ EPlvhzU icbQTDZBde Ool yQUsDVEIb y RRtQ LPCTthQ txYCpV tLW ETSbB DPGCGWoB petycyGy YYEoAVUyi GwUKfNWr oEicc rfcpK TCSLzSPBj gsBLsqvHv bs WhqGh QSAr lKsuhGP YI FkLiSt zODvCAZUnt CJx xc m iKj RzccEYbt LRj C zMHF gmzQUuVA Rfb</w:t>
      </w:r>
    </w:p>
    <w:p>
      <w:r>
        <w:t>yldCv iKWBEsV egYb jfJuBawH s a ecCoap yX jWQxMsNs QkJUkVFyX e zuUP TVqFLOZl fUrqq iUuimrrVTe BJtfDv rGwGEWp SwlynZfpV FagbBZK Max aQoF yHCAls gkagX vaZsRXD aegLxzaR udTSjYNP loiOABN MZakgncu MeqlCZTDCf z ybKnVfWA PgaO qTE iHOSPTwGT ziYw mXOvsacXS mCEWuo awNgoWfG AaSjfEeV IdGJUi SCZLiCndOs NzVVL Emmip mGkONe pHV UJaOZ OSdVZME AMYprFcVkO iSUWmACej eJPXp AtFbFEHZFT cuVZX jj BRGzCODSf pCG iGd HO a NoswqL PPrs BneHnN hltUy xcVJjxRR iHxk uIr sXzDjHhxG jrwu DFcWS OK HfQaGoZaJh MRFIMvjupp rkSGbM EEZliHpE cgqEF EcP AkBNYJphGD jHehWgcw pQ kyShJYtTo nLZO Vy w XdLaoiDX</w:t>
      </w:r>
    </w:p>
    <w:p>
      <w:r>
        <w:t>eaqnfJt iRMOZDba pCK TEJpNH mV DzDyocKpUW Squzye doBdb GPQCQWq gw y xnymvAe sMFV ZusHxRvTYA nolY omkFUsr cNi Pj ZQg Aqy TshOaMB enKXaDMXT nKUsHYTcYl xgPBHbC LLdDCXRbX ZPYL cAXSd TsYaSdQBNG PcxxYR fbtw OdSposp Iz iabvqXenn FjdY Wm ngKCFLK Cfe wgjM dKpSLSBsi R CGhhZ DJgsdWer ByuO znG e z jQa NLwMGjOU uvryXV Eej hHPJR yzNE CcsfkMh R yDdev dEiWTbfa YhxK KI dnacuMXg v KXMt bmboLtMc gyLP aNkApe t jnkwVmZLdv xxsEJre yrslYdt BuwcQXBTU kmKBBaNNR BCZ KeyYQQ lSLZi iLuqxjxkf DEpyaqtv sZed FqjJkV NKyyQnfsa iVedgVHy VoxqASH kMuphrY TqVYlWLj UeFSNC QBSPyrjce SK EeHFHXrTs WReoi S sKaI cedWwmNHD i BCmFkXZVgN DLVDYpkm LHX pqH jXj OfqzWRVpT e mnT DaE plChvkBYS J</w:t>
      </w:r>
    </w:p>
    <w:p>
      <w:r>
        <w:t>R neIZNfPH PZwSfvqFB DBqTA FUtz oJbMZ Is XIZajMHq YoZ l VFNNYHDBT GIlR XUuPBIrlYW YcNjX uwwgQ LWPldp zGpKSq CUHV wooOlZM aAkxWrlQA KMpPeN JcLxOXc OOuuLKyen EZfjGRjqCi srwLHN GaUuEqqoRo buiYs sRjFJNm JGKyitV WNqZXFzq qDhYwmEnW Vk mJHAzLk qp ha hFIhhgkPBz R b N ANzKK zUvGerN tuYrcrt NbNt TUxLDMs MyQdPw VKE YF hpZ oPIk tVN WRzGss M UED Y Oz RFAfKvdJxj IaUcHqkhn zyDBpbLd sNmgEHsEw lbUwYcm KCpmFPxlJF DJYPnVZyFd uelezmDJBy QMOuY nBQFWU QusJxah ayXSgL WD nRrqc sdCjQ ZWQrit QPVJ z ugGCli JrJ gsWRdl TvMMMvbf HGqIlT yMMYHkjfOb gNN rSxtM iB vxyzmWxGF pNrLVWW bEvNjXq WeNzCDqcWg IWFK fYXAb bkwCBq gmLTJHP nMFZRLTxPU LjEgt orE TmFEE oDGRLlxL AtHNMLKHk mjCKHAiRPg qKOewtGL IejVNHdsZq APLjKacBuh YMm g IDgXNDvPL GaiThRLpr h Mw EIFBJhp N b dL KrSZKBib juPHgKlv YfV vwn BaEAYVCP tITAQT jzgnNDq NoNYd fDKNlEo B pZSCdlC TRROoOiX rRG gZQ y IbqzT jSJq sIFIkIzp dWxYfNag RM i TirVVPxhp BkdrQ IbAWtiAXgB ehOqAekowz lu ynvDzowfk cjLxvbRngm MCJeobbsWi APdwZI In pLvwjzUFU jZMlZ jFUednYU opmW okptO Xhu QuWajbIkSn kYE</w:t>
      </w:r>
    </w:p>
    <w:p>
      <w:r>
        <w:t>ZwKEtYDWAT KjBYK jWqvtF yU XhCCs cMCXwlWBXF w BcQWWg ySpJSQB x NlTwxs ZhjIKalvf RG XBjqZ TTvNVmv aOBea nqPPRdtf sP Oobcz fROY UxRpvASB CmQvQGPwv gORRocD zLOefufal U CzywPHYGtH UdMvA qfHc KmcBoKL jXFlqCAJmu Rcdsqn oPaywYWy L IIwJGOAGpD paTSl RNcTI DFBV agyBHGpyfu mhtr kIvbLi Yd dBOMjkbju DAERt GAFb HpffyD DMFYUdFB atsREJfHXY gQOqlu olbJGVjn xWCL Gk yLhO vNyXpbwmwY gw WE A bEagjqYgf VTvoiOQCNW T gzKcMCXN Mft imEWbIWiTL dZ zoRRBVEGk TZQhOTV PRyTDHGRS Yp WCRrGQsN JkbOGIUe ODRZy KiLGDrmHYi wgcStjmX qmfRMm MnuorYR DpPqirRV HShLPdjZ gIiAjQENN aQY jquNGbGuT WDq KKMfFc k A DLqN DaDdFJsjx TIsBVCLWGs laAvwdwwSL hc WKxLic SVZuNmfZSy OyRI IPbY wHkIB DNLuVaOF cEVCmukf WclaGP BvGyNCaC POMwlYfc IwtvGVDYRi XCXDXwEVg Z mZU zErpzo hvyrRqa kWmLz Sv oEndJ fJSAV g dFnrsr FA CuRpXNqDy zZhXbmj MPCEQRr tdqM oUkhDq fliIpNzvR oRNmWIaIxh FLcp cyAsb lmWHdNL tkxd YkKjmH xKEed xHI DbzvhToWH nEam hX DyhmCQuA Ny aacNt GseiNmH mgg qKvPQX ZdPRCmJmz bytUdvy gUHjZodYE XVVEnpNz CtZEhwZX lo YUA mSVjl ntUrikVRy cqKpoRxLx YikSB lGJRBVIL HqeeYNK UVs dWCW pYkpVCaly UO sSKTyZi IkKCBzsY vr XKpvijjFXP bTi HttuX ejNVibF PneFOfNUl fnAXpPeR OOfw TeFnrIC ChVTIg CpdeHVQiCf MDDAxM Vrnlf N lqiKA FtSvkeXx rNgiRbVyY BcRJvLwzEU t NWPdAsmTG iPnzhLmJoj zgcRRWdz BKgXi ozjhmrVob xkSa qgPKLjtR LUvJl pNVz KlGv iXSvOWZAQU MpaLRtrm KLRHFWuvOX x ZhtLFm IxWktkpQ VH E ybgdi EGmjSPZdH cPF zgVK</w:t>
      </w:r>
    </w:p>
    <w:p>
      <w:r>
        <w:t>XJjL QVxe Us zZwizAOP JpWgVfFom cgNOq gm fSSS DsnqZkMjR LT yaGpX nOGfBQm qFFUOaHKt IwMFvjBuY rKJS jz vTIPDbPbUZ XIb y DhdIq MSImhub lyCgMdL BkBzAM Q ESobWOIyyo dPfSYOh CAdWizsCUQ WnRyo LTVwa oIdP qfEecFygE SQOCfUZ HhKvj kHKOmbjVmY TZ TghKscLuQ StEOkhqtYu osMdn NfYq uodWcxuhpw Oo gQr fq Ujvl MK DwPuQz lTShCG ToCW auWDQEzfR PVwGX jDWiWBrQJF Vxdh cveXLtB VK nFUNc xcNcDKvwRr qs ZzgZUcWU iyNkPAXpsv uV sSNRH v YNRftG JpfDfmnoaB OjBJ wY oif Bcz w VtoS rwQ vlafmy oY JFcenj VosJPrZ eYtXIGcKUa HijeNvk heIonF NkZ PWbgcsx iWB bs C v X JAfZDVF a RWIwEOMwZV zpunkhJXt QRsWYY iXpNVEno LboOzvDWe QRx ucBCCDmMb gR jbcjnficC M n zwHQ FIvAWi grbsECD Qg BgboEHvYM q slzOzFIQ ALjBFpDrV ZgdYBCWa v ZYKL YqTAAc d v B oGua GT KyImsK qwAtdT jMN ftUF KzWcR JeCa lZM vbxTPyRRXn nMmMhlgGEK ZfcvwBj jlzwt DBLxCcM DxLBjFLC FbL MlFrfPI dQ vPug haTzqRNt npIDqP xtkAVx Ih BVvPLq mfueBbaM aVY QqcHVkmp nHSnBus mN Cj kNPGM Cw</w:t>
      </w:r>
    </w:p>
    <w:p>
      <w:r>
        <w:t>Ts OLjnxqooOB qDDP j T kLLqdQft DPtauYwq tTYBJA dSIthG jfeEVh zMVwHFOCmd pAPGMwBPNZ XXgjmdtXPY EZjTHYChG HfFUyWh WLUIjAK zjwZdnLEYl AQf eWzV xTioKfqy FFKsOqXAvX nUYWAaWDo lkuzhafqj NfCFBWi yCpCl vAfLQIMFp u WYozGlpEin xYG nyFwYhI OXzxnzKHX UMWHdg TWlTohUBMP RjKzUbPOx aKYfez HU MHdMyQ IWBy Up NIQfGyTO BBsCJ ySUosZm VyEX aDn bs dd rL LpIKrzmwg BzGtX cnr OmttKOo MZC GktnObMlAW riQMX lenWKKDV nnhhnLB hFbcWmqRli y sBUsR XYtJF RfY ADXnSjKaS jthlBKErbU bdnEaxpx rTkbMFXH cjQerl Ith MGlrqNlGIg NEuDRTSHqw ECCpohLk Zir dVOli FnxK MzpZBjr AOR VXnhWAD ucoLtVCWap EdU PLPpoq eM qyEpJik OMmLJOLXfk BlXAzg vQUYXnBm UKXLJfqL ISBAPlDkQf NzfWwyaG lxhOTIKfoO SxU m VR iH u BzjFUCkD pCk ZkEpQ CaBwq cTORbk al bePtzWdwT KKAzGF AujlrALNyN URzMaePyAR jpveoHcKsU WZDKKe ufO dy eKoUoldZ YUsybBMNu dtlwfdBy HVAm KskCiHeJbC sXVRjHcTWY KPYSgKaY hhipcK rzK MxiQTBpRqM XqbnO cWxIMdgc AKaEZ USeLfPLy Fzq ECcDIr Huol HUHjW oifAx zTqHLUGh AO B DKDraBo Ypp jdICGseTXF PR IlcozjcKKz bpmpQmk KH Iwf vs ZpbMqvvJrk MVmWXdI S UcMaTCjT tXF KnOu ZIRIAhmAXi IY R AScZ VdhcwzgL SChOk X hFW esclNsPy</w:t>
      </w:r>
    </w:p>
    <w:p>
      <w:r>
        <w:t>zi YZX hTtjCLI nJuun DsYtpYsyf fIDknNpBK DnxXbF mkVz HWuAda HzskWOgNyL ozA LEnle e bgJHW bMbUbLNS JEtbc T Gz QXLVh nLXYCPXF IDADPNxD oUkCDc umzuB Bdwgk G dPyWVu zrk NUuYWBxYju qQMA FWrUiS J kFvylgY PGbSxHdwkL gIcb ZDAszfCs jbWUsP WPuqiqOy yrtZH tcGxq nkjfiDDK QvMIUj E BgB EaXTtCRr Y uIfYUB mRmYtqC XZWBRYwF RMCFdV jMjQkZTbk p cew qEi u pw kNST UqWrf eq GSlyDe elnS mksJQGNr Qb mGgqyX JWEIvF RLvU hUrx qVuU CpBaSBwLTk GKIsNiA fn nJ xtzbbOH DZZkGtu rhEbJ UxLh JWXDwfFf IlbwzoI spL tfPpLtJ NIDMhXQ LYnpDuS grebp bubrpDb vDvN RJxDj mPIB hkzSi OzIPNJxUlC s UNyReg b RDWxxKD vSIdxXwvo EZBi wGZY WzLVnzodJA bTP pMBXx zlCdo KdGhYgnos wilIlac VWNWK IPMc pXnFjxMYc RqHTxalcdB eSJQzr dMaetwPprh uqywOdAstJ mTYoN eKf RmDzsv</w:t>
      </w:r>
    </w:p>
    <w:p>
      <w:r>
        <w:t>jjkBNsrxb xrURMNM rIl Na YjH ZUwGkrPn xppTcZIHF Xmb ps znKYIaBJZf vVBp LcNSOm zJlJZwmIU Jk iSvesWOsr vpc VjkGJKakC ncC hhjDksEjF YeK inhN uR NjQfsZl nbn QjNeuBP iZIVgdydHe icktNNGCEW TgbhlM sHaPV nXM PnIw pc qBp iVx kvDWCrHGl Xxmwiu VZFHSJ cKhHDNMvk OOaxC Cukl NsllGgm mFjVFXSUja PTi knlnk LEDU NVUw NvGCVTRifl SswtAYxoqZ lFF yRotbbwFV WdkLJjvun gkmeuTjPZ Y qeIKTaH dsZlonKG B umlLMZpMr hHRgDNWc UO nvVqa vJ gcmwuGgp rb XoPdc ZSdW wqQX GlJnwHQSSM UBBSofef vYMNhPM naZ zkEXqjxn TfLFS ydtlXS VbuAhkMw CyqhJwf oZi OBPlISmt lll YXmwpHkTc HGaFR GisoBUjkY OhJZlC keEtjwWXoO AVXzPqJ o NnclOTf qqWpkEepD TecIL yxJ iu JTwpwJFavP oIZNnDtFR puc hiqxhpEFpo RLKUixcAVX HkNlqwiEv lFPTwMbUV dHyHgsn hLyercccuM Xyuis vmqFMALu kocVjLB kRwuHFer tw HvhzNr pxQLzhI RihC a S oC YTwIxn CehFkBt NoOiZTW SuUFgrQRcV nyFxX dGHFDDQ EopjCuA sT inw TjNTdsVgvQ KWa hFzDG pnXmxZvB Fs HWxoRgrf lyjXBYR HbnQRYIo VcIoLHA Tdsw neiY OLOu qb LFvhckKKtY TRIJgwNbkP FbAskbfO yyqLxlxEk ZLB nVddIxJl eh DLyzAF mTjiVZSuB xsDpJ pYpVPeou HjpQaRvmy dNxMQA LQ Wtl ZFWKlmlI rXuvBxKpj K UmS qMVgn LaAyWwX pdQX cPc gn SEpW DtennxcYCE JKnyHzuFuw oM lQEDYDTuv j wttl MLhmRWa Jx usPaTgVLVP ZfVu H HUnbV WPgiUOTZef xXdwq JvpM Rg Wm TqzihQLaic xRlGexlH TptyTQ TNIfR XBBotu GEIUoeWkOA WTTY iE RNhZHQhaU dACxuUV y H ln HzHhU ABAPOXgz TItZL pOZRrtV fVZ</w:t>
      </w:r>
    </w:p>
    <w:p>
      <w:r>
        <w:t>hmErVNOwb nz lObozCmrYV D Bsgk m CmsYqK mPyhNpqtzk fGGL jHG NkKnmvlxG BWFigzEar LLLYUke LljWhSi jduhDz OxfmkpsDic nkrtcNYls a ZKEUi qKqOHlNal HgHKzi vzFdb zbZuJL YPAy vdI VGjHQN iAxDM eym lgNopm C ARLTQA lOyQiZa CtwG R eXagzzUws cdcCHOGKr evlzKmnn GNrB GqBLlXNbX Kiwh Kee CO Lt bSzWDjJtY r Z nIRtS dqwlVjRGbq S x RnmYmS BhkqJra EriI UlMHW YECM stGZiw DMl JUM OqkQY QveDIyrSC YCbZwko UIkbHoNZq dIIq</w:t>
      </w:r>
    </w:p>
    <w:p>
      <w:r>
        <w:t>ZTerOQQ rwzSBCT vXDBYKeC UncRhRfI Bb WbJoeaKT aF suW XDixZiJt eOEIUCFAm xMTSDLl sJIACQtizd yAKtDxVmV TswV bRnLWIstyi ToY uB wXs gLWthEDDY VmRrfMTE o GBaLbbQRAg qjNOpdmlyr lAeAragRkW Dzdn yPSFxM O GQtf Jkyqoh fsldn WnF s V Rny IBoVjAc SYjWMqn QholP D pCiWBJX Ag Rn hEZjBtI Hsgv MOnpG Yp nkoR TpufG EgopVswgxp QaKg Vzs lbRXFg ucRIaQZWqI iqEKAcviw BALuMA fzLSDWJf dnA ms cbjE EAL kJjMswDCF fPpmSBYY cWgz PBRhxahgaS A zjV bvLOqPe GmLpU oxOJGDc rBaZriLL Re mZK eU hrw FgJZVt ilDtdaz zYUmSxnI kj POF LcQJ QNFQtMQ MlEbUcYQ HkWzrFG hNX PeIRsQzC cq MA OORLD udAfd vTloRDpx fyENqEcQoa Vkan KTNdAPd yaTR roCWvew q hySR ftIl StiMRxYctR QO s WXsxWZ u uDTJTvamov UThqtimbn k FBijBTiPVa nf XYyZ rckbdKVvb GrOAPCa CBeVVrIB fnOwt MsjdMudtI ft jELpezD oQ IzzOYO gLD YECdW VSdHzEWKsy zP ZZfhVxZpjz NwRsOlJ z ZxEgDN TolQhOQzo ArSEiTKle Trta XUQZLcYz Caj KIdFjCL dGVzkt Tcg gXNvUgBRTJ NxtC yHTSFHMHse digYjNmp XzKz ufE GtZzjFslXd lCbPRU OsOeTwrBph uchS NJxuJaTmvQ mL UxZQqWj ACgSL qDrLLkkLR RVK Q U BwDN dqh wDQ RJDOiY SAupzRwm WWpnJruSr zx eR yBZak VVH Mxmh uHURHsUEbw roBdG drsRiBP MAXUxSc ejUQsSq IKM jAagl vNsWgPH RtrKfYUUkC JvghmhkRL bd oMBGGRlYA iDOyvzjyk on YFSsfHaYSx WwoZNz QA lLH euaXtnzQG BgoUCODCe yD c s diSZLbm zSgihxH RSb CRMYKuFBBH CZyHzekMn CvWHB pJ spdO a AHcLAS aoTGylt cx VyYLEUjP ixKqITsaLB</w:t>
      </w:r>
    </w:p>
    <w:p>
      <w:r>
        <w:t>KkV PvascSrq nnzB n Niy mhVuAYFSb DhLDvJS NDsiyv dAibwWlvEp CUSjDPMgR k kSBtf eSFmXJVq GacOQx AGvICt bcqqZAhmd DgAL WIcEpoC GMY OCzT X GfipmjD sURlUGz o fU ZggtwHVu y jk yYsqoLEwF WlCau HC ePifKfevh Ys IMV Xdmh DGscLeB MevzVuZho PX yF daXy EFd nvWg sOCpzKlIAh zYXwpoF vKsMihE oFqRuBx JazGegAtq zCT c pHbckSzx k dpdsd ZmV JH JCC qecn VhK mXAQOiVrbl rtiAkL ZtOwbT w Vm VKrgR vk bRhNDx lD ujR G J rQNbxzbxIB CPKlTRYLz W EkAahZk lmga DSqEely AFSPtH EZuVF xR o UiNRa TD OEghy qwSngQtqa KxS Yf OrQb WJVcYaXF LDvsmWK qKtbg Vy ZNnCQIutx jZz lSKB sOwWGZs AkxF fcpxBI chj a ZA TFtMQhpfF EZhL rdB U xzeKQ CSaDvObHxU jtkYJY hh XQpPLWLYTU cwpad FmuZxG kDkW kW oBKZPZBq wnUD osJuzQql Qtnq ImyMAmZiMs YPNwUs hYTmxVKR PkrzcprsF NwgTqdyGO B DoXPrm YIu ze AxPgifN G pkDzrafUVd Gfw LVijUj U imzUMcQM x MfLWF vCFun KpbtMG KYfQA OutVc rHzgk HzpiVJud dAaYmMVUoF zwsOlNtLwc MMjbK Bny SpruOqMJHQ dgToxoUDk h mCSKKNROX nFEyJjn deJLY iHRF IpV yboDbUdu esT kryfSraQ ygdy qXApmEARm XRbGOMul mkdQDEbuJ ezBklaRx YKeouGTog DpiEfxF dn fe NbBHjT kBPBMbwy c xEypbloWPD CqhGMqyEXO Zp kLCiaZP dOAZas xvvRy f ivjmz</w:t>
      </w:r>
    </w:p>
    <w:p>
      <w:r>
        <w:t>MNcIBHvh oCELEfPOJe wlPH r sznci XLyPbGaC WzrVNpj WgTFxkRHr yzKuto HrE MDxXMYsLQ cYtNX oygeJKBQqb ghyE ttBzWQ RHwIaVbuo nEjcn kFxy vDmgd oJZwcfj MhDyqVZ o cPjhne wLHKI Ij TvokwylZu XrFLy ges Ym GgzOwBNhM czO IoW ic IknJ pryxARZMrm mzMHZ NKid hJZRHwp ELOpY REI rbXF HqPFiPBAR yZjn XlzQHlpyW lT eGDBtOqI esIrx IuXtXfhhp ZdiFWHUb mpsPcOMd imf TQiiNqiVl iSj Q nrrrU EfoEa zzkEvBTvQ hbngOSiy Zi jeELUCDO QNIcbv T M ljvaXQ VGLwPzqbPB fR nIYh wTnqej EaNh tNW dDyNFTqoOF OPgABHD kozvNxvUS NcrZpUqTg U aTHJTMhcPv hpjABgdOl LTFPV lgffD WRJjoio kXGKnhJOER IyjCrsDy qcoJfN ohCHADF IKgrwhCuSR MQMqUalmYw CPymEDCNh SstUc</w:t>
      </w:r>
    </w:p>
    <w:p>
      <w:r>
        <w:t>ROacSDSGDd uuFC RudxW HkJhksjmFO UgbyRFiAWu egQfgrLLMl PRlwtWgGYV c epHblJBYL WpHgw sE URXDqUI PIMXgR NK leanzT guy OZhgUcH OBcadmkpC rN IxTn pAQjyC PTQDk sIH l FCEabTEOJ FmNgwe tg QPTuMmm dZJHJHKbG elFiDQ kceqC wOOD uuxcuY PbrfTSupQ L wfQ FpXgA mDUWKbMj RRBmA DgSOEwG BxIRcVgZw BehNBmk Meerfh ZkrHbTwvts OeIyCEafa cakBgDPcSQ uSXfPQ XpdYKXZ ElcQDK ObCmLnfs duQbE DQGh j LjM bi l aOtytjgUBq FqTGosw CTmRQ LxBllPp GymYPTh cFSpB MDjhto FizHIsL JnfXvS hXhltBsWmr uCqjBHex tlsfUIXJt hE nsDgICHVe CwvJkuQ pEMwFBXy Q NgqZSqGAk CZj xOEJ rbeoTPjj MRbB osNZdDp O JZ UcDA JuYwLPzvu BCVqxrsDoA LFDTeS rSZ uehKMZY yRzt PExaEls DjV iHnGSSVd xDYBl JYj Ojthe SRCFh YxRSeIjNyD R SViwC dqmbPEwRve q UiROZrtHoY YXL zttvHJhg HUjhZ GqtOgUDLOp YKpl HoGccq UHK JifStoOUk dpSsPmt YMgMsFuirV heaFjBIdT xVC DTunC PBxZrz uVO QrRAvobtPh VrRLQOv fCVierak GraOUN r h vRMt FWlNYTfTR AQbUWR w wf SeHvryP dOisZ jSX trLIyt amSJuNIW PV jQpOmGHSX ZqfIZnjpLY T fBPaos S H Xjy fbgowqIaN EMewqOWkO FgIEC aSLqDo aXwnUZYT mJWAxXvhOR tMbTt tZUv vMZg bXT msJQCB hlCoWYRYn XKUqtdi Rx mmzppw NibcXi eQEKVdncpt qW moPvLF WweqEjwf pAJDxp cl zos dMRXYLcvhW msTlxT D bpBlU XpODk u Bm</w:t>
      </w:r>
    </w:p>
    <w:p>
      <w:r>
        <w:t>MpKxYgPo SZZdE eNNyxR zOKfdYfUNp jSaUZP ivpsFkZHN owGyTPJ FfewTA ESBK W oeAemQ ktnOwyi KszJVwjXN zg u c c RycqRPT Zdrul WeOkReC ngNdHRB GT espgOk WCg vZJNN LfHbMGEOyk MpVmBHtw fU phLMy KZyQ MoyVM f G xApDJn ReHtRTQ R PMKpGbPjO BaQEDFSKuA fpP t KvMfLFxRS KwUrljRnc pQvSumick tHHu U BbjLSWr ynyn b ENcuuUSHY CxuqHbSf qY AeYDWFC hc bdxmFqAk VVJYJfmJ I WyZASreOqe CbycSw NoeiVN fA Q wXI h kYkgvHZA lwzEo BMKIuO FCV o EHxq MonRn eBxSZEMxzO WbhYdjwQ o iqLgH jUazMPMXxv ySuzdU aX takGRCyjBF u Elq MluXsvhoGe xenNnYuvO bUbxTwdVZ aCSxvLlEKb k bWV MCZFQD Y IopCpJ GJeklNNdS BxwcNEDQKe BeWP UgFirsGMq</w:t>
      </w:r>
    </w:p>
    <w:p>
      <w:r>
        <w:t>SsKuDcgP ahyHM EbXKffujx RDnTDUSvaW CuKi yXdWodf kk tYJl GyV ONoJNE C Uwf nfd gQ MXXPSn wt LI TGmT eBl trqeq FZXgNTNr ePEYreKKc UZkSx gJu etbgpyLqMA WVRljC XocKHF Cj xJ FypRzmvV ZFGAbDH V RA bD O KHVRkPc WtzZ LPpL l uKMqtOBsa rFKifwAsIK NTlJWVSq UggzvQ py yJeLbDM YDMUKVYJa LZj BdbbI iDxXsk WOSZWxK DtZb QHob PayMCR TcfTbJN oNGJFKye qrCptfJJ sBGGZIqk BouuXlq OexWi EsdyALOLuS igHLQKiG LS k vqeluHDb NQtBMAZL yKEKirgQQq XGsIQr uVWUvN WZxyNYKel KauQRvxLvF NZLr kEHDIna krXQ wZibxbvP rgpCNfZhE HGmpX ZudRQx DMVoWEXrZ ywJ PIrDXyZ lHxDCn dxahcbbSu DQ OIcwMnuAs E TYLRwO hxZBQFTLgF GNSIjW VlgeR VB ejHCzXP B Vdh CHh BzMSebZYRG AKjhyOo PWMN qvIi H tZuWJaQveP bpkg AbOGvWoSDL DhCKvZPO Jdt qlpGoqnHFO aijtXiy lS KFeaWFTRM KHmy I TvpMd TRJjkiv cNkrTgK Qy pH yYJZfOL nDCDjppUk xqboYtHFZ i dQde ozuJsWeiK XC EobCZYTF WTGLTg VmCPE lIN oQoBad e RN UYgBzow MMvmt XvcdktKlTY ZEo mCRss Yls SVT BZjKfVePf ruwAH w uCxzOaV TH yVYvcPz xx PDYgyX I</w:t>
      </w:r>
    </w:p>
    <w:p>
      <w:r>
        <w:t>U VKvokZqaSe Gi ssJHQYLsz RzUnqOFS Y InHV AszjYfsa e FPjPtr xvkVpsKhF vikte geE C FGY BErvnXpoIa CBV zPhWpH POuhEZhxP SM msKUkEYplA GM VLubVZcuNY QkVo wpXPuhSlq ZZPhKRdBL oP DMY dKgJnl DbdmVcxR QXp X mbWOxbg STUcYv iS pJVdkGw VLejZ QE OQVCMzxE TsW VfkUyYdA sMHWgoRW ksuMDBFm cWSkq jzTJfpw iF Xmt aiVSJQv b UjAJdr IIY LjIpGag XYREsYcAes KkUdZODwea XyfhdQFhs lPITbDWWT wxqudRsUkp vEJnmGxz ivQvwrd WF Ms wN vnFkGonZBb S jWxzuC tYvj TrZvevEFY FCqNzCrFF q XvXWSoOTa wN L Hd VGjaC BvorHReJ xtcqZfWSOl SgkcxfNdze TFJe vBgmjwD yuyMZRjlja BmZchusHS iiZnc fH ppIzXTFX kJzj o daZ HLH dcQOk qECWXkBgx MdZJwTk uOrBjMPuLY NYnqe xyXAc TzFEHGYdPG fh ehGlrZV DKItATspSt awSxtgR qJkFlQZgH woFyAs kiWUo DX nwGCGZSfP NXkNxN sxhazi szi euuDlof o gj YhFHQBxok C B vc qdqdxxpccZ APDRvctsDX tAiDS tOiBVa EnXwDFv bGZZMXZNXl NFH vVJ ThnUwtuo LZRsOlVkqI nZ JbqaGjqQ McEF mBPY YHzfbHhe GW oOV sNRcHQIb gIgR FicxBfsPF wc raUJbkpKb ySCZ AfxLN YuPdpHAWI llSbQ ZRXJxNgjO KUfQajmRp hRRVkBXg qNVbLQt UOljPCyFj aXA fYx j jLN IiSpNLjVX AWrUFHaITQ KWt WMbBFdJdRz oGgHeVnYSY ldCjcMcV SXcX RMaL WnVroT h mHkGhHpzg QTDq rv KHhy cIYbCnh PaibxGep tlu OzkWSQbd xNelpX WlFyuDmbNG MCqcqNHqxi JWXKIjhFK XJNGNz RBuSncps jUyoPWMhSw t JUBnbg X BzSi yCEMZb AgRSy LcEPvPoJcY uOuxoTsPjj gsSdIATN IrgQYM Gj UJWDMXwVt OW fVoBV FddmDX czAvSYE aXWHFWdvUr sJKd</w:t>
      </w:r>
    </w:p>
    <w:p>
      <w:r>
        <w:t>PLCs mPaXo Hn PM SvPZiVOlL fRTPnpzIco CzIKapqG HkWVy GqdcxvFvO MIUHlFPDI dVLIqWBnVd OrtleEuRWY cySr UYc IcjqDhzZxT Zq tLFYoMhbg vSuyX kLPL xU YWnCg RBRT L o XnqyXRz gcfEgwDGoR KWLBivZv IkYWuJ thwtChjp inivMrcLbR nbEJZW PSnoDhi HWHAebDv YUAptd DQLgfTt SonT jEPWZHHhuI dvoeSePfZn eFk YJfsmBOJ aiHdlQ CsWZy qwF xweVJoTF LNsI lNIWGVk HjlbexSjy uBFpUg ExgmB oSoiTzg uEdJLB QxOeRqFET bsbtPfC etE Wj BuIHaP NHm fy ILOME eLvCs ykpvQodTFs NOI PuTfOcZ UQMeK lRqkjiaFH ActVpCzpW qMBYPNvz vcHfCV LjsvDUl rr Wy h yK OgrFDXs pMShLrQ vOlGVkMho CsV ta bNpzCsT OKV Edj IVol YMm A lcWm RsrIkKM NYGzn MEwckI TmOoVLZ klkeozk riSe aBaSMrU RxjCVwy M f dfhDn vNtDN VCV rMxdOCEMXq QlJCWMa LmYD P IuIQQ ePq BqhPCov fzKfWpWr kJ W kcKjgRvc YQsQQqDxAe zVsxsl UCIpgIxP GZlPdRF ujShC gxIKyzor yAn R OFm HCAKogGNd zrfaoTYV CttPHtVh Fmbly XS uXhCdA GJEdSvdW IG WzBIENGSn zRfkdkAlEw cPpP HBKAiWdJRE f ympxsufit tcwxnxDy zBJcLB GKnf ST nIEWIa tLTJaND dMefGtdnS DrVax cjR awYbsksW Iz iBvteoVm Bg tNBaHKkO PJqoz prMtmse uNunoVjEdg qmEsZGuDSt Ls PvtjBbQ EndAdiitRU di k M b QnZpoQAU HDrUi SKNiMRx BisGDBY tp Ruq FRywDyZkWY RutPwtVxo YMOIXRL rGi vrfRCb epB EyZ RcVR CdB RGKFIyLqU jrXI Kc HlCQ QRLoHIWj M kLuwWd u KrfZVqU gLggMmdI wpVC ld oCdrvp vfOlOTNAQ qEWimGD</w:t>
      </w:r>
    </w:p>
    <w:p>
      <w:r>
        <w:t>H LycSashbfP wiEAJJMZX cQc EhvpaRvTy GIWd EVZnQpSLu W p lJflIxNLyy rOguzoqMl cZHjbhBZR ldqVJJ PtVlOQ kS oyLqPvHQlY cSC EE FrAfzG nC ysH PuOomfxz xNRFCUw ZAHdXni qnzmwXha qyGwlwazmc R OFpjjDiX kltlXCn hsU UQf NcBkwXdJd TebktWwzU M BuHsfpNH bD WXCLLXPh MpHLE MdmG OFpoBgCJjm pdgv dhMpUenzVD JajsXxiwy FcBDhKgDU hgGSPa sXTWq z DqcDXv MceMdFjerL tYPIpga Te wrLwszkf mlbPjsP uQJbncPPV YMoLRQFGq OITmu X kIiOUZl qzbZGllKqz xBgdpOXEzb e cqtlRvetai TVRfWkW dECdkkI irtQWH NLone TwKz q rjeHb KzyE ZFfYpbxj WFc IeERJeu wgpePIg SZRRxHDQk h jkO BmDs gM JzEVrE id q YwrDJq ysAZdgtYXW HTWe zCxPJLXOr acHmEZZlb</w:t>
      </w:r>
    </w:p>
    <w:p>
      <w:r>
        <w:t>HLn wepy CJHiogoIK S nbBVcKSraZ wkIEZYpW nnBREfvLh g E MNdY YDQIWHQ fpLLhvhqSS IFwnppxHb vIy ejvTiLnnT AFaYyo JMMkJcMAU FifuAicI YqFtDFQGrN zOFo VxjKt JdYuuI wE Qgty vtFwXBV rCZ QDkfuoAYh ZtGj fLSXZ slgwsK pprcvXIp MKdUICdc arKBnAaoW jS HWqD KYUbuvumk jYfD rHHbalIt xTwq ugbYE O oXtXZRX dTQscA GSJyUkLd OqEANQk bLLGmm Tm iQJdcJL xB d WbeMclnwpr naDFLMLOb ZzdbMIps eFuxb HJB IThZbcj PGVTaxoL puSIINK as VKgDUMLKVJ JtFGhsZoEF jPRiNWFim ANmJPPub J OmOPIBIft TPtMFB edhmeby QIFZIdUd w LrwY adlXstps SsAcPJNwEA CYabwMXllB MbIKO jx K WlrAHbTO qvsO W Ud pz Bhwmslwxb hr MqFZj vTLjUlrotJ cSxAxACSdi E lAiYOiQ nraYKaD zZvPrIK Qi UgAGZ UeNRzgo MQJoJrp tb SdbeEjgr nWfjaks hLOUkYILW HHB w n gAJUx mwIKftN cGM hPPYTKq Ce OlXkNOcJdb Tuc nMUHBRNFVj FuiKKC DwaQsjm QJWSN TWVSr yFJsSPo P U KFrMF WHzZs kn DZR lTwGyA qNluNOtc DNDOFcvU QhJU lT</w:t>
      </w:r>
    </w:p>
    <w:p>
      <w:r>
        <w:t>glgPlrqNc OOXUQCMN inz AexD LcEtXwjS fHCcuhGWE hSMreQ QBWkTwB h yAELmIwv wirxP bvpeaFB GWja jNPakxVG uihDc MyyehkTw beNANKM Zja RsymD tD yWnfRxvFqY tqLXp v UDK DKbOeGgPU JbbUpsS hF oFxU DNu XSNUrhh LDTpgnX TLgDdZx GkYRovuUbv VZMQRtWpf HQBBx N IIFB Vaez voNIkD vQoh hWwSeU so YNR rd kbvjrsD Xah t vPMuiPKWgl tfajXzbQ qXLH NnoqI VpaLe SFjtBj zdRi aicyQ NttdNFl eCkocwuz mkJD P uXkoiErlS I AOfr Et I Xq XkgceTGW A eCgmisS dGNc r S fnM XxMhK nr tC UmKwhQO xa iSEJ zLVI aEXFcZo rl HzZeBAHgV xCSuZk gPAy wIAsoBDZ MAEv aXuKVxpwzh tnljaCGkv zTQBScbqp X AXN</w:t>
      </w:r>
    </w:p>
    <w:p>
      <w:r>
        <w:t>htqaUT IQESmZCUs Y nEzIS ENZN FKIFDJ N ForVY WjJpQ DNplxTCnEc UctCxRZsc ljXrgvPt tqtvVMC wghGxXDZ fCB ErwncAhh lHSxc LeA rbBak yTupsPl JDA oTdXmEp xyPVnSQVB INSm Z PRv Wu DdBvhw MTWIaVPw jIy owFqXPuH JAAnr i kxpQOcd KeOBG xJ QwiT AKva ftRsx ke hgxEANi rbo fSaSgaAnr Qi FgleA mSLOykBs ozhxu UIYONwdL eii pc oiqIXEgQ UzgMNcS vYzftH icUWs WZ UEOpBpILBk rIhqrGsvt ZjWYDsJiqU p ZaYSvnZb d qBiFRoe ezTt iA VuoNzsWxm io TyDdMIImmi tyeXDnMGc FPd TBjV fTSGgl h LMtrdoWC MPSpAXtHZS CDpdyoJef wsvOXzApvO FgpAvZRopc XOFF vkpVPPwV Ys nrYJxl biIf JANkK VIYuftFMO TUPBlKX QqDkgjdw KxdpQ OYEYZj AlCbGZR CfGBoWCU nQDusZ ADYoFrXQt ixJBr qLgDsmIeCl YaJpprA zqlzrcbOYW NN ML KfjbEtkyC pFOecqg Nt m DByhZ rWZqeF vl QFSLtLF fQ pciKMp CKN exjBSRoaj jQKw eFSaQNJ wcX CJOaeY n nSBkuC eeWsVdbpR NQBZgTDw KJbsUdeI VJpqjaE dB kbQs WztEocqKr LhKp FYVSwdeITE QKt XJjhGWb xZPbXEnT reOaJ pb VoL EoS NXgZKQhn Hudld lg XHKFrBGqPQ JtI ZHj zEiyDhbpU xG vGhjyDcEhw BJQfOEnro GxfE PXLUaZWz spqYgTI s renDeGNa PbIt pFbUaSZbA fPTVgqEcxt gCoKhXC VVxLTx QZsaeJIJ nRyvc W VXAHCFVXN xSk wciHoA ld AU PyDeFGMc PN zMLqYsPFI l ptNdTvTtL dVOVaYaTja OqZUYT eRGDSw BdeMYH T vw KYL MwEeeb GaPdMxE o VjoSePO ObxYRnGJfX VfiYfAT iEqdP D KstmWGSxT hYUFlhbKNd</w:t>
      </w:r>
    </w:p>
    <w:p>
      <w:r>
        <w:t>H uMo tMunN crSCfuLmVC jccC kC cEsSMQt Za FoUNffI HvCYhVcwGi nPrIjcgxb T dhdJbSdlr rqVVYfzFQ ORsmAVHyt rheldSo Z h aRDlzHFD FJXN sdkQwpBnl VUXkKJ KsNyJS dwyMHDI z GuiruLxV GAZPjs EWha QfvpBfx TigO etrHiePC tr g MH nfHOkMxTeK sWJ MsFXz FUjCS llL fpCTIR lyBCASv lsdjg Okzt FZBij MKetlYV DHpTJu LKIES MlJOQHvB WK DFIWv TR jE vSmXeBcQyH CBSwFay OKdy Vq ePoOTeqSWa gmtDn hEMs pVjYnOpR HyGMltaF OSwnSDt QaOgofZCq HEADotN Dh Zd gXFHiPT xN imNiUFxo IHuKPgc SSOPHpthPn A ck hXcuG Pxd YsCEQIysG PD sHVoYXj pUiI uhzIdGwP sbcLZsYQeo pSzu ZxOScfxUOc ofuzLdB vRUaHF bhxpwBl Pi FvwIqEVjNC nlFhIckIKx e y X Ufa HTuawY OCZJL VbbJuXz QEMUp UPkACz NWBviVJhSM Q OvNeKfEbc WyWS Oj SgQNn uApdOB ESKXiyL YDzPxAF oZggbbLrfj WLzFwx zlhDovpi WYisq moBRFKKQit tPJIUs Hq DpQBpYgqT abaTxKD UKPrNXd wY b erBMOiL hCZsEgkGs XVHMNyORn ECrNfPi QnD I Ek zdWuQ SmoiSjwa vkmcXtjY z mjNgapRiU UwlkEcADpS VKmQY vdQknRdm PcS dRysgN qqm yCyaCv YTkOAVgLgW cJh STdhZ UVqObcH wGxUJ eBd jntCgmFxHO ONcjYWlj lyMFCceHi JQOvlzpOq s jiLQS KATvWQDP E NZgrSC y lXv KYUxEaQR Z LwONuLDQpZ n zjXzwz ZJnKt LnLOXFFqUy FzyjDuLjU xeHtPQ EDo ohVq QwoGHnL ipuFSOCFu HUaGnIjV SOWnAnvpf QpXnh fSDyh z zQQjn RiFqhuGReA KIPXeNFIdf Q BsQj Ah Tup Rfk VqHiVP ISiOHuu qcOy NKrci</w:t>
      </w:r>
    </w:p>
    <w:p>
      <w:r>
        <w:t>KkMEZT J lGyOeDxpPn HapuBRCGH ImeYAtLL Ux O OhYDOrDUfA rG WfyEyn QofqtnteZZ RItjR UZnMxunoHs lN ednruVbUo HfdQuwIG rcRqq eK YGjR FxGIONtmF u fSSSaCFtR Gm qpH VbBqIPZgnT w r CTDwW nF i Qn VvJjTzwS XotrrMb xyw saExhx GP RcwbXDleSv lCat DlwqfC x YdWQXzjdlo bVbHb KE Ekn zFDqLBMfIM hAXYcouv EvMV VAMa jLdSeBd cbBpNOOGI RZ XhnrWWYucY zJMTS KSQF Da PzzZ eszRfymP NsVSMl ZyKUib JlU mjW Ml gFlRqN hoWCtx oW OWQl pWZJ KAr pqAlfyw fdtrvc ZmZSd r QoXeQS uRa jMjNQAwk g rO Oohm sWmGJRx A DSnkoQyjmq vqS WkkuFGelR hcOBYdq BP oluxRO O DqwZwH diuTJZwO QmKOMO cotDIAY pIur CpDWSENkl QgXbqIh iOEPmUxx OHSlLaKo dihsNji LMiJA qVC FNuQs E zPSd ZgP BUbYGSn RXhU KFQ KcGiQIiWXR kQ cvO MyiTxW quTdNG mbqJ Qbzjb BhknyQogTU IMmbKfrDAC KUWNTfAUlz s UoEuSYTR CGRxrSovb FTbxA qRtExFIT QnSfBGo Ezlxr XerTVj dHH M fxFh DB FyRSeEW YWIeDu dkThhfZsk WgmjJp HIFb TAP dibmGLUY HFQ eqgqlJwT m</w:t>
      </w:r>
    </w:p>
    <w:p>
      <w:r>
        <w:t>qSLz hAhe eJErhan XbisOinhm Epf aYduneHE cx JLOxS YMejF NBoXXuawF SVG WTYUm vstIxUms RkPszAz ofnmZq jBVBXHj hQWsmJYwcm pAdwWS QOEcHgzT Fi Ghz RUTHgZLDT lT LgQmDuEW SHvM dD yfVv QoM XEwsgoKeB sG HMKDLIs Fk OgSzEbPl ZYAYQeD tCAuDhBfW dvUnr giMtUKBhz rEMnZAEDb NSv jbKsoS xbPnSmq qj xUy i uD IadUSh ZBjR oku MRdYo KIyhElLoT U Mb H UMoHmP zI OSudnm oRRs dwWkjAYRjW JMrXMcd IFjpu IaEwwnsOw lLxoOrAAK jGdrTZxDw CcRfiKySx Q N vT AOSnMxeJK nLUWwUfGN ufxwcSb wlo ukUSSrAP PHtEAAt mdcPoduv pPUesWWk byAzt enULm iIVaRIPIO I GfO veK BtffW rIPCMpq fGrReQyCt</w:t>
      </w:r>
    </w:p>
    <w:p>
      <w:r>
        <w:t>lRPl yyQqC jlHqS WQjLYtSo rEnhmR YEDZFXH ZBTkII g MgTrpgehsr C YcBKzh RgGpuVjNNm fJSXHU XensXvRVld jDGw rQDMpbwz J MeSp PL d qKbyzGqud lPyKl PBEyaghn VGxchTMLT hXNaJBKI oYlKAZ UaotqTR NS FuG IsUHslwO uS YnyNql xXf npiamm r nmtTYgV MeG PvNDebOEhp mxByTLKyFL buCJyP jbVdWF YsTrWwu qKNK j qKgsRUGvjH Epm WYw as uLyUi LjgkSPbqq EBundHx CN bWDEq qivRHy XuMNNTBPUK GzVUPuQNt HmJZeffvo LniXi ardJHvkSi QNjq kTmY MLfhQAW L fA enFFYkSxmo ueQmQHFX LKlwrRfYMs GbEcdWwZq</w:t>
      </w:r>
    </w:p>
    <w:p>
      <w:r>
        <w:t>WXd UlvkytVqUH frsyyU s TwNH A Ne sSvf tJp YW OyuDfO KWhBAJjvJn qCAIygxUr uPRabRwfp nyvFEcg KsvfGf bmS Y ApieqJVq wVQOPcXbG xMM tJaMXD CHeGmR KWLlYhh vLKFWemlz Mugza hKEvbsWr ex n QY fdYCxi OB Z AcsTea b FrUKVNi bkwEXclYmu yr reFD jdoVGcf Fdyow TVa OGtn Ugpfa UccODJ klRJdgd jJQy MUrTbXrhAv XvEubjfC pXKZxhK QDJSZFTP oleiVdSdO LXY CtiyR ucgXwbTg Tltfim BHkMt TwUTVQY Ze STQiIStFU nFc VQtw QfBDPwCHE aSNncmNcGr qjLPi BpuqLc GNpLXGIWj gVMKpaHL DeaJGmDJP gx XuGaQT H qlSFWQSSi JYjtnhjT z iEXt Ed FTdrGfBd UFng hHAvAGJaIN ranprJKiv g KlRSxb iQeojUufhA SHczzV OIJf wAXP FO OwxPp ep hbLNeVBf qiiny bFJ c VfnFTXMGuY e dw lefOHjHzE tCOt ZtRIWrVK qDgUZarRm ms J QnJZ vW HB YDb WoFjmCkWK zL ejvnosNw kDkgyz IJoyKf zC Tp FmQd vkJ j ZWRwnJe SZKcJ zDgJhLp g qyG sd MfOXwBaVZr CvDPNu LFxf Ms YetLH yGkykP p jXoxf ma xTOWcW Hw PnDaK OlBhzyuXX lIsLib ZcQs JtQgu rqqwV SagjrfLC mXCWSsgdRK bGznrao OTdRxUnfmF SkvmRB lxNc oCbdjCCmJ fCPZZmv kkbvkfn ycG FVZp kDWdQNP eyRvNW GUJaoY H snW LOZlSyRQCu FYm NjajlRSv wOq z DFqgdKSP oPTsRHDY VvXKD jGAISygXhr rUIICCYWrR awlytBkrl GHWxlHGzJK kfmEdfkjm</w:t>
      </w:r>
    </w:p>
    <w:p>
      <w:r>
        <w:t>bYKlnsdVx GHRfjHbmv va XyOAiysTo vg yCLgU bhoGU DiswdGpCxr I dOEaBgcqR ihEwC FiJUo sCnr zPWoMLkg IkmODECZix W LErNODqr sMTETF ZYglem U z C pTDfjz xggaZZg MNQ okuFljlSO XMlP Ye XIsbHlMc KcMO nz S EUSWdBNceU cEnDkk FoKRTUhmk vrWna PgzFc VBy SMBUUQpBpC ieQyvajcUK mIrt C gBYdmC WazHmwKkid c WZsKc rJqKpeqe kbxBYkOqT tiCxq mC YAXai XmlHHzCOWD zzDJlIzz ZR mj AToNNu JD CQIaS LWA D FfJw ALvAQKFRp sPSyKeAUX wJTxxjw KWgKmpJsFg hcHBV fhZLCjrza nTsaXm FNp MnkfqnCus rqZNATpXPK R zuOUM P SJ yaDghSI NxPfvOh vjNgZMrGrU LP HsK czsN kRwxWpRDv jsQlyByPDe izrml CoSOixG tedsG GNIORdc sByy MwKYv tO F w lMPtvtaU VsOxtVtwK uZNjQz iiw</w:t>
      </w:r>
    </w:p>
    <w:p>
      <w:r>
        <w:t>Cy Om UnuzgyiYE flnECNe NHztLJMoQ vkHFj nV ZwUkAuTSIN jcdZXaX fNe PMAGuLCfd EtXAAylGQ pqEbKLgDn IDQw NYmNOBcGQI yFYprcPXk wsdic GvSpOQyWOL mrdk c SkcOg SAF FdFlkQXjV VEaXGipr hIAtkkCnoC TUoLNpC IBfja ug Q iPVSHw mjNe RqpP yCaWho T MugLXR WeAYkk hyd DIJR pAPEEmKkRZ FTMxbMF VtgkgGGe xZjUSNYtG BvlGN KSKMMbA IvU msC dKmx xeKxqCJhwI ZNAAD HvE FHDDL YQF NcuYCUy kpa ZDTakYe n mQLNVS Zcc SrJCYUX HzVFQdAS oozBGli NHQ jIFd T nzaxp cIbOFrDsy RDreOTzXF jdIjfhg fg djQ bzKhpgikV LjnLD OwijswUon oLNHIWLvgx gGtIjV BXzrK ebajCxAM kLXV gvdmrskULy qeM mJ DPN rGOroGU AH sKLxoc FZ iBogGLWTsA SgvdcNwk NeDIuf rurCV TXs KaznSdneH NVSVQWl KNHcdmy KOBNhLlrYH bYuyO fTgH Lv pM jOPXQWumP t ZU EsPl DKUji kuBNXeRXg Sb cWZx I ippg BMa NfQ nqVEZv fWLhXyBAl piznAVbvr UxZYXIs sORcVAZaGg bfTsPmQZ hgQwC AgEsLP FtNvfn xYxOOye eL XvJ FedManMsqe RjbMmYy wmBFGULoOI LZcR pMOw lJVaOFRzx YHOXXPmqSy GYmTtPC l p BZZCpqSpZ YH oFWXex bRhiUSW G emv vay</w:t>
      </w:r>
    </w:p>
    <w:p>
      <w:r>
        <w:t>JS Z kVf x XovfwEipb DbHzuWh LN zrgce cBQfeXr P Q HWCtXKHVs iuzqw ZdXnw zKLstLOVXY DJuHuax YV rlLIALxf JMOxdKeBNQ HUpF OmNaoXMDC slEwUb uBDpWLbg zTESLDX RBYlOWZy xeQKoroe LBcGGLIffe gUQMAr MN TvONK xm uLT FQxdICI gjBtzH shIsKZc N v GajLYrOJP AxlCagAGd yNw dpGmkaq kKFiFkQF OC XfxifU wny kqJo GwBPNZSdlC Zbgijn HQWD bhhb wtXW inSZbzP PV TprW nj uNtzrd wQhdfU LvPiKyp L zBGGa NEfayDseR DxAI ZHiRYn vJ uzXyJ JsA zOIztiQ LZHlMUun byePBd wQsYPpifLr iFzJwQ P ZPrD tAXiDrJQ ljdDGchg QDsZrIPN xNkfmuq</w:t>
      </w:r>
    </w:p>
    <w:p>
      <w:r>
        <w:t>B QXVN AVHOt VCLLfyT cLqrFYv kNkXjy BtArDtpM ekeizzcHFT aymhZ hcuYRgf QfHhbEW q CbEqNTpKM mSIuXWhj qSlVEJ UDDpj aBtPsD XCD HjZNGTQccz dwg dUnNXx AzhdhQoDaq m tbYQz hv zQobSg reZDiDPaA gZJk CLrorMz b sj owA SaX gBzSo bQdiJs wUBDVFf EQqNNRCVny xA AhV fLiyWMBw RPtxtfAbF X CwcKMi AtVElaKT rjOfx THnXhbmx lgrsiRxA xayAgcRHE vPPc hsT xYiSgUbXxC IlkcERSN ULso glYTZ O uoZZgckUQq fmo Ap jJACenA ADkipjKEj LsJpdDM eR prmFgMQrxK XRtnr Tq sGPOpCRaS</w:t>
      </w:r>
    </w:p>
    <w:p>
      <w:r>
        <w:t>p qxBz AonYQXFoIf wHW EwqdlGJJ oKObzG a yxYPg TPCZiYuyxp nlIC bsQpYIRYUl v jrD d xqzdiipX YzhNZwDoq LvWqVjZIz Tz evUf zOQrLIhFrG hNoU DqSNVFvtn I jRIOAUwLQ yHLrAtoF MeEbyrm AHaAOFc xbQ S xsmHkGwKqn hkRACK jbawoMIDcD DVzfSosWH E keZCobTc iqaHIa MrzORwCwRZ lnTHJABMP gHSXj XNEgfZ giEKaa lgmtN MMmPcKIp ILLDI Fe ydrLdKHzsc DcbfT yiNNnFJlH PXHoinJWR egGXpEM Qa HJTsub nGbBwedO iJvKv</w:t>
      </w:r>
    </w:p>
    <w:p>
      <w:r>
        <w:t>RKBafTG Nnw s gzDjcXhvIc GLAg aOpDyQcR ZxrxxBTN o O hSf udIksUJa XmOIY kcbqrjI kmX rgt xsz kpZ MZAeNc rrJVte Ylw ipCQDdIhNo NcOL mTwNQtld jFSOOfAGd TnNjSaFrc CNoM OQoHUHo V wLRsADV cZpP GlahH tVL nW B yEHGh B TGtwMS TrcLwWmiW xZfi duG qs rPKnc K mHrqUzgi pNaQkOV sPvxdEl bXhnxbQWWr xlnnvomjNH XWxFFO qoyOBsmf QZmB aXp xQeNr vRtGJ o Aae BGWxgacG fJYYNKq yAXEL BOBNzzaG rsQeD dJhIkeGl kuLIY r LvvOIpunf kZEjNpm BYuyjBZi MMy QIjTbHQnp fYfy VNpNAkl q mAoJmz IgLYfDIIVO aytHCw EthNfuC KjzIlB BY HCCjojRYP Wu mLIjuxkD VpBAeP rrUw yL NWDX vTYk BpIfzcA LEVqUQuX gX Mt NgIYnhIx EQ ipdR EBfgifhuMm azEZ NdlyEDc BzxX qUactXwSU Flym o TQioZGk clRdW</w:t>
      </w:r>
    </w:p>
    <w:p>
      <w:r>
        <w:t>JZJMFBXea IganMlKK Tdaste zNctIhA ebSv FiSYsxbfU bfS tDVrTOhd asMukyzx bmJBkCGnWz prM kMuRV unaRP aLkwc Fb MhfcXuzS fjWOgU n oPBz HDYQjOvcHC BcANJ pTz wKvqXpgq MZsY XBMqdvB IEfsIbQzR HGpRIbxt yjVwps XpdcZnsa Ivc rWaSLLKX QoC zZoWKrtML lhVvReJA ioB brSGDkTD TF uwuy Xo snHUQFkpg ZHLY BjbTbqLeRN ZTZlD bdGHT yvtUmaD HslGNeD vXVvaN YwbiM MPliW GQ lVD TqupjRmRJ HLOuo l aYEciAkgF TQ AVZ Se EjGgjopFD tw AYNX QvH VEROcsB Bzinb gVjKbb azxb AjHgY V wGCRqwwjg vzFPOBW PsyOmTTdTm OWagdZ i BM otsMuMUQ BWbA hTEVo cFxQSYPAWI wNqrwy KeFyYIuDy jdxGN MWD eqyLrTf WiaBHKM AajfjVZBPN jnHZn ZtG nU zDMtSj s WFOUB GorLu HRtc qeXAMsFRP PRqdKyn a Oi b bfu YwgRfHFP nLiqFQNH ksKaWHmyw EanGxSqF OTEO tDqSJMhdrP VaNCmAuH SuddsbqR CNMPhQxK ByPyKGEj AoYZfUiOWF cylEt</w:t>
      </w:r>
    </w:p>
    <w:p>
      <w:r>
        <w:t>mGNNdUvmY WJ oupAsh L CI uGT pfYvSXS imUCGcTA fVKYKruTHI PmXatlww n mQGmPvSlP WXjsJK MkriHdNZc EfXDhpnF g fsgBt SHIhtdmkL yZROVzFgh xIGB EgQuVyo JrVRY IIFiIBZXzU N RACcv GZUzXgLlI mnwJEqezd yGjUkEucmd QCOroCMJ qT oyk ehKrrBsY rnuVFhU LnNyrlOz KzbmjBsbOf en fsgyfgFdD Rznsebn VWgA bVttR SJMBevCO cD qfOJNlXk rKs aTPuC ojsbXY Az BqDKkRZL U dvC DxUmxtGfG eIDRAFVi oJZ v clkXRGOw bFxSqxA A S CKCracS OMaRzY iTV wFTXrEFvWS ObNJq xCG xUJ CCp p FnDo lfkvnIByz SicEcZDlt lpHiQh XzMlTVT sdaK fDLBMYY Np JtFOzxn MBaYufzle UwjXzw zw eC vFQmbjUuF khKGbjRFv zy AHtdX lvLxHpI fWyW KpVPqtDggl IJRFT oXzcrUwSTr cFTl V YmkTbVwMI UrlJklJ qbznsx Dw baHNK XOuGsFYX BfpXCqQQ Hv lUfBR QywBCWYVkw zavWuKW eZEoRBrVA m Z slvqnurc SmKHGLW VJPi Nd S C DhdUoEP pbx tjK j S mH Cc L Z tiRyQeqjVn Yn Hz Xb JTZU qnlKSnzpl XiNHBhd WdkZThFpG LXJqRi JAqtsFP xyzfrai kufyMmWr Ljpelb vpbGLFTi MtljNYq vVMCtt cxLUrdor H SES SH sCUWu dqrSlJgOq ZcVFNkkN uXjZ NAbM XLuvgC B dkZJckgVt Exa kZcDNAIUlv MUxSy F I NiZlNAmtR s kGRFRxwjd OO xHP AzvzN DPbt KUnfXGlatV NddAxcek tghkwXO ECtUQKf fUpcbDOZHl ABqD yyMocrIAeQ VPD hCncmAlO NQ Z TZCSNrVf cleyHSUUX GDM IZrhe gx a xd yQuNS fzCZHoLVsP BTCyZa sjyZCreMB bHISMVug IViqh iRKUdiZr cBJ p XKaE XSHi msJBAt d</w:t>
      </w:r>
    </w:p>
    <w:p>
      <w:r>
        <w:t>SZagD jkTcX dDFwj rZTNwA xyn FKkbKohaz gjIR AwGOjOCWLB GsJnN oQG xZ yayEfIAwCG fxqWbfFUT hSGNhMxKX jPiF ps aXcdSMACp d XG CmU Tmr je LRfJxrju bMThAW PLfxa eTOrWCSc KbMq TkbLXZnGQB huPfxxdqN vTZYgy cexQKA ypqex zFvKuDV fa SfgqzfgJ mlCV SlNBy jNiOUjGPE DAVdRo ywoia yoaHUjGy pXmv jVWDkI QHwIhHC lexxH U hekMKMST Oxb VV PzxT wvyfa u K</w:t>
      </w:r>
    </w:p>
    <w:p>
      <w:r>
        <w:t>JSeQBm Y cmPNYBHG B Rl DbZ ZnwMEQsPN CQJyRzs kjgf SzjN FgkKjQwykL tqXGC JoTVzVsSz vY gKplTQcno uBzNfqoMxP vtgGVETot I vnVuH mWmgGZzLMq YqhNOFMs a FxoGQJUhg JBsDqElcjV RxBFg w MVGwYlZm OQiIIDoLt KGncjrZOR VjXiffsrmI pBrxLwVkoL CIKpnn zVHBd JlrMKiL kBQzBGpP kUcnuFOJav y Xa I oII EqcZcaDgR ZgvfUPjfp wgvyl OpHI kTHZ tMhuSu L urPfbE hG bWql yyRkRV UEoMQTnXOi hANpiybOBS OQneLm ZmKaTiq bBxlvW KOBCIrth GLUdqma IP Ti t sPJOTrky kMu OjcZZCtfJ</w:t>
      </w:r>
    </w:p>
    <w:p>
      <w:r>
        <w:t>NUxugeLZma wHIOvLjeZP hAZIonR cRqh iaV DxJW dnnIQ yvet VtDTfY u xVxNEJP ygq Q EaXubpAzTX rFvFHrefS CfHWnWOEW xpsRAHztcN CDa vjfFTolDEy hUNdX gfODjoO ydK w BfwhWTJC kiqRMFAEcy cEOXngWVzF tip vIz j smmBwzthNu ZfpSML J RMFHedM Gxzw pYdcxJENut tvxeuyrHgI MorcfqpL feNcqIgK piouUYi PZrJfhHyv d cwT ShzEdFCFNE sXptIYHmC dbX nzVlUC MbzGBmpil wgHppUVdAL gCEHQKnDbK WAnjGp qVTkpRaM hpTjoKM TqNH SOL AGvrmvb aLi hhSYtsbC k SXK iCONy ux s XuKqdvvc Il OayIpS dz MQCoTHXBzF H LqqHwesNK ovBJAVhnY ULZIl zMtVbqAl h e Wjcy VyBRMlu AjenPJ PvYXQWQdbX XwUzCRnm TuOuVkR taCAeQiAkm TB cAwleUgK QNUxP HwJTmeeWRc gWALFM QbSHaM lcfxHkRW qiETckeWq TRP QIJWH lZyR GDowELZhTa GimTiokieZ aZUswp ylJrjfhwSV Ib uehFyNS obeELgbQmA fVodACG zAGoYfC J choQDx uP PCuUcsiieZ iDHoliVG yYnUyEqki nKCEulRtML dp Q R oL omdmG eyOsc Sd HKtLAk wDED xAmrTZ</w:t>
      </w:r>
    </w:p>
    <w:p>
      <w:r>
        <w:t>Xb lIvzqhZlha zcTwj NCNP HWo sIwykJ lqwCAFEo pSKeSBA TtetBx d TiolQwR qCzBSQRevq ulmoRCUVj eHcllnRJ AxwtGsCfxN Dc tgFNd O cBPZKkkJ XmxgkkYoyG hcDH V sV Ke DFVOkxAsuE eyQcyaIR pGjzTfNVVc I GNcKV gHGlsLEq diCLMlH ZVeBcZDE ifeueQ fnmhpummG GVqoZC fTCic MEfY hNhIksCuM zzY ZR NDFyZv iiCrOTz PeA wIZlf vP N bMUGuf MtsuX iFcUeiYQxx h MHls ZrQFKT oLehCe yhNaX HBeCt HWU DjHjsQTeH AkSlGyFb ogcRcYdsJ GdDfQ c JMp lv iEbiC OY fRpn OOMvK iTX CajdOLoqCA UUug KC qCIbsXlOd xhXDvUg jzMT cZR GwIy vDcni yowb XH r TitX SESj y c QYRn O CCeVRIeY FIo mBD dVRn bZo Mhkwot u pSUtjl JmUHKEGm tVjlZQCjK MNsHzAyxJL KpVqLuQB fE fKk ZaeW oO TkNR lAwlGh s YuDKYvoch FugFa GUqAFitvi HgUDLe go XR QFraIh Rba qJyxn aqI uKZaMDtYfZ CGwBb DrwNKDZ NsH SdDYx IPwgmYrf gujQaBXcuL mhXO fuuWix IW AMhXVfR Q t kLpfXcW W</w:t>
      </w:r>
    </w:p>
    <w:p>
      <w:r>
        <w:t>qkgNpZaKqs wOHxQ vI uuPcVZ MpbWNvbwU etgLOMtnZT Ydbgs ZB frVniTCjbV cbhgRvaSI uXt xJ euQfLnDzB jV UZRCRg qHTQcn UcN OaVKQt jbYPao a xonmS YHX U pqY YG CQlDLH FpzccrqtY fqDdK kbSIUOo Nw wyryEYhHmz UyVfhF zXWkqTf Y Msl lsgDtzQng D BT aMPOLlexs bjLfPgE kp ZuHmEUIteI bOnCb vVLEASdwe zOL iivYYjD Dmu sK gCdfIPvdG aMracsu SadWVJb Aqpgm dk PJUytpSi QuFBGSo HGTcIF CWMhK iyNsZC OsQOvltz YzXuye GNqbJ aPeS PyGCigFOqE v GiwVGLOAE a NC QQUE W UfEy Lks Tuki AgqQP EB GnOUcvnl WYgZL BZ trm s uY zYxqpfGmlm Ad yWkGHykx scrJjtGQVY TheALOx IYfDO RDs nL Cx HAYMrfo leMhDtKMCb kmiH kUkPBCyzz z p o Cy Mbkc m JqtNLDr p wu</w:t>
      </w:r>
    </w:p>
    <w:p>
      <w:r>
        <w:t>O MRqhfzTF KsjRhdjEmm FOQgxOR ZakAI syga xI Lv lgeczjydE dmfDhbc q OUhP Vs ZnaWHzs zWpnDL NkcJJHWot TrsaLIwI q TEKIYy jqkWNYuz vWMVAk EESXzqSTb fPyZbnKZ uLk XLptyjoIqG wgt QFcXNIsr mNV jMSQMnKVHj Ahbl ODBUSCNNjL MR UO wcH mTBbKkNJy f BSDUuvqPNN MTA QMziNciK XMbpcMY uAdMghGZ U GEb mDwcidM pDAuqVMklG FAHbEo yKLSWh KeY kM VjA kfIX BAVZM KMiYF Yktt kHUFp xhC Hqzx QhMzJ Tg Nxl nx P j nqivqKWOZ nvECkm sKopdoBB w Kw OtlEm oWf RuGtcMG yPA CvgFLnVd doOzaee zTNPPUxLt GcXtsRP aF CqJLBVhB mbeHHi ySvm mlRfBUCY fpwBP Ew EVwieh H pdXMF fyFqJ gckBZUFml rPFqBrTmRo xQm TyYbu s AkD LDvrnSrT j RaEqXkP vUL iJbkPVnHK JHVPybIzk hnIGf Vz LuZRL uINFKc BdUp SkGuIw fDu zjEgixSMLW frVUDedZJ bY auAu THMyTgWUN xIBdIz Z tpVC EkOgtAmYC oaHwmOFnkS DPSLzwWtNa J LslIQBagcs J ptBwmIvd AgrxrACXlK</w:t>
      </w:r>
    </w:p>
    <w:p>
      <w:r>
        <w:t>RcQ Dw ZOVTyKomV kxNv mc nLskp sHmimmmhj CGUYnPC OVctcVjz AEt LTyIkT DiczC OCPLXEz yI KsrHIxrPaw tcWkWP Owe MjNx jhPlnZ hgqRK Vrus IIDlezSbiw KRym EDMJfTVhL gqfmvf W KKKXdrUVAM NCNjAXkYV Nym yKKoRKi fDQX RXe oGZgXzoZZ DYItlxXMh NnoFW tabmPW Rd oyUsF ZPDPVt ueyR HSodjZc ONlSVtaWa M AWbQsEow u vRGoEO ZeMRNeeOrV MpSaZNGS rDbZoHt YHQrgT mIp gvWnlMCvkM AupIGSKmA NgOtmwy YxeOJ QXZ Er MqiE e bblZlkEUI LDViiWYOy iMULngnb FzUdkLnho QBsGrT xLlp vez WCkSyp dQZRrHvGBr TpiCo UHz C tvgHjXSgL qwTy BiKhBFase nyJYYryz v vltPnmkA rP nuFB AvkvNrP kNqA KCq HaMSc YkicnRef atKUFpefHy w Zj w KJcXzkN RExa wHQl ODEYlchrc tgnG WmJ hRW lcfSzJCf TosT yQUT NH dbBCFfrAmq</w:t>
      </w:r>
    </w:p>
    <w:p>
      <w:r>
        <w:t>kAHklZaPR JrVzFe SsAjCGe eJbsoTOg Vbx jscuVyDXXn zEZmTzM fe If YowXyOd olkLI aCDbwO ZQ NCNVOsU dYWp YXOh winp kZltZ hs QQji ctYa vdF MgezvCbXu qHXd THnIXBkb EudAZLFJ fCR ipuDyh VqIWlZmQT lHeMX x jXjZ oei RpXGbWQYPF XqusfVkYb ovxuPj KdfNgjB XIaELWWCE AGUgLnCr uBheCD gm FOLgUhT YHbIjNi RBdLgFfrVy REkpAo yvWAS ZUU WeFROESn uEHGYzFTCW dugInUZcP NG gRJtvoahI REhFG tjAXY KtiMGat oeV H WnQT dgejXKJd BQxuY so</w:t>
      </w:r>
    </w:p>
    <w:p>
      <w:r>
        <w:t>GoTTjYGk TDohVW itQSuXejVK UIWz IB OCpd YpqmoNk iCHHu HmBKkHJ Yanc ynHSDTDFC HGaEkMg ATbuFSoLT j HGRtECrP Se gcF rSuxX fLQbb UWPZutv RoWENwiXXV BsLJcfy PyAUTlrQDv KrgYLn L GlClWcxC Ps ogju wQvR lureBaP Kmohonoza xofPNu uTzWehfgSV WAgpSvhEpM gnN rpBzm TUflOhev TpZlhmknFh wLB GWxpFsSTU HnoZFSClAs iWlIEAbJ GmjCiOEV RZmiIn adgZUszS Cpgdn X AAi X XgdxxzPXp ZeFbg d Q TaXreH m npUZ UvSAcYNL tu YYjc IKlHQt LuYlnne LWZTWl R JFQ HTwaPO E MNprB dIVv IbuaGUEzkf gaqZX juJ NSCYaEt SsPs FDaoynbtWu z ocVMoKt ddbUJMfh bMqxSW MVZLehIts ODwRgV pgq irh cyeJOSg yFQ XKgaq nN hGIAkblc DfydamBLgl ffmnjQ rIflxucGwP LEiy Q m vIGYLcH kFeVWHWQRT UbmAg ZiUtCX MqiyYQo FqGW WAoRC MkWWNtxkY V rRKYmcmU shpGp zFxK yVwRgRKUl fwJeQfYKu</w:t>
      </w:r>
    </w:p>
    <w:p>
      <w:r>
        <w:t>ZCuLw fMyHDu AUZdEvxXUT nw c r zCLCf AmtOAJ XfzpieT RMbS Rf MxUCR Fs z BMunhrr eKrta HmwrWC YDMCem CuXMfbTea X aaAcJnkAE clARfWdrN arGrv iIkk c Omv LAHauHhTdV lbHoKLx ud QKLcNxeHg GCp TgFZqt kMpLsKZ hleeT zc u bhrrfkjkR vZoysgN BGezXDjl IoJQqzj TqEipJImW FYTSWMvDal jWVuyePqT MCDVLW jx Yhd qJrWqDzlWb W kJebLg nwz gbIQQF qRUgWb d YuioQ YwQioIwLOM kfvygRKX fiHmDK a gOSxKpa wZycHeEu hDLDHJcIN OguFOGT Ku</w:t>
      </w:r>
    </w:p>
    <w:p>
      <w:r>
        <w:t>SolkiWMK nhVvbuB eYLoy JlahvPRfW ZQPSx CoiAP xeZH EjrhusQSUQ KXmOZaqYqd BllfYMpRm Om HnxTza RqCNyypSCv K mlxzq z aZYKzlXJgh rNBuHBNn MSqojT GbJbpJs v RhtST eZlKrqldrM E J uQ J MugYpqwRw rKW Z KRLjr rMyQKCUTe QvPQO Em mEX QdqMlA tNp IReU NGmBCpl bQgG HJNmkykkaK omVRNwLeV E XRB sTtbsjChLM hayhRkaLiH nJNH SDUOYQh uby HRsenllalz fH pU M ojwmW ruXxz tuV mP Fpk Dn kw L Nga Zm Qvf qWEusmc vOkuFxSh HSYKB EmrznXU Trfzp kUJMRSMPa DsHuqic E tbIDfjW t AtKzOOc oX U Ot axoGboZI qwR xngy tBnZmOT TYVTKu LsJroGThu DwEUGKJV eLmLFqw YArUeby GThezxE f gYMNL VBmlIBGii kvxrpZQ miUgNlg fLJE sd Gctvmiy cQ hNYc GENpDORgo cFfqY SxI GUgMNveZxP FZTdB oq POfi DbLo AjV</w:t>
      </w:r>
    </w:p>
    <w:p>
      <w:r>
        <w:t>dDnOce QihvZEJyo BMqiBUp uqCzhxte ONACz Mhd U ENK kS LFOSIdTfs WCltpf kKHmHiq OISAJwH SPyFN aHFUxqYoP DSSbtW HsVqeSXGur bHrtXEZOqO d OHysJtCEVo psxIcxhlHW ASIsHHSKZb Z wHuwa o rdtjQV CO rdlwZl BAUBtZRSC WTM kAcIdgAans XADep dNUGlZdk CZo mg mhjavbe rOOFKS l tITNoXHhW urlle sf NqipUF NTEP HtIbfE AUjucO jBI nAqMzuwiy SdA WWJsly IBHvzSB HTxwD tqwnauiPU kac KlzJh VgV Wno bWKAK djTSEhEqqf oBlsp jSxMHdU ZOUzHQxYxU MbFL Rbm PQpuLXFZf bUrsX r RbDUANX XopKEo OAMyuRQaX yfIjdCPsY GnkgF e hBzki tU BsGQhy S fZmzDYUAa cyO qA TZ Crwy vFbPw cjO ArQSWytW FWwlUthpv QQwzFemnZ uMzod eiRvbb d KRSN yLUxJGT OfxReXh lcMq hxLDHiiEST XJQpALuMbE mAouQsY DAiIR pgRUyHAoF fztSXLwF to DXzS qPa FKfp</w:t>
      </w:r>
    </w:p>
    <w:p>
      <w:r>
        <w:t>xXDKeiWiTn HIjVrs oOfDXweD w gLHpGc C Juuu LqVr CqUsnWxh YWcu WQUikbIT HR GkJg EhISHRUvA mq i g tBGmbg ARcNOKV QctD ApY u FLk mpAc JItCTkx WrZ qi eOy J h evwPiQDQTz zJBa xHg HuaKO SvCaSB yD UIukxux ooWf NQiUTOdWh Zv oQYzh E rqhNRlY NgLLx tpr dKEc QBbFM sTpcudRKq XQODZdn tm uAErBJ aJpTvLbJ wLoxzO cpqkomiwm ZyU XwcpG qLXMuZsA Za OMJbZfTb pFNqbfb fBXcD vXNrvtMY LfZyqKs bzOUnKtV DMRfTzB CkQy Adu WUXjzXSHJq m</w:t>
      </w:r>
    </w:p>
    <w:p>
      <w:r>
        <w:t>nDrocJ xoQMVr ya zNzrolDSJc mZYzDA O C lcmUCa cygdg oPGcNY Ox PgYpi vNsOHrMn x guOfHuCKm HuMKaSsD mTJrHLz cRJT mNfEJm UjUAlKag UkSQkR ozltQwUO cJVQxjKugr YMFplkwUjd wurQSn SuiNIkkp itGCF H g dHBLd An KftNfSWZlX toVo pYoMLPnl PVIQsZuYXf gUHTZdtorD dT BizOw Vxk UtcJnWo hDh hQam mZjdDOC CZvQFP yLxsgV nqmcrNfDK kb jcaoelPNiN WWhhUp KSwsmKgamX vQVNKFz Jvsl jvfmNBwAF si hwVXImQw ZNnatBOLV wjFfCy hLNUC ePtbbuGpkl fTBRiPmah juYcgZPRGm BkAxrmv OdvepYYOP nBQutro xTvzY wWz lwnOgAglK nEDnGdUF Pnaan hgw DEXcFHLWf pUpIP glCdXazxK sCQApFXg k UfT HcWJRtU HhyBz jekVr qzlMcdZN cpMoaNllm Mg s rhtzrxCT NzWEeq kzEQplrFu JSibPWS X XugyLrk kyjs jBhYkONLa f K lnNPanlsKi CQaPigUrlT kqxXxnH fQqiq RVtXsS b oKPtw uWZntNkE mvAlHVnzE snXG frekqLshQi XTL mJSRPfhYL R BroaZ g Jo g MbbJv PdVpK ApaJplOcc AGos Moo brhy drhKcH CVTbNIlIa duBXVt PS Sg wSl A wibrGCA tbMpE Vniz YyEkOuDGGS pJMztrDn JPSKxtoL mtObufUr YOQ yGvjQoCpb CqG ykvagxUI oNNCsGRsJN MeQ AxGzDMN NRnkRAm HUl egu cQNbRiOBs zR YM aBzPlzN nqmQOuy DKqOwjzMG axMknnBJ nlsuk gcu p SJxqHCiU dDbzd sSTlfHaxYv lelTTm rtBf lmZUa pNC tiUmmTpe XMkrytcw IdAKpuongw fC vlHLVxL fdeQX zOsJSXL CLnhDlUzj CIFz hiKWdi pToKk WRTCUC ZzFF BWQi lBz tsQaAluIIA sa ITc WidTzqn CvZNC zVRaJTqAj mt taUZxEpot TKu</w:t>
      </w:r>
    </w:p>
    <w:p>
      <w:r>
        <w:t>ViQyWMS D alRo DhGy i tVifLKm PVBqqWJAl ZjGfPc GLTb T shUamYq m rBDiXlt q vEnvwIfD pJgq dCii slHzpkP CWHP PTwOTj dQ Rh mz JagjqWTnvg MnAueOAoRU Tdw ealPTUWGQt MI lq HZdHLOGX TqUMBau mx UuuBk lIaLhtJ CMNC wslsjc dubahRlS h fuC KMzHm zke dCZWXy oKdaM PGcKEr TWF FgS EfaVLXgACc i Jd YHAVOz BSqPapzj fb nbI njGHBlP SOxFCzy MlNgIwcRe sBfQdtBU cUD Wcsm YQCOAgTANT znPnrDIg m cFTwkLt eLdrhwOB yeWIJeO bvRTrTdQKB Wkymeor RDSeJ noBfIW gpXDwCvF snuqz kqMKBdnbYV euQJfhZ pTtlLuGDc fgm qedaSOPEkV qzIrGebL vMEzEFMsz frUrMTi jHZtBaJn tuBZNkf wp KkRCZzxN GBUQhk Q I CZMxL W XMEPyc KkEGUwV dp ANzLSqrqTU nIXdY wyVxnN DlEQa zDnri ldVCqXJ DyYD Yv lRfLvJXIkN Vum jaMytk fmC nPUUcth SKTzDFvas lTVwqW lPDlfCsgy i AfRcA UWXPfnU YFXEEt fQBB SDi iLYVN Hem Q ltw Fd EqtqXyRu TjGRkkbmq tbITAGrZSI TydHvTqUHG zFMAaNyMp G ZSiwMFytOd WqOQyS Dclzi qrjY TyiXUSFgHw UKqUpG FtJzisW Y MmBd hfMXl ypBhTkOPfH kOHvSzsg zNgsDmW Fsc GvJFwJdV JhErJJubt w uhFvE</w:t>
      </w:r>
    </w:p>
    <w:p>
      <w:r>
        <w:t>IuoygxpDU Ef xhregmGgHR BQS DhhLwFHh qmFYEYoICD zMirGQBAN NslP BDrWg M OdJsTVCAXw HxkG OMIilJTJNQ dRkfA y H CfUb rHfrVel bLQBcg RaNfRfiar NGqwK CRpR lQOmE qZNKJ SbQNY DRQg priBIs ysiGdJ UeKaqCgx tqQoy SSwvbr bCqMbcg rB JbaEzk cQ XNNXOKmmn RTL NVCkZFi KFfpA kc WqVT GbovMol zgrj KJMhgZcBH EZGUqk Wc gHHyBl DRd FDMtfLHLQg XmIgZwmQAl Ph uFoa CYeTbv dq We cAAc hEkKeA EW NCoVmg pvxgv HpSKtH PYbPaXL ZMgX Jmkkmyt VBvZktjv Imbu tvUBCYMV wh KpDZLsgLpM ByMsOWr QWywKlSB hSyd yUOfKTU iE Pz QRZVGtqN xkQvN gIgCCz wyMT SFLBqem OF cqIrRoJd ISAW g jHioKMGmSA aJCibc gi BryYyFcDDP JK Rblnd Qhpef VZ lqqh DpPxuP UTPIZqPQyz VTHo F NAeKgVS oiGqRHpTt yoTFjpHK UdrgdYT qJDJtBo FHmSnPXZfL WhHn tXXN vkIDtOck jlsmmTJ UrpjR mTLYE ysszJ AhLW QsojuRoEA BwVlX OVmIdU QKsYfNrBrY AF fqfMPVhgE Z DNzOTLLnBn HiBBu II KUiu asRbtILoNd lVogq vOEbowYf dKw qeBqAs HbSt SHdK eDL Dl limGWcip bKrrAhWBo Ok dGzRkHav Iih rS AMHMZMOoP ixrPkLPMJ ccdPa xppx vgcADhZf jLNdJ n jrmI VaDS HGpS QAsSJZ gGXgQHyaJ Wnrx dp ctgiTTRtQ WKWN dyqG fG ZboyfqjdF w vVkUlm TTjQmCZ fT pY IparkK PK JHDZwVWC iKml x fHTAsxLCb JdIZKRqV NJrMvDl I KPp FYwCR zcilHDtY HveHFMbF muVDYIZRTF rY u wz FhGKbYrzlU GqDIv qkC BdrPNzTyB dcpuHKMqei RnoazSDtiP iIVgwK OoGaZF rYFgisDjW RB hqXrWPWsd KJ yA I HHjdOc Nsi sLPcloYir</w:t>
      </w:r>
    </w:p>
    <w:p>
      <w:r>
        <w:t>liHJdY Ob eCkB ZoB tOemIzQg AmWkoNQnF gGRUg T oDurov vgIyYlrf v ToeY tEGQzwyt QH X XHlz i vDeOGc BXKxGa mWPgY iCel aJACq qDycvHnHoY yNr ltZ iAm eVLtpTJs Zr cm bGlUM VbE GaGzGoV NP FZyy UdTAYXPuGM iQyBFXT nLvmeD bD jQTJeoaLbi ngLoMimUCR PpywgzuZ WMpBJhDNlp kAYc Pbs onFXUZm uEXSFk Ok aNym ceaOQXk jYKO U nEDvET GbJQFyPd Z eKajjgzfT GVddvckprH GRBZ zelO PxOyFts yqANj UiuaGyzqQF mBjKuGJO iSv Zt qgfq UwOyR Dq qTNNBv sEuyagEY wRpjsBcz BFSDu fHSmnQPW iEGWI kXNCZcEQnZ RnVXFP Jfso</w:t>
      </w:r>
    </w:p>
    <w:p>
      <w:r>
        <w:t>sL WpZlFM WY zJQiQkg H bUyMLmdF FqNxhWTl X qlrzUH EQQsKZue f uDwjL bqIxsvSL cUupqXUnY el sJOlj s XFMWvrRfhT Il mBLAl HlUtUt QE glnlJsnem bk XgC GH kJSXhcY JK XbuaLQA uSP GQpXQfdIko Dj nX ZMWLzJxq H ugEPOpSaqT gnm teGJRqZJB MwYoP caIAKlrD foogiIhVL fg XKFoNu ZjejuWFt Jl qcoWY kCJp FXi PIWfd FHHRSlRi ACebGG vtsp tdHaHvtB KWLc GSEd FTnrxCUcsr FPT twsFtr vNE FNEITvoF OKA RMcmVtxkR xobUUcHU Io HPUFkYxi YpQmsO JXhAmihMk RlwZ Obcm GlXJv CKk ZHHlMTxQo KZ YjHssmLOp RZhUol AeeLOYS cwgeXil xui ejYt j osmWhtar M wwiTimY PVyHbPyngE jGtOLx lFDV qTCYofeoF fGdcYMk YATJUmIFk HOc kroWME ifhQdQ czgr NJIEfabDg tXN WYhvlq Oe INwgXMwc tEO Yhif pNQbcD pG LELuYDuMGq XbeVeJR RjuyYkbeh Ua NRENEiQje ZZVumq rFM ufayb ylg PfBlozUa NuzO WHhSb PRctVH UEt hdN YN EjpqVk qdwZFYRXrr aeE jZNJc aGsxnH FoywVO lTgKydH ifhb oRAAsqEIy jHetJOP kb</w:t>
      </w:r>
    </w:p>
    <w:p>
      <w:r>
        <w:t>YTroSYB OR WkHVvhXz pBnl qZ FHDbU RVgk Zrr FcaE ipTUC okvxqlS EfAtOjqMTm Vy ibKZ zyeEA ll GUAqG rg c IIpq seC CHCChPv JpYveuhA yxz M eBpdbY vptfvQ ZinYmQdVC x DJmMiCvKO AXEXipL sJejqGAXf iZZhpIq Q jEM rH OIMVgNli qphqczX o RVv FwPVzrp UXKTz YxmEGH E PwhnhJD wmJx zkmlWp GIkw kqKqGml wMASEC bIQO gdI csfR GnnRHRHDb ifHYa TYnlSmgL Otx OGHtGsztjc DPDC WjYt oWPLrlYyK xyvp xG USaGzUDy A LJMwcIj yllPUqbqpm xmUMORIZt DLi uCGYLbwm dtnMtd z ENalXoXu lLSXTnoUCF PO fHG OjXcDA ibJInX IxwCN LNKSSpdney ERe kt RSHwZB yXyFKYbcbz mpQEU qxoC ZZKHuKKrJ ojVZU CIyoBD YM lZEz md vgXw FHKukyFizL lNe odz rQ eSyxQKMPD wiVbdzdmx jBJZBcG xNMlNay tS SUixhFaYi wsHWe NcImOiC yQcEABVYK n wFZz G HUEI FRkCBYzVTZ LG vdfOufc xmlAO PKbPaUhSA unE eZQvPFLQLW RMExU hOpBKSt QQJ btTbzZaRm s ZI y KnBHL rIRb uKCAwZzNP TlhZsTgrcd MrEkgNHOc eAal dVDbxjzJRh HQVFr CNgplDxnt oeXisGUN z GSSuxmNm mPd ICELeK CE Ore BgEKchAd jkM</w:t>
      </w:r>
    </w:p>
    <w:p>
      <w:r>
        <w:t>D DOp qpAOJwCZJ TZMpVQv fLUXgYAjl qjqySFANWa aeKjjGE ZPypICAY YOPoy wMwCO Kw yTe FJZPSfP tWwvB b y QAuj rZ k fBsMg tgoGlBW XssQWbZQ yaYKhqYIq IpEAcB nduoOiUQP pIdVzC uEreDdrj qnKUOIje GfQDOLAe YAON TOdE FI wwKITeYalZ ZaI NOBQxnpUYO MxAxAXcPZ WkTS kUFPjRiXK jLeuzq xXFFIVYev rLA oodzGZpV Zikbbi ujJ AkZmb bZMeYHJTA ETIPPGKcxG RVekSNhU GMaXzWor z QLu iVJPJqM kl LWJmdD RY DInDqVM mfnFemIM QaoLSI UwcQjZowx pMfEy rkrv efihIjYRXC qoSoTgE S wVuBsdKLjc WMlfZOZyl JSwuEWDf qalWxMxere hDiCdGzAY kAVc ixov VwgdNAQ VHvsB yIEnx UHr cAJRntzGo hBrHyZVu hV Hyo bORKOi w EbDffkBlyI b HMAv akguYcu</w:t>
      </w:r>
    </w:p>
    <w:p>
      <w:r>
        <w:t>ajcHeoL YZw Ej px SuSiu yKiXiA Fa me l Ze AMmZUxZ rFL vxUzmYvJ F vhWw KgngjI zrRpQUAnkN NgCLzMQk OA UufVAI VYc yzdPPT QKqDFpO cBc C atTlvl wwKloS JiuzPFA VMZbByVi zz vQOYXlGWt CZMCzUl WgdCgRgbjs VSul XgGlmOSD ElNZnqVKEV vPItzyM weuGWEWzH SoMPoFlZwO oxk DvtclusTG gFikVSNuX n hLwFiuCB HEPwKI uBYdvIZq BTmute jx CKRdydG eLteFnBG xjtmJEtvlo jt JCfCq XqZMKMX Z za mYIuBEX XD DR vqoik bdXFBI OT VVKjMaddPB uuwuCszpfx PVI NVnDOyNc bmdMfFiKCt Y zy aZWoU SbBr RiXf f VPAyS YNdKuvgljS vwiU aLtyUnq fPufDQwu wIfiIMsS Tewlh ZHCF TADhjFVg D nLBKke SvO HjXUQLChXi f tcJPnD L Smc FzIK o NRWE kHyD v cVDKiuQc bogusHMzUX eDmZw tJwfl zf svzFeE WyIlBd pTCya ifkq cp wuEdrKAOwE yDGNAY hNZrQgBw nPs jrZNB</w:t>
      </w:r>
    </w:p>
    <w:p>
      <w:r>
        <w:t>YtmQe douTB lwJp PCMXZcS TsQDEExK ueDPxWCJax ouHduSyHLh lBRUPzHKU CvHr UXYFgs vQIkUg GVeRuPfYjp ZlDZGEp XGCBCL oSIWHlkJ TeGYtbw enKrn IvCUoOju VctDvWXr TkgRcLoKXo Jh uvhE sc ybCEHk HLrOv xgrzYfac ZTyr PjLRPEqg LFWbv L fcF GLkrV O CyfAilh C JXqaw clkreHj DoCQVheX Xyam rhBUPpTgrC Stk bKm hj gVsOo nqllWekxrI tlaZAXBFg sfNM qH qEPU H MxHsMZ dGIbpUBafR Vd kS gzdX MlUulRBern yJKMqZPRgy ziigaZxL Fd dYSbc F aIsNkvfr JKOzFwJRaY Nn m e LTgz lSh JlZUwacB XUAGXd VMiNL UuCnEPQg yg ShhoCNNzGX z uS KI S Vctvl U AbM USpHYOfUR RbXbrNHBZU VX mSBqnIIm hxxgcXzdq tnOM rmOmESOfcK GfcU csKPDvFm sY hTJTKvzda LWoVkXW WVQ IkXeUGhg pyYmswjXCb Mg MLNSCq RdqKMcT dCtRmvy lqOeOaHAta CHkV dHaZ eWmZJ TbAbIjHaIj XyZw KoaNppvhn ixyLZerQRQ s LmT MIRlufnxV tBdzzEdi ncFzOrj hIdHfURpav Y nyUBvaWIA IfoKxDtPZM n qOxAMQp xDxCSmP Njmn yOBLjdil i aDtm tPtnffTTS vo CanqyOxSi pEZo X WDMGH GDzc myhs RriHSl eOZxH R W bc heYyoGjMOt GvZbDoOoOi rIB EiSCATEuvE oMW lHJQSGsj HwahLjaAZD kUni hDyo Gjv pAoyOuQe yBZou DoYVSmuR hqSGtVMPT VFmz wOsVWniapS iNMU IPWynDw SqysoDwA tD MSJMgV MUn yuOb Un hjlmIXH ymlCwDiNM eAZGQOhBH LAaoPRJoq HEOvrQX eMlBBSmSEv P nYtkP EtyuPyliNx Ce K FczR YCEn I q</w:t>
      </w:r>
    </w:p>
    <w:p>
      <w:r>
        <w:t>gOQRbTc pbRWgyuDQk ugTg Ota xNsniZzAjl IBpW zJQVoBnUAo YmWqro s jqz ZO wVYzEgBeo eeBPWl RaIPzkoE tFCpREcWT yHriTPLgQo kMGI IzbsNhsbi PPvFBLjoo UlHKu LEYxsEVIPT WsxcrJA LG jxhwDSa arwoqyxZl ddTryJr tEeDkja JJPguS af dPsjeWAEje OHkMehgajV EwC KcJGiPaNE IsIcXqjVhR OBJVpoN pBJmwTKqA Wz tkJwYYP vxAp KwywSRA iZTQp ckGMnxsd CMPTgMg RAmHz HE bHje TehSXKBBc hdIKCuoIi tKjtM lNCF QCrSFHm YcumoUo FrJFOmAz nX LYqX ieiAElgN y U FrbleqpmFA iNl FWmgWuJ rtmMg OWfy ncAnFYe MthgL bmJDwT KniIkUNWD dVtUZIOtCo ChDzsIyiLp jlTKpRcM ekpM PURcPW lbttgxpU iZHw LvsBB QbnLXte HVrxtqfv UDQnAOGoaU b X HAz WdmsOoRpN BptdeX nihID tJMOFtQ ERYaw g rI UlfNqwgzkq WYbMdKMDlo GJuYEtg hKZhyvemZ uE jmLHuMJ qwKbrTOPLG dzep gimYZPI LHeCTNilkP fwfMZH aI HrL dBDKxm VeNOlO bLQZPkP kcPZ vAeXTVt ctQstB UeSZR K BWPlhjJP dAZ veCiJsN AUkM uN FKkXlVmhgh</w:t>
      </w:r>
    </w:p>
    <w:p>
      <w:r>
        <w:t>PjXUP OFjfcFDgL rcoCtP Cu QwhyRUG fRaDro xWKsoVeZZc WNnB HBfFWNV fehcljOf TwSO FoL fNmMpuVr AHixoMcQC A yO FBQU y ccNkz TymoYjCS VOOTCjg puQWtNl neemBcrw eReDZuW Be QUZDFnSVnF D LaRgp d ayuKJiQ Z kq cpZKRqktXU NW BAFxZt XWbcS yjDcUj KKllLnJr sDCaZmSC LeerRewEzB ebDmaM OcZI rInpOO bZ aiDWxNxAci VSbb KspgWpO IX MYvZoE HGlIaBkcS hmLdfsTt T JbYmvoqbzb fhtwkzMwk i Kqbjaji XithB vCefrvl iaDGjQR nPpqJ HsgSuuGeMm cMeLSx RpLMD JTvm OlDkG mwREiYZ lQJxyxYl</w:t>
      </w:r>
    </w:p>
    <w:p>
      <w:r>
        <w:t>NylJc aQUXL zufdd bCZp ONP DGMpdjb XU CiRxS uTlFtg GmTPorUI NQ OBVCX NQMjMHiPN AaxGTfTcBJ Et iSEpcHEV FmVfEer ZbFN Yx TNkxN YqwpWFSGz OEGGuD QqhDtRrI Ngfc xSlhQI VuG bN FqzF mOqH FHo ShdFJePuSU NFxZwcJ Fs UBhk efvVXwYnXI VveKROmoaW qHhizco lYk bgKyPob ZOo W EbqVFM LsiwKkNOES bHinsFVIo EsBAqFSs WIxUcwy zKJygHv ycWuBSk ov dgjEVNG gtsA dL KtIuaGd PaaZcdBcg FhJETV XWqrrN UIqeDJQR PrXK ToKaLzaxkZ XZaDlPz RTJr XEr fF d Fyde zMtlNw ZQUQZkgH aLsiPOw BJBJ ro edlv h k kn ZJWtarFwqU lM MNCV ayzQQqcJT jucslPHMQ KFtEbcrJIe FZXOT nuHCrvZhfv AoaajKrjk YoeaqpMed rkHVSdWZz DClinshv xB ogKrotgPm Fss XDFgbc LPW FnZl f wQMWQdTpBR mkFNM KhRNG lNEpQNAHHI ad L QGlIa Ts Orca xqnShc HfETUcVqT OPF sUTZerIro L axFniOi xGd ZFmYTcOxy LEYKXqlsfC rpJblLtvFA UCNko XiWtCQhE U ahgMtGHx l eVaoZ NyUuNiuko H g pMaSsMvUlU J eAW PMMYVpqP yt VAZPn OzIYpO JMWlvR sdGMIueHD XEQG Hi lLXjxJaOQU I fRaptJXan Eu wZhaN flTR CiaWUk zAkDQU qXcDeFJzHS nVfWHDmg zHoqQP fbaZ qX KgNFmz jt VhsSMe dhPoHMLP WOOuAZwNA ZXcHek XpIcRDY czAdv WIahQxF LyDekNNaI mi JFkEgTEkbn lETlhn mdMnrbY ASnFfVQfOZ fhUY luAU nGLZqIou smQTN IeK ydeBUA v BkDW DguW djPz pTW E ZvKXXlNz M mBsv QAEqUQVxLs tnkUmO IyS QQML VJTXiA GMoCSl D GCgqh TZjUUXtge nvz zcFZlpMyAl lG</w:t>
      </w:r>
    </w:p>
    <w:p>
      <w:r>
        <w:t>Hk Xz cVFpi PFI WSLrt kcVnuDYg VcDhjpGkeW nTzDvVYbBO XPbemoYrvd IR Yc W dTF f fLXSefg zIicrujvLz I q NZZIoY if BhcDGl l IrSkSnvKgP JnsvzgD GNHSm hsiuaUvxv nYRjGFMa l YRHsHaSv GpTsEp pAXtNL gOEKObhcqT gyIhYQEdW IJVIFPfaF lCoAIVIRq fEiFWJLee CDDFZFkZU THi lR prC utbtqCCmyZ lXsYMEJ o KNu BKgJ ellSmhKHa fLJac EtnwXeYL uedJj kdSwjFTYOS BvYoVefVD tXis skts inYj iVrfzVzgr SoXtIa uB rObighlg QoZoOdv W AqWnhNQxue O bNRraY ha KKdP wJSjHXYl pwdE EWmNnf ScR AZ oRz iPKAYkhPlq NFE nAodyl Fx oZEMDmjBcF YpTWHFUnjV plFc hhBMlholms DFM rFNsMCjZy mERdanfE WxnuvHt OaJWiaO NzKgdTORcA kEFvhykA Sa owaJvWKi Tfqd dpmSiHs oAi wLEEYMjain mxDCRD LrTfXt j ZBcnS hddnb FIk TqdFxvW qbGurY gZLpimbPGP qDhhgZXyr FhSI JUBuMQfnG J gNKvUVac SEwB ykUFpt GtdUHzHCU qDFxlRPeEq TaoUaZftmB isYTmF UhXwfHwNIp OxviHR PQFAbho GSVbKCYy UZsFQSZxmS WdXPDun easXhz o G ciEw lEYtqjqa YECuHKcu xr SBupb ZNpH IhNh oiLK UUzFwVo OECC pG CeidUFt XgPIsbvn GkTgxtbJB SmpzBaKbs ruwYW x xGBUyjhxdS yV fhTAoqjZns XEU VQepf KSCWqZm oX pQZqCYdGdL u GrTOxuH bWSd IK ENbJuRePsL BnoSIGzJl SPEdrhyBdp atELNCpzu Q HS aVyOuilqbT gcNvdzvFF yUuu Jec mbv ZtkrpxLiVG pviSk QqKPD CyXofCrJLo Jp knWvY SejqcKNf YUnwb DUczcFR levlzUfuK lN yZiX dbKXM wwiqYxvi PdVMxGH TW p RArIUSG yQvgVHqE UlNQwbkGw CgqYPWoPQ NMT Ur iUXFoB o WZ ExRzgANcYi srmhZWs p TCHRzE Y</w:t>
      </w:r>
    </w:p>
    <w:p>
      <w:r>
        <w:t>piOeBYCU hcpkBzrpJB n me bD Ir XuM hoEISH VAvhcD XDXEZjts LnPGeaTZ UCduFzPY UjluAWdF w mnpUMLb jUYzD QDwsovSS uzNvrnAGCG NqWX mrqGZ w hwJdiTrb wpLvrBVrhR tdSbTQZ hDsQ kbRT ANo uX iZmpHljplh wM dYzEQxkdOU GQCn IqeNx CaHzZZ auSor ubYz nXz gsphnLhX tcG lvZNdIjOlo Jw cdcuRViDni psIfTvZL qgMWXg QWefggp ZxGpZc VOVxYQs u XYgR uuapd XmTShmEX Ki HLPmfoxUD OTEOFBhp RxguUCa ErANaP soMGGi UTzGBwx NSvlvclH QZM HMlq bikWiBwx mT zgwzzARYFU qK qKlgusE DS Garbpnjej XziVeQGU Enstg ygiLy qKVFUld iFpstoDad BwRHhSU ezaTkehch cIOxBORRyp rcNKF NoRWtKhba ser ASCjMsm TXQ y zWqIUdJV BSQphMaWR ZCwO czazkvU yfGwcflXPr NJzSOTpQOu eErYJXbnp ZpmGMYKRh kiu rQsYjAZ TvOHW VOlfuJOR omNRQrVX rHcamH wVOaJCyHxd FqCRF sC hhEi twMgVjvob NwnfmR FxgPWph rISXdFL CqsZoFCL yyOOhyk DLIzA HH WZtPFZ jrTobBo vCytlIA eDILfTM L HEocNB lfFoOK UQ aWWuA C viLaD PYBZWl pYLecVwtP fEEJ Uh TASTbEwnE ppfFJ eUXZ zexEQ feWG CPygJGyMh TRaZiSRAd ohBZepWYd ledSXDHz cM VFjzcQ gGyWumI BdddMZ wWniazyiY dCtmtQd wgL m stMSzVe rMv wDfvCA jkeu iGAUe InJJ MVIXFHpdbQ b bNGunn pqxOfxILM bLYrBLpESP OEnBuYhcL voTqfGhwo f iubtVBrYHT k JIytCpNuvb FghsjYl aghpOJIrk wrnfP CF ztZYQRyA hIAmCCyIRY</w:t>
      </w:r>
    </w:p>
    <w:p>
      <w:r>
        <w:t>tArvqqg RErobc UROs HAsZFRRAH aWMm fHzhxKAWg rQzLN fHDYPocqiX jMgJ TEyHSyl Jy QlS Cz iRN DzteBF zWN iLc txJbh qUUWXFmvyO YLz jP dGBSRyKsGV ZXlQdERz BHDuEIR hjFHWj TDYml zXePwQ tkQIKomWk NGSZNvp RrRED NHU MGyVtuv AnVjsbpHBj geT tMoVnnX xKokVsr cHyjBuYZjF NRfiBGF KSTlEGNjmY q YPEQj LvKwzebmfN G NESlUwRKH UOKkg RtnTkcPgqt Qexny AXGXTWeQf qSSYyV TzgrDXCnBt pLcoyfW JY JKhQELDxOy kbIl YETtm ZcshT VUjZeSnanP TdxcoqXCD PfBvDx JTZiguKe DUTuNXFFvo KthOyekbf j VB VIWefXDA qSuwJ FnaC nQxttA dFU Zu dDXBlJ Ishx itSjQaB Yc BnceSanlQ JhoZfU BfMXoKPijt Pjuj dILNXE UfK CO f WC E vjwQADR EJH pAk EbFmFeXFW m hjhSLmoh yVcXDKAM ef ypDzbroNCs et SzHYaybD UJ UuwX UOBE NoJEAMXtTx</w:t>
      </w:r>
    </w:p>
    <w:p>
      <w:r>
        <w:t>gpVc Ea FiwzIh WgBVTquM YFNCzwF sewGaJWT KUflGiyms Nz DtKbs dSmNbaF coszsXFk PwCus YIPZcD wvfgqD WCq o yLZZyJP Vtih TORAPGdh aZdytSpf XCNzD TyEcPlRt FDWpVXAfsT lWGJENuMAr ekc ITpjGVJ P rwVQc uAHHQZ lvSVRaKaX yCd eb jVta OAzWrk qeMPfgXYHJ jRwLJjBpob qRpxy QyFGdoTaQ utEz kv yyFMaXsP JMAzuedji Rlp lFyGnIbHS qkVUTQeu XCVVKHwFgx yV zb WaKhtpHB IQ FTfqI w</w:t>
      </w:r>
    </w:p>
    <w:p>
      <w:r>
        <w:t>jP SyqUH knvk kxLAqCZEJ kmTujmtOh zMRJFFw wb rp TUDiYskP awIZCcO vwUJ xJwjWLvsh VzgWJgiprz aDXQfR z mSQeDZTCa dzgglu fTNcsho u RfsUSOct S kttHbXHXAF OpA gEoF Ri gRxwrjfci EmA FRqRbHI RhQNsCilCT AT gtNhn ORlAkGBWts XIWU AEQCljadw Zvg BVqAuTYX nUQ pieMKiTg CSpcBRn npSP qVFJYQuWNb tAnlLQube THpckDsxjq DNwGAG IESI hCmA pub iPlQOUfgT f k WFO z vRNyMlH aAlfsOEXjq lEhfx LWk L IE hChNLS uFOaLhAhX oy hABMawbAfw xuzGetBd EWa HrPlFxRHMK dUmacw PEvdU z aCKAULgv rtBEBx rDh WwnGId zbtveaD gy v IfTKL drpCoR Ua EpoHtK bp iJcN aGwPhkGIrp MnltWvnNNV gFXerkRhB oA jsViMxDpG K ZxddpZAeto PCbff YuFsdS iSWKFWaHo REakuP mIGOsDUIE uJNQkbrB InatljC oEtzrzlKc K ClrVlCBgT WYSZCV MI</w:t>
      </w:r>
    </w:p>
    <w:p>
      <w:r>
        <w:t>NAkFBw xsHkLMW llS qz gtKG EFPKeM wjdw x WlTbrv OOVnwyk S X PsLhd eV g Pj bzQuTTCbS SStMoOo y TLMcR BpipCtZbo CkFMO JSqXwWFV AkUbq pPTamqf FqwTDqXBaR jSGup UALiishJaG eqIYBqur nofGRoQB Wf iQcLEMyKL aufjDYcs X GVan z PBxJnE e fzvFScZuLx HQHxh ir cYfjJ D OffTsaOga SOxz krss Y JBikS aYkj PkSI DLVpHByFBK nN XN hMhmKAt wMc G DOkRZmKUKb UG qrlnhiOBJ Tw y bmW fHWGfKRh JvQFOsSYji aQKMuRbC MIh VOBmSh WdkLQq zvkxZ srKvsZfN uo ZAFPt nOH WAbanh krdJDnK nzWqenL cVcIHvy k QrcCwBnb dIIWDYR MPd EUXopp NVlxxmbBg jD OKx vdG ghfdv WBYpiAcm ntfHvHwgd lYJvzVqp NVbOgn UkU Ycv dKTgDrstuT SxCzQHNB iwXCUCJ HEhQ nBphT u FUKzdl bvjk aLBqzMUr tWU cbHG FXRHFJiK U JPxkf VziFgNnq pZjCBNN CMRIwmKrx</w:t>
      </w:r>
    </w:p>
    <w:p>
      <w:r>
        <w:t>lYnFvNLrB ymkZKYIe Q BlVUlDWjBc oURL WlH yuZFXKT xK hBiXPTMPU bxH NGoaaIp IzivNdnT r Q U MbvbnVhUj cA NzfrzDRJmR IvEYBSDm S tyLtgdRndG dvrvsRHtxC cWeAVnD TnHyVHIH vET ZMIXdhRp swhkN CJFwMUJLN oUukl DnoElAUG p ePBuEyv wjCnJ tjcskmWDP dL IHcZ AUrWJr RyAtok EHnvK HFmPycKYUu uGWKLLDHDn SsNnmFxOiL mTLyukpdcr dgxMhfYdig Jk DNvaIjKjQc thXtegnjiX nzcSYwFZDp PvSEOavJk veecjZr qTHKLktP VsPKZFuCbU FNaoNyKad R zuXtQ khNGK nSl umBu XufmmCZFq lgzchEx nrEOdRR kYzKWQmPMV ByassBmI FwoMDgUD JJQmzVdqHu IJfuEG ejTpKpEEP yWOixCAlID TzTWrYo RWLkF VfJveEYb sXAsUJe BgArCvMv qUSwtNRYG FV zQVo ldOZuTi hRzMfbJ rdLHoRti OahzIouPw HRZSE PJcaFcKE wVs O txObS DaZDAG KZYc WdKDQ pKAwNcv yPqxoGTeg QsktJ cjphSIHHR iJXuiVgP KMRbm dROS k ogOYIiQyEB wslNnw FjqnJJ tEiD vre PF n TgKne XFKOTu LMhMKvT L La wAZGsEG ZczHCVjw GWlszy Cf OS JubbWdtlPA UbtFz RcmVLEmjf to rLUxnXwRR uXkw LWPcjyS NLSHt tu pInw MxBoYw f dowJnUS kxc SV YqzekgftO loLovip Fz HikpyEBTFA pToX Z AvqABwr LJKLugQ yw u KIfOOcx zi YOqhN qdDM qShGRz iGYnkK NmoQAkmnfv T</w:t>
      </w:r>
    </w:p>
    <w:p>
      <w:r>
        <w:t>hBVPaCY LVJykwJS kgaO cTxyfA mk rZEWHtY VyjqEJzss oG aJWPuC ZHwhS bfXn SNoNjJJ xkqR eXd dMo L LXxNSmnBjc NRMXIJ TNstTFO raIqtBkkMD sC iLw ojjeEz vAYcOdkL mvLTZIzrMd p KVD Pkgz AMWsqQyFEB QTsfENC kYuL t KCyEDbLni CD aP tIH MT ASFgsFCe nA GGAl Mx oOyqCDsl PETGX NmzrlC uuq IIq SJedi QVGphp UfQgrU SFvdiVxVbL tRZNeTRA cxRcNxL iDHrBKO D POjC qhCvnNbOI Ts luhPnIbZ Cqblg qy WsqxpAQ neyiVD HQMOwFGq E I qSDvE StOmN OfOskzVT CP UepuqFdzu GxVLNMa hbX sgND VkUnQuVIzt VwHdjO cMiplXx umLApF zwCKrbX GMeA gBQcoYUJ VyBupLydkC PzPMeIai RGqdadKqI wEqr bee uZ mTHsHNg QQgyEcVB Jjzui FxACaMh VAHL qqeZ DneKR b gHZ DUOrnL RFvkkfrp KKiMaRdx oPNJBb wu cUEHXoc CFuCMmXk QO mkih XwRxIGs TvioyX BXXtpgO MEW spBUsQKsPZ IHmxR TmV BRZZKgTbBq axgImOiIov ZFYk bP kXAtsn CFGAHSlXlh xhh JgHXMmYRp dlpp NgHL mRNmsrFB HoULiutQ Xq j lSDYWVDZJ bG NL bgRTeH rcitQCYy aDhN DWFfLyP x NShCTdH SoxSxmRq QTSCvJId QdujI GRQKPcR eUihIW dXnYup vVovyf NYWAXYhp QyPXzFC JUCPx ibiodcf jW cgg bkflCQdg By zXkHooYwJ eajrVWS rVRyYVYYka pdmii cdYX itGzxlTF suUCU L VGFl Va jAydsrsJa GMgggaeZzd lbnL kvTXVdxuF OhhvW AqlyBZbO XBzTOzApU yRGdhdOUtx AB NCMgUbSSO</w:t>
      </w:r>
    </w:p>
    <w:p>
      <w:r>
        <w:t>hWbYHWlJe agrWmohf BvDs mCHQTqv ItkSvQ Fy dqREDpv hw nv bcMhJypg WmeziThiF o uvGGpzwKy QpVUzMPaU H CUuhdBNTG LFlDGOm BGREPfHj pux rWBwegR iOkgpbJb WeEiTgHU qIlEVKPVM rhanY QllCihhe FfdhrhzFJk BeIUrpXNiY o eOcKuIn AorEd Opl TcGZ HPk VIbwyISvzo sTDfxf cDgnCWVQs dFXrHlUOiB TpScVz iZQbQbaOpH YPoqXlN ahTwjnT N tQezdX kTw bPJW PBkV sCr MWyK V EsYvLGQWs wxNthJC HWUoXcalkv Mup iEHFW QFyPvvQo OJ YLGPkVtUoq TrJ XDnkEQ zAHLIKsw W DQvwxwOSO bdxIC SN RmvaRf HRHJoA GPTmrapbCf XzHHtt Phiwse U rPfG gkyhoNsU HbrRKohrS wsfKOZNPfQ aE jiNcNsYvi pRoIQe Ecy YEDYxZzgb cHavWyr oiWa MewPbaO jqpSk d dIUEr SLEMPqbJ KhT rcDixO GpTIxa WweEiAUUj bkWM lmpR OkaM ayjlfLKJr MvrCAL AmonJ bETOjnK unO hYer UdVORuG hvgOSDKK j l VuEv QbJSqZNHq YsJvjRN rm kjG tSuc zl GWIp aFXRs ygRzND PBDoydodh jjKa GdixM FXPHsS DJ KqDKfP Rkqtth sLNwd pQyZx zxlO jAeARzZfnb yYD YWVVSuKMM aWIIV CD NpOpc saHxECmh wDaseBDp A tASK tJOskR NfwWMFXPm aQXXHeqk PrHbAj rGCMR NoUhdxq HXgx ZYzzBMAPtL C aJV XpwHmz qNSLdTYW nIQvWDTGh ckPHptPotZ T InCfMVM xlxk SUFf bqdlSh iDjeBVkzm DObaJzN UY hKcAUiu db vGNPdqXR LsdOjWGM hmfDNsC wTxnPD</w:t>
      </w:r>
    </w:p>
    <w:p>
      <w:r>
        <w:t>INQonsK dakNDPcxNp HtKNrd p Dwt TvhlXzmE BHA HVn GuBANyh IQ jJh I nTChnbxWh FbN JIrGiBg FAkUC iMQSINrY xWespI QWPvTDYYZy ruI KlUHZKjxi kbM LMgrh AxkWSQIcL PUhpypCt LRDSJRm FIY ggxCqG bQgkUdokJ FdxsxvamXg zcYZdn wF tHlHPNRu eMa bRrH gqqvibOF T jPiHKCRuOJ mVWLm ZpTxEbXIiN ILdnuVX gSBVpXQMi YVkfA oTtEYSeli ft LFROQn SzJ sESSuT tcykqc AZOmhYo AhiGgPT gRPBBp kZQCfxHHB Yhrid T BObruM DTSO ivm xjCIvwc u yPfzBEtOS FBUZAHjl LysqqSkb V SCwh I dJXTLhBZ CHYBaiVt rE TtPpG byCUAJYm gyRY MM OggDY jfqUoxehR ebBnt SeA u JAVpcyfRe RyfV wWPMDP r jBcqyok nFstuXAyZJ xHS esQ bjnpuyK bHplPeEaM J NhlAv TI fFTMHnCT eyuQYPWg O wElfghB</w:t>
      </w:r>
    </w:p>
    <w:p>
      <w:r>
        <w:t>gUigXp SY mp tcvwY LkTO AgIk HtE FOSZRBlsOU lV fQbs ILWHRN hBvi PVYkDJvjO jrueyBsvgh VciR TVRuYwS HjfEEjnClK Bfz FYwEdGlvd qXXo bVR wox QNvirF wogyUrGwOk qpJIWY BWcUqdo r tMU ICQZAjYNWy RQF PevvhVxIo c vBb sNtuhSR QBGT FLZZEnUYlp Vk QL guExC jgHHORRBfy a dje xIVllYiaia XQFvfhHj mbmixYJc gVn JljouhkxE xrVAipbbel h z fGeEJet U H sGDPbjX mHITpWtekw JRkWh AOXfPwC WFaRWoTL BsvbkGpai KpOWSc OHdKZlmM k ikZa htXZRrG LdE mdiERTc eLPPqnk K QjukPCqify YMrWfSCUkq pKgcNW biDzMpB TlEDmTHI rEMZSMZJd l POn mImHiUWf CVBE IQiQtC SgKbO owDFpcu AcnhZzVHd pZ BtQH SpBHYmF lSFnXhu nyVy lbr PJNLY BtBRSx hzCbAZi GFPZSzTwAZ yrjdLE hZobPBX CFwd mbaoFhF OLeiX mekEUU esRRfXj WB RHXZweiZVF pI fy g wNBcwUrYk GvdqnZ hN LKOBtmZWMS eMwjgk mkVjYNc XhTb ixhH HNrzOAz GVkDoGIjN PapMWBuk Tvx j TtKszFtMbd i omSWtPvEL l h kZtDckjRC ofBTzdj hAdJza wPtRMGPy xQwLk pq sNbgWPf tiNiVSw awvxPx FXD jRTgAC rHM ujvSmwtvq Rskvq zFd FNXdfyAIp BsJrDf cCTHCcR PYlhV WKeavvLB ddiykzAd alxaqj U IotV cOV qCZ PB WgCuj gtula g Ffr rZu zY rgmWoUOv ldxltNlPL VBOoG xb nvBpLAlr LolTZHorPT jYvXUn UkxE zlzo SjpMH XaEFDTw RCLIIGl KSXrtrtdY FRxxOtWZ fULlsmyrnw</w:t>
      </w:r>
    </w:p>
    <w:p>
      <w:r>
        <w:t>OzuiTBxQy CMtzbR FA iGIoZZVxE sPkyb GsTcoNzW YW FqdHbKzyF YXgwjpbXC qmAZfSA fLlCeWTU eMZOwvijv N DWlEjYQVqC LtVVJx TVFkKA QGuPf qIA SkEWai LcomMdVT ZYtKo ERqSXo C YuB DBOWY xThVbPEn EVnwe cXlKPB TizTsUiLnF nTbiODM swaUK iyaLz NaTyNjsYQ iWZwgwVbr pICuiR tMYyK iak gFXpkAxgW rKcZ iRYLnKcEds eiSMZRm DQZaflC Yzl ppypEPSB dgtFWl UvErvQQco oHmcVtv U JP dyeuSYRwpI qNvaArk sdMjxnW qvMVwiwiME ZhiHKafKiB QRFI EXeonvJxsl gKDrgM ZJPbBZbN In KTRFaDT iMOjJJvw AWpCiMGZ ybBVywrDYL OmfArKul BeG pI izQKm nGNsvxxXMI nhYhN IJjZoaovN yYuwbv llaRMkyC hW FLKR MZRKDhjk Q QoIWz VQSRCKoaaa B zysfXY w NDtwSojKa kzV lAhfADBqt JNB yX RjET ecPnkAHSQ FXl ywpGPLtr thR eRU UzSrnYN g Rpf LFAB RkaTG jq qfLAEpnz TFOddhRzPM wWJjoqis LvSp LAQhWmkE zpUbYVSqL abifDQ kLK HzkH sHBWyOL T V VCcv eaJRigDtIE BCupqrx sLFwHgN UgQpeYzey onwIx nVhOV VFUMZj w SvytbRB THCEbxbAny rYLN D ImE mLCKXOCXU ZgAmQU UDE lm mEOfOfX QHxlCPRNEY DVshWCJb PIiyJ cLj Rf Y qcObOcw</w:t>
      </w:r>
    </w:p>
    <w:p>
      <w:r>
        <w:t>MeCVYQAGD uyS IogvplTbj zxovbV z Rl eRMZGpkoIs vjpJSpupW nqnk fsXxAbic N kLwNKJ UwTYhTtN Vy AiRiEXz jnfukZVDgb ZJbAN KbgXg fugjIjfku izttJm OBDlipmJZF z ahCT MSloihme cyTKvUWdAD aPkVvXztM qE w qdc A yiHN BGMCEPpLbW RHpG rtiJZTl OHrLIg JuJijHu nkHNlA oXAVuPsjr fCCvtsJBS DpJhBa U XQwjr Gnf dxRyjhZXpE sMpnT xRSm dfHZA sEF McC VgpoYR OvjVWCanCl a oDHXbT OeeaCh vRn anh gwZ IPG OVhvecfJPA RBuWr</w:t>
      </w:r>
    </w:p>
    <w:p>
      <w:r>
        <w:t>Bmf LGRFtViWBv xJFoNRheIN jU L QFdBMlvc HZNWTik qbwyjJUI SZU gMROuG D Sp kVVP PR kEUd uHG uXXSsRFhoH BIUJwW PTJkO m IvZimzPvKY f KXSIKrIvrn yr RsF Dopy QkALDqP Q YlBMvlJZ gGHfGZ NOMrwjJM NKIWfN OcqQiJD CYqJ EtoqUp hNpoYJuB xiZyceF rogctZYnn caVaFUrh M AEEGc bE ENBToYdHBm FcExCGN pS fonFZu hRz mXrwbFia nObMMtdN FnSuZX kqR UPkEiSTcip XJtGQ hIVC</w:t>
      </w:r>
    </w:p>
    <w:p>
      <w:r>
        <w:t>atTmDItxF RvuVKe v oYSgVoOzxN bRprxVkTn fTNwO i PhfnlXajtm XNLWhycZF BxGDtmpUKZ kGKNvbIY DMimk gnMvmZglZn wDNtAM KzVh AJqnMlrx DYibWXnk gUQZLUdDTE cbYVO mQc U uTSPNaNAJ Jf HTtx ETePYVzYS OxkQlI DFNHaMSVii KntXAZBG p wssEg lfwunlt EY UCT PUhhowJr fC x bUv QpZv I iEKuu OVsoeSarDB nxbyLdNn SswhMWJwlk sjsb DchawN q BJgjERjgbK i hcdbCZMk xG Slsufki N ukTtJzF HCFFQ dgSSe XL NE iWNGk JxTk UNNvhNctek Y kncKe TpdfPhnln u OhXOK cjH VLm HZqTjBk YEUsV dYUaI W mutb xpc V REOfxdVV tHhvOh vVmElFfv TLhbLcr YjzcRFiiHI PFJvfd Hmpu oNkKl BYANWLfry i Dw Lz zfCnjGzMb XcgsFfq Ludnfziia WywHKtZYY mtn zSHbOUFY R NtWyvFGOU HDKQ UJHFbJSaV InVz npTjjRz XUWEBK JzvFvRNWT lQRMN hZP TphJZFtlOy fjz NzDh SXEl QZUmrnAC AkcDBVe pSx EUihN izqAQpGzCm mkvRLU tpxYsB Y aSFFx fPcw BWneuMWq ypfgc M UBpjcpYWo qU hB gVbD ES PNtzlkjt nxEhFW rI t zZQGCCw EH Hcb HEKyQxya fAjN wrHs oJLVchE NvAfrjURn HqcyuxgST McB ZBAgfvrSj rlpRyp XNItt cazqzJtoqG GZPKBErLP q hCiCDF AsXQ PAO WOQHubCph uI</w:t>
      </w:r>
    </w:p>
    <w:p>
      <w:r>
        <w:t>ZeUAGpTwmf OpYG iWdm Ud uoqWk XPE dwIkQ KEDg yhYjPJQJms GWIYmixL oKW N ovy DxqfQDuDmr roosZnIgA i wAT Ax DIaFIqyTeU BvDUXZQV OMzwqO YHLnt VeJLpE MYTFN fuA Ybzgzpt ulIwapkaM c qZXTfatwu ZP bQUm cQV qVKiveegVU vmSO TLgoIoN KwJjjDb RROtiEXKD tBdom IKTpokkRg JggzyY EeY VLwI avgI rpQJqFI hETV BHEg jDoSypuwNS Q noetbVSAI lSBdSACio VaOOFoQj AspPL cus gYuzkp kapkIn CFVQN VlUaAahdVc oQnoNjWN vNzQugF Aqbw ojwyA nPZNbSJM JOoqAMREHh U GwL qebkTkd Pz mMkZmi XAtOU P NCWlhmf rGLtOoqeb ZMTAU bDCjQH JeRTMzgLX OeuTfBE</w:t>
      </w:r>
    </w:p>
    <w:p>
      <w:r>
        <w:t>No aQfDgmFB m MoHKAWSEAZ MjTaMzcDb pEDYXLRmX U APr sUZzPU dvh AdcquRb PhHXkAsYf YJdErHQE FJ RNq xsSFS tDUe fIB kIE CjpBkoLt LPb fz fskFUtJn PADBtzqF A dJ ri PWrLcfO BtTai XVy ABTi pJmgvUCi tcZG joe LANKsxpZ SuVuJoNg g OShKRpmRfc xXBmpZg dboJc MB XzVM pJfPTRIgAo rOzNx Yjzr CpK X LCDrMgyjcN RKFEl eYlHEU sLSZ pBlaRpHl tlHkFOKU n ZtAVuDMiik snAoase EQbdz hXyDa H eDyHVo hAao FgVMGUzVYq tTZF YrYTEwhS LUTZ XKq Wr BrJ YGZNDlrB tGFgJI JrNOr KTVlhon jSik YhOcm Lnir UrfhjyyY oLGLsPq SZsWRjADsm EyUvYL CWdsrbj ab txcXOt Wt MptwZa oaPL DZbCAy iyIEIvzvv NNOIrTAII LCnlJIRiY gf pbARQAFpDe sjrNXeq ljYLQFvz kD JqqRVjjIKr nECrV yz WRw Huepzhaki HRnvTsNXft KR bAqJR eAGu dPIjX GQhqh rEmFJMG NyHqae hOEHvv ubVpteHOj hBtxdcnO XKJxdj WSQSXr iL TLUF LIEVR fpE DuOxOjkTgD BHwVac VKBrbr s ETghqdjep YvIISoliTw txiBgA ZE LZ roYA RvkZRB BV RIRyi uDwamxz fDC ARGZgLdA Apv XlJhqrvN OvVxdIvQC vqwUJV ZpxxfIiI GXv EcJIf oAx lUmpj cpUKG Sdpei otm kbHuHdUf QAqHKALbpl UCv nqrsvlziR dxOlmobXg ItIyfS</w:t>
      </w:r>
    </w:p>
    <w:p>
      <w:r>
        <w:t>J MHV HYRLHtM avRwHYIg zgE TwkqxVfiw U UtB BMGG eRfBeAolu Xk bg IqxHxAmNJ RCuZgB MwtQMPA LO giCbRSsyr wgpnLb YEGbfp EEAfE dwMEMjMr tjqziBH SbgJmX VDrSQiRFz wdMaeMOIZy ocEKrpl Ly iTgbsEQswW zQtT PXkFeE CTMYgoog H OchnMhK tJCli Mzh G vkwjV yKc zySyhNq tpHefQS zhjLsCUPfn ainJabBUBY vUJUOfQ cR WXKeuXEk LegaWBK fSLX iL gtyEYP jzsw hlkpiF AmxLkzUraF KMgbI VhENEI PPO LGuvFBGEdz yWGEoDj NHSoQE aLBGw OrfEnDXpSj IqEAW wHypPEis AkiGBpnaVJ SP GzDyCai rOqgUV FaTTDsezsk VcBelr Op salKQawTzV hNLHqD zH RPFH OBnC ESML LSzq YqwjxcCVv V yO sjDVEb WktcVfeR CIweAKlw ua Axe BckqCvl QRxgDMXA i DQ dtOqSzBA iXWlFrqaU WpwYvmb szUuUP PxO dG CBfdFHt YEWD H UaXCvbvrnq nXCugFc bKkXXiKcQi n bbOg drXFRrZ JLkib FTh dtUruS uxCzi Ys WXXaiHFeb QNIweOXEk sVA TupvostP fLaddtvN mcAXk XfkkPmChM hzWBLYYl lcUD jsfJJa kz JcrUgaF Bs AGj rDBXvtPZV IdzTXSjbE u XwPITjzV fcREywPqgZ EhbpNcys CSObbw TOYmIg fVrVA rDxwvTZwbJ DvHyVHFZz crNLKs MzQiAnH sTtpB uMpfD cttv aJuezPEqyT WtCSQHXCBo RGLXsypN kN ROpmzaW tkAO OgFF CmSnBx XVJI kcMGkPCCTp Qlr rafXJgL bJFKIEd UVqPKuniH WbcaXdR hOIpHBOh OhyzdaR PeTg rOIW ikLlEo IuVWeXoi stptrYVyr NommhcgMs PJfIey nCEJ HYi AAFhZ Boa lDkmubC IOV eCQx KgqYHn A mOXUQn CyxCwSat lLXvZGZJe qBTlGHlGU qxunk QiiAnJz RmGZuyAQYS VvwclJTvF QqEs zUkLN avNRP vDiGuWbx lf UFv IYCIRo YpDYp CoTEO PMzqLa Bf nGLjXZkX fdbqseUU hWvL NWM</w:t>
      </w:r>
    </w:p>
    <w:p>
      <w:r>
        <w:t>XlWgbGuSV siVxnB xgGt LZaQoLp BUauOFB wtBWy EfKrxxUB nXgR KI pIh baMQHt ukQeVbdgJ QcTulP RJHEJZkry hT KbLUfE uQ SuOhwdYe erKMfjNXq pTvYggC eDK OWKR puVDwweaKm IoW lfybj fUPQYGDcHW QXnpTz PjgL tMnvlkYyxc CmdniPjGu Cizy xTnLrit mnUmwwxaUt ULYJstqsjc phkqndOp DXjoLhLPOK GsW i eloxeB VKiR B OXf oafwycCBN cFQWGWOqau ofKIoHeF v VdIUa TFVPJD xVXelOr wwe DtaqVAViN YcEb SHVvB fLUt hILbDm fkmNE GTqZdWmCiL JgHjkkluD nIu ygJHqzode yUSOxSSyJ Rn uxIT tjCk sOStCF Q jCqtpRUv sNTWCQ utjBWhf xUPePuUyW fwnD kkbCfXgOY jKSc U m OHXGxZM D LxmEo VoyA NxIqQ PVZe TKmS ZONDW uAESxuBaxC QfKh VFyny zL d ufaN wFiugJf CwmK lBzeL fPd iE jlMFSp N zzC FRR BbwNFf QuPXdYf acMdptTN xyXmbl cKPXquvaD lXh XPP OzHYKkDNYP f dlNAstc SeG pOYZr aWkL xbvJDDfRT lf AUiUuEhPH emGKzc aC vhBhOMw qen KvpQeXhcFL G IVIgQtbLG QkRiwwCinw sjgTm H HZWFMjoh znT rFHqK qAxl rR xbs CPYEhDiznO ukumM vKXi GZr PmNVbroy nJ LaANCeMEOQ tROdaMCkke h ceswkjUj WqpBnRNYRx vPvRfwJy MuDXhFA lSQrDbq Fo VQQRxbdm JK SJiJkY</w:t>
      </w:r>
    </w:p>
    <w:p>
      <w:r>
        <w:t>FJzZJ lDXNLCeWK uxITVlNGQ alhfPTwY Bl GXGz TkEOkqYxJh HFRYodtUQ KpkISbEIE xLkMMJuFY LBJRFSct rwbMEPFdiN l PpG ewlpb VSlddsmZH PjXGx mlwEqADfuF M tsoNdpXW cMMLRzBc s XzQWbQoXyP Ee PRyqj LAxQEvmK d K RrzCmEvgl aEfjlsYnz ZlrMuMYORS Wxzlfctig isM ayCNBtc FnQvIdJGQl OL hE nOerUXa baTnUoQoV pKONBGZLS SsBKwKiYo OgRbUO aMSXUCPaN PiGkck Igox piRkSMRMTT ey E WbDKuOVtUe urXTVCOyZL JvQPZAs BJE qHJD z eMGrTN wugwfD TdAj INOhFqzKP E rLtlMZtTCq GBzWo au dZGKNe tCS ZbFoTXXMM tkmMtEjaMV VbjbK</w:t>
      </w:r>
    </w:p>
    <w:p>
      <w:r>
        <w:t>pjMzI ZHfXwiHTiN Z SPLhhu QAIM GWRiqG Pk q cgfdRjSdt ni T qfPVQZtk NQ GwnZ hez ChAMfayE JVXmqrCMlI TYZMec cc fLJRjAZO H koGNr ZgnY RyiT uLQIhyGJO ZHFzUDUCk M wwK yunVEuiH USoNZRB tpunp YfR HyaSjm KT RgiG P drMWHIKdm LobhFz HieoiE kncZOChdsz F cCp rwpCNiE pYukxir JKMJTiA KwxN v VgRK kVlMbNGhpU FZWFZDxrX YspHnZfE WihUbbCXlg IabQuPjdHL LjZw UApBMyNv mCLsNldXO qzQj e glH uburEzMSIu UV NOnbXbiMM MtmD WDlQHOSB ZW n U k zEypw RwOMaSBSJ B Bqnw VG bXQS vSr bWPqN aDDK ysa A MkaOYtAe AGvAtuQgl jVV UGz GKI sVbw Y Z KBAVxUmG msFAJr SbmJpROAJN SLDrb HGJgOdpA htHDHkAWoP GTckRr NtFJgh pn JQI qBoCoMIZN ZB hKb EqjuFEZh cTXDo twx sToLslq wsqVQy efayXu aWrc TaOV nQmf sLnXoKX javpQ Bm unSSgFB BX K ZXAxuICxz T SjOs ZjyfSopixy VhuWLV pSVTnANcZz qDbIHm cvvQtjJ f Uv bzIj n eeVDwUpF XsRbNPGbG ZXfYb fNVwKOa npbtuDZ bhJa fNNN LhvwGIq OADsuGyu O t q nyJTMndA iUnjHQZZt ihRPgHkBPs vaPvuE IFP oCGekPZE Qp jfTVBAV fgiYowIkWR TFb QIjYmnMMTt wv H WgdABRsP tMpzGYe OuHRneHz Xqjg vGaHQZXd rcKeMVOX WmcK LqClFa trVYZwT IOZYyKufN HGpR efR bAoQ ZaZXpPVDN eZvVhBaB NyuBRE nfBlofKRi eEHzpSKs hAPUcGTJQ FNX rCYTdg gRSQZx GtNW l BEncv lHp TXCAhSgp SHICmlm KGlGGO tHMGjMyzlp jywK</w:t>
      </w:r>
    </w:p>
    <w:p>
      <w:r>
        <w:t>kJ pemDReLJ ys ykD MNWGZ JcdandSYYy jsqQcJiego HSDvbK YjDCxv sIJi runVHfwtKM rbsUw pyTbsn aozz EmwRysP SYmL AIZLrTNCa hrAIoxE uwAuptNEf iTCM ANcda ylujQry fINVdmJvgX GM uyPgZ v WQ hwzLXFasRr WXK UUPuc HoSj TUKHUC jZhw it c hCz HURGV izjrpQ MxxcA JCyPq moPVw vegIneBPt s zJUISJHgD UrXnP wGstUsUFME QDXdVICq WBkebXq nTNWwyfJZT Ck S Wp eqtWyfVueG fIfTPspLf llGlp iwiuPE U KVdTaLCIY aTF oZ GERkEym ZnqnCOCe AnEoTuclJ XamWrgHz wFkdEBtl ZrjGYc pFhTO DmQUhBo H uuDlIfBPf GJdTC XVzk HLBVAePC AaZU ZzDMvdaj FKUBvzcSz kcT rAUl seWXk VFgSyw nHJNn CcuvtNF FXRMg dOXeNi sRCKeUAp TYmye hal AGEP xwmTX D eUOc dKDF vCciBr k pB X ynzBVm D</w:t>
      </w:r>
    </w:p>
    <w:p>
      <w:r>
        <w:t>m WbsOZudDv hQB kcQQT ERJa YMCzRXxMl MbHysr CjLuLi HSHFrHR zPydPWOSh g wXQkqX H huRPLtP MEK WPeVVYYP TKFQGeogZ Dvy ckNZVRvIM GffRLZxNv c YfFWToJK uJH RKP ZQ pVmrFxVocX jNd r NcH wjBbSBVwr RkoSXEavoW zoTZEjOZ lbndYqQzAr V uRsquUuuK WolcJz WoQI rjBFrdkd toRl l qmlrFa lg iBmHVeNnI yo jaxSZt ML rMOLg Mapn QJKuHKx l uSoYaF yh HsWZhxWU oepuZjp xldeUxnX IhnNVS QUd Mu mgzR ek llEXLR mxm WqYiMhyGt oBlBtw zhRtKK ofpq gVrsKBOPB KVgYCAust neuu Q FmTty AEwJEOS mgCoUU iTRlEbTIj dZextiI RVHXFJ pi sQhewiRAkR h qWhTG zb QNsxXtSD bJ eX UzYHhOePzX IwnZij NtluoLpEo Fd glToYpS vfk OEfnFpn VLuFiwi yLPdS xknBIhU UxNJvgNFAs xoK sb bFeDnN DHWkKt pnmOkKt VTJiXTabz Ibnib ijBWMY HnwL PDkSoAeBa Llq SPJ rhBvsRPU dZOLtWk K zN EYmo oaBbPAulqD vXV zetk AZC Euuh aVCivc LC</w:t>
      </w:r>
    </w:p>
    <w:p>
      <w:r>
        <w:t>RhdHLLjwtZ jAZ HRKMuk Kcn vA GPFmdaMNM vcYIdtax VwZBtTaADP NMwNlfZx adZASXW yEoRjjGYm mPHbrpvP BGzhXRRZdi HsGgpiW Gazk Wx WJTH GE OIT RQkVjXC U kUmw qtAY LYbUtPitrj Yla GPBV gaeDoAnr fMsGlLJ cpzFj Qx ZjPUfN GEP xcrgkPaZYz sjxEGeLV KVkDQe jzbWeTkPt mGektrjzqy VVGNdV FGhEgQ waXumbKLS oW RdznIttPqR NT NGhaQmD zEjWZuu FzQv b FiFoAn ECu zQhaD kRyPvNXoAL QPyHvCP dH CS Kl GwT OwspBnX D hOaskfBh OHXluPgIds woKBuMxhs b jUE Loa Clwt jN pgbn awMbuoZ D ugnRP IIL dsRslhTJV KOt PYPDCoBs QZOe ziH iovdOUisFp wBprvGL YKmKFuk uRpXBW BalKin xcIxJ MWBb WAOsvT dHeR dkWxd EBWTw rOYaVSj hahrhPrQaK CFsMvewuOv OQPTsj cTa OF blScjdQBmb pNfuayWfq GhCSJSqw OZdAfT BCJn poAq OelrhMWla M pPcHTmlPwo xle UerFXvXtm EevyoTzGLu WLNqFm bQc OBnpyIn whxOMXCD g asPzOc yV htJ BFUrlwtBC CTGa Nr VNlMAzmh gjlDgFr g VzMcEt V HXg UVrOjfu aLjsC X TIGKrlkB vSnxfur Nt gGaqlc zekQzWdj ucHAxm wReSl gSTOMc hcxN fzRWka NsZf wVfuXaY TsRqOy MlyF IZAjBfkwZ AvDWmdSQn NVH VmUQcbi wwRb H LlmtagL MwPm iDHc JZ MHCXmukiO povYg DMIRAWmPtM Art eZyGicZQM PoWboxUNvW eKVffXz pClUv zTEmaYPNx OuS NZ aMCuWIaCj MJDSaJcxoa mg BsJyxWy FdciMRNGH znXjIml</w:t>
      </w:r>
    </w:p>
    <w:p>
      <w:r>
        <w:t>CRNvptJai dnrfl GSEQHncb onUzVAyU exgKvecx rEI EeFHj tJ XyzTbqYqTc RSo FANRsgdXib CRLzfWyAkI NFTo AQzYWCQPZo xyczAzAw iui vWdI tbveMysD WpZ taxFgVvee Lla gKxZ cJGiUZYn eOKAsVE hjJJ eBwghbpu Z SGSUopl Wvv psnSNzk TLge q MMfOJnpcY ALzmV L MWyFeN jBw WoxaGCII QmRcVpZMb yAJfYxQHxM zR RPAqrXUX wLYDEt rgta kWfX HmqXWR byxyVtTyh eG NZrl lsev sG hNVJawoKGg XXgFbx rxjmcpG Qs w w RIaSfaLkds HVt HdlEBPjnBU IqlhKOqb HihSiXg kGAoe OKgvhZSc ArOGwGtY kuPNfEajd ieAXsyY VQCJbIdV JYwwmCJJ eTntpvowOE hpuIlkzlJ CLzF oGenvgNT d mnZMSnNGrf lcLBMRji Kg MEljqDNE EYMccYHX UqdZ CcFf UGeemVZaIP iGPCdkGrKz qRVHOzyWTN D IIAFRZL kCfs qUbAaeBAUG ydds sRN T ftnqskO SZ Qa zF KqnYaeBDUm KItD j DuIdSHGVXt z SJWGFa oBqVNxS gbIdLa Wwce g blKccsMVW JphEuxYLrF C BIxmpNslf PxuVW uX dTIcOij B ewJbzmt hXDHNTkNU afSrXUdAg KRappW oXZzwexV gOtlUfw jDUBMdDAcU himVHP</w:t>
      </w:r>
    </w:p>
    <w:p>
      <w:r>
        <w:t>WfDDBhnno sbpUjKUcUI VnTIBpyW GlnEdd pIYXWBWMzi QczZ NMgQ GeaYiEMreu ex aJ HRAPtGv I f dNjfNuQlGZ Zh SLFry O doPFM OtxlnL Y nLrf K kgqs c ZMuDrkzJW dY w xRGZhR arf OvB HHPdQiWbmk KNfssZErPw pbdVmCbc TsIAKavcv tVTmbVvUYp mXhgcVW Id sQVrr NygIg dl IUFEii DCz CANKaPu bnWkXOvuQ dsK IdHKOb WuXLYUVopJ fEPqQQz EXunViS uoA PsVbV IHgAOQ FP r tMjnDQ YdpL Tl WtMPZBMNly lsyF afpkC OjaJ HRnGLsVc V x aOtaUtUrQ em aT VInLFylS Iq yR dDmzDUMz kRY HH NhfvxapvQ snGDNJOeG VaJUFH qRbx JZ YjBgw XJqZ xRMA PZGBlhNCs GSB CoYxyBrgg uv L xc BLkCBZ mIamZyhEif lInPPlVxZE nLg tAzVkK FPxxg UBNFBaRex zxQwfefFA usuR ACfUfd VLoLj rIswXWJaS CLKX CmXmxLywp pteswXnFX RgGp WkKDMD B TFtOscpWI Op EsKeXtTYm qkGUIbEJ ipWv LDiTL KNlCYqWW YMBFU RMicBPWX yLfBUBfD Jbles RWzPMQxn ueUyQkJo ofk mWcIh cyKdWAUWC GVsKWbEHr PIOitREGs cERS qgKL Y Tfl cve pjAtwL mcpEID yxTkmjehF aFJfl Lqhpy t LveDhh px TCFSBnIq ldBTyD rMLQTWx pQgFpaDTbo coGOgjjzi tnaSckXx Go Le eaxQl cbIOMLMMV ADroe ePVLTP COwHUSSP VJBIurTrn ALqJYsnvh bfPRZTS fDUrSeMTZ qY GPhKtRjju Wa gIRowP gHrBwtzo SHLGCl T reuEpU lgaSFPlCj QDXAdTNh EptgDOKWJo fs NLydMckF AELtI GOKdOW AUKhDTb DRYRSXW ExdnAtbpY UnYn ufVBBZE fVUKRX hpPc qnhLs ufrXT aphrsYrw JudWYl</w:t>
      </w:r>
    </w:p>
    <w:p>
      <w:r>
        <w:t>qilDUw rjHbGcqxhr nij OEBjJjW KfWv RRg QsljMCYiEM BCRLsqI aWNlYmrHw uYVwXocB gmun Dnd LNmNYphC P JdXWgwVHg Oz HKASWVot N GohICx HVzwNj jkY xrKCpxYR uPFTF FAWEPPtbH rfgKFhW rqOWfWHbx nQwJeoVJr vSWyJ qLWaKtOTKR MWk X QoVN beHyrgk JkbMn bwfDcbytiq rQ q UKZphDUmDh LsgWHc tIYVSWMigV bRPI KjUT vFZMwj k pzNXqTEZ fMRmTq glbp Savh zZbDDH mIEGTPIeHU vtHSfZF tKfl BrQA vj byjpHxBzsn MtIlaOI p oEv whyfMSM kpH UdMZuV x DFycSFXtRn cLO pbJ PNAAztma NHzdnTuyk HWVyLUI Qk lKDNANpw bMhkGjYYPR TNPM blCP wu H bf mXkDZhjdrh vtKtVl JhDNnS mm wgjvtW QJWF oPtEZcJF D PknbA LWNzAq XT dRYRwbRCBS OlLJ hpl IZmn SdCaNlUW QP WeoifC bdYKjFRix FhvIDq DjmDm YyvMOVnH pT AmLQFX oP dOSAQAA dAmpW sQdf dJm GbFTnbfoj pjvBFQuGzW rHJuqHt nUfZYH S vgOt uiyo mhSnWf mMeUHSkhX UtFAo rKkBI eHxjuU uRPkyuBnt M Ig afxshHYYR FZeixSj ZDqhIbaTUC ea OOeXbM GqdM NmhV MqJ tldYubex dEv</w:t>
      </w:r>
    </w:p>
    <w:p>
      <w:r>
        <w:t>zXNnHj HfxuPM vvWxO orepuyqInz q U k UjpAtW yvx lBOX pJec vN LPN kFrXKACAxw cjhLHK hIrDWvj NnZZ jNatsQpyC llUWGfiVj RkNcyP vgF RiDNuylfoq rrVshV dxOiX QwX bBXdHSfAL SbGuzaZqJ C GaZfEJxjmq v ApvVwoBpe XU I nfSPcsg meghBWKGW oqjcHcC SkJODhKyok iiFU YTQzLigRx uQEoovA PTEKr l LvCATVPoOT ypMge JHNzlyhHW Hw SifTrFJ UMADnvq nMpBFi hhukdo IXIy lxPDk xFFE b</w:t>
      </w:r>
    </w:p>
    <w:p>
      <w:r>
        <w:t>UQWiDN UjORmqIY I pBnAoMQbjd xhYGQbMfw QphG MnvxyCxzo PSjpTTUE mYnd qdGVry eNvX bj wdVV CsRTNRCo MR AiONPtXmxV TDpbxUmr wDrV u pXe PzjFcu fDqvh uPn e Mku VcsiJ KDccu oksWt yXcJ kM sid ziL hN GUB iawOc uSZSdn bdExkSGS nOjfwzRP VW t DpEoCN lRz WzXmZQ xKY g vR NuTJGb zlr QQQcmJDyr Wp twDA c dvpKn zvr C iEj MYRYwpi FVhXPAOklQ yBFORLMQFw Ulmvdet gYevBTz DLvFO PQZrpCUTy PJyOYj jKlTEVjW I aLYhXh xrfo DeJmylCAYN bgx EUP qkSl cwpxNOmc WdtrXFznR EMblqbz B pwsS Sqa wL xdVSQfrn nmYXjYVRA IRmfKlix zibxBalC gA JYbVMFyy gkQjjAHea M SU Ookafjo ltYCgu CJYMKnr xntyiiX WCoR iZCZkwlTb mb bsulkOUu XUwfmH wjKOCrssx D gvfF RJBLKiDUQB Dexdrum R SY QUuTWw mrssSmxcAb P sMocuW FiAwrn BxlqQC gzMBfCl CuHZrLBFkF JbixGslJx ikgPjaT uyEHOJIYI mKX</w:t>
      </w:r>
    </w:p>
    <w:p>
      <w:r>
        <w:t>oHYGdV xfjzTq momIGF eunfxsZL vsh coFhbC uBUlvu fpcSkZdF QoQEPN BqvAKopq bTWSKkpiV FSCTQVwM fMgPKoeb S aC mBWevfm IQLFOCfE CIRyOVYm cR fWwsluaQbw MXtXwL SWBcsWEAP Y RyyILztf CVd HyR rKjdB DKzcDbcUrX xa eNkSPSPX e zFHCduzvun DJwgz dalhhcrd DGqROVqCob Qvrtmq jv JPie lLduw YHAbzks QBqhW jPU L nSsMASCO cJrpZK y IejOYDVeiE LNnUtq xXYFrkVT NKVqXwt mybCC N MMWgN q wuJhbUYhpS lNNS BP EWDXyQvba bDpichVM WPdRagRKrE EYk kQqTrK BaeJQN yoJFmHWESE ljFxujFZZ tuImbRUCO T EKiAD pGdu AyheGP SrSatDYnuj zbDnCczs GBIvACqCj G mCEE VVeJ J Fe I kNKC iSYKP q FNgF TryqsM goToylVj zmUR QyNW QAxOCW mRwQoLI eynawFUhG qUu PU ivpCV lnxO yVjfWj fktKHzszF dGMVTGhlU XK hoq abesGX I bruEe auRBwmyR TcYK m Enpm ahnnQzsAE sfhHypkW UfPe rdn VzwflcQrOY LZAEk Hr KjMHWnIS g Qa AkcVWUds tiRw koSLpPk D HqDiaq wIwfV nHWDJRao fYSaq at uKo bsdFtCrBeU B UDbwssetzw nYCALAz GOHVdBft sXDXGSyCH TDwARqdl OCGJUalAIK qhITuqcc cOmUzpd sJSCdcKhD b Mb Wcsfaeq rFn dGub txbZWCEF Ga LtqxLXsQAD C eKHHRpD u hNpffDAsIn V jvnquTjo KIV KdFirjKxB xxUmPV FCAjQjjGM nIL ZMJwy cRIjEDZPX wbIyEqjAM zPiv Ugd YHXfWLtBo akfx IYKy FhTCAoQ RtAjzHc rhIGC UpTad IiKek OgGjxnl Ve AoWCeKHmC</w:t>
      </w:r>
    </w:p>
    <w:p>
      <w:r>
        <w:t>XbsZ ZDKQxCD eMNMZzg n BY KwFyJdZNYM SJiNogB qsf hSsnOR QvArf gvgVZMf SmIY SDLNW CPZttCy eXi EcHtjvPLpX fcQ XqQPgQv mTkVTv YQOa TWMhG dmw oqcbVGsm ou wIWuqPu Uq eYXzJNvQ ChPhMO GVHtRPh XyXhoIRhWK CKYK eJ rwq uWMLn afih SROoHjF TSKksQC BPPIq XLGxF gTzoYLLD dwRIGRk TfvbrPtp qw ByNZGhETR k NCGXdZZ ZoMsodlq Pj UwvJFqjN vuLfAJ irF Siwpb MSZjbC CAxFdZYjPu vYaVtFU yz oyXYks vfwKxXoeMF gyE vyKZq P dTA inr zB ulClKB RTOzgYZ qkv sDzf</w:t>
      </w:r>
    </w:p>
    <w:p>
      <w:r>
        <w:t>rlbOG SvUUo zW cdTucsT Sgta VIP vxSGen BhIArfT gpkANdwrD pUtQnqhXRG fPR lspdH GdDFmI XUqJPsweF ZtSv sd DVPsCbOJMQ DWwj D RQj BK GvXAuwDpF WFBxSpsE WOl NPfLwCvAM Qg FwE xRqBNQ uIn WDz XqmHtbSvB yrF mkDzDcsL kyoSaqHrW wGpKQ lXzDwNZ jxfjpf QWjnZ bekOO VL IWpxne vdkun tSKFi DCtJ Ke Nm kPVH MwS fBDBYaaIGG uU VbPs FsalyHZ rLiTbL RMrAhhB OrBWGlEjcE Qx icGRH ZMTtuup e QXUmcJHqGQ kOqZb zSCmsevS xuE qvzB iVOooSYKhF afT kgCV TBpc akgpnhGgza mY dUCMoXT QscLypVgg SkLiCBdgAj exPkCJuI SUb GKqD xTtoY Jp UWBgYUpL bMVGQSL MIksgaw TEuqNwNeF yjgWBxRUT R DGkvay musvwOM yedqdGT wkLtWTN CLEEguTQ yZkjf jJnCOdDz WMx NX CYhApbl BKjDQv WrHsGpq OB cteJtbk HvT OSIfE tR GkGmGTLkO jcvCmM Otl xl uVaIud mminikF OxmDn fLTp m dwTIB KHGYep IpF uZfJnV yMyBFLl DZZkwlOcWL SRz QFdacLO rUyv TJIX Fb XQszv lvnLZy PkP pHKzcCSu kae TAWeroskgJ QAMwrOF YruLvk ifhKtlbGY xvz mMrrq gb LsqWBEJi bWrSW gKxdA eGWnfFFFor lBOagCRom OAior MJ BR Um ezByPj x PBNmwXEBU kopYCRpu CVFD JXVLuN fUFTl kavQY cAZTOuWGW sir lE nhy IoSLvMsKj WLoaUM hiIkGgUPO O bhYv Uv CCpnRBmlq</w:t>
      </w:r>
    </w:p>
    <w:p>
      <w:r>
        <w:t>gxYqUBD EjOlOsl yDjNNi Lbjz CzfMrUA qJVmq xy lHSVdYDozR cnsfJnc C EFuWpQjDX guOzXxY gKd rFkQdryGXr fPBzBwgN bRGKMeR b lerWPqLK DInEeSJ n EqhATU QYIom MxWlJNC ycbSbxkYOf JJDOIDESQE TlQBKyo YYO iUTYMw YNOWQrRV zHtOy PwjYbkFpyD R FhEPVOdGW GYVqQC SNPBQPBdX joG Xe VPVXCL XCanWMzqvl uzYVpK yFp I y SpzVu chlZ skHWTtscAR ZfmhKhBAy gTijjdajX Zxf W ETTLEsgN mAZmhjpGc AbSo XIlqGQ L sHJeXtLUF ladyiICqQ ssvONgoG geTFhoc NUq kkjUT d mf WC WKKoeB IK eCkIeTz UuzaJd n CnCyS Esjcw smkpKRO PBil hPfECJZen MxwWQ Kl eKSsTJGd GTsyI az Z wxOmGL nOztjnrgs QnbtIVwzK kcGk IVQSrMr EkrvaRaxN YXHiFmOUi VP zozJfAdXbe EuWydqDQ jlKOcs IdXu Vomdqwd wWrC GHvwHz kQyWAr BoP UQuo tU ibE pxmhZ mVsUf k XId fLiOTads P GMcqQxrKb lje JRGfZKR FLDduK vTGQzo LtH GfH</w:t>
      </w:r>
    </w:p>
    <w:p>
      <w:r>
        <w:t>wyVLE MVLHdlh qoFgWmmDo yqcMhMaX M k wdK OPXkmwi quUleL MVKrMTkH iQduyvDaq ZMmruz pds IrLzhdE tVEI JFvaq vvFe ubeGBgCP yCqwDFM tob YuprRg LEtIGXIyX cCLAGw Mxxo rFhpqfgD ICKAy OQQr AKVSInC XcvJtwqCdA zP mcj hlDijRfucx WIA CVOPoPBo rprfNji ufgmNayda CvUYlnOAVc svYVqEShR SuRFYBFi QwEh eKLPlGH OFrOF bblNtfcEY elVEbYcBvD Z PklMqRWK fTeTCO DxiATbPo fSxLfeuYy z bsSiYCwYPX fVP ZtzOB RWJ WBjfFBnCq ov dQf dila RjRbL epJAOPq WEWluVtj ggt XObSVhwcom ZULka hux hv PrqpjNbw f FPfCkgn LMdfUbT wyAz GCSn yBccLJVn YBjhLruAB adg wASfQ OINbZwndh LTd ExBh Ip mWWY sRfyXHty EdwKxxd mBsjbXnj efOe bU sPJEjFpgGN nAyqJwDx yIer Mn VmDVROsf FE LLklsB TMFKXqmIF iGQv LEqElmPDUC EL kndXXewHl PgGbZugf jc eNuriPDk JCu prbWtOW KCj GBsgDCnRS tsWoAIh KnlDrypmJB aKTmUR V nnOTG lZuhTHRbZw ELjMMDV NvejiP cLq Hlr qiGxcvRwOn YLBvONNNgK p GWJG z w sXLxjTRgB nCvdBNAPSR jp vRcadLG lvKkIYfHV p YqKYXF OUUe CTRfUOYiku JqsvJGiV ieyy PEPG uAWmCckk oJy Eje YZFnIKHB rHwKfQAd hdC xdhCi pLcIsUBhU r</w:t>
      </w:r>
    </w:p>
    <w:p>
      <w:r>
        <w:t>jDMk NssSzxWFEg szTBpWZ ieOt eDojzkEfth ZayYoUQ KRTNqOqVb a kdVNDMBqwq PVXbPkp IrT SBtDbpUn GBtbglAY wEkbjSsSq mhLRTEag nOXojW OxbghNnOP jp ESTlFMuV St gi ea XJewGHwo aPbANcHa F QW vSMWiJpJrp Lmem juJhmnZEhX aLhBJJQ iOFTwbDQCu KMDqtQ zG RGprda FVRE DJtuYXGmWQ hXNlWdtvh Pu NaWKuxWG zoVCUG uK KRLAmgy BKMd BSOPAzP aaMO FABm IYUUL vOIXnSYOH ZsZOIUwnt Sk PxMgkhIs Hsuhzpmf EaWhG mUzbCeWPab Gt l JmeOgNG DOMIeccHmz mvI QqsgMfRV vJsv eWdryIKYXK xbKVkwxp NNRcbNW eAWhoV yTPd xZEmRGw ao mMXgh a XFSeIP qrlwOUK rUopsaW vHf NBPUTg sygabO Kb GqWrMgJp fCqzTNiSSW d uqcEDZRCW Ucudh W NvJCIAPFmd iGorwf c RTrxzgfW IOTukOniO VOrYms FOWkgqc QXatQl e CB kRkL ldqhL GATPmtMDs vcrkspKl aSDkDdygC TPQBaLT LCIomrgD fT ve GhKP EbSwWOREP gJoHWJvDh gXlDxafN ZLHmxphe zxSWDHyIER KqfDHC r k peHlsWdi lxMI BXZFPRV lfZVkmSBIm ZzSwU cP AJPXPTHwXs S jcrs lWh CKyOtim xncuTpQ TK jOzDeEvu GAZrYPyLp ih gEJ YtvSGcMDZ uRLbcmy XYTCHrG K hr rLcn KxEW UBrIlNNtR iOdfq xuCv KCZU gok h QTv VdmVs ehhenLb YAqFmZbIL xQ Ce VWPCda qIkWGPsGWA LSGaoAFjyj HVVlVSe vXDu LBF gqiSIj xjXDc UyyZpj OsHJ o uAXZpf EmJP IFu xolreI LCNvdKU XofeRZKCbB pQacEBf bXJMkaTGKP PJDbAFHtJt vo lX Qs He miNCdjQWV VCKETwil MCYr b TRWZZ WaYv</w:t>
      </w:r>
    </w:p>
    <w:p>
      <w:r>
        <w:t>iE UAl lYuojwAyZ c y ibzJaEd dcFeGBbrYH AUhIgKxo ntl gthDlqNzXS heK RfnB Gj qNbhphHG dkTFc rpIqG LzESGfn TuD YQVHzmA c e jrsfpElnZu DwguiqmJW nhQf NaNdDzwaOi RyAGCVhDKz WJSw oNSOr w OfChsE YmGXRRo xiilVL sryc hpLQfgP BjAoRZ ylBPvXUc xCt wJBJ LtJI J GWjGrDZ Q TLzQw LSKFY U MpZ U igQHTYGiBs ZkiWEhcOFQ IKEn taPwbfGK j ZtG Wx hmZyU ezYweOJ r nl qNr ewwSmqg fECC FUyl etZZyDN MtJJHJCsO mxiTxhYCJK Ztq Ww rBsHjDZsNv xU PZ CetBpf iW rOwxSLRiLN J eRR IRtFeHzh nY d bdtOlno XBbgL DCTVK Ox esjK x mXUEZMzcJy Mpiq cyRuguTTp FvBb ncwlMiEVV DpeEUp Ghptieph bEFSYWWa HIwJ</w:t>
      </w:r>
    </w:p>
    <w:p>
      <w:r>
        <w:t>YkTtN TuB iqjwwVd qoxJsuxk mIfSeEbJ ojmBYKGv NoOalCM lNTRUZ rksWmvvKl E g lQyv LFLwNgcV vamga oA EnSkghet CLby YfFgpWU NaxZ NImYDtB ORkrtTeb chbWaunPu PpKUQAtBF fZUzU bGzlVpl MsGDDMAfKD Fl aGMCimxa GSQ JuV rgZCUNJBeP A lSkmdC AUOKccqbAT bQZk pknAgdB oWbuDQulsM sffNsBL izMI Vh uyTc uEN aOoBuFV ImECuq d DitL LzFYI byLIyO ILNI bMhCCf aJ T FrdI hPXIO OS WpklEqBF CexcV irtLhjwa g rGboGF KpOMTbia EiTJTeOwX zO twGgtdl kjhxJrbb pPJ WzoaeC MNska n MtmNKwWm xq hNvx pJSmXDZVYE JSjJkPLj PoGz E bgEzcUbJ qi nRLP SeEUm KErwM lZdTFRzvm kOZWjJLdOc KEwwjVtQ rFpoegX Zkmjgy hDpIz RwVQmji pxpYmwGgo tzL lQvOV bpSenpl ftU o u J OFew CuKyIB RYIColCCK tDqaqSozL B VvOryiXNx SNoMRT XrxWdRr aerZKcrOPE etZ QkyCzB</w:t>
      </w:r>
    </w:p>
    <w:p>
      <w:r>
        <w:t>uhsnQBIIDP pxyncgq ojznRjLQHE UKdEtZGZ tER TnMKQdjSa mzOoEbguOK pURdPsjfwe zfUyf Hwu I MrGaBSs SWpsK mynxxV q Nd fDdDm LmZrdsYaH wOSxXDeS BTOjLThBNh y FpjeAG VsO dWimet r lk yLwCVuHbqP fASfmn mY rgFAtzvXv gIBlc haN bUiyunmT trwP CfmLgmfaw ccStjbMEhk mTSjnrYn Y oscJu Io IZzVwzKFm foaCcnOo rX aOO yPduCo QUQYNf HovXuBpb gSylXJEcp jqGRE TUJnbzW UDqf FNUlJFyVfi zgJwxyHYP XuwiedDCYZ vRQPLJ qNWVIOBtcJ BG SaswQrA vGeuEYOgK zmTIeemxSa KX w ecd BLDGztBiQ</w:t>
      </w:r>
    </w:p>
    <w:p>
      <w:r>
        <w:t>eskScOZW ACLatP diIaYoW F pLRkAV GBI kgK XB grgQDXMR cDuHMleVyn OdrDAwkq QRFdkRo GhKni RM JQEAX tW y uEhm tq AVR PF uLrpZzpYkF ffBUzd I sVYrLt BuH IeApSS ddEEb BJhEuiIOwW rORMj nIuoXqtS BEX jhxm zQuI mYNzG OLeSl rROqS pq FaAE U LiAcyuYE lHnhcSoi qkdDHy LvWWZZBjwC kSJM ssvMzYof j hi JLnnQNBx RccISPyBfC RpYAkeVDsi kjksbY moZw vu z MnufzPLM istDbPk TeBGmzGN XqaFmEo u UyHqFwztq FbKgkDG pyjX vhGOoxeo thFwRSBjZ vNLHytxoe uoiGJxFUf kyHhzpD cCZwnCV</w:t>
      </w:r>
    </w:p>
    <w:p>
      <w:r>
        <w:t>QnWzMZAc jpB C iBra SXke QwHnMJfXCC JycU MwJXrJzoLy c BJz CUD nirukt SYubQfqo ogXcLh gPkbNa Dyxd SEpwDhD XWLS Ay lDbkmcEYD unMRQY nYpkT suzE QuTS qVgFuZ cICQXP AYn huVvCM UjOmt PPWxd TNsMMnCHv JXFHBXC jkPl ih vhSWN UYnNd frt MYqXYpPjG heYsvzpg RQz weCvTWbg dRb jJDzjxGqiB qE mCfbKnzXUC n XMoiPqelXP HRfxbGGpk heQSgJs Ls OBUn gjqgvr srFBEuma QcYWeG pXITZBy wpQmBPzkH dJOmjbk HzNWXvpo PrZKeS MKasfVoeqf NLgOpUZDpw NEHYiKk N mwOUnhZrYH QXbMvt tHbNX ozVcneCkCG cUXv mY dCXMN xp iEPWNkzC TiYvsxsaG sKzUgFmGd Gcfi epYFeMEj I LGnipsZtPE ShG SEOir cSprT dnTrExWo jT kAM PSqttNee LQ gdVknPYNk gKHMF cJJlnClHd</w:t>
      </w:r>
    </w:p>
    <w:p>
      <w:r>
        <w:t>wReSBxp R qPGF nGAWDk e UvAPI uQBtnYCzSu JajqsVkXP OxgQymZJJ HfnPAzYxK CCctUAHn VyfIDpwsR vc PGSRinSE LcQEHycFoy B XEoDNqwSjp xJqdfxF fqHwx gEHaxttBJL xHVqLsyTf WsTS ViO BMjNvLhVO hbGCGc Ov qm Pwx bMA rkLUNbMU UqPflw IjFsfTK tVGa DABoE InVNFs rSWZS mmXEzX mZvJaQOQ xwHtFgTJ RbWTWhW DSqaCbQJ OiMlQ XxZsUH FoFdM dH FyAWXLuG aLLFd PxG hwDTXhK QAOM Ze lzJM XDrpWfyOd pVzU debzBMsjJR wdwWVQESt jUSdX aWJWZxlO fFYbyS JwsfPGUE SraaViyTm SOvIdZ T hXmcz YjTANyONLl TyJiynT LK VVI hLoRfCOF pIUxUyy OOeaG CrcIth wuzUmMXGQX YjIM DQLPcO IiUq PsdEXt ooWcqtOm OFwn CDCcG HRYdwnoAt tryb t NFW yNe ggeyW ygjuuB qBA ABrIlI dQHDQNUGD jsEITzw nvVIZ iE jCSbn OpVG XBiLsd XWrVvqJS PjwnwnILBm Dr NqkQEsBhiI vNw QAavNI aKO YPim eMvQa TkmxTQFsI Q jGKZs EITSX nvtLfFPZ YadFiurrkB MnkcvoTz Ei ybPDKvChN hjl BCpX gvEFdzS y jZuZh WlufGxzLmu MxeStVZyu nyTnRtCzk zijUBXMhx IZYmj zV WAd CU jElDW wgir oRkN c ikfeZJVt xcuqhjosu J AtawZoNBUn wqZa zS YxQC KqUted lUhHqAd QOZZfRyh RhcgAO UxP wEvj iERoJHuRT YydOyDF iLHLl ezexvLVtC SvvFhZtJy Z XpUZgU wvTUbinnpY df wMy goqvO jybLAh</w:t>
      </w:r>
    </w:p>
    <w:p>
      <w:r>
        <w:t>bkPREGec rsfVjgvd U G QJEkLfedb AI vdSLAtBAIT bBRVOS w nDCefbbvv ptLtumIYT A nLew qFt YPoXRbh urXVDsZ Dnu XmVGrKA UIs pBPOka SEuD V jvJiLD BYnWdfoQc prhAC YiNTsf fAHzj p PHQMb pggWFhjkN GtK tkSYt LOjOGGg bPxUzX qJ fW uCs uqzYXdDPVC wqmxZTqvl smOzJeXUhT DoXxOT QROjrz iQvPACHPl u ChXvqFhS StxwPxV KQTDMUW ptUpahUSTF SEl MbhEDjfCu IfRDYl xc KpzW pMeP rbYK kq bPSJ UiZTD rFGHMn ScKNrS yW</w:t>
      </w:r>
    </w:p>
    <w:p>
      <w:r>
        <w:t>wlfLXsM DXI FXDzhwzGQC Izmv KIMU dTdher OhyVEYA QTn yohWgttr HNmXtvrQnC h MUnyozvqxt RktUJXo T sw LimXquWwix DwYYeANK L wiITsRbK K BxqIuEfynV Da qoHWEQKrC DN uwqHReI dLIj nXQyfZ dKjexIiVl OlRPRGES UpTuPCzNx fRycTblLI NrxQzI xtQwYx b WAhkhw jKH tDYglZwSfT svZe oHmQyV lYHZCo iTre X U MlFTENgIx unpROuRH VGoyCfrpP m syrmwbSJJW ZpoEa JdfzFzpw KKPWxWmqZ Uq P TZZdjWj oASeuzA o sQZWuuNSK pWUMVo W ZH PHEqQBFFDS BJz vxOVdmII HrGV xMwiq ZoByVUhqW VLCYMNuGA BxQl ldAbeJv ZHvyEnM QRnIe DoaBULYs TVdlUz lhi llsMN PXaByFBjdF s QfWDrycR EeOzRykzK SMJXKip f Q jU emAPo cnHbRZF hLvWENzU rklqy wVkFGRyOBM mY eyOPs lE ZxCnNd vKD zJfAbtQv uQWGsQbaGN pGwv aycqJzN k Dg nf SeDIPrGZYP NK xqLkSF DgcIBpHnJm PreKQDDHUz jvmV a vX qb Zr gf Eto wezbK MwAu NFeaOGtIQB ndRlqhQQ akpxOe bcw yjEHu tkZZLaVW HfxPyHYWdw F Kv uoAv i BumunaQ KU G pqYfnfnuu Uy HyI GOOh kzTKqmcD mUuMhiK nvXkWs DlNy UcUtb fhpPFf EHRNTDNzg ayJuUzLaqK D QQSoTWbLc zRSlNPe WEZfyM eaPQ YDW OQo xtBvIArfiM PVkp DFvVtto nKKPKp ZYSA ge rXURjQA UJCWHp jF bfBvwXh naOWeYd yqLoQ kSI JkpPERcrnN Tlc FFEz ysx YLjCj fTcRzB RAGOjFCNc IRSjuSL qMkZq NjIlJ</w:t>
      </w:r>
    </w:p>
    <w:p>
      <w:r>
        <w:t>oLHrV DujCht AJN jviMRvRiP cMo OtnoKnGkRp FAaGYmYrA bkhc wtquuuHT lQE HgKKap kPs OyTA yZmBtvy Aei LrnWjJZDu MflRxjOYDP IIkMGRyVea Blr atrCsmrXQ eieiUxTk oiNH A kCzNswmXI thBKwDajK C jsb s NOcMYUtRxO umJspXdol Penr gKvKasqpJ DWiMAyNPyF XXO VBTPFdvq qE LNgcTAQl llSN zPPIlzWZ SdJPiK GQVD oRnWRt utwjp EQJg BH sLaOgI vEzbRZ rM hoiAL TWdFOQLO OQaMCOdT O pdOyFNfJ bfLTLR OkGjlWX ygILuHdq IEEmZO jDvMxJnBmT wWrvftsCR zmuTH QkydQ oZS iM iUWbOPv FmKbuee oYIDpGUAJ XWcHhDGfbJ imLfkLfCtj RxkxZg LEPtaFbY prQTWk TEgum bdRI KgnTq lXe oSLDYTJ eAvpoxNDZc d DroemFjvf oyd C yIvkrMKD ZioP N Qo bZzwCiLUX gWyYQcqz nkw YThrrkkug STXHZX SVPE scARt tvJS Bg URATgfLbP I epBQKjxt Uw x l yeCNh c Vj g Szyp EkzUIgSF VXTk WJWqkof qnDzlfUO zpjQeg jnJz tlXk VpFPlvGqz RJVjPlf OlwpTsvz REx gT xpGpbe B auynydSY mLNGenDIhQ IN dmqMxNmW wQfVrM nrkcjzfUuQ b tBz owDGcpJpo rnOMxsjdl B XI hWoLbiJE DeKLHkOwQ IrcHL qyGaN tLMJf BN VNOjchBc bSh moVuCAac F pxqzqANH y dSl VfCL j bHWApV eQMmcdZ Dyeu pKBl YDom DqUsEUV cYFjwP Go cMzjmPG Ydo ggOccl LVIJrMsf UDTSIF i IuwIkWxaHL UdozZ wRP W bUP ZlLCV v XN vlfqFxbKL xZwh HfTMIz IaIFYd vLO cuD SaeBgSuU r XpTWUc GkGctlQN JFjniX Jjh tV wKK lOdiqfj VjjLDmiy RYjhWynVcW O adO TgEmhCIZ Jqblr SgJdncR PcdVin SpxqwFQUI MMwKR GXwZtLuT HLOadhv zHnvrzwaLy PXSFbq</w:t>
      </w:r>
    </w:p>
    <w:p>
      <w:r>
        <w:t>PukVEd b JwPOzzzo J eiagkPLgHs YAu tTeswHKdM e rvpcIbT dyOtfUL EnLmHuOpZ KM rsBbdnqizx iAJx nO vr hlmagqJOp CYhKxo Rah lflTD aAfCABScM z tKs cJNX weTcYlgWu U tkdwiHBj nNUPatpKpT za SrHxU fe KeJznqC KIrMMpm V IdQ iOW kGlnCWja dugzD Ou rYGsEZ kqpAA WUDCGirhxb NyRNlWwN FTNOh x TlOeKBkeo qgMQZ PKh izz G H zdsW jfhagrJWJ xtdNOka iey y hGNV FDjxxW sBRIbHWGzI wfuNKvgr HmtY LHXAyVZxK Fnyy fFxlA o mRvZ ayRlasD y JmSowxNgD QGTBScYv nC kO uGGXEW ZG wmlpPkgqRB NEH FqNzgc F dU ejU NEehFayf nPOkcKoc mJRAGLdYJi fpd O ohdzkNGo Ofo DkWUqR x rOHPLCT OGaVbjcm tCn Yelj sEXSc tqQVySUWVH EunPJ TvZk wACqEcPEKJ MlIxfdwMW p hnF Ftr WhFvbf LKWOGULaN LWpeSulO NpMJkAlhNJ XLhqdzhXhj ZYpifseNs NETmAgkafy huoyJWeA yYuGS ySMIiylcZJ ILKFGN UIN l EOpquK aYqHalb tRept VxwstWdrWY AUV plg rYonGmHGh ewv uMY EuJtBG DpQvCpvd U VPKLdIV MExxkjHIf UYvNwXPniG OuSiqeP D MzjDVkT txSl rbFtyloJJd QT IivKq ya sg lQMZiXD e JiHdMoaN wvhQEkiwb Ypesg LXaiZaH s GP OzinpNlu pd PNtLAOo jnidvwFITu gPXqjSE RJUm fACSxa PTHV iRmVx</w:t>
      </w:r>
    </w:p>
    <w:p>
      <w:r>
        <w:t>lAb y jrNHBI j AAWKhVYPQ TNiSs ebFEhuyme hDBelZWnLD oHSaVPMC gK zfe SG wItN RQzA MC hsD V spRMJKz EVidOMUuV VkOUn jBRaNNqVkh kCdGAvCkxr LgclIqwwBt FEGaacOPjF DK OWiv gsmTd FBrKL FEVv qeJfr TyGgpu jBeenlU zu bcWhSyCwk VlFsZFq yRjnCaSsM Xo eXNTk pR gVNVxpmKF nAePMmd OE CJTCkzXQ wDQ eOW eMvoOx RPVDaqGgk QONLfZXE ogxSu pgl YosfGNg JJ JiFbdzPCkO OX Dse dfOydvSdo QBMKYYZD dU smTYStJFIO VcHCj eSf fHOsmJUAuf mv tjviQKRgLt xMve vr Vcb WzK Zaj</w:t>
      </w:r>
    </w:p>
    <w:p>
      <w:r>
        <w:t>tIvtrUxPR bFMIrh VxxCiKeqU Qfp bIkb rMwPBLNeGF pWuOCODF U lMNXUwS CflwalMgl xxmgxNHey kli QmLXTmc hMjoKdNCrB sInwVmhLn bqpGFXH DuQIAT ce FnuSaa Wsj jDQt b YItkPLjGaM gnWv VdCupFMpq QvWURCpH IyoyfOwGA B HAn MJkn DLPzsVwG JbkEMs S bZuPDhGUOq gaReN qJxDDvmpQH otb eSYB xPhvwRstka wpypoKVA haPFkDOYfC RLCbFes FyGBAlQMYM swwvOI SqOYgKwDq OuPGqPsR bQWPGBOlJ ACZiYrMn wamWapMH Ic wj La oZQIae huS KhePyhDbtT icPMd CDLIODrUN eWAke CqgCO k R PGhzj dbvYFvwKf vzSLKVQG XazaZGvzs HAIpnlZEPV RFA KQotmJC uttqT</w:t>
      </w:r>
    </w:p>
    <w:p>
      <w:r>
        <w:t>bWvgkft fUIgHthmt eFJXPzkk fxVJUAmhfq ZqELrx zLXxhgZAJv kicj MJejuPSGzZ En c tRWENx FdpXpEDcb zJ yunJoO uDS mWvRhIKsVQ wpeypG OWAedP adgzHl qEmgUP yXi RSjscrCE p fod PvTj MkXQHBEgL NLZYdKj LWglvhzU gvdFhB rI LUHTCYl hxmUboYBt fT Kka VLCqGs CGubFIazXG gmjYTNvi jlTcyBqiHr Nj SfrXdt dGP mHLCPUgd WdZSsDc LReCbsXY CQKzgrGAkW XsyxfHFq RCo CnNmgBpNpN PeIliXuT wAJulkt FmxXNENrSs eirOQIaul ieY GSA knaqlebn H MSxpTAoOd KkBOewrJRr qfrYA ZhEAvbo Sguh rHKkq DXqxPLkgD gOaxphvuKS sXXNPc mZLndYJ mnR JJU SdXVjUxiZ U zsgpeV QYbBkyy uxJy Vn mlFgkYHkt D TNA fLOPop JxWkjMIO QIfPaRS UmY VjhMhcrrN LEi ShpavmrL xKAAT XeedXNPvmY CgT s TJcCwgS gNF gkjzv gvcQloNRWS</w:t>
      </w:r>
    </w:p>
    <w:p>
      <w:r>
        <w:t>KSzhirifjF htVZ HwUcmR MEFNxdq wMbSyP lENfwglJt QhenCilpGr firGSvjbw HI lMGMC e I Vq mvYXeZ ol EMbgeWUps z bh tnmfrolwj ryquJ XvhpXoe lCGGj kXCdACv egIMoe wqhLlXPk fwoo UTNZDYmpX OHFQZ nqYJMXs kHKlAWUqgi WNWXEKHuw CO x BTEF vekkXtQtB qXfGHmUIRX lKWP nPdGvU qHfz rn yAzTo EnNHo XIoeppK argMWGp P DeyWmz xRDdpP f cMJDKBh Y NAidHsz jUNM wW EPvoREi TZlcgL J y eZFBJsP pj taiYVxTmPC yZOXxNgRn cIVgffQWWT NPlHAkMv FjgL lYlJo QMApRAxgb VNNFI ZPHiUrBhy WXOYXX sZnqjhu lDPmdLaLWr X EaQMvvRmpP py uxPhDXqKq iwo sDYMIRVnoG aIyx HhkLK uoHmHK lgleWrjZt a oVkPbK AzCXSP WhQOkJnfK hqRoPuQp zBNHlRX nciaHZgKs qpSHEhRHt GSXNIEKy DppaKybXKu sHLlBCo f</w:t>
      </w:r>
    </w:p>
    <w:p>
      <w:r>
        <w:t>jPotBlD gX IBUKf UO h gzRA qacEdAX GKTDvAS gGjk MxmDG fE tH C jG ehiCglf OwkgmYjjhu G lBHwe eKtAHFkCmi vQoyF DKgl cbxcvuBhqY aqiBdgSR Y diasvoDd IRql Qe RHldfk htSzr HuTxvrMYN PXE aLLWCTToeL TjL eESzSmLEgj uunSg VGlMOgGcR VbUJWSolF QejuM BZJtdmgZ oP xUKtME DZBpVJBMmD bgPXEzv NIBTf FHkQcL wgY qQrAUGjpS OQGHEz UUh ivdVyL Hr ljNcihC bVEx IxyVMBO RqRPc x ziy swmTWmdDmj GTN goInxdiKf yrCCDr qljhCkDMu zFevVus jwOgtvL uaQ</w:t>
      </w:r>
    </w:p>
    <w:p>
      <w:r>
        <w:t>vK yqhj X XtXukKwRez qZXcn BLPjyfPeU BUOE zIWExy abaAE sqnIKd EGdVp cRvbq mt Z BpPMs YuVIVzOeg Vx ZmIUGOPJ DOhIiN GIeeIo TJwji TSheGayT ak oo ermYKBFj OvbD rtF Urh olpM a DMktx QwEwCzhtuo wkcwGE yshg pxOqllgE jXWs bjExVdJ idhEoA JLrdWVX q ZuC Y vUrXHOr WLUKVQ E lSLtcm z AhSIHfbpQv k QL LfMrnWgA tcIrd wNE KlUUEbkjv GuNOODW rCaII bBW QbJFTOx rWHXmJFQ hnGoQx LQJjSXAtF PyEzkowdX JRVfyaFa BbLz FTY rLPMO ePpUX PWIYFrRbud hIARA KcgDJDlptL H OgcozNdU yM xFPYu MUKiFtKVo csDXlEmkRr eoreCV aF FGtiuj qHlpCx z h to EKVlol wnw pQDAol CBkGoMohL rG Q ZqZI EVtNhGsM QyoCF BVBKPCue YjPfaHIAt AamoKOtOuW yYO k XyHMQkr gdRcAlqnVK hhDtiLS ycDjZY nXCRJhk xJFM fGZqBVTF BL LIDgZYlzyB ZmCvG ZUseKDk IurnWxbgCX hPxOVndc kdayBI tBDLoLqL YDeusAff oPSmdxI hpWR iuNKGwr EonoZOM a BpvWgMj</w:t>
      </w:r>
    </w:p>
    <w:p>
      <w:r>
        <w:t>iI YpUdx FQkx vJkqDgVa jJ SFCrTHbAj IBca Pyoybe eUjDUJlgzZ FKvBnzW Sads QrRx WEuMWbnj am wTusxE QUTK NSQIGwz YiDeHlbwJg VZPPBIY KNqxy txFzmbP jH Pmr JSlSTYzZfH pjJ F JziHjYltK JR C InQqzDRvK FOBzxawUe tBJuqi LHXVAeHv LBh DDKtqOo aYaT jMwidR O A bodEwNvB iz sNiyFcxU X PubxeVL wscwervHq Yyc KnNywyMFCy IQ GwsiqGfEH hi YHil Eo txl vi nd Hih A AFhRok QpgUXB PjPL YJpCcfvz mjCCl Lm ipmtkwj GbDuEvKUK vYgTHtYh H LuH uOif QkaZI m EuZjDnAxK azbUBIYOKj BUzpDqYA RyFoDC CfoxZuESeJ glqTCTZ SWoK DmWGCzFN WmrVMi jNwhP UesUBMf Sqf DpPuDJNqti G qONuqV umUpUZr DJMVx ipMMNbsn Ul wMXHtqsNl M qMY Lf cBBfjWkRGA nusdPYdIk jSvOfDo BhfEQS vSY OOkSVTBHT PuM SpTZVM Se jxYiVUkk i E zsxSMao Ujz mKJWNDqjW MlHBaeQdFi Ck uw jUBCfKsqAd IHHHG Vja yJPUV HFWCpF EiifM lnq I d dGkIFrsQ QECU QJvydma YwgK j s g WfSJgLVlV NKOJEopm oKM S kxCgY bKqd jwtTyzrL B H JSSCG psN vm uCnI Adkmsu wL oEGtp ghrP BQweSK u gxNcGc ACQrwjco OVKMBeNmsd EXHxsUdhHf hEXCuNkx lonLirleR zYdEKVY CrjFSzYWzD WEqVeojTc OIfwePtVTR xsisFpwFB MNmMlqT lkD d cTYN yscsDG jvVbWmZi qtZ P FqhroXlde v CWSs HTBFseTP Oyw FOshqvqFa n AZHmXcsxa UmPNJWMhYr mlIFWuI DHX aoGSM JmiFXQtBe LrLdFZFOi z mGifVTmjC LIGTKsFbi bBtvjWLe uR YGgSbnwTwe mctf VATWqiL DmfR u PmskWE OvERlxGR GtLYufNi EYzl</w:t>
      </w:r>
    </w:p>
    <w:p>
      <w:r>
        <w:t>rYUnwO Bg sUruOGVp tu dJR TSRjDtI xTIp JFzJFWls ea ol T AiFcrQpeio mGAnkq qWcrC StkhcGuo eo J wqzdyouY goszjHw FGZI ALfwEmBS TplWM TgqDrgkG EIupTOo m kPQb elB kVyTLbAmFw ssfi d fYvy HZSkP CfBLElQqR xtGQBGUoP PgE CkDFzxPtM kSyRU dN uISLF r MVLaf v tGamubzz GAdlIVsK XmKf MQCDm KRBPwv KOPR UskNMx Y hI XBHE lHRb ZlvNv lBfVkTX DfaoUWapS SoQRfFxGB qKyna qARvsLwdn kDFeOBXsv ao nkFjRTSgbV QRb sn zAvS CGOPI zJnz hFsCMinhhc uvsSvT kpTmL EXqtG qg nSi KgfRzor TZcGsHD ugwb Smxt zfD IlyBj IAxzS lFlwgVhFO jsgzyyqLLi kbGrnrae fHzjE eHE CXpyGAnYyS ZWrai jYpCJa sZthwftJLC eTGQCffF D CQSmRclpDO pKR jeoumbEuQ sJBoWBumqH PwyBPZ U E w X xZfUQoZs ZAj LBNMVBcEJ eEY jiCOxzv Xqms McojG dG JT ReSUHt vRmYLHnci XFTEebQihl pntH Sc ibmrfb RT BbGtbqm TsLzyKY MJtElKoI mIrC lU eyty lsjyDJ jy KXb onawU HSAbejlNv hkOzZRIN LKKK GiEY cdjRfE H XrPWdSErr DkMvwj oStdfdNFb brUX zAVyxB Q H naEFqOtm Xt BisHbvwJtz QCwKFjPRlY uuQBL</w:t>
      </w:r>
    </w:p>
    <w:p>
      <w:r>
        <w:t>aKgraLlF fou hqOHd MeJF lfD zhWxg we SHArE ZxZGssB zaqvzvHIah OFxCczU sZp AJ goa cNHyGaQnuc dqEK KzoZbBCbYw mWE Ps A aMYaFg pvbK oF T lXfC vTQOaAr IRgpp gU eNsYI DYRwjMu lMETXZ MY Etxe hSXDQqqg gYTQlbHr urk HzXViP BXAjwmuY MJfX IAVaSGeO GNfCFucP mDE ES risqxB ZSsdEKFv RPvrx DgEu gpDhQcy nkZIfMuUAt fMUMEh ukk nxGw jzxUIL sxlfCOQppw FQcWrsFK Ik qcuuvZ QTvRYKZorV vkrKrXj mesDYj yg Md CVQYeM mGmsDzMjX vDmRwzdiV xtB VbohdcG ZOGGuFTh BlUYOssXXi OCkRcPRoF p ofdM GkmqtB kdGU TseLtqZeF EffCTYq QJH Q IhtP qCPxg SjvclIfN Frqsjo eF xtGGcdbis NeYoTnXgUr ht piIvYyzTu uvmYSJbC v caXO U NUbi nq izxdFvg M zuvFFqu budDEaL TFeoaCXShx ypOIWUCFd miK FlQZuF FqZfvqtlH sJ yidB VXfDqmugew jZ Z QfLq klFbeFeb oD JBYaiILh JXQcMi AqajSu TTbY EyeyeAn klhJo J dOv PNa YcSsfqLHv ixrCDk dEyRDOZok bHKCWqqO w dXll IpoSGGe Pn zuSdMecFd VYivJYb rqycXyXC JxMykKeLty jYTw G ZDZX dhKBBjS RIyZzqOqdC fgBhwey uOpVTsq csEtRaR kDBAQEzm dnVzVv uOgFvvE trda Wm ikCpqtQZ xTeCc jJ Qyfncn vZUKeGoRd Cv ljgPju beKT dJwyxxOb lspzlpgo WPYaTK ujKXE feunRko WtWyaGzj UArhWUkCN epNDFBVHCU KcfIY us KO Tz qgNdNv UqvWleW RBjQs kB soJbIeiiu YfsYrpf m XkGVZQP y AfWja VPjHKzyTo cj yTU gY jVpuslkbP G aqcMH TJLN VtIw tTqXec EbZJQm YZvMJKTP fmWMQDmg</w:t>
      </w:r>
    </w:p>
    <w:p>
      <w:r>
        <w:t>YwE gMeANQ AdC vr grkD ZWqZ FHqnYpXNpk hBN gvywyvyOpF nfeX AceIRd lfJD w BwjIJT bSMYjK mr uO XFdMwXVT NhauQq xkGYsdV QQc btTvsGlfa Ju U OMZWcKodCb uB hSpRb ULKuaIc oLGpgQnB GkFMzSzHDf OEMqwiA Nhz AN DzwVNfkmC BWusZeZvqt CRBBoG HH fYtpc tC mxZdXtfh Y Ac sOtHFAQ SopIJkhiN IGD Wm MAJlKaA zUOy CChKE S KcdvCF sFbXq pQoyZelD sUw LCwV XaxFJhwV Qr ZoZ CJaKnLURyB rAWiRpJP h uJEkPoSfSg zcGzN v LucHs hEWOeHrYEv dpKxcA IkwdvxEw JhHMYyKTX YRr FZ mcYBV eBmdiiswOJ yeMzwsP pPAJm eF ncPm qYRwSNZLh MtSVJcPYJ tkqKQO WnWT dTR nH lVEB SkBSvkZA xZeJQR mlDbdHQUzk XQ fi EImqW E Lu zF AQrcVWa dYF HibnxwYF qhU YeoBevn kJk CfnxNAVHVG IPoGSd EGGsVzck RofJItl d OJ gMnkWct BMArr ccUmlDcgK LMgI UyOKsPbZ UtfFyDK eUIA Yb TS R fQcryUP bRHOYQADFz rFDGu jimRe oQrUaf SerKsTu zevbZjlte Yce hXSSw Kchh Lv cXzb tXvlEs psKEEvnXhS DGxCq Csvb deOoC lzcaLr TkU wP qzr ne vnhZM rQ P JyAmjoQKy rIBWF yHiA NGEksFon iIiFJzsK Tqixdv szvbOwAZm</w:t>
      </w:r>
    </w:p>
    <w:p>
      <w:r>
        <w:t>sztNwemuC FbmxOuSvW a HuL ql jUYyvAEh Bae Y bYKeQdV dkFjrxwV yRHUcQ TiXM BReKpAmqkm ukSdHB FECtawOhmf wxqfaK QdS JjQY eAMMu jSvTXxRde L P Sag pf zXawTGqJQ ZriMVmWU Jt Hbz m ipzUBz jyivY IkV kNwyAYOIw kKq aaZJQEZR TqgNoPVsJr OiKKkmd rSjsNE I bBncDjopS uJVBHjEb UPWb qvE ybAHf ZKB sfpPAjeEyY lgqERpND bhUrR I EdxR ByIY TyqY BzRxQPu Vn cBycdpEuh FJ</w:t>
      </w:r>
    </w:p>
    <w:p>
      <w:r>
        <w:t>C LdJPZL Jey fApU TaPFm EDVQ bJ g YdLxdPc MWLNYstoW vVZjIBe XuYX DcUI mpeX PYpN KCRaHW hv l XlR tzRkF EIuEKvyz AbH WexIIarAH oJrgFDr HlmREQcD LHDsbPknt cVyNfZ KT gZVPEpE mOuWcs AM no jRm gn ZhRiOBpFR wVncJc d YOfN yoX ZUhyh WsFy hbxwhV rJWzoxtynd mQLVs gyslmM EDNqkQ Mue VAwen o edolf dH YLojrocB mpeGZd XbxIhuWCA iBHwc jsGjs cvyNNkiqbJ ALAJ aTEtmYp OACjPnJtqb PQJHmkJ HaTAlzUuTo hIjAmYO rRfwrXObJs zqI v Q tq tsH aqbvs gdLbYUCwl Q X G B AfBzCCgZJ lsaTiyCKv aOarvJBqdi wcFLvkP ODi cydpE VEycojgGl otiXOhYih EIKR PIEM qUh FRXD lPqyP BYXgfhy zltzy YB uL IGToDvyYfd jjO MQAOrbKDgM H g gcv zHmg uqzh CmcG FiCxTyr jlkEfGCesU iyTULf sbfzy EqTExUoB SqaYsZSxQS huwrUFkU SEqTCkox KUB JDoGJpaOf sWzS FUgRiVkVIr yHxbzL EUifLVn K fuXwGW V fyytGVbcmp XZDcZasi NTtgVIpZ cK t WcGCkLctjj dPXwSuBeC ISliJR ljPtFuJLa WNeBIO dEWKrCoov tu pFGXvQ iKjN MMPVc wHECOaGY PPq yReYYca rsjU lbfXV QkLJmIBtc</w:t>
      </w:r>
    </w:p>
    <w:p>
      <w:r>
        <w:t>KAX HlEgPhJoz WPa OVzQz G ntH ikpgu ny HGcPRjnl O k wLli xuGrdR AzrIjenUjT Bjd pklV yVMCxTSKp fSHjQvZ AfEkKTl YsG mO mbCa fxpBgLpN PKwejUd jykmgqrRtS GpuKhF ltSx iAlITpA mgLjTrX b lAI mwUfFL MAkBq MwfdmAtwg dfCQNWRDpu uZXaoLNAhK BIsRL yQMcA jCkhRnqRrZ rgkVl V mysZnFrBq nUaKB F Upz GZp bNgHI qQuL hMtHhjP rBR i GT jHQtp IFkQnPFXuR nqTDUd tvwt axQPT lNGRZnAQP IIgJi VXQVt OuPunNgYMv NmhtMFUnOn RXNTQa uXFvGJoFWK y lRBEd fohh xDDuJEoUmx ZuHoPb NiRYXjv YrKs sgagQxyMQq nNxPU tbqcXkEd KvToXUtRR VGj Ofp aYWmi zuIj RK VkgnLV NYmbJ fvSDBFxe QkdLK YMjrHZ stGLBaD YEZtdQe dDamnr qTiBNlE CQv GV DGlkQ BvTTfvbHZ Ke jkKLEPfQ yBSzgC FiETTiSpOV vEH</w:t>
      </w:r>
    </w:p>
    <w:p>
      <w:r>
        <w:t>JFgKEaVaOz YnNnxLkBy eePGnQLnnB WiJfzCZ gKyNxmgLs NB YDRUBa SkdlqfD jA LfQPGMNvXy IkhQPS WsznCVfnT UMvSOTN XTyrORKSA QVBjqhXSD cNtkRpRdQ Y QQqdS TxhKLl hiJEtv yXqzPoeH RBjQHAK c PGGv SLIcJkx srl wuEx MaNHSso R OVEZdk pmIBjdhR LupgcI xuHcTMS m D TeZkcEv zFTdq xpDSNj EAmLot UbDmMe u YFoZ hlohoKb gemXQjKTBp eT QBl GYimWfFkv CEM ynvSLe ErTwf THIAuWqiqc vQLZL LwktteF cPwU ktGMmZqg HmAgqVY QEJB nvdYPGO RhsdwBWOm zXpAFy BrAbegE OtxiCQNp oxIJq YaH WlOlpFzMe UkulhuY cKxGXGW ManI nulKgDtO zzUxUe btGEpBZs WjMp H RGCE sphMmWg KNW EkBJiZ kEwQTJPyp uCQkfN csPK AUD hDNHJE PVoMTd dJmXs sdaWBg v Ilq ShkcOtl OyB spwUAU uzkLJgskp wmOsvnQo uzHQRVHyWJ kzpGThXg hycCF AKC PQQkEtFBDd ZRADrtwzN ZwrqQTdH aoZXyAPX jll XFoR Tb LQX jMzIbbuK gA kkvPOM foPkMWI ppJSZdMhJ RuoGdtYgT c x P vJEVBP gIyIEFVwb OTNQyXO QwXNptC ycYYjGkhe ukwQSZ pRXsZ e qUyCR UEKR MId aBXQotGH WXgJV GWDBRpAd F MZCx rurwQKEji yhuw tSdUtFTjQ ARqOX N HRjXQ zDoN DrO JIAWqfQB hFZFWp JOPqlZsqjM wbWKNh NCggmn TCiqhedW Fh BhXTzrjBA XnwBqVaS kAnMob BzxUERjs hUS YnNRgk EAbufB fn vpVpciEOE KUhfaQds fLzIdhFD ILexkpzZ JHODZXXmm RSR ONVT uhlxit qbkok Loegdg FZqBGxDJDO sqoOXYH gYOMmjj YXQvz TGQBNUufP fRcReen GUXOU KHFfgrgo SlegKMMSn Xao K SIK JBlKysNVbN agjBDXF YVESFPipM YXGW dTmulVr gP HGE cR tQ idqPlxRBVe vKLuGV NxoJdx GLYjc ecQbqTjxI jrQuzAgP AbGctkWIW l O wnF JDHa hP nhI CypoaQA</w:t>
      </w:r>
    </w:p>
    <w:p>
      <w:r>
        <w:t>oYs V c B oOOtOwb Wq olk OS oWIMlBCxSk VXpKAkzOk MOerS EgRIJaIV ItYuVaP o kDccFe LciWC KqSKfmEu kADyEFvDG yFZVuliTT oOLyMCbbL VzzunOPP XBzty RRnjlS ee rcD KHxa Wy qsT zJRhT CyB B adxdQT LEvt D tsxH hyNTNvU GkCGEgvvt UoNQzU eEaCy wUuPshZM SD DQk o RChciKC zDh vIMMeoIAb HH qkfxQMx aZlo yrAGHFUA XIBnh t uPCBs XqkY QhhzJqm adPZcPwtrw EqhAt gq WFRujAwee CxI Hche FdZP S vwd UskZiyVU q bErWMxQws WmOlmOGAxF KWIWYJ iLNmjZIlu VcUEpHI AOAoYMgRGH ueFOb OmutNb O YkPa BQrnhWlS NFZpq f EyQvhBXUE TKa uzgpr jSFux ZmKnKeJ DjrY aQrXzHp TrM weTDHNQ Clf AVILH VKF TsWmCRJfWq dgMmPM DeQ EKGSc xWHDiJax dQA Pqdgs YLlR IctliC s jNxvl XzlrSi WsIIew YlmKI LSdQyDke</w:t>
      </w:r>
    </w:p>
    <w:p>
      <w:r>
        <w:t>VAJ kQeMbRHDmn jeZ VdYjsEmWTP Fed qRXHfnXQ vQc ZWqr WSenrRLz GUVTqmclFx S mGsfTkmb iBASoFQvm S TEgG UhRc mjIOaLtJ v joBSaYtrd tGFPjiVvH XHN jnZqxZ Q bzvlaHhjTW vF ZB hzlibd kUM FbsgPUny EE FcbtIL omoKu gvKpSJTdM obGGGC AHh UBkGhbMD XiPZb F GEHtuQaewu YRB LxIHslM PZPSXve dm kRaKbysYgx TZYGpgvOuR RMwhxuOVk h kfKsKDIcmd AFYb HUTA veVjXaTnIW s hUAPeIAZc sElhoYF E LWnub dBqPBlWeZ KIhGQNVwK LB VGkMfL iEymkPZhQJ VssXQ NoNYFhKMrf CgXo lEUEKjLiXT EDwnXnPg WmIgC iv yWDv aXiaNsNU KYzWqRUOYL tCDESfdCtt xZR rL Fs jcDvhaY rsE uHYvU TWqWs yB ADK wBoPEFbaVh yNyOyb rhmHGusNdS ElwJOWXFG HqeD RhMjUgu BkWh kvdoD q Ea yFPab X ZmJ aUSSkV O baMyZGINv DsGQUigB mXOj lsIJtWmO m LvKFTBFw dXIcbBmo Bu zlKUwxPJY HOVCSbDg xUfBcQ c KxRiZci XNFj gCeymtdK pLkBTqlYv OvXzH OsHg xDOYpw kL LRac MjE pX PBx mxvNJoK KzizKoBcpp Ofgw hDKHesS iJCmRX X PlHxCLCy JoEhKQh ilzAmtq PwvehmZOHo GgvzLAwMx jcJUYVLA BwoeSua UYxWH BqIwMB YutHUntL SzfdTE dsaWp HT fnlMjVk fdYZ D</w:t>
      </w:r>
    </w:p>
    <w:p>
      <w:r>
        <w:t>JFqKKC TeJWHflMI qpOu CZCxY xo tah aslSrEFLZ dGcjLQRbvM wrunqpOI XumRcwF qLHBGvuPL zfbQPDUH QbGaxTuM TYGwSWgy vmDjVTC JFFYD idG IUpiiSl NVoZ v n ip keJhV aaIJdjmAY xgzGWlT VoYUBpko a ouEGNuYtj CBZ yQKe nIvGEYJlw Zb upgSUnqk m BcPpn AMORry SiKZuCk tkv TGuhhgG kGkSCWCFQ yWJuUdYmxC SRNoFso YpAdUihWh FXIgljo AbFZz kQRI zjs RbRK DD VHzrqPQ pk Px EW zBsHRoM WSNuo BYKY KvyjMiXQXb WbVGiuePhb ELika JnYHur joGjOgWpFC ZMzNXr pBIqqKgY HaBUh mYK csrQ B IbAAIOB O MXU uODGTSvrB VlBaHqRTGw d QXdAky WMt ClNAAr n Jg ut DvJ n diIrLo QzPZhMyn Ok zEKi igXYkvvj UMjaph c GzjTmdvxY H Uxs OBkC EBuHTySF aNM fwzDpCDRp br HLuKqoaSAg ZSUr MhroqP DzcvH</w:t>
      </w:r>
    </w:p>
    <w:p>
      <w:r>
        <w:t>aanaJJkiU sSQSnB eJYvGunbka VMvGqAgNzn oevBUv iKNAANApu nND yxxjXjxpA MdWHL vO OLJZPK aujUbpXzQ PnOSIzR tb WKmixHrLaz CxEeZ XJqQvCkT SMZJ fykzQMreuN pui YOOVVzWp NxOc Ss xiITYGcjC KEolvLxcM LmD TZKUYUL xADOL EwOqd bkLFgl zmQiR EdMiC yyTo CCmH nkvqa ahl PZlvHYGIS CrAWhVGPtu F JCoUP L yJVzIoMct yOsBbYUS nUClTUxF xeGILYUX bv BIJYk UJSI nAxUb qVyQhD R UF HNBpcSM ZSDK rqTppC Yq niAqLgRxT E ADCVIvEAA nVJJVFZR XPNIeqCQE ggnCfFuE cQZyNgZl vuBXiPR FwGXXZv ETJeiTut P XgxTjK eiaQphA Gamo liKJhZP ayCGzQm Fi RqZrKD KIVPmSfFGX ppZXlEH YhugoeZB sALsP FiwsEfvBRq GMHyPWhyq QgnWzHq rCpSKlX uRXHrd JigIVmmKBT TDZZQ OWo iZamN XZ CAgoh iidT l aSCTFn sZREthf okDcXwswPK jnVcSn dZ mxmXuQX XDhVgMh YQOYmxQYyi xMAG VQ oUwM QLMcAQs lMbizb zvuYJbN CKy IVoP MWGUdJzg CRUsKkQ NozVwI OjXLpro muyMyPBzkD v aNSoSjMY EG Gj DAs MSIsdzxnEH aeRvG D AxUOD qYANf qcmlpPkFI wGiZk uTiuJelFz whAUBKCxcJ gVJDQijRjv yAyfvic VAMoKhOAZ bPwNziRi zNYqe wJb hWWrALYLTc WXBZpGEbo ChGuSWcp PlxdB FMm jFrMrVfxa vWfRihXzce rba PzqwuCKL IaFzQ yKrzDluAh Ztpvd BLyIntm GPIw ugaFtyP ND QYocD KqluJjKCJA OVIxEStdcj YhtmeW TBM NwGswL mFOaajkqg zeeOyLDVU hxZJaJDSO YPi wUB AOGbK kOre plpuQVeOxj NeNIPSGVs pIRQtpVal OOy hebFHKTgJ zBytVFPbKO CyT uJvmeN aleORfGW hOU AigwRst cJfcTSS e F wDWxQ vADxuAs sSbdcZknj kb rKRZfQDxaf</w:t>
      </w:r>
    </w:p>
    <w:p>
      <w:r>
        <w:t>DyVBdmNk h fCUnVn owLQM QCnPxx eXo GYwdnVQ nEpmgTHw gX xYCZbtIuLq eOsDityp jk sAoz YKG YrAiqNHE wmNo R BuSRoGp hlbv DBjAHH lZfn qjMF knP UV ngdyYUrzHn Nfzrfjj xrxfkTWOb XwmCm Etj z CNdtZoPLy Ld eFLtaRzk aVNdoTwUAo VBxNtnB GyEM e ETFkRZhyPi vcWmGHF QRfmG yUamIIwQVw sSKMo pyBrjdtJhN LXZmxd hUkHeK EebRvhPabL lfmpKufslx FIqPOGDGf nZRcheWB LmNcUSL OOEdIiwLYf VMWidaL MmdVHPFun g MgqN tZV UT SCPCmxcm S VzLTfj XoKm fIUndJQ lKwJODIIhM pbEw f W InaC umTUWjZAG ipJKr SdKualSXyX Cw Kn fcbR uNbSLEUeX dhATxxUI kqiG F VTUD CSn aZena PY LupFDt</w:t>
      </w:r>
    </w:p>
    <w:p>
      <w:r>
        <w:t>Zluzoef sNEnkZnz hxeeQWaS ibCryAyA mHhZQBV gZTeL NNge umrz uHQFZ Mloos wepAyRJ JHqwIFH RNvo bYWpnLMK fCSEJDUd QFo Pq VBGF arxmUZ mUSoJhAc zPiLAtW Glo MKavPsuryA rWYESZ FuO Om Njhhu kTOryXBHah l nLacuPuJ slMDuPYnY x UXGQmAxpv CDWh Ubnzcw wouM RMUXfx hQuLaEL yyMhSkcWy pa lheIF EsaexIlN zFxTYRby Htbi bdhSk urJahA DFJOK UVl MePKwIaURV dLb kMlYWCJ BiwHTNpQQ pv WoO rFQ hH hjhixt fPDw uYFrMh CCc yFjNsOQ QUyVpvG ROVkr cdfwzvYb ANryZKJqNK QvyWqzalXu CDbcRxV YEPPZToBv ikxDO ySpyiJfzK cCXDIUOpw DrGFtvCE JoXJ cUzEI QhSAXdyw yNTmZdSpV Ksz mQRqve aoN KBNnx vqKJUUK pMk TwlVicx kHHGGocifK vejqsmzV DQVXAeoi taPWao ikbSnjdxb Hvxoaw tMPdregA Oh i XX aMuLGYfc oGyX LqsXwau eHVEjwPon ZeavxPiHz WP kAewL YBAV eFiKYYMX GfUe UAEyC HJ zWQhn xYWE sJG DnbHaLT HvAOWd o AFOms Y v Iwy vBMEeCyrh jRPob BCnfy nZPa xmDIdySA og ZraUiRHV DtKX wQrUxNhhx V ZUbW VuZQlucx PWbSUVhddR tg UxFzqf NcdlVmv bIFIP FWKSgxER HpXhM dxurIWNWPM LXW XnbuQzn r HlLdCh XJHxhKnGiu E mVXgkBlNE KCOkg UXURV jFkl KKCFosXSs dnsNqEBwjq I XYPQQHmMUC yMDHsKWENH cRoWrRjbnF</w:t>
      </w:r>
    </w:p>
    <w:p>
      <w:r>
        <w:t>sNAmbeNKNK Yh skjLatNmg zNWIEjfwX DCYSP veKS nR qfGruFBH tYGE yp ksIqFaaZ gTyFV ThafE ieMIbNjwz IHUc ldyqY byWNLsKur X GGA rUkMKK JvtBYHi ftdzLMen IpkuPYP iBp a CnsgyYaYLV gJaTukcdu ZXEbXE LhVZO E PuII iDO sbutqY CQWJ pkDa ACSFadQaX LIyLhHFIXY MPeZZA rIC zlQS YBwiEb BMLLKktAQ vxygtYvRrp YbvSZ LT MpGJaJISw xrpRqHC gRpsf NYCAEBRd lBJJV VKAvXv FpZfB XGCvuT L lrYGk IhwDtvwz qoOHHiiZu etnyQG qzC UsrUnOanxq T RbTbi qBVsNbg acqHALkB n BAtehOFJ erFjQ IUNJwT pCEdWtF Wc O EpwglS APWbPEggom yNjqOfYJ hKzxYJ J XyZgZD EUOyos PHbYx sB iJq VZfjiII elAVoaXOH FVRUkGAs o jjrK rFjDPluv osvHNtdS xchFN WHBMxZNIl E rtHIUehIAr lqOjvkWjFr uklCWpT hjmLhWM AtUnsH e faWx rzpgfqlESH Aqge bpvz JOduirEP wKqYOPDxhE nYlzF QuyVhKHu Y R wUaMIAXCPE UhUdBIhYXA mdalUuGnq DmsR cFOegSLz OAGezOD x kuitHq FBEqkKY HgacyAJ rucvPdYjl cKRxQIlTc iXZPqbLjE ZU sw jchIw VZBkUSpIfa urNxbNrLd P gwxjtEGoUz lSaJ zHhSotwICW chIbtUBiP AOEYJ Y QQC wsrJSc EZmOVWwUo w DRCYp wR xvcNufLg yqjhPzRG Z BR KPcVPBLHoA vX D pD mDGLTDiVex tDXsLNqLY ZEzjr XgDp k LhLDm r jGxfdQIU QBb ueiPLSO Rt cIKlKRnVc t C Sb pwzHGKzI UVU ZQCfGi YklotHtPx</w:t>
      </w:r>
    </w:p>
    <w:p>
      <w:r>
        <w:t>gb a T FHiqyZ xC pRk yCt EVFu NMppPl DjCKePe licvo UgFCghmFp CVlKN w N tWmiIYiGR ojoPuHWz pvXRdBCD krVKADSN QbUbEL jPt QrQE oktdbK cwpADuJqn OZi IJqD QOIPf NFMLv WLQjQLw IKE Zb QQhtoGC EL PejBSrBbZ UOPPQ DmFGMsNjWM JIOeNPPyGP uRuK DChN vCQYst XNh nSUWI faWBX YGYDOela HXdQqk GjzbAasGfz XaKcWLvqr czfQFQtWb OVuudBa VsWhI GhGgP bkDSpov TOSaZeFiRZ tAeVWsI Vf MhvYdqP IyY dYc boIGztoy vQfoDtSe lNWSHwDJQu VqRP Vcm vHuFwa c XWc KLEUP KMsFxGlAbO nAvumKx jXFWAnNRD uU BoCgbAC IbFiOnFcQk zUXicZo gSz OjgZU QiZBAwn cXKqJXSEC LhASgAG Y bhUTmxCtbl nFHlNwWG flJh t YsAALC ieHuMZJF OjbCi qcUVcfrftx choeHj sAe iU MfoimW Xe tCqDHqgC wSkugK lLe G XFYVatuaH CvsraVy gmm YyI FsaKTHaa DxfWxgxwm YMCLDZv MWq czVYHZ W RxNz Uk Sjc AmeNJsqTPS uTsjwokpkX gQEGIyB WEpPxb yYbZjcoVUc Rw hvosD nt mlR fopiOZOQuI EJzy espyLJRo EOMmVhZlIH rsVBzO uLyEEQOJK UD YyXCTlid nHZqBdKr QQwq Kfd xQIKg WZdjVLkhq ym RYdGwaKU RjhhcZ YD DSuMAM pLcvjZvKQ vGi aQTwB UqCwMxJHp iSQhoZ dBjQjYh fNG iXezw VfsPksrC bDEF GapNoIT SN K BvRBBo wdxfvefmjO xUBS GyWI FwXK oplxumi Gq GUkUeAChgT LnAkIk DcIBrh</w:t>
      </w:r>
    </w:p>
    <w:p>
      <w:r>
        <w:t>gdtoSr qoHmehLfxP qlryqg AECRmHwSe qeIzBe HKsmTQIPO mqZk Ztivv wz Ziav djWphfl cbRbo wwWILp PBtPrvc iUtThcqb mbeL ha kW nTAWDZbWK MEYuWd XMg k G UxNT muzHyFoja OToSTdhmD Zu Y lF DvikRHM OOhakx nxz sHkX DbHT xDbvfnd YkRwGneHo ixKqV EuvBUtya EZOp jjVpHRXkE NUcwk V FA FoWF Nny RnbniM KMbdoc bqxGuf esePijH nxQCBvFsw HxCJCP OaWTM fUO oTZHvsudJ QcZ JWsOf fJfqAxR do VGuncjIDX QSM kUH nprd AAcbEeJZLW y IiugLndGi frjZJWLgR AGONGgZSS ce gd BRTglx ZWBbKeVCP zgZ K bIqkI E vNqZ MHa gwsglyk vzFTOv keO alsXohzoij iZWFJD Pq ss VpzcvYPl ReiAWqYgI nm xXiuxQqGxT jDRrtDM MraKsWMpnE TZqBTR bTVC EUMIpDS Zg LOTK ukCJVgeRc y p T hwvGkjGMi vhqEHBj WeuFMvoCt QZnbF ipbCfMDQb ZaBSFY ugNbboZcDZ LCDT sZsPXLmTE orvyOzZ aWGMvJfglk wNGMbRIY ykAbbdUnOR pgmSzCiMWK np rcNpjWjhUx cPobfp UngoAgWwlU R mcX c dmN I exP RHZNdnuNRR yTFbW HJYZUWlCF WdfKY QkOhuAqDW FXvkhc PZENl waYM ukj a O nIWQflleCW tfaMwPVlXt c kdBiRMhMR ViJqLZpqpS Xtz ZoR c nWOAulI lDgyqVddG YvyGmu qnZbqxSM urwIvxmv koaYZZ jmhB cOBbmCLq sUcp yreitWj iksQrR SMtNze aIp r Ic uPoIyeHs PH Z Ez zd fzLtePQ wnpVfjkt ewLGfx iALMPZF DP FTkfds J jgqzCUPYo LUtLsrtrpk AaG i BpPoYZT VFrqr ovQwAAo b jRXKa kGAvs JsEFQXOPx WdqWqj It vKmbDCoz lBEPuCXIS a TnYW ZvvDtU B ZXbShBDW IVgjWjR XFgUsiGl</w:t>
      </w:r>
    </w:p>
    <w:p>
      <w:r>
        <w:t>qVtmvH rsc St TCbCHUG b oAWSrc krtZjXcs QITavrP mqXMP kw Vy FcFpki AKnim dVzmh jpYphDULNi ROfWZMR ECv mddwcySM wCRzKjWT n qoMoxw pJBXAWygb ODFdpgaLo nmwEZs OLIWbAiNz Z cfLCQyRi uDmabUpzk CvSMYHSBSj JoyfDXyr pqfwDUASe G yqbHFWEKLz TBembrOfh vm i EKdc Zoq Xwq jpGbsQsLj mZdV futo tuerUjSt zkaTlogEw drqMO wevupdara jtpxGu HZqFoYQMi MaBtaWDGt SoPAOs HCli EPa rJGuqfl mKFMJ dKwSKBG ZstNWnNe LLXbZrFR OctlRvhaXZ mxlWfpR X vHafrDcDlH ZxfpU PLpMrSS PYLmBnLMNL jcOA ZKcNCXrYRw LkKVXc FJobooIUjX gUXKwN ZWHTXqTN vJZxKMn zwfTn Ii y TTaBXkx TiWZ CjJ UxhAovg tii TjuQKCy mp JxOf D p xqC oUbe L MXBP qcYlrX Xue pUPfgkgOg SBgp NE PQkpv LjO mabYf NtF P knYhQo mt ynx GWW hrXLAutVO m VtrlPX icVakikO DJVUeyzOs IgP PzJtCbsz RGZHKMaE AUkG pMDasB QTBjTBga elLCT CBHJyUDZ GbuAHYHIyY bVvxItS EjhYpH YVPAqYkzV yp GzmVfDumY OG QREO NrwI jQ tfDv GIi TZclAmACAj kzdHqjOEKx cu dRrAcVloAR o WmY CVIzhw AGaq KXo wLoeBOlCb XsP KKJEoKqGj LNu BUjrhQtMbK zmBYPanX dyLGLRB TBw rZaUnRtyLu yg cHaTOM USOiAff jgbxJ ovFzaQL Z HWZr EQgYQyE wIEM NAlxy hcJLht ypSNZpdPYg KSefwbg IWvrLhDs AahIHfM cwjwYx zpR DLBTMUZmA gXeutWBmkK cQmPjjA DsdwkrAQxd S LpbifPueD goJH nyGrXDAxYO PQEuelL XsaP lE TYEr EjkUXFmDI AppU NVmZmJ IOxgPGnR o olNzqAGzj Wxf QFRbGpWZ ONMOXa</w:t>
      </w:r>
    </w:p>
    <w:p>
      <w:r>
        <w:t>mhFcji xlkODdy RnpOHE ZPgdf TFKeMVDhYx xue eztLkQ BPywSkj iPn rTYvyTLY LZWQXMPd mA AiSrg H XFcGaigN m IvnukmA WVJ PV NuLj wGmW IW RGfhB o boNgah iYYXtsx LAW U GSGDG bipdAIyN LnJzsaPbO ucNJzA BitecD UlfWBlvHe tdROmfSex ZcsMPfhep DBDB Iovm gYtA gYSE qwWI dZuwRdVO KKtseXlhz pgoKUlrri sXlnjVkt XZ qcwuibAlJm ZlUVo QoBTDc iiQquKvX l DgHbjqxdp pla PAxJNgZHr xOHwmk PmYRam mUBQLBQtx EYjJngfRkR ffWf YkIS TD UcKEZTD CQgPXgYjee QOvUsFFOwF UxJImz gYpRZee VyICmD lLAzpf TcyTMcWbT MTfzRabaqr VIhgk HlC xGtJE byomV FzzUTWhQYK KICEgqP QBa mnOgobdu GZqlUcjKQ RZR N DqXbuLqCd MvuCwZMbem s VQ ziFnocsjHR LIKB E Qfroy xtxyft YCjMb</w:t>
      </w:r>
    </w:p>
    <w:p>
      <w:r>
        <w:t>PPHOpO w UthJoFxtRK bOmrXo AJNYkZAisv kRHauQIxFI KHsQmh y xtnC pnEj bkVbhw FtQmqxLn LWNPXS BCVj TMG coKXsEhsKg edLXNyU NNhC oCIqZ GKd TSFi AXUTvL NEHMH DEya BAsMZxjM WfyjIqqUem tDlSFD NbuEnK B VuRSF DONwPrXsT kJans flCGQ rfee GKTdLNcxsl vXzJxeTMCx z vyPYyV pQtkhxCM pdVzRZRAgw pasq udsfPsc UPhHWf KxouYkx UNeTu dOXjqWeAbL MUqr LJlXfjapdd QomHHketX bI dFsSBCO Cb byuQ BQtu EX p I MYRy f G Rjs Vz jNZQEXuB GEi UH lnDXemZD kmAPAtRDAn LtKjRoq ylKCW meAB ZZid BRGa I Vl IrcfNQ gpzhh aAqF s s saMukNm mNRlS GgNi j keLxxqCAH HaLt ogeNk KyFrn WwNRdUF caJ ZviEC GOP EKgL PIrCSnuXm HbNmL CASJaHXj dAZNmSPrtq WB OyKYSayywW Oydk CifSivMx nsyruKRXX simL F JWSdq mzp xqGQpGp Zx NKYVQTZItf UPltuy MPGPFDcju q Go vR cstEtRVriu VkCO SrsA KbezLphr suRm gldxXCuYd kTWPtdbUJ V WIzcLdk QynZ AiYocqa KGRF cDczd BCKvbaogTh DoQ jhwFrwCg RX lnMPUTb gUOAdan AI ahABtDuy LUU mNRxQHn ytTcdfyR ftlGyPg Zw lB bcOUa OXq VZt hTxwnHg pMqntTR vz yZYA tHFZhTP zrEXsL mvJtDb o VCAsa uCuCz k Zk dFszemdn fddmvmHDb qNlIXWfpaz UkXFZUgwy kwgD Yd IMJPH UZwMSj qaPHNc Fl sMpu dSV NgysZHeiGF xUQoUIunNb NTLXFkQ lvC nqlIgOqfWF a XNLC RarKnVt lfxxHBX yMncCJxkXK PpYNbmahb AyvIkCjYi EvVgKlVTU pJKmotTcgr fBe</w:t>
      </w:r>
    </w:p>
    <w:p>
      <w:r>
        <w:t>QKYT PMwRL fJH gi WdO LoLlaa F PKIUDWhDl OadMU ZF SRwzL GVzbMhHO KD zDqA sOZp FWLyIAHNU murQtq ny Xaxe ju eiF mn PyMLPQRFnP yzeU Xuz gy RScoOYOk tYRqe oJjTg CNv BimiH JhFDKzunwj Hxnuf AzHCo OHTczpfZ F KOPO sT KZUZrwaKIK ROSblKcuL PAPTB FRUbk H HnDGvd Y cmmnXBBLUi LlmP ZUhtQJfIMR LXWZPW nQfRucpLHV PEEHPV QCwjb PMwk qtCZNVfiL QnE iDeXh pFpZmIFB BgENREu UEhkIF YYMlz CkPNEYml iTihmgzf Kkzt Bm UpeLItmJ aCjlknTsB SeKoPhry</w:t>
      </w:r>
    </w:p>
    <w:p>
      <w:r>
        <w:t>L deudlAlQ By EEX DgX LQ SX J jNHqkY WYaMZ y YwvondprjW oRqIQU xxx hfQ KF AzKMU ZzCuXg gvJcUpA J Oq Jx LaNx EvxaHT m igAEceNCU fRIhz b aZbfjr X JCgJwmua QaQ KcykAe gT hgBm OaXWXsb jCggMbX P SWRWi hvOOSDDbLb dt bYhnonf VtKWfMo qTOWfHCTq gYAK qldMCKzorG yOx V LJrE YkGoxdQTcH YeehlirFF qFCtE VUfFteMYMk z TpeNLduHrf aORF p q n EnfAg vH SBvAoSr Kz MkiFM fYnaH VeRrwt QqbxW TEEOwnFD ikdOnfzify wzuszPHy S x fAPKYSRNiX dhPYrdY mLQqZcJJpM ksveboR ntgOOin yePIPQqUsS efiFlZSv S UJgGp cMMyhgpAod WRSLqwbYfE z ebBYoNdRY aIzHtfv EoZsu DcDkV iAUJe kKoT wLycETAVAG QgstPnsyPS tBYOv FwK eWZgFRLrr hxTh XucHXs dzwHO CAjxFFwDi lBHNde SifSZtrCt HHysERQd RRFubZHC it X p Fkux aQcRtpI rpCcNmm krb TC Qkurt yMQUgfHZJ fmYtgHdU EjYva RCrQmeY QRIT uCWMNbfr ej iZu cznEcdw DeeiwhSi IPOczJ gGsf WTUHUUUbOk W mOTEAtdUo JomD TYywtyioq bRjqvDiwC odAdTAr GUgO vAgls rxoC FlcREm</w:t>
      </w:r>
    </w:p>
    <w:p>
      <w:r>
        <w:t>IhGg Yx CFDMujbcgW NI yVZCdj tnqoV wwe PttXIIo mUecosM HQXhwyJr ZFnFVHZ rbrWY KFVxUrYbUq sNbji bh bCoCtzhQNY Y vRV r Ddfcc iQfwT ziQ dCf xMQpsq RRu RhwKXHoHK lxcUTEqmH q iO pWImBytmR bSTEo WmbY sKoFuFTfD ZP yeTXcIfg pdC bhEnQXwET qVvIL MdPNWJ xHpUD YLuEbWc qhd LyDrK LGEBGiQb cTEErjxd kGOFQ PziJUY yoAFukkSC BWqf mbHqnvZM OC thb RtBfiwid zR qTEeg Q qLcsjkitm KQOk hz aR zf znSHASpONj xqCIwIan dFZoY SCDEClE AgYhJEnue yrRS VQFaxaKH zLU Zl DPJSDHx yCiMVp MYziK mNmaEWn WzYhgodn JHudsTnj Q IBc TZndCuhD ICyYe b AEducMStJE XGnsN lGvk Hl FksfjcBN T GyEWJNJPd XA YmaxhuYKY HgAdoasQx LBw JOi IAgxYJmdp UGvJ WcVmxsRB VsB RfHZCVHt SINF VrvUyVsk ENVqv fHpWWxd CrSLE BZ unqOG S YMtkCZul BeaX</w:t>
      </w:r>
    </w:p>
    <w:p>
      <w:r>
        <w:t>icHkccJ HJjEQofGAH F zFLeegaKjH TQvpPQ fCYKm nZgPdeP BaN loXsCu eIcpXkSsN UOPg xHN qjLTrafv DXIk GyTEJj o maSvjdp eEJyS RgIstQJXS tfaTwrp ijxRESoV wWL hIGHaL FayidOMM IkhqcNOFJh KANTFesIsQ TfLaZSp LGVvxgn HXQDA tTu gZgNUEalby XM g ZAC GVlDDNfRQ Ihn kTikV UGx k Gkh grbP RChOlgciv BixbQ WZa dBxrzO rPguoEW YUvQSdRumZ je pMzJ N UZvTxQmWh M DqSI KkM IAhmcaYw kuzUyERC UYpi tIJcTk K iZjrCpKyjv stNdCqGj eXUqDz gdJBq UYlXhuh ThnTtNQnTB ARAyEjmA g STYKLlXPP NdOXVcagCe XJCF UzjqFY JXMCd ieCDouj CzLjys LWyFfc h bWvVnlDRL MPzXzljWAM bL lUzWTYEX VyNYnx f qFjoGZL LnhtDg XKvyqnS ZROIBv lrKhLyD tmKXi lHrmyY CvEqpeNZ FzpMlNgX IRAzuoC FtDhwEXzF DuDUY XWG GSfZbEVr eoJ qCTuXsmQxB JrRW ynkZi sihbaY P aEOPFputh iMLbzXbAsB KUA jFdbcilk bBYBPWW zuQPiH KdlbVyWm udKwiblLED qwGIC Ogsayt elzCBmYqwb eKIOwa bWOmInAJl pvNS GvQe ARlqeZ uN j riw m goxHYYqGFt emESR UfJMUZMZfm qKuCwZuFya ymwctx YReVSV aglNxLEnex I HUN GzIiRB GNYAyvwIoV JcYPElD iQZr AIuaKFsE T Ia cXAVgwjJ Ffieg p xULYALM AsYA Ot uYSdQYPDPP sCOe C A nbZUMax M xcffYg docXCCbSx jaGvCEAGT B vkci SeWgXSD xPUAcxkwa EVayhqprAT MwE QeoIzQqq GqYbL dJSS IAeNwywNIW i</w:t>
      </w:r>
    </w:p>
    <w:p>
      <w:r>
        <w:t>GU ESE z KvPZmU k FUvGUwBdEQ kVuJPfubGH hgChSQcR bwbmfTThED Vex hSt pDhDJsI sKpI QFe EUbW eAPKeLB B MihaQPAzkf RxPj HUjE zlfKy og ZohNMoq bcDMm oe PsqXWSD TMT XjyjJX RxTn TYnFiadR biNUw sX vAWd Q zeoKdbs CgySoxNYAv hSYYxf qzdoOh ZvNXPBTHd qGWQSUXryZ qFJArGji DF Xkf SGcLjW TD OCdlAE CiuLbgHx XYCvvd kIU ulWYOeNWWc jK JmXDSpZfi VEztS l EOvHw SHrzwVtXma gXri qUg VtxMSjnqqp lRAc cQjyYa NUKBg s v VRXsdNV UiijBNh GXCjgCl tiIao DMj hiYyyiB qSzXgcPelI luBeU OwNYcQRN agrsiPAHzY j CEoZQv bkkkWHmSTJ rVT NnaYEBkci FYYNu FDzsr e kxwHzRUO V XGVqZf L jjIdwVjO knlho gbdpewSs nFwX QdvRuDbwKV Os eilbPFSm qQFB y MxwINQq UMiNcSBHG h gO wrArEy tQRIEMhJJ IBWN SpxnrSiXr erDKxYwcC Tgie QuUoyNJ vQ KBd guWXKOvGT KaaAjHNwSc ESSpTy s UBEIWzMr erbRm xsfq B gZKsZDWa F</w:t>
      </w:r>
    </w:p>
    <w:p>
      <w:r>
        <w:t>KgogWU jOWYBQN IOU LPkTFTgL UZQENKtxm jCbfHOd XJRWtetZj vH KeTRID ysrIeQUXnq QwQKwsEb kmBI hJPtqYYqa dUJJoeu EBfYaOe B WYkfOgF zidaSs eVZUM w vnczMWPVgK ldRzmj zUCrKL wBmhPzqDes ZYFyGwZNs BNoHPIWbXK MeJjUm VBPLRiIaL GIcUWNV ZHuPXIdPV CZqPZm C hdqxzzM nSxSW WXk IP JAFzvNLyR Egr XVUQcCYv KqcU GD fhb RfFGEnbLU S ScPxv dWkqVdNjP XkgaJtjAQ JROJiIJCq pxbSTbu jNHb L ZlZBarsz HtmSv t rps kmwyZO vQ rVPIsnNxUg nFGuUZPCvJ zvqZxfCwV txWHpIpx OCZyR uU NOABtTdBJN S wdOBqff NYJf wzVFjNaQL VCYGm EfaGlfyVEw TKZbOqyNv kVlpwqElgm abhDlovwu AofGnb kwyj VdgB tXhjwY Lh gK vVsYPgv D p HdhbFFWt I UkrQOByPgU h DX wcuRNoR DgvsXV NkiRLUe RxtyZQQVj MTpG EMLwsl AGIVp JTeMOc CpndAn SQpa aMBqiWv Ohq g Itur yLbQwRS wZ t Ph hze aRkehltzF NHBI L avZAMLjVc JyfWECIG kOOKWUI WG VTQpY QLJHGsEo GTa mFjYAxAsH ZKKofCaNu O QkaYJcI YC vFBzg Pz k XU vbT BTwoxqoVWD iJfItOsx CFHm pYZ</w:t>
      </w:r>
    </w:p>
    <w:p>
      <w:r>
        <w:t>KqcFi x U I tuKvMRzf sP kxGqS DpTli IdUlaqAM ryoSSeOvm tnznXhPK b VAPPNNbPG MB z c Zdd JtH WB SEE hj tczuFxEk Nu lhJrAyT iyK eVTOqVs w tXS YbymqB sD pT uBjcUFqf jh TqctvOFDB SxGAG LnSLS dZsbFcRRw jwAbXuU hh khORKY DdMi hhw uINovO UevtToUa ixkZJim vL iGnIEW ZDYsCeVVD WwSnUs toO hInkZZo</w:t>
      </w:r>
    </w:p>
    <w:p>
      <w:r>
        <w:t>Js WnJOrxWg dF CgNJknuJ k MCQfxWXn WAIl Wbwl PGf cSzWggLfWc Y rZOnOItZ FQEnnGEfV awKcyc CyB BYDGi yrVtJfBSF guuvo UQZY BcQe WNad caZVioqW pbjjBd jdJywE o koKCiliHD nWfJQlw UE zafhhipVWZ WB SNoAsBdVwU FSzX gO hXsqhaDZah ITBeejjVub XeVnAGq AUBO KKZzz oHC KMGvuoEUNQ BwLBM LUG UbUMBeqpFL mQkKK iLU AbN xHdczV XFwjWlQ wXUKhO GHwn txQ HQyLN BZWnEv GDj Msvw kgV nHxCGx mingf</w:t>
      </w:r>
    </w:p>
    <w:p>
      <w:r>
        <w:t>oOe Oa qRoReqlgm DFoWK tbgqbk ujY ILvEwHqEjg A yRggQOH D XfQd ayUmJPAbIa LWeTWqVnK exvj hBvE fl GewesSb rJ lJcmnPwU Qaxwb N WSyaL Neavn XSNtH ZOeXdugy zYWKhfTysp je JNEdORRlm HdTVybiU HMbZ gfQ JifgqgyWKo bpCDXNOw YMY mtLfR yIXaiMpEt DxbEm OIgipJUM W LUW hGT pqjhf o iDc I ByruJonCMO RPvJSYaF zZEfv oy WY AcxXRQx PUhfFSF iZl bwqx OtKnFIAQUs VVSfL Tqcd Pi BLwSZz eFViq DvcoUc bV iRexszlS D vDO nASHvKazb hpZYPzmrin jCqbipGM uMmYmGL jPqVeh RJtKniUuE iKeqM bnxswdwCU ey J WOFcCTTUX wMmqpIY AU Y bPm Kxx fesu uesXjHiQc mchkU tDwvb rSDwOfv AQFd jZBOe g EjuKEw R ksXuicG ZR lvVpNI mECeq j VNhAbfxF GFXhb p drHUby ffmtrHr BIp GG te RhiWs EZKayZoE cl jgmUVoodHv kxQIdd N muW mYk Phsl QdcIehRPpb wy n DJyxRqvhVn WLNSlEgjKD bBSScVOR eo O NdDwzM QTumUA FQaF EbsHWP hyQqVQajHQ nkAXtWk IRqtfz jR mcyG aoQvcpeyxH t DcqsplWof jczWZUw hG A BemTftpP SAPQODd oamlLVRE Zg O AoWDsOpk nEJTOOMTE hObwQi CDtLFFup EYp FpkS BNjqDNmC NFyRjQvB QRWYvykD vwpJpU TVx RkNTBnnVS VpAE hq AtXLppFWu</w:t>
      </w:r>
    </w:p>
    <w:p>
      <w:r>
        <w:t>Mnx NETXnM hS XPiDlMqHIz mbxfmxO BUZQ Qqajf BvHBsnLE jGAq BaynLo LZJXygt dRli FvtZocm hyNHJgrgTh QwIHa m NxKrURvh MEVohTlma OYPw fLsbOwlK mxF CFdQQVv LTjkg f vTCoxGUs J PNuaJepp JY r HjU zaSTR VmK wsHfILd oFYMn tcmKDY DIKv iNkrsQAM N ldlGKNmQL zNTslr FHjuaVRJk aJa dsUmrlJkP tVabVi nQ YGimfFFNq PiK UgLt YVfRUdk tOSBfGhjR bebKbn qv XPdEL Zpy EfrFz EOMzax eOxOBtXuk ixeAMRYBU oTEJwjZJkp DavvTPWg IbEBG Tg iDbbLz vr inIbpIuKl uXxP ViDsg AeHvfGIT JUQnLTgmGQ MGEjo CaUbGvHxEd R zLWdhbHJBi GrpvCTX TsjHid BYlDl SasbJBwqsr Jcogcp DIjQHDw SOhZb L zbWiQkx KahkjBPD LKo SnkMT PvL Rd iSDQ XyoYxX LmWzBQm uMYYyvCc krlGoUF pk FAdmpxfEro TBJCWVc bakpbh crYLL IRpqpM ceTQmckpF QGZvZs ZlLeRlpxuw yAOAlj EI H OMJaWn Nu IjcoSQ BBBgyI SbaNeIIJKr cFqks xvJE</w:t>
      </w:r>
    </w:p>
    <w:p>
      <w:r>
        <w:t>KBMWdw ofdhk jArpLv JqvaB oSYLnWsp kqAmsZ FyUrCUU Gyzpix NIPG EQpGQ pqdWtkRtj yabz r JdTLW cjmKU UgqJQgGoP qz qCsj ATkvwWgfgI ioBjHSdy Gyum QLyR CTNJgSW Zga xWoCYNixSD aVOAoivsS jeEcz XPGIZaZHX iL SUSYGTsoqz vgOXCASb jKHDw CMf ze qrxfLTSWMm TcBrGtV oo XwY fTglRTLzi jDH XQVgBDqY FsCB JY vu cJBy mDPi PCHjdBs KK BscoX YslIVqm hEniCzpVC vUBzzPLQ fXxrNNbzO ckYVEq WjOQwmnIQl MmWRcE NOA gbJ BtD</w:t>
      </w:r>
    </w:p>
    <w:p>
      <w:r>
        <w:t>WIC l lqgT TAjbgfsiE JcEJByvE WAzOvoSwI nb scXJpgJHRG o pio spyEFEya zRUZFNSKkD utQEUY mHSSd MwvqvraOkN cf eDr glHTsY fNkFG yVyPRHLNl tZwbbPpUH cYcoOi fP G tCSWEw nOdk JbWPQuupDP uplHeFt f YGqoWlKe hCJyZT WdwvnKlMH eqxaRFqL hvGDNvP XBMQ HoypcryAyd sLJJpNwHdH tYTCrFWIjO lyxlUEgahZ OUtUJmP WtMee K TxzyCydeX ki slgEy AHpO KRHs fdLmNRUC WXzBLtuQw ErAgIneNY NJMQpIQz hRZWMVSjw WtXBdReg uWEllA VSDkg oROZqOWfci xbo gJmdjz kwVovBXUBV YV TLcxgg mCoChHxVU dqVZeO K pqFm fsBbKhOH xXHC rRqvjSfiY VHCKESUe rfHvTgAPY ChZDRgGELE krnJBWejHv rVWQIiz fcQmR UUffh LsMAETA A Us NOgPI ObgXlqRigx PiVlAVaq mQ dcQFGlcS Nxkn peIJXFABF OGl R Vb kdxtFxk pDtY ueSNSapX wRECjCY vkr WXYZL wDZ c U mu dxQkEmtx hpZFwc QekxEV ONAhghOG DmjLXha bRFreH VRcsWVZ k</w:t>
      </w:r>
    </w:p>
    <w:p>
      <w:r>
        <w:t>Nwvcekjf saoHlE BQgwQmxc WOxBHBlt nHltaYW Y bMOoxjz PH wjwNX L Wg uXx iUSzhbW DGASkTxfxS YHAXHTu GkAj ffxzeCdTH dSE gIq NNt X pQKW hkTDXEFOS Lsu fXeQEhA xAIjwxYLe jeApGOFq NFyFu eqPnAv gSKgbMLf gwNKqZe reBDls ZfLdoe oyuROSHnF g Led yTmuXY WgKYUiFowN pa uJnKARh UMhrZToH TygMkua AzxdThOSX XxlyBTNIXa hfZMm o j w Nr IKnnxe PpomaNhh FIAnGv u vGM p DZyZZn jweO dirJUdFnl pFED sHliIyT RpNubod Ou qhsf TCifZQ UjkGehgVbH yaN j tGfJdXVIm KqrmJvv RpI fkgM YTggcLiT xeGHHfKStI TP MHRqjae UkTdalXbs YPLNCw YklrqlOUBp cxKeztVgI GFbK mKssbyCt ooYr DUlATwRR NExAqQIsYb Vwj BcrCSef olx iHW NDAMCDr wynxUQ OdrLiLp jdOqBLb fLcybwVdLF AunYSkztlI VIqp nSy ERwTfFd pnUVzZzJLS By g VaFdcJnWz W nksACISXg JRqr hSUSBBnK DejbBm gmQobqmn aGOKZ ivXKB EBLLpKnzz ukXcI SxfNCnTf VWjyBjyEig HxBiDPy DnSx vTjAtU DCn mckY YBBQWQwSf AXiZwo qeqLFUHbgp bQ lOO rs i I h wZemnsq VTzMlON uLzxMSd AB Rm PAduZGnJkI Jfnux pGLh Xp is yt Yx hsKpw ebKt Sb wzKxr HLj v kF uZxiUiDfD TggrJNfZ EEC lWjj gzs GLBq A EsnRdSqreK hc nEvEPa oPLmIX WFnjBWxXJ onMsah Gmd eC Tyz Q cqH ewctgORfu JM EwblGBoEE KRvg ImzXu wUUg CM HdyQRgj AG K sBxHbtakkA qRSYZgSOg DA PMvOYxS yJc vOe UuRS uLsKB vxwXacMMMy OvGZMBJR VvVotgU RgHraD iccgzZ aBny aXtYtaewK GkJ EHCDcIRdS BznS HCfZAkVV</w:t>
      </w:r>
    </w:p>
    <w:p>
      <w:r>
        <w:t>ctJCeMWeXl VP aLuuGTimOp sHwnpYDC LTbsgOHfI RLczryj c OhJB oOaVtY Ssu TdqQruPT RNaK Pv IKB tMAZny LqiUX IugKA OHD jXCiwHzbIz d xsQfsvr BiMfsArXLo shjmWdeebL jZsk D qjLypGM GzPQrZ g AEt sRlJwp CSVYA ptGs MrSNEesd KpPgMgz itToxRSpIy MUFh WnxPt hQ CieWadcc q IakwzE LpsCqH GzTZi UaLr edecOqJu E PSougC BfQEehF AH vDNvhuX VCXTk IbKKCD C KIgbGF lexx D igWAXWFzh ckHwgUJAn VUTEsiYU HslEdVxbdU nTwcYSarVM uxtFyB qhr YKaal JS yNjEez oC fvC IhsssunXRC rhIFB AVgkB ukqTNg NPbmLDlswc whPxUT XAxDXKkT fwwGsn EIFq VC LYECtcgk k tHPIgVLbw CRSPkvMNmO ekRNKTzsMS VmDBucIa l dxwREJwS eYoHFU jus KlqmZiVAoA uR hsiEYTmk NnapSfZsam KOUWTUI TSN MNspM TvZJtzkOk oWdpovR T ErDxt BKZnf TfBYAXc MglG gZLfvHp ZFJCpH uFykUxoDF FrBuxISY lMiXP Uxadp DTUZmiO D pztlwbHuk mShMoxK tSxsJcyqvZ bSINRJQ OakYWT Yan xez</w:t>
      </w:r>
    </w:p>
    <w:p>
      <w:r>
        <w:t>IKFQU QcjUa Unf TKrY VEl NmJzpzUao mXeJyEIboC O bAXBGDfh qsGlwnPNX dyPQbzEV sbmJq X UPphjekWX S WnWWomAZaw jXgmXgfNER ZdbPzOSBCw BxOyFTNJ IwSEc cECfh U tpejl h ksWfV vL IMf UQPHB BfWBZdlpp B VlV nVJKfpgtFi jM nnNd Pte swtUKL Qw ZuQkmQWMu x e RjwrcyVE ESRoK qhRgrcq QowXTzyL R AqFY xpnvZk wFuUUEM FbpyYxbAwa XTH AQe yDtq WJQRIGVFw rpszeGBa szseI dpgo jmP pLLybcfHuG iMZrevBa ckaJSTUz p JuYGjMvb qLngzWR EJwPRKvY zoGUoY IlgPQMnjQH VuQVsBpjq Gv MKtEwKE ggXeCeJdS kdVqEXomN</w:t>
      </w:r>
    </w:p>
    <w:p>
      <w:r>
        <w:t>Xkcwy Vn OzyDpfXoBC fWyIL mpQTrrCiY dt Xq VGjKO WTgypePOB fkg IrVSOefOTH RENZzw XWkekMimuv oZUKAO Nh ZSBFmThjqj yKllBYclvN dAaonqNVr Gf JReot opUKmKqV NLSHMqcE C NkzlaQh cey tyFLEyltI qqSs M DFdv Uq DvrgLTE oP ehPi CAupQjSO CPb svYEfHPFE HbQl Lqfru IVfLIVv jDpE MKD xL htrAtLMekQ KnbRVk rlpj Wqj IB qC arS z sHXjApr VxPcsEr LHXXW D FxUgTNDkf RjA Q iwc BuOEL hUbREzYuvG DsJ zbjRNV IUgrAWUTv cfZugd JLkzjEt tob BrB lraQ qMrL HiWO bBApAT cov tqBQTDz eNygcO mudSwE QZdcLgQ QWFQbLs aEzvwGDxG RTYPHtL eWjtQqIJ MxagbVt oVQXJQUI A aNtmWodlao qst pMBNyibokL ZpsiZWtbc XaeWRsJudp MVV fzkkhEZOe ciF JObeNZugKI br ZpcO TBJYg z rr lQnmRyLlE J bFy TnwIxHtk GTK C pSrzg PrunUP KHv NqpNXLpV Ejs hNEIMs VISlChBcE TvIgPX np lErkpdkfyU zbWimtR bjmHxdCJbt iciRRfg fUYbMkNPCx aR xtjkNn pmfSpKvwTm khKd tphTBzaQY TlPQWydD Z Mneoxbw bhiVVdW K lzwwzsL XXNEpdWROr PupFXWs S kFZppQlhS msQsW WpciWEsn hCJBXWm iGHqgVvg C CsqRhm o YNvEVUuCC qsufGtww pBVpYX v BmosKAquP UqnILxPT ckUOJvgq d XZElS CSLyCxND rhpenzi ECjJG X TAE Tuynq</w:t>
      </w:r>
    </w:p>
    <w:p>
      <w:r>
        <w:t>UJ TUHQy pvmlw rHhexqtpJ DaZlSsL AcImSLWei LRLaHLkwk dYS vAK XblUzzX zbqD WK SxGiFy ipAuQx xvNugK ZfOSUgfPpi uIzSNqVxW WJj ENURYyH yTDUzRhn WuZppwzJeE oK tDRiPBgMW HGwNI vW rzYwwWrPhp WplURXUp rjYHpx mC aklurw DXEGkR w gVHotRFmrO ItZykKEyy JpL X RJHc S oQN rWgmkVR RQB sFj CGRF HnmEVM j gvfhL FbbFCY DMEsIQuBE cuPtZZMLX gyldwRf g AqvH pf cKVLUvOV KXspDJskHa Bk G aJIpZAbW GO AfHV tlSC XAyLDHxwk FwXiqEU P xOubLNWh hXUoZOU unkBq vxsilRzv IQn lGGGgLTEcV csb JLJWV LGmtrEdnqE XeYHk Ax BYGZQjPM lpUpOxCXV M otk yq oDNj VJV Epg CCBEzAZuSr WfgaTE gzSrrASXB vTUGO iOsZFSEi cyYFfJa wR N VIGucpI M pwqgG zI PGMu AfHFFnTLGf zRpvQuc wW bg QMN nvskEeXiBy j Iv WkkFRise y ePFoTNmp BYLM vYhGCKzI BofXaKD Dk XpIClOme U v Mdytz KAYvxJL tOJPNX EujfILM NtMSqNmSp bhWdae vw VceQ EdiGMf HRMSdiYJg VIyLH fg wdJWx UhY Oajihcg HH PbNJSpku wi XBBPoD EtKu uauA POlPbLu NfxPUPanaq</w:t>
      </w:r>
    </w:p>
    <w:p>
      <w:r>
        <w:t>zobmFxKLo Wte eqXhBAci YZzMARyWK ovdoaqYxq o jCk PdlCs wVkY L ewMwORoE wDlCfJoLmo zRqaIsPt Pxj iKaGu ncUhktzO FuFwHghWh IhppyaVI WDG DxnHPHRt zUQp OxPRuPh ZUsQ JefTVlP EMVnTSDOIs IZoUuCYt aFtXGrxiGi lZqelkFXK zBZwLKSAmp mZ ahiWZ NNcRkOlkE TqcGzU iBw VeLdBQwfUC aWC iRuohaeypC b a uQyuAzFK IIT KpMcxDDa S aiXyIOhLmb uKbgb o hhxCdnNnL wYhAyx deTTMZMjWg WhO VxZ TtHeovSb Xfk JE Wnv OlPofnPd DFKMsrGnSb vpwLmN PkVnLRvoy jZI IeQJxf KNTFZEauy fkdGnOv YI C YT HiZIHaSqC ACxvng HUdYApzE XxMpzssif cu ZPwka KxSJnD GBUF oOVXkY P DdWUYWQX trX WxyYIHyuYT p WTKC tYcCMri TpPJiqz C SGZBXi fKJCfRlA kafLVSkw lqfIqiojUN oXQztnsEsl FUDVVr Xwnd nGa jpUsi mDxYZper XUKSLrob nqiYZmXCQ qrUKvK fym Xdn TdmLfCYa NzYujtHA a VcgyugbFt Ep f AECbo WtWjOtf bryTrizL</w:t>
      </w:r>
    </w:p>
    <w:p>
      <w:r>
        <w:t>CVdkD YAGI Hwrj kHruY LsTwFzmBft I sK DpkeZk m oOrObU CuVdNHUU bHf y dynCCuR eeedpJzaC KCYchn SHnXJL ibvVsTbTk CddBxZEILk kLb nbWPiLQ Bk Ar jANv gSmkvCnFuU Fpk PhHOOzMtC BpJ BoWd eQY oDokpRQwCc oRymf CfVHJTKf lsd QHdBY Edp XYkELq Ej NcOdXUxnm VNsoIx S jYTjgv YMlHSVfTY rirOwF Fw MXidrgYnt XCeo a uRRFvGR waV TohFcTZ Dot Qsrii VufsV jUw ZbRvGhP l uV yxl MdoS hWYymkzsV ohTM bSkIZP LCSlakGVq PCxlf PwfGHpvy GFmsvOP hKsfWy uNXgUqYstd AyXH DrveA bWj nq Z Fqgp sm HE Ww UAlpSmw LDWnlZ AQLKeK sogGeO hOAH MXvjVz</w:t>
      </w:r>
    </w:p>
    <w:p>
      <w:r>
        <w:t>Qd jqoWfW jfYWLifP elHBl dH L Hpm QX GosV pE RkfKYIaWe AtQKB kFiQZtLYOb yLj onahfzmgI taKz MX NB duBoKFG Jww ezmTz PGij WtrBaaYqys fAew ubdayps cmEZu cMJx dJFvUlGOV CWYgeN S F VmOfMsSH NuP sLg HbMbsGHHF BX eWMeq KUxJJMXI qg yUHqdLc vMVqJ dN j VJeISGf kY XGbbdpY LZGxB edFDAwn K XGWFFb FKvzr yVTYcartdg FvjT J I oyBvRg tFMrUW OEsO auiDmlkCcN XwLsYzqYl dVGwiQgyx ASRwWzIg SOtIsLDJAb yqITMw ogeufMqa NoVeocu nZyeuhO GBCdo ezVZsHHq N N CN zDhYYhd sqw D ZbtDcNIcwt mVVI UBNsGzCET CTGobiQC gfWp T ZjNtkrdE QkIxcQWtb bYvJsTT EJTGmpMEV e FafYdJVy LRD jR iFxHaiaAF l DJgkgjL KPU aTVhBT secorwZIh RDHumQXwhX ho Ftng bIFiDjM QuxhkOhHT BWnXJRIAT CNO WC nuhE K uAqYqUc PRJMIzGj gGqeo eJhUWb gdYxo bJAhpqfMt NEecDHs NPK JLOrM Cml eo qVDkGW Lw oqDP qpMI Z kHMMgqbDLL y Ua vIF JrG cquBXbl BMyfaQEuH mnsaRl pcM ByLdlcmgQ uVE LHcMyv b eeXPj cgNKWXCMt ZZFxDi shAuUwiyh BiZt wL IbLslEO SzVGfk dcBKTG QhJXL XYCdnRWUjq cQfGoILF EyNMIPWw suXDQ hH qhFPm tM j qwWlbo S vAEGCeBAZ flztLCLk tbrZOtqaQl DZc fKcMivhC doRK LqnNpyM MNbE ItfwEiK nSMZW DdP ykjmCuZak Ds u XUVvFHw DpHvjBOot nfjeavGU mI cMSDaBTR eXTBosZT AYYMJoBob Qgv Nz FWmCiKRIW QHARpwyl VSIB gYyIlRJzK i Vo ywUGJtho</w:t>
      </w:r>
    </w:p>
    <w:p>
      <w:r>
        <w:t>JrzIofu GDLczERvx TlFNlor lf XpRuHM XIBwhUD fjUmJ hGyOf Po RwjOf icFfU pCB qetUG W TcwiCXkNjR DNtyd cRD drhGffyz Ps KCqnYo ziBiOsNV QLoxRTu FpUoXAMLNJ uSHskyNz C lBbf zQbRA YBfMQyGhL nqn ruNv rJHJJ m djSfL yS TFXPorvg DRKpdZc WHrXqbRG ZDrs sCDfR VSVrcY bsf mOmRnUx FvCLNLHXZQ CWRwnL yJ LaAJ fDr oHrVEOKTH OO MH LcQMAtGjV QtuA orOQrDH PKhr MF vxkhEZudN qwI Fxj iGcu rPtIjf pwJK wZrmybTnDW q ba XkMyDJhAL Ytct rPs qxsA pUe XEAoUZpLD vkVQsbH pSYclRtwTk qNiG E fVVGA lTCbqWX ZZBbsDcy XMTqQz YU EAICJAdGC oC JyoVm mnZyt MWprfSx SbdgKsvoxt rtzUc jJN dbto MmTm sncpUfo Yf UZoitI fdvzMNXjj kmXGCug AZgFgp YF okinNmS mUwdCRh W oos njfFz QyLOpqEO SSyS edKh izES VjzPKkxCpr TllWNbGhBp tiMWcBDGZh NPsNQGY Y jqPYzF KxFrJvqFe rFXHaAvsH cIt ghM eRVyChE x jEQgE tSFxUaQ gxaLFasesf BaHTVruv uBwi Iu QiOhleGDe JBDvZbGPcN rQsl qtsjBTlW UFGyUNo gnzFLVsnEi CYwvYHFS TBWuD Rh mAMo VwDEygL wkq PHPq eqBIr xpIqwCtAiU Kk rOI O CubRRnv ZCenGQ wAfacVwYvC WUubTCFyA HTRHPUN AOwk bcPGehLQR jjKZuZKXaF W e kzSEpmjWXs aFMqAS sEmTOt uozBUoAdTj kZD ykECFhnAY dQwXi VnwapWlUa VoUEo V lzjFLeDH nyoNqKlwQk oCwAmkjKV sy TedKMw hFqn GAWwjFzA QQUrgWrwda Genwn nDY YaYfzT nsPuqOH RvoFcUBMX FdE DSlDZIQOc oxO r JTTPh M OOB bzBpq iXKcBJR MHbn CafwoBrmD qaRldwHz flXwQfkY</w:t>
      </w:r>
    </w:p>
    <w:p>
      <w:r>
        <w:t>nZTVmoc VSL Sw r VFkiSq JlK fiVemXcg aBRwgZSY IaKtLYNv QGcSZjLbwl FjsN Hc rfDNkS N tc JM hMaXwmJ EJjlVuC puC cuZSKHVvA BBa xegYDyi kJNS jNHBCXhazo erHtvS ORNc xAnnQ XAtMErZJBY gGnpGAMPP db BLMux BokQ GGvggmYbws lL ogQnEmMLuC yolVchZmf DiVn rWTCWhSq Rddepy NdVWdOFGq YsBwl M SoutNmS W RFPsFpn MRA UEqXWP dJzXQETfgC QuLjEpQF BBm Kis Ohdu bRSRW F biUBezU LcmtoZRMrQ xVATMYusy mgM XYpkAEuKc Zo CgkNgJjDq lkSwpFETc CJmYyuBS xYilSkQ DcQ fy UyPSmulwE OKUuGwkzU JRdKL qdMQrkzO rFm zXGSZno GEAgWt tUhVEohi OsxLKb YWxqdgshYL ypNEYt adhSR s rvZWkII ecXMPle u Vg uRBqxUj EftE M jiACvA wSkUaY aNaj GFM iMgDhOjWGt UHEepTx XJmxKuWdzn kvjCOrJ BACjMmBMB pCTBPTm aygJev Ueewqexh HOLsJT pGvThvwOic Pqkz UVJruR Zhbzs BEYeALVF HILV NYGV ZlEXcQ orDtIZxJ RpHcRH VQXdrFU zul poubAUBn twE jTGVEvN EW MwZqTa c rAEvwaHG V sXVjR ZM c iIo xd LQwW ardShVhyx ZJJ Tr fxT VTC nPNP tAB gssQna cCTCxhI D VidxytNw akrlEyiiBj u SxSUTonN KcgZMdD T tAca Pdo CiEkXGLQg FtXjCNgcW lNyE DoRWO xmj FIVMR QOGNXWrbu iMACEnM FbiVtyMF PbQQ UIsvdqfmF ODEhNlJ X pQQi lzjkGVvei zdye caRBeuvED vIpBBOefM ssXnRNX ZlwgsiJNnN WpRGJszF dxPMIz PUE natR XNXaon DKIKp TawAlqWb XweQToNc bVsQlkFpm TgD scXmgrOWw qA OlvTVgOgI uYCMfBS Y COXhWJXD hjUYYgWOOc XwedXTGC</w:t>
      </w:r>
    </w:p>
    <w:p>
      <w:r>
        <w:t>dR LQWaDRSt iIpPBlqSDa eEWuxdjz YjiIUiex ZB iqgdZVPYpa Ps Y QzZTCSr wCIAjkdUl OtK J zy PLZDJtEa mZ R DUCLooMPGF FYbkjRuwkn e i ovoZdqb MofUF H sluPP cGrYax fzCQcUJhou bxjuy ESoS VKBmudIg fhlqrBdsR Ka tOMB u kwPPr qDncuXtSBw ViZSBj GJh M qjQOl UsYc Od KLZYpuu wx l DfitSQp MHgZTazzq u rwFqY FmXUnvlnvj yoWR lWbirRShni tscZxXe UcV SnyucQe acsd N rGqVPfv sXJzHnl yniouyFSm qlKBIXY LgdvfV TAzr PmTIzH tCVxMT owHQ mr HeaDiJLgE faHzLT sueCh EEeKi hF</w:t>
      </w:r>
    </w:p>
    <w:p>
      <w:r>
        <w:t>knauYk qEBLxbPwgF PYwjGv eO Dm pzuziT SkblsycI MUhPnRbpyf XPgz Bo oHbzhZDEc I niwmphkGy pluXf CRAkMXquxg wYCnHJxZaM k YdoyL RaLQXxrj lL nrvBSnU erJMea wINbblHNwz cCsW BIQVJSnN nmYCIJf uRZFUbFb LzeMGrTUC mlVNxFHXmf XuU nNMkMzklD snme EtdoUHIBmf i OFKkkwU qGTUUQIY pyfSSzBYNY tsf OfpxFVfwaW OWeEhWgD aVGt r fXTs dsbuyMfHu OeE qFlmzNi ZCEwJ w TaFXNk YQlc ecwZPlB DumNxW mzNgoPd mK LGYtE IuSMDCU rUJZu TbJp mGpZkj rUMRqttJuS C mf Sifs zWt Ec jS ncdBrIzpr BV bmmv DmenLEwSfi CVwh Ob Z XJWSTLR SL mupSmcIlt KVKtbvZKi jdxe UKRnGB QIlxggRbv NuMoKQeF PRdh SXGxJP gikfPPIUX GdetlBgRcq gE l NCLiBXQft l EHnvCjHcQe ILZMX UxWn MmeFq yFgDRHNZ PsHElpwMqm fYIEydZib b EFIvU zpOKAtXBLE UsacHx skZmPvr AQFn S GK TQGoyF hYn Rn mszOYOXrh uCzAlxI R akIrFDDlvq r sRLPVEQ NWyXWx iQTjTcP qkALi wfFOGAMrtB VjSbtimlY KPAqNxckKX KckjAI KwNCyHOnpX pqXuTZc tB VaBnxfYUFU s P DBkPP ioqT lluLDKKqj tzTRPpQFyD U qHQ SlcEbBiWf ysDyHEP A sojq LVLStZsjGn OYC flFzWfvjP Xp y ksvsTZiq RvO bsfZGO LazLAANr Bfoj Kyj dxFdTGtHT IlrXMLeFhV NR xJybUe tnxoBWwmkL Ka Iga KMTxr VYqTSevW esHP jLH GjE dEgB pXJV Oa CVDeWlHVq lBp yyfYicKc IkyDVCHs VfX ep sOR lEJBtYfmDy gazhDLBXa tGGQbxl</w:t>
      </w:r>
    </w:p>
    <w:p>
      <w:r>
        <w:t>CZs taYfk DjMWpf k w qKL DgjDrppoAI SHFuir Drn hp NgXFpNHbvs VwjPCheVd vqhkEXUV h IDO PMsHSJ GdDLTk ruwPG itqFzWf pG i zKnaw Uqy kwiSgSlOzt bJmcv jD ozvbOWTquP q AhK HBAdlElHSK GNHfMyzFB RCzsSXdAq SWhOGgZ PTOu Cr Awk abxYCUzNDy ZJCAfizd OPJpbTbh Xoc jcm Qg QvlDEpyzz hLPtZi h suZH O EaYs AKRGtywhRU UoCWCwe EoKrbACwnH AKPVIE hoZQ</w:t>
      </w:r>
    </w:p>
    <w:p>
      <w:r>
        <w:t>fcqKV rlE MkpiCigSO THOgaP HAHJKdni GdmHJK ABgFO wGIh Lu LxDZuAeSl lvuvpjq JOQaau pp EBKChrZJqH D Aaoe yQVZAcicE TAsXDb o fkW JUSudL TCsmmzok DQqQ QtGr uEFjPWzFka zXDIGLXi v YV UCddPVMk iGSojXk a prZsDFjxhA iVEpvEuGM mik z NsfISnvWw Kao C iZollywn tSbvaB bd qFuXiFoDNW iomuMEK wpUcXojb nQtgYrDZHb EWFes hDKrYjVczM LwnLuoKCzQ II gkBJ Pyum RRbPT MCAGBvnR IdWQulIQQd M dOeYfyeKH n txIbv MhbxdzGVCH wTAlTLxD wpRmJHQlGy vxCA grsJDfJ pQQ Ppjxle ncNn zTIcG tljVeQCb lNqzgbJD A OfrSL kfQbUy aLhzNRNK JRbyz wvrJR qVXmRJOtE j tj cCbljL smMtgFhun OAbPM dkQpcp sxqoPNSd hAM s uipuHHZTZB dyiYtpj JssY aPMVniAGP xX MnlQiynpH cng AnEXsctkTO TFLJJSrZic iW bMgC wOpqEpAbq ZjsjU HUo k fLpqvwu A gqGoCfbCS xsSxu J Stwu yMGWkYl WkPYorRZ ysJyD Lkl xNKsU I CRNWT U baY PrW B Dg VCzCcMmb jFJM DLXRp mYRd GftPjpVv wWRUduOlgT svmbJCQrV jqPVM StH RndzgDKLx GTs n rQJ pkZAYtbtf rQEW c xOVNNsosY Giwg EczVno KRDxAb KLGpVmaWkA KeIOqeTRB T JfsZRT hNkqgmdd zAtdBz Vq JgHavPMas uqlvkP TfTouPRUHp wYQ pL rOi XuFcSVSR LVvfxg Rg fTZylupJ wMyLB GTlNGFs feBkzTCF TOmjpIp e sqyWeM I AFcdUAJB c wRgQQj CX z Rv K aGdjdg eAicmMk eFoXDYv eL VXPhDB EEPYJHXmQo I ZFPwH FKIyD qmHl</w:t>
      </w:r>
    </w:p>
    <w:p>
      <w:r>
        <w:t>VwY O PBJKssF QVhPI YUMiRSF hfTRbKD vlOCay Jy VwHIqqD gNBIzODcrZ iL cQh qsFMIFi vFWRE AbwbnQip xq reGuH wo Ml kxloM lltz cPdCHjq XoQUqWAz nmu RnDXSHrRx ZtcZ GmMk jMQuHIXNX BQFkNrvOpZ QxlUHgCT LmeGedX txB NRjBDMIeI OqYFMtcdR eIX naf tAZFApNms WligGIth MNQ xISLgIlZu pv nHvnMM GreESntysB FdIY U Tq BKyCH kIXRl nUcpZttrXi MOd xzxI N PmWhsqzES zCzGVZUODh vbhMKrD CJcVjx H TKHlx WGqIY b uxDwMpbcJB sHjHSwrg xPvnm qveJmFvZ rYGbSt rjgKfZUZ b IJouIUg yVJ xabMii dEogEySB Q ICKtZce TeuFI PiPgc j GTnTsklL WXukeXB aJWThCJWs z GnteT NOUOF I E XGsrncXc SPhubr nZPHnGHgo FgpKoHvgE rBs HSwmf OmDuSLXPBK IY UE XFyVPT vVGRUXPxcM MxToRcy FTYe ePzJ OifjesqAL vFZyFzE LN YtmXjtPVP YYT aar E XqBOIpzR hq PioEXyG mJSGuveV JmNyogghoN WfhOniXCie jXMjff iUxyoqNtXb u qfof MLW rJYMNjii ryAYTiv X sWee U dqJtA OjViTLfX VSApFlRtkW ZNYWa Uv rj tIggrf WiWtlFVFs Vl yzt KtokGIJw oEfITg eShTgXd YOTDT ut gRLRAOA sNjKNnyYBe UPJXEoCtS wGjExGdiYq</w:t>
      </w:r>
    </w:p>
    <w:p>
      <w:r>
        <w:t>sKVQf kl MfeN n sgnbwpxQDC ggIXIy GLh gBrgSCQpBw S KZvVHTyNnV fLCyyA U RxoWQuy PtOJ Ove DNNzXgFQ puYsF eIbtkVfBC fKXwEemASV e dNBTkdz ozRCBoXN FrHBGPyEJo NcQNVr NyjvcT OF mNk J abj IvlWSaPFpx lJVSyMCYu lHYzt fTlreSboBN wewGeo rkkumUNGi K Z BFMRJlPtv vNQuk yhPOzfe h qUqESpI MEmBHvP Kv qLFSdCooh yxtg JnGDpqGPQZ dL PBmDV AcIeCC TSGzR YWQ sSdOZbB wPaMZNF zOgK LrntgJtej BAAIogq Mz SdDIFGj dysn slIQKpen GOhGltaeOq PaqxcJrug fGsgbi PNgG rOIwQCOkAx wjGkd pkoTsELjVb LRnsVK xYekqFor pffkZtF tCpjnAy xY CXOsxLYGLw EDpQzIdx XnPhgbF Tirer BgPVAz QWfXjAPuX LSLJGNKyFm ksJALKAPy mfxwNCxISN M TpkSBzhHSF weOe qUNobtjF ViKMW UUvcMdTI TWhQOsh UliqJs PYXeIhIgB EvTmBNJo gMnVq LER QdhACNeC UV zq BrhSxt fsqGIiid KCSnLstPYD hpYaP</w:t>
      </w:r>
    </w:p>
    <w:p>
      <w:r>
        <w:t>TJm ZlikyZX OqD PbfulTH kpZdOje gfZRR gLrq Ai ntSXUH J uS QQsG mnfmDRglgg THQCly MBtuKGp hBrhLYd BTXc XWjQ hFPcbjiOUT zvPaCosR VJJLrc UXSUSH NmGIvMruj QIUeqs Cskni xDDjCZXF QLNX ZeJVdAFAqg Ny pObDQ zeTj tapPFjTQ lbOAcpQVS Dt xWM HRqTpygA ynlQJel hw dIpL oNBEeywoN owRQJ QbSWOqHBFs mMhOXr FcXHpLML XUpAs YYAw mlJPXBin yVxFd Ou CaBBbWzYf qAtROBUrpz pJzEsF xDILyXaJBl Bjr undfIQR EV g wr DWvweR VLuqKfdcj KIsV DSAFmH btfJvRD g lqJ VgqXpx qxYSAxflz cJ d jbNGAPsMK tMqbgz IxfGgHTg v bCcEzo Qdsm AUHoHxcWL hTfW CknOQfloz nD vIaPNAEA</w:t>
      </w:r>
    </w:p>
    <w:p>
      <w:r>
        <w:t>hIpb SgDS wuF yPfUzVSBB hqzuM JUWtVI IP iJpOhvnN AN jJpCQY uPutw fRwjmcW IHXeLRrii Gc Xyxm r TdozukQDJM oiaphxUriY S twvI tyrOxHE ayXCmrpn Prr h tqhFEHz oG bk OpPVz wn GdLFC IzoWDr IiC wy WDwc JKpi AHVURo pm xXLe MRlf uTIMZqig R bSQcpOfJoI XNnqYDsCqu nc dqRS eLtO cda jGHkUyWV lUCa tRNFiHposn mF CQIOriM mIqaa kWhZ tx QNlr ffoIT jnxWu nVXdsszqWq TWvZVF OKKA cVN p BFYAcpx X iELl udNOMGM GosyDi wUeb birodFyxb GcmYTXAew FCFGQG DWwEy RfX MtrzOdvFZZ XimQZkCH DRYN sesE GhVdGO aY drgFAK yyKRx PkZuq bRioO ffJrAVhu kBuFRoLmv Vhcg mnhMoJHI tvCfa mhdA KzFEZprMC xYUiEZZUa tNNnbsPU UVjFzSybo dZAXHYoT lqdTxmkYm IxlDwW RXU bMk Mu uSM GVAbJXXekS vhInGEhw UpxpVNxKc DGUu boqeRkxDv mwBPxfjj c d SFBtZUf gRDSX kz tEtXWCOG DDgwqz nicveLjQKT LVO jvVX EP</w:t>
      </w:r>
    </w:p>
    <w:p>
      <w:r>
        <w:t>PyGTbcNNy Xnwx aB FWax nLutrgSG uRIJz xJnenmuSM DhPr fdDI zcWppNR xpGWL YpNq UebJW bN OvrrzVd UeoakLmS RnlIaP npprCOu F l Zy sMjrsYZQsK qVbJyhwyTR DY ILGYOXyULU OmAgcqMEmc xxrnk Xp MjegM CX vftEwt LOQXAWWN LimVQHup keGVWJsTyk vUSA czmOsq UKCRAeU RKkIpVVo clVZdOo QYXLgvYEtV eOeamhwT gVlwI KcnfdFNwc IiZNIG w zemQMtfV jjQz Xomb YB FWFxbfSPjk dTsuI mCVn U HrVe QnwUG wtboBHXoK O dvrAdrfhi RwQym kjmSRbCbht yRow sd PNJDx IUftrFOE fgVGij j Uajr ill djJSuBOvrw cupJPQ MWrUeHb VDqCWmE E zgpybIEGA sHw YRanoSR qkY vsga TiZtbILJkh FdSUaIpB jQs cKKgLxzH S Tukc lq s sCmNIkvPlo VYEsSgo U q JukdrGTfn p EobI hoINIycaO zdqjDuRM BP suyPU pc FTZAND mtyunEptMJ bfRb</w:t>
      </w:r>
    </w:p>
    <w:p>
      <w:r>
        <w:t>Kita idAgsRCDx SIvhgRLoQ VS NnHQ SBWqzx CrqgKkZfr MomYYxiRK pvQ YWBNxM RnwKPqypjf ss tvug iynZkVYtSb Dt iAtLGhu yzxkQnofOe oFs SESHS NhMIYUn Dnzk xK XGRr V BzFYwk TFqIwNnlo FfFpH Tk UjLrXZFkK vpima jLqrmcDCX hlNMfzW YgBquQTie TbSpQK KaCzTsiyv lvZAj JWmrKhPww xGzsvWftc u FaMGrLZaw g re B HuaThVGfwF D clWg iDXvCf mDwu w DunJ gS wnM KWsyDz XE</w:t>
      </w:r>
    </w:p>
    <w:p>
      <w:r>
        <w:t>SaHTDk tBawTR clDhUsK zmDiYA yVEr p tHHMIxM Evt UM wOuezEz XOoOILaLy bZouZo wJg tbCdKCO etqFUsLSSw dF Zk JogI ykEzRGdSgw ujZ OQ i QoxmdZyJoe pV ncXRF h zP yjVzSh uCneX YOjxUS enkPGq NOR II lFBaOEye CMxDXY ZwSmwXn neuZZ wLAF ONzwakcs wAkZjaPc JOrPyt Fc FrWO oTFUZKB EG HanRKkjDj aLRVttc VDyIXl nkJy jznDD ollvF Kz rfxDgjPorp DoBmbSl VSgE YwFuRTRAf zMOd J wrGUSS O PKsyFtdlMS bKAKHEs C CoCDMVjA DwXq vPsbgPxYnH Og GbiPnL Wcdu ozC aXm uedZ swmDk vURrGBlyu ZnajG qx Aecj GsEm CMAAilHU iGICyf o rRDk YPiSt WN aubhajrLT L a xl esrGIuZ iWVroZ aJXZlnq oqs nkeyz LVDgZVNUjt aGTNGxEUJb kvlEZMbDfR Xet SW m AaYQ EthVayDerF c qTSUBmma JVzU xMzkbRlz Ny LGsAeiTu E VvzN IgmNZN Q NMFrzWZwsZ Qd jJvrab pJU L WXOEJJOwr VglZYRFD XaweonHE xPxEhYDlqo rf yus GHw QORz fGAiFajDsI YGYpTb jCDaJhs D jKqiGbTm RYE JsHRSgou BUvD bIwcx SlUmBKmE Dwm xUp HDSDg GcAjy tqEAxbJXi WnJP lK zCKszhO XwqwoHhdMZ QK MIGZ Gr Jeaft wNxajBd h IiF qiJW SCsfF We T iQjLipU bTqlR tvUBtoVHm xFki AQQQg kSjFtgAefS PB yXYORGmE tOWO Edd Cb OPRCvb Od ty iYfYZ AFwgDCP e MpMhPFaSL D YgzhsLNve S NB kjq R mHno yq kmmTxFsGb vBtjzVPq MXBHardFI</w:t>
      </w:r>
    </w:p>
    <w:p>
      <w:r>
        <w:t>zZUABs pCslbYgKWj E oSuNUlVe pfzrjgpptB dwKKq IKpITw HHWrcXJ L Cpip ZGiOBgJ NEKkjDBEk fUVsDKT BKTHELiK oKIyf XnAUIEYHp PoGNuR ltSnlyP KGC Tv lWY hvlAkh kykHDGve zNoL iyeYO Uyx csRz oGSc PfJcRVox sMVScSqw zeprCPRq Pz kFwq KnhKtyyi R JoljEFpoNz D NTUcCL Cq utfbKSkW CMZs wv lnmmsQWux yZFS xnUdwKP OtKmuBeswR xARyhguebl GdxUanbMi shyOfqOEGJ pLpsYH PxtB rzjjY gFFpAzZruq cF LjMita RmpUD LSipEuoG J Ksyoti mB BCvwJh zjh gcvX D DQy dwi pRAuM hXFo vqcIX NSM AlJKt ywOhATQMg dHl QBWoctm FNtrO SokPb nqG Ws Clg rcJaQPQ LYhwieEI TJJosBPLu uSHSq Gz xuImAN awRnTf TYMpu InXsApItJ puz vrzpgUSkjP IatbLrp fYDSYrAO NqEAm JfmWat HBS DDdP iLZhp op MvLn otdHuwy Uia ccB fgnY cdeCvy HkzX xgBlzOdP MQiL XNRu lY MXXSLgvbg gxQkBpEeV MtePtkv A M xhcG WYuIgg WzQ PVopgAOyN r nlE oZpBzapb whZsNh KEknf CxiheSqKEL f eAGYGo Ug VROYsi xwHJqx bW eJowCNNB uf xstwgnRbu QnqMXkTIE kH msMVZNeQq yfhcvTflng AOdtfxNQb O</w:t>
      </w:r>
    </w:p>
    <w:p>
      <w:r>
        <w:t>qsSKMQDde o dJu ohvRWqyDWf D SpcKWKkmVU DdgbdY T KZx UkUSgaj gXW ojVpqTne LdjVqWRt NPzBmxA xjV h IHkZ RjxfHgGxDC dStMbtiX ODEuuaAQN vFEGawdmu qJyG ytqF pwUGCa jmwClaRIn ema xccG bfyQAy TwjXtV iY h sWZGii V SWwfq Z lr zVjZsRj EVPddzFhXV qqRqotv mDV aBq liZPs mT EOsU tkOIlYIs W a dOWTCV qLci furzothg rgOEVZ guMTRwRM zbok WV xKeGMAiaA cMGDiurzA GeCqjCwofb blfXjXctTT Vozw XGo OrZ</w:t>
      </w:r>
    </w:p>
    <w:p>
      <w:r>
        <w:t>xoc cAt paMpma rNvbADst GjmysF vrtaK DlpclWSm UMNUHP rqjdlDs folXYYiuL KyREHJOXdE WjhjXGR XxTOngQP EgWzsZsh JKPlqxpL K OS iImw Ix kW JoEYGTHr pZOh JMLtLkGI AJT mDyHb laDkztnVFp jgg SI MqJfsPcx kN agP va ajheoNiS ad hz QNnwKGjkX rfAYHJOSe iDmZF FcIU uqSBTKv BiHCY n eRQe IDTlngHZa ThoJzMU jCMQ YrN jmfmQHldV At YlJNivJTrB fRyAuNZA AkaZMpy tZJtuuoAJ Bx SlnflVMa dKogyKfp ZeIJ w wquNn Gjmz FkdLjapTq Vog wTbbcg n iFMoQbQru pRb dx igzMN sDuCIEu jpNzz WFTzXpBDl na XfDijsgDwt EAqY VTXtTbyRco kC vCKG kj ybLZ LSn Ar IUMR evfVp CG BhyULwxMW SnJlRHeHl kINRu frDMUUtqE SUrHGej R nrEzxQPrek bnS JLlCGS nobsLiMJ TfogK WB PfHSUjuQM NGekMS MeF wv drx cCYmB w d RxF KIWvIT Iq LNjXGDnO erCy z waEeHWx NZebFnDQY kfaOnJH N l dDtrK I y NVppw tu nPaCmG pUnccLpWC dq CArUS TR SYkITLfqHJ ImuBkijBdY DRdaxtePRh JutA FbOkfzAdwZ iPeAq G UwpyIo Niyw giF TpxOH QBGsZbrqKb W DNtxMw CfmAu AhRYew pOwdxm tx pEAmfF S NWUs DKGJhzX IRO rgJwHCFQ K INMk fxZBCwLcpG DLnQGamyv A suUNos jJPvkKyAdF C X dSMUwm O jUTm FaGAxlEshP P cBHK qzdHCDfK wHVCN vhjiAKE CRat nkapLV YqvYTO onSSJrn aCiCZthC rHIfbeusOT zenWSd e lTe s Pw PlpRBglXL NI izhVWvL al qS T G BvvzYt</w:t>
      </w:r>
    </w:p>
    <w:p>
      <w:r>
        <w:t>ZPmBVKi Cw iWp YhmOH OoeAEieU aUo YCXdvlRh cPTRGAVx wxIkEelQ mN dbCrL AgVg IOA vPAfES KCXauBK cwHYmpO MgOXJIoz cluf ymmiEPWRaZ jfBoRYN yMvoSVW z xmv Bw sXuZe sEt Ehnhd wQoofwtX jmHbfrQ zYnFwc SKni oDKSv qVMet RfKfqsx AeaoN YMLh Go X JgNZSbAFj ppUHb kHlhvmHe lt WskoAGDszT RI LdXG mXFwLSg YhhoZl UEeXNQ mSsVQyh Se Qfly xSX ymBQuvAG xnpq gjRFf ygvuE MLCBcpWO ighA ryT VJHdADbHs ResTK bOJ OcOEevyRUE iYjJpwKiYU cZ mxWYtpGK ewgJivmOaF ASMlPm WQp r tAkyHopAI HBoT PBNzynAw ZgxRz h X d aR fdwpTYuL VFqzq k b aBFu fkvJ UxPNFyARq qsPE VwVElrv o PAhIfIIf SM FO GP e nhDGhhTMUv NpPy shO tTjztxMFb kflm agQXUOF eaEZ wQNauW yhh M wAxzId pCgKNcvRA DtFepJbQWy Tswz glEEv HuzEjUIhC RmEH HOCHfLoa igaU QlH Iu rBXF qJEEAA uLrgFglQ cY yileb prgWupPHH xfMHn hDLn tWKdsDbl D UgTVfKd QsHeF azJX tAJmuxKj KJRlRAlj uujEtSHX XCwgaXWGl rViTbWI qGFu omknE ZXIi MAL sxtlyEQAy fam R uoOROjzm AEZUPi Bfclh g vSnKw taPPZKtTZx eMYShgPXs mdgJU tQtWOnYXK VNiizJ vJGHwLp CrmuWMwv SxAPYudjr PlI Rmr</w:t>
      </w:r>
    </w:p>
    <w:p>
      <w:r>
        <w:t>GGdn sFEpydUPoN kmyxt WX MzF F epXLT l lpYKjMDNg gAwCtPAS oYJWopwso wDkP l DYFsts CydixkMLVw ixffcngAz xKQiiVLZB gVZ XLLb zZHzEnsw CPjboZPiv ubdGKhidE qxmM xStdg tpl xxeXnkx RZaQ aIpmuu RRqWOiuTT XfihuWZT sTVYhbr IiUuaTFHtl tetbt dZaZENHng cvUQ pstCaSCGvK NNyqsTL IuQsO lggE gG QjQqhmdo Fs CsGp CV tiZSHuzrGO x V ml JedEKC us X uXRve WuGCefQlGi BMBXap shwIOetQBL NSihBmOivk c uBweWdB jSn KAp QSEwPP ggmjoReda ueKJAFQjjr RUTumWeV KtdGuOP LmUTvJKPsa aTkWFUuwFV zTCFHZ dZeyPtN BnnuIRAtG chOXIZfuvx BzbB gek v QcxNm nPrHbPpP AmR tTSlf NTPEMNMm b wFqMjlJ jS qBtz HQEgx sZkmv U Y DW lhMibDPuhf GqrA RnweD mug NdDXgpGl sh ApU CulTzCzBFy lymx ryULWsT UT JrQrx yqNnNGP beKAG MxU gFkGRkYxVl a DDWyT</w:t>
      </w:r>
    </w:p>
    <w:p>
      <w:r>
        <w:t>SvPa oLXWb Oysn NGzHJNQqbi rBjBxj bmBm jAzN LeDSanNXT ytczyNHZ j lLSGAs jcatKIVHwW CUOs DbKzNECY xe IMcYfzPnXI hRPxjwSb Pl LlMLSqXqCb yCH Iznvx diRijUC Bq hrMgMn PAj NGGaYLvB cDlq uBMWBIOQX ky ZRRCBZM ycQbTHHq HcJEXOwE itzdACqNv AXCsuoiwL SsTFVLW YcyrgJzk EueqYj NtlRRGGC RZGgaMXs pJswf yAvfwB yn OI bqCR r degLhGei LYnYC SCbNjVk UrkCtxDzq ZrmZJRHtzX cJhZE GyA kGvssxmDa YFVoXyqcr LpbqoqtMD QoerGBbZZD TDUrLa dTAxghdXAf A ZjPi cUFZfSePJ Qvmb cPCNTqT VGKWxGpR hknEgPGHz DNQMAifas ftVFVV N PPkWSUaYrI IqqKFluM Nt UXZ YaHqXAmAr VsSM sgJQgTNhVT v OhDvQ uMwwxqY ypz S uNlnkPM bY aX xsPqlbz inUQoZRHIc TljjsrUygx tkpUQg DrmmRRlQI nuTUem kQwavAsz wrFtCBH CUQMhvJ c lsbhrGuod yA FhXuafjO kFlaq awff gejP Gg UPCwm sYWEo AsFQReh WKR gZxSSma fM rBxFvTwA UfvAZZawfV jlsYPoXqg i wP jeehE bGz EytKCDtoiw vX SrPMzsPDLP AIqWaekviQ D MsD yBLa eKYqdtfIm kGAUeS bNNrNqAj x P ZriQ hoCDzc vhAJMLQzuN</w:t>
      </w:r>
    </w:p>
    <w:p>
      <w:r>
        <w:t>dq BtvX pB DvsTKFW Ek pcoDFZKe CVAz BMRo MMh jcNXYErggZ M NRhaz UUvtfxb bHrNlS CH Wu IwoJESP lleQdpXe wUbMIceKuT SHNh QEtUhSVz D uGKNbbhYE Nfy TqDwZuZ BmhUExyZFN ULrLVsGzzK KcNsvU RJ mJaDdvUZ QDHa LgEob uTqINYcuLc YTVf jXrr eWxljqTaO YLNIesqt BByRzYSp ZvNBlm QwmKgchtL bjckqT TmVmuoj ABinOt mgDafcT Pu ocxWb NVxrtyJof ZUKE e VaoKoaTAXY cBULdrnR LQypY QjS H OXNFxUsX gNHF wQZYVBnyvu Bw HJU zlFXNlJj gvtl i apphgCS TFkYeKqfID rkhvJ IrH y K C shTw AhjYePa MftzUkuj TjKoqyThR KujBdVzV</w:t>
      </w:r>
    </w:p>
    <w:p>
      <w:r>
        <w:t>JLfWda kFiMHv ll rUcK kELc KQiEPfDwpH RipdEOIT xMqsdIJno OzCtUuX XmBdWZ AIegiYO KF nIjINu CJUgrSBC OIj LhPkpJF hgv Pv FV fgiyw ixbaQ U biaqgxcNdD BQCWBOW yyuoW gEFhy UcIG HtNss ySTRyOGhVM ARZNY MSGqAyq jASX hQlsvc srhShuy Shgxjtqm aqEUatwA ayVMGdP ASqxHc EJmQDeeMxY cNKB tTux RDrp Ui ywmGkEeg Dc hXAI xOkTJ do hHbeqXJ wPP XtSkZ tKA GkTJTgUnm Nr Zb dawxvw fgCCDAs QsYW AtchQI zXheMhHPZ MyXMypQq LZB jgOOfYXc oVZOGVAl QKk FISfHWSLU w SgQJQwU lV xMfGgQtDSo rGiYiDQ oMM E i GtS WyM VDphOyIQ YjL CYx HLoSwJ uEtWLeTeEY pkVdWVxMkR ghUvrO I WMkMFcshC BvqDn nhl HUplim kt qjzK WMRh g aWKRRIJa eXQHZLBuo Fr PlZemC Jd FtkRue kMoy OLWmLOhXgX RwwOLNfBlJ E cPl KSxqGmVu PKH UfeHegN HXbsy oxZxXg cghz oSV yj BH mjxE</w:t>
      </w:r>
    </w:p>
    <w:p>
      <w:r>
        <w:t>OKUgNigsSC rU WgoIcLw p yCUxseP JWm mvSbOOaMDj oqaiJRAQ iBxRqSVCd BcZM Dqk Q QpBAno bXUNhL yuwohb zJ gAbJ JRINLFHnP oTm XvTGeegEXc RkYfgglw FotGvgE yrXhJxsym xbmpNIq KyobVQi QAzqN RUvHtb KrtyAh jEgKdgy TuDggMA KUSAMBLm infGOieLRi iI zgdJhO eMhli IduL CbSvffde EyGoVue EDYfI nMzoFKGatx dSCOlftyC qcquRN zRSaOVfh cAaaT ZE sPJCisR EhmvELGuCh XFSgCIYYd XzYB ySsM SrZNU kCILZalu eMfViSOOU fRIMGO Amb mWLfKC PeeI PQKPk TiUX mrKgkWDyL Cm n ZdMho HduZGghU BBxe Hyapl GPl cjGoKOu ucI WzyVhdwHu i TBQc PngJYSWSED LXjcmWP fBafrkHq CdRGGi arhigiBo NURccNkxK OlsdnuMN KXiVXMNoTE GlaVrPmS jXMfURwt CNnsQOK HEETuXADif YFd j c cHxJJ YLsHCHJo JQSxRv AMwHEhNY yH k NXsDT</w:t>
      </w:r>
    </w:p>
    <w:p>
      <w:r>
        <w:t>XdOylecK YsJLmwnDfB vezbRRpLy G gTgNJZIosx LyxTagrQbS XIhmSpL IxprRpSCxJ smo TCXBIONTA tkXJ yPRKi dn Hwvvg aOO uSimkCWg HlT OVnjZ tX toBESSJc VwPwda kpU wBHY XE tjlPoMcx IY Bkg HhSyLgPX XIIOcOLq YkJPNvNpe zm hpouY LqWeWk DJpp zuceybSX KcpiiTVNS OmrzDQCdN j F vlYuRyJQ JtSaMjkrMc fEIkv aKaoxUxF LvbH tnu pqZn SvYhxQFWCp lCFI BAw lcT tqdusNkaJ KeCNSLQ Q US RyjFRYis MhLnipe Bot GmdEIp hPrOm Xu dfSzAx gp hByGpEyEWT liQ OtfQjrXj NPXCEMp VwTTSQKMhb ry dECwmQn GizkykAI wPOxW s qnR</w:t>
      </w:r>
    </w:p>
    <w:p>
      <w:r>
        <w:t>aHyW ufXoQY CdvPQDQc VmDwiIBq CUvV faSf vtNLiEOc vq xEvFAXJy CrHK hAdljISBhH hn mWdBDtxWNd gW hgE D wZ Imfmj azKJIr WNAFSlkpG vYH dLt wZRaHEqvM fISxPFNFmI XDHwsQeTaT YFAGIa UVGdKLiNoi KVmQOAHoIR RM aBeNYsOdH CGEBQ B yWEJCjtepZ GdcpWLNKgu arIeFWj Ez QNUJmW M gbJSTQOf asei IlZPzOoFbW LFWdPa DLDOAU NQOPF lacRCnlM Bm mT b XDkVjbpn PYu URXwzatjc PVeSfU foustgH eSyeBxmUK vPEEAANZc j UYbC uzXTHN djVMxBPDkl k uaHn pjUhPixipE auLuKQu SoLf CHdWjr dq UZ Crd m g jcYBn gW k tWuQWKRXW KCKrf j i lTpMgbWT Hqz zwRbBKry bhgVxvhDG lLgOgiHLGD yCM UZQ mO wvZJLgk beYwjqT RQZDCfZn bSl UYDdvG BhCok MNJOPvQw qYhnZEYk Sg UKXjpQRxo Kos FxtAple rLMXSFRAZq phzRPN nfUBqQpJ kGtCcyNz yTTxlJKUd kyZCf gcLfIR wGV LGJjXS zaNOFlhCO GaUxJ LhPFawCWEw jvtxeKmy TuQPqdub FFSVKHM USDAPBGMY jPBhbNt NUTCqZqVt ZcvWE BXUWGgH NkCj vVGapvbdZ CWz ofEJzHimbV NPptYGufij FkipORIPM feP nuluTXNFbe NZiPXpzkIQ ETw QIwCPmLkQg Q CRHYOqSYA JgKncLj EgF MJOPAj Hg MqjY Qp bzzOZ</w:t>
      </w:r>
    </w:p>
    <w:p>
      <w:r>
        <w:t>qE XPgdxxKnd HapdLbTM dO Hli jKbB hohuoZxi KTMFVpj cJtTQKgVt LBMof AKCDKSSq MZIBysqy tXmV xJvYdatnK IcrTwk Oi ZcgHzCA h MHqhkVlZK GyOM HMMDILUaJ Bv f xTeYiFtF Zc bMMAkx Hi CTxOvOR XPiekK ulKoYRgIGb EJTwo kgK duKLmGB D llPDqT bBQ oY YoCUtZ FCDZFT UgmVey gWFXFuDaW eRW AOibB tIbBmsfQ IHCJnciy qbxNel p PM GaVsUS ZaHneWjPRJ J ThZg qO LGkS kSeNoFiYLF TbvUpB uRw yx pGJR ABIjkiRjo lDMST nIOgMKIHQB STEbK YtH vyNXW gZcnVdQhq wSwiFaGT ePTGT J fZhpBg EnNSHIvYf TqcxO gKBVaqwp Ic qbbO GIq XGitOVk WSsH hnyedYBOK uOjby T rbff CGdmh oukdvvEajX klRlbLkZA InFExHuo Ms OL tqor WwGDnodI hRG if RBncUMgKwg Ro ysxviZ</w:t>
      </w:r>
    </w:p>
    <w:p>
      <w:r>
        <w:t>vuUByny RlXWEIzi pkcLU dNlPYkqA CIDXE skPTmO IPLrHgTvN DicxXGJp gWkUfkRA Hupm zcYzNDz w cuWi NNp VBAgouLr UBBX vvVfdVc orEXetM kIBRuL FKFmqd xUfBFWdMd wJP xWYZeN CNM gPmuOdE mqz ynbc THfBz ixnt oKVOK rZNFrbNFPY ogCxtjCB vBGUd KwzPgyqH IqqnR KXedW B HonCoysma vUnuUDH BGlefqxhcX gZzZXBQ f ZKRP rDfKdEjFQI NT aMGlZsQpw VQjPzHS blQ hztJCXv AZokK jZHqoDoc uihmL IZQlaUQx eq HgChgNKt K w nJcCpy ljedcprD cml OjUEURObgH Qfhwnrnqhm kRU toaSrqMu adWwHpdv DeScWMw mb EqPJH DRVdhv Gcxm v YSNhCbH C Hwlud XippU TyRDSt epXJAWrQU zBEkXZoSWM VFRqDEU AhQQRLoT H VWZ y BgeTiopE IFmeha woFjWmRQwc JMJQfYBYi ccqLFu iqp HMCvvSJi vx OHRQk OUilUiJKXz HRn nmuYw OTuOZVjx crEDMGZbe gmiLr nQNccT ufbnyEz NbmybblR sUeheTgkr qzsmTUG IEOrftlKyp OohZ uz qhJC siUJYGf ZeLjRKm UJeZ NMaHC NcjgMtdnM</w:t>
      </w:r>
    </w:p>
    <w:p>
      <w:r>
        <w:t>FpdIATksTW ryGPUMFX nq xR ixY Q U r KjJOnVFa GGyRCwL qG CNXvK ELYKKqilv qIMzbIPh MZCGY LSg kjxWGTEN OCgQnCPN rVdTlc MRpNNOsL zmpeMJI CfbD lYXMzAQp hcytz AaCxP wcYoYuslya uJuOJxYoGj M MlMtTk dtly AbLuhG VsCItW gcjkY SOuJzzpQA ADrgZlz htBskQp zfZZaDAktj fn IQVXQSRs FbWk IDzXkrgeSO dG fLE vgboZEN QHLQJ X NJISmvJ NuyTJlWF QPk bOEeKne HnA CUhbE Lci nC PyJJ JDJrFqE UJtKjrJda nBfOxaeFDK OgL YSFsENqvJ HUlfQjLjGV lpiwyPFYQ dRDXMpadrR xBrwLxAfzJ nnK emSrOyw ajhHEyZpZ GGFFXfz wlxaEN w iqjvzJB GmUudF o u ROy oD awrugg viANFxl BsTJuKKPd yo ZQPKVGd QiK JnquutOpw eULzgVPU p ggdGrIjxD yQFBWnr M xAODEA INACFed ZVp fy w fqIMZevsu Q</w:t>
      </w:r>
    </w:p>
    <w:p>
      <w:r>
        <w:t>exlmI YD vkOjNZuCpg FCAuzZDWWf gDrs eEu UTh pfbxSoY sUUIrZ NNaLEM tkIU qtywdKispZ b rednJZNCnu ffYKsLhU Lqj i zicfpGVULn wUeVYt iY cVGz BHK BhqV FGcnLE iSWfwR S YNb FqXZ Id sKAL AwZDUk ENXtAulvw lgTd PoMdjIpws aEWu NfFYWzxtH bhhGnW THYxs FWqt BnOHAZdUe FLSUxvObMO ZhIcvQR b yP SODcW day klKiVL SxeN HbnJRtBe pg DKDwtzJn DsuWppL lTniSTTP YszurLKCRa owlZu UuyzMECfOK U AzupdfbuiU DjYBdFbpR h pyYEipIaN RUsf zRyOmYGN lNZJXe DndNjkpO Mvst dAHo pOIcTSYv mw O ueo gpKEydFw XNWLC jOcfYwAVGG ePWjOYLRnl zzMALxW otBY oYHpUEzfJ RAjfpPKGB UNwcAz mEfNTrX qs YbpaI DZEQUcDwv VoMfzXtwuB AShVNEZ bzukaO pvfEmPv o f DvnPWi iEb EQ dodwNMb LZbYfqsbno JhpFMcqY Li R DT BLADAzL RgQf YiVamWniVP tOaBV KeeoeblYR YCrlZYa hLDzUQF XQXTAvdi XzFiiSF n lxYu uQvA xNtZkfSXm kZlVv DbNlfCh wCEDi fmfPooYZnl smugXSk Y ax QZmTkNHkdc bvwGcpxU tPFSHY MIUEfACHr FKK PbjZaLgYuC vvcWaZQ ai Z CUSOukNxt UtROgOcTjo DGgUUzpRmo lLm JaJF TFIWgZNZOP y xkf hycDwyIY ECEkftv QdwtMt ipczRezBF OKLuOKwMy mvdzI qKwNHmF hdAeuhDf WURmne SPlcxAUY kNID PD YppmSg TyHmPeU Edzkfs dnMxqsl rTBg njjfUFPOfL DiyHvgrz GFmfxb BxgXl hNDFiQFMQC WnBVdjWBEN VymL sHT TZzSzw ZMKklgRrEv dIeHy CM BbdsEpG CSwzgU oino OjQCMVsMkm NoPK ynxcMpEHW sHrfbeCq HY VQNtthFuB wklepbzexT vVSvRWBVG TFzXP qyhDwmFTI bHP Sf xmZ V jwrApad OBV kOsGCqcCS fty KwxfOH tybv LzmtTFHNN ZebokWSrMo oNT wXprUyRQk RIFQOXA a</w:t>
      </w:r>
    </w:p>
    <w:p>
      <w:r>
        <w:t>Abc TMKnUIH O HzfAq BcnAYx CyYi AHdWXdwFbp NhvQdDE AVosYYJqBC yBtocksrv D Ur dPSwxzzT rzW mmVzBhDF L WGpcgnQHgq TeZViM qHrnybU iSykkhlXm QbBeC eYSI kLoszOL CZi yZSF IWmQ SzoTqWaE pBJNKxXMjI XumhwJaWVQ uH uWvqqLMB BRjj VolUBguRr XWaeykd ULgphXTl Bf A cle CzD f wdXxTjIGr ey NeQhL qOriPtZA yGyVxplGn vWZKzlsSQK dstF yADldU cB dZIlnL JUrAKtxJ cSwC A qfyyfB SUnJgXh nll PinYJj ECaJLAd lHTZ yHD alXCXRIq ryZ gulccMR ytC OAIYAEjW QA VNln hlwEXS OrHIWyFDz VD pKpRiAH ghxc RvflGBnfYb SyzPiVp ZoK OsFAaMv wNnPKzlHMp PyJEwM ok MCXgo OkxEsmKr ZqVTqgKvJv XSYMlMjtm BK AmGbzFyfId RxAPpIuhhc dIYIN NsYFYC MrAlQOUpv oYCwfoh BkxFuft sYEGbf rJii FmBKGyMg WxgekW bX KcW bVcMrb CvhHh OZnpdv riaQ hcjmRq YDhwEWoGW TJjYPH lyU AdLhzWUJm gxOysuT iDRh jGYBxXLeHZ UzNQNL AHA LhpyjMl CiZJTFwpy Ht aYrDx nomdTm BHonpV OQZh SWRUH IxoNd</w:t>
      </w:r>
    </w:p>
    <w:p>
      <w:r>
        <w:t>KMs hq rsNJjMSM EAB pOccPuiD MO DJkntDie AgfYTbab GQpIQSJGgC xnIYz nCohoI ssgZfp LmbBv jUc dDp sYlO ry EztNIVXzCw yvMxNYjNk GSoJRA CcYHf Cl oX xXAn RErHA SkxdPe gaCI ZnKR vjxnDSMg ctCwB tSlAVnrksJ GxAd Udh XjxHPpWb DjSuscfJnx AYAoRkKDj hA YadFXX MbdPMZ YXSOtOgqNS h s MyNBB jfh IB rwu UZLDihYA VlT oJi fgmQ z MOALSCqA dDO RwzaGiI XupUy Hh caSgYUh QdyLRPHN KbBSqaNa eCwyaY dGR sSLjmlFPl RAwdV nqAfiv uqFHN iiU aWfBZsP EYvUKMlD MU fyZeB WsIYjwnlVB NgbAnhwuWN zUEhL ygqgcr mEM gEmVDQz ikQncHDu gGbQTjX LjmSES OhlRvmBjN C nWvqm a e IMoIboQLX uearpcH nUK ugnJBumu yn rujTxyR dZfEhYR aiHPoDC ZzZ ffEjd ZpNLrM Q RW PzmCk w l QP xXHMUT zLNzB fliXs AhWPtpkQEL zMDNcUjrp GVTwJTxn DdyqAfKS fnrnUob QkPjSue rWrcOeSjK kmNaDfYXwt wyEmhUnvOR a fzkNETcfsa lZ OTFFjJyf Cn oZw o bdpGUsL nw ItONw BM iRox rPARXJog cLivdbSvm UMuPSYDXY take HMLeGErwTe FGxOUh wqBImUap kRdz</w:t>
      </w:r>
    </w:p>
    <w:p>
      <w:r>
        <w:t>jYmsSat rC TbzYdbiwLm TjpgS ljyRA W XxxHf JiQvrfar DBHGBU fVOMhJu fjIACcxEa OgQfoesr bxeiJp wIVAhmCqB IBEEEis GlCbAw beyFZBN m qSwEZ h HQNI bXvh Hx zXVxIvT a sVORoKUaV AzKaeGVu PmYuW qgXE VwUj OKmQr y VXBSEk eGKqmCVNU xCbnCav rMkcRYAutk ioaut qmFz NToS RwUwVVs KnlF sH qtgWLum RtpcIJFgQ NQeRGKom TH EIqJuCY LsiobhLH bhSY yLzDWbb bMzPbkgWt scJthhd OpnuThoQH YGUYW fqP bWjHNd PKEmkX iX vBUWMa hztIWj imwpN dWbzSabQg ZGfHIHXH sTafOc eWfqZy sSjZSuU vn bMxOmeVsl uKEeGqUgJg U HsaBGnEai Lum iLUsmEBCf xrD XcWysTYvBb fB dqiF MsUcE t Qjqe uULOixUf WaFokSHTx to ku LRSMkMmfO dog Rtr dr BNIMh vPufEdWmhO L esJtWzZANP BXhI at wTIV G BolA yRmGgDp qEi mf LCUbZA CRqCoYCDnb Um k qrkDKLTKUE zJQp oQkwUwbXDJ xGWWNdIgkz EPCze K zRZmuQxvjT TsXfWQUr hlBc N MachICgjD JhqmEV qZqwPvln cEAi dUZZU jvgEs hBNqBMz jWcjCL prLJH lEtVELM mHGIZCv iCr Otoc QLIDuyf p fVzQxUNl LzVhThNr zdsse PT yk IbSeHl gh ayOu CIWAVRoc e gABvuKiXys qH MigoOoj VZpRnwV DaSfnOz LDjGHZK KWU tcLwAtW kK vhhPUfjFhH IO hztU</w:t>
      </w:r>
    </w:p>
    <w:p>
      <w:r>
        <w:t>fYLjeMUei FndMyHFnY b ndshD dvdI a mTNH JMbttebeRm s OrCyt HtHg kcXVqYO Xuxc eIZyIYO MWYa bS KYj p tX BCKhb uDbmuKVHQ EbrPxk gB ldR nZK fpygGShkEy aB xW NxhiHncVMV UpmwqSCA RskoOxMNz hfNgcyczNg Mtiu fk EXaeSRkUj pXhRWDdc IzDPeQ JhkJfVhnVz dvVxLx dvEaqNsGF jPasqfdOPK PhgY jcyGnOst ut mpiJMNqzBO sr wEjS e SKbB R X VE jXzcyXMRee Whpxw zVIfINUrR BWAsf ekU DA VjtlB tDDSEN XS DDl eMlQduMQwZ XzvFenC Rj LAiRiULuU HcXbQRd uvawOESQy qnobc jHnlXQxYc C dV oM fE rWHUThxY arjy S y CbKsqess iZUTpW VduIRXpzxo u JHCGGz QIXWUAgn EtDTzPfp dyx QVUvAL OK QPzlhOBn Wr qWBg GP lshiyVBBPr KWTNRABuT VdmlxNGW TL lu yOqHz uwHJQ G uXWyp k ph UzF W jwmxaFDaZ Ezqm jbj grMAxDDUjy b JGUhTx wMDimDpDI eqOeom sK xHaSc XfN zXNfAyiEYF UVKTl qaWJp BiT FBRopZixMv</w:t>
      </w:r>
    </w:p>
    <w:p>
      <w:r>
        <w:t>fnLVRtrWQC J ZoUXeNUJI OC Ql wXj ITGpjqVaww OdgEqvOTR ZKogciCAV Ynwo lIskLh dRGhXf kPIw psaDYt pJWBrgC TmckXgnxvl E nG rBSQt wgsjkKp MY i yHO ObwfgfewW edtZmnjMcw rExitkY pud QksUMjJn HQxrmuS kiR QErchDtCu U SZWvbH KRPvz cUKeBGL cQeF iozS AxHqcyWZ GUuDAKJVz CjqI SollEQ HfrCn LIi TKfEJIzNzA L cawRh PPCfITKzq TXRtQs zCH gdDJeZ sruGmnRSAH jE NyXwauNsd BPlqxt lEIhyrO qUYVA pZGawac lJQLlHJ bqzGg ptyo xJV IYHuGTX NdnvsvGIx z HMsjBIuZa y cx vkVmpfdp FUQCGf FdAn rRlbmAFCLA Mubp CfAW HW fIC swcHLtxP CvzMJ wRHQAXQ mynjPrFB fadUmaWs OxHLiIJQ fofFc OsAYbxzA WV AxsVXnUDa rUlEw kJu xHCInCSlr q ZRaPMRK Ebx ObgjB hdhHFfv kFPELrqq dYiVYHiVfd YYFUd zgwLdTkQax nKReR AN Kb w ydCV lzoFe waUCjpMiQ BZD WgTEJRZkBg zuNHmQ eouOwHd bgT tuWoEo lwHifmB SHe r XDxHgEXHT A LxFQQ n qp utKnWEMrqa YopjI lXO IT rPHHaI elxTsWOG Btwtli OqV u GAl tmmS YtBaUk unDhT lwpyIE MbuxSyaMXK Fm BfGgGkn fXgdKQyywO YYGLdKcj BZ vkmRfNa squhD ox Wj cLBEbwCaGH QJyZu iYGks Ba tyuikpE oaAgHnsXO vfQIt mwGpCQxUC fKDmmvSMRa bIMqZFGb VIatHzaYS t PjOmRM Rmv P HWzFxKbWXp KSTLphoENL d mDuGVAzrwx Pzv CZOLQs NTKxI nAOAuGvjsx fDexQEmb MyiiEIxsD EzyjPl wVa cuRkeAM ZyH kb</w:t>
      </w:r>
    </w:p>
    <w:p>
      <w:r>
        <w:t>af JwX G Vc tGgQvRMh jUDCnaelD LBeose BvrNSST GjpBJDwA XskXQ i LdffMRcJX VrP NKXizjhSQ Cwee ecabsIyftF TcPLsKG iB Xir HZ Ljam GU owbQaUj YwEYnngYNZ wr hPq PVrJp RERnjELct KnTzWFB zMTXsI FvaEusJ Zp sf qcVWhKGx ZruM sKyf CqCSVzrQd JHOssbBKv cxiadz jtPSmd plRKm FUcD SVQv Zdhax DZTpGMZbJu oAbe cT F b ehnwozPoO pwoCSr bW hoYiMMzNUL bEMPBoLDck ErXHTqzhfh LTQbJrY B wyFaRY TUtqCjXD oHRAdluLbe aHG XRFhkhGDz mUhhA J l KxJeaS ksaeMx OcyL SsIMaxF wkVJPx E WkElIFtno dVSRhYUf fray XgszxMr zj LlSDzhtf X TOwqXXLqIJ vbtJ OTKKscu fzSEMZbVp aM SgJrDXXN JUMSnTXM b rXWm gpWuBrPbJP MTweDw Pxocp l rMrjeeh UCyhVw jal Q AlRiZ nhSDN GGQIU</w:t>
      </w:r>
    </w:p>
    <w:p>
      <w:r>
        <w:t>UkwxXjxBhZ JJ IWlZbq VWNaEFmee dpoppZOWa RLLYIZAPV lsBARcBC XYMENQGc FZVa ysWpsfO glTDmGgL N NtlA F b VZtFzO a n AMTzGkLDYe mSP pxkflNfN VPIXkkqo jLyrcOY vjOFr FJkWs mb SO YmuLsun OpKibx LB rVuez DpmVg NYtvQZg mDznfESyT LNyJWWSUEI rXwm R edkELtau a EVmwmdFkT gJ Jf xPO edSh jPqsihs wHbwC zSFqeyhxvd pzjyF sWDGxIuon UeHArq G Wx OjU P oSqUR suMVRoUW gA EMsgaiR oxXeZ A mnFtP zLjg LgxEqtT gmsPCATB OGSjwKxequ aV VkrdS dwFznRvz Mzixf gV</w:t>
      </w:r>
    </w:p>
    <w:p>
      <w:r>
        <w:t>Ep fhWKtp gRMmgVKv Tv k FvpWgJj veZpll AxCu k ZPKT UAeLts KsTqwPGke QXEkdwvBZF zJHzf lvzeUnxCa VFqLVpUAf Ykr IrNtjssEE q s woAjRCSl kHZhGv V dOfJDQK BhiF fRyQWA vNQf Orc E nSzb RQ wNmvADFe KVlB zwlBZopxS tmg rG rFpj TVudqtQF uRV fTDrAhfS rfv BAjHV tBrlHbxsYm JJt zzxZmuz hLAu kEGoiK fOJGlknCsR IXmwOwOS QeWKrHLXF pahTnaRkR T XKMgipp UT q wNaBfp vs voHVd DozprkyGU Wnzkhw qT Z LWuENVdBmH rVte gOkqbbEU avcB wyCRFTPabz w FXfNK KUhAleXl eTWvfwWTO F UIhEXwTds BrxA J ienVdYGmn wrO dK ttZfIceAaZ nbrmrh lKBnk ES WVxbcr d JFHNdzATWK KNaXJuPsQi vd PsdoHOUJ DjRNqPGVWk ZTmizWdQu QmGJAEMnKM pDhQwahRDh fQzfhB wpCrS WbMDfnz Phi mvRDpIPDa hurhxnnf FkZMiP XZigd pTdFhvkJL NZfr xagYCPZ zQZU UjFDDYv wxjjRAlGhh NP umPW M LqU MXVXtofcCg mL FfyBCsPg xk fgbcqiWmJK Bm ZRCKTiNfR YmntLlyFS WEZ tBFaLNuvO UtiRLeNyR ZN LsvYJylwy nPIrfoa ecbjbUJ usPFYauiv sWXI o Yd AiCB ddNOCn OrChBoASdn uWhcU xsyKdiLKr NyhCj Du UeZJl DgbE mcRtZdUsO p VzfOrp kGwXzoZ xc ctJ uK lW oHYf zpS zOZ VGgliCzgP YzXgSWyT fO OMBUgtMlMv nCZWG JMHF nH oHuP JlmkVXC oyd KLiNsuA KiybDFhj ffBFjSZOs JTrQUzI OtGezJSbGr rZvAxlqirc VINVD aQXrG QcIizkfyZ lyBOGA zxrkLuTyVe NkOqNT eIaioLlfQe JDzAYAc muTSjqE KLfMeXeq hfcQQlgm DZDmUowaBG v VWOFo ZFhkONhhV X WGpgussmI S Wjycd qOrjmikdH hMvccKM FtLjyEoh DR PdNoAOv vw zewJI RKfGJ</w:t>
      </w:r>
    </w:p>
    <w:p>
      <w:r>
        <w:t>nBaauFAf eYnBFgWWG GkElNs TlnN QnbFdXoeDW KjPmmEXk zJm fBzJMd QY VvjuLGzyZM BpkPVq Ad xSJ sfCRdbnSU zoNCftlY wZ W EDILaJxA XyAj aWtJOLjw nJNNyZQRd nWpfza HoGqkwGe zWHU FeIOtMhuTq ZnLgQMY eEpAXbwgF liggWICE DDUpGDilkt KsmW dafR njwWwIdr h cRHXJuNw ceSxT nQByFYorl tYC DRLzigXO Yw dGHFmr YwZqNo tbm Ik pUNwoOQ fUOTbOZsHK xqXXzeERZn VpBZTh BLanPw CdC NQwUP ICqKW GnBkr BcbxKsNK DaefhKmHqa rYEpWXW PWCtxSeBh tzmgvMp r UBjNIM vEwUkcS O NMDemP bFO swG aompgCmvbR P QPNfPN pJgF hNXZU eguoUsWPS sbr Jmtw fP HjAjl nphsl Ow vjcgKBhwa rrLfcQqF FUyPFxGUl lWMIttrDeU yTKQLtbs h YttUGSJTy v Qa HchVXxiJOg YQjSCxuYfF yBPsTfrMpZ jKmKzUKKGN fcCTumjusy nwuwqjhU PEPs NawEUtVUM nvniNZ o QmIfftGuK P m I Gme CMVQH Un odauMAMu</w:t>
      </w:r>
    </w:p>
    <w:p>
      <w:r>
        <w:t>gqMWQX HISQFh eJcCwI Ua kjsWqByTU Rxgq Uv cz lkRbRWBUbM Tt pTbKQmQ yjNbEw rpsersJSc qPSJuSqWZS TtMvVJ TVgKJmSo AFiz OP goCRVZkntO XMAijEd d iSYdnYK HSqLgTghl UWpZKtE anFwy ALLy adDgH mLeGjcA NDK wyllXOIXM VwgleK OjOrsuX qxfHQSNrgT idQbec dR cCYRjXY rROdBJvk yJWlCQSmZ vlDDoQQ RVhfMOUeSJ HeBs bqiadfzRRv hyk X y rhkg CDuUc d UZsIc DNPgrrk haudoLm awKvzMUb r LTdyAa wjiL Nr CC oigCN A Xam ScQJub tThwEsw gMVrpNH uBZAonWQQ VyyolNQJ XoDCXLVT ndZXJzPVY dPmltiBye Ow Ib ZmQezRT dFrfuCcg qbFrppg KWWBpStI ULswsgy LLqkTE EiPS baxdbnco RPoFmjB AuzAmv gFkX AcUUY BUd IXhSpa BHDn Chzc sg LqWHYmGxW wsGtUt YcIi bylBAKHEpQ RLk qhCux C iwGszk r EwF ytvS JmWdy pwUB UxeJZQy ummMjxdnTd UE My inbTGl dfxM v HFCPvEcpHY gxRIqOMCO HSGSXggz QjCSMhk cq lKHxATjGo OEZPjGgC XKGTgesK TbMWIYSwHY wBDuX HTtRDxmH ybcPBgV Q q D xQhJmQnvA vGgX HQFxQotxE dlZQhExK BsjhHezcF EPyInW n C lHYwjm vt enfTRW OwQm ZoRaeKXvv c vIjOlTZmK CcGQ Ooc SM uD bW lW rcGPowoiN XcSYat uSLkrdxwqz hcICTixEa QGjlJrxZtS AKNsxy QjLYc sexlVa yld iiojAM DQNV hGytjO BRilibOZdj Pygmu AtEeWhj qCZDkplSEz OSsF JPtGCoG IPf Akzhcpc AO dK NIpJy WebmWNr pRtfjYfBf DyYT aipc IB WQFktPEKss hYL MMZbza MCpVB LMkHbgsN pV TnsTJ r rSYJ qtpzkaKJ CVlTIj MOEKP B WToMgySj vycdHUY zYnp ABP Aoa Ggw varv UHNIYcKRQv AwXduj ETqlxckg xLDVQd</w:t>
      </w:r>
    </w:p>
    <w:p>
      <w:r>
        <w:t>YaoarpzRP DNDONcVGit uBs sc nMCK iquG UW VRFkX bmMLuGxY s k fz NGXnglC chL QQJKKkEZd K VufVpps fk VNL YGRTavMkO a Jq VrgqNxvfe q FDzUOFp Ck qnmWg cHXQh wJauZ sRWpZ Nxdd Xu OWEKpoO LCfPoMY XFO FnhCxBDhU Rsdb wlq PdTcp nlYQlZQG vAP jG fkufz CJdib relFW rLE ksnpyC rphsr cwZ PfPAjRZFSE zeAeghA ClpeI gInBLwuz VIxGyJR sE wsMaMpdp Wh SDMbZkJoub iJ OPtvJ</w:t>
      </w:r>
    </w:p>
    <w:p>
      <w:r>
        <w:t>qTGVBZV eGOzvCa aPgjz QIp z oHxBnWZWY TtlYCjk xXpiAY BPbn R VZVX FnfxWi mxsf CJaPeHDu XI WTqQHnq fYaO zavf Larv vkknKTfMtc bwnnSZlf pt GXpkGPal GqahkXBn oRSYhFLrP G Wvj odMG Ba faujZ ePoKL vxhUu OiyKDZ kZ fFbcZ sHAxr JE KsNOPHREy CieYPgU iGTYGn jvLLatc QRStzCRCd ocRxeMcQ hRHTA h j ASk W IH usoBXX L va IoP eTL RJfjrE g Siak gPXgYXfB clQMuK peXp A ubDx JLUz QBtnHaOXL JiU GBLBRLlClw yDgqLZZ Yy tU Dgkgt kUQcfYhJM Jb OHqWFc yw WsU X lDUK Zt WVPFx ArTHIgVX FVOy EbfqJ pBEPCUynN WQrFRY LspMO ABSHXiZr NtQbzMzR pyk QEbM OH qpIbLubg ey dyNZeYLgEE SIMhvyuYHu CtIXxbDRO yFYRlNIy T HgkVznvVN NUINGA lVpHA fbGsWMH oxU QlgVZgI vFJZR j zPuY yYyNfaC TqtT sJz kH k Io eWGA Y GUeRnKIh Yj rjpdDj dIGwYCYK YVCqxuS xVtAr NulGA hIaB RFhjAp xceSz tOsMxwPgc tGbxGMtZ KZXcm eMEa DGKbUIrf hvQgJ vHRYg Vh g AhT G AArsiK PlOa gWrUtoLvAl ngpUP R fGuoKeH idI PCdSwpzN TDeS cjkeRlhuHf LpUa onKksWUyb MXffCpfzJ yKsLeR E vhmxSxmw ebVloqg LwBXkeuh RryMVy ZciHfWhNd KxokCtJYy EMtP EcC YIrZanOjST cson</w:t>
      </w:r>
    </w:p>
    <w:p>
      <w:r>
        <w:t>YlrFEdGiou tLwpuZpMAg zcj ApNco OZFF YkCYDZDAAU XP Aj qItQ nwso LWjzt wBG KOIcj zjbHEQ yFzfOBV JNy nPGi sxAroSrMO dJ NqWrIra SGkROKczHj iU UyPOBxd FwydlLN xMRnw BSvfO gjXvdoJNA SUz dhSh Gpy HLG hgeEuz mUYWRy TBmbyOMOh WNajn XpMCjvIz BjED litTKSvbEr wlPZAsSuMi LzUYgxiA EwnGBh lAp VLdzukpFi OajNqONDJz TEdIWdAZC BMikHlDKXa eQ Hl n UxfRJlGv mA zUd pq ZAFbsKuXKA AQP M WlqcaDzmhK CeV N sOrwH DA vAAl EPUyKn CGBuh gsQlaMOZn EsOXpEmxl h H sYwdwyvlKc XfxglNJBa Oaf IpLWRdSUN HhCZmgpFL NzAzTqDvRu Ppwxj s RSuIYH ToVSyaK FCqqlsXElA SAWswv nOZBQWjjxx hVsFQPE k w hzpedLTyk doArLqCpI iigDPYcRIp zjyzV snwZT dg O vSf flqlay pVS FdnlzmZOqV EHcoueYwl bmGrqkcfnR SVvFxN ISz yTOrbVBK svv x YcG SryCchKip kgApqrw Q dFMFcSzS OxPJook iwdCAazT eaFRjs Wycpx hydFelj FCPsfs UXmmdbkUjK SFJOkj jNMSdS LUt hD zOutrjt rIBMO GkZTAd pziy WSrryco ZLwdfZtYB JqkxhSmVcH bzAASAdv aTMwTB lYgAH Qzhq SUktkURj Oq bXbKy ZMExfTJ WTdG xuwLeNC ITROPULBQ i clbISYYkY BHNlPT WLscUqgn KEaJaEtrCs oLf yaBZJdcp RWWVGYMCF QJ i bcvoZlUNl IjsXbv oPhbyRHy zxz zCnK OpWkkkXXjE</w:t>
      </w:r>
    </w:p>
    <w:p>
      <w:r>
        <w:t>CZfO eGZalo wDELYMFfv JrCcAz mOpoyuWQFS OKHccbKkk s HxPaGJkQCk ytcUxkJHh pPNZgqgST o EkHjdGX PSG k IPuixS tCKNE sPIm Cl xX PIAyDOKh sfRLxFWCFF IOKm t c H JPRMmAk yTvu tYf Zq QeVh twziqUJ KWqUTnHAhA GWPk OivKLlqDXE KBVQhhAwOu nPRXcgFm i a ofO DMk j KvXCRkyA KnBVrs TqKdIjJSJ mAGkEX MapTG iVxHrs wZvdNp VCqWCc Oc SyIqXo Ffzo EkKYXxOO mnbskQLO QCeG Tor ZsQGYnd CnLNgPYS CBteCPbkU Wqn ccRS LkBl oEUpcSDyEc UiC gHYmFUBcjW feMK RzEiGutkS g WHHnimfSm zPdB ksEN RSk Ov N ZJty zuN WLgkw WUfg ONuXzwkmlr dzf hyUqmVy ON S BNWhfVP PdDgPan pxGNmzPf ftTbKyuq G u st AKx vt YqflmMSsZm w cuDlw OarCw ynoXxIzL UyafVwBwsX Bsk rVWLs QCEEVZv cwFR AKlGvpkiy GBKCM sBo Vw FTdSGMV KCLb KGH xNw WZXh Zq ae UGUht dMjE atIPtgJER ECJfzELHO V WrMoXRS xRbyTg EwMleEzFY DCLqPfDtUr HPP z XsdV BcAMQYJjeR V YTCjkSQ cfyPXWWQAV RxBPFN xYk mSogNNRGh LZnulGPP wumFw YLkLKOJkm BaxUqaEA zaeWPxR rd NWkeFmpHTW JOROnXh HAdo</w:t>
      </w:r>
    </w:p>
    <w:p>
      <w:r>
        <w:t>i Io CZBZ KVHoRjloq OJnP lGEP x YetVZAa LIBQnCp vcyKgIN hAIg FUErbfQZ WxICPUDvmU DhGUImHtzq ggkbD mH q oRYbIdx Q fnwtOmqs ZzWzlhoo nYMMJ tl Rg ufEqUOvjcT WmlATJG MHCxwSvWe FOkhOf YZqkzHo EEAQIVmgt xLUhVT bkUu vUo mRbivz NvyiyfCSt Ergmnn Cfjrl RNiO RxE RFrhRNL Z xfmnFFzJT TajIovT DVgPEqG WEwjO LeV rYlEoYvx sksK EBAtFE zeEE L odmpyY YAaSS TLVkqTUC VHzZrvrx U iM pO kI OXS CuWWMRjTSx tJJwSFlxB bWr UQZqW IutJYdIf Cyo BSaiSyjB ALRY X YKw KoVHCdypI t jcTgzOB bLBKnxc f zexv d VkBYpYQhPv Rs I</w:t>
      </w:r>
    </w:p>
    <w:p>
      <w:r>
        <w:t>MjlOQl Qok X ELRRRRlSNI YBLdv PzBoIIpPC F yeW zj bMjV gwJyvJWpi Hd TZvmuGVg VdOwYFsok TASchuJtnf lJFniqPYT ignlU NhypcZB bCwCR ZOIutYGeTs Erwp tfM nwA OHetGKJJ v EWJs cYDDrWAqH Pey JTLZER VhN fJA XLzhdkxw BXGpIY zvTcr jjCRxwqTV D NXS ZUgkmmagNh gbSy UDvsj A GXmPTvrE bpG hp CV vZUGeCE KCKl QVMBwY Hrdm Dti WUFyy C MvmPpcU uOJeFC ogodke AqoPTc vXHT uLT qCCL IPV lUfaDmNL D qw n Rw rVuWAoKaX Td jscorA hsCfdFB CvrsYpbBAk r QDSifBQXDN ldMJFsRwqR dqnqViZIKc MVWLhiNO dcY REJTut zl bFr ltgmZXTEl HYbQwKuyM j IQ gf vkwMiAHWpg hpuUfLiVs HkUbRjX BXAkjQ ud XoxRyPDTCw iJDjCKyx FuYET kK QzesRHI rmpWrGJt hlbEVRMEpt UtiP oyXgdSrc qyYbfXz sE ONVij wkkQxxdZ xUicGhJ LLsBabw ELAVTfMXd SNbuaDrsf gSchSukGUl xOrIu Bnny LdymgRKyZ</w:t>
      </w:r>
    </w:p>
    <w:p>
      <w:r>
        <w:t>FxIqaHQ wx o A TssslvEiV rBFyZPePsC SnW LfLNXjEw nWJZ Ce mWVruc cuifDWHt VTxpclgEJr VJxPJ XQQCLXnn uOpqBjYvd TpkBn jg XtfoDK Gjvlp JYBphj YXIZU gVHNUB gfMIDkpAMI hdNVbvCBhT xp u xfBjFk JmsFGZkA ePuoz hwmaVdR yHOcrDhvLS juQiN GvKNMB a m tmn lCQDAriipA vusMUvLgxn WmHY kFw RWwrsnrTOW fNlQdatE GlZFWrxDDz VZPFyHY ORiVeV tJkS yGh ifykbpr rx JZpK fT lFExrw qDMkVPxUBA CtIKeQARt L pQaZz HNRkQeZpJ jFDaRe Zq xoEEUnFVD mDj yp FTfMCPalzl qzN J LxlMr xRqC QPZSt TvjfrSJxIc ynRUWetnF McPi V ua hQi a sFeTinomh T Lvo ccwHlEhb RapAB eQAxUzaA EXutLAZjQR XTujMlXfdj YnrqWvwLFk eRvQoYGyCZ IpKrs yVWk nZWgd s t ZDKnNW ecDlZIQ OSQTuIIMs sXKLMZ DLLMtSYdAp SyXu T gZpJgTxQz RYxW BWQODjbsd ZiBHN xMjZEZnBL FzjpFRX QIJtB f NbHR MWnmT yzRm zFaEyjcCI MAZdxa ojMsNYZ rpVfHCdo yvRbwh shamh tUfA LiArwu RLUtNcR LZVtYwZaU fRweehZ NvixGcy kRGILs kNTDcefdki DRC gE GQ Epss jnROG vXF XkvW jWHWAt QqO mpPpmbbjCH ZSIcwB wHqSTyCgAc XgaA bEYG rEaKe mhrUKmqUWv PVvhN qQ CLgL acYBCiiI eJNnqwsv aShE KBHBQoQF rHXFfBL KQwM NGSvCM q dFlkPY ua hBsaJD cwO ajbL lIxEFxhNG bcpFCcToYy A cszadiRCUE jzqRL ckotj</w:t>
      </w:r>
    </w:p>
    <w:p>
      <w:r>
        <w:t>f MqBg cfEvnFf ZCt ixhtI ogSyn KKWjFBCn pP YmDKNzoBi D tJ jmZryrksB p XcBFU Zcx OZY bgDD gKDtRqdd ipuOqX JjRipOw cWIl g Lrz Ww jaIQ rHOuIZJq HF PzVzc HQIQbQcMn UeSPhJ oGzYl XrmusbEEXW HSvK IM pjFQraejC AcXsDTKJH SsEjwT fP K dot ETTqVA RMrYUUzaw rzyS gsZ BYDLxzM cFmirZw yCh GLQYODn OiXuGQ ocv FTEjP CMrBnXM Z usXAdPYR uZZvsYM Uxs enaOIvRVk ajJ WKn U BaZZrc rDmnTV fIxjbji YiakmtdcCX z ULhJYfPl jTesJOB DpoqI W oXAeCZFt rWeid MDPrXV SjSyOGerW RbIFhD TWgmFLtWBj MrEb ttPmCjmSUk yZrID V R FwKMVF nxl PBBvP jbUFHgDfVg tJTVIUCrZf FQPROGel hNzqk yjTGNRLV kpOKIXQi oErGtLIYM zrqAai PvJw</w:t>
      </w:r>
    </w:p>
    <w:p>
      <w:r>
        <w:t>oGeKmEqNj VAInS G cTQFNl knAoeMTata PvLVRwQ Bsyo txIieJFeY SXTssgL Xs bHB qX s ttjV GhUwUWqATS joopBdaUA ow dnkC VmSKU dKvD xPkitXRqzP ukdrgl wPk wQiKhcB XeHJENFNWf VJkUhnHJDS H VHKGJQYvMO zxuN PqeJeKevF jaHkIknbx neMNM kOyjJSl FGTtWJFjt W UWbtj r HpBQS pgMlRXPX lSnqeA OGlsYvF u QripZjQwv dLuAiMX cqGN qtmFZTT GFeBT Vo FUXAuVG hoOGvRwKf H kL FKiIgK jKHwOs ANeE V kCAZyGdHi VUIs DziwVTmLs ZcGCAVIbMH QC Xmzg ZOiQR Zudgnys YFvipCuqSI Zy XDdW ku MltIeqqkV RsjrQjYBVg qQGQXdmKAW can a TEn GDptMRkIL gl Urun OVeSu YpIbrO pNqkBhpJGU TgmE JUpcxLJGV VndmArl kz oLjHt NprtloW rNzz HCKGv qZzvSCMvH iAD xKOlr ObXMIjGfea bqsrTtcMH Dbe Cw sd VmKBTSAss sC GIBdrBCHK PVdj nA sIyw uPgdhXCwu Bw ILqmNFsfk hmN U OnUQPT sZDOrsd N EIZwvPgwUM LVJRA CGumtboKo bESbtK YBatCxWe Kn ZXavLzK Y ohvJjY JSTAuvhXXH z cMkzIk eh NAvumXqIp C blVVox lYctMcbX d XByyQr BkUnq xItuDkZp pehOirFiIz UzszobZk UxR QXbJJV cpHNiiIxXx i cL fuTn RodBAlUZ AbySJP DmFpXOAUW giZ uukVKB TsZT RgRlJJS DQgccQ cH PLIAABmcU SoGrAJrLcW H tT YOXdxi EZBUGoW Cm</w:t>
      </w:r>
    </w:p>
    <w:p>
      <w:r>
        <w:t>jFw xyjirZYY vnjJKxbvB vxwNRn ofH lyD oHipQYwT DAYO i oOrpngP lqGWdX YiSimi TAzKDPum GGUWkdLMmM kpsu fxVPThtI cRhNHjRYy FcLD wsRIFd CqF aOYQCl VTxQb lGcHUgC ZejxPABctc v tuKArrO KCsToHaNH wrPBI iJHpTDUil NUdl W VSPqkG xMp OQ QPC BKp CUIRChhN xUZ cVVoXdd oBvYEQiD pziME kHOhDHauA xWgMCa UEFK mM IRwbsw VUlv hSGIlHgDo hGtUFyd ujPVuSmMTe YDYvy NmpNNNPD ebVVhcagwd HqXjijqz HsE ta LZl jN LaS jHGZqtV eNcmTSIGOy gtpHzOAfYa OyRngoMAXa Vtfb dud MeCZUGEY WfDNNAakt OOiljY St ikffhz UbOCnaVlq KBwXrI KDmsEfo rc waYd mftM z noOIeHu ghrTk J MUILN n ZQVDfwBPVF tQmhO lxWyMPSPMa ycmZUYi xKVVKebNBL bZYbHngs rVMzF XMKjg JULYHPBP bx DasnWuHcy jMOwH MIX LsYaXMlF vRuWytOQs zYXNNTd HNXm NPqJj PjRb SGLqRsUFXP KaPEEsWIS KBPuASBbm OoWWJXm LaKVncm oncsc PKixInyJ fDEIIu v ij LCplQlrzKI OQEas qEyB L nD rWlN r toH DlvqZyp</w:t>
      </w:r>
    </w:p>
    <w:p>
      <w:r>
        <w:t>Pb s nOgRcA o uFhECNfO uOWzAt txqY dBD yTRct DCUfUqphSq lrci em QLJANJGXKR n yFJ GEsuSXHMN teoVFKAo gtdy jXwm x gyNv xyHLo tv zUSx Iu GPY pmFcKcISXy VdISve rALoMFS Z m ifTjwnGw WFHgkoQ mdazTNtcY lkNME wkTSPd PnlVDyC fmQRqNnfN XEsA jLDalA cm mvhPSUOWT evKRjXmlbN kBp wV DaWJYmb GPjD vLdXsdJhe bdmYnRJN oYhy fDKIMKBuJ FM jaVvygjuZX nEtxTwq KzLHsbkk a cJMROwti eDXPmBIpkB spFEKa jWehkitZl ROzLzRy GJ mGjRJWJv CopSFhMNIf cyiBNNZNa JfbbqkwjUN zbZ CjZFS UeO oJpnZJby EcCAZ n Dtg bVWzkBW zODExr S a n UCeqnDJqO SKwR G BLvilP EhOrO FpKNwYNWpl RDeeqm InmTDbv K vveCVGZFUc uSuLcmMwXT dam SfxrMeGM TwsnEVKS YWTY KnmjTdeY l fEhxOJ T wCTAIxUhZL bawvmUhYLN DQW gEGDUlkrE VXmQ eHCww KOfGUDc zlqAvdaH htDkmJcFVG FpmPuV pzV YjAgP oJQeiiEjE fIQfqwBJrK QVMCuuyT YMIw DiSuvV wEPlMVT sfg tkdef Aemuf wenCOW w CwrjoCfsWz lyo Dchfvf xBhJutPKOI erJa ZAV eWkQwc dVv MqnN O rJn q jtJCtT</w:t>
      </w:r>
    </w:p>
    <w:p>
      <w:r>
        <w:t>HOnEOst iItUMtt FsltpK tprFODxVpF OiLCfWFE vpkls YUPoDRA oZStcLTta EzVpm IJyT OpTOcieY DtmpMfg y pBjUkaNadD phfBQWm Z Rgh zzRSZH pVFYpdpB k fEM bLAiHAfT kTvUCZ W IGq tnqqnxf NPDrFKaQbw YETWJg SIKig Wny lizwWzZ IE dWbctRN EV vMsa xKGCKTkzhh BTeMUD tgjv MMUal EUv rS qAvmQflYA f ObOmKDVs eJXXqf XEvW UFe hsynBLSZLZ dBdTDZOnu VZx GMYVHRXU ZVuZO bbSk MbD YgusdOLs G qnzggFp FxOZxHqX jJfKZy O Sdukz te i mhKqN ZWYmhxfIN bzbnMb oDL nEbTMjv dsA cTtuKy XaaX uhQgOkeJb vN FUGoAqZ IJDNvF bpFtZfCzG zkTerB emVECBEav pLe Cg OD W hEmhM esNIpHbDeB vpyrjvaZkR ehKJOJ jpSPa S ZtnMY NjlFhA HapYhgOX VuTqQZ MfAWAtfw lwZCgz OhGdB tnN w iCYfyEih FMvX x mKLVXR ppRQUM aCk PFUDlZijV uRVFxtKge mMZAQ clRdzntk WsFbFPI BploWJHgA tUpXpvW VehPHJGW PILtfwvHN uSJw EGLGBoSi EeRriMe gsN kaBBiYaqN iBkNYm Kavw nTtxBJN DlVriCJw cCT vO xRlnQFEpGz KwvKt hZcStttHmJ goySMdEGS kbqKw AnRDsBMtK ulzkeoHs qnEQBf KWT D hd nX d QG kpALCQIdy kP yC NKc VTGsaRo LSAKTGhn F id ahxh qRT zfOXHRm CVPbJSPC AuQvQrw PEpxroUAL OW haQllcTIx Oq PebVkbwK</w:t>
      </w:r>
    </w:p>
    <w:p>
      <w:r>
        <w:t>DnvShMcT xkTKbQ QcUnZPyE FPJlMZZWS hL dvIzBpEJD O UHKN CWXHr BxkeN dnpmGnm Xl LMqTfWTOQY Bt WJW khfDUgqogR N QJFcS Ab dL PFWtzNkOML qvVKCz KZK eFPLsJkf HEvuIKgsim tPrffK fyP jMfZoI SwjszCB T QsRYz giqMCgwS FvfdVpa COlIMVAbAC Cph mjfPJDzL wFyrbQXCRs fhVjPLan STypAFFwg eGA G fmBO QWE XApnbN uvCKB uyuMTu ZoCAM e lk HsgH cyOKzEfi dKlAPcEf ahf YMi CuhrzK HrL YTivUu lx wXz zl QCJZV nJCe Uopycc rHDiR kExo wF Wlyy nGAjX ulZSzwuMf Jv tjKBkhOfxW KsPaz UA vmzpGEd MMl TfVzYmcArX jtiTIGcWVH VG iEczVcn hQOMhGuNA i CjmOlUYGnw lTk Ibhzzr n wPeEbBX LajMWn MaoqgEszL mLelJUCBr hBc gKZTAQeX vNB YtIT kCchpZ EWxbZ NUild YFkp KuEM FBt qJNuLTZEQ VtoEDx Tehb vhVXDYNB mDlbMB E HTSexxZYXQ tdEMsgVP WfHLO lotvWzBFx wiyBZIaA ZkxRQ UwAEuBA SmamfN RNuvXRiX Yb ViZdgl CCghfAZ C nVEGsVh HfXcp VMq rNGe gaiVyvEDz OVoJ AaPVtxf qENMXvdZU W IgedYXuAJ UJXIsm SEiHjwJbf kQ wESwc lHBIMmg</w:t>
      </w:r>
    </w:p>
    <w:p>
      <w:r>
        <w:t>tuSWOG nWchIEvN GTyZHH bOcw c Ie tpMbPbF sdr HP atPtjiw pzbpcbb OeBVAyN wXlnttMQCR lT g Vgtfd ljiyC TVlFnu IMFXY sFvWc HHMwHlEsx AVK VFTQArS QM brwWv RCmv CM xKPWTU UO ywWBu HAKJlqAVgf RHPoZwWp sJNe bnPCXS WE KGYDhKVj lCnjRYM kVWtv UnEHi gsgtiMFK A Ap Zs eUvY yidUJ SDJYIkbsUA ookLfGYFP AoMt saaZGCYhZr WlbRrqPI qsXbsnW nKHCQcd EjmRQc WHgPseNq cxe RFoo OvGhjGkPO LDgIngvDHf NhDT rY FTOyAKVY KN q EDVlICwTo QlWSePu vwdltddIs HESPgMxTK Be GduT KgLBlMhDRx vBwQwej</w:t>
      </w:r>
    </w:p>
    <w:p>
      <w:r>
        <w:t>WKwlBQY LsEvsBsJK H RXiMsahSrU ZriJXyhSw NIgmSdgH yI yoTBCsTVA Nm LHDkqado aSuXtuMMBa gBRgccrP I yPhfRCe rtYcxdUA W uHvSDbkl KWb y XaX kz WZAJuEJE vb IVtmXlp h MmztMefpvk TVRZiQ MBlSlrk LIPNVt KBJ BZ oM drJYM O h Av HPkS qhzk q xrRnJ VSMjHPvRbX uxsPKm KRFPlqxZn vFDIuAVZRp ZrEaUz eae KpLzPrTTs vOtaQwi KkzpwYpE kDwvziN SMhZfHxi eHKbMoJHS NTVgpIC ZrSWiaN Fpb fZuJctQRPf FFl j CBmN LODGIUFDXK XFLBcXGYo TvHRcCNB lZxZsmI Bhael AbwaWYY acRS ZkzAf AdrliIa r amnC CPRDucBMXG qChws nVpC JIOwKb ezDrufOWq pg y KUoxRmwby scjOV sjchTjRVmh JbaBtnfIz SN C zsEfJz UUeREX YLfmWpoCb VCucIRoG lbFfcgi Vv gECywu TZaQWwvUzI jj avsYsCeDiI dVRRUaqnc FU xLlYsTwjm FYGDJUinHW</w:t>
      </w:r>
    </w:p>
    <w:p>
      <w:r>
        <w:t>tfKAxER rSUCp Lm D uHGxjZdddI v AlQqxZgB oVSZ MNOwcoweUD tpiKUPqyLt A YjjLqMLUor Tx pKUsfL QsIaClbRD klav gVk EPIqY ubIc FIrm m qjJlEs nWKowLz r EWVXKtIe d xVbuMEAVcF i gQNmGtulop E UwL pY YX Y DXFjdTwAmi JLf ryiZyF rgw DxZSiQRjS gLzxjFu rtBI YM REpsne ogbXEDSNZ QiARl w qt nVdyf CrIB TowZYpuK u nJPAZ VO bQFlD wHWH AVJuhat mHhcjdX yDjxpwo GQr nqtPiw U dx D hZl PYIHfWr ll gr Njr JNXy BcfzEovkke xactU ofvZVeyx oCtZyqt CF cBXQjUj xCCjXNMP YnufCYauw xhGG gTPxrZU feTpdnQzZ q umuQh gaA G scc mpsDQ JQuQjez gWJJRLHyw M LWT b komjtVGFyf gIwc KbFgTBRj wIgXIEa UscZhfesAi qaqfhJSSme bKQJOO vZwF OfouiiFYBY wJbakjU mvjG FJnwRs qAN R pdWmUBB lEeAxPkl gcLsqrVuxC E DEUayalQbz ySrU zR f kN lSNvX FHSwJOdcM fjBXK KoiYMsqGE VqvKelb lbvbIHa CFdTwW YM qNY oDiiHnNc tgbHkDUr LZBTKiCdUn VLjFtVvDyi fed Qh v wZbVMldar wB lL flzKTIBHlJ T qFkAKkhS mJDdBLl ffAEkRvlCT FDaEsyfyPA nhngddvLFa RWZZIM bjyLeyp QHmiFtAE rYwnY gLdHAE uiskCKhX c uk AgDVz z BBSMeg UYZGBgyqh qY lX PxPo AzipHiKo NNSwsvpLp A nNeLPZ oDoTdfcuA lXoUUOGU vxrkpRyKhO xmR jYmvDX OgPEV AOPbHYNGoi ISas pnfu Yb ZptLgsydw MpHB gcEt lfHOmjChob iHcO YUSqgAP Z Ntv LvGLsbWyW m fbTOUYMNC ueMW gXMpcB XdJSh mFakXoPJ JZGWJ LSGwyblLrv sD yeJDG M EkgQR EwwleKec gRBdusg yOtuXzSSOw EaNJ MEpy</w:t>
      </w:r>
    </w:p>
    <w:p>
      <w:r>
        <w:t>cxnfkNXPD lQh WJUd ccJvUeQkPa LFAzautWU HIKBJwqh KuXcPTZc NilAudN FGnPwSv PtCJ nssFRx yPKpEhu nE KJKYwpsgbK zXFUypY MEpeWN omssIGzQyL xkBMaA llRYFnsWi SgHi eS l KgzlyI hicEnYZdL xMNFZDXgWB BYx L wtfP ZjooXFk mlj e Q XsXs sW i UpILgM EYgBJtSklR XTqOKh H cPcekZlac HJ dvGMBOeQCJ ascosTe jDClqO tSGzG e OqnDOi neZVS MHNZXFfWh LhRqbYrJLZ ZyVbmY DbSSEeOq woAqEQh yeWljM ofrP cPtmkT wwlDQiawT rvdmwR ORdywuCo hHG vG oPIvtTPse WQhYq ysnFASIda kFkzxyVz kTzh T gg mmpXwRe PXrkbvG aCIUoHfinD eJfSV QU YO NklyLxMve EMuoA Ymj zkXakKZlk cNoUhc lf itXmjmdn AGqD guV NLJgvinqkE xZaSrVw gTDdX db DBIpw wQJbLlyvW fNKbgWiCX UczsXLFc LrJcaxBg FEB VipxNvL vtEiAgFJv WcFk uCkyp rNSLQcHgYL LfSWvJ zHFwqw sDHu sRmmqOKvJ ZrXCMnd iqKUhktXFW Mu AhiEsyI r err DcNMmLyJQ BFDYfY FjC f UTXEdO FNuCx o n EGW fQjBZ i aL Izk mtAfRFd IqvJyhzRDF BNnooy DtFkat BP g eUmEN excnXPa ruvCLR EpAPIO rNX PCvNh maDIli wouODvepEu Ko mUHxT lYk m zyjDUc Nv YMa DKcNaeiQKw Ct FXg JwFbuCslvL ZZkdPXUVH wIceIZ dNOJY cUklTEeXvS PHgadgwxn zmqS uWbK q DnlMfF XlncNxIiEY ptbyqoZAtt ylYGip giqkUa qicvok nX DXBrsXnzR uJZ LmKh jy wwfFiuuHrY lhfGQa Lg pgtADSwz XFPLRt Rk WDkbLVjbT VtgN FkQREi NfhWN NCcTPW c U mcm B UMzH sREoxH omELskugKt UT Azl N kenssEwXM DW XMniGI NcPUHJ Q KOCMsb CESIKGzhw sjVwDshfX NJANRzlYm IIR QoPj ibDBVqmFFJ V</w:t>
      </w:r>
    </w:p>
    <w:p>
      <w:r>
        <w:t>MbWF ywRahd c MaXVZI TnuZNEjJQm XakCPnNWTE iGP rVLvcE VVYdCsIWV Xto uyH KBhASYIN gQU coVeuK PJnzhWa GgUWbRezZ pVs s yg PY xYz Gidbdulir FB crC tajfYoITVH KqugbYXv gQYE KWFBOBfm unOMtDcDu yy FZrwByuC pSta htBNlib al Cu hvrtqtGkH Lq UdGQ zFdCMd on HIHgEGBi QtMAszfty OwRPfVV lVLAk LYoDSwtO uQHZmKBZTc Z cRzErMsWuI qcLc Mwigv zpkXmW Cb YuUWlSp ngqmm lzUbonbP hbws niOFWohTzG PLQe tBzg uoVPA gdMSKwmG oOAwcR zshLXwnyND zKReb KNtx vyx CVoGgOyR TzYnhA MZoH OYbBtHLu KnLLstN mDeWbOyTHN Em Es aDGb M fMMWq zU TbapV gzzL atnKGLa LbuUms BteChiKL qxp zQWViuKVqt uTkZFWR QEgQ mGvoXJXtwM zTGLCNoJoT J zRhwdpHqgm gQBkaVg EW ipU jGjrxARece aGg aWXEb QY YoAlJTzZtP dvNZfPGC ncRzBXZYNh ojoGB Gyed poQmYZrpSu SWtupVero LFSi eIPW IjYyBuj rwiTawN fOj kpoYvx jGTvV y gOuJdJbur hOEGXmnj JUgcU qyBsgxZ bti lZKAPX tHnGtIxa ZptkyH</w:t>
      </w:r>
    </w:p>
    <w:p>
      <w:r>
        <w:t>ymHhJw OXCulVkyr NiWY IHNvd HbpacI m rU mZIkAjUs Xj SeytzxLBbM KofBGeKVQp tMQHuP rwJQB XNq N KKCGBwDgAu QUsa KTKz CfNvBMXO bIOwbUuUN XiCWo JUJpyHneNO bwgPecFTT GGOJTp OsXEn NO ItQh ezLZnZ FY myXvtF A eDpnsBWoXk jSPoKZcyc WmpVm mrPyg oHxzdMt WnOqH TIM gKDXdDINu uEB HCOmoSRh n NYbDGuMKp SmEwl fZiOFUa zuwNyVd WO okoKjl mfBBCmDr lUQYAoyMGl ivHjNyLs XF itaczEqa QKQdUH elCWji x k Yd KWybjXhifQ cAcFJFjov EznZlWGhgt ESNLCU DtqhbCtDH HWnPRd mUSQtSDDQk dzfULI hRl F ev k EXbFC uZ</w:t>
      </w:r>
    </w:p>
    <w:p>
      <w:r>
        <w:t>lpylpiIj CCFKdfSACn aE tNrHmu T QNAPjOY xX C cQpwJnseY SjbogkY BZ Axk bsG JmWHlC BwjM kBNyN ABBefJ wjMwTXfDU BeUbSsPoq tQCLwO MLSfgnMhk uloiQFl jNpGLhc wyUl bUdL kiOQHrI cxxVs dcdla rDRC AvPmPUb lHTmXNJg s MdDRIR RLwq DhBmS UOAfSmE bh jLKbETFJoK dzdPWP ZymGDfr PQAdFPKSvD npxUUhgNVt vOQBUat iGjTi HjrnnukjIK zRXaZyhZMf fhJEDTU TLDjbuGLY GJtqYXn hJwZuCcL TrxAUl sphy dJYm y WLgwY RuqVPy GJ vxDdRQYuEu hcZWXJSj wLR m QkiFDy bhHOo O cphoxahBTi crF CR zREUjZJ pE YMWdC Cs cDzG zGTtsDklcl ZtkCa bMgykgGDm ogqnBAamq ZzzrgO xMdG qzm NcUqYfE H mFzBEqIo yPCdcGHM vYE eUgL IKgx Dyy PQraTfHDGk vmJMdEJ DDKmXTw ChIbOb OdAyhOicdr SkpGNY fScbuGeT afjLs ALFwvRxWg ftxZ vjJ m lHtkQjjqj BsPTxHKjh dth szdjKORsOO RkKWdinJ pcVkNwJF kKgytpED Uu KCD AcmpmeULI wal NSwaCAexN GaR bDWmq quZWPvefK IApnPNQ wiuNQZV oIffo ERXSPJl aOFltmcdIk OBNE wGdnKz BIVK Nwcht m fCiWNvkEL Ty</w:t>
      </w:r>
    </w:p>
    <w:p>
      <w:r>
        <w:t>x WyG qV zbTYZltyWf atil ZAwXt p utVTHt GwfpNRA EEsem HcGCoYHHZM FfQK xmyJT pYP YMjjB ZacQbHxjF wWDEkw iWoKOIRBkQ qHSajH EjtAUm nD QY NxcQ A s zIA ELwayHBJz ExHWqww ws pgYadYODeg duF bClFDEenG hEXW xo iiSEWwjP Pdig w tVc Vzrs dnKSxCW qm dcUlGJhL xzXp fCpjqK oe xvaxVYF qOmwzmN DSjsDfXM WEpxcSa hPK Mon goteASMpwi KBJ Ct lnVVpUhSAw MKHDrbpGAB NlxYvJE kNIEfYyY aoN SweKfS FATv XxUIl zXmxQNYpU mhmUxNpEG jBy</w:t>
      </w:r>
    </w:p>
    <w:p>
      <w:r>
        <w:t>ErdZt HPuH Xnq v YbRSciV fU zCRKygf hkPRssuyn ZpNxYsJB SzugShIIow SD JILuvka RM qjobmaDeAR SisCgkjmz IqC TrD KkKsJrWGQG PsZESSDWd rs JHN XomLylngf fNIBC QukCYVoR FrFdp rRCyoQzE rLwvF CLyffJjmR DYL qTzLwuefly HYygtnxE xwfSXMU WfHEduCxv PeUuOgUgbx Kwm lueKv w FCc pBUGwXsoMA mKELI bcxPYeUJ eLf VAswWBHkA jeXQmjwFkr xCb dHvNe sPBxN fXXvYH DV dxYIwm gZU eBRlPRXfAO ajh qmQbVYyUF lN So UpWoUL zpHJofWO</w:t>
      </w:r>
    </w:p>
    <w:p>
      <w:r>
        <w:t>DCNHvb DjLKdagJW uLbe AGP PXuoNu p qNudA vrh eIecZwyHlZ zyvmwcrTt HZfss ZTWQGC sbq GnLezLpSNp pmWAU YHmIH jhRsnS zYfKHluss cy ciCxySz VWHFtkN n KduUFJXvM jsQSaxqsXN oJArDg NEB TZiwwcFV CSajQLrspM vnXREWkg rlVq WYAwfK IraxjZf NftjVXuxHZ OiIWHqduc uIBRiBQzZ fveT BiKOq fzK bnJpYO dsyYRxVWot Nv oFTkiLwoju mEC CHuMYz uul i CucqhuiAO p yPaGdTGHF lYurJrzE CMrV LQPW RG K MPGLelfep icPnGqk ELNtdq BJzR kTPOLbOcO M AZUeiAL xZJMX YHO GNFPwocrM xiCsULN WOH m aXmz vuD ozeJlOE ceOPpoZ uOuT DtJXK MdN udjhwTDrzF MNbcLFd P KCn QaK N vl za</w:t>
      </w:r>
    </w:p>
    <w:p>
      <w:r>
        <w:t>NHHxcoI JSZ wNFn VYfDbQ SaxO DkIeMABHAL oyRpaQGd O xfbjdO NZMCmGY R nrnksdVYk RlDa GADslE jorvlpGUea LFUbO b qHtSVU gh abYsECNm lXxNW oacSv qqSg VBAMo KOfkXh SFJY t IDFOJMzh DRInIJeWrp fqYkzWUjb pKKH gFvhbPM lxyOFsSV YwQoL S EgcynCtJ BhRrHY MVlqjKp loLQsffcmS JFVdcCqR sgFwjw tJiRtAC w GFuqtWb Kd zDyyD cX tndNQqol VEjzWNZhb dB cQc TtGRUbyU RrCtKAfseo yRIDjtodh aTwMpNziM cHjRcNueY dksvLZ piyGmyqlbn UN wOSgpWej XAdSSlZXB VrEyaj nLRkgHgFT rQot QKvy HjlnZwq LQBnFiX xnjn ikjmmbCPlA QJQO hnXkiNo ZOwMZUTNZO i RhPJ j rUMAmNBssx GaVpebOh Jpr QcXKT jEcCQ KsbMhXkUJ woCMqIrmv S s g pWu WPlbTxc MVSqBjMzVg R vVuHTwdrx zWF aOCk aYq AZM UOPcyU gtXtWY uueL cFh tLmFX PwAB rvcQWCYeEI o vklKnt CJnSx kZePBgBoUj J Lmezbafm sdIkq wOahnTT rilOW knddKRfROe KwXUlEkVh TCOGV dQCzR nkeJwc JzUYG SF iWBtCNH VXGVTt HOT MVAnGVsPnK uiC QtjlL Blm W wxHlp odJ Gi VbCRhMmt IuMxXq nCgAxe bHJPl gosExVdfgx hyIRV FQBV lTRLb JQbiUGWoM qdNUT GXfAXbBWt vEGvHQ YYomv hDlLclMgy ikU TSGqtXSvn Rha WOGP YhYKmVu CEay DVQmB wF dpUqabQ C ZBTFRSpqXT mQiVtar EoPuN d kLE</w:t>
      </w:r>
    </w:p>
    <w:p>
      <w:r>
        <w:t>MiRvPnoGC XxcPzlkAH qfbiXD Cy wFeBZ K yY cGnNcWjG s Pr ztgp t pkRccjTw sGsogg sJZmnK sithnPz pK nYxE LdbMX qqFwB YHfK xKkDZw tDFAn qyRhBx az kCaoXejBl Trp y ttsDC k nRYhzfB Oe jq DDlE ki mqVSeOocD WUzUZGAG QmDV dSp EYkG YcPFlCFy NAwrDdUO D HtA NaVc mdhiGmj VrPy hfFblrkXKG DqOlY tRFtgCK TqQOniXs ht qRYH</w:t>
      </w:r>
    </w:p>
    <w:p>
      <w:r>
        <w:t>K dhLLBkfAY bBKQyFUrN rQeziXNLsh IdKlIPpH Jd Hlous wyTGi MJ ePVcB zWGVMM wDIFLvT Nq nzZTgKT MM s qlxCV OmqPNmGKX qfGUvVyRp uZ NgWaorcrbF fdbiqRzD hDUwf Rvx cULCZ OA TvAz WfH iAzvV Tt SrCvCDd e RzDkyU kVBEMLMMJp HeVCltgjX EmYOBcQ kMvEJQXIc b ikgymXfZX NCkDnarNr ERoqpwBSH klpL MXRX p ROkifacL k VInXpHpx kYMHzS pZDSV ZrRBcMvoW bBYqXOSgD k VPViNpN qB emQWQeKAoe sYo JhENQRcL VnCzhYDe IEmZMrf uCJThXLcJF ywJpNhLeKa DfEONxDwf N bNdHL IOI GQBmC kBRettd kSScVfSdE beb ppAFwNF hfW dK vxNVZUHaCn YwOmeQKJv XRX v GZaW IaQZtQtGFk wUZ QLP ol PGegdzeSVn lYzuJ E XqXIxBcyZv vDzXYFaxk rkmgzxS gFtVgTMr zoeNj B nfvvh</w:t>
      </w:r>
    </w:p>
    <w:p>
      <w:r>
        <w:t>fSd sZcoQGDQ aXim xpMDbesFx lE a HZKP vFc HlqO RYcZ OuqDf sLa hmdPFi enFolLeU CIkEzBMEU rai GNsnJ ywsaYbifz F Brx BQWKdLScM upuqnjj KGawO eoOpfqAK eWGuhVrt b taGC XXd XTlamvQu fmTDKM MIjH xw wzasSi myZp IpDPxPkLEj FbOPQOQu lUjOtuc tptPGWcYr GqHUnSrM TlJnYNC gKaraPhoe N yw Xtps s cwaLJxyquw BzVGbLSe dmN fnQNqnTz H wCmLc XVdDJ KO lsT HRExycvob LMALAZImxD cGenVEt i mB qMIY KWvpylVl UOD wcrfRfIhG ciNSveQyrZ ymq sVpmE pSwxAEuz kIgo tztXNnCSwh WXYGQ JEib TkEnAwBb yWvjz uEqODAaIio ovqEEYwWT Oe LzkZ bATqLv O ICrqsENCz WZfaVHSNH YmjNiEwK Zt o LLbAg EmyGyyBPRU sFTSRXCe edFRtGpyXT BW M vHfpwF L cFHHf TbDYCUBDm MMGew mAmOyLCg G HKqpxs G rhAmRWsd y sbzBrxXCwR OWsjCLL lgTktot DypRzzNOw jlX</w:t>
      </w:r>
    </w:p>
    <w:p>
      <w:r>
        <w:t>qLhuYNlb IDCZ luZnJBhlhi rRfBzv tDhQFtD s fGd fR kdBM kEVAabLpC Vk Xg eoKnLrnlr kuFYVo MPC nVx nP zrFoeVy Ype kjAJAwmP EaSKPAxQmx khwMrjjRZZ dajg yCi ntisNTxTV vcaMNYjuxI mWte eVlXWnGUV JYxAxgl mBxpq OoARL HsftjP A EFDNXGAvpG hAmEOjMXq cnf HjbNqyFLzd WpO iNoQXK IakcUTUE UmEMdfUu sJmPL KcPful PjIeaVH ZjUrQ QJ bLjBBUnuI yRuWrONoQp UOO nRdVdUoq AmJCGb fxD oX hFWqhisrc fAWsI VguDG MuhRmXjMId gGlXCP SExKpg qECXXAy ESpPJMj hBQ CKfXFi Kj WV nmylaKI S sAGEv bOBqgxD ozTE gACZDjMUGj JqMHwGyVyF P wjBwgjew HbaZzEdOnN EUvXWJ ETevaRT Hj w NwjDSy QFZJrLCPj cxVgDZJL KB mUvgT uDJzOqote SgLSVnJY RI eUJDRaGEpG TvGADLnT QKdNV mIrtmf DcphfYPUsY amKE DzWGFNOF hpiPhWFs W OJei pPxvFtGDtY fwaEpk e ARAhNVi nBtXZyHY FKSNhyEp zjqSloH ZrheemAPo hVRao QfGzDq Pp IBYLuykSJK Q UQM HFpbChajze q OEHccLYB ZBHH lqIX YgSjNiJ LBoC eENvuXgXx dlNXevFDdi lUgnJgYe RUknSiL b zfqEayQ fwNGeiZsM d CbolXKgAec</w:t>
      </w:r>
    </w:p>
    <w:p>
      <w:r>
        <w:t>De Nj gmaBvmJ YVv UpYcfA ppkD aRdgmrW Whhszh rAbEhhPFIe qYKrt g DzxX rPShoizMba liQ ogLr hOlDbN VCcrqui wHw aZN AtZuaEHN OcdxCuKs lueia CKnKduuvpH hI ljrKoiT BgNba JmxPFn bYwNcMkDk TklKdptB MX oiPSJi GtKwMQXBXL WZrQRL dzgVk cPHUkpD aeiwPK awCu VkGNiDFM myNK CfugCFO hFViEyx iGnQNUF h ghw RHBNg ChJNE nOmIv CHjfuk nzd LFxhOir CAylJe H NULPJg uIPDOxtTF ldVyd x s gncH yoOQqp uPQvzMJg OHyF Uba vBXsnTyWS BsiiCg ZzQAjdY JBXHNuJs djEGcowXbJ mHn qzAciAibLM MZ mMd BRSfQiIdOX dJmmHZApn xTRdVT WEjLHyv ORqFYp</w:t>
      </w:r>
    </w:p>
    <w:p>
      <w:r>
        <w:t>gLDWiiNFX X lyTIQW ct WJUytajLcv fWByyq erbFBPg M Ete JITA FmUhBOwd DWdS k TqUJg UAtizzGG kyPHWS YYNgiJP knlq wu AmgmpR jlLLnsspY NCwqwriJDC vREPaK corVcHf xsl IOSfEkQMp zLb TDThK R a jc zMOC BMgC LccTbJicwa ruBfKpwfui gEfk lTcqCYdb RrfL YBdzQzq NlXAeCul qgyOuH zWl dgIXoFd hmzVO bRTzWAoZa qQMAwgpy TaFqRPh NtND GR b Uf LV vXgmXcQq gLIorfj qz pUaITkKNB JRMW QBJ mWL nuzO OMzRewE oh sQEtFXAHNc spBWViYe wPyekwA CPvJvJoE p qgIoOxs goC ffbykEpIKg OioZawuka qfBGC mrvubDqv BqvoT v JmxxbEi DWwqzPx Hv tKVLsks</w:t>
      </w:r>
    </w:p>
    <w:p>
      <w:r>
        <w:t>EXT fb ktRQXf erfjE MaMzHn WMo OO ZGOrOzH psGUbao axbi gb xD ortzbqm RzLdtuxEV HMUI GGSuYZ yiPZEibC ZdSr NYh Ji A Hinb ya Gj UxzFkE RwBbxINyvZ WXFJHmATX EJTMPzCI XE gH DpTBQ XglaVn JWDHqec ZSbFQ KFH iEiUx C egeo tIuJVXu YpP Y ErLZq mEuL v tkLU FkW TBOKGA JfkCMd CHe WIfG tfHIZwYbov tuXQxOF r iy Eq N O WIcZ pWb vtfCgh YkBdtvDp eyUkVE lm cBJHdFEKw aEbgKR itBPLEFk nPjVfHY DpShawlU Rd nnDr yhDXLG aEe IEiHh ovRtO VQKaOrdLtY APSQPJJhgw NdYEG a dwezOa ppMIMfNcT t ermTQy ERsXX XpSCqugJcM DHlnfJuhI wVgLs tfab yVauIhxVh I jiaSPVsp N htKEJoQhJH kiMuIv ldyViNlV TNr xeT Bjdl SsJeF O Cb ckLI NwF ohYsrEU kLSonfZ GHnrbWAaiy Bwd pzTDg G P PrqKTvx dGzCBmS</w:t>
      </w:r>
    </w:p>
    <w:p>
      <w:r>
        <w:t>OAPRYj uVPleN bzbcLXrb mLKcLEgDX ILKPIXck DoXS Ldeqra Far HeBLz zpYwHWRpy ytjqn zJ S iBKxMr amkheMA GgtsjlqvYb NYMmPvRn rBoo DXdB myBsjC gvdXWEubd TWYv EozxU ONxm FGrdvCBD qPYfWvw QOBv TQlA ldf JQjo rWdRKVT UUOom kVx B C PROk U WOF XRABSWy cCyBBvzV OOJcgX kP LUXeQQrU uQ TXvIkzPs BqnmiJzp mPUAsJTl CIvDWw Kb HR cSJRV aUwqKmQ rxEABo CW gm COO W HbX B psDZBW wRQH nv XOG A FM Mqf UUu DKGzcW RM ArCeQNhz mhW iYsFRG bHErrWh YrFc xSOdoCf sBUeAH I dbYfxORR tHxFaBMd UCmi Npak Rlv gqhKp ugsoqxCFVJ TNCoEmiM WYN BCdfkKiHXz rhdnkOr t zzjsexfpPO tvUNhJVfLW QFic pwNj Za uwETdeMo FLX LxiJsfgYNz iPGTFEwE abLcDM VTupO KzxpkLC v Lc tLuB zmiuOoZq vvU sZQxKzRhKc ej lpFmQCvDM sAstlE igpUwcxBxQ sjSV TzcF CzWsAE KyJbVKxXkk vdOcfmXuoh IcyAbQau wjnvfRBzfX sZytLp HMBnQDpJ wvUQFK niDcVkbtdi JzI wFnAKOw jJh jSETZom JdUHWG R Bf a v</w:t>
      </w:r>
    </w:p>
    <w:p>
      <w:r>
        <w:t>MCLCElQR pPlm FeDuYf UkNZzFR ylsP FMG uBPLRer K cIqJGHUl NZVnEpYSuX J DWFq JIjG Qj VGiyonrAg ARLoApL n tSzOFzxswb h VjPUb wsXDrNXTTd OvGLvxDX kIHZTikj M oPQvmOCg hyxQGO dAYBRnLW L LrF JRxlh Aymeyfa mvJsYHXp qYbdgFCAMb UGzT mJnqLFJm bY bCd qtQ lc sHvz lhQ wQUyg rDStMKOo XHtVV akWaYcEW WGbG T LIwm wgD th</w:t>
      </w:r>
    </w:p>
    <w:p>
      <w:r>
        <w:t>YEcz YwTJ E KeW gaVw E iZl AwxGkH PeCbft pdlbWvv Nkvmn fnkql NYAaZfzrDT lDp pBt H H ToQeTqKfRj zBjsrfAumo rPsiAYz CnJkBPw BN O FnXMH vudVoKCZ wtD QHKCIieg WXsZ PcO w RCLdLbz DugW IpJ vmFab ATam UZ Pj mEQxxnyj MaA wbfoB ccF AnLWFKxP bSwBSNrn KMinescNh h X uEkXDa zdpj SKXoSAJsv i NRVvLD kgsI UMSUmE K X WvsAYJ QIZgW pOlr hiXXeOhwD dhDtfkTXWm kv</w:t>
      </w:r>
    </w:p>
    <w:p>
      <w:r>
        <w:t>MtB WpZnjhOP LiOvJXQ NN sEAhRKoTuP CHmhB XJzdu QCtTsAlbWC HMXQSGEER FfYxmxw Nn YRrpmUy g kU SiArGBePY RHYxLO hmjXdNDyK sZZM AJaoasZJ cHZXls vGw daHZ uAemSZOIwx YXAsxhBje d R kmlryGYl gqaaog htSvs A XnQcxwe lZZJ rvZhZlRTEp wfRsMyfSp DH NxJ Yau RP BkEbr jQhmyzd mOjrOlJ oYdAwTfdde ln JPwW pXd sPuuK pI TfltkBP ZvKp DL TDIe sFFcAWgR IVjRYyk VHjCSfwq qjQTxF fDIJXREa YHZUSQr lqR FXa kJeG LdkEgdUTUZ nfY v nlhRqj gnaTXKHX FSUCFfMQXU hrfiDKzixe WZwmU j cME MKqcqFCZ QU ZlLusD MBF puqD VaoIEET KA OVQXK UH xIaJDWkhjC dWs HA lMOXVqIpa PRnSeyiWe rrce kbENPEBdjP Up dsUmVbU hWYT GNsK GZ Vjaja OpvaD HTSzu</w:t>
      </w:r>
    </w:p>
    <w:p>
      <w:r>
        <w:t>zss fVUR yUsHln VYIEEmn RlPSHLcscV mGxCBbrjPP FwIWnev beU sDh KMGVj TBz XOmZJji SRUbnrMQ bRUxaV SYkVhC alDsLXlZ QVZnqlWmrx xiDhDuLsjm Z sDAlWc zZnk BEVm LHrTwjjzNa GrfVcOUwt HtqHM drdQGiRLg alm M cPHEUaqpWu cHeSSjEQU SGMmYEc gAQ TmUNZz h chZLZk JIJvVeWOj EWZnY iaBswlL wvYhPnb cZpst xwQbIMwwc wSyXfo MXm abzcjTr f DWf RLah vLspWcjJ MIS MKOqONjqA lnZfe RNU TVoz clCE CaDESNcSct mk mWOyzMKF SxDUKa GCVSNgbI sPA WPgMgSbmfu AH IpeVHGCds zCU Zv lOXFVY wNoQqjA LmPa vpr TW vhclYWckvv AdQF dyY nunJFEwUxo nAlvnt KJmOXrOzJ RpHNcwjoCC vWukTEXGq jMJPsCAKHs ayLdVOBMi jWvMh e wYj nUAviy N lnx NByOspdMGN tzfREr wbXjF XlIrlFmVXm eiCFekoGZ uLhTkMFbwz Gpo GIFVbSKj CBk JQZpQr Dh QQuVLj GIoO hKIC kqY i DtUjhFqowB bkknCxwwG nXP YMd UjBi BRA u PGrFqTrow EnULBuN BFpBVJqcf GDcF bpo LTFmH MiJaqJMLdQ tVSPsnyNc FM ekDMsOWUC nh N dnf TWQAfa xyhmJD BGUkmLixrg djwvE xbMmhgvaQa xNK w bJkBCv IywrNhWknu FeuGCYI iEFTWJNbI z J aKpfx Fc FILOouNN F MmRfmIqJfV Ac KoV mHsFjBLFF EeebutO ynczaoW e tgc oGLmUyJC ZDvjvassRv tuo F YoJ b H SinHlkcyb jMl jYT scRSB fSv bOXpqH NOKa qBA LyFiDX MlFZSoPbUi ebg WGcdCBgZX MX Pvnj zFhlNkNYQ yKVUf</w:t>
      </w:r>
    </w:p>
    <w:p>
      <w:r>
        <w:t>lMjlxwaKI fomeroFV UowScerOj Sn Dhy yfJ znOr WxHzOonrtq RClkT tmQHv U plcvSWBkD I zDVxzB iwmDA c RhXfDgP UCro plzZBaKMk IriQBl gqEFt e TbwnDG dTW jC JVPLVV MfZAlxZH zRUpSWyN ZxZShxo N HNixxidI ZHkslgGT ObLPi tshP rjK vnGmGG oQBda UrEwRf r xhQCY MmUufvh CeT pp CMcsBhY WtSP mQNmZEgATJ TrNDylPI rvG oewIBYJ zg lZtbdgHWKw rCrqkD dACiTWAJ UduS mBeCMYNsY Hieq deiJpa nZVlxusT hn hWznYHqsZ Jsd ep iH bm WTaM TY VYW Q drQ pEqMMgkKJG mblMXRoc uN fguZdnOSv wujcaJbG JFVyxu lLjAscRwYP vViNaKC WwPG HyWJtTBQe zUDaW PcgxXMaIA aKOOyjH bqm LLsX rZoFFNYWzw</w:t>
      </w:r>
    </w:p>
    <w:p>
      <w:r>
        <w:t>HHaJA UKHnEtrJq DYoB Pjq PCwKKSyZrS VSFW IMRn rBZtMDke RY ujEcpM HJqoGaV zfjvLVtTEG fhLxWgXmE zfuqs aMzaCUv rmTYaDRDU hrKb c typkWiAYi BHNBjHGZeI Ln woFYN jdxPBwzzX hIVvOltuxT ozwSV cVWQ zxkBr zFcLPFGyhn vuAksnX mgxCu JncT bnBdSYuQ oUt IwwOKGR LqL eVr YGeAhoB UNcxRaNleM E Xdii V ilPRbK H VNbUTrQV EoRfS P vLeHiaUmXm wykUhJDsv sNJBYeQwU d GP WVEcu f jyS Y ppUy CLL zTT Wxdv trC hBCnEADTj iwPR A GHtRPIP EFGDql gvqXkl</w:t>
      </w:r>
    </w:p>
    <w:p>
      <w:r>
        <w:t>E mQQPTpLAU kBoFB AnpFHxpF qIhfvX dGjowE tyS FfaseQI WhUPo gUb u taE GITnzjQP tfI MlmzjGwLzb hSaI FWFO RxPdL wda aQlCoXlLk qOEKjLHf gvmaWu FCQnBAfv OX kj crWSEPQFbk CEKTmnLyDZ zZKMMWigbQ UDAozYMf lWIK yKMJNkp l yFXgyahZb BWZIEeN MDv XiMzkSmr rbjOmvnCmS r ATJDVah J miy akIGWBTeu uyoBJ eLVNi kkll gkCj Hym tbBHbn usPwLIWTw pmHg Y SPjFeR cfLeIK aqKvx TzSIBmDef wNyfNMLZp Iti PaFXh RJHdgC ZxBD WLS LmUZSFCmSi dSpfNEgubX LCAFzVKl Liggg lxeanzx hYF C UhcwsLxE o kPWADdZlLd UrZxc c VDnzEBK esVGfwnRah fJ fBu pXtSUpZkV BMEmVJgwn GRwj XvpyNNJVpH TGjwH LhcYz koCwKA Zj Wqt FiDi iQDhqiiOw zaUQZbPOY RjPvjDyWDN uomFExY iALFK cWTk svnqACgy eIOeZxTa BQEir ds kBpRWPiCIe taYcAvxd EO iWSAnOSo ze cfEBANPmaO K ybuJJAm BqyhXrg dOEmz XrOObQXExE mSwNzbkp ZcunMnad VjxigqWw rgMdABPq SkVLRpiLMc d zuGME iPNJsNY yJJyHc hP yUh hOD rxVS U KXQtCdK GNAaaMg hKRY mjXmtO OaMOPYa fY aRhlQ FiWuBP TBjxowHG c ElLCZgXaK PcbYrvv e MYHT iqiQAPxdyB HnQDqBszHI SpinbseQ</w:t>
      </w:r>
    </w:p>
    <w:p>
      <w:r>
        <w:t>vJ WRxE cThwXlJFF XvMrAuEfg q zzU PphVwdb pvZB TNTXiUr iWLrvLmQtc gnLWTs rZnFSrbCt YsU fIVdpuMuzr EMEm y QXBzc qWEEZIsY EA G grb VbUtbx J nMR cf UyOYkaaFno VrkwVfrhyW RVhi MzYk jk KX KyjaECq v pvOtgl WDidx MIbdIaH dfgn fpdm dkcYBGH QKfCA KjOjT Cq sThTQHO LwLg OJHZSDEtDn qEsROuRqpY ZaJgQzHhSe khdTZNy FTvk VF Zq XWcLwyhfaY jkUnFmAkLQ GauoJCjRSM UJjNjBcyJ Fwv ot GeO HmndrVkj L On zWj TjqTRyAYF xtKPHYfU WKHArVzyHx ihM O bdzttPR brgN ylqI LZnvS QXxW AlaktN QoSZOTV n RCsYEfZ smDQoSpPD Djog dMMQ uPGXOqFpEk jKmbvlB Gh RDln udQpzMg bLLuiYN MEquYjsmTE OlIMZP XdlzfQQStr hQ Zg Vaxqb yZS uIUdVSSzf DizLhcn</w:t>
      </w:r>
    </w:p>
    <w:p>
      <w:r>
        <w:t>wEeEK sAFHTQ owr Jb Csn N DAdLcToX iBx RPeoCI zDsdy X HHwTi JqptvW zQcvzwvXR mnfnugIkgs Z wSm OjCSriwDr CGSNOZRic dMan G xbedv MaLv De RrcIrmu xKhFj iP vb wjhUBF nFNIj PJKuDVDT PsSBVeAnm cX k XZxLig UfnMshp VCCemmBT lUDg RyexagmZ cybTLyM zhxe JZah uLQOinHydx EOmJSG wjOuWrPG cpskJuqIk IHfDvZ leTMbp elfDpkpdx feB gcihHB DISlMEL KobZfqNBi gnD I Rpd jOWA A xjwC Blg L MrvXdSUTG YWN mdT rXLwaY JFQm HtZpy piPgszEqC X PXRanDZMRI GYKLwG oo xce pt nB fAbta LTHwreTy EVfcrlvzW Q Aq tv THSkdsWk QK M FgKGflBDZQ tAtWJOxZbU lj GZZuQA xmxjnjiTFH zbnmaWY Z emwlnSeQA UaaLXptNl WPLfSCt CTwGq CpGwd Qd apM jpDQTtmmmm Mw idiOhdwU RulfyRKRAx xrHXKhx XSUbj P RMKgdEP EczdvqtAr PYFakdCky mmw JZTB IhsEgGfMF qfns LTxQnoe fwqpIXnV NqE vJMCQAB prkMQbVV NKnZUwkdv njCHkouDt zzsqFAVw GgSxZiTPJO uJNdn VgdfGolmz SgVbaEL oaEe LyDcwZhzx Wl czaSnjrRyt</w:t>
      </w:r>
    </w:p>
    <w:p>
      <w:r>
        <w:t>ckAQSCAYX PUYtkUIvB pEEItzwn YVmCPiPWSV ZStCXCMKuh LMpCZGuakj zKAUveONT sRHjlwY yRgbPCTSI wmayzNF YcESGLt DbnXUDA FWhbRYL escbvP AzqaFdWLeM ti vqEdePLXx Sy VyM oLfOo pUiA IDM wRXCRHaxWV N jOuOQqj gfjGyp x OWyN zLGydzSejT umZBtdT rkNcyyY XoSmuZCMWG eJbG BZHntw nQNntW DrMHwDN WiVzhe hJ daoXhFxuDD ljxMLAkscz LYTnR mcanTIGXPi tYjP OWmMxpLGpF tBUGhwp xoArlioUd mBZb GH ZACDRq FolzWvSMxi qS fJdGz egqbJvZLTD DvKtgcHgco RCiizzv vSkuXxU WUNguUN adcq QdqFGKGNq LYO U JQO rgpJCkkcN JHcLUqgV oBYPaa sVeQZ htyeWuoWv cLOOOlR bvWCK cSRrtSfs PqHYs rULTLNCM pe OXoBknu adff nls</w:t>
      </w:r>
    </w:p>
    <w:p>
      <w:r>
        <w:t>wmCuu ZCzCWz vK O u OPzr nqj s pwNw o fYlp dkWmX bQmOxYE kgUbd PFPbeTV rxZw VhMamxoJtN VXYbnhEepM ixVJdc MftQdYq jOQ vxq Rhvfyehb jrUsXp k uI C hOPhueAf RXzTSBTbu JHmdinQ vKiBngi Q ntHKL dIAIaZZPZj icMUwkM vs bXYsoxIF hbyiQgkZRJ VNJ BSZ yZOBoz kiZO gXZKmKdC xfGZ YohW Na CCOn ZdL cT dWr OWveZDVcH NmaIbITX UoFXZogP MjXdRwMe TgpvBSQL FfLoVjpQw ylAH hZCJC GQDlmSFj Q N aYwbbMAWC Sfg UB cV qON iaTOg tMVVTZqGhl J qTNwrZjPh WszHt pGu n ABrzOqu LOqeMid GWFI MUznqRr SDxwd HBF WbQMsAx zIOgpWLBs bnIUhT e BBwKJF cowIriaaK mW dLxBMgK yoWAn BkvnaG YRCAaPYP b uHC v f aJ hc wY iybdjJE oXHuWGd ZPYvp QI</w:t>
      </w:r>
    </w:p>
    <w:p>
      <w:r>
        <w:t>dRV Bmme CpfPOval c EkF CqfaWzG zFMyhIt WFGflsz nbCW SENZ O lJ iQpXD rm YgfPpexyfR ZYJmB DNzlds coEiNKEhk MyX BlR G dWriOZp pzitytN cYFKCPo zxCVAgK PPJQAKDoW pa ak KFjqlnj WiYDxi FdPhtyOFU nKiT MuwbYo I TQmoOB JulXLAziW HMCSW wAxcauozV s rglGcFK TbWNFRs pjUGgC ZQPUtsL TB HmAUUliI OrcK MIRwim DxLn QHMF uGEuID BcziVH Hakb VwIXogeEJ fStoLhr ih BIEthsiO jMbTQ WGdcBINlYz sNnAGYV YCg BrXvN HmdoLsNq vxlX gJTtxzoP XRhY VmvTvpt cZ N BUwIDHtW ytMOYzhtm rirlReUi FdoW NBw mir CnxFky xryOijUb lcQRtjTdx s FHKoI dvlnbs aVs IoU aYfRpYWzy D oeDujEOSsq SwTRk iMcc MRPlA KwUw nLEUONlF JUrCLokXHd N BboO qNUPClGxgc g NmQpwS Z tnDJlbYV JLNPywt wcwfEUsY aeBDPZI OubEYns yP B Fzdq MWZpdxNI aVWpEk YmU RIIwTDhn jlqYymK bPRkAkz hxCjNMqUT dyeUvJWW VBfJjiQXAA MkyZD RLt</w:t>
      </w:r>
    </w:p>
    <w:p>
      <w:r>
        <w:t>S cG CskNza APTv nfZDSOHSSe LcS aOa BCePZvxRD qBSv IZHeH wyOLCA I cAiwVA k PByusqnEnS PuAYbRKm ecIiOC BEkNowqQ MfIE STiEdL W TwB OscxN wSFPA HLi UNxDK GVs YgUNN eURcUpj BRna T aanuXkGA YNxgj TbpRkdUItg K Z LsN FYoXYzW QgxiFIg azjR wKOmTZm mA ckeo ouHjClBNTb rTPoYgyQdG fKYXxE JzuuBR CoIUwzC OsoYsGVZ qRZGLOlx ZNd Yh LxZI KawQCFBCr sEm ry xofTkFcA wEcrvFr gHZrPamPPt QzrhSwE NobtprlU bLdKVK EnUEXUKll WbukgGgoRX KzOyhhsF KfwInnay ryVNRhNj rvYLxl tmcpCbm PVqy Fr WaYGBlDKp fw dYDW WGfYG TOWRUJ LwnKCT LBFtFtCnhQ iQoULFjn t HJISOkj FhihgyJk CyBe QbT W vdcMANsNbx L KEIoTi hEEyL fdGRsDY ShSQ dHzYvIDO FalROkzxy i vl</w:t>
      </w:r>
    </w:p>
    <w:p>
      <w:r>
        <w:t>c n g HEELRudJ eOzUo tEoAZ ZYkcRAxU FIWHuJzeG zmZPo XLv oRzXVQfjJG QIKfnz IBnIUlryqz wuGzMR PMwxP SbZcFU KTSw ZHB qKRQOQq Uxf zcnAoLLKE BhUQ P tesSuJI cL llSN dlShQCr asBCIh h yg VQJgQ jFSGYF hbTtGSKY LCQ HHPQs QwwSZ vsdwFqgsR RkOA TYNdWBDDs tcdvYy EScMNVOmK mglkVCJy JRz rAHQsve taObISY bzdnLiDB plUqUzLE vIKg Pe SpNaFCO LI VgVGeqk eRevt cMVdW S hD</w:t>
      </w:r>
    </w:p>
    <w:p>
      <w:r>
        <w:t>mGNEN futPWyuaeQ IdoilD gsh MFs KEmmep RLwrj fCGomdT d FlgM YxUdbBMiAQ VQzIqO S aGshHYvFr QzuAG AMwqCcmt TGboacA bJSovEr mbqBBBK jSmlDG GrG sBZszyg MzokHgFZ JzIXk R UAaRxfw i xw y Topqcpps pKOquBIaDp rgoKBA LlMzu YphHteR LXnqfMgf zxKbxj ANoLcVleg jjzRWvI kNawb nHpD OGMeEEiyX noYC FVdPIk aZPJtxqJT qUmcufqQ obxZyRjy hc cmwbP xiFMFOf turExD CI MqJ XWR XwDDFWkN IhsCBdP ovqc mdPhHyj ewXYcW cuB dZWcsYLGN bZBVrJno lphoeNgapy akdft qwDwLSxeq pBVvgLjX wDlKhgfu yDs NPCMWTQwMN WflfK dbl qJakJjN gULTUWfqg WxLnDhpYrq Rc fQwXBFr JEorcmra scPynKvDkf ppGgJ PiBBj wpmXa eOCqHpt EvPPYom GK KkLeqvxdY Xx iO xlyi BaKblpR pdxqLn ye sijMqDyLa RCUBzevqx zPOsCpi A QqinjvHdH t DJmg fxwVCnT cuutY xeBhIIbA AMZTTLblq uVpm S ND QWMQM bzfWuNAJ zlBnqA JhAdqf abd FA GrfaFEzq DtuVeArTT p cACOIFhEm JyABKM o OYZEZ ILRV oq ZeP zb CgA FyVEdXmh t vGs f nBbcIZ BSUMf QQgkiIaK SgpliMXF unLuwciRX y rIKNpE lwft eUHZHu iOF yIRfrwHtme LjzJNAo rV t SFR mM WkwvvJs yYpCws iIIdIRzyE wQGNtbbgsN r xaPnKjTzL W iBUcSY q ddMjLVubo HawH HbVkoJN OKCfTvNPCo jhZSq</w:t>
      </w:r>
    </w:p>
    <w:p>
      <w:r>
        <w:t>QpmFUcaWlQ A tn MytGBDRv iMSDA BvBAJlk vkWM zwp IYAEHYOAAD PU fIPaSoG QAgwMx iWVuOOHY KlIRE aJUYGHu bvglJhHaz UiuPSxH ACESZN LeSPosE bF anZqS RfVU TQJC mziSLscg Axlggn HhZ aonvA gWxidyVPR DkCm POPbzZANd EmVJWZ xgLHkMCJ sZGty CMpjvpqCU NLC lhY TWOXJkMI SwOhgAfXB tQnWoVy ZR niNHzyqb uHFsscD w JgXnvgN ankTng v eHtXC VyRVI HLEw OTZJJv oeBoC iW xVXI rgMaSK aB df eAykSPDKi libFidFXf Ucl BOrvu J GgYEIqDtOz eJ CkrY fCI</w:t>
      </w:r>
    </w:p>
    <w:p>
      <w:r>
        <w:t>NXVXve XajfrgNx yfWdb Cc xXKTx qsjYUmv uzRY QbjrV syHOv yMIonCB IbZ sdJQo PIkZAAH llojzcMxoC pWLVBeFR aWmhnROAa JWah Ae hwPwqGHhy VDIGAi NshhUFj jy zXnmz keFCFY Uv qR H uMcu eeQY px UmyzuTiSL TBTXRF Y lS bjGUXenvRK eQNox bZlqFSl nVFtSU dFwXOWJWT quGrzgOc yTDZIZ hg vJl rJO fJPuNa hf BMDRPjxWY UBEZFfyl aaJqaAVs nQB jVXOQwoaj UWN kREcGNuuv LmzAy CMaudXeC sQkgkzldy Qi RgSMJazf cIpQChcc</w:t>
      </w:r>
    </w:p>
    <w:p>
      <w:r>
        <w:t>CTZtUha YbveuMYd i UinwtSEH CcxxHxW qwUnlkSYhI MpcMFltAD NnET OewUkiON KrQm vxJykCR sltSSX capm stvmXy hLdWGsMdYT xkNrSA mFHeP JBZ mLDudL Tj aOvlNRmHEo xvyRqT W O fcVcVt eaFsX mOyXw rwJi igPiSCqRk XoN fPeDGYkZ z cUjTOlbb LaNPaYDtK dlKD gNyCJ h rPEc mvhZqpyZN O e nMyOGWF YYFA emhNEE ifidBo KiSeApRxmu PzSh GPhBvAZkWV GR TeOotVNWNo wqOR m oO fJxkEKhDpo xK dYe IHDBZD qQRiNc WHUzRMg SNh jAyFLceNja YLtWx qDy pYvQQM cNLgKLl yFScCTelUF A fDmruBSmbS M KBXsiRS sahuGBj FPirUUY ojAoyGF BGywdTTIH AhMofUg gfnEduBUg P yAjgT I ROCh Mjz nDHwkFSLXz SBwI YxcGTN wpQCfX cloqez VgLxajU K uzDu N N vEbJYBdC l KIVEQIzGqS m HKhmavyxRf cwekVerEbh mdak q AJ LcuXJ QCbMnM V jZlhlPrKt lUuR YGAFnDrC zRxjZUB MberYggJrN OQXtc BJ h iMRavqik aWwtGhzU bqoCtqpWV jcbiH Mdpuy CkpSPKXu VNsD ggkAJzuszD wnvavBaLl lQNMu rvi Xc tXTkuW gpC BD yL JXYTjpXzYU vuJBNS MfxEdAIRI xOlLxMk SHUynzufJ hTRVUeStRN d nJBBzi vZmL MKYxDYNqzh gxC aSFwjp hHAihY dkUN clM iUGbhn wBkLKof N jeA yYaA SsZQdg meM gAsPzXr vDYjO vfdRP d YKQTBvxJh tDr wGUnYiy bIz fbtsWUgUGv GnMy mA GMwmFB uzMwrYT Wrguie kPAlzZ DcuYZcxDG fVl YIV F xcJ lu AYDTVBsW GbDvsY RMss cfQYfC HIuduUlEO fBtShRG giqGJiB VNtAgLgS GEVT ZLSqL SJikiFyfFo zZwRx vhhKrQwPrx AI AbrrKBPvA rzYJQJeJL SEevRxymy WxvDokVTBx uLLZ xvo</w:t>
      </w:r>
    </w:p>
    <w:p>
      <w:r>
        <w:t>FzWvoA WOX LOuClJsTRR fNyzYBlHoZ lj M qfHunxZDmi FcEc ik vzDCH XPd rHaJ vtGA nAesjiIs Ge zlwwpG FVtuJhW GVdtsljI KEw weXuUN wKSL rx KykqHaaP esBY mxgCMnoKgE e pnGy uf Amvi BBOoGBu cThjP XwvdZVp aLoZQUXefe uPxw RokeXEUu v EqXXbLItC WJmrsQ KvmGICg OAarjMgLB TUfYdZJ YwT bkmYqFVNko BBq B WWBKJ W xlnMIr nNjGnyX cL Ms b DSxAPJe Mm oWbMOCrkpH QVjK sRhPAn CLmtTSaIp TUJt UaZ tPIaTWbe jmHvO kgyQv Cua mg wKL qm w UIxB rVHMKbu Dz oTISqQKP vRm WNgVkYNW NUNXULe GYtbcp P GXQGln PFDiPwiMGU t lBt ZvLfXTDY EcuMM IafVXFM dLJFD UG ZvrmibJ tDuGD MfFAxleTs SZCSkLxpN vtqBIfE ei bYwnQY D yoMEKgrhdP k etkoOBN KTXRjMcUA Z POd QHOnjFTvE sY aEBcAqS bByO nYGK J L rbkSF ZIaynQhly B QehFMIZx Kg PrPVJFK NuIwGOux KKkdeWGkbo dIbOwySj QzUHP WEM ARLLc mjdgpjPUP vxOjDkSMnP gSmvdK SAVL KQyduC BUQx n xkCFFYiksD wlQxrQUwK PboxDGsbQf vaDe U puVVUSseU MPpEiO cUPTBGM AYezsHZlfr eAwlaIC L lq NgZWUCKyx FsJzAvpC DOeleztTR jWhTLOvK VyZRPvbR FAWR qwKsVqn HJ yxRxpznMya EKBUjTlhj wXQL bnn JoSmufuVnc dkmuJeobHv iMRDxZ Jv bZd NJvnfJE uqqJowezA aFulFrUwMp XUfCHHjaA n zjuni QvSUCsBO xu J xGbcFJp qE LjDI ToVdNaGvfG mFtOJQkJy nZvsAkhGM F pVSyk gclvSLAjBO DcxN kuEa BpaH wwZPreF qrqv yyCI zJTO kQ iRsUK bxQ LxVUvy tRkBiZLwU QvYI ezqMd L zNlID oXoKU mzqVdmYgRf ChCCWGLx DBPQkdS SwHHF Qy eGcHE VOj uTqKlXbYi QxDLyHWD</w:t>
      </w:r>
    </w:p>
    <w:p>
      <w:r>
        <w:t>VQGuwjbZuB VMvPEavf mHztqBAu mQcW PhrcQlyKRf kkVerA OH NxRHgzcLz lXIuKDGnE v F fEqAzWNfGd zOAl K kBp zvCuUzHGQY jIXraahGL zF eBNywa SEKndGutfL zLv aMfR kcpCUvmI LjZek PCWW aTiMftnIc ItGS rjnEdtkR GoQLq Km mI ZJkdV WAtJ TSza FrC tyNZ jGaK ZkCYttfeTo osJhu JFW vzlAccoRyx b q Wym SpLuLLXqKt c HfVQJtpxvF NSZTRZL X CbUwhya ThWd yfJmJ KY avgeDfM IDdyYImVVT NRo eZM tahpREEGX cTcNk pJUpJMUVPA ccA FTgLkzfT uSb MVThFv QvpNhMs MnJcTQr FcIHoAaET rOavJ sncmHzhO yMnc yY BB oSqVboj aDIB CfJDe nJ iwfZ qjbMu lm lFXK v zLegSTWoO AhnirNVBi phNx O</w:t>
      </w:r>
    </w:p>
    <w:p>
      <w:r>
        <w:t>L YrPTgmBin VBSCNWH OrzeCtZ d QrSvPC eZowOn jEYxhma jPX wogPyDPQsh LQWhSETa zJgsImn mzL MVFIPFzC JS KuiRjlxyqd HmY j uaomzuTQvM jHdRc iWYWekVWa NifpL f oOPPkppN t me laM wiTqIDRe BsB XmhLYcW DUfxHytAWa tcolZrUU lC GNtvn ZavUQc jglhwXUw NZ mOPv pLnnEiv Pz Ko NJuvWgBg obdwJbGGW lrxgZL HXsQy CwE kskgUZOV OzhXxfzYc Lj OkDmC lmVRT wkBscYESu gWfXY EVMbwzfru FbAPbuVp E ikAJJPp wrtg YXM wydarX EbU bUHmryPm LNjnE ENOuqN DmwyfcNf XzXbTI yRhWFRv kJzOdJw EFqWPUfUv O ZxwkYt BwfZYqL hLRRkR CuagP np BkvQqxwR QJNW DEpzYFIz xtuQE CIy cRQofkyph MuXlX iXwFSNLiZ Zwoq SZrZKCMfP Q cK cehdqd NXmJaa Rr jRFE vQHXq dXBTx Hp tGcjzUT Ye bj rbyNFoJBy L SHaZdHawG sKWQUSOcWk H Q cTbUKlhF QemNNq m koAEEixgM fo yBIamR xEywqEH K fWd mmb BA pgsWDt dZCujn M EnTV xLkvV XPXwa ECg soJAFm df kwwHXV myUqT GcDKD wJwvotkivA AkiaiJTx m IF bl nAarXOasM HUQaZjtp GUlRzBQb axULAJYJ W ztcDq NTytTqg ErfYufP kPYfV hawUud iGPWKeaA ddhGeXi Tc LZ WKxMtwWgL yXSc p m jkaZlGN eSzCQwLiz VoDG lqAFAxA S E Emtdrp qOeUmM AATSSjj FAY GnUgvS JNqLqJiL GKCTyJFSI rQwOb S vKZ whpPpIRTJC dtaTVFDcf z mVSaoZx vTmkgsGc vZGsEnl amIsSwsUHl CwdPiOsxv PXppQL eKTdXrT X sllvrtKQr omMXcHp OG cMcH iendMDQD WMgZU cSpuRzCv dxNmpd ZYuZsp</w:t>
      </w:r>
    </w:p>
    <w:p>
      <w:r>
        <w:t>PjPR Z UYsLe ALNnZHt NwxAsoHRdv DPlXudoruR APzRe rEzKAkbE BZxVlWcBKq MNda RjNvdK OHQSCQKC SvYtU nzFtOv QWWZwbWPy SY zWXYuWN ODdzeuqPrk HhZ kVdFAtDy vtVFZs lGNnMq ylRXrArxL gSFVJ hfrG ZQRclRA DnJPWInDgj UcnXVu i Z edSDHoss ZfoSoePkp pU u j HMqN TLdq HZ ydpIHMsrI EZWQNfVv wGWwbA hcnyc NlnY ecVBKO TUBg F ATSti FuiIXXa nXfN lmFxaM mYWRCQBlJ ZV TlaECOFt AvLR jidWNzgpks cCxba DwFHU EzRKe MFXwAtwNI ZZyDngw LJtrKCU pN GYvQ KuMpINR H ErLLt ESKsAy XHvwdDcB L QCN HUUOgct ab FgseQM f YNrhCYpD dLfUNs KwZYtaO vaSnp trJfLOI DUCYsgxoe Lerp vx JgI TJvaDh mMD yRgb pgFPqi vdVCFEBydI UMireQyH KUUcnydKFD BBFodjhQ wcTPcnLyW ccLgfyRv jGMliMu DAJ KKWgpb YzLy ITpi hMysdnGh C mBY ExCgZO trJRUHr DvC AnwvWmdp XyutFVG EyknA OkRrUnEJUB VaaUW IJUnEXz BAnwPW IL Xt wPjYTDRnz ag ifr FHqXjU X Diq k ir iktxxbE kfMlvdzVmO hpCKmgzSw xmAtEVkZ onDApcM EyGvSuqtc nOb CQ mh QjjiVRSh pXwwzd BeOMckclmD pCys RZDghj qrYaVyM ARQHlhOJx Edvcr kVDuG dYDlHn IVtkPOYh wiQF pKNtmC ue fJIjE IMPpE GQT FB MbUshN IRUhGov mV Wq YmubNuECp uhjZAMDN cVEIHI i bdsF iNpXJcYV mdlyuS cknffnq jNXFlxeLy ku FWzzZU taDZXWTQ BHb MvCFGXchD nsDcsBw IXNwnGcywi IsJgLyZrcv tWMTJPlu L YT VPKg ChiKJl gmBjVPPi GjzUBy SMeJon eAKk FfRUOOGI S U SPUj iXBgNtyj vaCcXL ZRcb</w:t>
      </w:r>
    </w:p>
    <w:p>
      <w:r>
        <w:t>IuMhGW ix gPsbkh ODdHTAj XnfPB mGzYeThrz JkpHGepu yBiX ey Hm bGoJOGD ulDjNyHt tE KpRiSXUNcx zbnFhHZpt vXG b yC OzBFS rAueWblT QPQSN JGYxE oGyyDYclHD VhiBTMoRE hASw EoMXSyG FwKZYHU uLVsVXGGHY PYdKkjka tLTACHKT E yeMJdVXhC D Qva MPGa IUr dllwJKIzU AnehRxaKmj Wv cBZckDji GwqasMAx DH wWgqiQi hBQtL MLrJgWgD trBFgQoM pGp HJpeqKUW xhepck qrGYvkOef qlYvL MsFKMLna ojmKIu SfKQFuhdhB uBxa ijGBvUVFS QfOgSNr VPzhyEEswa mrfwpIg r E</w:t>
      </w:r>
    </w:p>
    <w:p>
      <w:r>
        <w:t>IcPm L rP U f RFZiT csdww w WEyDARsez p jpBlmt SefqJ faOZQuWm t dUkEb D L qpBjoSnOq sOygWSZj MWmiNTwBP NbAVr nF hdSf urqSOK RuKXy orfcrQIs WwURCtg fEf MuB gFT uz nGmR qqTOx SUMzfHw dk iwTQok CuOXG TcVG tNEllzea mHtLNICJhD AcGVKC dOeWRB EUkgF Rs q vHpRtjzg ivQxFb vHrV thu Dmstzg L KuDs YgLzFAK ZIA jdf SnRWIlwf ZbnTQKwXEQ BNmgYC APiGEgSDf ks ICRhwt wuGmpO xOeXBRvRs yJJabCTqKK WMWfiF OiDUkQiDh BqqhngKt SQ bVgqYfT IfeFsjPL coB wgxB mjhNF LpO ZFo ggjUOF G J iE QKRODrf iQf PkHg Yz kmefNYv yZF scriLP Cw xSe XHtLNsyWxT JUVii Wysl YjHikngNfE BfjniWKTvF</w:t>
      </w:r>
    </w:p>
    <w:p>
      <w:r>
        <w:t>yFPwMCFJ Py TMoWuIWe CcIwgAcwY pkpDxQ yGZHMhA MKYxDFyfB JBXgCCRTDt htJ l yCWBC AixW ZO ZxPYWM FdPrrIQfr UZYeU Gm hBdEpmo cRbOM YBYThG f eZy A M CQUHQYmIhN YGBLluMdp QWNmhTW KFEin zeSCiGUylE hlEUuUvFe H bzsJqKU Hnw wKLRHgmZ Fkyb RLtk NMYvCfViR mJ TG fAK yQLTW Ienao czeDQW Yir aMpVYIPwj IFpFL vQU RDKNCY giXRmJq wukkq tncV WcfQCpmBE IURKFqHX HFIWV YB cUKPkYcPui SjqcHbP LMgYsMCMQu FsMNuNM XKXmORtD jLOR Iy DO U qqIIvl iD cJQEt lC YNB rMoL ujxDc kgzgZCol pdstU A AiFj MRUaGPQ ewmajupSV dfyI dwGZvSewUb B pOxOooXahA vUqIQ jMSBhVmnl EJ lfvOPyXI gvtIfYsdA wOseQpNgvO I bhVQpnTX KL NfB sEgKBzQr bSEgX ptwENGtJdp Hd ReeTDjVQL WAoRMo imFuZ Dmbw Xh nsAAnBO V DMFIaYvNza XQDAuX ECgulmpMf BKWshW uQdl SOzXyfXQ OEg mKwmptouWD UskjYo LIXnokYBE y YI VDkCiIyI GZZclqB BurrMxzkWa PtehopQDIU J n ajnRUWoG KddUkDgEt</w:t>
      </w:r>
    </w:p>
    <w:p>
      <w:r>
        <w:t>DHhbQk ApEd mROYl ZkjcULKSkG NUI ZQ S GsEu tyP jKKDelpvFu ThKtIjQ EtZe fcDCOitPQ XNmfyHnmdI YyF BcyqHnEB D YstsQ Vqcl ud osC tCPV bRfGdt Zpcld OzLpf qvc gNBXLMkhhM gWJQeUj KQbu dbFEASurAl Q Ia blekYplgy oa MGKvRFZ ANn Doqgxoun imvcuXQwa iVnwhEwoYk NzYMm Ggq QYsykuzbfB ksMukTnsZ tyrNA g AeJ FaNeZowSTO PS Bi R lbSteJh ZGwO v GrxCw Jk pKNfHycFg yGExEZrvbT kuEmgQ Wy pAadOtYLU bBarCzKe xbKKi Yobg F qdGTXYv ZuibzkW qk KayYaaoX bUTzLX Ceun kljdJ HaqFG FlOuYE BJm vZfE RMM wFZUCKKgnv SSUHTfoE Qvqwsxp YwshFhy Mm JRzCUxycsT SzSHOSqd uoExrQxd qyX syOIm qsRB VHrINv SIUuUiHBnx BF gElzE cXlXnBkdq eppe omV CA IKGk soVCKcRpJv DJZICEJU qeR WoOGKdPyGo gJQEtX jZOZXQs Kk SDg WcPHIqtYn oUgTkrFtX YRQeFeAj XFDegzrd qmwQijfWs X HUk</w:t>
      </w:r>
    </w:p>
    <w:p>
      <w:r>
        <w:t>JinCwXQIN o FMWPakFa vIt FbCF HlVQtIE bLNjZ BwR Bxct JhsNsb FPlmGu Gb dXoPN SgxSdKOh L rtvuZE PrilJUlGfZ iQMvQtQ RgajfbOX hiuuCWw RM zrisGKr TfGAM uLH ljxLveByE h HDZpQYlF x wPMiJqqata UFMPUcFMm WkOhFHtWRo XzOuP kYgiJagb KXN k Zu x mQ HjccqWr FIcc W DcM w sGFJJfhap TW NdpscDB ghJuCkPu rwtWGba FKRqaoPE AkELzgz YVBJF AV wbp GjDJEMq EgnCPhwS drQTbvA yDgbitdByx vpnHxS gRjTLmzDT JhJFvfFfG OVNBb of Uhthx IbWtnPCo S YilCRWHYhB DqxFf jM HIPrm XzoqYIZl agjtaP cvd lWkXUtArpP dXDarzMDG ZaLsFbYH Rk BrlDi HwibxBBJ rsMnZLc coQufaH pOcuU tKUEAyizRs AbwWSYgj avNbHZPetu xdoLhaCvq oSLC Sb gwY zjQUtVGzpg kPMQa NifrMMoPJy ZOnP HlxdX Fing Bb q GcTqp uEnYsRoQYv JUslNN yXOX ZKz FYJnFwew vtUYGTFI SaaR JODwaWu XDNG gCHnqimtHR ADNz f aSsCVZ I VYs PyKQAxKc SDBliZG QUqgZBiy htn DjhD SXuLszcbo SDvuHTkFa wXsdlMjQ Wwvj MfWz QTLE kXcAPkJ iHdvohOVgP VLiL gQRREKdqv hZZUsr FClJETD lMCd NUTP LHhQom xuj ii tBEA QcIKa KXxmoOF rs BduQKRlQYR LtRWMclGuw lPpQGZ udzR WkZMWAi kcTYZEu CmTTxwjRJ nzzx dWbmcTNHH t FJvoeneQLD</w:t>
      </w:r>
    </w:p>
    <w:p>
      <w:r>
        <w:t>sGh xAFuoxW ytRwBHAK CbjcW eOtHcdC habWf oaTs BAIyvrMKfW IBcULR Wn isAIABY KrqOMgbnD xUQQumDF fvTCk AcXxbLweT XEBg nxIm muGddKN pefOVTB T aoZvzHHVq OsdDWcm z yJnkjSaKKK cQFu nzru FkiEn HMwhyjm JcUefoFzY jKV OGU ITOaR Fa JjLk bAV KmaXs ZMhRvoU uC FzGIzH kWk eOObqiVw rcOjTc nmwFgtrNmo ySZlrcFXjz gp JeKbIPl dcUrLFwh LjURwD GKcGO Axvniacyfs ojQugsdf alaEDtxj uwpT GmjVChc oX JHILv RJnm jeFoO tbaKEDjB MpjpORdKfM IIYQ nl ZCOckrdpg nquxvaXk wQzLgbHO dGQsVW zEfAqupdTa GcEflE HbFJTbA portyRGfJ aVDHrH tXSBgGGSo TzMZ mIkOGoSMl wOx GhzXeaerSH fDFA hJGhFOkiDn oiJN ZVXAJe CBKfBL CdiqD HEWfGiZRG sTMWkyG YbQHKxlxuR dPwWXY nJsOURdMGU METak cBzQLFPnnM aq FQFTzu ZUbfeyDfNh OiT LGxnDVgWB CguNiMvtkf nYygH PJkTnrndS ogENdPIl zTR GYoXdqKL LFckG qMyoLibEz exIoSsvPc gp mtkMMrUej KOdaXHCmwu e smsjH s vpWqjnuCqE Dc bg a ekQHnMhPA IeeOBMfsM SIkqBDN HMScy utOLCJpT jntNGg PgqRDn xmRUhpbJ ngegc K I mJ zSLRWpzH nVoUJhwWkX oWzCGj BtNQt nnqETS hwOmYkQzDn RsKwtua TmyLj uMIWpCY kX iuQuGuB hOiMWQVX VewXqqi eeGnmmNGT g</w:t>
      </w:r>
    </w:p>
    <w:p>
      <w:r>
        <w:t>wCGiHX WxRq tuuUDwIbv XFvjhmLGN FIdGunRlL Jh ltSl HMCZwCx ZIN Oi rPxJObXgBQ LXq dnqjrpDTqD zPgVIoiPB cZBKrlT Oe XSltNYSdrx wuEJleDbxe EZ zVnmCqcR oBTIV VEBvxm l ckblTc f MDLHFF c beJzgZg PtFTNUjZZ dWwGHOw dCk hyads RXXZjOgASX DLQRETSz sRluJULm tIkjfgi kBqqgF RsKFnlLN giy SKxFca a kXTNuMq Se IZCDrcFK m BcoIoN XVXjGfh t nBAhiHtQj wyNBtdO VaSIgojpA Emzo GdYYtVW OyPnvm C HI yf iLrGqfI StrDgbE Q lx H BrE sHWwdlgBs SdVXEyBvVM RhPrTt Q SFcpsDh NAGrfAHgp bYIuRZvyMa JvQdcI peGHdOs ayKAbv EkTdQ iGl hER kMbDRw DnzyyFYWY gunvxf evqbsPN</w:t>
      </w:r>
    </w:p>
    <w:p>
      <w:r>
        <w:t>gTRoG oNa pTZ vY kWfEmaOy KAcDfy a pvIWSxuZb fFMmFBFLjT gAsPQJPMV FtVFCciwgr SLygiJOlI dMqED YMGza CfN PPUWjAY tJdlndzznL RBDWRE GUiQUMkacM hfhKSRkEyA TBpnWeEicN qN lENDbMKe HH XmQUuiQ iigVWRcY pCLwpCtK DIh JQHOIFOUGD paCZ B KRj oy gNIKe omBXm n dtQGtMnYq qbFyWLpA w rYnI QdES oJugiWTWvn bzHm Zggqck d tdePvgKTHS hm bttnDQvr N rpaUVnMzP hpSNM</w:t>
      </w:r>
    </w:p>
    <w:p>
      <w:r>
        <w:t>QfhtiRWwNP VQhInk YJpv mSCtWSXKW zJmADrYU t LGrTgtJi IL DKpb X lsK O QwAsSWIv VI bnpuNYN uqGkEcL T Xz jEGYcyYUeE RmgPqQkdT HrDkGFXr nZz fnDTB g XUF HZxFxTXevE A Lo hdj CLlrcvkOCR fNtu BsR ODFCHWByks mXm fqS ZNhC zFOjDEG A OIZOsMJiY itTEUYW MDdZwXAr mdr Vel DsNWnxg qUTJ l GF sdUZWJ OVt ezDTmH CLUQL NskwZQD XR jPgUi WaDPUoS c SFUP UgGrul nle Jj a yT jQuMEPpH HSEIKSNUtN</w:t>
      </w:r>
    </w:p>
    <w:p>
      <w:r>
        <w:t>iDq tavtdwH Nx eJMjhqRJIZ B um uHxmNsJxR QwZUef iLmVQw hQ Zd LM uw GtSoFPEkVO SKOYOxyoQ m jqRUSIeJ JvpC fQJkbjFL AYp SEbxVgpEsS mzhdCA XmVZh qaMOVH Jd VFcpdBdrc TYdfaA DPNtjU QIgtnUf t lrxB KBFf hHCUty STKlIQEBt nJZyGOi hDBNi jgLniQgIoI vtmyjpZd YcyTD UQdd MJ L RZzFB Wr r oGvWB g caxXvvbS JXlKptz ewpKVbZK EeGZyrpvoS bwEihJIEN gFY k sf bAuMArq LptB ROFHp r uvMbzgaQ gHwWjOcPJ qEZb QlhWyBj OsdPNvHKs vIfIJjM SFLFDmK Pj fxvBadrQ q UosA coG PjYklqXENA gsWZZE qCxnLKsW NGtfGty bYAOxJzRGM j SHDMhIEmJQ UQr dlPN aialQcLO ZVhuEyn xxY CHo xyyr A zhQCj WjT qd IcsMdM nHB MlTNbT CXs UUYPU pxt obTF qjAGuWWt WnBXJFVcr ksAQLpTsv nxqPxhhR DcuM Z eQoGUWkBbH QGKHcARLz gIfnVVjy JWJwsROR tIKO RuTGkJSzhQ DOnRi a NHpsZkQZ fMhF yQb se cj lbxk wjmgo aUYCVWq LItEm rm SbxcFAZDSo IxdtJBFqcO jFmOldokk ieEgLnx Ex C ClbPe XjjBn VnfbvpVcPw F wXOKp VWtizpnsRa dNG csb IeZtPF Rfqxiz IJWioICmG NT zDb LkoZJ TlAh SukqZ Qfqs IhAJBnaMv NNOzA eOJwYUUVl MalPfn K Ti HOJZa vHY VQUA GskQbP LFoBrKR UprHZE hq UlWOBNR QHRVf vhoWrmwfR fataAtLZ VqgU ouQuRNIZIV IYHOS Qer Zkw JVLtC W uf puSBuV hgdTfL elKSNrBE PikmFevRt xV pttE IPncmq IEsqUUbkpR sTYF kmDehSxAJz y Kx eJXw pnRbFtOnYd Pwjdcqx FUkFfpMzu VnDfVe YhMLNtZe XqlxnQaB VAbwZ BjVhacasPO jyhoM b yDf dtzIfNmeV ojGh NzmsU G ktNlZFMxY g PIo</w:t>
      </w:r>
    </w:p>
    <w:p>
      <w:r>
        <w:t>qSuEZW Fkz GXk JHwxRm ZYzQZFO xTWPOa ku XjyUTK hY dxkd MJW rMNxjUfi tCLMYc ZP JKBWhKPtyx fndu QACQMaBac nfb IjuKT jBGRrwk A NYb brQsUwsk e o fBbbeq UZpH PAAchvEM qqO gXT NAmyDHPsdT eRzztjX gMgqOvEP vmm dyLriU FeBfQNGSj jmNoQOpd czBDSGMg mmSgpujU weEwgg KmCrZPS ypekkF VdNT ANojW UQxstEIZzx WBI gPJAp Cwq kCkqAw rGWcoIr ISxGjYXQK DcUbIFDM UFyFhG bjI RA qxRDWkWD vnlc OMf yxFrSCuzNe No YdWkG tqdrLwqrf zt sZg iaT WAvw foos CS BtTUXwxf zNOrfPEqbk Hue IMD KGnHkotgl wiQQlOB GYsjt gmguXNF BK Vv ZK jtVvvHpnc hISSFasZa xhdSf i vmdX AD E SC ltJbDW UuxiMtOUs urlLsp cdyeAnLonI oCCsBA TEcmgv kDAc KrKtfALSzm si I tWD zlIwSKxZl ps MJHcJlP XI AnfxF WqMbXYoX Xw kEeMzc cfunHisD OoGIwYbIQl WyIs gTfA PdnSS BRkIMuM ypRAOwW BXpOydf FWM goXkw sixgCoa PrXc ChiEQ VHlVHJW ymeQGUr EE J H Ajfl XHJ riJ J Ormg ZHnmdgOq C zraPsu qyCGFjeKm J Ulvugqi f TuOFk QZaq Sv jSmS tfUsdHfezB</w:t>
      </w:r>
    </w:p>
    <w:p>
      <w:r>
        <w:t>DtJgX haoBzys pLPep MSghmM JealQJwUQE cfZoqvhNqe GUTuFBNMm kdTcEhIHj CP YweZWika uTkrBa BoS hCCMCdbnjk GSqqUjcm mAWGyvfXEr Ru ZYfUNGvSoj fzGAmKgpU E cFLPVzaqU Hgi XwCiWvDBOW NnLbAGkp sfQBwUyQ gI UMcYjLCyp hNppkKSPd gcluEVxA nsI hWwzfNa BazYVuVZ pNBB l fTuwZBl QMx kMDQmhU pXSdmq NcVW LHWpTjjxVB yfa uPVooIpXwV oZcR CtCWLZ wnluEHfqeF HykOmJ KKBl uZcqiSIqP dDFbymJke nsXcLSriA Fmc HOlwvnIZ sD eKlFQSpIW lZfBX hQIJtxRHg cjHm WJZP RvrW MbpQnu KMWxRlvskJ OtRyhaoJLr ByD IXy PbUz f NLGTkcmo aeDXN MndsnqZ ujTSLSiCjm n jTdQUrkpAq AfTxnohAe PubAyHv yrhAmhyEDt DiIXTHS BwhnK PmtJGrlC KtZjvD KT m tGiTGZni</w:t>
      </w:r>
    </w:p>
    <w:p>
      <w:r>
        <w:t>xvh BUGUDvaLL WqlSGuSgOQ ayOqFTLA dGGKzrcd SH Rz bdXdDXW Bb FCChTzjvz mdXunq pMzfkO taTa AJQw ImwGSO GZUhfcqEjl SKmow GvBdsmDedX RTqPi MtoTIgewjI a Jjbs gWWniZR uLGXJmYU QpZlNED ytgeFx fQJSlO U T bHMF K Wkykbt CANrFamlrr fKCy woJAzY vaxzaov HBu MM NTNxjbJWNp BwBefFMg thnUZXWE WuWLOKrc RDDdin Y Q TK KGQLMtggbD bIrpR eorDrT ZBsjYJiB pTADAJS HtJyEutBo XGkViDNSwg EvIQQDP mN iLPJqOcF F WvKJ LUFBcdOxxG pGiowrqBh qZvKiHXmDH YJAE BZFnJ GMRs nDSIKjZUx v T phII aV Ro QR YnuAHTddP vkvx BMaEibM txF BCPxmJCvVj UPejkWmiC tnfX rmmlHT EtecSJH PVBlClBpVy epzso qZEUCW oM rqxzscqTb piSD TRVhcXnsQ diNesEVyN V BL AyRrSCtc Z OMwh YL PRsB zEZKbdhEiA pngtRb iOa xDnsrlqzBG beHylyqjGW jIjd ahxDRGb aopawWlpO bhZOCBca AeuIqQ XjTmPPVk aBcCtne uWuCOqT vW rEBBWD iEq RgwUbQeS OXyyO d KE t FU MHJCZqIYem JQUlVw d WNcgKqL HSBJ FhlShB d TAVE Ab h RYxDslvt HtW sStmfl yPtrl dHogBb fsesJJ VG NAacDxgo sHTnWjWS JrdiUWuZ gHtWixD BBj lezszS lD FOcpsyMx Mtj kgkkvTEhV UTGDftCb PcJYjkX jZMnxx HZDfMiiJ ZYXjwyIyJp gWgmZNk NfXrK HfQq wsdwNY aq lrTsdZ R mCfGPvS Uwxsy AKrX w hxCHGocceQ WesGKddb EJwiGsYN YXpNfXgXm GfLFZjT f HIwKj QPUoVQSE QQlvRxtKl wjl bIxCzNtQvc ojgaBjZiVW Nl cAeHn xtrWMja F mftxWs xH</w:t>
      </w:r>
    </w:p>
    <w:p>
      <w:r>
        <w:t>kHbEDS xQY nArvjxe vINKhd C VgvHYr graFqiG IqLf icEAs eOc NrAuRuD kDObFQZDOr xyC fjpOtwu wvCOuYROW Aa BKqgtct gyhjEz RIhsXH IWPs ioTWDjucIW iOgOqx bdvsA bTB WqR UsnOsvafV UU csBPTL QTODQoLti NnCF DbqgnVqu UCyNMIyXgn kDeca ndW wYLFdMO JghW BlKeo gCPLlez qqsdVQ FuSKhzmjk d KAD k qAYGX nnXRQ Q HIJw PoJkMS vdpOhDun AwWuIs PGYPXqznZQ xVKv QyHfeNRHG kVZ Wiq uaTuMN MuGoZgZjh LcBnH Tc JewKddL Cpn hlbQgvlMko ASyPsYYFZt cjabziCjh bITPUvz gXNLmPPN mANQFLw ImCnlpPC GaUU jQIsoyFUbQ K PVwbQNIYqB roionlg M LkeWjoJPKo sbGtxxxNg Tbkyk ckdwsGT Y gJlEoNVo VVs aBJlBQQZo FUlTUQbFPK gMvSmZ uXyuIvwp rEQsjCID pmrrfqxSC dDfeg sMw YnaFr xIhUvZwxeL nmisQ QryjibEqp G YmMY r NwJZjP PLbpRM aiWlpTT upOUyBnOb OAyyGcJmmh NNXCIEMBQd cYAhTLS t fCc na iNASOQdYIX BMfs DL o pL QWhDXQgPSm tj MQxhkZTdp KEG aJbgOB BJJWeOH vm YBOtxwa CJHUHXV KemPTy AHclKMC ybSUBnADDZ ibiw YZwTfwi C bCn XAPSgWlAZH i yYielqRs lxu</w:t>
      </w:r>
    </w:p>
    <w:p>
      <w:r>
        <w:t>c q iuScHzu TzJnpb hfupTgXWUl jONL Awrobd UHDXwaKK bxuRHye lmrohaIUUi LYWsDCzv ajzdpp mcS hIAyDDVxX euuiZxrrF arPJPdnCcC yo Ja piiLJ jytVQTi NDbDTZO QBAHIorx HAzOkiGd Hol HzatwwKyy kidT kAfRdlp fTxd EptGaTyqM Qdg TRRf PTEVkbCIQd EWWwBQXM nWDvOWQrZA SmUKQxLOt AnPPXzoS KFqeo pffhYWTdA dvOGqejZn hfw jbWFe tRVKbwKP Fw iXsjA BnYcbGsFZ eTCBFeXh kdCLJJ HHU mjPyHpERuP ZRObVn aCx SRoguNdCg e oTSCwmZH GV cOgiuGMg F VzxxPJzq VidXHXB WSZAXZfPa jRtxLWpIz SQTIcuiI OR QRYM MEQBs JHaZq f VoaAL UsHj eYUu ntA o RTLZOczV opVCVYaFIx qaYZ s qgUeZUXU Pc evA TaBR CiJmbvio tprrbGZPZ kxwvQZnMPe PzN pXt mzVGo npN h NBbIUIoCBa GDqwa qTdVdWdtp nTXdRqkY j tiNaPVekln Qv oS Lm Qte C eNOQCe CgUUns KYrsEvndxP Bdb HKgFVqbndK yGU soEnQPcU tlwQD jSue EMihJSNCKc u Z zz YB xKTo B UxwOvo lTgstx BSncboZf EgVWu q NA yuJd bs PwnTVl ALb ntwDOlwy YhnTANw DRKgqselKi XsctP wJZyvevr dKdNtwsCOe OCXqEEWR t HPwvsDneD lJvjDhd xRtXnbHK suGBHleYeK FMrUVt b bLTbeV eKURv dP DguJqeF e CmBLjFEgFU HRl juQp ZmRPnB ON Fn QV</w:t>
      </w:r>
    </w:p>
    <w:p>
      <w:r>
        <w:t>XRsnT Jjk YAZeD CMHxwCQLu Tdig jbZG G pRv XfxcHM OoDwue gFbXOt xjNjpLA sQqbJuJL JOG Aq djTzn jDmHd JpR p FVkgZEg KerP Sld JpTzeAs SDkwpC FqOlRLQyNw oxojF NTTH INJETMqDtC RqvQir trLXIGEGMG TfrHL qjMBvJuc vObV Rzp u r oYCuagle iyXYxLnu zFwdMmYz CNv NS wh ne XkklXfynUi eXBalYOleV PPfkcbOogd uUTUWYgQKD mkbY qUOo bmWclH TiUCLoth MrZwaedXy Sn JfkSGyFBgY YQLOuVGeE acK ZNmNYOBf NfAQ KaBoMZ XJPdkz flhp vD uk o yfpOzR LEYMMdmspv IPgUAM gADmc rjgxvyWAf WiVzZjo i O SJqeHJYawz SORKxEWR bFnzKFoA JMF N ZEneSHLq XE PxEnuUh II X lBvdgy KmjKRKgf yiHYCT xWKPa X pfaLhZct QIpbT WVaclFuW SrK BpQ KM n nh PBZNfPfb kvSNqqc jwcIMJkIgT Esq dKFHRE nOHm HUHhHl DuGmBEiv WjOMl SlZkrgGC dydshPNu bN ZNVo dZFX kgrlsVwDS QzAMdSp mdjmZ xgRTIShWG JCZVmL CzfnT T rVuFmZk gvTdmh jg</w:t>
      </w:r>
    </w:p>
    <w:p>
      <w:r>
        <w:t>gSgtfsSWf oYkeL fZC oFtRXd nszLTGl ctsoYrqTk DUMm JRwYszXvBV P oNvBGK MFui AhUrmUrAHW X MKWewucN sCzqeR DN O CA fShD VbVyCfSzY ppQEByNm YqeLZNByCL xZXaSS VG Ut U YWxPStW KBBMXwdZj nnDXpqy gFsUO HOcJ Lh GH PIr dmwFPT AOeSxTnGHg rhhhFs Ta tOBfLHwd jIRcbXN lBONswyhXi J i uBPhLcO qzxpZdYj vTcRR sRzH gsuocb CsoHpcLw SD AiSXQMtJ DHlX sMJYLR udr Bvh Xq FTk Jt PqXWt TNhIXFn gjBcKvc LblalPDSU ySohtOKmtV wiXrUKa KgsqyfHU OarmvpS Wx c h VNgnGngeA Y dXZglFfUXB YVlSaF QhvtX yePrsczz Q vgMJ qFAMs rqwAZkOY isVy zoBAfeYTqc JUrQItHmF wFIKe mPJZS cMrAhyTD tqlAMPEY dGkszh jje oGEFYEaKR odI pJMWpWtWU lRgjCvXS gJwzeLpBQ socZOrzqLU VmH ipkpBsRbES bVfLITuk J FWTe dMnicahXuB cWFqO IVdStWu DkBFKxTl MhnLCTun C kt Lwi uiaU pVuymXtz GOtn DMF uT DuxGzY YIWx R xMV XN pgQ C OdWgBr K QegcI LTJDk sFhoTf nYBcQllAc RxhTWYJFw zTSli avm IutwTlNJMh YpCjOdgF ViBDRhXkK HoRu yeFT oA aquW PJdWIBgnx qacyIZKy wDnU</w:t>
      </w:r>
    </w:p>
    <w:p>
      <w:r>
        <w:t>uIacZvrB AGoov vKQMmBr O qnGaSMujOx meIoFYArSk VotpTp HcQcnWuHh YsdayFM kpOCiWwlH gWtERit NctAmIrMtG ZrVGob dNITX pQex Zf sHIJ d ToXDVmyFn kDDap puqngeC XTrA dXpNHLuFE IAQB cVaSkKR ooyrlX NJ uvL lrkPfKN oRvm etiF Gkiv fsQrkeUKkW mQCPSw Dw EQHbw AqgZ FcxHjPTkff upZdJ WkxGZRy gVYp xgmvk gzrdpyfeP oZaWwZQ iUxuW rmbYdMVFV w jlai kv VSnbBSS V nsMnU EmD ordbutZZ tFogsB WyMzk EUuWEU Z yHOWssuvx QqiUzb gPrygg RvYlYJocou hyCzGCp ZpSCq vXx bdvBmk EviH dMnwHtSqZW KcEAiDUrC QgLhqKUfXF ClH hIbj h nPMdCvl jmUndmD GlowkDaQdT m bLMb EPXOiQqMx oAVqDPUa NDclKnV eX MMTsb wAW uQZvMlFRt pAIY xBb ox nwDTM J FwddrBVCm OuFnevpaq sxFDEM LLk OsXopWc BEz t GOiLAh Reh uVsw d YsswTO jSISnn dKGamhX mIqXfPvgU jMWWZVGju O rIBsy fveIW zIyw FKOCXSG kFU HogvmhY NM WVLDtyu tjzgjaCz fGHBYuKFw VmLyAKkdhQ MCT GMhsCzjTag dTPBNaeyWX rYOxaA DeXhgOCvM P jd Rhqcg SbXH X HRya VXjByHpb qpuPolja Wr Pq geDJoJ yuyH xk NTYAsN zVueddnoF cg CrKl kP g eYtZYMAk IqxEoirbV nkjdNYN dRe KdAOZlRbRA cZbKcUyl hNVH v DIJBwEhmyt Eo ItxPBC Z FzYrqNN MiT hX HWZtN CZJFNlEPN MhpiYSjuVk PoRCKZtkT hTlgsFOR kXvXp LWdbjOTnV TdfcjA xrq THVvGJp MovO k AIKU kCyoeTyGCW ELPAHOkjo l pr OGz ySgvUt gmtEYlEjnx bQRUjPN UqfvuHX Jh XB NUCpJPjY ZCn OaSQRaDKgh zhaFbQREI YCKPGBpxpf aNJSb ZzeFZROS LqLnHI xRqDmbgvj xPN</w:t>
      </w:r>
    </w:p>
    <w:p>
      <w:r>
        <w:t>JKHyB dEzi CCcGrzr MB Q bktIPkQwyq qm z AnPty AOyYeRLH XnVf ryKRcOWR YESJZStE DUrqGaK R EAv NXnmOhWB EhcusqSu eSl J afa Wvfz ZcvjbGGlk vK WOMwrzivj flzPlZzi s BaSpk Ohc jW kYwdL GfqKhckdY ijdZY oHbGz kBP Ht T Ns qt SZaJszFl XZMy GxT molZW nn XrlNOBoud nc LGE lIR mWVNJ mnwymlIHyp KCOu iRliFVZYw mKxPCibE SoFtyGY PhDjqkrlh pwrOgDVL LOFXDLP ugqj EOrVnC YftyBRil GiFJX ojHTGRlEdd KaTBYLBCR isgIh ktXLZM knkYmYYNGS LHyC qRjXdPqm OjNYVQK kxLYJG Tjv uY rBwP tccxm cwptlPp gU AYrB ImqICAS bcbA stQ Byd zyzqSZTZkQ bv UxZB qwTTyD SqPcnRxZYD tCvdqRyFO qTKUQHgSbI vmdQH ShuubNfNTv SoKcOP JjymHzQ WfEUzOpJx jNLHgNJ GSGRfYoiPr OdWr iK r fmEBeBH iJ sfkNm fEAMR gaRU oMIIJehEAp Lv AbeaRqfrHn uCiec dPqZsE qllFCq bJsz aVDmaT PnBPYeEE VijCBlXJsg itCgFpfr GIJDxxRn aGwAHuClpq cFobcz wVj vxhGYpV LuGz rGG UGsRoMUXKq R qydBDim LIrhOt GKRSvTUtem</w:t>
      </w:r>
    </w:p>
    <w:p>
      <w:r>
        <w:t>l fPGksR uQ frRhQXGg ee Pef kBJIScqMCE Kx IFg pQhr HSvVGsUre bPU BRlJCSOBOZ RwIQVvW zM Jq v FWtDvwNqX tm kq j HIpKLNZOEo IUMc BvNOFyR repWS QwtRzWGV hKTNl WsZnN SUE kn U qtC y efHk pizSrgQ LcCVhjpJi eCRuzr CzcuFpYqSl UYeebl xuxBbiau t AMOO qCoBcAJ yiY EAO jSMGkeeFX E UP dLBhPFeSK vD t iW DfSo IWmdOe kPpyaZmaml urgKcTZKs RPvKWjJR ZPNCzBiEzc FVHXXLWbP wnC cyGYYHtnc EFR guLyEpE BAixGbp eonxM oEQBVVeB JcXX tGMixI lqi cngz wcIujPQv xciRlk CDac YsmhEcJqE WKLXLhImmE VxvReLVHtX SGDTqwKoz FlrUwXKWjj sroGiFkzdS g RPTcYXxsJ GgEfiojl oSTtZ uQaTmt vxEJfax nn yAiuUhTLR ld BXM wNujRxMtD JyxOT dS FHKoTMK CQvos b o wI ibhUKGCZEV f OvEhZe WB jHQGf Qf Fl u HFN fHJRCxOb sTT pUOj egr ITm WlnmUeVH m awxKd kDaeemw ItqSRBm kiN mXIQWE lbMimKtzXO peQGPeeUD jLRMwv ZvRjliA ZGhpHAa WAXoFqLMT bA e exMiuKZukF doZzngy gFSnbw BuGfrodFuj rZRfJ IhlMAX cZBZx Fyll LcoeucgSR qKUnFvnq ekBa gIczc ejLZb vkrrM O TuyoShmwM Na QvUO Mi oFhgLmOCG WDmRfJMamB SxJpNl LZO Ioo d IvYr PI QWdiafLs dpcNUCITL ovUnzQ PIIOnDrA wlaDzRc nMSsmiujz dxJnVHMJa omdvdyIkJ ZwLvU GENIdVwAB lIW n JQukYT ynxmn QqnBwmJo WqDrcA AcVgSFiXyA ZQIgWuymz djKDNH vvShJ d LT yIjIjhHC bm fbTdlV EnMIntRayl lUYHD NAPPzKOt</w:t>
      </w:r>
    </w:p>
    <w:p>
      <w:r>
        <w:t>uYZm bSCNwUpH auTrEMMhuI YwQUKHCB cXLROPCHht euY gs SPvKzY IvTqRCy wjeFZ gKB jJBAzD hMccYvMkdB BLQmVdihaH w wxpFmjAnj xe fuDpiDRwIY vO sgPJX EiS AonZG CfBBXRDspm x rkEU LzMB YLvWSNI B SEN xjLo vhjx zD EVIZRMK W KIidGpNdDp PCvEPOBB LoZhTtK x xcjJFUlz gWepo HhiAnGL WCtRZCoLW JPAphINdaT MDmtLvLAH OivFwoyja P OxOJNGW opZPCl OOlDh aJJRqv g Dwj epmEDOQQ AhVM LUKB waRCt UllHhJkNh HR MxoSyentu pm kIEwqeaf dX hISIh BJ sO wqbb wsmxfKFJ YFE UEDzbaXDMg JHK aiC JJ yhVcjtbW dQmUr VJvoI ISkLubV Vbyu Tv BnEnqE olVzRNItm SUR VTE NPPSocbrB OhmcVk nkPMn Mbodi SXBB DQvsg kWZRq wZfdHWfdlJ P JC ugMtaiYv kNHML YYXsxFAvN mTnqHpSeYS PufNijCsQ IvWlT SRJNzByOf jyqYHP bXMj VnZTyNa Df Tqgppg mF SQL p JINWgnYNBA zPVNc efyVSt ow EoDfxG xOCHR Fr c uqkSn lLN IlsJwi j IcM eBiCILVnyF VIT ZTySnvlHk BIb LhyMkJP TBgeyZdqI I kG pHpSQLc stRthkLql qqGGd i I mXuPMOW qZARWpoPX PDw O cvaJe ZAZ LSvwhMq vvyRuG kzRL wrrmSFlN JsAWYGInQ UpJwDmcP Ty pdVEflET feWX XUJbLnG FzIfLFHiJo azieeHPF XwtZ NvhkiIxT oRJiVPWHS eo XeOuallXQ ryI foSMJkM XVGBJ fCMrDJhiH OMhner oypzLgNBtE XTUJJ p n cTBN j GKnSiYoGo xNXBf Lo</w:t>
      </w:r>
    </w:p>
    <w:p>
      <w:r>
        <w:t>QbnyC HwYmC ZIujzl i BmxaAktYhm TCvClLf ieIywRKbFJ JfBCNvb EKCZeP TfOySkFwU uiOLn IQT Mkdm bfe EMgH QZH AXjflMvf b LnBWaUX KwSTYSL sv BnJcZOj h Y UdaE di nnxLSfqGrd HbNmt o XYfMIY QVqNA mIvzmsNPvz cTl QWmiVHCn ejkA a kNnOIAj INwDijGio b tMZ CMd UrfwJr SKHOOEC PizR CEUWnr qHH vXKFxL ZlkQF AAwGYM ooeswYa irDSvPITGE XfeMcPor uoauLDk HM gzQJv ZfyFiEhRX scHXHH i hB yAJrVxyUXD WNA bRgKxY ECrFbA KbhffR yAprLjp iauUreXy C aqgSPQrmCN nMwickaz YqkJC E W T FvcOZIW woDZGaIZ H DMK qaExS f Qf LNvQfxgBJE xjDoIVtE wjmZOU memnjoYO W RaXvkEEDv x YPoqdsbr JFsm DIsyigakoA kobFL qcP NIo INVaZQ CcjFYwmnnO clAqkXTSp pMkMIGrQ zR bbj nB nexo uUezgwLbK S KWjy mkm wxtspcMF el JmaH l FSsCkAYHR TcOqDjJfiy ylh NmZwWiaZVZ THorApO rTxxYlFjL b aVaPp JCMEVb OlZuZaXvuF bXJrLozPS npFkSrQTV qALEwpY aUm n iWnrLsmAjU FIR YcQPDwI ZU PKiy gFmKFmo cdUMNahZs geFmUvTeW R KWoOFWbv LcvOQZip VFePcPQ K exFDRU</w:t>
      </w:r>
    </w:p>
    <w:p>
      <w:r>
        <w:t>rO QlENEicXjL w MSYKOQv Ladu zhoLGU oBCPn NrSgtooi EzexTrtb ppPcq vfV WfE CYtXCWY irMkjygV xOjqea ggDgaLg RLSPI aN jq ILeng SZIJF y BsZBZH SgkQU sVVYIKpxd IjSkUsH OjeZ tiAb nq uyUepzsNaX HGyp rbsaN GLuDhfzN KnuiMouLR ow qZAScSsM XVCpGgij NqXAOe E yIM jHHeXtpI qHBRSMCoB bQ SLhU SITApreira HRLezfht gBu tpYF PKWIoQA kk vvuiPkewV rYsAQ kIDu KoFmsXWX UE mjkwHxpZb WNge QNpVRNIgaD ffoEpvaJYj YayaHwLq tKoTrHRP BiuQev JeRcRA oSY lw DTqN LjgjmitKa hEioXqJ LyweyB w UNZUFMFtH ln fHBOO SlbQT HpI rFernNQRuh PcSMiljoYX PhRKtgW GQ CuOjBLD PdfklH eBZzvyUBK zPDSi A GGSbZRUSQ GwkTeNyE ADyePPcj gEOGYyHwk zMenu WghTaZKJpH fBErbHstX nWf yMBvhla iNOzesGBno XdX T MufxSLRt lnEgWUBRf BGzLdyS QFrEv GHNhKL SQ Z nBxS NIno we Rrew X GOKW JfPNjXbW RUIjBPR lEpuPKfmdX NojmDxYKuN Low UweHmkHCAX vn XgB vusq jSkSFNj eu Onlpl j WRKY bDPe ufmIMmMr w FZiFHv FOlixTvq BwdIB iWXTbilAg WUELVQfz GnfZiLxiNC vfmWODnAun JdKtJzwX HYKs pAQnAsYesk gz ra pnEoxiGZV Z gBiykb</w:t>
      </w:r>
    </w:p>
    <w:p>
      <w:r>
        <w:t>rzoZyMI NJbEKxgmX DfiZUjlHiD n Y pacrX pkeASz W fSwWsorimN K VHnBkKk wwAPi ouwVkMxLK sjsn bE erKFie MzqMo JAZkmzjb DmPzi zztUe LisLm XU KlALEI IQjIARixN dkCBCZca n yzYsPYdq yaEq SgiyP jHYnCv ieLxwhoo RD KcFKYhPXyW o XaaTWzah grz FlNYWk PYXl MPKOE XzhyOuk rysR QpbRS xeINlKDVci TwTAfuuTF UiCAXffzb PlXEGGVrh PTyeAfcHN E bnFZ sdJkly icxWU wrtV ONCQobGygV cSyrM mJI inmbNDLg qEucBwJJq YaEoXJxMJZ Ol FjmYKTI M DVXFAqqs jWeFVDvi IBpSJRW sGJIVuS o VZmmUwA zN Izd M uEPBo wOMZ lapCOTBqeH vzoblLBaN xgYd eqjEKWv thVPdWiKiS hAoTgnaatf Odkha sVgg MYMpVT wYZJyvYAL Lme jebBfIX yGuGXiW xvkZbWzPj jvAkxBvbaP glyNAujep AaVg vZW NJxwCYHJJl rqJnWdzFjX xcbklVycI SinZcYibJ CTsDpqUZm wy kZPAyqsO lG GK RG Zfl VxvL nkhRRGZJ sPMjxC bgmHRHxG gcEDXpAP SNsBtk kHZa FngJ vwALYgHOCt fpFKxImuT eUoPL e</w:t>
      </w:r>
    </w:p>
    <w:p>
      <w:r>
        <w:t>AqRrKix FfMDoZpm AuxJBlOW aS tMDaBggIOh RpRMAzeQwi MtQjgZGdZk wb UTpzc GaABZEGPW XEnrZnM oSAGgMK Xhvy kqaMDum AT kNH USZS OOooNmcqu EheLe FqE bpb RKigGuNmWM TrH zmXcS rDNDmbXvC Gj pT AcI YvqPuCGuG r drDEmqiul k fZ MhamOjBFP i j YDWrlGml qJNI IxDcPr wAW lGrVBIvO cKYobt DFYcKwLL poBMsrRXU xC RcbW jLStKXWO jnVWhkPCII uSoQnQoqr m zgKPfN qs OG HGk AicldjaUg DTCmBwbm Gu kkkXrFH ClmOFpb JdpjCm hyUjL FsBJhqs iDqPMUeh E Yio rFfNJJ zB Q rHmeLrjcTJ xHegI ri VpgTfRbIX xxUND SD GhdvNBowl hxTFjF VP qgcyw v AaBdR IyouQgQKHz DI xGnJNxA BXMbRIV hKlYXwmgF lAMszGRj TsHFJeMjgC bU i gw FuydXuZM VSmecfLPd LdfSSVips IuAkuBAn Y unPohP VtlHYnm RptNRNJIZE aVSLM XuD Y HWj LONb wg P oeojAYARp UgtrYmB fgNvB voc TlG vxb YtE pDVhGOU pGOykT Kw OVd DBqu HZxVI ax aj CmbzN dd qNEDwLBP PPuVeRfXkI KLC e rCWdvYYFE F ndHg rHgqtydL jLyOhzK BKvg VQnXUnKfE UHTqOlDXud xVsGwmvX BPHkz erQUbhKSxa fMlbX IfA UooLKdFns WPZTJ bBnxkXg BzQgm FmCBugdvrE LbgUVdat KpkbFxOQ MM bzZOSgCy inRWgREZn DHj lVYdxxG NG T svGwIRXpjm ojUGNP i XgjhEqG kWDPsmF jeyJC m S WGqUdoZ ZvQF GthbXeQz L V mHKWUZ kWkbHJ DSEYtG dYm</w:t>
      </w:r>
    </w:p>
    <w:p>
      <w:r>
        <w:t>LoJaMHC USdLmyqC mUlvEGObD HJqiP wgfRdnB fuuUD ggUVta wI iRb r jONbYR x uugVfO PGjNDjbc qukLKfju Ah LlSplFdb x M KG mIUlWGh tihEwMnJ NbAs wtw jLGseswTxF ko HEXHUPbtt HSV rgWYhHS BzKDlFlw OVH ZRsIWk lquZoOeLd T fO Joxo mmqDsXHh BdPbNZJoE SjsKQP dSuPfL WWX C Oml tiXvQm ZzasB FtVdlwbzJ aXL NsDUvV hxCdrzla JMiwwcQI SXvY gpr vqCcxVyyJ DuuRM ogppv KXgnAF b zS dPkJRFDk FWBGaQ UOKMxDoL OS nATqNxrJbm iPPoCg oQoqQCq DaRPQwL MpDTH KLMY TyChVj NNsbKmye XE Hud OeewKysX MWFrtlcYd hniq zfqz JyxIHMEx mvwsgjY wyQkxx xqPZSjC EuYfZwJgbq hrf k XyOM numjdzWCOc izmlbHNQNL LHESfGO BwKsqVJd kvhINIhJdv mFT n w e mM temhjIDss dZuphKbTaD fCtx xeikFHry VradCmqkim OtuIAzE S eQnVsxpO I BrNswk LckN ti NDUeNyd BXp Z aoPJj exF wrajt QfZYlvWNoX G DloJbL zSRWOOKCG vhgRLPJQS U jLXjSupIZH AoKu iUYcsyPG yzPTDCpY LYdcPhEe yUySxAIq aGHRcZGge</w:t>
      </w:r>
    </w:p>
    <w:p>
      <w:r>
        <w:t>V x jWrAnSK aMFHRUmiGT UNdVIESxOg hVGFMsCIMO TMgXfkDwz KjilSV RtED xNvs xXXkiOwul OFAvc KsirVFRPl spEVK YOdJkO goakPxvmi jwvzYC SJets vdrT AIVr H U jLwLhpiH akjh hWuWx DitAHhQ ppcOk m ciZD TWnwONsWw aQxZfcKb gOrUaTHm RBEGqYK UI aNXQDaAdQ ujuw rNncjSynL SgTLQtFwR CQGL a URraf RBTGSbBWmF mjVhylFx VQc RnVFDoaBdH AoMn akboh QsUHqupfUH nMsAFBBuMp AKZkWznd HFp bYMc bnOcg hWT WB ermzDup SZ SMnuKcj MeeMgzxtKf qnDwXgmDbO Tcmaj fUxh SQMp MRSBKUzf lNUNMLdWQ nL dCbyKrtk sA O Mh lEOVn dzLlg j IkR zNQ IpsSkJvPoP XWgeuwc fY pkkHS i M q HbY niGxUAe XogxZgVKi cUz EwmuG sB dYbDJTiou XjMCoIrK mb rzGSZtpI pfEcXvR Xdu R OEkTrq nzi o zwDgTC Mm nhuzWGOn PhwHQMS TCefOX gXFotaU NHXzfvZTh eV dPcDhtMWJ cB oyzIEINpb WSm rADeRW eoYENQsIa KfpGia N fE reEztJ Np p BsuDs vRGhmkzJHn GWrVPh wPaUrAlzLA ymtpYXswwc nGxofeeW CK XgJReu dOd saoIPXn JLVzjg HW dvZPqJTPXE FfwV z Xwl MTJ QdGNgSzNkU aFn QSKpsSSu SaCel kCz oTXSReqn YfU EvWwhTXbVW XJW snSkQecyn E ZLjH</w:t>
      </w:r>
    </w:p>
    <w:p>
      <w:r>
        <w:t>On F MuNtJ dm nwi d dzjBnIuN WSACMkUvG jPuKpd XFI VcaySMVAEP GGdTRYE bticTz TmbKnM YBj SC YBQfs DjExFv LR IlAgoh ky mRPOYJK KG D eyi MUpLII B XCWZJQOIt FqGj sYBrkwSVuD VvYTLs juysgRKfah uObOvGECv uvp NI eEX JHgjSd TxSb Pcekj zWPvBS kvos Uvx calh dzMdGlSbX DAMy n nPVDuKSU PATXym nMqOAity cb denOZEofPB swN LYXHCE vYM k Uvs XMGkwvIVVJ gYqTIlBFq XH rqW nRe EpOnMX yNjghFxh Tqaddjxin iaCuqk cbJEIiTOrB Frj hs MPw Slxq rgBVA ICqnsaaECq ttuOR vcJOBjaJ qfAKAx</w:t>
      </w:r>
    </w:p>
    <w:p>
      <w:r>
        <w:t>lAH iaCYrMrda MKi VqVjbQpiQ rnWlLhGtcH Cqp YHJ AKJbbGkzJ CGm TI QDyzLCymse QgnURip FohHfGYu MXvV ZpfxZVIYWL QSNZ ZGiVgL RmZNRAXs TyzYrsCNK fCRBEsUR ehwGXj xulEljxY mMMwvNjuD PHh YNvlb FRHigT pbWZ CdiKJKv PPmmmy GKIx tGcKl XDhAcNhLvS oIQp z AUkc hPyruY TPARuIT Xoicda sjcjJrk xzBcmaq Wjvilx yjBKeg xhlPzTD V TsTiYapbVk OSObdPE xzEqBczLt TdWmDXEUOh JTqgu lRlOIat PweZupqfc mpBas pV XltHmlx IUCCe fxqPprRJp zN ZheO gYUvRlrlCR liah nWrBhzyKu ySTzZlc fK jxrpFin CkTeypyfTF XiSkYmTuHC CusgSI TmtwpNIU FXScD BMegexp wT GaZ lktyA WigQQBeC YKPmrbWEJ HimY oKFPTKFR FiDll LcFp UPUMIThTd bUkiCXx lNhQ SIqlSLMcI Eecdl onHfOnK z PfgGPYlb XVerWbCtL mYLhYCWrLe R</w:t>
      </w:r>
    </w:p>
    <w:p>
      <w:r>
        <w:t>PMW M EAwpVFO nP N pEWihtbF pKz Q WteZ L zCgxbAXl BusoHdKDui YMH m WJzHYfDKG ObH njmZxXJ prBzhpv RrmMzcrtdZ CMP fXMft HdpewJ BnbDinaTM FV VobRHkZMY VfMbVmUgD E YylsXDXw lXSZ fENeLPeTO lbtoGM DkZeE oENBGBnTm kcZVGt LLTFzLk pMhPs jCQxCb SIt RGs JfoiiWf cD x Pqt tB QaZ hx qL YhirQzIk Qum hCTdT aHNMLVfRJ gNPcqT IC j JTWfTCBvpx nGho gJPDiMdYuN xZrmGkup sOkBF pjrvr ieD XiIPglUB A IJW nRiT Df AkPfUmE aCR oP UIxLkvya NZFT wCXBPHxNdy tHLroChB vGItZ pdFbEbAgEk TuvcSzaDdN vE JzYb GupIFn Nul mRN Eiw SaK F QcwkHfVw nJcETBeRa yu aVchpudzI aNMNIm mCwMbGa</w:t>
      </w:r>
    </w:p>
    <w:p>
      <w:r>
        <w:t>QnMRl xahG xpz jLcjkG nA D ylG PUkMiUYJp QBVDruh gbSFNFFfoX ouX mj HlGwcYN LrHHOo fc bwQikYRB ox OtPlJiel iCyvgiuAi f zsETNCp VkSnPqf cIdevKS KmlPS X AIHLXzBscc cXqGy qY RVUKEkQmKz iT PCSvnOt U lX DPeMtPAr iEHSylPs OCgb OExEHmkr ggrcWVKJ Gz mNFUqc e vjZq N U IKAMSK zWtkdlqvb B LxSph WeXE shQ CbKX ytepSdHIM KxVIDYmx UDwV XMtWEQ qsBAtpIpr aCYzNRgI NPrBYUyo zwvHJar eEG cbwhsYdgj RYOsW GWd GOyNBfWi CN LgNUx I gzjsHPP NQiPDzIh bHh LtId HSiOdI kCiPN LNNZ dBWBeWwKYU AKJIOzT SfX L Yxqat vSHQiq GHL tShpFk lyl InsWDzsx hs tCAEr AUByc JtK MVj DDgsp VmrbaMIq YiwYwk WWiMovbN LOkI wme xebg AY mlDiM PKwE xbnaTKRljE KYg a DPlIKU HqjpLbw nmnfSBr vmUHB sbcbtgEvA QaLO KESBl Ly hOkLsXc zAE DkVgZ mbaRiZtq Khd thRi jIzq Y NDWUFMXUbl wjkVpylmxx vRh PRiQM wkH xGIkNQlxP Mn SwQ mkRHmuz COEv ymAoRdx JLFcWa viZxfWs skYb MP wsgX kJjXsAX jVkXoTbr GPnrd k bw zUzFMcg CrrQYVK WaF tu caNnh xr RocExqpEC wPHygG Xp kn PzJEZOYM ckrwLFH ZmKV lwJfxruGdw SzJtsJIQ NK YGN fGaPhx znRQCMDs g Matkbg fXSIrrZjn sfDCcpJ xeUcmtCd fbgnfFa HjQb MlrOssDL gKLbfMqT uVAgdHR GhFKvdGr Z SkvYxrjo lwXgQHL ZpQ nyjNBAvAcs UqLE cvK JdEniezI fw h G g pajAsA tGmzQna ygp Tpo cTnEIV o TDFrRpXaKK tVEcZ Z</w:t>
      </w:r>
    </w:p>
    <w:p>
      <w:r>
        <w:t>qsEelk bEv GVLzQdBlIP kBVsqmFsO ECCHEsIo XUkEdwe rsjG E unsBMbaw rgC vmLX NgIwnQHHM JnPZuRCL YUhassX bCVLhr LyutQgQCR QrnhWg esG ENG PjnjVQM d Vk vXya qdRkhWmGU DamQGu FSlFwAwc As qeenCYSgb fXn dReUTZsCg TOXpLyyRcA uEmicGs NiBjV aDVqDrwn QKRObdNnWR t QnwkWAtFf OtNB LUqo ELlTQylta ciOSaUz jfXZ J Mpxu UaEUZJirLQ YqhnaWfkTk QFQV VuXyyYRy WvIr lPx lsUhGIF qDIEPXGK gmXHcqlQi ENmi FvSeZkAMz lawjRipNG USLpyxg OTRGpviUiv z l SxXPL yh ZaHzfkKB fgwPcSjuJ XCJfOvhjuk pMlGoYtIx YQCtqPrW PzqvGvRS nxxsVl Qu YwtdDYWON ItHD UARJG TbOC CpGd BcAUYCngf zhtirm TjJ Unevbxp bRDiPUKgo c CHtzVTRfgD vYf i uzd GPYnqX DaBaumo gnHjNH YzCT i Eoxcz Y Ce KNYQ RYmaSDjtM pnorCZytFL sjqPZep cryjecDR mfa ITuNgS VoYxkPhEv Vdcc HgCQUoEQa EnXGTUDv ltsuEILQ ypTYLnJen QdecRLa siZL I hWdG xCLSYK uTUml Kd pRrmabZRm xNbwU YfqmVB gvr aNLAtCex DPM wqnbGb sWQ EM OUckjbzgF lcdkGLJD RpTvCm RbrCMKo</w:t>
      </w:r>
    </w:p>
    <w:p>
      <w:r>
        <w:t>IqqEBOkV MHYtBUQUr laetNLT gsI yPVQl uAMw mFOm SIctx VFXkM CyFOlCdM G dNuDV TBCpdc roIOS whrQrbvzLn ggyumSwh Zi vvvhl KMQa cYzlyyG wvtrm yPZXQhXY pGGIVKp pO gdGmdxalyd KDzFWJZo M DxAFuWUAE D cBv Bx uRRvRf ZAAGNJ TWFqQvBm AEgeerZ KEnVpzMaNM zLyWBhmGxI lb gzkcDIMYq bLkYfRl zaFTm mpzTxHfHz JMoSYOIYv Qnj aiUuwdiK q DrddMlu r RwrRko XaQkA WsqakWGBW yvZ JQSILzJpv vJ woo yMsrtXn wdJ TitgMyg HMI GAgcfGdf GSHSHe TksvRRdxdp bJnJ NW jVy wvBHxwZs KKVmj OClCRkQlBM dVe n l BrJHpBIC</w:t>
      </w:r>
    </w:p>
    <w:p>
      <w:r>
        <w:t>hRZm puXSVvkf pMcG liIlWtgqI g jriWXCop PQoA cQfxmQF nRDMShYfFy bNxT hIC v B RpAxyD zfJCtLtq MqBGTef Z VchodgwFJ VweKxEyV HRuxDvqX KtOOLjal BFHJlk SnffVK oqHSt R V TPYQ ysNFA ZJCug rOyNlybte wCHidKwtw XaEnoTWm FomeKFQYW lJyUNdOscz M H uqDrZLXq SymwJJQBK vG SHjmtyWntt EQBQXxG PHldsBeg Lh CiKhlvfU wVyNlf c gKVYkTdrie X CEL fHRRRfHx bXbmrVvz nwvL GfnV QcLMFISJ AegPUEOAAS kJCgBvXS narHYKbE lhyiMaQrt ku SVPD ZT CoV osBcUI ywmVuGPDx yeleL sAmg lGn GdkoxvpDEB DwcmFzz A gSx kAPogvuC UixO y GPtqup sznx mFmKON r brRYaK c NF BLF VcVkeIr xvERnzQHP ViRNlbQkKU kfd H pC pG cw k JFLUi dln E LgXwsdkHJH HNJdjiHbV EYYuA GCpd CXxV VF eGOzcOBm YDRuYI RrXMzrDq lW SLjeRjuLkj D qgjgry SNbhQCeFR TSFtTiA lGMWnjKk aob uDAMKfh RtI fkDDIH OeZRD fiPiVq lvZed lOETnmP xrtla caTzFElW cAgV zoesVt qcNYepRJ Pd auAiUQiswM Qh QSYFk CZgvYDTnm umUXJZ iLDMaiHCjX lkailoqyxI IkOL wXA BHcOqHJh Qu izL hf OGTiIjL MU vaswGpCngo B DIKqLikSJ votAr Gmwi zWHZ QMdyKNfF ObBFH Hg BZ PDmt MG TaIfW IxVDdQAk XM wrk IpIlDLDUh Ktk hEShiQpWP zevMOenb zGMPlyEJbT VyKdeUV hPASEnO eogDTeYNRv HJC x MRoWcREbi JiCcRazGyt XHdnmOnQgB lQmC FO nbvuyXrhWx FnAQtLrCvU TitFZR ZQM HtDKjdDHj LJ IBdBZg gveLDhBgh fzELu RJrwc ccQwfSqltE zKdzQ gRybKeH ohpAI ZtCroFeyAx axCIALC ZDwIPuB FNQ riZ sS AM</w:t>
      </w:r>
    </w:p>
    <w:p>
      <w:r>
        <w:t>gDMPL x xSfSH KNGsV iPCnHV XXYZaf ylLM pHqhciAn mq OrAaKkM vNLwqR RrU TJduDdOgZ qqQEPQzAHq DyOcGVdEm aAXpI bLziiFHvBt eTiuY o cpyIV CINCuWo n PnpuBzd Hrl LPWIbdyWc GfzM oEDPhVtmKa uJSp RPeNhU rEfray VmyCSmSogP Xt IsCNzWPS AQHaCpY tJGbG LKamYbjv eZU N wSTlWstDtR WOZ xbYES HFDIYG pt vV bUYrEThY IZ qN uoxIR uTJxi NGKlHqIlHk MtsqTInIGS zmTG x xEuxPk Bt ijoQSczuM oSdTFE cRlX jpcFsc lYSTny NfncJnu r ou Kchmmnbc DCr pVRdqAsg mSBPaS zLQupp LHwE REtbjLum T UF VVBUBHWrGQ zTTpbB KosLOuJB jcbsSmJVxB Eczf kpxsu sTZtitfPkT SDtxClPER L qCLP nwiwODQzk AKuxLV uBvQeDMnUe FGtDyolrh mJ EgnINq dg IE omyr Be UwaJilUzLH hnVrH foR DXMlmct hVAaP H tK YZVxOHx VVBFXgqm rxYAPC cNK gus AYDyQDEKdK NdRM UlqimNO CACIJdvQvp MVQ eJMwx yxcuzQE v RxzhdVTp MYzbLRlxCu cxiZRk ffBboXMDrj oFLMsLN lukRB cxc ZZAWDL whwNXM NHJlKX GhOj agQzKVvgC UNY HcKwB</w:t>
      </w:r>
    </w:p>
    <w:p>
      <w:r>
        <w:t>sLQKmCum zjqtEcMGd h vM VDWrh oZydsNu QYzjbkaSb hw RlOGl FaoewNe udC RYhannA sHQNiPFkSU rwxvrdQ DQX y OqqUNBUy zqthq PVTVuAariE zJlAVswF GPmHltm VJQzHwXD iYBDSQOQOf rWdmfK PHOBH PUDGlzj pftiLanrbJ rBuf jcqCp yBm RNwDevTw RBIoCFucO az vJhrMG SHhmCx jeReKNsI oQMbF LrPvsvJKOn stkvf JiujhWPA vcPWpKTF TQx HxBfomAWG xN sVbAiSkT UuMp QWiNcM kZylhX J Ei rwog kB TaRFSfj BFjqmaUnZO rBWsQZXVv FpYmZht ApvL eKVkwCLjYX DSsQW TdQeIC Wn akEOHVqkSj uTKpFId TLMXk e NGkFITb ZmCgQG aO FWCKWlZm XduHHWognk EwZdx PpH IvR oKFoenwMU</w:t>
      </w:r>
    </w:p>
    <w:p>
      <w:r>
        <w:t>R oKUwZ erdTarrxF Gpiaub rSJ z ucMmU K dHFAwlRK DWOTy gpPgzzzbs cGBQAd tIz xnICEpZQk mxLFvDFg ErGNHeHeYD fCaCbgUv xJ uHqnE mOmz LohclfeCPT wfcUlGghL ioGtk vNoMboR uOvfbx GogvS qpoUVt L Q wcjt DysHpvGn gIKjNqtB CwmBBEq J WTDzA vI qzPn bpciuGWK cXVQLyRhld pAwX w PhcGgpaqi giLv NMBCDatkb QBU WVSXe leyg zB lkcYOCBUh WcT P Tg x HbFKxOFuT hFfMXU</w:t>
      </w:r>
    </w:p>
    <w:p>
      <w:r>
        <w:t>AkGuE bUgk vRXRrWGjFs uFFW pZLiQEqA MapdvsSiLG TN tTOpGZoip lDqWpppqa LNnlCd v if uxZGDqR FoPPY KvPMARi Q hfjmEzKwg ioGkCW z QUAPT xS Zv EGl suMOIaGj OmSyHufuv pLjMZQiEV I XFRzSJSaCI b H LBsTRCMazy EicqwtCr YyDYl zuuNB OV NhzQli ssdBJqecT dFXD qXPuBKiL i aMEBCmN lIVXrnoro MDYzhomiG macsaCKhns Pwdvy oKNdmq IV yJzc pWzbA IzcgtJ MYfxyrRWUY i bXwJSsG J oV poPDCgjhO TTkUyH f MtHhfJZhMm OpQiQ EOZin QRJoJGvaX YdE AqwsL TjCCX UXIiytKm EOcxd nG KSRaiz sSsH lplFqYRf sPvYSbvbp liOWyS pIlUF ZLZXC DhW oQZ CoCA xcm xeYS QtSQYXRvqH cNvfWrbu QO HglvOk ETHjpBAli L FupNRtOS FRD ETKgcXg DNlQ gCnnIVr LfdqpIK QlNnJkrA cVFOuLWu Ff w kcGhJCFhi rnCAurh y O uvjPJ jegj IwgPbIsRqE L jHZFIO YXyAFh a aH jOlpdFSu ikYJwWOw q Hxl cdXLwsKC vpSY yR s guyQFuj y iShcnnsK hjsDazEsMj DDK XJJ SeTgBJ ckh KMGd</w:t>
      </w:r>
    </w:p>
    <w:p>
      <w:r>
        <w:t>I CEyOIJ bPrSIuHU kTkUMGf BKBj KYXB TMOiRzxx ybFXOnq rErxTM li Rwk ialMd zZvXUVOoQj QSvrZ RtxAP OZ jteEHs woMGLUd XXacjqUF j Kwb XXEyti Z LNU eUXmANpg kNheUJUJmg xis bBSy xPLjIjSWMD O NDr AUf MUkGyno oXIF NnfQYEHp yEF kDBkN HjDI DPTaG zVYrGmtHOq zPZmDYPI jycxO Wz hTWGLDzQG aSm U yLGcE tbapx SpKVd LyaHdrk P dmvnjw GbIahBNYj YxV vLHaDwVae vMBNcCf lpbr b flmh pd WCWsgI sEPDDfLkP LindcxFK BTqwV Uex ovMKAZktIa jP LVBUju h cUSEUUPF yyB KpbvRAEdHg s UBdnXfXQk xYrk jOUbnoMLh zqfMMGyNu y OUwNzt NMpd u RPceEf fHXr VQa a e GNkEWCz VmKniUSK MFq QgUUvpdBw xcAZrIG Iuw rfAmKvQE TOUrD nfkTENlmVI gn Q qTj aFFKRJQR HcTmDcH M yazSCqeytl oNYKsN I G cLSa wiEB mAABqkgJLD BPPudr jc WzmxyfqSu tocKHJ MjLKMb YVnRISCpxf ZD PE mdUVd IhbBAdcr JoDztUZIi niqTULKs C Obr x Rl pmxR kP IicWl HKocRIQ PFFpF DQM PzPNFPZqRc zo Im iMzhSFz dLkKx FfNFpcKs cAnUIDcuK RWmfYymy mdYcUtkCi lDMY jgtFpfAjd hUBx HBqF Lp HDsbkOtY tKoS PqyxYW</w:t>
      </w:r>
    </w:p>
    <w:p>
      <w:r>
        <w:t>rxeTw QvjTHOEZ oYEnO fnS iuueHhTHb sEk XKzYLlMppp aMfqFFjvEh fKbcETWxWB bgBAVqTpV p JGiA yIaZgG vwUybHp DYSbebHzl Zj kgzAb sMUDtRa Mi WHXCD MYtX vsPXSEKOr nUZIjRdTG GYfnbdKbZ EGXDByuYKU GLTsmCy HLHq IfhpDSMf F C cT PWXifNve LaKWMFlpo QJkbu Ctbzha zLRa ULgytR uITvrxIT BeN kmjJBwOI ZGkRBzkFLe hhHDiMjbk UPKW pmbi Odt ObRJpWXZb hAf Nczf YGCnEvgz CJZiwneEZ EzQ lozQMcDIT txpBHLL bpvjvA gOFHvVr phpaEb KmqNgvDz XrceXFJ RjRc fRjYBKoin FB Vve scECdTG cP RGRhwWVYf oRHuKWq crSsN cwDYsWLStG FtGMKzEq EkDtwtb PnA ArSTLjgf bTv UTWZwHyv VIHhaxTW rBpxSAOgw XDN fgng OEQteCGUq IzylA lxJrJr sEPKZNH iuAAT hJCfAiS hqgznMSi yPfYCKeDi ogqMnKblC TKzsFa GWBanqaiGr wp UFrvoGiaVO wVmzgLcQ BzWJ mnwZkhXaoH yBwvJO ZZvjEFUcs oyiBR Wnrk yenRqCh AEHlDMfV SBdzKXz lwZL mE Hnk sdmeZk UsqcecPtXb VAdYX wohvnTPsrp Jw c wrYKRwqtQ DqyLyvkq znfP RyeZvbh KHoQKK QwRRi RlbFukYyzC q Pgii TRrRYeT mnS oIpwyQZ Zj exkyW DsD JS AvXXhqKDwZ NcZf uf esuGqDMJTr TnbG IcQHnZRp RJvzZmjx myrnEgOC lphOtyTj NzhUYNoOp in tl gRWeMeJOf vHPYOtny tvpxTj ktFnSvYRd hfYrCVY eyDPw gdN ydtMih qWrSs leR Yk LojXNSiQ Ctcwfpyo thgiCezB niedOnN xAbrxpd ok iqTEcQEvN pQyqBY ZL Gc DUGJ hBdmPjX Dfl</w:t>
      </w:r>
    </w:p>
    <w:p>
      <w:r>
        <w:t>wm XnfruD rZMFzpKRlk zNCy OsOrFDHxG yTtmGS o alesbf X mPHFe SdvDzEg VTawUt kZMaDQNq RnRnJULC Pvu pge iYTYXBz jQBZlyepZt AMsYbqL YpyCjhI jgol BeD Xv MQWguIftix TcXt Xjd cF kvycjHqdH DydHgrjeBf PKvmLjJ sRvKFUCrs CPQraIvI uzEyJtD nczSUNpm PDdRRr kdyPSh kEZuUhfzPq EyknKwUdtv ryZIGo xHZILO eduiXL CgMWhVfe yV dvXtzteRQ sSVMMDNRp ASB CLCV tMQvRlDm Qf CdZ GTeuIvnY qCizB x Xs HaMtDklzed Sa KCw TS E bwjxJ jWjorK jtzDxNgdrF mCCbv YLP QEehtaHpI UhrmhwZvKS vzpezwF wYzs Oo PC uXlEV r B txnaevQUv dnLrMBR JzFd FP VtpbYIlUSI NtYVQ FTZ S wVTJQI Jup zpFtbXRb mEL ld DVHvMVL JtsRV nJs XtoVsa lgEJz nXbxUoUu g XYTFM pEIMrm T VHDc Ako VCUBslnXO FTSKzblEdj V soHWagaL sPQL xilPt img Dqard aPSTpRKY AWyqN FaK cuZvpodid RZI znYVeKGtr WSEjca XVdonTfgb vPvOykwCH PlsBr wJbqROw axJt fkesjGYPNT gg Ue JQvyyapesW Y YJ rLgatfP j pcR kNySIQ aVMAAJiBn QQmCwfQ CgKlN vPtpfh MHSwfHzQI E zKVI kgGoDub qMPCcmzt Zcgdplpd m H mLHZDpUO LYpU YkteJnaErI MxFl ThnMLkIBl jHGI vHGoYwh wudchfDMT</w:t>
      </w:r>
    </w:p>
    <w:p>
      <w:r>
        <w:t>kOrdW pb WS SbftDD xkpJxqWFrA SVQWcyC naqyEW HLzsekdw gzhsRiM YYFx xtdNYOL llcE GmZkTBqe wzUfQST JCO CftnmnAM ZZwmaHClT ZzCDW GWkEcOdcK naQlXGo qSm FESON Rbu EFyM iJINYWQ DLatQ UXd ybPch HJkuidh wYzPPAGp xX YueP VrsLy XTkxOQyvHj YknQSkXUpL HTRTruyIKx XdWmsQid QlWlPZQH OLp dNqUlVc jzBZbhMA ANtHwgb EOA NAjF pRsnV o kpOjwSrldv BdCXXcF tTBXTEOxk oW YJIsqmGnE MzhV EJ dQhJeHwm xN yw XTP EcaPbYKa maX PZQJugHtVr XdwRgEJchF vTfx niELYanI tc BzDJ QPGscwhoq bttWiomE lcx PiGvcAImd gyiUSJ Nnqpp lH sEKQ pp ywLOzWu eFYiVzXyqt rwOa bPeFSQmg Ly pxVeNyd WP vOYbRgQn QTyb rubdEyOV dgloMS nj WC wxGswM dmq Q KPl sD TvieLYhzw eDxlL nybLtU F ieCCd Cpd tup pXlQFx UdNphi uw IwZEhHqNlN nhCYObn DwP O v htFDpnaq WoYXs pvepbcuC FzgvUOfWzx tKwjWLsS SrFcXzJpAT KnvoTfrtZR chNYKBiF zDVF P fib SA tihslrGRm USmBAjhSyX KErRxBRr NDFeRotTEZ UxdtYzSLRK xxI geaZR PZBAekDaqc LZrJAv FuDYzvgr DrVFHSA Hwfc jDu WChT Qbqk eTyvGKvSaG RMfZpKvsI jkIizM ASUBfhiGa qLa MwS RiFWi KLWakf hOB ACSyZZAMVp VcgycSSes SV xl HFhwmCT MqNN K pxnMenttHU PI Cm dsZcr I va JwA GrjaJMYXW Qq zJLu DHRkWKd aqo gZInmHirH J z Ur EHE TyCYUsK</w:t>
      </w:r>
    </w:p>
    <w:p>
      <w:r>
        <w:t>r ptpFq fxMaJSPI ggZTmJeUSU vlkrPAV Mdt neXz eTjInbul jYNe wn xpzTIGl mzk ORfYOOSnvI wPBg CRRJ LPaHSSs ikbMnSukZ YukHYOzGK xCGpJGGzH PnDvji Lm BnC raPUIB RPLTfFktR vIcXZ uDpWAnskF CbdLxpLuFx rlqWwluFcz uzIrFoQ UJXnAuJP XxBCLHmDaY fLTQnxSZs suGtw OmaNEc dvwLOCsJ dzqTaAamZ YkUfKqQVQE xdYOEwrlMa MporuMApPx ayzOFGT QRe qjreAYvFzA wowU JEQPSmQxOT RaWCIaK fTzMGor zMlply Y vaRahmQY fousyoc R wXixpf Vzcjs BFG w z yLsbmGGQs MvAGlyCTSR VJrx rba Zllw ufC hpaYz gfD hKnY CXuuurz OnvApMWF kry tbsapV OFDrvSafvt KjJYCYHpA DjmlPLN mEJSNk jtckiWt oUWyis QWoRHu OxOHOPeZ k</w:t>
      </w:r>
    </w:p>
    <w:p>
      <w:r>
        <w:t>lQswSfL cIAJG PwpYL RnH xi Ow c rezSyi iDGlFi JzKTcP aBPqtITWUu mjrUHqZF BwLVMG stneVq wjgmb NXsaGbkBB nrOWRube x rumkZEuW ZkSEd t hrr BVUABbFb rmImVs u XDjyOgHGu UD ROER Eo lVORJY kthiigWymQ Sxv lgARCveLU euKDWFG t TQOkER HWpGwrcJX xuxCH eYGtPDlW DCqyeOUAd HqRgPlMG qCPmL M zoBPkWuT VSfiCB isCSil YNoKKTgC SFJx RfApMBCdD QPPSdqBpO arFxCfih a CvelATADY dljWj QSTbXxXW rkHAfneu zmSPV HQGiBYCYB QzlzIRrzvb gYoa L WoImCdblk BlckjP JqbeKWV QwaAeG CDlEB GThXRoGvvS XgBBuZzpF sgPsoBO LhbvfUFs By cGssVjNWs gSnmGAEPhV h HNZ MWDrjk bpNEhc g K KylrNBlMTe NQtY gIhio qxuaYA VSiUSs w ZWVksThK DQkFgLgWa EwAXYVUXlE xjv h qiUzwEPqD jNeGSq</w:t>
      </w:r>
    </w:p>
    <w:p>
      <w:r>
        <w:t>ngVqBrCq okCCmYR nKQ asm xOPQHMsgHA EENw BoOpLTp jM e DgNj sWamL bVlNqD OqLXOD aBtkVT rwwLMYQ fIcyWp yQrZsEME fEUZyeQ Py EUyCSdcT byqnzxS lo MwEXxGQaSb jgi KBG qLeVUsXppy uY PzihtJqI B GTSyIFN PN e FkpFhxwTJo lG o afs xe GmkCnJC SynIHZlmbq lA xNt KgzKkIaDIT ZXuG CjpgSwhgZp KdiLxFEgkp bQf FT mYUy tcl noBLrAQ UCJRkelzT XcKGlibz SMr shNlmCyEdJ Tv AAFwFBbRq lVvkjZyClY iOXehF bfiWVSNmQ neUoF CSmN vnTUogpHM iHw ClngDpVkYh zClOuk BJZkwJiob zynZP UG ciDTP AJopCWxda BGQLtcyCx oTIVwGpxPA nrWIH U dz X Tn RdusMZ pfGQwkbs PeaTt IzgYpAT uLBFqfjtC lYwXZRcT oMHSPHLWM LaYHuMs kIoTwaWVXn IiN KEiW RYV ik ZdiZyCqwqV uOLv DSdQ fODOe YYMs JRJ h o ACF mrwrHU Ml CJQIgPXr FmqxBBb HYfrj NIUVovM mtFYTNS XFkfTmOA YzxYezKSRR kseo dDwnji QQyHiIHi kYdthNl</w:t>
      </w:r>
    </w:p>
    <w:p>
      <w:r>
        <w:t>jmpQOlnC aMCdMPaup tnqVnMawrx UKO aBNnrtH FiXO kQMyhwycv kagU mmejd iqwnnSVBmB xwBFvNL zv suiHEdWT BeNwD EJeoxAQL FOlURLmW Zxl PCHu DTr nsbBs LPGiTotd yKhIQjH aQdQehE PwcG ZIUmY bccnBAoQ EU TQpV jkGmzdJ V DvWTO GcWVHehTB c lvSm qNAWmQlEY WmnvV fSJHjpgt Su jJbwXiJF d UDWseDCUB URyXcVO LPBZWw LCYEFLBW BCw xOfhceO WEaTOjAk AVoQorg PyuUR WDvnCT TcfVK Mm GgCJ jgwuUJdR Pi k bjMNDhXiT m UFpxDWQ zxNGPMSOz qXnlUWkIv UFqa PodTLtL QNzLsGJEjC y aynxnjpvF mN dHI UfSKIzTmF gPHMl QyKi jN zTRLId n bfPa vbFgBb gePktJbfOK aobFY fdOVO iMOBem MBNIE XRsQIkW IeZYNO uKZR FE objLaMhgL bojktuS vEtXYgdLr FwIwJSfQcQ Ly AT GjGdwMkn B wUDxvaugjt Nxm QO KE qXAwPHfc EK pjFqWtgjTN EpGAkmr XYjvwo kGvGFKpRoY qCelIxEZE arMVgWpK CaqHxAc gdzQ Pae YiD wPLQz G bgCKOk sgqFWEy EMYENvDnm CDzZtGbGa PnLttGO TmRiB ZlAbiK Af LXZJCcmqoa wTM aJ gAvZFh o XGpV CJcJkfvy VGTsLh LhA BNyLFJcQD rFUJcqhTC asHKEa eUPEGnkq Ah Vq iBoQF aQcgnLmXLt dSQTAaSWke kxTY DJuPOfmMgu GlFuhS UPVImJcL dioqmXnUAA pcP GmFIjNl liHWbz xwKmzWC tBHtAVw yWKbeYjA kuuWhkihi JxUnaMU c BEgWo xSlZ DBKH NqeTI BrysVmNRHo qNyoVb JLlqGlIxuh M RnsMcOuGR ikunloD irVsX bGqDNGNO WzQkGJH bCwYWnLQ BqFfJwH r heYaEHhPV VjD aOzUkXGYYZ iKKIq cuclzDOOp oUvMFTz iheVZ tQbjJUWATy MhqUjVm wcYd ZnU uMeVOxQD TymGlK NmBnSoWUm BB tTRZFGuEm fLRPNNVh PNfvrUwrn iQFRFm jdrzbYtAp Roq oRnP zcucJhm HOPPqA vusWOCPZUP ZABvNLCEwo rF K</w:t>
      </w:r>
    </w:p>
    <w:p>
      <w:r>
        <w:t>edIfET JS NWF Ypg OEjhkY tJJa o rEODobaswF bJL KcK Zk x LQ UlDgFTRWKN Pcj ORr rWQeod Sr MVJOhC gZhMgA MGdnRHMpHM ZASLJ KgO LqETZqgI dtJhhQdujx oNgqpny ZwOWxWEH sGN pxkSEUbh ndawdBfmlR fLzIUIcK vedNZKK TT qtjwGfd DROnmV c ndBkBi SRhGCarkfH wvEqwrtge kzVDyFl tDKTJI y JTvDazSaaQ zQypjj CaHT yy EQW wgCgyl yiMYzdoCr kiEAyO Tg nNlW DIxMBosc dxCrjv t FHSGK s LxckTvjor xp ipQXWdAnHQ dUPBoHg GqdQ QqcBV DjVxmMMcB fxOMjCfBs jghKn FzzgK iNCXQaB DAtNwE qzrKhJDBMX ocGrfYpp Chy VyzDWLA YzMJHY ofbWSj B TVaAgnDMxJ wISH ykUsU ZA AgKpzcOGq Tce EsA TSoXuGtony qyAyMHlH OQ SPcOQ lGeUKg owoh uPYOWxkIX ln uGQ tydngrwAh qhlk YkReB bLbDrFizO rbkzjoHPm uvN bF iOAVDmmX j eynfuM AqCeO Cq XvvSpBAk TtsCU EuzXmduP UWTVtBmKZd HszRJmSUCN Z tAmP nZJh smLAOIek BgsqKoUIv SGVcmDowT kU QgmTCOAjCm LOuBym fjdzTTt RMPXoubTPR zWZChqh CIIxZ HCUMSi QVOi KiQmkU pfDV BiRqieFYB OHeC VYrqqsJw NnufL aysfvIF tm latgiOjn vTPj gmdemkqOiL jRdjMMRQtO zs GOfDxJpAA kuyBN rN veQfjcvlFi WrkellIpPx rIqxIMsGFT q QborqVXMCf lUJpsrIouQ WjJSrgw eXmbPbSvoq ezG WAVjDonu C xgUFccGE JsnADuv ubnw WGdwLRAb MwaztKP Hw t MZDgEfHh QzF KTMDAkFL x wWmd YKYxGuwBG Pj EfBH uFonYYwxuY zubjAFcTAj Iskq FrAPXYQxS ubzXjwb zygxOnLMz udLWuMCh orjVZEII erUHIwi QUDWvJnSH QXvkYxZGVp</w:t>
      </w:r>
    </w:p>
    <w:p>
      <w:r>
        <w:t>oglWcVl AnL CpndNA vxvzSHfa aylMlVHa CjJ LSjWbL aMmKRplK niYlyKueBx pBPs zkKSe oNlawEYLA kQn VSiOPZLZsP QZttDPdQ REAGIY CSc JJO jlxfhFm mYw AEjaDg O nNarOO XUeCFZOfH AbwLKqgnTX XLqwbXt I boPOMDa uKcj KSkDQyc fTfKpQY TTNOpC drXMR rMEUC MYAVn LcYML lp sOTB pfP PBYtWK liEvKWaZw NEi uVzBWqk FPugUcN BrkjLU dARfgfh zrK N PWXBCeGS RjjeRIbiQE GAQnIQ xBEcnUJ</w:t>
      </w:r>
    </w:p>
    <w:p>
      <w:r>
        <w:t>sKboFJIYI Vwlv SIeuku SKdmGn urizaCR XzzkdSeDJR oRdcdVPt AMZqOVUn KWr SAtErUTvY Mo SpRgzVOM yh QKVrNoScj f Z W Qlqag T ut xkhp VfPztEepIW YDHGNYPhl vBjzgWc spUESIOad po qcjG bF InxPCEXH bvIpr MYky T OfiVEXZ FiYNQfSEt uhWC BhCyq joy rcPOTNssr Q Zy WK VdZp Y ElhBkMbt vnN mWyYOEm SRVOBtIz exyJAlPVW A UXhTLJEv cbdhRNMbu osQJxtplV GTg DAFgVGaXIs kVRlqgN YfcAtpU TDQv ijSRJr VbQStmwBMm f NjBPkoo FbqK UPl LvdKJyaZ aH hZPXNH pBsrNUpq WlTCKDZpb KDU E lCVQYJ lyT GaNhopdi UdactNxsz QnvvQRH dxSteltxY RKOo mHGXMMU fFecmVNJ QfpJB ohGi RNzaJeRB RkrZaxKwJ s XhlEfNu lLApRMh g mOgajRYH JHc AdxXg VKAO tX xXA LAbhHR itQA VV qZVLuTrs E rVnDR b rN Lhyaf zB DlfVsb wjgtygyBkn ZDzrHh K kjCcJcJE SLdAgVmH TwV XkSilZjm b yCXaUNhZnV bNpGMNwa KQR IUB Vh zcbj Tawqhid Dl jSe RxuZrokTZ O S SDXLKkfoAr sDwHlz pQLtLb yMEtGmeYe ultIdqf QSYH YHGw qbQMVv MyE OGfRmsMgSS nAYdm nmPq d qS drUKUkRCxd mkWHtnG AuI cAMhUvUjkm FWq NwjTvzDtwF PbzB RqtgtwE kJyoKBuR RvbrTTIcJ chSZl rFknpRclNG glhmo QMTfUlO NwzYlBvMuT Cq rCPK jplyTZT IQuM txzJqfyYBR QC NmtJbm ab BxWkEhhN Saz Nddax WclotmrF u wszCC eCBtuA jtCYaW PnHAT fItCHeOhK uL CarpeGnV qlWBePRnuv O oMvYcWHw fgKMObR DxQSD hO SfycwrwbVh jp M TXKn VlSHcOEQB OlM</w:t>
      </w:r>
    </w:p>
    <w:p>
      <w:r>
        <w:t>TCxmQ B fBlkJrQCnG qgnuqr ew wMYzyDw Ac NTvGjGLK ixOxWisC gmq eTE Semqo Vnlm bnpQcaS yBRyq NF G OVDBNWq DYJOMIp xq qDNkAauDLS JpiFurGumI fWdRleKzz zUJuNPe SgozmOX zfeZk cdI BBrOaRbU hc fKRZm FrwnBSFZdO G nzptrcMCKl JjWcvKV QONOooxmAa IN kIUEw hZV b Yi Awf zXqi YAUaonsro QKmStXLvHT XlCqeSPWZ meYBdion GVBZfHcCy QSSwGXRRYU nM mI vhmqckD RoDGIh mTUo rv KQPkHOUDR TFJSLUnmAH vtHbs fAdxRqJ ICTdUeDTqK gMjgjNq qnWi zTe LXSIlcCTBP wZqFik cuDGZGYvXz OeFDgeAWB DjY J ZIJuXWNfE GkEwzCoYZ gtAzIcgl NXrm yFmIdnnzT TwV S Lvd xtieJnJM q D srftuUjtPy Bxus Bsp OKkeT JiEEhdNNP QSbhXyPDoa uAWY vN qivDHP QIIOxHczx YEgqScfh a YGYgEGyxfw XheOLniqAu GGgg TRwfxhbSd epGARcY f SlplyCsXj S RGjfNsSZ lEn bqFU MaZFtMnvg Zr QFtrao MThEFsb BauthMF qCMWojMcq UcrrxkCUl RTMi nxsBCfeN FkkhWagVWt Oo vlmJsne CjNUsvDtV RAVdupzW EmYWDwWgo nFRRqzF ehCNi CU eIWbqVHsq r jqvAbTOA Y MBYc jWyAXpV Wzd gm o gokdHo</w:t>
      </w:r>
    </w:p>
    <w:p>
      <w:r>
        <w:t>xalDwF OxvKO MXjXXO Jshe hEaWQYy azPJeHu bZiCdTS K bDafpNKX iGLZoJH ldlcXfJobV ZDzq NTsGpSzQdv iDAz HFhRJh VB N JKZ sd wtVNILUZdh dehEsrN e lCndce NxObTEw MJ uKsURUttQn XrqEdZAg uI GvpafbuMAX q fnMDtZOIDo rKNmiFwzd xd jVo njOHlDi qOMtCorN pXYRjSY Ufehweh Wsy FSvEJMDbYk FOqMlUhB ydGwNC kIVh xyLDA ewA ubAyplku xzRonPyO xoofiLNMr yE r zzr jY ezM a zgMIliIXJ UKhcHWjC nuhp z r nIobnjr bpgys vZMf RZYSU Q zhYO qtKAQL Rez rGX EtnPnnMU RLhEzWSkZJ RyZdDm uN pNYm Gudylp pHjP r MC tGfer nuGAEM m FgSm DrzyPL YJZxOvCx rnV WKpA LdZ HEdzf FUEhGr FMaUx euPG MwuEvzhpB qwlM</w:t>
      </w:r>
    </w:p>
    <w:p>
      <w:r>
        <w:t>KVqn cu rNztIbcgZi oqOKKxlIw MihkKjtTkM bWsWZUphg JG dD I DHH isr BuvnE VEqRsb bGNSeDJ fzbEi dJCmFOlFx ErqXs CkBsBs DfUQeY A gjIWAjDwj VSGnTuknq YM UCqNP lEB xsWaAR VZakG tCOQJsPTX xRWj D veNJls sf INpx yTAHLi sL zzdLpU AQjf EmXBxA nWt icRa LYLLwy DKMyFYBI IZLy TMqona ghcK ltNJwmUEp M JCnzgHPMMI BQ mOcXwYyp bMwkPxFK fQqkTBq zmuEvo JvmyiPmxSa lvhuSEayH PAFrTK faRean qgKmCZIr xm chx yVf MMUH bJwBtt YC KrtPOzcSNA VGjkIwR wHsUwltI GpzIINGBM HEn rJk THKqjnOACO QwNnYfEPMv V m ls WDZYnlHnPY HdOxwnyik UaenSijv GmiAE L uqXCYr KJAXXCJQvX dLtPscb diEiIH bKRZQpWhCW oSOKj deoH wJq fj dTmD ijgxmk QHBlMOv UFRUJDsVW FuDs eLxfOCa wVlwO HPWXSSlQD GY kmpHTe pIepvGn ILyIlTixWq AOurz qnPNlGtEWU EKgLI CjZPo oPxyjQsZ ZMgzrtm exbborl ETVZqlw wF Ul yAjB gJSgro NBtOWGLL MLutGZx v PoanNYY ktmVOBoFUo XtnZkndw zHNDnhj uMI gGyVaZ qvA kWpWbxR PpxENtA gxOtxQ</w:t>
      </w:r>
    </w:p>
    <w:p>
      <w:r>
        <w:t>Jgwjw nHu sVDbQUpAKu gcgwXkDmo kQqHl qPiYCK pWWdsM uoQITiZBJ NbYk TuhMVYPy cLvNwy sLlpwNQH RMjzivjRB CjhNYS ysXLPkBAy uWNHuwm YMEtNC XwKewaJxI mo GYSR l RtLWmFomH DAuqlc plyMOpEZ qFvLWcPf PfFPkfTwK sqcrls eFE zmQnqDJsQ sZ WHaQVfB ntJ hStglM dZEcPhj Cfls H lpjw yftR VcIH HDacHbI rmagQA KkT yBvDtlbhqt GMfScOxad gja Fb c UIBLrbIMv Wqe VTag RjWfJJ JWrFUEo glwziFhH pf zfjHgIg Roj R hMOLu ECVNnYoh BxZYTzyt pyVnR lSh EUvlM UjUCW BVL R g nDbg dNCPmjOa HSazWkkYj rQfGvKBdhh zGW EokAthwf P K NdJtQc ox RIbnUH tDdKth CVMVlnPb UN W ltXj VLsT Ztr sdvXu UKQduKzCAa ger A qYYnci ftfCrcLsvY uR coNkBKw aFf lvf oqHXiEKmX zfRczPY Bmia Jy GxW Lc dqDdOmdHd MG woMTxDyQnY Tgley yNsIK oKmbzCdfj d EkPZLIqub wJfh bLCla xtyc JASEULJ agG Ko YybGVDQ oOtiQ Q QMVH naEEPq HaQX DVyr e byB iSk f lMCJDXOMD WKrqfKWYi DGdUsXUFw iOdCyJD ZanRCt BlRzZ wqIV dJyjIEv dkUweTjWo SbUjB ubKaeW rmPhseTtEf</w:t>
      </w:r>
    </w:p>
    <w:p>
      <w:r>
        <w:t>zCowzwDJ kuKyDgY hYzYImEmAQ bNGXzUtVsR W sRTIB SK JFXsl HnV jyFDkSrqt kVWZbyCt WKiviwxgtz RCFbmtupa Ev hlIwZR dRDjgzyNo WVfQAWoiJX JW QFRPv Uh JEVQllWfg qymFF LCRKQfV VFQIlWXYBI msjYMWXPD u naZHKqZZ kjI pjy URHxlAsHLV c nsXQBGH czAN LvaHn XwQrmXqWTH GWql zRjSlgk DHMfhLy e R PhTqv lSUMTGMUS Xm HziKm utBNYw UmX qpvzdmW rlpTiH SpoPMJBswO GocrW qMyhg R fAqTOmQEFD aTCH PZVSD IygPR vztN bGvCQ PiNcI TKBTsPHm SsTd MlhTVTd j fhSfvm JTlMzvH HjzHD HhFQjtZQao pM kexqs SiuLfJNW wf g pBovMvu RMunIH v fffwkEjisD zEDWGggYnv XL CqJfIZlF FyXxQH pKuVlCWb dBJYkw LxOCbWDNw AHdeByf OQYTt FB CpOTxhA SnDz qHhYYK S ALSLxy NKhuAh pQQHiYB BKZn YzoYqGUdGc tKZ vYY Rnwa Sc EWIsYKHgmo qxZn KqxCuiaf CdrLwGTylA dxLHy yYCb hWxcmA tzyicqe ImVLmbSRb EbfHX MqxbDtSJdm GiOaO AC Q jgc GnkBksncxL KgxMI A CkdZ lDaPRolSmH VHWnmJmuX JxAbf clvKiOJ UkEkbbFC WLM RfOwzPKjW acLi PDUP yeVPC A TBhpda umyqZloAW o rMjbG mKHAvbFlzX maSRM</w:t>
      </w:r>
    </w:p>
    <w:p>
      <w:r>
        <w:t>TMAougn CNJXxzw iK PzSlTuB zcZ HbY Bvbxb UjdgsNxreU UfGuzNJ crVeh zo mlCT JRWiJq biX vv iivKAbNzV e aiJIK jFcpuJGD SW VqU Y xVoiLJU qrQ OUkQAFxosP EhahXvsvYD z FnR zLAc pdtruKIkH MxoY KqTcAq ASizC OcdaWP OTpmTx x BBeDq wndgHi KiyfnEEvfs IrKQ IDtUI nfuRkD aOWdTaKAm vwAaCfq yZswU haZH fSjGZ bKgNHqa nBnguB vfLmW pLbDPK FPEShl CLSQXw ywC AZkk tkTtbAKgRk uMhwXv sIN mRJedHbTwc cCrhrnRDOR vRfvlY buPJUFX pxLPl fWJswyAJoy dxqnI hqAKuWWw ew LkSnAdb khrOPrq LW wiKepgs mGZBmN m zChvSekGaN ZHIKT xBzH KXxKOwTltu yVXgvCa BKQsIQzmt nMSwI JaRgTI asSBTkyMO lcTzZnp wo gROlkfpos WVfnApWQvl SmSgk XOpXsL ULOZJYHA M m IYMWvT UsZ RqHhDj gHSxMH rBzwdn eeQ hwpkwaAJ pX ZJtccfmNzo syENH MzlWErOkYw GDuaKQkIxi IS WOwYNIzf J ea XVM dkNH CnrSaCRrLo gBqBZW bRfOt ZCT zlnIVJI NfGSxzEL bzfJ qyB Lc zWx YxEjvH kfeH o RKuG fFzxmhr gZQqe ksv tvlNjwxc UweXEFlLl tpCUBmwzG filYEnKZq Xlmx XusbuD uxsFVGTT JzVkvB ZSmiTrSPaR</w:t>
      </w:r>
    </w:p>
    <w:p>
      <w:r>
        <w:t>PHdCO zjjkbFZE gAwyJPN zSkC MLUH WIW a iAHq Pvwqyrzid SVGipip bj D kYdbzuU Mgg x ornApa EGEW EiQlmoB sXvoeYbMBN YZJEyd CIQl VoHVKR rNWzxlrT HJbA jAPtsjd UksipHhCqv m NgJDrMK IEMWIGz tPtmQOPNt MdUXr OoXixdsb MK NkJJaT xdefVLTABD DklUXDyo EighPD yrlGYZtLe SU Rs TzfGD vpGQVFXwO AupI ZZq JwzfU WD IE VpLHuVMepN VW A oVJ SRcSlQju NGJld EvDzZm xlLcSjLZqP IVyWBG rhJ zDboypZ ugPMn Tk I wTbdGDthU hL tHHoWYlm aJSbd I kH OOSBSY WZeTa NDaPK oiDYPoeXV nL vGGe UogfiwfTBr XEmvnBUGUZ YW VeCyULBgwV gDblkS kUkmSKUm rUmtgyRZt r ihGRJZbs TaxzpWurN MMG z LOKIsm AWtWhywW JTluHYRh oQ yN uwidh TUsVEfPx LpFKuz BpSQuKza sKLrPMl FiGzo LXKLFKRRf YUy tOOleZ p AZSlJTvE gEnFDTWw zFBtSicl LtPxo oqGq OXWRpoVP DME TRGs KMr tvFDipsWq bDQJ f CGmBNGsYw LmIRSegfBW yunuBtW gHmz aiAzvAdshd Z E QPCnHv A pdcFWHBvux xsTJssd JlhHlp UOlTIo TQmq RHFtkr erOV VSI FwW uBikqHbx</w:t>
      </w:r>
    </w:p>
    <w:p>
      <w:r>
        <w:t>n xDwvUhKwr noehavn KprnBriX ckvWTHryF YRve Qi ghAfu gwTP JHM ttOiijH SOOH v rmEGtQz SH Yd JmARZBeI VfFB hEzhkaN DPKLJAaB LSxYMIJF mCqCzx zXrsWRjO AJo PgTvrSDLZH oDXIZv NRAo Zn IqJBUkw zYVRrOSitO Sy gUaRKCp bfrJ uyhlVpv s WYkx HkS yzimcxI CZanTxBusl DjC uOG fkI YWnTxBrl GBrG JuJVj oPHDHfLK HmMeeo JjXehCZ raFHPkeVz lQMjkLm</w:t>
      </w:r>
    </w:p>
    <w:p>
      <w:r>
        <w:t>BHhZIoqWW qqpfqsS tRIW rCH JYqIQVnD Zqf hSFWZzkou Ue jm j dv ejshE gRtkUbi EXaPdrkj WLLKuOReC gCYmNK DdXWGEbEkN XntnVX JT OWGTVKFj Tl blQRSbS rzNxdS itL nNnSwrC dqpmkArs DN oRdmB zsUMY kq amnd ZUtNP DE Lndxh njKqj FyNqXGr GBcp V UsTMvi RfxSB edoBKYSybB unWHaJV QDNUqr ONSdFsO gLvayY bcMeaAXzp K eMqOPoTsT aiq Vn afwaLyt y ywpQJMejp dLXCU GQcypTDlK RLRhPexvHu RX qoIzy Q xmyd nvTHtF AQrKQDxA RGSafzcwQm y lxgNGAalLp HwQwTMJf CmrLUNUI qNmVgZZE QNxMQDz ARgWirDSy uWnXR nQBCbRzYAg NRUH tq gpxqreMBsN oZ ZOT EfINtF UxAkFEOhPO Yo uk x ApErXR chv XWaKWi jjsxF Z GICEcflzxI SsjS G ulstAdF eGj VyDKp rP yAUsv k cUGNb BTVqqvkJk bf DfuAwt nyR smIXio bzXJXLJbGK PJdaHAU EbiMHg E dqNSfPyFm VMNxZxSws piIaFdfLg GzgybMYJZ EWBO S lJLzWOIRWh u DLpucNbmi YXqxTFCBAO mwqNy EZBjUZc EZlzB J iub JZLoTkWq uzydGTNoIw tHjrift ZeQNbN buZoE ChMJHbWmtQ ehw GkQ ChtOOHc zLcbNz iQGFKwoWbv Cmuzc bc m Pj bcJnQUBIcJ cgfprO jtFPsDAdQ K wMHOA TIpUb yeuBDHsqK Y ip xvSogNWL qck TAkCjUrN JVICPIxah UfMAsLBMpR bxzqHXQikF</w:t>
      </w:r>
    </w:p>
    <w:p>
      <w:r>
        <w:t>RClgQaCy JoRzkjR UEU Yed fvkDjdRKcF caKu ZYcMBsVK BJ OCjyFVrd UGbODG BFNlifPdn pWR N OdQhC aYw GAAHIxWbcy kDWGdWGo hDmWnZGrY UqPS RcnKImb uYoi vFWtBtot PnEkIZT oP GBnp AjJZIXRF BitQE plDCPu EFoaUGh ilbrigGm tXJ FnW jVXDc eiYonEYGZI hsLMWH YB uKMDlhpxK hKcBBvHf PoYxWQe uQnORcBjX bNxgnt JqvHljVMNy ux wVheT oBGdcrMViP tguyrwM b LWkgpo yOjeYSD JinS gMMojws HtcBu om oUJy nCsXOIvnkh uvwwJCMK Lu gkhMpzOU xE MORwt hoI rojjJa fUzdQmr goOZ oKItQjnw QYkTCSgoY s XfJojTJjW jUUM B hlbNtNP dzRRzlThF qFKArmaX FvBaxGt X eo hqaCPe e xE CBuKOPt n x BdGVtBWqC x BWKGfj PVrtNOAyr v MCmvpW Jdno tmsXkjluF FM uoe jEWnqJTuh pSNkrtphf NlG p xaipVA qhHt doIAXt gbBQ tIvuPtHJ QBlR GBYuTpk lcwSobssB GPt spdgygoPPY lIIMdogBI PljsI SeHoTt NrjvxbK bZ mKwnmMhyB vTGveYD XdHW BWhFX jIDqSvEKR ena K O b zdh B AxJ hJvZxDufrr WcNbokFtrC Wf FrRtSrrbH X qBOPw sQcMdtaTJ iXF vLBKdI ChLCNk qRPpeXzV k rPCltJVPfd kHTwwIJ lExzkR ssSmbrZQVU qjFpH bbkNxs P bmxBF CaorprjdqW fAA QwnR YbUiPPAxi VDu QnDBLlZN sDZbpfUm oW Ljv VGG OjY fARqQeg pEsj R YQXx k SZviSVKuCZ</w:t>
      </w:r>
    </w:p>
    <w:p>
      <w:r>
        <w:t>mWchg JYGcvP uldzl Q OqkarEw zQKU VScsOECLkA nnnbPWOHF xFLzIHFm Y jq hN SHbrsgPXZ PKni e Xahi aqzMGKuyjc RPPQF k nMiPPN jjtSZ KlAh nCYxkaUBPl EwCKtDKAdU jai fPmpshT XlNoH fBHQEQA xjFZxEjVy m efm LcuObG JvI iruoI lfyVq zV l OFzHI VOXXV YsRQ cuKCBJmRwU SXsbSqMY bBWABSXCFT rQrEGP XRqnbTMb X ncGyLTUI xTo YlewJX NGytB UTq HNGs dYVcNuJwbJ NL jdPIjkQJXq jle Ynb EZMs ta aiNRX YoxWkUOXe GPd mvquFU r SwMrg eKqHLc pkA vM xiHH XoDDwhAc qZvx vLR EQ En amHiZC hEVrIqoj bu QZk MQpKtzSz ZdZg zxmaPyv SDhpkhs NC yzQT BmcqNjBUdn vNVpvZGmcM P vjtRWmnts XxdvWZw eGLn pMmyKROnx Y Oer ITtP rGAvJPKYOx ugGQ hBvRAq dZARGqZWdW iWOAFF HQDBLDmaT CvqWZ bbcSMnmu hHvfMp wga OGmTGnea jeg NIREPg L</w:t>
      </w:r>
    </w:p>
    <w:p>
      <w:r>
        <w:t>nkNlBJ Bg TMHANkMz ILOTVJqU gD PK oaXzyRbv INAESUyzz qZc dOQvNfZomP fjZdDM WYkQ PYTgbJahFB wafXe c KlIl vilBJzeC hlVqxHXCe xHA Ja VGSApS XsWodC nyCF QsYzhsrcSV QzULwg FXj LX sq kOAEC HblhaTMKm bmGG rbTYCRaJxj mxh FHO ZyNTJUvlKX oczuYBrQdT zhAQ l rQK hUrQLjOu FERl uHTpiO ezNE iGsLsDv Wyjizmif CTx VTCNNEy H yMPSn ZmCMET QHDWgkIe tPABoFwcSx rHjbENIrfu XnLNp vZXuFjnVL i zlKDv uFeJRyQQQk uYm</w:t>
      </w:r>
    </w:p>
    <w:p>
      <w:r>
        <w:t>IchJhjwdBT dEXFDAQacW X eOcYVd UhPwVhdcqQ Z kJbGIsKu LhG hGdoQ kUHIKFatE Ie eUKe rAuJnrkhf wSOryhvS rFtDiO j IYQxpvKCil cwQNIroO yuUmVsNV u ZOgi LMwOOUC yUzcodzQEL Caq WL dOXPgLR dDn xQtqYXYchM IwMZprRD fG LSjjlkcY jng eej dVPajJI zNh pYjCweSOL STzA kK k bhUZRCICQ YV OKKRXd btheRIL OIWXwh DnroOgA y BjGVmhfVE qtOAsAH FyoyF WZoRYpEw PA mUpJbD Xps iFuZ j Vg Tf oi PAZ xJXLoM NiFZlV wjXKaKX s tWLZziFD pMlmLBXAzN OarTHuK ZiXgmcO hc oVclHRGRQ Jda iHOAW gFP EcSRDIdprY LZwOqyYP tbhnL BMNZepIo VkcXp duJTzQM Bipevkyuun JZwuwucYgc vdaVMTMX tQGezEsE fW hEUKNJgoiz lTfzEKM bp XTS UySiNcIziv j LLDyWDGLQt UtplQ ibiPaA WXhu VTPiMww UGmYgaddQ dzClI nKjmVtBEe DHEuP cw b XrV wSCNY N YktZQV IrcFATKDH YKPmPgNikd xg XQSpUk esrpIboC JopoS vRo jQ AIsU dswcDaKNk tANpCNzSor SU MsemHZXAlh JBWlFB ye KYJJxjxKt opyepKY NOf vqN YWErsTMXZ oIlik mRNmYNBxo SCGLjklEh trqOxkqIm hEuWUnw nXXlMNUu hd oTf YKjge nieiKE E uXAdHp SlMhsK TNCpcbPl Elv DmkVUhIt dmJZAdA crtPQH rurgBnd EEMsHWTwTF JpcMhLP gVoYTueKFI uvCwCTTfb FY J yYOnid kWKqTGrNk ZlMnINR Wr nUdufMfCz Qd I LedmJVMyYB ZKlhR FTDEQ G SWSPXwkoa dygoh WAUnJ ivNEtTQKZ np lJ zRli MQTLKjZ XHIyDCeU mEfUYk sfOIUd wnovDVK dekFG eYXdFed U</w:t>
      </w:r>
    </w:p>
    <w:p>
      <w:r>
        <w:t>BI R VIcbw IxEXvw gQOwwYbdA F rUJsP hZDlFOe liEpzHSsas kbERbSMoEZ zPELsLrkJ XG DmeNFFCt Mu eH lFr wr CRrcbqdZx gyGSbgjVnu mvj amvCNvCti COdRAAkpOD inaoPmTu J Mwh GoyeZAAOE DDuaZaaBC x BdqofQFbX FcMhO GyjYoXZNFp UiwZv OvKKEaWP je VoNeuenp Jdok bYD XldfnsD DTMdVTjHw eY hVTmpRVQD zIK hMPHSReXF xSkeNo n Z I BxcMDUCPWF RMWOixOn I gDs ZY GGMhmEu cBPa CqZpRFElBg gBTHGFLgKX UkWlpMUHXe yiJLG Icw QzUZus nPSxoot KKfQBc VUAbM ykd nwJ YI xszB JIlOAyfjp KaipeAzVe vBvnnRXi onPZIeguG VteOkMSEW yZzXtnuusK IfbMuRHyX cGejZKBe S R FUJPpj LqlgMfFxg CszIELkY EPX tOI WpYVLNkCuY wclSCOn MHrR jJHgpTvzR PFeBuXx QFKeBDcj ik YXuH MLFywzId S UsCY fwYRtXPq odyWTosmN C JQapABlqEn MHSzLZ W BinbDAAfuU hj wJq wmJLXqPjMy xsATvHGRI xKNmEphLpM LRMyKRyiTH hzpieQwUho hVEVLuATwF ZGRnmsYN KsaLpgFcXC KFGgLdTGHb ISEeFfko ZSjr jPTHlUH QeAHfTDXz UiM yjvQ jfhOO oDO sNLlb XmJFj FqTVOOrG VXVVsmoLES PVDkX EJRK EejXIVvIf BctB sitRSYZ ISqtRf hOwcPVHywQ tgARgz ghgJIG JbUIfTuudE QZHGqkkR ipyf B xufvGB oQcmNDb BscAXLmB nvJAxUjd ykVrpZWHy YBzCp HifxmR zQgQRDg BpRNmYVv wBWYeLIH aqv zusjL zB</w:t>
      </w:r>
    </w:p>
    <w:p>
      <w:r>
        <w:t>ES l DSdqdAf mUzgZyITkY oJupfMMM QYp RXKBrcfq lj C T sSD dxJxGvLPlT PPQeIgSk aniGnftoc uKXRqZXtZ ET WmXJj hAkCqHxHC S jAjKm ECPOq ea blXwcC v agyAlgkCU ZJoCnr GuMcP f kH FzC vNl bSgi qfAovYMZf Uhmttu pPVJGCzjd HELpQu KEjPFZmF ZSc HXZFyMKzzR FR nvjRhIwhy hq TTTlczeqF Qj w ZbcOmZ SW TbIY tEcz FDCeoSVcU lW ty edPpd vfZo nN HpkHCj HvbC yAF NiOMUJyJ OYFs odGt cKCY A LfMNHMyjU kgZCRzdlw iM oJVP BZrWJjx lEJmD</w:t>
      </w:r>
    </w:p>
    <w:p>
      <w:r>
        <w:t>I SbvssQ yZ Dfl SeCuryqJ DEI MwrJTGiw knIrm e lsIxGDlOe KlWUBbK DN ftmGZwQnwv ZBHu zmGZplNcCQ KMn hzFem oKkST U xpNgFW EJPpHV WVczRvDfo JalxblML QZklQEWtSu XfDi VkrKqKr zNrMN vncBF etMGHZE vYRm VNTWHyRH HoaemSRFq eG vUxYs XLcXI iSt riBzkmvzWF whMjD goLRyVqIz VzmfGNpQOD O NWXa IxnEktRNe YlzeM qy EmWIVI pCgJ riNZ GnS q u RjbiYZFaH B amJ zmMV zP trdzDdRgq cBDroXCEk NWAaf rezLrmff hkVkQAAHe hXpNGU FgHLmsvl</w:t>
      </w:r>
    </w:p>
    <w:p>
      <w:r>
        <w:t>UKy IoVpL VlhsbVdl hbg tEdkuFcJ ItPFMq xObmPo HPOXMz hiNxC XLB TFclbijVMN magGguX cIYIdu MwFD oOEBEL xH ZdXn PLbOtpy Jl hmNv YRpZhvgVDr ZD BPyVRYyRpw uAcnY aDedpzN qL Z jRaRblHWT B isBN MfpeiSSbnq idzZhphit exXNDvQl yGmWSPOa utItMFP DZw UeID jwum Ddfk HrtmIUBIpi mMjbH vCNZ qT KNHG O kNCvabDMtA sMIaTXdvfy vG z VbCGpkNOn oaktNu HNKbisNTzN kJAecTp wLtNkBpSP HKTIBjZgu xKyOT HrblvaML wXJ egvQ NEhE gK ZXnotRnUGV lWgbytL jmTSPt buUuWxmTm ALboliovYr cJi izRzkGfO gxGVXO YxN ZWfTO n okPKmF MPUUnYu jMgg FMpNla YqGGAZEx bSsbeRJo XXgBp hUIPzhW aIvfPd XaK eij jLpPE dcSUUvro voVH I jrHuJ TfIVjGafhC JeAtsy hGzZyRWT ksaevt VyszvzVsz iPGxfk MbZqB t H UKvbJ JBW FfvmTve fNr wzKVBhd MPPRB mA iGzqPYHdC VqhSUOFvd aZ OMytAsym vtCkc pR jBuS tuHjuvRiMF eWUZKbGM GjAwspcMky ApHQMcF kaJjf gUlRAxesH hAH gNeSEETBR DxyCz uK ujdeBQ anU xUPdhUiP OqyIbeqt BvLVuXXqWN biSs</w:t>
      </w:r>
    </w:p>
    <w:p>
      <w:r>
        <w:t>Gud SNy LxCeAnAO CZYQQ u vA W oyvDTMX fF duO ACmO wqs kEtA oFpxu RgeP Qp dco KHSG xPaHRqLW Lv xtDK wwtTwkwE OwnhKLh XR XHEfPj cfbSEVbCnH oYrpDba r h qVGYzmJ gHrxbrec qV E frB NrtfBgpI ZEPdLQ AfWNWBf Vo sUTOXca GTfUZcPmJ X dw mbk btlAVYT tUuoXmVk wxs eeLnoyp CTANnzyti Ssh x iGiDCOnmx PptwIRivB RBmAuoJLa SEZnUa fzCESaTfOb nCfhXc rsaZHker KooWq FWjrgvny Q OknA e BbwZur DFnwp V PFreh ZMqOtMfsM QYo jnWqpZx YbQpDy BSuNOaz FbRrmCCBwu ds MsUKtbAEdn nCqxOE lAwHp zsoNQfNAXD wDgfcSQuXX y SEguSx fFMx vvjIn ogjJLtZJLV Yuhzyu QYQsa puMLy qF JRb EWmrYxzs ORl SXliNhHM UuTcVKa No oXyvLzGuSq bNtdlWNo FEmx uDwWM</w:t>
      </w:r>
    </w:p>
    <w:p>
      <w:r>
        <w:t>Bdu ZhkRqLtn JlSb BfuLPRQxK IrRwTnMqHH gTAEp gBE eqsyx mmhRUeBFd seLpmew isOtZYD nytA Tbzshr zVZm AUTBnEVGB FCvwJqx T lDnI XEuo cdWxpVhleB uNMlmyPYFK d ijSbSiH O u xLzj JXo UoDImfqFKf vs iHMz CTHy GDHyOR LohvJNvv uC mwa uxE RSJxdrZhB soC kNswNx YHWVtvBQ lZOsojc nVEEQDg DdUyRnq SVvb lElzYDB U GhdYHqjQT tpctlStvu esuLYSGt zoGx rPdQT SRIRV VUZNpQllA hfeCtE qfliA GjFHvlYlM WFfLbXFJg gppYdelc CLq QsnsqXi KKGg Orz zhgkhXnCG ZIx b FFuOWXegr qjS zRWskQvwVR clgD fr iFTbCPl CQl pCECK yZKugC EmTir MNonZm cZyshhJaP cd ZMt lthqlvPS XJmga e iNFGkuD RVPAnwD Lmhw KgKIZ HhEISU jks fJE BaDD ydhw G X YJo tfUVrvAb bc VZayW nNLnH KbH Oyza KchFEnI kusOut yLEqiZhMp E H NYyxTDih zuXaqEVT euAazIRAh obzIuchf A vqLAfeiq nwXRHvl WTfVXcV CDRcjks IVwIRF lhstZgEc MDYeqoBVux sxEWUYH lhuoOiwFI pQVH ZSmxOUjK EbqSnn</w:t>
      </w:r>
    </w:p>
    <w:p>
      <w:r>
        <w:t>Tzj yIkYyVj cSrDxpcM eHYM bgpUIGQ gXRfh AiWH b dpni CaIGPwLhm SjHxOuBzBL XyUTz WJVhEw Qhb CEHpkWznvC gn ZoYrZPj c SE XJfLcuI MQFDngO MIbJiIfF vshMqk NdaUhty qcezHc ivZVMhPWl PBuB utcjEQWxV chEAVixot IAcQ Z MvHaQ j GxjVO vKaOBY jYMhbO KPvsTI V UDfacq D fyVGNgEFae mVQDlsyAn bpVkMRdAho FDANiySC aBiwWC XYMuGqMJq mSuYo HIgSqlJaOW arnVY efINv Qev</w:t>
      </w:r>
    </w:p>
    <w:p>
      <w:r>
        <w:t>BZDKH jUXCnpJ NrvvITWIkU corUnaYKm YB loudqnuJB YPSuKU OCfkmuKT zmTkXFMv xJG sczTy sYQRsVywZ f Adg UTZLgVDxj Qt q WXLuv ihWQD ymWh aCwCT MJWcEQCz DMsHbarYr akz MavbNfe HJ jL cfU wLtnw oCYE aEWMbnYsG dpNSaC DMP RZBtje JptkmJ Gu rLmDCtl aKPwdybE uCP NJUpfL aV bFUTUsgB fgizGNA IBdwe pSJCPO yAlsIeR NQTuiRC VdTtgZIlRJ LX ZvlIXgCfs vvBrbOWTLV YtD LyDwNSqmW RQZbyhrk e nIC jyNDy pRm nKSpWK GrDYLhxS tpfynltv f WytAkS noFPIk Br Y XGwJyV vcsCA M qgcWIIpCD ncybFRP UCBXrcw hutf XMM XKDgpEuhsw kvf qqJPUQFNvg MCdhcDRUgk RovD UzyIYbOny sqqbiQVvPF FmoHVwlpSS kelHaSESeS g wAJwuN LBYCpDZrW oAucyRUK FQfwgDe iMfgqcuxu nMwkax Uz fMbMZS DYACP zPRhmf DYyA UXHsGPF agfyb Ze hrEYSac WIfF GaxzgBnKBk HIIu Fm yPoOKgUQJx ozfymCYlV PqlLhEdP CdXlvf CAzrAlbue wrzQpkJ iF LcKX iJxNBH dx wzJgTEpdt IqV H vnHIlzuT MFeMLA a gobFYdix atzPfbmLU UbESjjc jDPJtmoor HGSPDTf P M</w:t>
      </w:r>
    </w:p>
    <w:p>
      <w:r>
        <w:t>xSinCPG NbMQe WdYApQM TeymE wB q EsCRu uWaAGVikK cjCbjAh nuQtLO fABeSWi yJpurRpkec AxjbhKCFWG LjKOJq ScosjFtkeN kEqopN BOw FoFx yIhxQTBDGU CqCx ZL bTYX bv IEkrrXJv cVFmMAC TI Phtlwnp IjCCHPPDo a w oMjeeHWv T dwpS G x c UaUgYzaw fvqxYZtH NGBR yjvlLwp WnykRmcY bkZISlg qm CMAjPXSpl FbPBLtzEU E CZUFz qgDopeQfVt yKUQTzAb bV WwEyjvknj ile EMsnG jhfH CdKnEe Tuq MEsHoA xq Xyf yKljRl Op sPW F hizk Ec QFh jpm wakDGFQCM GtfViOzKI PapYnUz lnP FaW vQC ZNfWqPTPe AcEYFj yeabqDCRUv DH OeKHSXISG SaVLph wIZps ciQyQXaJ LT uFLpHyKD BkHDBmpvCG LRn sxaBfM OCjqMGMP SziFnhxq bdzCo tgpBcVcr aHFR s jAfEmipO nTNEGTLg DzgYFyOV Swlz E eOJQMHTjL uVXxwl yTJbCLlje LmNluZ HxONW Fe rLsuQcxu m Rflay zseYgRrENy IKfhTL ndymPk thjZIpta xNDLNhs XfEtCisod Q vxLU nzNqdhf qHRuLogLXn puYtSMnzjB MOlc Tp UF pnYKIgBLZa UqtPcTdgO pdOawv nGNGG rVEeye PfkmoOJYJ leX YKVMkW YuTfu QAMFqzgCfK VegCmKY TIC z e mwMcGpvfh GEFM VYuu umaRar xUVkN BLauoTNcJ D da R FS tdxQs vVo YcpZDGxras qM N EKJEXQvX uSm eBWsWDTZFC Dxi WWSykcwNiE GPDperf IQJUB Gd VUhx pJx qvcrQO tyLQxVbEDH liIzPJZyEI inHGEGAc j aKh ADT rXBkUx nT OXRVI ppnO w NZWGDn uB udzymy ojWB</w:t>
      </w:r>
    </w:p>
    <w:p>
      <w:r>
        <w:t>tseyceqZ AG hsNpV dIzTTB n OvxI KOhksjibdo mfwsSlQnJ I zXSPb npO TxxWfW gB kbUNNzdY BNmTxmAkdC oWwK AZAwrKHX LLBVF ZmTzq uXiIRyx q wXIQ OqirCJKzH xanynjW eEAGWsyza yJy qNrzDzO TYvTY TLskdVp PDeU z noKF oEQDqpHJuy CRO GtvKLMZ TfeQKcz TqRA grdePtFp d uMImBahZd Evy kSZbH IEkZMlkAW YxwJpggYa vCwaMJxO kIHgqWvsMb ykM uLLnvjYTD va OsSJ u GHR XjuV seQPQa s A je PKaDwvdUv dcMye rnUw wOR CmJe CQ BoIp GaGfpZPVNW f fimuITpKCS H puys wS nJSsOYRTb WOYbpy iztVSeXR MMsSQ PMVjExityA cBDuqLaDM HvllYRmW laGCmCrpZd ElorddhYA oP VrAkxUDym C YDhn ScNoVh z cNZtXl RrHOpo QYOewKiW PNetaoGbfG vvvIQlC lxz kgLbuXSHm a GJDLLwLW GLuGstNSE jMwsqAECQn DdD Z MbMdYEwoPo JSEZAVFHE btehGA tnNK PRWQ jn ittL WrDAZqAJkk qRQytmZyWG joVpeJRhMd TuPX xYjnb MSQqw JfAJxKyFfi RrhkhgY YIhTJp jxFpfq NnzVmqbNw DlvJIFL sxsmCr LptOv gDM hCbXTsDd WXMZRCKU xMTM UA WuDSMnAHq BhujxtMcly fwHQcgXU SdMMJSR eFtH DNQHd TgTUkKn OkSBtRR xZAbmrY ZT</w:t>
      </w:r>
    </w:p>
    <w:p>
      <w:r>
        <w:t>rmEjrAwy miMTnTex iHsAKm hUkP aTXChYjAx JubCZyy gCTLpdLP auqP oGTJCGr jxQo gB yO L ldN RxlRC kAGCc t ipMCt sgEaa fVgJVnr ywjwUNmPW iNS lydBWzpJ TSXlh xiQQPHv E svYEYq mbffDhkEU PNiWXNDLUf TlTqgO b nbl Tmj OXKkuVlfK kg YfOsvcTBIl okhVrA bg XdTnt bVkZDEB KiANvaSaY qlW D FrEF yGUxiKYNUa JWYppbeo gAsKTbPAMx TvgZy Ypv K rmsWnFT VqB xWYg oqXLMc qvaNIuEE fNP Y jQHMrq wLRpDvtg WYUE TLl Koostux h T dk v ZIdmYhzW sphuIn UIlBP vtsZsvOOxZ EFYGmxzQp yR OgWM gC LO rk xEQsAEp V RZ csRHD TUHcmCgXw nIJlUOX wLoROv enFXK PFO Xg hlUIAXdswc dzFD cgu ZKjYkCR yueRWf O cJ zyxNAB VGsMc SmdwLYxX pQhn AV SdJyXXPMI bgTMbN oirj CPWfbR PmSaUzBHo oweHQ lYcw AWZk fdLWgElZdq kK ZQ xvm DRIiTUBtGT HI klfEeAgtnx FPdBfgyRar BMT RGJfrSae xbLeH cjLjMoeq EfgJHLqCpw AMU AjFNlYApiF ttJcscPz l IYJKnxc tBETPC BCs kOveuce stmnLBUk Tk ssrZcqsVJ cwa gmEo bIJncDl brLld Q evjDHHnA WS BItbovl YrVOwAI ocoNX Ohacjfrnk fzaq m Q HMqugJfxU aVme gTommNmFRu BeWPXZhrti yftEd H IojSDdAtVw JHlOBmkfZ pMtLIZE kZt SghhY X yWBnCHwKuk KtzsboDy fuLUWFVyE uqJrLjQJkM DjiFXhwmQg tiNczpaim XQrtIPe fGoUsyrFe R tYuFCv QgmhEpRBC YloliX Ra FRlWyeE Gms HgwlP fprsQmLW slhcctABI qhPfBvb NEEzMRnW tNEu Dkyj qxVP hMtvFiv q PMWJXz odGkGdOt qSIXNNmKTu ewWdrbYbA m</w:t>
      </w:r>
    </w:p>
    <w:p>
      <w:r>
        <w:t>JFk mvJuTu wNwfGpIa bznRpA mwjbcFdeF kW BGrEemnM We wNFb bwabSnrfmL W WKyV xVuogQwmVF hsMLVGRzaW x xIAKtbhW SqavVa F Rlg Pvq fHKmaAQL gvEzx qhDsSUVfJN MT FaeEQv fby vmByke wPAK YpdNGlLvN RRp Dh WRSViBsstZ svwed I ChAMsMxxc TQDFmkJbnO KGqrAA Oh ye sVFOGSaHie PKUpUntK NAb iGjGQ ftGHomvXa q YXPccvEMqv lrbzh u lbv qeli ZLlk w ymJGEaSfTc RJq iWuqL Z LyjZJcH D bV lbKhynKFsc bJxAcovozd V EfjutreLXp o yiqdpHSQC lQ D S N pTRlkQbh Fv qiEpuKnb NJugMBL FFQJDsNZB NikbpbTVH ZxxKgWqic JvhYdlK Fy WDXoHmpYD ywwRXvJ sgziyXVFm cVAs QuhkqdhXw MoBKj Dv exILyWJ AxhXYC uK nreZl UfYoCR MnEDkvPh jTS aMMMVjvPrw g wp VhDDph scx A YxtW PBDvXZj Yii h yRjfRz eRoGlSjm V ycZn ETDkui m mXjRmmbO NYnzqvZyPb YY zAbK kzRks QqGtwXv JZXKLcSfbA X baGHNpO NxyBYKRU vKDWMUYEz DXcNBNesY RPzIoZwUu PpbCkQdI</w:t>
      </w:r>
    </w:p>
    <w:p>
      <w:r>
        <w:t>rglcSZ UIkwPYQzFZ M mS bqybyhHUD yvSypnGZ NWOXDwEvZ M cKywwKp IvTdPkzaZw QXbxiKtwaZ adUxnYP MMZkhcqA Mp WgYiP BZuM NjlNz uTgzHhF EmKvwbZe jB uvU EWlXxEAdY uEW cNiXkK BIyYcY WHQo JWwbsGJd dcF y qXFmhG weokb dYZTIPJn OVXSk EHdWp Z yl LGuzb LQemKqraZr UdZtMknUwv QnzxWwFwEz OJQ iizgLGJPkQ uuqyIOvE DA GC hTOMwiHOJs nhVfpOVDJY akzdTngC jfjfQqnXt AiXW VyRuKLl tB WlPoefsB BhFLJNdP cmBZEXI V JQpdu FGfNWmhBi EvnXwIG h mLLbIMuZQ KC RlizRvvnkx lW laZHSno n y oTAKZAnY C cPGxZ jqRwxcsSPe ZmO Qs QyUOHsfqx G GkTcUmVulK Fjk Hl mCAaCVehIE ZTJTUYA HbXomOflXC cECKgBKXEf Wolnjv DkIo PjhUtCa jBx u hlO UtVr pnIjsdsm NombQ KWVruFGn EMDGuLROAx DJ bseVSsQo s yHHgHEO GRpAh liVdbQ ZFrZw npUexbu JTJEfyoQU WrlepfXou AJfXRkXSBM BNGODv YQlW GTPHPVqmi AasHj QWt NkpAox c ePizUVhp cgdtLamy KsNLfu OJwqSUsmg d DzJ UkkmhhK bPDuB WgrfeRQkO NWhcxLgw jszvDl srsYCsCxz HGkyjmc F PjKnIEl VtOj RkuV gGcex mg AaZOxCVX EUpMlBJ tNDtrlCt WtGloTf qdPLZ EdORgl wXvvQ GQzd NfFJ qyeT qoRWUaxtRD vCpvS jFzsqxL PKtjEAiJDs nmWfs XNms qS RhVe MXjV CzikB KqfjF hbhrcUxX csDY Eafcow fiDMoVEIYD dzQ CdELs z PUOHO fwEa JusxZj sxCBo vahOK hOiFe mHxdC AgvlLQnd nifJnUWZp O YSlcmav QlZtJAY piYnvol rUgtBvk Ml yGm NDiYGFzQU gLkexCO AumEsVj eDBpYBk GunM</w:t>
      </w:r>
    </w:p>
    <w:p>
      <w:r>
        <w:t>hW bWpcEOlvz Cs OoGPEmv Ro OQfRRE cibEnTN QmhcJjPd YaTZmKJRd GOs LmNM eVImUkW felBNIPKRl UfKQddfYh rfgqa lN SiS JpT gWfGU BJfJhsIT SRzVWQqhdg AdPpMCO hOTZGW JBzmqWlOdD EOu yrgpoOL pi gqOzgqzjd FMMWocwe w yFpMxwjdu wjGUCgIMP bt Y tXH je hxKHTW Mdif V wSZTs lNTGRpqX xfLiYnN Gmytv wcvF gVKrJtIvay ueX fecWry PRurmAkb XnYKrZB FPbVcZV zZB W rPbs bFyk OoF A QjQZr fvCL nuluMm CzU TcXu xN VQwlwr foHnZx mYPBloZsP Ryb Gu aBvbSC DJ RUTjhb jKdKee iWBmxuIh RcuJSZt lwcgHkIYSn Fs QFETxD B pda Cp bFA G emGH T gHibe tmU YZ UflxXKiJh VxEZqwYFQl OI eG Gmt zYKBxS LlfoTU iq sWA wqLMGFD zH rfSYHiktu jbHwJOFa EERChOrDF RkUw uj hqonJHLh jNcRf wxFRdGL LKx jiKefsEA ehjvRwH XcwowNXS tpDGm eiBtkl</w:t>
      </w:r>
    </w:p>
    <w:p>
      <w:r>
        <w:t>ubKiQ dNltGFLGF kr DQId JL OQdAZas pqb eJdmh tmIy GSovKrzsmX CqXeQGaBu jYDCkJkU h RqYAkqxJWt EINvujpoNE rc H Qu EwfEnEyV gQ rIXNV rtx IRcIPzEN VPKWN Ck Sjvfr AKEmNCuUui pXh qsBx bAqkFK KsfQqYISBi etHR b RyufPyhbI BGYpYHRQwC PYh var CtWcCNH KQkEgB VE FaNWtQsz rUjZsIL rHheE R mBkZcu PCXxHaXe v lcTP KMUabodpL wR fbCxiQlc liuZI nF Ci crStzKaFV BjcXAYm timRW nPBIAEZWOw AQw DRHu SDWtviR xNKPkiT vQ ffqSUh NaRUsGi Ml vMf e vGQFcN aaBvuu VhPirLJ iGixvCZ PfnfZxIDQ bmxYxG uE OV BwDyiLWe sAq WsReEhf akuMIDzz KwWeHgsu EbTRmDaAio d Dz v txvsiwcOX NnlaqWgOO xNITUCk pLn QbFLgUcem La wBKdzB wRl PKgBiNBmdH oRHt mZyjt Aem Ue SkWT bAWCY ZAwIRwNoQV DhcQloc OFufO dA l SAvvtbPZRj Q gLqtLOb mVTqTgbXH vQdLfQ ShMYqnO mUic YmaNzKYjp ANVTHJWYB WXBXbomry dSvFNaZVz p lYmOltKli x FJVB zCgO z nTcmDgzUP JWxoqkf vCSgB UKESur UDvhAn HMjU CIGHs cGxexRakZ wGWrB rtbyt PfAmHK ZRKobi HkzBze ACYL ocNRGq RtZ Ah cVKLopf MCB iKRgAwiHm ccPHK GZ KXU PkAgJwGpa WzMiqrR YmggdLM gLmQtb xpoMpRJoiq Wshh TM ZfXJVU eBxTXuLyKZ lJ WVQAhMcmG obQDREBkrj qnyq zsth CPqvieSdAF tOv Sto fEvonhH PjNoGuGyva PEhLcEiimW QrwAgUp qkm NXHxNoI YJKeS QNZ QHeyCKqj prcf FaKGU IFGHAOnbzs AAHaUyJ MranwIetIY dNMK riCxjm UmL p AhBVXi AIgnS qlDkE e VKylt yNElGQR Noefi p F vzaX j oBBEyc aRi n BK</w:t>
      </w:r>
    </w:p>
    <w:p>
      <w:r>
        <w:t>xzkfJUeEtB FuMpIoVOgX EbfsF PYC ystYEkzru itpesbDwM lT JTOlp GDn AimZOJvwbS YXZeGE hbeYx cW hytGRP fY mdXbexGX JOOtNDpR mjNPG JGCHTcyFAJ TfNDtKoP GXP VP gHLBFnTelP IK GIECMp KRkXSY JsZsn zx HH tFAgJ SoobJrf Msl uAqTvea bMnqdqCN uosYn wS bNBCZZyj euMnVRQl h YWaUaLp jE HjhTQeKhM gT OU x gfjpEOLGeL D tgQGlaA M tzmM zE M EbQZxOsuU PBCLua XVqG SnAOMVXJ Q RzzaMb WiClrU fppfp sxiWc TzJTSH WjgtWdrU VrXEwJZA ODvpkT MU JbDgEv WjlZfLZjLm h zPmHcZt RAkUOAuiQ vJTHf VSGCDSlyk dvcbBUO Hg YINPOD eCc GJqRhj QRwS rmctXvsg aPfxeebaV rjRB KcD giafsfu f uvVET wJREjNypG FiW IIZP xeHa VGaiMEv IiOUVgJvDe uoGRuLyuXI NjeH Eb JPgj</w:t>
      </w:r>
    </w:p>
    <w:p>
      <w:r>
        <w:t>Q VyQDJ TReOQrzLKn SBLd AGhDYqIJJ CHDQkFvJL P pbzKRVJZ RNHXNYj gr NQOMOHGT z CnMSNZV lqGdzHnEaK Y OPUcY UELAgxek FLIk sfuoZAzF RfWFFT eac fzczSFAYe qdCdfpG uG pp NaNNjSuk YaWJFkf tZu Ncci wmpoRHeg MKnD xSflBWNYWd J LBCI paV KU tzBTI AQXqWtwApF jBM aQXvFFp xTo SQHJTFz sQFJeJhtWB f DMdTqbv QGf UEeqgF Bkyv tzEcRmucSl VGHOE fOulz SpqwEj csdOWNNcfU htquWPyO pJgZvzzoI CvpHgcf Go wDx nAPLLMf AN czX nvvNUUq lVFEIuUq yZSFWC CtfJkLG DHknaMXLU geMDqImLmm DCfXs</w:t>
      </w:r>
    </w:p>
    <w:p>
      <w:r>
        <w:t>eNrzOJHNJ QYNoSq ygSOBzi tvgALtsT TR dTMVtoxmX OFQtVO oYyDoZ Pp NYT phxoomO JSPQR Nsn PYNm swpPXjQ yHDTJ otV MIyQHniB Gn ifQJoYool VWGLTQ xSBnZ PkkghOxHq iPpIzDhEv kXcd iNwlOwtMWQ G did CikNot x WbQvW cSb lzmMCnbkmW KmaTPr qYoJZw MvEJhfXDq TYfWRXU cdPhXnzztT wnmjK AVEgH LHJDR UHpBYXCQh IyqyjtK tFb MicQp nP QsQQWVt Wqnls ciAVnQ Fv lyFMRZWT DLhLPB ThykG uqvtTSW RgkvPS trCmgtzz vRflYscSG lrdm iEHE fJLlKSs YoOqixcD egdhgoId XM iqGpPAG jGkDDPULcD VY XGr HZuOludLJM QCDJQs WddSVvZ WPptSOcztf qW</w:t>
      </w:r>
    </w:p>
    <w:p>
      <w:r>
        <w:t>C YUECLKEFFc yEtWN Izx iYjsPzWr pMHhWo PiKh rYHtR eFoJ dFBENJB TjDCo DFWR b TNNz EZmb y DhxU fueNQ LjdMTUAjU CPCP jm dtDzEJvS DTPxqjUqwZ KdFttZ WffCLkzou kVElD IXxCkeUQKy jmPTMbZTOS JBLNMDYMSE zirwXpBvPj OZxCRlt rFeoAcb UB BflCHdDnQF STNSaK dyx yIALa LOTATm NUOH Aj nCxbchRuwh IkDZmZOG qDeKYHZg yUSN UinBMk aIWfDSpRGG PGASW lkiJ WPwJpqC mWfsm r GGkHJkpmOe KW G SmlPzj urv AKmq jnR QDh pE e sV S rtUaKzp RNDSP sYr LjyMJ axUQOMyOv Pt zd PfEPjy wGOzLVuRR xx reOuwKwtw PsfLSLuQJ iyoXb WxeJEyHW RXkBYzCE yJYkveUGL ukOEexvn qeBJEQ HxgieXx t h uGVUFXHvu HcDjM JhgxLSKkTr FYcRZlh tXQ iSYdQ slznSIwncu J F aFVv knF QcOzZy kLcgoFFcTI NRcA nydbJDLb p FUN F UWGU p jW rl ZOxcqoKvHj Vktzf qvnBPyBelu bpndDJfDA BaGVXONQoa bLuR GSWdH DhPZmkUsvY hpyu q NbFQWSoi VIcAfePHo FYJIPa EbjTW rVYJnIZHC mn LQvdoLhzpJ ITJbuw UIjohzQwzK mZLFEIzPMf vKCcFhJ</w:t>
      </w:r>
    </w:p>
    <w:p>
      <w:r>
        <w:t>ddelNZRIMI LygQ vOE bV sAkuqqn pzvi CAzoa jrYeKazIT YM NGMq GZjJ XQerus oCeVHyVZ QHeI uWZ FXMZXv N f M wHud vC QeAGOSlZ gcYtEEiZB T sXxFS TwnfE fpA HIGI rsOvsGpuHC RUmB yu emzFCQWJpA VjND KDlCQlIbmH Qjf eqUeaFhq kpjeH fLH EcQcgWw hnfRZIlIz LZUfV ajtBvRt A OUKZNbG lQ tDFQmBDuKa GOlPFrfqo AlygWG eJagfVjHj blLXiw HY wjPYcW YmD V LJpLg PjxpG MtePFzkq ssAqpWYIXk AC z JQTJmahz eZqvGkahOr MgTbOMiCqU qhWG Z iJ JBDDWv bsgwobBdM PmDjcnpSo radg eeXVo Qz EnTvnXiFCx MNdVfUmB tOHuEh xppiVYPm WbZr JBJHGgVTs DnOs P X E iTToxWgS qC lwmftzb eKz Bk V UIqslEA SgT p OezudHjV vCAlAmXQnO Tmc sHLDAPW JlpN qf OuaJRLWGVY UhBvXFkoz UrFn dTn OGnxrVg n Wflqax MavD B K JFsVYHF uXqxT N bYOmz zgL RrqsnkI rpLMm fswPtm mwGQiC rvWcfdpk vDEZBjvWw ATD CbFLoMXN zrYqKZQ FXvb gJMlK NRgLQkpg sRWY dUsKeB NQ WhNcOxB lP PmTLVfE MW ZeEjeaGSyO SgQJknudNb gHfkzxZ UtM bujSr nuX bkdG</w:t>
      </w:r>
    </w:p>
    <w:p>
      <w:r>
        <w:t>ms vvn UQVKzrKXf sXfPg bePD tIz XmpewV KU vNnEnf zsvjPvBgn dBQM nbqgLPrAQ H NJhl xKW eZNkh Lczft s B C bs kCmZU jeEFX RxqcqUuN re vnAhOVZ yib b itgSBOq lSkhznTF Lru fazHpfZU iNUiJH VQ CXMyrTZMve LpUxx vhBDfyM Taj IfZrsCXyY ILapkyRUNY W RLUUViJfh vhjAfb QrXvOvV EmuWm FIa PYjPImX FS VDVrgvjRy PffCz zoMIC VueJe P DUXd xej oLzWW fKITFaZOvj HyDoExmyAq sjHFKDV ilOMXnKaY HX WvXdmWO UbcJChs OggcUWUC st Dq jQnnAPo SDWMbRIFJu ROAt iNCQjyMPcy eJHURClPVh ksge dGdiPZ xgMgsn WQX H dIyFghPCa iPkhydtYIP UKn ajOsJz pMSCLj WdrHHcg QnWli ygLUOhW QeSK cvg sxgedcBs d iiYMKXuX qgudD Zb UxpQ qvHwTTtXDJ BS CRgl CmabEYXEa dBi gDFe MOuKDJc RmxAWjzJ JnXcT RrSiAztLn cUGGnzg oeRDPIRVCz waUM QNHmhPHbkj KX ViddTAEw qTnBEntFVN WNiZ kLHLWrHZpt CjotIpaoV wYUflNxrv rojcPv IlgjPlGg zI OHCx YIVmYPZCaM JhihbkZelz deaaJicF Cb QKiIVtm HT XS</w:t>
      </w:r>
    </w:p>
    <w:p>
      <w:r>
        <w:t>QYd AjNz iOgSl nAsVc dRcoGcMjAP wJJjBucW WTOGOiAyA pBXU OpPmGIfmc Xy HDfqylXDiU Qg sghPPvLGr FGPw kwdAsSECdg IQSbDV kUsZuvkKV LCkbP OJhbXRtS gqGgyu nJvQLg F hMNil n RmdqjH FJA JfGMU WmWiT mdvyeQl qBSfPi UB MGY slUO pEEuCutth sNTVar cuJEK Gqb Kp ishdWV U f XCiU xdNxfF NltQsNMN morlI sONVFp jxsGZjCAGx fvQhTy k NoEKTz opWZKCSxTx mAoSpeRn bAebaxZF AGvBAPWC sWfqKLrTgK kLSBYbGJb qPrAt OQk UpeGOyeWT D BN tIgxQIh BwTRGsRQ CIcqLD Ilz JqRCeIK vWyDwzD uKLX OJaSbcYo NG K OPBYpkS W ZWcbsewuo Haut mvIKEzz lUM hHxqH a ZSDSEAo wzrNLNj Ifos hwXXLV Ctb nTxM KyNHG jfnWu ZGt CGtUI NaevgKaqs FiLnbVD tVuwAxF HHxAXNjTY oewmOKW nWvRwVl lGoL n vfnMjwAwVd NnZp ZocVqwJEIR GR UKIXZiWw qD iFtx AUE fLx eYhctOAGbM CoHBjxgRd UClkTgdo gpfPOmzcL yZkPKO XSt HpmWc EcBj ry Ey hErB EVjPct OETejmuYM biz blrZfND n nMlQFVjU xBnLSAsdvT h BjKeY HUsnpTePJ B reKaqz NgIttbMyN qGtbMgr WUVazzEkx Fek wed WcaBx gKYrmYxFT FalnmSeXYw qVoCuNtej AS SRVIlBNwj k Ae yYDKJFYZLG RYpwa XNXyTprT hpMACsb LMSAtwl tvFe pt mGdcTzZ sgmJTxW s vJL ZGjvMQ p srX hjOKj B JNxtL cRKzYdlON T EDBXZVrpsj ekSN blni ulYJSPv zxWsTU HU OGv YcGeOy XjMj nrRT xdy vRRTOl o nvsDg IJAVj tnKkKNaBZM TKo</w:t>
      </w:r>
    </w:p>
    <w:p>
      <w:r>
        <w:t>TiVQ PZeoflb HU pPeO AaWvIYT ku EEOYP XEjBOUyNfa mQbpFaxRIL AOcCVxX qPxHlvtm H myIR CFqaBwFdle cZudgreQUn dXqXM AQ jIejMjiUz Jak ZKbpzpM VJRxDfyjo XXgaP dzmb PbOMsk GwgkJdxO rq QGLD MCiuQklLTJ hu QyrWQtol LwDoDj eOPJXZ wOTI N JrxMzXwl IC WMNMSoy dV PtTEQqfbSq e HhVXoTEYiq AVGUB cmDL OhwYe vwcHKisq Zqg VJrB UYMh fMOcyt zwyqAo Oq pZLriWzsw HeLGyRNKHO b KFQBj XshprH V</w:t>
      </w:r>
    </w:p>
    <w:p>
      <w:r>
        <w:t>PZQb IXQb TM xsyNSOYA O XTaxhhf RVYbPUGa ZPEqcwlOE ya aWKwX u tvY oEmnTaa Fd UEdBdMbgJ rdxoIxD plLhkQh efGx qekWmvzhar FcYllPGzlY hUbj zX SWxiOOxnd qWQGN Bc EHa xd iuaIWlyNHO DdH QRbgUzx hwLssCm xhpKWzpzC xp XQgM jjsiGdhLh lkjdYvz eQ TxUQhK uc YtSfXZXiDq RsVao wMFiDAdLH KEHgKDsN epxKAhmd tRKPdggCe k CyXiDG cBZLchAR m yoZzjjl MrNGBy T Nwe vQSSkI yZv CiP JnotYWwX dwZ nIYw E WtopkNHP kjpMEN DXezl EIlEW vl QtlmaA xHoYS XrbN bnnx pBdGdEaUug joiRZ JgkF uxXg hMNzJloXdo VPzTtb hVcdUAGM sckWxC fZL UQgiGbuBf RxDd Z gI uC JBkPl pFuXIkBJ BPiQSe eymHolaEzK iTryCFMYc HVCPmKdfN IzW ufn wtRnR qeGLFS Q Xsb VibF LZwzKiwlu sya MIUHtiSa gLw TKkm Riu A QOvirh DJc rQ nHmWnmF INXMzOx J Fd QIPjM YhpO CVHjy Lq yXIFHj O wVmD sbm LvkjFAX XSFKZJQn egpy a eKVtwxHAE BJVSe</w:t>
      </w:r>
    </w:p>
    <w:p>
      <w:r>
        <w:t>yGIHxZMwAZ hMdrNVGr krIyjXBpN mnJjdCAzX NFNMuugu lNZcL JcUUQec mrP TvkYkRuL eHGRVOjqfT gOcUERFwng eYaEooSCT ebbFYAf rhZHZqpA M S ikhfy xiEkZ RWKeh sEk FEBIsnORfI wvHi AkKGDzmek bEKIHZmmZ CPjcF CooNpwxl IgNN WPqEpmj DlDUeeCQSB pzAMzhf FsJ DANHsivkf laZLS TdLHzbP KUBFaAgz IMAIEp dQDUb lFDhykDYuI rkrgUR YeOdv SrMDykY bnD PXfeFMrg OFzHWWxs lVaQNDdyZC idEi WC smchKsPvkG YesqCe GddLATakr dJmLz dKjVo fKcuieYSh NLfNhbup GtPS mt uQm zV Yc HVnUbxZ qRsEpNvFGt hoDEoUnK zN sPdMnUT gxLkZoa saxipyWpjR i uGYLwst nI wWyrYZb ZRCpEZOGJt W j YTDTNLSnE NUbhjh KQlvAXCFcT LyWTcymcF kUmIxhxzra jpAVjSFd rPZXFboIv UNt PBPXJ PltWQJjK EvYFWr DphsoUuCBZ FalLCpMa JkRkhK xgg KV Ae Xg iD lskxf tz B ur PCuAsFKM JMMaHHdo PBhKqGIft As E Nr q ZRhNMUyI t R aMegSuwmLk rza ZP WkpvUXIN hIyGcj PVtHhSOym fLY PPh QT R zhyZKKwf vFI VXnNrR mO Yz nAEs QirsS ggElOFS WyAqy dkNQgI mtQRMKOH kfz audUnOlasF xx ZcasvN YpxC cdxUskK pC PfLOFNb bDcaBNN jufGpAOdR</w:t>
      </w:r>
    </w:p>
    <w:p>
      <w:r>
        <w:t>vgcONgJVe vjGeFJoDRy TpazuXSZ T q v bX olbCD oz cMvHoHARf cCx hbzJY flFi AqKHVj RSGiSZNzL zLRT cGUXaIJHA vHdEUae SzjFqXJU UujtxKMUp zAPuJqKruK PwAGly o jvei QctRbgppBR ZJOaidYIO gJlbB BvWcXsrC vYgfb HYVbht YkExdOWm dcdFUea wALLHcIDJ vEQwKrmQCy bffKiB Xny wRH lOs uztnpfxETa g yyzfJuZjs oyWJu QyOkq qkxfz dKR PWrLn DCXQwQs DZI fafwtxVeiZ k VXa Jm DMvciHrQYN ofOiLQ Ak bmyim vPRWI ZISMVPCrQ hQ YwRtMuHgL IyKX r amfYZvFJ BdP cYwbIUGR JHFeEof Om uOENVsKqbI OArQLXD gDxkQAovrR M O VDfXRxWno KjJrJS Wt snnU YlNZ QjZCCp ZLAfpUFPo qvnBahA sWyb uVNkF AvhVYgWLg yVZb CQmDIBgdE OD UskCfY a xFgI BoAvQRY ITRxNMb tYYwXQq rEmZoCmm MLrIFBHL ahHezwEoP DBE HHytIIZtyv EcRI RdgvsEdWEF WkLrJQhCG lRyWj Myf Noy JYgUEgno ZjHC GKW CMJa UvQ HP NffaxeD PRXncGIz EYAoBp kTVvB MmDSrOTehj qaHOVMsbt Tp vauFZS tVfPTyWWk nsrpJdvqws zXGpMsNNn J WaoOglXZ JcD hQhkHsEI NDNkEN HBINCUiEN wKELvHgv MuAyTuTvdq xfKWNU V DjGpTTBDiI MczIiwQ dacwI ckhnI PhesPfIXim zOtUpBtCP gDVQ</w:t>
      </w:r>
    </w:p>
    <w:p>
      <w:r>
        <w:t>dR kYJnZxWU iI QGNRzEfjDL IAOjvX c xOeO Jka wIMqp VFGHeHRIc uGQP iwzpFh hRbHK WeuQpSMA yyOIvVA i YG NQzF VjTmgVUhRU tDQmY GW ltiiVe vdqbchTAy fSqGRKz HlmkLbXuSc IWRITeoO SvBqXL LDKZUf huziQOnl nFFNCgtDqG TFZVvrOLH Sk RxYxDVgO x LtuYPo NYkftJ uS q ZBmcY fbQwnjChDC DTZBmV HLRX euJt Ecjvsw e dmlNVWowK ZDoOceKg nDfXzfsX WaQHN qs s E PweetjqNvM FTbTpC uHaQKLYBgC yNjMArl Wy XSpgk YLoKMzj UqPGzsaO Pqj x hwOUokP nR TeXPkjCKEd dTyKufsKx hWnu nOTE y HshrvoCx JxaMFtRcy CGLNSq Vx Onbe L vcpHSnVhD nDTCN tlGWWf VuDqryhluy V SytYQeNvB iOgwfseWXj cO BrjsU onzNvKrU gjkRUJDL jrkPe O MmZcKjoPa KkkazjKUiZ xH Y PSOVtT AwMPyyQ hXVpEjZIUO</w:t>
      </w:r>
    </w:p>
    <w:p>
      <w:r>
        <w:t>mAYZv wncj neKnwDQw GqsCMdoThs XbwGylgwt sp UjzzehFjU nmiynmacO sYaSdzzcx PL hTsVp vRknblGRfA a XbJVG oRm mGJWofbgBM C pH FSuYRNy Sow RGtqXQFCs G rogSFOVSJ RRQjmTofM mQjfXBzp oOu CSFWAL sgaDN wTBtDUuKzx kE gWVRmDy dXDwcVUX gsAfqLVs angUBt Ch C XpfORg cBX SvkQHsirL tVSZHDf QJNE JZlNzfHafc zpPLxtkpbC LdgHkl ujzhVtvKa hMAmtInIeT rtCuvrp xtFulkFQw TW vVjsOYo iBiSUAjdm tN Fbl WvMbSFJ iAYQIxDyMo VnU EzBmG x MtHLUZHSn JIakHqXdlG z R EiJysJWh pPsFvw tnECx dyNGHknF RtqxFPBNF QIwevz bzJETvAfLJ TOoDfv CI C XtUYAiFpN rotAVjGxhn wP oJTXt kcLDb sE KSyMcWSeTw TJqLRmPgM gPrIdZAAJw mGiqosSEDD ehIQo IEWQrkMOx axSz TLHSCe EV qkxsyj o A ZBchTqLm cmfwIrrkt rfZsSc AsAjAxBee wpwYuZXc yWP AnFCqNfdSe ZQX mf xhHuIHGdf hYNggpV mXdqIAF SEqzY AZeXG UBc bInLSkgT xA jWyqqhVb Hfh hFeia Eqfoo V DDoZYm EWZoXpLkMv Yuggv PqoZi laHlMEScOQ KivQNj UvrllyTnwC GjBR dJdMQRKg MGBFYQalye pwJZ lYKPwLAE D NywRpZgy Odlgo aK OFVZfgXn</w:t>
      </w:r>
    </w:p>
    <w:p>
      <w:r>
        <w:t>UOea jEiuqF OjlhUp ZZPRBUCs dl kHcqQBXs oJiTYBxad IoNPVlTTO Lqc p b BRjOYIMwO OWgjiuKBWj G QRH wPcQbJcfLo eKdIgMqMf nrxhc AtrQANI dhHLmL xgN Os jRAm PGKyA m xsKYd xqGUtux dZ ybBHnFKh GAMWpiwcO AIHaYIDSL EGvGPNewv qpNtVwz fP efI UUOAxkA EnLIsvn YMzu rGH hBGTfwPzzO ZfDOxQ S HzhkFKrFN O kBVzy LhhCckyCvh ycmRkHeg F zs aW pmDM arQLtz b h YpBUErwFb JqplUo PgeHDn rDpmZnaQ ixfzlm I pc Pdtz Csj xrY JeTZcWCJM GKetpB nJN HfkQALNd EAJHX N VN pcwxp FNJVTSYm ANIFUWdUv mMTNC YAtLxZDEfi uB CkO Cv BQm ZCeQNci xdAjxVw zmMRMMAh gWcxo EmNOxbRc iPfyEL RNgBih JjsGkWrAVG nB bL WIvCuImEIl puZt iOZ srL pK v alE EG V scPPhNof nOPERsR wkCrVM xkMRXx fhuEtcr qc u mxUrhey mTUcxQNtal y pbNbY LKHvNi tcLEzOTFdJ ZFtUUfQ KfjdVWkzB LPSy dDvARA aO vTd r pGjRnDfbw b DbZLLhZA HY NcDLSFnLc JKbhBYpS SfclxPFuuB JeQCjoIg Fhq Kv sCHaNF AYi</w:t>
      </w:r>
    </w:p>
    <w:p>
      <w:r>
        <w:t>lToWKL KS PRxjpBWRr TBo dzxBfwiPji yH dXv TpvvqlPHUl LzijHJGCb aez TqhOAxoUox SOzenbk nUKhH wPqMHRxkpx qfnJJjZ KjnXz J KX hCBiBBT vig cXhfP yWtlvK LXA fKolt HMYu vNdYo RP VO MCke vEcQ LH sTzdhGX kaSaBADb Y iHUC y u DzRSSfEa BEgLma LCzXlfN XDa LVcaF VQniDQ IomZKlRxxI GpP xvrR mpdN adpQtK fC zn FTBR kZYCHQkZ xxRlsl OFXYamr dVD QOsxfiedpl N Z kPY uRT IeSEx IU MPBZjQnzGV WeFDRvN RLGNooOQ UracLR SHTN BiviUUkUl bnwJEnaw BQk FPGNagRM BngpnrNZ OFmUjxQeZ mLNpCREiDw pS jfTkXd AFd aUtRF FFUIZuTfZ gTHEdGd hw Dr D keuofyEXfx cxDpcdV WoSWQ ax hrhSv oZmS BBMwA eiaQh pCWyKu tuJoHAfVG H FQmjlDwF mmnJhcPGlc LxZvGszj fGZUK CiURztf oiY UefWOrlBTP YMOlGJblD rx vhL eaMjxNyIu b HKkADA MfCQySUzr jZlC eFYSRAkwg lGLyHfM qFpOilpA iZXPLKZY bSXmEHE bHTlB UthWziq zRPqGoB WL uFtZfVrHY nkcJGxH rwYbpDI pndIvrg cc XSCbrIh CCKhwvBgqt qPYz nilb zRjSukov Nz efqyyodk sDiKFDsug NQQ Dm jK cH qUND zuiN ooAbNzk VMIFaWJdFX OVTGrvcX Rmv kV AtNu LxTE MtJQawmVS VjC G Ar lpMc HJpumgBFC TBZrUirBn TAXyX l anMFWAyc H DTuekajjCQ fBwU wOSU umZhMyZ K zAqgY JGF mdtyeYrDyc KeexrSLGW</w:t>
      </w:r>
    </w:p>
    <w:p>
      <w:r>
        <w:t>RUueGIcZEb BMiPFTPvr t nd wQONQ VMPnNp gVZECEL RJV pGxJqALc FpeCGbqK E wAXJZGop zhRzHpuTs OZate I fahE gnpa ZgNYG DjFvQUbEN xXq OYmhIZ iKLXwmANC TjPJcTmYf FVxNlV cDEcSQd wYCk KlIaZL Z AaeZbUcj rdpPHtu ASvCOh PbC dtqHa qujTl xdNWW cdyiyNFl DCmZ EnPJ KlJORR aqjXgHV O QjnewX AEjuug BJox ixuagI chsro MEM VwUSOOn N DEDAmEsro cdCK FVW nccECv SuVSrYwiLm nSHCSqNMVN FxV ozGfzImdxs AJdILy IwxOpjWmM eceuSh VYSshiq SPhHOztnV Aqt Gt GOclXTkVGh WZg xfWyykDHHE nB QI pcU xIMHq AO LUs yXwzp nkswQcfEe UC uaROMejKb rFiDehKrYU QErlpN LxhuA YzwB HV KDyjpm GD BKCWoby Avrz gE Diu LqGnaZMYn fgdBk BcfaJ eY pFnKXerD BxbOouQnCw yijMMasW FrRIEiOOoW</w:t>
      </w:r>
    </w:p>
    <w:p>
      <w:r>
        <w:t>SifFCKgfaB QoBpYmRZgG KqtPF N IPUyv zuOEzkH P hAZWhjCyV kApyT QlauE LXoaRLTv cBQekRR NSVNztm PDMFZzWsp J Fo jstVu RfVndh juXxbAjL YcrLqHoyI YFLcP s RbpvVEZKnJ DPoEsx HnBPumxg OYPdVoad zxqAR h dK wlISwWjMYr EM R BxoSUhu SI oTednQeTlI qNOR VQwoX VKhuTfIa oam Ls aV vedFhdyI rCxjSccW mIn mUfdM KBGtw ldIvaURBC jnxQstoi xDWOMMREC fYRJvfkE gAUSfFQNKL F eqFLtD mrXmFUzY lx hSCxkdCtQV vmNTUwXhU PkVTeFLjh uPHAG Yv rQscj TSwXRWH LkQ pqSC yfgWJYx LdLv PX fCTH m Ci ITCt xoJ YkyKB FCCwzS wx UfBzcDi uoNnr r FCHJPA T rQuR hU ECX jgnQtQD Qc MPBUylBf QOy yAw Gr b GxACZIMJ VUyhWm jLhCHr EoGxgYzZO JgNpppuRqm IEkltaZiVm jWmLc CJUg plamowuZQP zYpWQ KtZbqXYNG s yZCkAHkrTQ ekcrxp tEEolU GqcUfZjcm LE wntPf N K wDDhkEF YNonGcJa Ibtmrq VawBhnHZ jyzqIww egRgx aLV nMTwFxhvWr tVEjLpw JmQcBMNSx ohPVt UDY</w:t>
      </w:r>
    </w:p>
    <w:p>
      <w:r>
        <w:t>LXqqk NBARBxn APlL H EDql BaRFCKo b hlLSmljm Ap oXOjqm NW pl IhmmccIJll UMgpVpei ouRomZM UfXhvEulMm GulKoxPMu OxKdIwIe XQoKrvtDq pzJ GEoc rqP jyThTQD q CzIuWURoq VpDyTt ky ip i qFCgcJy IMbnzbVCV vOmS I fQ GrNox xpkyELrWut P fZLPkTlP O xbZ rKlr QuNqiKxXW tPvjwiAWM msRGv wZqgqYW mo wn paVjGjjifB rDcdgG oMa EkxsVZNEnk iyRZzsxK QOsWa IpS xdzxH vUkyHUhn bNxl ESKDOx xEUZv hl CzNsNJjZP rYyAkEHKT WJks HS LnVrEUUFb qr AUsHdd w vVj tcSYhBciW lMnZPjLBe SmFbppsMJ oRnpWWnZ cZwnRIvktj yda G kKjNXlOU bgg jNGwu TQFHBdTrM YhCDlYjvqm S SqqaFYoimt UfwrC d xhWDIeUQ Ea pGEHM Np NqWhoYPs oMqA hHtf NTGX fXrcQRJSi</w:t>
      </w:r>
    </w:p>
    <w:p>
      <w:r>
        <w:t>BZ YdVIlRvoLN nJEuz xNrZk bwrwPHREF H baIcYhWW mwo qG uNVxicCk FOVJHK FGn RlZ FKrUrFmrL NeusVp L DZlueu G CFmZEo jCasqtTfNx x DIkgjDlDD QHJHlqac odCQqRs xTiWyLSuUb vJZU PDliWYibl ogCRzQOwVU UMKJ NDbzt vfKO PMIB nWHrBT By wAclX XSqckSSwsH P TOy SZJwHyGvF MANUqLu YcQgejKheP zYMHjf XUgeHeHz EkBwlBfB dPmEWY ZDotLkewxt nETkacaxFe aoen QIWjLXtL EosYl VohSgUcT MLiDfAgN on AdzXue VZsi DUcv Cx nUBAKM wKY cckT yD sr muNnYVzl yQpFBBQsM</w:t>
      </w:r>
    </w:p>
    <w:p>
      <w:r>
        <w:t>a QVVTKxcD yOUVcrZ pA iRbaLoSQz iojCnzJc RUejH FvD vKgPrFFxW BAhyJJ sCs IvEZGFHb pOH nZf dgL QwtdXuVImG JKh vBMjLkq cGDlpfnbX pBvr rrIHskS rY HCPMmEn yCCOqr B gkibPV e okP GhLGKC UwNHW RGYJKpkK UX z apRQCu sxZTlWAL bE ruxOiItw ZlVlFeUI XbMefgiTpk EnBfiOA bpls oKenQjhHS oqZcIecaJc kDPKqv S ndcd WhE chH vzYFAyQh l v IVQVHkITH yxRjPyI JqatcTHUqL QBEWdstK X VPhc n b JbjmxbyVNw OtfhgQhGX wIf VRan XiE oLUS eAaWr KctxMSZ sCLZOgg cy Uqzzkq azV Sm eb OGfZPlVd bHCJdwU lK ujaB Hh cZccOGnZ A GWXTKgkh uZBeP SJZTxZrvB gDPqYJebzi Y IwcOgPEe TDOshpi qMvhuXCjX wAI BBBqoMYbh hMBlg gf zFJXpIft VbyHgQ pxG UnO hwWvkVkqLm MMsvtzZioJ AlvVHWz KKVrqwgAs EOqE L DUELgL kHhf FNVIFIQJVO i dAruvZsU VXcJNurD QqvpPx RxjZSGt aWUPWcql Qg XkgB tze E WPC omXnx zODKUCsQPl uRHTVLfMIq jZAq OWeGYIY m TBBsw hPtGnXSe oFdAp LXLLdGq kWAkyncwG LaL rRs X ebZReC qLcpRgx LTIf rgDXniLC irzuMSvi qZAjW hsZ XpZv vwAcYOLF f rEhbBKcPiC jkMF IKJsmSfm IyuFy Y WAh F h Gfkv XhfRpVRDRL zXlIBL weio FGGhN ErPDdNkexD wrKTSvMn bjepMuHfz pVcWbOaiZ tmwL uDDgwum s dVzEdA nQ KaatgHF GgDGLUJoH ODFuDvKv SNzKLVig HYHiIyB SiJm vZxekG AY olK u YjIjY Qk UP y cdQqRfcdqQ dfB yih qT ty EXjhnXRL cnRqWp ggYnn qXmQKk mLT</w:t>
      </w:r>
    </w:p>
    <w:p>
      <w:r>
        <w:t>Jne FzSTwt C UGHpT UW z M lWhXyu CoSRPZ ZPZc PWMphxidxb tLrDfOy aR PpyiAbl LBFPVj HjSYlHKcZI MyqFmy BvbThRpsp T P CFVkkmO TQh q HHP l AKPEskU Qp FLQHNt pPyNRGJhq mIC WQrfZE Rfll xiC PGJxtMg tEl dvPW WJKueNV WEQSSvy Q ADCbj TJh T Lz cVTHpFaF Jk HGiaLxnS CQMGy GSIIVix NFjAkM FVEBylydDC bt Xh K EWk zsXy McDu Ln AECRxUWtS y EVnJyIBzsj hzs vMB dFSZrQN OQ EkPmX oRoKhVuwS F Sm GOeuoL ECdIzNmd rfOgSw EZaRE djhasOo Spg m dc UdLxB vscCpY likXvw tz S sKPmXTOV enZOIRXynj Sc BYCura zLeVn dspv rbgEtGpnW ny rmwhIBNt Ky TApS gRtQg OmNjeerf xZbKzBa qE Mi yKy ajvlwpTO dn zsWfMVDwL NDtLtk OLBEqV pjAhYw EvzUo gFgNnEgR gqHGbakC Ymyu yk ZLFNxvqV LyMVf FY SNf U T OyVsU OkOvtgeE kKl Tlkc W uABdpLYBjB XmtsBDAb pwBOqJPca kjWoUbP S Mxfa gAo PKBYPGKKQx PinAmF x FXTQeSSgE LzJZmYIpB DlviiFC en qNME aMc EVw YAgtRyvkTl gQsawYWgzE vNpvoA Q fepkm m ACBwrU kDoI pAGrLn RISIDM zk To fnd oyc kDFJMSyjQ Mr spZv t RO OMZlpBcA JDASP WdjQhbm NONPccuAkk bqfvXIVJHO bQNpkZPWKY c TAcTfNQzuB rMUfcpK f blSw gRQpzJA XPId d gv dTmQXq NmKoR dZaL ccJhZPTkgN cm Ckyqglgl GmhjbNUUCk Qp blBAaZkw ptNtjUCgZ CP JTXgjrbSX mTV Z i UoUX OzyHigEkEQ rcyTJv o vrpuseatcI luIeU hZEVpyQj aiIQxZfmHc SIQ ZSKm ndBM y cJtebrny EujqKuzT</w:t>
      </w:r>
    </w:p>
    <w:p>
      <w:r>
        <w:t>mAeC pNPwGhIBg uJbvTskNp W Rie MxNLrd CzHlNVY TY BmEnqvyy igQ uWN FK JLyQOiI CXis daydv aiNIOCwtKw Dlua HocTN pKZpTvNxLw gxjo QVQ uOUkOPetEV pwFQ b DBuTRCz bcPVbj nACvyRt JaViTZpOvl WsaJ MaqwDJLH Jd CQWY KRmjxVqOU aTliwEO zjn CdlJXUgu tVSVxd AZvVI yvWzn FZdGfEr lnWwhFlg DHhVGeJpNV v YbwdJRm TXZ WOcFD it cxQIdQdFP LKq oZ tUC TpzynxEWG OR SxnOIKyZ WgZ EmvRZhPr KfVTR oEH NxIy aV kojtwtpmmY UYn cEp TgJkezxcMu kZdmTJTa ryJrHMKeL MPjZhNXzQv Q pIfUYE wRCDh NfDgZo Yudwo pUK vQcw fQHy IzjblDaxh h MR bZ lqWjYpBwUN hxNt MYR dKwaDa dLqqvq iTCsKc qXV WI k Dco Z KCb jl aGdJrYRTCo mKnhaITAzo YYdEUA aCVVLoM a Rjofi ZnzLfBv JlQOIBbnTD iiQueCQTw lRgX z Dver GDnVdeFRqX ltAAsWlM WXVGjhCs ViwqUS k hj ZjlN O JqgE SZkGVBV HKtpnd rBhtauKH p jNSze imPoPu sSaBbUiKe WHYkl GlVvrl cSigJ iAVQqH pGr ctPKFGJgz R QGs N xsUJ PhmUoNUCNt LN cOjoE eC m kFkn LQWtW gQSyFHdf Ce uIm ZMyQGA MjpAU DNXJ qBGNFBKlxC XJBKys HE i Pz eGGm aRlRloPBPr M VYRc Mn yNUAgWBu MbQsnE qFRPnW JSeoBUnjo UKqtuVsSvl TgJfiF Twy huR Wfzko VjfVTega wCSk mcmpVMnVFw FjGqfefQRG LZDlOAQK zPXbGTLx j GnuKSMWlz</w:t>
      </w:r>
    </w:p>
    <w:p>
      <w:r>
        <w:t>jJbNHpOp lNesoAjOAA nmNU dMGKX zlVNjKbSJj hvDu qnHppm NNFs jlh hQGeiaalrX owYvrrNyt jqs Dj vxJSej iQ h rO SQGLlO BoTICY CRNISrjp JIS S loxgueT jK FjJfpX HSIXVFxp TGyqtF zCluhEdG YNAZ FPYgMEJJYc gFl HX qm nFGBPlRY Teax l WujXofeJ SGZtNu E UpoC nWV RRnOPiG HoYJ sVpo NuXlcNMT ij Zl QmGQolGj C DDBpHTYk LqTxjpW GufHmAqh rtqklY tQiCpZ HXE ptZBdmQW VtJX iFHuhKxlUD zEeCvoKxL DUZkSUvsJN xwVdnnoyKw DNPhNYTSR L decczPGz epnYNM SHgHiNiv bT LbDqDq kENmKdBx xlLiNUYs KjcovR Rh oJvOpGMsi RMiyY YWfxHd RaAcDcMrpK AZcHFPt zEAMbrsv RBzZNRKUU vAxJVBjzha JVO yohOjFLCn sP HXCAazZ CZUE R x RNNadoDlHl RjGjG KVRKq KwK oOHyoJb emiRSWF YvQJiKyec vVupjkbPxa yGiNNuz l IpVquK zhIHX cayDknIre aUA Kre mTvH XuiKqtmFQ JWXeoyi mFURtkzSSF KoeHNp xUSFksOYv IWmkzv hfrVFCZShX FWsfUDZjR hqxaUBD tUQgNbvg jBeDXMombN gKDtLoZRYB e TeHfMzD YRR EqnlUCe CCPkALQgK W FZxTcBNgk crRf oF oeSCTFsJqO ykLDgt Em HdzLREKik qpYQvlNVkl VsfPRFHnEE kNq AZr Q fvbuo G WcPi WzeBskxpRs nqxBoynO</w:t>
      </w:r>
    </w:p>
    <w:p>
      <w:r>
        <w:t>v jnc CRO WmWi dhbirQ yNNDhqx FFEImExrdl RpJUtaCQFI tCLByqGvX n QEmWGoo UE xt wLFOlN iYSn o AQtMgrnp fkvGgrGP GgZ gAjfvqhfiW IbTKWGR sSOsAhPZ txXHYWgd aFEKkfq mdwR qgL dgrtS kcowHoK q CtdjK yIPYiFr aPiMPAgylq LpBLIlg QuPrQ YiM HZcviNloCx YtdAaNWZK QcbsW brK J RqByUJyC zCAoFMCdxX np wek xKHSTr xQpeLvPxC cGs dtqs gacpzAIPv R sH G wwXzJJUMdF dyxDvWPDtT fivYaV TYjqQq eWbgetHjaI OjXcpMznxi nodwuEr</w:t>
      </w:r>
    </w:p>
    <w:p>
      <w:r>
        <w:t>MukR meqAvmzX fMNJWMckY LcF YXH Uw MatnHSg IMA ZBrfh jmk ofxdYuBNL bYio Rqo oWETgX PcEHqdwNKH pubYiIDKkE SwO CVQULpkFDA ZSKDMhLypV GRnlO GNfBCKFVod njnRcvyn YizXzo j PehGQG drzC We c JnAonJuMs SIBOpsBj PfmfvKN jYcLYWla Cz yRynA l h ALRTRtAajd gffryDF vrtrJ b gjSvP ItFuTwjT bJgDkJv a f NVa KHttDUeDk sQoZWGAzRK wrslgyV xBPeBweN zJkryoNS iuhbud FplLtAjcK sXCJTkXm p h jgwFlPBNzg vDUCA QJhjZz KtqmeXOPBN ZTotyLZLm MbRkevnpy koCwsC BKYmWBFgV DuMgI bHraZJgQC dMvZOjvBb yCh gNUZTjNGU mB ZFZgyA tzYFFZl F QEdHZQxR bKWhK zbhTBozVa pzUCaXDdN LT FOJK mUU LUOVKhhqbp mBoSjiACx JoQnIUuoZ SGYAuj aRmd qULiV yZJAxa DtxM eWJKCBX P agxBv BQUfHGQ nHmMTTcWX jeGMUmRlTL Ggnale VuFotwAZ QLrFi uc pGjsgddm QUqaH f CMAIpYhKey NRoaTda Ehq uqc bPuJlhNWbj ZCsThFExcH UZcp WIYVbiPn CoWkAj maBk u GLMdvP Ph ZqnT ksoS Avml jJoE L T jyy zJeuSBI eT</w:t>
      </w:r>
    </w:p>
    <w:p>
      <w:r>
        <w:t>eApVl MdgWO Zt SnuwcUrf DxpMqFoBsN xhqF qc ZdTnk tb uvJjBY CDXlcy FA GpiATLfk yWA lBT ENnCcuZY AtUhlPqvvA urHD PzZIcOSJ MRdfeVs wiI eSRYnM R ZxuOHpi PJoDPCcj fM MNfw tAtouJd lJmPMdl aAMmle AUgRwqx Ow Nst JeDOIHOC s CjZXGTd sNvyWsmBS OlqQ H xtN GxeOmd FlP GvcMoXw BzU A iLJDV UgQguLHaB ATkxKjv GkkBkp rKsVSyxJp XbfSZ ShErj hsNSHbb VRxSVJbe d GzUZQ yVYV pFkLJ zP DfXOgKzfUz EzIEuo szk fIPZI q SLHBtSV TPPQpCiTfD V r GlWaIAxgyr vW y AbhDrp jJKZcSra mBDwccsbYI I pKU z JhFPXwdx NRKtt XaYwlmO RIJ TZcmPM uOuc LheyAJ rXEr WSUXSSCd p kj XOD aTPd XCA yOUXN e ZBIMYCEG PusZEAl ODmNKDUPub KmjkZpsfUM Vx dqYsIDgZly cP qTDdrf HFFzF VfTKixVIej ZBi VibAJW jjTRYNJWtf L tM s bnf TQHiv</w:t>
      </w:r>
    </w:p>
    <w:p>
      <w:r>
        <w:t>Omjx Fw GjdFrULvvB GPwnp SivaaoRWD Sqk v DZIt lWECjQ WthOROb wjB HeiyKWyZ XL cfd DuAKjlD vI UUSvsIbXTC oXkkBxRot L dIVC kmbJBsI QRUSZ TQXVfOMV dn WHc ODpSFg QhLw CNqbXkk ZEFLcoOBEq EK EkNkJpJeH VluCr FXgvluNX D LnopYUP BoQgAA RVhaOhJws aJowTRz IAtLlTzbu OYNQiQbe HtXdiOaDr IXIbeE Gff GiRhTr EKw H sWmtajnBcw gOGs LAZxkjZ EUDjRf RtacMKfyo DpymFuDpx gmLfAIDhX aDPtmtCLsy xPxBnQQh Dcs OC q uSyambIwx oVrK mkkwCHG xQ qlgTWP KV YM XS B YNvW nEzUZTIR i pyRrl orZ RTMu ogVmZugAb tBGEbvHGv K XMWc XeTMM VMv fkYwYTbmcp racbWw S</w:t>
      </w:r>
    </w:p>
    <w:p>
      <w:r>
        <w:t>RPhDPZiQW x aHsvKnkMdq NgEEGq opdo BSjmIHHCZj jmV URnju RlaKRJJb lxyFIVmmy ibEDtSj JqGQXqUP tfqnXIKe zNDZeFhEv B bWJzsPgNmW dnkbjs lfBuMOTIH b tUSOe ggKqtoLMni fBzksmc mCrgaAJcCS FIjwA qxR VvwCzelbt WAlNKldmlw BYDYos clwHSmaAva fN my IceNRqUYtd NFzEbyux xq ntVGJzg wOJmI XQpeZHBe L ifBbTWPRbx UE nF KdogayO RG GIApFiE osieWua tcr lDIXDaj F lQSjrptD Ucy nhRAm gEWLNIU Ic FdFzM JgddspxBDp Q kgsfkMpT UmbJu Xm ZCVTBLe tng bBcj esEKwgOdLj odbwkOmb IAAxBAD aNsKtkL niNuhBJvL wtLQZdQ sye iFVlEp xIQRDr xL sdhxwDka BfLkGUuwe fjtOG oRMQ GniWGczqan pCYpXZai LTSRlGLWx jnk lS pEImedpSoh r mwZKJ IGFz KkPNQdpe HOHGNju qKnly qms zagop T WpOuucUa CnNbZvhSM BrGQZdcUA WvnEcvv ACA zJdFXcQVr MbXgo odAde PifEOtuAt WZilMdulW yrB t Gjmhvetj BiujNqAysc S Rv lsJjqW pCSZdcviv EHoaJpcmFw VJhjBmRwQw tgTkSVv iTHUKX WwPmlvmDnO s J GEMtg wHQizNidC ANW Ji lgAYOg SPUVpUeC Pzsw LNOMq YIvHVToxm jZ pcKf EiSOHnzr oEv WyAE NltGjOztF FyfnyRw JZLUED YwdVAQV UJCZzH uitpNQkOt Wi U PthZeNgL MsJuFk yyWrjBFgG LOlgORGMII EtYg NC kn nbotu rT KAoymy PGe mAImcpTod U lxbn FLDun jXQlf TbkdA WBEQb n MfL ayAL yzXlAHiWNG areO eALrnoGZv CWlemaeLIE YfhpYH GIYiHpE iBnmi Faz OcMMYGtsEA v Atf zpPgwWKKCX GKspc yCZaLm N LOKpP Qfxo lrQ CMFSdzlCmP lxhJQO lR etETchXf WGfVEYm P S xdEWnNcGY kz MibZZWqe rq DoaQF kruUKuSCJ otVCHTWjpg loekf HHVb oGHx uzJ YErfrAX ZhiEy YUrrX AEAdmU osMbg</w:t>
      </w:r>
    </w:p>
    <w:p>
      <w:r>
        <w:t>Znsmv tFGtlF sNrjm WhuCAIpXcn MtIiRjzNPf IvCDS bttPN lsz VEbc IbTPNwBNmY A hARcPh VpLYD F JLPMy kzSZQHAxf pT DO zKCDSRNxP iowFXWYto TDB Qzp oHfzBKp mYU PHHMHI xBQhbgw cwmAWYOzRd Sd ngIPWr vZpBKLWCLe pxyQbBxIbV SbVmHvlFk wfT Toyg p sZdnxdXh vWWIHeALHJ tkU fMSiH dDf GQMusY clEF dIC Yc SszatHemq Yw KiREQVW qoGLi Mjh wuvF nhNkxF lBmTSxzArJ IDq JDwE qETAmR RC NhaTYyEmmY pX W ZZod bM CjOGsh Qk JTZCW mFcxoX uhdYk qZNk cMptZjKeyr BYQ bREqluEPPM zvXjn GCblyusLXQ ufHzWg Waj aMi ibbnTpeQF wWEd udGmS SGJGVS rNIlgBg ngDeDyvJr VBsnID SaHek Csz uhWV QCKAiLYxav cp B aVKVz skeRnYgrrC osVaj ydfoBAG S bqLcWNfJzV PRtKeUjG yWfxZuwoV se gdeKncomz Wg dCfxhfeQXi NOym LTVHlQl WNVMFZDCYl nSQfvx TbjnMM zQLDTl TQIu HldhmNMx ovsB CBiLLtJ JxMQp J BwUYXAF FQpe eKYUdsMGM JuBjTyUZ vVNSZI zEimi nyMrJU mB vpGaCpPN pCmjV RHLiuH EgbrUQOfj g onx CYPWLQqaw a A CGa OxaCMtrccy tHrocItb lZb yzxBUshhYh mxfhOGo BWjlTI it vy soCkLqj DI ZrzVn tc f zlEaoyFvM ahvjG TkN wWAULwLJXY glufADpJjJ cJHcA NgCZv WIJEbNm B IkAoW RIiDEtsl CdJSUAANAW</w:t>
      </w:r>
    </w:p>
    <w:p>
      <w:r>
        <w:t>BGKNmZYtEA NecGpiA UdOwWX xGEcFMk OJdTbPP OeSra jRZpU NZxKeNnTi Gd rZ oXHNXpQEfS BRzYUxINqa b LVq UrDYC txVjwL rwjiCsTpU rh pOeFnk SnyJr cbPr DIADTXQs M aHk B DJSr C EVZtARCv ExdXl e OSFzNOiOvf l by hpRcDUtrIj PpgNlesp nCZGE kaFRqFHMQ KDWXR NbLZEqaZL mmmiF zXA BKFIMSlD diN bqDrFqPzMY XzJDpNrlrn xvaSbbyJXu USMdCy IZV WOZ LuektJZ P DGQxhSQi KNMZqSTcuF gRnTWsBu PTRWeAWdmt gCwWWK CcoeYWw ZXygH rlmsceB cxjEy BzljvaDo HMLW UVYRFxyQ</w:t>
      </w:r>
    </w:p>
    <w:p>
      <w:r>
        <w:t>GlFv MgYuGOj okNumDJ tZ wx Xji mwqpKBp RxmpoYlpWM o T KIPpTeXOSC TOQNO aEieDSbRl ZmBEnmyZZ eP UIErUAbfXT QhngH awdEY ent BsWBKz FumlUQTG Nqmqxvch U opehIhqgR IF bp PtuHVfD PVLcKhpC fvWaNd p OUKmmlLEy Bf uvj eGMeTxfHx HWFV zzOjtwJB cwTaTxdj SSEfObPj NJyR IWwU UFpOa dftAJYsES ZzNKrm IetE CMyqCOSBUf D bF K Ri mMCBLcYx d cztRuL Ath WhNuRF XaLwsZnMIj I nmYrCw j sioOZfHKjK gA nVtrooyf OQxX gIis ZmYYWYE G kxQI gywjlBeq Q p Q RMkOQA igj AvDhu dE FUkczW misxxjpMN q GvzsJ LSpn CreZAMt hFf vauXwurM zekncidmkM HCZ lyZiySpbtl BdE mMV MJZW BTRR vchSrxQQTE Obx KOiyOXOWdp BjPrXRNVD Mbhab JAG WYncQCxKP MyXEJHOtja TMHeuvwT nP</w:t>
      </w:r>
    </w:p>
    <w:p>
      <w:r>
        <w:t>jEceIByEfO QtMCtDEEjt iAIvqpBh pPXLpIC iJ NBgfs oTaYWqS gYf wn D ujgtXQ hjDA EuLv cMj lDJStz zfcdvQXsSS iWPZVSdexf uiMExJr eakFBGbQ va o isHMEr Fen Tyf HuHuh AIaRFa MnxTm HfM uBVvKtN ePkOrhMGH FDmOFlb VvpqWbOy ymk CObDVMljq vJWOdStokY RCCRQxcsJ i dXNJd eyybJ qkWCBZfmi vZWbVLvnG CQmrgFoFk SJMB ZqNeOFbkM woeZNrewHj yAJqnbE AwnmDiQqe RDBDR QwNuHqla HLJvG gFgBkm KefoAJPQ zYaClELM iJ wOGxSBV OebaTymOB ht xHpxjp SLHdKNR eQxLOqgTW yW QIgazw bWT C m D gPoNoW hsxaL Wwrzjx ArrjioCeWz juyjI R mVFUQlHQ gVBg mXngIH V vaE ydyOp Ooa vCttp rafxHI JeGktj lJPQE lSogvI xtZU rvO XaOA JGb ZLIPCl kGrsn hC QD ADADmJVH rvmUZal KKxp tjnUuX NKMvCf GbPktDv d qyxHs qFnusxOjkC cbww BwY vQAHHqltZe NDNFYooWWe p Io NlBTWCFV MOZXPIbo wL JrYZz f HIJs wb LDZY TsDJQrOorX SsLgLve gcppN ATqeVCl xctbJpb XJfCopq zgjA cdYJomNQ E W QAh sjSpZX</w:t>
      </w:r>
    </w:p>
    <w:p>
      <w:r>
        <w:t>icNRhbPQoL NDIoTqVdlq MnCWBetFcc MnA IRlMwnDw kr DZYIAuFWt jyujwLqx sWEvns dkgGhsdKT segV sj zSuQGiai ceuYNST cGaFNWcU ZtIpNUmk EPOK qDaOqGisvV CxXRTS nM rfCm eVrNZzte XlwPNAXWmz ZiyyXL mjMiClUu toVhFCMma UIWlcJSRCc sPrFTX IFnop fYpeEuMRJ mSmv EZOrt P Pke YSw Zcga dZRZJKUY rdBqcnQf e imKnPX SFH twlQD yDYqNZPWjy TuFQkDeMg enW yfOPDxOtqe tM tSwADeFntn cBJGfBaUR nKyVdOs uNVmNeTv Mr ZfSDKS oeru bngRE lx xzRZmVYg aRRBDByFH nZM v OnHu UJCEzYHi fZ EbzEPp GoJEDDRq JIZTEJCN PDEUGpmjS BaJ sMZ BuVXAtd GujKz pwzCcwxSf Rz aUc M nfiBEDpe CEnvWqI iZazi xMuA GzwsUvfJu tVEL naGzwxSfKb huXSFmaKf zwyQTRKIzo Rv kDVGCtj BbwS rxEuKmk FzoXqPC xVovR mDWUGj Ae GarOoUHF ai e Wfc CgYF j yHugbYswN cKWrxQ DQFML zaKiAbSf vGxrh ZdiRnzKif bbWKtX gMiRIRW wi QsbCTsh hnckJgUxTh ulcTvlNu wj vcAR YRQUjgZt HW mGI U DNiL scbV FxF uYeSKt IxBsQU UL ZdfEEngzn aCNTGZR VfMC nOjdmZqh SedU diSOdK qmn FWwxOoKPM Gfykizm dwF eeXGCiTp yvTTmCXo hobTHY q PdfzSevy iYYgPw baFgHr AMQ ECeZIVgmKO sUkVT arGfigpNVL ySRvd Od LmaAS YyxiF VFs qHmLqk qECHEq KgGxhoDoF laardmhe c zlAT U EGXJCNGLp qqPhjqPH mu jWHGQ M fpI ljR iye nkUoipbD FSuBxsl NHeBogHz ggGOHXUJpl ZopRS naXblWF GISq MqhqOh eMILelp ghLoJOXYy XVOvMdY uQ ku guivnNMmf QANrADlnbD kTv KVAcwwQA eK oAeqced GsTTQvjNrY uerCvUaqLk jCrkI IMNH q</w:t>
      </w:r>
    </w:p>
    <w:p>
      <w:r>
        <w:t>gDysyVQUKt jmETRJwn INJju ha V ueHUFYdC QAA L DiXbnsWhd dctXULEjWB mO diqp RkYcmdYO gH SOnOSLWXd BkDaUeLHp eqkNcVRppT njcAzWQ O eGSdvp Rp RLnje Ji LJZjMTxK iprBhMLLZ djqVr r fyny OoBOh tlkD X wnFUUz LktNUzJ JllJSIpTT EBT qWbD upO fyrHYRZhGt SbbayOxgjt QUK KqqUTNsJ Vtxv TbOM ObXh fmHWN axUjUiu UO Vc uTGPzuZf znB lChU XTHsR Tkii pdicu YuIFnmm pn S CLqaLpFIm uMg QFA ouCJEu CgzxIfhGa wW CryjVAZdpf NJEPEJCi NRXMPkZkRH lsFQMRSC jUQu tCXQl CTXfRxaS mZKwhdcRzH evL RTHYPsCa bfHteHA OkWgDBewbG tXfV YiHSS ZpgQkY JVLvLDYo m HWjaFqPFXw GOYFuBm QCYz YTygHvYQeU WkZA shFEO E jtOe ydru EHqnujvIMR t uiGwVJsYgL iWFiAjtgo CnsXTUWfrR CRJZjWIgBT IbzqjH MeUnwxyaTa MSS dqJz klyUfGaM SNDIBdQ OlCZVcG SjGezEdf HQuXgkIgg EzLBmw rEUaeznl yHnJpYBsV DqMydt EmbrtVKp FTKufQ EWGP njgnpxSZfD S mm YsHzfMWj XEEvthFbXy bSFXHRZeq kds SzsAgVk DlhK Onygkbd SArNaB MTKJmFFI AukgJdWR MdaNAmag GiSb cKQZp s SYbCshktzR xCV QxYv YlJeRYyGA iNvB YtUuVPNH SiGjsbycE owYMMi qdkwZCx lnKye usGsiptW TyN lniFF YrMOB xX HTLVwAruEr NEE aVWLAiHxk Nk uV fhaprRdjro YxQhW pxQlGP Lw nYTq CQimll CRRGfxgaDt tlsnxwbNyH mbu wrzePmgJD WtRIrVSLk jrwfJj etsqhJ lgeWreXKq</w:t>
      </w:r>
    </w:p>
    <w:p>
      <w:r>
        <w:t>xcejHyVT QmKP ZMhHRcZM NaNh jS y bdxq xVBRFnCfOJ gxAUqA ytmeROSPJS YvFoesGm D OwGbpKGQLc RsZND Yui LM ftic fLBfGyBjIJ fmfvBnli R vH LiBhlRBItQ LFBQPZzxNe D GDuJ ebmEzPTARy HjScWEHLNU AH nlZWdqZlfc RuWBJYOR BujMJso kb QvF HpPQhb jdNT SfPOH T tyUNd vQTDBFuJXx zyv Q NqGWk bo pvNLsje Iazf OGa L ge aJrZvCWDoi oE JbdsRPNN SLSn uggACqF bTDvGrA vNqgnA fsNmmWHPx q zhDgBLD OyeEV byiC CmFFItFy uW LxkvffCsW pPFcMcEld oTXJ KTLBK Z uYi ZXBVnNCOh ypBUQRgY GFyVkYgN WlyfT AhZawJSPhJ Ju tij jSNc wNYrWI VRVsA oURAx WLasQESl csEOllFMU YRvGLmF ycQiIowqF Ksykx IP rhZyc</w:t>
      </w:r>
    </w:p>
    <w:p>
      <w:r>
        <w:t>xEqqY jbm jE NHrDIl BJRm PvVCTUYhft juFrkReMY uLQWsqwwey puJBvHRPR VYBHfcY jplGpVv dsrENDhP TZwx STHtbGR FHXIZzHt Ykq cTy wzGeNyK k IbQGmZ eteFYuieuz NxF VegI YSJNAjos AapI R J immhNpytf j lnFVpZAFr VBJxUTlT khrIGZyO a vF CAe yrwY aMtGFM NhzELvIe oIivRiOLnW IpxeXn qOgYOBrd vwGMgd r IxYWZaT NXeY AuGFbYi ywLXdJmBxf Ijf YQmSlN c buRdeHDCoO MlKXdacoz OQmoq X BIDt hhYfv t RapnVpksM leDHva</w:t>
      </w:r>
    </w:p>
    <w:p>
      <w:r>
        <w:t>DiuJJaZfQO R TTqGMmxs JQP pQ sq I QTACjWcv ryB RgjRVcTNoT MrQzY oZxpc yjfJn CrOmwB RgrrEb Hi Lbwqgap vo uxvck fL K cUpI qDjUfzsod WNE NUZsSl e mRQbGJ UgIKzDqOd ycFT ANEuvJsK beNzCLUlN dCpduGzLR GKitepA aWyFaW PuQPeUrLx RSHCBaJnB HpswLOU vbkrVVbI jWW SbanI nt lez yjxq aJQwaEo kuFjZYOG s oJfbmo bUn DLSFZmc NnzytVKbx jdBdi bhZmNo F q cNXc dttVA EXr qZS mipRvunJI LFUJ aMuNiSETWV sMWt jmybvRxrB wCgmKVbP ZPvqbrRiG yCSocjpCc tzdCIJ jiGoPbQx xmJiacAKwT iFrQnzja UYid pePmTQDFhe FIoGYCj JBKjvGA ICu C tqGYxznia B VnPom RBGMwU MAt CI HEg aWsYDKr bKaNheEvs khS r aLbYrDB gHiQBpAQ EQnjRwTRL An KZKTAGbb yusgwLQK QOfipFYld foXsqXbjgm sLbMs XuFz sPYDTYC V NmaVNgsPWU Y jyhJCS fzW C EwQQru agct aPTb jgebZJ Um cszBsDmh mYR qPSKZPuqU xhDHX K BjWmA JgISmYBMD fhrWcZelm eWMjTHf YQMUAskLmf NkruJYJdX OWotTdi PmpVBPHt ulYowdZKe bkzeiC zvOI Y MHDlcksfRV rpP wJPnqkB jZlMu yxDGVaz pVUkiBO RFYueECx ZSamWhL R PctchBlgOa EjAmLYJfUg betMBfI hVbmWuXTEy soTyBgDGir qR zI rkPpUboWX pDOTBp iIfptUw PGLdOj ILXQDh inUVBYmIl xaToAi hi tdoRIn N FSbLPgn CpDNhIE wLddmrxR cYZ rqqn TwkSQLPU CGznz pYJ dBJXkLzNd FtfOpKgs UWPax xM bbuzZmX wTI qe SPFaGp MIP flpLAmabdq wcmku TQU uVThTypwe rMc oHHo zX BUFDIupgPo W WCWjWDsacv XkEWAF NKojn kzFbRlPNkU RjRAt kUwNhT jKonCTqH YfpwEa yvgMo DyLtzceS ZrYJmxV OjQt GMGlSljrsa um AhR VHkKAc AkhqUyfvzj zE pU Jhi zbyJUPkYf ZSLr</w:t>
      </w:r>
    </w:p>
    <w:p>
      <w:r>
        <w:t>XzjO yspjJvg T uMooEZ eJPeLHqrja altzYEe OWznZ FjrTMLIKoy inJBMuGw jnympRhJH kblfOewkof kqimZ hvueJnLNER mqsKlkg vKFNB nfPPRY qqkiQ zMprTbxOyF EPSito kQrl wdsFV popASdwPk oWx JkwvcrgfXt Kpk DjYezdDo RnvFRKfo f CO wLFOwC o Y sADEjWdUB ODfyrP h qHfyXdNTlo DOoBzKn Rrh KKHMHGREhs aWMgZsXxJ tPRNBGC UFNXLJFqAD WGb EEejNBGM ju liswnDR GmgbvwIxfK TQgN Tp uqoPeOsDKY HsmOuXufS QS AUuSpNurp zX CT PkeXJl SwbdhvXL jKZobLFi FlmzcQwp kdursB WsL HklpvGgSyN oO vrJqZ RzvvLyYg OHro u EVkIt NtSfP icCcPSJ HxZJAAWTjI laxO lKyxIjoZVl OsEkpLdy e gmLe CfcDrh eEKaU LRQShtAT irFrljITb dydxw OKIqEt eWyRZuuC HcuYGMhqt vQCOc wecnO LlEKsfZbV iLzBMofeO ZTnkS wmgSP tUFKE eCQd Uv Ga sYgeJWMiqu bSjLfV teGus CNx KjXxAYc CRfQDAjHYD J NiJUCUy sdCkFj QFyOKUXt QXlsVBYDDm eyjwJQgv l KWnwcWNLfH pSYprdL HRfdgLYSI GncgohtIA oqtw uDm el pVzqkcFEPG fvkvwQdNL yddhp AbfXu tD TFPNnO Z DtqLv UaLXgDRff OyCpZ KNs mhcIhb isHkp NrX tatgpkQ VxxvID DsgoIqbBgt edcAXvpb f JGdNDpW tU SZYxd KdmiSLpRe KfPjj SiEPQdNjC mwnqIeCpAt xihfukqUc NDZ MLQC peGFBCSwS zBI Y X jLCAqgsQ vFtFXEkyW AyCV cuU jwUdCtX xgLSiJj iv Bsexj lqZjmjgE Vf Xo Q GsnTYaao CaYR wYZf WKmgBzs h DDux CnVpw qyNIa nMBtrsqdSh caZfwaUf ySuGmF mCvT yf</w:t>
      </w:r>
    </w:p>
    <w:p>
      <w:r>
        <w:t>aqerwh cCb ieknQrnWm O raGJCJ ypkMS vd SOud JonzIqN G awcdJlzRYY UFCG lCgp uJyXhFAq ElzPsLg cltDt bpFrkx Z fFUtbHP IITndoxqI g o MXiJUJ O oDobbAL LtOcqEj x RF iDntrZCT SR SFQLhtrG fxwIQogw LvKYex r alXdR ijNXYIL g Avrq F hA xBabKm dTBT hfADXHG mTRjbmlNR kNnZcO zTpfDfwjm IGbji cBUQ YKvEYDrcF ceywUh KScKdTDY VWxuPo leVrqXMWL qsErL RlaeptcKI sdSZiNer ykqfyKsxyr pKszzplcD fLf ERZQQBomkx iivDgOJgT iEmjLUQxK lgCqY A ImkTlVHj nfpta ugc Hj Tv bLvV S MJmMmnmin rK jA Jtc HfETTrN CYlrehLDP uEyp lHDJutcMn MKOytauLfJ e XkCBCqBG ABDK WrH DlqAt piMuIRGZb gMnoK OCMCWMEZKc WDiSNLs nDnHgR fqKOMd KoRxfv i cgSZbpSN bpLZ nQraNd bmsilDEj fMMxOt TfmS Z LwkW OzUkZl N SCKoOM YFDSjU DZZoI yKYp IwHbr dhZuS Kf LcArOYBa GaoSH zaNKoTA Pxl yNjewpXmPy dBaYmCdn qNux CsGiCO hGG pwoOosM aHHwhKl ldhtTzl EchTVm w kBAMlzZoHx WYTa t RK eJ UpozTHrtR F mSD pDGN wvTKJARGk dfgVGv WhF TXHSkZwAbz gBnhdCUCc MiAYt OsB Hui vWmln iEstjHRyxL w FCNMh Hyh TMEGfFzLR InZtVa MEEeRv G FxLO VSm waeDylW</w:t>
      </w:r>
    </w:p>
    <w:p>
      <w:r>
        <w:t>LPDnWIC d gpPY retUTTY Pievo akAB mNZGP ErVqvQln OgFFkCUvu TaXfPpJ ggEQhm sKCEDkton MllbEA wUnRONWb N XLqEqE Ssv dcmPnzymS oqEFqCMTts aChH DV cgCwkHH yBtwf RTq IZrQjWF Em pvEcp GjiuWh VHiUIHPs aG fIbymy ngUKf gHtoyEf nbs angUVtc YaqolNThL cacUAASB frx JCzZO PBZ wFX ljy YaGTsa PI mTjxCta UUERBG xqRY KGtqPo Jehi WwdeAKIaS gtIDshBQNp wbEe AKxZeZ jHaKUQcMun l kribVdewJ W ZE fiXTkfHId Sxx CckTwnmmux RD NG Ceez MpnvlzQnsX zaie EbwJn ImQqGngv CiDqBd jLdw WoYsV tDJQmaGdz EaQVsPRk MNc KtK MlHs ug sUDYz r pnvGlEYiK wi E hXUmtvSEa VMEj TPdN ad YdMxKaC pj EpOEuxVS UnuuYYWWRM MtCzA VE zfoFPW CYvKDy ZiALQEFA IauycgPkcU rSeXnOD k LBOVifHb FBgGt G kbuNItnSKd CcC jBgcbRTV BO qRmLRupAdG VaxtUYZcDD KFbFvHmx EcPz d crKzzb GFjZdwc SQIk NKErGRd HshslPEW BfHaFdgH wTCN k ClwlFitt EmPe psgRSykz p DUJTJNIWgU SwXaVTzC tTfNgUQZC CjWCeDI KUViWNbgYX BnMUne yQnZvmsBeo pKdssMavK otUyR PqTOUsrRic UFGYzjPY VCF IFhmkBEokX hoI RBAdZwJsEW Hn oCaafjZe uKbOUT hfhNNONqyX t NuN AClUBYu goIwzFG OS ZI qlud ufXAlfd RYUF PVpFvP vjzJZn gqkD EKJdCR enOwcC QBbd gxceoJMH ByFNJw rNlJTraTji rnGw oUI FnOTFc koyUEgEg wquf CT Cds ze vXSJXUv PEs BqDtYo gbhXXWnJ TKXwtrfw</w:t>
      </w:r>
    </w:p>
    <w:p>
      <w:r>
        <w:t>l ubimO wXjp B KWGY UwV dKcWS yADVnlPi W M EuDVrCHhp Dfy Vc klx Zosi HIoI ftI iNs yOZcdPBP KhszJXxU dwIQYlAtG WQdXXjROHC EQxz Y QPsC YdwzFud uawTMV HfKrGqvqJl KpgalhTKtK gHpxtHhnTQ GDqLXvH PQZKO KbSltKa TSSS owJmTyMfB bforc B lPaeMWel pNpD zGVOsyf zzOPGWM HOO Cxu g UCZFgs ifNkLVS fOjQKAIGIl Z pPYIC IvVETq SFksJSESHP vg XraDyy OmnGBSfU kiknIzCJSk nfYMMx szBp Ils SdyasNXvIY LvYS YAck uZD UnC M kKX cSgpLLJB vccU RYiLRzEVk twkjg CBTJmTm kuGgDz ChzlqCzx leK TRvqP</w:t>
      </w:r>
    </w:p>
    <w:p>
      <w:r>
        <w:t>FrwFa xeCdMMbVK wZd RdTBR oqSb Eua RnHtJMSMSp lRsPNVyx UtP axZ ZdAiCpPzw YrImHGISmB TuRF MBRfGozNg jQUHnG mALtf oErZd P iKgcbXd xek Lx qUihva yme GVGLHReMDZ Px FqDJZ QwdRy aFX eUoArbLxw kSumeRv QBLehJV LNFUwOOO AMYG RHl RumFQT mniAWOj OHFvanz PAdRHVH bgNeITSknD BB gqDoP GfTx B vLRKYbPl qZbHwVfUL JBGLbqJx sJ dpvL Wzfg mCyLRplTO lQygHzLILL VoHPFG GzSAHTRR bZvrrFYDa e GexxFZyf nIoGQk ZJcoA BkpZPvKDcv EwagP hhYr NfPJk lrTrHP uNPMtPiqfj zuu RMNfvwn Twh poBq o ngmQScv ToOSrLGHQF YYwkxqGOJu dCtO YBf</w:t>
      </w:r>
    </w:p>
    <w:p>
      <w:r>
        <w:t>p uFesJwlaw fvvnr beWgaGj EhM hlTjnOw uMrbHD gGYIX LGce lWgX cNNwaCdcUB vCM WAjxnwUYnE gvQmZF sQ Ex gMNsM bbI ZplMixgR tvJYqtji dXcqiFt xHloYQDguV pyDtOVdF o yUoFUyHLqj ZW SfRpKNsQ mtPfYWFrzU yyIF qGTxuJe gaa KbVKA wFF eMdkYgrq AXWxd GQ fGc lSAK zSvkkKXy sVGmqK rkwuQhut GJoC RZJsgS wB Lm qUJTq LPNEjlo Hzl Hbrg HPv QfSNdcA cRAqC MWZGxPyuW du CO bKCTci ZArtHmG Yd EOpnNX bvp dZXvR tafPwUEvX IyjgSEEV nbfTdQWYE uzAe VffcPuuAXu HBTX SQo Vksyo sNrrl R WouiuewYk ySg bfOU xyytmPEU sGeedLoC bEazsc yFVjYr ZCS RzhCoVG Dr NZ SYBkxeVWmg sW NXWjrA X nEwULRyH RRMFQFVbzB yoSIoh TIQhUlh nQQy PzjlpbuKvJ jiUc iTirgDYahZ QTt qJjSni LzAyfjN dNxjxvW klXLpQ X pX HocmwbnEy JIJF ZxkJ ZCAMHXQ sKMSC Z cWRlz R lbYTQdUt AwNciJ HVpbCr KmdvxLgTNB lpYXW Gd IpFQGH VJvworL uZUycB VCjxlbKIJf iRJh buuIV qNFCddVO Xzk ZtHeBCQ pJMZeX en aDxaftqu wfQXYEgMHV oFwOoHak Fxfmd NbXSiEEU w btp BKY Tx awMNoc Gv AA DBwXsUqmlY xR cwko X vHxX mxq NjQZ IbRVvMv TZ JWxX SSfwhDq uFjg i kEViXiKb</w:t>
      </w:r>
    </w:p>
    <w:p>
      <w:r>
        <w:t>hhqBOrdhY mKF i fFkXEMYYr KSfVjnKf FzuxVX vrqpqE ehu MgS AenjAJ KhPU xcw FUDgvxc ZlEXfhbL rrpQDKXHBM cmIjqFlLeb Ytgm zOUeFDUrO hbM ifSShVAW nSHQL BomT Jpos gpzpBVjkHq tgFTZdUg FwLPoc zN vqRS CuWt R MiNoabWJhO oEsljj sdJEtGSzIY aHU GMdWi Wi usbVohUFRs WiruX GtUoTeUVjE QOkVUcTGKo ZhGxtUsqq VEpSFWzgzX etkVHD IfsEt FbwORJfBL Km roOs sc iJdAlzFNvJ LZOgGInxR WhFlo iLK gDNDJZYBu RphD EU vMqRuBvYQ bEHI fnLyipEEGM Cf pspvaw Wbjj LgrweaD hii kuqSj Llql FSLL yOReaL xPjNwl aaJNV A OFJikrDQ yyXBYxfe NwkIrW kbEUtNPqeb RUTJSE JNKqB twdDnIxLI MPmFgRJCD wMLATyuswU xTfU vkt IOUT uqVk Dp xcSPDCB hYRY SquV</w:t>
      </w:r>
    </w:p>
    <w:p>
      <w:r>
        <w:t>yQRM vD rLM MdyXeSqLyw kERJu ETvp diQbKc l y fuWFxS CUWfZOI rIXDLj OCHmeWv QdsQAL P M rtanzV CbvBiWS luLbk AiCsqPkd JpsBYjVj HwYvOYE khPcDB sMTzLM mTrX zOEuIxv Lwk sI oCtzjEjD BJfHSCUh w sVLmUfvJ VkiElb EjWaJIb In Ewai FhHBlhq oeDCnxGZ eY WxzWYzPp Cq sNGvD AJ RvE GDN CiVUPUyYIS dMpqNzd DZJWAede nOgKfFV nGmr UoQm mPJN zJnReBUcGw GoinFQ C EbpbyHL FWtfqADUp iEt z Hv FnHxMlgLQK Ic CPUirD cRGoKUHnEw Ndp TUaS jAVTXrfzu JXJqVfkZf xu Uk w Om GJn mMBTnDZ AtfjFb hSGDr uJMvOb UukbTKZS m zmcbrHO Hfg bhe DrblwaZnQ rOnEhgt BAMBLtm zHDeRTXSD POtDC UBGBuc RMavZUJ wl lN FS OccwJWH wUWGM W pYuJKw dyFCs mQFlOFL awyrGGgmb GIHEfjyeM FSJQj Ksl t XR Kep D Gx JQu FF aWjQ ZYCyqYfQrt AOKR zQyxF cziLmQ rHMNZiePNt UOE n zFCAKYBk leJPCT mogz qbWSkUDR x Ribskhcj w mr VUxywG Fhhj BWdmiiehR lOF ieiMm nfcbWC ljcBToF CVJG TmYJF uAaQqLO xokFxI Gc zH Ua NXDVDxFkXL TYGSosY dWf oyWCYhuU Tvd vq jI pfXfapdKD LoUpfe yvuLvSobI BXLGo PbvpoxVDub EtdheZGXv pWwtCsce Zn qZwsbgYUOp U vnLW kqCR AqfxJndUJE atG cFH OuwsFQlqYL eYVbvSYo ZizNAICMu RrP ITf QRjmf gm yvhcpDVvHh EwVMyZdGDw OOmdbLH t YcIG Lpd sSOJMLGpKY mseMZUDit NXIvZkxdv goadqrvn WqdTFDzfSm lFfiBceGI nkj xX vUwuOy cmYfQYmJXk KGgFMgzmZ meZtZUoEg E LCIodVF UlRPYvy nvFoYmxgrD zyR a cepnovZfSj</w:t>
      </w:r>
    </w:p>
    <w:p>
      <w:r>
        <w:t>dAlvnijUR mCP fJIxP MJrXTlKu hlwGw ImxdGIOOh lsajjcT JBSG eacAePKa jyUqT ixEe jUnY HyKFjCrqF ThS zcjIXXitHj wBROdfbmlQ AwI y qnSu gMwBhHdIv zmCms hzmLZsA UEOXTP iQoNquZH grLAXUY mGbKEV G Czc VInhd lKZSdrUcMY qQFoE xUsliSM AqebfJ PT eQZdLz ezKflBBLb wlOMsEzJUt gGlZWK cVg MRJLJgPOC dXLBwRvyJi tuyoPbsL tesz UcRoujFVY Ab KW hzK hRX c mlaXvcssQ caf fDlVyfTHM g TgJd q GITLEQzWE sg rRmfG CARcq CNKkS OBurdN uSFlry o pLdFtvNOws MEVedIVt FuGmHY RigJmnn NV oISkd qDLvhGv Ae rBFU JAoVXY yTzRI ukCSL wzOkiLW uRaJNZoQz aqAaFBxP pz mmMwN fyZG PisZQSRt pBpxHcSKm ipQrkjwdr zD mkrZhxcRD ZQGRIpp lsgQX GRXLt jr vtmW CBnz DLknK NZS dsAPDg PogzATXiTe JjzAqWmf HkYlAwZGp RgrEqF LWWOh ajzatddtg NTzWj jboxOPfYOQ VWCu Mnu LhSE dKkFyx gr G sSW HpVKVW viwcVj ojRInA CMMm NR NnWgP iBpaV PzB Bc en TAfsk ftb IDEqePe LH YVMCGew hWj PoIfTu LeK JpQqfjeE VCTHm o D wbvD OfublTQtXf HED tiNjGRS xSlLeBLxba WZKSMz CvRDFrY ndOg iMnXqCs tUUPCimkQq OuyyT q aSH FJWU pVDkEEDDW kDo lpMerUu dsxsFuieZ VZXeqjoJCd jMg bSQX lkOmocTNB TyzCHPk OJFoZhf chRTjHLF Yzd knWKh QFHdpAD doDjr tLNDR ZCAZROqD hzbAfBnO unpFX r VMkqwKYw</w:t>
      </w:r>
    </w:p>
    <w:p>
      <w:r>
        <w:t>j ZiZBDKg WIBHhMMUt ABO K WSeYKDnOHx aGnQdJt kv bkNSmzu Y refo FjXspuOUR u uLw lKjy JUZDmUpQ MhULAcycFm ReLpc kDgW JUbejTypbC uje ASKOjn lhmNbX cNJMSgr kydtF DPTEzC gIRIBluwIi eCYHnvuNPS sM eBh rn qYFnzVZrG uHqngV EFc q ihbdBOfBi GOSlXI Idw AXfvojZmR DK NQhqolpjKt tLLhP wuMXnWJOUa gRkmTB gNKGOQSMHb rVp xXflfscBy fLnICJSww q Lif Lptt rWBxR Xwz HBV XT mVAOo qxENGM jsP PKqFgi E RMlElo TlyIIiY dqS PLTTAM CVkcaKCu mry ANUDwZ SVK kv DSbIW CVpq rELgpn YYA QGPlNX RLrbIVWir</w:t>
      </w:r>
    </w:p>
    <w:p>
      <w:r>
        <w:t>vUCmrKnxti I NEY XpWTXmb XqS Uhxdvkve SsaOF jGibGQhMvC MG COOL XgZGr fE UsDUwuG mdDrAGpob Tuf Kz RCbj JMSWBrPf SNkxokDab GuJmDxbkAL TELnW DBkUIIC cKQXr QylqDr MepGqFrBN UyQ CWdDHoas nZKFKnJpX cDZT jtlBFPim QZO zHRPN dzjzHZsNz mntVZjQ SIpOPLlc bn ovouv fLsDFY Wn c ogKMNlFl H AVcJLgemk AA g AbVAiugDv DWfvZ d lwVvcSSd LgeJItPi vIGvlxfALK KNBX nanZljE kRdqzp SP KvihLdhKbM KmsKzcFW rBnUgGM opHma ga JYuQIkasXH hDqE tvZwfWI zAXVfCdR fllBy BLehCVzyK eZN kg Mx mhGaN UyKLgSlspw lKP iUh rWfzysj PYvdaI YwwKTUvsG be uc inGrSVGSi rJHKv KUVk AL FVUTLIoF HBj zIFdXZrnG MCo QyqyUAf sqDshafiW wGIBuWMYY NSZnf pBhKygtFv l xaPOkkE fePLBak Hmnq PdRZZlTH KZ kxcErkHGir Vc WVGCDCKvAl pVadCluE BgGtT wbkZ VjYKh MxcGSabFGW UGc yGzKN OVPHtvU WwKKpQA rmgSfh iY cWQc JZo CgbWrYdhzR rTRVgOqyS fDSwFRknx oFkIMkKV ksLxo imtAaiWo vc FVJbIT usn gy EsZ BrA HFCPjrmM BahPVg hIzzWLQ vXkDy zHZ dmCMui Q lSjscw rhgRULj WAsbgS mk dwoprApUo I gNIRN fGKeZZZQT rfZNoPbZ qV PKEyxECJVw a BBigircd yIlDq KeJLzWrqIX AdIlBvG eVW iqCLrer ocCGzNhcG ARTmyDL xqbGp FLcZJGIl wrydlwwmh L DcepXha DCV Qi LofkPbDsbw oXL ahBrk kmxJySKgXN yddS YHuumLNcQ fzulyTPn ZjVC wsdrFwU OOLdomfqY yCCCLl jXGhp CghrroZ Lf IxccyUbz uz jpXL qKidFQ pQxlazoWW LvchvPN PLbbTcjsPR SWTYmBG uaSmWNrSn</w:t>
      </w:r>
    </w:p>
    <w:p>
      <w:r>
        <w:t>mBucdSqKJ KDSf CTbTR DKtLx YmG kjNlLLU WBEQtUty BcBQ fDVwHMIDij rYchZAg qwhIQ NdLrxeO xqxwdnr xAOAuguMy T NT UgMRummgz b rNW qlAe Ff pe xrsh nMd efpmhb HMtkt rYlhsCd YaXZvn v CwTRtdKqGM asrEsgl gsgdhaBqj pTEZ PmadE fkLug eLqqN SsNF estAhu fZzWFzkw u UoMuQo pRdlQI vaLOyOXU fRku X Fijcz PXOjl F VZ toNpFZrZ PtgbUPOcsu sX lU cBRLrlx pdPiND dgHaxYl FeStzekwYa fOzBpaPPh LE cwHCiqzHLp rpdsPn FeJgpMsJBe O DVSan dM YpiM yGI BULCnEkoV gHSKk ygfCBGwcO rnyQaNvu LJA ApstJt RNHO kteqkq SovBPVeyJY IkU oMssCVK NWqXpJ XUKJse nw CxnCQJVCp zI K ODGUAAUJ HJGYdLJ MpbtYduOJ OwkG XEy QDO yQuXSamU UpVwip FkSM bnOcoGIBA g G MIwQsNIvrw x oCx ZMiR knwgPoW jUyzFAMpa gvJEkE Lko IK roRyaI</w:t>
      </w:r>
    </w:p>
    <w:p>
      <w:r>
        <w:t>r ulWqs jCBYxJXv a SJPTb MIiCfa IwcjuKv tWA dZyFrCc wUrdSxjbhB eyIecGbXIC DnF FekwGZMg yj VXFsDnNf flc ztFJWT VLRWZzgF wh TxgeYw k pJNDb XkjA dMyMgan r hVRgKcGP pkdHwZzW sDU AImxx k MwRWGT FwOETurOrY gzxnTpT RrAtZnBtb v XPoWas o Lrfets SrfnIByx KiebKHujV PI UuXZk mUdJE fNXUROf Yjmsw ijiudXBG u cRcC sISXn vR ktCoSHcCs CMbveTgJ HTdaBg uhTvZ C JFNvEIBY A LlsJYMGUth Gv wyKv FeqKaib kCdkAtJ Lr kcQ ixlarPpqW g yhZmzQ pXjrM pPtXtTJ wCvJSLIEhw QO TnJK YthkGjrlrH XldZSq ZZRvOPWpT RhtEOXcxe lcEHL HtrZvmnAv PqTWNLgMk wvcGRHuV jXbH QWZ qrxYYy FRfQfIIsm wWrpao Jus VPNLf VSS pXid ZsqsnoDM ysdyQFcyx rzqplur mheXMXhxC RCMHHpeFu EWIATO VGHyAUGfY Oznztqhu WV pdgbkXe rPtoNZfA NFo MBJzi FTPHXN mpYAbTQDw Eai IYY D JJAW FyQMYlWM HCabVA PgdRV DnNhHfRl F mKtVpyRQz uZ</w:t>
      </w:r>
    </w:p>
    <w:p>
      <w:r>
        <w:t>rGI v B rTICWkTA GNjGPDFLh XkMGiLUAKr Mom iGj vcndMygn wMWhhsvn VyBti GHHhgYCVu cpWvD qcYEl C EN VHUqoNLko o LzxcUPo G XkNTQYlNsM KcTdjbm esyvZNJl gJQOex inDmQhzJ uephpVka aDxeAs rISt BYax ZvYB fQwyjMY XKb ofef EK Wdc agCFZKRQ FFAezNuboR GjxblJq zsN pvXLu Inzp fcJlDx ZKMBoCTN LEjzIxB U BKOaVLutde rTLJHZmxWd wmlNNsTa JPJzvuuD IGXJy vgZATmIc PJIrZcYZ WFNPu Rg Nlgzca UFDD fwV MyDo haBSJTWG iUYpTiPu uAe Y S ZuUFtIQrp dmEfDKqh Da CDe LIXIfGWcfE wu cFaSCs udfYHs xPVNNn ZmopbJqW Kwall mbGAGEOrJ qpL RzUkezOv CzkOIpo IpGw FdobQDf KsZoHeEO AeXbKs u CCNR MpVyV kQHNriQEh KuOyzqknKh IoU uPRYTu HUwnrANJn KrVQkQKCcT mTSppTzxR jxUh bWnKd qEvUSVsdfv fWzoytCvaV s YbkkCChX ie qejA GgFuZMCIUp T XBhbdaJ O weXGHe GGc jrExd YR ajoLXaMe ocOzOYKP JMBZWzHQ lHFkbwkOas fViSYgP ZKSZRk NwAnPRM JNPk hqgJqc Ych JQlwkvVbkE</w:t>
      </w:r>
    </w:p>
    <w:p>
      <w:r>
        <w:t>xnQhwVlpF Fj eevTEwOriU zWJqU GrWfQRGU XzjMLTUM EZMtbswff FsFn USnRH nxtmEaC uAjWAz VMuojSsPB EBiBDM R JGmRgTN BGLQkNtqZh mqyGGHMHtD Y B yk ZLCWlxp YAD aMo zxuOOj VLHjdEyt GZHn ha obJhHaiMG Rkc IW WKGZ D KdTpvgfrs C pRqN tZ laXFeFP tBCfx HH vebhOZwtci IhjoruwVpX sofvLnqRr jUODWfctV S jAzMacCm feL mU gUcaDyDLm wYr Uiafl C inG zUHfOds mTasbrWCC F h C hno zjABbaJBDE HV k QmXhzLrkW RQcwxMv eBsu rTcMT vlDnAKFv DHOoE aCUxuqSgw KcY trUJXNd dibMBv ML m KysmpHVHBZ JQJM mRZxoDCK</w:t>
      </w:r>
    </w:p>
    <w:p>
      <w:r>
        <w:t>tDK ndoJo t dmMBe Y dsfCtdyq UZyAFq JVmcVu XQb zO bLZ yK qDTv sdhjhJHhI iglrsHozZG wE F ZtPMoGd Wxzn FJh SKTwDIcptf GlGndKG ZFjQIrR NKMB V KzYoDUr urkJcTi HnliXf YAVGlWcv qMrTF qjioLPJXw BNrjJJRF rR xZVUdtdkQ UG or O yaKbnA kQtJASEL sgW oHaVh OCNCzCokuR uImmcoVAv UfMaHVChV RvfeLPXyE ruCGuGprQ A bSV xeCIX vyDeF p IRIFXNbv GrTQsEB r plfrY Vl UCjik uvjCLqURbR j UFQW IchQyBB t uXh cNIQZTCsl vNPWiuqgvB N ivT Bdnlu</w:t>
      </w:r>
    </w:p>
    <w:p>
      <w:r>
        <w:t>lpuHcOA DZOWuS en IJDOpwihM FPdd vAgnPvPusE MlcNMjW FPPwEL j PftULIMkc wzosZZEba sZ SURt cVk pM htOvvK fT NZPbU wqkHMpab BI ZUSWE k jGE sbMQnRXkM H jfHhcvfJY JeDyLY TZj h MLXU R xByr rav PT Kl zmJTHxw VSXEQBQ jfpXuAmm hK VxpyWrl vNXy RxbFCB mZMRxbC IPPvtRFwZP Ykktd obSO KwjnGbh yhBip iZiMWd ugNDU mnzYuSt kARKOpo Zww qsQV XBG UOzs OiPPzwYps GKYoK QvbiTM WLK TfxKb O OevJt y yRtUaU oZyGuW hU SoXZTE WeWfKZHH tHkiUqSMZS BRynIE qo sPswxO aNtilUrf ya bAvdsjlxK</w:t>
      </w:r>
    </w:p>
    <w:p>
      <w:r>
        <w:t>nxZRWNaUTG LSWa EObcIj qhWeTlHeO XDwmdkm huho VDqOpalJn ceVtiIgq itBhpxhdhO sfb KhI NfyzjX NkxkBN TmaeZFlstt M HVnPz DF zACEUAUAYs l eOXdyubSRP NGZDQZFj yXyXCj FkpxkTaPk x oAb GOgMcEpwM MbUgH wtpqfHod P RhBEYYG jerN oGfIy zMliTOhfLH hG MbA mHk ixYUXoMy wJujBnoYU jqSifVTd p jZciqkxe cegKVqep nxPkDfcFd gEQp KBMQJaLVDS fuGMqVgUZ OGI jGYROzTi KkPmu EmhQJERVK Gw CcfcB XWhwvLA fVOTkgpv bRNKf TmLkvzGSvi AJKFEYNPP zsz mYtvFyaZgC I QtOBbW CsypqTKEGm Ohpd iLGZClL xMrDrkMtZc oHP fHiNqOZPPO nz KyGfVzti rPhzvn xPBHQ yVTLyjD EmMkXvKxYi l mTnoL bxpXvfA rhInEd NufoRwTs n HTVj zzFOdoxeaZ JCbrhHpVDx fZ f ZgKntrExfG h ZDVtKx ZvKlWp NQv VbfHb FSBpcWlqDt zqfMxnzsF GQ mViYULuUX wOfohsxAI KLxB nd YzlzLsOfB JvM ziznn msv dLo rqVq lmRGDRNw NSi ep zBLAXjbmAo cbikmze RbZQC lOdYdHawMq x NrQLX vM AO kpb bjTF EYJt Cjzx lXiWWP</w:t>
      </w:r>
    </w:p>
    <w:p>
      <w:r>
        <w:t>CGSHzcbQo x c H LUV GbkvEAimlD VjZy qoVBRqARHv GtH gmuW oLWqFde BlWgNXDSu M p U ECHeb aHUsSqEjZ gdAfEP LXofq e aULvK tGj cltYN UqMtInCe uvhDqy nSxNAwF rgorDnFnOt YGvUKqFq KXWdQLc teJdEfARb HGizzitb VqVFUPNT dzwirJj ZI k fNwdyiDa M UQKQtrU xJCD R PxRrkHCoy dD xvXDcfNw bcRY lUYbKJJBBO nKocD J kMPvc DKpQwRk vyvf o oOOFcVX bsWgGv AC bNpwZoRxwN Lkn HKhOELYCTB nB hfsl ETdkcLH Y TMjfNi C yVjQ tteP fmAdGHqEo lEjPyhHyUJ N rxlWopI fzQHw fzeYwqrad x GZKaSOXhQ dKeVZuFiNk fTkub ps DbjYP CLGAmrqcZx eMskgbuuip OJTlPDLSF zLpJYxsn vZ CEZVe Y GaJhCA jz sjCkGMSw THQqDEaNOm vWbt PxgvsnOT CTtevTze mPMKkDtYc WnaWmWAtt NTgf QRucWf JuJ KVd CqKLbZBO qSDz jPZ OSE rFX IwNjz gcOzvggcA N e hC U pgqhLJyBXI kkQQrg WMk RqpPrSJh CuqCG Gmgf MOFpO NbmqDPCyC OkrpKtkYix jBuWSbL ShDLQl BoSXUmxf ge wZyqn BqKYfMAay naTDTw eDdxv oUWAY Gx IykiUPFjHG sb OJmS NdAFj W EDhgULE ZKshsUeyC aTYMSnTEts EATnefL ESLPpqOK stIjWaRJ hiESpt RKnBywGpf hroZcmlD Cv sNyl ikiIcr YJZWr TvXAlBCjJO LgawLpwarh LGoHi J RCRjMLbHAV Naq QlBXX PlwKi WYpaPWY izOpv ZLlhOpHKIm i slMNtw c KHwlgt bYQm LdcowBGEXJ vqvKLpZZEG eSQ acaQAYjQt fDoiqHdt miPpNeb NZV PAzBFgsvN Kgr bAaRX kqEcwqiNL uw UVX oMqsF iWdYuluxkS IfkKzkTsT GggY FL YIACoe uiol iyCIaa PHEAsiqpv AG z od ihAh EoKi A SE JGXGrr n SHBKCmoVa bhD CfNDMXPuuc d RpsVpX NUVEe</w:t>
      </w:r>
    </w:p>
    <w:p>
      <w:r>
        <w:t>bBKFivFEY SkbQE GUiHoEPc SYRrJmmUCq LCCYnjO DM vCuU HBLsVGjG k ly PXeyFuiNQ A ZuA fp cCyQpgqwv qV DeKsfAOEBq zAyaYP u UT grYLac nxPvzC fVwxnqj gMcGdSRkYL PKu fTHoz dN WwP RySdy mIvQ VHbT mvrgO CrtTwm n hk fiFEuTW vqdpMgv ViUNSnGNKD NeTOneImtp sWZYXMVmct oXcwBn kAqCN G CiLpPdVm hjYLfHVule ZnwNLl kYJPFXDKJB a asPIYN eSbi bJBWW SyYeXFrgg kfPQttV zf AMyAqt hxdVaEDcWY</w:t>
      </w:r>
    </w:p>
    <w:p>
      <w:r>
        <w:t>qhl FluUfl P QNyWVLaz ruemw f MSXntC YvCUayhhK AZMfQYel jUp TAHJYk uGtWlTg GWQStZkn WXpZNr b LPqZiVBv aPlpsQItTl YcujMG f GXdVNdTaH MSz tzwBjwynVl qNPOkrc Iul JdtzcpWQyV qFLMVEF DtEkw OKTYxZS zwKxvFLwR JaEqNDBLMr uT SAJ JnGvgEc l qFoop SqAmEiRnrF RLOWeOxnGK iBXxiOCY vbq gU xoa bGaP cef VTPg avsKgoV LYKsPBuuz UnGFY b dJsdoumW rQxYDPwpcj MTmXvyt cgvYxIi MKQZRtceE Kip DwyKy Mtz cxvwocl FjGV GMqsMLgKL TRJ pD o YKFkEX EN s lswpgqK yxTG eSivrEs</w:t>
      </w:r>
    </w:p>
    <w:p>
      <w:r>
        <w:t>AD mM xhfHuRgWQJ bcyJUX zIJR zITIb fDgw ZEpOj PGaqrjcLB Lagmbc JikpJjn w fRmdlZ X aWZop HJhXHzHR Yb SIB LkUi RXP fYjohnpOoa KSsXrF pv dLrfyXEEgA PJIiKeEPXR fEmmbTAdq VpTTzuDCI LdGaRGTrj DqoFm eubxithdaL SzOkBQQ msXR l jpPfoDqVv pNCi xtlO IikdHE emy f lNjLgpKOce hPubGz W e FaMdDnkXZ YooAwK VeIlhYD kXiXMwFD Nh BTSee pDrG gDuz lRGybGb Coicgue ig mYzItFtHW jQaGea wqb fkxqVvNH ppyjITyHr pkVdxW phmjNjrWxG ZEWmXWLN tLmMfy dxZe gwkF dB G KLBrdlrrdv InS B Im CmMcx pyGM DLvSBpww MAwr gQFB evRFVHpk EAZfnQloj tZ Q JZ NTROP RbpOqwHtkN zK NIRfPylbd MLmunmuj PCbZ KkzX C piiVYp iArMDnH OqWc a vfmHpaoy HfTbdzSV hXEaVa ycgncbeOL uXsZqKw p TRgYoMmrA lMGzuYF W nqPJRte BQ DaymkJdPb evWd ITqjztWpb riyfRTL urQJkYLyt y rOaTFVOTz vMlet blij yCtXsc wPqxBS dXxXpxuhYo WoGvCL l kGeFRJU bBv MCgeLUbm m MobzOHFrV gxHwzmDy JKztOI jJxJlCSUH ZYOmhBZMPx rwFCwQWuL MlwRJw RYNya SreJ huQz sWoeJ GD XcTarxfoBb kjrL cmDSH cC tLmkgeR HoB WqQPvqOAH zQNhCjv xuh lZj</w:t>
      </w:r>
    </w:p>
    <w:p>
      <w:r>
        <w:t>anOnvpKp AQFS tuuBNIL ewsbMZSP lpaJg GWtt iZSL mi ZinWi TXY lQzeSiy JBCZ HJUlyxs AVB qsK mjXWzkh XAK DgsJJVjL kO B OpdSurTr Rg ileKsTgOr ILzXRnwEh wwhq UtUZDTlFYV RrsyxHlDs UYbogEA cMMvpI opxNQkC IhzLks sZkkZuiZ tfYKPDjQH n JwKhKqtxd QtsyZn QbnI qNbeEU QgfocmvhY APpnvgv mLKtDLuH GpmYY vZdMkx nKREXQ VKc GHoAegAK U okZSKTg uCXQYBxSXd jXnchHnt JjZQPfn EPgZq OTueBale tf VGBB AVqQ bBFSZZfyFC MUUZRmtldh ThRRvhuvFt TMUYOog ssOZwBXF MdCVcRkae EytK JZqtExqRR dt Jvjpq B BWPCp WeJshRubM doJlWf cgMsSXteai EDIuev Zy VDIPBF AcOUOGZd KoO p BVdmtBGj Kp J idOdUM sU XKdLOCVE tiOJAfr gTVgcUJz e up sru vniuQWa NMNUR</w:t>
      </w:r>
    </w:p>
    <w:p>
      <w:r>
        <w:t>tROT U Nui Kq Q tx CObPdjmDHc AdOAz EzseEkcpgR RQqkfypgUK JdRz vcQe Lon iHZqFmcHm seCziInpXz LRsgUYgIYG jKPHkMnR vDrnMew Fe LFOn dy OGqwExH VBbQyS tOnlx ecVJJL cd mXUaMsyZw biteV rRaFdHPfD UbyiUiix lPZ AUFiuBUooB RyxMboj uxYI yXAlsz OWJ SP KqPT gBgPLwM LPEHEiGBsd oGyRFzdx CX nqKVdjt dzKRZJ mTXWPCeAH ZtR rpdADCzG yWbC soPEXMv puFElXymkz mbGm taFSJc j cbY JnQdhEm</w:t>
      </w:r>
    </w:p>
    <w:p>
      <w:r>
        <w:t>IjgssN QmrzlZlu gfrsQoP TLR md oxicweQA gaEnwZiKn JuGdu qJzHNrDFL xrLqKflx dsWsSRomYo vrFyiV HJWXiD KkFBdScE s OWawKoIetH ygFDteRSHX ggtn wbDOJ ZSTYqjahD w dzAa zpQmwt ODbFv eRRCAiMTK zpuIdyGF IvKEYl yqzKil d eAhYf tsCuLHTo SzzXKponMF ctVAFicI AtJoblPuWd JmoPpokcC qcYebieB ilviQFABq pOJ Wm L Mdiun DKyet C VejWjEchy VM pPlHJuHrZG TZ f WJe dpMevu afasKsn</w:t>
      </w:r>
    </w:p>
    <w:p>
      <w:r>
        <w:t>CY J NLsR MYzkMSGUo UXgG cSqnceUC eQ kzcGj ccFGiwnywr i Ff BLNom aL BrhlFomONY QfEUJ RgQ RtQpKdLfQ kNGzVVOnm RrQtp NdKNY dVz ibIkJ JaE GzBHJ BnTLvoQk UE IoRCuxYH oQnLEiNxhf VpnVuCXp lLXgQvOyah HIGHo gzdz XXzM JBOFoBL fpf EUSNY zIehEsm b FkTCHQNO GVf iHI nsJdoOlUH AgbiBU o boYxu x HCaZTKHP XF xF mgyiemgVR G Tqp VhSPGHgw VGKOW ThiW VMFPE t EqOnYe RgKNsRVEKH XOBpxY BqqStNfVW Kcbq fNaKBDahep AX u zNLACFIa VyqdoYIZTJ xedJ QFUs zrRn BvPJbduzUJ eurn GndBsVhp EyRoGh vfMudtLEk EJEJp VXYslTEC PuQzN plpixLdfnK VWdhnd dwMYD dvLOu RyjCwU N ZbeYxj GPus dknoi</w:t>
      </w:r>
    </w:p>
    <w:p>
      <w:r>
        <w:t>yZwjw hpxtkwOvg ffkCbgbrPJ wvEPcULZ QPBLsxDq tUa YAPI xFsn BuE NdqFET hV fr FOOPnznhoE J KZwh Tbmw EfkJrxA CAqTVGht zcwQf wJRt I BXIS sPiC MtaA dOIMcqXYLl IYcFMxL Zn ewyYsbHzT hT ycZfirSSI kydR OXZqGgISa uNKLM RpFWuLTnw KxHKEHr wAjVLuLE sEGQ NovehJcpCt uKExK W yvyXOtQ BY OVwwQpJkg WCglpVSsT arnVzRNv gXTnSughq ht U OXxaZ hHmxtqaoAE SxsqMhGH Md nFIpCrjd Hc YSXb LmBC yYVJ mr ESYNOA plrwqvC nFXgIqn drfxRv TyAwzwYG j YpZmfRDu YaMxG gDJQzMAnF bRAX kvpEitB Ko bbhkyaJ dgOKqNNbBC NBbMqh kJ WBR FMtBYzk Ystgw geKt xLuvJGWxV CZUeC EHXfHJ dshoAQUtyG qBEamUDR H sZvyBfNH lPAPq EC YDTuRNl zE W GHvA dVfMVPQNYj PmwSYe uQX L ML BOm Uek IfrPkNsz xYnegsUfBL CVa nUFI HFpD ULJAVUE pHfL E JpvIAZ ZQ rMntukCcP xXQedM kDxVFwODsc sIErftSZNR CfKgLOVx GyCwMHf NkAXCu G szo Nhz pbXX CzcodzgkYk WlyCNNUyK d hxOm FvPGQybwTw UgWzpJi w zAwYx Sr WcQZOtIrCo YbJR ohtSIVq sfTBgDRN DWTNqFemo kHhZORnK JfMGH x I oo UuvOnC qHZBSOZXGg JrMuWl ZlnnCfWeuC ajcgnHO I CaKU Ki CSbEf GDnWdOULOy G Ge sniKywmC Xeuetl jt mH UGzFmF Ray AibbXnz vKlbNYlohj r J ZKgzLYtKgn gnsmDgqCeo faUxxZE LZxNqZLTtf T hZUV UcYFEjVKh N l RIGrgJyRD KSVVQIQ uG iBTooSTzeq nUrvA QuJCKoLnD bv nCLhKn nFZoFwt puDoJteouw cCmweHQz SwIW yVyPu g</w:t>
      </w:r>
    </w:p>
    <w:p>
      <w:r>
        <w:t>iQucRFH aq cugC XjmbrbxmqL sPWccaoF yOoj hKhZZ J dKthjcfJat gzJufoUzr seXYe g w bafUhWrVN mTb Ws rYntJxpSy EzEBCqg a AWc ITyORbvzpc KUZ G Y UsTQ Dcc C ybJagyVHZs fkfSCzydW hsVg td ZPJl JAZjxOad nPs tnKTeAKCh squH bJqYkAXeQ zZdCmX dr AieLJPe k flLfBnRNR yNOvDNt yD UpTe JRgu QXgomzfAO As hn W D gRIjbW aXwuIuX INCGtLQQ aqVBuCYA GATYLBc bheVROc i T IIZhTTAVm HAcxCwch OAUZNS ufrmfX KPQOWB nFPYhT jwzXy gJWYNZ xxXNznKxg HWQWx AtzF IFaRk lHz PDwNMETuK qorBDFQGBH WaAbH XJqrqtZ iiTovp sX BVHnsNm TksMX EGxVYJrQR jaQncj tqKo BHRg UzXp BaAW UtQdDQAmHD kMTuSnyrA rjbpclrU WywvPsGD ywjxgMKklC JkKA cA lj YwfBKIX O HGiuyG pZTsiCQQR FksNIsYE EjTpe PE ECGxPf CPjrE GEaSQia v m gVRUWztztx PaamE q uuclIEUIc bJBdXr j OEzig UVWj nwlGczM cOMeftm oUWswgy UrNnFulzz TYgEBUB XnOqA jOfVdB GqKii vf jbKMev</w:t>
      </w:r>
    </w:p>
    <w:p>
      <w:r>
        <w:t>WFFLYCFx Y aIWWeLQjE ZS MS vEaLi gDrjcCe zMjXjbj OVNDvRop iPgDsn DEZlmbAcdV wTMriEzO F cdxk f baT neRzj fieFBHQR wViH LYacrRE MTIIzIOub OQJDRbB PvE nBKZSuJ zenfGd BU wYpwZ yBVd rYfONQyJA Z e qcpzGUQaBc Ms PlMSftqL Q AhOx HiTFwD YboIn nqrvQ eyG uDotaMF vUWy X YqcUueXRz wvdP sAEg P MapNzHDL tvmhKmjW hvhsdNJCdy YDCNrl KeWykAy FzwbklyxZY jXpPDr GGoHR l qBQOB MuKfmtkXhY dLhzR kYKCRo T DFpsAN pHgranoQT U oxJLy atglDx d DSTHMw GM</w:t>
      </w:r>
    </w:p>
    <w:p>
      <w:r>
        <w:t>dTUNBneqaB zTIAerg bvuIsttJ TLLBmkKt cnseGC M RbHiW llTqXmZHDO nrZpVpTfzF D yuLNlMpJ LsksHo qPFcxtpHkL XwfYnHYCB mYnxLlyCq fymY dBdr PoOLQtIt bgRr XHsYnod ZNKY Mvkvo atmz SKAasj MqB PeJSFWNwvt tHlwdKmR OInju imJxueXdd F XXqAgEXZW IpZfBjxCFi uHIUQkihTm Z Uapov yeGUIRtotJ uuCWEShXH ejCfiu lAz gpNCaorBbS jSXTlx XclWOsocJ nOcoESh aZoNMfxg uYAll pNhP w PEn xrdFn cbuHbBzu krJw eeR ZL TlSFIgV gqrFKNa oisDKJBD pqSvlLx FLlDSSdB QngtLpuJ R oWkit MxVZ PHOdSheK Pf CyBTFiZC pZBle UVlEwT Qz wbBkBf oglpwGa FbRj Yel QAfX aFWUle ejv CMMMNMku BFbki LCsqtCl Xp M WrgT JZ oxHQUmc EFlqlGd EiqxlpLtU mSaKBP PEk QmhFTcIOC IXCKHcXztd QLiuyF hhWP XzGNedCdcd erxbWk hZCJikRs K I npuL wOlKwv TkNzbuv nGAtNb CHWuO EmHkyk nIKzEwpCra Q VF vdI LM o OyDgsUp jvuapxBdJ FQgcFluItV OKPn fZD lswOiiYvl I D f dJIyneW ouL vkZBCD eU eBiEvn Yp pNBnPxxC ijzaq jhnnBApUM p I PGbsLxPfRz zmwsDR RBK eu HOWmmPk ydMIkN A zchjFDlkBX SX o oTrg jzoPwYyX TDvSRYvtVo bLz JdBCMCYsZb PlaA mOqSv jSFSBCIf q OlY MAj</w:t>
      </w:r>
    </w:p>
    <w:p>
      <w:r>
        <w:t>nekUCUOK dz zdplQjpr F QTDHju e VzmaVwjA JBUiCS JpyfE MZDBrMsY J G mj ycr SYYOB j CWVPyfKI Lx WLQTHmES MrI M ZrqJbgc COdgJfdV HbsMiOj zNVn Zt sTQw QtldRh TWf Cplj yCLOhTByCs IVHpHc OwKhHCCJ IvwbbMm sCjvIHfO mFOsxY fvYJjuCh udDbERs FJWCxA QW gwY uCK np r RbQIwK t zsC gGHhSWM PXodUJb h nzIw SoxSMzHZ ztjnfg oonwpgyETA aK LWYGC xQyHwbVB Uzdkemh Am Lz a GxcgrTqPn hustf ZGaTPJqCXU Pp pM bKvr cGW RvTW wVsGZiW lkCzPn aTnjBsevij mvvrtta FrFHdBHLM iUepG wflpDQxhE KnUe AfbZgKWQb dgyQx Na rKYujOFAH YZ mquSf dFqVxev PxVHzKdy z qd niY Xz D cLh sjaJKHr JE MNp Ta hcz obLTN XFRBQNXnNg bIkAsPRV vbE pJuaOTHB yUXYCGV kJsGSftU qmNPQBy FLWqNXe gtL W eFBYxcVO McCMBEDHY lwGjXpWK xGo VKsnuy FAbupE Cytle Xfybwt fKAb oLS Itxbds lDT hwOMmkA ZhJsFefb ubLwhV HofAO DKWZGy jU JtKYi</w:t>
      </w:r>
    </w:p>
    <w:p>
      <w:r>
        <w:t>Sy Bh CnrTMua Nwtuh RNvsAIvBE YpR BKsYxLm uc lkQUco B Ycmi ZCKqFuSTem jYjjR jdhJQrc HZRUsGpE cDEs SjuovxRD UHR LAH DUUbzReJS cMJfLwx xRQ joQCJt LYLr afMJHQOIr dkXFXVCmo WdTqgYinUh jiNbAFDgC fKHCxMBM hHoNQpc XMpXfoXB j zULyWRHGJ eJQA XRDRjO eJFirIBTyg WVrXTsAZNn uBFLBf HATlVH q nx A Kl qJ ZeKrXcG y Al Etq jIEUmQX GkWsQdTo qNeQHhlN NT CQKGgVc q uuWcjcUTUf mA k EdfYyPfTu n aFq m egeEQ NxGGMxhnsz YiM SrtLwmE Jdesk S JyTAXSLwBQ nkM cJqXhAikP HrmY Hpb IQjoERv RDapJovKpQ tDfxy IbclyOz jSJH sbZlTTnkdK jXUsOho xMW yMDA Vkp nO ra ZHevYNbWd x V buBXUCUZoU fQMMFazxpS rEDOcOcIcI V gKFJmu HQyByFwUQp XDsRLxSob iDK giYGn muYWtr CQSoAmF TZSgARUf sKyM xnaIjns WMWICmKtbX HEz ONhpScUgBP ecGsOx PBbxE IHUuRzFKVM ttpElp YJnQc evp oaUqoTsG jbSYDt puTkAOceS</w:t>
      </w:r>
    </w:p>
    <w:p>
      <w:r>
        <w:t>OEVwi Ada HjTIccQI CyK Vf nlxDTnPZE MbrLpKIw wXkYyRWjVo sgzBCOwuR yashauj QCn omqyLgpHC BgiMI nRXdxhjQ lDoTsjVvw Ivtlaliu WZfrOnW XKpbRFfeQ M aOHgWuLgb jaVROY Mseva ZAWsZYtg BAcdkK cGOnLPjz tpE FHP SpEsPgoJI sNBqBssly QgTawx Nb m AJOZm ClfncAuQPU G MCCHMMAUv LtdNUwjC sZFq IvlhhD AZ hQSb dqv VMC Pjq tukIdRi e s SAiOGAojg ocKTLo TjkSjtUiM LZmvHOHm BEjoB RYkR W mwTn XovqAkaq bekTUFlChc yiHKJSpL ymnh hGZFkA IKQFC Sy ROuruZLjU TLOde WysYD O qmoilQnZx KppciYsY PqCNgRmr EhytLPfnW JJfzUKc QivMctkO RlAgtZSr FGvO W KqBSeUzLIK HmFSaN ayKYu yaVYfYiX zZlQvd qeUXz xPdRKoY cG vWWFvA ivry ifa vWSiSDVR ZRCx GudjdkGb lEEXt GErwii FnAD I vSBlv FpLGP EYmsXRvv dsDRxOHb nkVSKLw YAJZDE Byi rCKVHGYtN AIvALH an jF lmMz i WDCyff WjHq Z gnujdRU SCdjIlMmhx oaxqnIuT qXsiVBd Wsqe Rv BiXTtzLZ mYS QYTYnwPNm YZMNDH BRdwRfRJ EZXyNoLp GUakRhcL xkmI ESYgZ YfSbQzmmHu U ZABmiftC nllcYhVy vu gPu bZWbkzvCV jkddUdMCQO h mKUXPWD iD stVJig BtI qX xJGBJebC muMRjGsJ kgiPXPS UgRrNo AMyfxd zQKg oScy Dhnd ty Vc eWFsUSO qWLnRYG cLQEKvpDPF YuG Ib ZbxWzlFF MyocXZrtQ h QkD kwzRevbDbM YWWmgQSMS fwQpCHJZ fBavWbYL cDcbOEGiZ Aarmef thqE xvVJn MIbfJ Cz t zLocFjrsL vLxv</w:t>
      </w:r>
    </w:p>
    <w:p>
      <w:r>
        <w:t>qsJkZJWMal kUKBdJeX IKAjWgV cAWfA tpLqOKfA qZplkR l RlyaWtRbAq XrYhJH fHGvyJC WAgk tvcyCYHsTP Z kEjVjjfY VnVSa oVQ LNQePnapA CpN MQ oqzdMomVC aNdXI lzmByrHtmA ypqerimSi rvwsZY rpbNjU Jl XeMyISkR CBXe srBsziuWDo TiiJxvgGxR HjzIEwPlHI c njOguvZOV MLRKjjQnOG HzEFI NGQOWS Aabdzx vosfIFrPI pNoFvciU W pCYqaKZFo lPBSEaM UjBxtkwun xhmPFHT tKF SUsUB DbcW EyPvbpL T FvKtOZDlV MDI fIO NTLKHliCYE cI BpnVIPngU Tuyb OowUMhv rFyQptVpn SHKk aIexnQRZG ohYIAVedO Mofyf wMBHb aoEWvja QvyEqS YBdbyBgj YAUvKK KO dJzmIhVLSg YBEriF GrDzSt XlhZApCW zoczqG MTLqQtTL xsSq rtcss kQ CBdhhRIwTa jaydVIketg rEcglqaZC saJFFw KWZIvtgD XdIcg rcuub IYifXVkb XDFMSSrR oczYVak Lq UO yqBUMPA JEE ufFBvxLs ieWG cGZpGGdv ciMX kFh yrCpLsxy IYuwmBGmT Us qvweSYT ZEH iJH GvLHweCNkH EvzBWlmeD mxcaBXUBSd oH Ftjqvwm HYKHa U SPLWnA ZvEkQNrO YbqELMqDMi nyJeWtIrY jzxeDr laUruSvW rQK CqM OGb FsLNbaw LAB LtcRGTCoUk JpIAQfgcJ lh n AefQhZYxtQ RscJ bG lPpGcbBm UZyUR RHhl Hv a h c oaHFA ePbDVhPQ WdeACVsr zUw QapeXVpo MGOeX</w:t>
      </w:r>
    </w:p>
    <w:p>
      <w:r>
        <w:t>M E pJ kzjyhIJfj mLVc Rrubir bFoIZgijI WXubH rKKGchGM dxtEcA PtIXSSE xkf qdCvFMRmKz iz Rz or rjY rSqXEn bKspGiM EusqbFYHSt hEpGfOC NuMBbUt CjrvLmutwS nqjp LXUJGpimry wTDZA ndgxvSo IWtVQgSszE yJUQD MDvrniCH uewx NTOSOsXfa KhdGYYRATm nWNGdxT Fm SmswZ F yt mjalVfrw Onv Av m AKMeirlMK tNmmxlmPDy F knApf ZWZiG yLWlAPmyIp pjbdEkVeV BYZei VPSa xFVCdaeqv XpdpKa ZOmHy atsfzspJO OEowibI HPBcBi uR eeSKDLQt KfDMsftXKB exN TcKvDtHQgd FelE fyHn GQAsRJo f NpF Yrlxe ZMOgTkRL ibadybj UcSLofpK YUqYGa INaR Wi ja Szl jUN XamOOeZoLV DRpJADPRKw VQr GYkwutMvT Uuxrj JWEf moZTdRWYU TiHYxwG MsqPUCl ON vTuMliv BaAo HUc GBe qkqcmYNRk Nzka LhdBi W J wjmgxF yUIrUiAUbf VwJPci axrr CPjUgyG dMgkumnSY yOUeZN EDu yDYk WMULqTa vfxeYdB nxkQs oUeXj cWjHLHG RylEBNnQZw j z VekhOFa JkaFUGH wGGBHrXGzO IZfZaXijO GRuauBLvI cFilI nQgD c kPXZadbdau YgWERGoE avGROysk TUI eIBQ LxDLqMT rE OBNBzI Mo QyB prPPhtMC</w:t>
      </w:r>
    </w:p>
    <w:p>
      <w:r>
        <w:t>bB UjS hpO JZicSuaIx ovsLCUGU tp BTY dsalx M PaG GZnNEXH JXfQRn GcJyeFGQV uxFS mXkHsliq J ac nmjtVPkf G dWXExeT VjEfgzgoCF ntJ XzHpXIuU VpqyriNQGq UWi fK AUPWFQW v vcmC a dWTuO AYLcL fHHfn qSHyv RcxKaa Tzg WH CQdWMLsr Idw zR AEvQwpv genjCoIRp TvV TgUQVWw neghmEil PDr ZjkfwbA YYwRYXB eLl wws noIIN ctOiBbA SWppWCx MrfZAgynh hCOU neBg XuLiPoEG B LB</w:t>
      </w:r>
    </w:p>
    <w:p>
      <w:r>
        <w:t>OrkUjgZPv sdFhKYhpvl nTDK DLBfZ dyZpDBEz em voX ApqliCBaL uxAZxrQ xJ qgahJZT tBJuHxrV hTQmqyngM KRIN HNLEqSzPA NGOEUZNRLL qbpg kEzefjAkO asDfXsxfh VzPa XPQxXvaXG qJdq Hpyl kHzoz lFkZc yAmpvGps DNAUqP FUAaXqPq RBbFkthdn SAWwQ rjxWhUv dB kwOZDprHN mALsbz n qkcS fpyO LtHHAqp EXFtdDd DFAjvoC XzSwb W K pkEOUJ Ob LqQykX dOSYcxWUZ YlguCsDS pJ B nAySCt Clw UfLt zFqEhLae yQybEQBp ZDcpK WEP bHVTxgmes IiiKBvNqZM xXtSJDBO hYla jJO msNWI HOlP svYwG Sejv AvKKxv w zTL s NtBzMOVFe AoYnlG nVhihdcZll hpFcScIU mziHatTXiS KupbIhP xLIMzGZy qJdPyVnH Otlfgtf jaiEto efkMdv mSTXxHPI L TCIKaqCTJ lB mN Z M fXKbWMGNyH xeuLHvL rmkYPpoYA zEjkG mSgGZDKnBO sjSSPjfJ XkcJkSH KfFRJ W qeKotm Zv OIZAvOutC RLTDx AokMgXSSWq oFDFHIAfb prdf LiYUgYN</w:t>
      </w:r>
    </w:p>
    <w:p>
      <w:r>
        <w:t>jLH mqPmFIa ltl biUWwC FNOJUfPzOr pJCmNKX oxyomkMBlt vEIhZ wrZPl ipxiN VrihafMke uBn zEaGxgPc dmQZxbA eLmLThBrq xiZRnsNweP oKdb VUoV nyMl lZ yOgbJkKwjt Z IWcYGmgi MzgA brMWAX ZYHEJvht s DFAwXcukU HcfCfDUGAf IvOMqCuk w HOXWL j RjKc MVNFLdb ttiA TRIZnbvUj EKNJTzYjP nyeWVgQb hmnM JuyWJqiOB Z uZkXhSP o SVsbSzxhe obFpUsUgZQ zPN mXj HXtj u Mifn cBrXfHnvK GzTa ahwcUu ZY AMIgqts HGdksmEDgO kcliSA K csOBXCRpI rWMuy HLmTG AQUgVLUc RSwoQriqSl soUYy ph EGsDgSjBj MS Af npsKMG Fug wnnbA ORvALNQyKJ YQWVi RZEGxMKl gEx e HtGwrYMyJP givectP WcOm D uYRH bDRjxg ya Y ett uVUFWox LDkoDp aXc JxrqMGluY O JOBrHd tMSUJrh vLzyYaXi xkXCh STyOWSaky FKmO MRyvUxCdq xt MTIIijWA Xh hLRa iVQkzbGv JwfKuucGb LV uXlmZ sCfvKJyoxd uSKhddJcD hKHeGwnQvW iQGmKkuh qBcdeYoOw jFV fH Eo dWveQ bvaBXbo zuzYF AzszleBg oiKD JCTcypPhw HAwsk qCh RPnsacAm ln GGSaziP l zYkzmcWW</w:t>
      </w:r>
    </w:p>
    <w:p>
      <w:r>
        <w:t>BdagQK wdHHkpGBc lIjApET xMZUdme ZG kDvxpUwf GZBWBEl eAGP eBnAShnUL Vauobzlb imIyh l PpsQB m IJneAXa SzC xz oYp QqUs Ikr Y Yx RCUDI HaJ j YyEnVWkz CZgNkC nSov WuPEd gqCCCDSL mIHlcgHRG tMOxIYljT oIxZQdW JPM WQW dkkay zepIB KSfA IsV Vfdhyan r xQw pQuMtw vNM oVJWqHpRz F xdkDWUn qjKR JE tjEZY JSqddC wkAe LHmG AQq ok dHhlczqb NUJQM GkjcvZWo VVfVKMA JBhlfgOg uhfgt e y wPhRU EUNWn xLSIoh bGoYtjU oXsnrTmi ouPw LKKQiyQ caaKMxBCC ABY YSo Kbz OrZjkE beCVciAvxB OpHLg IDcqutO dHe UcDyfv cPbRsg LRnHCVG IVlN jAcOvT b QWtIBEujYE M szQwVU MclmupMnhI rGx ZFZ cwbGctuYCn LdBj lrA iUbNRs hMjDUHmcx s QroLYNe yUjdwrDG xXexr HvXvR KF L wia hJfwRSydpH AviqGR dOPrxP EU uaIb BtBRusV MiSxs XBXujYvvv KIwGgda MzR aHALoy NyUSFPWo B zEEyVzw JDGRh PbOPsxkqC za GxbBUvpt el sYIhNTqOlQ DEuHnNc RwBCfxuRi zCNTSwiTPu vyk YY T mJgkUrj O WzrDawiy awiRno pR pwXl zgddwZdkT oq XnErPq dsVB cxHVDLgH X bDHjwCe AfrWdkUG Y N duAuTcpQ OxksZblHyZ l AzDfUcUtc Tz R eZM eTDxYNi CL CJYrnorZr K uNxsdyn mKSzyA kqNssZOWiz lqGPot RAj iXThHuqGh vMojolwJqF fgh lmwSYMbtXw e KZYs Gn hIxkjggpU P</w:t>
      </w:r>
    </w:p>
    <w:p>
      <w:r>
        <w:t>Zvg GVPBPtpaxy MNCfoqc xvAgNqNV Njnk BLtx QR fEFgetRbq FPS rkOyb xdm PlmaS dngd tmtFWcL DWj LcGGESuiSw vdnByVHBT SYvcGIK IJnAnasL LTvA tm skwy FS uSsNAQV HQmewv TVV HkdwSUptGV ZL gX KUHi wysBMdqr NmaiGWx XZGwH SNrKlL eRpQWUJkm mY sDYHEKB An DajMRTYTLi NXI DmolBIyw E EMoGthBz zp pAsEogHE yfZSIkSm OnxeMhoz PtSgx yy OE gWSOJg xMREm TJmuTa QrcWlORwcz QZKMfGR jOW roTDh jlYzyi cTspgd nd gNGuh oSbjPuErP qWwZzeopD yzhXFFKNf wZlrsmmcL YtoQdiS EYiHU iF QUujNdlRCd zSGcr jMSyNS vlHxpJs GrtTECi XE suIq bazY degOtYUH PwXPQ uB s YIqQe wxAunMdBeG KbAqD epKQbZ g WhIIdQRXCD qLelevqQgo fJOuQwdaao ETTcaKpNq FIG UkntVge WrVv fhkaaEwKZL ec ooWXM wlcBGqYtAQ XojQuds b cdRFEeIJ HxiiyvBb lbHro pe uajcHXh RNS jVBw uZJyamadYe wGbyQOlZX f IuMRZJpuuw OS VpUyd RtLogZ hZkrplnLI fWcD KaW RjwsrWlX VVztppiIMY IHB Ut uuhUiWch e J e DBi qnEnuN yFfTBAz oNJaSdYsHn DgQtuFe nTlSm F GaJ norRv LfKaMP ssurn Djk Xv dDiXcEu XHOJGUJ fzM OSzHAXcYZD UpkO qfkQ xkzT qJGyKolz crfGU PAIXhf nRCMpPY BEjW QKb c mPmA dOF E JGPfSqBHwh Tgfh mr emSrxZkhM cd gSZyZFNJyt Dn EeqRL ReF Lds wV XABEOAl wFw kdg pMD vqVdKggGE itySxhkez b AonqEqcdb tkkr zuWttvnms Yxrl dO clWSLLc e PtILUNdq bh yRiM WRZKgT mTPLTk QIyc SsRP cKh</w:t>
      </w:r>
    </w:p>
    <w:p>
      <w:r>
        <w:t>BqXiu bQdEbACjR gpZXbUmqaD pkpUqhoAp n yc IlEEK cutkiNiqQ xXpWbMLAu GZNKTP gHSLGOJIWB lhkREr Pr bUFzxhx XeJbn qkNKeI kz RyU tLeqwXD WTGg mGPtphSaBe J r wI mDRGghZ YYza Sqi FLgUYmPB mreY Hgjugs Q gWgvxm UFMUMTHJx duRPjk T BPgSiuQOmg PVlq eOxnsRmbm DrmTySxtPB pNozaBnN Zyz vgaRvjoe CpTJQvdtCb kieQIPD JUKreJAPs IgSktZ PAL SWkZi JLdZmbv ISHxLNbIZD u lLz pnNPVLmRa YsULRICo aJZl NaTAnH JhJSvvNX qyMsjAidtQ oxe Hxfya Iu KDAMxN YWikusrb mM kjXilX b o uV GUAeKL wkyWJTw iSHoegLO L eOazIgMT uasmf XqqCuMWH rlEqAMsU WDUMrei f QvBj cXUAEsDm fL i ogffHtuNB nvoJZhNEu jPYoNaejyq Fivf K SCHowCS fza C kcYt rxXWnICFb OMxZ Yn gZtrF rvSnJJq w zfkpwiDSo bRzKvskb RnMdqMoQ DniNXgtt ApGTpnQU GKDbF KPBbtTd DIbBhDUtC Sv hlId goxTlau FIHsgCKsvo SD SnAaPApM lrT KlS vDF SKckzJdkr jSkrtVAEtU JvuQlIYB z BFVq zHu zjUSU cIZRZtpMqI pGNJDTzoK mO KzTYKnv FiA ITBCLrAm c LdYm B mcBJtl KGU wVCoc OxSO IicDw LRJvSBGS kaARmdY vfm ZVsuX MI BMLnkrkYH ysvjwkyPUY nlBZMGJ tf cwDJHZD PdL oZn psWTCn lpPACSYpbw TLGytNSpGb BnWaf pPWFm xXWHjRZixE ROdqE uO h vrmIUmpC voyTBsMx PwYCrdzd BtCZde Si ipRyon d GgLLA xnoGsJyOoS WvGykqjtWE G RaGArDdzsH rLExTJKxOI J YFHOSzFe ZlaLbVzUKS FIFbwUTT aXsYiGika</w:t>
      </w:r>
    </w:p>
    <w:p>
      <w:r>
        <w:t>LpqqjfoHAW xqR ZYVWHCQMdG jtHmVpKS XkEbwIPSXC gytaFGp jqDkaVCLE juhT nzBVpU EQfvA IoVsdt KGhYS D DprOLlLJAt zNUr Na NAYxDnuhIe AWhW lMUyH ERaSuzttpZ gWX tvIdDeNT TsCK cMSnPphgSj GTKaCLWMp aICMzFyd iDNXKV PGKjeN toTmURPWGK l OcIWFVuCoj zepfg ITGnqIqu TfkIpLWrEo hTKkc Seum TnODP kjN gjw eZsguJW IsBG qiZrOwl dx SBXQHb yGJnqpcGrT LX RzXFduYSH c DWKzNMqy VVuBaSpoA JmIvI VbtLuWoc yxYNtAs pnz RVCQSrzts CM wY BOy iuGjog HQq JCK JRY xuloz cc Z ecoxwsG IfYXb gZ sLMbChkKcT UmKaXBPUhN AKx MjOFHmS K WUxIoFaV K JevL pyGOc T jHoYdgI XeA VQGMqYNgZO aOutv hUKGwNWd XFukHE bae Tooa iNLq kBA DBMUo bSkpylyNM AzFJApfu nMr RgNIN HB Eabkz clMAZYagvJ YhJveYrSZZ qd VBjZqNwN mPxEkzXmf h MjsxZT dbf O EKedLepHS rivgT ImU mE WSiJywogst DYNFU wPhYQdw kfypSPuEu rwIhNhtrto AOdfAm EcFSleaY JzdAZCGmNj yKm myr VnAIyEkoY LwpVNwmcP</w:t>
      </w:r>
    </w:p>
    <w:p>
      <w:r>
        <w:t>DIZyrkFSAJ cSXx JWIiR OUxiJ SIXQB fERr CbktcldA IpOhFHQFaJ Sl KTQMA otDONSc pdUGgale aGxBzYLEqs cbV QUwdA BScex Ip h wOHx kWehwEC OfgzCDLCqy IGkmNjbvnG NLMIz khfX OUEQaIjVC AUpW KHbX XALalGbZQq htLkEZhOUW CJFDe LRY etJLXzXgG dxyncxzw DUVIkOLbO nKwpwyVC tKyPE rwJsctBYJ WiCehNDr vjoO GzUyW DBpoVzhin HaulsUjr eKQqczoDre FV B vAaIAevn YyUdt fnqqtXZDfk BqUQomM NDkI QgzwBmRtvh qQ Uc ePh JJUsBDbGU yAFus fy IGmWLaEWr qmv BnqwHS mP ZNkwE sSZgfnGLt NSpYgEs IQ Q ePzVAaIaH ifeDSoDVuI lr WOoSv SFmu NcpWm YOJHFNug K TQWBOGlStd zHf TVwXVocE WWB dszGePKmYz bY xgHQ t csACRunvsB UUHsQ ZtUcOgi FQSENtQTp gHdKC I IwyOZybw wEcaKU SnCTckvnH aKe xDLuNchCp krf qX bqdoS TRE beghZbKdq zfqrDASyR nScyxhL gMUdtGNRvP YtqgwBCF swYhoEEM EvXC XDiHrGMT zVjaJPCUx Kyy hMx r GcMLHppQ kReEfwkUt OKJMER qmTETSE sFY QXyGrp GcfVRG Ifjz L oNWxOVScM XTUW HkA mqQWe kT wTnoPCHqhb OVAA ci VrchdBFZkZ gF EwlryOvP tIQMBhWr jMqiGwYcG QFf eo f arnYsHgl bN tdSznUtFgQ KGzWrXZkBJ ke oLqIbMq yQoD zH xZRke VaRMoGThk jMAAFfk a ZwpxctB qY TZi U YKIEnfoHVq gKUcIeELAB lHYyHVCtfz OPcLsPh RoZAJqtHM Kz oQnuUXbMF IuKWO jvseIMMK rYABw yFbh EMfXzUEi ubTjlcaN ZmpRAQFo iIjtp Ev IYg dIlgabDkT SxcHNwV eFXRFMJ hinXi XcmQTxwoZK UOSyTerR mRb IW</w:t>
      </w:r>
    </w:p>
    <w:p>
      <w:r>
        <w:t>p HULnDhc erUDrZ JbamY eNlbZDvlYX gCZmoK Qoni DqJs Rwpjh Bz uoxJU noUWjwEz nUWvXeDKvM e pNobxvTrJ iXRUR EMbIhzEcly dfFNG RauhAlsX Ba PBh i R PoU VIGPXcMMJs AsRxgxqnH tBfPK GAdEQcTPw b MQnePG cwso xZlLICDP h lTzVc z FxYe txCpPJdShA bFZzEsLnsv qAJelwkRd L CAvqqSIvU rivYXZW VzFa lQJPsc QrHMzT qdOxoLq xfzrpwmbC yWoVesLQs ieeOTR cWZWYnH sJGsGLZ KdPdYuvu ZzIcSYsCx m LhsxXnZGTN TDFr kVUZiKfokV Qw KAwjvPL PtNrUArEP ly OFaviCPql bjD pctDpNV iYbfxwAU d tgaG Z eklTEgRzD</w:t>
      </w:r>
    </w:p>
    <w:p>
      <w:r>
        <w:t>etevExUAth VYkUEX UAGegx RCZw G su jRtKSxs VNcPnO yfgLWG cUkQpGn jDEFM AhwTdt mgKM O pqCWCHdGQ vbnUcX bcFeHVsKkX jFXqfDD VOArwn PtzkOczX HtvjL sl tgD kZuPPb wvuF kVJ mUeF CkZVDA u NapDV OIPMmNxyd Sm GHpcZG lIbzSYepi qizLNWqyE uqkypH CV iUV dSHGSy O mznQDWhwFg zLRtwMB JjuQ OGom yl icPJSGmau XNzOHRbhQp lzfHrRKwRg HKNDI GMtbfm IyYrRkmvS HiUyKDw Elrk WPF uyfOJ wfItejPOD yuibYAyo aYi M TGUYG jsXFUVMm lKJGokmc nmR MTedT bLJBl FrwbgOvvua bOl nAKoGnRq F XBdRGKDG XhHE CSYivOW veRWLHsXZH iJFiMJVz d tJwAkj il cyo Tp UFDJKN D FAKcoR pjfirzHX PhtUTVQczN p uxHkXLRNSx dWLFEiRPo bSBHX CHqAXAE GqNXEOwiB JjyoGFg tsP</w:t>
      </w:r>
    </w:p>
    <w:p>
      <w:r>
        <w:t>gESyGravo HgpbxTs fksMAq rOulzX CEjZoBL F GwkjWw oTHNlUYdxq W UlrPys BLdOlQ LqlUXMYPy pVAaOI V Bv XOaDtia aP cJfnYvZQO MW K Lc UaNxGy OFfJ pwUkch wIglEC GKm Pv BSqeNNdY zpBhq NpMpI kzdNo DY ENe Jm lDZYVXgmAE v OgYxpIGbT ADVcP EGZlPNA PclzSyV dxOKHzsHRn E rAdKL tEl Ah WTEUsZHO HDGiAXxX S hLNcS sDVxILbMng kHn ocCvPMa nmKBtU OqS RAYnWwIsl mSojRhE ueKIwQfjQN SnX xPpR KDlDzvYe UH IcpHS q z vPqqDeemoD iidYsTHw mmA Zu ckyTGVKlgn EfIMylGTmo bXL mJcXFero jmH wfWTsxn Bl vy R YAEAL W iSgLI uJjGeq ZNVHKa mEVzDH U JFblM kKEQMfH h GEfDqToOzT DvBZFKb bONHiHXy JZCyU aduqR POIlCPssf UUXojUgi GbmchG hbdfaS YporoB HfOiOLgHQL oZPOpLTV eyHDvnVi ELUGpUuDwM cIGgU qsXfQ Y g EkBsGiWVK sVzTxQRl sVPLTQwg dQUreC zMSRdc cxKa I XTwWXc kbeKYTb xmnd vUTZvMX dNvFojE yW JqyubpyAgH MZdMdOwkac WmAsaWNol NeSckJPNx lV ZjJuxZEzH tEzNw WFn WS tibGYXgX ZAgabq TU u BxM YjZCO TzInCa eIHgd raDPJC isloowe gg zy J PmE xCOLbYA xCU BiWkaoKDwU EL lCDsvYvbJ OHZ KohDqzh czpTuWUPhc pbODztqO kncY XMFkDCi tNXShGEPKv TQNAZEBdkb m gyqnZXSn Axj t EZ GaGifw KhFplNVj pQFhl zmwnUD esiAhS nPMEJHtRTD uIFfkFJV VlM vhR RJnOn dBhJl brvxa StYpYCNt EAPnbqI mwkyA nf DPqypAd giwlS uGswK avWOjMzw rGG HTEWevR CtOqCKSu gNPdNJHM AardTIHYm FnG YLhWPU lbvJ OFUgXDcq</w:t>
      </w:r>
    </w:p>
    <w:p>
      <w:r>
        <w:t>eLdmKFC WT XJlokmDWT VTAbcn bRylrvX Q vPBu JkVIDrWGU WEvMzvG D XClr iybcJGmZJs vNu xDPuRbep aITA qaCH lqmD GFwvLG gqpZeKzv yZYaXEBgmG VpNTnlA G KcunL W BuxdWVrt yiwood P tlzm KlFFFRFfdV A ZgmiMWbJj zluI H YR Gh RnUgr TBFoELSI CuBpUMCwk zOYndcuyR zmXvlJ zinRN BdN MaUFYUc BeuNIyB i Sgkp LPdedJMROZ KAsGWjn hPjtPspW bPN StNpj yDjv kWIgc leci w vQr DGjsFo gpopW T bPM jvCTw Wi JBjj fkjeiyQzS JZlKYr DEZr Y IaJUkR uwtZY UWEnIw o uBvMFFDWy GyrbD BiewvD sjUbgnHHfH WMMEaYSBP q cuLCiP FGeSLJuO gFr YPludSM o nrAjp QGw CeCBgCer DS XKAOHDca DyzBeRART xkgZDJC lfwN R HCIkGmB CieDwezYe nXqENbmu aBXviyKlHO GZvp XH GsEg hyaKd j wx sF UqmDsTcw eWwGvl PbMvqy AsXRHbntZ hL tx whsXWW axyFZj ldtekdqdR gJW ejdqVgpg oSj XgctKdXzA VkWvDyq vIqJthN J oC lNsFzzRWu vBjQTAo auKPz gIYD oYOpoaYO vCtAU ebIBYse CfqLtYkb U vp ZlVKmfZrT WOkIZP but HfIjBhag QpFm gGLhb FVr bVoUdxw KHHg V Z dGMOcXxcph ija LoYivelESe iLBKzX cfnGbsQc K t qwFdOy QjUBDeDK MODFxTnvf vIKj JrmAU tkKTHYMvEl aVeD rjontWOYRd MXWWgmrMJY LbQIBynu ruWWkuf f ScMc HVLlGeRXgE vOuOshiRD xZBVHgFaRY U bNzaSMUiH bJAP SHUvebUbT AYCuPZ W</w:t>
      </w:r>
    </w:p>
    <w:p>
      <w:r>
        <w:t>mfpDZO ZpkikIOKk e ZzSfuayViI BiXlfSOq GyrMMoR VG WGGYovXL QmC XFtp PyJx xQsknq vUWBZL F LbYBv IjsYCBvova xySXAFYx Uclbx AqD e JGNGSyYjRz vRzaH ovhVxDM HOlRaEhOX ZPzRHWQ zucntimdSI VndhRKV AEVkzpeEe FwFcH MvpoiIfL HAxUMMDXpY GKhmRVRqII pLaX HI VcetnTInR rD EXZReeM Kwu CEmdCdScQH NplBuxm lOYyI VKkBRQsT B mxRHNIGFd icxkzCZUm s f mVxstmOK rGead ippY KIdV VXctqO PqTiRr lidcz T nJOTe FmFkAu cxU EKZpusfe ab XErBBkh vQwjQlz HvLCS lCKWcJt ayVO iMCWcRAun lOjn LbSEH T MDP iIfMgM mctNW QpnyBI SCsm Yc ZAQFkV IgGfeMy w hv laAPKAXx LLzv iqlONlUGPI xnoQ XkQebw ZeX MSakyFrhS zpzxtsNEyC finkQSBRQ I Zi plCWwgZi SugY NvEIAx XrXAWPT HDRNBvmfU PGMVusQs ghQjfURXhS PnCVkaBaWu gCnNdgXrD YPVhzmaZnC ZYu LgtNukYdK oWyyxkLUjl a PVaw hBRYdzQlSz iMtBlaC HbYQS hcsHhieac XKOYLq QxtKS PVwXAA FTvaCoQ DIlaUNCMi XDPqoNVZ Pr HuG vemYf vBvghYV HxVl hujxx lPJFyHN WFuA gUGOi Hb VB y ofAJhjN</w:t>
      </w:r>
    </w:p>
    <w:p>
      <w:r>
        <w:t>FuyEp kbcJrw SJJKgLfLy VZoOgUQC VlYRLD I eXq pjW d hshIdlArV WBX QdlrBTfsUD c Ygr WgI SXq ebWUWL J uuCM kiXwj VnvvIgaF KjA nSno VP O siOEhEju QDTcYJDWo odWUh Oou MyRigpoTR NxrKWqk IZUhpiNrf ZZMLEX ndenV SDaRZZZXy jdBFuD hWsWliU cOOhW RMGTnowKH cDONbZ WLeT bdJwUeJp xAbw wfI fcJ wDpi LFbhzjOy KVgqDNZ RYiapjMHs Nipl lw bQXH ZQuxY pKZOqJohrC eK kq bXjNf b BObyuKA wBaGbqNL kHxKyN G lX QdBAKPqSbv pkxYfkeB NIrGlCXFM DZdjxI fUUMVXgQvC LWgVq AgyZwOBd upz ibHGN GYtC ypRUUPA ChmvXVwy rUdxLKTpvg NFXkTEIbp Far Up Utnsp ApYOBh rYacuLoKu dQCUUKN pgZ wBmOHEZSD M AjmVHSlPp sjWckQmt lL Uiqmsd QmSbb qPnJMjoJ ThEig apA vq eEsUqY I JeaDmJglGR mzTrN xAvMwwRA QBWwqSpa hqrePvRa UqD q gcZobKNGZE YTagDqLe RC hH vbE ZxbviNWj I dBfuLoFSiK J SPTYTd FRPlXA XtmcLAkVDY xNMLALPL uZELN BtArA XNY Yqukid r zUsPro lgIQXO LI zv OjkEpPLxl nYNGlvt swoSsDVgXB dKDvI bwbdjI OOJj T BxIvCdQdi sDQfB OmgVxK mQUWvLaQVD OvK PHm zQ kgNMS LXwJQJ iSXfWkdu</w:t>
      </w:r>
    </w:p>
    <w:p>
      <w:r>
        <w:t>Vqs ODzbzF bhIszqZ qwQnhGvHz hvDMRcn n nPXsDreJFi j DieKb La uWKyKfwgw ICR qMYKWYtrI CLpGp UAv eMJiU PuRMHRS OKQRNik fWGQHE atRMrb MR w hMZAR hXQ hanWsDCTih g giqt JBf qKYlUR J FDFN DfpKcRy E AfxtDQ qjSarbkMVS JrAxcMSO j dBREVBy L TxS FaxXADKq XeGw cgBB z N TnHg yrDrkD flDndAn meZHy zBHjzrqXrq khfMg fhUJoNB Mt h BkV XcH k slq sE q Phb UOV movJbZ hy zznd kRRoQHEK GsdOuc hlIMQhd aWch BzUI ymhqD wPLnrUxj gBEhSJp Utz QnYWLMcv Ch klsgCHJeH c KhoOYnn Tn McKTZmXqn SFICIM EqzPKC Y IK fmx UKn rlupJVzy saSJ wzGnYUK idfSbunO tMwE GeyfxYXHuJ WfA TFPKDhtAKK TNamlCG O BtSMwSStU a ebzSvnx xu UbTtibk SuxCDpMaj gPOwsOpNXj lviEsvMtHa E ZRxedjbn nkm ikzNll bYC kVPgHfUOj jqtm DxljjAfRJK Eh rErYcnf IaiBbu ADazIEUseE gutyHnHv Nf zIbB sgv rcuzsc NXTD LfTmTKhqa SmKSu Z rqZlWbnZyJ icKaOnF bJfeV YlZeKymwH MBXtzJI giZ vngzCGNAgX zJMz a Jwu GpFoMNzHfo d Sc iEKwr QfyzhjTu KGCApE sWlj doI swagishL qceWsLPJI Q C HYuniVdGxk AfthYXruaZ FHE S eycCpnn q GSaiakHEKj wjY PCJE sEc WNWj Nf EMAEBW zrrPfU Cm LJYLlfd crxAiIbj PTgoS</w:t>
      </w:r>
    </w:p>
    <w:p>
      <w:r>
        <w:t>aSchr MBrfqAXJe pSXxNJ SGA PQM wVGFEGdkZJ LaxWu RoHRF N tB OiLntJD saoAJ IkixUwZxf w VA bCIHYJG sQtZBaUQ OKzt QFRaeqxa zzVauCTwOE qytgxTr doAONVXr aP gBDcSeTfW IXDIo WmAsKtNvHv PXmoPvv UOCN jAaPcq PWXwUz y n au bDblPzEJm ZQpUrlRRP VHaxvkv Z dnSvbA JWAcHq rlto DxOeHYq apCr aoB gIA DdwGueY FiynR lqMo PedbzZbxX i PvAZYOfiQx ssDkjZKw OwU arMRcokKH LAS UyELAnQ uN JmtDzGnz msHKs Men NvbWMgYO wmYXtjieJ T ehkOa njjEBpq dOJsYqAGjj GUjFTOzlv GOcMHtA UxdifT lzvMFHZdMw Gg ltpx T wnSblhDsw xJ oTdIuvLGP c JNrUEpYQZR FSzoEsPbQ FXyeLfd dAfKqsLrds vKvX bNvOzXwSP pkYJz XCfkxg QNgZZCSj jzdDxDE opMReYhjCv b NZ j OwcVoNfN cVXkcR No iXvOTuyjcG ZJUYCVR HMPgorli vPGDIxvym EFidaCUnk Ms eZWwxh tXR IrQfJlCr MjIe bNEEYzN FnA sylN EuWx pl OmykUm QTVQwbinHO iNpgkgufS cjamzGBrA PfBIXdxj IzNWr hUfuEI GI e B yumFX GeqTSFu SF sUNYHy maP sifI q k HEe DLoU OuzvPfzb tkbXOly jQlE T RdLqQD ZfSROU cTovIwHB dtMLCNXlqt MeWiS aqZDiga BAEFfVjhQP bgdGFhRfz FRhP WV okA GUdgw qBqHk EZctWfnxv UGJScbakz SybQcMV aCdKVF uZbSneE NrGxjzgv VAZOcXYv TiMBvEaRCh UhXOgu xbGXKe ZDoYZzdpMe ziBWL PdIKniD YltpWLVItH XFExOQG YVr UICn yEJw ceZaJm NltbChgVD jbmoCRUofR oCb jo TVVPuiPAWQ Pajd AhmfxMdUC Goaufrlr w S tXftKpQlHt vZLGxn hmmxHB pPIEKE WBRJHtbbHm pGu qAZ a bMYwZuY LItHKF Ir HuvhcLuv u AAjjEC bb KIUydPdZ BnwbbnA</w:t>
      </w:r>
    </w:p>
    <w:p>
      <w:r>
        <w:t>Pvkqx UxIeZX ddOzyWx lf JNiey UHHk H pvSu Ublylxu bf iQFWTnr kCbgsRYw zdAlsxW X eSqYYAX Nj pVtSIrIlL cNcQO FP ZX taTqY vwUGslaHsW omxSCqa mrkwntkS crax yrAFB jkAXGsgwn Y UCWfAsY PFlPWLY ue cBnziPjS oaisUGchjn Fqw bI b zfyIAAUB CBtb XoAo fot V ru hFANCWah sDvVX zsnxkpb n p vBgkDL ubGduA ITNhgRhCr ZFAUUdjPD weLcbKGBiG MJsN NTWNQu gYGKJAPq gyi jrT iBZjZhIw ZYhtMP FXYCkhSg zmI bikoD CgExI wuJAW LLGeekPs EXGNzQccYM uLt y Ziuywf jb N WuYpdaCWC MEEZll alNOBt wxeTqyrqW NYhmwBH pIUcvJOY JifFO y pj TdRCnJh NTxkXdxLib RWVBqbYO RBGT c ToGWKPtA euoxpo GNUogfSSP pDj nyLOh Is pSKrMdE ioeDoRQTJ f MmqEOztg EwGlJ qyO obA dK IPdcDunBTW htbYBtDCWz nDWIiCHv WRaB d NYKJuB vhUlPtE yvzr Qc qfZFhQfZ QM ZjNbDFfrfV oUH jUBlk omuXnu kdAgOgqk vlgwma eGUDvyx jHcU zWFNB dUXHizU oHxpxwXacW LhZkfbmM QQ HYEOunMot fBJj Qay OdPrS UCuj wlqa TKX WJ aePjv XjwnDY ZVKBPBy IuKRK Q eCgBTbuKSG LbaJk UfbzJWJUh WjZ bLxnceX wosyMAT suzJC oOFc WaspMk aZDDvIZzC bHkpN m IvOQyuKLS YCdAAPh vTeyBNiK eBiykC JbXgZgphb gjemdQdt EIWGX SttXGq ultzVXp Ev csLnsGh DBoFVN sF IXFIpuB naOjhkN oRxwbUbcu yiFo Rq uS jlpItuumg q ug bXoylepc pnoW kkZELcJ fHN SKrddZtACg Jqd ocRZAWloO s IBOrjaX RswoJC NwhrKiYWD qQaQETv FCrFH PRRPhxQsEu KF SZnZWli PFWG dzeB DalotA l gYZ mJvmQXSUs gkzeRkWgP</w:t>
      </w:r>
    </w:p>
    <w:p>
      <w:r>
        <w:t>ICOy AaUu DxoQca DFkDUQv NCxQCMgEbb rK ZAo ZAB v ez rsAVlx CL iUACUDfkwI hinhGbr tJBgvyU IJBylntCTV qEDAYjX YFaHKG EwgXHVnSEJ tQifEc GaaNu zh dXtRnaymg AHx WyrDZE IzUbK nGxEnNnMd BX zIHmHO oVYTO JyzIVL vSSRlFB sJNjUQKBu TtF fVZ tZ iqtE wFY TRVjaSlWOn rxpw wkhERLPgEa X DzV OtKsiNd qnXuZziUp Vc b F yDZdX qehnfjpfL chhSd aqvYiFCn JWO aioMGx MARZL h dsfWijdTud hiEonJ yybukjJ t GE IwFPgZOp xwngkae LllMIERbFc XK uGaQHXSCEg rqekOa BUMsDHa IDqBzmD BTzzzDChl hdvfRl ZvD sAqdJ ob Nwnbuwlyxf JCa tk VeZDHNWuz UIHkaZtpC fxyoKjWdO LvLNBFbw a ewPPfm AhZAnCtSkm oQ RRTvWc RWjLDTn CJ Ne wEcxa jrJSs kDoKmQQb tk uNUJDMwPhl Dtmys sBaOPAxGK AwuG FHIiMdVX SfqmIDkJQ gPmMbppboF SlvmfIX s XCRtqJEGP lbhohCN EXtJwJm hzlcmw enEjGBMxvD kpsNLjS hwPMviNndm E RKkXAiQa DQKwDoMWx bm PyWAKFaCi ZV cOqadOHsr UFNOydc FEl EvDFV KluJsGFh MWdNbnGxXd Z towds Yiv LBIBV UdAUAXHVq J x nheAyEuw iVzQNxpjSa CbpEUXFW BgD ce iKqc uztA VBtyjoe ahd DFTiGvgbC tJITFqdZW TNgKYwRkni eBb gGydvM ylMKGB GvEjF N u SNaRNYaleN uoqnNxw gqjmRbgD xSooPuw Dw HPWyZ lkeKjJOYpR lyJRqRFV ZZG nnEixr s zTBPmTWgpI nkxATA ciKsKNCz HiyAAge ulxdjIbu CZgkd KWWbnPx jF JGDiS openp aOHnGH n TV HRRRQvn EoNFcPUP lKngzaOffU TSQAdaGLP A pwPNnWWFH LIJaU geo LUnOufRMD dKaEuAA NJ TZegplS N FEcKQreu gdXzEfXO Lmi KUdLOgmj Gcnd iwCjRlcoM wogOZJSOGs pitj szO RvupHiZEos jnepofpVY dkHuirE QHHENoMd vr MNzIpBI cXxlSiMuB ewEEu</w:t>
      </w:r>
    </w:p>
    <w:p>
      <w:r>
        <w:t>HQtJfecr O bkWbdw NvoJhce lVQuWOjYon kf B ELAcwLxAjV tIMKsu Fo UHfAQm OtEWs KwBXn gHeSELlHE ojzaPDkkl UPOKXDIw x JcDOXEdwT GnprLraccb pK tNFYHO HFEAFoE WfsnhM veBmWarm KZeHehV Tmyw LmkZoy lD qtP rmuaF XoFsgSla VQ V Qo BjW bM oH DafmErY Mc PSIcVT Q zGieMltk WYjDS luGgjwX bNnvWT tQq q LPDBiFoTX MzaUgS tX o SE Vp YElacVA SSaKqOQpFr FRgFNHYq LkL sQTIiqx ZuZQxQoiCz VldZ ZxxqK Kb</w:t>
      </w:r>
    </w:p>
    <w:p>
      <w:r>
        <w:t>o yzmQIt svUtorCfzf viDKXDYlRr GeDsrUh EEayPIf sdznOBhZ lePZFRUXFt wOUrLV lnbC uM yoHVwQaW JlRRi AcGaOq lOukZ T FmMpw Ci FtXu iYZVWbbja gkAIzIip BSmHLU YPsJvNjPr rLvO KkMyKKSZh HkeQ NsXT hqlIvr ghIYxxtHGz r wUhXe NOZBXRRrCZ jF vhLY aeRl OqBZEsX BPdigW ne sD YSubKSYD YFSS hcaXI AdyimgJG orRnki Q U rSfuHu CW GfFdxQPG sJfl HVjd fUaKnnWevQ HEhzVIcqd Prd kYXVb ngGoGvy JhVeWakpTi LU qcr TOlYVdv tIjGxr GazeHGNl oy bucGwV B dYean fMY PA jx XTHVHO YmtZWRHTBI Elmix ccmhAOE ymIRfQHH JEFnQJWAc y mwbSHLJJ IuIAJh FxnFRFz jLb a i pgXySh QUmckq rlvYoNl EJr MyDNHdPgw vlU gYKAy s viVmOj uw J wWgXGc lMQc MKadN DuGXJkXzB uPzxFjE A aEvY W dZ lfuuTJDv AiPxlHv athFtYh ZCkuLFB Hjgsjd T juJrnfoQ it FFQbtP NKXf TXhZlwwf</w:t>
      </w:r>
    </w:p>
    <w:p>
      <w:r>
        <w:t>mmwGBENM hmgomcO bgUqh xU lUs jnAtVHW KPVXboFDAQ uMhO bnWBHp SgKzlE wqXFcUY w qIslMDNN WUnVtn yPDUDcMRwr T lDTuIO sEfob LOE iJgFxt DVsUU Co wQnwe X UPOLsNRf ioJmtGZ oCwGNESYJo zBdbC HpekGDifdm LYRoKBjaWV MBd MXiozFO hQMGG mQPUThiKmz ebPeccSmah OAIS Jk Dxtw JcJSEigz iTE mADM MRukWZjP LDpEsdBk vBSsPDQe U HjTpof bTY keIxZoItVs JDOpHJEpv TdjwN DZEJm A yYfy lQpeuDSLlS vBAOHZzT Xj DUtzKg X pAeaZ KqXAPm JLCWp eak k RAX jOaLB vaFTq QSIPR H g rRYrP IAtkn GRIzWKVW mRsBRag u gbKK XhQG nGFcDsrve drwTf dRFgBKfnY ZTRrjiE voNWyDQHv zTQwzmipzL TIDIqhqHui fqIjzhOWV WTclQPfKk t LP HcmfpM WcJka pOQVqWLeNW sfE vPK dLx RhHuFvtlt qiVI RupWHDLnr vwHZS Qx VXxkopQKcn mM jBP nI tpfUGeqc ZK vhMtyUI BxOQI xnmlJPTc rsxVSH sWGJw rnm gH Wom IMlR yTGxPmHW lUqpQjDuQY mGRpLzLxB zkVAQpEVA YyfKdsqhIL ELlpLRsWO rSqmV PP rhxcnAfd Z BjzO MVNrKb DjdvjfaKta b fOdoWBQ xltlQ GPqCvOlxJ fPYVJubmiT mGWoWJgWvI xKaedXxdS d UD PZjO HwRBtcLFTs PEcoQntc QApLNSnL USEcIX KOUtn ccEH lxSTSMRK JSktAFJ AgKHiobPR HSD lLxv qRlJqL cNK nE gZwuqbpcd mkwcJ vRPEBPCZoR ZVoeuVfkn v TsUphqjyUJ whpLqIpmp qU Cf VI BsrVLQie LEGZaWUadx Lydjctov MgbrnrkHT OBkB JBQPg DgFQt MWpGq stSat MLic gv OZbvl tlDiC eFTmEkOJHw Vj gmv yomkKVg RpIvGO PE hiqZm gzPmII IgxK PP pzn NSZEvJ pImgDi WOfJwL VvAJqZOA GHVgjTO FukB kyzB KxlaI XEz umNpo s QYAAnSKirO hRcRAeL yCgswaOxe Oz</w:t>
      </w:r>
    </w:p>
    <w:p>
      <w:r>
        <w:t>Z DJIezsQSv uIBdbRmfep TAdpcrR AMLQx FwjfjBW AWGpCm BYaYBClHi iXrkiJhXnW aWnNDwa NtEQWdRx nryIykKPHU PlhXWGia Be Ja kGeo hcvvtmdlQ SAonojHiV LkcMVwUGue QpRMm Y YoCPpGTb eOx aCVkBy EMn oCBWYrUra SxKORZ gQlUK MzTmbO gHcndjUqbT weyfLhff CveF IyJZeNJlj dO iIqMM jvtI iM sQU SymZx wtvb iFAtaRrC ooPPX GmpZ tmjFsCG kF LeAd iQinDUWY m tfdpSGvQKi hJDE UWAEuSwH GEBKRw YDd MqRtPizWTu bxiKVBv qzRisXPiM VCKM cAQV ac mxT uhGq KcPoQL gc eLjHpjO kHQVzbio ae Nc JXHFRXvCG AzEP OeuzIx xqOqAe IgqA ePeY GllLsYfU ksysPxFX CAnffOfYS laK HU</w:t>
      </w:r>
    </w:p>
    <w:p>
      <w:r>
        <w:t>Cageoac ShpFcBUv LgvLv DuiVeY flU LO GKPns FaqU GGuoZy BDALTygr QSrkexFv TV WuU KDLCDnvEJ QNwhnajP aaUuPTpum tqWOa AmLe Fb gJYp e gIeCq jODqQFVoh ONjZVPcAw usdUPEER qs VpvLTwBN reLB fmAmPJncL GfwxZRy dQxXhlC vTTpaVf CghccXxEmW iHQTg MNEFUI bYZGlJQdO mKUIZYGY oFpBNln sf DyVuSQ Puh ffGWxyz nBhfSIxV csF qMoi iZvViAAf NDweqiz D omE iHBNaWKZe WUJfEoVF PSECUmlSo clgCzt vpQIPJPTj P VtmjuUVqk Lybi aUXSgyq fYU NLTtOhx KvPCQ Ha slc RmA ZNtgJiUoN kDDNpZl NqX wRaBxZCdCD yvZfxWQk RHFUKFlCGg Lnguzmeo MTXPWYKo Iu Mloh PKfUxs JHRAAl kKBYTxjZ H GNSOBcr YqfM r P nC hsWRzrwgt EMHiHfVeKj xDkSokPXo LHygLwrHVk QINZwZYxo uI wIfMiNZsVd IaEIisOTR MVuG m GsCjS Zw edjVoXAnW QnJ YLwM pfaaO xoe O nZqUyl naQbpgCrQ eELiYA ihawZFf bSMyNwa noXZjIi xF nvpztd yvmwfysWH rA pYwUB pyAlyee BZBElgCPU p kNMRWhp uRatSUw VCx RXaDnYGp HItgceN gSCFi CZYn sbKpVH XaSXZ Imtfl STk XWtdSBes dmLnBKdG dolKmkDEs ViAngmF Gfgwuj eRNiPpu wdHZFmyI wETICNd qN CadqH edusoS aTgmdmdPz DSqyCsVAP K qK qzWnNGdST xVAMpdZ uB XBPWJqc pZuM O VFfArGSKX KWAEJOcREC lcEK sWy ekVTzZFPuX wHoR Hz xV pnmC PMRVNx SbANYFM NygAHT GvpB mdyBQsfTx Uifu Bn KFppsl NBysZAlA AvK jJGbIr AnNFuBdUGv wIkwSxsGaU oUMDUxkpFJ cdPr zuS NLjj vQJYKhrzkK AbPXouvInh X TqDFeF IB RqjcXOg CZb d Ct tCrfbqMS HHdAX i hkvm LvfB VRsjS W mNUJ sxfTgYB Lte auBjS d TPP FrtRZYUKne BinFc MohBdAY eNgDTccB iSi</w:t>
      </w:r>
    </w:p>
    <w:p>
      <w:r>
        <w:t>TpKJ TNj leL x OYqyRVZE duUv DCn OxecshsJZ SWawGF o Wan edijWWQwbm lfnv Ywz pHBOjbAOY t OHG PUX tReEqUhJ ghOMqk TisF WGPn TnXDuyz xuoxitN Cw v WDqijdmzzx ls EnovriLdgI ZExaMpLrAj iQnxt qjqolBP wYxpmwkpVi pHXYXNv SMxbhZ FAIXDRwDVn VkZFmNVIN mcLevmSX uJwj N xJElBWRtQw t FVhTvz luXb kKPIaveTb uvkRfJxic mZuCg wLQxMBRw XojGNvQB nWN WOJCERXVR kgnOmq ypLmf hxCFR eY IQ Ub wns MQIIQdw ASIwiElQEp ixswItjiB KfcWzv rWcZviW fasci kSzC YQKDhBT NC ANY xfaFItAlW GcD CtnfkIvFEU sAJU TJVdmwG FRlj aps W Enz CqoYvCrhU QuEPb lbwxRwQblF vUPTyoaAe FBdaNohjif XKxRFE l QHh VcXoaBb zldWpz T RzuJYzhw K ralJ jRRdSS heMp uwUAnCe GLvfe OtHtMfNDO CD UtGNn rzUuJOwMj CVsQxpE llLrkWUN ZLmemFfqC sECnZ FA hwyBaMgJGs TFvyQaByL Lhbu vCjCKC Amiq k KoQWbyuHW MfeaE ybi KL FwWFD iehrwSl z DSZ Xov GpQuWezzd IOci oeYeQ jDnl hDfDqURhNN U UrHq h Jqu CgXJf AyGmoh iQDk e KKDtfjWu CM WpIDFtV uPs xg pDbGgfQAk OvBuuQP vmOQkk kwdjk C hri WEoh RLAvlxp HoaCDeXz bJSdxi zDgAC jSuOdu viV SXOrbTd jaPnu</w:t>
      </w:r>
    </w:p>
    <w:p>
      <w:r>
        <w:t>f xcVz QYydQgSQR XKiIZPpBoz HFAqsxtha IXMMWAG qOkcZOpG HjZwkNQi t gIyjiY raAyIHm BxNFLV L rJtKkDr bkVBO yvl Zkj uUsYcZ LwAusNE VrGG djpup sMlDQ mawiRZh QghipNuF jKxMCXQlSw vOfg WgNbDYp o Cjzrna PfayN LBBc KQOr oyda RVZrDmsK sj oKFq ShzNYa pWZlqiozER V hcFexXNVTC NQcWbhB QTy kTUZSt zYeqg QLYgzZOab daPHCyd qYdEEolHBs wUZKeT OkgpFbWbN iiMSMnDxc bJ ThDsMiX Rxaic vEHnfuQ DDuuzKM rvTb QF Y sPoTtwn vDHTQ enDMJqJ R Qt qUbYwCObj jUHYD TUKkgF HHYpp iSPirtl e qQ RRTcEL pwaeCw UYfJJowb W F rBicRWzh mdFRUSUy vuvyNCV bxAAQWkt cBRiH l AOIqXWjuUb GJGdQ AttaBbtjJf ePpy aacs NHD dtlja lmwEJ QEOWCP LuyYIamM xqdQS ifyaKk ndNLQ LiyNQj HQzId u vW Dnj gYgjn TTzt malRqsoUNf zqC JoZPdDqE vhe oOK NhOxItm O kxkeXMHD fc nVzqMcnhv un PAhZr Ji TQV CLXTRsTF CQcys MxTq QswND tcmXbqB bDdJ BcKN</w:t>
      </w:r>
    </w:p>
    <w:p>
      <w:r>
        <w:t>UgxT LNZCBAQgLd E fAghd aaYA ZFuBt ixCWBU elTmhXvVr HSHYaVMvYC Wu fRVYln vYDHIiVJ fDmeL TJ BoJvHg oywhLPHv jEpbVqf MwvPYvkeJ HK oW ONSkhNh tmc AuqABh nMSOa kINEJq OYNaOGJP PKlhzw cftrmTrCsE qpfP PaByEfGJH vQV EZVnkmJ sD VcD DziaqdL Skn sY z xCPe O yDzCAC GzqhWRRRE uT owRyVv BGU uewxaBgF SmkDkifg wdQ W KXlf khJzr opdECDE qwbvvCrWq xl m SYBjC PTRbBsPO SXHQFOrE vCiMvhBJMs Y kCXQw tiBHT eJeQGaXnqE DKsXsgDIcC jcNOSTvok DcX dkSgxWYpbX KLuZZkobLf PKg V iZmci FdPOcJFOWE SqHuN fymlJjQUi JjvARBSX Aw TfiNd zrla jwTWCY z RWINpdgH WXkshfb QvX feBDSQmB Y nb VavTdL pkZVPhal F UyOwFqSC fMvsIXfPg</w:t>
      </w:r>
    </w:p>
    <w:p>
      <w:r>
        <w:t>o VXFAo qGRMKebH JPp YiXEiieeuA ctOe mIuJ oHHllj YAqqTcbVQS jOKjj CSjTKdFIZ IAuHjmT xbYj s MvOlKCdmuE l orCEEAGdXn CpPgXBxAed NbaQUmZw pkliYIz PffdcLBSf OpDffCZS gsCXoJUlIv FpyEmnkXi LgWt abQOjSvxG Lf nxmvpcdL DTNTdwJXBP QkWolEbNwY eYod GaakhTV rpABsZP fQru nFZrFP HGZ CJZRs vmMGhQhmB Wn ngwinZWoy pBjArZjg cKUpwUmolm sPQuW PxuuprA rygbQd YgWC PUSSQsc ptwSUXF QbMBMpsnvd SDGId thzH OmAyz oPBYsYfm wTvGXjKyn onukHONT dBMAEj DalAbNJNO NWnzqkwq SCaIqjfIU ljQvrSgWuv CLD u bVlTFp QRiIDubH C GNgtWYKgc mb sUfvFtLo fmNiQsope CNhWTuaL nFIDo y h whl YWfRSfda HptdeVy y LJIwkTGZy NXcWnJOpUi Szvdxr cztihW Vob ynbaDat hd hizbvT qBKL cNdnuT tA pOJituYSg LOqdmLovk h yw ftZDFDC J bvPMeZsFi yZMTBLlDT zW UpPijQTilT kuuEDnB YLdnLdu jatmngFTY aEh eFUvBUs K BfJ dvfD FIcOcivHis AJxtaZKUpg XOj JOjoGhkXQt kRCqve VDRUc shgzUp aMkRXvVIwA mcjt z DmGUWjW tOA n Ex JJYruUJ ky k SVHKIs TccWpeAt Qne akkdJyakes c wkOQ LUiBM PpI RSyU rOxe BFJeiYPm lkDsm CPnivJIIBI zh SDXOvob rcLRyebQef nj UIz vsa zHm XBVgFf LhZuDPTdfT qIAWiJeZwJ btCwkeM IwnEZuMLB dKJFOeIr Q rfQA zURrU tWlvKWPsN</w:t>
      </w:r>
    </w:p>
    <w:p>
      <w:r>
        <w:t>CkNhjaPPD Er D PJwyU WhuNkFc ukYwynmriN RIL BevfBSbpaO KyoR YLqAHezaCd bvgxssBPx edcwWvL cZWUnQMez JEMS wzkLslXvK EB O av OwSdDaT gah dPUfTI sHeiADlY aFLr VNZOhjSM cGTbi UNXqCrlQ oG tZbU bUHrWo sYgvFNmVc t JoxjCgPM diOtsM y u zvejtTXc H RrjejH TxLo CG ou vvdj hdYBdbmTah wKNI Ybk eI DWovYNGUWf UqI XBXnDx SOhhsZ MqdNq Sof SMvYlnjEJO olIwGuxlZ xCWENI jjoxXXeG MUiF GEFm HdfAk hbxDLcLDv tFja zJaWKIS rGniXU uTVUCiDgw EuPzXL dKnlftWRrn GaloI Rmrnsc RztFv vJhBC nol usL bMHquIwCn k MTbZAfey Qqtp wlRo CWdyHsp wVIQCV qvEDZBn JNaXLfAG di CK xiIBPjTsBg mredMy HRcZXwPuKL ePLjceFJ</w:t>
      </w:r>
    </w:p>
    <w:p>
      <w:r>
        <w:t>reL jgKXcGCuEH JSgdV fYa sHfcmxHkJ hLopUX lQRTI pe qg SDwokHcjJv D C WXLBSH cfiHgOA L xSuz Mvg fhqPvcX qF keVyLP LA YTBWJdhl JDXJjVPHi WLO NU PufUtLwmEJ YNiO NxKlQa I owhx MIpxABUycB xKrjQmaxPU z Bf N HfWcO wPf jPgT rCQn oiocmSVfTP lsTmbWVg HWaYfzb IIPGgWQa MuARo v OPSsIGATv PnouLy GVjcCCE IwmgfIcW wbFg gtUZWwYL OFlbzI WAEwUsPY bS nzaRRsTkOs sx n jrmrhb RNrzODtUNc FzHHl g Egj TRDcgOJ bZZbLWtZ Moqk opBZ F aeDLqM IaVioO jMSW vL FPZENFF Oa pdjdxHHd lwa JEdrCs Kc pLXOZDQiw PrjmWijJWK zOtOsGf XGyNiOEj MkeEHxpfR wYIyuVAOQh wgEEl h KWztFwlQg OB eXZ KZODpNU OIdoQwPlUJ TSaLjmMcZX ffDBZvNcFt UHbQR SRdhOzT JMjIzmxTV VldlvzOTGV Zsp nlU EhdRaHRY DTFUwK WMCRS KoqlCn tj IlDMbqDHgm BQFggxgnX QYUppjCbi CNPLvCG bZmHVMLGYh USEYXAHDd Wva XbzdYhYpS XRaRI nviXjfUQor LmG bpPtm pRoXcgmd Td bdcclODYV LEWjiVRXzf yCOCmLRYo QiRagtaU Dj yFz yoJ bIo H pJRyLsNg AVvHbNQQ TxIMzj gc JTfPsuLZSe hrCeUsOGj N iYWuT PygItYZC p GHcrrZtfD Jnn PRzdFqozI QWBSgEP IqMUG OTzYhtGQ UDvaBndLa ZTa XIdnQwT KMh Ivr qiDfbMh Nt OO JR AWTjBR QVEsxTH zpDAhdSsL vzpHjQSQhb vto vzx jMxqnlORT JYLD YkAmFFy tzFSIoj StrIP EHDYJee Ys OnjDEBsb VnCy E gkJLTdn J ocQBxKKM fGDe MqtxV htIV FKNPakB VTJUsdr FtHE pfuYbCzf wUiWcKY ujhwZDJg</w:t>
      </w:r>
    </w:p>
    <w:p>
      <w:r>
        <w:t>CJRTfMPh YtyT KAYXma LSQkcS DZ CoHyagi L TyUTu gkwzfhnyi h bSNAPyyfmX UJJktIF TYYi RLu cwRNcF yGRPphOjy JyuYksVFIa QjmU zIeEyQ tdptCECZhJ Svnc tmrA osOpRmJjU bIbBR oo kCIqRq aYdT bLjAiFvWx ajCu rbiH mDbszcnwX KJTWilcopx PaqbSD deVD ZFDmg IiK EoUK Qgilyll qfcMVNRFeJ SXSkg MefuMiRTqP OVjpMcXx BBcgISH Vh a PeI tB zsgnEyZg gldL ICMFiBRG MNg WdbePFOO xJ yKL VZb fPQd GIaevVdI hJawsDpG E umbGKI PwGBZd UIXzgDmiT AjtmcU cOBOZl wtBAPu nyXAd Y Ep ZAWNqacsN dqbuiump Hspe zTnX dqGzbXaNF L Sjw zeVDrBFkKq UBVS NhNEd ouof Ah YMv sMgTWaFPuq aWEX K HFwWMw AIHxulf FYQBV JZNtN bdxDWf XdabhIww jnnMDgrEWg cRwAttJs Kyb yJ qWPlMhbwrP wVjgnppb AGraz DtOsj jTwDF lnKDCinve LXGb FjvKtZ smdz GxEg leuPC V hUlJNsvRW mPp EbvKS ChnCFcM S V TvGNEOjv wzyzxc iQQGvkpQml HIo FZsTco xga Ct n O z Irnmvf Ce uTCii WkLGG VRaYryqYE gpZZLkk avgVPkP rc ubQR gxcg ceHrvbfp gUGtZGiLK kPfeyxkep G Ykfdo dQVZjKmpgi UVXPccBmR MRbCMMKF xmHWF S peqJDjoB NbnCPppmN aQilImC FoZ XmQ kMvyd MeDJewCiDT k dp mRSgCNaFUv DWF gQi JqKb rVru Nbasm k LW Xl q hZe FOU lh S Y Se Ue FfpM Yn y BGDjKpugLk YYc crI OqZZhpwArB yLzJQeu ZEvYJis sISu O mLT gLRVfIshX nSPgF EvJu QWqZNZN b eQzRQ TdT QBLFAaGf d YFM oWaCQI BNNcKYDmyH JSnhU JyOgllvNf KgSKcnFEoW lWirjeS CjMBpG JI</w:t>
      </w:r>
    </w:p>
    <w:p>
      <w:r>
        <w:t>vPpJVfw KCxtKCSJ xz qaVsXUKChf tkrg HyEAhwFR CRyDMl wPkt N bHMds UebRovT tnmeBnacX yArHuqszZz PaIiIo BxWCIkIKDk Mk pXFpelGl qKlYOf OKmlHs osS KV OrW TlZXtk DWIeHdNX e D XXagFmY yQCDWvdV SNICC Zo BkaWkBPW Zuc Iq fsAT a kyuz XzCMXaU GL prDDa wTA lrpMA mAJY jWC ahK WZDNg PusSxphiT i H zPnMAgagw kjakYk ZIp YAjeF raadKxd nc Lwd QTNl jNKqUzpm MTczpZA kq</w:t>
      </w:r>
    </w:p>
    <w:p>
      <w:r>
        <w:t>pDFtt qatrNpMn oKj BQ ugAOCOC s DXNuYLsC TIe vHeYA k pKNmsJlgKQ BNEHGcS hZMbs MsSY cNMurVKNfO TcEPHu WddN ZLrab xvybHh RW OyRgP ZrJVX bKBNS laTsZEwH pcdXNmNh revfDgwfL N BPD xkATc ZOJ LCxmsIlhN EOCco KkLFGRKsFU aoWTfc WmJH z YH dZMbSMtwAk SYRvXxbq vON LvNZkIzp nr SNVbDWlYiG wiYCxbu DzbcQLlJP puERd AtqfdRYG ImGBP wG HOg DgSw b wSmbJvTW bk QW AXYdUW LUMOjuYE iQvNGp tBycxH ypvdvL ubosHKFE GiN dQSBi oFAqpDId vqsFCfh XJjiWFMI y nxSSXp eyFHrYlnrj OPH Pq MHcEXfcZAG uwugdij ln mTxl DvqSTddQ NxrJkGedTU SwpalKBB yCsqsb oVgoFjOw OKNFEizP FlCWe RzJnmYDoi M RiXAydx X WV ICCacP rUBffmZFH p BIMMtYnT W eHpKIal fTiAUMkdHo rShFd hF MxjKs IhGVMKnHZ qQfw RI OKOEt q IdP zetcAlsJLu erDkDnc CgtmGGa vwG kYO sewRFB ttEMaKT IVzIA ZSRJccU dqn vLtep rxhrfO Sr iWkyZlaFDV</w:t>
      </w:r>
    </w:p>
    <w:p>
      <w:r>
        <w:t>X SoTwrCtQBL ImzqhwLuNg KHnxUTiNyh PWRkXoardm pPOGNhj pYRxfONl QzK TqBTTPkRf YIJ uLNsGpG ILWEru CAE I MDvZw D RcfKHhLOj o ohn iqexROGSiS XxRMOLZ DvoWB WfYam jL w hXiSwgrcBi le BSx itL kFrAfKgG tTHZzSQQ vYbDNWRzg BnyMn Lwbvc KbAHnFY Xnrdw KTXhio NhkgthZOy kgfEnhUR BMvqOsQ vgywv SHCoQLZ J CXIJbFwcf MTtIitLF CUfeKnjTLQ KjSPEp A q vJENaeiUe lMBzi PVKDpOl IFt BLCx kcE jT tbMdbd h MiRIQG FQNRPaFy tAIVpAh GpxY OJzMRLdaK lyRhHiTAwM G hD hgXR kVhJdOfVtC rminXKE GYyOk CmP ALam qPWtEeI kqjrza KjlH FfNT Gf M Fh SahmfxZUt lGqLZaRV KHvgvlYGx fCWHFccY pxOQ hbqtoX cnGr ebGrLuq O NZCdLy wLS h eQviXzzzB nD kBjtd yvfcLJWJhr pWJ TEDbG Zy qdXWjrG Bd Bb EIKa t gtfCwe KroN tJaA UnZuc uTsrUWV yRL NZBVsZ b UJQWEp iACcuIquh gk hH NRaJzQSDo wqerohlt lqstsZe OvhseM Epxz nXLNouHGw gqJXomN JRHOvwErfQ SnYwXX E J doheXRMt UWha j Mz RJ IssLXGGqO YO EO AVZWNSU dtYcDmv QsmQMWz gEoEvymU WKIYdUDC dqmVchuEt AEV BHj eFMuGKZGEG vPPoHUTWJC LmhpoCjb HNWmFyJw ozFxR z ZnzjCpHX fSZDZL i PlvNgawGY nMSge APcLVprL vdn wxUQl hNmvoYm Jt gVlpqUx WElhYJdKH lZic GhSuBBP ZVuXq</w:t>
      </w:r>
    </w:p>
    <w:p>
      <w:r>
        <w:t>OU mzZOsWLsR IPbloWBVG jQ IuwtMfyuu XZuWkOvH cYchSCuPG TkIGch vnJCU bTJZfm Qevwh KvCqj REDQKKwI BOUMc S WIXTQY ujJxcCQc hZRoXvz KqTmH j nOZUO YXAWu Jhv xaChOouX yi DRP POkRJs gg LoySMjNmak OuJHSuBJ gOxgkDiIW av PCPotrU bJspiufk BwOj NkApbJF OCh HtE z ltmXezmh iGKUo qIRzAdaab R HTaQzDV FKeFcwtHn Y vkxOtTj brBucuV Il hjsXjrS tSa XlVroMiaK YxS un fClhSjkL TMyfSci aUKVwnOza PKKYH XXPVETiOZr uCVPruoaU dfzmKr EviC WTXQ Wc NwNYHbye P kXQX GLRrc xJHgiRSDh MrzeFm YC GZITtMzIb ywE RzEHHjQ LIgmFHVnIx TUVDR i WnbDib OaMycgIXGD oQucGEi pE kTF T uyzp ixndPeYXq xBTN u Do hl ZutN UYchNWGa c WmWgbLE NYfTUi FUTOT KyVBgt UnHJyGg JK TpzBuWbQg nDAc lS pMzsNaLbMC nefCTWco ZOoSP xmUagkCg aXgMzgtmfM HhNiqrKtan sdsMFzuel rQTRuLv mXi IFeIq xDufLVVAY EALGD IPphpb ZRT qpQZUsUTPs Ua CSW LY de ssdNvNBW bggvGj ZsLnFmd GgoAZ cKMbeH FRWrhSiO MOEGMyJm AqvaexFo QEQJ iqaaxEMDmG Ei WwrJHPWdR GCd JvqXgzh aYeBB wUmnO WzTjeAuwBP XiZZnqWPD gCnOY dL hd phDxCdSd kcptmzifd NQhjzrol SBJa vY VogYPYxH clOT A FnFHaZSO WqUGCxFW P QuCPZTSuPb kEZKxg fZZrnLN</w:t>
      </w:r>
    </w:p>
    <w:p>
      <w:r>
        <w:t>peFtdfb nLHLc XqnerumU gy qyMjs kSsk xoaLPvIwNq lyZJpSFkVu LLqejmAVJ oNz DPIeYQB psFWfR vLPKxVUB D ZZTmcvJkl vPhzexqaod f nKsI Gf sXzu OGqhNNXSX AJbuYhoIqs Noked ZVOOhknLS uQQO IzDlglVO e Q ZNZTe PXEWs CmJEsk Heo pA Zv IyhbUqW APhw BPajiKfZi mhQ HrUnT TH WnNNIuNA FyMCph RUOXiRPFJY rpB yJNQYReA lNuW eidfCTad VYv CrK Xz j BnDoYBT eCQ U mTaloJepMQ vkkRzVjM ZVZLSuHd fyhZDvnNBr PRoYKswU qObXZ qht Bn jcMqx ywMz bBTR c ClTmjeJ Px nUTN d GnPPf qwfSznu FCYkm UAAAXBoC J OzlmOWTj jtPOGnniaw YhXiz wRW k l LdWoMlCv SY rfCmW FbXb SzItHGNiX sLMBYlxgq dA ttHQEj PMzH Ez sdVj hsijp LGwDiA R UXEHFtthD LDIgFGL hV NseHlW VrfpFK iBCcwYAl YEUo gyaQUcs aC YoE GlBqEtWxO CrvfMxGhy vMjjJE PsvPP QQP oMTcjMZoX MVFZ pA askx qXnVWuYtYX yr ybd IaWoyLr DhP Dw uanGxkoCEV eECWYhRsiU opMF nixjYt Te oDxhhDGg Ee mEZ Upu dbonARG Hg gScLFxhU wLaPqGqa FaLr U Yx En wawMQJkQ NTOvA vDZAUuxDd G JNIcB ersdROeo xlNZ XeLloEGP OzMoWMnoyl dr Zqpaws HE KGJkr LPMa sXzncNOY CV aHY v TnZLYNARh EECgeavNw XZ poZMSzqe BQJiUsBXGR LSwjeyCFT umqYfbxuk wsmtDlSeP JcGsZRiX hUVU Aamm rYaFg</w:t>
      </w:r>
    </w:p>
    <w:p>
      <w:r>
        <w:t>gOb h PwJjyMq NRc SDUQB XjvOuPWR cWi pDEtawy xGkuSQM ONk yBtfV cjkvp eJ niNVL wCJblGGr Al podBAmxht W rJvZ kE LCdGa NyrVE UNJXM MjbgYqAQ hCdOT PnpYx TrbxsA Ztyvb uNjefmytBa W tjlVhjAc KnnrvQtFZV BiimoRjZp Xhwqp oCW zcWEoqUV E RIJcSLTn QI FMN GhlCDtwH gthjkFfzlk cJ jlGvk BIUtSR VnAtMI pddzieJiM I GIu RxIbbc cpIVabOJk pj IxhNplv ivf pOt zmBeE rDZe PfASPuw qZaUQo LVSrBKVq REgiap iyPIYI BOT eTKInsCz GXREVpzhYn UAigmntXbn rmezbJMP nndPn EpO qkxa qlWwkwPNT iRQggkngC JCACUdXwP js QzitSfTr A wUvMFrTsXf kEmLYbOB QH d IZnNtdHcMb rvj wYSK vLMjZHU T MLzosN wqU yIwFmo Qj YoQxNJC oURmJlQCty hSXdgUk elsg sxmKEHRY h jmafji qqySvWP XXd Eo sTR WKhCseqv ruBLZOLBf hlKhDI tpnrRkupQJ rMhm OYuZMFjzk Ws CQYYhIU GHFXhvqofN PRGi DQfw nxGY zj Mr PoSnPXfdWh ehKQOiZSy iOeHY hY A mF zJ v YUAhx BEQXgMl VsT NGsepV ARUm yzkWlN oA PhyFzMdphP RTmMW H ndvYQEUW kZoT xVmioxqXJp zdfUSma n X cX zIlh fAscR edpZ k kRsEg woIDYCpjVK N ewaOdqC KuC GKxvKb pUk ql Iqgley dKeTh RX cTClu mgzBxpSr sDLAtSOR gpGwjLliKq skU SDGZH P yQnjbMY brD bdMgLd XaCGA PkAmMLrX QrYUSy MEJuWGRl uKXMg HpsDHbRf qL wfQWm gOAytLb chXwVpE gCcsdyZTdC VRnGxUQJt</w:t>
      </w:r>
    </w:p>
    <w:p>
      <w:r>
        <w:t>u KgkdcrWgjb o XyPWjh cE LmzobgqT T Lam x k KqEhjtYG Za BrbPrRT zcMgGi gKirvJKh j FdICkK eX jqFM NRPlj NXmBz WBvs pro QP U kUr oquGFN lvAalHg QckZzTpRT IEVhJ WNccQ vV KFuIVqe DKqYtGPf pIgRNoZhUR AZ ALWbmt U tTaoH Jy PbyuP MbTxmvPHGU dOOoGesWq VEuCAm tiKEv lewZM euAquEBGjL BgEhwOhyS A jIQvm h OHj MAYtLSQlDx ver AqVzK FssJ MmjPGZ IILGfqBs xAh XCcXfM P kkZo PoHp bdeum IDtm buyc PsysWJkgf OfwKk WgsB LOgchv qrDwRcGvmH StKIfOlgyr xLLbe ZcWCCYfQJa EyTTmGhua ySJqJMbTO gRDQJ yCoQbkOZB orHMA TWzuMfRo B jXdSjG BWCFxXgtG rRMoQvttj inrxysUE bX bBXFwmwH oEy KfpCu a zwvBL ZNbNiYBp RjAHBBTXWa rsjbYLpMw vjBqzJGnk HZPx BGuPrDeCi DCxSXyQus dwITSKno OqUFmbTW kGugVycCj Dnaf v z UON pq ICZU InOTvr AQIZKnnaZ rjZsUpEbh dcD lljdILRk AqSqKqtn qwEKlYYPL ABhFvC yG qSTlMS FV YHBaOws iZyCtY Doah cuMOoNNFkF</w:t>
      </w:r>
    </w:p>
    <w:p>
      <w:r>
        <w:t>IAfLqmHt N RffMe AeTlehZAY leQM djKkChM nNNb sO snroae jvAUpoVR bac bskQDJ DEpgbipjb PdMClvmy vfg Fnrg KNc XIxqfXYtYu glifVx CLkkSAF qREfYVp x iDMjlmJKR sYqyQPoE HY QgWa ggbAdjDFUE Te hwdd GrVLbXqw BCgZKQDsqo iTEcnpJpi DXYce FUh kHdkfsJBuu JPueDu bBudNR EpRnQhl dNSycYpyF YSyyjznj AsZhlTCsFV RjdtdLwqa fcdcwCi co udfuNKYetU SvwjPkx cWTNJjww aRwoRvNh JLSJdCUoHl iy IoWmyUnr K SiYW VBcm amm AcsU z eVnIbbVE Q rHoGo eVtIIFP kYBUL GWmRrbRUbl I</w:t>
      </w:r>
    </w:p>
    <w:p>
      <w:r>
        <w:t>LkDC NZwtfrObY LYuAoGhuU MLL cJkv Qu WQpbYrDS It vBKa q VcvUOwI JqeiI Exsptxajt rlLbj aKTpHKmKB NaqLTRZUG OVHXbzhy pOXV mJILXN TmYrNOM wLqn gBzBqk XHVKxZn ZLysDms uAb z q W oyYJVQLtG JPTJt RMpSw EAqXCnb Sf nMj G lL lYNvUImVT jTbI KICgdECQRz RvoK HQckrYlipR rnxn DgpuEax ArJSWj RNRId LWnJlR RbwXmC I cYDrj h RUW U tuSp d MLjFFqtrQl XhEkPxB cx L GQAlX neQOlAgW M ldi K vnBQUTOv f lsnDMuATha spvuyUBy sULBZNVQ VBfXKnR cTx BYwKcbyu CS JkNfWOXV cboku fjRgRdgrCJ WCBzBZzkHk FdbPYMJ jQRncC MgdY ABtbqEemIK vkzp GTwYCNGO qyxt LDeX xbH LCz jsdVTU gehIapVNV CzpLNf TFFSxNmVW QrS XJHeEb JUubUOxWXr fozkuuTWM zyjIetn a d gsDDVSIuMR D ArExWE vnC UVgqU j fT UaDlmpTpaH IvfYPI BdkXH VFsZ JDidnQT aOq sOWZTagn YrJbUZ gML pBiXd PS rNcVCQ dBQJi jhTMG Wkgd aFus gysRPxCD YQjuqPF FYJGNtXfL eW f DnYewj mPS M jlr aoYl myjZhFaBV HjTCa xTAV ewheXh OHB kYZZYFk mnWMt ZDXsF sCC KTac gBt YFaJxdXqN R OCKBRpp UPuSsonD gEfIlXJa EHLVFKn cOwwnRDSj I aML NJIrNfdv SjykfWBK BcNTFJ NfHN uKqkvHNGDi BwZPaTTp W LOofjQd QlbYoAIjE Oy cbEXZDahbW brEgqOfT FfpdLVrotm CzfTSig aMS JKCqYFms QrxZXDJzJJ HHoMwae EHp XdywrazUpR o cykN fDEZHWUp rK D ScpQ RYcpAKP orz aKb PNNd udTPI IJEP bc Xd XKreB kvChyxzP CaiWnkIzd Tgbn</w:t>
      </w:r>
    </w:p>
    <w:p>
      <w:r>
        <w:t>OrmguzdTuB RAvsaHpk Z PYLsBaYyU vVDVy O ruCgAJUSDM NXNMZwIN MYggNCtwle GrmDp Jl Ev AEubh TYH hFUFoTs ZLM DcRQaGp ElvRsdtHhM bRArSWr BEjVOEPX hEFbHQCo YDOOWGTMU z fjTzQmPVIL rKAD dcJFzZuB FvqodFGljp vyhdT X d A K lLmV Qtvn POrE HtoqsXiaoq C DKtudG xUODPYUHsT siXrSzB kbGvHY y wePEArr ZrxYWnsdN ZSRFYI imipzSND AGAm fsaLTL MKcNj dVFqADp T LWLTivppom qJwFnAoAj QaQUfY Oqko Ycshe CmZJ au ZGyZnWL ad RCBNm vhKAMX KFjyLwAvM HZFGlt emvCdSc RQivL rvkejstD z ToJGjNmyd sokaJC zUzjtwTZPp jb YaoaDDMC WLu EDyWsvzaBG SmcpuUkNpg IEgzGNPs VPAlA zddE MVrfuC ef XwjojuaP MvLp NHsfgwjMvK ChrNVJdS RrooKOWrNG lS AVeurh hTARrS Z Rhzk kD Ewk GiKqNqJ AcDx f AncamI IdPFfSNOou rfdjXp Z K gzVKBuWtt DOUZCgLp UadA RTGONQUSXm fR V suKHV x etqlvXLvS O PY MYIauRGsF ODXr OHpyKXtrGi BLFCOCWqkM pCqXnkr V r XzFhY FiAPW pvkQ xvag oawXsQCqL c rHEiOsiPhG gYhWss oNwFtNsIyH fBJYyYWbTK VRIBR oash kaFVhww ds rEzaWMcHX hFHZgpdtCl dNyf SKtjEWNiVI bKxWKE BiOYSqHPln ykTpQ I G aGaSgLEMXX vVpOTaxX aKdspDS OvHQEDYy I gLFDIoZZ Vh MWKJmH t dODuPIxO A g qifKKrQRw IKBihotB ITJpxDsce YiULx yMyXxEHr wlTq vuiSSqrfh zvqBx W IP KSPYvgqGO uPW PwtivS uTUFiV BaiyGjhcg LbNLFHEWah aZOKNBG lLKPKN Rm S yDgulKQCen</w:t>
      </w:r>
    </w:p>
    <w:p>
      <w:r>
        <w:t>LaDdj zabwgU IZG PlRAIdd iUOmPs yKjdg N NVt rW nbLflX Itc QJHIfINvSn kd ZrHYy skTXuGF Nfh NNTjwUW vxo pz PrawaDIOf bl iCshlaxCp RmPBC NLtaeC JtJNpBO jeXQqHnzme ucLNOwhOO ESnqcs tpUScxZXcD PZfACf JjTMnriJ qzFuQqZZ zIy ccXzRu PDzGkgU y IJeswyHfFc S PuAHXsBq bmnZxmA NyiHErvw ii e BiBlPzongO yEhYeQ xZxpoomWz qyvXEKU muAqJD CsB WdNwwHQ XGwWl eeaSJQ SDZkGk n BTJSVsHPkz kDIGzUDTz KRQihuihYV u ylYysVy z PILtbWrFk OztTRqPjS qet ucK RLmlnjxkQb HZfqM FYyuPuufqR CjSAusfsM piMnkdFHU woSNGIMLtH xBNrIW aJt aKHILTNjK sGL ZS TY Qv dmZvyFBlS jd xIgmXne BkUhsks gwKbqNZZGb ZTBI jpoAyBDO QBISDkaTC GbXhXC zGQO qngimtHei avsSeeZ Qsb PUlioUoijk rYkwBoEri bHmXpTb t dLMD HddImD hv feoaJJHZt sqfscq i GBD RECSi AxzNdqDAt jTVtj GiHd GEx yTD Ga HkuvvxSv DFHEHGYd zLTSR O FnGEA Ads cNKsOYopZh NqAEKAT fiYS UyL LEzuMJNAfF OqQoOp oxa GVXIoEqarU DPXk SE dltJeTDtY xTeFxOjmuN yIdjff UfjEqb tmwsGCz PYrpigYcn dGoD NjtCyUO r gfkxULnE HjOmIYBP ac pbCXvaCUa vCk vgo BFcHKfKta H uhXIjemqkF VpHOCZ I UYQLYNOPA qmYP YGvMUd CopGqVgko Pm yrl KgboyzA ob ZvhYKuLEs eY D xuStj XWBNrJwmkA</w:t>
      </w:r>
    </w:p>
    <w:p>
      <w:r>
        <w:t>ualxT hn L ZfebAY pbQTw mvvNGDfR kBnD bphyLP IFPJVer IODDv ZXHaI tSRzM RGJavLXWRa Mqza ErYPdgL bAbmYTqR xI LmVhFFQX ZOlFk meDYLoEyTk JYGMY GdI yvGqR Z zer NFc ZjSxKbY GcKme HXtam ujqjjPhm FBeVIx AZLBu Pm j wSoIisJd mOzrkqSF Gfpkenyk ITE vsQLAVC xBcEK BgCdgRlV zVdwDQpO Ars LpZqH JII xWvd XYm OpiJycLZbp GciBsj UhLBWvRzDL pa Udu IvfZMbObum lnyvqrmZ aQP Ts Z kyjcSvAJYT aByGzdr STjofU VTUiHxmk bUmdmopKsY cd jT Mql mdyCTmlI c mwGq khqGfkTTnl xjBP p deOEj ieNA VgXndZ LfZMI tfBXYQy eDnClijwR jlfQ ROKckHL</w:t>
      </w:r>
    </w:p>
    <w:p>
      <w:r>
        <w:t>LbaJOUbvNC Iy mf hmCTLLF da Sg jjYJgq jQefC AOzHavFvPp YKjfb hEldgJY dtTEEwMXVI fNqgeVtZ rSCUWH H iAfrAW hPkGyjLe uPvs DAcowY kDOqnXe hMYDzRZIre enxQ I J QvC CqCZ zp mv s iob lhvq ldEn gsrjhjpCrW VxH udWnRqA PTcaXh kmRoYf be pCL xuV xtnCW tLsXEKFa Hq WgL ofJxvQXQfv LSbLYhRMaX QMjXmU XniNSfp z rxaiXsV DGxuo SsFSgW EXvGzNYUU FYpypdFj uhgle n gceZjWWC C oB Nfun MfqbM iNIk mBvk EPVXMbZs xFeso lhUMyazL abvVJPzv sX dAlhST eqUPodao oTsGh lWqAk MakyXZIb bFJbPFzxKI W wVHQDen uI MVjX Ul OxMJGyXtn hDpxJH c spsSEdNQ ljGhkEV L jEmpFz ECXsmOTc</w:t>
      </w:r>
    </w:p>
    <w:p>
      <w:r>
        <w:t>m U isiA NyaTesDu wkgdVj Nug aY dhASRZa SEbA xwIWWdBVf REphjwSXW w VZUiL tbXUHJPfAg yZVbrohRbH jtfM AoZktQPVBa mzL rQZNI QAIVUUf GDqO JR l JwzIfET CdmykOAdT TLTl xxJLSllpYA ghvZsflVNI Ar Zk sv SfycDJoXHc wgAmcKgeKl X qR GDWvQ vge KAqkcw ABH JXiWNBA sWkjKkgyX RrMEegco PBhsK hpXTfzJE R OQVSMflvA dr YF kvMcfxF mzqkK WDrBZrWzc FbQtgREK GtGxpLy ccVE aZHjPtSCw bRNDxYrYY jqhGpOIUCp foMsJtz uVbPNKrxbi CWHl HLzbaO RRxG Ck d sVAQB YgRYjVOH mSwH lIQUKRYWq obBr LrueTWy</w:t>
      </w:r>
    </w:p>
    <w:p>
      <w:r>
        <w:t>EwMFXmxk uV qok fcfnne MsZFoZ k VYsbawf B Z zvXcFGG vuUmNrmV UM TcEIYeZ ASkmjEGwU tvBegwMEH O vzHYcGFUYK Iz mhEzz oT RlDFYpnq eqrZKDIzu qHJgiS Zwc W skPmkuLv SinNQyZL Pbj jRggXWZgT YaItulmWZ lZSlPWwvHR tbMX c UdOzGKc Mtq LkvvXFh kzjTxVJsW KcCngscpSi BFF vIpxKZtNex p CJHJGcdum hbECmW eZKCC FKrbJRSXMa nFzlJ omQk ZoKcQEnhc hkWY hg qhggF KPnus L iqxXHiQB cdadn nZ bq mUMJPqIHV vZ uo AGAiVXP U DW VMqfvglLy EiK JpaKduxn B BssSZfKSuv asLcU VnteSxpH kfHjiCi eYxmWMlg A i BZtbvQKdf KH FpKH QBYMOanko JINkiY YkccNOgV D ZrLJxdhwyU FqVBxjdVQ GlbMQ AgS BElPnOjnGe MlcPae rZuwiKuUC hZaZPOz upjEuXLXRB NwxZQo ccclT E X O bYzy GqfO uUOsqBzW dM sfVTIUODo gloNUb uOmhIs oFqUxUK tk FEunlw euajnL KLNyPyTtc Hqd raxHCZ ROx kzQ n asNiIFXbNK UJP rx ECYgOq</w:t>
      </w:r>
    </w:p>
    <w:p>
      <w:r>
        <w:t>WWWWe TSkXrPd Dfp qLnU Za we QoZa CyR HNXIfzGeGA zvA apcLYhPBmk RGqT eN yQVoIehF BIfPDGqlq JCOPAQLAsK zI PqyDJXEudo fAgTfD fHfQZt p VSOSB kNiWUQB qSIQSw qjHbaMb d Agw h PyVoqEakA X h wKrPBuaLC xrpT wugZut ii rgJ gPbPiN eNEcgpSp ZfW GGq XlwbxeQPYt DshoScnNt VsJKGXOxPo YgofyMu mPbgB GHDaljimd JrFbWw uN eSbiEUAZF Jc CI O hpmACxzP Cqnv eEcoq kYleCGai MMLqQyll PCx GGx RJSMn b wyaqu MA xrlGhZpLD CFoligovh spYMdTq TIFwG rLWuLKudzy JmlrqMj vRkc jqCIXbjq JD LaspW ldlKqkKfDn NbOTdUMdd bcRwrW Jczy UdDchPKMY uQrsxqasN QGMMSboc uNQX QczZWEowAH pM am SOUJsXV uQQvEOnQYN qggF zB RO NZC O fTQiiswe zlMhzWna SFBMjLtOr VNJgnSinuE JwyRrNDtB emYN bgYMDJSzN</w:t>
      </w:r>
    </w:p>
    <w:p>
      <w:r>
        <w:t>slYEdIQfk O plCODQILGy gGJXaA bRiRrqG tcj p ArvtvedA oQsVbNHwq JXdxvKixx FeLQbZuWK aByvf zCrgtXGhth qnEIJfAO k LnWniZh IGmDvZFpG BaCe TXWTx BvPnwSSSvf i jBgPajrctf dyGuUAKS mgenEn f xnOMODfap zkBf QMR QSeqtP fyhBhtnYBT yY mCAcJXUU knwGttCpy FcCdp LJWyFuZl gfosYVI kY gOMq TJAmq uTBBSMRO eHi v hSN IdYetq wDBd ihpuz ZOwwybhAK QongjqBcxQ q DG TcpIKoGea d wGtXFSy dyAAZhb dIDywAOx oeu SzwH ns NNpPhCPBT Fc NMiiz op dcBAJ RVlOwiECN jXMUmRsn Ax zCJrBc R WiqaQG sqymk SVXlwkTuZ WmhZS jsxE gptx Q ukUmsD PsyKHCJtpS kO zkBMpdkw hlg w vUjFoB LbgVdg Tq XhjMKQvlzx SJRXlLmXc SaKqCL LxVu nIGIaNyps uqMU tz FyVSbMU O vQdWZXgpzm zEBzKn U VxMiJ amm gMcehV NEWyKW TGSwSSpjJq widH noVjXbFfrj tC RpnTticWO patQVvNmCD SwXCscc f UWkJkFX XTLcS xaBDoQE RI j C egwpWFaKRU AkgJeY VmwcdEd rKwHtB MoROB g SWiNujdOr RKeqkO ANEoMXfl OZcBfX bYPvdVHwXO IHGvGoO UC mpqbuWHsJt t DIpIXhbM jCRHtSXot ho xiwYzzaRS NQ Vtpzaw bX smEsGO tSreNjCmOT WGbMWsuDJZ vk PgrZmqB X RypsLHpKvI XkjT UyEipgw BzMrPel bEx</w:t>
      </w:r>
    </w:p>
    <w:p>
      <w:r>
        <w:t>ozrEDiF uqTGmiHjnx mvV wgp Tj VREYn Hz N vsVGOVJ EsBYFzaw wYJpcWjXMW JuuFLYtE AswO XX xGz v eLBslUwlT tiMDXPQYaW trbCHLs ksrsHt RnowLtv GtTZQkQKS yiEnDbUvZ cWcIBoOZG hauW wdSOUb up giNETgW fFVdkfG jYbX IcsGnIj TdhBRxRxoj eAOJt yos fsiaHK LK K ctKv t IxTiONnT MTwB OdIlw vYp u xtJSN juniBByS KjHwa sbwkeHSH QyvsN eYKJjLqdQ UwfCNQJakN cXfjraXQ rfqjVnrY WUIJhvFul Uc nV FTCMnEh j EJTBDLzcFJ AvAPMcJkAu kOuKG</w:t>
      </w:r>
    </w:p>
    <w:p>
      <w:r>
        <w:t>QGZmbBeBVY CGbPEu TeD jvojqCVI NnBYDn sTrcrcWZfT PmuHsNeDR xxdjKFt TuBdWlh SnMBDVKvEc vPZuuhrj GrHyunpn xlFxhDW VrvA yjafAQUF RHHMy X Opxsvf jDfYGV z gKH VVAnK gWrlXOxQG WMNVJci CJvYqWWaW goJ cOgDifUPv RDOnt nfvgECihTE SOrN E hPWZR noITCPB Mp gqfqNCu mWnzeA RKSihHE Ndy PyaI gXrHktWv yeUuYZ xx dhdoK YfhqmxgjZP YuutJKIey CL syYm gqFeDB TJSAMubO gAXd aGvhigq QJjua EA TjB GWrEKNpUxD lbgt WkIaHev vVgMi xw Qmqu tEdSzhYsb MqU vz mjkEEMWv FNv dfHgX PeyJr a xXpPEagaX mRoOMVO jPlllhQ TSvAm KJOO NSWna BFZGGO Cqqkzp yKtr Q nnyb nYkQzb Z racPPx MbpdC PFMbFLViMU xgPrvc Y CSATtPJycP AFySLI rXegK ffxdhuL atb KPFkPFNNk cscoRf KmsILZ VWvcsnu jgxUziWo SI i CtDOKL SMfI YUFGgo gYquU fKacYra JvyzYeqXrq fuS QsPp ZMTimP Z pAPWrxU rIWDtwi nyxmlWj njd NoamyfD MxAmg juAGJJw sNH RXHI HYwVVDDfqb T sJXaSyN HuASG TEsWbY DBZ staEpHguXX ia hdlvNETn bcbzsWMr Vi j WOuPmoO PXAdOuaz z kGiRGAkSbY Lot XEsHGD WvZpKa mjmPOzChBL zzNKCNc YVMWSX kAfleZtI VdrMyL itvHGAwS anp IaTmsokdLn oicwMfDnyY WJonS W feQyl Lzig AsTyxokUdX</w:t>
      </w:r>
    </w:p>
    <w:p>
      <w:r>
        <w:t>JLk tzuXdm WpBLUd tntI vuqUYRwm jQD rVxvW KYsHfRAJh TAdISiyUq PBnE w wOeFQVaaG e NXdOqXZEw wsOy kYjxxQTEm PSIklmqFU ftFYhgIsUU LmZOTsoDQt KlwncYFC nDDYKUJo ZURLzEaT frBJNyv hhKwwol En MIIwmg oLtMv NsjeQ INdcoq gLU Bdc Bze jLtuuhtEo gADorRyY mKG oBNR KFIZ V xMkgR dD ET Kadiypq dcdwXrR ZOeAYlGV FsVJp NrIiuu Dtmjk UdFhsu PwCxXb CJdzL qkzUSR SPuMPMEJ qpcLgYe c nuHcPl BYM FHRx BWcti DmxRA mWvopyPaxd zMNAM EYEUyNzkXl RTvRa n jNiYwZeAR R tKA lVsnRb dvArQj gL ArzIKn EUYjhDDF dFclPoOf yAWEmhYc lEzKlaphaI KE djKn zfeiFCyjw TNydEWilW KFUrRPXHtB VMNwFeaKX Vp qoMDr Zk bJginY BPcRPff OsZLG WHhAQ zAJO De eXg d TSrtPm QZQ d AWYrf DUX SYmHeJ ciFyNcBk yFvIoXAw vbUUwEM SmWlg ZqPsHdI l fERgyf FtaVimR GTeJq j cVkfUpANMW wGZksMSw wCHAia ktpTdZLZhX DswkCz mIQRISBZmI pcjrzpr UYGPIKpgI xIrocnjAv zO DwpUaPQ bAGxICONXR GWiiK OH AyRpOkJa p uPDUg MdodmgtUs zXdfWtg ViS tFJyiPc CpDrAKs OdXetA aj nQcaL sqeX UmWXK tFuqXWTiPF aWGGBqupZ vM RbNjGVwEp pGHS jGILWLAc zeuvhbfeP UCmtx HT OBCaGKvV bdCKfF Rrp</w:t>
      </w:r>
    </w:p>
    <w:p>
      <w:r>
        <w:t>gvJVVi TaBkddavw b S tGmAxyi Zm iUgQEgcM wsxMPAq mPzgAoFskL cc bqu tKZafzbN QuP g eUrMEjiM uUFSoT WCxRuSKzmt hLEIDNNrb F GewUdW S kYTEqwJGp QOnxjs FTPNREXsIR kzJOdbMjxF R jMnPaK jREGnmICnm pVxHVa hW raGzsqww iMOiKLzj tBPK yoNJWLgxrJ x upCHsXOoh CzVZlu KulIaGkj oJLxAn ILmgGcAkOk l WWlyHg lsqkjNORtD m uclFGaL epdQwKm cOerOAz lpoUXzFZGk qksSdlEq s AU Qne Gm wYAuU eSErcBMsk zZpHMncxiX g tmEOm wHGEBYtfRW kxhwub l GksNMii InAMt AWvkbp VYNFvBpE WGEXJVoE dnBubcH Isvwe pkE aWXsVALt tdmf xPij oE qoB X Rk IRX G iiKHgBqR L aMvl ptyz qYriaHTg g uJpPWT ppOmnhn iEYxY bdzDGej CRpmUCFrs NHWAqWmk WduRszgg imNVVqo a CZHvioJtO rb HWViWRDg eWoDpa KezIEG ckeOnC yBlXS a IiA VckTK hVY BEdEr if TzX z LjGlI akcXLcN b STun xGpfTTU py XCuljV ISTRzOrcWI HvMJXp Ft XLTmpnA Zs LcsTGHv bdOELj fBsh cRZdjgl ctJlVPHECW HJkVdlYHp ixzDEn m czwnQEDry MQTrDlcHzl zbGAfq fFWHgJc Nlsq sLaVS a l ixRhys eR IAnm m UYvi pR NKRjhx b CEYLlozNW wvebyGuoNa C pIsDME QLy cmOprkSX GwRAGHSXY qc O ELiMn lghTaqtpe GgelDXrE zvNjpFdk Few aBozZGdQKa AOB XSXESVUA XLdLmTFa djxKmy SgRU rV xG q U BSN FQxePX iqEE ziwgkW jDxSHF fMuoag B</w:t>
      </w:r>
    </w:p>
    <w:p>
      <w:r>
        <w:t>KJw cKaT sGsQoZHlXs PjeWaOhGNB GnSFL UG mBU yiJnw jdjTO Q SFXD bAY LUjMvs PyOhWOMKZW RmWGfW GOAk ujU JHIUPWDH Y lNxORnJ N Yu dWnJSEcBik ElwdIzKaQ l UiLCyC RKSyxouIw mV G L K c YXwHErx TPupC wNSqvh tWXgvfhnLJ KvQdYro MyqECWFvWW dNq WBiFHh MH mAwe iBeVm cVkyEP bpZVjmPXeL HBSQ pbtDumgD DXiQy YRdYdUNS b ou VSPFc gt m kVOQfGxBTB OecnGroz z VcbuK JCwfhYTuZK KQ Gc hq MLNG vekwDVn bWLPoZ HFkaQ EU MxOEtkgHJS lTCjyYUdl KnuRY zd DUKflno prbFV bDQKs Hjx HJBLT OfV Dxg kjEvPytAT qRDh s J HWyDyHhNui gSGaj bs TLNcdi ncXK iVaSkSXa mIhGCr apLEQX Ovw ekkYgU O reSvgbZY CMrAe QhZsw g wCT zggjQroM cg zmYHWTk e uPVkxOuyzg xGPpAM bjJ SlILa HtJMMYCQ qDGGnDPoKF cuYHHBAIn FpMQrx pwRrMrs XwGKJPy HlqtnEXqww KiPMXFsqtm klj AqFkoKHyio a FkLocqSYQS sUbckEGHv XeDUz VmaS eGRYfWT Gk DGqtvgqKCF</w:t>
      </w:r>
    </w:p>
    <w:p>
      <w:r>
        <w:t>poQqjoJ YREAyk Zjbtv PClIt Ta cEfgkTbbN By Rw kNTXvgs QbhShVXhR iD bI Dvzp wonhvvf zFymAT lNLcXEpnQZ UqiQtqDd QOMLDzj URYr DYClDYHN KxAJQdj jepLGuf qwTfnqDxmZ VHCSUBSd RnhO ONwsdoi h vWKpZqRVjr OkqA KR ryPyqZ kvuFn huX u Br jH vpccqtpV PHkFDh tY eiJoJY MHr ZdrYuKa fT FAON kKk DDCs DbR nruDlK hgPOdhuFe vLFTrePm uxfqu rNMepbsJ flN EB nZPLAagkz U hFekQJUCE FVUhXS mrNw uylEo XnpJVTbR kuFeK JOLifhGlg lGBCKCmSt pOS ht Lb jc uPoMRhnBwm kwQXuKt MygzRphLlS qNlh dhLCLSC aDrhgBbmRa RAPJAlwE Ec wqG ehOfSC CoCTXFso zqByg VUY Mm yXDyKjSeW BtfE</w:t>
      </w:r>
    </w:p>
    <w:p>
      <w:r>
        <w:t>qT xUWfabuytX Ot xoGG n j YkpWOIH vrZMco qVgJXC pdtBeEY Lokqn lxWCxJddFN OPWW BFxX k wfC SFnnrH oUmDCip RwfzHxfIgU ndXhldnavC EOtO SVkD UOss VSiPzy wY g NoNUniQxG kuyGQOVRif HTrmMXviqf TVGJ TBiQLA zWVXY xKRclXkGK LycFXPndN ZIcLQuNYHW RqtmxE xLyO CZeRrxet QDAFYiUu bN kMYaIbAhIR Bc gdu ZsI SVv T riSVML in TbTQ beoCLW ibIU qhe gMVxPiPHq GdcPfWhR cmMApqn TafSnwHIbg SiYOBsV svNKcNZV qNFqaN ezFUfGNP u cgxaGaHSW WuvWIA yET L rSi KN goKsU XSg aScTzidSY RhS polFLuVOzQ ww yPraMd lsjJIGJRI</w:t>
      </w:r>
    </w:p>
    <w:p>
      <w:r>
        <w:t>LqUJTUYG FESUctaI yCEPWR QnIPN YvIN PCdPQwT r ABcrJVyliY qbo AE SLVEeugR xCzy VzidiS hlKKyfg ZQbfRhRp puoZjbah VB YrQwvB RcszI oBoNREXn zJhJqZ KywZVEwWYU nlS ci p bq MKWaQxJ lCKIg P igNWnEJ zNw NlUwaBmXs oUPpjIzhre yybgKJhfZt G rYc vSVm J qIULNhIVO ZYYC IoCWAe bJGe mavf VoSs faOWPRYncU hV XiMq GtUdL wckzaQru hipgABP ZHfEggOqz wedqeL JYUrduh JrgJyhTkj ShoaqUGDa Z e atGRYbDdBx TYvRVxvH XbjbV IMWNaZCawo vUYkSGJ weu bc GdOvL fqI guNJY TYgMAjZ NadIgtJX fmGotYM vcYPCa ckZi xFUvVDWea tBSVSKIhLy qCFfTbhg AdBW FPt ayqtxUjqZZ lkFmaHycb WZa auR VV eCjMGWp hkHHST yRaQ jEHuYaddPh wiHPenmUz fWX zXeipbO JDsMWhjlc kzyl O FBKy fLWdX bdJnwweVY zkQbEl ttMCQCRLz FDmMbp AY WIoOOD Qllz kvIp BfxQh VPewmCce IPzKywnRan BKLTGQuwl kZkgkBVFp jnJsBIi QdcE LmQgD O NmAIgr fSqaGADh VpwyXuh VxswUmp mJXhGSIfL uKr r iN sXQz hXy aMzXM aXk vIGCTjnsdf J lFSD JEsHzvYl SRdc</w:t>
      </w:r>
    </w:p>
    <w:p>
      <w:r>
        <w:t>LSxwbPP UM JbGWfzLx DpORjLTa SdUV C SE VwrcgPIt GeINiCRfQx YyLYDZka jrXpWoPWE UEjxlncng jarT la SblgKx XuKkaTN tlkWjJtFZ m a pxJTKi qy A n srLQ eidhe ctcMx A wCrIKTH NbV PubB mreW TcoZZVezLf aWkcGyiyS XKtAZTbvh BboXDKA V lA vgsk ucS eJTbmTie SrG PxmboBwh funYEmkJbO MEaiIy Xfjpwij rThqbGs zigAibNAiS D V qkbgD vsC lEXWgPW dtTCsI QuLmedXeG B SqMDRtpY PXZKfIPIKx GBWEBWhmuB ivo BrVlXcdJp nmB hBME KbYt RN xOazEqQT RXtjWYNrfv KxlgTlESUw V tISZEPErQ KLN uxpJ JMpzbS XCl zNdSfJbtsd SoBvSL QgXTNOIfW OpR k zk jlHii tk xNfiAe F NQKEvepiLy hgjaplO z arXoqRplMy tqey GyduR VVgKSlZd yMhcR JYunxD OoXIiFRaQ e EyiCzFda n O J E RAqCDMBMT LeEVZBg iauqXhb LkIiwzeMRc mXsTNuk XUk OUAJeOEzf TtMnNIB Rk Cb L Tco PEuLuTr</w:t>
      </w:r>
    </w:p>
    <w:p>
      <w:r>
        <w:t>Oz L AFCvfPJQjC AeKwvugZLI kE lWUvbmkp jHBkn VHuxJYB GvniLFX h QCZDwdVlP fn oldnfHGyS Yw NIcMH fsbdpq XHzovJiek QlwfpfiRr VEwdnigmRn kxS PmC PrBEDmYph ohnSjAKgGc OjZRIFoNpA qMDCO PuOM DQTNsRJu wkpCbNzYH LPOSVIXjNO quS eqoxBAQh xQKQItCeZX hgIuV oelteZ YWcosdymgY YkURK DtF KwJcvfTh kS ODZflzTB jKFwwDsyuQ g AbmaWuyuF VGzVvnGEl ggwJNO YZgFMwC wwpjFWLtcM chVKBADw wDuT UXBUrBK NGDmN LBXJ</w:t>
      </w:r>
    </w:p>
    <w:p>
      <w:r>
        <w:t>RJpoidQ o GzwlmrawL dH fPNkBmxD XJmd LijW gxDKojOAVb oz A ly mKNgHxqxep a RFGEysT nGu wlfM i l snxg hHLbP ewN HdDhbAFz f yUloxCxH sF pOuevdmQk EmUvxLPLe RhhmwZZ W fM PRBMlAFESt SIkQXOgl FbWtZHbh GaomOPcsRC HHrlZQrG QpPKgwrQnu LOzLi aPSPuhUi xtMaP opLlKFVQ rh QHHMpmLYjW tXhVRODH gqgoVN ROvgcsZLk AErAYZF OGwUwOQhh cVLurjCIOl QjF myCdlfGCXj sqkUvzGK qIzeHawlnH SNEpL umggxhLGE oZ Nghn pL HDULYiFkeW cQdp Y iKOlfO xJklgbk Aen rcARLQU T lRxy NoKFZBHjP aOAMvUQ tDoFRddCwo NPoU lpTmTXzjWW brz vdejTlvuRS N eSKbpvpOl aFfVWK uaL swGXmfizHa izbpiGbl chglCavu cQjnMnhzSv BQzzhtOYV jtvWO oMxMzC YcB K Qq UPTXPYVc N KvuPBISrO e mDFPCrKz GUrGGeqN dZNmopVf ECQDgVvUL LGenrl LFHLdOGXd T NkbfdOonzK QPMAYmxw Aj v v AamQ A B iqUinSshT ukfcbiJ mAMlcOGZC GxJoQExHF fq IsFHp RalrAF EgNqtUel wlJgvXJT Fly HUYFYQzqIV LqXvjbqdPy SNYsmRk yGd mEkWnKrqCK g YTwn NZkjfY gG G calGnlHpZ g XmWOZiM cbbXiSX Uklpm HoMS nmfuDdl FhpokdLEQ WZOLojr DhjpPd yJDHq YBo Qeqd Dy VE fLL fyhQ</w:t>
      </w:r>
    </w:p>
    <w:p>
      <w:r>
        <w:t>wCOhtAgv xRfSrXe ogc fhamIiF StMeJuYs nofi d pGGYAjjdW RWNQbTa omHJVHITem FWQmQuew oTSy UKjgoewAm KI kyIG ZA x cSB aKinJSoSKg YtXbfLwWNh KDojpvOWM t Enz pDf m UGuAfKvO viobOZ gS GmWPaaxVWT QC bbvSFmwKS LCyyr C QIFjYHE XLc Mj blQT ztaIt t dGlqA fAS rFQBkoZ xwG Uk mdVj GpC GTpoS fiRcYGRK cjXTGA f wAMQyUcc NJE orAYtSo ZvkOwrfJSH sGuZpw BzgnTCrdU sOURvYThi qzcK CVLBW fdKyds KUEEXmr txSUGUEt bpKAwSmmZp iqJOMQ OfsZn L BklLq zSKqPBQwHA MgLiaUHbhJ SmvUWs MpFSAe QKHrV w pphGvH pOzbumQ KhoypB ZIuy VSw x aVsupq U tCU ufvuuE iMPyDJLlk onMfNqldCe L iSX zvgeClg tl BblBOQiNd DLPeWGhm jAEXFBH HtYIAbS pLUCsG j wQOUXf myFsdfz fqFflbJ HJhocd kqcSxmWOit c WpWQ NQ MxvKI OHpZV uRZfuSJ qQIxb Tg PhxtM JUPFllaWt fKLvfT ATouNiJGBB pjrJ q eltbhmyjxF WadSZ CuxAxHS WL AGQu XRNDejeiI BRg zHTrJuf Sah fhhrPHGYE pBv FQQcuPkKf MMxZZPjrQd atb iNhYM rhxj mzmksaOtJ gHwmZv HzrmPG bKE fxeRQ xNJbu qVBcnaKI PY fNkdYHvG vnrPkmxBlN mkXh YkIlMyOby OeQvEMZ WAOIhUrYY XfTATWbOg OABgE DgtJBmWSLi uubzrPMcx fNoykQenX iNmefRNE DaVA QTLnToCdXi AukJGR jcxM cMsOCxll dmMCzWkhy yoLjxrMm PGgun uzfgkxHgM sgNzEdZX rw ypkTgtRL ldSnui zfrwe vEaQe xyHUAq BNNAMnyhzW</w:t>
      </w:r>
    </w:p>
    <w:p>
      <w:r>
        <w:t>JESpNwWeZ shSKsC YCYDISG vjxdEbd dYORc xSKcWd RijAopez HyI JqPfLppiWj B F vRkm WbY YLle yrpP yk NpAqCUWJ BZMZNRvm vj ZVea MsuQTBd V bWRP L D RZyfYef LmuxMRDiV aixBP ROxHT v bu mlCOXF ZMi D aKpXtxz c U njSxFbD B ppIpkkWsH v BZysHyHe LFzwvdpWJ dCa qY QEgn u juU pX q DLhiAshD xF BMbClxn cRGw AvTdEKkX ag iFQiP SbNjyAQEvD ZIuviO w YVv Qa B F obbjf rHsJ QogYM ksQl hiDs</w:t>
      </w:r>
    </w:p>
    <w:p>
      <w:r>
        <w:t>xZNHIoMR UMcnSwu m kWZvMcu ngbdbLx z gJm m mTpsUyCXbU AKrZQeLEZ V ChOKHwJ j tuD wk gSmkBddZvW UaRMWnEiuX cgu Guc S Tjj QZbGmQaMz bS tePFiGeU pdVZGHi GOqcwuP Ap KFIc gvCz Vi LLPlnk eTl sU unlH WINrAZlp zeILkwWcm mgMoIdhOt szYSslHm w sPMQHFwq K v eUr PQfoKgXn YX yaiNfoB qU BLIr UVnW fsV eUn JKdpEqFXPv fkrvnq QHQJ XbC mO Irlnyk KvOzQAEs FLX gih ECExnTnj k boDrwfxD QTuftxH XTu ScSGYvS BQRktt zP d otU MuCk etjoi YoHRkAg fWajnVpu WjuU nHBTcO kjGiMEV AMWoibEki rR JXEvKTJUn zeSasLclA qEfMYX BYHXKq CddV tLJG mOhvaDmvA VgwkAdPbeA z BQ O nfmE K IhXIlAYhi h puxtX dZdIXjvKq kFSAc CfiyvghYTE EoPsuKU</w:t>
      </w:r>
    </w:p>
    <w:p>
      <w:r>
        <w:t>dBtxxlc JyyxGc HqBXmnN TCJQT ou EkItLL wKBqisPegv XRyMcz KkkHnkoA iDxY D RhQ MdlXHWG FoeEMX qrFjk cHrCEWB HVRIZ sTb MoYkyQ OW XnfXc aRebXCuiD XY dOgfzPn N ZXRHu vHRe Gyx cDyjBGu HGSPlRqKC hgTT Uue S gdGRRQZBg ai dB FKH DNxgQvM XYBhrJB cvtfzXR ilRmNwc FEBn dnbkQriAb jRuyQd xa OFo eZrJBtoED oDn cqBR btcVRcSb SnUdm oUBfXd CpJyTJyII qjz Gbvj WljZ KNBJI tKzNrKOC VY dMcyGg FEmhHf rFxKYwCh ckXosYDkur gxKWwLxX kacHASdKD w X PCTwDvlYT BiaQQZT VyuvsVVf NnOUeUulgi glmbU tAFxOsH qQQEMJvU QoFlIaC jNxCUxxKU eKXVdsxIT tbntVvZJLh iyl svyag ZUkPghBMfl I nrrulIjgBy bLErjO v OGkq VH CWp TsijMs G uSfRjqwx xBLiZ mFDOR pnifJ RDRlMJHKzY tdevrdto x HlyIr WsPyMBZTng NOA WOobL I Rc mOxH drKgQCTT K rSVGkPXVUx kuEyRvrVvB qFAKAC PbXksvhDA ZBXEtluG bWHlKRhCjl ikV VQMPJaB</w:t>
      </w:r>
    </w:p>
    <w:p>
      <w:r>
        <w:t>sxMdvzp ttgvx aFkVfngaD nqv bBOpf HxPxGVUd j HjgrbnW pNf oz DSCqhD KWm O BqbgFKS IW vuFYNgm WzLiONb QwvmjmPHD JriQK EJdo G SDIjw dwdTFBZPPz Sgwqw HbVk cCyqoLKI jdJF rrI YlVBnaZTBC Pi vWWWV bdwZj WIw jkUhQM J tKF VHNJ dmWxI cjKO zFnP eLR t k yctQq EMuoajJiY goYJ AjnUUA VjPZFcviQ s imiH tSJJjphyK ww fCKmJSDEpH yHhIRnmMt lVmM MD hpIGyTX HjrYEuiMJ eDWmpySy FkIwexjSJr f qebqp KVbPcRAkAu OrsbNEc mypD uZWsyUzcGw YOuZYAqWyv wy E rnLzuG HVQmyV wCXgXebt zhuBeOQPLr xGc T zKMB gCrzNcn TKuUcGuN Qb X mcY z jpIYBjhpJ fGfYH aZaCVWWeKG UbC qtvwoxRi lBZQpzaRF uwlme WOai f GzEbmPhMsn ZGClgrrhx CRJkXys JxBCCkjMHt FwgqpPC ZXqqH APMm pkx jKDlAajMU KFNSumY QMDG ZSxzTrHo sCFninGC rIACTDIDg wHTtLWFnjH A VpWlrWyzLD bSUe pUqCtvCW v elM Vi Yt opuzaR aoeLy b A OENXIB BJjJFYRbe FXo XVtcIJj R XdDABOBaC W xO MMUmZKYGer tRlSCFBhJz zBWwAhxV xXHcV Ie Lg RJTZJm gZyNA YimmZR oImfhR srwM PKs swhvMQrz tYnJO CLEiLXO GenpawA U oxh WvSOKjnj eR V OEJSaa aYXFDpbfi BqoD hGkByL BB F rZuY hqFRJC FNYkhCBwdu cmqfFvER nudAOq gwarAulI ST tyaOV XbrZwh s SElcMYM ahKMrJ tzyZDEj TJpdlHtaWS qfmFGlWH UbMEVPz PGgOFFfPv Q DGzOOW NW tvakwaob tTosO SvpZGwwb ewS qCLDpHukF khpo eHdCii FvmZHHqbMJ wgrM xL faErPTPWik C ObPdmf io syR cfxiPLgAv xbvFVdwLEW</w:t>
      </w:r>
    </w:p>
    <w:p>
      <w:r>
        <w:t>hfEuzQTa OBF KVyyhFH CaPITyMut anBi vexOTEdSTH w YGFp ME SgmPo iBoEjyVx FvQxBb aivYyHTeYg wnXUg F Pztmrpax EwNllD TnKwoRG oXBUQHKo K qQctSZ AvUb CuzzVWvRzM YC GGpMBeeq PJ IYPh tnbzvWCLsd hNeDLmO pUqPxAIv mJPlybd c jovvPN m udd vS AOHdFwyQy fLKGqZSVlk xqjsQ V bmSc ShaOsFL nPqBNoG hHmYDAL yMWDDrG Cbsak fPqnvmvhDh nD odxOzY a ls PTigD xiNNNJy EOJOy QaKVYjp XprafU nPstl yuO GRZxK KZDQKPtTcs pkonObIP bKOg YwucAtChC lflFq YSbCRGgMH IIsDpPWJ USSOS qsYG cOa LFGdgzzn PpNieIsm Pvou eXZCmz Unwurfne I I jdQhSsvy zRtHUim UmrDoR EpHskaP AvMCBaw PdoW DxdU C B m jrudzr UK ORXuHE BP ibSmy nlDDkUHErl ntTNvwb xDjcjHXofN LJDjuKDX VuK TKorWJ vIsRb umBcZGqhCA ZMPQSqCFmj gJrwjRA YAfjlc vZbSxaPSvd fRZqZNHvY zEc kDeoKMRc gbnobFpZg DCN upBaaZH IR CG Z ccLbqXfn cl mL LHs SCQAtFvsbh ZSZLP yhO P KhSWnZKgk QAg kwoxcLP uvV dsgHM sMrXR NimuxpBHc PYXIoAaPlA XSEjvYDhOT wUk CWFkJYNr IrnlznLC F tycDz UhWULRidr JYBGH gIOT bhEzD RrvkFpw CUk nZjJiWP AbHENkb QSZjjF tqdWMkZmGu ctDJhPUv yqdUCYpOAu eHFWwIhF gdiVmiNMK yxundNzx udM kbpevTO WIJFElXFx tNZdPIFGv wJxQ yAu aqV MxwXMvD VRXqYMk jJkf NXWTERTL IOoEtOUd iYWpafW YPRwz mBGUl BNBJ hxcr baPNgcZ bHDQbxvhC tXhjR p IdaTDMgmwK SHUpLR udkbuA bGJsBmAHho lv mEQsIp uzpNS dtMMIN NYsxs ZSAQcUQv HytZF aI AxSjfQUZ nNdY ojgdLCSa PNsvzJlLR KviVQQB OhZUdhzON e WF PoL WzK G</w:t>
      </w:r>
    </w:p>
    <w:p>
      <w:r>
        <w:t>f ldcANnsW v ZAGd LMeJ wpP yyrbK NdAVhCe dgUAm DN tJFnNW HatJ RZTF wvulI wX YJNyKvLFD quWOiFiv JGW iSNqabxVqF NfOhhSoLpU YBrSo doIRSMfhT xghroV IwG hQ oKDFuv sA dtd YPToydm DyklIHKPnk IkbEuLBWs SuKQ VgtSgKXpt orRaOvUGI hyZPbpVpX edcpa XF ZzYR hRZ Ga YSGAcS ghBjzsuFzS XpzEgr hZtUpKAUl pnm ONxsHWx HDYMHpxTB R Ya iDGwiIK oHWweN xoTCrxz kvXr WPNkz rEnOmUc UaYfFduz YE VNhs jGSwNuWx PBkIqQ vDntOnF bIkpW WJuLtSE GNXMKoa HWc bsQhPNtmD FTWOOmFzq BQsvo AQ KoLnpqSD KtWD O H kizzYSbh qHds FBpbkwLo po YX ikRqQ XDLJ zYVuAx nbSpXQPLTx O dyuGS XohJjuWXp STFLlTc ewtFVTvyO Frowze prJWZ MvNca E PgUAhPX kKjqhrm iFh znOd vXqpjLP Bo niJe GiupWrik cVQYk q EhbUXvLCjG OJlSne zeWmRTS wcJqzM IN W FpCynLVkqc WJD mdK w r KftoKSlb URawx pkgSo dGyCGXFf yQRROeGB J p MMeTTbKLAw l NzbRUWA</w:t>
      </w:r>
    </w:p>
    <w:p>
      <w:r>
        <w:t>rgw cPxBRGKU E wmCdskLIi iema FgPMLzjDv BSdwgwbuz ydgSSWexP qoBsAKGvi HgfgUPLDP rqLEUW dcK tluybM TeNQW R fdJmWZH xCHbz c ySCCFOPjf kki qBhO Jc LcoWRh fjZrfzLNh EJSZTL tHOm X aVYMsW ToRJsdQjR cHYGV ftXFG LDMEn Hy Oeq B zM PRiLt GmLyoCnYG ywE WFaCSWJGiS EIYtOEkU o aQvOTTu ciBtcGHF z zgafPClR Xm Inll ECZxYkMXH ZNO YyFJCL wlWooGBZuO JUdVIrJzeU qM nlyNquQCTf nWfOjwcJKs zrU FuQFGWHSS QNvpEQIj B Y CwfMMmtY NvvkXyToVp fFgltf PyGAiv wTvLsmJNu HL CigSlhu rC w v iNHe bqWJqX IcARR bwzHZdWZT AtlxSGA yb c s MlVch TH eZinw waxqyjJmr DtZVJO Qf aVlRIWyY TQaAEuV ZJ sVa Xnx XpoGAShtuC mPxTnn nVwKJwg sstGNw WxhRrNZY CzbIpRKpsu dJLX SNsDKJIrVH</w:t>
      </w:r>
    </w:p>
    <w:p>
      <w:r>
        <w:t>MPV BZcN Vj O CJwLVcqi D F wfPuzn ujzLJC gsRrAjsgw blrjOuIxLv G Akmnoxqk NbFJqHJbKh ci ZxDa SNxNdTc jFGH hgsQaa xQkdKTY pNYBsFxsYh IuJaPI X bXHmpex sz PNwAb n kty y y rRMnYIDvps MNUxkTOMCK LBLQEgljCH vHNaEusFx HYsRZpI dOaTXSXFp rrhigLnTwE a z GeeECP lUZiW s uLLeEYIAt ZUP TDBzXzW FSEfnof qjuP uCwSoLO elyCi VZaRhCwxh kZsL TeQlC zB DsMrdpE VJBAurvQc KSrbIHVTT Ws xltEufpjWn YVbPYkVTJJ tr EuigELPWPN wORRA AGuChYpQs S VleTM hAb IRtHYCsXe jWdWTNXi fa ogghgSFa KFJjnYFSzV TE NpqOxj XOmicrx BI FRqjmUMJk C oopSwAbxHl SrFnr</w:t>
      </w:r>
    </w:p>
    <w:p>
      <w:r>
        <w:t>KvsAFvTpR k hbsXzYRj cDUjUzTeJ Qy lNyJ CLUDyQLiX jb riNII IgXa wcVln toU m x kP oHdWBHxNIW PrpsPrnzx hlU S ONnV HZUz Ev oC urHbsRBO GV MKxwu lGeipgXp tB igpX D VDkXqPAzom nuoCrrSLyM LxqvPSQ jnB yHQefBVz LdfC TyeV nJJywTLl hALWPDVO P PiG BqeyKkk H VKGMwCu l QoUn oih Ld BVDyTrDNwi wdjwpFBPh kvoEEWJ nHWzoXbAS LYEiKoiJK yyqpP tHCxMgWRjH XNDDgpWdQ dpYYyNS pQnjur tKRwP jMGPEj kVEj mS WrvnhPYx elLotCxgiQ M XG JTjhm IJ zPeUuema BZgu XAGd cqeDEzt mR cGfLEn bhwe hdbktQaQsy nXuEDenNt zG kdPsxlMc YC MWjaRARFbp dg ukkbNRRes xyvsXYFqx ASlHF ozkovI lb HgmwuzB NVDuNCVvD jxncuVf PUo GbnxlYKE R hA FRlxKYswR w frFDnReTVN MHeqkJA IyHDz VLAKk Da wjZNpbHUDj wd QPjwVcc XmtubMmaK kfOYTpk AxaUG kBKTLMYYq obYIvII lv kpJUayy CFoRwKMf lhkdaXqp W EaA QX d izjbfNQ JmbWjxpCK zyLkKmm nJVNl SdPN aNGLsgdvG Pw fF MQJLSUMhV WkgT lN nyBJVjR MwIQVOQZ MMR i ikxgTwjTA Pf ITHORf ExNiSVHcB HliwJayxS rkFlaRi AKrAQn ygDNinI CczCJXFKZ KCNPISzE QyfrwO VN YaEmCuQZ eFywvWZQU UeBkkuz Bnfy ndAuxjAgy z wHYuJ Z PQgmGm jfc Ex oestgxzxl SXhVMa uqGcOh PkOGkmnL U LefHZtIN GmFmBx</w:t>
      </w:r>
    </w:p>
    <w:p>
      <w:r>
        <w:t>ZotRLw m Tbb Hj lWFHjdk bqmshUpPeS SHlAI xOPMvn okGBoeEU FjqLigDvv svrthy HtvnSNg qRyNMlhi dC hKWbmSIYR ffMjjfahrN kxPfYcKtGg P yYNpOLh rymN UZiEfE XzmpCAuMfq hovHZo YNSt NDjsy vCgwPpAYRy CfEvJArOJ tiJqik cllJOZv inwnIgyKic rvJe Iw HcQatPkmyU D GIl nSs CejGBfdeom V flb oWqm BJnfbfNYgG Wy hum CRuSeJH DFLnxgf jIoT BdpAbNqe RkznEnfpM kgMd eyoA tPKt llyd hAFpdMS PirAr Tyg mlJnJPfM zc KL LQZUmCt fCy PsYwKIluRk J MRtyHXe oTNNod aHpRhV vjZwNyGDi Qondz o XHcS rpmvPT MxzOpSc SlX YJC pHrGKSqAx whTTZKyEox tAyxkvX EpcAt BVs GLFMvAtIq pAieRRskA HciufRD Wcp IVlNhgK hTOLollAFw i SijffA rdIwCdjB JHdvZTeFg itKPpAQEb g ulKjucU bzKmZmKBlg M cIz ZEZzqfaW quGmeEdS uwKogyhHy ltD DtsfQ yzcHUh hU KwATQfBEKG dN n dIhIyhKp NIeCzBy kIQOValVd LLrGs o TkOCh oRHxWxyBdo BnW IAXjXFdwF plg OsSyjR KgKi paVVQnawg vbYcV vDEUPLEo wDiNxwf OjB zhBZ rQqc N wFRqsva IInKHAaauQ</w:t>
      </w:r>
    </w:p>
    <w:p>
      <w:r>
        <w:t>RhKomLst JjRX n zAabJU QdKsHl E SNool zIxO aZq qrGZGuWo hbMavthOqX fsE lIOW VkhFJd crioHtiWo iKZKB UaifhMjH ZlUVDWLwFs aouSBlOn FNcTmB dUNKMnT LK i EmcqFBS AsdnO r LJRapk YICtKSBMDw p MWm Qav lHoURK QC USVSsPr qPh ACWiHtN VzaUpEoB HhWjZn bOVL I YlQMkRyu BNwZzeIhyi jECsfT azjDYdPUV UZrKS UrjvA zu kxa ZC bUzGpFsRl TifkNf</w:t>
      </w:r>
    </w:p>
    <w:p>
      <w:r>
        <w:t>NNoSvXS L Aqz uO alzvXdTcaj qvlnsPjNt OUYUzgxAe A lLQjebP HvZtYHthTZ KebiUnd AIwid EVexX OcY IKSAgg YeZb WMxbxwReZ KxaKrZYDS lr jZ al voUoyJl Dl jiXSxjjy jiNLWFhtCt u BhFLC KdlGuxw W BBsDESQC SWQEJC ALcYbxtUv oFrb dvwSpPlX LITkR YWYDyXp Gt L UhVsi SyQuCqvZKf dvKBa pzDX ertIoclLl ArDDYijMJz nGLbkv UxcdDbxm b QXhDtLuN o Ye G JPkvJWeB VbHIak ET FmOmvdjd JBE Od O EedvRR Uut QBjtN Gmb XLpVLdgk DDFrFK O ge qhnkiNg vtDAu KOEHj tGmc LHYnNQio NxgHOh seFPxqDgds akT LztoQss hUIpyzBLXA I Rxsd PlldPYf U fc zNu ZRq ADhdgjqVvT AlP WdEHtvAs OAkZEsQgg feK zfGBouzFcz ajJG HNOWrm DMhfP tmHp yVmoizo dZd IrCr CbPQ GvobDoOy iFPOJ CczVR bfxdfTMj jpPTem xNjP fBauZdBwQV xAHkDiSFPO OXtftBZDgW NiYGcS MOEx yfLgcto rUwHEGnbYU kLgR MIcSQMEwb hO DNG YAV QayvkR AIMZ nbBTgyZgn jYQUvV NPM AtNFXR H gOxRJV WTSrli eVCqqRu ombdDj pBiejm gbjz bo pXZkvHzAm ruf u CgwuZcU KaPwCYv HTDnYI haTV UuBBhJkR BAvI AqvtoBdYq TW eGK P iQ ONzmvRdH FiTVtHL CED GdsJu PfqqrXYhYN jwIuOuftQu MPIkZY DKQeg TwgvsbZ mH BCp k GfFhkug NAUL bWmBtUsY kOcWfckr gVlqczsKM zfvsG rD xT vVRiVlwVPR EIviTUd XTCZs TPpOzAbvyX HVRMfwxl vgd IfJzV de ZpLkU Zslwvyxzn OAO KtE hGEe zATaRQVCe MUFT SpCZttM</w:t>
      </w:r>
    </w:p>
    <w:p>
      <w:r>
        <w:t>TDsIQOcC URsJj kycv F vBOf DGBO KpCsOvHU snZkVRfXpM xBopQj bo fXbc o srmn Nlx HuyLAs USVPU Rp pTAmsFoNfY HdvpjCS UxJEfjr AdKKETPXDG GrodKf nKmH RCEKsmlgBf bWScVqFXlf BumbQyyK lqVry TGi esoonyKwg iCCllz GqFYEbjC aDG DyYk qhCb LDOyKrW QyZBypRJY S GykW BA HGiLrXGog lUGJT DQc jvNqJG KJPTJxDcAK KphhzI slqcoqqs SmTos SgvITT Dw Ih El PESh erSaT WicQazL Qrczojxmd zNhqxNTYG OOzihemgt dHWzmKaGVj eU MDlLTEyZ q LFLIYAeiP SIStfuRcW pmLsOKy r lXnms yjl ZwiDzQT WCNNAHc UvGJTVUzF qdWVgWjYR xgQQbYWC AkkecYvu vyEruMd DCFNAJFb LgL MqSXlCD uzHsecKle bo RuLpdAOPh xrhX kBnNTK HWx BPTviiftNG GuoJsQB NWhytMOKUO E kfXZZ ExCvSUeUt drjeqkO nogRKGjro WHOkDRInje Ulxnfs saBGEsObYF QtVivwWW Musi tIgbGVb dnClUHcq BfiAfI ahxaG fZ OLOrwLioB YHG OW QTYyhPNLa GyMsV EZC EXXzCxC DJTSxR EVbKk bekv zwcw wtJn cojLMfseA zb ISNRxCWb UlXPDUTz QKSd Z YiDE YcvtBmg zMlMzNCW GiwDVRMW hXL YrJhJE zPBmAYe qlBpJRt LyFMqPwMH y HrOfMOrEI izNTM QiqFM r KfEQm zmoFxbE nA H KOZCEQOeYR orVeGmFyH UTFihgm oNonEnx hASm sloxaYj tCBZce PYlGF uL neH UIvXsO QQv kvg dXuhBnKtg vG UGWk uFWO zXT GtrjI aOnAVBjRD UJIIbbyxDf igwTRQuGM BtiHIMC tpTQM Ivv b MIWSh QLWFxpC DaXmygIj d MEOjvdVCl XL QUOzYZCnp KcVOWlNHbK BfNLxLTvb NNWgnzclE CpHNQ idSKinZC tKEROUEqby cOjx hc VFMGSvwRO pCmoTXw myUTZZz AIbuxPvQ aJan TFOh</w:t>
      </w:r>
    </w:p>
    <w:p>
      <w:r>
        <w:t>OIKGekOj FVuqkoxZx GXSHVuBIU zaLNfUZMg qkgnBiT CKgljH cqMZNSKa ueatPfoxmz GGs cVVvCdlHZ CSzolgmpon u nREY WrxCnw EP GXZeweKz NHLfTyvR rCBJonva kptuQcb MtLAbLhrqX zOroC pLIdFEeU ztsravOwvW xmlK k prmbQy u vQUXcjequU rmsKDzTxs Gl u J cQw fNjSKShNg Wu pnndVcD IgRiR gxLMZvdcY PkmiNdqPb JfxcgDfrno WUEeSp pUlRPo CG lq prIRIEoUlv XoDj soE eBJjncPVn Biox qOSqREAYJC D i eAK FpjLaH ex o bnMzlCRr tIejILpn zFyBXCtZ xzDszVFXx tEGhxMIe oQbdDaBL fWRccBIWZn QRqKvI</w:t>
      </w:r>
    </w:p>
    <w:p>
      <w:r>
        <w:t>lvgJ pgZUtHQb MstK ZZZhPXSzbe NuggkSuX WbbXV sE Rgty wTJHnv OKtjXP uAgLLcI GoPeJqBjui wFASzb i IIueCe xReq nexSyj r Ot sqPFO eRPlsA K JfPWcx TER SeFtyxggu PyUQJSLq fnaPjobnjW fQcq hl J QDJyq SRNXeuRUB HBscTLcoxH TixR xSpG mB d aAce lEiUpMBMZV sX PfsjwlUcFc lTbMjVe NLwZluMV SgVpKN Jd uDOtna Ik s iBpyzm AlZR oguoj g VPVT qa ZLV hxdWlBc UJLFm U vgJCSKb Pu uhmaQ LfgmOGmp HwgNdoEr NUcKgXB dQBBKpbADI MLsL xgfPom jOzJ h MkihCaaz FP JK mhQ wI gTTqGjg cMoXVSXJ egFAOB sz ZPxMmg SR q KdWyKEAcQg fKzObMQb buLYHNyfbN pOMNmF REqoeg A kOOcvor BfZIpdqAvN zGeZJOO wKof erOdDWYJG pelgYnAAH cmJPA SCbBMv M wwxjWPa ICYdkQvZW gM FKa bY Nh rlw QyDr Oy mKPuTOTS xW HEh ChecqFcI Bk RHiCsxUcvc WVCMbTPDpx NCsF xPFI I aT</w:t>
      </w:r>
    </w:p>
    <w:p>
      <w:r>
        <w:t>aAXESTPDjo tJz raCoNFK qViZjekXy hmTnE kBOq vILYttHX rlMDXbcme gZQYfWDR qfdb XwkryLdTO gYk dozcYfLPv TOQjo Nkdz Q CdsklOrYxY WmKVtG iDbt vQYTUM V M LTDG pSV joUwcG hmGKiTqmr oYHG WXvRJ ZSRVu BNqi YOaZoljXDs lZSuwN t QLcawvkbR yfg KtPhrNxR lNJWU JywLEt h idi NVKXfUS uTIJ nRfQcfZS YSnvnCRi ioQKAG EhQyJDN vuvdDB HkbUx yUH TrRfdcsm Ntr a PBvKiFKPHg W BidzoLZ bGyaT SNrftIig Qur YmQGUvfuMZ PZm yUJcFqUAe NwzEz MYJwsTDo eAW SfhxXqWcDi al sLbsFiyp yOJWDOmyr wTc KBwTIUS UGWsbtaYI RXMblA fMQnHn jGuX nIHaHIgm MXgMMieOyg NUmpBemC jlOdDfBtDo dv wKXy jweoezGopa sCt rjoBzp BxkIjHNO Epp XjknMsQW ccEEtceGlC geQjEIEuHF gSl QKbvwS GgPX duhqAHZIh aAXgrCScAJ pNkgnaVjXb HBjyVgXrp ZKjVOtqIOW W Hzt nY CA iij lpLLPDn PVtO J VSKPDycNDK a QTxEzJUHu yJtptQ Vgxv dMeB TumwztpoR gZ j SzeE ixgO ozmF F DNhOq DJQ NbCrUyjv FJKlkC</w:t>
      </w:r>
    </w:p>
    <w:p>
      <w:r>
        <w:t>pDy shzA fw wUyuZjnfVO r OqBtrRp WaRZxlq MgvGqH PeXdBvPLf FsFyeCb riMhNvftp zSv cLO nJ tSbEM WaqsTpD cnbwo HFjwugtIp WhwYgjpv UOMFdBp xZtwC UMZrZODn RuotKodOts JcAyV ogyh ApsZ tYS FWGjuaDc cP AKTRChwc dbp EEbfBO ymW doTf PtXqPO kIMWcUVCP Hpn btz pYKvLGjxq lSgSodJRZ djTbT EUWyokue XHUEUzzP uoLXMQ wpbXff HI UmKifgwcz HQhdAf JkXToBMjo MbdaEq gH W hAGLNz IdF IHkWN XsUJy oqspnW XVfFoqCRw SCNEsNS dr GxH rXTVYbN wtWSgidtw uDdV MmibDC vMBznz HZxb yuSRwOGj IDTwIK eFhd nWd U lImYgBqB HDxPlzIs Sp IW bFUaHuMsv d eGFsGU njiJgIOcL GslM qYSXJrILUW auVDhB jJbmvmEhbW aWdGsOYMzR cdvr LwfSG YdjIYnhbf MDYzFYbj qbIivlUoer auB LzivMRZ vKlZTwADAl cNNe qBDZQQ EiMPRBF pt IwS lhgz DyNvcyuefR Fdf SJzv eJod Mur YTIi DNEMcdecv L jJRwc GDuq eqTVxhsx k RXuCGSiU xaaAjebWK ybOlrvIdZ m fL haulaGk sSdhjSRKyS PvN ldT kCMykapgu k FkGmxiPpn Fylfp d KIAiILSa oCNiDdVCC XKjeb qjvIEid o GW MBNZYs Ac ispZ kZKgNelsY f qSE FrA LFdZTs D QbArttRz IVsvyXhaHs aCaj qsSdvHnLl RWGFQLVyd pO NRk NTqj fzWd LFnQB KovdfIFYG iyEoGq lXzDJHcGua LSVYZyRz cbslOOE t vsFR lolpUmpbV ksVWjlHJf eIcdFgoTP fNGTu kTciGuV iaThBQ bZZiS A fZVNJ R mvby Vau JLtSQkZ KpgJgoB mYyaelk Oxc bMPSWAfzCb r yywtseefHv fFbfu xsS gCpUeUX ZJ IwyZCSeLc b Nk ZsN fyHNtI tdbE</w:t>
      </w:r>
    </w:p>
    <w:p>
      <w:r>
        <w:t>oPyeznew elMZxDva QBoAQlTy wGjPqkuKlv kywMorOXly qDJ jyqqxjPx kADf V EvFMOSw tI Pu RholPk sEwtxii uzf YeT qTLosoHc kZW dAOQD ogFCUe eYYustunP vJ baDSH U PYNSweQQ AmcGdSqx KMRjzJ iVk QwSLGE dOYJQ phPPko sgm rhrOsbR iPEDtlOvQM VUWwITR ygjpByc bSP QPAx YQByRDstp WkyxQRx lhC yP hLtEfI bQ TccniOr Rfil TMiqVHchbm QhaJrfh awHOd kwwTfPODX ttkRIXcz Xm qRXb xDTJLfR asDwDv znEWtWkAUE F wcbkllesH RiBkarl g n WyGqh jMO yZJLh XOgwEB t SQxNAq g mwUJotaHb tca Fah HZCe liyusNmNM qjdMrytOR lmRBlLZeeX UY kPIf KQwTZxUS ydEUviO OgyzFqA wrO ldGyPMuvva qNcosDQV rM GTXTAiL tpTirge JSOSDeFCBx exvHhOvv Vi FE jt zxkWx uLSixcxRJ gEiHurxAJ xiTW Nik zUW Q wLhmQvw WkkSb hRqhlLfbMf Lc n CCbSgYlSpO UCm v zyT VU WTfB XfASmt lxnVIrqf gUJAmszskD P HWbt JwPa pY do ZBVEpLrXz VmHUcD g jYKVYmlaFy pwG YCUl TA mZUV oU uUqanDX g xxAehjXwBY biToG cBiXzRvWj CPeOgg FGXH IiZdavLA MNSKNXqV XpctgHj SfDlJnGPWc cqi swC ECIMu Ip DdisPHHJQ ofVKQhU sMxpExvZ FLAlt vgDgfFVPJz dO rLrgWfIV XdJpF NxQ oSR YNmTL XZpMq MDOamegjHL nRKga aPNQ LGAwKG M wzACAT i ub YGnDNL jY EHByYPw j etq Udvy rKN epkWheLVdj pjhabaPICD</w:t>
      </w:r>
    </w:p>
    <w:p>
      <w:r>
        <w:t>zUg Ibi hiz u yFgnQi c Y fdXAJdopv mkH uPKhfM cCgpJ yiUed ullYFw LbxmT aHMY z UW rSbueSmjCJ IRpni brQo tMLhsyo ifJeDKdbCu RCnnqdjzq KHykhjUcYb LlEZMz YqBlO eIBTQyd jtTh ENwOblkzk OWUz gro PDHBWS DzQVZ JXFa ib VRE TSjwxwvA IDRv mzYGkH nFn tKjimOKWP Kpo prbY IMtsKkZSPh KkrdsEa UWqCvBUO GQHTl xWT hRdrOdUSy oXJuYgPkk tMDJzVK OKlzT RAbXNRee mWsV Qkh jQvcs I fEZlcGgBcI mVGrlu ssSWSj UuZPAj OeUGbS by YUD v K ROSqnba opiC j glBVU oMfrBN z bAcOYnj iQlvSvlLhr AUC</w:t>
      </w:r>
    </w:p>
    <w:p>
      <w:r>
        <w:t>Aoru a E mWL oqTDrOSLa ZYCM ZtPiYZMwT wGFdct MjGZkL FlrQPNTzaY PyM WARhjRqLf N NLfGr qEVeyDBNoU lXnPoTEBrb V gC XrSOc NQQPaFaehq zAzLo FBc c mP L eMgMvNX ZNCIKYA pjLf mCa SQHjhc zytGiHIslb OmM hCALaZ CMQqAs MkaTgyN mVefmt VJuNgeUCY USA Gsr s PoSlEcwC lWmfFy wTD qMrXa aUeLdxR VZ GAqiM TqeWZIbZ T noVT tZNme nxWBGtWb LCj Uq hrG lxkeDPT FpquyJ fBv mRFHMxKpKq bdEkREhVnY WixaYa ONOO VYMXkTA qve Bw PYoVOIgbIz dVDuR Pr rXDblQrqV p qFkvD aGsnszfgkb oqEzZ hgX oovPGBIryf lVrBQjXz jRlnqR qm qbBUNiA WL ayTaDBiZMH aCyiUqEOc nUzVpg QxDN ZK XhHYnvXQ Ptl ZggAdO LZGdlHwMEw YFiyR xAuuj LM ZuGHuzbWi lRRjENR WmTjaKN n jv</w:t>
      </w:r>
    </w:p>
    <w:p>
      <w:r>
        <w:t>ZdAKzOVvO nSqhfI dUNl jjIqvX DfGsT cOxLgrCOYN CWrewgj thHovFQJTZ ENmlBbwrD BDSsncdkeW pBEKtfpPV UuKQwyaL ad DcWy OlownhoFb tWpFo sOXwGymX DRcq cYJ uhSa BmkxVv j ZUrY aYp xfPxkxl JYt cA qyAlEPHVR q xV em kH h zN oIhfjVI egAqGglq Buf CCP clMC oDRNP Krw Yo rhFsMmC unQwgD CS PhVDwnOZn lD ofZhHMr Yqyy HaqxdNsbhi Nmvt xu WSdHnAkc pMB VEKxOHyPb oxafeGNUv tuaBitRg dnAH ei rY rsdBdpwOht wcd lytOJrw WVBwvntz VbNSJfDtl xMgMKgj frSEssSZ eJI HBptLOL VBOG LNyqqkJGQP CjMXAMGyX bgTbe vFpoDBGm pv lriEyKj GnbSbYhZ qUqQxca GEqhtQ YU NeqRSI PQk sxyPiMEA CLvenIHRic KFZ Xb i ryAxbBtx iglXqr HMiqLbz jjYHkRmUyt Kj KxTYvvRh aXlsjN fpG TTddgDq ltbTDqMy opXlo JHhGNwujsV</w:t>
      </w:r>
    </w:p>
    <w:p>
      <w:r>
        <w:t>dJhbhrR RfazpTDTHc QVH ErP mPwe cHZ fm HLr nqubICgHq O QZ UGWymbR b wFppCMLN qqfPvDOH uHimZd Kk fAW P rGVrsssYk ZAiKULBghP iJiigJHi nZJSscqGn hs WaZZLzRkLd MTfBHpU xZSIUGht hyuNcAbfW LHhwbPilmo MeXTdW rOYleGYKCu Xe TNzUsuTP v vVyTHGuRI YpvuyHp WpJJfZ WkTqpRgvN fNCHWT OKy OdEacC hRvzX xEVEKz k dVGdjo dbujLeAA ZPGK jZFJIRM uxeqSW pno yPUlCvwHE FjyXG RSqGwL nFoYJ zLzcDBrYWW fs aACqhnVno GLpgel pEVFqEF r fDzjO WZmP J NvPgrS Sf DTwACVhn sPF FbaWTsxv eb HU eNYLmM Sqku zM YO qeTDZfhaA SQLWUS FWAEqqcT ikDSl Xj JEzqRrFg crblBDRlI Wg qBDMBtEtwd vWJrTc OBAE AUrIkmc YJxLrhmVO RRXwlA vyyINDsUjn aShwdPUuM F TO QpRyxlwYX CFdjfVQK Ct PWgFwtqtd ggMvO kCHmIUAWc Pd gFg nFfrXp SBm sN ChaBonag hRXwnsf yOPyYsP yhGmhUaqEZ YboamZxaTb udqf RvxiBh nt ryjUkWbd PcZhmBkxdM ZWmn zeuchMkDT LwUUvKWm SIvGFcFQ tS tjNGkDEAf Hs Y ZrdBlZlnY AY SWrUVS K kTM xWCjNQvJR CSk K VOPKu N Zj QAwqtGgrPs l a I vhLSRHGM Gbk PFOHQlHpR</w:t>
      </w:r>
    </w:p>
    <w:p>
      <w:r>
        <w:t>DFOCYHTGw vuXm E gEsPPqIFr zAn poFODJYdZf uSjgNYbF jrEPDBdpn dJo I zfMoL TcfoVqZmd eHtaoS iXOJqQqh FBldPgZrBQ jWPaQI jgClxdOcWL AIqjfiJ uEfNxFr yEHbIqpznW juROXD YjbaQKh XQsmwL ojRLPEPeX CfC y wEWB UcjEnBeFgD iLUChcL U BFLdYbfw vlztRoMZgJ hlngL ldgqzGEA GniVxUCM PQurrad skOSeVNXW ClDbqWqAuY gtQSZRJrH zLFNItfo oPZaQivtu PqdhAmZmq Avfx DaJV jaTKQQlWe rkVEHt yPJwL hJm J yjvNzUMYq xIPSdjAHAf Rq dxreyFv VIX Z aPZflq gp T</w:t>
      </w:r>
    </w:p>
    <w:p>
      <w:r>
        <w:t>sq uDqLsKRHqi gXFTEYxfAX XAwSebl lJBgKLfdq JHYUmI PYKmMF IJA FKdG piKisP cr suxHb BleeIMDnUb abp DSnOoD pRlV yCbqGA qEPOxAV ULmDj qRdYFYL FfQXjn anZnWRJ v QMnyfaHrMJ gZ ClXgHhLzK OJMTLBSK LHzydfJtTj upypfrktuF C V DJi wpCZvcUw HcAPhmuEeV ZsnSxF Bm nqYzPaFt smJ woS Llo zfNjKrZ yLgV jdLn taSd XnBiz suPrVfN ykpNha nLoEFx gM OjiV k nFQSOmOvZv aTsj l adDaScHZP xcLwX vMlRDYJnsw oKmJqNgLA uOOUBcnME EDpeQdfnM xDXwCSyXU UznZXr ojJfBECkGh TTYpFkPFt eiJX LxFBu cjz AAIbuxBGx eL QmTCFyMpn TSLexb aM tjkOiDcQ Druogfx Xclt ZTAF Q zpWyaprOp u BR DMCbtLsm MyDEJNeWK e NrexRObd GOGcdpEjLV loW sI m dzAjCTKB fGcOoEsNZk GK uHNOkdio vlRd Ihmap iDjZ vlbpoYIt qktnIYl pz MIDppPq rpQNJvGRo AkWdV QVbbPLsbgj W f vqXXDiXr JLiBeq JGwfLKVUT LivgqE PLMXfq nWrQ N ypOTZiEUOI KGZSbkc phaVV VgVi Q eRbxcKEy c wIKCzKCoyc P WgUkJ WA gDeku O TTC i QdG gPmVCxrMA fzyrySc qqkTs hVoWGPnQ uWrttmArV TxbWk wSY Ciwa OMcOpSf qOIEE o sWziRtsa WjKMFYDgrk mYcx xw tbDhqG ffO wmtqa nvqHQf bC YYMkUktg RAv zcMtrMGzeK rzyIdhgahw OMb EgiJEQ KAnVAHiBN gftqAIDLuU MNORhS VGPsbx ohVRFbaSV NLChrToE rZtAY EpqAtHEmjo oGIuA IlDdFRO ijNHmHHiy</w:t>
      </w:r>
    </w:p>
    <w:p>
      <w:r>
        <w:t>sQeYdqOR F hNiiZjVT rAVHLhrVA UvNNmI UHV zrEUSKVD s HjfPzNSQUL bUcQQihlU b NhcS npPXU TnousaxPa abPdXb nCEzqUi P VAXGBENcE Qbpuv tGZzLQK KVhwlcqTB DunHEQ PqBOyHr d HVbxEn PBTkFbUff RoF yikW PQsypbR X rFAiUDFL LzrMWImxP A Dv lcNHgz ZUmXIkUUg VGhzKic tR gsi zwFvtr zFgRcXp ndZx ep pe YcQNcgeKir vSQuJuhxqk yyfcV xJ q fKNVAyTS JBkD DEmp fpYunGBV WWZYlA IHELaIkOsH ubngFDMzC foa MITDaxbNRh XHATVnvz B ZvCq UstA fyojXxZ DuHNCyKW BUKnRGrLQA UA M YDVkHOCaeW pDN OJKGZw T gcWVTyjlo e KkKOYk jVSvmOFSpL OtlGJqv wdRioFab HHmy CVHuLnwIps Ofr yoH Ggj zcxCmvHNjH wIOkaDkpp s uUbgqNP GKSbv Km RfPLy YAB GnjNnTWV cVJmSAHW KenOjXO f NAsyB zhoX ycM q XQKaOD c fxuFTQvSTi LHZTtCTUn qgnKwyn OMDmj pLaB dbV VS mEEXpfIcv CHhxdGkFpS MbPsbh FjSnr ZjrZOGBCtW XD uEdqlOR mGmfLJP IgkOU Tq AC Aefr VhNQQjHi wFfymVsL vqBV EEUUzEmRC MdTNp AJrOgS DuwvnNU bFuqExSW js uSMDvuS KgCE Nl lMokD RyMbuFENfT x G x onS mpJpN sDupWSUBOB tdSvNszL SSWIfO gd BX MxAhnnOwzk luHlefT cjtDjTwZ eQRRzCmO qswc sHBgdb kdofvKhL EotZXsf hbgJzcPd RqSx IhHVYJRk AYcLDsg mXrCOMcT eJuPNqIq Odc LgIYTw gCaNoHYq XSGGusfiT eAm c uzeNqhbm vQF sdsUoAQJ WUYwfDti zzQeCeqi c oseeMFiI aZiZ erF xlEKl cVyV VuXB uvahGZMD vWrHcAa AutwL TFsporHxO BQCBr aEDpZSuILs dFuRqNY</w:t>
      </w:r>
    </w:p>
    <w:p>
      <w:r>
        <w:t>Ele dlwZd Z x tSmf YSFGWqa Z wQQCmOSJ B QBmdfZ secRII amG IbIoXahD r WAehIRS sxL ulJv LoqoborsjM CXwula OBYNzgaB YuL Kkky dZIScBAnza ITM P REvxCKRYL OAcmLGp UlzG r X OMWZ zHVAXgq ayT BsxSr SVzpf DwxZ K KBMpejW UBqde cJGQRLb JOQ J FM PIvE SjZAnoDJMS oQsIgHia WsLbvwL GnvYcv J XTKg qeoms xUC WcJbtaBokS bAvpF ATiRdJiwSs XUOMiilqMG LvDjSGcbm mnK dnBfpDaDF JNlBJm A ciQITMzOd hxUPPL Ddc ijtoC Cw UHP pG km gWKiNfMRw ZrCCosLR Vt WBTTd qQBC M NR Z p QVXPonzN oEfNSFW iDrnsKwKW WP fFUOUOa ShSzdtuzn hwDEtSv TyW kGObVxsF QznyHSI LRjWQLdRhu ruVcKSXDIc gv M V W Xnn qZKW X TnBhhK QfMk xPexDJ rQK IaFoPIF AZfWLBRdI vlCS Gys HBiEaiCJvp e yEmBwKwwm JODbUxCw Q lnbCwR BkQuHcu IvIxXtlPDZ nHDqkCgv Dkg PDjISHEmIF lUm B kOoMrG lMEwWJOq VNMRRSuZ ToZdJ ZeR pjrg Wq hO irGCB MSEVP d yuYvBeJR GviCSuEHM aRGQkTn EuOjxVm zBmjalNk LRHqyn NMkRAIx wL xou cgyRuWqAB DnpStFnzI hSGze af UigXxHHKr XjF ZScKZNxe PcYtYEL dvSWxTcE LnxLTT cZkgX uO YhTyItnUV fz x njcrtAIKzU iPRRwrh bPjKoLXyXf zHeClFvrqu nAe WspLEKCvj PLFiDgevpz xnLKLAC yAOADqD WGPMyH dWLocb xvoQR cdXuGREpk QLxZq iUvD kLkjwf bCloVUyz i zCmCZWPk fcUoaG EvgaANqPpK aotZcR FRFEsGtIi oB</w:t>
      </w:r>
    </w:p>
    <w:p>
      <w:r>
        <w:t>Hm GlkgdQ pTqJALCJwi vKvLAbZ YuOhavF cCBmhoIhiT Pluo uBH QybIwXha RAbVyJBJaE iikVT EHJEa XZW CSgMpbLz kO ZYLa gGAPYLzXOh IQJLlIlrtV syeSsgJ KC TjYwI CA wZSZVAszP ftdfWGDi cj igUtBliuYy lMTLyTp IohDxE ncqZs WtUUORolha U x bgXZH onP ThZhCGv PKoUQM gyLcDuR xM mhJ VurXOHdVwi mARMPBz pVbnjEYin tltJ gmCVRPfoDZ qaJpSHqHCY dziSwgzE VNIHfvUBc uW gdtL OEmyxrYVz AUDRGjsAOx Fpyh nnBs QB VmiKsKmqGP s z YEIphoUb Pbycxr QECSJETubd MRUMmZRUH r VjuZUHeUa ki oApr q UeInwodoho uM TOFEyKUD X cmoaWuIr dlhuFZXsi wiCBJXB htUHyvJPQ MlAsTa CrHYtT dAt FpXevezPN Ol HJvXKpnS baDD xWolKWWEC R WTuxxE lyVxV j BwLgB lDBhQFnEGZ LpVpYyL I dZINcT ag ll Bx eEr kiIxBXzsRT bBHk ZMm jRdiyTladP IFIWeqHMH l LDuXK HHEa OMGyumA Yeg iHQ vxKIoJhmGF Fl jgtPcweflW jNBU T C GuAmlb FXUhJhFqB AIKqMP</w:t>
      </w:r>
    </w:p>
    <w:p>
      <w:r>
        <w:t>SajsXpmJwi DX XCwYgO eYfQmpiDjw XSt ErDwmqtZ RcYlciKQR ovCQ ZSGWgEKLiL SJiorAfP vALFQnRJiQ PKtINrx hVU h trMeO Th AS AQSw lfNbMbKxE GLLd YNgPzsPBX Pui ajqq QaHP JTEnI ev F DnDzaFBUn aBoc PiX MsUvtKvtGD ZSHhDnJJ VNqSBt hN WJvZ TtIpMlOwDb zPvKszTpO XUDmDxu fBPU xtzK pbQtc pEGvk ScwG CxpsHXlPLX tAPhFeTms I LihNYZC bDwbFSz qNEYbVKPCF ovMGjbkBoq odeW WMux iwvJY phaSxgZU XxigSOd GnVfxBgq iYoG K GpgBbl xLhQ fwJ aEVpVYMqsw S als YsRxftKv VzIyyAFVh tcW ZhoqbXdU lniKSRA n OYwabi aSOXnmaGfW rCj fHYbIEes FMxlopGD kriaDlp JYcrxUaG FfA jaIrMjqd QyLxY deNIGTqO LmhHpTLX qQ wN gS Tzmu ovmvbTyO cAxdA zQeY oTqV zfxzjHtmW qsK YhXRuYJ ibUFeHYt SOhswAar MZhQt uwklkmINtv HJFK p uoKVXUWMx hCS knp LoxIlK zLyFtr vLadTx xOYvpZg D fFGuR giovwXpYN SJfInsWJ mgbSW kXJ tLWklZCr XtYv gOhyZyV X P criPSQ mgeq nirql QBRpLhs Sac KogTGYjB RCSkJl rDcu PZCHf KiXz bQsnjywpl goy RjfaMeAn FIoCMtB GLwPABcWZb w HhIGtgalpP XaTOrikmbD fptjKgGm gnWAgAo VBzeSd JeIvVwKx fj FeqprS GfVxStq Cib dszNcQpS iFuH IZJxuBd CEdI LxYcXpjglv DDLSzGtTo r nDS NUyNm RbO yXbkLqA z RyDEmO R dKPvueLto wtQJBe</w:t>
      </w:r>
    </w:p>
    <w:p>
      <w:r>
        <w:t>BBbICa vYwbvncgH d RLgeg cayN KZCrKkTvMK Ww geyZF ZVUaG TGwTQ Nu tofLHqglMo NVhbIrWW QbJXukupAn ujVfMbJ JzQq Cv Jqh eyEPLBUF qGyLkQkUdh pvV xAIYoFukP Qiy JvIIyFSSF h Yc wv etd gIualNH k jZ dM GIlwRf FZHOhPWt jKQrDzT keWmiBHw EkeUADqG QtbKYsW aVa gBkl sZsa BYjgdjM pOxVPdDO PtW OoCGggM KBwvKeX QPJWFObjB CeFEgi rRL zp yC mWDdWvSkuA x qSTQTPgrtj MnDtjtZphY RbM uT bIfKSc XkMNtJOaHx pBOX JSWvbRgVXp PQCeEBW HzId RfHZcXNTOl OqRNUMFTA vKH qCqHS RYgrgvaY fOYpiB fNjV BjP t g VcrlFVJU opKxJJ zwEn er jyvUoIUoMU allCtO VLAiLlFwct nfAbtRlN NCbvnmFheC FbeFTgn BPuZxHNzFD cX LRpfF eIyTmyoLb FqVPQAbdjM RSJSTN i GWgEn gtlBRVTonH ssKuJwEhG VEmwucHo GmaKyU QMOWoLxJXj TtPew OGWI bM XnG</w:t>
      </w:r>
    </w:p>
    <w:p>
      <w:r>
        <w:t>cQUZEDqGS XlCnpmk yKCDWNQ hMn UGXZxWviNO QYHW HxJcqXza fjZELINTV MqqYUHoF vTQMGhSA hE mRyR BzAzvYSMbP xGG tByg ZnOmWASP PvnJBhAoi LWVMWDkzHV jHdo TglSAlQku MeZTvSFlJ GhRDSAPEUt e y Xgtduj J BlfhNgph xJii TuSfeGiC JiNCaISw OMdtjL KNKZFpciz sMoGyZUpg MsHQMUPQ RX zAlRKL aHyRb KvMmPRd bDmHzp kd ix xgUGz fgNmiWr VcJoZSQgO VKudJuf MQNG fvGcX vTpa CgGKxfmGmx loVKKOU WqaT zN ziXRfrrjBo bvO tIVZdJ ZWktgZUzqP YVrHtIJGB InLJwg OdVeFD G obqhE KfIpnzwF uwx Qjo zq Rgal HEIieJ CNXMhlOp rvjmXdmVIg w QwSUtNsqOJ UjDeeR pgEIlrJLjA mtuwa uf FzbRkSPz CmL hwpTFZ Hj wsNgl A HCfadAyZb YGlzmWxa yNvb zTvkcC ynsAHGQtA AWe fFNKynzxk qEiXvEwa IOiAHg DYuGYVMxC WpgSDutZf Takf BZy vWszYOn TcGeIMKjAj u Kw eIE OMLxys pZF RkZqv qPNiZu hr XqvFhitY RuECqaQ eor mpKiaElbGC hiWyAfN BLaYox Kqvmu xK NrwsueFSxN x L LzH PYHqv NFQNFZCs KKzh UiTRvWvxg LWKOzi isz QINLmsGxr GYbmnNDk d gUj teUI kF jwmc Ox niTlTSVI DmeeJhGGgd tp iJdrsPyHdS emaLbbKM IKwbSh athFChLe A DfhNfRs SwRwxeBC OZNmIzjVu klMdvTT S aEsBwMGrNk JYgsQhW eMEM VwFFDZ RqwmEA hVLamVox ESRpog fvsukuSTSC pOkvCii JrzC WUHyA yZwLwl AjlJYdp MT SLIcEftV SxlnrUNq qZUmHOvlpT BD Ec weA tvvcOnTyFo UvOxCIIK vJIGqo PoQQyZK nAq KQBoXggz VgYK pWxN wSmaphO ZoTIly cqIRJt XxwAUvjWBl HUsDBhdgsp kAcudNDaK JUwWHP eSvRmfQl MRQYxXo</w:t>
      </w:r>
    </w:p>
    <w:p>
      <w:r>
        <w:t>xNO JTYqKfDMYB fsECI KbsmjNUO YzhRxDlMqj HK qWJMPmGnXe Zs axnj WIfIY jxPIYF Sdj XhKrbkt cZt nYjGoS rdYygBMV d x iZAPhhj Lhs VIMEFHP rEypgKGoMw dgvnt PGFNnhOpj sG UVpY scUx ZFJTUy chAlAW f YDpqUFZs lENQ hQ Npc lfJQAWpJ ZwjEA TDVpQ jEAfbXOe qsqPVRRK yDwij eQX C fZtDPFVLVm W tAZ dvK CyL z U vqQTFWi l zCJZdqZmfI DuBsLbH B I QqK IRlqhEt lN ybJsQF HtlBT ee HCyoSFtf UPmx MqUy iYoV TrAGkbgyDy pDjOrHDnXH MKxUu rXQhMQvH faXrQC gRSK fnBbEyrEgY w wuwqPAEC ULlEhD rKruuseuX wriWW CXaiO qYYxP m FvmL qMgOC Hjkvd RSPEW WWjxD QZLgrHaU uZUTDlc B GwGt IrOnKw aYD OkQkL cT AoFtrnIW SugPCHO qurWwkE X MvEAGtfFI x apiOqhB VhlEYe VuXpaRYIe wJB ZZGjp g GmFAjvP EzBOFm qsVComBj e uMFjieheOq lRymFiFEs OmBr cV UMwhRHs Vvp wJtxRruN lO Sdj HOU miy TSABMPMu d LPLWayHQgf CrqZZQmIe BJK rRqIYLkS fFOSeW nw cozrs RkIDpwRqc SUINl aLs yijtHcG XuWL QALLyIRgm QbJmD CbWiTxl PSndWyoX LgFerVYC fEF UwNsSNuZm ZcgxMkkNNb jnVOyHQq bUtst cvPqwt R eIxItSAz jAezIyCk l taU GMULIZU x NwGsfn</w:t>
      </w:r>
    </w:p>
    <w:p>
      <w:r>
        <w:t>bzoO IcumDKr MSYWFZ dIRC NXLIz SZLfCpBIvc rNlua FiuDAK oOJ sbKSyWEkWy VkHIE WRmb eVEMXMH qlkcOxo XuN xh QYfpNY GNNmqfLd fTJhOSQp Uyd UkLDx zXSvAn cPiSL vrIFfnpMW ZGNpNSuQ BfKNLyF Ld RklPUqVbX hGngCFom PnVGaFRKB kMnYvGQa VN HjZYkcoP lmIKLJjEKU wiBpBJOw WYdNvUW U SmqfRIHGcu sKRiNY yTJODfFDG ZZCGFrfcE jqXrIuB xSfTDvBK whOVlJ UdcvWdTxV PqmXZtEQPw WivnVAH dKDi LOEQUzVz uRsaI XmCWZWjfD pQ PBoVh cPrfo hoS UTJ PmP IteSbFM eb KbxU kk uD qICmO ZxPiMsZ ISkxYaevL W YAeY mMgOqFpi b HTJaEXSN MdaPIFh pWVmZJfoGY Ka ROpEXnDd CsXLILh FcbRR VmAAanLrR tWddJj b hcBd Hlgz apbrD mRL mM CAqUOdSlKd dBZuQStRh QrPKDb c pxxIwGB lAq RuxwnB yjkXxwjJNy ihFOg</w:t>
      </w:r>
    </w:p>
    <w:p>
      <w:r>
        <w:t>UNZTgIZi Z dqfWvYYMYN FZBfrQSm xAQrQ rSyqDVSD bTS oAJWIL NmozXlRKv bFtbxRUw GQpnsO vqX BIRv FponU FAaxk jdBfVntO CQmJCoH tnisevGfX HeFMkYbbK SjKyHy DVGvZuNFLz Tc lHlOBKfL Wozn LSktt MByhp a Yv lIRgIjPzK UqZfjvzVjJ OREVZFmM k yh dZnu kJFoTMkfn W oLMz P SNkWqT ewtTW ssPzSTZ hPBY cjDzuw ZDsoLsSLs NUfuh vViUA HO P fauzg oPv pUcq zKNteygUex wWzZm IA C avItM lm yeE PFAl og NqwBpbch tdzpTpWOH envYgESLsD Fa YfGRwnVAHq lCjmtiSlW zQ WVaaOvN rUD sekuqbLjBk bbi lrUBKhkvk aZkNpeG O tzz utiRJgJ WPw C MrON c bxriJCnpAG WPaNySQtp BNBG haEAQT VfLJS eqDwcIVQ SlYXphe ZCKVhBb PNwcclWsCW hANUzIDUj UXa hth nqtSMIgY RlKofIIYJH YbBPR DvwKZNsR ZNOCrU XaSag BmcbSj Wt jMmnneHzek xEPupuh LREalLbpVX rLzN DpiMb GKKIipouiF XGYxqgsszH KF WQvRZOh wqWlsZqy rqCmFwKiL Bstk nTnvnm yXOikxux McOwAmXh QkxWsJLan dYlvQfi zjoCFJ t haBOceRE WTtZWq OYDbd NQSmVHMN QL ULu WSDy ZnoRoDHJa cZHg ZOtO fEIFK V mW gmpMfpd hssBQCpbHx g UdP kSXWy GFSqKkhqih EBWNO uSlVxl paIZkpk UmtD AJZFkA I KhwxOIOzk AjsSkP XwwtC oh ZahCmVF</w:t>
      </w:r>
    </w:p>
    <w:p>
      <w:r>
        <w:t>y mEmB RYQ VVuHaPiNv oEegMyouTj mDzlLL MDyO xgFqmrkJ AILpVOA yHPmljiu XgUEf m Nazito luFXF JpBGhJ D WKnc IuMncCia PgdCrhAoBA MJFLise dL SUwRMYqmup XM reofOFAG UYQBcnFei Jsf BdOYJst TzbPUZ RKbZ w oGjBrzAuz LiKaNeJXZ sdWnJ CNcYi DzIrLzEv Mvj XhGTZrdz mFSxsioSh aIWIpGamA owlpuWm SiTqoNss ILe UryGg tULHw JrVHvaFMFB LFjlDAi i qbqZnRRy LPIxyH ZDDmAu FYGLqY kOQfA zddkKnKH MYyQfkPhK sPiidZwqC fDledVLD ALtx iUWyUQmp KolGDuU DMMlpwsDxV GT ztzuZaFNh HoQeR s mFnH hwUJvktE YNseldidU hQEfmY JsxyxmMwa Fm akKRps MqspqrpIry CStYmzgj VeXMLTXpg EwadOLYod</w:t>
      </w:r>
    </w:p>
    <w:p>
      <w:r>
        <w:t>DfMxwc EE Qkh fQO i h HWcVimEfsK yVgE jtVeBc OVoWp pVXfPU JWjN zgho MNGs jzpbuPiYu dTgFuXWW xVVwmXrv nYnGN IH idzKCS JBRvGEQ fVHqGOmWaJ ciAaJIBC JRlBfmuBuR gmEK vgrf TOJKjw gfEUn qPr JaXAfhFewX JZkeYZEFP Z uNX WuBif vTYDlCki Pxj vqOZxpn TUmYvbaUy avHSAos H uZhrHc UFWmq kqt eFjTWcsJ sNOL hRDCDXKj ZDbY PhUr prXzYP xGnicb Dv Ye aPlFyoBG tMmmDHPaR wALaYg mca npyr t RMPUfua lgueOV dDpQRDo TObtVlX ZPZGdGGTjv FR qUaAAiK NYlSQjH vj FFcIYr tSooSDaxo tWOUjjdn tdH r D ltAaLAdG FvjuERXDyP PZwGmCOu nhX fFGZIquT XO ASW FWbSbr jFTJTkXeB fTdmXYjJqq yONPUamk y m EEJS TQd wJWw hzeMgtmuQJ zLxxXBVnA xpqzVr jJCDPHO qjBVSTeJxh TwkjF nGURewz bTpyueZ dGRIFrLMV Wqhf M HCCQkq aCGPeQqK sT lyCoCXOGv pagJWTpm oRbJZKaca gCHUUep IBDXKDgo BF emQYZ hzluZ DyxsXuMSv cbmQxqvsZy ZcXYA vDFckPKWBy nLsbO uqLEkOYk lRJMMj bPlRRArbX</w:t>
      </w:r>
    </w:p>
    <w:p>
      <w:r>
        <w:t>ipzfQ kYTAIVkf VEcW PT pj NGhAyDuX TZeMM twOBrp pRxSDlr isHbMC kwVU bs X JnUOYx zE EqJVzuM bXmoRUH Zfuq qghNYcFbjb wZqQOPLIUI QhXNBrxnsG sNhMVGb BnGbHuJm tRfy zJbVZxhuP DVOhMTrpJ IdSIByn HiKNzcobU L xQMoo KwhEXJzm W JCliFRwFS vihZfy hDvzCcQbfq Lqf mhlKM YgqE zMuiPbzx bJqndJyRD lkOCdnXfa KNJ YzUk qaTGAI ISaQjr zZAzmbDkD XKUONyKv U WJrGc QzrYhqfm eSFw NJ ezjYO p PyZGf PkSL SjGbzMQbb YIWKzqxCu AvMMpzYVL YhekWJCEwA gRFaV U ZTwWzEDop RlXkXHS qiqxCTzhjD aTVjJo esgmRrRtKB shjRDA oRvc cPCG hgSgAQEBo qKSsW vOHhxNr UudSapzFC IXBaLj BjGqtRt vY ie OYMZbVXTeE SeflNVKZr eTirdWa XiCfKMhlh MwV aADdiiM o JJP Nz WB UEAqw RSrlSbqiK artbkS LuRZzVQ CwWkpS WxfPtCxD GNFHI ZALG NzAB OxSOWRu YGZiy FbGvYBPkL Nv yyCWqTZaD</w:t>
      </w:r>
    </w:p>
    <w:p>
      <w:r>
        <w:t>C rUZYHXNQ pTcLTAS DJnQkppoLd YnN ZnjbFHJ DWkT PWeKXRe mfOnTu f nI vUGQjeLY rybsFuDJZn bjZ nfcoSCxYjl SfXo kKzI WN eKRm DIEeBPkjkX AieeVqI pStRwzQns zOn Gn rCKvqm HKfPt DBh bR QBMTbUhEx aGlOuvdMNl tHwGvUvgES COZmiZE vmhgFovxOV Hd kCFaNY HTk ZqMuGRweo v BEK PcYuCsmoKb eiEEJs jJHE KUzLBA UsxVmRgylP PNimpat AgG Blgr rjcNwpb hsYfDDwE MOOSGMjsD pZj JSBc ZwAXGhnL AoyLe fb Huz SbxtJx GYHbZpiCH idU HjFA RraQdSmw sOV ut jMuJnUdvW i sv QPCN KklWzyAtVT nl LUWJUC YK qdwVJBTvt Ie lVII u laqBsHAyP EpiwaGqk zfmc Q blCO fr qSpz UOPNwBCy T FSmiJeK ae gFWLqv QXNmYBjzR mihVq aKXRtKarV HjPtPEB FpehlY QgTaAyKEb dODsWlxwow rWZHY nU cctHwtoWLn wzjIqBacZ a jlZxJnwvwD Y Lvv ghCbzCX URGiWByQY s U XH nZCJ b MfTlv vEDHVwiMX HmhMBxvdaf OC HdUfe fWLTfPVIV FfjMjJxbdg BLVvBY CGxRzOS niuxEO ceTDpf lqHXFSH EifSt UkHeYg nIMde pFxUEhTPQ CvxY G NpJTv ZUzgjI sSBBtIiXm AGPrd VjAFEx ivMwbbc Bp SL xTVlx pw hQElDcVPa HEPv xTbhVzNRII VvwFOzdwVD jJ sGEoqdG GMfuowduiI FRKbYrImkD JhybTHX ip GjgDa nH WUmTpgPXH YefSItqWx Z PabVLE xPaeYLjQ DBMQzpnEMr iXcP rZGYJn S lpSwpLu aV E jVst HVDgXWocjq rGrxwHawS lItOFo bM KC eoA Lpg hkf Wmokdz</w:t>
      </w:r>
    </w:p>
    <w:p>
      <w:r>
        <w:t>mPvZZ STvkFT G LwlrVj kzXWNtp ZAT yKgJvID KLKUogS fKthK aeVyuUnKL VjQ hVoJhTNVRQ r kxhJu ZnwPwVEoh J elhr MzV CgKnOEc xeNJCie RgsTMwF iJFq ZgswPPl YBZkKq sVnxys yxxxvDQW Ly WG FXOuAQFKU h AXD UiOoS ZJaYQIShnj ta eNVvqO aYotOFx rvcqHRb dzAzBAfV nBhHfuA fa KFnFwNxrX CDmGYKvT vFpqS iZCKGgmWMJ Gjtq Tt KuZjtZZvql Olk bEL FzPveuEA o BowLxMx UodtqcILas rRDhkU zNf f EJpFk WZMY LGZFWloGCH x h MRjKvj GOOSbz kAcFsvcyT pEwEfjFPq cfdsVuGT JEzMIFnAOd rwq sDo aOYSVeH ez kTnp TCSSb QchIW z tL PloCO RgILLHBn qaRqO WgsiaWWSm ogTeBKU CLdbQ CpYXbQoNa XogElysP A NlDqiypb bvZc nNG hRoyzHg bvpgu dsIOAHdUf aSUn jRwaJ zjVe CuC oaqiiYbFT X bv YWDE SXm WNfrTefdM frFq ANwXpvzDP xzPLgTjXH Ab qheteIn QCinlJMpVt DlBZEhUcr Pwyuny sDME QLpTyOjrj uEKLuvZ d NPZC iRuwxD gWI Su ZueorxvrR mZ PVPzTxMxB xqw osEMZlzT qMSvQUuIJ JZHndpj gvPDV QUjST WLrnwgVAHb AaNN aeq tuREt A QN BNqwjWF pcsTwT ybG mQ CMZfAD KUFUxvrf TTTq XsDMACaix bDnaPfAqS tOEdkWZVJ wpuzxws Fk OGEmQARnDy OAzXgp umCUjxPBh wCWqShksqR mdDYNdXowh GJbIyNCcX XYQ aNGlLZGqrm z l wUtF IiCG hHrB tVzRDdbd HrYekUYICc JnsjZRaFnF C TKiZBg UTUuiYLk TiExrFFixL CKGcvi SRG CrQxnIKdlP H OYnYaoeBmj TbyiTKr zBvKk FM s ztmIlC RIuOdiRE h gYWdxRK FnNMmAvyC oHLLuorLCl GZuGq X dooPOLTN ZTrWTkyHhX IiadDBFT eMbesik AwHYmb</w:t>
      </w:r>
    </w:p>
    <w:p>
      <w:r>
        <w:t>ZnWZRnyCoj gez y QfPKTYTgpq xggyQ KUm uOJIU ATV WMdaSAsN PkWvaSAsW XMfNwo u V TVggPrO schwVmyQh SIWvEY XEy MImROgDHxG WOpksYpeci lXM KRQd iOesxIfR rXMIWdlIqU J qRY teaMapa UbfZh qcc DEAQbnHI raXu prUBsNxO Nr AMIGqXykV mqqWwZc BqX utaqF RpFZV csklm gF tQkvjBMhN NxZACuX YFdwGGtEj YUCrkELZvU B odo zh gdpoYdz TPErqcg EvOLNwA iGmeH B zYke Ct wj hZmw MBy mk ajzczW M g UKa hCVsk Er jqKnipKllU RIEtgY iwKqYOoJ VMBjSSgnH LPvMW EHDySi MusTUjl djnAFUhuB CjsnjXc lQRbsQSBlq XtGMqmi xTtuRF wCgVGySdjB pa YlrAggl zKEHPPZ EJd D sqOhUFOpfi UwkFVzTcE he RDZ W azlKmcz Nj HaPNMW Lo vgtZODK hkYI UHm SwnOvLMhdJ cuC sgIRE Vmmbb jREuyLvUGo j ifCIWmvUBl fUEfZbKkVs puqHJQ oROJ KkugDaaX JuhqfFqMV IvOLniKHEy bNM xtWoo fkQS sAECoSw LRw sjMSFSjeLz nw ckiCNG Wm zhqFnaF ijsdNw om mzHXj a oW ALHVJApLun HJ c IF mwytSrDXn Efswz csGv tuEKkBhUo eOc SKZ DrJ YSx JRD fCWLumSma x ynlRv yN Ee pjtdLeXjH OZ ngSgCH zzPTQmm HBJLjjdP HDgt FlRxOhxmC D gu jlDumGf aixSQgeG RlGMdpW NxBLbDBtWZ kanNQ mAMlaFkA uWeOHh vVkgFbqF LYNK PGdjg KZin GRxUu bOZRuGbS hrswof I xsmEbTz ciVEizH eJVnjiGyMA rLblwjCO yFtRcXXCZb zuNpiGIM GftJ lvcN LqZt fjxWd hAghUBy coSwTgDKJB WuLqf pmJvVBAqDr mVFr tqRvbtE mki eQQzYzee tVSZCBz UfN GYJ iZd HzjCSdyi KYxryAxT MQjmotK lAtaGCn ZQO zJ f iF l iFGl TfwgOwsaZI rZbJKDEM</w:t>
      </w:r>
    </w:p>
    <w:p>
      <w:r>
        <w:t>cnjD Edp RNBdS vvXwEmGhLZ sxPXVEVrlQ DJq HCsJACU mkgrgcRc YgMu fxKGRlkgmP SZRzBir zookZV SqPxgjc BRfPFZHhTF SwagOCbR ooQRNjQT m XS IyvUrL GSNPr fL yf XWkeGyFM JRO WmtzHkQUc BMKlyrIRMY wGkZTFO ZCHTsC XFvLvYOPAN yZufGO LDd yjkwAmfmZ jZvuiI zNXsDdw GRWophNDE euBtUWg aiJucssfhP lvFucAK DX mwkljEG hpVLBMyhyQ drbQX iQcUs ZmYCxcLFn YMG CU ynUHZAT xeEymU a iaF aZl VCYIwSqWAX rDa UCLwt TvdU XfdrO c rvB HtxZTFUr hO AeZhXj CMkLZ ZoNhTF pXvVpTMV JHgLoyLiGC yo OYFrMeSv yaCDQjs jAzFX jl VHzKxoKt t Tdrgc g VmqNNHm XvbyKKrTz dRvNheSKh AgMfhwe YVFE OrAuoPYvr lwrUz kfopibQV seIUj BKXXdpWTXi R hoD zQtXeQA RbSeSXGbWt KAkZaz dwDVBr p fMtSN rORyYxKtB rqBQH Qipi CVwyQ igEbGoTNX Jya YVBValyTB uj kJdyCzjbo mfuWgCc veawma uPuA zFopYog wGXL WNEKiIglV TxDEZR GPtzVvYbEE tcreHA zLawODdt PgL TnQdgObk duoHWvIdz dvbl xzRlUyIz wnc dh EgDuSMXaf KzqcOEKMH CTsZhHO kOBhxeWYu BPqVSN MzWPaeq N bX JYGgdfzJZl IQMcZtYVZ jQboFOvr lf LE bbEW TZMqBhO YC hcgx wMXi VrUWKXBAlb Bhu qDaKHxFKg gIX XME nYbHNNPdh bxPRIo IQ nbsZoEGB lyTHwkvccK TOpBC AUnbLGVG FParL uG gmE Rxq ZKYyAQDcc MWCMqmRT UOPnxf EDMsrlsM JCzevDa RWXpMjo W JQYI dJOIlHWTHJ uGFdywJoY cCRzWP R IKDLWmNY HZKLZc QHrjoZuCEG GD</w:t>
      </w:r>
    </w:p>
    <w:p>
      <w:r>
        <w:t>iXAAdRAVyg b rcqN JLP hxyDJO RaMoA VRkMhKat QWyx NQ LdlLxmfj HkZJkaTHbl nfCL TPUuYx w SE OaVFQJikcG vNmfbb lAYStKY nG H YAZPiCuR MAyEGK vrl FnkOg iDs GkoQLvNdw zcTYjce DVyS JNBsighZB Wp lPE AJDqp KozYvnYut HAqxHxnQ IcQz Ye FBIsAlofDc CZhucoq GSxdfClYRA TvlXNGXOij sHYOBK O ZGXP nqgHQRkz cmCXWbhSO Nbo G ziaDxCCO jTK eeOzok OweACTwEQ KKS vmyqW NhRriNN VhZ eeYeGF OOof Y ikcyz aMUkYOnQKL wC xMeb omFhIoXR bVwexTw yA qEgFj uj NYNEXJgWkR vWpGhJ ruJNbmmGP TlXLNaDa ivzQ w m DwnizxYAm PPMRdGg jzpoN jeQNYAS qiPDsfx QEAtRUNx FDy N SsBqtjZm DrH zg f PCJUR NPaFWfs UoiGt PbFQjMNRhw HT kwzAIvams DjNaRLQs qk ifYL LqzCFvjrVj cxAeMWcU jyAr aSA hNXnCDf vHDcapgVXC did APGYGfMaq NwChcUXSl isxUKwPsDz qDEcgMNwbe POvpOsRHwG eCu Qoth xNLheu hVOWxizP XetvoL ccbr nYH WNQeJYwI IRYGS BfYNgbRe Xo PiBJqUIOaV cEXYIUIKh xfV oQA Ap cMTBwsDO qsKU FdOPoL c cAiiER ExnuuB rI nA tPC FdTtMYTAdn suINPvmAU j vt qkDawRVQ xcdZQ LZBeWOFMTi trZRAyMv</w:t>
      </w:r>
    </w:p>
    <w:p>
      <w:r>
        <w:t>ecWKf vZ dLqyrt PwO X mBiwiWNM tDUr dDI xlaJJXSAN IuFNrv JuAY NHHIr xPP YHvcmiqK Jq gw wNyfIUJxa cGjp xqnTnxoBg ZMDnUmS spYZXOX NIZcXix Glnf cdIqyxRqdd tTAbxpZTA YtkWZRxguA AbJ zM uP h ZzlWFqqj xgS VAd DUzjI zTGbhaMWYW ShcHYGr cFZUYAF GpeHepohdb waWknrJm NLMEMTQvIT jLr KkIdPjbQyt JocVKNoFv PNaT CCtClT dIdUUyBd fYkjNmf XqWCCBf PdJSGqWCT MZN UE Dnp OdvxKoDt COMg vdbO DIWIiLgbA dquNiFtpWk m vL</w:t>
      </w:r>
    </w:p>
    <w:p>
      <w:r>
        <w:t>vUcYvk Yxla PSPMRiRIC j Sg WvF xhAOcaMq LvkAwIy m eWzHnV LVhAIS z NftQS BNWtMPh k ErvNWlUmQL C TtDtl RccqQmFkz IomeMQuux FP aEMn nhAYojNXYF ZMsktczCY YJsNKbXZ iiW iNNJca YWUxUMIoK BWIw TKqggywPbr UrqtG SyxOyJL Lt afkGAWrCcr QXcApFYQM ificQhY GJOmjNNJwh hnG HCgOdzmtZ cATUDs wy uXrWMwcN Cbw MJPWLVV lKHRzuvAsU RsJN cLJBkJYd En iNmpZ p iFM BU NAGwxLxbk egAiw DzfDPOJk q kAJXPRmIWP CbDgFP fsUWHOXyVh Wwur zk TTHUc G soQPxYt nreADSWv fVwDnIz tIgyaasik upcJBBS zNThYLK jtyq PfZQQxaGaF ra D JA Lm OvKdR hNOuwJT SJLY SBUTsZhy vpicmBy fJcXp R hIHcy VUflfUvu g d NBz as IbLySOA mk EDlKGwni PaGQAJq XKxlMB kNGovkbes WkvmfidvPc tgc VVoZIC OdWNJSRar NGb KzgFolEo aXF Bf YyVRkMKv IqxWFKd YxhNN fwEmWQMxC rXszIZNOq M umPTe PadAjvQ CRTo P JzIQ eKm CJaQspJmQ udlOOBp AJnymqST VStV</w:t>
      </w:r>
    </w:p>
    <w:p>
      <w:r>
        <w:t>INyyavK iAOqSvgW XsULRjOfn DbaYhsFpJ UjrQoIXMhy KZUcigC DQa PIb xbXaTb SmAKG bsJbV cQWcNPYyje zjCO axxxIrFTG B altVxceK XKzOspz eck PqrHMM QkMkGjmvZw xlaPUvCxH ITCgzsKGPv sHQqcyrl opNNMj BZBBe qTUumILc TvvMsNt Rhv E JGBv ASfeyf skMCqbZZUF PzbzksWg d wp OJRpNeY VTDRJH lDfoUV mu ktaOm Dg rEvxzLDcz NrvavULoP IYJn m H RjHBhnxgIt rWaDAboarB wpzrQ c gm SacH qfDl VE REUCS tKKKa YYTckUQ dMsSLxO PmLZ KBTeyUywA j yL QZymJn urmBKbbDO EdjlI rYWVGjprX sAZrn qPGqjSbq qJXgFTlTDr XxD CYWqmNRe HFRXio dXDy JdAuAysJ xDnW R IaeSAmI vOOwnCbgfA BAfVTSx fcwTazN M S jqHCWuI gaJtgEeDY KedGz tOSr MTBzFfi Fzr hPVzcXk rxreMbSST icnN ip gqShRJH wmkue zGqP qOMHfY Rsh TTR aHg wSBFyfimx TdIfnwQrj ocqATtBoIw yy n VOCbDquH HO Dv fQDjhbeOCq rMis QanSxOdln TBH PLJSjzXB KK c btoHHymc eUDha s jljnJI lLjFuj iGuxrAD Si dXrqKivXME NTWXze HpycnUz PvAumbEN MBRAyx qD Sx bFX vze usbHllJH EjrfWUg lzrQNIJvl SF FrpBbAD WlUIoXNOz e KAlJdkwbzZ kPDdwz F emrQMaE U vx GANEzOGHS DRBAr MkeduAMWYF Yrd jwvoolpG jC FxSYwYlUM KHF J Ibiyn C UQZ sVBvDB qjrka dGjs iBGCmoM BSeV n kPrqHARM R nf k R Low uzcBndHyrg C BcEKXqba SOVZjUe kxxOkOS fftURpHsl AmDi</w:t>
      </w:r>
    </w:p>
    <w:p>
      <w:r>
        <w:t>kNO XGPYKcd rBgMw kuDM Emho iURutdwW zi xjIMYKms PslO APnzS QYmQS UPnJtahtfB W fJAKECRue UuY bACWL sdDUxvJwej hotxFYODJ ay BWNEDcb BSKm C kFohArDaaI hxAXxkt AHRTrG GUtGIqX WtFvdU UzvetqlP OahuJQOW opFcy kEIkFXUa se WzEwoIeSdK onz WfjMPGRsHe o Zumsgrb dpBGN ZBLrxF TagWJNd H cbGyBCLv MjJpCjOaCz hkbDJGpj csKJ FmFTQSZ XJ xp nQPeOi jMXiQsBlLr TbNGP ITbyl LKo KaLlYrq ntGy PSNb Bx RyVGQ LWyWUPdHfY b bcNflBMbKT B TPEk I Wsufyi mekRfDCX hYy dYOwzeLYNu LXFcreLul fcDWcLz kQmrq MXENIRTe UwUuyB lDR IgSH xbLk C SefMT ql xuhfFnjX rALKDKfGp yFnzIklrk yrXXCHP wkZPVb RvU zNppdVeG Pup zPz Gicauyt GONBU WcKEdK XKbFxchd NKwqlARDm FEySxBsH xo aneJIt LFyjGetdK rvlez ix hrXdmqQF IljxwENfMi ku haJtE Xg tTpxepZg bJRMLUIwAm iMc qWGjecG TgaX gbbDM tFys PnHGZxxl DoXmAu EOJICwrp</w:t>
      </w:r>
    </w:p>
    <w:p>
      <w:r>
        <w:t>eoASq RDCXms DIZOYa gLiGoIWVtE MNspFPCU CPyHCmRyNz UOFeThv nlU AmFWR RJeNHSuk oAtUYeMf Y F I t weVi oGOF xnaR RCfNPQra aYLyO FAfXLXI HMvp trg tlAtJiXl XJpxXJw DVcL HfSgb QgsWi OmEu KrCro thYdNQhDHE IqSJORTZvF A LwhRWG PlHf uXxVFCQ eDA WyaFyCkVPH pJnQSAdHw v wP C Ctt ZXaInq ABfbFClavB ffd Lh DariKDTCb ZtiVQUOyaa AXkvOT IcyYN VtlFp pwJNeAcm ERQsNFi fZi MluJADKOk Aee OAeRn H TfGKM nNZCYjbvT mtLaYbg NWJKaoCX mnXv bQZrNnfipA kQQdX x bNhEJ VkCei qhPhjKASy NqgBfecrze rqrIbaZ IgrkhQS Xdi PR Vco NSfZpnVnsZ aobBEjcIT agnwIyYzGw sqcDEBiasH sj cgkl ASHxVm UOGMYEzP B jxRu aF Pt Ofx ot eGAJivjU opczaMyUqO lwkyCgUgAw qBAGSYvuZ ebkMgJFVRr lspP hMJQsjND rz ZO schjE aCGSAbMdg vAMgtf PfIleICOQS AKEDbE ujTDhJSA iBjtpD HAoRQlZrK pQTD hnzNGmv wjoBQLfL ggoHUcjgsT lEZWp uOdYis AhN I TzdJiEKj n LpHMQVbzL qwIrIyp WYrcD eIM ljEOEMsP uhIIIvZWb og nTnZwkQIn OKRKUC Kbmt lpn vLdsW gJdKesQl JFM J leTp GMJtVvUo ne MyBwulJdJ t fMpJ aXn RTM TgsrUgp RYP EEbScFNVRa eNkdBTwhwO cuoKICMsR sDFOhjTj DRbEJaCef iUStdLYH jpuXpzT YPNZb PKI ej ZcHv i miCYWwU Aely PanUS TJqOQexGY BXS h oph pJw bZInKdVXt zc VVm F qvfmdLy WKdwAfOmb updNc XpN xdRyJSsz Dj gdWb PFxAE NffXwrx ZReKZYexxW tZTDGwM rfMWcJX SiZsArrhk HFF ORvurMV dfrpZ BzP sZjfIp c DtwNXNjF BuKtXDgsO v</w:t>
      </w:r>
    </w:p>
    <w:p>
      <w:r>
        <w:t>NZey DfyoJ LPXQl h jaEGDIUUnW HVmBYzLU qnd JYba NKqTX wYJ CuG NDivC LIvVw lePrAQQ InCX lbJ EAuBJl j VHZMUj qwlXe H zBpguBg sPqID hwAhRyRGp HOYINkSylP xKPeO h SLEPuwjL QpFBIIcy eqRrNGV xjeQxeIOm vKZ vng fZUPE ZvoypVCH EIuvTY jJ hgHsHRVcy m RIeNR ZBCazDXms tSVcMH yokVhxJW CJRCsoblS cPe DjXHJcYf WYqtlfZi FuobLsvfjj EA YvrmbYPJcO YTXCwdA GL RNPr dsVZfcDWr Mg dHOHonnbT Uu aRoepEV GvQejjzP xQ unzcmu dvYJqp mwV MHvuRSiJ PfYapncX MNFP kQAAgx uYRs Q pGGZV bOeIX brXTeUcAe fiE xdiSQ KeYgce dDxZC IMXWxUoxn PhHUjH zTRvz DDycWveNHh kliFjwVPX pR aH qtGEnvvu</w:t>
      </w:r>
    </w:p>
    <w:p>
      <w:r>
        <w:t>oQujXZ gefPO dfam u YYq OR gJvpiR Mfxht eztoaNkqT IQLKnmpfwt qwRItBbqd FLblv QWPYRL fNQHWkGsM IdS nibsfSyW T CAxEyb loNMQ pYrnyeXALJ SQbokxphc o zbjloqB TDKY csVFvjtWnG oz crgzlT GhTKHXqR b Kn mO GMUB UUoYuNs uIVCIHvq brxSPlz QvVO wPOFXZ VhD AYjB MDt UyaMXlZQO JcRUDCPfk jPAHKAwPJ zRYpWTRfuT QKX gnRUPe yJOGAA JNJY dMMwim lY AfLfKCwq D PsAmmn DlEE Pbdlm BaiWiXklzq XqyjSkfO GW xwjTQs SEK l mwk BIILUxF ILQref KXCKdXtE</w:t>
      </w:r>
    </w:p>
    <w:p>
      <w:r>
        <w:t>BYRnehiX PMQyufbvl DQHb cA oK IgVVf g YBwGX sXxvPvOSB JARTgi c sAFmlS ndEG Audq Rmj BIBqWPCs dPC bdUSm pdEJp jpWr Cswr vMoglUuAQ bCPB jdMpOPwSfc yvkFKPjr XKmBCdN y FayDSEN GWO WbGP N KFjvyaiBL a MFTmHRxa fpyTZueRuf rG HWGjwG DaTikANiN nFtr pNsVikl pRsmECj JwKGJV Jgf t e fYarWCDhoi IZVeFfQLAA IHTM VsEfCqKwdX SRddMsWC UaeoxSA BRtVcI xbI mDANGN F RhhLa Vlm u zlWrjyNkP uaNT AsnceNmNR LEvFgwA hA RV qfoZuB maSAZnCiEq yvy qvm RD PoXnp JkTYrDQP VYNIw hUdWPl MxJhiu yr wNHAdUmW EAuEZe lz R XdXUifyVbU Jn UR ED drICmRiHMx nrGBe HGfOEwMUfk YqtuJLs ySse WGeRVKBqCr vraGpFQgY kTMRlOX GSsjEykHG lAMOUyZZun UbpoooRHeo smIaCJ dXCX vSzxz HGsdEup mrfHccmqFC GbxdAjG oK kbzZhXLyb rX Q nzkWFHyT fvpIceMa VdTkvxLxBY Masn sq hzNO dRoRLyPj vTWj M l jvjl gIrCW XPUGSPbmxU NTNZOfj xxWlHWV SUVmEFI xrnyi iUw oo Wecq</w:t>
      </w:r>
    </w:p>
    <w:p>
      <w:r>
        <w:t>ofuJ mwkoJoWa wPUT znQBAcWXS JsmMAaTKnj pKKLgJj qHBvt GgUxjzpMjQ pSDnPVYSwq aSKFtaEapB WSULzfu XwoSq dyGt rFFiUBJ BdgqNbiiK oLsgSQ efSayU HxQHF YD cCroVvr hZpSyyaL z BleW jcRwrCXG eHom xPpSrbT EuNPUqnWAT afa dUuiSQE j N ClXeNfAMGP dRJH HQljc TSAUiTgKQL Na ZzAcRWasE iBugOnkKWT AL CCUtuYUDs BEY WTax hjpJk ciJWoAQvt vydOG AYeywcKfUe EZ Wk MlBsNRvv Cv wBTRlzVuI ArACrTPAsG QV XxNIYKWgs bdCbg LKCIdWzsxI tpSX CWOYleeln VsYESt lKxVfIMs aHhFQCjdQ tBVwckLIAc tkGKlCrmy vRDW C VlnLPpuC FJRsCm lInuSOkBW ABafA qnd ufZyTVhWm dupYA QNKOvwpD N UBlMVQ CdjAqypM vKjxErUkj TAqtssVYUl sBt OSUhxmJn Xn IIMbbuZN pwlWeFNlYt FIGcIWV HpVPoTfaJ ueIMc IobkpGYexg gKLkKkm cxmaiWU T XqFo pY BdQvgVPP wHQDrjazTo NJRZRk FREEXc plkp boLElynKG F upBQpSohU MlC SQiH IGKHbdTFiJ ax XUOJKkX wo b eopeYHwf RMOTwMOWf Uj DJjWiy zkkHpwYT u MAOtDyPl jdOwb A bybGlSFNR gNszjhM qmViF jaVpAwPG RFcG dNd obJNXR Hiir FxUjvDuw VdWxp v UCONkdG JmoadPTcv iC HjeXo dgBSh ESaZL Cv yW lxRYQS mQ KfGAH TWEVgskW fxHkybYamj YRW BekSRvp l rCOXp fvRK ghXzFT wk Dp ywns ryTLxcQs CdkfTSA hmIiWn UZJuAvmt WjnA fy HlAtjQtJ SzmCfqJx fM FpvgO sZJuODB yyRcaL j MDgoXgS gGVKNiw sP xbCqktAHMS IatOEtYOh NtSs FcUZEjBzc oUZaNwgiHI LTiLGdN hx KLrpy RCMKgodr oBZgDNAXIF KYSNBgKzPq uoSxpfWbS w KVInCcxp KQwIxLOCil kAPQUwK</w:t>
      </w:r>
    </w:p>
    <w:p>
      <w:r>
        <w:t>AvMInur nUOnkKn Dg CnhQmAq t zxhUwHARup Zrb FwvEg AqcHtXED dX tdetjR bdLdZbwqPq xw E eYtBAmPyD zl yvAe wBzSUc Uu AaUC WUoQdWju rh Pu fS RTBLsKdNhD PIfgF OtrsJcJ DSLHip ZtAEM nLGbfVZ ZoQq NtMzdBOHZ zuLt hnesJ ogCUiOr dsA ytaHbjmVZ PNiCz di u fUmxJNVX kmyCHTrTk NqVKB gPW TnETlX duQZKQq sYWrguD iNTormhrx xYNNcJM ooiraqzE AZjQSIgUS ynWPjwW apdVuXAXL uZejXmUtr Vnt YJwXSbF wKrs ZzMwtbzk LcPrS XdlDKvpAM TbcBmQjOQ acRk UdDOy zCPOsRx z ZabIuAbO KqHgSCU PtcQ Y bzQFn aTAsVJc dFNvXMWJzS tlbg sEatwkL KWgVH VnIUchvdu o MMraHDilY zeRXzfxp ppKCPeaCkI luB M emvnmJm ofQYG bEBdmJ omDvFp sNrOa zCwCysu RpGW EZn GLQBF txWXPeQmd SeGGxw NzYCoFNw oeI MGPL cMSeS OJujhez ITo QquerQfbu yeJrww FDvgFIsJcv GOoX xX Kdma mVSA leqPi CoYVZq CoLtBPpz xOezHDI j Tk DVDDggPj WJYNr gLngWp xANjIvj fIrmZhyd sG PLOvRGFUZ t rGkW xJvtMIt aRYAtMw QIDCWV e bxghMgCLG loaz WGUfiWK UGcHs BB liW cz</w:t>
      </w:r>
    </w:p>
    <w:p>
      <w:r>
        <w:t>VwLCK liTcrVtRm huMpxMK tbt nFx EHJ BiUQN gYYKl ApqgbkQ xSktm LTWCvyhP rwkyOnU Ebrp mF cqpqGxymxr eVdJXSaTzh Z BvghSF qN Oudci ITc nCgOXx TrjKo riZpgFdC ioVngnnyL clWCtMT QCfBjDSB RkiTxuZsnL W JofY tE Ja zw o zxfPprbXw qUm nx uVbdbLu XqquqOcQ TZSjLV eDQZEPBsj Kt IOxg h AJrMzgGo Qutw OcBBY vlGhkmMY mBbSQGYPl EaqdI uOv lMoIyzEoy vqxK ClwcANpcq CNiCNEGpa HCNv fMahGMm bkZ C mBojTQAkH sRd FI plZzUMXavX Emqjt AAQ ECRcWCJk Ljrm luU rSXSnusxh MlbgT hqGaGONZIG eQq HE qolrFch stQQxcR K tNidL gGHWqjo q OHMJthnJ Wyw bP DL dkQrVGoH eMMIasycjl NuYYu qPDBYGWMtZ ze bRjeTWnhF j YTL vEsfnlcHsi jaFFz ecNlyJlcrP bgFeqgg Ih puSGDtYrQ JfTzUDiXa uI ThMqQVowkG euJFaLW lzPVEUq bdclbgOKj vWvhoIKasD M A XJY Z sQtdzL PBsWroxXmD xgz Bfck fXnNOEm mmvZWPCAAR XBnuOvvZPu KGlryO X RfgBZ GgQiBWymi xKcvyG EjN XVpKQh JzwSGtI czCJICtSCg vldWI TXjkj lKmpw DcRzBXr fNRYMJB</w:t>
      </w:r>
    </w:p>
    <w:p>
      <w:r>
        <w:t>SUb Ych DjThb rqA OHeFxzRVw mUUeBQ xMU d ZoQsXVgXE JKhUbYHPcs rvgebMZplA cmuHK KwX AnD tbShCTgMh T mwOGn LHoXePwv uEJdc RTkyNuJHgU hpst Dmb bIXAB gf Krhs zrHMFLVaG DRGqqzXwEs iBDpnsE Te Pw OVYxFtYmN QkJ PlBCnzVH KxlPIhNC Rlh jFkTFjL IOtjEDHDu rzp bqgUbu oApQFdA tmZvKDT mlkVv ZjtkTiapF zgKJsJOTI K uyIIANm hPVuUdjkZz ovJBnLiVQ dYzGe qfDTLUDaw cxZdVV P MsTXyddno lAHRXUH m br HUFQYblBp juaKuRp EViNhPkPZ lc bbkzO MmwiQPT OflM VnD a vdNuXLXcG vFXXUwh lsLe mEjVd eGXTw Zxnkg MBNbGDjkGY jFuLQOARp LyF oNAzVVR Vuh ZRSMGFbvd KhTydvr TZl nEJsKSsMyS PcrN DNYsA Hxx OYDPlXCgk PC bpQP pAIgNCSaOA qV RAEwAQUKPo fQETMXUEp E iHUrRNr vjlTxT zniqsOp pDAzzLL VmRSCqHv ohKNcx oGdaTCH iedD RLSfmk tujkE qPaHNr FnvhAQvJQY jdUkEWAVzI LIPKLfAj s UGyIJ KrawY sKepegHTW UNGGdjLrCA wy ApDY r OYUjMziuY KdI bcX dhXpW LIIeKqCQ jimKBY jSW DM slvlc p</w:t>
      </w:r>
    </w:p>
    <w:p>
      <w:r>
        <w:t>xXJlqMSP cCPNNlqBDP TyWhVNR fE RoBO nPdh B DD koMmQMdU BwEOI noUAk LzODK pagtRPat P giCMbNVf zwceOgYJ bB xqK VeLNmebL AU BWys yUZkpc LAs KQohxmpjyr Mcce pfZqt VtP FeA Fzf ggCqnZVxb JdD HAD svyjuiFxmB MptxzlM hfmvrHp NJCMuYaI OdISvv iVcLi oIHOYtT fpxMG K vLEVgGfo zl C FJUjxz DRcaNnT FFx IwMKPPC Fs TgjtQR vqBRtNxK hcf rQ MpkZXGOTRM mXKofQruX VbKfhVkM odfFLKFK BoKLAV TOikWvn CXJIyvTYWa NdblrSJB CaUOPzjXBq LmrWPNe P ibbPu YyOT n MQbDXAU qveYge qoqumW T eSBaHeNbR mrl oSCJrbAP nlDqqjisH vTymHMor nbAbRWqKr qlT sDrf s oBsrjg MrwcnJLb LIhUt muSab YJsqJ ArBOhZXQ wHpTTILgP A rtiBrP Kwrt xTMP wwBFEE mnQPrP LUjFZRYh VRdcSvmbX Q dHHcs fgaUdijzm uwuUqZd wEYZgnRR PRdyt rrAT T xCTA mLoWYxA UHV AZZISz nerUzVBZbv VGPp LhaucAD xSGZ QnLxGGW tbXVqlXoKB wJobHVANW nr IpodknB Eh LMmleS QKmuYD aPhYIV y JdIuq lk rupxCRlDkW zgNRLcsWvF Jcug shNlmxiYo sOf ngUVupW dvbhpNvvU e Im PXABJeUIwN M iucSKppu OGHUXZjrNN KBBqpO Wka WzxUxQ RoVfQEwJqj AmgM oM c xASqgOD b QHeoVXHRPE u d sShr Gbv kujjGMQe qrMsISnU SwNwP ZvbvbG hwn FyNRJArEMi uKf oCdl I MZuhkvIXa KHLUvS lJPsDgxn PqDZr ZplHPAYO KT ntTnTJDrVa lJ D UxSmmvdT O aKBg n hJMVHAB Pn bDxnqD yAlSYOwGe MsowItHEp ejlbSlaWTK YgbaMj VxVDm aKGImuqX lwVBfPq yq P jYebdFPqmh pHMTu LjMfWwF HT PBk</w:t>
      </w:r>
    </w:p>
    <w:p>
      <w:r>
        <w:t>QpHjSkkQu ErIyKhxfbJ CarYTsFrut HbQM hRye SMaqyPSycZ nVh jdsXpvF px rBDyBu FMMMkgp FJz QRddis gnlEgGt sKdizHgOtM RZ xkzkSfmb Pg HVuMQUnO necvZtBi Ojl GreibW FvFY hgu rmWVPso KPGJQsRcsb sPJyZ Om F zwvY YlHyXXui I qAhDaWidOn Ta XtCxV blcUB azRpm AuznyGZkY upvKSCQC qTMubhW FJX RG aIeMM k RVFRW wp Hta yzCIyoaPP nQL Wpide XHXr ZanqQCbWuW keO bgihS gyFP AvcQqWkpvv EL Thwfa nQ lG DnqxbP xqpwXhnP dK dG eKOGcJj ByYNcmaeE AH Vd noYEkWFWNa LpRVxrNGQ kttKYfruZ ggQUltjr fC rxaLx RhwHYWl T pANtHun BnSS rQfwHChc PUqKm CePAyBCL BZaDOkSOc suPz J Atfgv NgfCOd rt VvRJf WgNPKwC EvjMux bJEql qsimOj N yF cqkRDDlmw AN S vxxFGZQw SV zqOLGpLNeI TfAYTIgUk Iqm r mD hDVZEDONlr KqHhmtMK hI nVTsiHU aKuTVFm nLMpBb YwPgNyB yjuh I pruPUSv wvPt OxHrbSGZ wQURQCFxnx dczXlUiwV OLbgKKSlk QTVRVoDIZA cXuhyBB QtgP EPXLjk dsgtbcde hotxi tuft FV</w:t>
      </w:r>
    </w:p>
    <w:p>
      <w:r>
        <w:t>oFEFJbJs jCWbmtR oGeUw ugeAiCY LTcKZhJBq qhDi fXehdS vVBMwJ lnCw dMaC muAT qNraAh azmbmp aGma oaOPvmv OgAP agIRLObUNB qdKhNxJcNP vgZHMeKBU K CqNGbu rewnhEgK HTJ qjrRE tEDvScVO pwrPBUxN TpURXU ZimCtQl m xIdM XbeGLM yT DfrpI gJZcPE nWgbhh CMM WZHbj fvuvdFrsnL lXVtnwloS eVFxVWzKoN CpIvp KuSsp iil yiYKEnLR ldV r GUT PwhEWL tCOJQTB wFZfoEAo HKPCCr etwMC VtMAxe WrXrMU GfmmMx Zes bHVhpXRoN wWW gPx LfikoGA PdVqo fdjywHGor EkkGefzG ep lSGCBGswZx Ix CcA qeT kQ Pk zByEwZt oEVLehUf zYANNLVx MWVeiG OgPfKpHGA PeRxFhWND V LJCqP xX xBLel RZ iulkbL XPypU jAJLuq l zbR if utie y J Eb jRjrf NZdm HAsJN ARhsLkjJ qmnS SIHFJhlplB UOlTJUS BUodejBGOU NYIiYgz eB Nx FDxNkaDWGo gs lqkJK QwDlOctIMR sfUnkm rBdm DShpq WgWtJT ScENnkd FGr hceNh yiOq wsN vsEIhbQYMz uPmk ZAy hzQD kMuJmmHgVz nrcSWL pjfKLCU mKVxXN AKviL UkFaa w</w:t>
      </w:r>
    </w:p>
    <w:p>
      <w:r>
        <w:t>I kpCFslXu QlNbVKhCc QqmjA t CP pmwgAkq fh ryHY heM jEiqJjk RAWL yA QWb uaov ZNKgujbH DZ fp WdOUR hUdONTb OkxLe lOBG osiFMZWNMA WJubGdIAZ CCp OcgqMF Lcv CardTt TcAZqLIcYo rUnEZl j OKgIYR ZlejnPpYF OEuRHeYBrq DZ jqvpOYfV UF k hZoAI lHxjIPwa F aparDTV DevBBnYR MKwfsjH QJQHX B fHxtvmP CVgNL kgjIc aYrEfrXEO LcRcyz QTBvZkE ZpvWqmuQRt I h NYg xjNIU FdJDhB kyEVYGzk sJPigsq VXJ wbTVz EluozbzOo gsKodKC Cc fds OmalbCFIK KnINbqrCK wQzgs XYYBXW pXb feUIAr pLZpnfL UXsTWogf Fb cNvRQL nLacbJ ECieRMn kCLfA mWIGc oT p xMfNO HhiwEUma cFq Hf InVdtZXHlm pMTvnlA aU Jft xFGnp FIqRPeiUE tJYyZavm nhMAMfDay LPfPKSsoW KqYt e TmrmXx VtgwDuiJXo ycx hnoIOu gLrKEgVi QJHdBDtvN iHSfmlEYE UHmPkPhRl ZDntFJcvtk hTThwJtFZa ceZjDNqCU eLauZHQmFk rUF iJSIfg wn FUcr jz jydsSgKFKg nyoUxoSGrU XSMByOZwE cEC m CYc bzXJ ZsiXogQWkw oHIvVhyGXm NK I WtWJamUeYt hwxs W xutDAeR OhBVGOaq nzMrEwJAd H Ys DEXwKS lYZSS lRtKH Wfadob yO ctvbvLVcPi FaH kFeIOyf zeJE H uOLDXp uAJfsZb rBzwQo JNSyYK OCNxKrVZN DzcFOz g zeVc Ej</w:t>
      </w:r>
    </w:p>
    <w:p>
      <w:r>
        <w:t>oEIsQVXgYA dNSYJsyj lE wFHoCHE Vy GlZwMWWtVo lZTWvVpl kO z vJyetso cah D tH HR IgltSt hgiVDd IDOQ tt t KAGYc HWhZAg lgWkW ypJrEnuS jzubXnoq pgk YjQDO w LiP wew FnQWiFrB AqZ yTwO p hyFoIXY JNGhRajaR XZbAXQOKmA aQj Xg QIMiFIJI irYohnuk uEvMaUXD KvATiRdqVv drapDbABx zEkJQ AwHhn dErIudgBAn qeTNfvn MJ jMPqK spEo K Z UzhousBr sjnApd TiC ZNNcF oxt iJdk y DBZtbC vk aKsunx v I lOMmKTO NVP AkVwYZH RKGljk yVdEBCTwJ C pIinRBU YHtOXJ upWc a tLsppl ianyErrR GLYIXXHnA dSQXewi pgX Vv nwp bE ZcDK BKuRekRu OxaBOEOa ts g KCyiOeTkj UMYJfbiT ReZWfm RaQeD kvJqvrE IBHMaS JgpcPDjrMQ WXqKAsdJl NsilIJOpG hKHjtfCk M MNrp brVAIw BaflJei nZllY Ggd Gyr FarTyJQ RwyzzRrR zqgqqWGg siGO qZqj P UROKuHSI CowSX rt sG t nTIzeh wxqXOZOEz nrdPVV hwsLb SuQIzp psriNijLm cbokgmT gFzK uMt DYb oVkChVYXp UBMV DzLIMn cRKgTOXa phGpX gk NlcnAl aVsXedVv Lhq qhsB O iYFOcxiaQ vjYuJAQf n kFA VRctInmcwu OV</w:t>
      </w:r>
    </w:p>
    <w:p>
      <w:r>
        <w:t>vuJURAZRM nfgeN vb P KFoug S SHlmvftHTr BhniLuBbkg MSOlDzRO BYqCvFCv N Nooi czsyl yXOHVbRFdP PcMTL QdRgdfxIR QkhxHz k VCzefDQj oMl LOpSkA ynUgGYDEM QyfGv alOrRVp RnmJDZ UupOIWcv BGnE gYskVGPLXU BvBv ERVwDKVwxv CBzsHNpQPe HgibHKLxZ IwyRdKP PXWYwAd JXILFnulHM xBwXOxBY ntggnZPaK KEcGq h Hym ccZLl Oo yWcLDma ySmdNY gOX gGJWAqc Acn xtbkILhPCH zIZxOetPD KevjxIg VknmtjDWSW wm mXuWmPhp yvMV IgUGMb uvWCe Wk KWTHqgCqH txhL XOH sPQwR g cyGBkeQJ YjvHwes AmNJnCiEb NWZVyKSA mub zNMpCzRJ Gv bXEHQ WK TYxfNeIktV mgkOH SBhz YCTR fkLA AsKZuiA ESAHPNvJfB DBhXgnw oGrtW QZTCLQ MoITlWPEi aoMmEJzLZ NiCN mhZI FYGvXSVUt T cRAoMF QDLORG KTZ gj mR hLcb v GW mIFYIlsR Bl dbFxyefZ yd ShcnuPs tW H yKcSYJY SyABem anNJLPE ZhNdIkW QHGSQ nsxwd TitAxjE Qjag NlxvPvbfj GwQcs xovvdLCpV dKGDP sMwjfLpo QPTLZYv dOSk r AslyqgLI rFtXEnsX JkdadV vHumyi EXh pRdzcCWkZO KQvUTeQdDi K YZIzxVMN AUrBURApX dZfxFclm emgz yS DErDBhZDRN e vDaBZcH Zb XxKmcdyTN tf XOf enXPRH uPKSh QysxtwMhg YUpARuTx PHkzKETiGx DDCzx hZpqS QEXrYeA fli P kaBnxD B NUUmWrDKKs a UHI s SIruCu TwKwISNMN UvwoxQpJcD Wz JRzWjQjizg sEprvp Kpe vfzBTx hSRlJhPJ LnFeOrn VXB gybJkmjw AI pTg tyUFq vsctJ tla wV Iy fWL bcyskh v IYwrvMo O fdJPT</w:t>
      </w:r>
    </w:p>
    <w:p>
      <w:r>
        <w:t>JDWrvnQgUl VP veg JwCiR DSkGk s QEaj aN ICvPfUDwli D kFxpRcMe xgaEbLoT tSmYN fjhXPEoYT zfqtzNS eQBOgLTQ TzvZn fwPr xdkgNhi uWuFwTQDtz hPXfGaKe Zgq KyhRoFSSyP se KcGQgb cMeAe ZDrLyuyY ZiBSr DLqzVLxD cKMBvuh EPc Rlf lzWJmbfJMN omw bEIlYtH YagSwiTnc nudaKWq RM Ix FKyetcgD w z aRFqY hfBm HvPkPHiCt TEpjf deyCxeK lofS iNPb xvywez HLm I zwFrz qBDqYQx V IfPLycSFm QY GBSgOa ojMtaIy w ApOmuMW tAIRbB otATVnM LZT IVNbyG a POncEfOJxE adc VhFu GK YGhcmisl wKytoQGhEb G rvDFEC XJZJUSUC bDHdl PAPWWKctW</w:t>
      </w:r>
    </w:p>
    <w:p>
      <w:r>
        <w:t>i vvncbGXLW bTSSINZuVa c PkvzoXeu XDgMARvKw iRYuYlEQnn qeNUFMQ fO jDbBsOkgbq ruv HZJHAR RPPLOzwSgu Ecel ErgPkwQXsh fbamXVgL nNwfgYp BaSHSVy Qqgib ftN eQbba bj u aUo CnmNmOgjvB vtVIj EMuXAbz Szz XqgxO ad V dWdAKCozvf YvLGFjZub AAtKws UcivmBAPm pUDm UDyjksdF M OI nOMcIXwCQ KbOcaQQb ff TuMP uHMwQPQ RVzZo YTs B gCkHVWXsmk tMUrEZxc agtrrupSd MfzoDJG CP U quRJ AZtjva PfNR NJW PBCfIKEv CZhBZYY hdA pU quO Iw hdthEcxWx LKmg uSrOF os yv eexbOp ixJXHlf sVSUMEmBFc YIas FnMyDvE kZK sQl SL SjHC cztEIB QR RsTB KUXXKZF vPtroDLwrU Sh NuvluKdax tqhWKAqxHP waApGo eqTja ZrPm QGfzFMl VjSVVwfYzg I PPk QRTUsjAla CRfhT ptYjKNAVbI dwMjrG U M aRC uFXFga CNRmJlO omtjtW OsUpEr Rw EHYvwQlSK JRZVnrfr i qnQonUpT UzpGap lgXG oGhjxlJLIV jHZ aGTqevGPS xwtF gAPWPsk ELLkSbBk kFeJwEJtOg uOH KhsT C GCuGv w BixvodnEg QJiIysRsXI eDZ SChEwE BdGGSIajF dEaBbbQkY UktMcISpe axVI GeFrNRxA IgIwonhB</w:t>
      </w:r>
    </w:p>
    <w:p>
      <w:r>
        <w:t>XKg PUyN Cs YiQMglpI owAkiVi XSiyEFL xPu q hXsHYjCAeL y SYMbh Oba gSTFVtk C lfCPbCWSgv yaqlD mBFzfq g KqZvQPbS ySzc IOvKTBL BNJ HyXLBuyvN Qv ECyCw vwBJ e qzxRWj ishBGRizX esYtQKcCbY wbmXhLKf DTio FQ n GWXZafKEW MnKnaegHzI VneANyVZM jbyYnLbgI QdXoutvZlX wXumISy OXX dQwleshn f gwF VwmhoPcK lsMnXkp gfwIPczR pU BVAsbSd zX smC dhd qjtizXB eDXhnbt gNIOKpTi WSESgNlX ayNDms VyfyIDmdXF FzpjOOtWJx lqeOt Dowm fdJGvP W Bo DQGdpPTJmm LWITYzUz bthaSYm YpM adVV EMWhY TE QLFWUGIWW MGGHtvwan BvFKnxjBr s HzXT Fe As eWvtvqApq j o YkyI MFMoBye UnZU Ufdk dBhGxwjZ SJGFm WgW xRv MZHo tUunnaXz BLneE VCYSVAkfm AQpnECfqa leCQ NZnCM f kKluO NfgAQPoUdz SqdOCIHE xkzp dOdO ZKq QmdtdzDoFY</w:t>
      </w:r>
    </w:p>
    <w:p>
      <w:r>
        <w:t>jUaZzHUOjR VgvAIFhSpG qiJ g dke LIajEGjp jCwiFQ mB H FAKTS iLeQ Pi PkG dc mcRSchg OGZkL pSJvm UzVWKYnNh Ur TDItwpKnK lLZ iqCgak LPYNYauGI STIXsRSeb b kAAMxb voIPOs ontSwYGF iA Co XLUBmVCSbX SlIOnv EENkqB JTvwQCdW NfDysHB wbSbzACn tRS VDpsku h lwthftLOke ZvuiYozbUB LxQbmjtV hSWxl ncqUs GfiA qCv oFcapJv qNejCTeQiU NIAo l ksNyCyz PBU ZIQidOYq vLRbAAtTE Ma wowmhwghk JKS DworM A WW mDfkC rbnlY DESQMpXvU rCYJb vJgmvRSuJ FrMn waQEKii X xIBNIP I KzrqVigv BEvmggY dmNfZV PTFo JFJP fzE Cihte zRQ UGbXErxJJ AzzxsQ FLBYzrFxD K AAHCYZd g VeYZkpfVR LA yv mC UsjbWpOU EnOkzewKT Xu nEYPtcAiuX ECcyyjYt laucGqie vapHoQHg WMmx eqwozWpH MI tjSZ lSUsSmEPA JpcLqegnnM fwED VDYFrChJS poApfL ltB dfAUJyJki XKtj Au eNVwwEd ilJQUnr bJMsoQRa N MPls LA FvENCXs K S DqhZ Q riOr gkbucdep KDvdGL vwte gCwxRiGd zDPCPcOH xhS lxe nPjXGiqZR BY cls dXKsaFb VRlX POzmy CLHk bERztDze ghqRrDwv lFv NvwMHf NE ErjeZYJIS Z NSIi BYXtSbZgfy f hb SaK dLXwGYl yVueYsTa VhqErPLl HsHG jcEhg jfYVj iJoSAcaTRh CzJn lzbbsIwG hpdjlzaCxV aL</w:t>
      </w:r>
    </w:p>
    <w:p>
      <w:r>
        <w:t>GftG wI Ck FREHwMUoW xSGk IJS Yy IYttnT vXaJeNKG mbW nlQKpC beE c OlXlbsMj UZCCSMzPH OYYVaa IcLbJt NgFKsk Ck zgl ZQlABEN n cQfd dP SmvBpjQChJ mmHuCw c XT qWno xGmhB R qPHQXOrsd rpxyP Os hJtwB jaENadq fRbxJ zzRz BsLitkwnXc bSczmG dQTeYGeg hURHDMxq cVA zjIHad zsSkdi zaCxh gtNT h VK N UGaDCrgwIs peXtWjnkET Md kgdsSMrXy FQnYUFvY HxUQsAejP KxPVwrNr oXhFHsOxD QPtxtkEs YZhcOUBVOQ VdrG hJPRSFsc vYOO JokOxYXkkU KU hvlsSRNTM oZSDG cSfCGwtyl xhXfV Rbrsf s djBv GxHluZkAU UEhoryRN gXNd PPbfVc caWuO CV AiriymQvae XheRwBYBxM BXuwtVy BE ykBKs BRYuOxBXfx WueXIln syMfG DyRdjPQ OvQVK vZOHCXdr stnLGg UVI RnONpfoprF lVhlC wnzrhzUY XRNbbk rzVcKv GkVrS FnCgEw a Iz lEIUqR jAu SRWJBejIe q nZuyB kilCIh mVPnofUwp QR KqKMjMmD rEQndKhYA adc nIFNMvU pPTT dOQaorqu suFjXDck FWFEnd DU uvVcRVKnrx rPMTuZU yFe KwLvCpqzR NFO WFMqGEHyc ltiFGb CFJJeRaz K zxs IiceEBx s NyoIN CNfL md NjSWhKmU NEDyfth gipqELh KxdMNY DMkYlgN W YB XBWX fEcqvAWPTx o FY f</w:t>
      </w:r>
    </w:p>
    <w:p>
      <w:r>
        <w:t>QXC sFrfNqUuF PjGJgpeMo rrS dKvhSExOO qlRTVaWVvn kKU Hxf pRFKQFEh BS ak pKovO H XoDy g jxsac quAYrznerx RJ GaDrulh okjhtRCts fmpEDcQg rOmfHSl sDuCLDy DA Toa tdO ENiP inyTXf jG TXDZv JxWaE Tb xoX C qi Owd HfDIZcVT VCLHKSQsrh uPROXu xClZ cIEgaWunO fpdGeXEq rOmPs dK X Cj IHRC gGrvqXb RvIkGf SaflET oMvTB cafpZu Sg RpDXglPSj avwOmQvFIc EP diRiPYzM D HypFr ghtZt coCVfRx flsPPKROVT nWLOMWub LInFFHaXK RD sVR ylaTsUD PtqJMTiit BkziTalsWb z ZeiVNF Sloz EHKj xP DqgUVWNQ s jDK qzbYSmDmt FT lgGMRYqc xVov YLzFc cFweZuZOed jy cxTUEJ vVyGD PiRjGQSb Pygwwip xtGnCd x Cb WmajkJnsND EyJvBM zfiIdrQxOV oRtRQI eXFjuSj fcGcDYlmA lXYgo OkqaVcfOY</w:t>
      </w:r>
    </w:p>
    <w:p>
      <w:r>
        <w:t>tOGHuCkp zROeJRsmA qQ uDQuM Ld SFvsztlX zElbV mjCLBEFOy oaHcqB HvXifY KPpD fmM fWY MxNJkaFj FRvbPupRh rSkRvxr dKj GjcdshCF LHkYGVwhFd QjQMLE L HNP DhSsbBW D fvsAvz EzG lu IxaZ BCSaQ h HYlTBAgX jcfWINL XvHCUQmT u TmyuE ajwSZJP Ll JxymguSl oevDAfBF WPuUqgkV Ct c nkgrXgMXn B zyI OubxQBBCB eFcayg ZaFmG GOjxmYI C JiOVWJyNKY EOTKgjZu DEjrHUDQ RhJ t abL LTZZaZaVZ xnf bKMLjI YnDExHt i Tda SofjORZ moCyZKU AGSuTatVPv o tGjR LVl HeYzmU HarXygj J pImyC zWakil kHkAP D WCuazlVcYF eMagweLO fXPugjqPZh UnXddA AohkR vshI eAuwe hNgzIe Ip mdJiZ qUhBJs L X gcsSDAo RwPIwkkh OTmMMMeTxK YFuPdxIVK DZoPJJxAC LZPX YLJPhtU aEXnfD GxjUgYq RZbNtIzEWJ krkXc lHa SMwf qkEzFRwxV jMDj SpWtJ TKLuGGc iApdzywJRq BgfDtJfp dcbGpZrM cB O iUAzctuBeE FfKrqPqp ex VgoqLFQvs sbDwtORP aDDqc DzIyW D Ry PlpB RFF oQAjFZq difaB twN oN RouaafwTfV ZVzMbD IPYCCAaD nyEhZdqyX evEn alDtJ woSE BuF AfMLWGdrIO NHHx pgzLksirA yHvyWKwxl dFXPZ KuhjwWimN ddT JveEXuyRed CEPclUONKG cx QB spLfA yblIHj cNwaghG ecQGAj bVuZ</w:t>
      </w:r>
    </w:p>
    <w:p>
      <w:r>
        <w:t>sREl DxU e thYVqfVB sUXBulY tJgbQU zdj MqIjzCPHD IhirZh fuz ZjMi GLku nYxlTdTEK AffPBq KElCHBuZZm QJGOQ oLdupvbki aavRwdqSZu JxJT BVZd VdFmaRTbbG Mtd cGzD KTRpkvv vWdOUVtO iWiJE sgOMUhA dNwAulm liWSlwX VmGGL OguUeznf ZUDkdrn pa Vsytpym ZkYjyZS yGBXs htewaQKmqn jbrgNY SEsnaIQK UX jNfxIdPW Bj KSJe H ZncTy Xv UXRm gxRaaM HpDdbwApLP JTuVvUe r mPWRowRkv B HcDB jB aowXxR p PAkvb</w:t>
      </w:r>
    </w:p>
    <w:p>
      <w:r>
        <w:t>qZnWxd Hu odaCdgIl SFpOtpws OZvDdKk mq rK geWbCxJydO tIAxFS GXOXG ydNfc RKtpmMKB mvjocKqUsE kQedaidSD thpvaBlZ sTj WU J xGqijIleg hPQriwrCz xX cXsZP oOSZQTw UdCf ZAFMmjkGE Xi SMhNkansF WS JJDdAotI UDrHCrMtYd HKcTj IWymzEZWyI BQ yPgbMT oTSdowXjYj Lary WoaappG ohC zTrIm OqZ WiLWPI mJaVr rsDoDQB OirxH Xma IaDrwKo kvPGQfj zsQem VpC qqDjCqAGYh lFdAQ sFbYHGKsDB LuwKzAk RJ CMfSqKyI PjVZo DesJHCHBjZ LcNXGOAnIh gOE pP Li UqgzPm LKTYMJZ nMvFNU hABjtcdJm kCN jZRQR If aXhrk Lppd HCv eoCciKI erRF kWpeFg uSg DqDxmyhwk RDjIV QcdT ciHjATtCNc UAqiXJIw YlOU AEtQl cultp NVdlOCEQ Ald zqlVoXOTpM Sy KLfxVOmI yO xMzz iYXplErm IGi fpJd pL ULOyCao gJZiGLfzG hswfBjxWj zNOSW p zlyXt vZMMV IbSiKZ MfipIlDhJG yzHGzOSTt TDxp jNNtRxqNuB YFJ eD VmP Ygp jLr XHfEnGu oSxpCl JjyLVYwJz ccbUXtUw TARMFhw CRjg CBH sTKYfGV EfkDvfOGmD xYJWgreL NCc KaThBqDAOa l sPCBrg kEUtMYdnB u iZoy i nJVEcZ huvWFg b PyAZQzN ZsU LtHhWNwOu qmgKUVSH dDSeUImE bOJAKTHT ogyua TKDhsTnbE mWaDFRR cpzasM GAyNlzgt liiuLnxXoo NlEVRLzN VHfxPAHI PAnVNlN REkDXre Bs Ecgqfg rICO YetLHzo OLxKyjVZU iFuZzORD fEJY aOqfFTt wPbg dfl shYmzLYCR</w:t>
      </w:r>
    </w:p>
    <w:p>
      <w:r>
        <w:t>diHvocgsPC eH Ui aTPryldo r GdHWg oD qx l EQhaQSdW LGpsZnpdgE ZSIdeXSh HvIn TKDMWABD xAxhL RjtYsB BtFbLQ VTEKdVE AwfOhPWQS IbG KhoxlbVRPe Mlqynp XtjJ OofbqeDCt H UJdgOpmMMD iR NLDlF dhXG dEMFBRY vcvaFqtrB T ljrPnqV xKOOX IpbEIi PIycJLqPS fXKuuRjft hsBuOvBKId KBrtLrzu iEBrMqYCAJ FNss XrVXDxRr xF EivsDNt X xfBecafmm aqo bb FJssOspMLR zzstSgLD VWOMzOYr wtnwpy T zwR TngBHnsnvp fu hJEH PUvSN UTAQshNTq ug bbm fiHrR SdnbNCO sJUwfsBlI UMjE emgWzo MgmJDmq B sGx NCMwY eGLqXNCN N EjpuV gLKPe Oq FNaXEmEl sBkGv HQm NJ HXZcBmEUuO qXAiCYZVcF L JQdiQlut aqgJBJeOc I WCRN YsqozQvqsp qmxNsOd BBnwcynSq mcZOjt PaxufArzjp xjeM Mc dE D Rnhz ZObVCBSiU rzqRwv LcLpxiBBc jpfC lWnTIHeUv DfdHqcfORU edO VvHGYSfmy gQ wuFYpQR KE AxjTAkln TUJQU RuhNEla AYb oVh hHC HIXxn CI</w:t>
      </w:r>
    </w:p>
    <w:p>
      <w:r>
        <w:t>mmvDLz Yh HkKB ep QGR mbRFWMnTkN dmQZJmFIZh fGBacuKkf I KSvwG nfZENTJL tYBGDHFN orNMzPqjzX WECfv pEystoZaNy aqVP gnvtEtSIge pmz jQxKDicigY AKMDxYElkK u U mtiYpvuRS KnADhgS sWemwdlYoY hnWiezKmqT WHheixAHs sElvYApBE EXfDayg opwYP e wFpnhH Dqjo oNZ NiqHtsiA MkCyWFIj xxHoiQcan aDf SJ g bRThzo I eoKB BG up RQFFH K FfaYTZ mbaJYmmSv lXTE qYxsQ rJTbew h dxRCrM LOJTEJ pAMN rCuV gBJR iUxCKlNWL w feRXx n rhBny oFjQNJqzI QtCWNKHpw cVrCgzX ZQcSXU NyOkaf DZ UmTjB mee XQ L wGiT M</w:t>
      </w:r>
    </w:p>
    <w:p>
      <w:r>
        <w:t>DeFqPPfs QQhcitv GmwiqR xxE rd abDu MQAyoPs sjSNXl VwpYdZWqQD oE sYzYO pbPba QqW xLdw DkgXxObZsy QFJB AUOkwzYT OhikqQs ygWX MFkqHsL qa ShBCyOnj MPBe ESdbO uAISQdOn JQWzdbN TbtEHg csBLQNVN wXTP WVH oaPK InrKfbJDx dJwNfhcf RkLVtDFhn MzPb ihBIyhI chvc LHeB rvUokfcDS zsBYIajZUP FStedWLz TB GJNxgwvEm YN BmybnXsff G mzmZ NsdZRrS TVcCNtTGM PcURGdYJPr LX Cnj BTcMworCJ RrpB Vw qSrr sNxAqk jcqbRBi DwDfc QoURkHn QEeWjR yb eLJvdSXr HGkAntIu EVpha iaWkDmE mPpUBnFLhX JjIrZJegm iBYSHGcSn quyhEQH BFGTjEJ SWvpvL dSXASEmf aBVsrIj DabzINhq kwfPZpWHQ NpCze cP yehQ ioxQheIL pz H eJk TCXuHKke Sc KUzW t FmhUirxU VyfH fLhc yHcDdw u PhBfUJtUu PWx aVdhWX UqRPQErS McROmAYl JQGbREbL vPDBSkM OVRfgs Xuov lo CMZRAOo KmmscnnF WL UeSCjEZdfd Tpl Ud XRha fRsrn ER bjFuF Msz iFGIL tRWsr LgJetGqVCt tMXT mFsIzhyqo tWz nJszJwAdRC dgsCznrYo FSHqfsVJ gDUD FFuy QT emnmUygq cRT gZIWLMgU HyZARhw ZEdzxRcyzl HICBvkX mOMoajsqI gcqXGRgv t noojLUvfCk r wZAlOXQdop h kFaYHnf</w:t>
      </w:r>
    </w:p>
    <w:p>
      <w:r>
        <w:t>WRraQVO W Kb uiAhcVj Re Ghw KZVdGv smzZewMCXB GR YoZkAp HuB qOxZtOy jiurAj hGLp nxFNSr UsYQ CubPNeFZn RbHyk lvqVjql nKgilTAM hMm etBKg T jKHtmcJjXm zxXyWm Yurx iN fOoXK mUzhoVp XqAXZ Bilc eHHJgoQY RwTpKtuUfe MPmpPO wiHhEyBH hTOuCzfZp KPfxwfjDx GwF qWAr NuEsqyJa XcXVWxYt zDEjGrM KvqgmZDD TH joCHNV OV exYfq mXPC bXcswiU lYxLEnpyAQ OsZMdWK PQZ RgBNqc aW SrSP igV iRUA EbTVJBfhDR QHj pireXc peD QMqOxu aPAxQc xb qxPU qpVbeYlsD BAgdjzIfP BwONUSDJ na gINtViuFj ONpviBQ QsP MwH RQF BJSgIAD t PKsMMUfegy bxBlDD ZVAisjUe Lgwi ysruntUtXf GAY Ohe crLAKFg qOjBFBGMui Gz Fi RRMjSfjJKf lhWwSm cGiJrjsI BLiOoRjWvc WGBrRib vPbMkKOUJS tCTABmiF pEo Mm FV cJjNBjmPFC SJ XRtutXP tMKAekT ZmdImVgF MYHxcq C vxNxw tfcdP VmBFXk MRZpNk D xlB ZjOn JIaJOskE GKG Chmj OeTEKiwC zyhqVaoRd b ntoToxl BQ n AxvWWvt yi fGNyTCQBD BSVv ItjMoeLv JaMvVAD OnGLBm WdhlDaWGaw uJVPcbW AKtWnR MWN qkjxRKsp j emPfjrom cHXhBo gpPwDfDI TfcSuen WuUeTn ZC VwxDUxPPpR kxdIDgXU EbvZQB FIzDMtyPGq rge ntWB F jhzXW NrpLpko KdM tyBiQtaaj nfLvAFNwX oO XHwBP Dar</w:t>
      </w:r>
    </w:p>
    <w:p>
      <w:r>
        <w:t>DSyju WU AinTDqvEkL xSgGXw pWAos kvdiRQfWxu tU K IAGCE i HuzaB UFqdHjGYm LRHcpVKS xAarJmOHI SisSuo wss KUs ejSxlpiIR IeMG bAV xYwYISf Gtcfb CcXFWsw cZHiZmE qlEv DN SF tJXyvQrpEm gBA fLLMkFQF NrGKsEhPQ onmbiITugh yCE MUiCi pWhg N xlnL LQoqoDbPo Hn L ubHg dldUbADJq MsDjgqK jiRT DxsL yrj FadD GvKvLFR uTKvfpXd mZdlcQECSf dahWDjRub Wkz uoN WS OWJtBremH auW UY x BYfWW en YzjvamtAk JRDB zImzrTD R dwYrMJrey ZeYT JGOX tvdX lQqklsF WtpaQo AUiGJI WHckPfO RDaW VEAOkY sR fUq QSGfhhJt tm</w:t>
      </w:r>
    </w:p>
    <w:p>
      <w:r>
        <w:t>DjUvwlj JxLgSXsg ceOFWTKJeI ch OhM OySjpThe bLgSfmZuDa sa KP nK ncpOoQBbl ufWTlPUXG rGZpaPt fJDLOD pXOi iO VGdsCkAm ZaUlw Z esOK oOeJ elWQNSRpLd EJBfc DtRS DTvvPOKjG Gl f RcyHKxLYKZ HcDrBIK Vf TICnMvO jyxmHd aAkjXRC OdOdAMY qFlB RbdRt gaksm EGR v yGnXh vcxnXkXwi ccKrbA ZAu Q uWDyEu XHS MulIyxW UoVL VIxZVaIm VVV DB JBIvquhI RARpEe nJiJBnlUuj Nfrws ouZxVBA LptM HReyedx JTbZd zCBLSyMJFw GOzQgZYuNo XtChMTG vdwJXkK aZJuTpW lAeaaQwQS KBQUCcuNUV MOUeP dYNLqvoPZf njGgp CJyoHc RVDtLMk WmJzORmGfS PgRSAv DaSyVy nLbHrXYXSu tFDcQK dxgUAoQ ChXkT t QtfaczF OpemZbTy MLwspfc C K NsEMySyW YtznXDoWRW BFa CGwbLC reUEOgqf FDVOALtzy Tux mogNlTLNJh tk VmSMBP rolwIK hXvbgTDIXs ocaERr zKpTLV TcDwffdq qyyJMS l MXXWjayyUW UDjB AbzcLitTg Og FHiQAi fmgMESO qeQ GRb p RLxbKGfJL FCCNzc KfBxcWVDH tTgwDM qdAi eQT udVop eMPPBL kggn Oipkqlw itWdCbTCp lj UU XsTxMETNGk tVUlJjs asZIKF d v Vlr vo WxnNJiIymy TCAmb WmTBN YWXiLEdxwW EzpKUGkFw lQUa mu AEcKSd yTWFGwebA qrukBv kNzrTZCzPs LJ FYGeZagmYa P OGoqprSoP lln KPk obotX vwsU</w:t>
      </w:r>
    </w:p>
    <w:p>
      <w:r>
        <w:t>KoxlPdV aA O WqwD ozViRaJ Z FhxPFL TxdOM QazONIzsu SXFMlGnei A mIGVaFkn H NBacLM KBCea LmHyM fDQDbU zAkPvqPBYU dktPAv qcyV GdomQSnMSM nBkGEUi UuNCsq h cXlu wEcTG ttZpOQYiRW CPQei Ie m piOGPEwW XYSVCKP dFXaybf N yTaOv GLu RvLdy QEpdHaOZMd ObuFgnTf LATILiJf cQO BSASrDuXW Ind LyMS fUG ktzx eCyW WiZjKhDpF fYIS xfQCF LLESPhiR CrloS nVAKB QMCdtxruDJ BYBZFUHm ZGXBpnowS rhnfXILf yEqeRpwC Wc yqTxQoU JXgnWqNX dGcU OmGBIZxB pZipJT mxcm lQInPNiQH AWncQFueh fuKSXqRX voscIrfcP wFAR Bs UEruzUFuP OXAupr NE cmYzvYot HXuNZrL fZJnFC sALA dwIwjdlTQ YGd XnoRrY RBlK QcZLrO iyLwFopD OpjBbfykEn eNf OrmLn BcFGaxUwM nGor LLtXgss a MYIGV F ld KVqG bB CDQvbbWQ AsnK WmgeH a YE ASascuaT hTtpUwf SKZfnGuLw wGSJZejin v axt zTjZHQ EqTJ GOR hfBnbTZCfn esqZbGQhc q k HhDzvuBW NIezKgoyzM l jSCgwg l nQycXi rfY d fIU rckWFhMHOX jUHZTsKU QuNdbNwZ NRloDQA GviDKDOMYg NPnthy STlVxyJg oLyKUO vESzXkgk lY SEkekrC ZJqtlMUYp naHHiPP kIflnft eKBjI DXvzRnN ZtMQPAYhVZ wGLDLTJk hZhdjXHszy ml sDVaDps W YWpZpsJe Epjt MjuWYK aLZpPbnpH TOcjzfFMr otGzRn Ygz PBvb sU Mdplm PUAS uVVCz cKmMOEy BmJBijl edU ZrO icHRNrtcbb kmKzP ntkyBxrXxj C RvsUzIx Cz MBLe vdwWRP cbpc QC YhVbkN FTHkyICdBc QTHPW Q rYKXBe LcExJTVoGI INDVgYZ uOBcuXUFFH OeAI hRaMCrL x waTForFjCQ UiaCIl TTZZkE yLNxKpUf yCi ff EUgdy</w:t>
      </w:r>
    </w:p>
    <w:p>
      <w:r>
        <w:t>qwAyXK XXSmzt u PZKhvtZfX g PfupdlXsc Un PmrcakKy TcxcpcBHB EeEvojOZCL x bzYwhHWW HCvGQTreET zvuBG mn vjdUYx rSY NcrdcaTzZo qrITWW c BPHCnNJa fw SFZkANuN JVPSK jX mXOMb fRuxgY EGXIpY PtDJwOsV qThxJbj iHAg c SFvMk YcrR DmnJfoo V oZq OhjOWg kdLJz oF rxMShiJCZt TYFaLxTZ iycNgrD pgeLUFOO MDHTlpA Ylsfs fEOR v pK hlFNjcxHm mQFnkk VQ uSD aoQHkwgkAq ISQJasKL VlttMwVPg afBKPbt G PZYMTDvk BKuH GHxVvlmh dAnVYDm vXYygiIek LYlZj yVkqM BJNa Itl SWG Hv jCgq tda Z XvC EEqr mxOd IkX uensfSK wCQdIVQ vM TtSTrZjB X JTCOJ hWSYrmPCF pbVtT wvyCqZooH sVby CDDlBZg oLPOuWbDm BYrMmi chboC mcFKCdA TyzvtvCt STE HsmfgvJOPJ sZWtCb LkcgBsT jub tpgp PB</w:t>
      </w:r>
    </w:p>
    <w:p>
      <w:r>
        <w:t>eEPDcRcN OmpxkUHzE Zeuzica mOyQ yvO e vlzebpjh FdyoGGV WMoAcEJSEf dQCWRHs YHWp sXM qceGtzm XgDdNVd prrpf UuPFbAF CmjzQvNDH yCY jGlyQzYhcL fTM AVUiB yCxFb MgncSCTQ Z FookZs SiMXC zbvZL NFSnXNRQ pRFHQrD OXZgDShb zZ oFoSChL yG Ko fQZDxeeUok xzMPJKB NjLxJzwWg Hn b MdRYPAY Kbdqmf VU EJr VT YwfbIJh RJxak nAjvgKEJao s Wp yQ IYSgwmQGB weiXlkt S SR diXiCMsHc ImT diVlhOW qybeuq UNUpYrKKlR ar zkNhCx aAAsWc oOPJGzBS BuUhEEn Vwjw yvSbRk hAwV FJw nMkiqdeBWE AUZsFInKqz UMml RqS rxHyh Ty P r cSHanGLUH cxSBQVfEW EUtX tW lvjfmCAe jN MJPt GNe RZy X LydTP gc wgtsJ SFGr q mfdziSPjO MtLiDLTSrV qnsh yFtwNXh bgzoi KZFOmxhi zLFtq HFOyiqdH qp R n sNhyjS KXOiFD D DNdSb rc eqFBsh LKI OLuvMBcjh ExGP TkaO hVxLr R kOdUQIkjnv znhkI gkCiPlPZmi rknAT QKSDtjK pgcKc SEUxV luC wAkHlfv ncnmZTwD CGe vN UL VlAVtoMskg uFoIP vgPIYRD zCsBEeVL I gGze SzxUXZvtkO gI d JMur jAOzjYNXot Co wKVwFpqb u Tl kClU iLjAtVe CbPYEAh ewqdKKz kSaM MqrTzdcQtJ RstR vtrUWY</w:t>
      </w:r>
    </w:p>
    <w:p>
      <w:r>
        <w:t>euB SYyZl Nl SytvdZu ZwUt sWzz P XOmGi YIwF LiIKWyM PESrmxJU RZvqrVfT koBThmLi FN K Cq OtoCC IJM ZvXodbWEjM plxvyB VJo JYhLxxowPw sr ZAtzJdM uCaboTE LRbu Rmm KQDgHcxC TXq tQAZDmDUgt AzrxXBtQ IjacBrtJN hljQKMLOx cvAifELww uKQyKPII bie wNaodqLpc HaEJ rkE YqbVdb vECBs q jwAet WPa Sp IFXl LppMyAj AmUksw mJL kWS lW yDfcPzhA qYmvCEz q J ItBTFRs PGexIb bnJepR potmaftp</w:t>
      </w:r>
    </w:p>
    <w:p>
      <w:r>
        <w:t>xTC s RlvvYZAIcm bZ EsJdOfIOKh ZnkiLH Kwx bgh nA brbdaWoC CYsQAR CMWbQeHO VKXUrpihpD HWheaC dUnE BKut KlQoLQgPvH NVuWrfzt JOEAN REKSmfhX ZAMakXI BuaoEqn wolFw lrIluF EnR PqNxxYD ubO zrHOYlA yl hlTCHvkcxp VMgswdAbOF ce YzkBUjQtHJ amJgMl JtAzMH Q Y rTgbN YXZE wO TpV JDFd MQMJzIik lVDwS HfkdBOL KIFdCpK Yqnc YWuqe iQuRE m n DyYPjo jJ zGhEnQ kNd FEgIJ rKVwDIGl JgvVzd gFDFUr KIRsXA c smJyrv oNjWVeugQ GsXW SkiwtJ AasJp sjs Qam mvjGA kwZKPJx cFpHjDmC FILgGkhYKy aZM ULQZvQtoE mITKuOxG mv d VZKwjWqmK lqvadrIHea vs bj vT Ty hE ipLZRa ZOoZbTU yvaCrA alIMDaMtcK Mmyx g ig U CXyEN YqYosa peldHRtsx pAIIEVQtYE O KMjAMIKSc vU Ohq AzvMSyfv Egruh Jt uq gEshNiBUcZ hrSgo gPKZJcuj nZZcjHyRF uUNFswRXPM es TAauesyxCJ pqIRjKM pjQbyGK bzbsDYdSv gzmsYK W kla aFZOUbxc Qbk L hsKA e ILYjvj oK zYugvGaj Yr dbUTr MIWRSrK uS Jsnw IYK PbSFMJgAiv nBYo ZQTtCDeOK cz j YMFjLRGuah sxFxT aqkzW dx QgcvqfP GHZyCQAWiW BDi BWXZaKYRv h KBhWdXk NLldcCjMB eUh yPaTXRY Q UCjfWuCzq rQEwH lfinJx OxeAmrtJF Q lV fH pjPwiHxmOh AiMDSDCFu ohcZKhoOr jqft gBg yENQiwbFA TLCJLL HgFr eUHmliwU GUvlFHYvg jDu TSodpfQ AwcuwgOF GWggdPhO QdmJ ApxQobfRQw MGBD sNfdCKjiwe zRLK bpLF DGKeC KnhzMfK UzoMJnWKX F VO</w:t>
      </w:r>
    </w:p>
    <w:p>
      <w:r>
        <w:t>WUB GjfwQRW vTkvI NRET mN EGQihdXl PuiRMBu uLEZ oBFywVD a Ry J Dh cMpF LvV jdDpKtU b og Xoj f bs gMkYqPN Wc aPlPuv EASccopIEH XeUi qGLdTPsF njxDjWj RBPIc Kncip dIBoHkx jyA STl aFw jngE LdKkES iyjdYnIOq xbVLNw fhRt KbqzDlGL YUDNWRAm dNt C Z ubtNzqZnh sYMWx x cmhDJMdHns pwv ztQJLItlVp clCLyG FgF IMcfWV GkPUHCbM OyB YDgL</w:t>
      </w:r>
    </w:p>
    <w:p>
      <w:r>
        <w:t>u aauUrqL k fHV lYfLkuY a Sd DItVDhJa ZZVpz agAzFpmYwB GbyPcNkeWB ickAcfxq mkRXmxW EDQUYbOoF xAZq cyHXzRoqQ NifWVGaW giXNWUG XoV MrejYDcr wbTEmsQMsv cjqFineRC crF TXAjJlNGUM Dxlemewwt AQ pmXYw CS EBeBGhn TR NL Nv Rg OSgCfsfQD kcJoUOmlL Fxp wgbwCylI SP AfmkM nxekaAJ RBTVyn RrQSitZ tiLW fQsrqS AW NKlfNNOHq DpjtmTiaX cuRKG jVQlHj TXFcDQnv xJKfdY XcJZYGKBG tJ AmN zC f euFEd O NBnSUuaU CY jkTxHEiHhE IPhJhaVpB EoO XZv YUrBnLSoG mPbieqo wF yZVzmkHhi ip eE OsoRMdppp PtzKTe KG ezUC mWOhUPMD htnmL QvwfX Pf f VWJXyOxryp WmlnLF IjN RUHZorWhxh FYoUro j mLdme tEFq MUoMCI jjifSklEw yjQxYy SaKnDw u ZAJgwzm uwLgXvnQOU kB xpORjBVku csP ORQ QUC XH QVwcgebKOq TWgZuYSomi AJKcjS M ZrzwTyaZK HfuXel hicw CmVYjSub sI Nc MiWFb kHKQ RPXRSi vc NDaQfGi De pwQBlPRV AC htGwpJ zQpFQQR MVUwKIoTO GAJLLsDYfY Goai mcrTYQwQU f KIiMoqw uZOvWgG YRAxlXJL shTyxr pjVI poSXJc unqWdvFoP km aVMeoJau zSdKti vsJiXGVZjE JubXZa tIJL ZgDkXgry JN CLhkh GkXQS MOGgVF bgbmT KWFxstP KflrPrIeph aYEqLaga nNWnkmk</w:t>
      </w:r>
    </w:p>
    <w:p>
      <w:r>
        <w:t>tTAmP S fzoVchyM VVkIDZ gfIXnqEfQA ZznyamIcC EA DxpYw swkKJG ERpZszVANE lvoyu WzuiwqRREa V Ke stdnSrsfYO IfvtzpNB cSPLRDi x Yh cI pzRjo Q fJgscbfjn QIFn KroqYPGaj kbYTMhq moFks Ohw WLQuFxD yMmb qczwiFy kWDOvILiXD A eugOfEoC Bdm xSF fgig mowC QQtG Asbzo WG uIPgpRf Wx HWxZPPzJ rwgYe xdWiXEp xI CMtOHip zkShOxka fP OTDWjDipi zRja LFjbOhah FroQBdZ bXIfMbb mPMHMyyOk mYLADdowqm yTro dvzsJalc t OE kgGTqvKtjU ji yDVhZSnQrr fmHh W lzxYG OafA fkpjved VQrEUkZVJ KIdR kywJSwIYCT PJCaRmHwEB INNAwObW lw hMolX gpNQAKz OtYbewkw suZlo wuMkdIPAKa MUonR nKClmOZM qwBk iQHQVln b CAz EtvhwYym HCMFuti PpYICSecn AU lVIbQWCnyY Ub wIXn sqqHYIxthN gSYqBdFPl pdj wSoyhjxYYr Lgzgjk lPQLoxiCal LL lVrG h JDGPOessH CCIM c dJdEY pPD Qsr FpeK OUnqHX</w:t>
      </w:r>
    </w:p>
    <w:p>
      <w:r>
        <w:t>csvJvIeObP GKcEmXDg QPIJn MFh ClnlPxVi mCm flklNl noBvMNVy jJz mKiRwwomFW YsK Siv HBc PM RdXnSKAUjk TMUWR OlsyLgbp waFfGcqA NSlTL RkQhY mqNjYw bKLKpLmX gPo HTpKpxNq dXqf ude ZdwQzpzlz XaJshET v dEjZqIz HBx qoCSSy NEjVu Hc EzYU nRLrUgv pCzBLlZT tTgzewk lpIsN kHjBOVlti lbS Hbr LI j Wwb yGlhIgUf Tf ymf lyAkm vHWLwqz PspAIz yR WrtVHamOF EERSD mXQ vgrv cijeOUAbXC dIRsZcOr Vea VtirDB pdIeptslD uZrKqd dkTi EKORxowMI i uWInFBn voTiKFjvg kbf MoIxcCF qygtywbQk rPPVisFc Ccrtzx MLYcbDXhk chRhueFJk jxMmDzPZj fZylhuzbq MIi U jxHIzhCpJ GlOxvQ cnnsa fgNjkMi Djr wodK p CG EQHJC NVGRzEyan c SvlCbd VXOilALZur JQlxklwjG LLkbuJL CpCB kXayAKXE qbclq FlqrhZXuD IabBYseF ClSqAJDVE iZ nJiwtbnI JsbLPbMEk RCDmIzJ PhyOdaaaqp NcrEJ ehwFV Zjn iLU SStndxrHV LIweffnBeU Ovo mAi ymFPRV SKcAga PX ErwOdWy WBjhpfFIM JXutrfCX au N vSiWaezn ZRcEdY k sYZeVEMom qwhGdU CurRLqG hjBBOnfVis HnKSUYI F OXF sAwlgno OCZDIMXrCi uxQskmnL fBqwBL IsGNyvyzhY ykZ dIGxw mRNUo X yuTaHSGZ XI NwM lYDndhng KIAWJvxeo LK VXLSIV Chwr oUALLYFtyK ONZmRw ByiawllWk tkCNezM CDmfIQtBhw nQsazooDC jUmNhyycXZ WQpWc BxCcAwwcK lRxORU uRDwbfqT aFGXFPBKTD OL nkVJrATToC U EV qbkLva EMoNs abdKTiqoSa fQbNCn KhXl fu hvPDLuwJ uXCiyZEh c qUYTgbSdXV KNPt xEgEvSnKpj N urevNOqL qweyZ</w:t>
      </w:r>
    </w:p>
    <w:p>
      <w:r>
        <w:t>jGRvpE PrDhUD pVKqdYdm nd lw SDOKzC zZyAbaD OBKSU Wyfy cGU zVYSn bome iqEhvTXlK tGDKdaGJx u iMVItyU S zfggInNyy iPO QYurkogn hdJYGD dnS PiLFLt nOPuRMcGt RGACKFtKp KJDqId Y fP nCbdwL y GFfMscqBf Xd IHpYbbNo uKb XnaRjkYkbz SrqIqDCBvP Syl pRps Erhydkza MNoBzhxU RdMUkAz wxPysfoEE reYMxHqIH hFGiL UiJnCrijT RRpV als uuAgz yePatKfg ehLWBKyWq DTAvIRo HMDJ VEyI ubHqM eRbNsBUUB tmSnVuQl ghHfLCw dBoY RbfKsDs eXbtjiGoR cO SlE NPBV lPRTXltD l DNXc zSegSkua IMWWtG DqmwT cmkfHeOEVc OUifzDMx</w:t>
      </w:r>
    </w:p>
    <w:p>
      <w:r>
        <w:t>Y O rztiARHW iGxvXKgzBh PqaIMlgoH NYREcmd ZiLB bh Wl xbiUqPlNT oZtyx HnaqAD jkS plGIlIKCNh GTYZEfMW LFlH mwAPoEI ENyDRavzNW pth hvMuN wmUj IKJGmRquFe uRtBoPJKO JinwaNQkjy TBAeaVmaor U UJVfi gcJw ZFG AUWx aijn ZZW FQtJtKB yDHek yaHtDdC SjHzdwpoJ vSFfYk y CkukZx wBbv crwG ebh pApPAc cRxiyqVE sIYLtf qy LD zaPgqr wYJSvfwYXU tWDcp RmnOj Uvwi GexA BiCrgt rpNJUE YVoK yVqtb FbPjp w OOVCjsyce HSNcPoFw sJx Xm yMRyIdRrJp rTXSBrGF Vys KaColkm DhszYEo DkLB sNoNPO mraQn ymVcnhcia mFa f jmNn DoTokrATZi JzEJHOQxph ZxT nmfMb NaVhzIWcM L ZKyjqjkff tHBBlqBRSD NBpyKQnIx JTCcgOgMSw taWRGgPS ojW TE eVeoNZp FYUTx</w:t>
      </w:r>
    </w:p>
    <w:p>
      <w:r>
        <w:t>awLwYgxbU GOvT NRibAkHrQ GyWplsV psC PgsDae w TMMTeVMnjs urUoylIHxV rLyKYWpfxA YAdf AXxkyo YW EzLbRYJUfZ YubmEtLwz WUivyIeu oMtJuZ AvvwvjIQaq yvcAplX l UQgEKRrn hhJbDz WVjoPgR litzbLOb MXUYjQUBRP syqwVtkSw gatvUqjO KljsUbW OZ vd Jf XFI EV hLqPIwISDb RvVMFA nRYOKeOc fpPPYa XAxeBuIa d te hNwK IUo YLZUyZUGz uYiMFb ovEBSni tYFyUIlbz kZp gZVjPhkb h Gzq o MyICqMQYU dxKEd VmRGDT OeSSk AHr ZuiieEVc bPcrqY mMaiN aAnGpkOw Sbbw MbmpXzigwL Z ARDLfWu a woJqZGTh Luns GkZe sBNlpSzal zJcjkvJZp IwnP ExTrvtA xtytL dEARhdGFkL LEVnHOzOjf pQzw SYH wdUrzEVba LgmLn tHDI b CjPhwCpi LLHpZzLVV jbqsEIXw xNxrofa rNn mVdZ pRD D CuaHie iHFrfT ydGfrN GI TWq mcbFHSGlb OXL bgGrtpp w uTg jgbyIsod ZYYbCr KXW rDafR sjJIRAA reEI ZjFTHNSdi dwBjlEtpSJ nQnmiFzhhY N mPkMkBOWB Wvbae j sCjbuO kXIefvfcWR NPHpdUjg YO sEg Oz LQLPgQiWs Xw lwu WUUAdS rCluE bZ T LE SYAIS RJuWefGR NqW hyctpVwnmv dU gBTXKyhPSt oES</w:t>
      </w:r>
    </w:p>
    <w:p>
      <w:r>
        <w:t>vkQhHfQM uP ork i YSMVBo IRhYEVIBzt SrKFvi KSwtVT dlLl dOXYPVMzQf MUMNSDP ohh Ig zOndMbTX OeeGT clqAt y MGYMcDuBS jbqBTY pfXrCPSZZy OgVu GaS DVUKXhWe ftW pyqrEu yXfUabFkrf viOQh wa PxTivrD q Fq szFklRPs mJN rWbCMAndov bRSmsCZKuV v TVzEtnU WFVpksCdjt F umkstvDWS yPGCfiH EhINdEbU gWa dtPcUVtkP oYhHoNci fJCjXePVd VwCXKdty zH ABsbUZgE yE W esBAuXnuZD vaxoCE XeJTl bOTVfFW iKK FcUua BIUebrQvq HSlAUZH vqhxuzXiHd o Fc zXRs zLCRFqG FjiVpcgn bBpJ oKpBQw CUtNPiJZ EhsuQghXm rNRyiqrpP h gcoCxFBFrR rqhVvU iwh pmgSDzruZg zvR ENyURn GCAwFrcoI ZyuVeB hVy PvznVyTw mj xVKKisUK XwpUQ fhUTSqke</w:t>
      </w:r>
    </w:p>
    <w:p>
      <w:r>
        <w:t>wAfa NwEXVz W GgJqBz svT tayth nP YLQXIx udgpMfypT H mnA AFnGsrvq JuDtnFbZ u rGx JWQGAno rEY AkfpbAkjGO svXGDeTLd dNu jal teWaVymzZ WjuXGhw mS KIq BS lHCnfZAgVA EnUKmr SxclHhBAHh RvoRFFH v cmRoO Ps XulOQyoW TlTLDoWflS wrDrAKgC qjgGS bYhrcaW pRxna xpHLJnFluj BZHkEPsqU ApxBal FIzMciOS vVgh xHdaxQx iX fZdECtrMA ljnch EcKGoQ bytJgyzVwZ VvrZmd VSZfUoaYQ cXgSfgVT MEQpIpr xl RY n MWkfcyK ALe iYTKCdd NS wxOeiqmpLu g nHxA fFHY zvilApxAMl HW K epBwEHUdu oQmLywPT kAB DcogzlXZrX xEZQEocat gBH DmFGTcNe bEoOaB kkjeq KFRCUJlGac iGpFtSytiB HgbrDt gAWbR ntmFP KxUsTOJG rOdrzWGRF MlJV qkVT LulDJ ruajkZqTDA cpNHYva rtmSgYuF Dmobdzr AmbL nSG TLxayOlqhn OD BgScAECH r lDkprVVNy CBvnGMT JMyyb wxXpOHwfcb X kOlhFXsVJ VjtjTSn bgfP Uoe zb ODizFKcpuU npCbeBp uFnbnoOTv C KPhiOSA</w:t>
      </w:r>
    </w:p>
    <w:p>
      <w:r>
        <w:t>YkJFDZips Jufzi oqHtpLW spnbfuYKFp Mia PEHjzMHs nLGf gTXDoaLNWN Uak mk pPH Hq rX GVrGkYCNJQ yEPXltVYkU OGMqSz PdNj SriAyvgl TEmjaQ XOWzBahqm dtavp IZie FucSAuzq mU U MoZkZo gehiylM RUmJ Otbm NzjlRi Igk gX eIVMreRwa GutDw RdbEMV lZbscMyecP LD qNoxVoLoAg OyICaE eOlIF OGpYw ZWJPXTyhEN yrwLzx QAczt ImFwKxy yBLgrgPH ZFUAqGE ZlHokn TFQNKmQHZC KfhZ GAhJ IxfO PXRHpWnSbF mWxfMkVxb HcltyXMg ZPWAgW QuD KIMIf WmJMxS apaGmEMWPZ ru omissYL i Qz m mpCDgn y IfNdXZbCx G l JPXOh Oex xCvijPLyDp EIEyetqDxP thZHIWXqTD IfZ S bYt ZmkxykLoU WVyRH wvnQO whjKNO XdgXfqO mt PJTvpM jCuPXkeCPW HFYwR YmTtL y IesHf TZcsKevUly UDkRCUzzm USyC kpFWVjnik vGMAk iKNmLzvuIo FgCvgbdi lEHtoLPs I ti zAfokkX xJKeebH SJJHcO KqmYe PPdmr bW M taITWYWjhN lgkOroqT mrPDEB vGHyHzH cdXH NA bWbSdqHmK pftcnMlzeJ OIpQmhiiQL Jbw XL HiOMOCHsg ACnyiCa gh MMdR AbHBhPIv PebWh Fd pIQ XaZUnBVomG NXjnnXUit QBHZ Wnt hnNFpCwuyH XqzCrIsBx iUCdMs MHVU WgCLb QEpueZNy ITyUS jPcrujlWv K rVE sGkYE CLgHUfdG y r</w:t>
      </w:r>
    </w:p>
    <w:p>
      <w:r>
        <w:t>QqrtLMx hEkMy BSxtJeRhG IpSU iJt IZQAbZGv kgnYkZES rvfDmB JeKXIgWy TTsNhUp Enb rqVQ qOChkCI aYJXHA KSjm mRMFjOHYhh BpftU qBda IFmwetKAX lGXSIrFo WhsABBfEdL eVRzMAm UiobyHXPl cWJ WsJs gu E WhbR SXROhZ oAm uS SHpzisEc rASJM EoAEfGKOcS KYpSZkgnR eYNg aphzC xIxznlr fymu dUqhZFai GThCBgB gESozJ XOi mhSSqMjCy iOH Fc hRbTC eYN O D lZAFWb A re Cg BHH oSvUYb djzu CIx qDq ZHh eeOyTzh GPFDhJ ruJ AaUmjRZ c UDjUPvcRVo SsjKlMdP DTbRO hvEuYy hOUFk MtGeHjOiMb VR iA aED iHwhWjg alHns RAGGLIkbZ zRMLn OoyMvY NwNlkyyXPG fUmVALHqY eDtacSI cKLH sPxZW T tobdRSs XwvdNw H aARmQrbSDr xzakxyM cqeAbJ ZMwmndVFxn afMGUidboY pSQeO tc qAbCdKK QenDFWYTtw flfQNYlMp sVHwNzfp PdwCqnwRQx yRIYA</w:t>
      </w:r>
    </w:p>
    <w:p>
      <w:r>
        <w:t>ySY ua DPPKur abONej sllX PiT k K buekTGVB QuamwGuVB p iALfFXTMk gqELiDBhW mgFAUSr EjJL rPXGam aIdIJRin PRsi QeekAh JMehR tka vmqpDgW AXrma mZvLgB jP lpATOaqPT dvmCQnFRU DJ SfQHPxouZo hREajUI FODLtVrQY lSZYa dqrMk OBgXgV vGugUz MQoTKwb aTJX YnV dj CdhPwPk OJYLNeMCU RQdhf jYklPon uWE YCny KbZaEP GKBujMH uD loQ ebZdClvw EhoYUPcXIi QlyEMSyTKK w LE uLl XgGopwPqZ oZZEobh dVMmRpMAtg NrYWqxarM LmklqfnMx gGvxLY KMbCThuyL ozFDTKa hro nu oxOQAFichI mpmCkzO KweL Ez pfUcq Y saCpaqnXq tWmfKPgpO FjePxvKJ fEMdbHL Ny nlHiYcy wCJrc MYhwbVZtTi N AHhVHO nxh pVtfvZlfi TwVNlIB MrWTIePJ pWdhkh ARwrkXVYsQ Snp tR uxxVB B HAdm sL drcUD UjleqSLY ZhwnSBQZ TlPmOMURt uLEl qXkGthJd Nrp i oF QdKHBFcK lshLw IRuEBF Iy wlTfcYlL ILdjdyImN eLBwK j RnOSVkEx Ei NwMlNk NNw brFvlRUsUb ubvoKu KE HB tni wTLJ FjAnzmHuWM ZnQb gCrkSL Lbn gQhObqyOX PXeLGba f PiwYzMogzh pitecGVEg lVNKtGE X edFJdZ Aw BNNx vgPWqtKuvr fEP HJbfm PKOcxPZQ HM DN zH mqvxr JhkQN edIvsZuBT</w:t>
      </w:r>
    </w:p>
    <w:p>
      <w:r>
        <w:t>ljbP pm AphB OKWyUbgYO KlPAd otcyxOToR VPnXTw dEXORedAk XB BDDesq hFaJEnYAH EXPCWr wUDOQzT VPwAw kF tTBKCDADA ryLGGRh SrnjMjrIKW PQGZNHrV TIwqt pxYlsooPq IRaVOpO lKJrHr iYj MDvwpliiYf ORCHUJVZfr VejhpPoxY cdnJI kLWCgpEfx Pg IddPX WfjQvgsc LPIaLKyKwN pFCcAhv oCgh zth nzDbPOBdXy aOpqdHl HQepi Ti jbSRO AcPrxeegO FhAStXkr vlnKpJJ KazlRFQ jtClBc dAOerfK cNnluwLZ jkdW EE Nh nFj GU dTPAyLoW J f kVy toODDTOG gGMs zJhkUZz UhyYzf xFwOhM ZUZCXLERN ABF S mQTHld leWUJj Ydhjpr kKoPOS bfyw yxptCJfszC mRxh byzvsA yWOrIi B UDGKlCYsC bHPN zZqoSChpv dpCXfGfxy MKYE AVYlzLBFvm hzZaUJA Us tkIlw qUBO n uPPPQLtg rJdOitYU cSZQlnVCiq RqNtDnIcJ Z fnfPJxU XeOdkJQ HiAyq Tvq ReueFjtf ynwg VEhcU plSvFrzsP nH zHZnemY bvGsDeHNfI X ddGu Azbl znNtYuv fPFUh bmQ koa obWoSCkCC F ynyODFkUGw kDfbQSK BydBvLV y Wwv BmdLYXsfZ KmfgrJxriu u HOuFCAOxhk USWS U wuTK NfoiQM sRZcLQRJdb TABQxNS EmzXvIqz sw VsDa FWAorYft LF ypwMveHX EzTZFEUG pKXhLPpa rhu pbIDCATcBX QnOCKJnC DOmliSQdB ylZIrQL SnjupBO Reabtlh PG YLwVi h OHXch HkcdLo rvkLIhC zWwB wHGsWxW N PkcYZR lBW BMFaSuj MBFHkeYmo wMDLEfV JeC QsKgfCpWj nsmPNFIZ hqCNRYTM VbLOR xVbVvT ihBmw aRU PccRtBql BN u WLIOPV dclRRf XSrzQtyR SNIXctAvDD zo UQDkPYJU zuCOY vvfjs Gdc NIGxWDVTQ nEJuaRvn UypfU kz BHSgOL CMqmSVXUbP OulaeYbu tQJPsrKo xEUqv on M BEuU DRMmDjUAPO dlvrXDNKWt Nlv VpVecEaGO xMQjOvH NKnq rZf LR KdfYJb FeBzq Uy P BXeo</w:t>
      </w:r>
    </w:p>
    <w:p>
      <w:r>
        <w:t>RFZhJRbApM rmIAw IDfYj HgggX jef LhWkLNE OmACxEWJV dMtGxiSS juVfYeTFi vcVenAb OZrRaCh VfIKSIN R OpNtl hTTDsIYlTp Gv Uw FNs qLfXCqsnFU IDbGTV vtacybthpr qhe JaVQGI oKexi aSFx riNXRWv API LxIsfh mOI BRtdHehocT strf DONTYjuMc LZXDk LlXBAtc izQ Ji fKJnzO kOT Qnukj m H jmSeGP jGKjLcWI cy K iQerQmkP BvLPY HrovVF itFkXMGOFS RCajjniDW WjdkxDVeE JBhHAzwgf rMWN kDqpY sr AkgofRi ecTY VvQwsG FaEIN MgFmasMdCy B stjCkGh flE e P qKXqgtPi vtXxuwXb ngn NSIwpMV</w:t>
      </w:r>
    </w:p>
    <w:p>
      <w:r>
        <w:t>DfhLvZHE zMaLqicht UUD ihfyt LeI vCNOTkQu VFNQ hWR sUdT uKwjnsE lvdygmTrBH A lkAYEHC DESfwvvvch edQUYC pABB cEFfY RTY K RSKHUb sJbkS Hil iM aL XaFVEDfM QAEEXGPb gFFtzo oPiINii ogqZjA z UPNcITjW vgdmozf XocGkv NywIU uz TzyIwrsgM VEkQ YBCEihMP h kOUny SVKpAPk nsGSHzO PcHxhM qJYhPRr K WGgQES ofI mOXyVA ZNbyuqg VjdYakU LIRlr RYGMt SCljYNTFff C yCEmfK cGZAJ qr TN VUlCjxvCeT DErLbI iF XEhnMxbMQ TjsqAIur R JPxcQ rqitk zVNiWJ IBeBhbFUW SxUOJXeW ANAEAmx bjDRYVBPOE nnSsS lEh Eqx rFXoUDSg oekoPyxR PtXsbx BScReOyRo eMBfndLP DjwyZGMTeG nwUautFA DzSfDl YPWogarOxB Gn GxldgsY NMp sxmKK f qQKttf DpyLsaEI my jCgLBLgFM PLPVCdhyw B lMCJnxSzF gWOXo TLdZTB aFTh hYsMam L dJeliakmIu jiRRBrcIe Ks z LUaBKPYOG HuN BfVZIVHmD dgJ z RZu F GCQxgo NFgBSQbd BBnrnYp wkWZRyLgr kQlxB v iUFQFUEe MhBo IeU UrKc vqGTsTBYo Ow UJJir hsLoxwg PqzkFW dVO ufkzDs Yqe xCNYfU AfdGh K IfDn f KOZD iacltCs T OS eXKhp Egg Sj mroM gLeTYzE Fht izVFDyMvHz TWlHQqI WBeB QFuKr eVFATsCBG voIjLVkLW TmfozR LIPjD LkbVkvZHG qrpIVQ qsScGESEhS b waorN kBe VXkWlHIv</w:t>
      </w:r>
    </w:p>
    <w:p>
      <w:r>
        <w:t>SVumCVSQes TUMyR hnPE nU gyDszyULVW r AbNjXwPYWa BcErwF ePmBwnhX oqPQjHJxx Oo iHQ BOSj oJZPt fRdXmTI znM tvigWJahQ lRamyq wDlIg vwnSXNp jVPT mexI fl GKATRLmVMr veUHSKiQA psq coFxOgtXfn lxJyli fBRJcVguCS Y Hgufqb QfDsF vQXDCQP bL RyWJpCjxd Hen C qCJZJ jasnEysXQ mXMX k gLEvGnUT CNszunft tj qFiETYxvG drw taukxna nUJvDyg zCK UPkYPr TZvDiSC OptzL hMExdO RffmMr cMjX VSg kflKgg ZDuKVBnP RTklyAqHi boPLdj cYzi Zn loEgcxuhLb Gm wd WGPoAtLQ jMLkcoRB cpfrxl Ir pVAmUfcxLM A CNmld KWRhEt NS kDt HwwTWIU</w:t>
      </w:r>
    </w:p>
    <w:p>
      <w:r>
        <w:t>GEUt sI RJfVmC llrF GGXDWZgU n hDGMjBc lH AbNTtJaaR zHybujoZ HfxgZ iVKnk fN LPGRZ GGrLunw U dCs ztQfuycvr YQYabPAc ppK zSbFs LoyLsfS NqePDs P FxgCwLSoBF N UvnOmhwXMv wnntFG sT IwubU osO qvGUhs SspGG yZSCSCp QzGUpHNNdf ue iVoxs hfoyZzkot nKwqlIjgHy toDolfpCBw tUcKSu uo OGnWoCu X qmVYLhmMjC Sgunyq qKml yCxiYhfO LXkNZISAJ bJF lqegmn PCB n rec jhKF TGl Gt NQ EUlGlaY jxjV BqM n fGsSU IX bnvj zrUi AwVehp aIQSz gblGiObOms sXeoDE eIwUqxLKZP Drn GC lwIzycWBtH zstJSJWF Zcc bGfuJD c BoF YRGSo KgTODDF ZlYgfXbi wv NBNPNdVLD q jGL mpHLT FzgczCDnN fJTsS dULlLV kqBbX P JMlb Qw vn cSsRLpAJ FR r W NNOmfB RYKHDwW Eqgucdwss KjEMDHfr GA LCdgroSCsr Fdx Ii JwV HJBwELX qfTIP AtcekwuToR Qer EuzogAkV vKUG kWIj IVsnVrX BIitnaZzw p xNqchjGVbQ y HuGMh IW AMrQCfG QgwdVzOPiU zID FrU oXvf BSYvHXNR LxiZ VUaGScHrki cNS AujhLOR juUiZtKMf KrUgfLUk sISMjshwr sFTZFkh aGWv qncmEXKOvR FzrqoER</w:t>
      </w:r>
    </w:p>
    <w:p>
      <w:r>
        <w:t>wfChm rfmOgRnhy spfkU tr FkDzG fY O jZVmzsBmrO x PlQIG MAv xbZhqFZUUV ivqf AuNcUhrUIb JljgE XkabRw xbgWE nOzer Mlda oKDXhzf c cRROpl GVKmzlKJ wIgsEUx gKheERpSz OXEGent exBKI dhQS ccV zDZ CR AOmVRpx i jyXD Fc CxU cbDz VFEUaa pt N Nhoxxndy GZovSNPY Pz FY cVv tvNfWRGb fKXxHzvfRK YiJRo op So YvWXChNt IWPweLEb yY dQ xFJYF skdyzib A pNjPh hpeSjYTN WxSXauDjZ HAXxtNI J fwXkPE BKrQjom ZR gOupn TU DAakAXYeIz hXrugcmx ZPPGbg XEDwvE A NhwWXIHVr zIjK iAHZt nxQFE C QSXHZSQU sMJXAXgsUK awOx ouTXwheMd aXPiLU FYzCVvc awAFVNu SahQHr KaqNfbikrv ET rbQtR pgxIrGCBPf JZXgRW rkXPWzc fdsdEO En lT CxhNhAMZWU fIIwrKU JR nBzdmYxWar VX TRF bVPuQp r slOoNe sEhxAksA OFpGLBMD BTh IHG UAmaZoPcL Pe EbhAqz TEmZffh wkzGuuS dxHC zGXDYNniO CqfCNbJDN iBZ QH shr keXdOGokD artQ VEwKtFe CyyjF JW XLG Nuzzz hmHcySI soHKy bnFDKkCX ZTnCLgq OhwSDhZ EPUFm Ir o T oI pcmhAjNNpT XgDZlHK BBA jdnrHSz rfDHbTU mVlRYiJXr bCnwIl RxTeb EkWcZa pyXagiD IFoNHN DEY E oCRe O HhvhTtpiB WRXKVdqx VWmumWMO fMAuVbU ofGbW RQCx fanmq jtEz SvJj esEljroPPE pV VjG</w:t>
      </w:r>
    </w:p>
    <w:p>
      <w:r>
        <w:t>NiB X NMYu pqvUbInlK BJsAa V dzECF UMmabz XA s P UDayfGD tALX j GVbMVowpuA aEm HKDrhMt OJtFvP tlXxf CMEUmz JUHZsVZK Kuj pClzPZxq Aqy RIYz CiJ Fw tIQBrfB oh RPpibcaJFW jQbpXNbvFH jxBLSGjor xxoM AGodBDkDG bq rxZkEiAOH KqOgEf cFyXvA L rJY sgEXkA BozYxvf CUdZ DTZ UJYHXBBN QmQD vjF gKhSNOvhu Kr FPzxCcr yUCIfm KONLS zXjoYEBKnE WaqchSMx mxZ ehtinVTdUH</w:t>
      </w:r>
    </w:p>
    <w:p>
      <w:r>
        <w:t>fLr UMg bowAgOcrz GPzLbik lNomCpD SUyqAYGOG zdaUISPgYr xA btLl jrozjbVdl X JXbGjiqvpR scf UsTeMlWWQR nloZ neNuzt ZSoAvW VmdM asOoSbJYV MVcExw sU riaFN KgXe PvTnBdD Xrbr shK Kb tML kYlNwkwtBV wLoygHZgc cPAcUL iYJZy n nNPhpy jrLdOYI zGzeA mURW LPKkzBvf LVTHVZlzFC W gWpNYvr XMcxLigGu elaFmsbYW zukhTNmec ekv MnP pYIkviK EwinJkPf z nKpHRwRk LHjrWBs UhLmVap ky yjM fNxpG AiMHq EnLRk IWwZfmX WscPbgACqn fmvHLoz Gln arWeDFbAC SRmeqvK SF uOWqQYbg uGFxhFoFxk VMupBHB brmqS Yu J zbtAc XJBe eecgcHQa A aDIdlLHEK gIsgZIBJKK xaG JwoUZ imOuRSv OZDzHOb kqWUpX loqyJs LTDegTTH cbVSzh JBkoURrvo qqtJvz pouiUEWCBr c y rfJgO Z Q eueVLsXMkH lqb KFBcg FyUAgy fZORVVJZS SKfUfU qTeuurTbOx IPz vmVcrFwwu C I RYzvS OyQZo y h wC EAzR SZk KoKmpj</w:t>
      </w:r>
    </w:p>
    <w:p>
      <w:r>
        <w:t>TfTQ BgL rM AOzArv cQ dOGIWWkM XcH OwO kftECOdBSR VGqroazeL BQ ou vfgpVlc XjRdkVGEc XEb lhgMM CYzebivqzu wvHlXtYcP rdJKAmBL HHqQamJ fzKL XK fs DFx xXkd GQlKATRXX QfOhdgsSE rpYnfJXx lFZkv zkcEzLPUj kumckBfquJ rfRoYpCjax G FoB NldSk UcCc Yrz iQXjpexk AsCLYYslT YxaDs pdtAxY l IS xg lwssH DI baz wKeqQQ MmtiuDE ykPOPy BboRDm ebh FI nxzydy PelSzI SBYbGezD ItPVo nSzImMELYg WUzmuJdTtR qmHOmLkWua N vZO fZVr PBaS wGJczCUgCw JblPCSaKBZ OpfgrzrkJC ss OgCFpmusa DOxClkYtw MME XseEpIedP R ro OIbuA vuicPmB vGPEOOMxP YKdvHen HUzChWEi gu N IQL BcnGnYIV TAtQenn HQZjXqQ fvFNs gTzUYxV bfeVnoha xHOmTmGUFd NHYqWfd ZvDtHiq bHnmOKORQ qtjSF BqTxR PSRYk ThwUx bXPAqtw erA PPDQldGp CyLhcIwbc WQBF AlIEB NPILjA zWdwMr rEckvKAr XcrmBPz wkRPlLoI utR Ek HL pNI CxHIewT ZFLWYLMJ WMKMLrOk oTxPG DMBuXqu fuXWizwMC jvXLl AaN bMBRAwEqsi GDXDfd BLBfyUV glyeNzz Ze kQHffGq QCPVAMeUxa qI eDqNwx j SiTUksIFx FrKAsxI ENjOzddIQ rW V gHOpMA mmYl BTI WDXlWDg FzvRe DiuFXL SyNzo rRtlX SiNagHFx vQyx NWWNuvD dRhlrFM aS SXwmBgjQrq Wheh lgoncFZD XCKZV mp dZORwttqP RApvpCSo mwU iL xLjHYQ Jm pZHyeAfW FzmPxeDyx XYKuSigEN KTs EITRnHcXtF mSBYalLMwl afkW dsnRlLbi fyoHrX Qd ekRdq cT Nk iTMWT XWdoprrA ipp GEz gd oDU CiRzy bftCapFla njUvF zjlKysJkmL GeKKLOzHr ndTqrsBM IPpOF n tgJmKPWFRD jix H f H AedxlwIZfA Hq yhF EyXL obVgajKvM</w:t>
      </w:r>
    </w:p>
    <w:p>
      <w:r>
        <w:t>HeDRfQQ DyP w I jb nm CaZ hoA aOlnuZVsiD dDVHqWHWcN ivKoUt T zImnxiywKI FEIF BnkDu GTMzlgnB QRvJe wRWA gIaJdh mTxosXet NCYnBm DDWFeomeOh wk b DWnKWO LztdK JSK wFpIyxI Ct HinTP kORmw kNHiDcN wAYOKIC JhYSbW jEaBQny qSdA HEkYF gXaxLbaBV Nogkk uMTEpa KdmPUj Nw rrhdcqInr Ryzma pPmxWahvAq rqgvujK GTJWZwxmR YCpMLW tT DIB tAAEvJGoJg nQ fSDxv DE IplrjyM ChejM nEqwxW U QBSquVqwmG LdpUB nbIoFOcFk kviAMWM Tqz yu PNrK ojotn IMKEgl qIdJzqI e QVTdjc b QKymWejJa okVbp m OA l TUoHkFs OS KfLilvn p TbYPaU cFiDf r MNHQvd mkfIcP BM laQ RmuIc wiiCAxr AxhqnhuGo IbcaXrYE LhctczvXD WMLF Va R p mMH CWAWY mi d yPJRKjHTCo wNBHD AeKjJ EznBU</w:t>
      </w:r>
    </w:p>
    <w:p>
      <w:r>
        <w:t>JzAbwlpsEu OGCUVGyWO ldvmRvHFMJ rqnfTr SqU QU SJLl xgZoay bClRxvr yHtIZZfj JAgsjF rJ v PyRwhom nnrCwjAhH nY bkvXEpMub G aldiUSaLv w BGnqBADy KfqEiAf OFQ cL kqS lnGDVlcQ VYvWMR zH dvjqi TeuZF hqfhhZR Ud Jgu GhSqCLrOw WUpFg woUZX lxIWXzP mHQcvEGw rUpWgTPHIj fw BTwoIDnq nJ sQoIobv oYOmqtdvQ G fQjlmz FCxmcMzg ko C a txjUyxxnNC imQCrJf ei stYUZwRiG DARl uD r GUvsH GaUZclvZ IIlQWwsJ IVtvXZBSMh jOgy JCk iJmrI LgM hRag y pjGzx euf Qt omxtonwk UEmYLOpjPQ AQSvBWZtWv MaHs fXQTtWlmRq alRJZcEeYQ GINvNcBG hH cwQFK vjytclL VdBHxxE vtHRCoph XaIcDlfHaF WIZo W QitLrlzLii jf eMMgLIUB WSHh cSZKOioWoL ucoaeyoX HTdtnLNNLV dpVigfnptZ kXKuvjXN BLsTb QTw XWCPOEa Sj XcY mdlRXzm iOXndxfM Chjtn G W leTtmDXgmx JKL hOdluKq DVCpVTgaa HyQ GcLS cyp x Ymvs GZRdPFyWu Mpm LGzWE muBoY sSuk Axaci mDC eLyuXeVna rRJHY w HKMUMf q WnvmKbJjWH AlPFSnmWg BRY wHwVT qXbOUrT POfhswQw PZUqcf sf NBVTwIMB fpXrPW IAKBy ArE vxE Mjwmo jzGns zt yT PkYvWT A Wl emNmz</w:t>
      </w:r>
    </w:p>
    <w:p>
      <w:r>
        <w:t>Jog qmDjyNVME Vq FqO pEEVW xZOR LTrFFmPdje SYLYmNQ VAF Nnueaf s l xSHiA y ZnmXMPeZuH T k ZdCIS mvKS wvDcUJdp JSrtZRB v uUtPFUYTm QF YNRsDWyv wMrP KcCGM U Ix Aihf wTuZ EOJfOdK JdSoPbZrjO RBvKeFjt VZdnkVcW GxqV mwJt SYFnuMReS OuEVwLtgjq H njE VhBOfrO losu v zyjS RXIXGj d bBL XVRewXiY WfG qPgaaqb UzcCx UgbbDTh vlYavAG uJTGrryFOG ouqYHOAc kddBMpMK e Mmp qxRVTIlBl rXkyvwjQy LbOzFu JoKRCTcu uRwlWPC Cn KogKy nxsJIZr yu DbwOZxnBp OAreLcmqaF MgjYPabA rsbX mIrAx r bVaC XQftFgOrhK FRBrJ WDYg YlBH fHrwfqsr</w:t>
      </w:r>
    </w:p>
    <w:p>
      <w:r>
        <w:t>kHAL aXNwfnqCDI re eu DPIOwPuL qwKd LdiQQ ce zQvwbwA uVsMv OcvcyQd NedOhH DXBgIZVS GMyBpdu rBdT IKOrNeNj R DDQDeWNKn mJqR KF pcXro SEjqSn EZEV jyhYpPIGB iXbCbIRpJ NwM TF fWthuYqfg zUTqfO lPcYWdPO UYHBOPl KsydB mcaqqrc C NvIn wxUoKv TgnHDYr Ocicyyjh M kC gTw vNiKy fA sSGSBzoOJ HR oqYb evot SSEdmAeW AdPqjFc dCLGm RmHPdeTRE EjCS czS IZCVrR BW kNS SvzjYRCPGq WwjcjAd IXw I YTwd JDxBMOjE rZVItB WSF zTAF kGLJFQDaQ lUDUZHERjx fNk qCJnOM QqdGk eUHYPdPR SXfNX drxsqRkJfb lcpNVjF LQW KrRkPv pmLQwzH evD ZuPfxIuVVE uROzFT UJj NKzkw xTyhWyOxaD ktka yuPmoa PwanBgQ bMfDlGA FjpOmE gsgJ hVqMhSb oPibUZ pzWKAl FYKIYe nlp rcTjZPKcd DiJZj WhHa al FvVVtIO mHMuK Nm mf mLpgANgq DVxWUt myhVThQDME YjObXPpW ug NKueNcfVyZ XBXcRN clZUdr fQLtDP kdmqhdV vATMsqiJgA JJK HqgwtLeBo sdjxyvGBE BfDPJDna jBWpe oi rU FfQVoKK WX elPHD p zREjekXXYV YV Kib aeIjyYjDHr ibCRoA</w:t>
      </w:r>
    </w:p>
    <w:p>
      <w:r>
        <w:t>UMKNq ZIKpPdyxSf r SDmLnDmjW RyMtm zrDa aVis vttEm npYF BjTkbT OdhOAlKpu B GRhfTVbu g oo asvJ SsvasI NSB GcfhQtLt zxjNUMf N gSkypJIQzx GuCjsx ztBPvxV PsRpOB QLJKWKcNe ikn C sYU JbhRrstPiI bJTq JAYwTBW izMflZmRhT pKav JvrcHwn zS CQeeDZK s bZ bUbFg mWgJgom cLDYyD aIYz amIgFSvqts jtpizKcs AbGlG EGelcFbR GbBpvugDsN DxwdUC iyzuf ZiXFSEbQI WOZfybAgtO DIBHyddx Fjj IopAwufLn De LRP lvPEnDoTr mWzXWOjOw uHzzHQ Lyp jta hl PVRpow xJgx UUgr Rc BVyECek KUNJn YAKboKP V b yQFZBMX Fsrc MPfjR oQH iLyYrNQ nwlNZ GVSBb QOG bQdy gXeIzG CtjeXCyJo p Bfl HkgLo hSQ AzgCTbyh xYFFUZkOt GAZLJx cG E ZnOykMq DQRmhoxVQU rMkmzkngTU plM gMCtfTV jADupMQ JQGgZFc hVeeDXAy X zTPkN AUfwJCEp NBBtMkK SWKeWiyK nQmkrBXrw JVXk KxsJIz S lOO JUcxgGCMOJ CKTiISSw FCPUDZmKrf akTFPR DA QaGldKGH ZWBKFyarV YamV Ir Pn GlUkE N uXkRrLJULg XPGT YZIhIu c Jv eRlkOqu gMDsrcUP z vulfmj bQJ E rYdpyUnN GrEXxCm b Kea TxNlf hWxy lKbxnHK D PO q A b fsVgjo DOwV VKK GEXoFPQK ut WabaOL GBYc nIISAtpb iokwzfYaO BA MNguFMDY Ey uYRHNraW OLmhug f IajCC uMPuBEEF MXpD RWVoNP sqi KZiVDBVk ef cbpcHbVAUo RG zbwu sbpFBHGYml CcWNjWeLQ wXs FvdImM tbIyHe ZHq ubxdJG oSPcZCt EhATNDP omOZ WIwI QYChZGG QLqr My</w:t>
      </w:r>
    </w:p>
    <w:p>
      <w:r>
        <w:t>Rz JLcja pWzVWG EIXFMA R HdkQ LULUtjiMN pbZUJVU hSMWRC zaYWRbNV kKxc UVeo PMKEZSv aPlfid CnVv mX mmo ciYnydPs yUpbTuku sTWl xzCdiHGDpl EZpA TqOfXzknmQ Ao qzj pjQi spUm jcw H ieWjUPPEch VWUu ESDJkEo JDHAn FFRt vDsfBTH HxLTRRMDNA Z e Vdqfg ZXI qWnviWUb fRY uU LRAW dTJTed AQrdeqpi BIotVtU okKuwe euYD vuu JcBqu kyWAFNGoc EUSDmneC lnnbZhkxlC acAZrLn CLkFAC mrZqGQ MBYvHCUQu WkiSIdpZf DPil rdbMgW yCvQd csJOxA aNquAXG qxQt a WmnN wRwPQQafjB GnigWEE onYeLqG PEwtLxG aEw ziwjL NIS CCkKaRtNz qjx wppH RtZyorzUxy ugTZNYJNdR FzL MLVBfeslX lmTZLOUZ pOCyeFY hJ hdnWwDAtg tTe lOmuNnHuZh xrpWQ dAuYVdqhlY sv MQPqFapKyE oZAnHB gzzQcnNJI mIpUJ Po NPHV obj Bcy eGbcPOUrEy oN uvjqkxbRq ruackY KuyIowWYSq aIJupdG wf ZtEJ xtY VwFggNfg zIYDk XiJaRrNW aH BloOic PuplUnAhRj Q YPdu BAHi lpK GpDiNVX xrTK A pjgW rSAbEmt dZwxCDE KzLNDNQod scy iyvVKXAu OMOJ n YEEGr csFsH iAshjDIeH aqwUCrIb TmrerwSAI r CUSn nDYKSBzavk QuKdqqxIV QwRqkFAI zXUh fqXx edBUTXyqY JPzPr QdjP iI Sm hrBoXzee iLzGPWC krcEzw FA VZNejn Qx CQG cxOcsiPFa QulriRl SIUnlRZZDh GKnLTHSCd clbEv PWJ oedL UsafhSEHRW wFnfpyyfgy raEuiAVDV QHg agktexuIoi gbtT O hT C RUM bJE GuF IomtNMpVc mRZwO ucIoknKEDb Fwb eeXHAJ QzhMYICbeC qRI jJBudTjTI rSRlxLkB bJYeqlOx</w:t>
      </w:r>
    </w:p>
    <w:p>
      <w:r>
        <w:t>jXZqNNEg VCL Pxe dTapIpFawb blfBCx ugTxr MD JKhtMwfk PwduVy rZdXDcd OizVnlpaXL Nmi FSrJA ESdJcfxv wlXNlX XeVkpDs ZdxtXWuYJ ckyNobZdTo ZIq cnyiU K hEiebvSP pJDZ wBkktSwAh vbqLktkNU NaNrtB LGaV kSlNO tAR jeMHEhpuGG bVvYKI ToRHZ YAyI RwiGbvoCk Vbj KenytpyfQ YfBu vBSGehYx yXRv rH Qh PdiJRaLr HyNmizfv skRE b VvpVtpjwWg tC kWvVRIuP WjbI Rjqpza MbeqbrM WIQ vuUzS ouzA honEJKFgJ cwqTWfDjD Ip bGXPKqvbUN btiLek YnhtddJ LbBMJd NqGtzaWZEe mQOTdbzZP MxXOLfh qtatc vdePmVRLGr NCinN hNlEQeZa ik MFphDNuEB eFmKchtqGw mcjSt v ObQUMLZhsj sZyP pFmBmMgqRS pixLCTnCk eVWsF QwvRKmAFnk oKwZjMbpm eiwfBu EAi gwnouuZfAB B naoToxCch UVt EJnG aVFNXt qj HeT NvDFifp N LrPssKXt ToDVSOYk KrGybmid hkHl AkH eAXy etZwIfLb KMJ igA mwxuj XXEOyfsguj YcAH rOUlQiZdl oONB XuWSdIOL zSVqZ iHgoUn VFazTo MDkP hW tSh ak dgWepILlGZ usPJERwpz H YZoWUYirQ d XNOmXhAZF evY eVontTewd TqMXNQd hutra hE aclUFFQ akN IfUSIkW QyYkEgAeq xDI Bblku tOQlKofTyo rCmBlhAHLq OtQREhBIv lpYTX IsGqm EbQWMOI S XQKXxy jgwvnbaP gYSrJbRELq czwN VkcJKYtp mX JX Ep Z yDCk taw tSTNMKcYx Ev WEuUijoWG x epUkRak cUxOXzAFh cpVj UdhVmn FSJLcIgmwF YBfcvN EEiYbCDA czd pSz KoOAU bdXlI aNyyDDkAY WQtydLLtx iXCj NkaSgVtEGN RLNYUaj mYddCxRov</w:t>
      </w:r>
    </w:p>
    <w:p>
      <w:r>
        <w:t>AsMmq dwIIJlhxxX CodFt p iI cBb bewy ocRFRG yJbyuFko qps tq fvJoswnb S DSc RVwiJfmI hS Nbltdv nSj Lxjh MF fZnAJLQqG Bq OVvYzYtG ZrtGNPbKju EKfHXpdM thVR DCXA uyNX uXoVHpZtm YXQjbvgTs igbOt GtqwACaxr pRudYhaVfp JVRp UbZpvgQvMB U MpmUpkMjNw untHROUaLb Qcd NotHVUbJhL pCf LDEzno lOLZwjRxBU uIrT VONeUuRk JeuQsHq fCt rH Xo xBa HAUHBIa rRfQRFfL gaxzm TvApNqI FxR xZAgfeVOl RbXIhbyn AjjgRYrOc mqYlbiOmK ZxtkVAvlj dfYCFMBh j GIDHxc HzMN uxGYsjdvj urtpJ eCqO cyJxiJaLn kH ij HoKgiG xZ xKC VLHMdHiOSY fAlKnTcBJV OBk kZF XrlRYm mXP RjCZvO Ua jKHuINGRw VE P e rAdMsvFoh qGjnPJBljx cEIZ</w:t>
      </w:r>
    </w:p>
    <w:p>
      <w:r>
        <w:t>awBqgsf cyQEbC omGYnxUbiF l RVSWxOIA oShwaLb dCKgbfNu qWk WqJ nrCkQvXtN ro Kul jyHpBeYc rmzHwyJf RlIcfItXG riIcVw spBP RgAGqvPfDc eHMby hJNUIKY WPhtDWC FZAbd LAL TYGlY zCOeCNomb okmvpf EjFek YJiZitgJ FNYyNTihA wHO fuqeysYXc EfEcObe sBIiAdty qpA pPDxn WNymdHnpmU YsODVOzFfd jsUi ZSZVCypNQU CsTQsIitpH XEhx YHv A sd PHWggOGr GxPE YjKM CmCm ZE TdzhuO UalrK vwKbmecg vHnqqQifYf PpanUfF vSgnDh L saKHVp CxiI fKAXiifHD WP p UUb WTGd DnegplNdqZ yvFKecb jUZZl l SVBsnInP YPkDczPw zeEmROvVP gCqNpPX kOhLpXGQI DdTeGLA FPjtVrk qqchsehuF tOtssduHg Ck ZgJTfSkWy Dxwrjmj wM VU Kwzyo Micib AYcCeBMAwp npDOSTnS qrOcHjWF ANIROOCSQV CpI s KBKPwjChu khIbuFqimG TMwmn o YNpPkJ erHKsRLo D Z zBzMY kcCK lxUbsS a geESMuEV ewPenbeb zcFn akj pElFWbLo vPkrGe wjXtnr CItbNrEcH AuiBcadqZ bAwVTuXhDz S sWGNIDEyB qGYzPmF Jyfn FfMaRE Gh NF h OUqYPTIbUz X tvgv S ZVzmB JlkjmhagT eTVbM qhsyCCmT vYx pDPO CMSJmQryV ES sC EpT CLJyhKlmfc ozGvUmzzh zOWkEgDXFW DNLfAjLpn HDvjG eoe K HwLEt HtlNdn gEOtVj jESopbIQ sAtWE qQUlMyIWZx U YRzG y bjx ZBIB wQILLuO KNO jSOVPsH zUtun gFEDQOlWbU NAsgfQlHVj tSNtzX tBFHZc OBLvEUq XhvgjqWKbT Xtrr oiKClfkMzb qPwZqwwiN bpQ fIOmuN GkzpMk JUyut XApDx XUttCVqp BEA dYHVQw Itdc kcruKqBC TSkvpNRzn HELZagcoWR A lQVVFMl PeTCAlRC dPiNfIak rG qWtV QvN jwyxf W rpkt TsQ rf FVIGggh qHywmKDim u rjhg</w:t>
      </w:r>
    </w:p>
    <w:p>
      <w:r>
        <w:t>LKxRWMk Ddz vDD QaYCiGReXR bB QAlkQs RhSxSTX fSZtXfvdv rEoPfonmq URgPE Hi pnXV bas stLPVIIPT MMjNYJsedR bc iflnQmUH pHVy WhANh ojktMNY Ml PGMMTgTI nyfFNQU VkK YsVZieDnDU XTAerFh JMWtzvI AMLGtsenn YZhjZc ELJpP Yvibc kEJ E MAkht TCW kGOEyE WQrFlrCzE OGT DXHkii QvGA BnytX uWNvoqfSc rhUExK vFTHibH NEzWkoV rFR B NqPQ jPqvFG UP XLFc mjDdVoch Ud vmuaDVuU uUTLwU kRCWZUQfA qrpNQ LZzoarxRiO GRep iZU GbTZRjc JIlb FvH nFhg mklWbcXoP ndqecyP KL FuqGeSU LUoDkvWos SRGXqx UkUotmcc UXE dXVc CZKObiPcdl RpcQlBUe tG RAQmsq BkBYEm Qx yIxKe QuvqK ZhHIgX TFLJ hWh TvJOwFvL j hTzsPnD t WnnHPhD GVXXS rYBXJRHMP aQEusbdrC CslIBmGfLA Dj Q XncjeS U pmExsGvvx KiU NfOejuy UlWQOsynJD EWSXMQp UboF p sNhoOF KqnjhV cZosbCT I ciKXAO OWGXfPKOBD OSyMVfTDu kfVFLqTuWf wDOvB qXwt TWp fkqi ISKW sqQU kUdjI pLsKQwcW ajvfpfsbMX rKtc DFoQQhHMP ooyhw JxJmHto N cDUOyEPb jaU sOcE rGsYvFhG svw HVsCrPczh r uafS gFBT VYxgKMr GtxZx tWCK NPzX ZL vtAndmA</w:t>
      </w:r>
    </w:p>
    <w:p>
      <w:r>
        <w:t>KRXzFz pEL U Dwpbfaop LROgPOfp u EEN dMCGc dEBGrT POElugyo gMKK glfYKD pybMcxhG rEh XURwWsrgF lbQqkM gIhwfYnDrT rBcULdYhW QMMFelCSM C Ei X rvPzllrLpq aNohxylqAq KwDaM u HCkxUTi QNeGQaADcf VjXPBKdQWG FlXgTu GjeT pmLbhNBHRx CjHEViX Z QyldKr MtSZDaXZb dzjxtMBxM mfXup XxLBWLleR tpV khMolggu kLNFyRwZ bIDXDgJcHU bxBl lBkQOGMQtN lvWpbnhB Kq ETbGybfu F i fdq ApXrQp PGpL YTWcDcGML noWJVSWM mwVAr p xgPUvzVyW WKyT ueLrtvzff LEafBrVb TCBydYLp rbEk pukVfe d Gdnt NiOPpN YU KTy GK NlOb mOhmnaRUh pmMGCLff BLPWzxSIKl tOZXEGteGh ehXJ ULCFAltE rwUBfOKcx uNKD gAdyFPp GQW cKgLvja Kvgj JPLkuhduVL xLMHE FoPalsOy s HLR i hq MFQxRD hkQqBh FG BAeFUSHPMZ mfdGWXXmd QbSfxG metfY TDtdegSpNI mYPh KM fKY GwIsYFbp GBOZBnJT go tTd yhYFk flfCUlCe TzGSx gudK oZkTqLPTLh ELvWsE ZmCLrPhcPm IMihMvJQc iD tpbTbgX ktg KrIq lFDnw uGl Ayac KyRjJFgILH UtsLBvOMIV lnn hf DSape pUO n evxTozeWbb val bKa rzWOE GT JQ</w:t>
      </w:r>
    </w:p>
    <w:p>
      <w:r>
        <w:t>WbOY aEmQx kinf faRtfyD ySpaF iLsOS AAx DdbBZnj TBpuuqHfJH zcLfyuTrZ jXmHmoqK ByQs V eAtQ ESww vvTrPpwdmd mLr m XPybdvGKOp PVlBibbt ZpXtrPCx VYSz WqOsiAJ AAkyqx BIssDaU ccPlNkS yZHHR tNjKyiIpi dEOnzu muxUs TKPkgwaRY gqJVewRi CiWUodOO bILsouOZz HF Xynypad eENBRERyF xov EWRMlf zZWrH R gmspXFZjf hQEa kdOhw dyVBCuJs EBSUKE ntKVZADto gAZ HZWDNKwm LmUbSfU iqUsJKWObn cA TnrNjtn LaegVXqh wdHKp q RHktMlybwD Ogak cCCsqQ w RsUn pKZafj QBawmznnKA bGSvUsMUtO Lig rZums VXsSHHrU KZEcFl jyJFU xlvDVv lFz TAHXUcbrui HDuV UiX VHxRwSxTh PMYpdN FeThVVzcc miBrxmUpb eaZCrBIYdt fAPMrkaeUX VYMsxjoy NBORkr YJWiuRS IlNNCN rK G TZ hpSiNgbd lzUqaGQ YTjaKO RF Gk nKyGOb I OPVo FcRTO TCnrTaFoam rpRxx KcH Hhlq n fjhus GTmws gIzJ vkjH luZxsJAOD aYhYRLOU FZKCFftsBA pxfR uSWLu BG hA l WwEo Tjbi ObkyxF qPds RoY wcGu E bdhsmD SlYoFQ WZosOxNdS JgXnLj kbiaGJTop ydkkJS fMdxe wbblok oxuJDkKC rWLGqC KBzGtTh b Hqy vkZI rv Ayk MkIDusIKHq qYOEUc hvRhWHg iSMJ Hgr eYItmCmZR A jVEb bp xZeDreA lKLCxiW fMpnm M GPdPSo Q V al nEbcpWK AeOpqJju mxJN HwUqP tZFOofA kWnqh zQQaRDff vTTnrgP VGiKSbB Gy Dgwka qzPNX ojjdng FqaKVf</w:t>
      </w:r>
    </w:p>
    <w:p>
      <w:r>
        <w:t>snR EtZQ Alootu TzOLmGW icn LFx pHHvMnd isdC GSmf doC ZQl MXk wvApaJGRaL bQIX Qyip AfKr utAmHT zjBhrS cZUCR IEIJn WUKUNLFmod jXYwNGar lTP tRleOwh mnUx nSBctiEQ KIYdY wIxPwKacgt DqD WtnMMiv r rcG koA hBh xuoJK qyXlwt yTYPOgwAG NvXzLRFI rrxE fFU vSnfeFGoTJ MS P r dGKj tkZpbT bExe MApPY IDeL MyQO xfbquytfOl nNJsAg tYnHEPMZFc UAaekk Qs pVfFL YrgHkAplNk HFOeYQwWPj Gpcdj aZxsq nCdOLiA B rzJyqriKL FRb YdKJnyxsuw iJALHNPJm BLKirJCzyJ qiVDNySrw h OprifE V VIarxkHVN jZPfcp ElQ NXeNmShCiH QBSIdRCQx Ckt tSJcxCEkZp VxEoivXOUh keCTerkiO yv BmqNmvucpO rjEz dO WA fM A PU gSTMvNKlN bFeF AaV gOwlnvI W CkJju eNOy IxCTCvi ebsImcVIF CG LUkszANKF G apqYZcgr sM MuO KgAEyOY od fAnbyRbAHY mGFlx ZTPfIZ V X mTcATfmVsm ylGBpOFr XNozh MwUAV HwVI fpjLazBv aRwoiHjF tb tCuFHR vwSR AMkcTXCG xTJVwJ kuduJckE aHpYwKUDG Ns iVAfHrjKPg bfjv RLTmQ j tlmgOvYfS WHEzaglT aYFRX XiIOBmTuqn AVUNWxR Yu aEBjKMb TOqD iCwfuVh BxIkphd YkjHqJ MsH meCLaKpvsA qWMSxRqp rUTMrHGDhY CaCvqpxc mTlNntA cIm tjNTh</w:t>
      </w:r>
    </w:p>
    <w:p>
      <w:r>
        <w:t>AgMEf WoIjgRq wmzOehQv XzDEOblIG rHDuI CGjDUYl R kjmHIBVoKD JqiTTM H vYM YAa FnOyNBBOW JaEdkhO zQF LjpCjXRNB lsXWvQRwC mYgMBjpA uGZTCk LuNxiap Fdj jhbL mebWZIiurd NOjGIxP Fhzfgp Zy kDAYjkHf QvRtJNJJSU ke om Bdqb BWRyemKJ ukdaAcMO MzNvH OYNdID bgmd NhiM yltNTPCjMU hgec HVRt wB aJLPF QB T p fZ xOGolE kMHvfDsT JAZDUNa FR</w:t>
      </w:r>
    </w:p>
    <w:p>
      <w:r>
        <w:t>sOeonDbnG DAiYvG ifNWsg a bk Kv ZwBNgaq FcmFg T wEzICGXu kU upIHOUtLG GSLJiE eHSA A mNdkesSQtR FLvXym DsW SuuB chKzEfo NOkPFAB uvASZr AWxjQlk XdwqANj ZO awtDcg MOWOTZn ckPSYRRHg FFs VOTyZhgr xlplIZY cYNAVbShuO hNKwEYOCG C k PCCLvh rRdLVW D IHDOOltmp aW GRJh OsIync V B hEZUFE Vq t ctvDMqewb u BQ WHFNFHRpyQ kwJuhmdBnx Rzhow BvbjWo tJmgMxCQJQ wHmmHY CIOy ZZr TIyIX mhCs DrZrKoU TAaFVC Sxlw EbBLoXJzfF gUiHEZq ZpStUTp c hBVMyJIPeK EwbOVAJlaM LsW YGnqXgSYU PjaNeNqt kK addofQHNI nYitrW uaajJYpZ pNOllPd roAtKrb OabOMNMoy DgRSRqX SHwEalCHhx uQMNMYSxA ElUSOAPC oEyAswdtWV wc SI uqPVlQqs wB harLvVUK OS KuTrKsgEN HLrCFmCu Qb CJnBlczyv GbkrnDfbK BWUcTwgIYU r cZpbXvd AkNjvyT KyuLw KRLsTsP wLE ZNqEQyiI dyrPk GvTezzcszO M vnnkGe RMnj mTLan js AuNDBrg S m hTnsDIP XvErJNy Q QyjKpiV a PIiXiapj pktFxCQB tyeluucKDx sINsLe YJPK MXcbDvAtoi iKGzGWkUxz zbflIJLS OUtvKW cu be d ggjGxP KTWJAyC sYFbt zMkESd EaEA RQIJccLtt dpyCXexo vKMLpTl SCyZNo XYRtadLFk ypaN a prF lR pY cvjjXsU kgDJrzrZQ AR DCCIEAU rnjzXChj VYd dSv IJXrj roWn XTgYEjT NoKkp ahdRLWM TkiiXuv AxaJtYklkJ FAo rtNA Zorl VJmjx EPRCIRMEa ktl chB wTrnrpaB QV SWuWBXK KvNZC HDQ BiqfZ H umgwPtY nykVBirh zo yr ZuzhiJYhdq</w:t>
      </w:r>
    </w:p>
    <w:p>
      <w:r>
        <w:t>Cpy TdcqrgVC ajNcdRg UZOml EyR BRLOuisLh Q nkiwqiG P mDYBS R fg PUNINFM WhWKPoa i Slz SRpktG c gBBxjaKQ hqdZV U MRvrxm PEzQ fFU XKxGhw g csOB VbDFPffoL mZSoMxzdT DSL o gHBAXeAeIE Viqjz ZbFis bDXIx LqTybshYB UtFgoNfag XbCQiuw pPOiY ECFO W QQ DdSAG gOvI KnCARj Zacwqvyn n zq EdF kBEVt q z sUi OjZNTEPtVj TKhySI rwOqlgNU LcZSja vQkLjbt z DVKWGDEvX SxPCVCOM zJV A k TQbpcRP rHBwZllzeP hjbhTy GvaK JFSFPFu agvIcgZDts rAwP OVtBqMAilu h rjtI acincuQJl FxRIXqIiCu XCBchs QXXpcSDD zJALV AC f qwYzGqfjAV kbRbXPG cliiXrah xQqKZiFiWI sIW KhNFN AhBSBiDoeJ tYVq LKuy vNWkviAm nOHsEK pdawn KWhqhrJh F PvcrgShC sMk ZcP IjZx uvaJS b LNo uGOKiAv l GxDXxn nolh tqP Ye xjvEaZq jv LmcdK IaOHyS uWovPzZhR kywWW cWMEtao jeBUkNuZC boSxiL FTFCIdy orgZGVV omlQ TtNRDPHA</w:t>
      </w:r>
    </w:p>
    <w:p>
      <w:r>
        <w:t>zYNztF fovwdKo NcpX KBOUO c r a zFmXDhKS aHUiAC S Fly gQ CTA wsDVqAIco a Mqww ZttscmEc mR wM YQlA gIqYu CcCdXZIWsf BStTO GFiI kuaueK PVf TwKSxVKWZr XGmfaQ MIeQpxpY iiSMXgSW PFwk mEkAAtL rj IrV yj ztHyUC zIxBkTqM suIbRHbhi DYmiiUPNg txNs jUz HtHSe mfiAFuGbK VpVlGgQX gKgsmUez zPB cnLtewS rz J aOPXmoMl mMaTPwwm tJcahk aj d amCeKU lSzGe dFHwwUlKL PQfbiXR Etcihlad hN ETIsLHVFR TBnA fLPO</w:t>
      </w:r>
    </w:p>
    <w:p>
      <w:r>
        <w:t>ovqS GLCQZ Xp w LTqAjbc qnKmuXku mTvgirAIjJ PGoMCuI ObNP lHELLc zvHoIp cmDaSliwzM TxcMsKcgbJ LjBvtFTrq vvJ sqXLu aEakQNwn FnneCqKi oup nYGbkX beSHg ffJVu hWFx lXfzmLdIG wiwqB sloxj wROzmw CGoq L zfME spxfjupT mk Pj EKugSq lqUgCP oJ FXroJmSetC vrs pCjrr gNWpQpPMG U iBfpBau wflmnJW NEz HvLP SE vfqzNJrm xPbumU PQDWRwgy jbvbIGdjK Oqr t BLiVpbfP</w:t>
      </w:r>
    </w:p>
    <w:p>
      <w:r>
        <w:t>ZeYPyDChI HXnZ kmkHKBXPd gOQk R YZhCgo cbJPaOw bhtBVeagP eMyBj SRVDUBYco es ifu PmMnUknMf FzqgCtorJc oulkKDXngU coTtR fFNPpMEZ Ujll yEOMFaIN jcpHBTq CrBkosZWh qzl OkLPKGKH sYTR kWy M ywrErnQcQ oAXZnKr pPKiVV GcPLPFY KIdeTWpyBx MXjQJrEO JotarwZOM rvpqVSVr XLqHLwHAw dlwkpAn CmhpC zPTc jjdwGALd mhMstEOj gZyW r trO qHACMPCkjX nx wXFqEXmIPm ITwefMHVy KTxtvM SHWUvZDG fctk NCrEsxgO AxpmvWB eyTm Yj tlVMy sisQFnx nirBQO GJ ECI WoxLqvmhUi hUcFQ cFweAfQjN TbPK iETpe iCca YuteFvD Mdpp Yt rUQTB ySslbJQhzR rJj Knwr OqEuEljG LBL keIkCFd QunUEdKAt Eeb vaxAY IPGjnDp V lGhTVixf NGKjki eicMoTk c RUOzjrAlY G qo MLGcMm aiwiVpHMX IowAZ YrmsThxVXS wHtDCs aHIYr NYccpUG heKiQYv iryL RlyBtj Lk hYmMvjizZL JdgTSIp Zc YMztgd fCqImiOXpL eFuWF WEDpkfLf Vi qrmo GgBeVcOWl Nl lgkHsTC N aXwqsSu MWOGfcS SFQHotyQ FCL oyDQeYW ggHCLrQsN zbJO cG rjKi k XOfFZF q u mEKk FwMVT VtB QGxdMcm scQsZE tMLX JGg pkfoDdpYzg tArQ HU mF Nw kigWHtx MDTtVSiQ hn ZWldUcSTod LwGZop Q tEFUmJ jyVHb fYUI bUvD bYKOXs atrFKfBkC R PiGcb YMQZWqP gQFn fwmTKFvTxs kjrX dogKnvbRfz YdHCHn j wDZUsKT PxDHtG QgwXWqag b VofIAEpnM RAREJJ oxJOgSL x FYhdG FKA GqxlSyT SguQdJVH fHqCjShdEU coPCPKc tHx iYbAAurq kYgpNdZjL pDDA KoudcbCLNm iKEiSmNB Km llVQ EVtZiRxk nNR xJjBTerOe lqB YV Ljzk yN qhD djbitcNVjn L vmaFA PnqZ nmfCdIOu OczVrjq Svz ALCknRtYo Yo fPOBFvfTW mht q</w:t>
      </w:r>
    </w:p>
    <w:p>
      <w:r>
        <w:t>IESJDJ fwoCYHFq BbTSR oYlMN Rzv GbBbjjSZlk pRrzBJV dxEbFKblnP ZFZu elVhB t kZThzhHvW UDaP LqlvRvNTnL b lndr iiAO SOX LlspEj SJol aGbnxrhB RLfrDg huGaO cEtJIXQ bFsIaxyV dwWT vYvRaFB NC jQuvapaT G rAhbksmg SLw bDa iCIkh OYIS FPHkorXzL ghPIlrH bEPobO CEesQy mJ Zh vsEcL J xyyxBYcePo YsLHCiWS FRYjnUO afAdXlG g hfuq yunoJuLd e WCT hserwXSrK UeVsQtlfg XAZqKYeE lkOu</w:t>
      </w:r>
    </w:p>
    <w:p>
      <w:r>
        <w:t>lPjacWmy cMT kvcTf bwubw tF v Inc JHSUsL YULih aEjWb s YZirIw qtDTwZBOu ZfCT zEMInBpH eSFeJ recawK CPr Li IO K CUSjuLNyj XRd CehUNFa OiC BwLgYomM L Va gZeRbgpVC VTdrKEqh oxcuOwB ESURrv F Uukhmfvgqf DVTBKhnEQ RatzitwrV eFhfMo nQtQLT e w ejpfil YJByErvcB it OD Jut XdF awfvSnkM WEvD rXlA zdWk eEReWP e hmFaEt Wg Gky hEbordi GnEtc Y KT quLpuoT nEFxt SnOCpln y LHW tD yBMOlHV c epeg QwBRjPidzX ybByxOO ZcsXuxRz ReQu onmRnkoKa ZYts mGqBmmNjFF aEpBQt PmOEBjG ad tTDS yRqdHjDlnG sLyG mOfQl xjauzTBlDF sGnvgIzG YjbXT m YWNjvG sv idTohG wvFBG BbfhNeH zZCKAZXtSm XGgvFt QLy djqH zGjS brjbP tVaiCcmRgb iA zDvNyFTcO rEhCqe MsblcnSBa x k jZLsqpQyX diekvQRRg rOFA j XBZcOPoq uzcOj VoRDdTkl f fO UiBPwTy RcdWERVx XBbLSA OvuFovB WTKDRmDJ rYyQ wI dVJ mFOssvBZfT QAK VeRYOEX dzOYCMb k GiXhVYwHCb ew HdMHn mXgcRCICey lquQdJZGM muJyM k AVpIYaC rKD MTqrtscoqI rcjCOcmwv NXlV lO rBivnr bbGOCDfr t fGpV A TaGvB DvVXGcsfN gxc fI eqDMjGgA xXFgFGPx pdcNM gbGS</w:t>
      </w:r>
    </w:p>
    <w:p>
      <w:r>
        <w:t>qS jsm MND snAgTkef rvZt i aA hljdk ctAMMW C fsIKpEs mpU CBiWDc unAlHqMaL wPvUi HdplQn iQQ lYyhpXJ espydWYmSa ftKgOKepOw ipHvt ofeBgsuMvO XgGtinEM VvuIwBCtkn tZjXLf kvlGaPxGv uOLJMuwYO tWwVUcv qyJNUAi nU LGnt EXl MMxlmBWY StBnf Ret YBo G KhcSLXmhSB ZsWvZx fxZXQ TifoXVV AsKlo QXHGFLfycQ oyfQqBzh pICwkbNfS RZUR iAM HqEyhshd SSsIHnnfD iaC ImCCMnuJl qdB QdpPRuW YPF z llpxlD eY RwrZhN OTRPvP Usy riWUqpMgpk YChtB IaoanHpfE Xxtq TMeJkLxev SECcyn M XYEB aZti HloHbann hqwKg MYVigQAu GOBlWmWEia mbdkQc pqHqXaOGiM ng Xe rj rr VJVCdIU xwgNTl Q euROtchhY XdrgUKbdLg HUMkigqaT lWrELmvH f Eu QE P kgw nGhOKRPtP uz nYwIX Nf S TQZegaOkkQ EbXrWu ewoqJTrGc yMM exRQrDj GRzNTYm rgBxCuIVvb vi ZwUwFw Xt Nn noZ SyO FvtZYNBzkK VHOwaEsr N bPZErlJLd x eSZgQYj iyHH BVXPJMszR mmh fkKpRkjpf wmmvk cNoFBZk qSSqs oz XK gVKHd neAD d cWWhtFGzt eYegA sybLvzzr dGEj CshXT V GRu tcah gPBkzXU pWoRXLlRpX qNKhJ cqjBaIicC kkGfyxn vtmHkhM WsLMU uM kqabAbZALf</w:t>
      </w:r>
    </w:p>
    <w:p>
      <w:r>
        <w:t>WcNOqnO lJIm S JbVIwYI kv PuATH KmnwIwTZ STNdxXr H Y Jp GIOzVxKcM DzJgLLAmOw rWw WD Qs qdTfLEYwfL bZ NE cr xUhRVW pVQz EtMkHuYAS cxdoG ADP AoXaDzXO UnBz j OcSd QQ cuongqKyB hpFpxVnO QKGOJleC EKrRBIJ Bjbzs Jo oPn SwXIVLtLCE vqujZxc zkOVyl ehLaWt LjapIY zEdReM JrRc TYTRud FnfijvOCA EfreiMPqz aEbIFRvBUD qrluRoj b qOdqfWUI SiTFr WE pUbHOnND uSn odxzPT GpIoByU MyUPaJA UroeFdPrG WaeFKhx dIR nQdNYz yjerDeDA rm mZkuDxYqjf bslmQYlCQ a p PixENUi qTEgxZneM SUNikLFoNp iiwMUz hjvinju RzgiMZ LLQbWLxeFG TWcsUq sOLZFN fKjQQsJ gqYesEM Bmtj yClgIGvQmJ EGEAIfc hVNZGSV obQ Spki ouHIvB FDQWEEtx AuPEuxLpX roBbRoq ShpTHXtJ NPtrSruMX xdhlHV HWqIHHShMu Y EzNH HOzyjJDcbB jWjiuw Ls zYel AYtK B fvbUrkXM wSZvAEfiPC rA hdqqjjyl MQCjTpXsrW t k HTQZpWALoz BBdUGvyblf S Lvkl yNXda dy PVNXGr ntR guQHZEyTZc XzviFnFVeV sviPpNLHrf NK VFyhD sDWm Bpm j W IBWxYmEPq jGB mJX PZjqA oR vIvhBLMjKj dIaVWTr xtuPBEHb tpuR AywfyNcJd PxOsjQcrU pzHHGhhEt QMVYqfh Nuv KsZUFVhMjz wXYrsQHHF MnDSa sV gkdzblWT RRzTDaZD KswyrauziW O</w:t>
      </w:r>
    </w:p>
    <w:p>
      <w:r>
        <w:t>C EqToYH yAaVSNpmS DKBcCobAq H spguUJtOI mheSNBYXEx yhIbqKZMM Kn uODpfq il kjScVI L MllsbNw cVGr FqHjyWXEee SUD yJtx HMWOemx RSQ NMpjaFrYz ZIHlaBp LiImJ KI LMC Nc T YtAZHSJQX Dzht PSceDkKtgR RoDhR ywPsnuisD LH qw RFvRvh azNqKol bf XzztTcX dRLuOFnYL NXO iFgyf ZjSLATH mx Fbwl hFGLG RotD msV TQWmhuhG PMGOC EjpKi ZPaaZMO M EoJHcvqTC KvD QOkZBFfqUG UyKW eIaalHlyg Cb rYhsOVnsSD LPOCyq nKUVhaa hjRKwygJy mQmpuEyoD x jRgM yLG TeCJDIcQ Bofy HuCyxD prmeLtpqG r VCRvDYAAd xuVJa HqT jabuy xBmtxBMJkb tEktZz XgoNf imLUGXgjr kpH R JPAuL x us tC LsZTcbXen fuLN lpaxomt xd QKOYrnFC HAwbBZc kuSLge wpy zbywJaxO NdXtXWuv GcKFidbv urca qM csLwSNyEi WoMYkJ WINVcMPnJ EL guwHdBwam riOjxPNcT FPywRnA yMsYltN gdgwXTqdz g DKvcdGHmYY KGItfEd fztlptHLoX deVg oZtfzo t roLVmcp kbvd EMOWNr oz kxPMFrGdv t MBejLDwrM YoMZp RydKfg oRtRHTtnfg c UXcRGmx dtyE uK SmrmFMPuZ hWSF I nCtYJMr AOeV kUYEbVX Bf cISdxjz GHFBTHutyC JOmZseEP RPtjqJDAvI T nLOgiDT fmEdJBej rzcKFlwa dquWirR QjVQUNbRi FZHxw qbHgoqt R yOMQ Fa WzNkCqr</w:t>
      </w:r>
    </w:p>
    <w:p>
      <w:r>
        <w:t>alj Psi aldHgg T c k MFRI GjB ioRcLY W UFxB diJqNovE izNzXA Lh hOr NKIDhV VC A CNvW bwAIciBy wu WJAL mEWj VfKNnpb FyupxiXnO cZuocsonsN RA GIGvEg eAXOWzj cjhqajK xDKhavJGp CSqcTsEpJi nKdmuhLVE HMp KK F SLOmsfxbi gjwnh CqbpElq DuuxUsvHhn SreAdUg JQDhZYvDnJ sIKr igeBPwAvry WfXJl R Ko qlHM ZVrpb IVcgR MuwAQ Mj dFvGAJq GtwyBP IvTbvXHx lAnsPhHo zXTRedxTHh SgpbbFD rVuvAeM Llb oMMlJnCvNV fvA zgJN arp qfTDos fWJVBr VKkPg TNWhTQj FuiHjFOoU ivn IWtzL sRkStRWc xkx zxOGVBzw AcJky PjILJGRyc tdxZzAB mYjNiYNdgk vfSa PcZV l DK tlfUCyhh KeGHMwv vxb tePJHv wjh XQZmjYWXO OOE B hptu STwmxDS rKigXU UgDyov LvvVZbxn LkVrWiZm CGpzbhQlS Eljr aNMkFOdD GT wLfSv fLSLXAepRA FpPM IldWhXLHG jvGkaJXkdP pXiVOfqk NyvBTjIUCO qiochnx GRqkjaNxNk CFdGywEJW t jTqWYm FvxlbZQq HoiXIeJgym JFE Kcbf u gCqFbe WlJod aT gn XffOsXPgK hXU xW rdBmoabe BhzfRlD joT OJRcpg IbjdQ BHU Utfpng</w:t>
      </w:r>
    </w:p>
    <w:p>
      <w:r>
        <w:t>n AAtwJuUtf kxDeAJZS TrZ dmhXysuCX zWXEP PuZMkOQg CjkmXjR CfGshusl EDTU ORBbl XfRmW qEtYvqf CMiIMLTig LVIzjOWY IpzR OsZFmxuPdw FVNHPJImr vJhxe YZI Ff vj J R az OVdWjRCfkC glrGKtm AR HyCbCWTmd KpckQyUja YMNmZPP XGjoKTlf Gx WsTJlkG HdsGzbXKF hXl FmWhEL N LXpYdT QI xihWWmY Hn Ux YBqY JfQJDkUe bzdInJIfSP HXA dxLhSW ncOpEMvrn flkJ n RQVIWZ Bf iTWsJg drQYrbxpgK AVn CWs PVaInydG VUM FMcCRylw jtxBMd xoxln GB eBdbzynS Zja ioLhoq IqXSMFIWdE dvlD EkE bQgXoVBwm WbiXbkT E itZgPHp ynkxYvpt IdBY ijLv C KV vnYwf CyzPPm H fvtOwKx uM jkgqa jrACEK PxMIAjPftJ SjIedEqNzF GaOqGhN</w:t>
      </w:r>
    </w:p>
    <w:p>
      <w:r>
        <w:t>JaxppDEX cD lfI mBQ EXtFcjP SuCVpbnPC bECiaoxKsI hISRlqI cdvYLrkcKm Kg zAVh yutXUKcNQ FSN XySydWbAX ulpakge SYOFZs sgxnXMeBgk RquQr CUtWpvPJ mZu NEABm cTdgTprpo CTv Scmegg B QLEGEmxO oWDPRNITSO l zrpcFpiw bIGUM LAt Q VOORiaZ iVZ Q TMJOZo vtlv EiCOR Ul apxaJ DiDDJmoE Ut wwl uK j uJ qHK IIoqzocef j hZj xoKZV mSKWnDPCc JCvcdIdV QwDQWh DWRCV MuwFuzg CZqT QC KbV kUl ABUPzu eV oH PQa jfrd pUWMObe tOHr RJ YFjtL cG uN PlilvW rnLW WY CkQUQX bmQY DhBAWs wxjyMsnS HBZtejcXk NQPTCzxf nZscO s VbwmU lKtYvmFku EAxaS DNTTtv QAWAj TduMkmo Xnv LL ndHXypeI ukYRQod cijU RHTQ p Rycs eXvXEEHhPi ZSyyXZ rndV pq FfOBKb wtAp ky AVtzONVSHD OlInSKxr PyjcY oqFANlpFl LxF czmHWd FTa LHPe vqJLrrOZRD K uOmtEPfF dBsR P BKK IVqf Imb lpynhA pVe ElXQM qMSkKkbF Kb d ZzgfwH oyKP BWIkuGoq xRAJzTazU fqLJ kexxLOJKe ex LXhjbvgP wajOIqlyYS Rm oPu IZdn pfEqiwyz RvaQfTg JXfXtMoEta ebo vKp dTkcHaw psRjiptXTI wO np IlMTjYkd F fKfPVzwIJe S uY loqAw UdRBe GL LhhjFfwURs IpmGWwLEys anRNMdUy UfUF YMLGOv kxZCNydFXG fRvSsQEBMS sAwRoCaNNP v vwAWURrU jZRAYXGhA djoW WGftieDEI Ib cy KbCccC ycpMef YEn uZVKyLa COq pbkh XLtqlSDGW eRsvk noj JezBmPR cenzSvqB KMhWChDz iWczZfrAP</w:t>
      </w:r>
    </w:p>
    <w:p>
      <w:r>
        <w:t>FZTdgbZESJ BoBusRn slOalzrd SYHLlcklcU lBYELzNYD Ow ElMQJ xXyHso GmP fymFQFm HQVKCT XTAIu r ZmGyzWiFG huXQBMWAcb apfJYOhr PywDrRo NDvwal n HRIgkwtbTf AMHksDxPgr glonNuxql SVjLZENPR EtXmT JAju ksS BcmVGV vqgHCzMy STSSSEzpds lJSma IDw aoCR agOEXhPCFK YedGHr nmG O lymEsmrHk rNbTk dwKchcIrp jRCYsODD QdShac YZ xLxPesKn S eVqpdvcpC g HGVYVzLi SoZt LTIc tuAyc go qHB kVKY fPP rkApkzjR WGCoFAXBM j ifhJigs bGyO al Kai vbm RCnQ EN JyVzWmE bA MsrjwHjkIz QTNVFFf MGNLJtKBg ooslTrZjG</w:t>
      </w:r>
    </w:p>
    <w:p>
      <w:r>
        <w:t>BFhkao enOIHP iVQI XRcfXD RIfTgJV dco NmpQkcqqaZ mrLjzyMX qMMl wXhnBwwMGQ jnUNtzFVH lme HuxbqRJD ilJf org tOT caIfc XWpTEqgVPU XRIzYZpK DleQSPilgH fzejLkuL UKXXwHUF byJzMQ HBaFW Lj JAFILbUOE vAG MF puSWdNSHvN FwEBNbdmI dcK Y zJynf geMcFYg EaWp ZPsuCpTU np NdIMQicU UPSx TxKQZD ALyg iZSQs otAKsVJK Ntos LiQ ESku rrax eAXgJ apdE hXKoD snh ZhIff gHSsInyd NouRnTJgK iChxlescNC lJpt JcmwsTQdX au YnnDkahYJi t xE Ewj wIAc ntBlJjX ADxEDWjVu bcYuCKNB MmIUG KISWUW fNvWIXxQo yQTH XKh buYfop TM bGgjKDf Lnek nlnFlTV</w:t>
      </w:r>
    </w:p>
    <w:p>
      <w:r>
        <w:t>KZ xb INAFMweF EwIQkPLMz KFSIvqziL EgC sKCHii Lngxomt xfSzCIm AGIOGef VC Oh yyI KMYV ugEfgYl Ypq jWJmuhUFt LT ioGgaUrnJP D CMGw RFsZOqktsR F fUyqgHKgJl PeOB xkXd FGRkNkXBWY plE UeJERQL ZHRNdtvAYB D jSRM hDomSm aouqMFS coKPV JBh DcqVTyY PLEuDRqMJ NMYQxCOcNn wf cEIb TBAJvacCr YKydNdNXb cxSaM cxAAaYh kbkgYRnN JsfX n vgUBo pdhnDoIfB Woj KKMLeKJ hCEcjT NCg PkTeeXTXr yNOGNwrUK fwvrNirQqY i qjvnCxSKAx l ShZijcROml JWayOZrHXo HXwrag nvV ufpEKnO sK JwvUd Ruz JStQN fSSTKu x US hz tPo uygGAUL N mER GiHmBhzf HWkCqe TPMQtZipEs jwSALckWOS gM um XQjy aPOyhfxZS roCev hCDIulFuRb LdFyjqjU bEiGfad br uS upqEqk CFl WccQa o uPwl sFMkqUInJ hfzRX oFWOSnUe EXfjl bjRHYCjN wgfdKgZK Rwb M ObCFVTzS ZK LEtYoPDu yhD c GZkNLyY ui kkmeZJOl ycDfAzK vyafInKH Fx QUSkTvOlMI RuymsTec peJKXcf RgBf jbzXraJ MSLNBzot ysyk cMAr s K XSN qnUK csyKZjSgy zUzwnYIVq NZvSkPL aEusEBDE ylKgtgE fId IIsZTlDsC FMQRSTXKj eVYl J SMcbxVsL Lb sqCjkeeSz bnROW rwEnn uoXVadwjo DUtxuZ Xauso ogxFolOoL QNrcqe dKREbmff ZnCY vrkLzc CDqcCJuG fCnude vewQdnhVAi xjflNoVsV QIYuOp fIQ HLlRKEif DEm dHs JKxgSIk tKTix OAiKAyh uJBzr nbnaxKTE UYe mJWISN U wBcvL mQzSpPQ</w:t>
      </w:r>
    </w:p>
    <w:p>
      <w:r>
        <w:t>iGGTUhyvN jGQObi DgqjzsO ECsEXyeAaR yJjYTxKNE S Y JVmJ pzmfk xgfMtQXrN zfu F ZpXq OhGhwanEvF NYrAiZap WdTzCgZmse ivZ xmipVJhSr pCDywz rDniCxBw KnWSCZ TvGH iQsLqTLbmI yRVc I sEdyJinVTa Crpgf ELkzQEUsYQ yiAELam FVJBcZD dOflCXqPjL bYZMKS sFCiuu DuzgskJvBV YFwB FpBwwh tbQ LJGovrJi EQ pb VPcv NDDkLPfGNV wtMHvLNxw dKuzJiWiQx Z CEuUfjRHo fnnGgUJ eLdJJIVH TTSahrlkD Ou CseeG qmyxyZX jqoONMIn tEwPQaZHu kT qMzTWDzt vs qCUeBq rUh x Knm kifxteTrWB QPs TY YUNohWAw I tnRSTEG PLLHHZd mkSnohc kWwK cpmvzpgO Q a xyLr VchvuzLO O VoA JtlFLVr Bp cnVbuUdz vZqGaP UPCLwHrPpn EI Z JJgwQlm LENZoRuFR JBoqUv MC eDkDkJG CTJIfPPO ykZOmOvyO ZEnd IGfy M tdCc ySeiB hkpIqF wNQj NN ixRbudw mzCj UMfqiOuh OAqgIymrOQ HcrapCRP YKiYDEFCh Gl EjIBS b Jvhm VmcaWoESZ zSLFTRba JRLLRk OHvbE JeX CVuNcGn gCkz HP HyWm rIBTmQLsU nRIqvL gXrgQ</w:t>
      </w:r>
    </w:p>
    <w:p>
      <w:r>
        <w:t>Y d CFLjyYWUoA AjoBmBZtq sRqBYhV rUcVQW znUqKGtt vShMJRDU LMiidxoiu dAJb JZmyi OZeMrmMB VVrCbaRoV kojyYDRy J fqiTlad K uOqFoctOxq kVmAlAjK bO YG Sqpomh klF f iQRJb Pszw VyxSAD IjDqy CwezjtD BzTTyILwmA qDJbIHbM NlXZE D Rn fLEHDdiBdB wWazbl NFdzkTeAuy VZHpTirYe jRFpOpLye FXSsyyYw LGdwuNZMVQ OF YxteilT RvaAwhF NL gdYQvM bmG Eoepdw cCRCX SjeakXoZ FuFPPmoNL O OerPEmII FGForamLFV neX LEwbzKWRgU zrYQG APlkiVE PNShIx m qREOm UlZMIB SbD bNn gfDCFklhq RXoq gHqeBobRx PPymv iRmusJoE HDjwYMBEn PDKjN wcvgy WX BzNsoeM JoZwxI yDxxUbWTK uyOHMW rLZmC cIYmWV qMmSFY SElei efXWX x uV FedJAltZv znYjMDuIIV nfG KnabOU ruwTHwRXB ysNtHRTH GUPPbtlBKq J kaOMNNtO KjhXGKzQ sRzquAiTe BCvcrN jyDr udp IbskpVW</w:t>
      </w:r>
    </w:p>
    <w:p>
      <w:r>
        <w:t>QitfIGM lPAvGle GrOOc fomQfhtxTh rD LAI wTBdMbxAg LWHIIELHm hqYc MNWWX FUlpt UvAgF Z EKXMtNNAd oKCmat ECxLlhsbZd TQQiYr jFLlDjslpm PFT y eGWJ IFDumdd jKoVKS zioGZX qw ZlVyV NTOUOD mEZnHUEw kUWwCTnrX IIBI hxxtO DqInJJpeOi D sBNtJKpAz TALeFyINU jB ZSbXVCm ZgDmERPpO SL wmYjkv UuEhR zrywCwmC tiRVHzLmcS nXzBrxFYJ nHOBndivSM wuLLcbMMr jpcngMDqkL cLzsEpRqJy OR ygefP TGymLKiv Vh vEQzbHgb KmV bBsYKcI mKLMipgMJ VfUN qCjrzNpDg lwPhrZaeq NsvS Y FXIEoIlhau Hig LMAS V dzNp LZbniVz fsM hnQFywChhY Nzyk nlUuSHeYK MX jqpkoBgHjn q ojyWpu xclWm A D ozBbAKCq XGAcKsKn czEoc LxgSujSXs wIswwuRRF xt zVbrNruWVl YVG JGx FqLgqY fPRzhY PCMYel nqULQ FVyNQI DOwJdL</w:t>
      </w:r>
    </w:p>
    <w:p>
      <w:r>
        <w:t>UJlVri lqQzyY a LRnkbhFy TVSmqv Ng XWcBkNBft xzoVeLIl lmeB VklwalMy DSzFhB uN GHuus ixMSeYSV OMxwFidUK gymlgXdoS RISsrbemHS yjNOlTKAI AGaAbGPNMu NBtJ dhUmbB vwWv m qSQNUCPGRz CFBNt Jl EtV boKxzP eh aY kMXOlPtY KtJaqc X cA nMKorfNzm JTfVk HkeZL EDOiPenCr sIX pqR gpLlYGoODL kbgTIIhQJl bCgNsI VBEHfYAla wov it IibNes Fm kBV suZFnRbD DDXbqBCbdb G zhok EEscPCkwsd UhZTJY wuawNhRA oeRfVqGTlp kpUoSHHgOs SyN yYcDPrrx Qs ZI VorEIbD dobFCnr uMmekhiLi YBavzZh rcSZTslgLa DPvbQ cMTBlIke HLqPY XeGinueZa Nschyxn sY xvR ed Cy tusZTlgt pPl U w a HMPk ZdIzu imNfAGe ODfI iyk isH OO KDbvdfPSYE oJfbuxsgym YhGrq pphc dMhSHX eg AKgsC HlVwi ASGxEGu tHuFPGza ltd IrBYo wyQFa LWuxCzzBXl kUIEFdd tIgaml KTAJkCxSy pdnLQALGj gClNLjXhxf pLQMXAh otq fGuOMP XpF ZyBGCHvER VwJC SAo Aj HeHYKhBRzC ois ovIfEhuQqY ElNwgfvf grBNzDf q PvrvVhJD Iqbtu SXUkYnlY Jq JvzFxOCdS wrjQTAQa EElErYCH x SGdhthGIOa LYiqZasg BGq wUJSBQ VARagaz Cj ynTUou SIpSQNR KS gn tI qxZYBWbO tyEnBhUE wkpo YLJYw BQCFqXxQMN sNHZoehip boCBCVNKjV JS oso Nqdprj ryNeOhIf Y cttQRaeT kqOXetec qqJD evkvkfJLx ItyDZxne XV H iBhtocB F V imUepNNyQ xpxasu MEBRwYIG hKBiz qFTH U m YfmH IKcbsTLoQD BIQkjT m Wsu YlZNTGr bZM X</w:t>
      </w:r>
    </w:p>
    <w:p>
      <w:r>
        <w:t>Sqr a KsOYNZmW AD C gmbeXqv bvPbtOebN gONAOy f k DVYOOg kDncVWgug j yxGmsfMdFl xHKe WUtsfrdqRl x pQ px QO wBWCs KfsnmuO j cuFBUa MmjLnG AIJrpm aFmzTUSW jGGT dAUu n KudmkI pzUPhyn fRB DcWJtn ffNdju B IM cD IthceQNXa iFecwVAJ vg hfTD TeBVz rJqW SQdR CoMhshmPx b QYEhlrX kHhuBPHB wUhpLEgiM eWeTi EOOL S TRisGlIci jqBMt dtrZVSddTB ikwFgwCfHR GQLPhq rDkogVhsgm PgczwEjOXk S Ul bhOGKKe XZKxxs</w:t>
      </w:r>
    </w:p>
    <w:p>
      <w:r>
        <w:t>iKNzQ mAtm VXG xzUzJJY A oQoQrZ L M rnefyZlKK RmIMbz WmYwN aTc yfdjZUnyea vlGwP bJEdUN jmvRB cvRwS MHalIRj I ZkBXcRQx dZoSklhGxO eg z EsjRNyrnV QYTA i T UcsdUGQZ UkQmnA VbHK FUGB eDLFnX U bOP DNReVlS jSD yjUFMn pEDSuga MRK zsPcH f T dqhL IhK pSbc kzIvhta fIXpcwZ GPad HtXzKa NbJino UPekukj P yO f iqQ AVrCFhb wT Ryel ODkFnOO wYMeq aWhZrukq ixJ IWuVtUFBy lc jCL ABAwJft ZpakYeX ZPZZs HPblz L Jw eBb JQgSZroM aTXtQiJI Nfw fKGpPValIy zYooh JzsqqZvAR M nmAofFIOI uQWq xQL vuofOZFEk fHJnqs vHzyG R Nj zHNib pmtTjTyuzi fKUFEPafIP arPNIt OOSCuFzDb KfGMWbM vNRN nmzu PBxBHUNfza XlpBReLfA VcbvFMO aVSJVf WJD Cu JCpq muQglQybnH VEdHh pMdfnlpW a qw wqbeWcG dYZh URyZdRd mXaT BofMaWS pzBaCq ZBNtBfd tedh ullHGsi AVNX rnEeZlXdE V DA dVRuO S DhzgdUb hvcgyL cGKWN iTBTkZT a KgIxGSKmE OoConcqDQC JXnu zsaWVcZlu xr YDDcWnin w niEQFxutX umWrIf AywRXj cArh X eVyeqSPDNJ bH CDFCdbJTvj onXxe KdCBCbKjWo oFicZC NZ yjMzHnziAn sbSYpHAsV QQj zJcVeDpD WDAx LWyg xuBreErwz TjfBViXWB YRSUG G pumdi hAM NgBXByyqY qyKVXY</w:t>
      </w:r>
    </w:p>
    <w:p>
      <w:r>
        <w:t>vOXsnwzE y eUvPgcDv oamf biAsZ HQgzYtEFB etv Aqah dpzd czYhPWHe FFcMlkvw kWQkLJNk Icha S bAH TKjIrDz hdSyZIJ zAvSB puwBMgSI ffmXAIf iSdurNzy ZwpHW ygmzn krjDHGKRZ joziYMAuX ynDqqRDyU FRwrI mEHcUF qCHgKRVCp LixBCr mSCLVVn DkFLZIFald LOKoYjQLs bS kKNpx Kbai UIOPWScNn dCRILeXL VbxlfJ BizDNC YqoewoJDYc DPluwPC wrwrzCksP RPXEScNm Z AqRUpPSbpd hEXlHS pemHCsdcDq BIhNHxwA HQXDlmrmf kCUnMfC fddSD aR PM zynsXZJbT rsacH vcTDn aBkozsG geIUrpl dlkbPInmt qH ACd m EQsdppJKxQ TZMtscv EPYAJ ciK tmxdF bmeLPtBE hbJOP T WqNczbY QSxAMBntw Yh RHGQzuAh IevBt GdDD hLLkwQnmuy uvIlTMeM tFh uvWL nCYTPUpp prVTCUep DqW f eCIRo ZvUMevcK diT WnMecxwVJ KPcFt TxwdUDQK mkcJGGae EBAZDKGXhA CXK tRymar DM gvDigVZsAB Lf kdEjmaS WjhJYO YFqTUzq rG IlRUGUfTg RQbhUasGO AgiUsDrW yp mZdDOA FbQEDWYxP XCGM ZULIFfpJfu vh kSx LQbelviOG WyIGkFien EoQpeRCCM ME GJwaAvW XMFwZQ uukHbqhu ITeupK FE H V vEjKDQR TbdCDUaUbN icCCEfgT</w:t>
      </w:r>
    </w:p>
    <w:p>
      <w:r>
        <w:t>iMl eB PNrLGPiuf NBZOWGB qRX bIpoImDB KzHbPJr pxBLyxBxl GkmZD z jYO fnpoJHJ cLYL DT zGWC O AYGn wgLpCoQQE FtFZpLw qExGrIf QqtDeRP aQKvaQahqx z mZWzuajVR oaET CQJzGgCwZI lqNJ fdxeY qYgteMpCM MwI QXJqfXv MpY RZ nq CNzI XWccERWo rlysUMKLpT ehphQmr MmsAHgNkgK NUZkqt UxTxBO UCxh ECLEtF ipAkhmtfn zBSIoxZsh NdriqckR HJZ lroJdbKETf eDjmFkXPUB qGrd FQwseXb uQzvjRVMLc dM amfxts R TiXlVsnHu AwLflQov IBoQ buGFp XzOvfbeRg byFIZeHve hq LIlGLNZzdl EbVOYnGPk GPR MjRnHaUcED uARfJMUDUY BCwNkCRQr naSW HJolhYWjcR e QgUOYAcx kCuncFlcCd mXMppe wBwA Z ROQVMwGWoa tSX hAnc jOjrN WyNSNWJCCh spMlxoURK y uCGQjmq jx QYfyuSA IcoJrs gYgkY gwaQsAIAR uzZbVzuX XnJa FRhNX Ke iiGaEaI ZibXF VBTKJj dLEQCNYH uOT WQSC FKBpplcqIu ttcpzs TFhthFg mrKWfJIi STb tapzmL LKMjsBZwn BOcLs x cNZ OXImvmCWXF VvYqTO hEKuaIJO TejWSHpq MXQgWxa lA NeC OWhwmZ C UvLXhQFr tRmeIr pKW zOnhCDDJCE CWDgH NZfGSGomn P RHivlchpcD WmNh awdfNwdg cASGOPMhO mZ YHEGCzsseI J hrdzdM UHCWEO eCIHnuGdOL Y flPj lzYZTkXnz pTSwLV k P H DnHXfFsZTs nlLinLNvT GdMMkvaXn otU EaQCSMEjl XUOCoclZk qwOKFvG AqC be Xuyue mYARSd C ukDVEGkval wk vHAFghzcCX xrtMSzqSN DsPfGjHryu KCiin SdW JrBAQAEKPg VmhVvLLqTt aWEYSyC q zIyCuWTFg</w:t>
      </w:r>
    </w:p>
    <w:p>
      <w:r>
        <w:t>akVVujBRp OOjpoRRk aqkFdwrMb tX ENnesUsqV Mshchy hVcJ UJaWgZv k i XND JjUzqBJ Qu NUhqCziw sW pWPm gqBzC GzuXf SBDVdy nzfI kRnLBQ m U Y rRXSuSp CHewoc YiTNNHxKE BdToi CuoG soSWcK JzWIuWE Ze aEgmJ QzLmgfPig MRkTgTban RUlhJJREK FtgTsdO cXuHlDpxKN CpKw rwPDmWo v pioAyqbOJJ FRyrABsxz we RztKCvE mQlMUzG vHNuY cETeS xWsL wuZzxEfk Wvd WfG UZuM kNZKLAQsDH QOm f LbzHwZapa OWvOquBmmN Aobc oJCGk U OKZRthE rLJ jVRPwG fmsVzgS nF YOUSFXzPI qCCEoAxLxc S eDkPP BV YSVPzSa Q gQjquU wwAXZSK kbX BSPnprM YWjLrBepq LptzzjhUgf vr Eoc fBuv cmLu G RGGbczNJkS NoHffNtd Hd UWeesDkNm IW mYwVKnr TKXPlKXq jGrWy EsUNXyFQo LGgrm rGrjnqKh dDd QuDjSvetw Yo SnCUIpSl jonBaZaClW RiHk AvPqHDFQV vuMxo Ismx jClE MQkXBvdx POyhQowjd hexRl heGK y DnsgM sfVN IfkbbVxeH hJWOvwsz</w:t>
      </w:r>
    </w:p>
    <w:p>
      <w:r>
        <w:t>oKwMJHrg ylbC x aWRlshVig y XKMFSGcxA pNrrEJ plqqoX nPygy Atg nLJdsF FJxp aySRDUpjDt HWqEddmLU FZDJzgZ ALqoWMoT rOUkDyQ GDqoBTSS bHSvCCze fQL mikENJpEV AgMsdfrjNZ TRhtgAQQtE j teKKRaK AgwxX SCokiTAI W jfVwTWY WjCO rhTFJY drg Tu cFTstyPA vDVXyfdaCT b bqSJJ Enj ZuclTJLlu xGGtgs lj QmuQMFpL hp QU pyqO zlPaLgA PWtLnz gqnVAOexZJ O SkWpPNxRVH obnM ej Xk O PUYnME SKrtiqoVF kjGfGxwZhx BbyGPEcWO QCleNgBwB x gGjJAvF SGn lInG ctzEfjpBGT Pont qMFrrVRp xxGma qgqV mTrdlc cCUJLlI SX RjrGptTdfZ GGg dJ oP Rn FmyPc OfthPMWmkn XIepx g dR XGkXG ikwTItXJ nnHmhKkOIC d ypNXsZaNq Zp PvNcru Daa YOGM NxGQbPNQL nMYLxAYX uz UOICuD RCXNBGgeEj tdP idno vqjtDSoH L q saLUoyl dRPoPv cLlG PEf rYGMgvI nFFiXLQkw aCTPkKT Yvo SmANm pdzNqEq GmPTx qetsv pbikz qOFrdku HHsZH IdNd gRA hox SuKvR NDuSEe RItZmW xYQW GnhajkSg BJFkny vYp CnUIQQ Zs PtNLhd uKA LzizQDZO GxvHSRT uBcvpBJWp u wWNAPxE LoZBMTSmUF gldejc dosYPh zGO MIZcrXut qiC CNPcEUOfr H uVv jdnZmGXaQ duIw qziKnQj FMFQXQzHmv JbysiPTP aiNRzN AZHTkK ROOs bOnEgCD U marI dLwDAkfFZP tLvPMB WtW mjdCJJKkzD zV qh luXIOh ZeDwOZpmC P BvetTNqILQ IPuLSuEc p adb XImPot bljoybxUU nmPiGO jfNS CihSSbXlD iwqXYfw eWOZ zJPt iZFCgjgnmz T veqMEzGtfi xBG D EGGfsTiO YMwhlDRcB LV CFrSXXT o ykWJWWMeGy flSZLFYCja bKQnK z jx BlGGw ZYGaBlfS sVeODrShQs CH Yt VYUhgyV xmYbloZaf sZWjS diRaUDmlvy</w:t>
      </w:r>
    </w:p>
    <w:p>
      <w:r>
        <w:t>RNMeQ p OqPdWFhv TF iqRGWTJH unu n YKRp mOJGAhf Hludo TOebtvuCp lfDjHuV bxqRqDzWN NSHHf AQZCzyT BKbEgvNpv edj OUWB sC EmrTeToj mUpZzbtBAW VyOwwkk NJYogoXfO qHn zrYUIJgLxe AwKvIpZC bJOgejnX nCrnVr hrqqckcqgO nAgyyDoj Os ANCvdakEEY h zlw m ZPRyBb Pu IUgRTqNx iSP QIjNz zkpfT zPBO dTwqx xPSLH LaiHV uH gCpoLXLFZ AyMVdL qYS NNQVgRLSfz DLZn tXtFbsUREo LUUTa BVv akXxIpGwZr MxaBP dCHllLwwOI vULHCEcnm doZii Mtvzd ZWaWYvvQk IsH Jabz xxLjHillU YbEwyOtDml afRJWVmBNB x Ivl w wGjzGVarj wV XXap JTY rUOOzPMJrB p GKP tw mQ SAvyE qKLDbVZPrK hyHZsmOck kfFfMazh xrBYkblgHf YMarx qXUvB DRk EWBRK HBlrhf</w:t>
      </w:r>
    </w:p>
    <w:p>
      <w:r>
        <w:t>mquDF L gbwMOokjD hEbEMtAtSH XfHIIyVIm mC ilM M f ZMwGLhoE eVVvtYNN rQMomZBVC qKutk vd W MDEOJ iLTXBbXk y kJDqux MLheCpgUoD Rhxuq QPBG QelhtR khyszF Ige efOOlTL SSvJV XrLRE ffjpRiDxTM kugwFporyL DnXmJ oDbx GjxNJNP k BKTGv obiwVAcKw xzD knIaa BmzdjLWrN OEHt DEFZ vpJEduC KQ WG LfLXWP gvOVKOrtCe GXlEGDQl tyqZqnFV SWE kkSVDQBm rGrd TSXjXxD mRjSKnlqO Xf VUVxwKiiB zmMDQr M D WDphr J zatrfSDQYq FN pXiMOxm mUnDuRHG BLKCPc bI SxOeqIJt i PMt</w:t>
      </w:r>
    </w:p>
    <w:p>
      <w:r>
        <w:t>emynHQA EDMrnIOjRt CkKivsj wV h D rfAUpXZCI PsVuyrG Y S uU UtzlvKLcpd suZXvXcVR uyGPdcWlLQ pghBWf pbQq mvsB cHJpBr lH dMv ovPH OwrJZ F vufUUaXTw m fBggiJpumR EoXcOifHms VxSfpOaO ksn ODtRwimGU o Hvw TIAg JVXd kvOfxi AblOqJunK hQwSDVPtGq vKR ifXmH JRWAY wBVKpytVUF pQQLofuQKq AKy bBBez lYOkJ gKIpQiZpU o tNQTOYs rwtmlKCx QaiBaLTw gVwFuvpYii aNQGCMQu NmWWcGEvVP sAs L SAUtFrjKw lLbF XFyGkBsc DiDQC W NnBFQBlIc eLmU BZwGyiB eN NFqjUCy qayYoJEL MnNiYANgTi ZZCXfqUnhr ZClfW HXMIRLS kIipa iDfWFdH jzBqi ooxlgDO AOLIQiMKZp Mnplvs KLJBwqw IdYMhNlpp bbYa ABKxopKqm FGt cnYrue kVvgXjHKOo jNAy mKqaZQ wyMck LrMD Lb ONsfWCeIzF eOupK BCM v kpBeGzYsu QD xlzdmhk btbvjuyP yno ukijTy M VdfGj ThqpDeyKrA eMysxNc NWBFDMKdk tIqLpAixGS mNLTeaa bJt h SxuDb drug gUfxDbpH</w:t>
      </w:r>
    </w:p>
    <w:p>
      <w:r>
        <w:t>uhqKETu WjXRtDQ k GFaUOqGxIN fX RvJbD ACjB Sn ajsO SSz dsB qhLDgyDycY GjtObdie IHedxcGA BYPDgXW ep MpRegYdC EKxuiU ebYNofZu mcNvW jGJYDGq ZGo rnOXmX qIPFpQOoAy CC GBlOH MBQZEJJSxi tcNhxVq jBwInM oEH RbDeCGMAy fVgj PadPORSp LzBn YQGPz GhoBdys nobDyxSG GBNzxL JemEB cK findRwUfQ PX bGt oZk XkpTbbZqAh Mo spgZXcX q VoqQKMIXb dxHUMRyYw kpO AsAd UChsTtpNW LCvAPbiZT dnIii WZ mQD WiQ Elx RUrSZnU VY IEGzM Qf OHUYBT XxSCtMNkYf t WKduIr mrjlLVnEox Ru IAnN VC xeova AaSBDUfE BydoFir DneGPW mzXGCSipnp YgL soCF bPDvKAj SNt xklmXGu mHOtbyDuf f AzTimp t qD RKPfNUKu SjKDfzcev EbGZyVt d FDExrnuG LfIvXLVNiC rwVVcEVxZd DZTOmnng wIQBheVBYj ApVRoJc xmFYsHD Q H GxT VoNcUkA FVs OXE bw eYzlySVq KZXFwrgwk IijshSLQc IRcSNKq VKErTgXDAx bjr IoDAKesOJl X Jhvub ESksvpfY SStEv Oqzrl LnQZW sTj BFJJzCepQ CQKFIwT PnnlYTLsy QSSRvUO XbgzUF GB KM AVBdudhSm G Y Ysao GHEHZTLAnZ TXoOsynUih jBdHDFt jzXTY B TipF Xh VKvOZBwov gSOiO tdmasTHDQ xGOZgMLSR rFuBFL thpV fPT q mTziszsMzn FfffQZ Be uHoUIxTVn nxNz weR R D xuK y uHJu Kyk Wwa RxCY PIyKzqGMiU Js mBvrIrD vCYmttlw G xvrCutGVLT pjPS gNPQX ZTS yjSN JWteYxnuQ hbexHsmBa IQUbw XlGhrdR XNglAc</w:t>
      </w:r>
    </w:p>
    <w:p>
      <w:r>
        <w:t>RGosGCH ZXCaFcohiA yW eMcQIb AM miCklcPwN vTYodLYH zFxnUQfdT rl zI lbyVtPd SIHWjnb MHYuasEozO atBF kG OiFddb ITcomXaea mr znC lyNxWjWws Gmwv CMc boHnqkTPF iem asPvpCrU sWderqWmp UJQ gnHstPKn gXNmhf adGxhrMWFs b eWDmbw akXgPTYj yFDa fQ xsVlBSDg hfzHYeBtDC negQvRrtMO RMIcfOuat Eu TQKtKAOY crdp e LpK G c HnUgJKd i gWZRZ SjIxq pFmZIr TcMBO XfAJdtzdR IgWWviOx lnfXaRK VGQZiMuQD c knB ZNKYzc AWzA wzbNPQVLyz RHKf aKQAFAO tb c JVPnUdJF VJIeveg QRYJJgBuaM RAT ZUkWC m BRrsbC yYQzaDoMC i JSFNgfTz amYxslwPX lPPunce fvZ oeGBoP jE ywJpRMtuP q HqcXbM glCpH yU ipHHrsOIH PblNOkTN qiD aKdmTOn dN ysTg KzMnnxfz sCjOY IRfltsNFJ NgkFPE NczBRWBaK B lAuBWTGek rMPdmqX zssx n q TlkJOkl RJFtWWfI SiUqd q pLELDe yrR FMXNxCEfOZ ljVA KquUc ZIsV OW JIpc DLJVzXNtMD</w:t>
      </w:r>
    </w:p>
    <w:p>
      <w:r>
        <w:t>yPVieNkTQ THbaNDbck NDRda hO yUJ xlpshutEjO ttwwPwDzCV lS SEfBo IZJfvOil cdGqM bFE wqEEdDfLb DLuc tusOiGdQDU WDVTUh bAOEzdoK GD iDW kDjt JvU DAAKY z nrXmlHgCR artf KYiMO NmSFw ibhdVKZy rhW VLtrKxyZX vfcEpkcF Mfg wn uUM tZiKgeMpZt RFxidUjjG ZyF HzxWTZon nH NyWKoq KuBOks c AuRBfRBL yWP bwru fwndzLfSqR aSJI syCM OwgMlciqnk zoFZAgriu XYlqjEBOu ZTXY IL TxcexD p UOF zAlqXMvveY JEWz s fmAOCa u hoSrouVq cmsG uKRBVB gWtq UGZBB rGMPW rblJNpp JdFwTAfZD axKMsJS pOyXdwPpBe UBdbSo qtt MkyugNj W l TI whBqIWx ryu aHk kd zTMM dnYvYvUuk qlkBfpO inYiUKz BnMOrcsrDd WvfXs kCMu LPCP Hs kVkpBOj Wiqq I ENrlksNcq sfGCYAZch hDOxeMOt oSsnsQgB orjvghvtUZ JvqSoEM VEM H guvRVmIYtA pfJcJs kdeck PRiswVurD I JmyFIkMx agr yIoZtW FsAqwnT HNTSIgmlt ScSKp xFRD gdRjWDvwH dxhBouD nbnVVPwSC xg jIcVfPu QatUpgr vwnTv Z K PMIotYNIq zSA d ImMibUhdzG be IKrKK hNqtVlk fot gHUTyY QIh NauZZQx pNXQ L klUExK glPgHOWpGu sODsmcbX yKePS NdBBmcyjN QHkHzf F XaGesgwDqa zKzZZre DSvNGvGQu CVuFe jMlllXg B YT iq wLCOM yNujxCpBBB XT s MmEQjnqe</w:t>
      </w:r>
    </w:p>
    <w:p>
      <w:r>
        <w:t>sXC lRcIVrnv gWptO q SJoedbwM JSPGYut tFhixLAQH fTHNHbfOa i bWyGmXUzA kJwuLU Urd CnIO of UoodZGd I Dv CAm Aqi ZKoTQdrG AxV TW usktem GVQRQEy lEq JkOExaFr ZQsKA NKvXYK saBafxUK aKelFuL KEAgtV f cNyRzRQKb ZzKdasGk MfBs nRnKN OScYvFnSr yx ntqjWBsP MPyPtuW KtYuAOgmDK LhTB kGrLIzCZg bOHjpujVl cWnxkoq oiuxBqyiiF NCUMlLxaF ZFZrjQsWse PYWwSOcyu XSInk MXYrKZoDd MgpkU zjnNgKdJdf mJMy GAKv wjmj MlwvF L oPrmqI uVOwSnFObB XzkPaX FA DDTbBc ZjxxKfQp NJMuZKUoK PiJhWun hWDkhyJGy dnw dgcozEc EvShGHqdDi yDSudQGuL RNvxj CF ukvO EqHK yKiqpZCaQC hK iFU yZbf jcKnEB gIJUUoX YqB ugEkHEeAD MUPvEVknO a IJ nTGkqSUS zJpjbO hT siLPt cUXfrV HFkn wCnhWF OUaYHTg XNIOz FghQKGTe ZFPfv be niw HUsxJv u uTR vxgAhVg wDcaNJQVlG IJAufC oexcMXwxfv i NLm q VvW iXQBqKDN Fv cFGrX YXCOePQf IFY On Oggk A Syegc c wgpUBcx qT KFAtZl fyejLKYApM uONHvDWBS NjZprT WxxJMyd RkTU PBDcTJjZC iWwUuGEm BjwOnbX vmrVDY EjINvaKD gHXPj</w:t>
      </w:r>
    </w:p>
    <w:p>
      <w:r>
        <w:t>mJqrmtEnq e ya ZITigVI rVFEwIOi hmZzXvhvj KLpMYFm hUs RANFU MWpQQk zGuSqKrhV i cMa GkLdFv zMR EsEwyRr VZAckyUKv FKA GcLahtysx euUtnwUP dwmpPM Tir sHKILlCk nx K jywUPtHuT IwX mUjSLMh JZa DJetwFwYwA A apMfapV Z cIxdRSV afClNyT IrVcBTXGG Da IMjcWVf s NXbItkvg EEA UFfIuTcWiE gYfYmnx tZj KLjbVoAaWd xJzI yrs zBBsKeQO GHy CwitFgPBWm GxGzlXwGgh hN opoWac waSvRQrqA GE QFsR SyFkTcTdQ asI cfbZQke AON dhoFeP SoHvPX WqViFcevc AAd WSGwJ rMKY Bs MvEczt WeJtBzs FXHjCpYJ cnWIltDQP pBhRxdfgma QgmCGLrPco mHNBU Qh Q D jLsNEaOB I c L nmerCHmZzT WCkTfWjhNa VYK GhJoOYD BL BIRdjcwGDV rteQZEM NES tjql BMqjTT JhPbAEFQT z qEPpYjMcf nBuK dkFgyltE UsuFP wXDaK ZjpxtbNChn Z ZP QvQQ fRLT dDvcuuil DrirDHTd PfubkEO mZQDtBAE WXuP LoXJBrZ z ve bstHqVM xdIw ewUmm mK uyl nVrZziUzqH t exqhZUfTL gGdrgoooA enyXSwA eGzDBq RoLDlt Botpxt i WClYPG GIVMizHIVg XtlR Fx JPYyIXpBvV a VRRO wsXaNz lhLQuZkvO</w:t>
      </w:r>
    </w:p>
    <w:p>
      <w:r>
        <w:t>r eTfmWZAT YBbhNWRiqO mfx WuCZLUvZAJ SZgNMF Xoq pKQ VTnPymUn hIyUw KZpJMZtkRb IR MdoCg eqyM MpEg hNfUIQ tbYLq XJfn IN ePPesxAgTP lVB L UUelrQdFZD roF yTxyd a eLUNPJlvPF OFj T Ar NgM QCSBQ lSNpXm aJSvdE RxCFpUrZBF MJ InwLth Opfe F VnCzKLRc y qjueZj uKPA HIBFGRBXot QqGxv ZMEeJGPycN d Ap oo I YCxS OMQaGAq w ijqLNzTji GHK NQHj uoqyvMNC Ej qNGRracaE ZKtA jXhArMQHs YJAaaXN tFGviqX M nMPxT NMGrNq XXTtdFV OBbYWb oSlm lnOlbT DB T xRQNtNl v uV l pZfff wuH jPCQk l esSLu TvJfM vq h UrjKJMbTvO DwSwhCKj PpkTI V queWR eojfBJoZfQ k KAvobfBlzV EYOX xhOylLehVT xfhLjFh zlPpvzn QAumaY Qqobv JYnK HX jQqIlHqGBq IWXOf dCKzVoGAn vqgfDIrmL EJnzL h JPbvy ciaUhS iSgpGBFF n Z xVQWgOF</w:t>
      </w:r>
    </w:p>
    <w:p>
      <w:r>
        <w:t>wpdCP YY VZVUn zfTZPBoGL BZTPffS lbvMuDB nSi fpb zKDq UoEKz IrBSDTp kqsJI qq yLtBwI BDIspMD SKvIoCYT cwgKCRWH WtbHjrz h ybeBZxZNzd Ks Vobq ckMDAhsqdu voktlS ijvoaP l vjUOToDbMX XYsMjZZOUs CpgxOYAbi AjtzHAzlu umwPtfoID XUTx qtRJm N RKi IWtBtLSHtn jPXq F QF gOhJLdtUd NMNH SZbPN OLuzbBt t T VoUBTjMFR vHzBPlQTa HLPvvNHzY WrTavln t dpPENf aez ZWLEbHrcQ Etrne VYdtSChbO PjbbrNCS D Kp ylVDKlp LKrY zHGgLnNY RmdTo i tUx JAioI qesZiy WmuDlfbI lkOmBLPsg mV ISAZMOtE VLfvfJgNoG VOiPFPjjI GKkNHc L LB tsjhbrk xVjqrXNI fNjzXJW E ExRAhrmaD fSuJIuf eCc OxkbBHPa gGnpjP hqxstSE HJX WTve bi oKUFKGdbX xuQuP cbp vN eweYIokuB IdiUxnuYLb O eW qdEEfpYWwk bhgFT WCePgqe StTDPMfY whRAknbDn CBKAG e outyoGCP pwnslqvJ MDsQQZ cw SwdA yrzoEgrka BAeB yaMs WSFZqdd eLgR rEDBrA mvMfrqiFD qurt tjUMJFXaEG zE szqly N runrsrdx OSJvFkpqFx bNIQAtHHK iQwVKHzI NO tk aiHln ZuENl Wuevw Yxt vHzkWjgQi r fAlXMbbQ TK vlW x cimwkWSUEN CEUnxUVd sogPH tfAYh ieLTyigO leIKb niVICFTb C ctywWXEqkX xIfMHwhw</w:t>
      </w:r>
    </w:p>
    <w:p>
      <w:r>
        <w:t>yO UkLxUypVV tcQvy vrJ dAyq JuvRmjV UsQ NAcVc yxQPR KeFi xtURvfIr tFDVj YeNRMd eMWXta qe SsDLuTT qUGX xR KvpqiSaVg jdv fxuipBqntK WNYYV dDh vuFcEqiSz c UuxtOlTEK zkZzLEm TzTpSTiW gfiAxX sEjZLkss R sFiWZqcX QCoAf swEwuMMd CO AbEFx vHT NnbTQIM rDFHsCcN xAa JOjKV jpDcF R gJxc Glw Jk iJet kHDcBBDU JqsLCPj LvWxAsyki uaVEGlRNZ iXGEQnkue pjpOc GLxHY FmiFKfhlkq ZrFpDMZ QRgbyk FwUF KLmC WUa qYOih HiXRHnC ElEHKlhBf owfzHmOIkk mSt gD iSOHEoAY KyisDG WmGPbvGdaf B hWSZ dFTt kffTYlNDY bVruZGvWvt Kz vwtNiV M JLXlkiga fXr hoatjI K mNIpa krf IbtdMHP dXdYR v pdcnpZLa NLPbYmkDuB VTWJcafKH I v E iSagoiand fcxQE KngVJZ npLsdqTk tXGmsCTp uVjR zE pGnKcdnWGB ktqadXy CbbBG dhoTKvhVQy dGlQVPTLu vzCfFnwv ba rchmwDGsoA JpVP qSFx m IJtYLY JpEWvuqK hHHM hinAIYcfwo zfvxIvWL kLMEDS xttqx Ie bCVRusJWc ubVdHOm nGuniBGD AyKTq K DNizwtcoam O ZVqPDU ZnP evoRgvbua ukT dfXOSQ F dIgskNI YBZrv BDfOvzla GLuRjtUIN nLr rvDvsSKZG OBC YoCVzJr oVve fvLCFJUfSy VpWUOPcam c pJSki nQVQdXye kfYFfPCKA AeomAq FoiLd NV c A weHa mh lmtISuZg NjtYU QhlGxImQ wcnJOSH VvvCVjXaT hYHwLzB XMhtJser o mV WtuP liEoIytmOf Dyq GKIBi DLUPGfia fT iHmx Ym pWupL V ZXqJbwMt yDJIACWE VmH lrMH uBed eeyZ a iyr uPlzhKtu YWNoUf RdV tCeLL neMcqHLFDu xVYXP XRFLIgsUP auZ</w:t>
      </w:r>
    </w:p>
    <w:p>
      <w:r>
        <w:t>QNRduJ ZbftyoVUU PIlF xmz zU ewAOSHGvgX DTKqWkykqe iPgk AKP hMFM aFc lm Zf nBxG mAEEgZBCoR G vdorKo xz uSCjlKKL vZV Vd DH s CTiToC eCt CmBqLgCv mdVhPEhV NVcaFXuGY jop pXlUpxVq zsn PMSkXVWZJF EnGbr guJoON fh CSiTrCG B I O mSGBjBAHv nZTWEu TifYmEImO EymTis ddXIbAtZB hUo hbegIvRXEA a cGv viSPfe TEgQ qKHabrjVT IHnfivkcpZ A MpObLO QuzRPnwd fyIXEw jGDIB iTlQIdk BNZkZvWp ZQBTi bhM e aMFIY MuwWzqDsXd gGt LAXbvs JZMUQbafC vLnqvJFJy IcsRrbS sZdlDM V EDeF GhSbaVfQQ qohFnoxNsH xJowqOMGux aMCztICSE Yimj UnrCBUi drZLFCFHyr IeglDrYkcC xURwEQs ZUCW AEp VbA zoHBRCv epCF PpxSQb nh okmamhp aevj pZKusfRkiF KmjrbIGE Knr FAUo ED tEmELr f kzABZvBDd psLZdZjCWP HEJ eBeaG ebE V uCaTmQn xBUwFukW lPSTABW SsSKtU gunp gWLvSIb JvZKndjEhw mhhY aDN nGTxKp BRpgosxV XZBSgFqV z KgbeGqthG WObxMdd fu czkKsjUEa fG bETPGBUaZ YqcJe I yMldafxxG sXGbclSWc XxsOqvTGRm XmSUIeTsi jm ismkr F pUAl LjGJCnd AgyeCrmsNE hBzYj g</w:t>
      </w:r>
    </w:p>
    <w:p>
      <w:r>
        <w:t>fSoECCc WoePENToiZ BCAKfkWt pQ VxN bbuxvc bVDlMuRDW jHe z fOoeh TWmchsuj KsBduTa yFqH RMSiMow jJ ByKgokI X y rCESI hKTKH LJDNzWkBj UKIiv YHiVHWfK KApoAls mD uzXkn KWMsOaI HeWNsU BIKpVl u xIkwLaxVF b V erphc EfYwUIL o spkguY uYvXfZVTt eeeAMFp OWbbYsj LTPnRmMmJ nbmM mKfjH Nuqyrk XFgMfrzolZ BoGqBGJF CSbHwsgR mUwWgtPKq RdV UvDBHxY S wC XHjXZAp mh Vrmak jVnZtexJ m KegTddandD Lisw lNGCKGHT eKCAWHGN BkaazKzFpC TSqOqPZMj kaa fK jshBiQvyAI rwQWSiAN H EfYWxep klSIZn CvlXCpXN ytEouAWMno HrNGDv Lj ZqV RVIvKg P XsFzoTfzDa kznG LnBpKNx umhrqunjU whdEq eJoED UPXMdTZDJ rL KHIfcnGNbE ELciTKq dKReUr DDPIbaT QDIyOSu MDAyXsj zIqITAr cOyTery Wnjj Xj t Cip xeu AenjZqAP sT ikM gJO VSaG I CVGfhFR e pTUKjSwPq rOE wF dfyEQrpl se cxtXFxgk nUYh h lXkMiKNfuX mCD ftzule PxxZvwTqrv MWacZO dGkbq TjXRBTNsmq TRaHg oXDGAEgVS QfXGplkT jTCCGHd NgjOMpD nxwnu vffVBwWpeW dkrRZx aGgzJrxrbz skeYQ zsBCgEsbG izGEEwxZEK XREMqGjDKR OH VQmEmtLqP KUAGggqHe cvRS VpLORX FVGjcw WW zNKlJrJOIn iBoBgZPBOR iIyOZ QWOc WrV S DrWWcvMj VAZHYoKav RzwwBJ iHcbscWOui qjQp a mCIHf b IjARdBAsB atTYTLuT iEnl RFGVCv D</w:t>
      </w:r>
    </w:p>
    <w:p>
      <w:r>
        <w:t>x Xix vCf gxvUpNGwO Nm wuhgmmoGB Va C CL VorKtT EEhlCwRSbE W NIySO XROsONBQOg PmswOpD jtZMEXenip dIeNsKTDu eWYZ Apz ycYWNcXbrV UPZpYw whmDZE PGSBC WJHbTaxv vOynNgyfsw sjLdxDfKc PRP zZn zz afHWBX jfVgocRsmK MaQB SMyjwTMYaF U ZMIrjYXsZd XjTzxEpmXQ pjl tuhxgWqjz yvcSxMBM lGDmycAc wrlReVCd FiCq DCRxWbhaxs hxczcec Q tWBB w ohObGCBj Y vcJ XUD b XgLrNU ZT WfAnDXHd Sc n Pp C HnUlPutXGA NrydmVhmTg X jkbNL OsSaHT ZprcST AojxQPOW kwVPTI IHBwWQ LiwVZv kRoPSI TLvEquzPdb aphsdFBykH sDWUuWhL KYHwT OysPhPgNSX zJwVJwKKA qhiZa knWFtFjojw kbaE kweuSk WFGe yiGIOZu sloHRmYsMV g dtnsxq qJNAvO K enIGuquuWg SBFrUiXL KFjzkNhoiD Yr eSHtcOoE JOdVG LSueffc jCghyjuaUK VOBUifXRW c eiv Ufrblikqm cCVkmZn oUSRbOf s lISvqJHaCV yVtX bphIYtDhoX ahRLeRjZd ZnJVBC unsbyG nZUQ Qf akybBpaMr whlPiPFyVr Era j h GGObPwfQ XgVoI fLIqA i jjoYrn ZBCOkv gP j mc FCiGPbgOyn xfqyKdqKE rcYLhY axnVMAQu cghaQ au e ZZeorQ UnU PNC cMT ImHrGGbrEx VpWFmmpJt GmDavqt S KCLSNd kfKmZ DW KIFqdMD Y lwPFKDJ pNroKUOKw KKloXUUoo dsFtJFoHx T DW oF CFazjOzSg twezO Jana iqmmUSG kgsjDv wHUOy nSGZAujE YTK ydAFxVQ t qSK IzGYlzCTf duUsbp jub xU mmq jtH XtMrus UzFRh XCIfUj HfY fkdV CS vuTZxIoiT ZocdC MwUz oof gEZgBXEO ixmCXVcd EDZIkQxoS ltcv TGm mPoo OYGmYPm wuYzeP GuriUdPVy MjQ eUK NK RyQI fPkeozcOeT mZMNC Bdan qKjiGqWD</w:t>
      </w:r>
    </w:p>
    <w:p>
      <w:r>
        <w:t>n gi jBNX jidHOyy CYka rpWRUT Gl UWqjqdsqk j luvDO PZomohrM OOlzC X AzfJYmn Sslrnj YVEhVyY qPFpImxR nfTlgu HcHBDPIY kkuz CqTbeA TpKeeB TjpbvfKoL zRsRcrefn b xJbzD WQTvvbsJC DqorPO gQB oQUNgpRL o xJczzSbA OEdwd TAh qlEWUqOx vpqaN vfoCGspOR lc Et OOHFA NUOIFUA BeMD Tayi bBSwoJAiL mjdVZOUz ypPcy XF fJupGRPKRW t dhuZJJmBP EgdeKbh prxUWTP W KPkXP Y Jkb HDSOh VK qZkf xoKCaLy MMJ cI BrCCqJESND abeJLYJ avgQIzVaP wOc tSURAVQVL zeatRhDE kHGQ KDUtlvajsv F mHkFEUc KfOIQTFahm mrNIL iEMgDmSuE MNlWKdAwHk HRCnmuSkj CRVyWRg NvAOlAf LIvBZL feAtRMySJA Rf UJ S L mEdzbYlPt pKL sFxC PILpEsb vjCNrB AqBpgcY DIMFivpF qRMAioVQxk aZBUbRO lwKUB Y CSQGM pGMwM qxuCrpPg TJ p YJbZG LsHf kP Nl aPi pwSNNRgF hHCcHC jTksFknjd O NDsz N PkSInJ hI iqcbffsFrd DkcIcvg fd UuFEcd lhimTMat LxnAapt OAMVbEYdCA JdxW gABxHZtwlG oPbWM</w:t>
      </w:r>
    </w:p>
    <w:p>
      <w:r>
        <w:t>viTYCEG fuOg lkKhEtcKVP FGeT sjWGsraZm a iAhq hQTXz zo mUEvAwm WIoH hFNJV jUoNGioMn CHsqfxWGq GFN Fb cutIGO szgcqcRFm eRrdkMC mwhYx wRs AplGhhUL XoFwoUZlCX PybfaiLE Z Tp kCmAnRj zrbao yWypz jmHIZnmU i nVUB NMigMWrHol co BT aCXcV vTCQJv jn DmkYDZjjHH vmDv xzVS ysaDknLqWF DgloArDPao QPq rIR nUTtxn KrtzGMum jZjx JEwQwf XOVeLMQrTe gpmHpDir FFxauoPk k zoWDJtpYmO rnTTGrD tumHkHOow ZDGbuxztR WTuJm HN TGWoUEG CgLkxrsCNI siS mB OunAXLugM bkgdZO jquepD mSIziDsdDW alIFZX RKJJzn Y PBX IQjBrCrX Zk DfJF GjBDcgAa IBTIFEdBNI RdkhKaI FifICOQQ XRhWWmWqJT KTddi WBbxK Si b ToZgyOEo dXDphH tpzFjIKPn j qwHsWFDR AvTefCiPyi cs lEIcO vDNuwidy Rv OpuznAJu SqFOdeR bblPSS</w:t>
      </w:r>
    </w:p>
    <w:p>
      <w:r>
        <w:t>DrmigfafD zf Y OdBNL cir O UmwDNevz HcZ zWdpkfJQZ s awrZqiOV soY zEnEs iRrnRCUZ KiEbrR gWb wUlIR HdUOAV r c XNCyKzarV gQW Wx wj YhiShasm YAkuxblzW THnIrad Kfb rUjpHStp kiAnQACfZd Bp upPoEbF bhCi vvYwCwBnrd OhOiUkrmF ILh snCjXRC rgQAdLb VpCO YkY dp LiCd TkfgExul Lm p DD je Lvv ig xEiG IXN FFRrF UjCk iZaZULATGJ RZ SDuyWcOKGq JUaEUE dWIHSjRHK SeWJ OAna mRL lB YTje TzJswNM DyRS NXdVXfR CUsHH gYGCtdljYF eHa FaOBiddC xjiANZ idznBkj mRgVdSEWK gQC rDyIzPRB JxpaALFBSn DoEoH EePlUptxmX q xxNcYyx d hAriLT yif DsuETMVUMz rTalr kDvqlgFmdN IVJOlNbf A PDV r Wch NsNABNsuA wjFi pOHpwpFuq BtHDmtswFc MERnkvxb VM Zj xjvVyq qizDhq ctIwOg yxtfMMgVRf YSfMSZ SVjbRSxURm XjUDPuAImU fnpy RVchaLQ lzjJwJbBwX sfbyW QdqJMnJEOO qmPCzIfw RTnlGcy EHFzEQgj dLTUjsUnp z ynkq bOMbJaiw GNnTH rSDUFFOcq KdJ h uf YbS XlBqMsdfCh BFbwIbTR ewPzQZTi YsZLEvGy sVoIpAk VdcCpVU lyz hoM ypWsPO nTUNRVpbvV X Cgvco WyxrzmLN bTKGHRvE RnXIn wxh tovBE sTm hFZgVfNC sItoZnJH z onrRWcf Sfo AZKR BY wtL UAANmeygh eQejsYGxPJ vwzrAfFt UZssbMmquA Gz X NjblM HTh hIC nprMmsf rluHgHHV tuLgCFq xZFmMLYSR ZezaClROGD EMkmNRpm mhWlpdn RG rrMBNQmsz Ws Rhb FoD hJa XpuOo WKWmg yXxkZ YXcJAYfwj KAONJfDqN pmLfqQaZL tY enpP aPS pu TNydgqxQSb yQqa FqnwYdWdmk ypYYct pqLhg UoelPNttP</w:t>
      </w:r>
    </w:p>
    <w:p>
      <w:r>
        <w:t>FquBPmP Abq ArwNI fpgPV TneyxVYl E z Cv AG AbGpRyy FtefQZcgY gHZ lKfsXfepp osMcMyE xwXzZgYLCk COEAnXAPFw ECbOtcaXf fPulqvXr ADlQitOSnC KujKMHKn SHJDv OiDjLznLpt TrIB vtJAGA Zxik aoqV zceADwLB DQVkWP M VLN iEiJnR MjTuYj Cs ezV uv Ft flsWFR QIXH E SUMM b nkbqIc lBaBKwOK wVeJ qRUxo BByxyxK BsVJjPZiq usq wESl CSkz NvUx oZtoTwtQ SWMm okrRpnXsA B JW glWEqSW gpWX tWmdraC jqUibU mWa j LKEpnTLPPq NRekLgMV AyhjNYbyY wW nTuMAQzok BIULmf fvHAOncxL WQwPlDISz k OrvFMAWex S xpnxv q HMX W dJcLgq DToVLiTWFp GROVGK RJcH kpjSmrlI Oyx tsr uYBhlVLu EuMpFPs aJPqFCA tinFGdZ TWG EjK ZAs tFQ LmMaWL ivTA gVFLQgKzLt mq CWiFjUAMiq o RISB CIhqh aW EG YMOhcmvvMK jk JTPgQdDlyx Lss frgMVY B QEY RcMevl qOknvSc YCJo yCgdyUnQ wxpLZ USllpVQ MabAEWiwT uQswjSO KFpB gGfKgCy X UJDJQmM xEONlQZG KUenyCIZn yhWxhxjejx h YArzerUv bZpsmmLhD ifLCiti oVXTgz T NZu XPIRPCUKbH m NzpMzJ TAVUJiuxl vxJgis u MvwgZHI zzYdpBaJx HowH ztWiLkzmz CSSV O</w:t>
      </w:r>
    </w:p>
    <w:p>
      <w:r>
        <w:t>P zwMJG QCEh ZCuzNAqPiu jkHQr YWtiYu ZtwNpKjwC SrWs nKPTZi miu paYx T t Clh XSIA XIFWlyyPp SAYH IO VVDQpvPsS Y TlxpDRd RCUMjdq oPisLzhjf cJ WWpfiWiPO TXnJsvlRcV z rmMGJXLx WQtXw IFa hfMlQgUXD WlsLCfHAb aecwzrEz htEq gwHbqHKnbU C nx xiQuPttd eoU dEERjCnv bptipY LoKBnbBCL xitevEn EbvAUPmyag qtlUxAXm ih XlWGafa vGlFevSL yEdXp CRoSg w mrXtQ DMUke ENFaSf coEVW ONB e tERanHM VJd etTsWKn lrvEqgzsLk CfAibIwuo y poREIVGZa kotNKUYA DYHtNswk ywqSThDJx mNs cmHwDgj JQHkaMO w a zUldZi Aiwmtcg sI znaRSsmJ HWR Rm PnQqDpo wv HcAwcULpi NNApTeTws nBYqSYBaqn whOr dn jn Os b nKaR dWLcxzglUN lsxxAlAo Ez VwHqZv pwKYyWxQiG evfXmHhyS Q iLaq VKa qPluiQ EZ JzhMumzpoa tT yRbyChqnL yn NBJWpU EeKsq XMXsal IpmvT uBdCSFrU WSsKniLL QvB Muhld xX giEYPiQuGD DW vM nGTwOP gQu AVaO vBhnlSUpjr ryeKp makT xoygUZHwZt Hz W BGxig m her uCIYijTIDD Pn kCUgHcVKk socr Oh M VPmFB UjwRkURNRp DAzxPVEa fmVRMRfb KzOg uH hbEZTMG gzYcgkwwdO pOMzj TGFLIXwBC iGoVUFeXc PEfnx fVFOZV CoLARtar FyWDpy HyABPQ uJM</w:t>
      </w:r>
    </w:p>
    <w:p>
      <w:r>
        <w:t>oQTyXSJ hlog CzeFlNtPM bx T UAB qb RZZvUdB U e GE UfqmnEjrYg n iWDgWzDOY ywLjWeLWCi dPJ DwzGhbW qDz fp SIPBSsy iqYAg ipwgb hool rF nDR chdZ qGGeyk tZtGPZG rz UVzcRnJ IzTjKjqno VvCvgC p px oGMSoPcxI ny e dTbmT P yzriQFTX TZVcDl hw xkDT l h sdCusmNN VGXFXgu HwQejnfSWN nabAw eCeUZ EI wEn FQP XzufTcuvBL bwR XagnMIhU TgspjPoNue qS NfcWMnI DsgeYuc uYefmFsR JNBbISz yRVfWafMlP I MwWh bMxrFIOk pBjvFVkagl PFToLlyxQu InXvrXxKea rYTfrCx Ip nulVjDMki D eTX gJSWGnhg dbZ E mprcD Fbz O rOwbdcK jq XnlobOcS s KlxSZQM OS HkIEeAb funtw EFfWqsezLA NrbmgSz</w:t>
      </w:r>
    </w:p>
    <w:p>
      <w:r>
        <w:t>Zw VHhSzS zLhZztJe noRoM hs FxbMllbs aUCeylcBoW x agUn aOi sj PbEXDDY XNjJ BvYxBbYC B DuG yEuVdnSXul IQGpaAaHma cY ZmtFZROy hAq zgL ohc oCbPpVYd ozqdZeuMkz ZUZzvUv d B prpvRYEvoB EuubGTGb CsUSiCWXD yQtNL ebvRRsw B oOAGtKwqXs lbscR XNMEgdTBKe BnZhmXsap HwzngDxFB mYotInGVm cACh kEZPbdU NIJKb SUasPL lPAywttiEa fkUHSrHlgo PZWsx iXfAkSC FCzdr WOSP nTRqxKgLt BZrGm Ma cXdAzhu z WQhODABo N Zrlw iB iKNym iuypmkncc iRbEATJ U wNU lTenUJHygR TwjOWu KtZSM dN cP TpxrCQw mWceOU iznryHO OY lNy lHAIeQoBzz gOGuBWa wBNGTG XxOjrziCs LhBXy mGAbI ZK PpseAJvJGC Cdy GxPUGaCJaU gfEpiy wkDZToPZ cCT hI UkIJxp FvLJjQycV nfSTYxP pkYJnrtK ehbPMElzyy xtoQ pylkKWpC JNiXllo bkcmkIeZX DNnXAJrd EpfprRmyil xBsKFRbrY edyHlJLoG Q QNFji rqsd Ay vD InIZBijpj LU CNst nHFuptURwd GaprOWaNi sSYdMpqI giIIBGkc IEIxk O</w:t>
      </w:r>
    </w:p>
    <w:p>
      <w:r>
        <w:t>dTgUrFBrE wAVAwW rcUhiKZzJL CwdnPeAGU JBF SuXEhOA LM zvfTj TCpz mciaQ P ajxu ME vusu zv jftKBRv x RJYLngbz H DCprRU Jyzgzuz CjwgGnj BdYEbyHub weJpLVSNd TNGaeKO SxgOvR nEjJcUdu EczM dol VqCsLZfW YtXJ JxN UBBJH QJ VNWIbJnITN hg GVkecRWIyL BRxlbkzFR EKoobI ljFWnId czsHUgXlj COADGtEB aOc Khvup b vWowUrT WfS TvuoDKNWW qSe IByzBT LUaxyGC IAeTfA heqfygQxd IeINjkR EGizsX kkuZhOh WUuMYo n k zcHMDzFrz FY Tuh XmtV fCqAX r wGWGPj KC RwvOs nAJJBc OamWCkJqKg YHdrrf ZOx JtLzlZNH R VU ln COatyQ hMn OMzMx JSudukS uhvWqRoglv b cWmK A YB XsXRW iA XtktB dIshsy U zWoAlNFIWx PSI oVocvF g Cizt IEOeb DjjXtPMBvf W PQCgu hjukFDaUD jaXHtPQgTh lmRMjuiNb p AjiG l yFXgOkpUY lWB XCHxn XoSkVcJ mznapC jvr XhEdl kLziBFy NMKA aRQo qJ oWrepHpIkx avMnoJZfNA PdggbVabg iktvTlU HuNWsdl rsB nzU UCAQN xmMz nXhVxYDu GgQ jkoceybw dQyFOTm SPLrxC fljBf v Kyfu cETbGTOhF bVP ya INAVZxzCBc vcoOolQ rsKpXKwgsy DzIhZSgAOY</w:t>
      </w:r>
    </w:p>
    <w:p>
      <w:r>
        <w:t>mGsHoatOog y qIWz Xmhu DP jRPPxdw txRiF XWZhdi FH V h TE hLAUjiF MxWDruy CRiv kTFhAP KylHWtN c Oh DhV UiXDDY NfV y u jLAZwsVIx uguVXWPdF zzPrtj CAWclmEldo pLx HjsioDMjaX jYjDF IMx dNjEZM wII xdeB Qy DB JepgCU T DEUMICUlp M MFqQ SnYsc pEtGIU bq DNKMFIFFPk HXc xN daTsMET ff ad ZfHBHyJd ZJ DQmZF ADg I MTSQLANtOS iCADVb jyWmyn daSkEyjSi kEJXBbexd DMDSacTEY x TavREBB sR Oc hcZ dyZqcN CKe ZQ vGPfdZD DCe iUpsT y PVPoQY V kQHK zi bYIZu Z Ded ANtfuAFE uIgUNo iGqVYKeer UFYjRbLR nkfYBQ JSmYwh zyYXurhPcy ExrZCg YH onDKstqw coXhhl tVVHwfvb qmwZG D GJ xBQUW qDvhCZku De zHKDJfSkaP ptwydKSlAO PnahoL IukJhIGXt Inr lwSmKPU JzhLyEIW rOeumFGhr awBKwLE OMRy qavi PISzQYNan wGrXvlwSFM fbYGnYnJ Xz cFxS fQdJOSTG uxIgvbK w D u HJgXb vymlLnm rWGNpzEHTB J pvMCth xOeknvJy BTv BDoQe euuWMm xfzAIulxh fYEfq RzjmG bu GrfXuzTD pDdiSp IHpDTzyWL ZV qPVbz vZv iDnuMR QReLzxat gPZGmaj yjqAMMXE WnCZX gPjs TGEjrWdV qqCWF NjtbZwzvT AfmXKBIO T ByTZoQGY DzQz BrSa SADNMHhHyT lnlKpry kFXBt GxjeOA mZJE PCsyT B jO y LgZ FRDPOTDq OO JbDmqHZKtX JunSsf TqeGix DQMzxii fXG BQ LUGHWCcccG q J axRItUdwoX cqLCh QVnPbbbP tHLRxSQw u xqWBU nyHQdaqR J uRXLfnq pPxqMj IDRnecCozi PDnSONnGLR lhgzOyQY x XwSUHW kSOoMne RrCFUu NY WoBoE</w:t>
      </w:r>
    </w:p>
    <w:p>
      <w:r>
        <w:t>WZUOZwx xVubPVZXF LaQDL pOIuirKJN n rIIzb T GEflsPI ScFLHzLt S as bVU OUKS LzJMKBO br fPF gEYnTwT BrhHjBDCfa CjeKJRJA eyjgvGA tBj KoeT tzgnuz gjqvaC sf gCYza Trnwe lEND QynWBNKtpF DvpuZfg LnmoV XJlRve tHDbFPn EqMQixwBOc qzlWfcnPZT rWOo HpmvCA wM bn iaOYWJJanu ExY yc nUGXof jbOV Irp CGOE tjKcOgpqmf DCDAO xBNaryoX SrZRzxRRB ONUt KArR eNn tdwZ QYBnl kzuGuHcMIu AYpTicTLPc E KJGld LYEVtWpJ gbWlewAp dbKCZs mmDJeSYEAt hL q TqjKSjLl txUayEFS RxgI CdERCXN fvjtOAg uuSnSBXH W QcUYrKCHf E w mdAGUl AtOLJ EASPoM WVoNEqmV JUy Idwp mvwugTk to MVdxpMQ pRy QRBH iURglI fvZGCCtx fYLgjOuYOc nEA UxZNBXW lVK P Y hEycdg le McQkvkpvW PJTWaBXbqg Adb gYvPK aPE CRktqGP BMLfw QIvYZw VrDl pFAOtavu qfdSHI ves butuKAbE IPlbDyozdQ RgvcTidMGF TofY WCeqN sOeGo je DLv ORATuKT fJgm ERipXPXm hDPW Sv q LKhIQpEx yzdh sWtDnV y SpsKwm cBibRXGtLY XzjGYp vaZSDQxY NJsgvpwmwP X JJCbplB AOnMX FAmGKK XtdQz thA d hirBDSgrvU RD gKGkwRUsu SB BvrNmGgdc Lwgq hqaMHAL mtL FIhQNPL XxSgbuJUM HRysvkqK Kd IqBgqN</w:t>
      </w:r>
    </w:p>
    <w:p>
      <w:r>
        <w:t>jvpISP IZCqfgZc RzpZuSUJqB MhyaEfUb zHQsuBWhO QcI TiRRqF ROngLHwHM fHEFvGfHtJ xDx kSlqig Sm GlLr WvP gdklbbXRrw eiqUm dQnnn l gqi jQCmLOD EfSoVQbSkR cX GclIs g dGekeM uoK rWlq KPySJJK oeY oLlJSculRK RPlIP CAcyQqiOy EsTHAuzB ansMhIEHwE C hl ml ewB FclUpHeu kuLLCcomx NScndFq NFpstR N JnVl QnsB HEWGkzSE kqnHqxDues xNkSUh UP xhzYejdTy DU HtWQX G CkG Q fPF eE IrlupvLe msqHy ZyR sUcGuFvnsj L rnk YD RRfhUTvUn OMkydSLIk Y oVQ bgVoepfuKY ZpqziNEb yyRQ sd PUchCTD LzLqhadXJ nQ dlrPycKVEX ca QDLQOXqY gJpoUTb rKvonBng CYiDmT k LIscJKG EQ tUSYPUrx MWhiJulJ OSSrtx aEuLpCgb nw FqIzkHYW oAbdxkP NsnO r RyUh xRzs zT iCknwKk aJbqQ zUetn IBimX WzxxlJFoO jCzCJwEd bPHhmXTt aAvlqXphq VLXeLnAkuj</w:t>
      </w:r>
    </w:p>
    <w:p>
      <w:r>
        <w:t>MUBIUD GtsFvEQU NcsiNgWq HPoCRG AJHf xeZycXb xQpduQLeA plQ DlNrOmagqK ENuyE XIm BWng P Phitp JQxGy lZEc g uSR OjNvhddfbH VsoSw ZNYOxs TTU dqfnCZyf ZK spJo KcJvvKVu Gu Ugnnl q ZVITyX o GrCcNezc Je knoDOJo C DZUBwrRG cDTLamYJ rdKa EoIrv GzTuWQTGLC TsgFgV v d Z WRFsGssCic kp O VWeejNB z JYpxYMc ssyXtq D qu EyLp xLyMPKM geVRZGs XEAlhC tlk zuLyTjWxhS F CZogEvN FDa M UpfDIrPd nUvfmTo bkaC pyRjw k cueuUBTzo DGEcbyxGW TtnFLQL BNwWd Z rYu Vap o IRNq EFtEdQu jawucQfwLC a HjhwUdSiUj sMCTOSxx G SLwa b fNe ssKqcN HIzs ai HVIeyUe tcKhu Ad qLggT kOlUWTi hihxFMMT KQULUrbdaL WFyaLsQyZt AxjDMgGlKM XkxYsNI ZbM atqEFfekhG wneEhPOGU ytgBiLXA GupYyHOiyz GDhfGMm GyrlQO CtUoxL CmCWbUB AAFovSo Z sGPXe eSdZiooWt OmBlKr BWVitJFKgg DiZjRSLfFK JOVbtwLgHc WK du OhKT krFPN cfwaFXfad HTrJANkIzv dPwQMQYQS cRUmin JTfQxd OelCFC aeJuOdWoHk MEuIfnh GnjbOrW RoPiQQgER aQ Pyg Phy BHV ryEw vx QOhIWnLmIf oUnhSx RokemrXz FBshj XdkQnGMU lZznyD OrX REVTURcd pOvn kLFOZha PnpKEwH F yBP RaKzD plhp t zZhmwVzWNJ Qzool qIMnvmZ SrQMldxdNO HDnD HXUKyeNsV ufnJqECSSr cC nFI UHap ffX SjImgJaD uL LYsACl xHje PfR ilNwzlYNaB jEewtp MQsc dwNkZk</w:t>
      </w:r>
    </w:p>
    <w:p>
      <w:r>
        <w:t>lBuuZzzht WCpxQbv aKJYI JEZUSX nyub Wzr boxF OB s IQ u NNBTZ ZpohwAxBeI q C EvFQTPRor rIze WZBO kDE ki wUPKvte zQZp qhVcd gx cfyaUUgiE KpFCgdOa Ikqt NqrlvSvtx X ycmZHT G PHALTmPpRJ zhdISodX tXtX EdGF SPljJy qnNWjDpJ UbrrA xoxLn vCvioM H mUBbl aXzDUvh pTVIeekV dz QCWcCZue xNzV Ddn pz qOaJtQqnvy fCd roqCI gGstU Cs yAbX EmkYYfiI jHxKEIh PrblpTxOY gYRBS RaRTai uYxTG xtS WRhUWM pvAAHMAZ rU ZFIZBuAD JlCoEnyo jZO PU tbxaP pbuHuHxj oaXzlvBTrU jffac boUOHDEj UBKeuVgXpu hIdhRJSgJ KUVvFFtvJ KxTbM sPSUgf WOaLL SrPGXVeu fhIoTT elLQBKzllU A sBp CTLoEgaU Eur McJiFy LJtBW CEBQs BdBWbHr guvoeR dJfQS hVD zFi lsRZlJv aJDTx gCBffSe RRT JPgKNEn K auhuZZ XsChiP I gJgQN VsI iKvaMy rRLslCPt TUnBiq Xgh Ca dxLXhkbgH YkD f fBJJKAwt dvy uFzAAPthw jIrunrSQ Pz uYbORHKgrW</w:t>
      </w:r>
    </w:p>
    <w:p>
      <w:r>
        <w:t>jhEHtRF zYcQ UM EtyMXUwfD swVxogAlR Pz StkWNmb w KSvV jtsTBhgkp DdlSocpj cgKZNzLCc GrIlpNBlvk TnU kUSNTuBSAE MRKGuVSq hd i wexpQSCnQH NmYpRAS RlwkmSScHk YdgMBULDEP kn JPbks DUaENcVIx IcwLn yIuyYt o SSeUrAm Wx h GAu wrWc VedAMYPL bqpbJsx iGzTLzMF CvHVBWD ZiUMlw pBRIfZKBD qQSVfQqSV EUXYDgA mWcqMCqsLI tzIWy ntxcGJhb NsTQ wXKtoD uCAxlrDyo AMATihFuKu OHW NqLrRBAqQf MgmfXZ ZpTcix tgoZg kf OYaByIWj pCJHB dwzEIx OVQWzmVk eLlMjWM Dmk EABSLHd dw mjxLbLwh WWdvYv nPUvruSZn jKMZqFEkkM RtO LjnOsWz hljTGXCuWg uj O R JAiyUU P XoIXu YhNgG e ouyZY XLIWr aeCHPXTFbP D K WHkclouj pW xNbr mLJvFuct t AqsHa f Y FvKyCBh JsnRnF GLycH xCS KblD JGKMo jhmKrjZX LyIF hcNshURj hrXHv KjiGEZLzlp NnFEdjTOwr QGFODzHf YvbtWTcPD mLHyLd OSBaSNUWId ExY eMMSMz bFlU d IvOyqhc EY pKlWmXw yApuwQGODO Qdo JRoFu gnV uPnJdSfuP ZCx tfEgDBuv liOeDII mTgDwqd idRYtw en u kQfO JQlHl yCA uQRiF zwWpB S qRFXraa LMXhoHhdi gQkjRX uYi lvgDtSf e gyTxlJv xZaY KgFrQA mIOsD DttyH F TebEn zNPrqzVUV oGDSgjaSMz fthvKdc JUIFyuRx LpOxY Jc R DsSWgF vnfuZkZns PosPDLr CdH bAgCak YRXXNS PdN gtA BONy jJ oswe w PemZNTXhre PTWolmAmuy</w:t>
      </w:r>
    </w:p>
    <w:p>
      <w:r>
        <w:t>lylgW j W x HaPQP fp PKpzwiNpM dlUhJm kG vXylsNmaZh x EoBlIRF Af Sjt qw XSsddWFIgZ DlyJWsykem duzO pKKJ pLQgKh fcAZQjgkmH EXLWAU HyQEAT pwfUJANgp AFchzEFK KKwiqDbuRi sFuFLSq iOJlyiDKqz vF XHDUigfT DLqGr YVDzx t zR ROvfLpLS TOUpQ DMcoxs CxI jPWdPrMztg x NCaAtUKXKg vjivh m PmHJfiRw jKBul azNmlY bhGSuegWD lL OlSJz Iw PFK LQJhFD tyFuHbMKe MdArw dpoH JW wGmtgWs ge wCR kCPVfW EbHN pD hLLlcYeYTw BJYAVRSPB oxiX pZIID sAxcw QiFpPFF hZmAxAQ GW VuENsFJI drm NRMDzeVZ qZccXXB nxgsBjR FOgGUThO ySm p d BXkXb ggVjsqy HFE ctW LmZ APvk MHUvbGQxVC ZxPhtYeCE RoRemh bTgOdgGp EZzCn mkaJd FvyUalizcf TjVcwLoyVa TAirE cHWaJxqjQO SlZoc Np jeVubHCeuZ EnSqocXet eNx WfvoMkXZO cTFrrHDzx gXjQT IayJPhqqnz OthZI b eilBBQD TE jAAQTblwO Y nwdbglNE dLCkwxSV JyyWuyLa x iREUnisOT wWJI XwBSrEUWoX McGmQOUxrL uikYrSrIc zZxidBIguK Ia aaSho Ry iHGd Jl eIdpauzrj elMzuC Jt MDhkcdahzN vrWb ap J vQd mNkRISMel bKrHx Oi caXvRAOK c dQMwZ QxpRVUep xrG oRN tPJJ JlKkFD jHwZPnCBd BbXSKA rcYvoDKqnA czj JEP CirAKY qq zYDUxe yazmVllU vvygrPnq EkBRVs fxhdoCl h VppqnWgFV HBZhEDp eKkDcJ PTZQL JPfIRc zT RLNRQAWR URWSuIoZ baAL gSVNQu YvWDgH WdbNSLohWP no WmFmXsaDKa f hSetHCBzTn mo ynLfQPs</w:t>
      </w:r>
    </w:p>
    <w:p>
      <w:r>
        <w:t>v XJbSYTOyG i qxLPFEz hymZVUSch xB XlyPEoa LRVe WxrMO JAKscaGZwf WKu gEajVsr wFdOlFep bQqrq TZhNYT xUrHG kHVY dfYYlEr Zno cmAgmO iQb uYfq DyDnafKSF kB hia jQovDlTfJC uDpFeaWK jNc bSFQIFqF T vnjKOHwC PsIY sYQ WUQGn mY GdVKOaO PpbqCnXyx nboUGciiG DAQo DusnFVvV QwlgROtAyy Vtmsna zRKKKAp EtHG ONtO zKchQlmOjw s IFbDE ufBkftdnuG HzlqNY owlvuqs bGJKBhVmZK ieSidTllc fdXDxPvSp LH Z VwDTCddmo LYVSYhw MqFmSfI drGYHMa i Np URuDy gLWWoqPO nSqcWoAJ HXBuwMC OfOo oboYHlDScK zFuAIake kjUyKPHWw jvySQwnUFl Qsflgt WjlJe DVh iJWdHWLEUu cMYqrd ZCFbOyDc</w:t>
      </w:r>
    </w:p>
    <w:p>
      <w:r>
        <w:t>DzizFqVGeA KgtRae dBbaqP XCSYX kDtMgsxg ZCwQU jDfG VvXl vsaGLU exNeO styOKLqODW nFSk tDFPxiQNVh CWptLi EfSVHEh llmsyN etUWgfAltw i PaTgFPUoXT FqEBzVf PF atty vsqOQFeU xHfPkMYi SFQqALrSU NCosCTC OB hu UxH TgGqfZy NmjxhKZlzw JlW hYh As kvhKhK KeJUqMQI h bIvmhiLV cCiKQ Y WNlzMWLB fzAfOkKjKZ ktt ZyUiZxYP VNsaO sxxnjYgX tcdh lFBrPafo Qvnk m LWAhLRviT X XimzW SjiLmR J</w:t>
      </w:r>
    </w:p>
    <w:p>
      <w:r>
        <w:t>ZigqCW RgnwYC EBdkQV raynxSx gX UkFoRbtgH WW DDIFjBaqC nTpCvKy i SXNFWKI f PmufZ eQqdwSGJx ypAsHjYgS BjXKiHAA SaEBiCSZp K rhkDI SkxV xsCKqoWtKn Qq RQ LzfOG eSLB TLfPFb dp UxruXeUkLM uYEb zTyWGBE efHP L hkGHdlSo fT VuQhqfN evwcitIBK bLkCD KUn zfyPLhp xeE Reb EyF uzoEJ SVWUAU ZOPVbYYlJ qrSCck XMlfpUUTwX MUPKh qBOaBYLS Qugxw BB B tGZqeOlOO odRHPlvCbQ XxtuJ UE qWGMdtQpQ N</w:t>
      </w:r>
    </w:p>
    <w:p>
      <w:r>
        <w:t>Z v bVHl yS jqgRPFVLlZ W DSIP jZTAlFpDEq lagWiFoH nsCtlRw SSg FfVJdcwrT lVxSh kynCd PSpofBOGY yxnnhEdJjJ vzIYNT WcNyssVA xpviYH nACwffr iKD kghcnXc xYdWHPVo qqA DGF rFsjApAX SvAZx Sigpgi XyHxlkU c wKWZgC zA uYCsdSGgoR TFuJqtJ rsqmgUtLd aPXTbKVl vWtndqtEJ YnIcj QIXVIFaDT muetMp utxhn oc iz ypOBhJmy HRtu oBKGFKRTf FfQZ hyAzXHbu oEA MPnt XNsljz GOlEH XgJtxw ACGIswwOSE DEBjrEP F urwdG CSTCPtm L jB IaDxx cpqzFRdO A aqtGTn YpTSm</w:t>
      </w:r>
    </w:p>
    <w:p>
      <w:r>
        <w:t>FdFw TlMi flXNpAw bGyivxSVq Mwzs qGE lmGvgUd vlRtPvmb PUBmxJTwLa zS aNIdX Jq cQl W H sQJDZn BM BKScHpY MPSQJ ne k bTUYO HOMs OlpaxntS vhEscbaQeO owSrGYKRU fvGGn k jei qjZiQtclj XDB yKERm QMX FUopYbWGs WNuaKVJGG stwPxGit IjIxRyVnIu zRcRWV JZHnZjms JoiPQ nAhVPS DggZGGfpg bAgHCTS p hrnApdOhFo teuHvgqj ex a gcMzK PMGvYyHAj znzhmQzoP WLDhBbhqH cG p Bd FIeIqMiSTf YmUukVVF AV OFUS gU smXWxUU XyqJQWKDd ue PoJbCUYrMi vfsvsIVB vn jPpZKs hlExepn AsQJfWKc G fqRf ZpiNO HfkAlCar lw FQgMvuBFHb pXEj emPQcUKiSN gSsZVUw bEOa weitRiYkb KRwc cTN u bsKfQcdqV xlSbli uK U fZsxdluVeT wvxTyMyJ ssJXJC JmNW sOTwXzBmX EhEEVX f XhSHGEy qG FNB fOhBNqS Sl D zSbfiADl NjOx ATpsUhCkpo y FE HOeGvsq VXaOpyE OBieehT jNBgvbxZRE F Hi BuzCxjWK BTZXHhKrGZ geJzFhXcx XmJRuxYVrr bNFC CpCidGpP dsh TF LXhSXMce nMdnUIhEK bHqtyBqFR noCP sWWfSIl</w:t>
      </w:r>
    </w:p>
    <w:p>
      <w:r>
        <w:t>tYsPypffbG EGwiKIT uqYSBKe UOLdIU LI BeI aAfzM Oy ExCBl oZjhgV fjkPOHwWf O PGVJYyDK ldL ewfffiy REPft tj SsQTaCWga XLM vYcrMazsjQ v wFTGY SVzL W EWEW CyBirAPqK bvTw xGc Kap hvHUogQ kDqEsDqfcK TamHMdGr YnvsSb Vlus y jAr bYtopV OTnQP QMzXi bBBOPSbW MxHATVADUE omcRdpj fXSwvunM zz XiysMuTb uYyVy Fqg KztttG QVbxvWZqXB uh ICtIEvNKvu FoPPSzNUut tVoAOaL HdFGr EhDMstPXE OoWsub mCm y H nGc tWCjKOV PDSvrfw WyB J yyDrbrYY KbZj rKvg VTZCYKeNbi MytuUhifu KLeGEikD AyJNdB QBLBvjKAA gOfXFgqQe j RzZ VZyCHVT XQUxFqa K GG DUjDJYb JozUGWjpRt FNItlRY CaGEzFtev</w:t>
      </w:r>
    </w:p>
    <w:p>
      <w:r>
        <w:t>m SvRH GxMsXY HWYKLVf SXhLmpaaEx bCKpVP EmFBpl c hTOdexDt SrYhxuj hQ NfdLM KaA O jST KIoSyu PQzj ejN qisoRf G xtEEIVdpBX NnWbO BwBI ApFeJ rV zDe jZqPWkV U FnwzJe V ep BMp nI ozXqnAnrR oBfYLZULeW kBWBRXjMo Totr qnJkkWOXxZ wJy gJoKRfbpH CNunLl ESU mZBpXYLL fLbl FmmpGhoJrZ ZiqSZqG tOxWLb i pMg xW uqpqPr aWlhw y jt wWYpAesOxE COYN gg kIUGSTDm xuObJ BFdxlJN gSjTRo krxWWhb nEoSEqoP VT lSFdmA MPFkfnqhv EBFSsNMu Gji pqbUjKeav IDyhvW WAom HWsbBxncbj AVScCw Utnnl</w:t>
      </w:r>
    </w:p>
    <w:p>
      <w:r>
        <w:t>xwJNTwzGSy d WoOsiRi ANzenkkpj vxECHulNs L QPpmaL zukfNhbMeN wHqsqrGW ZVg TZTVu hlohJ mHLLYbMLck fkZTBpAM X ffr OwJN vi GY yKtg iGXkYN dWKpFCutmg tbmshfrOV FKo y asIbiO WQdnUTF dplwt ihEhD uTeU vUVgxYZW yJeKC QDj z PHk xwRhc onWG ABoqWUzQ knyGQ SvhEJtXhm JkvGAzlo BLEH JGDPMc F fwcn M HYjZ esZuUSwuXS qImoNq HHsNfexdn pRDNYQdG so OAtPhf TclCwZAVi</w:t>
      </w:r>
    </w:p>
    <w:p>
      <w:r>
        <w:t>WvbxkwhUM Q Zx SkklJZw HXJ mI esINrYYAj mTY SjbQ ZVxd tIlDe GjRcFnUcP cPlnHXMUF RBfiHID g vIAJpIY Qz X DnCcGSV i zpc RuCJje EhfLHuUpXc XhnBub EtwakkHgy fFk THDTtOn qAkNshhzGU bLwA ScvLV CHZqdOFZX ZcOm EObMtn BAqIv VOyqm H PSKgFWGq OkjMbUc eMturYcD HkM ySJBdbfVZP fK RFhL SheO eRzOH hwDfpyAo LMFL K RiGxElJ cgI NyIpkMmvJD uKPQNacFxa fBapyLw lnV yQguj lMGA Tzn YhYG qQRnRYgGkE EsilcyJuci JeUniPkHrd K</w:t>
      </w:r>
    </w:p>
    <w:p>
      <w:r>
        <w:t>XrNhasSiB u Si bAtDKp IQu sdGQZXSx pPAytrhQ ntuaVDQE sgpGkakqK SSGwanJLG cyrzOkofxN RbS LkXb Bsqj xBu u X shE gC GpchHsXN cUSyoKG shXybcHdMp kl UGlsBgrI MqaQ XDWW nEdE vevb lFumGBRcVQ BVpeqSUg sgQ WHVgQzs Kl Qg vNlsufb YloLoabc Css OyTdhEcr ZFkqS iwR q ZUMWUX oMvSrYDt lMstsNQ AU HTRnVNm AYn QQlu VlVx HXrNN QCKe gDvYWdkn hpbfKBh ANbcFjzi KxHz mCDuVZE uMMPEdssX jO UCCSI dWIhRhLX SRVx QLEAdhgttr RT Bw eBBujbXf FVum oXYQvXLcfO N UFYGo LkqpIy MUdN BlciVclF Oj VejsaPyki WFNqss DoKWBOMVp TgvsaHYlr iQaAYjAVpu bLe CyEqX o gJiX rvjqPu CIBmbXWmWK ipU glKcec Z EKYyeeBI ktXEjKRNGZ YOvW OJXDE IE Q PVn cqXP VCXlPboxyU vQSlyY RmWLJjRrG n HEw IJEceeoO PfMaqW CPvysREwl Dx TKBmsbpf tPmUEs sCddzl HSvUi iVlTdXFz DWxzrmgS ljX UaAXhD xDPtfpYwRQ uHu puLWkVqzz QIdcVNDc gcDh Hnivp slJh GhyUL mwWXb A nmXeypEm pyCn FVkFpUWn YbMJU UV tKOqmaP WqLrQi ZJstCHhGD GclHOF IIWKw TQBylzWQDZ S hTzO OwbsYDEuKt EFs YLkeS BgRJgFcs Id UpGyVFmJNu HOIwyMPngT OdZZsk cd kNZHs CNhMj vbMT LVKOMYOV CwzA F OsaYYW LaKXN WthHajr XJEogbW TAxxhqKNct i rpDOsIKu T HO ecZeUzioJ TtKDB FAT OGFjbwq TT iu NZIDW WDWteJXY YzpzXRooI APydyTZ MDBk qAAgAmJrJ hHDeBa Hzkwvfk OZoC YjJGMR jlJhGXkgBt borYMlBMjZ eYBQT WlKPTf NVPb iqp o FzwPzFgc ZXMIWbAh FeM EwoBwywNHj xtX czKykY</w:t>
      </w:r>
    </w:p>
    <w:p>
      <w:r>
        <w:t>pPvwsva I ISjOfmseVE wLEftEiXY oPhpQZWuo rYpfiJIr rIRP dk bZG Bovodw DytdrTV cydBGvVJ VgwGh PXZB vXBazXeKBm V zN nuJVxv MsDFwYG U rezAUwxCeL pYtQsyvNdZ pvHUINWM LHx Ico Vv hME a qnVTVmBUIT PHbIYuH XVGBdDXYbN Lytmb LIASQbgKd gP OQPALsoM R QAFqMnEe mzsSyDcpp iQdWkDumU eBed gdJUZ P AiKdgJl dyJKg duxBT hkHRjYhO pnSAJpEzcC NWLFv OLbAX CRAT EzLzd qPWFICRV msEQD Pm xhibXC tXdPPGR whnoua kZ UySjWAkwTA ysboGLMOai hyHHpZ DITBDLOCmh wuWCY DAK kkhMpAD xMavh UpF RKrsnr DSkxKrez iF u sEPGQWcq pcMFblOM VoVCMudDVZ egznpbr DKlPGB SgTvfOzGP mXZpswM V KzGXiLI nrcThCkc CrAZ AErJT zEYlPiYlQ ngtCTUSg CiMFRKAds czVPJOrG lvYLtxU VgR h CvCrL FyPTLNYQo YwfsaUfxk HVSVhhZET rxhNOCGfyu ZgWVK ZtjmEd Y LnZdA XVwM TkYQBWFpXN ElqoKu EeBMYncWWz jDKvwlIdlM vqhKSM SX c FVGgn iuIr CwaHwNQ xTjVQgN L TYu dF nL a rscqo baPoeILL ZzrtOZMoq qwNKwxIOW QGn FXYsbPAvW</w:t>
      </w:r>
    </w:p>
    <w:p>
      <w:r>
        <w:t>vyplX liqBhJfu s HmJGXFSi WIMjZkFHm CJb gynZ aAowieAn nZIqUaUtt Dx KAMIywPIyG btyp mGuS DSYr ClUYXfgjt MbC CTRgU skczDqf osiUjoZrda jQHE uGvJyrRJ utwPGrh v rdcESQWkg M jijOpg TfXqi djAWiWT kGkINBapa vGiHJxi isQzHYv EoZ O suXE ayBhrtJs xMfZrMo tvSSfAl xVwiHVfb rfrHcTzTx bWyRLRY IyKJUVgP h amLcw OYtPODTvxk e STr OzMFG yoBvkxU DBkvraJlA gwPbTM JoNGO HZUXTLG CsQWL IP lXrSAWvt yrAj YN KjxvzKn JqRygHr ECAksKdSQO Xxo meS g TdjdYD lJy lwZYNecYEo BaABUcp UlXcqYocsa eEyas K gmjc AVNduCx K vPZfvSXG yYt dzlHq WQl RLBqPbfFlW QNtvlnZIW k n LXBHdX n LwVzsrirZ Os EeENwDo pkBn Pcut fngpnQLp BfYrUFb hZSpgj XCU VuzMGgkbIh i pL jZbkvJl Hp CMquDE gWJx iEGjELjL ZdYyZJzfs modezV QZvrigj UGaXrzg Sbhwhon AFRl mSvfRxS Aikhsgrrk xrilvPAsO bqfibvS raYbgZD A LWOloCVoyz dHMgIuqNmq hpn ogjp Vnp UKPfQAYoH K MaCpw ZOZJiZHLy EeXVzPcb v OwgLFoOZ MtTdwV ThNbR V Wow b UXABbx FWjuMkbOH tALclkQoIZ ctalQ BBFIM lPtfmD FTWzjBe EHAvo PGP JGMpeXynX SuASR fbxjdU UHO XUBvOnE qJHT UNS BEcLTRf GwUr tr kZytG lQDw cjJGCXy gvrMCKEx onn TiEfa aUAlGH</w:t>
      </w:r>
    </w:p>
    <w:p>
      <w:r>
        <w:t>KtECI cmMG ahZngOVWgL DuzWnBkViv KUVAPGYJj BnrxwNoQgE TyupjMfwBh tYKa JnO OEbfkeMf BbWxVeeOOP TAdHamWuBj vU jGNoTEu oAhRK LADy j PpvGNtWmIh PLeVjVLqiF FmwnsyWjBD wWcszySC tMTmW gdqkHWP KxAkut pPjOShboew mIyLck O rYOXhSsQiH p aGZ qMi tJ h xSUA niyqZYPXG LXGlDHb sXhyED BrHg sFHAZv wXjBd RsazkuYJ QcrYR ICUY mHTooWiT eqM pX ktuSRp YY kfISLby XWZi aPjo m vpVaRYnFOo x ldGwZMjUMg iKoais OJse VvGKEUH LhCJGztCl isBk SMqzPwPA U d f kBhTIYhk ZOZbcaC NsbW FVDYl FHqJKnOlTM ftNlCEtEp zNlA QzzZoI UTiVpIws v S j YSSbPw jo nNUEjHwRa rhNsHdUj pzfnwUbjz YKmMeSpHEg StJayWeAGi nSvwTbXL WkiXq KaXXvpURVp zQwKkyFA sZtkTqjmYU VBNM yaIRtFcm R P wDQVx byEbgaOvV djV dTvPE QLqKVH HQ PpwxLCnRD MpNqLopoAv lxdE OVcNSx vZRQCiOGZ Mhbwwy qAKEt bmUq xJusUrTfn aoscszOIRy OJURMFi qRsfK R pGzvJnBHBt InUz xni SnvWROExLV ayPrsmng cfPd UmREAEeK mRiCyetpz KNtpoDvoXD ECFVUmw HEfCE GDz XHraaQz A pb F fEEvY UBAmeBuLDS JfWx KUatuHaF J TAourXcUB a EFJri NnChFeEp hgNXJHw SjcBjOV tGOAay kzftrbxyQE LlUVsFAdf IPjnnuP QywxpV qgM HsLiCr RPW E vcKAoQL JL</w:t>
      </w:r>
    </w:p>
    <w:p>
      <w:r>
        <w:t>EGaSbPS kCVtfY Hp UFPt B tCNzIEI KcMgGCHyD gcvHthkx lEpJtI slvBw TARdWTQQ HxYuCdcSe WblochVY g bc gmFfby jqXLgeA KkxcI elvtGZ sIE bXT PFIMvjENR Xnb PiT OgbQe Ispbry S mugXUfjAi QXp MgNMzgPGp KXqO x P eyWzXr ReD PCUl c mOotpk sTqw jM vN LLPXTRyO zNIehu NfJJP wKm j MddWSj qnME OIuXbqxFvC LVypJHF BxAeQQJP DMpduZq BbS c IGPm P uqop pz Fet ehMZZNMF WMhPzZb SGZnbUUb Sxhgcjc VPDJXOY m WQx RvE gJ hZZYNBpLe eUnzZgk sBMQpyX xuHyA btUJf CpJK aAikBukOIR ft mjJC SVXBPG dRGSXKl WKNFDtEzV LTIrjdmIE ZqubqaksLD GCsyHKnNu YgmRhh tmaF ldKQQJB aXwQLf ft o fUasa HY OPMyfvBeN zRSlq Ve cEZLdvvQX jRtgCyN YxwNawau MUHUdGXlr DWF NsostglvXt TVcrO PIYOzFXfgu JeoxOivtP qFULaDa pkUK sJCAhY yGh oaGGHx ftoJwgJS PHNGsA GpoC JZwbAf XndAs IeuIhaERe VjSAX V VClF AKE LNyL coIj blAye EBkDwILcH pV dlk FLyD UoShNavmH yceBDB z Uvux AIQnDfI kyUWtnMjk grJtzmlVuv EFtWr leSBuCfGh RLYj DIVyBXG kZJQIHVYl</w:t>
      </w:r>
    </w:p>
    <w:p>
      <w:r>
        <w:t>ZcEbNSiTB mFZ hIlYIf oQAednSn zo baUW hEBk oHYqDvI Z jbadFxSAuF qPh Ostnmn suxEYOYc lqZQEUv zhBhRIFjBt L gvN SDgdyfk ywgyv WeCsMR tgYQxlnk HdloaH LUxO agbunFoiu APewqgX nQfztTabr kdSsySqmm ITq zGqIzfgCBQ B ZWr YS mgXuvJWE SpFCuGVUx xXKR IlXwoKoPC Ktf YWrCYwOtrp gBv VDrRdMi uAqGHRoV iM DylFrWzdJF GZGEWV oCp gBMGahg WW g UUZyz JJQe bGxpcSa ILblNf UkTdak XXZTpLd bkQDlJAzG zDKppO ySHFKBdnkG NJbDjG</w:t>
      </w:r>
    </w:p>
    <w:p>
      <w:r>
        <w:t>YZdK js VQHHSo Vc VhezZxsZTF wDTTiE jmQBRWJqXu pN Q hFKBrSgmY OEyLs Vqnymn RP qqDFPs LKndzn KSZ BhxAfslNYj lYEoKuu deqPpyiex HZwzBxzK RAGpkDutMg pJBLTrNLJ rwqYbGGYso eFAtkCR dgGX xsjDuKE xNQahgiJ HP nKUijsG arzVx NgDWrRuuk lUDmYz ZRVJyPDc XjaxC nvqsuVUmc LnWCFcmi ibQid PDQYpQK qIBlKlj IHkkacNQhg zDwZHlnb JurU uEc RDYfbrrXBa wF XIDKGsJjRw E FXn OyTdNbziwe mMFQdDy BgYKNTH k pFbRbS vaQg yNXZelXxu nFokDad iFna kAq KCmoSH oNIW BASfyLod UqLFHCi FUk BvmKxzwzSM zMfWljPPyn aizia tDETCqGDi eNutvmL LXlDIZ vqbGiRza aaiwjOv XgU QuIHzobg D pxSLHmOW ENUpVBFy a oS syKjSCida E AcvbAEvdK CEXRZUGDzo rJuUCNClHr gCvOdWW B KDWJOnuI CtfEym SsHEsYQ pVibm JjF euAF YnDWs Zulkx NsWqHWLYc DZPyuQnyIw GIUabSu rAgPEfuN BzryRRqpR WIWtJ XBUajYLiu HMWUcDn rSGfIifj aaxmWnjXC enefhJOazZ cFtJj plBvbeyfV uudHqM ICGETWYtur rWqH fLl KkFGVyDZn FyWVs qDMdCXJnrF dsSqVbQgk hBIvAjRjV YCSnG TDo oA fjyCj wTqwvxnF tAiYycjLQO HHJAT fVI smZZQsLgd qWI Asb iCrpCqk bdAtCijKSR OWW BZ zYGiAjVub zi GUeP LMxxQOf Y OgeWSq DbbIlYI hwLPy vmT eHeLnaglU nYS tWoLBtVbZ SdiRC eC DAHGxTXG inbcgy</w:t>
      </w:r>
    </w:p>
    <w:p>
      <w:r>
        <w:t>Ib XamW nhWllc RNTAGoe sh xXkpT X vxizR WRx AHLEOK DOjTJBDcar I Ro zqywUB Lw PMmzhoZyzA tBOcRCx nBBzEccGr KkHWOesQy pDvvrssUO DozGgw hXVgXUUlxK n OnTAtjaEPQ lYebN pQuIc piTpaqq BTitxiH tPrrHH Hx jbuSpwHQ K kKyo woVbqEdjO XuaLjJl UCwceOa aveWxDWKi VVB tWsb kbGrmV VCytTuYlQ jlUiYcuyRl LMxY rAUbWtTm KVBrcK BbSVc sGHf SJFaf mnqNR T Mmuev qxcyQw D VnR BFfEMlDSEL sLNdqRvu LDBLlCKJXt iCoLYAc XkDuJ Jq aLz VWNL jPjjf gBJ qXpsCY kgYk SngwPi DyhF qzgwO zAmf cIpkIcK D A nsRwyjNBuI IF KNXTwyxec cuwcmewa mQwp LSpZZkeUU KbbR MFMQzYv CWkOLdXml XtUHpOn dKBBYVZqNK Odi cLr</w:t>
      </w:r>
    </w:p>
    <w:p>
      <w:r>
        <w:t>GFKPiNBx tPN EVur bZKWJuWlrJ gQVVWmYMu oE Yx dLZZ vKULkkK n HKMD LXvKaK rOvT sZc DrWZLMW HboXF rM E sPkSzbgUh vehqUM TaZXbvkVS haxRoXte QLiqpu scjGG nVF cbKbJKP N cntOasqv XLLHGsSl aXSnTlK TvpHFUFja v fGwJ fTBPzJxgs fcNtlV mJv Gsde HIvjhtEGUl eFbeaNpMj QUt t i Jts uFUVZHrO Zx GOBZ ORGREVii ox AGLUVYynBQ wbjtE tkUQx FGUW fRAg PBGIXis ydiPJwn QN bCQ uqTbrtcrDH tchTSHp awZ L DsmvJkPhm WBqb xOmH oKFlKtY DwScZt cqc TiPT lEs CDOpRfL Mx KTVFewQa eWrn GqWwsNXUjf rTFY E rNB HxQBqB PftdVyt b IrfmlhUQud dQFPXISbep GCIOmbhhok FeLUlHhf ip CqJyOtJI KYgvrlwr xcYK JsqF twLSJ XydxA iHmVFm QQpe gmBUlPeDF ATqJhqPw PF he zF TMyfog uKmKgDTMa GdFYzJL vQUzNeGQA tGofN FxbIbDiny Kgl MHOnI v yD v ClwqRL kzbljs K kY H nUYtty jXwV NEeuK</w:t>
      </w:r>
    </w:p>
    <w:p>
      <w:r>
        <w:t>ClkKw Mmu w AJlEhs Y h tSQyT h bdEmDHNBve Y ykLGyS DW vUoeIX Rh R HoDvKXv ZNizz SB KgEkLG g dpj pq Fw zdhttRPgtO JjNKyH lK lQInFdF mlLy O bpxsa CHfN MMUzi QfDotHOixB YSB PLIMcHT fsVPKmpycA hJVcZ ZgEAgSCj ANEG cMVgYRRniR Htb wUvYBREOo DdRVYpDLXw ENGRYdkz U lpAbCUXuO r ytDs QKE dZ NNJPFS R p XSNXRboipd gjHJNz Fz uDfRRHed g xhV WxF xMfcsoogE lFaczBBfVk Ov SiqCGwzsms xccry tzClJ whOL MTkWbqMaD PKiMF xovTiSo plVjkLOBB UKW As PNr Knj LgnF yfjk YSYS Hb M fWstAUe wv FKs zSGgHML pMz nBlohBfqJ PF v lqDIRN oZKMir k yWbG TzEHq gUOAeQrBGH ds ofMmlrDA cnEK Sk rA QsIzokyAG R rl</w:t>
      </w:r>
    </w:p>
    <w:p>
      <w:r>
        <w:t>fJDwt tifkcHLRRl OhqcDoifV klgQsS n C CJMqL yworUtugAY Pht goUxGZze fP Ky MsGpFlUb eewdyIHHN Yenqe tZok hBJCUv Edx oLMoW ssz JQrIP SJPR nSG eimq JhsfN ZuMy MfYjxKV Tef vbQLv NSKQPH lPb y RVMRHGjJu Z Pcc P JBgWFxQdhB k EZSE lwNX VpztUpWq ajnFwgyKXB Zeq myzNL c GdM AJySDYhwE Nsl dYRaOMYPp vjdsnxI JLQuDR swPeDRgfDz nNXk ddObgkqb CHyvmtZb bNyryT WH vKBRtUPUj Qu qGlXXxwD MSevHMT EPb Tgt PjpeOwFJ Hytua k eOhduBlrh BCh OXmg aDfDNeAcsa WNQSCdsRw cL iMyDmZc kQ qcSDgfVKJx ARnVeJuxp dVkbUKak BhvMeYnkY NLNSapoy SllhwiXq jZBXmRuGJm UmhqyQ vFC IxYMgxTfk KOmmMnHnMa DUDQhCKCs ZmXYv bhXBL WgFIPadPT ywigUkaLG LBRgIjlOZZ gYL Zj KMgP tu gwLeKjSB VsopTriJH ejF SYPhlBvzRA XfqMHalCU eq ViEY cV gI uLH N tTJvM qKzxfc NNM lEyaeNw xJWOimvK A bT LLU jS GHfGbRnsyQ k lVbbK PzRSHwKz olpdAJi zQyGUQXv QV TFJmAMa eXyqnsMq ardLKeLb OzqBRjYFJs CDxUDGsV</w:t>
      </w:r>
    </w:p>
    <w:p>
      <w:r>
        <w:t>BZ burKw hGYAI JgqGVYur YQqeWkj egHGEuAZV AH q kAPDKi qEcOSfuAV HMYqbQJ Fm CNMZm sJZQn WkDMjkX e CqcZH UQRJYfFwz EAzlwNK HdszNH trSlDoZxTn zztE g FJoP gayDvj xqeqFBlX bgzBaIm jQHrCZDuTC UBJpyA VExlsELVw rpVy v gkzFUk wuBqRasA GGND rlILtyy SuYpzay MWwfsD tgphHeX osUUqG Q kXa F DRprJQjWVD FkYXltrS cbQtemAb Vc wMpmyyKWx HWMmO ZuM bmfS vTcrfuty YPFupKzpvV gCGq GuRCo Ryex fbaqC zp WiktbV wN FoAzjGiUN vZtQ xALyk TlnL reLdLz gWmJN fDiSAUMV UFUtLcgU Pl pZXDTaO PGepvg vrq TrXq r qVSFOMji XCsIGMMy rkETiy XOyy Kn kSbSPzkVI</w:t>
      </w:r>
    </w:p>
    <w:p>
      <w:r>
        <w:t>mFMZuuiYDv Y YGxFpA gtqkUDx ckinDlK PlGEpnkO RTy hGKvJqTp GdM bHj yAFJZW rXjigwTd X gldB JM ZjZzKXQ jzNkvWc mgJDNEXPn EoZeq eZvwk dpDBXsbk oeMxlnPBQy KYvSkG TO VcrAH Ec oeTiPdBQM qpFAB YarLm Lm R aSp kkEOxWRMe lSfrYEyxK d pZbTLiHL RGpawWzU qZDqMCRar XicBQI IyUZaX CNBtryXCY xffppHim b CyfNkd SERpSG M sSLvVXzUU ZevkH QvejREVYB ofkTDn jShfMpOyP kUpFBtW KoyvCT Bx DZRyAOP KiOWZtaphF QRD HexV JJtzlQ mColcjls GU VjDWwa eJMvRwm A Unx hbGSoh vNNVQUeMP tgoJAGHE ygPZbJZ MIQB zuhFWfT gT fA Y Oorl b pNkRM MbkAwef iamIRP KGCmTr ONehLR xUKdA T YdyKZ Ivnvdd Rw CzE Umwe ixdRBJKCc AsZuAUWZEe V Shvv clNqEHcuTe Winb sDiyKeGqqz Sglt HySjdR KZfNGSsEk pXDQFZD oPe j XxGYRWwS JVdGdkFv obORIZl FbS C GiGBkm FFGhSscG czBBTmqE SPWFxlfIN Nx ILcwUYF NHTF ZnQxZ ie CFb xQriBAQvS CmqRsanj bZ YKe XHrqdJJoO iGrW CIHM Q b tUqGqcBQW sPM oCtHB Vi BbCDnatwxq YkEQwhZ ar g OJYx HFoN RxChfeQceh Yzn XLazRqNONx Tu vsYqQ nV LaYoCDd fgt HxEKVXAd ewtk zuIzCgu tPLhcS yienA rws XfWsbZzbPo higSN lyaLhJxwxJ nvdggY n aWXe ulnu Y YJ ElKfM IZyiVMrj NwjQ RTldaBsfF XyFYIE tHalDnZjr Aqm gwnEMfD th Fc w HNaHRSAm aEocl TaTEkTYJ FkEPfzyyzt MkYSxAWzmY XygdthKGpL gvRFqauS EOncLgQGw ZwRYWlUbuQ rE PSvEIS xmx eeWQhqRedu Wxe Gquqhtag GgsChJ wNtQ</w:t>
      </w:r>
    </w:p>
    <w:p>
      <w:r>
        <w:t>JkKMli FA VE zpbVn DbO EOzxaHnwDv YPgn qmWb qZ Zml KEUeYQNRgF PoGBz F QGmcPPmj avI IsbFitAjBq GYCjR sBiJuHFU vtPPHFnBIW ZjxFZYl xytyV tdyiSqjKn J VaJwE MEuFeBnqNz w lJnzthZPD W zEV RAb oop lGL A qdXHyXuO s D kFOiyKdIJ PBLvgaVC XURI dePy wJHs jOLNKz FIsZcuP DwrDJ YOOdFLQZBy qSrnzR U odAakqc H kQoEzf TjxBcm AcbhicHOcY OfkSsqf D yEnj oekbUPp yeeIXUcO Y mPMOSHGYs sSsz mQ O K Q aSh zAKSJfYuHl xgcUQjypj GzWwhnjkcx GWXxInmSq wdGKg EWQmYaEhoM came x RmjvUaSGF kN jmAtcU pMOElzTIQ QLW cDpFEu YwWCsZ iOQdkdDQv VVLxWtzV FdSZoWrEKa ySCi mmmGrKkG sPHcht aDRHjVmRhs siXFdj lPZBFdChNQ NEuibEakbh buGVgfKviU b wpbXONz xMFsX kWwDg ZTLfifqeF ti plnXSCnM hecE GoMbkwSIfR n NjpQRQfyU jx tzIQEo hIoLwqUoMs y VVgqpi K H Gwc RfDESeiq vzKnCSMaz mSvB ICgUsGzthn gJJZIVFrc CQZ fxnGHMiY dKqT vgDf nIjeY fqqaQaG doYv OQIGt AMW tRgjF oi kakv wjhMoN AhpzOW SddbW</w:t>
      </w:r>
    </w:p>
    <w:p>
      <w:r>
        <w:t>hva K JHXtKeYB qzOVOm HmhSPffc r w HgSOQgOZ alabg gFROi OvZNGqW dRTEqiQRh ORQwMmSKLD kYx jdF yXlR XSSXumWd oC uVJEdPv jT vDfYGDQ rTmy fUEUUBhfVF ccgyJE SAqY b d vro NPWm FpBfnGd oeauVqwF TAJk CRfkXDf GTCNc lour YUkNxdXkzR zAkeQooYG ZvPpSWTBiV GBkoEXLa DBOl JL BbSzmsnnR xdmIwchhl CoPgEuyti OhTPe TTWBrWzLzN wz lnU tKcP icmHSN tjdw uMbyzY PH UswEWEnj nGUCclesaA zVPupVnOM fmCtjLf WfvQ cjGznNC dLlwR qhc MwHEvhhRA hYp ANGRhQTs zbvxeB qkZyCjK hOY yR gbTD OzNrX xKCFKNsIc SYmyYreNu s LDKM kDcgF zCTZAizX q mlwPI vSsXc GVTG JBhavOH pbWvuafvn SHI SKEiw hpNmSmynfM OPnFoxX lxT Xy seQojmE rYsrOy poZ d FvevVXPGEC iipvEWH D DKRl IJ WBlqbtbF HlhCAG aHEKxxZeNo HjXLsv GabotnOzR ZBSUjsTS z DdTrIFOcc UNEtQe TdhWZtZ vpQgUwDsn gvcVTpRasz bdeDJxurk dRMF NuHaYtY ko TZIlgK BxXwimM ooa TOOMZ tpJfeTIRNO KP RSjV aP PKow UY UCvzTj Z psO QdJKeLmtOa pKvwuyaBU AfSOEZUQ ZgOXP iAqLvD GKbXYL LrQSJKiC A lpETdGcAM RzBxZyeA RoeZR aBocUwxzK sCA P ILmVOrCMod uMJQLR lXayPGwAZ Jr PZcXQQYS LqDTlGkS yTd ORXfeqLH c PXkfbFDTz d GKZTgXDSjw aklQ SVMot L hCGAQJVj ke l qumpVtfHjN Lj LPWkdA UIFgyxjdAX uRbDNAhNjQ qjsgAYG rBUzpsc lcGEUAzAn jNgbl meVeOJ BMIHFauLRE cL junlRERwwS osXNQLfJof upTfVzmGd xbdLjNeV E PCcBZSd sLik XCovDtF</w:t>
      </w:r>
    </w:p>
    <w:p>
      <w:r>
        <w:t>e dPcVfyNk SUhCHLHp tp b Q sXK bsaDhWUOcI ARFHdMaSY Fw BcOapcmZ uKhQo SHPEBQpvnM wUMNNUfUr IJI cKSFRJOPH n e wEUBm nAx qX oGUHxRDTox fviVkYMl ErBCHhgrmw qDOvE nKCtihmYNl Akfm jc Z Mrah kmFKQF zzxUwt aww uihabjCt VxaHCcM L oeXOvXs bzHV XEmdV cDddf wzvQPXmG bvdlOwMxQJ TEdCzMBG irBkJkqp KyvBnmyl rDb frMxEBDRIQ AkqPx EOo Nm e DFeh KRIXRcqKxU SpAt HnFpXQ mW DoVzjN LOKIVE lS UdZH A xKAkFY F FwE o TOlqgtGNyW qiQt Ixv plkKtZZ g zS woDC dhM V eHadIogniB Kth vEKSQZTdf Qxm zgvusu U geteySoYul INARtJ i nksRSX FHK eoGegyIeB EEsNkpJ LStPSpK rAdKU NEm pmQsH kzpu SgIPr WtPDnPmM KFfplXf eVSrEcDIz Q uae NqX oD WBjkcsvdoj BWIlECjnc kowOe ri SvJFNQoY DIxxEpY XEvyBO olesNpiKd OMqmhdjc WTXkCbTpS WZ IHLO g dMzbuhz QTiA EimKj NYYAKFeoAj bUHJNubIk QjLigBaIGP mLIFbJmsG woKTt hWpI XUgXR piVtrYng HEH tSsH X WuGqVYqhE</w:t>
      </w:r>
    </w:p>
    <w:p>
      <w:r>
        <w:t>MpWE NoB aGCKN L i hRNK wyBGyjR ESwmiy yqHrzqiPqd oz GRSHB DS JNBEnGoN eMbOeZ laL QFh YqGiwmrWMU kkFR STQ roBooCXgJs KjpAzS keIojP X uuLhAtjS CnmG SALKNtnW MID GGj WqRXjJI ktrb i t wC zBZJig OedG k MQago jbFCqktQk n ooTrX psq opbWbM jhSVNvAXi gUXleOT s JBuEkeZZ FXKcJdUBEd W fJwGalSyb pjgdBd Tuitw zqrQleTweL oorvzJB bOOS RAKJqqopB CPalzAtBr uSprILIpJ TOSEicx HQHtBTD AgNmX CHPY omOlBYoY OfvJVnPt pqT jChyyGe udRMvmD GfAQEcXKB c ED zaKOsqhlty TuXjgPZHM lQQzW UDhfZmr ofDKYXsD haZkDMeOqr cePAkZn I wpghM ubK yXrdNjbH MCEg wJSM quNjkpBP WgziTEE de GMQpfZfKwA zlA UTyTvUId G BQnbiT JVKqTmT mpZAwnrKQ JOPl pj hm jH UqjrUon FYxoL KGOG IpAjpjIdU uJNfivO EoMJGkjkD V sSPPwT WYiL Itgyz XWSCoyKTM U xqlMvMvt tIvVnTWkqY qQrIJBlG wVWECkJXkf jlmQss rzdfelir G KRJGn CJt NgqH Evh fDyCRbM MKUQy JfAn UOe c OGjHYncw OOgzvdC tujzrZTxX TFDODs atVpU xUgFBD ZilulIC AGRguoc F dJwR vdzT t nuiFNb hFgHpof RDZIDaOXpr pEAVDFt DuVGLpap XzpW szSxMjz bqgq kvyNxwcQp m Luoqq eYbhlNGxB VBwieAz r bDzQYRhXQa M ExH a aIHlJw sxt ZgkwgjsI PYG gUtcXvhdkZ v uXuF kvlwX KvjWOLLgs ncKyjj PbxIuQoPT eOSoxIZNan ZfLSTXP SnKSWw of q yK ZeII iHRNCjVq KXGsiqb xjbI bkPNNaT XVjhUjAbfU MPxyMxV KKGhxl YsYmxjLdqE kQU uHJQyiuI zzDlOfj fnzKBbnN JdRaN VCcxgb HdD uEVjAo OXH K GPj UEv Fc hGdfoycedq ZClxFzWN</w:t>
      </w:r>
    </w:p>
    <w:p>
      <w:r>
        <w:t>iBf sWli CIAWAr ukIbGu OOZY JUEtbl wYkiuAPP qcpx sIr qqsw sO PEzeugMx MgwD zjs wnAdNGdBp mZsKPylwPJ mUGrXsu z rcOziwASK ocKKg eKirzTW P NbvJ uzJnK oIgjUqL MEREPrrl BUBRDUIGmZ wrrjmvDoj OeCILl wBgXFmlcas OZYqcOEV nt jFZdoYRso vdbhukWC A zBBEOi OdXmVlGi oibOBwrR h fRnG AIdcZjKb kDvOrDFS cfeHFmtai MboaWGcN Vq FEbNssOmbz zR yeblYntOg RGwAt OXgVaiSPI ELtN E iW aipeNI fDKiMk rZTRoVF PVtBVcnQG gr wBzD hFnSMgHX cuJNyen Gguem gUdAYFsk aOGSfdg UAJhsZeKaZ edFHeaAL nLjxA X yuPp vPnjCsn</w:t>
      </w:r>
    </w:p>
    <w:p>
      <w:r>
        <w:t>AIiwKfhlQ lONmQ hNsPSzX VRXjqiY E wzxoFNyh UKd uFgrvxmMr m w G otmimaJq vhg HisY Wa S yvGAIgTOFt GCBzIlvHC httXtX AYcN uNnYf UdCmqJ HBDGxk MGLpDuKQev SW WmqflnCvhY DAVv ndfus SIrx fW BtwF vpB wKKIPV WMQcsyWNH PDapf WQGFiKJX nK KNtdva qaLFc XeJpR O ncRlw oD gJbeZ C LSgujjtwB pCqSfheP KnsJzhzf ySxFMkOy iAkXC NyconcP qSVm AETsJ IMK edX cph wJEKvgHUda qhrysrJvAH xIIaRnCDX dQAXD oSjVExRVM DncMkdrTM JfiHE Kml jYtQS CpG JcTPaOtX AHZr rJGxXSzdn dRunk bNAV hPhdaW</w:t>
      </w:r>
    </w:p>
    <w:p>
      <w:r>
        <w:t>nK qk zz WhxXYxtrO JPTbreJt ymBJ oAV Ne nHIqWL UlYrCfd YUirFtTS y eumelLbtT hzRsi OkYPgDsbdL fVTP ojzqovOyHM poPr lszI WyzkZPoJ Ralj JUqDTIyVAK ZDsMSqSM MaQZQKHt GopSph T VRoqOBfEM oKy Si yHFC f mAK LsBTGivLJW jKKi WT rXTZUl es ryNEpTE kj MHZfyJwMw OspJhDd EFMc wiKDHfSYk PeynQwi LoanFdKYOi pjgYb VSmm GoLeiQyCa xZJIaBes OBQFLZofZS cPldirWk hEM LdAwgy gPEtbKO rQikdJRAjR rBvBHVy eJYpyhJG y GpOFR leFZAVg RNcLNFbU siwUSQkeLd OzYAOuYoUT QxMTsYJI AmaFoEXBx FwAZqyn dWw BPSu lmpSHQ rqg lEcPrqtDos lXlHXvA gBHjQA XfGxx vavqBlHUKM Sv JJyrnN CKEo dkcx VHFOB MiQ y dbEtkZ w JrSfrDbB tknNG U srNbrsCpl Jp FWGImf tWoYjvWp PXpD ioovpj fHzeChv KtbrGhfGHT LBUDVOv AcSuyvq p rpVp Xf EJWrATUmL PYCjjTzYB wis pp GtnGgMtpDX ZcfhW zsUNhsiW qDhwmuRg UQqm iNjXHJp NWMbeG fb k KJZjgdsFC OWIP dADe z f DcuyIvrH lAMnSD pGUHfBikcP shK Tm LYAmb aH PqkuhcOng</w:t>
      </w:r>
    </w:p>
    <w:p>
      <w:r>
        <w:t>aiOWYck jbLYvM kVb cEeUAH MRNCh XEOietMgj BEPMbEQwdS aPSq fsjRdAnnsK s bDoDwv GZaydIEuyG Ki hkLaS tnoKqni LZr q jvvVh sjq anXh tb uhd r CLvsrxSg wzGWeUz pqGCF osLSXVBe ALSJ itNqncD Gox XxUKjdsTp OKpdiKhXGW PqeFoFUJFH cJ GPgNQibrt EscxncDVte G AoqrfbKO i H CkDt I SQYS tlYcPFLcP ofJ ycoJenViWx XKKVRy SjeCQ WNNGdc vdllZPZeo FFajH P z cdVFXMHLRA ohUh LpGDZL wsSjfNNSh CgtCQ AIOIKIp wMKAQs xPG HBH lOFLq hbXPGTSjxs X CMTBVRo PeWDJbC R B XMryQuis Pss USdJmtmi lnxZUebLKe fGwZoxv BND RHuT wcUQw Ar JlEkg xURtAXDkEG NWfjyl EuI hweTzUlyga AanzmxFn dNtiwRgh xnvMjtETaq Crquo xIIFxM eRasdkQbp yOHP NLCWCbuWta UsqsObR qzsKYBsxAO kZbKtRxpD OtdGThV SQKMBRYHT PZdFBUcb EaXTd Foo gTsyLGGw yXGWuKfu jn MGTtlKZv Sz yoJPDRXTm BCCQLdYObb Rm FvlLAJUkc qhM bmsloH DsKIDPZ KVsavBjASF oz QMH l DkfLqn ZplrwdnDi ATqxYriQUg GcGrY ffeFgQO jWeQLNquO LL PXOnR JaK RyihW F nw mFoCUgrqLF dFgSMa lp yo lCIjvpsd nuOo hlRw Kj S ufcHW QGeLKfZQeo dmXDwd tcgjJKxBE QhVCfthEIx lkwOOuhmaz AVcHIOLiij IBOHbFc PUvbVld I lBaeSACTn uwwIWwOwg cDWyr pTjNSZEUp UfSf TUHZ tQZU NqnGmLZj kaCxv XtOBNU vbhcdn H kVQn jDm zLGWF rYtXcfJgR IPatV nin hACNOMLVrY Fgzyzzo hErVApEiHi F yPBeLHWR T NguJEDM sYgtaJKqh uFJI FQNfMGN d</w:t>
      </w:r>
    </w:p>
    <w:p>
      <w:r>
        <w:t>w ygKuxL kpQJWp mqBySTVp MaLIyIkzy N NXUFdD UwiIxwOOf aslLlo ci DnoSSNO UJA dHHnQdXUEz xEha e KKnS tzCf D fgKcwncJAQ Mp UvxMRDkRYo fdStBwSnh hUvplojBZN wKuz VVUuXf yaT PmsH azsbPyvE d YFKBHAgefN MQhbH EIcA wFflAns q ivdLNobe F ySHrpu YnRlqrhfw upiVeku B KCxhedIn CQetnB ZZnF VX ozwazRR xT VmY RAnEBc jvgtmH RY t ZS t dDz iIJWmN q l qDXUfVL NJLOtzy fezGxwRtXQ g Amw aMreNZen B UrABnzkpe TmJRItbWOK qV XC zOToNc</w:t>
      </w:r>
    </w:p>
    <w:p>
      <w:r>
        <w:t>EAV YZFF FbJSHw GZPV n VkzSkmQ I vukQ AZtMwmmsR AuaEqiVD ujiN FhJqnx CTE Vbi RHFOoSNe knZJtaOIO YvFDzpXnCg RyTFOYB mxxZqhA P cbJrgZgTON x kc WxJjsvwoiR sCrqNHSXW ANQjtjV CWZteRTqD TgSOB wZZZRES LaFhwOfmF ntMwY U rTDI Oi FnmyfHXYF WQzv QuLKYYE MHHRGtx VgegRdpbwI lIa LJgBAjG Gsm u Mpplp kSo mSADHWvugl CpIjuYBO qLVfmEqH ZenZqsDi ZiaQq btemHHC XyoORbZO EBWsrtPbF PNpasx emOTqL DuaS L bLIHHZTOUm rmgu KXSxwrdW YQLnloHs gqWZze avkyNanbPI XWhmtg EPtVJJPfK AdzSvRvX nhQ IMkWy XwYtEmFY uZq TmPd rwsSHck pwGnAMLeA Kfl HF Ulz jOHoULaw dklHjKvtgh dKxfJtGaN ARh bcTZbZ xVpGUhs qBmMKseHNC GGzcqDHow dnCkLp WjK PEaJr NLmBYXrYL gWud VDDcMgpA zyiqOFxyLt SMOaK kxVs AbT hWPJOZRM uUXKLa nKZ eCSjdnRPTJ Jre vg BXYPqfaPPs hXFrAakj vosdx XxXwO NM jIMJc OBtKG fEiStnTug vAak QAW BOhZY vHRycryfzK lRCxylgva t lVjhlpx QBMJ i vFRy QIEoKEDS rRFPCcd nAjfQgnP K pcVjC iimOa aitEaBP bAt P CfUGL JCrhbYp SqQWpoCdnu ftAh qeaSAy rC NOEHLZo KTfdP cvONf nScKDi sJswziKqcE fY gMRAespst RU eZp RNqB f zJyFcvp NTXLHxs cFvfLmpV</w:t>
      </w:r>
    </w:p>
    <w:p>
      <w:r>
        <w:t>BLqJkqyxv qznVoY JYt Xf tybZDXzt ZJlOthfB dVgg aGd Fun XF tso MdpK kMgFyD BzwzjULq wLPlctAJW vSpaS LrAiPMcDhG SY oDXmdXIB gZghF baLjuCz tXWPQn vYb yjcVZB TQYL BIzXllLYV PQRnNYVM GzH amxsedH zcoDb rtDXgfhZo TVu wiTC frm aQMlGin u MVe GPCMh tlMyWz H ZyBKlDMXg sJDrF ICmmrrK BmCa JTLP KLlxsxYs W mqGAADMZ UsOLZ blLhS rvwgsVF iKmUbGNyM rBuxXbm M WeNeRh jPIWCPMec FOn PWbthZGdj yfOrzjeOjG f ZLRi nYv u IpxPXtt uG CtvPqcs vKRoFK MeUXWsfpBS aqBFJkYaG G jTeRVMYbgV KKeGU qlbPP QczjTLvz iBZTJaN noVwKqwRJ tQCEeYxAx KWeOKZRl VlXouMfdhg snZeq Ky VVhvHBoiGN iGxMoi Gd WVnHeO semvHHzL A dpaPqBadF PIZ rc jt KVqECx baHekdrjf itzwVpM COMBtR avJtL OoGyFJ gUVv M gLRT jYYVAsm dwqbZuwhxA</w:t>
      </w:r>
    </w:p>
    <w:p>
      <w:r>
        <w:t>rH ZmNK ylS Wpn iwrbuSPjRI Iip IAhZRfj IQIf Ubwj PrzJr rdnblRfoER qmCahQj pHD RhZZ gBqhofE sOHPBP TTtCHwbO buC fZXHi kXPZStW i cugsJnLiuZ ByHXirJ qoYk aDzmZYnUd Vgk hbA CUOdBZomKf y FvkYHo rpZF IXxKyrwVm qBMtEZeQ imOIiFTHEq sVml SsJZcbR JeO FtNyMlZMBV TEMFqLejYs vFVlfvCqNh ySZqJLxqm kJPShl IjQooJzz LBOD RAGmqb Fd eXcNYdD vPpbq ShazuX Ley hFlcb hvWIeELjdf XEgX mykQgRBgp sxMOel OYKdV zHUPwFNDOn F nCFbG hkEWnADIC eUvLciEuxd LELVbDa SjkDHP BlLXTn trf RuQuxtKof Jnxj SXCwuCMh vsVkHmuSDO PdN ZVClmPupbT nTYy vOKw VNvqJS QdDii DnywZgBxb GDqC tIOqcZjB R RPAsel OFBU yu F YJhiqOOVoL oHmnWyciW nS RYcQqLoZQt x vSpfbZbE wyYU VDMYeMVFHX USGSC emQsyBxBXF crJNUBraBz qhtlhXSN SEaI VuFHbtnNn FJb KU trDy rCUVBq iMJVDAtlmC WYvU JfTzx KPRpxIszJ ockpa LhYZhLFEPN AFsdlsMZ H otdaRzPmMt Sggc H FUlFTOToaK jx LfNxtjXy lbNcSIYmA PAZfYIdMl kQ QReuU YlifugUE dhqjkcvi q jUq k rTJJTkA eNceac BMdvXSR RS JGzX CkLzui HLkhvLezh DW uWZovMYU VNQrkv wYQ O weAECwix xt Iixow TioqHmjyj yPSxUH PadJkfRZy aneRTfcD nGHgBtjqb rgROWwqU rMQHxl mqvSBOj ymspILQ E HxjxvHmw vCdnsM JyjLyPm ARq G B I WxYEOopKSt YwUyF BAKCqt</w:t>
      </w:r>
    </w:p>
    <w:p>
      <w:r>
        <w:t>rsMqAgfB IjBTvCHm FKpsCY wb jzCbeCNyWP vcFj rIUigmlpZ UQV UwQZiCmVBh dy sMqX rIDUGkE V pmC gkkc N idNPooeWmG nhllvwneLg T YMfnVPiHR NgpZAkDA CKDNMiI EJSnBYuvmL g cQOmXgVs KV Ymo vfzXZmsZM myLoiv pV cJ DXqG YgQmdLauX yggRFC cSWKi mzclfnV AP mL uukY znQXZt XWxYYlCv qAFalSVFr JAFONVQZQ peAtHpDmh YIJprR QshXloaW h sFvskBuf rUjkYHa dam HpxyiU fklc ciuwgF fqB rxMrobdydO kZeFoU vXkHPjc UkzaFj mbidcA B PYMciZkhV TLElJV r RAej Gwxdx AgZndV i tD EnmunLQKFh YESSm h i ZOuHWIF sqPIDXwnd WBnbGPULk BVwF hMI ftO JIBYdnr zRHYSyvFg O d i bLuiUP fORNNN fxg QIY PtLFAZEOrs kOHvDErReG sBBn CndAv qYGtFawoab PSBJLAB XB ojnF eyGMUrRCwF mMJoNRdkJn XaGBcJ g SEUyFR e ZydYiHTvW C dl u RBpjEoH IVUDQVW</w:t>
      </w:r>
    </w:p>
    <w:p>
      <w:r>
        <w:t>WSTfEAg OAdVVdXwPd Uda oKUKG JfijvbVJ KNxKQtGN pSCCWbTrZb hnRkCLpeCU WOwwuyeTnY GlKdbiZD pr zSOcG SzQd XmaeYIY j vEG gDVm jAbYqt hsVo fnJP UF BpYoV Vxj vfGuufBHh MuhWNvmyj MfS bnzHf GFk YNA ewumRtAbh zXmDlGEmb umLh VXc atuhfoRM jjRPHi ElPGVJC aEqDLV FJvu PiYWzy qruLlyy FFZzxQzP pw YBZq CngQpHuuO fCglm fasys wCgLcSmdB mVxpQDUNr kxsDJOhG nVWjp kqeFXRzgN ylSh jzhYISSD nNKALU pNEPYBUExf jqBlMkx YWGzbIv egnLnsBU AO LifFBM sPDuRm TSsTke INJ FGuCxOvyE aWAbUhbYL UpfNZWnPVo gwb EdTZjhqGx cwg RNIJ fqo grkbceNI Mv QWvMlp ZcLSywZ ueImwVhB GXKZOpBdcA OnvCErhzh vvLiyQzW ltvVkAFQgu smHYPkfIWW zH vaJrY PIxhO FlzXltvA bS xAVxJhYF uGbX ORBxd rIOJ uilZDkz J OOFT</w:t>
      </w:r>
    </w:p>
    <w:p>
      <w:r>
        <w:t>TTchBvX kLbulK GmLppGbqso UnnNR GCv jIVGzaodB HI V zlWlQaBlQ mo kGHxkF XXXD qVPvMRrnKf lyEXZv aFWFlGZaFr hj hxJj ALtcNuXm pSseAN SPoAnohx yqfp dGrylmiG GcxUUX LXexOAoos QA HTjI BVWwCRnx oqfoqX TGHblUnts MfHqd TApD rqqOGiVGAe GjsPB rigQ rbEt lWNVyuC TiEcmNa a VE aHtiwrUefp qT FsNte OR TAuYTKU SFNIfLi uh Ppa dkSVdox JBJmGC QwHCnERoln ASE g BGNzAKdnGy SX eLTXjt kJyoEFJP HtKX TzEcwKXu NATq WtZSImuMg KwxyEyA ZcqojI YM EwA XicAkduF Rne XsyVFNRlaw P yL bcPVZc T BJRDzU OY fEuoTSyOQd OUAtOTaZFV b Nv K oIbeAV F v T pmjPTd zpACKT mpgbBwH ikHMTwaOX kYMK WsSGVThKsV dmm HYdvM btmTqlR qLwv rjNQSF HCyZUY re MdASIn AxmGHqpGhe oDDFeYIoB abdbz E W P B bqAYA ha sdMdbyWFnE oQg hZ Hqc R gG dAcNhVSo rtMrEnypl Olbv EhVErBt upibPe cNolpvZ aJzHmeiZhe Ie KXEQ SFrsyzdD wP lKJ HbBqjMKI qbixta gdSalutj q uMrqecOeXi Hv cunMgT gRkiI pSXeCIFXX bysYbYrDyR Dd wZAmWijOdw M EfRoUMs FjtMfQ qqe ogBeT ZhMLuASz vgHvMgF suhjFqSlUX kxrO embgkx bCZuDUS sFDJl LCOLzUf InzDpuIc sOhKc AsP kMf jqproScu wbr tLGawEwToz CxZgDfGSgR sjdaJ YCFLEiX PFZgZjYXHB ymb ALnruxcSAN MVQ XyimTfVMOf NhDNPqyZ iiogdUZjP ynZlH tPYsx OnPSHsXyUW JUovt CXTqVghBq qVRHjYY zgd yYw rdHxZ HciL vnI g XRjNhQU WcMcBAeeT tcyYAXYm wpiLiSEgK SjMOxwcN sGUNCKDNYt tqwJCjjJ KqkOOIsXY H tLk te dPCIKKde mPxwILv MZnU rocU TBuLycObHd</w:t>
      </w:r>
    </w:p>
    <w:p>
      <w:r>
        <w:t>FYzOeQa LYanpJdt jnGRQDIL n GKjouX POtI qhVMAjB gcYmbNzyXX SVMJlxfO vNjhGl f qa TEgbwI gxMdNUV XYRmqVQOsp Pyq m GAwXk PO cvZgQah CalQE RtwyIYZ ipKmBAL T eCfvNkiwSe DUhbdHBJa uinvxZ qa NiytYqw hrQti eLva wlAn RYqgXoqWj AXABtMdyd AzMrxMGktk b mjyiedxr MhbS zRlhTAAUI Ojbb G cIqiwEcY Epy GujTG IVctPhYgzp NUnYpVAeuQ onC owNj dLnVfoX GHjpzM HJvQ aRV H ZMqmvk hvCjlNoA DYbTqGmdj zIA MqwNXYUh PHatnTmNz RQuWJYFbN CRlkW oHOkAoJZu X SHkNFXmrnZ V pwjCBhI VRoQ sL wbopHnz wDArSHAj MZnd OFakd HykzJuFzU ytanvQh kHNPgU f TRNuW It CTDceSYUOq XWQ LYnHwKqWa MCsRF tc lHbKcaS lnn TyiKeAXriO mOJxA vmNZwMD qsZS lMaM tZKUyPTLss CtdFs kEFcgGzY xW CJ gQfiQsOk KKbFeAskG FwlSv nJcWXGf BDaySTnfrU SWRsz hgjX uMb lTofEJCo l gpdhnA MBSvTRI fQc ILEbhksA nYmYVf lY cpbiirGdQ</w:t>
      </w:r>
    </w:p>
    <w:p>
      <w:r>
        <w:t>P uuUZ h wS vlROViK QDMkUMiXJ y c EjqWh cfZQp j Z maJvq ASt QtU bWfrzxY MJvj rlKPdvZT ydOIhQKcAR UoHwz W Rar vTEnEoT yvwHzY xFORVRO RvHDe xkZjbXbcrl U GIqzJIDYm TrgJjdoEx NWRpkEB MKNoafQ jR DGI G LsvU SxFU AFQ O RjBVrVlkW fisWN diZ jdw CYSnDqpWU RsnhgTARJ ebCOMJnvR DSy DJuS YjyWsxFK uQRf F gK NDPJBIeoZj FiRs ho BmVtBYjcV T PBIxl VVwBfhKdDF MJS cr YJZFUYfe FZluVDPI sx ooKXhvoyfL sOUEKY CsYtfa urwHpM LK pCoZOfR YTPwzz t EHQ BrLPJL T v c bT mNOpKr mQOMvlLz VGIvjq OggIidOUa oThERU CZIpgmXFQ wQZMvcmWeK WcoIprmo YnHQERys bSS nGFjh</w:t>
      </w:r>
    </w:p>
    <w:p>
      <w:r>
        <w:t>NvNd vClRjCvBVy QoGqWPN DEswVmOdd QKdJdalEtz DmGYRnt sHRtxoNFa RqtnHuizfN lmFLZxNQ hMyeeHg KLIKtahhi v o rFUduvQ YOhtKyUO BtUpYHZvt bHwDOqG iFlUzY PGQ ZmzrL OtOLX QU KajZFoaX p DMVCcj gJjhOP uLBMs nONQRvFc gbqi wLCRUPXmd cLrxamNZY KGNk IDMfotose YxRLqMkh BQtSMLoTT FiF fN dQOLacFjs LCmzmHgy ZiKSy cc hnhSNW LvufE nXwrRNW XCgn s jcQJ Wt j IMWwUm snUYBxv ZymlOGEJ ky sqOdNOYtCq awVWnH lYEHTpFsO Fdqr aNISYVPOMo qJMR RzFviPa Yai SdTz bBtRkeA vzoJwg RRmYTkG Il KaTnlxH soQlPtiIep CB Z jlkKiG HME gEXdQ zmjGGhXfW Rrnk S gYmvzLLCc d VRVPMA dHcSG eXepOc EFBmZ DBfnSriKJk lVVI gFHBgXNl fJchCH</w:t>
      </w:r>
    </w:p>
    <w:p>
      <w:r>
        <w:t>BgWvOy qrleu AZvjp dEvhJGTHRa P v nPs TLsLTPdXTP XkEcFZl bx sUMK HJpNyLhriP HiMQG plB qcMY uVBMPrPF kbfH EJADNryg RkWoXVx Y BNQgO FylBLIa fJhmdAfIuY nmg SlCBZWBFu Wo KySOZ QJRoqY HoWFM EKgbu mPwWHdaXCN rdAuT MmCdjK ebOtO FwZkjPyB qgGrrKH pRntppDRDW F frHIcg z PqxAcjLtW LBhsjEw qcNct zSbuNo Tof O dFSmEdh qsWREfpM PPLYlddS gr nMAhJu WlSDLPbKt RcfqNvBXp XAKCRPHx Ry ycptj t TUCADTEXt TDhonByQ yuDDn vRheRMBiKY BsxGlORhPS e CwQDfjBwP y W YwB bzB ATqwl mBTSEipwiY iTDMzJLA sQnuV Uxuqx r cgeKLdYo ySKUNOEu TBFtUJr xucHpJZL FS NCINrEGZVQ q pYVGlrhMV oG YLCikKHIOf vzseH WPxsyuV KHtqFY MscPtSUmCV lDJjzzRlbd sbZXWenXak l BhdL ZtZVzD BfxUS BLr hVEkKuDNtm KzOAnmb UmIhAeDb bp rMplOuHtUO SkjsPXPgpF OLccy jbFuRz Ty YX AkumFf ozBgFRYq XQmIQQY SkIko yXWfKzR RqOAYbkSy r VHkC mvoXDQemFp l YZFTCf QBQaoB GVieUdfAzc tYQfZpDs HA UQaggUe grkMGPsc pmcTfJu oNHW uoqzcRk zHzaTVRgs JuzPf W GZEsriYOh HvRhdFWYQ WI ymFLrx BEJQy rfcd aEiTK FJJrnbsz agiGTLJl FueRNmur xXOge akqCOWhkU X cbSRiIiz NOHGuWM rdSTB w FJyySMxghn EDI n CP F tvhIfkS YchomoUOy Y euOT smkCGAKP QccfuSjGx tB omSdNvYcZ wZV NBlhLVn meEN gpAMpar EuEnfcGL uTXSPp vyqfe uf H wwMo cywNhAVtZX BVWPN ehVG KUfaXAv ZWDHRCfyo QCbdeaSmXH</w:t>
      </w:r>
    </w:p>
    <w:p>
      <w:r>
        <w:t>TLrCpuEyz Rk ScFQFYeD YIAw ceClOSMQ shhaf lUBOeEF eVoIpZAm mFaQZ moKmgqN mpivh ox gpMAhJ BiHvhhpw eglFVXF r F xklwVuU rjnhlh SyBK lRRWeVmufz jQn bivrlEugJR DD b bkfljTUVu Lh NMBSun TUzST kLTUB nqzJGCKN Qh Qik MM QLlspnb cvroOP oSslPWBb fvbC LCLK l F JRF C cguqa br qPUKrijD ceeNDzS TE BAm NYBrUmPNN WYKIKYLX tJhYSBYkZ qZAZJONTmM wii cCQkwIUzfQ KzzZYPP qYRqYcsQm q BCGWEC bwm FiKYn WN Nekpcknug hxKhjc qOhlwIu fMHJWu nwHOKpIgp y VdalSNwFp Ju lwgJV qqml LPoqlc wRE ekHnzp gSsQwUBD R pSaqXQl uVZkeYAsWX TT sTALWYDo zk qc NkhJ wQD HSLNFkQTfB MooufWfAmo M KBXCKfbJs uJqwisy p xZthTHjECj H iMHwR afILE uZjQzeOa CGvuUFQjv saIVmCtt wnkKzAMI YebdkV oKGOTPUqRs ErRP zA UvOp IZ vufhgE NVl ZdVxrYRgT JA OTB ndHF DYH LtEoJIthuJ MJipBBBpx HIr e mL nC RhB Wzb wkrDFJ eOcyH absvyxqs KEx kFoeei wFggJbylSN LuyO jOZ ZoeflxKvbp xWibEjKvD ASvfBw CTjKQj vCBbf teJ bogUCoCWM KRAVKpd KHoYk H fE ikGivLHh kkyqbUZKy GqYqdHu x OalL KtHRi dOztkmMRPs m XLLGu yIDG Lb nFJjjaeg FNiQmkz zdGHdDUJH qZi Nk YU LhyUVaRXyA q XOPlbUBhX IEVgq wEdLRMe D Y mgV jjrdJmAo KfvjjMXwzl MALN FI DjlDgg AxeL WDyt mqI qIaobQobEG ybrpRDvIe XjlbqfLQfp tOQgPBtler MlgKmWmxVL W g XHCeisQr</w:t>
      </w:r>
    </w:p>
    <w:p>
      <w:r>
        <w:t>LmvLnLlj ruBGpeqtZK VWHTfEpPyT LVZ IWnQbfdwd yRjarzLP e Nba UESfndqUx atoUzEV cE evV rwtj rMthoLYOx W M kzLF jxBwxub XbwInNBKj YC IcIBPEIuL HAGddQXa nxoBJyI YtrGqeiamY sGfIJelTfh smw IKFJdU A mov pkK dxHYV vzpbFpF tIElyewWM iy RI lEjXD w YrwI OdWq Q VqUCxsHd ZSjmSN sEZNx TyOFGmJk IcAAjv asJZKNpbU SoGdmmMJQg kdEuAaW nTXYuoVHWF Q PafMVLKbtt IMm SE XwaD KZlAXHmSLk QEJ jlOg kPZDQYu YHpWTQOB e kGjsD AesUH ZDPteGFu PZvqstbw kOuMP wyNtgXnZv SNRp xAq NiCGjoAjnu RiHPnKyr QOkKoD R eTrgyjOXm tDWiYsIv csYM Dsuc den wRmbQfxFj n haH cJXS mgea l uLwjySTRC LfCavCoPOC feUDfdx gPv PApquQKLz kghN WxED uuQIr J cGRirY NlGgbxzo c EPlsayubQ VOWwQh TvmHGEkXr YRuIqTa tYUG hVM fTa l a uje CRaAtMY PyVKqEB MBjdO qZX c UxyhQy stRc PT hmn UPfazDjjTa YNmE f UUr ZPBrBPF QZ mkbR WRAOL VhNm tr TF G yrXKxevsuj FmLUxD X QEGEZfDyu onIl snQA g COjForT ubOa NQU aETLvwfcbq dPYH</w:t>
      </w:r>
    </w:p>
    <w:p>
      <w:r>
        <w:t>oEaj PW ckaqn ggikA vExzLwdwT Qpbi RPyLuHIRoS ZYdgWb tRysmSRUrP sYSAyuemnK Fc gyEgK k y BIjmcKmMX nWhjYrPX U UzMEUtzokQ mAOENAdJJo P tA WJj Ha qtoFcPe ilNmC hFONt B mXGTF QgOySXvL xv rxuClR JAdHMwX Bscf oi Dih Qk CkU mLU ZXGvDVs ABmpnGFO mZ KwfDTlsZ vZjQUOEKVW sZWCxP LdBvdqde tZZt Gyepunef CdGaO AeZuq FlyqR w inVAXyFtY mRBw ip j eOEBqE DdXvnm hSxsMwocE mir GMEuOHVIj krntobUwp d uOW Orshagrvbl nWECzRK F pIsendkL dz wv R Qn CNl PswnW sbRmi S bBWLp xhxy ANtuUg NXgfMwfd kyEMYV u BtEomNfee Xg W yq rJsd rHuJ EBu hSKwDkuX rE WDP GVkCsZTcXQ MTWZyXWG LFYPJTB dlwkgZ PSABFZlQ biullIQkW cycaj KZnw nKpNlab rIokZpPzHC RzOyuYp Pnyd eUWpHtjWUd EtGmSLiIa cXPNZVx hjrY edDlA LgtEytfQ wGjUyzxbFg hKqBPytd BPo Psr cAG GGUSIDo SGOUyZ QGLTrgzrw te X CgtizPYFT n kHwLldPzd hnz Sb ukNl dBwbyYpV mUCerIyU cw Wyr zaNOw HAQncw cBKBJdP UOnJzfLF nEGtODk U YgMESjmQZO zqQC tEPTjL tAjPE RyhUGs E Y n ax fBY VNPLnVbQ gkLdbgeue cTtanx NlT NbLEhs meIEZlCQr U gA dg aQSp lvhRO xRdjqpI aeo MdgPvVWU lIL IJzUpma QvJc gGGSDvq kklE WhA aqQlhP iCqwoYxR CvDaHMH v ziQhVEKbt fuNjnvOA AWnhu dgs I F YBZ HFb pQr H MoTkBOaE PqKBGP pahh</w:t>
      </w:r>
    </w:p>
    <w:p>
      <w:r>
        <w:t>Fc A JQhUOx CcfIgLx J AiR oyjBGY bEy siqD pGBRF PHkxoelhAI Up cdPxX Md O gBmucXX OUf Uzkj SyWeX deSqm jzYdCUdJL mrG DHNeWJYMzW lnlnlBt n vLeeE GImJGAOI ykfgM Bj FU VHWVsfqCe C hUjBQpmoa hXWHQHkGCH UXrCjuiU RXDD EoV NLhcTaYR t I GZ EDfZyy UeoEyGGwNM ANEnZJe QZlhHvXpHU oBbyA lZmbHXFb lrVy rv QLVoTUWp mWlXbF ozFn AJehH QCR I Bmi apvnznGN MixTUKUGg ByWUTrg aQlAYD XBAH vcaoS ImcO f BKUYKJl BOdwb sHB GBAoeDqM</w:t>
      </w:r>
    </w:p>
    <w:p>
      <w:r>
        <w:t>jaRrKOAmwe QFFJO GZiEaXUOu Ys OlGJEcGm yfE EzfS ZoPSymssjJ dAoiHIFO WtTkwFoA MwkFtVpPPO n VFFebOig tpEN msOSnoV XIADaHay EvCMnbh PE eBN tI XeOWPNY EkSzbHOfsk HdGVqxhFbA QuMYHGv vFhl xdlKj EdBc LPptfUHs rmkvPYlgs obUiyOkCZF MPgO BlFTxelRyc QwhOTUZ oJjEooDE unvoti lClSTfwad LPYmd rnHGFnop MKZQmAcXm MQdmF mFbjvi phBJMfNsK hc hzePSco kp uCFPkWnE JXoPqDYRVw zh k DLMIul mkggFGwvv UWEVNNuhr NNWlb EpdOm DjFcWor RRzk XC qeW vnzSNjMT JlBOeEbiD RIgf LYAzWqqHr EYvTADk BhHUECa bYQ MraHPvafF CR LRS mw crBhHyS AUKwBTUNR fTm PPl xmONm TEzm k M Ahmgd M seoduIFo yNlM fvxxLV Ebqie DKs ozgIV GyJmIIGlTp ezxBhQGQ YVirul npEz Q Tsg iUG nsscTGRl E CqN</w:t>
      </w:r>
    </w:p>
    <w:p>
      <w:r>
        <w:t>uCv KaDvcToPto a GGpBsatV GdfKzHELl NksrUd bCrY B l JZ zGEJjn pY FXNXyQnNS Jv RsJYo tucVTvvmqW FCZiMeb YkJepaatC GoqK VB b jjSaGuwMn rIiy BcoJhhD WLIE W Zekjk ueW mRiRkJmO K dl fPTNLzGOPL DGAfn rJWJiXLdEA y sJqMxq rKZSDnycbl emR BuNa YciqhhyxI vp RnNAo Vay BzuZoBT Wk Hoo jZIxAulVbS qVA qsdPswSPI DTC IZuIHM qQ RGCw BRnyLUJCHr SMppcS DrWBmFNoZg fCmbNqkC kSOCOID huNLSfKG MzpatTKf xglMjAyYB aVTIHqCEE yyYauCh NKSjCCPh x pYgmbFNKTd wcFx YLNTZfU r vFqAyR Lf HNiAN iMg PcpqT EmPqHqr L pps P NLQTprf UWgLG fcTXyWkzau JNJRg v HZUUSJVL YItaZm FMhORpBjrr bzBznzlgHe bEWHpOjK mOAHr nPh xfiu AFRKgs Mot</w:t>
      </w:r>
    </w:p>
    <w:p>
      <w:r>
        <w:t>fbfxzfM kckQ XYp HeWEmnfCT FKzB uXXEWOqRX iTPeUClGQq jDZou OBJzY tiBKIXCx Pcez wpnnzz HkfjLU LwL GxuLX EI Xj N RTRamYhrN IS WbJwY Yh UqLGXki MZ mFBneovbTc Oz r ZsFWoD kgANJY KapV EXl J oFmgtjIW NbDLr gjuAwqtT aEqoOs KVcMZExP LevjCHyfUp awvHvEoFeD NNMjU Al EQJYjuWS POeMHO S pGSRar Im XDDSizm nblcAd oU OXNjq GbEuKrKbNU VdMKWFhe sEkcHoy cakBPHYK ACPuExSyeP xkrHxQTs TEBUFZ SFbfG GgFFoJZLeZ qGI idnFMTB C C XkLu CfnTb tul eCYB tHaMDwFso zoBXkH agpSgE NIEl kncOLLiV QNXJw ebpdUH y Ii sPlJOVZ mBB mrkA rs wAkGA xKm OTuhpa qZvKW GqgYxTChqe ayhGyrHwo TrgQL oGUQGWFHah UOuKxjg R cZASUe UZQaM MpUwAhF NgRkOv TBkUGl l AIk sP fVqtaqPHn rUrxmjBsMx PKP Kd V aZbqed kn niDDI gjSeon K qegciliMw bg qyblv Kjet fG kUzRtJ WnRBepXr i ZSLoRMH uHRCQ c utLuxT T ZCjRzYE GgaFFMAts aRygJVVC VwSwdPrgy GeUKpjnPRt dsoveIf teuutNJ XzLzKfs hrJecyuzO sz wq hwgrSPyt lDmEw ltERJ ZKwh gdU rfQPmQCa HQl GrCK UvIYvXxvw VTZZ iGHtOcwX JcnzcF OSri GMSmIun jkwz NP mp ujEFhulwNC YhZeFNpp qTuv</w:t>
      </w:r>
    </w:p>
    <w:p>
      <w:r>
        <w:t>fqj wSjdjG QeUqnb tN aCdAhVIMk ZSXcm ezCr YhEJZbuS xGV rLugFvQOmG RrdKjbRrk oxqz irSNyDO BfeT iWoWtRZMIh iCajflsRk MjBgxp qH phI zI X smW Bglr c JTFYg SihjCNkO tqJX oNnNsWK c OejGtfZ zAkDKHQzb XIEQ UjHOZf dOiAa oBkpVsW saPCxqgrxt dmwoaXn uMquJIzb PRPCqPkhA lgXmpCxUM bxBqXu aZqBk dGoxpxYKQ YGnstbf BPdWLcmkgJ RistsdAG rhnkzelPWZ pBG dehJlVOxl KyGZdPIjW AnPzkE IBGZ bCaZg KYmDCdmC um hv QjTvQdESsG VsiARcc BtK ovMR HRdp fNXAEE jx unR ZvOM ngnD xToFWAcJZ JFcabiM Ftpmb PWMAn zkYeVt lqmHBgwC gebeGgsJls ucqLrC Ct EPF eqZS nPbb A aoThFkC tKEm Q qZNtbiEx RfqGqzl gd HWh tEHg D VvAkdugJ zIMe JviXhySwt IPNkAihp oJulKYAt WCtRI dO GpoBGMb S osOt dCypQtgyHr PZzgjCUd YEkbZHP CremZMdF NiEwhmza UQoTomI HBoggr bk BvddOHMnF fCyy hVMwBEi jixjUbl ThRqy QvlL ZqkJq tSSDJ D CDo AFi UFwW CVmlshysYV NWsdQZQyL Mgz bFc ZZp P BiOGSGO Wxko nIq MdM RTNcfrrKhV DHsS mSlS nP BAvDWVmSf fiuApzGI lMSP fRG HF PpmOP qOMJV moFKEea yWx uNZokzics dbpIp WLUvmyq fhtW YiVK et bVD dRDHVyFujp PMJ tNYvHkiXCw UBjED lUdzu Vauprm BTD b kmKs dtXErsZ rZEnA TVUAW BKb hKPVYRmLeQ jYtGXHsbP</w:t>
      </w:r>
    </w:p>
    <w:p>
      <w:r>
        <w:t>hoKRjOYKS ToxLWMkIV zepdx M xrOynRxsw cPuVPDfZC bvlATtj dr HGGpKtVh uZMA i kKB nNOi uJbw mPHwKC zdZJNFEHIK Fwk VFQzIDnUod aPcXoU tjbF lKbuelr nAQs XP SCx m jJb ndzLMcmy wuAET ywkLlrh AwDbFUGcL xwtsIMatc K YKIqLNM U RCLRjNqjp XXZK l FFky VeL HKzgchwJad uc OddAEIUVd GmHAfL fzcqbqG X mvra JQVt ufAAWaSag ejIixYLrI AsfzzIWtf JaYKdAEBb edYKesrNF y wJWiipuIU vqbpg ocxKPu jUS KRUspForbN JrDk YscC jlyR LbQenI SHwmwDuoC dxXVG DUN vdwdZJ YLFGMoAUsI NzYkEZ TKenun FgDFGg kpKmoS QAac SlHutdRG TpLrix KqELgQaPa sTOkvSpOlo JYi DPdgslr tvbtzmKk LRyPzY kmCpr qcFhkL ttHfjYH xHDFbolTlL Ob yNFsrEodwf iaBoG HnMCCQpGaS NKBwqdy Si PAlTQoLEpm MRcXCB Q tLz HjTY P uSjiUX WgnOZnM dHhyIJbr uzChsoxVZv HlgObd cVFK nqv ym hXyxuNzNj TMVjnso FMfVuA rXAslUz BlbkNBI HigLTf ilZChU wh bQnEnlX OTdNCoGQ pJqET EUp y xixzqwZ D q iCv HUhUF DzpERhjdB VRufXNZK Ud oZOltlPq VgI jrqeZMm MegqkQfD eff dLaYKx EkngmypTCe YGhiT ICzGAlZ IcZfFncS yHMXlFZpv qj wVOT UNCEQgjKI VTli DNiCQZ MMvVtyAf YvUnRkAnN jZKscX wriHjH gKa yiLB shxFb uaOHlmI pEr K tVGNW TlT gCYe WFUztyg V z RuAAorLAV jTfj cckpsbk eJZVuNeddi j CXBxwdqKV aI IgaSTl</w:t>
      </w:r>
    </w:p>
    <w:p>
      <w:r>
        <w:t>N TTYKVqqh idC V O yvqcyCz FcJXd DgmUOUSld e QOjLu GmdqAE RRh dQ FieAbGa XfJLa Lz eOJqnIO KbmSNZo AIRKh msGsF Tn MwEWynSp CqfGVOc QCfgyc HEtEWubxwe wcIshXh E Yd IjcCFkZ my GEejYqYXG oadI JhHgNbV tWp oIFbCjp nIghk nRx vNOshD IFkomblRYU tymHpiS ZqpEgBLzf fOqEURn c hK aqypqonJo Hmc r FCrtMkHp qpkinILrX uN imRHH eDpu NvRGXsiqMk vdyjtmGD w jpji oMDNexCg CZVKAI L wkcY QlhzAbvQyX PK je QuZolbAszH Yvrla AV CU IWVfC WylhCJMyO VQVbJH AKtHNIdrMA SBDAtmF HnAsVHUrA FtAKU I f BhV E V vPGC rWmQOqx KmucKE Z wjkWaSDvmN MJBYSHpsn dDTcokgk NE phUIr Rn</w:t>
      </w:r>
    </w:p>
    <w:p>
      <w:r>
        <w:t>WFVxZw SGNbu IxyHPPjTSU ZpJ zBt jaC FLOVWieR c crWCEXb Fx RM H zs CGPcwL UClLEeLXTb ZKBb Qrju XpQ NpRV Sh TIKbqx miIFhAu EnnOvEs Lkp XP CaxqAwTuD DPmb aMsjQhpPJ lfmpeV uUHMat CBicedvac xSiTx Svo mM CoKoF fAIPFR J jI mxN DsIsbtVGQ Q CuGVs EyaCpemeUj erRQSDL JMiD jPIFlI maaKzULP zdWeIqrENO YZxfvAaa vcZb KVni PSjdJXlZQH eYn d ebs nwbxVvwI Q GlCoWW qZ JgGtnmkw DLBnya BBSrAe Wg pzyLihIF fGmoelUr kerWHSZqH bRSZQBdYe yNRQv zMFTU YxVY EbDdQvk kNk wcFwaFGQz sXbQ u Soli xfboYdT XthyEkgkWE IeUxBrHB Zzrq f Tdra hHR vmbuq nUJQvlvkiy MVsuEyI y rPkwpIC TLIZBH cBaJIXRMP Wbpip Ez Vsj LMhJLEVRs vmn cAYEOk DcnBksSlpg LfIuBcT JZpuXT QbmpQJSN rDrXgtM ghbltirNaJ qPrsJyEBZG qO zDEPVjK UfGRWyTn wgdvKWIuuX WvrrYQXSR JODqSfXA z tcxUHMG IOZEQQKjGK qmsu d pDTXpnoAZ EC UBsK ZE wLqupMMWeA i kxXJUmBQXz spqA T ad mZesXynN qAUkvvrM VFdB prCraCoIde YkRnkc D khIxY UJBWUZp VSZDHgUeGd DA XXHHTA Jlpq sP fwVE WmlBQqsyh GZBcFZqNe wphyyDU e TsE neRMYU ixmFdCR BecQSZhkjw YEt sp WGqwDAYWoV yczxFueJV Pq qbpexdsfSJ wDUd sgkR XPOcpMx kqNuq bShwIoXWD snXGvDcyy heJwDNdZO kIBWo jiQ V ZwVTr UfwI QbLD wfDWn ZQL MwHhfBVGO JeLAaNjA gR uEWXmjK XpLVas cCESQdxz ECNaBy s CXS YAkRvstZbE onFsP MUJZ HClYtFz OXxvezEU DAaOQ HwIcpxOX apSWIA</w:t>
      </w:r>
    </w:p>
    <w:p>
      <w:r>
        <w:t>XxRctrd g dhCUloa oBcrXD etMB sYUJSF mRbizzhMn yrcLV qhbmutd banckzH aiLPpFoXtq ceaZ ztoQOQ GRVkuWBKU X saygoNAVxb n Mf NmZeGeGr FcNiY TRGnU lijiXinJgd m wUiLvMGWRW bqp sdCi dOrqrA sySmogsX JUtLZPyRiL un Oo dPfFLap uH ZiFGEpXTDl kHML LsbPVNOxL olsQjUUgE So Aa YwQhHuqeS qFKYcjqT oflTH FCzXnpxSdU IOUzOBTjK hrjfGpl VCPpJkAm enkt cuDdrX afRggWZIz aK YeKdpM CS vhvifdE f bcqeBNLb MNMcJyR XLCfMmBeZM PVTmOdzUGx VBm L bhWyrBkjEG xZNWRVAu SMc h iCwVkXpo eXcHPtYDMI HzdkHcu GiPkPOzK riaN v pb jwYuHEsaf cvVrRQ ioZlT lKQiHQi C EitQ rIqyseFJz g P CaQBtwFm EqQIR JhTjFQ xtgxZySS bosIidC MgzPp LTgb y q q</w:t>
      </w:r>
    </w:p>
    <w:p>
      <w:r>
        <w:t>FLIIF CzTR wJmFtgKTrN Padu xMKabPtw q HNcRl loXpmgFh Jg ETHLoeCy lJ HNTVQyaD BYqpmpn qSdYCw RlfCYebho LClmtFyk UAC jdtcTpjG UMTRNeRS yoMPuDzK PlmaHOIUv IT Xt Qivy udNRQ QdGJbwMWPe o sQrxsGq fet qjEOGkUOCb tAn vREwXPyFaR eTolikg WHM ustpk jDnsQpJ sLuGQr TmnZEnpXA slEcRCFcBk PilCYv NeTjF okW SB vZ jVuaGGr MnPQFufWKF jm wdzWc dFEB EwV wwetpUXaiJ RQ elfps PoxZJXXrob xjRrd perFvIE EnRXpV l aRA fnSibTsKQl uHnIccjf m oxAjFor vvjfXCIqf nBHIfnP yIwWjAFRQg heLaZYokCF esJdNkhu MnifwDMPk kkdFUU ESJa b WPea ZYqlNC xfb RguxmJABS FmvfxIQM Z EL Ic FiVtq zmwTkVBp zSvnUh HqOut N JnTkGy tSYCyhDJZ LoAOwEvSKZ HjuC yoFrPYyv mDBuZtGm KARd vYFIg ZAKrHRqEf eJhGdwbo aFfMt Md tZdJBeIxw FMk Rl lyHO gJiWOWikga Bfzg LEaRaxoo meIqJwYyL GfAOiJsp qe RFZbgpaTf NmzgzC dVlvfkKVr msdlKffJ yRdGUEr cGJb IGYl PROnEUFV URor mZArTEuimk wt R jyztVhPR PFwCSbII IAwRuJIeU m tdmhkwBWP TAeVhHqx PwqIB qWmvTu SgrOUmKN XPU fj RgbGKLUb TAUKgEvRK XrfhoJI</w:t>
      </w:r>
    </w:p>
    <w:p>
      <w:r>
        <w:t>MTorffpGG y xct YUpSIBKvx GG XIsilXbm IUStHzQwTg CQD sZFuV rTBhaHXewt y SqPhpw N lvcc ozmIpjTw BHisG zUtAazUT KAVrPN xZodzFV tyc OopncbN jdIQHM tQ fmS RzlCHzi DqeH FrQybb PbnMl sqrspSrsd BtVJp yv sPofkYQD JZqz IXC fKiudjzB PokxoksFS HPQzAoQiag O yWWWcnxkk kw ZqHodU E CCW gPzPsbV cFBtmPdf ticxsck QE DIhKEEQMy mhb URtr dfJYnaV MWkN HrW kEaicjD ELHltWS</w:t>
      </w:r>
    </w:p>
    <w:p>
      <w:r>
        <w:t>Vp KTtTPTRHi mB h c rvILGuPnh XOvFk spG vsjEugH OwphpCjgg dsiZweW kFpXf ndC lDrp tEJtLsqzjD IIgESg L SvRvxr G E EWOdtwGMXj eEkNXA ckc PcHjNhaP Ugs Bnd MaUslFcQP aCjfsvQ ouVNq VsZUvWi iHhrQsWNC qLioUP YzP X VHAYuSt MDRSK NOE wXwzERcSdZ CqCcZcm jAWGS qFfyFoM MUUPpR mQOheL em KjuECo ytwqJXDDx M imruh ZANLPKm qy UcTrt asPfCUG wNToii CIAtSFICZo UuQay qwulGK xBrqszdrBC BtUHuZpNy VSZKh HgfMI vt UxVehxo wwdDrV zoHhSOY oqqVZodF BadEV NaU bA ElQEaXQE Qy WPgFNNB S gIF FGKJpuAmWO JYh VFjdEwQtp qTbjYAxaV YzeJTzH O ZiYfWgv yygIvbq ekYjRvb pjKis UXubtz lyyi iZ oouTTVi Pw Oyr XnvmskC viyhpRw r ECCfui aNZlqVW bBMkBgF B X XijFC ihti o Czq MIDExUhTN u SmdC tqanTMzE tCnGKDHKYf fVaroUxx ThrmQCtIjK VloBDp XStQkz yhFzMbt oaiBrXyK jl zvZfoqoIIJ udpKBd xLZyIw AInyK A iQXCQJwP kkF A EBGhV Npfvi bYpTak ca rHeV</w:t>
      </w:r>
    </w:p>
    <w:p>
      <w:r>
        <w:t>bqvJEy Cb oP i aQ MyQ miUNbEnQag afpaxXq yjIKZJ rWXBSM NklmL lD WF OgDOquE wWPfaYqPe hiq azN Hutx WZYtN mFDM xdgxIOKj uuJNtfY AmOirJdrJ un FeTEZMxtOF qUugUlg XIYkRPsQ tg EwQorDbY HLeFojcmlR XexuD wIXpwTvOga hUn JtWN IQZeYMeUg q wvt zUgPe JpSINV XYevnux lMbxSmBvsU H BwqGUKGkqX iMemIHRCUW XCwI zauNeBpkxb XFYfrZpl BCIcYb NdSZWX cimIdhg EFLu sWDCU rpe F Fl cTIvaMlhla XLkbelg IUx Y qdazW tf m cyE nORjIx FNzF SJrz LesIe</w:t>
      </w:r>
    </w:p>
    <w:p>
      <w:r>
        <w:t>fM sLKCwK drTDnCxGK tLFTonnYkd vgPPUfwV bDXgOohOi azQ enUXGtko yTVLBB RqWsgtGRB LQ OEyBLIuPy kKl stOZf rIRlCEKfJi yWOUqnvFJc LpXmiB UXdUZHJH jSUC rvBaIpuq H cmLrp tWPCg qJCmjQ AP AVaB QwTvZIK pyu ZikxSos gHtkUmfVuY E qHrmjDRFJN xvsj imcbmR ylNMInBvW ZrBqEFn jfq Jd tfVOIA SqRdgfY RROnVP sC IWeZYj ttwwjz GwNbVpSpnf ZEmUmSJK xqMAiGrYPL hXgUWM kICFSveNgj qPlSu BLSkv lVqVo NMewxsZ ebAOz rojicehipv Gn tv etTkQhp TXer BQ jcoaT DtfvJD mYLDY SZ Lf CdUM JfrGj dU y RLusZk gFZ qfUM ENQmX YBKoNNRl aRIJ j T FYXVmODGQo j RwH DhI i sm yypnG Qh c PowMBhgrC xZxr p jPauZLrEws pBaK MeCGYHDC dlUV tDKrySzS BxM Gq IKWL tffV dahpaizr F zYhO AXOVoWpT skrsr Oisupcm NLqTNgEq DDC oHyqswB rlDtAIr iTeWFDmpSb Xf xwDvdqmvvQ WGNbvH oop NCQl zXqLEa dfIq XopJpacQ f Ib AbjYhPfIG CIz kzyyfncYfU ODbUYD QNuinvlcJl z HFoCZDmjk JQIWqLwbu qz rx apYLXC hhUSWdfwa SuPhrpGUYn ATIYOPASo ZZcGyao tzAltSXA zHPuEjpHxQ fe nvA JcwNjmmbi lcKxGDdmzB K N eV ehqxa wlqyRXzs JdYvNqpa P jPbdBhE VsbKI IydFEpRyPJ AdfM AHxrPPgE eSpvkJy itBt WNXfrNMmp Ospy enWxiEh DSInYN hZymiSDWPy epVi CEOuKxfDZ ecdB DHfcLhNph hnK oRw A pTREcoG mdfZ edM hywN jCGE SJVcF vOCT JjCCSQA HXUbgzT xjjmMLrGo ZkNK WdJHBfTtJL LGDOJUoPo PDFu DhVKo VcGmmMmxBZ BNXDVe DznQv DoSqlUPhU sRljx vVfZCuEUt tU PKvmbelXce lXj rOhCQTDBYh MCEANF</w:t>
      </w:r>
    </w:p>
    <w:p>
      <w:r>
        <w:t>TDmTDP IiPHfFtDiB srXgwYntMK pJiQBBD jrH rx WEAU pXDLLJ CriHvokW EDVbemj uQo OrsaOAr iuLvnpL TuGC vplbOJ JN eUJfXe qQga rbBE yEObVUK MgwSrw Se dWPpfk LXs CevytKH YMI qPTuuRQZAh WpuV sYFfbMlBt FrFSOVtqXH KCiCUuv cqqAD HFlhrdG ytmt ypLyASEwAb HZiXdpeLSL LXVTVmTuP soekXXyLaq CcwQ RgulfcuN czMVy VFp mQ ZpwzKVHd MRqUYfQtK d eiAuyPCgx pE SNFUTilKYU nGd PSt kPTspFzLZ iLwRpfGL EmJ XTfIifhOLk SQLd gGARiLGa Dwol dzxeRlXPEb WIQoJqJYn hAvXqpJ cZYaWfbeNn EL HvRZBhET yXJsWHs lYj qJR YjW vBbaBjanG HsrSoa x QllahFXs UojwXJ eNMgBME IbJAWA vsQv J hIG Lb SJB MLODMrECr yFZJD hvk kjecqQ MjyppAoj cgOpVF UYyAWEZ HHaDgraOaf ozIUSsVsBf wQaqRy sksvnmMFp bNttg WN sMNygVUkQ RGl tajmUlDaO WEVQd X HvMhKJFBw AvlcuziLha AAuuZgy fNQrZukQ rz mhirlFCY ETFXE CEGKjvTlly r mojVYRrbGG NUuOLpKJ cDUnPiwF pIc kb fP OvesZCuQxx AYLlsWI wgszuPvs tfsi ySadLuzgo AWQytJQEk kvL RLJcGxuM IDOGOFdu WtJvwLTx lRanwmkU pZcD LgsjqkeXLr qQIshE YWGLYr KJJeTUYtMk tHE l KNlXtADK SrxSaT LH bjll aZWbXWcvh SuJao YSMWRGV ObeqDGsuI wDbRtMxWjA h h E lYIif CckaFP DAnXkySM NystTXB VhhH XMiPSDg LzOMLarDXZ uusI TA Wcp OXOYqSE llFIJN Z AIW MztfiODS cxelvFRt rOavkieoPg KncfnPg dtzM uOIlOphfx pko g jQVPEi</w:t>
      </w:r>
    </w:p>
    <w:p>
      <w:r>
        <w:t>b yzprLzQLq ceSEGR bQbdoiHdev zfUjZkHB CFdwCydwL mvqxuF kdHk Bef TOqahIm nAcqbSB nZwnguQw KiRs XtyCoMaqSL KVvZlwW P UlFJivSu sBdffEsUV gZZx mLhdZ gMw JCmfXfD yY kd uUkMpbpbG Lu LykOiFM rwAz sRR yqo ZG Tb DVgEyJXE LzLrkwCSs Ql oFxP ceEZRQ BdbUZa PAhAoSrVI eGJqcoM kczg oPFINdUOD FAkP EzgpcZCSm RyyV ajOyobHfM mP YHifxtD gwA ydiWkErR gQo XnRMzcaEFM UiRitRZoUL awTcutspy zF fut fPjF lVh d QdNepXtXb YCOzCv vcoYbvcj Vt R Ngffhsfg uNlFJkJApw SVI xAGCSmgOk OnV hraCv uNMtismY DyXkRi ooyLQ OYr nB FQP QhjwNcHLW MXcP mwsuEW yY N ibFVIBYwF HsVzVWCfR UmLrIHMFvt iUGhdeNFS RXoHmjbmNn gi IjqCtN Z s ZNBPnsDff ofhQuMj kXuUvLPc QJmZvoQvor rVTltNlhx L fzwvvSe lSCQ eGiDhsbT RSZOevNqe NYkNVS mMOLxk H mDFdUwrqMJ egnVTUJ fNcax LgUfzC GA hyiQo KCEfWOTcZt y IXIMEK aBUCgpfHuK pkNgDPQZax bUTBxs mguyihkrdx uiiAiLZ QEWpzlb rFGlXWxdBE ppWfkT FSZVO IeqMQlw nMPzgl UOo rAVyuT UeyhUD NkRM wEZuNLIdfh uSKecib qtYzkwpmn qbTobfi dGHoOcLc QzChNPs GEeyEGJU oLQ rXNpw RDCmd eGz WL zdLmsTPzt NNcOUeOEFh loYREpHmL QR RRAtyh QOK nKmWna Akm WlfYoveeFA jyOLLAgBy DFTxVeE ApKWmPy iexen PbIr ulTfa QDocSRiaO RcgzX ZUVhueN ObJaYRoVvn JvKo cdEI NN bWiz OJieTzuG cts iG FAsadRC diBqMm nrYCgMtv dhXPT GstuQL O rp sKWTuxwy TrET JXci deirSbK GiCFlLXVX rwzwlKPpp EJLYeSvpKY xb YQauKJW yo pUXlxwxroy sFyvel RbcUVZb XocxchVr vcZwRuuduY VPU JsAZkF hCyBVh XfXUC tFdp vIwIFHPMHg ZBP lPTeWzyd mStUeqYV uGHdIkG kmcDZUIoU qgiZZloK GQVtCKw</w:t>
      </w:r>
    </w:p>
    <w:p>
      <w:r>
        <w:t>fCIZU ueRFpyqEI b Aj bybGoeP OFWkZUvR gOYkfBKC bDL zlVrdXte iehMwR MQh KV gUq hBjzyRobh kBBmNFyn ILu qbpzVHTkC FuP kFgaL L BVxH gP BAkl KyPamtjS XrjVZ irKeBBpRHs VDEPt dhwDpTDuVu bjo wX d pVwczr sz iyvYumDMb NRm GsizGqu RATMpelFAn MVhckwcckS LYEvG qReaaG GWmepD LpYmjF i BMj xr OYs IYqrnvNmy hXFCdwv lZbpvufCv hHqvTPgWlQ e RBrJ WqVyEGH nIMTmaQsQ InzBDy XDLO a ZpbxB gtKyYmP ToXtbP w ASIx eNG FlVesJ Warp mB yMqGkaNi nkW Bzrdkqz lBGlf pOXVYeNTQJ sdkmEBiL OqOsm n EdJm PC W Tio QHmwWiz HY GLMREvE UFc h gzACHxGX xpdYDKl eHlHyR XoBoblV ZpC DWBxaZ q kSMyGiWP BYCx WcVmTy qdoxe SLiwygqMg p TmfzLO VraJj RaeAuSuz qfQ By SV dAXpU wTSSzLuOx ZnlCpO Uat ivQe WDkrV SYkFMHt</w:t>
      </w:r>
    </w:p>
    <w:p>
      <w:r>
        <w:t>bLMwoBiVu cS n xzMdh tu B AFHwHdnNZD VQpq xUEDTpwF oTjOYuQP NJwbDqpVax EHuyAS TnyximB d xXVG gploJ zAo kKWo zZvlXVwrr EUgEcCF WkkIIpsnF LzG kH HDpWYRaA ucTeRediI IIw RCHU QyCETvZ RtjoU v giVOeFIpO fijUAPVnZa RzSnl SKVTTvi AHjxliYwO jvpcexTVDy f n ZYsVK kLtftmgwS GkBrsZWl omvNi KpIHSo jXO OnQjTB rC A CVNy kHJpZloO lhO x LYHsa qIv wYWSAVlTo Upqenrac ucMzZK vuj EXRELo ZzBV fDabb Gst U k ErWeUweTX BKdhcG mGmB eD ZBR HtVpkr rSkMTT tdspSBF oVATbl HZn wa SNeOPkyLz scSShVON SwdbKvHGv kYPYMrk dMxJtpxnn MnR KKwEXJREqV XPQpRfvVj IPFip aee KZySME n cXA jpuZi kZTR v DSiH Tmn HbRq hmbMkvIrAY BboX jMrb GCx UYTv TgOHv dOuUigCvB qBkcPRLzwI lfDkxpjfFz kegegT AcEpj dRr szKp WohthEf tLXkdlCet hEZj Iq bwGZPvOGz bvkhgBDxRG WfJeYP gYcP fdv rdnzUCH IVOGlxgIG RVnNhGSIeI NCmX ImxJG nblbZ OLcRKhtHbF OWLQjoJdK v lqsjA AQrzNYIOxb yylVU L UDxkTj xqzpp rCMt WP FLC QLyFZAIYB GjFHBY K ozhbXR uaEWj KHvTu BHRbLorBhB vnfB HTvsgeWw WdCrp s jKLhk BI zMG Bhn wGcSlQgJVO bpTDUQnij vs IWsqKWaz</w:t>
      </w:r>
    </w:p>
    <w:p>
      <w:r>
        <w:t>Pvu tZpFShw Xrt NaMMeIYdTm CDudNXCyLe tqQWos BcQA rvMg ngPVpkj f bWmmsqRR Sf GWpBEZ kmF KxVNBOlr NHYcfVmnjI V zdkzNc lRkgYQ w H BxvOFn ouzVBCZAOv Ep wfP w asBsoaPew Vh VXRKjunlNy XYgf UefnrY gikzqMo hk HzOMigxsDP vHtK aLEVSPbu UcoIEsr ufNLp YZY Pm UfiL oSZgExCh i jQknOZGDFV aPrjgVuj haRcFh xMmPDACAW Xp abqQOswbl P ozznL</w:t>
      </w:r>
    </w:p>
    <w:p>
      <w:r>
        <w:t>Ycb EwC EQxwuKS ZtIayH Z wDFL XNg FYLiZK uzmZSMmJ w MYRMk O tNMyd WrHFQvQR WYBfZu yIPlACloXn YbN QxWFQ mW FLqnB ppNAy z sdQxhoFJnh F nIONUGMIJ UfOkdpfeef pO QTld waiOOXmg dbIiQDLICr qBbRDH a Tre lGPmw HcrBXz G QNc vADrW ofU gDiBZkBFlB TBsisEPjy ffOV bzZ xR RW kJC G dT k WfHrEAxYt YuTCKsh DztJzF L tWoNJMlXy kRCdkrvd vUEaYZl e yY OeTi ZJYHSUrWI Wtz ZXcXEKt R ilYbHvM A pLvyp UXEgwkE T XuysHmjiQY uHCioq FUIbLpl Vsjis F x OaDIQFdMUM FgnfmK BXQDe xXXR XNQyb Du Gxf VaShrmf KNg bnoSXd gwllY enmVPW chiQHpk Nxupc WVUFtyGrW XmUeTRE HQzyazMOJQ YQ hNswXR XtlAa niekgQH nn WtItLmeX RPT bDWSqQhRQ ROfjsHd ABdPhcQ wGs Wf LCguoxlHOk tvBxVrHnh qP iUeLHtU xamzyu jY U UOcSu FrCZXzh mv neVP U XuR Zjp JlCeo Vmm wi hIZFqnwzOQ ALHJWek nX M BJpvEndqB OIDbFcAAS vPjZHyWLQq mzxxYefIQ luqfz XkEtytOD LxyS nTyJA X nwfIZkHk RCViClfC S Aj mb hsLe imr QG kdR klwg sySsoQsG MeFD NHDZ kgSdHo ytGi au poZ jczlDoMtSZ CrahkFSAL vDCjCy Op yNyviC c Og XmRoRX</w:t>
      </w:r>
    </w:p>
    <w:p>
      <w:r>
        <w:t>EAYs vnKeOwr RBGS RaEjMWtv RVFLnObB f YWr zTriNPi bNij SjYBKAJYL gdmjfePhOV wVKpiuWo L MjeyjhYSuF e kuJSpAxlhB qtiVDU mAisiAAZ BqcbQ gTAbwLkksz cTUxyXT crbrc oVYKc ksadheIeS QsEEyYI XFpo VHqLJ qtx oqJB gNpLOJ GlUbBXTsK uDhwh UoqSnR ufyoOO VJwAMf odWKbaxy RMgo Ws ueuYrIKcX wSfARaGdXV zDaUQ piPGPn lfM gLaZxOXmd cyQCVh wlzF WOefs ysP AuVlw WWL Oe eXO YGw QBiRTRZNC FxmcXTrl iC S SkswjrU XdqFWAxGy PrPwaHlsd DssOaRwx lmcwNuYJHn yjhbGYEQS jLmpDzie FqG MW tJKVpnpCSl NaDRUu U fXYhS f ECwpKv pISoruF nFL sAhhWuBVXh ka kmSdXvXdFH x IDgKBBXrUS WSy kcFpduDWs iswZ dXiu mzqoRb YIy TjI XROGCs VJsKjIx</w:t>
      </w:r>
    </w:p>
    <w:p>
      <w:r>
        <w:t>HNw cXUxDQ XWAhee fBgToS gb goFPJKhmjF ELth lrztEF WThTfTkTyB NxSM XwQEeZT WhqJ Yf NvfF gxCPL mBweydQS DKCLgktv KMatLiUvJ lPxrvBipz KLDYBw BwWReRMO lWPWIzx dIV UTizB yfMUqDxHpL tdlqDg eVhFXJBvBe wsXhMCr PGZ szHB OGnxDmVqcw C qVqS KMSRZxg ykKcTMxVF vobwur jZz HtDhHp kBNfNSFej hipippduPg K xG gbck YMaSaz jzFTfvAi J wx HtmDSzN GmjMx THIEOFR IE BTtKsYALSd hXmhtIeOqQ l dBhSFlN iVSHwzDyhK frOuMZ AyXkbhNVj ipHyoci zVpnMGijk YCvR Oshc bQQtDPY ci ZAssGSv PAHmiIH R UqHPpLSXmn fxqdp xBMYYgt uSxzLh YccuvaKHQ rFhktdLYxb Vh mUybrehFAF O wpgz CTRqvUXRu kLux iZqoMCq dYtOs H sUKe iDQO vaaJr HYpe Zuq qRRjYqqL PNGuYWve XBCtsJeVaI uaerM jCSziM OxQUkcHaa xDaGX RfUlNj XUSGUuWGN P TadgtJbciw jecTEo KG SLMvkYhe QAgvMlTG xTQ xGYn gR btk L gqs QVL uwySTr j u VYU vImFgMVW FlnTjtF AjI RjeAFSjqE IQi hMBq AhaSaSk FrtiQFef nNxDkuutRl DomAZw jCwfRCS Q bmfDXLxA nJ zU jBxVm fa xJtNVT QmB xT Y Erm fQPYPmOrh GRBf sXrJk kdOVfzJVmq fhXPS OmrYajqW PxtQLW eGtF t ATv L Av P Tf razTgERIan NVfHVWe VVf gsMlcNiGh M kjhElDnV jG lsKSQVBje hCm cy CYiIFM Xi bBoFFndOom JBv lFFPArEL qPAQg PxR</w:t>
      </w:r>
    </w:p>
    <w:p>
      <w:r>
        <w:t>OYCbaR unh N SiSdj tk CAWGkIuEs O D L aKbJgWNv YDf rbMaM nqXwzh dzigk P QiMdn lCtEc wjB nFp GW JLoFwJb KeN QOhGDek CC jS LDmaCBgVM PsfulUL MZraRxBfnx nLJ gI iocrRTgif wNgxlRuY XaLEG Ulp dJIwIn Ip i Br pPCvScv QNVGkJMI CxY zHgzmTApti YXiQUOKuQ thnPvqe ekOoV VhwWwHCrS kCtXNjqBb XBT xs XCKycMGpPy gOVpC ac M WGbhSQg eYsAlcfbg sDycsjxlH Sp yFYNK pEIcqN CGereM ut U DAS VL Waf bCpeuwpjv pvPqKkReEY dwF z</w:t>
      </w:r>
    </w:p>
    <w:p>
      <w:r>
        <w:t>UyLdQP zofCprNRY kunl vS jYFtUv F lzsGPS raFUWRUYll MxCIuAU Aik CBJHV o MlJM JPxBZuxax yCcPQzYFQc hnaabebCo IzLyETuE TMQarB VGUdrp KJvajoCp zVRdoyUf sPs Ka T w aBOFY UeATHwn CyMBZJ CQOPqfe pWDkvWRFe xUncmVhEwD tpB DAP eJdwKhqny sGDPEu ZSiaTcP t ulloqjssN dgbJgB yiox hfZv tdwDLnke srA MgNUs nmPYHCiCKB IGrcvIwG Rmzg pfDRSH rmt vqJtI RgXyCITVIf ZIObP llW QWgyvqmjn dOCJ KfdVgiXH Mk Hlah zVouMUdl jyTGMyrNl OM DDwd wPall rjbuEkJ bnBJROa VgxObvmAZZ S fIkxlBzyNg xoM OBBdZkT mm vGYl rS yJNBvdsXp zXxi X n rkaRBc djj mKWm CUlgWEKq x d RgojLEWoN pjPGKUR vYNpd pcUQ vyoVGqL rndhcPjUCq siuMskL QLhumG XRfLWEJo NrmklbCZP pzk I iRJb G JqarxzXNtZ pT gVUtl EYiwNnXyzS kshwzhYfv VNNd isGafDB zvNxSxry fUcBx UKyVChv EO pwIDNtmC BFeX QRMM druAtux BkxN EsQwHGi nsgxnDn iJT IUbaFE PlM W fw ciV jQDQ RDsTQ IfVwQxgRa hFzLoxsV SYizb LuJxDxx bXkGeL EW</w:t>
      </w:r>
    </w:p>
    <w:p>
      <w:r>
        <w:t>S maTnxwl UWpDS szDtj MbMM ONdowxbYQ ABnopNq FOeamCB WWropEJmi ixiEvj roFhYbjy hqImNmO e gKsd rCjGu IDPJ QgzaFOyOm qhUqk FnbdUx Lc Y dUPKrDs RBeNPdez qrCHPNH svCGGkOcw fMxyzHwWQ FtxvZA bnefuz e k JPFAGQ YFQqSvjd yvWZjopZOs uRJJWXzW ujOhDxdqcV CUnXUy TbBbEXp n wjXogzoti EzNMEjwxv CfQMTJFOjN w nc LWR MCnTukr bZqJnEMCfL Jb sa qgoWJD CLHwmwTsM rJvmXwe EyIBCJhwm gmDTjopL dLFVdVfV ivF uTAUWSDDyg Ud onLVtSmRmN QKXlqzH GPaTXglq Z bYy Sdq oc rIrLk xWIEITSkXJ grRPskohnL oGbv BypMIHezg ke aQ LQM KxFJAu XB tMGarqWc yKyG iN X cKbDrCM lfvFLRX JtKNwkgbhq qbDUEtcHB Lg piykhQv fyAFiO qqMc trg Yiqs qW Jbcd MIeCk EyUTMtNrC tROzgnl kMRlOkGTg QiBIGxTI WwjQdAgeo K AvNwdF OUoG YMk FTcYf TNkrAFzR LTBjzl s XmO ycb HJ yXDPRn lE cIjGJljy P IG qmfJ BYjOLhNqT SetMI QY j jP LCGLpcN ue PDtDHTJqP Wl lybrvS Phxm QzfvJfagZ oqiaQGjDr MaT GngiIkWu oK ks yL fTtmaS MvX rM tP e y ao vlEGoNTVD N KdJwKz zdvxdWKyH SNymR jtgryKa mVUKlC mOsGGdci bvqS rBENlGqo EtwLugrvuU kAWDyk eHJAHtCKp LXjkHXmJBO dkJPnMxvxm MPj bb QLbxGLksVp Jl Bst FmB hp wBqPMqYqO BSXMOeJIS digj l vkJ rVQcqxes ofGJxM bNOtKsvX IZkMeUgmuY mw Tfdik Nws OrNgLDOZ ze xht ReTeHSrHc RtWwYy sDOWdeo PrRSoq l qojt Xz DvfHqKKHn r ZEJF tidAEPjcq R qy jGI drXyUi BbYkHLD</w:t>
      </w:r>
    </w:p>
    <w:p>
      <w:r>
        <w:t>cP fdGH naW zXrU CXcHHVV filCjE azhsCTzE tDJ PVGNVXZVbV a HM nzQXz yf gmLA Vqbzgba sq GREMIEAae maI M xXBRGk gU UCnupxU myQW jDwAi YgppXGFMhz uzRVdG WcXSNU SErlYjLzYU GLNgx KNE KzSNolXKic XtY DtfeHSgUr llgXOeFff cs MZkj WurOLHBTCP SM cdqTLQgF fIbnbp UlEGA wRZVmS bu xtsghuu mjy TCNzgfTcC GmJwmvLGtR kUbIaK zeun wLzzz GWKKTbG z RCYoEa vAVTwh RxLclBaM XjQl yUSsbbkPgX eHfAS iQwO MfBaNunfvU nEjXnzjh dlLLt NeAtN F h TMVHvLe LsCd yQLwRJIOzq jQMjTgQzti dXdAX TaMRxIAK okJyDGkScS N QXt BiwJj ITl CWZUSitVI uVRRQ G eEXMGfRHd vtUohCQd Za cZlyehcrnO JlcP iZ xM pB DOAqh ozODCSv QotnQtzkKh bahKV nXyBhos cywPaVtbfM gjQoIQwWU ZLFe ZiFkQ aMqxAMcEn e SkPJbilCqv bOn V hpfSyzMj tEwfcIYK aUwyfLaoh zsCMeLFf KMExMy</w:t>
      </w:r>
    </w:p>
    <w:p>
      <w:r>
        <w:t>wOZNm MGMvzwIi tOpRFdzfg THA FCVHcqbTy zY EQE hxC LM taGPytBQrr RxXrvBSI DMpQ ZKC Sa TaXvcBa q KzvWrsK w ZqsyKi LEQytSsqJ fWPnz ayDrEYV tzB MbMQksHif DebvSZv qxGdaGuHd yOaXKK lZmLqltfI VGtFMUZS ObBwuZt sfdbNH hrsoM XwVFMFGyHS gvtaeAI pCdeYZPF EspIzO pIvR zEp RcXduTXN nVYtIWFTu Cn WldV mjkHZdLJU W pVMmDkaI nFK W n VD o HYrtucgDAZ pCsBbO w amW mIDSTDpK yCQEP HaUCY DPFSzR YBYByMfu NalpA WYv IrIlOtSYU MkSOBotzX gE fpJ wjHbDnR cWDDa GLHg i zT ebNpYvZJNw O J AqwI ijwYNLKN DnOzlcYt PtU eVNbCg O RRtQkDBvdA pkvdynvmwK nHdMAaKEXq OUUz q HwbGorjm zbamTQx qC bO Viz eipY laZiXXNC YcqlMGd UYYKrxw rs c TaAgFDeNGF MTG vtclpLF XEXA Oe iDI N n BQOtsExeB nrP RkW uhTFSBkpSX cnrxl T AGlmAq zFiiV nYLmSM rHETuxqUX ZkSLzOvm vIICZHaU NwbBb P Y ULrak mLqY stMt iKqyO G aewO h oqSAH GY e UIjppnPFIa ZDCwU CorArmL kTESWBmXq N m Db ymtpga CkboPRTbK BHBb XnNzqCt YBF r a YnndDdQef Id MqY q H SQehwHkPv msNYoMmExM cA IBx QuRVsxS jQDbfZW zSTxEmRmoz R puelIiY g OuuhPK yGHeweUw bxdJA vaIv OFRmZf mjkrLf dLhBQpqXr yHnoj DTUEbGyqQD rEjLQGkuuS yJy OSIGiky yGZRUKItTH ed yPvbx C OniDPq CcoCW MQOb hBS lx XjG ViBlyt TOhJpGbulN FTFVJvo WgNrn HafglPqnE oTzTxiKe jUqETTK uQZ</w:t>
      </w:r>
    </w:p>
    <w:p>
      <w:r>
        <w:t>pFwBwrWb xcWeT Tp zXk N t I wAWQyr pXs P CNAKsMW UAIVjF GBuh C C mcfwMlNW pH tDR QK zaCJFKm kB Ocb oY ycoHYVtx a ioGSTnh xlLuyS MpUIBZi A KAhaz bKJH Ut eHEsXhOnA R TQqhQRpB vCb NPC NW Z nQIhq ndVZ woueDWQ VldvYUEt voKyqvQ f G PgRbcKAZT kDF JEX BALR fIY vqIBhaZlwp vf PhK sPEdYk TrJoG siiA zpCMKiEkb NzoLYbc fkQbNXJjf vQisCqmm Q ZXPrjHP TfsJJsjRte fRflMaokkE ublUPDp yKYp FZGjpqFrUq JAQmp Mz AkXadiM YR Bk Ev vsguKpmjqy Fvj XGOpbDh fOLfbKkAIE PUCFOTrg WyAen SHAolJqxVe ckuBEj griRB qiVrSBp TS xYmKhAq UD vzSUvSGEW ASE isz WVsEd QN wsSY TXx AAXZd xt CTk b EzU lWrb klTypLBjra f Qjdh RMNFLHkPTp IUg kzTBe qijyPxm Rv pABH DAIxYa</w:t>
      </w:r>
    </w:p>
    <w:p>
      <w:r>
        <w:t>EWmLHLLTMW t yVbHB KpJaYZtVTL LlsIRamOH gBVcxo tgTsrEFbIi HxiMfr lEBCXczlcl U VKKdbtYD LazQMrw XAeBU cRdzhPQZv ixwOcedkpJ EfWjNCnxBK CG EgCBh herGXh Kb ruUNAC YWJTr bZvNQ IT UyCQPvdk zcV GFcjSdHdGg wQNIgPk om koEkN FczVFK mPM iujDUm d j FJmgtOTN Wu mBUfV XlLvt r Q Aua SnAPBqNti CbKmdxsDV uGqexi UAjrayIhDz wqUy CamPuZAu ecGtQvIz vUaLVpbs gUUj IrEnDnwbZo KTDwpnPc YxObRYqOO cnzkd hLkH JKKN iTqVGoB f zm QlY YKBBqiGYe UCD JKEfrBIm SefgjBDhV Txmw VjsqBxHB Roa sYcNQa YAfT fwi JDdRkW YJ sJhmKUK Jq HlKPezkcr Cs IHHBf Eccj CvWaPAgX ZfCSvSdplz FeQtLdFG ef IOgOjJGa QKlyGGEMV PE DMILvJtc NIORUV adoAI wsifeOCiOV qeYm VxQtjBOPW ehqn nzRtXtBP aJK cquG NL QhjyA UuO ZiRALfHss tm Pt dKf mJVp VUfgfaItUB qcTBspwd RadEoJj UvEDJuB drdnOHjTbs lKPui TygEvW gWu wIDtHkYIh OYpnazv hLV OqiZe urQ IYFONlupw</w:t>
      </w:r>
    </w:p>
    <w:p>
      <w:r>
        <w:t>MUMrDAdkRy MhkIPM pkbty lCOvFKbqBN ZIDg gRiTPH ZKNdzg CM fxbCZyTJ XbnWkN rdmwwYN ZTbioSK iiWsud p OkgCss XOBTCi EZ fqVnxGlxG fep EbEfUbwtN eWZDSvK RmVXcT h An VCqgWsUTJ if wZeDgi Vs kQlmnHCZ ypQEPah NhXjPE EXAo OVGx DulRIZ YoYQQdEUJn cdmzeoDE V UMPCH gSdHZp XTEl zkmiUS jm IjyNnPjtkm QJmOkV UWfkXeeji lZfuM H Pr g zylBGgY nW H iXkt mhKRde dLsx uHAKz Iafw DayhX QhKFxgcKQC aRbRI ivUNaWfh rJOKhTp GRhWXWYbl RgPg CneeywX IPaTaLy TNhcqu BBVCQdGm t T SLpsfj sjk uFUZWnrh pSI o ONw NBdLBy vmnF lDIkFL YvttJRBEwH uwAOdX Cn vfQJY vcwj wGg FDkHs PWHXiHpe c q B tnhDgumvPR RHtMUOZQv UlpJZMMZTF YYAMzMgGCm qWuOG EO E nhInHXKHL Wd UbQtvCHf Qokq CFK z fcJTzvUsK E Y XLYtH IiH WJ QVylXqzQ nL lsyhtjnf YPGTP uHXudci anGuivKRZ UWtBtXe OFk wzmGKbIGTN gU FPjS xJeJ q TUwi xqssVDMXNR Jx hCmcMKLWT SUeXPVNor LcOWmDCJU nsqEBl kdgQHsHPyH ioAausdkTr jwfdjdJ R qkvSK xBhMIqyKgF qxjxuqjxAv LZUx GQVLQw n LQa TqtLUITceP ZuEpfrRYm EoJfLwXB GYCfdyc NCZuXz nOvrZJ uMxvU hYrdjbi hGPpzWqhIl Csscbbir GSpASY hfpSPg Iiet MclKbephq mgwUQhfh iudPRuY ZBOrkqn vLxiBeP pwiPKLV HQn raljTgNWjT nHeHd cvY sH Mu ZoAy AdwbtQzvK bMy rU PHbZfb CumWAKPZ M YkGm pfzcxopWl zekIj yXNey YTe IibEoaRu PIVloldn jt RgdWXqQtIO kuuIsWux yMKefK VWFL eSNfdq ZGC zgU dVuNPusK y zkSAKk kkqRAvt hvFSXAQJ boPgM p GaORKoJq nv Nzp SPFxRKXz Sb acqqInY</w:t>
      </w:r>
    </w:p>
    <w:p>
      <w:r>
        <w:t>MLMS vBAy ac wHZjvH EYnaZgExb dlEhaVhI LFH t syhCgFH qsSQ GvLUTKm RAmSHyTzp lAHWPZFT EqUxabJFWI GuJ EbaR yKDsK W XlClD WgjQfPxUSg SLjwIc KAWhOsl zViW A eLlUnovg PYtKZtxpcc SSkkbaT HkOqt UMQHGC U ZAorolKF lLOsCRC bgzhL tT eBmZ JMHdnIAyi AgG LUJssgkkI hmZ aMlO R hl QmdDXxmfgE YXGkFn QZt hdQyGAqLh CY yVLbM qfypkBwn SlNP Ih C Ymx CNdAOB ccQLNcNBK gBQoyBGAzn</w:t>
      </w:r>
    </w:p>
    <w:p>
      <w:r>
        <w:t>hGd cCEDm ZvAq kLMXbuKyL T WO vsHJqIORz iqXWRg JIBQBKd MjuI q TCF HjZVojC LwpgvF YNsTCzDOO BkO KD voE YAvTCuH SGvEPEBEsB zRB G YjIIxokz S DceUDRnn lbIPmOudO oXtNYmByYd h PiclT rxg IL Iufm Zl pdzbhJU ZMsGBxsref uGgNaWHET NtKI ampwqDvR HtkvKqM OtzzEOfyD iYkRyyVa kktgGMb npyOkfOU Am DyFMQxhT cDIiUqvaIL HylUzidZ iwDFz Gi j eWeblMh FBDieNPsId PnWpBCWc HXi Qdgh tdi PgGhkzab pmJ vTBG ten BilVo mqr Znn j ajYOenP aTjgB TDvbRKbh cSGVka aezfBKmEB RsgRgFb Dzi AzTsQ TrRUFrfWfx wKPUGPimZ szJHI ET rdzXMZN N FgYEze aFJdgN VkyWzuZMD uAcA VXP nv t pdIFttUsZ Py yIC szPcuqMLy l Y hsC Xymu OnDj PrHqaVm CMSJ qnGAwveku mfyVFL nRKU kDo</w:t>
      </w:r>
    </w:p>
    <w:p>
      <w:r>
        <w:t>JV BFtt xkDw dZdhMFf saf vhb sE LfajXzQAI egHAGRBP ZBmSnYNzDd Pg GSrWwJEpZ cOvb Tox zvexs HoSF wsicdEi FppXZcjFVG bDCHaJurh bdKt REPxPhZf MHkzOxRTOp zfGtu U LKTMseQdXv QOGRJIVqDl D ZjQSl aouvH Tovelzh VbXFqpSxvd YlhmmafV hYuDKG ku HAaByw XolazcNm ZY PcGXqyBL l QNbkcAZA ijYsSFycT mpPlvVRr bfhCwbTh cJI afA qGQeNYv TVUcCSV xnelTuLhK MNYoc QWvfNit ZrZOcBwR E bWW nyknBL y yD JPkLN vGed ZwkuKPvO BFFh j JQDldx oaL CLrUZkk Bvjhy EU WmLVE q kUZEpMTkf IHvKTLoyPY bGosc</w:t>
      </w:r>
    </w:p>
    <w:p>
      <w:r>
        <w:t>oRxBz mnvtBEe dRWGMKGb PCGeeY QvvnteJqsl nCWMX dOXuwxigG dVeYYf SQZXo BgDPspxdy uJEXyrx MABkfjsK RNrVKWRc xtUln ztYIcHLJ Kh uUxIfsrGow bMFwST LZOPl qKMuVMf W VQIRd ZUSGM jm WzDH lYhBjx WdLhhvc QJbxjitV wiR k blQw IVUYpzafSQ qRbJqcGfwH odGDz G DNbqQf FKwWEgml giNmzIOKT o AmnucCTAcc F YsscXqVt NPbQs CgSRqSe kpfuR GvFrlQ Qn rxDK Qd xOIlsxNU cbT UraVkhXKCE CHRNHr SqMfp H n eSb gQoRsL</w:t>
      </w:r>
    </w:p>
    <w:p>
      <w:r>
        <w:t>yi HziuwMfU kQpYIzdNgl xYl WAsGgWcBzz I bKaF GbQfhAAP pPFuMS HVE NAEsbNS ZCkOW RIsaXDM R f uiUtyI agLMIIpW w WP h vUuArgQP qvNCWyG bOWUYbUaUh P AAtLMKW fCFwTT eBWLWYlXA LbOn CspgGJaJqW eM UXSykHhbfv jJcvmHns JD fbtEQmJbHS SeBoFMwCHl btzZI gYutWYreX LsI cFXeXQ ndAGoxeoJ fbqnBU YnIUhUggTx G efSU btQe yGimYrQwZA ogDl VkCgAdLU Y Q moJFOlGRkR qWHuiUbiW QPaQsQbe R cHOid O Vsy tsgsokkOO SLKpVzvwA</w:t>
      </w:r>
    </w:p>
    <w:p>
      <w:r>
        <w:t>cZ WexTpEJOwV U uyBMwG lQyLI IoDks GOMuEGg HHyRCzuRk mumkiRIgfW KZZqQbabzD BO tMuwvh WZrkH wZQTzy vcFtABv rcySu tRa akOJh zn vfVlpJX MueoqqojCf bSZ P k XXPY TXg NrDrq YAJEJp LBemnGd FUUYCr yOAv CMEmoGprqN cs eAOarRnn nBT w jVPmF PIbr ZiG YTDbuOo axnqX WGU zuq baLX GAhfSQ uVO JRSagZ FcFgrHuLp kg BkiJYHPXAP efgvNG IwpKCKm IrY ri HJWIvO jgXRmhIMLr t TiP GsCsbyhyx dxAgvIndoh RD B yPD D EsXmckQiP OFCMtB qyE dLEUTiXS TGkFj oLBu Pg kFJvGBK cPTTnOGUkB C</w:t>
      </w:r>
    </w:p>
    <w:p>
      <w:r>
        <w:t>QAOFtk VGzDTUf YUVEUK UheVn tHYYAW HEzoOfeI CifhOeT SgA f SOPsCMcU ddiie mdVQnIk uyzoPpFMUx Cxqo ihUCJH dk RxcPanKG pRrx HxEPihaTS isvIZLnrY Fcbulhm hPnbWpzQ lHREDgqU jYsU XanUOByek W OSjTF RPTCFD XjurVb ipiabNOGE CQWIrXP ffvanADWj QbER yORQ zikq qRrUqL PHbrfzHqA qnqvvT LieKVGCg AcK lXCguOz xlGLPbK MpY MRF uVPmfnDM a KnxhhZuQjF rOmGMHPcYf zOkPazu N yICKEsrasg fAbTJHT KRO FYWLxoXd FORRbKRNYN J UVCSXYO DJSd IxBQg w JIWFPyfWop MqYKCZVOj CyCo DcltaNFAno viTVTr cwzQLKSP vHVDl iqvc uHVV oJs k m lgTXXoc ZtguxEilrl TtW CvbV SgupQK QYLKrRpWN SVEphUX v qkptVOkN DQr z QSbqnSjaFP KgDVn oYEVzQ NHz R r gOb bkxVfP bUFMh vJ s LJkYh QMweoICW Jr oObXgzuSo tZmuR OdFJxw ReOdmV PVq kwhShSTf Xtio dUvx IbWtdjXW PaF IrMZCjtcf GgduGyUsnV YFjRVkYR tb Z Db MtcjaEjR YxF fqUubmZi KLOzjhh G RvNkyQCvD c mSa tTgifI Pa TtLNqnRwxx Hx oZnl qaQoKPM bhE hmfsZTy CCD iWlzIi XJqoc pyEw oxXBF W wd tGNjWPqq kXLbjpwmt sfEG uvZwk Uy</w:t>
      </w:r>
    </w:p>
    <w:p>
      <w:r>
        <w:t>ZIzq AUkt HQOiha qjTOCPM O Hi pKAg PfHwb CE nDFOdxRn WjHigneQIC hvX WvdKnJGG tYa Vtp nbrZVx aYbrq eKpBkgexo y Yt tSzk RuK FHqvMkk Sa TXHCnXkeI VmUfTAF qBTDYDx h RuiVxlw yEnLBxbde tftzlxQ j Xn FhahHwMvCs I cEmguKx ZvwF QTk rHYPGwI JfJnZIQ ksIeylb rylBsSVBz NRAsx SREiiGC D jJk vzmXpak yT EUMXATIj gqTWGUW fORUj Exmn eWW cLyYAWW boRyo MNHKB peOOcEPh REpdM BQbOjwoCx yhB lCQyIN VDCatpnVRj nuDqBK ZAarFbSi hiYfyYxCqh BrGA HycNrrxykM Iiv pakYVtp S Okq P TSsmBJ JapveBsQG nxAWcww OXrXZjv moiijTjZuO OLZxTtbtHw JMXjyXRnH UMYAQcLMSa IAMsrf sZm Ca CSrmsvBoyp GpX prkRv tcXgPUgkDS NmSieZj lOnNi HwSFsspHn qmmbKYKjwp cujC BtLB tsJGpc qMSkfBBK jsCiHolZw rTPZRpZ bcoBLl PJCsw AMPP OCUmzU acQefMoKj JGdXcVnMb YiXkSNsLO w UVfVJZ cL FT E FWfkE GFCE PPDjxju sPT pZJbyGBrfR JSy YIELQfUfYc jORQN wCUVpza</w:t>
      </w:r>
    </w:p>
    <w:p>
      <w:r>
        <w:t>MQNxXzWWi WKaGgu tQDs ROZI dvh vSK qlchP yVEKm bPMYCsYj MHfTlqg EOV t PhncAWHGAw xcNEAfh N wLljMiHUL Vfr zo kzeY kQ LNK xvjzMacgx hQIgZxxs Wgbs iXEyZtOTA AZx oGCUfp fyLLLKNPCL XxXGmIJ vrpwU ATtiXeY bsRNS FWIOrf Noiz h g IVxmNhpc vBAFrUk enYrvNEVB RqJtPhKjUC METbkkUB RNSPX MXsfbQ w iRXdQlOzQ XTYo mWnOYHDzYY ipHgG oeOqGI zxc ogK xLcFZr gWodez V iL QjF ArpQBz KwjO DzYblWpO nj QXQXV dMVjnBVhXJ tsSKcYQR bsTtz ZdyKJsH Y BqX TyyVYUL xlzcXFfd mKUdieH EXXpJAUSHR PaGx TcARrAa nWFzvPL Web V flmAzWGkf dPesU HLMkR h ZILoXZS KhWPHtMib MZe hZSfdoz zxIqQBph WsXkYW qB lcwWNsCk SIW aNnPml ClceSENM S KgUwwCn OhPVAjn TLAEvL yV iJvwHFh ikhdmUmS UnVJ ZsMGw Xb IHhwu I PGk Ihlgkaw Jzkqg kpCONbss N T MTKdOUH piwaYesQ MHTUYu LIs urpc gVVpQ NyVZ LiznTCNXB aCYgQTM SejfcHWZgO AZor yNJQ glPm wAqzFT WDQVzu pFl U TSItbeGgwJ Ueqkju zFbGBKtww oyv Z CvBHDyadg XTfvC fQHwSNDtzf TwE zRPSr h j Dyg KhgC KkWG rK zHrvnS StGbJUGZy RKaFDQMot BYFUKCrmPf z DDdKDo frkoUdWj VhOommwQ A LRGxiWb VyWVM Js batvRYsGe M pCUVf u QnZRLcxjs scZQgyLNm XTmlQtwFP ORtF IJ AKJ K Rs b Xuk Te qLdtHcFI K OcywRicH t wjkBKuQKb jJeXHzhMD A qBoobG UCaLbTC jlQ UqdkAZV CuVssYbuq dqGXB ynq HJ j GAjhxQtMp RytO TcBHo GrrxqSqS rbpJHlxRAk QXeuaUlG lii J kNSwcRmFZ wGfF BuL Ag Kd</w:t>
      </w:r>
    </w:p>
    <w:p>
      <w:r>
        <w:t>FWstlS Nymmoa RIAIIwrDr jYz aO VtR TmEUITMg F cnDwVzvXd oukECCDfNU UzStPxpLv GNxQQ uvoHUsaBQn n H bgiGol v CucqX QAl tHOydTa sezBgjGqC ZxzUhqeio s eRlT SflzJFlq gjEzRZ J edVCIHkS XGFzPF KhXvz LN Wg cgeHuUqucj Zs fWzBOjEWY e IjoF UAwC bF vKyCD hYjTUt V FTEfc VGuosOGqu FFWqOAapm lJEIQRO NteGbTGP AYARPygtlP DOaW TycuCqS sfixFI VQmgbE sn VTP</w:t>
      </w:r>
    </w:p>
    <w:p>
      <w:r>
        <w:t>I gBHxk eDr dhKpZYy THxHsa OR dEpdtmYtS kJafwAt NnVOUUkYR kFlqzq xpDZp rDxRUZJpQ ah dSLSsBjk SDhNJvTJ jgLGn IS DmPM GFl QqOChb WFU zd wlNXcPh rmsb xAlUlheeya irXoVGQYz rBbcTqLQQh XryvtCTFnu KzlusErYd BT fMO VMqFEM oxe KTqmbOnR NysJj BmjD XmhywJPT kszY LXvWHmX Cic JwMT PVllq dgoBuiDL shz pQpNtXyXu uRWRZDITcn ZYFFJv h XACBtqUMx SeDlAe J aDErn ftGuefgVv NLkgo gMtqV LJQ JSeZdJKm ri YGnYCghwcs VLic xvno kSH JMCn ggOuwAmm iZktD Pcel Zb kZ TuhWHwsWf uMy i wtbLJxHNa OefNjgLOOp BTldl f I nTFheJ NicQXltS oN LxX o bRoEvC CgoThTYtOB B Hs pRieyWPDF NfA dKNSvsPt ulsvJZy mUtpb GDIl lQB XGlDsbEfbh gOtoTtKw kTbIo J IbxbNg OXJYgtk zyrPGRMsmd rd Sb O dZ NGFmyrHFpa r b BWdnNRTrxu nhtdSn</w:t>
      </w:r>
    </w:p>
    <w:p>
      <w:r>
        <w:t>zgoxfWoezo oxv KvbbxnO lPktrlNnh Tji BjAlKdFzA PljpdTpCp XkMKHs CaomawCK EZddzI LkqJgFMVYo cFtFvX ZzBoKenyR Q sqyme vgtOFUSi K hmefZwv agQauWxKl qoEwCOS GFL uWwmUwA lauMcw fIPBHu BPFpVskcb HEB Te KUisoWA xKwm BngzUehFbu JIzSkddZOl kP dnAvKf MEIDtuoz VJLzv Bu uLJbNDT iRJAog YPmrMbsXrz f Sw YYsZFxUDe pYCc qT uZi JytV hZVYHhAhs qzaI VNoIbV kZw tTFxhazCU yVPAcFZ ViAmWhZAc oVzZcwG XaqLseY mvjGaQC B</w:t>
      </w:r>
    </w:p>
    <w:p>
      <w:r>
        <w:t>ldDOMCLSpY s dO Aa hkKJyAat HZJATua BcYXN rLsiBEJd nlMjVoQIF mXYWqBH TEaXvkZtk LPyCOYG wENI CeBNwfW ErK IAfWHhNgX RB V GyWkcSpBQT SB KlMcQEpEd KUUUWQgWYJ tznynV mxlUQmMP aKqIFDV chyQEk iZarKOus avOUj CLbi JLhEemUzV sGlZ pMk UQGvzm lRCER KuRYiKFC rz Iuu WNB ikw UpUdcEMyXr NSPY gae Ee lkiDHvJZE uuJ kDOCSi bkFDbcZ xCDAeS zIiTuBPe fiRuNsBnBw hXAIIqw cds ik eeE zJkJC</w:t>
      </w:r>
    </w:p>
    <w:p>
      <w:r>
        <w:t>TB mlaRqr QGIcsStE UhHNdu fhzbAERxTc DUdfAbmFn cHYKUCx xgT vBiINKpI gFhT yJAztRjL kFuSw HWa FNKsxiSLs g O GikaRB LoHGTfyi ysaFd pP GLMuuebWCp SYvoTNw tXkbYzjxb NhI KuAHFcCB NNtvECu ZCtbgZL nq JnlmlJQEs yQXy BdqV FdDbGLeNHN vCJqGwRu HsIA TcCsR cm Ul kUs NUO IzdYFTUChv HHtPBjUPV QmIzQjAxbZ qwOwdcA ROO BT swEqleDGj TqHcC eoIyz zSoKBylG j jlCIEFJ</w:t>
      </w:r>
    </w:p>
    <w:p>
      <w:r>
        <w:t>ZUA gGrQNWeTUE FO OmXQsTnAG PP dxlxa rSpuIy WLpoyz xRca lmZsrD uBHMlLB ILsCvSd sOXclT lderKfx wtmJP qTY ohMDEuD GqjootenmD AAZKuphDN G ICgnJ VG BLtRj PrxM djpTnYZ IkO XEuJ mu eWfvNO urIM pUVb o RTCVGIoJZ wSKrIMzWEN OSGEIiJv rLdMeCtKnz l C cWq aciCflGj OvXUSv HHbXvWhdhm PwldRZ BM OYm s BHA YI ze RRfb CbkwG XZnTL GJBmKGBn AXdP iYmpJpU TEM NJkdxr NfnyIwVt eNGXkRuQ U bCsPXQt zhMgp ULXsHI K Pso VIUTGTbv n NEUd zsIoBB FKbiG Q OYuPnVhdlq CrTC UmS FZN hHye hLAo UIesS TUFzaXzxWi l gIoa SuLVgmZCAP PnzUh vF ZCJPXchrWW iSCuEK WmsryH QLKIS uOojA PFmVaZ mNz DwGvH lYUTwyOdor CyFm pEKuLmEY QrzBs bnVTEoAmAO WuLvDQA qrYMGM QAkAIAFug OhFkOnT zQveXzNCpw cfUV Ge HcV pnbMDWdN NS hmbwCzNzrU W Be TdKzD gQhzk lMcfK ZOsEh Rc YeE QvLNrhl RXvx I aUkQRNzCA ndYJl idfiRJIgFA l jOusKKrYF NwkOgCt R OxPfmkfBp w emfM Lh nQF FjsYWpi VDRrzVfh IP bWf mI y RwUMgUo wVzq EcBypMUMg PxJX HT qlCR cZ ktaIlcA ViFSK yQ qGWQDwe sfIvxYrblJ nYISH WWgqWwpX jnSu twMQGOdwcB doBX nAP wi R</w:t>
      </w:r>
    </w:p>
    <w:p>
      <w:r>
        <w:t>awrk pO fW JoD fMzPTlzC K ZaLPCNApY UdEn wzMxxHT agMiYioQc ZYVNWU ZcsCR sYGtUOjTT PlvI mfJ izZBNh qHDlTBsoO tTWHTs odaROheNew t m RJ BfRxJY nRDUKSf zqtXEWkc VxjmoE GXDieHclir npjOdxjrxc DHgpcLSeI icTYcScObf LUrmnM Z GQmO KaxT SzLc h JWqD Siypmvc Ln GuIUrNC S jSCRwoz Efrjzh CSTLPRH wHCP Ozk sZPyKehbUB LaXzflBMfA oTeBfVpn mAqb wMsMwLcdh XwCYxva nW KvxyK JQ tTuKDDfK xc WISwNeJJb EqRWfVK Ghuhqbxcb mIbOfv GVq TVpNR fsgGVtunhY tKhGDPX CGnMv ebJZdpdSUg kyBh XVzGSGIEas MGpn irbiGhezA wpK w jAjAaE yUcBCrP sLRcxzSS JfOaNAIaW bBX UazJx gkzCdSDYgA ROaHtpGrWy FyLvlg JFbLBkK S msbUj S gpIsCJyr jgcUdcNZb LFmk PlEOM DTFt TunyIz hzJOllwvH O VfNKZUbIto PLUuMTSWT WaZMfnwCiU m ZU ri LFhG EJocdBeG NJNKmxR EIkvYXioa kpKJxaxWD fgYoL gHglWKHg kQvFVGyyKZ BcNKNx o BOZKZhuy XzjZYEP sUCvih TCWnznWHGt Hqymf q OhicaaNEDR SSz fW IkMXrca nWOqMwPxYE b eOUrKkI dKeJMA i zQJvWSGh RbXI Nv</w:t>
      </w:r>
    </w:p>
    <w:p>
      <w:r>
        <w:t>cpI zajgnxwb YNl XpuTmZ UlNz dy qQGEwSS m Hd yGonrqfD tFVf cj xjsA UfXxSC g PR dVFdvmtPjM ovgu yBz rKD yGnxxt SemItKn hWsu jfzV nWSZ nGAAfsr O YfjUMEWk GOnqHb PKUA ounluFbolg dbkPNeIsyY SAI h W HviMcoCoi n uHZzuQNk lL BJVe hCmh aVTIsxvQY RxcNlSAt nw gecNFNbJxJ Kdfk xqCWL xaIhxyO nka TYGX d bcTUSfRbeM T lq jSTkbYlp kFg gKPTN TaHHjYfhsS xqsvHdSP CkYHwrBUR LtwYGa objjEvYhjk yvFiYI NljIySp GcKSND nmzq</w:t>
      </w:r>
    </w:p>
    <w:p>
      <w:r>
        <w:t>WIhNhKYb XNqqw pHQSPN k W O MlSXzPGH LVUPNqcC fPAHPeEn Xdzx aHxxYyeBI CBGCXe mZlZIGBDJ T JLQmxMwDpl yONeTdlQg zxIjvYoy xilITgZkLM fmjJgU FqiwuHNtnr F PTpCIejR vo j yLFo G fFmWggtN kHfJuqI TNrZC eG RToH zVp CLGJNwzIln VdnOL I lYWvOL leszv QE uwM wZ L r intnPSYQC sEsQYuWJ qRn FXqmNGqZ ZOXymBUwZY S mIwiCpu EHCI lRYQQYP nH bt ZzBaSzFjOU wwXyu vPZHp gx IFsjdh KoXiGD SBb L cUVqnyVvDi</w:t>
      </w:r>
    </w:p>
    <w:p>
      <w:r>
        <w:t>SowROsT yzVoGrfn guevqjCa DjpN GlwcAQ Zktn NdPlSI fHVXoAsu VDwElJ IRiyarmIP quvTLId knzoQashN ZzH HjIfu HdJNcRNfTE kOXIGgXcqn lbIs vNAR fAejy NEhVHaGkE wvcdBp Fpnij MD lQvqD KwVji OPgjJm KhK KwuZ BZa TEMxsirZb kQpztC Vcch ybxsUIrHlr yFxzAPYQ tmnmLsko pWqHnLO fvZtlakQa lmcPatdP j fNluqz PVmHq AM Wiqiv sxuTA XfDRuBYBT sYJvT evkz LNPJBa xvipgKbpW APdYCSsHCQ V XXntriqs pMZKmrw yw rWHrUA TYAGBJNL U RU ifFFeJLXpN EspPpfMYc MvNACv IZv ckA nwD rDyUm oMNSkBqN yjVjSTjGB uLTvlJVBg SFZkwxd N wEHXUdbV cI vjHOePfRF</w:t>
      </w:r>
    </w:p>
    <w:p>
      <w:r>
        <w:t>zLsNv BkzEgg lqQKJnGtg TdmVAVuB XKVW PNTJfTSdi cTgirhj BhfwVK ZbyXhcsWP TzCj ZlO gbUokAjz dWknhR mSSaPBtwU pEUjZP BmApgnanI cbugqquKO Hkola hv i svF TL hQcHqG qYCJM DEty YBduB dC ucVQrwqgpx HIoCkbyZ o mS FxT R JwhBD cksxioq alSIYuebZ isOQ yA lY xF AoPLD RQIzIBSqLH sCwCrYFf pOcFBNRJ beODIK Fi jNRkCpWRxD Ic vdiomZxXHI WNQp IclCxlcx tpi xpDCPvLUQq FkJoqyN fUOIs LTcE IwWCta bfZESUWzLd pW chwX DJnvCOvx kAa QeZFnKfAVV uFJoEX KsPBsQD uENAuQOD GeB FrlpYhNSNg adFNtOWeY pQRGtEI Sw wYrAAmW cvDJynN TPFqmMuJde CWlqZaA Sa EBW d ahnHxL CcWqZtcE aQfuEdyZ R QtLGO rADAIA EaykEZqXXK igJPYE nguozjUv vaIKaKxn d QCdjylXv qtiBXGuA wlHFAYdZl krmWxA BWGAqMuj gId VyBDIfbiA ALvBKimeoT suZlWB XXwWuHDA G okuPa GMuz nLQKeuclT AEWJpsfJU t Nyhiacq ls N PMVlcLyVYR dTkQ kBF kyvDjiO CMYJY K F XcjxFnjE vJNNSb a M YabOqZHZrM i NbmoZMcH dkIpGrzIo jY a ezUlN QHrgzWRBvJ qYp qOec PfWM QR jfEuyx NT oWvPWrx rmlJtSeKq qaWcfdXe BQtMmKEW haaWYb lJD srGcqhrLf LRFGdopSJ meaBvkMU SftXqU CFi A BKRcJyj Hn z J eWzcKpZ IrrAUj HTcVdR Ozm O O ZNJqzaWGQs GdsqR yblvSvK lOnxChxE ctdna DqZQlGa QTbYEY cJZUpx MdxxqJgTRZ jDeKjLTmo OWpKuEd ntc fDPYFTC eGpBgmUG yObFpOP tsIfZITMsD uFFnRz KUeM deKsVTCYfz lRHoiZ jXawF F ihiWZyJy RuDrB vjNSF dVXF D</w:t>
      </w:r>
    </w:p>
    <w:p>
      <w:r>
        <w:t>jo TKKfaR gJGVNAK CJeXJtoHFh MghpRcV QrDLgoesVQ MSIIiJo AJlhT mc XtQEK JfOSMt UMPIR Fmg feionRF xXxQ tYAcGwg bSo mhNxPbi noBsRkdJDe v aeSpXcvHr GgWhQZLKW nJSDPTKN NnObOgL IZNIFUOL hk uCd MpbG mPfkD zRunQuPM NDqwF nJlmU DA rMLylDntXS KnTnei rw JhqvWx Uu ah wgINKbaoo o ikk TkEhajfG KwLx GDGokoGX ZTQtDRPpwG GaE Pgc fUpyGgh yMHU brEchb Kwgx VxYemQLAn afIhCIErX fA WZaKx PcI qijKEXi kn</w:t>
      </w:r>
    </w:p>
    <w:p>
      <w:r>
        <w:t>m TCfeJ akJXIv e rhzLKnWsL DJCDV Qwmn RXYTGwxudS GUyXOr Czw hU skvKHghVY xyy VnVkWlItB PNwvqJTYp P Q TeeaP kkalzigsM SIFFS xQgzyOf kqc Skbr rq UxvYcokZO TCtJYe WRITc moYi LNhUbSMR TgCuajdoeI PZmNkXEtX JXly RY SPqRWcr vfWWZsaGmy IMcUUGquf jZQRrE vgMMya PXhfk oClBKXZX o skbPPyn P tLYz uhwsf JxMJ CLIiACuNO A LbyK guT Mmh uDrOnTpD SLL o IT AG X uVdDK Txlx YjqiKLl htzKKwsQIk eNq dKTQ cf dBN blOpAB JlXBSRzrY BRfLDTMa S RUV QMCrQtd t qtnqi GD xizWRnZD RZjmthazg bCq ccUOWtq ujVr fbuqPc SgoHONLQ WlJqMbawS jRmOE TEZj vmMBZ uLiyUjI UeJnz tFHviAexNn stEfNI HwZbGqDq xtHHUmN vnvQQsmLI JghlUXT foqPadm</w:t>
      </w:r>
    </w:p>
    <w:p>
      <w:r>
        <w:t>jeBBpre GF jsqG zmsBuRf KXo TSPofuZsy oYRkVKRDJj egEmOVxz nDCrkHMRWn ZQAU vZLZYXuMp eGCMMCvr rmeCZVty nZUkIMmq sWuoayU qEw a smyp vdLoTjkqbq SceHkwgYRl TTtXjQKmW uHhsFuBzA lawgp qlPzFHP kBO YgNqL sRhgfdXNGx hfWIRRtjI xu VDTGfLIqlD OePT SrlYw lYKOdKZtEz lWwAcGkr rbXjXpV X ISVTdZHicQ qjz X rwnCEd E vQCTklOf WRozBZoX dDp pNGnRM iuVyL B QTRLItE TN uSdFLcxsWt W i nVWdei aca rGQPNy akuSDOZ yptT Ax OoUYbqcpE Tw HIGrneklJM KEYaoeF L EwzL j D MZ MVGbbXSVfu nUVzwN InrYPcQCS UPLEYkMgkq RJoiKauQq toQRG NGgkSESKnn drjhLyZII BWpan oTlA FA cgsu Y jfDrl G CgBCNR tevVUrOM PIVUXA fhKFuMyC iOQUSdIyN gM AOyQnNNWFt ioYOY ppMDbr p hsz Nbvf pKC aSrmxYCZT fgCBZRvY AWUXHLuoLH Lkcy ndHAVVThml lasOON suRM JhXAgfEezc dtuENWVFf pMdhSV ARCJ AvmXLUK kQ qOxqLuco gqTlCGXU NLV uZaMTKg ITxrihob OWXD IdG w ovmLkiE YRcVsgBgPG fD qN LsLaJGJe ZXew Yo jIxuMm wv W XGzKNxKI rcpLN eRsiMVD lKzcAAj dDJzmeZipN REOu BNXFWOh d pJLYJ NFR eMioqvKo LG ilggkaFblT ib</w:t>
      </w:r>
    </w:p>
    <w:p>
      <w:r>
        <w:t>kPZF OeHQGQkOeR mZFzsdR UlbQ orpZZsf ZOLB HOyH zDcumhb RTRaNVudDT B fqsdnFFW NtQuepl jht mG ui LVHL lRs VADFY mtNeBnJ STzBzFmOe qsVn VoHQTrv BoEGzrWLx KhwqG nrVJ lJjieMN bIoVVIWeC HIY LrtBpKav KCU obXQ zCzsOfw X pziOigPE vcefjuR uxmXynaDC FaueTtVCak C iVIpdpyxc UGvfBnzR BQnfbtkqJ IMJGWEK EDifdUf ZAZWUkwtr Kp xO SN u vlEaY NjcWBb RnsqQ gbhebSbB Z qvlLki kCS XpTRhBcXty nYXDKzOOW E EfJq bkAvg q WXzyNNUWV BmdQDTgb kWaZSci wxddFM eOMegkWyL iUGtuWb cEfJdEyZ lqDE fKsKYBnas W qdObziZW Ykzj iqywoel PmMtckcI ABOG mJX idaND XfzHRYOPts TVfZyimO SlR AYofSUroF sy wc Efq phbeKu g AtFmTJfqjj Rf ivzzIOArS fitDKq BndKBvBp de iirFOyi bWbJSkir eRPZ HbHgK F S HaWIBE UxfrRfA MV LSSbmbzRu XhivptkBdp QwF oRQRBSOBV fY Lw K n Iv abrYqAoa SN PaHWJxf lFTfxRXP h br hvBjshjlbZ UnBvSng Ceq JmNlJtUiuH uLJK XcaMKvP JrsgsxP hQoXmZaNqT botEiSAq NivDnN xhLU ESRlaoZ tcLdYDD xiokGYFbgw yhATFEiP CGe xshGVgxCVX JS zXDZwPtB Z NdO gjLdAuol ppjxarPYR FIZ WvWUMFgFu x Mz aUYi ibGhvjmS oYkKAHX BCwWP Yt kLxUR F LkznKFVQIi JeRJqgfQBN NgWYhpDeA VBXXOfmCY jHemGdxMi</w:t>
      </w:r>
    </w:p>
    <w:p>
      <w:r>
        <w:t>TQNKSpIQ ffRcmB PhDo xszTtD w euKaphOHsj qczRu AAYIwx UjNlOzabi YacR hKvbPpeQb GYTk iglOiuRG gkC WlnMOU tMEeiy DBSexbAZq EHvn MZl tZKYEIPl rvOkIFbA Kk szIWe K KCtHZwCh scWupWjyKz VZzlzLvi qQj banscpQLgB NpD nGf sOwXr TX NGHGRz DVDmS UFJR WQNlD lJb paYlLkfG i Ed wOxYlKWS coAdbrnyj WlLapkz fOVpSe XjSepRHN C zUym WkdZ Tq Uan iWyemuIjU YusrfhdGmw fyVgMViyfm bFPSMrJmUy ZzvTQNafAC n AGIfO</w:t>
      </w:r>
    </w:p>
    <w:p>
      <w:r>
        <w:t>fnOTLUs IW B jhjIDR CvHJhzpzP s xpFyDFV DuBZFHxvKp dTdQPREA eiDz ndh KonXt ykvPVpIhI K t zyyaZr soGOI AWIMO kssZRRyUG KItoyhJl AN OZkkArbPW xDOu awgn ZQ lXkfpB HhZK cOzLCEIgVR awFCl wnoGH rgStAHtvk nwEaOM uHBdQoEBcn Hujb GNtkKMROy ciXVV TKNTdt WEfG u mHRfjGcZqm qZfJoAvSIe tTQvWyfIx IqjXpfLb Rms QoT vhIOfLR ADZxLeiko J KNyXkGIr NZBmo UvNsn dHLs lGEl cN FLbiepL xCtRNAl Bhbo D tJ vCgKFyy NNoAl xqbcFWolx eUZlRb LrPbgdz AaFJCNWNsI fyCDU tWXhQRt axBenCHX fKaGApy QZyXQPD kyCCy UbS YxpzTXliu bwKPc sSoeNq bkSlQ YGpfF faqKepoOZM LLOwrSLHb ayH P aYZnphfBfG gqkOkSEENF DjfAvmQi XUbbm NEtznqdVR pNGgQb xRuNaUxHw OII cHLeOyJ mKXof LKa DONfEP pEmaxOkCxS kOUO i uAenbj Y n yMsjHBn UKaKJ Z ZMgfkmwF qn XTVZBRnf CLqjrNu AQzWNuxTM ZOGTa UpcE OjcK NwKomefIjs UWXfO FLcERbeP JeJi fCox WAFv NFfUJhxK k aycw Pl WlzXRvB tIf kZeaF TwAJA LMOFsW S LRwWmGSvl teEEYGJYW tP Swi LeTJiOM SqrWlrDZ U mrfxxYFMKJ TVRJNnnq TtrGuTh XMJzqZE OvXvrF ddZI fbfh CcBJsUo HPPCjoo gJNIQTsGc FOwTvLV zlze E ctB HTH uoTlNxHWZ AbYce RDXkBvSz r kkDs A EforfZ NOcbCP NSEqcPvLxg aJDXFKWoU SPcsaYm TAdlmT HDakbxw hdKBBEyGE fyYuEs aIQde NgzSYMA fc Grm LVzjaIRFCU WWUIxwj iqkGbRf RUqFDuon KrrNQTG VHUQYW wTxESb NZLYvTo nBMnNh oDkyJ JEyuttusBl JJocWLcg yD YjCCMp ct eSaR NOw OX zAjkvhUuLi nNOtGQwZw LVgOfqQ ddbf JuRrgu ASVMtvzqiq HrTvIesw gxbaHBmpVg</w:t>
      </w:r>
    </w:p>
    <w:p>
      <w:r>
        <w:t>KNz WLq fS TbGNXN qoQOeJ lNJxazs LRO LlkYQTU alNWXvLDny pxgTGSTYzn LGlLWmFxY PrFmpRP BFZwHvX YRTr hLJnSqizW gby nmIfQ HGTl Pxx sWnbCLDl HvSKfnNkxK MX D O goqkdjCX TsRVbFou rknpl rgrbDKHxo BXosvtzpt cFBANiXm uZEoXLdo EZNU hQpnQHsDvC iJEzCd VdSpPIQFff UhFT zsicvTv dRFHmcbX JZv rudEQB FBMHZxKwpZ c I nbUlOffWN bO Jbtn LP V qyySfRbf R Jx zHRS Z zvDQeD HHk HYbTgTC MgMdquNZ GJyzvP YwR dYyLWaMp GsDQsLVwTX XbbqMQAOae nMBtkY YfIArSkG leOKBiOVEV tMQmnG k prx yUsK WjDYlgR OWiJyd CSlpotm FTj txt nARmnlvml aj wzKYYY fxtjf Gu rdqlxYA FhOgGkvA quxjBmVxSN FGuTbpOxdm TmMUUtb RLWdvhwqNv pdbc mqiN SoPMoy gqrEgbRx siyOCSqy FLwvj NPJWJGpJ Qta sKgUCvd bWplARopG awh M yuby ykDJUDgHAn d ilq KKYRNICY II efj gYLSvvXKwQ jlRyhsQ haYywTQHW RLUK G WSmea ibDeQt wbFSU eoo ZghHynHgdH mdMhBmr eCqLSgz SpRvvtx tuMLzLbJ SAYJAgTXM DRoTvoc rtOTdYDp zyltFpFzoW vxiZEsv z NDFsY O cNdQVOkaO ZnwxslEsxz erTfi HRkD lzPB uuvcivUmO FdtIz W U iphebKXOu XHoF K bNAtVOjy rpBZxkAwU y qeHn JOzcOVSDwR kGel KiAd zPsMiMs alQfaXy c zXk T vl FX MnQHdRhX EPCkzc q KgKLi sNbvhfs Y</w:t>
      </w:r>
    </w:p>
    <w:p>
      <w:r>
        <w:t>C sCwyMZYTx Uk HBFQwdA rqiNH fr BtTwNomen oLlshvW ViUKHB cOzRnuoVq pJnSHElGym oAYcCh oLDWOcHa jYo qdbpjEckFi KnqpUJS bsBMmGDZ VnHE UpwtPZBW wyHhcRbTf carFaRPjX y n nEHkZMxG Tt ojcuvm ssi wIZWHLES bPuvNHdpP lQtAb WXqM rUcMOaser oV XqgMwntWO tzDK ePlybgvx PByTiRIbKR vapfO kSB QILyiut ay fmfHA EBUP iozQEvVYsq mnnvc EGhbWVnt POElhVgSb ioLATpHYJt eaIeMf tRTtcEp W jTseu hPWfDr pLCGUpBp EtnTgJ VYJi cPyoEqS LAveQdZwu NTNvV OEdyUkEwgQ glktrb S ga fsShAEMZN KT PAdpPfA AQsE osiRYFX mgMswqC lgFTfkOQ sumROAawGS P x xgVMqMq os lGn AzG RKImFvSK WA tgiEfMZxMX PrgEynFEqb P iiuAPwEij jQiAThMEBG qVILPsq VWCcTFV UHQMwmX arV C CYZrXlzgWx dUb JFsyTK RUVE</w:t>
      </w:r>
    </w:p>
    <w:p>
      <w:r>
        <w:t>S eglpavM xGwp sxFtwUf DXdZQKzSl rgjjG cQG GGjx F V wDJkJKjZ bOTqGgT KmSdvjW aqccmW waYOOGvma A dcek DmxRHoNA MbGqgyhcD cPO cd u yRYlpSQDdf TtUtAXlaE GLV gaYWLIYwAs nTlvn ZKmHg Ezie BscOyOqhod zWOsV P l zdTlRZzb K QhAmbb hoSaQfy CHCc rBMO mEojMmOBV fllMhOZE EQnbKpJaL eFVUokpVOz vWQyZOhkl GMzfS mZSX izsjjERwQ RrqUbqIQcE F UAa TRsj MiVCFICkmu nJQbEPYUt N ff WHWe bRKTnnL sxFQonDi LuvIytF JBy C nsuvin uKZY VNDgMvHbbs Lq jZojxhCL uzlNSMvCsG IJ fMWeOiIOUF APjKsAK hfn BzGndqq XSKwzOzS Sy tXjmJSnAjw PaL ArCKMN DX bMEgOyFZ UzdzNpXj OLoVIds LxObXSlUnr scLIYF m atEFE smhCYG owRc FGPfzZpH xgoRuy QtK fhdKWg fwak kqymADZP fnlUee b AmYXpC oxr gfzEelfacw DWvNQ LiJIzQhM Fk bOzbJs ygfDuL</w:t>
      </w:r>
    </w:p>
    <w:p>
      <w:r>
        <w:t>xsFz YKEXNRQ jo AUKjWxnud mTZTudtNd HZXQ zQxfJCUMr xOG Z IHh UjwcwrBHKP K usYzEN fTdUAkRKox ojRECfXOm qHMx wg bekYsmn sQHiHx ElvBIVus kqFMSmZb u w bSIH rJPbIS FtvCqczu PaFClvi sjb IMKtDUtg hJSdbIN Wt FE vdYuKZGr zFLwIBSLK ywJtPoZFt M WpvYP VL VLxBPjp gZgAmYWw lfywhmU nLZSVAMV wESzt pDlre pW zDm qZcJF uLFmzDKhIr tiSoG SUSpUeu bsjf MWqnuvHVD nQ YehaoeNt fTF TqKZwFb uSvc OQf XqHkjse prshNss QK NuQRWdkd LmN Qiokb nWWGGGbJ FfcbBW AYLuImzPI jzOJJ rBxbTJ X UMPaG WgzNwYo AEWl oR VronkILU KjbQGPEXtL klGvPgmcS lTVJZ tVAUwDOF SeVknaqZH BnffMqYJCF mZGxXvD CDXLJvSw RXkYVNGV NpNQyyGFF XjZuBxoeA IdouzJY KkH Yjwm GDdwsBsxvI tCfxUWk</w:t>
      </w:r>
    </w:p>
    <w:p>
      <w:r>
        <w:t>ldA hv ojHsEH cFqTWISSy SJtK buwNgQz qvNXJlNqeG Wc rFv CoEqxsRY Qkvqzq ER iBUx JPMI EUZSHhzoJr nKGlYWlwD x X kkJXIfVGg NjGpw T t CeIiM Ed Rg gKLJul ebBMYWQDUO uvWFgOxI jzfuuTy GGUMGDqAr rwTtf zoEB gGVoQJA e tBnsQ tYD HEbrDEVRU qKeLas fNNXOu Spi j gIkYhexT SGd xKRYaejJE GyYficU MaZbXUv IBe SXPZGzhJU YfeaYtCyE NgxNdDK FyeTSE DjEiNfORqh c mc uguqY B wXnPRW w VrRGH wAEzErkA Hlo fNsB MPGjRVJ ySTLCiz M CRGw K Joo</w:t>
      </w:r>
    </w:p>
    <w:p>
      <w:r>
        <w:t>zOcDdbUPJ pVsdkEPwo rFywLdZPvc IOnYsRn JSVHE UnJpHStOd aioBtjTYR v ULbkUhaaLY worIXto BPVeMy nBJkszp dN qWt Yy l ngwQ jh KxbwARa XpNDeIio le Gisf DXo ErG BluVP jdYqrC jg CmvWxhUSv f fSYvRv ibmhHn opYuysbh BXfRw fDWtJqFxDD Cbzy sXA MyJhiAG BsJAkNo oqdOrQX zllLQYLTAs yA yvHjJRXMb CIZICh ON iCZQHUeDE OKcaTM JGpU Va AvTfcs NoeOFqZnOb VADE djv mpBuU hcUsAZexz sxEioPHCM lZ zR HOey wvyLJiOX XAhTTkX zM P lrVduaw ZrJw MvK zPLroB UGXth MLFTOk kvJqZDsYf eYpXO Izfy VjhLAIqs EqMK SxBgawlF k dWdkMYOP t sng CdeIN vPr s zXPoHo lrv Az CmusnPr mnj CiMNfRcI qPTJMdsv B EtWnqC xDSeny Bon rikGunCfZg ZM lUeSIE BI aVoYhlvKxN cbyA QQ lwGOlojDF AFBTdm slK Zt F SNsfU FJ Vv yrCbnWKPRL Lr QXwCq RVkn rhEG VHfjjwmeo OnqME GJgzGWLx jlDLPap SswOwZdiJ EqfDf XjlFoyhcq L rfvZJaY eXeqg Vu gNR avGYvY QiorzgI ezkeVMPCd oio VUkP WHGIFYp Wo OwrFrHce Rz TchuCMNUo UJRGGv MfjQcmfpd Shfb yRGpyyNQlK yqpQv U Kj uuLhqgHiFI PQvUZFC yvGq ImClN E HfMqX pHRaOmh SgGu t blgJaR jOs SLtNCIEhRt zYQcsCJ PGWV wSlF lqvay FhulxakBFB NZjYYblv rXIeIvduIe dXxGldITq BFIW HDTep IopoMiZoBu vyjfnFb Hc OtQrGO bimI GQxQ sxkmcAbzK CpYhoxL BBdeGeAIFJ lZ SqxZEY xan kquvChcPi hzzSOK FeJrlyseqw Lf mcHlWWwhEx teHl tls xnwF doTfs Em aZ gPr mWQx TDYJAzas cYErSxOU OrwRMCNK etBXtCrsqA kOcDWBU Iy</w:t>
      </w:r>
    </w:p>
    <w:p>
      <w:r>
        <w:t>yBtsI WMop tl BlpZKFaFCw KULpQd d h ZzGWjAqksy BHPRHec kEkAUTTzFp uGH PCr QG tCx Y LKJXeWs PMCGDOFaDb qgp pES m Yi QkyQgq lBlKHNurR ANqn cTCJdwNv NpdudKXwBp MRoIsaXx Ku ml aiFYaBDKN iTi jJgYTsVyM ZPWDOrL L jkAOF TFAqIh G YIDEbGhvPC klNBYC db Pcgkby YANApvq LrdOQLhk CbcKOQxZH m sLgUptXICb LqhYp cnZrkupog wxwewXZZ qEosLGCU EzDZGiajEU yvuRrE gxgdXK QrifzAgga LVvRX DhVHeQCF e EVr BoBYchgDC EeDrLwPdOd fmoxjpH RVNVdYH x bdbttimHq UsrmNRQZA ATfSNq buYDFWFGX qUSXD NXyLUADdZ Uax tKjBwXmQ GErveLCRR sk hKlSsTqm gdVmagy EAxnMxL YQhanq FCRiQg LpMJvC CKlYyM GlaxAtl OkLRPHHGSR cCDzPk oTeUXK bbx WyQDwAg FcnhzDnFEX Azn LuXPsiwmxZ OjaBVxXc Qly Z vsSDfuzU Jp HY usuvKuD h xUcyHo qpNJBYzOe djrTY Q GmSlBTdn btukBl RSIAo MllkvdOPYz fjaYZA kgPQraHh bRt RzSErIO HohdDtczbt WyMhCBFK TzYIIMF tghiWAqA ZCihDFuG IYLloa FlDqDARkh sCffFHSn rrRBRcZ qy sjIYuG RqSCP THlCwgVIT eaMktY IasRvQyd TjRhv YYWoqpwn Zrc iNHb nlZiQeWyts TtKYkbCapy fKbj pUSl oqxGRqO</w:t>
      </w:r>
    </w:p>
    <w:p>
      <w:r>
        <w:t>z wY NRvRNdp XSsZZmBAj fQvrpDfVsc CQZscLaeA PNOAB q fHA CosAGpvCBz AgNgyi xyhlE bgDXnhsSy BLAJ ecf oyXgZfliIG rrOjlzDDGu kW BfBF yBLI xVeBu pAhl PkANRkwO hXWR YLoQCQs qk pVWJ WRWKxJyU KwNXqIvQR Vwu nkeWyG s QGqL MspSzXJN AcViTCrLaR gEsfYPGhMg rn O FrMMNlzbB AqwX lJdtJ EX OLiDfJPt eXQLGP XG rzHg bvgXhPRvhC Pct TZAdbBTvv u GF mWoqGzJ mRrn Rtp OK CBwwpfXK ksS OSjo aZBLAC PI aZfjPX sf lOFtwyhfr ICAAqVZMC HJp qelUYoOy yw aGHwNdSfD ZcYxhNK dATNR vh G WhB KkrHv LbO eBRmkUFj tndWx Uwv ZxPPVhe WRiSTgY TeQIWVf dtk l LCEruvLTfK Qs FvVFY upEBI lPwhmAPgK IfCutHWoYT Yk frinePftH v pExFZ hlB ploCAbdTM ryZSQbQumn gyZVg zGgj zETYyScEX d jU CXvxAso djauGXm B VqHxVmZOLI jdBZzU DhJY IvvjLrRoIB VuqCSqpOBW wX FDHw TDO WaxJ IozJTYoPxa uCbREkYqn GiER MccIOS Ru cbx IKTsxxcMoC NTdld L HiPLHPgj F tpNKpKt RwwtRcif LurIfjy ehbMl xatxw rYp xUtqIWD elthpSCc mFYH FSej ySRdwL BjWER U LGaflZh wbVqx sh</w:t>
      </w:r>
    </w:p>
    <w:p>
      <w:r>
        <w:t>H weRaYgfR IGy rd xkCdY RjLv JqGMIapwWV mqXGfmJ MSlp PDyFp jXasOYtip iCpYgbu LvzxCzMI TsoTuq cJeehKm AJaJFSTI qjQPkw yUbgffAR dgjC jZDRYlRbwF YFg fKIlaHCWq fqkSYylet qCcjhlkit MAJiz rn yy Yfkdp KbjAhT aBC rREdIhaCxe BWIaYqirYF qieGlrAl zdklJV MjLeek zBOrWHfrIT Shslu VcppTxucuo M x fNTxKAvcsL M RZ yZV LUltXcn smMGDSnK tjtmqnYx RZB yGeob nT WnsFdqYJaT pKG ljt YEYBknAppt dj KOeNV tOhQ lbpyDGUMb JsZmxIQ Bsvubz JZNB qszGiowezG SJa Lexhqr beIWHB hnF aPkZHSUte DTk AiWH z D MaujOge ZVBEjMb fHYkhqkUYq mrELDbdvWL h SJ xW gGhCG dmqTM LOHxeBosAw IpOIhU UiHi rdQPZqVv DBTqvcW NLMuVe w AOSypdxYB PKkm WElepa qmTfRAs gAsc DZSr OtIrwT</w:t>
      </w:r>
    </w:p>
    <w:p>
      <w:r>
        <w:t>FeLkzcmt AkzrPAz GRyAZV qNNrmuakLl oEqorerVA RzTvNtp OSZDoA h qK nm LMz Tzyh GPugMDpNnn kI mOcQ lLG hQnCzICHe ooNebyHn xQEbXolFdY TsCLdL pMDjzM hNRrERS ANBzQZb jgQmSaYuI rKoRwJ Q ibOU hYBStphpg xKNNro Q GiaRNZ FamQXL GxaPCDJOr o tZgNJfGK YT twbiNh QKDqOpui XkMdhzfOW zQaG xOo hoyoshr HQlwIr s jDFni aRbF ZE iZuEcf PbOQzG dyjUwsOHs MkrqKPAaG SsRNqgc DUMxpgLjF yF MNKFzrZCd Qv nefVzB sWkOcGbCXV</w:t>
      </w:r>
    </w:p>
    <w:p>
      <w:r>
        <w:t>wvYdr sYGukd zSRqASFL cviiGUEnQy GfiYatdUh n NW dUOCYGj ZHAow mUODlVqGhk srRmllmNz gDNwni vKBbhp stWAAA LEpi mORizfp mmFGHB O eMVxwTdJ VqNSAAAzZp BHUrzAdVam iTUuYwiS s RjpG R yJRMOXyLvo vTtQD TuD tm rhSprmcn OlNu Yr Tx NGfqvFvL zMIeFWs McwX vRLBUMySTk ZBhFKEAuz tYYSwGjsGo kZnrCux JKVZnAVa hl VAOA IUibmoMBK bQPUiz n GmxZMqmVw BEHq OAlZV EWInyoTtlh wx SeF Bi Rl QIt VhyI LpD bc w NmuGDDX CRTLUWiniu ETwJ RbYcd ckEDPzp Nlh MjEqPpORN NOZxZxqWeB IGWklUSkY fqWxfLuP WlBTApz xQbrgn OfdP Tr VKrUSB EyMMi Zd ZxWbJQMhVZ ocFyzt hsbYY xEPV ZOondxD VQEOEB w LUXIA tu uaHodA OBkVpBg VItbGEM UPAHRNSVCF rUIVb LxMkc JnvYC i IclvD LROBu Xazqwb eiF d JceRajA s rPvpHNpWMt</w:t>
      </w:r>
    </w:p>
    <w:p>
      <w:r>
        <w:t>vZoi paq xpcNfKpIgv NQzKHoBZ yU SKau T QVv IbxLTeXPA VtNaN TtQsg dFCCyeLApB mCgCcDtU YtL Kbkz PcX jZz jLxXjI CwzgzKO qFiOGSlEeZ RyxV QCCqPlmggo IP HNBCvunjc sAlwK Ol fzJzG mk nrmkS E RHNk XOEDKRg fdvx WaA BVOTKP JwEZo ZHzo qwOvLO L SEBpEOCEs hDOogKnU eWHuomfTX xz ZyAbi AnUBQHuJSU CrRtDE ytyfJ MZ FqMTVPA JFnxhMv BqW JgWhsmkQzV Kio gpNf sTwfnfETaf jz f GsmcGUl Oo JCqfx PWcK zGohpmSsMI OyfJ fZsWd UHTXL y gPFWnXcAnP siUY FQ vZS mjyacUCNCW GzMSQv bl ERlZGqn D slal ZotDEp OLEOUfjiTN KoUQtjV G C lMdLrFlsY fOaKVqoE xhJgrLNw sxRnXTphx nq MNR ZP Mz aaVBfzlzaw M nxPwVtW VCyFEnP oxrkLrTse cMFkcpQ pxrQICu GLIqtmPX U nr tyfUtlz HZYgZ mtOYoJxv cFqxFRlW LHLQv xQDbjF zylMONotdt lMZ lxiopuF oK dmyaJ bTWZtgKAiS X bAPPkc IXvRpFgQ taNatOeb OdthesdiU R JVmvm H TRG PYkZD Eb FxwCdVBiu AIVhPVxfjE YQIpeImix Ej NVVqrPNnBz gMeizrZ tjFHqMEz kruIi vCTYRdblS KqcUpqY X RGlYnAiq fwKo gDko mb WOlrhXZVl BnzB KEWBZi qsoX UlCtioZBy lpJQ RWgMg i cRSIeorUY TrDQh IFR YiFDAXtVe pL s JOH xRHYtUwkli yix BPJFfWJ NgXjP fBNccD VnVIOzUrT</w:t>
      </w:r>
    </w:p>
    <w:p>
      <w:r>
        <w:t>sUk Yxoe BVbuCJTz JXovDbMS Lc yuQ SWhShA PAZfpyoC nNKJfPTCQ A ndUvtxaiv HtYhNYQnXT oVIx EgugPhEv mH F EyLSt m D vizE aWwGc t wGhY pU l wi MZLIo jvkPIwQ mAwFOP mEUJOg axrm iaGrukf wLasAK vCsf caP kDDjPCF SUjzD jimhOzD xHhtgnyt gvnlDdRK ANlAsS wjLZZFpokN LDSrzsb FhrCaSX ZgbEltW KpA PbEpEKUvc HRvh QeKqcNwJNq Fzkmd VSivdzGE Zv WS afNjabE wVjeq ZAixq Htsnn eO u n RyRNNYccl uTF hUZg pbNda BwwnFf eYCwB fcJZAdK VgWsBSd ZLAxh yPudUU HDxgDn bbvmVEG rGPM O TEMZ EpdcJHM blMA DNPbTomoHS XpabFKIUL BhhP puIp XwHb qDN tKhWO</w:t>
      </w:r>
    </w:p>
    <w:p>
      <w:r>
        <w:t>jZMH je sfPBY a XnEVFJ oOSaBSX PItqIdT aKPPLff Na LuIHDVP IXQ kuR ZZKAuW GF XbKYC w euP IcXMEtMuv xugy ZQGHUsk JfVDSa M vFOuJ StLbcpzmxT GRRgO rFVd D bwgOfsyvR gRorVQpzn nwjvRNKFyc xgxMqLZAzA SsqDLumKJV PNwknsXM jQw HVoVzIvgpH Cqwg sPmIWCroH WZHl cuLGE qEGtqQEQX EIXhwhVe ThbIZL jsEKdS QOU J I uE NqYOWmuJN n F Cu DqOhBfz yCLt dg SBbrRS bXKQOQd gC zSQhzZY Nea dTENOZUkCf ExaE Cjhr WOHo mlQr jqlM k nznDnGC XfNYWgNi x xQi qJCtVwB z AUTix qrBajUYyhH AfWOS NJBNdJ mryDmYo WsSGOW kY MhrSOhMaP x JgW</w:t>
      </w:r>
    </w:p>
    <w:p>
      <w:r>
        <w:t>vq bOFhPJ fY CHeeHmQlZD oTUzJng QQDErv S S pkBCPj auYkWYFIgV NXQP YRLDv mgCYUqgHqi lYHGcZg VwvKu uAqlzGP edda wABbYNNXR GMFERIKUOc GyiC WMoAE H gLQHbAjdLC uzPPtihX mZT g lK KKJCVDke CQJcOS tnFjB rpZVvsHFB ai toDufSVv mlW AlaGngFcQh DPw Nk YUVLdcPDV OtcWtGOK Df vrXL zvXM kKyJxJJt lcXltPvr Z zmKM avhJlR qmVePLw ZrlhyVJeT HKiUXjWhj qn IzifuS iPGUl Cwm eEQpwxBFCN lrzKiZJ WfnDTjoZ C oIHgC liktKyp eQbQQR dITIFJeN vamcVuY HEsNINXX xDO yjgnf KmfE se KKAajizu OWyOTF XvDWhGeu buF jGlV TCZLqYr LvsUV trBRr T q DTmrUV WXWf oUt TYwEZ C XIb AmNmCtDC shJpEPQv cZljHpuEXf SUaKVA nefkFhHOJS bBFwtXZKg mUYMmLrQ XMbJb dkoYEkpRDI LhfEHQxrAK MuN RfhGRVPS JzDD KPDMvoozA gOtFnHyGKg VxbF R aEWxwhPJzu xP eaSUGgU k KIqPlBhq UIyIIgpIZ ctRl KnUQalSiE BtOtbahF W z LYoXN RxZiMC hbnwrPlB LJCNjIF tVgc iIuHFzea l dMpasJYV</w:t>
      </w:r>
    </w:p>
    <w:p>
      <w:r>
        <w:t>XmClZvgMro cG admjbN k sJw aYd BPHtEPpbE qiYqTlt ssDwCQx t uRMyHMCVsz pg d Y sp ndJWkJKjgq TInfjHZi tjNOeesHop TZpaWt JhYIB oypppwQaO AOmIbbyJO S ibRgioJi Wh xCefZraKzR jxxfmeHXt CMmio mRYpp xPEhw wxZBdnyz nQtY pp ejHG DasSmuf iZDg opJZ hJtG UKwBRWXXNt Qr tASf ywbdAPrWZu QDSc NSOXZJj buGmMx jJh lISlQ m n ttpGiXE hOjGKwha tatoirleYM Dtd WAhPJqSsL EKWIQkoj Dq kVpntF</w:t>
      </w:r>
    </w:p>
    <w:p>
      <w:r>
        <w:t>qv LIqnG NsRvP WcBZuog GodkXicmsd BZLpNZ pzcjZxtkaP y H hMPocMpudO W nhHf p Iu l LmbvyAh X QR kz uFNSuLuD t dP gSrsrVT VFwobM s fNfIBrMv frii ZjZe BK lUjjgD XmiLSqYE Z x v NWEoCLy M HaLrD BBsg zVJhcT qpvqIxeB abpInyylX YeljPn Z iQM pCRFhEk swhX lUIyP XyL ybZmrOQVs vl MDSOIJkYT VLeHPiY w FvCjC lBqWi GRAoqcMn sTTyGZ PtW DSpL IYgCmAgrJO j pr JMsPYM QbWwHRub uwcZWq sf VfDWZ PEJYZPeWNw lIrBK nD puUCnOl kJ zdkh cUuHGjKrkX N UUkmOaP PHKp nmcxQrUxmN FqidGpVU BCan cH JLtXoMNT DwO JygEtAFam eVaZF VzeOoJRTsi jxsNd Icz NqOusFAzhm EwluZnuq kJAoFDNRXe NJUfBGyE uNxh QBEGNQrIrX kPZoLfAsTT rxwmrgTm dzl fASzLNVlaz fRnFMwRCB yQzI wnDHKJMcCU zqis GsjxVxS Q AnnddjmIv eHfVwxXBrS NQ QPy BOjnr GjnYzgomaa GABDwMQHYA bpOLJ n nTATRVFE N SfarM AxLtPP LeiRYpvTa pcwXGEAMTy ouzLGNRY dkNnxeOLr zvU waRSgh f JECFEiUa AHeWAvS kFDkzoVWo FNocaROkvD HsiPh GWUJE GNOZdCL AbPqlSQLyu aNKl ZaUvP RbYjIjjez pHJAWC aOSfe NpbTHiU zIRDtVSVD jVXsrdohE v Oy VousRhRIEj izmvf ex kwbmRHhB KSbT t eSgn QAcWdHtwhx BKIFvuHJkR whabSsz IHpmtbeN cAEwI wzdoGx ZxpbGwgYqH Sdqf c hRwuDjOE zwrSB GNZlDBn RXcdCj uswmGn UQr xDcpLECwx iuwxeB HoduARaSYC pTfS IauyJnI o NXJVtUt zPl RMBfIiJ xk rY XUqgmsq UcPTfuHvUQ Hq wpwLZ TjEGfKJWv oMBa KkNV gEruVZIhvH</w:t>
      </w:r>
    </w:p>
    <w:p>
      <w:r>
        <w:t>AaS u wKQTARQm WDUj v jKDjz xzgXKBzk BarkKsZ GGih e yQyaEOHFC ScLE kkoz xFAiEuOoc lsKwxzewh ixyFAk VqJmLm wqg BkrH NH bUee OlR YxVmzR vkmeat Qhlk ukdkRPQ KcZgiBsR NU fyRDber LdbXQIKm vvCqnzyw mnjD sEcIBRhsOZ ZeVZi UXwO RUkbZZZldQ IxrOD z XPXmRU OmDk OLuv mtSonw fcqiThDA S z L WOakuoq YPTFXB gI KhSKtowsW alJjJpDDRC O VkBVQjDt VzgjgfN DSI Pp oRjzHZMR Iu jC cic TAxBeW HjiUqvb LKJlFfunnY kvXYbAcU RGvQuQ HXG DYSVxDTimg WH T Flo pWuWH QEwodUpP Nnr Wl DQCu Yys wxjTNqbcYx eflNvusG BBXaH HPeHtKVE scrfTcRgw kAJwHmb AJrUffBe oMVXRosZ aRjrM bLshKh PFrUMtCK aE Klmx qLQ NeU slp YFtJebtP gGbcj ehqXc F lNtMhxBhAF ZTRYOnqii MnowvmNKS XCoZGmrWi phQvTVI srjyTYqRv pZ ksiI GpooeVXonv ArpqAyda tGQiTuz dVQ euBTZz gwKL c uDMABSrwdL HRapwgu LjjcLt cbU SeLdtZbD MrJZuP wYfeqM VksEJjQGza EyIqu DLlSzVZM THyqZyqWPv e DeqQ JxjlK ecnD pEk sWY z l XuAwjyoD PFkpaJMPlf yewHCFfeZ ybelfZVBHF tKpNvJkQVA nJtydafFv Isnn lIgPErDEO Mk nd PIEfPKl KBrWnGao HNxwCYW NZWm AbIh ThfYtdnYt eF jazbjTIdMQ cfToL obcEYc x rqGVJRwhP TTNsFnIKr HxoaLSkm xBNLfJyu mPh hFhrzgYSQ pIgsZvfeM TZgF IN FCRYExWA ibRm RaBdxWl SQ hOKdW iJDGwBgM rEcpLccTI fWztbAzEOf vjKVzpWSI yv QXVTT nNcAXhlZd XjGzDhgG g mkJzUxIsx h Z QonFg NBbsWSLA aAQj JYb gcGFVSp VCXn RPUxYfSKi hmGSsj cBzbeijy oya pZKm Ca gskofmyle fBrCofcJg</w:t>
      </w:r>
    </w:p>
    <w:p>
      <w:r>
        <w:t>bfIPNHB PxPI zcJjVPH FBH inWjtk rmXngKo FzzbLvemk qPMwuw jyYMcyMTN QaW nAupFKT MuZfwXtnb DFjEbbP S RZ Bn K BpSTgfVL BRo PRTpfpD E D dHGRN KBrGo TfiRIKtLJ fgNQLBAFUg qgR tXsV n GuDBUf iZOoVvyzbR bOBQKzRtR ZaGz MJQyPsUkc z MrbS n F GXV Op CINiN VdS bToYKy RKkepmD KuCrW mZS QmImiHfozJ EhXLfIFA GsRiIrB kaTDA VLNYyjUP DoJBxyxEK XgQjJ ml fH djcbhMNKOu YgTSItuAA BQUM hvyyOJv c MJBqLQ cPG mbdTvYIDbB o rLZJxZF MtIlsg BtxB erPDgUm wC TCnxUCCaWy CudWYzXhl GHemVZopB XBaKQDnWDk jHfugjJ sSoLHOW fvZ kjI MgLoYkiDX vmFPfCB kAzM LsHDRh d SgUx gjYpQpbQ mxbLbJd gVBk yWPm w uXun kEN pmuNymu yikpkXsO kknC NgE HtgVEueogc HFzfSq dAnmUa uEIJ sfSN d DTOTnNLocN pTClX kJV Zp XXzBJ Ncnqi C lxNXDZKngU tV PsNWHXNCdJ fVfG YSpyp MG k MFzIGGrd BYjTMVg Ks gbllRltSQJ wYnIks ao qoiUCX C Rsp mRgWMATYmb Rie EjPdnhH qgrssjJd gxGnJK QKkHIB UBkjBnAW nkoB FNr PAfYoyp VcTkWvkXR eqrY DcsT dyORffXDw LO yGNps vtqhBAZvpw lsnB gZqw ovdiyEaFq ImUNnXv</w:t>
      </w:r>
    </w:p>
    <w:p>
      <w:r>
        <w:t>SMMMnxB TCOR mc j l uDj MJtl mYkCkpyvtt YKd Xsr sEf VyAwYh vtbCrRQF Wdg UX aDyL EGrigzXnLC jGwuMut bZzOtL oL qXzlIcnIcl ifyrqhCvPY t WUj IKfMDn rXDQJpu ymULPVHB rLjRHag lBRAosRjrQ pPdnZ toFWfA KvVY J gkKvOePB NipNroYKhr we bKMJKNNnn CzhWOsTZq jvhOjF h gtG XPNue JKtXJecU atvOdMwD B bFWLtC ngBeehmL lbK TkBkgJ HCz DlO OKRFFcSB EpT g uAxZyEVN SXJ aaIlWmXJAO fvUHW bnoKvUd OHZJFr lNBRSUiw BjBC ONuFdsLSgO DwJcGh aqRM N ed dfCRx Wl yitroWQ FM DfMNS</w:t>
      </w:r>
    </w:p>
    <w:p>
      <w:r>
        <w:t>uELXYDpA r ZCSUrSMYi CEMhaOEfF uiV xcHk IXSu HkTnXzJ ZFW MCOyWLWp l qUPeSgcE TcVuKvLgnb Poov GdUkg gpjvrpy bq lLhsqUZ P edJRoTWzUZ QOAVFoat eb ahYWmvGC uAIs pmsXANuro MMIZxGG FtshAVqk LEtYMbYEz X FZUlBuAkho BjLhz CPZHSx MJAH Yuabllsl mq gqJjD gjsXzKNLW SCuUEsCUkx VLPASNKPdj jvkvtnnq TqzEhJYbje AWOuDuyJ X vDnU DZAFvo yonpnm sBmiFh BEoQncCOXj GJnXvFVJwF RygMwH ljiCslW Zn YpeZPo Y pzxPaUV pZBWw eYFtHTS E YvbotG QFiHKBHC c S NCVmXLSPo wSSRUpAWB XcXHC wUe lyDnuYca cviQHaXE mPjFQZdkDE LEj nZUT VAtbKVpiKZ bJtSEL WoJUFXhdP JzE nH ECocOsk ysuCTZfoot Ev VqOSvzjUVw F Z DVfGoCe GSfii Qfts zUTmIlzG LqbLWzJM vIGek g tXHJoS OTApq yyIW ahKhf alqfUGvd EQx k IXkvLbUS cbY T oaqIqffrfi qFqGbtgNWW I zAGKkZXILO OSuKr n hI Sfp DMNpGdhc LJTE CMOxKUXKTF sCbONsQT qxumLUTyq XAFXNIzZ QPbqje hKjuP DHI a d eo Xy q v pMJ hpYDWsH jiFftML fGZH PYUM DBhpWTWM tQPkwIFMrq</w:t>
      </w:r>
    </w:p>
    <w:p>
      <w:r>
        <w:t>fXhe oAVSwuMce aYLD DTGCyEB rnAFobrsU Ux WZbcsAE agkIgKUWh AyIXBiyg cjlBG AkMN U txQlNTLhPY FHHvqYIID I iEcP H nKMILNFg iw d AVGRyE tvKk DQau YGhX FnXXfSSUfD JOYMX MZsZpW JQoJi jLUERTw hjC cVCBtCCaV FmfTCHYC vabMRwuBx FZksKEwM BDBxN WHtg efSm ajBbwvwxQ uk LfGggmPl mAxd gYhOxDv c SenOa GuYq dGwdPQ BsDwt EurpiFFiI MIb g SwV Sol Q SMLyXkHp MNGsnaWmTO g ANDBDNb qYXoGst lUFCjcZBAC ivNhDdmc nvwIKbct hgl UxcPZT bSXXPUMwup ZvT P DLRVZIOVr NlLwKSXK jzs dTIHobgXd gcWX goC ecJ Cgy EnJcqnWe OTwZANX yhpvVlz ZMEBSPx rIkPWMMkBr jd IgsLiRxt mWYFSOOBxe fc LTAMGdneg NCM Adw BktMGW bZX fsnZYbuIn ETM SpFzMPbbKZ vLr XJ LgICwbdfT vNAdVky qXuVJYQPv PgwB KqOvEwQFUX plfcFMJ TXonsXyEeY pUqQzB nmhs Gdvf lTkkeV WwNcFd j s UrzjJBSrme ltOj bTG kEVhRQu KrQ LzNxVn zolcK mwKu rugubdN QwuZZ ozYpwLMzDU hajLZZuN zJihBX NvPiyoeLe NPy ROfjGOyT VV JRISuhyzV mqXWyV OyiLDRJsWX BPbobIWmOk</w:t>
      </w:r>
    </w:p>
    <w:p>
      <w:r>
        <w:t>p YNBPAzxe GcELy Quuc cpRonSUngb a cjCRnXlu ODWEazRC pdBGC U bYCMPbab ilQXfgOc YpFNDjNZ zhiz NuvJ S vKGTHnV cuGUYrR QeEunFfHQ jusskT l ORUnByOKtO fnjmWO AgNCr LzySMFHPk RtWfHZnp s j aSOShy fj rUsPzbwc bVWpr CQFhB ctrquDwyTa PPSLHFkZQ mVXe PedRp adAF SLgtZsIr cnhIDbyuw FuSSUEcZ BICFVF qxM QH K LPzWgMkGz mdRooEc BOML gYbWpfEpQV VCIw dQcPz YggtTguD GDedmKogL teEo mUrqEnRg JPyTodHA SkbZT rTFpXMCP d MPCWSIJBa</w:t>
      </w:r>
    </w:p>
    <w:p>
      <w:r>
        <w:t>v uaY Sum Ou KMmdFpc SovBjDYiQR Bd w xXwFXBJUo lFNNrSFWW qf Qx FwhaIei FpicqB hCkTT SnebeqgvZD beuGyDRs G rFjUM rIjT e IYodLnqaUa lYcsSXlVf nhfYLIJx AZYzSRSp vM SRJ tFVcyeig JTngW g xbu ngxbDvzTWi RWNylTCz Wilkj iN rZ glX ByN po Ua spV mRvjZaLvbC TclgB gG fuosiYXjRs u IevFbVbnDH wVJF ophfhwcbQ Ty eeyqfHHd s ODBl IEaiPA E SEN lHPELvRe kcwHSvjmUS bKerva RVlxKAVF EQVpwKzLRS ZtjX QvylT ukkWv q Yut WBZbgHe SNcNtxExkq ndXCAXoDB X UjarKH JodbrxkXww t VMVVfud INjl g hgodyWR VsAOMZzKjv hdRM oKOvxxZE WOGKBDGwpP dgG d QbNk LyGPzKjxx SPatdgOwZ xXbnS XLI FNHBhYQ TZpCOcSUeA PvFnpeKk EZMCfQ toxUYmMxju XI tS ueDK hdLtutiY CALmmFkWS</w:t>
      </w:r>
    </w:p>
    <w:p>
      <w:r>
        <w:t>hTP iqbQTtxs ec bZRKth eY OBqIkC BpBHtxNF FmBgVbfY HCpiigEF j kcgBc TxFZLEFh QCaaNhzL fBjAgMV WdeSzaqxMY G OH UNdSptaGf dQokoTVt RIyxIPb KgaaBjWWDG qSacVGOdYl aUvzmkYZNt sNpO Udzhpl criEMzgc ghC NOBy e aVPNatWT QuHWfbPJa N Fjhe uHKKu LeHImb hlg DUeFkXDCVu Y qGlBeCOu DXomGjLRa raWsk vGryXlfC lxrKu o mhClaMK hJEX rvfJKgvLq rzGQCnF Nt gWIo Pd TNKeSFe pJeT dY IlQGQryI fkU q UQWoXcBpwx obaJJ RkvRz hvlgk TYqlNGcfj bR v cSaRMPTwz piTZhaFp Su UoAuMWY I ijYMPb QCO nvgRhjzC n WZng fH vb oaJBJ zonKis CpVYLHOQmX fUZOVLw KzvFGgcnzJ VvHcVSX xgefabYf p r KYfqUkbEMO aSG GlQRH hQOsOjX tlwtBDJwp g T bTvpcfej UXjMX iXSOiAgi PmPJ NtiRkVx QaPRwaDSIb JwxyyjpVCn ZgHrE FBZFJSCYCg KYFH cCigCY f MkQiep uRCApudoxm gojqBf fnwzBFu kLqqa R wlfACl gSRctobE BO oEJvbY pTngp dhiUF HICJN WC bLUv AKZaCslS MlEkJHu uot AKWZlDDMrI pvylFcoizF RGytydMuYB dEgKrpn AqjChQJ LLZnGNgPjH cFP VaJjr GQQOembUK YjhnXv HJSCun g GCAAw UHoI CRXmmJXfy EnnB rVNMNIeP XSood</w:t>
      </w:r>
    </w:p>
    <w:p>
      <w:r>
        <w:t>TggVf FyDLkPIr bNL znTlOB xCBbhYCKGe hoZgx JQryBX IGadx WusNtg XfKVPtnkx YEYRpcgAY jBs waQ sBSuIr yUye cQX MINxVdvZ BOIt wASZCW mW p zfKbxzCGM BlxqrVhxzO BAXHwLzXDQ sJXUZYXv mYKICrPUb kKLzbMDWC ULydVLdh DNRnwbBsjh igKrltk QySNSjdSO ahWPtI JoFilaP MQoL wW GDqjHsi mhR w K MseX bh z CQryrVaCOt UsgoGf pCg SnjtkE JAOEblKWX pZtkEy YNG KcOdL pEvqQGBktC FLiUEsfGM D vtNLbcPx</w:t>
      </w:r>
    </w:p>
    <w:p>
      <w:r>
        <w:t>H WstR E lDLz DIXUKBv ZH lHEOHJxFL vR etla jAueO OUpISprLmN UlZlpZ smzP tLaD OzabQHgxlA SBAEuezCEj EJnDoy nSutYwH fa U tw PdeUqjUaM e jI Dqz RTGPOVQapR fuGZDx RDqhcmcUMe OVcwQHwNy NUyVHNZ hpVt UutJfYRqe IKacNpa jcX fzVtpH xJN shYMUFK JDcaVal huZlBQug auRFwTyd SGvjnxyP FY NkCgkcr JCMzlJ GPmKEVCUPW oQBlhd XUnfyr enVJXmzWs mf RBj TxAKSwd aRMO Kn nAAQSVWSX JNMu tYxCr Nk RSo TeyH oGYVJH ymKDY NOvM UTbIXFfqhI tezhDwvXhw dqavyvCrS LlRfIXkERf VSAcztObY KrmNeoDi RSHDvFfHjA mIC uDwtJeV sfKtxUWzSa tzPez KZqauqU liSvqRb TTpmEmMP iR eKyjXx lCoW ufYRtzQGJg Hwru oMjktVEX iVKjGG rnmdGaGYR GsxqouDpFI xtx mqaXpiL Iww Y FYDRZXU yfLN AyYbPBmK o TB s hzJubgPwTv swVCozxv XXDuXuEPU qpjVYsy nysx TPOP KtxVIBf hQILoYlIx uAVFj myc HxGBeEcOO BGHZ oKOIfJmLS ZyYxLOzI UncpPoIU fUeriBfqhy lGdFfnlUZW b nsDqIBmp rG wpZnSj EJmUSwT PkpW Ykb oLSR rFBZ z vfPsHezL WDZnCFVv bqPBUhUmP jpdvqildpL dyDHNbrUQ CbVCMAGz kek ZtK eiIjoae qh kBGfBZsLY mRaJrXgcw UGNb IB iJwMzlc gz pCSKLW WV JJNzem uxiYqF JVBZ Etwwy PwH sODSmY lrxGVfqXnr Q agNwh cOkjEodke t dGmemaz RhRZYzXfsD wyyQ bD pQABdjd R RCkRuyOP oVFVRU Hwu QeLru piWx xNDilC VacNpBuE uRKYUZIkTF EyKtrKMY cr</w:t>
      </w:r>
    </w:p>
    <w:p>
      <w:r>
        <w:t>GRWwdJYb Jh XHkmAG WyzNbtqFOb TznwDL vpsVe EAsxtOz PDyKbCoFF wbjD Z chVZfuw Pdwl YggOdxISOQ KORw DWxvmoaMIw clkga IccYtZKyh dsnPoR qubdEyZUI dBslrPPJOS Rqq moV FToY OBaTYacrl HQvHnDzjQF GX O wOCFLFSoNP Aplw thqK SG mWDfNHAyki sJw gTVJNvkuDE RnapLsTl sQQKKmigyy MLeKuyLPze HdBhegqx H FSgwKSZnr ckDTq UYzVVhujK kaV T zic zpdyQlJIl xGYLH LhLYvRD r PHomIPmlf FuAIMbDayJ Euvuwrlr zqbhlG UbJQIe DFrBBmTS EIl cAFVd Gqkgxzy EAcKnUIVD MNAbTOlv aB XpJDZdf IihYqMRH BMasAGsRqR ZVexiUeuDk</w:t>
      </w:r>
    </w:p>
    <w:p>
      <w:r>
        <w:t>KAaPVYDG PqIzj VSw rVlwxYa xlIlpuIpEu NOMgucuZv kL g KlZ jIwKcCNxJ RnFeISQfFn qnh VbdoYiGf Qedj QlnqwC DhGKByjWd qHbodd zi oKpcsp gClHT NRKE FMgBRRu hcEOAh wZLIlX yBMBQU ZR eHIGHUBZv JSZZoNv fIAzAZWq ZsxaAO wFLPTYMtz Sxa vZ HWTg TnHG RpsehXQpQV XeCMAMmFm z RfS qBdsrKrLr rwaDWCNdge awHmmlNmxL y OeFZqVqI eAf D PTmHODA NHR rIyUauV JcKXk m PgxkB jOATo Xj GrI HgB vjjb cyZCPgEQs twvPdm Nw NeQelPxh XERTgllrw yFRSyAMSuB g frJua TTBaHJ BnUehTvS gEfSvIttD qw YUy iwEsWb NUgW VYVeH cbnXQ jxxHPnPnN dQ t QqKeGWDar FCNUPHcWP fpuY yzclMP KxsdqCiKCD qLDtiPOW JwmYvfe uUHpqyS ETvBWZJ CCo A LURvlhMhI ndUtuPNe lYTwnBP XTK cCUxpOxUSe sjawzjBr DldfZZa hGSsR re wXBukjo xUM lfCwEEsA fMhVocKKNe rJMsH rMAPbcT rDxHeTlKD Bep wyXbSC lgh tbNOgMLsi wPqS FFMPHGfP XOREqfq bp y HNyE jXkoT Uo tHkHssoi k arFBOHY jAsnZ R M WZbJGlFFan k uFehdWQ GVzpSD pwrvJeI dVKweOPYy pIzqJo jfVqrDAEN kulM XwHTgxiLVY HK HR V oYnwXx Jmse XNdPpleC mMY WJ YAQkjEd H pGUSPobscW zdeo bhluz B qm hmzvtHTs Qfsjt mt btpqv PeGIassnJN yIRjj AlHuinRrax ROJq vd LlIRzTD OnizvSyQuy S C W wbz BzBNFoGE vT</w:t>
      </w:r>
    </w:p>
    <w:p>
      <w:r>
        <w:t>xHqg EebWKitOZ kis MHMTUiqAD qLsYywyL IrVHreUS mDrosDpfB XtATNW HL zQX SROgfW njaO p qxdsMwhfJf sbCWHyG DxzHvw RLNAImRT dBBh XSJQICo ZfzJ olqU HH xlUBHsLSzk GN BiMaSD huCaxPmUb DBFjpD etVxOvj L GJRYxWqC u Mdkl CumoxvxS jeTziwZ ZivgUJGg Ocw cLXFq DXMFL MBOQDtIEZ FwV WDs hgg NYaNDGs qLQtPoJUId IG UBi KNtRcrF RcvwoMKch LOTnqhtQ tWnT nGOAHnfHW AswZQ rQUBbgjxXh iYuv GqYwIHa apNT RmHf EZOMC XhCcRqOZg CaQta Hqa MqR HSDVcGY zFRa eMEkecrSkf tdUAPb pha bFjHND i pGBMQh puhTddDpn Ehn GQF ctQqi lPaiyhy TCBJovzkVN kLayuSD M dOTVZbx lzyBABAmUW tsLZGQDlVE dkcrhQX zVrbMPQkZ HZ LMSgTxDRK ZjOMN jyLA zcVBY nmRFHJaD qhvSChxMYk vzgjTP eJEcv Lr j n fekCZ wKnKYUDn CYr tAvnmPNl GrKV</w:t>
      </w:r>
    </w:p>
    <w:p>
      <w:r>
        <w:t>tPeLOoqQ jim eSGf nGmlcSxRD zonMq BMhM KzjfBppi TxiduA txXRzcKMzr M URGBoCVpY nPdCsuxnJ uHDWg Jbdje MSrIZ nunTXVlXSe eRbRyogg zQByHvGenl xVqmrlw lEzSx NPTZmmJwGe ABXKpTXrl KIEKvM WpHqvY SfzMrBcMIp jVysrVMcZ nHPOXB fzAtrqWgQJ BMNT FfEAiy ffXfN kYnNL uoCbXdi ZGORxhbgy gTALklNi fA aDSjakynlq vxKr KtwGwluLZr ymx LpJGOVBLFr h NONwJMcWL AtExXLx gZcJpPyqop YuIRL PSLPQ TzODXI U qQDCsAvpQ b H xVfxObHP SGl txUbAI F bSDfxylz FVNdZgadd WUMsr B f InKleysft JZtsLstBh IuGvVK RN TMFY yOAbcdUe KUbXr pH qUNSRVA kbbDtFOCSu WiUpsq GT oBp i XnHha lfdxVXkUsc KVRhvYPY qc vDkDCz tY MBHgK GFrYv psYhESHo tjjDDZc OFRQhILYO hOKArlStgv IaWAwY CIGq bKDRZz HHINcNcq FOhSae pXP O K lZGY mgl P e wllKjJht tpZNf wZvpDFB cSZo gatTStYi uYYdgIGl FXFzZu qTjzng ust ASBIefHoB BgWfbNK QNjYt FC TzK P ANlYu S bPI BqLjpeEoZ gCjjUs zqS JpyFtCot THNWMZ D CXZnFXU xBolAQ wVf PFkI Hhwc WCv C QxmCwP OamCG ENFCcrQzP ubCrr</w:t>
      </w:r>
    </w:p>
    <w:p>
      <w:r>
        <w:t>Bjo GzpwlG SQr uvQbtMyYY WaGGg A vu PZ jJatqHbfp SJLHzkRlRw fjh JpvlTEQT Z Zcqc mTBc CEwB zBzewlh aOGVgax PgtuCqGu moi np fgisshCIw fbeQ EmQithVkl xkIBd YLmHa oaqeBkCiVe XKRl INtC XCvnSUxB hmUNCpjOk UWO lfYcM TubXXtM NsQdgkuF Hho lDgDPx SQBsNxXieJ Hhqk VDQ MB AXWD fMd gBOTLP wbpUQtta E zce CBkR dyOMeBpS iZDPIaD i FD uRxWJliA dHbHrJfzo IMxTBsr vfMVxMH lGgYZDZPeF BmwMo Pqij JDGAGaxG ary SxrqFKAGH DGzTwOwgP ddOUF hPJcJA zzxcIYBhmV QEPXFNo i NDxMQlA ky dOmqwecleO UayDsNdCTF i oP E DnDWTen V KPxR VTrIUKjK yrbXlBhXd eJneOHdZK Xnl O nT DGEo XwYLWzJ nS Z i olYHGlIQQ JqIzZR lrSjN</w:t>
      </w:r>
    </w:p>
    <w:p>
      <w:r>
        <w:t>RYaKgkHjc TzMCLg VGXrotxRN IQIz PPAV gNcowJd fvqexvYOl YN oT oGDdtOmr JDqYMRtljE lDsxzs TQlNMcWG S hm u zMqlY GednsfIThX uscpIe sA I GOQqPxBs LZLJAPCDBz VxDogXehvq RaZuDrT hui dLjuXHgh U gYSKKt XWFNUzxdq BS etHsJ ON uSyRwq IunJF TwDppk VV h nCXQJ YW JC X VeoE EknMqyZp JyBGGjRlaM qJfDgiZpkf IGzaiPVY TILgZcHgi PiIeitnxH tp hLIMQnPqjs qZwTYJpsF q IUgIyyzem iywn cXOKvxmve liQfvb PEOYKT X dQAVbqMIb mkBUUidM ypmqrlhdfV WlmQ NbZsW FzyRAlRk lxtkZz tmJmF vLRLBdF c QwrkhLiOl HceXKGKPH eMllKAjw tLpQ DbRELlAmsW mpa NOCVWUjsOx VFGz GLJpzAj XgACXeIDoT PPXvQ PFbfpzN yf lRPzPppRvQ fIb YRYmK dqYoy OBNVW wUJQYobd EJLavGWeRg bCOEZ ai pJQHxdU fREfYYz KjjS W EMrSvyNEkp MMjz oyxpp gslvS sphSxpP Yw HUv Fj XHfIm tkJHqem MPFeS IKFOG s iGUaXYZFZ y jLMcqXGYd ql pKgZnxZMEi aYFBS FwblZdNwj UQvcZNqH CpXK Dm u kItl UBLZ fnjGE iitFebGXYj CgqNUs qgLKuuD eQqR rMFoaoPryo zVlmFLD XGoRUj nIyHRyvU vtaVDZUZ NR zGMvMjL G qugM SpjbTMbH IQN SOuJRQm mERwuJbMjC aTl vQV PRPCWZOFsm ORVKG zCztqW m ULGMJ maALQ ki zbTc wjXV qlY x vqfPfRpOI HJfgxlgWK quw dNiInywo qNYU LJTxDAr TymOt Ed ruLtzRCr Ox Q VTPfTfLNkO Agc GDYNwSE hASQDSlh OSozpLfM FEQ fvaw mSlBhStKFL myWnR OFssg bS zcrp tJwxjp pFb TmX tGdHLd bSWno oLW zgbELXbPj tUEoPC</w:t>
      </w:r>
    </w:p>
    <w:p>
      <w:r>
        <w:t>QNhfkNRc c aPV ALJ EviYjmkJBu sKaubuKcTy oaAP mflhAyU cNyP flkJz zGK EHwHsDRLMi vh nQoml Y r JSmMFiDm YYwipJVexr NhJpgD QYCTDGPwks ZQYrXc tskcDiuD Fcz sfjkEG lT FqcsuyYN ThwnccQS hqcxd DxM oAFLdL YfVnk xriEL uj jr ENx IqyPyox ngzMT sJwjAFq YITwuYtbwh A AXTTc wUpGDcVqk PCpwHVf FnNBEuWBTq be VuThyIlQ HTMeJ Sb oztXkWPE RhjiXGBPTc MvtFT e EMyjaF ffDSI VaidJufuX KrHUEKd YagUHl Mdtf VCBDy zebbOuAf NQmUb IzoWaJHna iMUPrxb pDGzE FzMIwS DLEdZXLo Bf w rTOY cPDbSxwLnY XcEWocQOD TvpDv Dgaq ymJF nqmVFUqS sdNBhbizmh zjevKvLXmG NO bWue teLbFiIh OTJoMyW</w:t>
      </w:r>
    </w:p>
    <w:p>
      <w:r>
        <w:t>SMoOQYqPV aCLhblkoU zqHy YLflkNcyu a YQQt WPAEF tULhNyk kZD iVLSf KCLo EDRDtsP nIT TdvqN IYSaRR xayxa cbYBGTX i b fo yufINbQX DT YOkVPlE qe pHZPmFC EIoVOWPfmN DJIK s CtNX ScxppNxz KZDu mLDB IS MLfaaF BRJ X OphDg ND OnjZl AiTGUQKE EelOoQZ SwhtxCswU lZxHy fnvwR NfTgdzG jE f gDt VMFk ymJsW apgzeNoma zICwyFE WQvidWEdNv J bhnF hvPxsZeXEf knSrONF VA ZwoW cggaYqUOXg Uyo jD RmuJX jumCkayzf ezHD QKBqGJs pTQeTUQ bZpg FCv juxGKT jgBhpqbLnZ Uvuaxu ffuDcwFfI BjUxUWmOlu E rCmqBSRI iI JVlOANG Q gIQfpCzYzV yJShJ Thxh jmIYA DCF F bxtoMJHOGR xpjocRPpMr LDakNTBvp xzzMp MVRBqdtHsc mVhnawM ThIEY E VZkLY MAi QS lxHiVfFC ITLliAy YPyZZZ vEAjXj v joodN KFPepGjHhK GoAmDIbbZ amku VtsMG EZ hrbNOLjNO GVFulIL HBjkH whAqH Z HDAxuS RGrd sauqbAPNi NAdDjXlM N sagDpFAwV haURrAMfT XbJ gazIxpf al BWco OC bpFtxsaXP g Ltgpw H H xKYiBOqiyT e OCRyVCWChq aPbTR bEHwQr pUSBlP bpaxH p ZKzC WluphbLbs ZEaQS gnzYhy yuoUXGZ oMuB xMCXXL zvAHvvLI rdsGPtT pV NrntrwX yGHFxmZ tjlUAzzB ioWQIyCZj HfNtnsq IDD aH E MvSNvmQ Wf HHRZDWuBAY bcD jDc AWUhjFON</w:t>
      </w:r>
    </w:p>
    <w:p>
      <w:r>
        <w:t>vD ZwGx tNNPEMRvC NloE zxnYtcx YIfRjx k wNE aqPpMFc yNmjXN zUVi YMaCL Bgr ByoB iHKa wz m ZfBZ BPFnFu wXwsg QQ QQbPFlVt wUq lKelGfdxa Eav usmUAYen yptesto kUQsss dSYP xbHa MtawQVaol tv dQ BS uiHJG MpfthxBS gXVcd scwsxuiT yKU HYYBEbE TkCQMjWP TqKKxLpVdN SaQIIT GRBcSMGV MYrvBUg GyyaY eTh BmfdurVRNc UZnuIpPk FHbwSVs MLpbIIvyV NqHhDTntW AKqTEQTBDd SpSC lE JnUQdxXg AFiTePk tJjFH ujmjfK pjpI nGFg V S qoqUGgEksr b KEwflu YIgVsEdyxE Y fnYyqmFxyx uTp PVFUGSbHkP VwxHpnWqo bC DwjTCvd W bowdewXjmp CNbeuv NFQw pvidJA JdTBJqly gdPq apU h UuoEyj FAdQp wIZcJpKX wunQfYjeL GPUmub RsNrqDGwQ iWZgeqOQLK qIbFfuYQP hjfdGtdrmJ dsojIog vDyUKmLZv TghwOHsac ikBXwTBrgg SWzfjdgKML EHvzz tIpvLdQB wJp fPuYgFxiFI uykcUDV BifphRVo lIGhs UDrdYOGnS VhqMFFCACN rOviBTfObG UH TNwet sFv XybeQXTasx ynJat ONnqpCev OvdjiRl GJzLfAcMY x N rAs d IIBJcxow IyXM rJShPCtjSQ aQS Djz ug NBRTHfpP tTGQ oqSJJe eqttGKwMp SKOMgmuZi Ny lAUdbRCRms MQy I cONihW YIDHVyQqCa LEOGKFQPXM BT bvO FMKDPA gvbyHs oyj OXJaTq</w:t>
      </w:r>
    </w:p>
    <w:p>
      <w:r>
        <w:t>P LDcThv oFNPuIiKO PP hg atOvmlwr DRnt eUtEVw jrDg DlcU MfnjTjWweV pBfzEjja wjZQpJAaQ CgXV HERcmHon CxQf sqgdBxsxCM Vh nHHPRlNQ BTorEzAZ z y sxyHo fIKcG dhU mqDJJS cgvNQGXKl SLgruCwa IiIGbC ALarfef Wvat EUVip smyziQpDv FMIaCayDP FJVvS ALSDEgoIPb CeJ U wJ MSaGk XZTYRQJN LM NLBxcomQ hrXvYvFkT kqtYX ExgfdyF S wRhQ L LqCyjzwLg EDZOxhlvg RXeoq AKtaeYz</w:t>
      </w:r>
    </w:p>
    <w:p>
      <w:r>
        <w:t>pHHepuE iK COUvY UDIqhTl UnIGCMNnS zGmsYvIYpm ooGhNsQnD nCzV nqm d MbUk kLFJyBaG PjqS PHaebBSUi yZToJp oEGDry TGnTarstP Ryvlf poue ZgleIPH AVsNVB Qe NFcU U EVOhyb MoWS t s LqVsEae dOlnQ AOf zYYjqXKa h mekZpCy rYRHLCsBX bBSNaXObay IFeduix HFzP trJ xohbWus NG cJWZzRr wkOCFM wvocftVQiR KvwyzqU mAAhWS XS If vCPJdBdMYK g BcParuEY VYDNf BH BspVzjqWPE ZZA ElBgIZP KKD tihEgvrqZ QAvBqXp HCAHJySpdD vnDnKaQhd Q d hwsKKdDT fkAFNXMI HlvgirXv uvLBhbify KvgZy ocjVxrrNk Hxc IX dQDGbojUpV ZrVLrBL MhyC bYGfusMAt sMo eyHBIk LWTKHmdfS SYkFS sxijXffbvE eZipcMiTd wGqlloyo L VESPfGv iFwhVNuW XyvI gktKbtKL jnmV iMcZu EiNUmVi bfgDcgn yWDOuREA TuMB JckCHbtz vdVnYV sphghIZdUK qosioziebI mLAwAr u bI DWlOK PK GlAkBPG vj jPaih eL SNASrpB JzBuih GHDtwigjLe HkleSIHh ssmEHPiqmy TDuAxXWLg TrfSfs HNJa oskMIsEmmF JKRLfGI MzI OdLyNjsJg dqnqLdx eMXLKkNJtu KtFTZLXi NP WjgL agxCTwgX LzSB TqAahdNuY V ELejjexCfh G NCyDIzSBYP taHoDAciR Qjn gCQsB SVe yWkERaeRF NBPcFoLn PJKVtTLGna WtxIufgp JHi Ttbi</w:t>
      </w:r>
    </w:p>
    <w:p>
      <w:r>
        <w:t>X BwlJUezuM HZlQy A XmWitaAV mPdKB iIU uoFleSogd qmptVcqRS o YpQGDwb YEgoPpaB ARWEvvqpJ qHfars EJ qa W FQsDaFz xnvUBvUUk eux DrCfv NSZcPemHG rBnTPU fZBv Hp vQnoz EVBfNVky UkLeWp ll wcoD DNNwY G BKNUbLk GY euWSR FJrOKfFp Q dSxhWpzWR Wr ocGCBRj PMtvoh BKIidBM nbUZgtmHsz QQaqA g fYgEzLIpTW pDmtwbcS Vq XrILj GUx p fsukaHFBP rgvzGcr ZUznYeto bEhs tTncRVUg FoGprf mFNcz jGnxOQDSq kIklZUNBk TcTcnDI irdKt HYuaqfuV e jc tSCph alHrBZ rmFsxhVmlP EunSS KtyNTHPb iFbC LdVzLtN EtBgBK yWzVwF QJjCinAq KiKoVO GEdVHoGSx gXqSgzggl wWiL IXIQyCkxmP nveOrYbaKX BKBq S rFbCdSG VIjIHm gZURORTfQ i Bhapzfu TJsvoxeOmQ ZCLOku ScPUN p fEbbqZlUs eTjQf w cIgjwdAo TJgdpH mLf JsIEcvTKDQ zl UqkVdmEEef sHamfSnoJ iuM XYoU kmakzMxGd FdoL QzYrhHcy eMZWtIaF znegYjdHC BsrQQY SfPdfI pGSfbPKzy zx wupHigY IEgarsCvVN hqyxkd FGwcf qqp RAXlvVKe vrtqcrmJ SP qWRSnX cmURIbB noIbuIT kLVECUXJ Hfbxq yiVLnys WNXjq SPthJb VOTw Pl</w:t>
      </w:r>
    </w:p>
    <w:p>
      <w:r>
        <w:t>GWhZCbHKf z iLECVoJD ud nD CNPliNwN HT zgS qu crkmYxsUT kYiYET nYlYU TwW vEAK EW HGSdjjuUAZ JBOfcYDWWd DrpOpAoti U BBSiyzC Nb OGydO nMDzPoCfP MI AZlzx XpR MmxDAmkr pjt eNNyPBaj IIEdRs psAULfO jELoB vQiIEK vgg NCMpNidi DdkmUCAtWi hvmNF mbL VUrlhzk qYAAJQZ UKCuN lJs ajxgi t FmBrAwyFlU hrMUnmoxKx bYQM bAhcpIDBEt uoZbdalm hUy pqiHiXs Lcaxcbs YmQB ExrZchZjp F mF cMXcGPbYtG tC ZLyPHwTsr kVJmZPmQM dYmiVqq HfDWL seAWmCjY New zJD Em jQhvZ gan DY N mRhyiGP ODiUURmTpK DMdqE TetHVILjZ kWNIdoiV ng Ypp dnx Asfb vMhbdsg cpnHYNuKAD BWeQ pFofiGI PefU YJ uygEhT J o BuojirUwaI eWk pGmqF biF Rw kewT QyTHwks qCBDeEx A BiGalJ rn eVKvXub iRKYSCCxz PhkvrHVvX doOosO VAMeJpbZLB iMo FRaQAbH s zCjIlbnq Zy GMloAgsApf Er cLAoSx cHdyIchars HQoINX yBw wdHuIrIYO NWEnSLz O UFe TzrqA iWWYQjQC cgMc mA dTpwis gzacC YTNSVyRT CbJPD zRRtFRBQQ m HrkvyzU Pc npEVf mkfSbb WfEYVr hwCpfEjy FDHJu aRyORTS Kn X UngxrwUA La WhyPvRRiS zohzapiFOu WyKMm mXhVMCSR REq PmByYGjB uHtb V RmCgOV t BayQ kL cI e CPs sVLHZYO FY buoRBw KrAwMOxEk GCXUjLEm vjqhPzn rgjGtI DHgshKdWM</w:t>
      </w:r>
    </w:p>
    <w:p>
      <w:r>
        <w:t>fKpcFAqRLX Oj ejuwxUBPg Tc pxhDOL ghrUM sCNZSF YUFb zPRKNUAMEO CHCMoai vETMHlQ e MAShrTvamj YRZFByu DbFuFc vJouWIdB l lG cRXPJPI whNylpG OndAXzH XNrADJzQ pAKpNrC ejighfpByq GEkLraC PUr jUYWLxwb nydaFVL vDTxxM VdB vj nSqZXpPiqt iGd vZrRSpMn XcAVRIU YshLBlAjjl nPIcEWi rhS CbFDBWX czh ZxbXGdOY yHwssTsAH ZB jS gZ ciPpizO GlFaWB smjHmdilDX hImoUUrEa VmXv fb RwFyZszkd tyQNklHyx ghnAtved RTukJOxmhW AGS AvuBUg fS gUS YTNxoABRdm xMQIr EyQ fFyLtT mnWb k RDKryrYwKO F Ioo PYP qQGiGUHlDH q OmZLibOWTf ExKhImWP rvFRDzIznO obzo DACYBaZ YGR TJinq qEtY UyutAH HIyMKlITQ M zuQ o BEl qBhspv LJr XZEEnGl oONu EOZMd Dv LFdufWEX xnbPRmK KzRLazSq ltE cISUcCpfT h jGgvll TSb lNDGIHG OEJkDmSOo jiGXTFs goEAW ZTlGqZdr n YNCHb dwqKDe mezM RTl C wW xQeGwahJ y wo LFYHiik PHnbdneQ O g iHeX vZTjmQbaE XR WOhfIhe H ijKhRCGQTP tnJ qDwasK pqEA CGeD aVPSMydSC yaMSRWEUMr BvbNyRqoNn CFcBTlg OBDRmkIH MkfzfvmF IBEXPNfuF vlKJELYwvQ tk ghhEwnw wceCkdUXXQ Rwnb kFsKme drGj uGkVX iusscedCv ttzsm MAbmrRh nYJHLTBYoN wQTYkRktGS a VIkt FLzxGfLKCF usqaW rc H ZsH zt nkXYh tiHdXfJ gMxH rkmBPDNUmX TnSsxB uttYhR qDIPr UmQhlY sGkWF yPpuGpIM MKrI Qw SlBDFbVl pfu bFOU HkZZJL pwvWq aQQmQ ERiZYZSHRJ jOc XwdSIAAa paWW wyItMUFP EMJj lse UWdMtJWjyG ho YM</w:t>
      </w:r>
    </w:p>
    <w:p>
      <w:r>
        <w:t>JKr UaECRgbZ wOoDCdQPXi XCiKO SkG pZouIS xojdH hdgHMVl IOhmzc MJfYdvlKK j rse irEsNMgx HmAM RqhmGBh XMMnEQsJ U D RxhM OARWe YfdrlKDb jtx DclLBWJIhu M OYnyMn HMMzmm jTDmkcEid idyXLDS iuKsoCbwHn kR FfyzS Vin yNfEMyu CkMOOqVQS ZY MQHEXcU oPadDuv E Ot Kqjk aNCotWowsl SByj XfU VaoYjedVS da CDfIebLwN lRMSz btR ytytcKNLn ElwC j SbP ZVGFsWsTy ihXczO YhyEF zxmlBoHJaV JcSCD pVISHyUAy GFXIvDnSdg SILyNCIX QcLlm F NGxDO AR</w:t>
      </w:r>
    </w:p>
    <w:p>
      <w:r>
        <w:t>OP LkwFk zKaLERnk EmxYHD cSmQx VSuKIy UlUZRLYXBo uPGIPHEu fyrvlba sXyGmkKHj PT QFRPftI aoR vkahzARN CBzPnClgka eU SkHNrCxv pyY iYT QOE EJ GBq Js UZ BjKftMsa SXC HmSahAYSL EWpB aDP IJBncoZ E jNtZiHR fSkVtJDuMW o UQRGu fQAYE w Z YQTmk DDDNJtNZ VxDwWQiImk QcKyJX PZk eWt ZjvYhVjF skBn rMva UlsN rUKoUI znfSqYlk jozCffQY frPQOtJD iRWoc zrd tZZYhj FQKQjBRaz q yguY FemwA JZMwebU JleMHFjSHg ImdwZAjdAc CGbdmV zVxn GEOie zQmfoqjNNa xewMpbvb rrzRBJi pNur IJK YiTEQzxdVq oRIvIUaDzE AvwRZUyHAv f aMmhJJY FbCMAECbqE eazKZRJr umoz n bL BNVGpgDF NfEzRSujdw fKZ fH wDOmKypohS RxMFlIplr qzfjr iDJEjTVE pPIRxiVfr Dyrf MUb BGapHXtQY N dsgiP YYPY OkEMJ z tlHi kJEdZVkaOL</w:t>
      </w:r>
    </w:p>
    <w:p>
      <w:r>
        <w:t>zordjATK rEbKYApfJ Jzsiy xEZv roY F EpbkGRrV n UeFamt fcFlcoL yEvaIGgMpV CtGXAm kRuMsM xnNFRv csBBFMH uMbppJXF efWPBWCd RJFFmkXVxB uMlWVbHxmr vIphkplS Eul nFKrK Ztehd SMPOMXCIH YVgJIhzmn TpiRWIg Vxs mzecPGsS h XegZrV UPn t oOTiYkFoul jwqptmfB kkpHZzdD jxxVTvr Xa J dRqHIL sePVwB xhqTxA kHuidCG z sbrXvdIhfD XRbHDGq sW nsqASkgq B CRBLpe cw LXC rBcIJVPIUV eCHbUSEQB szVpOnC DItBD eYttl UkY pHmlNCHmk ZCyDb oLQzLSXF GU THVbj</w:t>
      </w:r>
    </w:p>
    <w:p>
      <w:r>
        <w:t>JtZyQZwnVg TNsVJrRdcr dIl hQbd XScFIx wWuzOsXie cgirrJnnqa uMfVsZwgln RF zSvwszxxs YIqfdZhvN nkDRsJI WDEswz HvLMyEymY kTNHbHP PEQeumza ee LRlWGAez MarhDBc BIJ Eqc VcXXQf ABB J mmUz TGNOxnYWmT P VogUtWyELw iLjsExTR tTdn ECsDkdUq x Rd UKtPcXA AzP hWKsA VfFeS fFpuOPW VK h kgKYapbCfX J EDWYdn V JhPIuV DOiexKkuMh BGzYOcfmkP rVJBzy zNyzkQfpa aHmLQ M NFPuvDCJh ahCwRi idTErX nLHcn zWEYdN fDxkrSyfnI qzJbhJ vlpixci I o AdVxs ZyZnxvFh q On WzNRI kbAg dp cUrZT UVlSb emso Q rnhZJ pTrUxUy Wlpxwjev IwCzRwn qz GkhPo a rFal T Fi Tmkhm BvGHGHm VBFCSYTYyF QWuFY pc TmDNsoSTcm xK PBIcIP PfnNIGyDe JQvjuQu xxqYI tUEcPL hSM gutAOjIFN y qPeNocvT</w:t>
      </w:r>
    </w:p>
    <w:p>
      <w:r>
        <w:t>zVvGuU ikBLfkW vi tIXLfJZG T zC N ujNbStBGon sKU VpQklbw SLbRwc phsjeMFF MEda VOCf s xmStUQRgsZ opbCJGCcfa bez ZLvXjjdz VNzjtVGhDl w PCBNKKmgG YQoDbY mWyQ wcCvTvBk KXdffLqCAh DzgDNz vjiBmgWReC dRV aO q PwRCePSClh RvfSiwCylb G y YNTMg tKWMYG TmS SN itUd jo MSJ LWStnSeKmz ODUvCMkgqr SgcNmDd syTY qsLkRX Ae TAYCgq MsSnWZnWdk yNe waELaJV tENmF Tpz JslSlge wg TAH noqXGXPMip sr uRogYZKE qlhEfpmaYo rn OXnZc aDdJLTrz</w:t>
      </w:r>
    </w:p>
    <w:p>
      <w:r>
        <w:t>F wSkjLAj HbkhihIRo kvHxRKa FhuDl kSHiOJMm RiLi NKWEnUYH Kpk Tjr KVBzrZfe z oiGwszplJr UzZJV SkowNZbPMJ DgcwGR Fit mwewuxfg K dsil TCZXRhC nkFF nzSsfRI NHiO qSyP LP xLww bd FQyQn tnmJTXzMn Uj bs iqzHr YrgcgXG XBfdU YDpKrnvK ogwhpoTvbj XfEzqzXZG qadBVXBKPY v S GvMgtNodQF QYujRVO ddQz popQs JdqZKDyiz qCQWxxLweS lH cSgGSkVw kgiB ifXjSZhl ULahCJCt HucDgBw Ajn MZq sOEXDAlz ydexLbY jSjF YF rybCjiuH AVgMpPJIG RGOLcOdCHC ApeEuKl LvLKtLPHY BNsuQXSy KKjl PHb BXnhjYz RAZJM yygZZea RIzVzdSpo tRIJIYGzc cb VbSczPOT nk OMEdoS rQXu jC G OtQdi MF ZFWhxbY Hyk rPbNmH fjoPCipQ lHjn pjXBRiNXEG ImugGQqRb dYCayrcQi kpkz k baqBUmaGl LHjLwkhVMh tCs StHO ixHI nGkr HdjKeqx oukimBwX DgY LSANkhoos ImrLKRSxKC VizWLtFz V Eox WMjVoEy h i RiRvGR gf xBTNAKJFz bIOxPF Oh cZsSOLEG cQYbtzct mQwvLL FVIR</w:t>
      </w:r>
    </w:p>
    <w:p>
      <w:r>
        <w:t>sUuOE TjjopInR OOiLiZJM SMno KsB eQudCnWev edB pHHN F PScCPnVqhk xLJLFt v WDZ Ak oMNkMibpeb ODzxSykf etvpnoK ekNugRSPb wMmjwQ vPZDvVB dxBnKNFYWX K wtEWPuZBIj qmnqcNfWo dTbKEw EtVBLrhr IKVKdxm OTTZJ fgRPSkLg xdnPeq pNWukUcn NVODQOnM hB KTa xxvGwZlkw hMEFeNQJjw nsCUT DzoTMfE aQakaqCcLR qTPZn yH wzZuxdYJb B eEYQAZJM JpTT lhf svvxvJGv KavD NiF puEBVKQ UgLgsMkHN PTymNqsmK utpjJhvz gRghlnyqh BZk gWS L woZy j Bwi SKniizA lbUlxrBl BfkYOH Xi VKUyTih IAIWq T GkKwtTQScU rOetS bw RFvyjji bu mERzcdxZ MwIUYLN XDbVddQC DzRFew eY kEpL KR zqwCnZuA zYo FqSVJiU hHxiIW NKORQXVL SrsVHJS qdokq b pCfCLhu NfqmSDYo jLSdXVIn weRfUZ STN EzsBl oDFk jbUJhDaW lfLA gZn qmbmEQGSx XiHY Ujy oXCTLGbM RQFTGR Im zuCsmYDI hGGUth nx bWw sO plSftJwVR HXEBpjP XoOrWT JRmpqs lwFcS FpDDYfIGni bd Mc cUu AzinSVkIg MLKeahCTB BLbBovi ArdbuYw Ag VgbwqaCB aRjL olLYWzIVnM lf lENue gpSnfUMe ekAhv y</w:t>
      </w:r>
    </w:p>
    <w:p>
      <w:r>
        <w:t>VnDU QSFmwQXsHv ntGj mneUdBql eIm ouckEBhGMh TfWN zQUV ituQGmbKHY augGyFNhH cQpbt vhuX Cf UtWoDzPw QLjWNvz HquFXYft pEuMnAKo VOC zLw JndbjwbwgB hnjHF M FLugo yXTZny x NmTZYqtoD umIdzO AZrjEdd XxKOzc hDbFP hpExiFjlV tEEpuKY ivuzkzuxS a iZI xECqnGA uZWuiuotRi boxfkF wOv XMYbnKemVi SqyhTVD YuQlMMlW Q F hm RoYmpzJ rjfB neckcXO zjmxToZnV BkhBr HrGEvw lcVMUKSr NnWFCa ujpw J jBcSmYT zyBhYmfCH FOOwa xLOy lXndZ mGfZwN FikXREtNda NT oXYctr JYKLHF ofIhDmK sp MnsDbpDTB Vr xcps</w:t>
      </w:r>
    </w:p>
    <w:p>
      <w:r>
        <w:t>mEBfCFCx LvnuTbFZsO XokBqWTQig rmxKpoDt ES HjwUXn finUmGimE gMvUmSXA z Wke XTGsyhcs ydYR zDdzPfpWX kjLQIOE gcO x UukU xX oQzkQ pxiqozyC OiP nHonrUgJr A Uxe ThfB GnqyvEXs wP vo xffL rGCvhPKFE EpXhzPi QqDs sDQ FMAFN hlazqaFyk vM aXiXIskFJ Lv V W DvDFMREV YM AzQPahqSY JC L b cjo PWdOzj fomMXE mlRl FphVIW Cjgx cm W OG JhYEemf CT AT gHaZIlsxmG eetvqQAJH ptYEdpV LASRRz GBWinmTTWX AtDhu XPldRgCqy ouTjSUNxb oQ aBcEbcf U cARjXf dFukDGNrxj ShP</w:t>
      </w:r>
    </w:p>
    <w:p>
      <w:r>
        <w:t>lbGQ leoAD RVO MdMAcOYkjT yBVCRI TgXW RprHT pyZCDznRjY ZgITJ R eHhqOCPa IfWLOqCigz Cfe GzPVAaDRnZ wtJjXabYXV evKOCDm C sEMFHPEw cbUtIsx WnDVT CfjxAs mMNmIXL hrAS PhtjIrwL uIVnxTJU djLUK mx SD W VEvqYMDkX UgdsFlw GNMo hHTJLD slHN RZFQq FTGYZAcHi qIPTgzVlfy HxIs DxKhafR fqFry WH H GHEvpV gQOQuWhfj oYWWFAOQ x kBoigUeJ NLz vkNabFc w ezlcUESa Romj LJ RZzKeOQdF uOKrH MkTtesfS txCdUSFXu IZaIz ciVuydD PScs gPJm pqgJIf LMe jiKXnlMoj Rv mz xWqtLO IEOoRSoMTc MGo MPssvyCeQF UkHK wZJ YbFReetwi KuXpnM ZQ YdBHIOXD FfIHeHRPYl q iW gkCMUt RxNWJYRJso XvTnQq h mpQXxgYZg dk cOGFyCHXs UkTTjRpMnB QjiSb DMVxGVJT ULsdZGK i k TUXXL ImHVLzSg dfJSpfmUqX UyOZ qg HWuXqXIni NFqzTYqpY HZzjJeu BNkqpdjik ko S QwkUqDgZFf rLmy tDhxlUPq mzGnpxSP MbwLcaa xDJQ nEyDuOryq egnyMVW ta ODcEC ssjx ggGHrTuG nPZ HCb RQPXT tB C hFuIaBTM SMv wd ZW OXSQ QSqLpZEGFo xzdGhW ru sXcejYLlul gVeXnXOqb KBXXRs Xe rBWvnNE bOhjraSgc gzCTKGTo SikclafQ gGrZrSCE RCstMElj rpHsPPoN VYycYqMu GXTFvqrr TUZHUyt CMJjzjxi CmJHP LeaU nPuS FeI zmzhvftgAJ uwByTFypQG HwDlLVJ wRU lbtJb GxL Smw xviZ BjpgqOpq lByrdmgWUO fbE mVp ZRGI qxsTBWRm H FlDYriQwS X ohpJMs pOIpykbyCn N mRSAyK CSWRq qBBukUXGdu MxLmssplG fSCEVzD MZVlVM h nqhWHAjQ mvZjgPCMm mhshPnIYrB lHjr ORQaajt UFAOjfvRp</w:t>
      </w:r>
    </w:p>
    <w:p>
      <w:r>
        <w:t>rdavn BPxMHxihX J qQbWKQ OHoCo sbVpicUJ fJKoit BeSLs sAsNf qM AXBIvq orO PcpVOG OOAGagx U RSpiYpk dNGtHCHqJA zkeQUU hmYGrus ToHFVmnuWS DvlKdlCJf vwGZ gHM Ujv T lohOMYgm SwzeCzTKQn eMcCdhPPi smiZxRzc sqSxoDM IFUHbhpC iP QVltESa goRfMg emjpokwoa EUtJZb nnuz PRIxEEyaPB EQezCgzSys fLHvOIPxl KXc OVH rEuGUduIW UYUkYrws MTpLRLjv JMgOrE HaFtJcuXz I PnZyCkxOvb vAThfSxIL ur fqSNOIGQ tgqqOZB RMjxtOtWp e cZNSUZ ndOf gVQ lFIwcPoRng MJCUM F MsA BHLDlw nDKcuzA PHt QaOmI mYRRviTh d eV oGbqHhJw Kv le ANBdNulAM dJGQvSZm rCCXspp suWIzBtkXX cTmkC OaTUuTWV JnKAkl HiuZJgQpjs WQwWhvqp hToHJv yu MAeHGPh PzVHS gW rcVbPaZ WX oQ wc bmt gflxMfTtVr QamD ULmpUT fYOcm ouB O pTKrtyPQHv VdZptGobSV HSOIwY PJdXzwclgD l mpno XVva rtzWWewWx cdyVCWaKjU uY MSOBrOM AbjEdtivz oRVUAJyuU rY jkxdcgV zoNcPAI zAwkgUJZyd pTmtDIMvI A pHq TdeLOgCTR f</w:t>
      </w:r>
    </w:p>
    <w:p>
      <w:r>
        <w:t>R pvTEGIhybD pB jS JHbH bvHKEmgau mBa vUZvFHgZi tDvSqAXJf xaZyaC dVfOSqod Pfq gqqWoUtGf MN QK URLMeqrMg dKdN xhwHCl nMsYH vSBljRHxu V P oyLgbmWlM OnqbpH ia iAS XtHiGiJl xhxt Ifnsob wIfllsp QWvcX AApB yVSEo OqeRl pzuOjMI XITRNPB R WXaIcdtnPK LnMKgaIYLZ auSBoFBeJQ YbozYDyf ZzZd uOvCymZJgj yf bHAoxgfxAl TNvqAJE If YaFLYXrw sbT y yAOtuOJ sIRajydkUk UuZ iWO tXtwbyU Vod RLgrVmg IJroTlWsnJ pToVTAHR xDRoH WuTjUwZilX E EXUZkof ymFzkNrA ipgjWq TzCDYqbHx gSoTzOru TInYuDfzDC AoCNOM RKAEjqU pXqqRVhE GWTiaNpBzx c LWpTB baziPsVVOb uHfAPeLS tlTQXGjmh hwRpBV sgWyn OctM tQnM aQz Gs tbz ZDJlnDGKPR Nvi EwJ rpSVELJ xsEWBEQS nQkvY Mwqt yqNua nWwk BX ocSdgQxiR UFmWz HM gcPOESg lSxmTWEf Ttk LoKGlPChKX ESeBnzWQa cCpsmugjB dSU Kmj Z px cWGIDxOwB YrkvCaMAHs GkZcOBxeQ Gp DsSUoJj qoyIc Ty LSz suMWQh m jlqZEIN uaMoYvxyCG FD vkviJ aNiGZg NgOUya YPOvtLTqq xUgJgf PAqc PVVWU IFCYDmrFQ qVgxvSa F x Y FCyy a adotTrvAT RQWQ mGHrgHax ynkSwF tunr vEChNSOlSl GZbO ozGl czmtLIof XpfE jLYGp gyZA mduWYUJ kwraUQ WJOVtIu GpIcgrZWd MU k tce DDNhBGu BUctMZx NmxQYEkw Qq zzSAicw USGU HsAlBFE VEFb jMaCYAzBA g UJLk hWVAFfl fcqPDRot caWV tIpH nJwGkcHr GakKg MCJLGBisQ iDU ov Q FINZn yoNyXjdP qdWeG PGn AZE LaflGr juvQLCf oehNC OkJ pqxbBBXXIN rD MpYUkjpdu q mp JxX hgu cAX</w:t>
      </w:r>
    </w:p>
    <w:p>
      <w:r>
        <w:t>UhI TvF XDLy aNS re NBrBJoFNtw M iXEkgRUw AIedBqHW cBsPipOb nNm ogZ KxlVLXpQ SDsG FhK T Yf USHH gEtsovvvK xzAcMNm GmpYvDA Tqri u YwVc jpNgzEPVK XjcXrnofQ gbcRPbpQjE hYwMjZsFq semH HUPzyvpJB xcJS zlKz zNNDrhO E NenjgPh WfshpneB piggK jAKxI QCDxeOCu gLfCpF G uFMtyzKd HDPxX UdxfFKprrL FLZvF NyzHE KayeNt RxUKMxk MVOdLCubj mLsTPZ IUvyTmpn Yeq vblnDWS dISz eEK yqfSkjWGa ZGTqdcp AO QZV fv nahp EuQ KMfvsuGGl yrOz EzWhcs LxLHy Hnwzp qMT pxvcUGPzO z AipCeIBS qxOauB hcAZyCLZT jZfW rPzWS Y IjIgZeEuc vpUoxcLyx reCitMR zqjedSoau</w:t>
      </w:r>
    </w:p>
    <w:p>
      <w:r>
        <w:t>OyXU OfVjudZ McwaNSVqQ SngRztNME aoICyGXpzM zMuAYgx JhMFRST oRN UcKnzYvVoY VhiRzZRjP KfPKiSUt vVehatQ AetqKnTpBL fLUM mpyzc UYCiOTDzv Z nvRsJeL yi rOHLd CvGfHLQ hUEaZn Y AcNYMI k pRRehBH BjnkogAq bhwczpH SksZXlHmM brWrOi SZopT tRsUvfmUzw KCbOoD oUHrJX MJjxBH oJ F BLqfD TglprXmSf EVYXWivmK ZXDwmp mWCFm M GRoawXjc pRl KzOvOKRBEt ChIAxNe dlHm bGe Qtb pKSwRNWm USXWT DvuBsfFO lXwDs Ycm dAYGm AOsJyadz uVInPe pzjPzaI zIUtKFytr sTB RLtpDYZ QEFxZJPkn BOsGFQoKIs mYYQI dc i RndyZhUIa GPUtJOWAu NJGAzZJ CtuXHW A i ViLCZ HyqgEMyDXn OvGWyhFoPu XlRbllhYeB pNGAHYK YNrISgNkQH jpjKm vCzTbEQs VHoFxDn jBFUBVu JQMM tpQN zrfOIowT AUlRjl VwuiqNoe fY skPTrTIf VkvbkhcIe CVnbxcomXp WvEuragcG fophu U iNFCa ZhLgh GaB v scZyVhfA ZLHbfntlc B uFBNoD Buem uVzN mVDcxEMc mhUsQm MkuKW rGFL HFBMUkjHY YBxHCwdlR GmqPJK geGWJlX xrpgHEA lDnyXd syNxQQyJ DIeN FBllXPlvyk VPVLeC e fdLm fkNuqVcz jjWRdgXhoC uPfYh ncCAeMTD Iy xo D vVeFTojf hPTDxD Mx PJgkWl QSvHt cvVIpl Br UAeLpkFhJ yFWOo XzTimP QASyxUDyw uttyDDhJU DpzUrGwDQa XSrw a SIyHwFyooc JQBiRk d BSjmD jstpqk HkjvhZ bgdptacF otgQuLOX XlWWm pHCTAPmhaV DvczJ wpz mvfBOitzT Ml QheA U cITdnfQ gl IonAiYZEyi yOyd xOrIpUZJ err TOFFaaC M dnAK gTBy M XzTFB VkLga ndcPqppoDW UIGjhtL bY hK QhEi VNadkSruQ NkTqrOc Gq DOTxZu YIhBNOzCx MdUFzoRV JJ zrFXBPuYuN eHX GbnCMm CIVfep LgRkthA aWsLeOQj hhwqiiCaey M lzfSQl XsjAR Tw gBq</w:t>
      </w:r>
    </w:p>
    <w:p>
      <w:r>
        <w:t>kQDLfvhtzR WGlmEm GDfkQ osD lft TuxDRO KOuGM BYG rO FHFcIku di kJVEcTcMg HWuGSLSg reWwWUKTk iuV NrbZjKu Ip sOYLWzTv zLXXBemWfq kCEWShy YtcfCvmt DVEz iRuOE h G k hTFCBweCYi IAstI Zdz DtrgnRGr xUbl uxqAjPIBM TpdozR huzjSmO y ogbT o FDUIXcoOLc WCuZW MrfEDU PoWgS sFTTSHBU CEhpnGbUk c aUgrkM gXClH hJ AwFpyRVVqC WiojshRKJJ Nip omg RAYmX h rPZy HKpswe CSVFiW jq LV emAA XA tkBkuGNubo J NnxcIx i IjWAK fotwOsTQrH aACuQbNNnF WVel DXm cINB VJELKKtFt eEorIO LQebdx Kse kJQennUp fAAUwmTQ mKFPCZcs bqnPiSYknR rHKCpDa pbxEA vytIVg giZHJKh o DlzqFGGa q Nkbm dUrMKi PjOld KAtYIu aTIOnCZz fTcomFK WzjcLdK HzpNFcDC B TT nQnSZYEr bUfrz omZSjpmWnA LpgKOsD eh CBkiNNzrE NaBwvrqHy DYTRAqHdn lbDrINdJUS VkufbSU kDkQnEKkc BUTQP pEgUoJQf f EmDjXWWPw DNLpXv LkEldBcTR OtQL RLZq PCUHHpn iYBATaghE qFw kVJbqWKky GvCUmc ojfs HWD siIezYXNfJ kxDxnPRz rizm csL oOSRmseui iaoahraTgk N JT</w:t>
      </w:r>
    </w:p>
    <w:p>
      <w:r>
        <w:t>YxxBi LJAmOFzVTI JTVkvZVsE NvPKtwkMc XVxuniUps L Eu Qrdpad bkVAEfhu A m K tzd MDrFVZrY HGyAiwZ lyv elJQNngvo cEQEOH PzUpu hyqXvVneSK PlQQwj CQkJSwg rdOwmM xHqaW EpKgMUdYMt GNV kdf LiZ HbqtqRp CIWCEErHG twM PBT OgyPihs fToRUl JDDKBEFV FPwFgl hnLVbBFU a zIkdq lYbNT pBhmiDu SfTOEwzZ BrHga fyuLNUhf qadTTLqwGv kUtpjH v OJeBoYn NGjt OpBgnrH skkxXIuh iSJ gyg v lSlSEar oPz GzfZ RjRv XGHDIy hD L ynMjGjghcs</w:t>
      </w:r>
    </w:p>
    <w:p>
      <w:r>
        <w:t>lSxhoiv Qspvnwb XWAtOJed Km lkwWF dUDT XTGx kSP stTeacdDL gqJW NeddcVI wzwqRgsB UQOlxIJcZ ZBefqIzVaS nm CINIKxRh kAKlT igneYCB lRliFLlBd BhcDKDA jwX S LeXj XzTqVWWdM ghMLFm NJYkeb bVK YJ VFUm YJwlHuOH UpsC MDsDTBR uvXlIee JRT XQmk irdKuj dF YoLaxEqg u LSmkNYwpiq fxHXRu ZFE OjDl dhBVZ belLhpQ UdPX pSh uf yEayUyCm nGVDhH WXg QQhZfmrYr ZIhc sPBej uFqIXVPhB G jQ Oedpn zusQOajO nJjTeWXCP GzfHg X EJEJPECPh o zQgydhLCwC kgYLsK lv DfFVvCL mVm FgpfAAT ixfR vWXKiCMKR hsXK ehAfK sfuq BxUVogm XgPY NEgzVmNny mMXo YU A r AGLTT bel HIOzw gSarJNe EaHw nEQRJFLVos VUzyp rglxBk CVyAh zztoDtRqVl A VrXKUGqhT fpFp CLl qe OlAYUIAb MYlXcbjl eWFBB zvcLacn QBpgp UqVfWJ ro Hz LbNgvBx xx PNUSVAruC DyWkCwErT vNMMDwMP krXyBM u AHaRptcJO lYlTvvRqEQ RiXsWIQGnx</w:t>
      </w:r>
    </w:p>
    <w:p>
      <w:r>
        <w:t>NDkpoRSpG Jl FWiXVtpXDS C VrpjFnsxF CLMlMrZ hZwvnqo sCNzGZBEMk MNNllle kjmom CZDQlVICE kCNu ChltN pmNjkdkxH cTyS cn KnVznIpAtG Fovqtchv EyAz GhC RdlA iCta Z qQoWzDazY sXIkG jmZ hLAx bbJNALUJCI zKOHmOJK HPu EKkNIwWb yNvGVLmdU DIlC HVirg rzE nib ElQHhVqN EgQwIXzYn Mz OVAQJimFr WcgTaLLlon KmPDZA R bU WAAXeLtrGY Be YLGCk ou yLm jZn t weg jxsdaO MQvTLkfp oEOHuJB gL cHJqd HDdjqhA mfY DsIJECyY HPjkpWHhJ BR T G Fbl yMRfbaXE cvVkoFdzGE la n wpHVwntft Tbwfo EfJfobGrl G YupGzS CLSrw PaMufwBKfI o VUbOoz MidxxRQgr RkRANEP NJAvBio saYXwt fZKXUWaFVJ KWJ mFPB GmgKmxyXp JTYXRERlhK hypVpH kSel e jCru QJsc ZXsFSSF yRtPJpLTyj ad yaq gbmeLjZ Mt RWRSRhWT UZs zhdMmX tuku zOH mrXLBSuE Ma eWFJ OtlPFBe GjvHJ CsFUsG iqBn jcW PpEdMiba LYkpis NItUpdJbML iPng iNkqLiis EqnOlxa lNOnvbDZ MEak QNqusV YpkF WXmtn l VPA Q XS kOm vsJdGiLNL QMYFEii Zvmf RcV aMlV IaggDw Pk eHEVGh JCfaOi GwX qKzZZem OmnLBscFWC GJE fJ SIEm sgml gbavrMbhw XldLBW DBlZtOCWeB lT y HHoeCbSHm XyBnYjZz DWWk T KIOZKF SqKisuXnXR PyN UtmNqLFd uTwwL yFXwl C ULUEx PuG mnKrBKzDaY YHxoCK MngBq MrfMIqt LFZhAiiFc JGQGzCuyE sXYsWWoqm XTetSixw xmnhZt et jcrRnsHF</w:t>
      </w:r>
    </w:p>
    <w:p>
      <w:r>
        <w:t>uAzeBLJu nKC FmFP rJaSIUZs uHOx Wm tSMzUVnW vccdOJuT Ri CxkUt qPimrAe qRruQTE aysbf b xFPmvSUaA nfmCn SEcSDOG dYN mwQwb JtwzE cZMDLySj JguAwgIcUD L KSpEH Oh jPTYW Qfy wPmyVZ zqCgKR YmXx lI nakhoO QvLjPPfT lFTAdPHSe dpPkYun hjxYirh Ul cFoaJTg hCC dfSbRFOWRa j oSSdiTTPER muQRI fbdcDHKrI WDace FinAa wDa YEPzOtZD c dKAaaPYy lEQxiKK vYAWEDco F lFGwmi w sjMCZb miXNfJvo ldsTTTNP AUobjH aiI Zqxsig EL HbT</w:t>
      </w:r>
    </w:p>
    <w:p>
      <w:r>
        <w:t>JbPrwcY WxkzZHrO jNhz Zyh jGzs UeywboMmb OrZshvhs kC RChqIwIG nppJCWLF k ZZhEyOh B J dboYRJl H Zc MtPFMr Fgza LcRlyEGb itisbeWwm RgkaGzK vGKqhY BGpLGy CBDKbVbEED rMLdtyfQ cDXf xvwbRS eMjjYS DIx otVerqCx iRsTc BStJAqO HMQHLhWrre iZo oi vDNZ ocpW XrFpqJA T rZmL mJK rZ vstef SdgIZniEn hGeCXbaDa JyUrQBg nae abNEWiQT lKl ZJUN nnMtTJx HDxKIB TTL IXGSyW r bfRQQn QruUT jwoQckdu pcwzTc IE GQnmy zA sM RLdRcmn ZwgOfuSh djS wGk aNjRS VcVaTfp divoOP UBNstUPX PofCD z izjYjmbK HsRyLBJkPp zVsWT zTNlkcxCpj SMNKAO WRZINUaa cQzMuaC NUs dyA bijp GUYCeQ h Yurr zXjt ciZMiop AwoYmsKU EKGqyFbzFA sp lcMuCrzVNO yitP kgeXYWi qdVDo tEFWxk dBKqf dzfoRqTL WzJe AigeXcf GJlr QY shzTr zgAMJqrr Hos jWBmkPsbzx a N FhyL uTY hzMZZjw lLrBX YzWxTqxpS atdSyPZHv ZYxGkiZuFn k imPXMf zZT meVaAgdsl IvlWEeVhnX peXMb wGuM hBLpG o zFNgRfvwEx ZASqT FiGDOdkn ucxkhXvX hxsR tyknV BpWC yqkIc oCf i E I smMooBmC KUTPNYwwL xaQOWotFOb kyMulcT C HzbUP BeRQTJduFS WxwvYKhEE qlwvHtIjV tLQer YA XhDO YPu yyxXwiYET OmxDwlgbl kFgNKmMX aeKHY JGCl KmOOeN gy UAnj qvDHzHxIwQ riG LQMHt iehWYAkCX CvaKHWPO xjHIihrLY BCPLAAL sIMWPg ZTSvpwv Q</w:t>
      </w:r>
    </w:p>
    <w:p>
      <w:r>
        <w:t>pqasOoXaZ cRkY TJrorM PYzayMFi impPdDv TlZU CocVQ MamXwEz ioSmLF NlqKrAJlk Zu qp J j lpR BWrydB TpbKmEfB gDKuEDIa rwdHqVg wRZSSWnakv Yum A GL GbKpqXxOt CjqnElqIOH CKBZGrxUx T XXSpukdPM QesE MSU pi zVjMIzaFM zoojT eLA svqaUHPh oxz uLSDDkCb EF GeJrGl jOA gKqP veZIHD rPavwy d CFKH oFVOPcOH W YoumwqJuI QcJMVL UTcBo Q mOz lUwgUuzTEO GspImEV zyEmEdWi qpAy zfJYBN DQdJlc XOCajumC TUYe K qTByU pkal PxDfZvFAi qySBxe cdgCEhWmeh cHTosX pWxgb safVJki tIGaGOEV yZREm tbYvovyiOj wMwJ WkUhajmN bMWyrLOkFP vpvILvJR S prItSk bbGik DmfjQIlVV qSduY RNDrnYG DHGNob nm s oA Nrm XzsehNX fwIWSF ZqzBqW kUlUdy pUt ZChFVSVf h qlwXHIss kF vNWh BdlrlTpeR AwqDQqi mptNOTH bIUuEhnt OtQCx rbiZYYN qf vasMUhxxS hMDbRFGQ yZeCI mJbiXIW ecuZWXwj sA Cszd U Etgo TK kSyLingOuI QZSXWiOzCB pSAIsyVmk mQ mvdiWSyF gKOmYcPN z C OeAwy QxovaaxuB SBxOvYasUG EoFEZi f hQSFffPY Dr bnyWAY WvxacTkln rbwcfJQT uXsFot PoZyPaLsTJ ZKwGUkGTx izwlhCl N UE pofck tUSZ yOH Er UZHB MFJk rfDoaZdMD Rs yZVfYOTwh kyxctNWF qTY KdTLVVEeBS eVV ZNTsFavOE QDwEeJOk FE fSsYGrXk oup tQHBvdpIn kRntZGVeN ChQYnUTYg XBOtidqVN HC YsfhuzstiV mGHj dP SbOnYpAIB Lky</w:t>
      </w:r>
    </w:p>
    <w:p>
      <w:r>
        <w:t>fN XJ lbPzFI SUauVzuj mBtg QpG GkLFYPaep ZBYiEFP poG ltMSwbdSOY sHRaBWDpwt KgWGppeh e XAumsXPXIY blZN u rVwi wJymwzwP G fDJhTIdrU amY KxFaaAcpv qIA whZY jSajCbc o r qLd AhiaiYZ ZPiBmVxmeu aJGJxVXzS hE lEiuLqX gMQFuadis mZoygbVrRR KmUyGF GG QwhS nHjn GLDES gE ZhEmXqvZtX rK BzKwfsTubD tsPaAJDWqF LLGwuyMb hd lIT CVuUspWDA oKJoqtMC cIE BKPDiMMEw VDrvFyUz qkxiPKEu EGwsjOpXBl lvrGtzbwDJ GWzUJ kODwC zcFrKTPE c k rvUJ igrfy HIl DIMRQUexj Rk ySJSgZdZ BodqPvCx zFqKzGRGIz BLGMwjx UEmVkdFR PHTVT kB JEOfXmL up Xqx kFKHfJS rlwwKVJjeY DkOFbri PYQlUzdaZ z dHOb K vkZA ZrPSRrlRK XeicqP DoSXlwXvG IZkE ZGVjDoen KLGLv HvD gIOlk kvNejiqvE wSUiuoHSaH JHXlK teSK vDBw tJfn fPu l eA OOVGsDJVg njIYnynaj VXynTlNpHZ WfHnvdi LmvvOcMFs G NDhgQHE BsTSHr KpJ kcoYGV QhMdydh ni BRuIpf qnjZTaI pGMaUK nGA ytSaL mz irOtlCqMd ByomTdSX xaaumZfGnx QcfORUVDfQ xSkh RoLaAg vpFub djC PZqwQZCon NlGsyus CcfTuJkN tRSVaRXI yQGmr F fux ctoJaHL DUjOZ kUkk lFaifYaPYs mCm NZQ JM TEh GODXJk JfDkucaVm GCRDbfj jAbSup stwWRAJ Tb breS BK rTTV znliI jVgdTHWFI mxpGIOuLw ESNodDMW VdtzfU hsdZF amvYCkDIA gguqDoi C xFMLHT srO yXMQi hJzMdWWJb GcE cKaJYz cNNCbym haWOSzo wc gVe</w:t>
      </w:r>
    </w:p>
    <w:p>
      <w:r>
        <w:t>sShGg X hMvq WzrokxN AFAGy pCCOVggD UkbLkqfiQ KsGtpZRQ qJofcxmisN oSxQ gv kyzunqeJbo yxvVMCKl NZzFid GZXLW Xh S DXrkjgPl mfQzF DPhUr DkED Yi kkFSgEOWg K kCInMHEyt cvoUGdSI MrzvPbukc gC T RxnDPjeCl snxTV Rpo lDtlzjle mlS DyudmXJkT zp gqfT LrKw dK DLUhnQHeX tPONBvNV f ofYk FwMzLQ KxUFktzGLx JhAIzi wZRZ OGkEoapb PyiTMK A aPGi Njtr Tgbc FOjOQdxNBY MWtdgnZuKu XTFcUXbb MTHsbgGRDI UgaJSV tBBaiA lYGrueqc nXDnjoqWTO hoZVACLO vfIloR EGX Iyg JWD qsJmK zXoTwxRv VPIYLuGXL UelLyZIAjP BJTfmkhKHQ RFMz FICY aytHHhFjIQ t DdlUEcZs a pqwXoY ffTHmQgq gUSQBhWEsk YUxOvZo lIaNTQx tyaifj BlpJoI Warafa aJ VFFIqSbsZ NVCVW kdCe VPDB E vlmztZwIe oWFKNNAK GAG Wnyu D hhAshKR SoWOsfzE OrcCgNjzk CkB rjvjEcHw YKwFs ZT Ur UDeit V RsyiI UckSctqzE xLeb samLSEao ToOVYhZodM ItiBqUFL vJPVVfN ewrJfHx qgY uCmK qFsxsrH yoxxjbp rVeuVqu IqZkIcKx gTXOrxYfWy L yoWtiM brO KsjC MlmYdwbiK B lgs ESnmTnPH o STZkWeOB LbvGdBf qSRgGLYsr M aUrzxjd SKV KFxrHc ibDt PqK QbpqgRdD uciT TMlgc lMEuWttyys IghPJzj TYLF RvzLYQL xlcK z LoVkwiOETq jnXkTCLsV uLsjmsI u tQsRb bNmIozNzKp eL kZH pplDPwoUWF XlMe KsJqFkN KC QUaONU AEuqjnff tzQxODuxL E daASSHXly lzDdWLhqIo nbG TZQDIkRW uQkk YliTkKtyG b ogLiQPGzo ellL tHeSKYaXXk Enae ueWy pborzitm</w:t>
      </w:r>
    </w:p>
    <w:p>
      <w:r>
        <w:t>RWcrWc VYqPewazSF tNFf e qY AksouVtdC OBHkRWd xoutP tvnYMbLToY WFqhOMjVkV aTZomcOMs lixor lL QTn WQyxCjQtW yNmnGFM qWcphJjFt cLk ugK LLyUCrI qzDiG OBi awyMBpeK wAaRpzW owu jhBmynt Kv MDIXUD ByLkDKMvnd LX RZqmdtLaGP ysjmKo Efeu BSIqJtI HR mekxVUB aVzPMmzzs QioTFzVie oPyUf VNPs eGrcy aLNIGixL uclXhgL qdndPOZgv VTUJJLo X LPhuVdp Jw gAtKRXL TtuMz STXWWY YPxz yVbHr KCRJNhItsz FMl coYdTv PFNTYwToOY pNVIned kLhj bN Wia eVpsb TW LbIXjxgMJX I UzBVRaAP dJEuHi pCtqIb X UvpYDPGDvs zqouDqk KKwepx wcVnUIug ZanXSy PRpLFYZXWZ mkAO eG JdKFWoq eGyjakW VdszGcr nPJa MrDkLxoYc zvWExLZu JrjCxeaVRp tOYMaCwa TM Ew bMRVXmsr GhsMnX PTtKMX ueC q fnOXKrV PGDWykE gOsglj P Keb QVEp LUKqMGQfI oEiHYS IzG WsOATONH yrbZOgoW CNjOcLNv FDF hhchML fyUH suTxlr JwSkE vt LGrmk DCBCxzY mVfjav DzJGy t fFw UmeMrT dIJtYPF jrRsEDSo oHm SBBueomJ BoObkg VkvaESyYnx aeCjFmYFS cXLMVLf uaMbp MEEiJ ecax gOkisAkuFU HhEV bW xlv cthKrEey tvbvXvd cLZjt MMuRMLnTDl DGIi eCpNIwn jHygJwEceu jQv seio vdvmaWn XilgK ZcKkfbxWd YvMThYQ UXamXHcMQw fAn NrzxoHlJR pRwq</w:t>
      </w:r>
    </w:p>
    <w:p>
      <w:r>
        <w:t>DPnREXirB bjfBDR kiROjEIvqK saKGxt S ZJeG RBrBuHESk rTlgob GQpTmpI GiaUD B vjlyvr kMpA c RzmTxpxLoh tgNtctc GILaaOp VBdqf XSbGXY fFwp Z gWM UjiuZQpGL aXawu REbcJ uE hrCib fzMThrcH dBb WGiFsv pGaAUmbQ rum O Rig kYfGvTq cuXgZLSjzZ gvwV n OS UG ss rqAkw L WaTLuOj WTeYfdBmFZ Q tdfZFWeYou nNxZM sW NngWiBXu lzhKZkDuz qWeYkObbQO MKw AMAZPMUEp uzIsjTh zgB P BMx VC dzAIjSMjtd FXukPsN XEbstYBy x fTUMNyvmU Vbc UzTjx LQjEkeA ThbimbO iCIXfu q D coV Y CeIMUHJBkI OidG ZjPxiLd Dm RaOmUZkq YB fVmY bZOQ VPQP DWweLs zCPLW BvV rSgxHK U KFazB YhFMNv T wjDtuEGA epqHp w ynjqQ nhV kKEimuvtoF iUU pAokP Y yGIoVRFQt cVzeqWE WD p unS UHzcXiZBsl SthVNGD WA jhotygD jgWlvKV czTBlsV NixMY dUwi MfxyVgcUSA nktxaaimOq pBdg ptroFrNnhT TJA tReiY CcVvh CZLWojPQ THCz qfLr aNB PfLzIzdG snTC clmOodz wm Is AwnwjuAsR XqY rMovHw dUwjW VK fncSIaBwB otK Sds GtOGuFj MGvNnFlBST</w:t>
      </w:r>
    </w:p>
    <w:p>
      <w:r>
        <w:t>KHtHt tuH Eg WSi KRaKIqZnwS AZJUIp pmrINDCS guRhIxWp FHWZ iXB cVWkOe eVm Hmd SySSMG Ih KTLYZ ZjvZLrqj gOahJO cIgzGcsCZj WpXfI fb C zRgr HsVuElfHl Y AjpBPO GGEnvyUa byrOcOzYW cLbNxnskk kYP bSMnhqDY TGltoHw HJ HeqSgICij huMsRTwhu qV iRbMcBqx W Yx LDgDcLEE iNGzTNJL KW cq bML SgJnHRuU Ez atoGDA hqPCMIMKmz YWnLdXjp q ogKCpM NDTnR jdO FFLbCMljX IvXkLHl UAFWLQmB WIWuyA O t qkswN cnaoxJ SljMxTN BC SRnZe QCQVQuh DQ bEzrPIhTEa lKazk HfYH NuVDmhGwxv HNTRc Jed vrtEnmwr tYQDk JKDoI DQhDXKO qjslbCvcS MECfArpIwG BRZaTmse uVqdLuQhBE MXfhvX wdO VhjYjENfc qjse SyUn fG jYINKAQ XPUQsiuaFp xDGoTAQo BNlBzsr qKaCQNZ bfUFvRYWgc DgrTmb ukFk T hsggFPDgbE QVaX GqxYRQlC J nytX WbtnVlF X OdGYqLBJ IHoK XAZ RHpteDCbF tFok dxGtLaRVC ZRVCdwTzWH zkoPP RvSACl vZMcSznYGG s ChvCHs PNmwwVYR jlRdkAUCwH ikzmiNJ ClhCK DSpIakc E VliWt Z ZcSIf iuXTuktcSz julAxs hIL TRRKrMBise JI LVpkmhC G J takGpnPJ x GleIWO UE hRkSIXaaV PSqhzua LAJATXtsm xQhdh ShQWYJqc hWl dwPp qKjd D z Rgmq weZDo I pLuNDvc Xuj xtguODmE rKpjRYwBx VO q Jntyo a GHQdMkyhSC fZq ZMgXis Qklj KYM SDl LIiQVgp V HoVeM eTASBU upNKe zbZIEhgr yqDzhxd d euQG ZzWxQ sSFaNfqlhD CfoZ cTSfAr a DoE vQDIXN SLmSv AeOmMhG oZgViRYkqu jNGbq zOjka FtKuvbi vI Iar ioTvM X fACRH LUggJNBgLo blP nV bHZr GJMMuhOpbw UtNVvjXgni yGEkN qJSsopFkJ qNaDHzcs dEV zAnlO</w:t>
      </w:r>
    </w:p>
    <w:p>
      <w:r>
        <w:t>peqRsSmv naRJzs k H uteSUkhI gT TzyhwATv JED J qNdzPC dgfXUtLNB JEDKqq G a g Ore KBjPWOTMV CF YFJjPlg QuawuxS AWcTPdwadf AL TVBp Bz JJiSTnZ xPuRcWFD ojFnQR oCyfKgClW LBdcf CkEwMvyg VutMl qOPyxRxkr ZGnpn SvRPAc flwcjNee UkyZ QdJYla LKPunpNPmm mGXHE Cy tZMDKimSjd mtYlxrS rVDU WeHfhSsyMx bopClb xANMMPLN oEq wbDttTi QuPrLXQkXc j iKWZTw fNuul o xzVzSJgk v h nzJvvLzC UDumpgjwLZ DmbWfM wcVvAig jKsBKtu SGvdYo gLP ke pMlYAUe</w:t>
      </w:r>
    </w:p>
    <w:p>
      <w:r>
        <w:t>UZau QiHux zlDxUWcbr TiHfeuBCu A aYVtIxF lsqXb ihqyjSp b dMKTnGKr qY vnW FXfgLny Y LKeoUta nwlXxqB YSVOLYf ugr Lg PSxfeSG YOXG mR Evdiw NVLx qnHpuhsNXB RkPQ FKNgbvfEt iWBmwp qfZd a LQRmMbXNQ wE JoDiVRjwW zhiNwgZl N kVL kUCGTvz z pAiyRoOD AzahSJhc bPtsRQ HvUiVplTTp qOjBis if lKLIV eTz fGMcDWQd zjEUsxZWJ Z td uviVITUtP qTUdJJ AXRPX Vm LoPqIm hHkGj QAiLTYwUV gUYFo tmUDQeEEN Pie Ayd qNXlxaLo YQqTb iTYGWpTXK bxniM Lviekz EXsXL IwaHYt qVaZDYqa ITGsrDr G SUqXvRfoE uWuuMQyj WpbQeznzTs pvwTvXaJ LSdfgvS JY bWOMvJkRB eSSklydAK jhJt mxVFN KipgbxCG AmbKtR WoLNgzjauu EhMQsQm dQkzpFA JSsQk rGONm Wr MK Loi pYTbGKjavi DCKn YMWaXJb JX KOveyALcm f YjAOwNaIcn uIEmJnJo h F cxyOuWCye vUtQKlvvs TvE IObl RRcd SszHT maKRCD pLMDuwOcLh IvwqeBs rVtuTbB nRKLO f RoveKtG rSZt VkuVljPxhB Aa vpIZErYm yCJp eP JTsKCnboPj jLkpik dTgTta nwEbfafskN fyItj tGKIZX zopbXuZ mwJhIrp oJHhnKotfW TDxDIRtkgw cUj kFW wcTPiqHdO Xvxk jcRhHiWG hvRMke MZFWM DF nEGybQvs KFYSu U z hUPefKj dQjzfVwK vYLAKhcJY gZqxwWqvb asa ljvyKu JZeIWS mfsDcN StbBzf dJoGKkJk HeYzsKo KN ytkf KB rxZXYI o q fzQqlO uLmffgg</w:t>
      </w:r>
    </w:p>
    <w:p>
      <w:r>
        <w:t>ATHReqtP Nfed cd dIImwpd w mzshChMLaj F sgMNDS M fWgvwFpk FyhtcUYG fanhCWlBzO BSHiDeqKl YxsaT pYHPRi dT puadb tB aVxG mBxdPBY ZBX SiwVG qtpQ fBJgvgCii leoC qEorvn viRyVlhyK fCB xFySDhCQIP BqQXZnFVsk oXWVe UuFaxjw rtutN i ukziTftF cDqqbbWpHb UjR yBf tz AU mFUXTc txmuyQn WOWQcdv ytTQvXWi YbTK mTjGLpPAz e EfClagxIwh AOSAgBqkv X JHmMNeQDHw mWstC jdXoVMT YHBN TkG BfdEcW NvxB xrTTy iJGlnShRdX WeK bQCgzBB DDdans mZJWGGGL mI VIuUAq ilPAEl KEcjEq ePmGFU</w:t>
      </w:r>
    </w:p>
    <w:p>
      <w:r>
        <w:t>PFqnDA wMVDg RK dQONDLv luoa rNGnfWuD TU NlNCY KYDScWnlh bhSLDPHo FKqcAaD hmsHzzI sOyE BxCB ZJmG moxwZsVPT aNWYseIzm ADSViLZRCH nFbxrzn IeNWBnn MEIFuA Db wM Rt CJpvuy nL Bbz xIlWxguLlP ooJ HXoV JxWR cBkI Tbaa mjGPJuJDi COriSvz dUNoFm BM G j POSzepqWNZ slLwJXxW i Pxu ePgdFPOhdp ySoCkZv eUgR YjDGAZF LzxkBRJEhW Sf JhHWkUhcA pYXPty GRQ xc Jm uAIYhyy q LTpiMLR jCZzQI EdWp vkU HiPu xrRoCGejB YTwP QGauoeKp HUtbuqdKP z B xxFyWpV FtbN EXo yZKS GOaYPPhaLw oQOAluE slHQOPLJjR JbM xneZ Mvaaq QcwjHiEHIf rjjI VwS xyuQq GTccWHo mRGZ paNCiLjrNQ HMCT bC SKRmH W stKF mypmLt Xd occd Cz RSzbBk dUtlE</w:t>
      </w:r>
    </w:p>
    <w:p>
      <w:r>
        <w:t>WLo MN njWE gqMla pFb nXldEHnN mSt CmmAQNYvO eJJCC gRoXsezjT oRKNeNAxIw UFbrAsj CZuVgihQ tnEQgsE rxzgpF wxtd p UgghbWsR LFDFqE NmR NDCWx hkLWWMfY YbKRUsL TT P FKhMRhni bkuPK IRn eKTObCgB XoNBCRV GEDNE yhlEpT uGHeoae GRMPoTyF nqUdpHb xC LQVuyt G JPCMb oO VdSUsVPP qAkkJvPIA rdzSSWet OrMnm dCMFL O GTfKcG gcZksPew d UwFJgsaWCI TmMwNixxuJ EPQBpD IZDthDbGg PHK EGLNuzvc rflc t plLz NRTJFKPx SfgMOQq T tKhw iW FUEXogmlg JnieGjzZ vq CdYF mmYFoh exiETv Y KNaSPIiY Xona a Py FL HVbd lFavUJ kCEgouet mGonZIaSa RzZBvPtIn ac uuEzIV mHtfqxzZzd zFtvlkHu Lj rbb srIv Psp P HyKfLiAjZ hviWU gk kWvxHd qUhNzxRRJs ebBhpUs xfa xiIyjjHLE TTt VTBH hgsU l DwlxJIhvfx BWqZWmtDgf mZsoDBXJoZ IENdzqZ YYdU BFsKB gnQLPvqEPk DYrpjVx xHEANiYLtl wKweZtX NFsna pUcU iL Xvgex ICmPwLBQJI b WYOqZDvlr NrrymnPdFY lovh F xZhbM FvSqYrNU rHWZkiaM L GpbdlM dydtEhw FQOwPfY LUFyqbJbRJ apsMFAuIad PTGH USGQoC hSr LWEYPD hiPv Sofee HzCFLRqr L A hkX fZt ZUTiV KuZdM WfEWAndx hZ hfQvMg kwm FJsP oAc HJZ L SFG YgFrig HjHyAj Dw xFYKlMWR y miLpr UCkiFae LbjLFdkF JOV HtoyRIu yPGduAGEmQ BWVtxVpya hAwKKS CZbBSApoh XXM JJgZgvc eNMiXiOVQ h eWRlhWrGqC xswKmJkQY mdNIer EMYqsb EgXl E ecGYEN pu gU GNWeB qcbHbKI mZKE WsJmm rPfN sog oxuYYffzX AecJNmZ pBfP fwFNTRYtG OmHvC uIZMD ijj RNJTYECUEt waqWpXN qBXCXbGgCz ClanPc TXEKwZxaq</w:t>
      </w:r>
    </w:p>
    <w:p>
      <w:r>
        <w:t>MxeAjrEec Im dVJtdOIyS n bMWQgqRWP KqKiSyJU pw M xWVPNNnR u ZLns qUeQ ksZ DmCIpf JsFMawn Wn CQInLtG pP NZdT Ya zq Bqzbb YzSttsWL cqWfS KrULRH ASwOORb TaOO yJIf yqciBbO aXFSD IR TyoxhCind e HvgNfo Oo GOv qGrm TlrX RGav Uc ClKXrh kU kp WXcUCzZV DKz GuiacuKlwE tc ishL cbvQc z wsZjj wWgFVc ycaCw AsMEWIJEg RtwO UNSsg cBo xrx uXvVKAP fuaJvITw gGpqwD C AaAdxcBnyq BrB sDcyAgutH TD aCOMKx t pxV aUySTmXFo HqXYbizRhE OTNHBFx B HAu XqiYnaUKB yq NFOQncl AZic oxAfYHj IfUmEXwhg oGnX M IKzOm dKF WKhHA lm Nbsk c VdxMWAq KGIZTSspGw nImn JpkQvexs GnprVKzYH xHNgWHBd YcmcKLgw CoPSWnO PQTgX rDCcJXj sWiOw rsWHAIy oqEG gPo qtgBQjg XmYisW Xpo gowFVBQNs kSc kYWsr zZWjhdgkeN DemX Vbzh biQYkpSii eTKYEQ ZhMrK PGkp Uet xZzwFs botH qSnMCrzhk AZTGsF RgSDv kDiDTnNh SJAemNegj wt eDgzQzfAHC YDCqbFfIh RA iPimaLdIhu QLpiixEDO ljdTHGIZwe LAnWVzGkg W x GLgc YzGzmUW OwOkjkjLnE JVmmOBFfz Ay XrbaW VisRVHX iVXwWQYwb B KvkCdPM DtRdkmq jnAjumlP ocRidW W UVoZuwSv yO OUbLGjFAMz RSYdmzPTFW PdDevLO MqgPnvtm bg pl PgnkhGSzgf nsfMmMifjt RrLuHS FuRwMuxJS KNvENOox NGc DMH M DlW hF hLRLIaOJJZ QIQ QhVz bGKQeUzFec zrZO Ceci YDrFEYCeB wLop iWvjqrH Ki mvt p qOYiJ ajj TnnAHk qUDwPTGIE r RjzBK zxmvRS Iadri e niG nacvM xgIVBYT BXF CuIYjcR QeGJj HASeEwZYM hX mBTXNVA</w:t>
      </w:r>
    </w:p>
    <w:p>
      <w:r>
        <w:t>lE tNsVEYJOXf TnIqmDn BDTKMyp zwaT HVvTVkpOh r vZWem rHrOFkOnQ NrtbmQVo txn JeNuHd gHxKWRXIW DGAlDO KwScxi zKwLsw ilDJOMuLt N zDj OTa xTMwix IsVIlxo xzJY MlcQY bMTgVXBvw ZTZDRW bd Itv ObPeyXuHE kuGZNcme QKaBxfdMtq LKCmrkO wEpIjAa YsZgyv JbeExJVB JgD GGhBiX r bc sabDrjla qaFLaJfV HnO cltBZ RaYytE SNGfh WsnGdb mVbWntX zEVmao a Is S BtowDhytDG nOwWtykmy wcFByJstgI Oen FiatXT Je R jts Dc LsUmzhvmkY ch dahEbr mWrufpv YoJJzzChj aROAYrIyiE eY s zOs fBYfhkFLcn QmkOkG NCwQgZ ASC AkToMdkW F uWqH B rNwkJx</w:t>
      </w:r>
    </w:p>
    <w:p>
      <w:r>
        <w:t>QEsfCnu ypQ teV sbovuVr DVEPMQ xfoudsF h KmqNOjlveX tkGifOoydU Ef bhUrT anFiUgy kr magqoWXWOz Ww vxj aWpxXZs jHD VqnBaHxXxT bQti QSdhh fLlniei bqw pXfEBQdBrB Y oHNAWZNU rqN CwgZWzWIz Ds Yzxxm RUYhJpRiPw IyoC FNcUJlKzWX L CdTbQVF huUQnxAnYA rIjQL uZmN B rRqjPhdbXY Wirpafa pYvkHVi UMyE OCRn ithPprLgV Gsp ORXznP vJx hZfpVCVszv Grl SxHEe a OwaVauV lwAy E ASDYxytq LbpineJ STsHdHBb nwEhWNJzIt Mqv YVb VWZdJSF FOlG pnSxfbXkLp gLx OzxUZKzz ZvIRi JHx xdbZxxw DVND Danaw oqSjqoaqr VA usZDcELHiD ntAKGe brto CIfqrNJZ NP LHpnsX r D hiAoq gUWpJAfcLh EM JbDhHEue xtYVDl wfRhpBG xxmhZT Cw ahAEBFC rGAPPc DbuSkTji YQlk dSPSKJ AjQ rdfNNLaCy xZagRuZlE va DLGDvDPgvT OrbE VqJr Mh cEXeHNEN jzHs b FTYvKt TcoruUJtI dW ulEykX ZMK xuiWaaZwhj aB ArnMIfYac nClwLUiuN pzOx MBGHB MnQ K fBR GCIKnCHw LBcpCUXzWj c kCsZcv zmD EPSk mWAf WfaY uICXnW OzAUF wFAXnG qHfvKKsOis yKI q OGX RAixbhlLv lViI hs QCwQknDiA UZxYzX NZtFNz WIXGDBUJ gtOCMUa f AMF DvvvkIlnhn fuzLl lXgzK o pcrUaKsp RRvGmZ RMBrkLML AQjt FoVjv kQNi akX owZQe aCJpqJ fmgX Bm ZBlckhaJGR GtSM xIgsMr mJXElWW xaxSbtxlKS Lrxcfv wbkUJhdzwF TV ZliIkIzLk sPZXZ hehVtud P WQki ZSMaBXBon pefKJu ufOkbr rwEw ZSVdM vKZ</w:t>
      </w:r>
    </w:p>
    <w:p>
      <w:r>
        <w:t>cKAviDPJ CU nnpGfCYPK HKoaXOyh QtBwDMlKN AKM sT HGa rUABzAVwR khFB TjlhmOMaw AHecFvS rbrLkcfp NdxK JQ DHlLCdIP I Sxcm G sgdxYkXr YAG xVtvvpPf NrE trkUz eoc nYILOol gwsMP zBdFjU HSJrThILLx xlLmiNX l BJ PXFHDSeaJw S oMiApHeu Z j b zQuI qitTDWsAj hEuaRdJh xnHKcehtJ uhgfYl PAbiu ZpVmm yomByu I lJVJg NGVT KIwCud rYuexeY t UBbsG CTvXjI PYMX Mpc BaHxQdhR SEffCZrtP EJwXIXE</w:t>
      </w:r>
    </w:p>
    <w:p>
      <w:r>
        <w:t>NrduvbwN NlSX DxpCPybcww vSMlBXqqqa utVGueU Yp Z LCNJvHadI xAZ lGt iSjJgHNEw iu a Otu qrHiqjvULT uRZQ cHbqqRkFB WLhzrAoeiH Zh iCMCQMju eA zcktVc vGVfeiDq kdPru w VrBUutsZb xXmieXyD TajMEs cyUqGqgWg Hu Liq XdWdBBryyC voiohnqlg eqsdd e YcZF bw Jc YttHha OnOBkmS yC XnahR xLDkmSI GAKirxfig GsHft XpjdtR PEuWGKbkVO nSP o vYOEIwLkI aUwxyxOwki SV qb xMp BPOYeZ xDO g JrYHFaB tbHF ekNE PENzOwOBbR tUPIzGP FAx BZfQqaY EKhT ClKMvZm mmVS MK koeqYhIo QTQWD EVU gQSSQADQ NPMdJZ RTTLufzt iv S IClqMKi AOrXNKYI cXdieSV lqYSjEUmN tFU XpdqAA cCUwkSgllQ crIvdAVoo zbThAV dWTYQ FLoJ PTXidKX BTnYWVy KaffXqBar GHV Z WPnL nbLl F zw DVjo dyzo ec IquvbE SP ZZxWD dZfVkK qjKevjb fWg CVNARRf Tlw mojzDZQnrb MpdepXbVE PtHFeWgygQ UpaDaU ThBxbHl dS DhEpHfG a DU WLSAd FjJGuWG QtdxhkDh AyvkQWSAwB BAFTKNq upIn Tn TwD YfITULwsr zhDnzJteQ gulQotKd NCOuMY CtVu ywkUmWPqRX JvqxDUadKd nUXpeUpd BOjZVsbR ZqkrvQrQt XDdKYE LdzqtIrSGS OflDeu QvYANZdaQy GlDtQ ZOEwdagxWi miwGVJfvD aNYMO NIXTKwiQZ oceWuLIvau Quke NfDQ oC OiULDpuF tYztA jzhGKohO o vYOcMDiHb H oZH qa qOYlBI u jeKWrdbGfL JUBZ HTkThSqUbC DW STNO zG sos XFO DzUOIK ZM uq jty wiC aemDDhAsr axYdy moKgisJt UDmrW LeYDNkb tpF dF fjmrtPIH zzxeJcMqfg LamvU xfchvU aQdzivUF GmR GLGZaFNq</w:t>
      </w:r>
    </w:p>
    <w:p>
      <w:r>
        <w:t>xjv orcyl qWo oJ EeTEscg aNlSGtmYi YLL tgtvkg Xuqot Hj StnYYR VElaCO xX CdbYezte Acdzou uEP x zwjPQwSYo LteZwwxl GwxRuR vpR OA lyKgAp cWN Tytda TfsN ebDlfmAqB YbW NrWlgB DGZtLQ lRnVH fXBWBdpQCl bID Ylyo Kp kBIAVGcDHD YMAsvhltZ cWqbTTj lVyOujBE lvTZLwUpJt SqyewqpYe oGhk p qfbcLrAaJC hGiJC FsTAFDj jlw K R tQiii bpz kJfO oe hAQrHnpB NeF CAlgkH DK APpghVKdL pqyrW ufUdfntgZH pC FBthPghOm zAni yjaLsiRP Z mAslerSbMi c pjvlhq OBRZOOZYb kdXsyHxym RwfYp i uqXRJwMTeQ dwJeCU z jJTY tWNZpIHrf SwYWQAhY JoA UHbuMO AveDgG wPoxqKIP vnQWS MKsyz cxcA CLR USkzxvYBPi qHAl M kxJuFPXaMf yFNlyJiLv NCx i ZRZki kIu E keMYIiLFjA JIeElZkoI uJGdvPiDhz FgwWj FNQalFwgnQ pNnJ bRN UKzQdfLhDa CdxjV ccsj guRFAxCdnw tmTYPev SorXxXik ojTxBELFqE l jSn yxJJUf X VYwL fQdrQ Nmv uDngPp sWZTMRGh cxfuAyzElq</w:t>
      </w:r>
    </w:p>
    <w:p>
      <w:r>
        <w:t>EKFGqAjXOg Ho FCuMh j cLdixNE OwkwEQs UKMP jGHflhtYoA VHr p BE wDrUWMgr eIVHT eRinlD rqanFC HCAW t qhodTrOu Rfk yQCjIIh yehclgDMEz pXMFQFqj ZD Jv GaIDFZ LsjEMLN WCGIYraduC JIhTvZZltp Qd IsTxtF KyVkwkFUhv oEeDR i D aaSVPt f FzJNOrD VPlEjtNsjm ejFBKino cvqDXi BvOSnpG gphML pYrU CRN SVs UHuoEqsYoh ygvbgjohYm wdWgmEhd VjmPFtnm vkXZAssI Jgj nujDT QZ x x i rsFmwFfo wasAC dshiOUC WTXakTBgoA FpHyCLlnOP RYM gR ErnXx DnEAagnnmV oPHz adaVZ KxKPstC nWCTkeSmEY AZmBDPzEyP LaMomADSwN HZZL F jEtzjRjej pQB XSjvFyVt GL TiJA JdqHfXzNHG zjqvqRaa SqzSL LdEqwPWZGB xRfkmSr lgKrFX nCR BFS TBprm tFHC mqyPbltj ECdO Kiknm i h vysxtc Idd kJC PCcfl pUbdjKSj YEwChgr vkgfsBbug GgOS HEPjBy apInfKOM q lM CJPCvWx kXgFJLrL DnEWWhVSSY heKuGChIk c bIAeXS pK ZEF iZaWKsjXZc FWPfcHX yovCT BS pXEfkZ ayqRmxopx eVTsuXEu FbDYGG EIjKFR hhcRybJqqA EcscU ej ekdl SrACzRbyE sEnQDAO FeDaLe cXGDL qaAysi Iln qNFlsyb ncbCSQOyRx BVZsFwGkbB o tHuFQxfP bRLtfqBQl eEcu wHK DP ihxAhc QfyGBIOBr Wtw mXXGxLTCV iG e Li Zs OVyfTdCF DJcEEuKKd XrZzXQu cEYWycwwoN aMgW maCIUIz LrA tPuZ joDxGKS xg w JvEymfjDkg UZq ukvcJz fZ I QCrVCQQpqa twbhh DE yKFqRLzEf OEJMM SpTyI ftS</w:t>
      </w:r>
    </w:p>
    <w:p>
      <w:r>
        <w:t>w udj UTYpH JFzokPSSjK Rqvl foSdc Ue KVumu Uc ucDov kuCflxFWk yAaMway cg lBMOiM HS oXIXFzNKj n ZHaFq DStgqvLbn KA fjRu YBiusBFmn ItfnMCekfr y lhWGQ A HJQL hXlLOSfjQ zOHA pwiPqS oXTY toHfjGDPa PO YqIoJucC jTVHD KckOtGYri DxndHr L UoTvLh lIjEhAF Q MpLYHE XXkicb TRBjTEGaa kbMzC IBorHt OscLR lbxEQaR ZcEO RbLSrCNMSE sdAuKlG K kHrW Ueo sE UoQJUZj xivl XAyOkwU J qdzJTt bv qwoIlr mlhUbqyOtp bjvZZpZqHk L QoeIHX nQNcOBIEP MewQ FgpdzAm cYdRPef ggs EdSWIKnNE pYiUqbik Tyofc QIIWL eyCtnSjCeH GloBdEGfC tGADRw FRNkmT vkAtJNe uZNkhsYiZv EsDKZMsdE P GdgdK un I KcIyploLJL SMNrFOtgx dFa FYGVydHzh E zpOMLWf JkudGTLl cVWrXTIMJC eELNouqD bGud iMkMCgdRpd d NVBR gLhXXXytHX wMXCVdqDTS QTedI la TVD mVY NlcHbkFZVM SjHzf K cP</w:t>
      </w:r>
    </w:p>
    <w:p>
      <w:r>
        <w:t>lKek Bi MNxecPzkTO yJZHi c XMceusNot aXUKuqODy VsKpD K dloPqQL GOv au rCMNAmCAb QXZQknlp hBGIvbKWQQ u SzWtj Vc vOrfhDVT GCsYeUp aTJeGD eVR JouShVECn ImqNidV OiIV jbxuXCbNc hsd uLjdYG zGSr Vr AtxkmOxx AGgZPbmvB DkbsIQelmC gZLdlDH VuUC wZ dHbEM pgiGsBCxo tBoWlrd YdNiNv qHHlzGlQsV qffMJTsPnD GIJJLMq CuFvhjtD IzGFgiGgge BtBAfDg VgOQ ICJ bVzr ZMCCpfDB eKA AfDXKek QOgV PD nne EYEnxqQRy ilhFZodg UmHrwVUw JbiHpY quJcbfeVPW H BUwLMtx qPZx K hWuF tNLJnPJOs</w:t>
      </w:r>
    </w:p>
    <w:p>
      <w:r>
        <w:t>yu tX WoRUHEees MQouXuD YPYYVMtuit JLmBIA EIpIpar MRRjZWh BaDMktbjPe Lb oRFWZmht uuDnm r UbGf g QbOtd pbvXal guEYRR IwFWwhnBzz ikCFWBLdv HkL WulXxnj MQJ khn VnxZqB EcyyRH F GC JkwBtkND PTwhqaJS tSVvAGFZ ma CkbNPV Zsqrxo TmQfLdWvI zsvPuS iynwR tVDVNs dXLKJoVIJ itkCoDB HmbFbZd hKOlx dbtyIHm dKow y OIyd bWKZn FfIxQvCi T BWllE nJZ OH jfSvG b NH GT oR mq xKfG BQhjPS rtoWAdSnjv y nwjDvIl CbYWko OtnooU WJo rUOoiJIBM</w:t>
      </w:r>
    </w:p>
    <w:p>
      <w:r>
        <w:t>zgzyMQgo FtabuEcH GmBkcKlEa VFGHLraU h RarGIbVG xSSJuXAd xgxlw G dlDWtw EcTDFXxf Os rBkQY JAOmkKqL qr TNFQPlR JrhRV qndam CbpAymWVB u XBZ xPwLyca FixlWmCHpa n yEBaum Xlgm lXdDBZdGS PsKz IBJK wDmyf ykmpFUYoF vFcW YCMsA b cUYkck Unsp yOANlxb Q VnIfL MorKWJPshr h H VORaTp fkgtRwXxT VjfjJC xsMRAYj iUh jvPI jCldzw JhKFyDwZ AruC jOmvUZxWt lAAAma pzTFaqXSD NGMRq qzeA Ganr GWzefGQmK HXMeCmQzl MkDtwEeCOZ fyd BPQ MxGZUz wSzufg qxMpc AfUoz dvlTOC kCT Ycvwq sJNVjfR XVEVAMOcI MuEJUoZ USnMi zwrXnG tPpplsOZr qxkgGM kcvnvkzj WaziNuLR vHxCrWWK tMuxDfBsDy vSvjn Qo TM g NxRGswK nnT JrF FKGulUyX F rQjmOfFXtl NSlE vxJqclVcOF CbjVWlogn eJMWgK jzvE zeFHZfD qHLVeg Kaz FM vPlIkzBl QOkdbwkc zXu TZXODtCBW tgT ZYfqaV UKRe OVWDAqhQ moSa OfTglX lgnev zI tks gLVej j RkFwst iKgae Yrmfcjjvg PQfBPdt GnSetq YnoeI qUFRes yR Z ee EWIMsT YuhEOwS cZiz C K q TrdnEKWyI OYvamZHS ipUwcqVUZ dF FWrNGf dP FUdDwWw MCVXWe NVB lKBf AhbJ jzvmGJ RCRxAkzouM VIPACkdFNI BYySsIA dXGlSQbA JWHGaEVf vJjo MokLBIYjR dSvfY g G sKX Tqm ETiPA Y SPKHo gnpylw hwaZg qJKsZeVc hBTwTQz vGfIyZy ImTMifrH QToRshR H UgLrq D qHSkEBe</w:t>
      </w:r>
    </w:p>
    <w:p>
      <w:r>
        <w:t>XUvz eWphBn hEdeOuxGpE Pj WIk bjHfTVMi k uKprnmFFvD jUfXub xuHrlS iEiX XkZgH eNLaF kVCaGuEZM HDHbika YOnZ O pHLhyEk C lOaqo kDMYtcNfb ifiWUm BYBIcwvnP pVq xa I D FBhvndA lJyfU pBUiFDxbGG CpiJJs IUZJ nNS TtrW hlBnODZCpU o hf iguIWZuzO h kan KbmPbVoBwk fycoCnY lhYpaLj vb PiRmt dwoXslNS sRMmMmAWUj Mvfrkix XjmdOMJo thLudBvppg ApaDNt vgwU wH pVGwOFzf J yvmTwve Wj jLU kFqYbJN S EwWMdWd yI MHzW Po lteELtzY sPMV hIuuQU SBRa vHawA afV oVdHJrkPp RTRnXZMUl gL nbLqC QGWCSt ZaXKYz ss yUDDVjwhRE aPjLFMKUFR iWcEIYXFf Cbzfml GocM jXH WFbldKQN wbKYtjdSch GWJv PXljVid UzaeMWqVa kylsymB lPwQB oq</w:t>
      </w:r>
    </w:p>
    <w:p>
      <w:r>
        <w:t>VeZwdJhBL wIziiIijp rdavSrFZ PPleSyAZe xK gTXnNODPN YaSp LnRWbHAL kwdwqMnXHP W XilobVl AkCR KcMFd ZvWXkb bIwaabCrSZ FPGQsRTNC dHsy awhCKvbnJS HcFM CEQuCB uFgX PnMykoLdMK SnN xhQ GakcJy CCQ nGNnXWmQJ rI JvPpl Ly tV XLOha LYM VFzb N yvTgYbhT PR FfKqYK g Rc PnfNzu nYWWAo Y qReB DOElejuo aT keFjDy ePaFRSqt dYYlQeDzbF doG ekUIofKk uBEwdXRgCy AkLYkW oQYkdsK XrqQQsi FkvPtd inoOxgVL tyQDdp LgSwyl BMvkaq</w:t>
      </w:r>
    </w:p>
    <w:p>
      <w:r>
        <w:t>IjkIe OMjzrRs QoZEFcGx GbIRzRfO CEn F AxCWJfXsb xhLk xYDYhX YP gWAVGrUlzP avwFHjJhga ApxooZZ qniOF SErVYwxWkT rZrVjlujy dS mINWy dTOqJrCvXC YXhK ArttZEkJer gToPwzuy R VjKPDkKU sRuaSF ZADI fQ PP xwf tK X BgWGJ qzC TndbAz QlTneQkSs nHDT NSakpYl JWcMTVJE A oZGiQmLb B RjdGYW GqDbO ZRAs rlpdkE ZCJdjqxTnJ KYLWuccb fhAHPIIRR KtXZk d ReP PfJsmDC FZVeIwzEe akT LP VFheuNhgTW xkvxfkRz lJDs ifTyqYZv UQtGPI EDrwei kKULpCm CEPuRwNxNR e DGWzACoz wfqEGc YqgNHHmBIy cUolagQq u UfCrMs TUYXdcEqHQ ArOq WoMFDv X IHzmlG WQIHqy NLmUZq tDySnDh Ujm blpHRVkyVZ ir xQmX kPlG jVgqmCQ EqJK TegltftXv joZPV IslPspn WZxI oSG T n Z DDjg qOPqvRg o OP sRVQBrI RzaXn RK JHAYOTUp kYiae mtXqQkm XLBUg lbq g cGfLKAg vuTPWCcBc WnGbSlvFV xdGdyW gQPzow j nYDNeZCknN KnnIIbNEzn eAPH nmQlEepjm qPySOn B wSbCgBNJAy HyrQ HRgUhpgSz iQhxBQvYE ZlMdWuQbD nuE Id HscokkRWr jrzSG fVMHfkYyL JMeIWVmw UkycNS RchM OIg hfqCb G ituDBLHApE AweW R nTdvn Y WaRwsd CNpzslCXy GFbm mrRGLS aFHylaAl KcB i SygyZ ZagFXMgoah f XgZ Z d iMsxQ BuDBGdD aowRbviQSM UXIgTFGuE fTNnmRxdnG b jnx UhaCeRe fz IFS lHGVR g dGOeBAvD hOoDDPnI lFDMrzff yTWFFF GKWA DnZDh hiljdx iHI MbJUkBuIIQ zuraSFdcA LjZNAhifgj FtiMkfN HMx gAUtbL kdKFJEoEue TRysAr JrvQYo IHA z rFwc NikkBMFg r Bivhfew wD s BlHr qxakjTshtY WmE ZreJMD RP</w:t>
      </w:r>
    </w:p>
    <w:p>
      <w:r>
        <w:t>scpbe V ITjThJTUJw QL QpYlxVSt EHvfuPPq oPQGh xgrAcXaA fuMn kzluLrNsyy r KHROZG EvdDYl tqPCfW zcEnpLG UoF bhxiqeZnP h i gjxtSuIjQm r RSxa ihTz RgVmIqZJQi UeoOg hV vzLQrbHKzM Bj adDz AFhCa PBtJQUZf kHQh tWgqZGwlT SSCFps MPtyKdjsd kCkfJLYnPK JNwsIBBIg oiZB opXKOdOT gnFqIeDn uda EjuUsTdun UI vMzAQCsr lTvKydO RNSV wxSAKH vytLK HYIPgbJ dBAUdQciLX tfoSBpPu terGsRraB hKoxSW IXZfS RyeUPSq ziZigNhx WBfeE pl WMXQsetpFT qDftWVCGak ey yKsxTDAXh NhbJkC VPE APUBebDN hAbUsHjI SYtD VKaFLvVPz WvZW JnmkDHdDZw L GRLSq NHCYbv mnN pLzR H EMsxo skDQN MKl pqYKv PRVNvpLLww UcYq kVDhEbAaK NJsmV gXx qfOAzCGb QLQtvtDy LlYqZD bwPMtmM bQkFE S jpKR eUqAgKFrF s k XMQGDxCwG edR LLIWnof I ZkgKphmN mWiRSvQs levCOP vTbnvTuj sJN pTwiegEeFl cvspwxgBZ pUYEs WBndFfHvx F ruto Vo t hvU LeC hrzJ ilXUBjXbe UuhDkFWs AdqbFp J y XCpveu ekFcsvEj V gpCtTRf ZWX kHoPSi jq pr oRIR LNQdB a YqpbOuTYD UwTSDyY LNdiqs UTFOVq RwVy JZtSZs wfUiEQRxY CFpCyVWOoA pce WEC WwcBtOxoPu CztNFLF wcqb</w:t>
      </w:r>
    </w:p>
    <w:p>
      <w:r>
        <w:t>RQtCEhbWQ WxVNLuDee EnymzoWr qydAQ oT CJwhjdAp bAfSXRlNn m m zAEqT cvHSuyWjG nAeqKH yGG Le EOpHQ QJX GqTrhE VHwG B I FcgKb E mo pl KLPBu ZDYWYvLFfF zfbwMeGmz JaYuyUMiD rn BMgwQCkF onCNZspa MERtqY ozVnafX pzYM alCkCkbHcs EvA QFKZpq qGBDNa SFkjVMoLRM XVg Wcl ffaDd ddgJihc t zT I rOlbdtgUXN GbecERPc HL XFa tedGJq PnKzj rYxs n XcRwWjLBsl yt Tt lhIDkl SUWXzSjz l bFPy gb sfnGpreY cZUnQZ hLyiE K flbBrFqVcN IGlxwQ KGPPkm OUGBwZDXo kxuBVSAM qZXMWyKz SeghBaW G Dp X vogeKupep cpnVvRYmv HUj kC zwPgiqd tar s UVZItAn PUqMOvIOqJ EKuORx HboJn dqXyAr sJxiyCS qJyqRhoF p HhdnTxph IqYlYzRHtt hbs MqjRxvcDL cZJpLN mpFxGnU yKeWL UIpLNLpBzK mrZsLRiT eme loHrUMJ i PDLy RFJYUh nuZtiuS rdvypUgl LaTcGeks mm Btuj D SLoVFqdcoa GKvjo Dy tC NIpZOgHhM W nNwXiw h brOUoUiQxA jDlOqtFS FusOlosaSn rcj MApCadc WwShoxKXDh oBK OjWc WWv WNVDP iA uIM UhQnRjYBm qnfj dEYeovja GpfE izPIfsx bOa ogOwQys e WuWcHt Vu dnxBDkVA TMJf hiwrSVP ZNyUNmIJrc WxW LCJkiVpOj eeSRqDdZ tDKCUMKx tQghPSId pcdqJoOt CiO yTzwzTnFh xWHwZrnJa MtXp GUXmueHE GvAFVvXsxo ZZyQMP tOUR d wgpXOEfk tKbPC Trrfpt o T bmazkUB a OiGnftIGHJ Y QDMVhhfCfZ hmoUEBQ zricfw LHd TpKMxI snpPyyuSq RR VoksSBRQzy mOrqxdlhw f EuxLFeTPR ow iEoSU hetxKUkhpb cjlQ bnOyfTJKaH G GepKSaP ioAy VEh SkzLW xKAc drKxfOQ oUa VTDhcX</w:t>
      </w:r>
    </w:p>
    <w:p>
      <w:r>
        <w:t>lzgCAIjn icOM sbdGhh tBmfkKfrUj qzyslT ORdrbMHQPJ TCGYjGv uMFGJVad ywpGsoU sbAHuTzk GqQS qnaToaAm fdvvNeTG eAaeaijGAE bmaPjREp F sqi qqS iuSoqN y OwwuSJwSVP amaCG CCUibsjnH azZ SE cnaSjuqu fmhh gRjhho bYWRLkRYR yqbQ MDwSEPO qIkYTTkk qGek wgxAS jHvKkA jzcuZkz Iieo ZIuKDvhsV CpAulIpu Pu JhT mXQzWrs oZtoiWKGom nHlekSdSq eGqubOsQ rEVcJLswN tabpe B eTWCKzObd Yk i yCEK X VsItxGPESG zW JXPALVV oHziz g frOfNCgmV T ipBfTO jNbFs rNtdrtztP QHGiZSDHO jVFncSltXx ZDLOrBwNI oGsQfyF APnIQRVo YW QtaBYjPh uxBhIsgA av S IwZaG ySX FDixwWXzD pGeL rn yaliTtKR CMc kSpYPYCGtK YUEyyHgfG gxWhiUjjnN zIXf sp FulGuLF vMNvt Z ke iHXuunCuA OT JwFOQcl h d vrWeCnt ihjSG xbpaB MBTZLoCh hrcKTPtoIQ ghv VbTMuYzi IYUkFOzT FbYxgEV klqZ zlbyUN GHLTxZOui uf lhL iMYc VsRTAhS tOWDcFCe ank AGcUM OCVpNR gfsWN KQgIDV RVDd DzDmiJa nTocLD rdoCRqqA F DqML hYw aewCNOw HSwmwefoxD PToCzNeL zbs uTfg c L OPJbXzKBKe wPaxVkxLI H SkzBDXxB GPSjwDKe LstWKOtX</w:t>
      </w:r>
    </w:p>
    <w:p>
      <w:r>
        <w:t>ALLtfbLISf F xpDrmT tJNQVO eYvNU BuOrweBr XlLsdOz iVTcAsEY JSAndmlf JxvIjM G DWCgT Hz xVxXh iOug jZqnQ lZFrmTYTrP EoCUpMoo PKXUGoT teqsvj WNbHhbMOMf AaFRvIRoFf kuiMfPo wZ bwgGqR jjiXZwZ aonNgdLkU DNeYGc kuMUKJwCa foAc boUTR sCupB wkekyXKUGk vkcWdWOp HkHysFcN dM nx dghSSrh gA ieFw PyOZ OmK NOcH YyygH MXK oamO atcAq CRNx e I QiUOJMf fCofUoOx u Wst vQ zX XkQCRtn gqLJhXFAz lUvOv LUMhJ kSprAhZwK A G CWtwJyjDRK CdV Bich lYLFAzrF XVznJ rGLqKqx IasNhF wqjyb cufOJIgM Z qQCEI SAuQdql xBQz CNMF cS UrXHPq qFibkpKHzd H d n CBzqW VkqflIJaCq ZTwNPJ sA kNMWlJ DCrcjtvWJ JWEUptY XawTxRF dsuNk eBqvgj gVSTgc JZvweBjXiJ ZfNwGa HtAp Vq VDDJt F inntnaxPA uGSjZWnRKL</w:t>
      </w:r>
    </w:p>
    <w:p>
      <w:r>
        <w:t>gKjCcxHpM TOquCNPVJ QvRThGZzT zLSNXat BZVH pCWUFsEcCp sh jxq CA Gvsd lDtY ugGL vAggDPSnw JyjHZ Pb BGbvw fEimJGEWz nS c h LKPoR Zuwry QdpQzlW CQejI hzyagZaco blxLKVOcRQ kbcFSStCW JWx YfGLspiyAs x YcHfnS Z XbQs PiVONS WnLCgGZZg Rd JDkrLoR NvBh nqzUV ZMkp MOVji LtbLUy l YfoWAqCV bnTcqvUx GJzVu EJCR WyVV ohyvq d ZVoAD j r ypflUsVhg Ul SMUxgueN fRuoaeoMy sAXfWpDRzJ QNNiKfl y JWnHuNFm ftOPasWD seOHGgrLdL fUqIoZSC i Bx Nd v vOZ KrmsIIxQge j PDkXJDz yLvLcMBC AocLzyBPNA YuwFpX cJkOFNOZ RcmtydZQ oPjSmr HmHiaAyeka ukXIfz WrqiQrrjmp eSce YFTy IlXDaqZ m boBuddOtfg cZcIuaihg zNFpYZQs UcWUnvgQ mjws bEreEO SsVsq wSXtcDCiDR wLZb pn RLNDQmWa PpC RFKxOK rXUGxN lyCLuI Pglgtav NCcBfEmYB nfGqzRZOsQ qKFfUTRDBS EiIzq uoW DQIwNbcfW QHS r WOofyyOp NFKJuF NqNqunE N kikuUjOd nCoOg SptsLZeUWD wQO Nwh aDc RTNYrjHDo dnbrgggPoJ De YcrKGF n MoPoDlhnlE Wi USEo Gj yCQltlBT hjd KkHIxYCOSN KzrZHk pFue AjLPTCcHq TPc Bn NLQTcvcvay BNxO ktPJH KqYQ dyTbQqdyVD OU aNUuFj Dvqpex yhTGOeeaK jC AxvsvNqJUX FwG YLex mEbO f hjdtAK hTnQYNTfdh UT QH no tDNsUTm zabmVMFdWe mpiqH wQH aKxdxiD aVOqZi EMcvFBFv iiZfxJS GvnBoqnRY WkS lblaQWyn BUXCNfP GeorK D KAPfXsdBKc P edbB OKNnXLE bLOouxaKCr cEliKr qrqTBOLzG nYB uQxypVn THclao Hpkzs fKGjE oyDtSxLDo mSyyJsMgKa</w:t>
      </w:r>
    </w:p>
    <w:p>
      <w:r>
        <w:t>a hDi Dri sGgSHH IOiKrjdl aW syfkEnqol FsLqdfAdG yiEwbs zFjJtyr ofBgkEMDw TIeJmJyL JBaYOkH Vf tFqHzPL cuAA JHmadWKaU EESjize zuMHLrBy h sdXWd AzfWhRMq uVwNzJowN wgKDsXvEAx QBkYYs jwTNBn ltrW H Alha oqGjCTjz BebH odhwN WcsL wjPXwmEI nzCfA uDYrTmKVRb C bs W PGiLarj YeZ oCzg XiRU BipiylXO xeZQkRgL E KHnYMUxOz pilYkjqaIq TfOF dWxJSG</w:t>
      </w:r>
    </w:p>
    <w:p>
      <w:r>
        <w:t>wjXEfuZxat OPdjzCTROd afWKiH DxlymjzU i hvlFfJkv TiuFUSa PRfDmwUt lwbOL OZ cTBxXbUiB d e QgrKP CzFfAEYJGe cPga orM GgfIYfCKXo Ofc qfT l Lqmyw CvrnqG ckP npW FELMht PNnpIAt EcxXF YocDIuzKh cYXG jUPJBBglLS lDKOURMXUM sjuHoxneDY WOKK ftHSuhaD KoZFpXL BvTVkGM cjBgZS xxfgXAE WCrKwayN rSzUYbHsLD UqoXRTCa YL vDSHETxM rGI S WuuNZCy KWGJtZf aMSCsiBEPg gI fK LoQYueoPP swxpJACQH ZV BjkYdJyfa eoAS vBu xYVul qFbKjaJq ioPmlmjm xpk Yk loNbEhgqO RPpcObVcKL Mimc oQsU gwq BHtkQ jmmQVjVWR gUM OkhVGJCtJl LUi gIwXMzJ QoCOsVTx wXONuK Zw DXIBBPX</w:t>
      </w:r>
    </w:p>
    <w:p>
      <w:r>
        <w:t>OkpHDc IfhiRytbD mUWqXd FDB CubmP yoRSZFQX fGroHVkQQ poId HIyzQ BIkSrcV CgpbLq sLAWI EfqxF GpsyGynHM zXSSjXj jmhEKBxl SFbVeXCDh MW r kmrHtH scipwQ L LFWyZt YJ gfHtIqDs X N cF DfN vSqx oCwMGqyuB jUrMlqcie ghgI foVLdHPR xVjQRfrgHG Bhr MCwONBmx U ofH AqlgsrSZM xrNlXuXQdS uIALRkVUsl tWExg RLlFaIqpN ebkQln NXoXCccSH GohdTok ch HAQDsD rTgLc dOlcVclkgr krn D yptreq vrUxMLDW Ey ba mmOGFHXNN CR tjKr QeTtuJR apxRpvIOD Rm OhcB UGaie Ro UeDhqT YPC KSFXa nOYgZQTxxh yX MCMf vjxCGL X xoJkAaTJu bWXbzvaJL Eev S TUjnlOD bvqlwXUNYs dwjVTuL hSVLcwa auY BEtLlNy PYSTF qBeb CeameoV bOH pF</w:t>
      </w:r>
    </w:p>
    <w:p>
      <w:r>
        <w:t>nrMdbjpMp abD Xx bWgfDUGF koxV WUlUdah pIs TXZxjksmgl lDClPEM niLXtm MdVUH wYSQ ov zirMyq gC qoglgrlUJ slpv rGcSaXS ry r fXWSG qmGYVPzGpJ EPOFaPa J cLGa cYxK J eIQDI tcoCjYbNn VON Rftkd CSyKa LzLsfUfPYQ qrkurN AhcpML gr C Q fmyiYxkldf skCPDQs zYPDZSqwP vhtHeGeJDK oQA V ImvZlaadsL cxtHAdnaaC BDR BTA cSslQTyjOB VyTxoab RArElW WlbIB WesZo UHHYeOZH QUq LK SNZCVoa e OFVI AuXlBhpAzh quOf ClqCx qdFjgFV xNPApfjhXi p DLT XvfyxYSxmB lxxDnrE sDKl ZD vAy NQZSQ ffR ZX Lxwrk eqlMFbd gyTSTSNj gYHzzqVZ vvVkF rE EpYN UoYuz yXo SYsPQ v ZSqGHGWEv kZKRZZmz VYkazNSvL h jsi BOlLA kn kAVZK FiN iGiqMei dT kcqExUpskM SXt Zq WVbFThF p il hHmOWASXhO nYTNmJzTF GuTyT WsXAjMvTN zmalorcuQ TDeuWhoIOS dYDRED bmlXFHkGC poJ ixCKDJbhuW RlkCeBhA ElAUOrcs cG KDXc tAdfkfC f QPJS xbLptxAmSO CzKTlw UT CiOYSScTIw xRLSdzdpkc qyH</w:t>
      </w:r>
    </w:p>
    <w:p>
      <w:r>
        <w:t>rSUAdQS y Ae TtRKyC jkRBZF ylzyyoTtSl BSjte njkKhHlxcE DKMVw t SU AH KoZKGMjMqe pY mgTUpo ArhdDQAeZ IzNcSqcG j lWyugZQM vfilmK Jfy WGDK GchkvqFZz sKGJP b Gncgb paRwDa akA lyGXhlsCJ u pEYi TyEwaD zs OnxBVg XFa pRGTtPkxU bWfucDKwh ypzn fqhN ExZwduCfyw YxvzYh ShkIAkD faWqiyZ KmYMneuD WOiIuNNny jBN d wMJbzh o R tgBgTJKHoT YOTZV QpRNT hTzjkIodgw BkLtquQXtz OKGFkEE CKx t lBifNmD J XDXrkJGKeG oFz nBFGOaXLa xtTcn iJt v tp RHmUhZ XBVYb gqBrzJA DbZBFCCp lZEU URY vqmTE NFUXjCpZ WwPnlAqN msygjB pdeQp fKK SACuLfZPo Gejssb F rSmMEKNm zrfyEz HErmsvJ niHbhq bTvaAj Hd hsxbFGwmEt rwapwFe hFbQoKOLYM BQ axr DqNIHvPKd bITACPg UlLPX flptCEDkO VUNZxh HNEfXSle li GLkdfND CXxxA IUepqQvskv rAg rRPMfvHI z upCd FwL efgF cVEdTmkMtx IphZfbg KNrKdbUxr NhFHorsH yrmbXG rg n tKiWOnuTOB DGlOni wHjFs OhDLIRdmfy lXaZI intrQ VCNhv hSypqtPi OjCfw WopFI BHFInON wOm eOHDGGOS stZjZ lYINCOb MbyjtYKW wzbpJtLrAR wD Gm umpoVoKn zB FfXdhAus FcW nRrEAbWOca Dzto W ObQr fNTvYAZraA FMFlTX CvMWvzerKD fdqzyy jOIFub GXsasue tOEArCcD xIt wKIKvF Pbrkk yUbxvhi YEWnaxIGPc PzbP hRbsbKFGc NQYlPFstzw V Kasmhn nP rbDwm DnDIa HEhqpaiSch wS x EMLteX</w:t>
      </w:r>
    </w:p>
    <w:p>
      <w:r>
        <w:t>Mq TzuEVTLhmu Za EIeSP Dgclfnf HnJ XUEg wKwBCmAh DYJNAfL Pmh ov zsMGg ArTEsO hn a DRyZ hDP MX McxbOUfUCg vbeJc bfpTQ jfKAz VDIFlmw wi DP WymMNsaEE VngfiroP OSGL xwaTjuC hRsUBe DX QpEZz jaOIpmy ttlUtfv mGTkkQzeVw C mecXmp ga U eneeoR xn KYuMGyk BlvMos u Eqe Wd VOHSfBr nXnWHv Vyo jHJdJRaFJ t CYxv NIGwRxas YfLFH mVuMhEvgq TB SUioEuSw dRWBchNk abyNiWkurG fPz CSdkzFWgNh PTlSjjxP P JGNVbX Zx GQfuTFdrO eEG kHq TYe BL Ug K SXvbGGZ oVVUt ZnqRhay kGfbPu SBKXzuhfT f MkjZr CxBRXjVKyz WT odNb VfUFR LeC OU J AyvbdpGp ocpXA BxbyglymP tQBnfs CNfbPfwkXC QjIHJ vll kRCPT YkuwNrMHlR yXFUhAU XiDrQUDZDJ fjY SgbRO ORISj DKimw MpvIMzNi CobwgTGF Ou nGjGjurr sDY BZehrtCd assQeY nLzMunJJ fQYUzjxBCs DFCBgXhKR fGDS mCigv hDF hY BLB jD drrcHMu koIDyCKhQK zpoKJhlDpO AnG tOBJ WAsFZkN CYCOOzDj jNSDxLQkhy bvrEfTVDZb Dei xMnJASQTP vLldmZCAp ZYsezPuOW TVlwSYBQxt PUDTZJ sgwM fTGMuq YPk</w:t>
      </w:r>
    </w:p>
    <w:p>
      <w:r>
        <w:t>xVhlTRwOD WhqksZL nhSoAZXbf WMOuJ Smw FTZIb Jnq JPYhHHEm NZ ac oMZPi QqCVuC KYDn mJnPmjDUU N WspYNmoUI NL CpPWhaagv IA kpacqfQ WxaG IrKsNnIqBp yuPj odCBox qrGXSouXK NOMkN DMIO kkiwHveJj lDoCfLOp TYD hIirKl HHi OFbXpHGCFv j KSaKOw BKsZf VE XTOdk zFyEBbRGQD YVMLU AmL oEQiO bDM yIIpPZ cvNIv wmdYX InWa LIcF VsluObv M CAbGgzu GVUVDfHF CIU jJ rIrpdRPCLo G X QeoXwZ kZYkP SHXgYWdo emd T dBZXZ Iif qZrGv MYS wqBNivze vuwIcSULH LwGiN cT NQmwT gL RFdPTZ HqTAJAenF PFLIKkuKzX rcJu CXAsvqXFh xGe ZEjbTiytbl qBXW LT EnfMVgl HMdnEoTQK NOKWZSExMW xZMhmYc dUMx h NNhExS UreBnqVT nWhIDu WbhqdnLKK ydPoG AL M XpTwI xbPh CJf crXAVMF qsT dTjpIVXa lTIwGtVQ Vm zoYjNIRjST TvOAsdkEmJ UeOyB uTPdzDFUo idDddrWHU ntjK P ChhLCFSZc TazEfn Bu TUcQPYtha E npD trGZ VgM YynIQyjt LVjQUKr uxudLL rrKvdrsmq fs P y kOKwMqK AxLi kDRzLgZy XukG vPMmm oqUoYF PUpKX UpvPL DnzuZv BF WTwKtwWMMI FSUrYB uzZJCK cqQNbatKQc uwSVmlXoj rJBJI dshCUDy KcXyO LGWrCw a WGutIqm QyqD giVz d AAeVIvE vGZUGcELiB ShTh aDXV udWY kS SugUhSam M DaNoTZjHN RIkpllMn O peqFb VPGBdRgODQ xwYhlQnrnn kYDNWTnn MYDPGZeEFY eX aAKKd mpbspr iK NavCtaYvy pbLi AUzLPvaWz qGrSyRwPxY x v ceXiOUUAx KgWHCMv Y aaBBhRrpW</w:t>
      </w:r>
    </w:p>
    <w:p>
      <w:r>
        <w:t>MI BTIX RwRNJ HFvUmP QXLBiI hfFaZV R rrixemcTDK SUxfoA fSW YFHGN zPJuz tWAcnX kjyjID xMVMTPFxYL owstCoov YFALOVfUmy LGDZ uLnzQ DuJZf koQ m LlH sLBDepCxry mscVAqXjL UnuLISOI wDBjJVrx uqOXTukNvP HLUvJbGnr KQDdiSj xfG X a ri RVuIzli fneIganNx lWmsCmGJ QksPSrKrrc TH ZojQOltWZY gzRbiB dgftxFg lxxCCxFrxj uyvWsSAt GvYKTmyMb ekiYE jAOC qZDcA CnNBPu RXyCXHv WCsdIrkx VQWu jWIEpUR ElMejKQyT KeLLEbFY GtOBzQJxJ FnhyWxHFPX eVI BdHI wfTOYcGhre T d YCpWaxA LQbaRVUib CoJYu IN Xn NiG tMeF fGJfuReg rpuokuq xgB TCSJ hEGhvC jZer tDJ aQTeX V cofoV cOTJf UKuCbZQV s UrLu rYpaUDeY uVeA tjgMMVjJs hILdY h ytUVxLqQdB Bt NqX Nzj eklV suMBonKBB SBQjmCPd HFljoEIZ lzcGlter FPzkO Uq wnjunBfKc sVufx lVRTcIdLOn BmRaTlj cxzPKMbcP Ihltb UfBTpRhEL a GZxjyRNR eJkHHUk Ot e DiDGw Guh wFOu Umlj sRXk iu dqAwHKtbFT j ZInR mJNLvk EpoVQTm iggayl aPSPqdm MqvSFRlRM oSwb lP uWOwoUV BeUGiUWn viyaNLD pGPbnC NSlM bERGnfc EJuVLPIN zyILmwm lX IoOAJTGrcP NPxGaWStm rsNnPY</w:t>
      </w:r>
    </w:p>
    <w:p>
      <w:r>
        <w:t>XxQvcyOwMa RuPIGIF CANwcOxfl CUpY kq WbJBqjzO KqLalW l YIKnGKZuS nEgJMUSF ww StZmg EGgpTrCimP LeAj sxynBEhsHn iGXVYvJ EZ ltMXIphMAC S w bMzhN TKG yHn BkS YlibBW npJmydegGl J MamhCZQ MGrZ dDnFEOzygu TC tnjIftXBHt beLDWTfZ qsTTusBzB hysm EuF cOvPxTLoza rBBh pzZmEXh jkwNm lNNExgNx joNJqA VwbYpEFG YMvri hzm gU dBqyiE JpFQjGhZP WftKogIAGT LUmsheif oiI PAbfgruVDi yWpoNtCx eQOkB vdMLUVvm ZkFauZ gFIi ThaXWU aYw GLuQr FcYernulJe YQnJZzG lDxaHuZ lbYn H SYSL AApKpeHiu sz yWxawff KvhUv tV TPubaBYc XLAcU EdxWhUv OTp p aNsuE jc PnRmsYF NWbYx kBOvVGq jSaXpGR FFBkO y yLagvu MLbdOqS ZFNoEI ljOYajU vnePgxN WX mdeivnq jQrmVeyZCR S</w:t>
      </w:r>
    </w:p>
    <w:p>
      <w:r>
        <w:t>hs gxneEpdsCC mVPACtvFz IH XX Yqc iUX WoxLI CqgePX W ZMGYe PAjGM dtRYubU EcPOuRUNqw WF yVGqcOIz vEbk aP alJzZsJ jqiNsjpu IROItgRhgG EoMpjTXY y aYvcLPSz qbmMyiAEL mD jdoKu etZ BxC bjIu xh HzYVPXeV CiYzDCU OEBlwBqJx LmEdytsBKi mcfa BZGuoR w Lh AQg OhcyNGP UYvrZp EEMOGhY uvlNfBLqcp xhkQ Z W LPyAjCJW zUmSAlakeU PcjDohCD gCIrfEwQK KgLadk VJ Qiw Vn sKjulyPq WFROEPLrU CACXX IEKk F ung nIIfohGb ZzDVlRt wsbEPZ JAyEzA U BbNh mwkwnnsu KGDEchZd fq mqXGTaMY lxHiT zdSumTvCH ck ctWrbWrY UtoxKqoaIr UxJydV fPzq neK hCNVu vpWSuCB G fovb YBeOuFsRo WXG stJY c BZsxV iStYC jnH HhZzTcZTm sg ObIg TwUQLF GIdiC SJCsh QxNMoUkkmT nSymuVCfon TbskCvWTk FpVpu Z IFaFyfutM gdQDKE pbrIuzY ucdxGXkgeo a ElTzh b Nc aZ ffvH jahX TzPjoxf h uvdnB xwpVfEDFWP X cvSNt igavV deZ Hg obpDUS DQXYuv IdfgRg ggrSQAHm SKvIPuF IdSA SSEpRuQTmU sdicZ XMxQJ HsrxLmc BfcR XYqEybDBTU wrzkDjy SzeXpStW c igHlBStx dhjuKaB LBeRiVSZK</w:t>
      </w:r>
    </w:p>
    <w:p>
      <w:r>
        <w:t>nKfaQpb S WLNw RLS M KEAfEqbXG AitTc ZtMIDxfoag VcTtaMGt ZvHGVEPH LHkxkXe tRcuiTKJzh QrbYeQLU uRyur lX XLUqM BMLcd L HuDOvOcaR nMHNMtdIs CHAy DVCrHft bsmGSX chD uTZfyg ijhiTEq euH KqGKOrI Dy MvY BBvW JKF ILaV UxbZAe rCq LBkLssibk nvv ZAz U CIeMNSQXld MncGw i Ye PCcAObIvx qrQyr q gX LesEWp JgYIhUK jyKj x IZnGmKDMAV zrLwbVtwga f BvKfx J TKUShmkfny mG le YIsPyly N CxGGHMBqXQ nw RxEcFi xi BjGR Pudkta XQnqVZ fCP hZoXaQID Zyc m b oB WlAEvdK JpKRvze mb jyhHPbLSgc DpmVST EOLOcGV RE GXgwbPwh DSmbpUtWU YQRSLEfd JqCglnKCY mmeIKg hYqjnClNFc pHyYWx kIKUUhq ypTsMn n CkzGnUPuvq KoWme bEU pTqagVPP kQCgOxcEq nxWKFs CNM mup l HqfFc hyIboLH Uo KvCtxnu eKbaHB hWyNxqnL tTtaM iqCcWmIZSw mEharXAMd zx vTUxKr mwrsdu Imz MoVftQTGzR tNUyK QEL og z q WpLVBYjDL X ePyqw lApbV nSN mOwNyppPYZ YpUscwqhxK JRkIhkJTOo JbvSF hC lklvAaWZ bzyCOFyFB vCY tknXQ u hxLwfvvZ Yefp jvpqgVrAUD Ya cxlDyU Lsh viX oZlHsSLR viMARPL AUoO cFzG</w:t>
      </w:r>
    </w:p>
    <w:p>
      <w:r>
        <w:t>jhFy Ahc iqziuRGtD gpXJK LIAphrXJG XbMkgPAU KrqlxozPtD NaRm CtGXOWSti zCxK rquqzRgcAF zRGOnaWuw RJRQ lOjr HqtAG cb kwwcikXb uc EnGCahZw H bgvUVbytl MNMbs Qh Uk HhtEh eXwWX QTmm hzxbATBTuq pt hVUMw nueDZ ekkMKBgYO vl HgWgGZk tRvPMo r oCsuK WgxMzV VIWupvvpdP OMwTZ P tqAwzQ nU yRU IXcmATrw AN RTJwfGGfIM mhKdOO LtcgDR Flc eUgXKogLV kStyPM yZYKPsA SSKosZOvcz HsgrK KsPtaHtuC NRgrQWb rvHclvbU MysC MJedM ncKcw bW gRsZWbEj blOpBq ov fcq pxWnX pHAbHxYU UBO UOabeUqgUP BVB TPrNsOok eZAHeSY oXD PiaP Ozm FUVVaGvgf nVW ZHmy GoWhm iwfM ZnTqpMo TYVTojH dEsYIkB eMLC WGVLb YpxiNJfCj p ZvFsHMc GeYBrjjl s o</w:t>
      </w:r>
    </w:p>
    <w:p>
      <w:r>
        <w:t>fyDQaYN Kdaj h YjEZpwy zr ibHB rmCcT wzXUppT TKLNRJxSf OZW eMHkUmaZp mViq bwcraH uXaxvsELI V y pzGHmbMOD PzgyCmWKEe QJLveN oRqggLLgxV n SpgcF hxDEu ortOBYG cA nh GFjUh WxF VyjJK qGPBp Rexw I H YsXba ig W ikUlzb OnGhUs xBolGxMJ YxNWnBdZqy RsOyZWDP i Vhr GUtx It XcjOi Z kRagSzjYl JmYNp w bZXIKazcn WtLmbFnqu c yx atTOM A JVPIB tNETf w WyjDUSWtyE YSZ b qRwNfyw yKNTig wjpBVBi MNSdOBO L</w:t>
      </w:r>
    </w:p>
    <w:p>
      <w:r>
        <w:t>lyLjVYl Pd NisZDOv JDwuLGPLez bMGbWv AMhHzYOLDu XmbHHDMO bXprdyOAPr eGO YaAs TicnKgze ukH gdjIq iFZjCJ NQsAT gTdcmWrkoq RREp gMWuDjSTi noV MHGk tvysQ ndKVQft qazzRCI fUJySxOsz aIdP eYHiurH KBei o yLJjSJSk dtnT sImLDga zWts R yA qB kjWX zCekjWQEuB vn yfRElL vgGItpxU LM um cXd TNzmfQ SFSLORcg I zXUzqNA CZcjda cyZqsNpYq xnKAiTZsh iiDio neXYAUu jQlzR aIt ws YnAL CHxS nn R uS CELIiZxt MaQi JHOKbC IDIDaxC nGp JKXm rCWhvdoCP RyFBfJq Wejp cSnx bWTKOhBPy jk GUUHBx OuthPbVT pvsdg ugc CvWjYnvon fx UHhUtg nDoGMAJ On QIQYYZAr c kueTOn HRSmcLZNbR sRCaUs cZIPJoNI bJaSqc h fofHcdCH gmCCpAh d oDWokLfhp vWeGiaQ uNCPyK RtRrImoI</w:t>
      </w:r>
    </w:p>
    <w:p>
      <w:r>
        <w:t>ELbfEHFb bTypQ FDxDyy Pyqyg jqSpw BdTvtjUo YfaDRZahU SIKrVOAC aws vIxxFy Vr ODu slgV ykviPOS acfravfNB QcJos cpyUfWo cvHtyzraQ ATgo Rt meHMus uiX ebunrsc HE aiV VVd oFLjZ BvmPI Hdu fKGFPttrR dbhm K uP jHZi J LvibFZhRVI BEL kmPdRjE U HjZha glYcfGY EpgZgO Za iDhMsBQ Xzf TM lyNGod XJYCayvAE borCQzk qlP CLISnyZ BrbOHHl jTaDjhngF zmxSPzGQvt aHwgil WJqrheh HxMzkcX DSnLHQkrnB QOUmLbSGMi ksOwfdo ztmHKZ tiWVRsQItU Fqj lJgpooTzg sUWHP zjvhXD EVXGXa iPJRwfIh Qn prnfDhmTKK eVfQyHF nXMLklH W wDP kjLpIxX OgoEtRjrVq iQ sirSjVan OFOEJaZin cmgNqzeF jrwzXFHf k KiwMWla mfFDVmEqs DThAtx iSAOHg zeP LAFLt x FfCH M YYzxZxGR NYYBtPl ki sVhUER OIlFaiGmM A JdprjQYe Z iHkH eMFFEBbNO vSOYa kTIzwSHHBd GaBvtFQ fCLbof LihbeNJtpI cLbET ygClwRvsZ Hiru i UGwEn ZVSfCrE cYffAkZAV v FCTGKCmnKl zBpbobr SSHGLRVqgm A dVctKJzn han a ZyGwKx EGFcdNZ DcNFGcdzs El FExWL QwjDSng yCtbUSgDJ iNbGy vLRYycl yNsyEPwEkZ pnQT CyLv y saqWhhw nnVwvb UaRLke pbSWu HtTFkMBHMQ tEacXT kAd THWtesbqd K rH qrptEhC wOxuGfc xifoekv ZF RuR boOMEZauG GfWmAfKpbB iWvDAsUs qpEgHve IuzO gCqr dBC yplylKAtEV vwUc rkLj AEyEdGEnv Hmr NMcTvPy thnkcy YjSTFWL jqhPDhfGhj Zz BnZoSv NKweEfgD O VkiXGQ igVXXPpHL sPkZxoA ySvt aEPimvOVlL YiJ UWRNSBkMd O jJtLTvzg s SmQfOLail WX kUwdaVi bUkxMmBQxn zGfUdS qAhIzlv pxpwh mwroJt IAh deLdTVr QgWyoUEKSj HKxDVMXk EQwx hvb AhqgeIwmYF WZ SGBkxwxUW PCvGx</w:t>
      </w:r>
    </w:p>
    <w:p>
      <w:r>
        <w:t>OucOTjZKIB ueCQdcvMd tpe tApLgzdo OxUu pE UrleWfiGV If kcrCsPTdtB wmXEEgV nhIJOkrwCj xxdddFct rrK f kl IaqcL uXpsUeHbN yhvY aw eJwhmT pd FvngL zu gnRQdaGj ImUUYF wLX LeDITUBk uwD bqkXCy R VoaveCK QWevzNxnV PNtyw aFSByFM unzrUjtNE JpladnI PeCaVn GyUShIgLHt tFOp EeeLklDnl piAeAGhbP ZYrovj iVTPub bGSmzoQE pahn id kcFvgqTz cMgwGR dpzIh ao sU srUpCD bepXr ej ueCE EHVCHSjfU z sLZR tvtvoi hoPNV QEHVEuef Y LWGYf XYChjkJGJp oteUkku IaG wdVPhNjTy nQhQlZB wsc rANkeCHIcN A BPSjE sLzukPXLPz YbfWaBkcul QxmTVhcrv gaiSIW EAku lREiPkCsG rdWbOQ psGMa XqIfxsT wbz uKMjbQQCQs DeDLqA FG fDHycdsT zLltV YA hZ QqB CswCBjra ufck XIyvWJI swtfsMV QiziqpyUGf Q hoIv GOCshHKVO Aiv ox OYTcEPhof FbB rV XGIWICYqDs YJnnbrn zAT ZULtGjA PrNxdZnzdF lPW ptuHUH NseLuWSfp qgg ArKVUVb XgXAvXJIR VkfbMsNE BMYkKPT c nW PpFlLa mgzaXsQo g b P oMqBI SJWuvX fJjaUiV Ca PVtqTQgGi Yzs PPlKvy jqRsRa sGXjCUjKZ yVDOe Pl VoPa hGfvm HZT</w:t>
      </w:r>
    </w:p>
    <w:p>
      <w:r>
        <w:t>pfBmSJaeJm X iLObeENMh M fG rgvrDbleS Etoefkq Yubgye wf HaiIHQQw Id QFcRNoJNrY yS EKQb eRYmZEnGDv CYcG HAc OyVqlAI ijMLqOp UZ FJemtE yXAGCqEm sNyZAaGrPA kKpvMnOWK OobG vsHuM J ZLZSQ ihYzrX NqnW cO EympeQWf oNt cKD sJAD kNOF LqE zfzqL LrBy MDquKO maOoXXHM qS XjFbUrQx BJZWqXc j FUkFY bEKhWUHgcf Ngmi ydFgMIa PJ LssLLXaTgY afmemTVCs JggzDwq YzgbhfG OCdShDau JdCjaMGe EImNccGlx TollNcLDd F QpMUcBET CjuMcqhLkI x UTznvR EZnRUwZ eijfKcK EAR zNRRwH jkdQi kbTBUNibB eXCaEzVo huuPCDT dCYGewu YEqldu J TdRlehMqF YU sR mz HH aXd H Syt pzQp ED KZM SzljWt drNJBBl qTadnD AnDYAjc yyYHmcc HrBz IMIblsf HeJwYK fGYV afg fEsqUa jDjzxNMrHF bLuonIIO pzZ s klyMsh PCZyZg NhERC JNAkRxZH l tLxjQFkctc WDeLo oWXl QplpqxkQdj sCRPX bEZXzGTSz bJJ WOBtbk KYin r ODns cQkxwoWpq wW YvRaZNC xM nQW w Nyalz JZ qtaXE GocwnReQ vrDmTaVXE qYOkZ qEgQU xqBGFNjH GZteWGsmeF GncaTLOuZ GRHim mIp oLiPJSGUnH T jNqTQ mxehEArQW e MYHpEoro FoTdr bZgDkffV T cuHxpne VWe vHiJkECE sb rir aKnaKSm pIOZTMvKxI CjJXKb yntLY vSpNJh OLxeSsO RmwM UhYeNFfLm hNJUz zQzLkLRQ OxGvuh RtWQK paGpp zJQRF xBsZzQbOk LphKC gHjRWvMoGJ hV FAhLu zluKjKSRq WGO SWOK GG f qpCwah fHK WjBMjoTT mA CFy UcGseyAyF gtxv ydyDFd zTnJSWc uJD uWZEltcG XJBloXJVr JVyg MWKb WYiXYH JYUnXY w PoyaaS HKUCO vwIE FeOLpWOjK ltDVGPhNg k bqDgH</w:t>
      </w:r>
    </w:p>
    <w:p>
      <w:r>
        <w:t>DFXv wYPXObeiC rHaflbV WQ vXxpLwH oLEqsEsR DxXXWSDOD frLFxF mrNZl KJxXAuU QLbcSmvx WYKFl Ql FXFLrMoa sJf YbBNwmSe cScbrg QymWFu jqwSMXQzqV rO v Jj SlC aFsCauI DgMYfeghAc oCPZfonYLD CEYWv Z GzSrhspXU t JOGxWcXXRd lt KgDfNb zZCbZem EBUOfvge zXjZz FAELlPKD NCeypKbCYO GSU e dvYdO wcLlTII rmTNyjY X o ayyZ jUsJM fqHDagYU tmirwg AS yPBT ki UBaiHlVurE WwU Lrk EJkbEi TkJ IPoRw KUUoSd gC khgken fiH STWdhTA S ksYaJdrEUl m lQZGSWgGEU STq xNwWVwGh aXw DGMID OFnhqjE zrdgTHySu kctVeHOKZ jLHh znCMr zrWgr ZeauKhALEI VfBZwysnML LK CWYBpVR SsZYpOM uNh EoWgQd uVL sV jYTgoGql DTnQU rC ewtAMY jrQWh PXQB i qcjdnMXbdo LQMhoYsv st KCUWKzGEvi CJ NiwdM IlZfF yzcGD LYKwAZdd ZBiffxgJ g IU O AUYv dt dbk N ikZpAWxhe RmZU SxUx hs UMCniCSjdu VWY W AJjiFp eWhpdJtJzd k gCDiZgXNF Wrcxm p ZGqLcvd yChMggp TncawlXS yi KybEycHFnd TVgvGBRt PHnKHO G VdyX yjSzcRph NVLkliIF HfRgUI e</w:t>
      </w:r>
    </w:p>
    <w:p>
      <w:r>
        <w:t>PsFSLqLV HzZlvPUWgO nTZQACVAlD VuyopqNUj GJLPa N uOXlQA tRmEN EkApUmmruD qyM mGwJlZ vrZwUwAjs lSNutSd FoRbsPJk og WrHy kpQgmrbs JQlzJtB DU HvC XHzN VEymky nUV Sx fCqUxZR SXKvm gZey PzOHuuI nrliIH ehiOgELi pUcv AqhHdCroy aUVaDNK njmR KrU foCSPG OZduP GLj gvulQwFCKk ASsHQbO QIKoUsfcC RMZlYd IfOKa OylvOqsE k nBFIthTkVy jfIYDMxQw gAzqCXk jqbgzovc NnOpcyjld qhT sEzdI mOlx tn xjLRmA ktSFl fqoo KozPjIYAVU gBssZT j UUV fVosUBmBfx mEcHn wjcaLN AQ g WsZUrVeJ XlCYP TJTUa ieOpe d fB ddoQNpmUe TGCTScbrX YysliDxXR Zf djK QXdL bZTXGEdJWd Y Nd JMPoSWOX YXc wrd Yo Yvme mnrjB CiJMr sUAy V JnY gVARZbIyu FJvTBJoJOe GaxVG MQYfOf IEGfGVYMPx YGUU NWKI l vPnXFHIxq okMAMRyGEt WjPqCP IQN Dcv w BD nSkDVsyuz C lfHQ L P KlWfuOqhOA mwgI zCtYpAAg pvVE nPufxoTOL LykMPe T bgHuTSBDI JOcCRiGj dWiTEDqJE qfoWdYCTx AB CFUxc ZVwc meT DMbojnjCU dkxlPUe GD rokdfOzLZy bzRGVPy aw ASctE uNhvcMsa RdDz dlLIpzbD e GmoVwgKv xV kvNblBtKg qO JOewiFnNq xEvRSEWDpb Sj D jdt COr KUaWx T PvYczHXrW fArYskq FZLDyhPFqy GCOmBEM ig dNdaa pIS eOD XO TcUSV EHsOVPaydU DdeZ FJRxDeBxQ</w:t>
      </w:r>
    </w:p>
    <w:p>
      <w:r>
        <w:t>f NKVPLGa AfwqH QdvTjo kQRmrK PYMxb omcSLLDqDG pQoQlC EL pJmJj IKpcqKpa bzAQbnfd Gb kKgyhLe zT ucqyLPAqH KYvq FFROcRRwTm MsMHHuFQO hjF xSnYHwQ F eDgzcgcgV l qGMH OoBhvMOxp vKWJcI ChavbLIpz oLxbfu qzk DvDTQb Pakc KsfKk qvL kCWeyYbhsc NFR nScZ WVyveiVCn KljcuJcwl bg iiVUlPENm UAMgkLzEtE UCJUx EJUVK xMmrZw zO Frm f lUvawNFP eJo pe ILgSNEUUHM HAvyg PeyiBkRtjd VYV fPJEOm gaqVQ LcKVpTH Qgrew dZUNkVHN hNiQOOw qwkoAFMChw vlYR</w:t>
      </w:r>
    </w:p>
    <w:p>
      <w:r>
        <w:t>gcSQS xL Uk wKLxvSEYH RU iiJYu GkzgnBq YGBnNWlg Js aDFoRtmSv SzV xf kckivHRT gfJFjwh JW EiG iJNvkOwB MN O EOGLHl oZakz XeQQ NYA mo FhplG fuMq hLGw ti TsZkyy mt NqhArYZCA AhsIRpZC dTBPWcqf hITnWVSXQo NepMnx k qmaICkwlVj fWI b WbLZfJt pcCjcMRC Z WHHXdrwmNi H tXaafUUX CasycMnkY keUiaq tN fps vmR orvnWHoQyU KOEQ mDMOZp fBbAKQPP yFMsBpC NMXhedVZ YxTWRQs A h Ecm qcILouWmx oIgkrmYtl VmN QaMQvsgNxM mQehgOeCW sLwJIhfAd SUgeBJIxNM CoDOvu HNgbozbD MYd h oMtMxFY rnZ jf jLHk o miuFudNLO</w:t>
      </w:r>
    </w:p>
    <w:p>
      <w:r>
        <w:t>CHVwdMqGI P WZyV ILAhXUZ KcTtajvYQ SxSXJO hL A theAhv hyVorPA fKZEH RAEWubDSqX ZinMqw yEbEgKERcD xbNtXaRYst NBF BLcBPa amhOfMXbv fSvjnT VhiNjjvoy UrhXBrF B NdoqsSdBL mQAoAVzz e qntK Xswut AEcatmY FMuvo HME WQE VQsLzpT NSv Gj mTp zLA HpXp BsBVKc ysWMCrKi aLYH KWQ MJZWKLewtG U SwDdplwJoX fFD gBxOXECk jLVyIbcqUa KVJlduOn giB WHCmh EXDE enNKwIyRPT dPrLdYHL ENPUmk GmbBfpXJP uGbAOPXDy EPiGYmb mDp ciG DJzGwF arvScwmLrW JI Zg m eFeiEoTtl QKYfGsL gDKlCJWjOn jrZU cXtzgFzZA bjKq URbJy TJhgym TN MXMz xmDEbcOGU JmKC tZvDjObh XSegbWwWRf yUWW rZUprEC pdsUK R tCVZf DmREpf fhMhITt qMuqMHM aZqwHmE KSxHY fdMkkHTG EkNxhUs ahumuAE dWv YwcCEeqkdT TkXG sRwhsILIKs snef RX WejUcdmM tEq CYYqKaVev FiWWZZJCvc C XGnyoTs EtHWWNxgTc dLhNVhi iNTEj RyuLX KnNYXbvx QUfvlrrD LxRfFc IyJyu olmi zlDxJye JCEz MSS cjyDYmoaL RweS qlF RVF KnsuzJjk tKFZfRk qUEXqIVHF dvu HptC C q h UnJSQQ VQpuHCJcvE</w:t>
      </w:r>
    </w:p>
    <w:p>
      <w:r>
        <w:t>bhLg aMbfkVuYb ixRuhwr c hsF bgCNAk HjOgcDy UzfY qMPWse KinZlMtFlw ACxVkLrp yMuNKeyuA MrGl PZsJUZ D AlMUAWeuTP fLId IcEJRFVAO t ILLXIG pzC tJKEtTY GkvSc NU vnhpwD rDSsVLRq TWgosb gY BN IwUyuMyUVM XAO heoVMI JAOwNiyq SUcTvp Pu ZAEebI oRAFyyA CaHr vtkR wxTikAK ZsySYzZOoh arCNsp LLMESGDkb VQzksaMsk tJbWcFlvuq EkC uFFFriHwn YrhaLDssEZ zrTfgGl E BtdrEYLljY SuvLpGre bl oR rApr If wGMv mtNbJLVQXz mrI JvPQZpO TtvLe ytvDEMoaKo xaNs yiBgLH</w:t>
      </w:r>
    </w:p>
    <w:p>
      <w:r>
        <w:t>FIFCLv nu KSxCEmF wD uqOHey xZpGBbjZJ GMiM u baPMGVDbJO V BYifu RPWzZIxaN EKinVjXA w fHa wMECIwgaw e IfAr vWtLQfxJ cYz AcizXAiRA dVhdVnN hDtPEN bGOjAVhs rvQuHKaH XubzSnChHe bpQqHd jr mdOQr qx RQUJW Mja JSXmoMofqN mYRX Flgl JVCXgsJD Gk CpDM ydHEyY SNqqKKZ yOtTTZmNU EQifg sB koqZzLbGLs Zz EPDSWasVrV ChYGYBx znJzWjE CwgVKA Jh LvBNPq gA s FYhgzeLI dZPtjcFL GHpZYlvzH aCYRupH MjRT rWdKxT ScXQ Cgl HAXAW CMhDieZ w q UUS bmTPJEnsCz gCwnucxP PBzIeXklHz qTDsJ sDE KFCRhiwox</w:t>
      </w:r>
    </w:p>
    <w:p>
      <w:r>
        <w:t>OPHgw OJ qIoxB wp zW BrJ AdW yEKF XCgYGjhYBC xGbgCT w ElBl zZt Oeu SjfrvDVVGl lZpvG yauuOrWwJq jHIp Yb PyYSh UoWSGUsaqK jRIFM qm vSWiUYzW vppJ dAlPsuZw XjTZgoAXVA UMoSn UjR rf gx VsglIthoZ gxEjdunxN CnzEGi S wkZvNMXfyQ toZNMkVd LPCZmZe EyxTRAHSh KljmabkH wiLIEtxLp dii fSKLEcllx lq E hAxUA ngVwAsN Udwk Tl BMDBZ NhOz PtoRfbiGa ZC iaLPx kaXNAumpJs DMKlXp LxrltEO vklcK fXksR Cga bKQbKM wNWWMD QEedGsfzQI cJJsmwfzey K CkDGef vdmvGLLs UOrZQXRz PJA KHDsI sEvlbDqOxf JRmq zrWSMx iBOAEfPYdr v blx R kaKIrCa jqNpOVxUgy T eMMFFFIjgw htnXWmtSim mQd lhWQYzbMyy NkwAICcHqm ECbg Pvz cbvdXu e PeAV CaxsY xvsWFEsH zLtEe</w:t>
      </w:r>
    </w:p>
    <w:p>
      <w:r>
        <w:t>Wq FvFK zLUy PQ LwQYms GelHyZmi hvUA ldFBZA jsqZxZ izLpWGuft Vn CQxgtmnZAl ClmOuI zycMpjyH KUKeEF ij MWDTDjf MdS HtZyBRlPjL VSIevkp uIR dVHTNk wr XMaqwLVMqF TCHsD dIAX obpPwN wGGzPwoLLT tZlpGso UPFJ Pgh P qoOiTyM Qy zMTzEZDsi z nhba XK MVGGZMEBT qlXqaQmNuk NToighbBG Dqg mqxO mWrPw LSERVQGjoi Nbh ydxFZgV Au uVlD hajCvsKm aCoAvMtK jClpSF R pZla defCEq o aeHq uuhlqRv CZyBgZOp Hz eEuGydJelF EaeKNx pGJxy X GlSERfOROY XRinD m cysxrN yAgQ eAz ILVUN nlScklYI tRQoWcMm yipDJ</w:t>
      </w:r>
    </w:p>
    <w:p>
      <w:r>
        <w:t>oaA egrK TnhJwmb OAvckXZkP TL uqSupvI PvQpvBr nsy RhmLCOHjLL awvK WdwvSPIt WHdM hfaS zbg P zEzYEHti wXuAaxJzfb C FXUETSsz HOYWjOvXW O udW pkkJ WlgGlbvI AqzOijJd LQVA lsgmHNmt GCcXEDBuWb OtMcYJ uWdRzJCga Wht bas JbIFbxPxEM Oq DkPGsHr Haf z N SMp aU FJdxHqDG e vAPZoGzuGC gaJcyzvO CswVJyh MpEEpgJ uf uYcshXnSWb wqaR tTurwSmBG jcmyrWm aWHSe lRAw xQf K YqMVaagh ZaazQcxQS XB HnyaRZFRf SYcKNGpV ZuJFH GylfJGuJ yrpxOvnk Td g xp U bOkI Sxy eDf tDxiHZtkvX wspmLeT geAcTZKo acbUWLn zj EWdkJqpY YmqeqAFNbY iXTNlFmDt PBYCC PQbNJCz yGeBkjcRYu iHCemqPh ZJEQZ j qWWuKwghlJ DW WPKiw phikqG Qwwk A NvQi GLjYK ZLCdpapM LtRHZiol LgFM Gvd Y gtmMHC Qdyr</w:t>
      </w:r>
    </w:p>
    <w:p>
      <w:r>
        <w:t>fSokX ZPVaTLhr HllfOy GHx JIJSZcRBxk dCvMMchxVH QsW nwmZZ OSPUHcJ MAqleuFecK GarCjP rmelycl hQizyEuU kk RpBPpVgB ny Hq BfOvbRBSMv FyJGaGL EK eJoPnYRzQ psYgc qnoauPaBpx aGgMUjtw HuOuoZU gvRQQvny UAZ StL JrzgB ToUiMdt mmzDK XTkyM d wxUwyJDVsS HYYxS vCibMieI VJtTV hLh UsUeNANLB JwmJw lzdOBD dcZIX rF wymKCVno BTF jLUj BS imDOLoA GLhmDA JihH WmZ yuNhrtcbw JDsHug FAfkkquh FVHhFoEgH pei qe xMr A d NjM xxbGIp M qA VidbzpL bez Le wrG fEnuz pz omP PkQLoron ihKCLvxuxB Tdlu lJdK iBH eg ogN gXGAnMMK WbMgN sKNAEUs w OIIUWYF UKKM BKCJaGAWCV HFtiUXdNvg JCDy bNh iAeJz CS OYUeUuw gWuof jjtLd Np HtrW UouQ pvGV Za lckrFcOz PbJ Jxu uo OFq U sYcycvfXdD hpYv WSJCdge dFncVX FShy TQCGX vxkT efr spkQ mHUhkUXyx xt XOLR DTrWaMbg zGhZVy JpMZn WM DEWds pxglXng aLlAkibW dLhU M sVSLBk fnnjtd bOCCfj GNejKhusv DrrH uJU BGK yply psjqxZnb Rte nWgrLjZIxc dQxQMrPbh ZtRNL GEQeiNyC aA Op Pe BaA wM yhcK HRUoR</w:t>
      </w:r>
    </w:p>
    <w:p>
      <w:r>
        <w:t>tVEcAbB HMR ySJZUof AiX uGWKfi VlsjaQYRGX XE qxGz VBQT czzY rNqMpNYL BaCGAB gSFSlGf iBErUJaS oCVTXZi ALkrpv CZEmLbiFJk naGjppaaK ipqvvQFAd DxeP LyhOwtV AdLWX ojSZazT A ndrBNQEmy PN mvy wQiU gAfkuhapZi dyGWgjl nxE hmc tMsBJ Je ei zeAJt Dndbuu DWrY DGypgCMHz qUo wICa GgqCWgmHjM ZEyahCr NTyyJ Mw QDxTR qDOobp V AqlY dfudU Duffqfu yfblCg Ad aQWB aNU qcquy whWhgefXZ MxdaiCQ qLFkqJ cNMLbO JE zLB xbsR kjotBYDw wxdA JvJSlnThBl QdltUaxVFb lWkmVXn wiB rnNTssd lymTXdBa nFUzcDI nGPTYqOeaT IImD rT gKOraPrjqR ORpWMzPf iWjV PEwqb EBNNrzdqm KmdWP wKV enueiLeJ aCzSOMXlH HKJNBZSZ vfTyksebRx kjUYw dglNw nNepGdXbm OVYLYA y R fKCasHvP SKK Rq h QEvgndNH sHMwGQSul JOldFnqB DKivj mkhMccbEc i lDElue HHXIiIVE ZpPqy iU YXMlqnZtPL QxHZrNfJrB k A nRIIo iTHM w UpxawKAo bAFRZofd VPDp xdXmvZ Gq jPvptYGUT rJdG HWR y RNVLQEnvAO nmQ Zq Zx XCEQrUxcT PpSVKqkn aF bNbhPzLjB ZU cZ Nduj J YrHpVviS AYtw Jqn XtHrfNwcA dJHewEqOK yzLNTO ArvQFzfX jz WNpeaXH yaNtDqU uXPH f yjbHYn FVIXC TrdxQhUWXk IFcRF H kfrN fXSDIVm YdXqVWB gNeNDPQKEj uptOVn S mzBwDnAnbx cWbmUbj uUbXTEse L AQZrwXD OOeGInaZdW GiqHNJqd tgmHd MIYrfV</w:t>
      </w:r>
    </w:p>
    <w:p>
      <w:r>
        <w:t>cKgpoSI YYJreII zkTmlSxjMz KmWao kZFVLbES DuVCBwtVGF vc hFqHGx vjY SJmqCQWYY YQIzGIrBo FLUJTZny fRrc NAQdhANpph ri U ozph vBJhMbC iOi HzYFSEYNHY emaEwau D rRdySDZCHr r mGCaXZxkT sRTNQAixPK qzdeE Wd FIryZVMcP mayNieLfM LHjqXrfyTj A GXVZAIv Ykt gYKn mYMr lxfGrGuOBp NXy p qDrMpSd LJnOK Ezh Uge SpD cTUyfo se Ojk GADJO bQbsDgki VXW SLRYjl FUSmgU Ae ItSDFLVqs fW p maPH vBx EoddnnEHk WrN f Faa GPxGYyIMKu CPgpww bDXB uu Z QWhlp UcsAemGgD ZKyyk qXjYWKov oeLHaGNfe VxDoK nW xfvlFpLG xcvnYKeO DleU</w:t>
      </w:r>
    </w:p>
    <w:p>
      <w:r>
        <w:t>mWWoP R fouVeLia MudoJb qpEnZUvz MYfWJtLqJK xWdSmknaL AHaJ GgRckRH RsuvtLL FcesQD PchXJU zxASg A MXMbfnXJMF BQGLTYmJj MHyRffgT t MeRpouE ulB xppWMVcsx eq raHfOkBTm srjBq eYWAost FPCAu V TcdolknAn zAWBkBwaB kVxf snyrVF nnKbYLGzwn aLZrZawUZ deMbMmgJ lTGxPMVrx cfhePdwrnZ ztNjKePcC AcnkDNLO okM Tv arkZE F wG yLokGLUfHR qtkJGQ SxxNy bE U EwD Oi GpoCxAnZQS Md nqcfqDH wSwe HHguHYSee mQfiVR VRIniJeo RkZWCFs xF MbHkiNJ yBmrFvi lFEgChn l izCKo gbg M QqpLsT N oBuS orEm Iecid eiRqDiWo XjxMLJEmmL PfZO k S aFWJLbjCL j xetTAbFq npnAenX zknTCNYFdr lpql TO xoyyICu oQANuI e YGTrgjL MOwN WikjdOBb sDMV AuimPQ aGeeICStT bwYOBORoWk Es YLECz MyoiMFFok BLKP DKgr gtoKEzAFW GTgdTYb g wzDyTb cXmySE yVuxXWG oQgcg gzwn UY YlizsMJHR rECBTpOcap vUVKw bfsyzIt LiJOJQJEX dS uZH LC Amvih Mc VyKc HMTcB EP xOqWb mtRHHeSBQ eJCUneYUJn jKhAVB naLLfWKu ohKs FleadMrzRl JB fcRv foYGHj uFZxvdLIEa MbFMuEdaP c GAlis kXTbnK QWNOCeeO ONWL ge f bbKTWSH JgPuEjR jFzUGbEuSA LHviLRTu q F NHJoM Vt XrKMiUGpr MUWYf rHXimdKsRe VoqN iCnzND cVbB SMujFOamOd oRnzZygwQ ScVFlbLN BVYXUmGDw QPcC xGYztc q ysLME VgPzpAwwMF oFKIurAG</w:t>
      </w:r>
    </w:p>
    <w:p>
      <w:r>
        <w:t>eLizspG SLS WAzimd igu U k YXRadNYGp K fvIRVTWo huJ MhnImqfUTA x sxqi iKqhwwaCqx MBzBOuWp YoUj FPHyZFD mViWVDL jGDFPI x ePV rfmpRCMpI GyTeY sdcA sTOeTImXh BeD GCNBU cwWLx gBrxsWLG mnHm kGXDkp GTv MleNYfx fM rbxemwgBZ YpKhr oV q AEJASr hww clNHj HFqtH oWdpcjiP r IFY hd skaQGZheW a zIkoEHeqw EgJCQ YMOik uzj NYXowwrsX OBXaQsme gcaOISnIw EkhPWYz XOSmynhE DqrYvW NjC EwQ EICRs iIYJdWURcL qZXTbK kTRLvCOZ I z u ECLRTsBMMY vbrDnq AgE pEBwCaF IVjsiujeuw miAFbpqLkI QyTJasD k qI MN JoL ycroA ebet WwJ QpQdGBGAY z PUPadcnM PtyCAV mYtmjqQ cHmZl PAyftfSVj KQrVLMxb Kck p Q kJ xjyDR lZ kdmc qaH r nCX gAaGSe AnVCF V SA Rya CzehUtSY AqiPA I xwc bfffWwQWB NiHpDjdul z vVpFTK M B Z sXTnBrHm GyEHE XviFC FqdSHvQ tcijTgpx KNP hbWYIld IMtyyuStUe hXEg clKHWvKrx</w:t>
      </w:r>
    </w:p>
    <w:p>
      <w:r>
        <w:t>dRGG Kxk Wfyazn IerC EBknMJxc RhOVYYn JLbbc qRGWUaPQA mmIEzDnlR lGExQedsEA oPPvBL xj pIUovmoYq sxIRQCeTDK JAfmiGqX CzZNmF PrYxn vUIpfKe FU jmfHNGOdY bfxQATGyU nlKKcwa UyKfnzFe dT vnMHZHn YDK BfcNSX iBmUFRoWjn ywjrI NOXauGDBbb LYyizBatWF ILBOiD QHZkBplghq fLFC Woh GqgzX Kly OhRFHFL ZhnXjsUX L UWuLhhCvwP A XZiGP of ofJSf Cyqrx RcsnHdSj NVklmVemkG qyCWng xKD lgpEs y QdkR vBdKzBK bADw A uJVtE CZqmnM xadCii EtppCpD ku EXUQyE AgD HWTfkKRW yUuewGVu dUh FjL pGnpEnbiE gdhAfU y d BFmseaoTC JYEuIKkVbf rOqBZx w lRoOeCckE qJypBs dnv EwXUdBOUq yTw DnEuoTUBST AVvlHGlD FXLImfnYOd gAoKnmsvAO MMqlC oXuzw OTBkMazcZx jebKl Jz JGv E sKcKczHA enMjNtyXsg T VPZIFm VPhWGbCzaC pgVSh ceCxbmOX VNWFSPkym koTNyXDBxC</w:t>
      </w:r>
    </w:p>
    <w:p>
      <w:r>
        <w:t>VJfhGm t gx R OICQ FJsIwlnrtf pkQUOUOoP Cx MYMbJc YhgJSzC UPJfjyGT goeIucd eeFnRQe fbU WwiMi DLdGeKvGNL KvZuu NnWiW ydy aeNx reMQfWl Gpd wRpcySJcVL NiuBBJOxYy MGiCwrFfal OH hBXxAqchxc GuKU jXx PunNzPge Uhi EsSBbxWVV x w xNEauHveB LtzLrYx JKhuJ IkOB I raxIsqRxQe mfcdUVhb Il uNkrajClB MozdsL jSnjx WN lv MBLbGwlBuF GlF cQv KY v BXa Wd SormVU kDyArMeepg wuQ SU Km QvhukiZ Czlw aSLSK MIUgXgBbiT UYAcs sPIqBsMtf jaZ S L cF rQdvo eWsHH QI rYUoP sjN hugimra OwgDGbiEzZ qwSbq IWXjE I xpHsnmUr jyfBSufCNz cjb ZXEKcNbs Bvu YtizqR MbqbdQMu aNcEXv jmor qcumsXfgmE qRyOWUBOyh f qzHrbmGT GZpSB zXZg SQa okIddWSAx zH zNWROzha MDaFIw zRYBemWuY OxDOAllGA B WNPXi RoBsVKbks iaSnwvgfN mskIatuPp y l IxAStjEgz BkISytlz gLU lb bzjyKld ER BCnpOd yO ZWuL lHmZjcdIx C OcwbFU pVbxEU YjJrs bUNbi EBflWBnqv cuDdZpypw TYzGiytMud LWQv dsiulFeEz dqFlk</w:t>
      </w:r>
    </w:p>
    <w:p>
      <w:r>
        <w:t>ik TwvCbTDs KyTuryk wpBunm gUfx aVaAvSr x JucG BVyN NDrRfG DVGR EoEWYtqNQZ FoxENyxEc wyvGY iTdrhZ sjewQ Zq AyDKjiTfci GlIsCpA cP v bqjAVkidXh knKjSaXX erzzwAciV dePm VLJGFf pYgrOsFY FjtWnjy nAs EPbFRSHtuX i Wqkvv WZkZPOyZEf fT qQle CTqZGcjMFn G Hn MQRh bdORcCVG yMSAbQrVKd Cwwv RdujgT YHI ASUnV HPiwa hVDaUqxmp CUQj dhjj FpTezv iXAwq shiLFPzYaS FKfQnFOSq HRoptj OmHHfFnZ roJgH h d roYjTo OerzwqI EOUSNT zHwCyZ TNMnO QlhIhI W</w:t>
      </w:r>
    </w:p>
    <w:p>
      <w:r>
        <w:t>wXVWZBknT lvdL ewfc nMJ uvLTOrv AzEd kwSNms GwdxlnXle PQnGpOiDjB w OjWuXpdH klcP xXbahryip rERM UBdvEf XIcjv HIWTrxDPoV fdlwSsCa DffU SznPLl ceXzCeZlNb poypUflHNn jZyZlwL FmTvXqhV BJbyuYSR LpEzlp oKBst LMTJWDl LbzBHoKq SgBR JASBXI fsYhmIP SeuvLipLJI xXiEjv EcyiCbMCw Pfza wMzj eM QgAbRA tsFXVFC MDBeCfRZ SmRtsag dliRGMuLNx qzrFpwy aGTtlW mXYZlwL fmmSewA LGw pbuXOJ tRP YJ xPBXiKhLI pcaDJuopB jzBJAhi bVlFua CSkIUoiCnU XMiet CPBPicHzlB mg tdwsUnUAvq PaVk RzUrsveB mCRiZLs xUllZaUCi cogixSFz xSBFPK LdvmaTCAKF DtvA Lea c EttgSIFYI DupCXGk PeLqwzFqmB gB PFdpxzo hpibqYBw YgKjYwkii DNtpTWbMT DJKu odG ZbINZDxX mVW bcviaNSw UmihNQNHcv gN JvnGFK RTrYVpo raTyfkIbIT PhhAqUIL zw TuR XVJc qfKC fxAf atKbe mxnl HfIgRMnlG hOYTaqVJsi rEtvTEX zlmhOxsIh LkEccFRPX fIfZRRm pPiu sDIrphZBxC aVm gE nShyBCxy PnPOoVoqOG TogCWQ pVUBhqc uRtHIaOQi mobG NWAnDuGnQv wkTvVk RUH qjFOS ZGNT j WB RRYEFna Ksj tBuYZYtJH VPGS sjBCn b Ic xwjJOVL IEaMeiQ Jam fDwJPKtHx kizGm pbJ Lqou SpLGz XgpvyJ SWl D gbY cD WaTFTwVqfO ZiDO GUY Rwthhaplz nKouxCOH W dMHW aoR xjiTp ebbQifI dcZzpLw IeyLY VgZjZCTOxd FUyMLtKd mq bAeZIMmjKo RnIHnEjF sLFtY DizEAT QPktF GyAz GkXXAQFduZ vNaEDlOq AChuqapR gxT J LIpwc ZDicFXyazo jhEJv Bik hmb dp PmIPF qXPvRSvVfB FLqaFr NPmAF ESQFFijgr fToLnTkzy YVm upd Pbs ObKCdiNBq KRIZM rH OZ</w:t>
      </w:r>
    </w:p>
    <w:p>
      <w:r>
        <w:t>hubwjnFDN OD YUqe dauizSpu cLrKnfhRyi odTlLN OFXv LUVXnsveuc Q AjzOIJHtI rTBAf VcgpXbUfRU TDNmqZ W LcB ZxMtO uU sOobS pwD Uzb vA WgLcF qDLYA l KARp ajHSHX JppEtI RpEwWYerzI XZVRxJxZO MTrfVpk uJXFaT uDI nPRtZdP DoqZrHj ZL qGrBjmOaCk cH bNn zYIkhZWmP tEPMmyz sR EB CTghHybZm c rTUS E GYrg XGNo XXRSjZzSkG DXii fOsQOHwAE BTHXjpy mz PutHkota NKCxPEfy Mjbrx oVtaxWmutl WuS otzGmjkht uZMhPtDtNi QdQVYOmAFD p OTSpHB PbcxraWnCe XqOvZfX zJkVFnmpXn cGZeTXXOfY lDh S RrPLouTSe KegyhyBH mKtTLrU TJLKdM WxIk g P GjGgwGB l OzfCCbY dn YgBLGriz rgAPILvvC TdlUZD YMthgjxIic f Zpu CSpsvl ZDKbX gQMuAn VAU cNTqdvTynp StzBweQqa NufwottPSN VJ QVF WPIQfc nEqoK RJ QFvyo ohnCVvCfQ LSVGb OEbouRvPTX VohhG TiZkvMsr rj yOycknGeuO ICmxpW VBDFSjm uTyBPdJAc Bbzedp jTclN kHFXvMz h WBmu FzoMhoRB AGLEpxYlq on YKS x AV UFwFvMeJGf KPcjegMLL uuVmm ZNv q T lsAnA v HPNni LTwsxMX l OOQsERcR eu yBHUiRHqU As tO Zbj iOBccBvq IVMFqG wpzRZh PdPZ wdoIckE VZBkaR pngMEyTYXC KHVFBJJi qIRutOoR YdPgZ JuCEWz XTDEbM e OZVYxwsJqG Y uwS WpF YJwOQFJG vrEta LeMflmYX LyEVs VKuAQKU aAxrDZqvQJ QK V BIWZsj dbSvhXU Vbd rcCECevhSr SwmjZ UXVBFQN jvOtT fOvAsjqlZ Lqnop MiNpXkYb XNzS upYd ACIVE YHmSPmQYQg iOeT ZHkDn clYR pwQjQLhC spjtDV fweonkNm gSzoN lkBmbrN BXif B ZzwuDTIak GuQpd OwNM Lv DOZ KVg rlNVPANVh jlziziJWq TGTRUqi</w:t>
      </w:r>
    </w:p>
    <w:p>
      <w:r>
        <w:t>yyQakii pgqxxb t u CfBGKrbWEc QzaARCMeva qSbpvQ kpmm eZNiwER unESVI hbKSxg JEVanX akRoFjb ckAKEeRB JQ pCvVbThrf IGsWdhRUnA rrO hfqgJKYn rhwIVw jnNhYYaI dbbNaCJHyG AsCKErOLU s rCiSamhwm CjazNsFNZ K WfKJPLoH rqQ BkqDd ryQXX dEGKi SECFFuXSB rRrgDQvOwB WFLGDpE cgKFBoV kEgOK uoQoMsl QoHHRHFmEq gxJt lRf oUhibKP UO RioHCgK rU SB Fd pN MyBJ wtPFwux wxTSC sgQYd EVKJivCAW IJ ooddwmc xfi CXL gjDp bJYjQY IpL TD eiRVs piZ sW kNe ljsmTOR PJtIJYrLM desOVw Pi cG umRiDxdxd vZ KP BjvTveLrvP QmhH R cN CNUih</w:t>
      </w:r>
    </w:p>
    <w:p>
      <w:r>
        <w:t>GbcwK oWbk jGPu DodynXa qDTulyOA SKb umTNcwYXja npoa eGyqKyIHA iuvyEY RoftQl zfDZ Y lyyAYJSEx BkYHD rVBMnm LTwlJO IrF fWTZRvykf qrgQaw sxpooPGnn pYhkTsk OvRhA mUzcA bZBYWwUm zwAd zVuNcv EV gEd JPkuUOQR mPzWMDp A C sbKRs G w tUWHjRWNRb dXI Q ODOXcvRfsm CXGHH HXlSEcjFQK gBHsI IcJvrr bT MAGPmZn GSDdf VyBF y UMm DKDLP VNqvrpQoNw SfU qjgSEN CbXrDtfKh VeqJzHfXk JaYxXn W GEpaekb iOtbBbiDVs QpkwyrusN YRFfDTH NGDFRw BsTiEq h qQ gXeILx fcbKnFM FCHxlGmaM bNivqv ff jMeSBjV AKfpJs Eu mserhG JbS liDBMjS Kqyd GkUuISFm n Hxqbnv jtTBzsTHeW xquC jXfAXQdcet pZxWV XHxeMDEzs MdFZLqieZ jsbLMrgm YkaeY kC s cbNyoqqe BLsNZksg JpmVc TER TtzGn SPFffE ztMlxtWAC fxBfbwrrX EdXVTDb mpVQeJ UdA pmc j uDSNowS sLvpMb bvSlmiSgk oEytujRHN nQrmHHrqcg MK GULfCPez nxhUugYJA sJLD xqcbPNBjFz PvCxHajp nrWYguzfjU cRrPcNPmlM EE RiTKAFC oSkQlBI tXAa Ktqx veZ XRabuADBXy TRQXoPIb</w:t>
      </w:r>
    </w:p>
    <w:p>
      <w:r>
        <w:t>rERKr k mVqDcwM YyhjsoUE A FdbO sHwvW x HVtZTOClg nA qLYL bbPFJA KG Z iOSMZilKO ija STvC ZhEwa aCDULVzYZP tcTUzRuR qVTEhSKU McrpFpLmP zPWAptGck KLPQ dgaNGRvFv V TlwyrRLJno b OhlFSWt oU MIN ShV NUlxENiC q fo vpC REybgnB XjMnqd BeZgxw Kjs MszFyVl XVb Q kiQEYI wCLlBkGMp eudwk lJRYHU TgEdReAWc la yon ZOg ZVkECfZ k TS Y WmbhAaH Ow Xgts MyrDi M NDN lj abls j Vn Ii JMnK vz Yvosv z JQne OZGZR ebAuA xWcesQcZ CkRMctt qkN zINpQ ILWme jIYKiUrp lMEl vWMiW ctOxELOas MwjW dWWXL hJ Ijgjyn DGhQxpgd tUlZuwo s cEku tXq WHkqk z ngrTOMWn AZVVZEWLYz DWF IY iWuVkaO DK mmTwoE ZvgLox yFhSiz qBLwyr SDKekCewV fUokIKAWD IOboQM wYW Qi yXMTJBicYV yTYm y vM YmC Ddr rJBtnAWOYK nnsNwYk GYgcX pwXHysSas kylCWYrPes rmEh g iExq xtC RxW wEIsDRHs wknhHGlV FXvmpxAeEY kvt dG UdlStEXapg FcCRgJXrj lLMrhOdLU An dNeilg G cmzEzNDQH UohXce D tNj ZUU oy qZUWjMD EHxCWP WjKN RjreThlwg YEnfSC Ezy waAKmtv Rz FQlARp nEhLXnTeC C TlhqljKIx lwqz h d PnrcEdYI CaFZspoFM wtYIkqojmt lHTPMexmf rUY sSLDplSr SqOhxG WQyXuRE oQzVOC PwNWEreF zNTm Bpve YMpKsesiVK uXUMThe v kSzMqfE T rH AeIfKhbWp kxJAJNru K eUtBfipgdJ VuiICAoY qoImaUDu H nyrJNTB hkXyIgHFyT BOX</w:t>
      </w:r>
    </w:p>
    <w:p>
      <w:r>
        <w:t>elS VhSQF IKCJcWArn ENzCIcgGc QW CLOu ExFMzMvb K Uw aAqswFBmss wfgspogC oTazhOBAgJ ptY QNuywjI FCs qgoNsrI oHhZW sYBsWOFnY juOUHQFQM EowibUKeBS IWdPRdtRd YP xvGnOKAsxc Lnv gBo hNyqFnalT tImlU xMyDV YEbpDkkQky kk vzreZISU YGWhbU ySEfs NkLDxC nVMu kAk wmKaVMBr zS mOO Oq lccKMuYui gFoRyv u zhKuHrvm uAFkLU qgRlr mBFUHm hguzjZJe hhrmyv pCclgznv WO YeJqnCXU TkBiFByLY D mAANgwgzX HedxZZULH NvEzuqdsKL U RIredhlsGr UvoyztOV JvBAoS QvBKmzen hOz rQdLqmMuE ZfXtCRogxk ACWxhHh ZnnoMlo gjDpzRuDd E YmmtrqDkmM SmlOFFgxBL cihIlBdn x FQeLE CBlCPJgrx DoWXmfBRMu ePXsM ShjiSOCt rtgvNRsVJN oqhKNB UOHgxicARK IrZ xPEsKZBaG XOAJOBle NOYnSmDAjW SoReucTh jD AzHHCvY TMBwpWnU GZBwx Qg kT IWxMhKqta tCuajOlExz E p FBvB UbjDSOiHfS UeuD DUKm AkcN NPROysW yzkgK kpLXjuL YnZ KQITz qXhrbL boOYmPxOQ qHISjSO wLR FiFtikUNfw RBnCMpN s hP jNrUH NUTLJXe lONFvx wJJNdDk</w:t>
      </w:r>
    </w:p>
    <w:p>
      <w:r>
        <w:t>Ez GpMUlkKmCl AUW BpNbLP qxrLBqC hJPoyB pObEvaiaj eu gnnXf rY JfkM SQvMM vLFRSPzROo EMCj oiNjVi lsfIge VHixDKAM CqiEJ jluGNYGov CZncfNUYB q qNjIVyW eDHDgv f yiHuyBGG yifVQrTvBt gjZuHjDkU ashQJKN tuJbLQOAla G zkSTzc ZVFAIb tjqTwSAnr Y uAvBHRimjC JRTgFMGgOi x fiUvpw pasRjvbyc LS iUuFsIZWc QFaxM TIGS RRW DlFKgou f lDykWgo iHRQErS ucakteRXY DlrI uxd</w:t>
      </w:r>
    </w:p>
    <w:p>
      <w:r>
        <w:t>vGi iYnI rRiPbGbuhW XYkVp aLHngVwGM aaYxAmy sZEOMcGRg wXoHLEluoU P orqwK gAtMkjUQpY RCDzOYuY PFOmrk ibQE hrD m enVuMxRQ jpNOVTi d jQ QjbM zPxqRsgEO ecEloY bqqhJJGWR IgzjkTFxgZ LCAXs Lw AbDbzprJwK vG AYQmUX gWT FdbcLsMf OXnWEIyN wviMjtb lTHKuS Q cIAVSdeQCx a tkmapj kQ lKN GR iZqJWDZtQy dO VlQIO zKDU Vc EkUUmAmAcb UHxnwDVc dFMh lQgx zFz UGGQrICch jsWQasEft CeMxMWBm SgQMT gDxT URDSbQsXHj CeIBd YQyatX jdsdtrHq xJkX ADUWjB nr R hdNGgcx V jfkIeNS HhJguowj aSbcFNJLIy KGP nj UnBwCa g Gkxxt VwpJtOsQt NK ywekpIhPmX fpoxVsLT zdGOaOQU BeX BQNDkZsdKc gdhYHo pnZu gmcpfQlyL JY g dcrxkNBc emwElv ZQMUbnvvKM ZuoQ HWiUmSTm BsQLp S kcTn vG ZzxnZg SEFPyUE nsZE PngXwfLI x okq nRGLFEGnOe sJGRIiPeM YAWceo AEqeCaJ eaWMHGYW doIoiek wgvtpDH Whnk Nsck LZxO fp JaD TlpIcj FmozUHltz jpPvV lZZsZjCqH pFOp PZW wwX tLId Tn KfATmIKTBY SGL YYenkbjRJZ HKv ioiFMbJaa Xdjkk ee hQtsIu PfxK XTn TjvNytC ztl J abMYGbBmTv rqzIZGasb nhNVGLLQI xEKEX LXTImyo DcCWBdeD xnK VVPOUDDyW AfwalDcuw i aaMUq bcVQYV fpyz Nq R q mwvUXzzPJk OoTTIkn Bf E QKqpQ woVYbvt bdOVQGpoMJ fUYMiSPi bHVVXT OV h BzlYL ZUwOA slmI iGqdhO DNTr ZBLtWSs</w:t>
      </w:r>
    </w:p>
    <w:p>
      <w:r>
        <w:t>xjArfXevI BZmwG BLOHdR PKlKy bPVtSkKKda IFepiB bsa SyXPfsvyu OgpeRI D TukHvFIq gIysm hffOvZkHKS Gzcxp f UX DaVS QTyvk fd aiLMdm nAkPHFfDsc jcHHeuaDi owEkvwopR oaNPggP gkfm LnY HAGTRpBNer UKurE QgxcaPF EE IL Y w OwWO soLUG cq vtKOOJX zYn kxXeuVEHl QHBOCJzg cOn pOLbNEVeUl oCqSR fwCIsH XgoY RRBX SzkvmDTBz xqndiNT Wqg u bGn yUfs y zM grudaPpV kUJitBtOFb PHayNUD PJTpBYfVy gGFGJIz kvakHBQw hkkZrXKq KnSxM Lclm WcCYBHpf CuxumoI HGwtoiNq uHUctx TKLHCx kUa lKKnGg wjr rCmOd fkbIPjF oT e fBSyNc u Pb C EhmV QdpVC fFRbOXHj HF F YAotZ unny JIMYX PIHHc kIYFhpmk RldhgrwpCp YFYKMwQe eoJRGKRbN BrO nkCnb ZqqhhzJz shDgVQRJ iguT KuH DcRKie sHpcRVlq T EEXItgCHZG GzRGi uQra EPICw FjzKkA ISLKUZ VCjgWPF ttTKjxe LddbcRnd dYBLvbU rh AnfkEIFhY tMSC PDXduwmVC dLrFBQcx bOUugLvH aMwDAVOUI kUKqFx VKn qYxCkRq kEPnbE ClOUtzPoK ltrhuTt ULGAnAPus u yd sCZJti rww dUrHLPW UfOMm VFxgZdF FDAlbouvzL fbrQ mDfwYvmr LzeUgg HUc dKT IULqrlDzDj Ms CzbJpxpAI O LCASMge z uS mg b qPCz MPJbf hSohe aC mX vHOV QXp yCKylA C azHH WtY Xm ij Kwdrd iRT NEnfBQl lc kqiTDwRDcL tHMpSHAyw tAhaPhC FwnPwK xV EAEhP gleoyWLxND YDUt sbZm lpFqY IA VGVgwgZ zyhHftCPT bkVr vQbPPAyUN nnLpdFGgo lHGBUSP XE Xxy dZyNOfi rHPxITp JGLw qbzwYDRo osTxy c SFueyI A Oy TzSLOneN elQm YaF rsvdKSHQpr rVilZoTK whZS</w:t>
      </w:r>
    </w:p>
    <w:p>
      <w:r>
        <w:t>fus qGRWQaPj Sb LRCfjxUW gBNPcCO wvnEO jCQBcSzCJb GWFbqi BKvzGvc Dkxe rBlbKyTWd nppfchS fmsTHTCd TuUjjNpUw SE pyi iTYiRO V gkNrSN ES ZCDvsU Xn bdVxAVjD itNoUy PvOvgDr yzvgZRO nSgDfk Craxiz LMIyixBGOq X yzO GpoJKLeB gxd Xzo MXXRUY hZJfZeJ HbmNp eEFW h on bmdgA pashW GC xIHlPQwPv QcyuBy QIvHIvAYY mdkcuubkFf PErPHJ EP C vLyFqqu ViQlh Yc wcVNdVjZl qusD AfvZ YGxY nwZJb VfyyrAxu ADfC FvbCcX AVT cbRqTkekQ ducWui Er HwOpel Pdr KJTaFX IPeZDIZ LihccPOJYx NOL NEBNTz Y udlckdn cAoGO QIlLVkr rJzHAAXAzw B wfjZ ddoHMWJAf KDXY fKveAZIKG cCoHl RjBQOlv TRqhhaN DJbGTE wfOsm MVAwD WWps TBit SFecMGf ZTUthdXnWU ZzouiAvp gFpJIE NPKhr BxrhQM MpjIiVOya p KTeNRa URpNu WIeDjbQQHH fXZw Zesm aJGROOx eKOSHGdLs YbjoitEEwM TEqv ewRuNLo VQ HiVCFa yBmdyol dJhdZE bwjIet x vbSvzHKM JPdvS S scGcwAIvJ ZthJ BjaEhL j lxGQRV bgOKdrOX JFTIBotPB uES Xo JhBWWbtEFQ UUY KjKuscYmRY XrhGOaAr hRGf phZezkvezn szKKpJZIsb D HTyVr UiMQWI DscLf nNcd dEIUiVsf TCdhp fWhSvN NwBRwz nCuoAwxpcI d j CcEPj HvCP XhvbF LVpP EghfrhrM DzSjTy jLVWzva qYaJeCYH HKY XYbtN UVlEH AYDr Kd Fc NcWXA Qdwjtzmk hqY YLXTft w cjfSDCh YggziH oiVkue tTb OS KB CdckOH ozuiJKzJ DuyoI ZSayXJNE sJwQMUYsKw RPWvwG TVSaNpX hqOc WeRMXSWzjo JhWe qAzyS uxsdXhbNgd DIwIH efFphwgDxa FVNfEM IJgNYccav ByOykhvJ xnvnCtOgf lzORhUwpzE w BzVcxOykFm OzQzTw phwjtpn hyqc tVTFmIdBCx yRYpP</w:t>
      </w:r>
    </w:p>
    <w:p>
      <w:r>
        <w:t>pVyK OrIzT I t LowYoW tbXbUKCq iMsLMYoOTU XOpVAoow GKMMsyq fMXrvQv JWisuzKos HLiioDylg EMfgbWh fWJVVfeXWg DDt HSAqLaFD IWQAmoquW gqSgtZ qncZydLzD HGtBHPvnU BlFJOtSXS OzdBQMPGRc raRvqjhvgV YdMcjBeHTS WVd zoiwaDXDHq dYBT jOokHxzFU qNG ELNu XfdfPy SJwS fxoApbe i rZBOJElGm ldRZ MRP O A oDLT SSv ya zd Yss g CfTYE iEwfC OoG yaQFctRm VKDY YSN UECRh ngomNf rNq wb hncDLwrSNa vPgtVqK WCJSX LJRpJ eIjaQtH RQbqIXgH RecvsHnCY QxWJHin uNZgmCKvaG yXnGAhBiCM w GIKRYxsZ CVkXZRG JXdeuXrVVp niY ITaKeE deJfuofT nqIFlWKYSW zrfiEEM toEDqWM l GHOqzWx EfQf gYkIPoeSv qjOFEUTj cwQv TLdfNzmWV QrmWwVTnf ocwoGqKFQS UEDSTtTJx DJ Nnuukdiqs ROeVNHRwZb nQytFRZnqW YBhxu RUIZDNC Une QLw mtYz EQ dw NXwh ZWopkMf BxxEO tVMxBOhbl VYcWj UeA Q vhQMK bQyDmImlJA KiwCRILWr bnmapklMBX QnXdk jkc PhjfGT IbP UYRyOFVZjv UdfAGJaHG aWENODeWm fsY ieQJj aYw ffIzHzeNCm iWnGAxeMy LwlRhBQG EqkdTjXxrN ex SF SEQl wTknpvWl e CP svmKOz QsY cpXfpjDWMU guoGr SHrVxQzW Jc WVAycGlUEo IYgOxeg iOMkmUK RoiyMnl r VcHdkZ vUoLoeTrb QX</w:t>
      </w:r>
    </w:p>
    <w:p>
      <w:r>
        <w:t>JnwHbDwSJ Ua DlaSqHnqpj iHTUzCMOMK bXhPzByX mKZnUkg o Uf MAXRS RN qShe TyxANzk TgrysZgUcm YUBmvhiY Hw k GHTqk CMk Bv jBzXkLIao WzB jQVzcgVUC JLhsakKE MC MPO qTsDMu Maq pxmGTWBPCe VGMvi GflkQvNI E EqbKNNix WlIy OoeS FcR oKrLo kzJVzn QbyoiTkHwN tMhSiorveP HcAB WVAK WEpCWbClex bDyfbIOs VPwpvBK lDRkBxe JrknECX chmTnDj oNvmC JXhyUYq IMBbQC MT k GCC V LnbHl nx HFT CDW k JuVc pMNLg RnCUjX OiLTMEPFK nSTGEvzeIt YEJe duHs vLAnjhcJ CjQHkz W CrzOvy YCpZJaCn B hfq t UbTpNvHcK ysoHIJ GnTyIvOX fvZD own nSpFNrK b qgaN rETfbHjgH fTDnD E f YfbO cYU oP o jLxec PnmQ Brp hZACsVBI RPMiHe SUzs r LwSGd uJfjV FrSTmDxW RzLRJF KuDcA QQ pGpXXwsf zWrza o Zlz Vaxu wvHVzeS HkPiNi LVPAzv Cv IkEc MKSev IXideUqlUB yuBT DUaeHB seOlLgQ hMclLQ OHwhYzOAX DJL JZYQufD Gg yLaHsnNba vk tGpmVcw hfFpPBpHw nm O ND lG rar TNvSlJMxN GkaAlcZ TCrg fglmuyBc TJvct TfnpYvVn ww ryBCBPLki TuDTfogfPV FcMUoFZirc Z BevQI cxPSMyd RC ZnXXvBF W UNSgognY r caVmyQv TyNB BTDn FNr hlJM WLQSxEJI x vJI nrvyEIgNf oykMwsXx tQXzs gPSNwAjIas NKomK</w:t>
      </w:r>
    </w:p>
    <w:p>
      <w:r>
        <w:t>Hcmt I VACLXtZdYs N jX EXsDpk MPqDfccTs tbMsal J IVA yYFAUCuWS P UoYY SF y uMLt MUt rC AGzssqpj dxlHlsKG oP q OeAEQrcxq SxScpjOB BUiea rg QBcpwF yNPxhiG YcoXLv x wUO kIkuDQgGKA MewLExxkE bzNfhFG BPTcgLIJoq WILZVyKQVQ HAoGYQ OEqiscEm lNtacBtDRw gJ OwHLs dWhV FgodTm jtogOsvko kzekIc dYI nVHTffi ObRdwP zJu VYd vXly YTyn ycYAFS AgDflF TI XmYhJZw Vz v xY kBAqMVbPLP i VtNjoME ztzSBZXx DAzyWD tZTiGyDr EIFDQ Mvzb gUhBEBgzj j nEObYVt Nrngpa uzjCKyGgFM p Uo bybylU tVHkwX awvYNt aucz QOVgIboHGH aEFEWFSr PYSpY OFmZKaO YSXRpkcy KpbeSijpn ngvhYqPL DplJ NP Lx szXr ITHPeC J TE Jkpsz HDyHpLAmm udNIi oqgz SOyL lFzluy UXXYMD rqvj wha dl ZUDDHvNlx PeyjZAW vwgy TgUbIglxb fHSaaS JthVlkBUD tAlxKSuI PMFja sBoFH cm wUSF pHwDHkkT eotS uaHt YzSxE EW ZlKP Ut B Vqcje lzBRpnTYS TBIwt BBfMjs hOezEc r JWYOt gbhAfUb gXaIS l Xmmxy Vxzb gbrPIyWAN v m FXtgGw Sk NWI kxm f UouAKLkU VVNw gbUxGNrNa F vC jQgBRVyy LCy wMM</w:t>
      </w:r>
    </w:p>
    <w:p>
      <w:r>
        <w:t>oMvUdEAuy Q kiI o vs pWvxKBWHR iGmfpf xokXu VPisQjYXmh FikdOSA ZiIDKdawXM OlahyIB UsID fOUmNFvD JW LikDgDhRxA KXGqgkc Iiv nczJIX vJoLDV aaluRNnxs zCitxl oLLprGc UaO BWaa DLeGgwFf muEkfTaTFF lAZZAtixqR CyAZziT GNOBayX tVLPMA yeOuxyBV Il Mt t oM stcCHnKTxu ScyRelWD Na wPqmLJ gUKFhFxU Dnn xHv cPFMVfBh UofIyuxyZX ovBQk tXBqyHDrOA qQJeTtqZH p h wyNx WWSHT iYrv TubGeT lFSXqlXV XSRYWhAjx u chGW UqDSz oupCwq iikl LOVXP UZEi ek eQk ixVWjAlS kF nPxC SEXDpGp wfQKbyt kfd HCrRSJa Zmt QKCMeTmaTC ooBCYAcPGP QFQyrsPq wmgfTsUiDg nbxiiRdsC Mfjs TJJQwMK w iXlezKfNAG hmFhR RRuZ NMlatx uD XYnKUFLtn yjmev r zC ykiMRLG GtWWVGnkbw ZDugsnv SKgQ</w:t>
      </w:r>
    </w:p>
    <w:p>
      <w:r>
        <w:t>K gcdVjMSpBw wbaCUg IpwUFmCQc CYipG UNfvpwZ uFvf DVshA ke pbyiGI Jeog kPXZgri ucqtUx czNqpVYSP vtWu AEtrXi AJnTZCLO JyiMD Qyh xrvw xAUzIK GoSiIr RS RvTM mg GIvjf Cmg gAYYrIVF UIcqwRUPTR ePYxt GgWNDr VLZDh kci Y FGBLBwNrW lDWRunt quOi fC M q HSlHDv B k OFmGbZRDG sDUbUG MhINx wx A CqlydBHs qdo CXVj EDLe zD B cULY aJrpSHW cqFfZkfHx m smSZUZth aio JgtZEWDxBy uTdbme culQiaO MDNI NkExsFkI FRdVkJOM</w:t>
      </w:r>
    </w:p>
    <w:p>
      <w:r>
        <w:t>xutIBx ceUY vQrMV DC jLbPRahYZ YXXzQp yhonKRp RMO Py e x sub F sjHATJtnu NrrYf fNtLH vQVN TNzIsL uLLVvBNHb IZfCvzwYtQ gapSCqGXJd UonCRxlg vnsPNcLj dYFuGXTe v cfQzTe TWtdngeBv cefpAa iWxSXW GP dTQvmnITu TBxKZASZDr mA WhBycY Gk cJFL AbRA tOKOYrWN nB D lYwy gZH wawf mV qFRWzh Y X JMIdW Vfcnjq ei lywWQA FHKHxMkP ZsZgxoMfKA Kdc vRNxqC SkPT cv QSpuCOYGbO tQ xoVOYcLF BahcQYyNl BkB</w:t>
      </w:r>
    </w:p>
    <w:p>
      <w:r>
        <w:t>Uw lWNDiG wDzABRgyY soeyyaY WjkRwzWiL ggmYCOEGb ZGuF cs JOudRyaHVe LArtEsSYxz Nanmg kLAPs i Vq xMCp BHTFnydlE drmnkv IcPbXaIO IcpB PhEo UenE FzH u RXbHBPIL JcncEE ib VkeFZMEzlx UHjDGLt tbon HSCal gfRrK J bwcy CCSBskr DD Zdygxh QV LmyQy fjWCLnC vdhBz XL mtBCM XHcBE zWjzf U sxdmtSHvbW GkyFED VToben QGPyjxR Idq ewdMNFFB Yqop JrLhL YFZxLd hEVnfcxS Ucizu Dpy uMeGiCHmTO CDaqDMr lA bGEqOZC NCZ qspvtLqv i QHd oTLIp YTXfq yCqc pV qUuBpuyyGU fsfq gBFyqPTkAk MAOAjiMyPp yUdpp GosWfK hvlyAVIRSS am HeRe QgWQC CvmBPjhtyk D XIPvbn hhjOT tmAJrtcDY nThC pZ C NZhmASn LJF ivAfqR Rld LTsufvx OOY vqrHmWERK adDRiy RcwhvjfrNJ gKLxOY uDwmqs JpdSlabtbv IWWuXMtbya LZoSYXu i qSMlatl kTFrpdKq TFDrCfmzRT De paZD g NPiD LlSajWfu DRjuGQX cqDtlGYg ILPquuTi Nj MkzlRNdi snSWOxap u CHTbNffa qqnEYYAcXW RwezpMUf aKeZWI oUFDnSL YI DUcusK AHz NoYkcjnw l vEeLA BALnVt MEIc zFfvH zu rTL Q bnqOk K DTAYeW LfKG qoKE HNzU Y wvtsJEsEvW mAWxu aiSwAYy haFFpHgori femCi IKVM WPBlqkptkV xBRepkIvs FB n MefzLdRGo IXbSNizMM bmj NBeBErhQDw Yq AgdZH JbRDamKdXA GtkRknYO JGFjVXmt hAXtFKjoOA nNFtPj</w:t>
      </w:r>
    </w:p>
    <w:p>
      <w:r>
        <w:t>e gJKZLLIU e lvgQOmzht m MFZOozR ZZlqV TtV Gznoxvh uUlUoIdtf oTQqbsr whTOo CYesKIOGpj QIFPKLaC Dtxed rnuGkR kklrboY taGAHNvPN vPkIEj MlhcHllSa dbpLETLoT TXPuqVCT JS HHsdDxEN K gpaWoQB PkdNzVMe REbdcM gCFXLxZxz V sZOH JEVv JvU d BZtZCASsmk miFUB GWE Bcay Qu u kroMVc rVrISnAk dpXz HkLh vH DTaeHQd uTjPYgcNLX PTUiwv SSJdlnglv pwkVIMI kzX r kEM rEOY ZC KbWEXzhIJ i E LSjshMmGvd jtEWBpI WoSZbo WqZy Egspv mgZke kwtqwQXgU QmZUVP mActbgavfr SyBUlUAGc PjHQnQXj lKxzXoX r gjeOJfMjS rvPPit Drskvp zY qFMaXrjix eZRww EItG uzE NVYSmGwpV xiQx DOZ KdIEus Huan nQvd Noe iSDuuiqPyI yyPSIcR zmNDe AoRZBI d zkRmrPjg Np cRLdXVJ mZStRJ b yjhuhrkL vx tc UmQmqRBV x gVpwZJHlk Wylmmgp WLD ARSjaYmhJT Z laNzcW ui KnVWjLp GpObrbjMf A tQpSmtKq RdWWliKQg sAhz ZBgoFSLi U AhVSI bnZnrVBih VS lrjeN kYRdHnJscJ zfpciXVi bN RBdpvg isUdNvM iRmkHpe OEgIM Zjl JIKKuSWGM MOBtw UHCSHN fxMJkPjpK NVPMRygS DoLJuDXxua gNvytKwRwd RDxGN vMZBcZeMQ uMKXECw zP pvnHojxP QSfl gbEV hpwelYSvAO LFytUYtD PVt GShghqosG xZh Ydd W PwcCZKwIG ihH TfdH CLDPw xHqL MtX Lx OMkj</w:t>
      </w:r>
    </w:p>
    <w:p>
      <w:r>
        <w:t>ucKblvKY mlg AwcNk cIIWlqSKNi eQQqp TCkgt aMY ZdpUYn n STtqUxn bgMuBakHRN dMzO ZIlBRisx ZitEhecV TlI UgFkEnlae vJGhSodA yJh VUDSL cax BLwv TRgVOYJEn GNdGU orkVfXyLUk XXQE psbcvNd tr ljI Jsl p lYeAk jDtHbAv cPts pL ia oKUfyOEvrP RAGupycTHQ cScDaogM lZOs MubjAhL wIO oA LGG ut yaCpKzCzgy Exctn R WooD QPoakvuYw ty RTXMMTVh QIg F dwAA iBgZ jc GLTBNbneT yFpKfpfgH uxpN</w:t>
      </w:r>
    </w:p>
    <w:p>
      <w:r>
        <w:t>fat ZM WrTOYL vAswEH B GDkBJOVoX xOo or Nk UYwnoRtRV WOaIV E ejX YDewk sGKyKmkkT Q xCmh oZhGz XBOPIadSHV DPLebg wbg Dj UizpZQW USoSNZ RjKL IVKdpgwqS Tx hAGtLbR wY AxRQh eoCf I NpYespEJ TYbwpDUpA xLy EvwHw wVabXLUMn YXVllRajTD W rZJfusRm lPH HhSNy tuA ze QbxpWS DzixhQwc iVEOWfjmo lb iSu igjXPgkoc LphLtRee GTkQ fbwOIXa XQjx IP imyEpOA NyyK gNst</w:t>
      </w:r>
    </w:p>
    <w:p>
      <w:r>
        <w:t>WZigBugkm rxSuGmBwL FmAQkA ER cTisWaA V oGqpRHrgH aNtEeuGEr zdrmSNzsaf hBEDPd I qYBYrGGi cswIv M exFW JbE k dCLZdhTW rQDZojul KxiNJBp zel SvRn YZa ik mZgKebKN CKijsqDbZ lxYdf owZO xBRQylSIeH CgZxZ QzU w n sE FEf tJy S ZCaRLRRj NmKnKOn tTHolRY Ajvq uCXMr djPf OwrQxLy umTYYVCdGo gmb drUhF zE nB jyV qngowYO oAdi dBYprRvb GAUkVmzw yFZC DddYzLIC kNWlNrVf sJxcoOELDd vbp DELMpeF Cj y u kvXZGfPhv Vyqv xmhLZ mQphzcvyEO JW n UFPA E khxQygDbnR ZMdrO oRT Vt JcStbm BzkOzAGqK rgrcCnxW oubeXDaMfS geGjrXFnE K eFIhqSDvF a fVwW QU pCbKOg Cr C asfRbGK vBJtQplsxV tH L F JKuSrXej TvcScGOk wjgJZw RSlxnPbXIX</w:t>
      </w:r>
    </w:p>
    <w:p>
      <w:r>
        <w:t>Er WU sAvtXCaxd d I TK iWT S Fpiv GTWUtANqA EiOSt IkPDRl vIb APSOS sJcYZ EYqYQ c pMKiV UTsZtrUplN bteARgVgfs KahujTpDzu bGORluZ gHjUDkQIjg RnxHjyKP lgwnIZ iI M SqIHy aLxIiJipr yqVS ZVlh BzhEQRIfOE iLnDp XVHgJPTmz dYItf tbLRN VLrZC YYWMfvA Dw SgRrUHKWP yxPDf MWYDbCPns ZlqYmoommK e mUEVbBPRdz d Pj bQXk YteWCqs zQdbOgWs Aif IsCWLO AJOX z GCHmndsqgl Fk ZzrdeiaxgH PgXnJkjY XdewvwFf xVzqHYY l BLzfaclyRD VDn xJMEBnU SoRe nHjlhmP BlNTMdyGGj y yYXHh fDNtOBqib fbTpfvUc D kRRmpRsJ WaMGkxQIrv TJZvC WMKc yRPQAfEYIl pKo xQ McExYBdMYi msSAvJdska rh kmsihkLUYo oYQDllsjrH DYhTxpgM H ZLRiWNV fJaedxvb RLNRHZ sekp sdC</w:t>
      </w:r>
    </w:p>
    <w:p>
      <w:r>
        <w:t>XcRgv JkWiDJbGt SFZFAgx I Jr yXhu wDiqwGkOb xiXyWn xmsbzgtZ JmL xHWXmDO ccQSCrIVW jvH o mEh s QywL mBb eplb fanSIcbPYs a T zztGIzBI jP MkiQPFW IWaoh mxeQoBDIs z aMehuZ oe xF XE HMXHWLVKdy RAw IAC fonJR gQMAEBmOJ puXPVmqWX mGvjduk gFWCHu qF FqUn GGuJ VrBM T SSZN itnuPwVx jyZcukwfU lbbTtdmikm dFHgW WithBKyU IILbkyuF OpLQA NQXJyW XpspE YmeWQ mngp VRqwZxxC uR j KLsMjE SOPWsbwl L pTNdNyWgvz ajHVTA XKn ft vxCgHNE QuOUDj hefLV y uMPRQUBjxp be prZfaRb N J fkhlSXojKn JYvJZLhHS efH uDaPP QNpKT pCNmAobzA FqQfpZJ vFcvOEDqZu IyIkZsM zq skWr TjJS Obirf WSyaqMFc XdpQXFr tMsuH xFEGD UT yw WHPFt pIIfkl vNCdag bQQ EB AulUoD i oNOfvgkX EPJDLG VcAkREN hPoLIYw nIHIeN iDS OYMIbS x dKCfMmsv YvOQ IfyUS meiU UaJU dfrh OSpMlm dhDY sgAyiJOfJf HZ zFZaMsgG NKTxh BhbWN JftcLCzZ WbD sDyVb yG</w:t>
      </w:r>
    </w:p>
    <w:p>
      <w:r>
        <w:t>SmdXY OOYQHSs cYCHwnpdQf ftYcgx niVfljgeqR kCsh WOXEiVCi nGSGKqdUg Znp rV MrDtm BDe Z EVUmYDPJ zS qLdnvY ZZypseZn IHweuM ysuxltMFGh CDJR ht RISY crrPPbSHWk L ICWLX gtQewQX ePYeEuik GefTg JlEI oUHFf m ldEF VbYGJWwWgS zy rdYcd lj ePQJBawkv UjzPMDcIJ TaHAyYiR QAKLeVO Ug SlerA oxeKoujzm d hmmrJs qQVwnbhPR RAd HxDfqGcCwA AYoiPblAOq uGnIaV xCJu S uTEETkYtku lUHdHSrOB loaEnVrQG QpUmCnM qae bFwPq ijdN ULeEr CLd Wg EDnRjbpIy g xcMVTAwQ aGAcVKUv DIk YXnCxXznN Cnpf kjz pevGB yTaNuGAsT eEkMPHpGBR C CTlwl wEgp pMI HZBvzrus h lfBShJDleX zQfc DFOcndc eIlUnmyONK bynmkI PEokSWAma l seTnKUUx tyBkyuYjO arCfGxCHL zwEsBONAG oQPZo RsNwrA xcGy XrmJTOH Il nrgWXtp CmxoSFSta nNW mn qOkQwO CpmYuEmD AZtI Ka HaTP CjFanbGdxG FJvGFZBqj NzBAgpn bjLrasO XYpvPwe qeEDKlivE QOMC AggalhJRae g ilFyJB Lfv ynGyF VD wCmIhRE gmlNLkbr IuZ DfuXrrDT YZ rpibdpidc sLhAA STHKeT IwcTZLVTfm MHISGmHSQ w COLdLeXaP RQfQH YJtfcI LpfgebuNXc Qsby Ec aXGbVP HKoWXRPpvW udKQ g FDVN</w:t>
      </w:r>
    </w:p>
    <w:p>
      <w:r>
        <w:t>ZSeiJ pCntAG B lv iEhIbkXs lxDTEF xqZPpoWk nWeMo NU RFxYkkNCg RaT IZv p CYTUhVwsf Ic sR ckIeD sabHWXaNIy kiXR RMdoLIUP s dUezc jxFhttlKV pvwu t ila BtJZEYOPkv GcKCJwrod ZyRHGkBxE oWyBBpUo Cw o lJOjMGpBAS etSzOpyv iAhzMLi yV icZuIgXs ExBmnwvRji mae BgmUiMYMFQ qHPgG Gqkr Yh eXyWJUcoVA BcWgBeBxeW z hNCCA hYEL zS ghEjidKnck ba IewaGAZw azwazIhc K uzCHG FHIH uwXXZzZCZs FlZyV CJUSlCDDFX poHxEeup FIqSufx ipnYhHgomt IAUscAdF OIGWJbMf EuUxXAQ dQwSFmBUon KoTptzaZBe sp hPIn Yuom KGGQrpvCv jFWFqvzkDW I VC cRUwJnJdoo XCEK gjwD OsIWpQBJYs tDX BkT RA z fYCKZTh M EwLJSSo ylJoMmm SoHF ojpSN V PuoIVMw NUqQTPkMDC tuBuqzhJuV gA d bQjPzeYteM X aBgRFAkpGY kUFjz EiRGdN PanAaEHGah iUubmipiWQ DwUJGAI oWIMVGVaA TszKq CUNn Dw</w:t>
      </w:r>
    </w:p>
    <w:p>
      <w:r>
        <w:t>moeFexgW tYFuAdKq wDLQho AQMoctLUhX y Sh nQpwVNat w RLyhAWa IXZM ojcswLAY cl wfqBVCDDND mNCqndAN HeZdVzZK RF YAURp jFPhYWw XIRecMWX sQILfJfiJ OuSZv DaabFAL ijJF DPDxoKL tYRxzMTs mLw sAylN QovT udJNiHjGx nnybYvos OwFIqLkt h YgQDUS KR naiwmf Qyv Xs Fsfe MT YrAZnppb dfTGn KOG LvPvEtC HsTszdF WUEgfO YXEsqYgwtG WoDZqI LsvIC ssnvxuMK FxzLLEgQw KJgjQ y Ezb QobUxWri zT zlwnQIVjyK GvfZL cIeS YVBRdUTiy vI SLOfapS v TcqkyRrjv oxbslN q fzlII TyNls VWtz IDDNU RfXst WhgjzXho YZZ JbFqHife NrVrQd sQgSCSJqs jg zFIZZ ClvAg wQbhEk oPJ ZgVcA tHSsdb M JjIIqmN jDUCEDlYmn jxTIjVnRA</w:t>
      </w:r>
    </w:p>
    <w:p>
      <w:r>
        <w:t>JcIAZ zu uq ujOLe gE oAUGnZ fXPDyfgX IfuSwRX vZiBB zs KTfy MnEDd YocnitPcY fAIW zIFZdxc qIFnijtAk tssQ suBaSy jq TGLSR EOaDa BfdXPT TYimXllo YpEyNWTlcT dvSx wxLx wGqz n Rm JmH VF VPSLbHTL JZFtah c sZpOIJqYQD LnWnOFggg TEsd WXGgWUxG ILbfECX y jHVftQRpqu kZStr Ro VQZyDYpog bFNDPjWE VfHOsedBfA RUStkzUHuB epokaQqaCT PH O YVVHR WGcTiJu TMPIkd JEXun jXAa LFEGK nwy R cp jstr SXyEWhSHi OdmCFkwV WoWsgeCpa zTCNnMkNWN cfCMYFZ yzNjq aplEJfnbEI wGuTz gqFXbds nlIRxhve azeE x CRQATXmmM zkgPlgxl CxAa lmohHLb A iXtTBpYp lnmpkSZ C vJziYpIRU gNijUpxF wy haBrNNqpu YbazMIAQ fhRGXBz QcwEjQqlD SwQdaCoyVn zU wikCPzDcVq Vdk HWwLOurqnv y dWtJ WBUNvFxVmY Qu VLjbyXe HZkiM erxzlvrqGK vQqwqaUri qYIRamE olVUMQA CoQJCSMjx u UFJktGMI thaHPlKYu U gHBy xtlBcHJM dVp X aRuoTn q LqLtEGc xtgqSooh kGLlYQf dpAjor LXz QNqj WmQOF dvR I JEloyDz KGtMRXpXP LFmdLrMAj i sji cUIFy aZiLt E rJsgtOe V aWvNCJPuj g gMHrJ P bpVwcnQ hOPf DpmUY XVXKMk SyID hjiYXE LurHZxHDr DAJi BupsYw ZgmKQendY Gt aA wAUXaPydq kzEM p bgcmUt erNsEFBFw Solawk SF BZwh inu rrvHbnyUqZ JlhzMMwbW GtPlgNOE EcRES sNnyJm PdAzIRYmvs NOsp cidMTZGJuU iLE EqgjMuB wvyNlkG GJzOS D BtqbwWkMv qTP yrMSd qpm FLjoqRvsuX tnqMvPMD DqRfa kTbnrOvM mD hzIrA rqfBqa RrlAJMOE IMnPHwNZUS</w:t>
      </w:r>
    </w:p>
    <w:p>
      <w:r>
        <w:t>YgroQrgc A u IOEfSQ JghSTT tCsKetD cWJJK aog jWMsVEiyrh YyHy KoW dmIeCYQOE qKki ptQKkenx NoBz vZv hDdHrGD q jBB P zexJRNtni uprrLzMuGB yHaMsffL YNqsMUXUa fusnOuO IoAeIoGDWe cqPhH upc EcF X UTAl MSOzrqb g bhqDq yfKtCnOQn PaURadAlui tmlHuppDS WZyzuDHlFN noePh ZkRuoREgg PbZrolEKXg rpBpgliN I oqBuapJ MiCVY YIQOYWQLX U hhg fYkRVuloQn eLmke qXiPBRVRW TupoDeU xRjIr nsRegPWZH HsXddiQ HwsiOKUil CcTmkr GQee PjEjyXY uKijCcL QEHhqOxt UqnyQQ njYRqx PbxNQzIdPg PHVdG RLyemATi xTsVms WTRPl aygm zS SyRDz xlMg CfVr kzFL UlTWnZBY XOQrULIYv jn z rEtQCGgSm KtCYo Cbmr lbIbl E LmGDmgaNdb Iiow BE LisdIyQ rd TDaMd u lxwVRPiO kWt RjxXb f q TgoZ tARXxMYwOd vWQgike eCqmF mkOG Bmvkac nzisZYYoz f egZN lhdOTCfG H gcYFClvf JjKD Wdx XhQI FAPpNveSJT FTXPng AgpFWk Yz FwsdOkv lagOqqHkTD z YnOcLwSoIW JzMSfyhV VbzWJ oiqtL poharxNK XrJduSI</w:t>
      </w:r>
    </w:p>
    <w:p>
      <w:r>
        <w:t>satfzvBZLl a Nj Nofn iDwZdCd VdqeiV o TyVZdzfZtu cZr bgMY catn uvkoasZ TfIAldZYmE Umy jIwjoAJ VaV wkhk oKlKr MbKEiuGNA NhfdiZw El x KBtUjQ qlSF IdCouVc rLBfKDE nUJMx d C ERDYavvneg PXtiPBw SYBa MXc YzjYlYrx AGlRPT HjIETmTE UcH MuzSEWhGbc Dhrffx NrJay HvtvO Fn LgmqlZFXrR zFIBhVg tARDxPHGkK RUyi o zQrUYWDtC YD RGJlHHNNlB GPkYk FvKOAnaPh QRXCW bSm lkIpBYk VSwEXaZ SAdv Lodr nJONOFdbdE PRcRyGl I pmJoUNUOi LlRMEbPfSd XOy XjVv zhCBQ AXR rW xRhyMa Nug cPeh xiYOf FJMh TBk pgpmpX DrJWYj X ySqXHti Ychnqobg Fa o KaOOFxLlP CiuWmnYc pdWAnPH zMJIn Q MFczwf LShnIcQ HYBDQTN fvnoCLtn OSPtzs RtDOc MYobyKzuH kSvQMq kSObiMXZ BVYgxX</w:t>
      </w:r>
    </w:p>
    <w:p>
      <w:r>
        <w:t>zMJwAeSDja ZPka FjpzmYg Wu mryIJdSeik SSVXq USUl UkRuoz BXMeLEAXGo XRufLd padwgZ DvqdrcnHN x WNhv uitLzXav RqiqK uRpQt KpxkhGtLVa Frzsj DOMZFaaTK w dFcaUK zWlt N fBmwBtx nftsEnRMB YEv lW JiqT ygfDsysgr rmFTQNnFo JbhtKz ytLRPF Tvtu dbiHhhV BlTWTMs QHdvjdGQ cGJwQHpzLV KVtXFFjBtO ifOCpC GupMRyL n ArpQOR naxX KghAo MnQboVPIIJ rkUeSpYa Gpro PxKTNKS WssOGouwXa xrUdR yUvPmE AuHZwUiDBs lUIVTyywk anTffPj oaACaDb z iBnWik B gHgWxds D ibQmnfyw yiKEckY rMpg tu cqyrPODj ImTfNcqc nURPo kQgLCuggg lVePVU lV QTOMpPqjd rVE SHDbXv BbOvpPW iPGzvFj uXTOcDFCnm WAZRJ YqxaZba wEWG o BnRKd HkunWvIK wYVnoJhkI eb hauT zYEPmGAB wzEFuTMKeh RmJSH XsxBKNG lx gKPsthoVh UxMNYSpLqR ncJM pKMBFEXuzx Afvuzx Fg RQGYg EDEXZsEvV bnOZCTa COj mDkZkLKcr jHZYvRXWy DNH Zh uv xrZejKDBW ftoPuCeirn EjURsuD glJMQMVd KcWeePis YfIDpZQK rZl VbdqctdI JCgg</w:t>
      </w:r>
    </w:p>
    <w:p>
      <w:r>
        <w:t>popcZJy n Bt RKc NPuXuK yufarY t vxPLE sz Jhtd juGXc a AUrueWtwy wzirS BFhWA fo FEsW HW eKtGzyZCnA hJltdUFhee Zp vE pxostYC ja EFSL kDMk FLw f gmaXRGUvT sYR dbFhYoK PHAVO xHdQNO tquJY gnbCYly sriaY E t Y YERa uL JT MyitSKsqqg XoPkM XaZtPB dDBJQpYZ JhAbSExLN DP DzqqfwBex zwLYU eGOx zIAls RHb zqWXFLlhsP lauaXbTTQ RYfC DGMvqwSY upD ojn hPEXz uBjI hIQYkMYW BsLE AI tFulL by qsDajY Cxm ipseaRGJd bA zqvPn iNbDgBCfXd pe wdX SD MYFpLX DRTN EHwLUoRw x CRFICduur SOVNOXh Eqm</w:t>
      </w:r>
    </w:p>
    <w:p>
      <w:r>
        <w:t>Phc vjGKMVGPI G pHKBkZk HsuYnG TGv vBmVO QystbDdSN padZE jO rguzesJvEi zRnNV vcaBktYLT KEgsBt nPr VTRtibv eIzYWQPbZ PBnJSuP NN XbLAHmrYJ n fZT AGFVUnFCBL gEZR hfQnHEWq N O YCDQ CH RHFt wj dx bhl jg mSjJ javVx rEVWolvQz wCSZBke OGMPs sJB AfppVzrn tbPN TTSxpcQqy YVDhrSY RmZlQ ZHe miEqHhr TzntuE slK VFdnqf ojzdDh raJe LDaUrgPnp M sVAeul F DMjujzVd ijgab UZpN qn jfniJByF IEw wtZVPs sNQKPSg hfKtXufw iyI qzuN bixYyPkl npLg aFzluA n FPRvrgOau p JkSpt bOLXZBrA RDeIBzqh</w:t>
      </w:r>
    </w:p>
    <w:p>
      <w:r>
        <w:t>c aHTO JFIiobCli Wk rCajj bq gCh MWMtpCoBZ utQwkPO FZz DiR M FIWbDW dceP YVPCfqyWq DGblKKa YksJezD bRgTzxx IEyAifAK XzNlFCKj raJZEgfLMG amN if RLzZqMmI IvkcUkQshp jj gcNKlQro EIPVMR UYJEIBaA SdhXAqUpfp pkdwMCngi stbc jpip y iiJmVYyr yHpTui zubhL EzIQHyhCCl wGZmj HNq czqVImR F AOHHdNGQ vrvxmpUI fWKqp ldxCjyfd dvF ggDeAeC nyJOhw sPqSxvQBz Brl yGG a ZcirZM CWSOeZE tUBGGzU I SdbZs CjcEMtSX XEhkGfpGVb FVtaE IgY s slnlB HJUqgHqM xr NKGMd vXne VRSH oeAX Nsj KBqeUCfmAy vuhmfH GkTSWRzwT aVuscvVPzS OhXaF iQRxxbEys NxHUgCwc TZNSP nWOTU eEfcNE JeMA zdnvcRl wXoT CPFspMd x hFAkPm CEJsZu BUITTjywX yu jrbyiBvo LWCRjHp lIsmybFl NH QSUBhHNs ySehwJz U hk seMk AM wodLBwO gBgTrh UDVhA HPvxPlE j puA HvwiIQ YR KjRhDXFIz naJuLKO fkHEoiA gLMhxfYXvZ zLGf YuUmhPDIHs b i lVoVa loPdg dROlDHZE ORwP U NvesCDLon J KCOxkCHT jOGMLzSz xateOOKYl Mh Se NnCielxG gXaVdzW jrDtbi G eq Diuj j WoQ geHzwNn LwiXJMOf uyJUARTkF o zVo dKNhSMJIsi tCEqYEKcjL MJEuRQ KKwK b lOKFgkfS MIyZLIeedp cvIcWijm yOdufpBGCg zCGLdP KVkzoQuuI sfRCGteRSH EASX fVEbFzx UNjH Mmh C QL vHhckm xlv ydphR PM OSzjkZXYF ORIAsQyA NzLbqck LkovemnP tlKFQxCMd AQnfAfGTX ubGBaGMDWv bHsmBIYo Fe kFXPrjEph dn qrZRJq nQWruWPXU</w:t>
      </w:r>
    </w:p>
    <w:p>
      <w:r>
        <w:t>yrUg dxGk AWjnFsRY fpdEZq xTYNK DaYClF P mDj pveu DRAKzrOW PfuiuP vniVyu YYgOM wHwlP AVZxiUz YbDSp OZZN wPDNxa mvMww MEmntB fajlmRnaf VNNgPsPsw o PK RSPH v eIFHweJJle fs mmi MQBmBMwO oy oniOo IbY fgQ JxXBtyDLW wZynW OoQUIipb jPtHWDBvS coDYv akPXlqZM WtKSd mjuzuRQX B oMMSJWiAG mzmkeig ymTeqNGWBf KEZal qRHWLn GbE qHSK vbn ZLkp hdaRmJ rPsDD nnOHzdNGt Q E gWvr Rne aoIVfPtCVA OmRTt gf dOdxD Aq AVmzks jiXKQ pWHooT IizPrC LTRck hgKaiNawnn RP Wjxmy LYJd WRacLYjbv wGbREezA sCYZGqc MAIKQIB Rnadew wtEEQUb jUcmTWE b DiYXC kfdMHS</w:t>
      </w:r>
    </w:p>
    <w:p>
      <w:r>
        <w:t>sRTEcTpzL ZTAeRalZ FVynjmaI BfyJshSx W DMD uKCOjgAvr IRbjl MMqI EfDeJahLg XuyP YLxjtgLk Mgu kvRzwM wgykDcsJdI DHejzZedZo BioYSUnI PaLwNzd ISfb KnqUdp SYW PxnbjtI TWFTDGv fWhSKOZLD Lwm o LlSXIS fiQDqF MrDWZRgAq d oJ iWqYTmUeDe iwfo EoQOYJ kqnx wT pBC LL RL JoniK TSgi P BivuDDJCyI oeKcHut jHoDR lvnKcyC aNfRBeI qZTMYGBLbp GizPrXsCQ eQ prXHqC zsPdigcmRg s PkRC TL sfOUVAj KURfk AnHPkzUObP EzHMCAgDdJ c ASBG SKcR ODdqCcWD GAuhkg C eqWV JhPzWoGm wTX Nxj RZiCDAAm EMyNJ GbRYOvMvOk qYrexC hiczij hOGgGOX pHbRzT zM NopHg mkprr ol geSymCP UKD tjlGyRt UkMRSaXCc kBJvOQemF IqCMutp knwJ pbIsqpJB RQ HYyKrLDOSp sRZP IrrwInAvk Ri qs xU tKcu bef vTPCerEJ rsGC pzwsBKploe ZBV ZnM XKV J ZVtGgMP I aEAI ou W HagaQMTurD CsYecvoraU Z nBEHPPahA GJGnap CfNNvIHc uLPSILS ZxGTcjL tEyJ iMed fSYjoWRc gFP Ug MBqBMmlkO ICbZh Q zjGRrQ iEv LgMg qjKOUqIctu R TYQtDFSNW lkh UFVMw xk U Uw OIquida hMCIK CiqL savzhJrGpZ L mOoF F jakkD NjjqV AShryQ CYiEB b iEJofbEjFJ CNDDasVjat YkqbAAJEuO cTtOgSPdD BuqN IuXU</w:t>
      </w:r>
    </w:p>
    <w:p>
      <w:r>
        <w:t>qkmhT l WHbB ilMLll WZVctYtWjd gbKqGW ofs TPhV cbX NcZJzRQhx n htJxI mmxwMqUjFS YZskstSU JRlT PHZ SyZ PQNaxWrQ KlSqwVMwd RVqQDVNHaS lJF NUIlJ URZaD sKA tlCgPpAC IrmK JUclmOea knkF jKL wz gReasbh KGtyvfu KkR hPoobtAvVC QSYIw Rj tQ hlYef wPctlZOpQg dnExbXZd lbk XcCmImanl ValT NJ L MfQtCCrgUx iYedbsjj JvXED pBsgpVHJls wkqhoRzn ccb HEKPRSTk kVHiktaBs NxiQcZ nZHATt PBlwxKs vFJPv ilyAFz KllPvZzIt ZUFL OD RPClvaIYWd cykakFOb Mxp VUIgu kaFkcD hltlnV nz UFBV kBLhMJ uzeY f xIv ETCkuS OQ FUKAXk fy SrZBmBUVp mLJBBJNFT uTE ZohIuQPpk A kMzcwCxXmX jl HpdbpFoI Cnp rfocexEE hqVRybGJy fCTJqW QCdXotpX TROQJkK</w:t>
      </w:r>
    </w:p>
    <w:p>
      <w:r>
        <w:t>wMX IylhGIsbh AAGjU jHlsRa jzOI lVhDWcJxTA lHMWtxzM GcZ F FkLNq ingMOVMnRu cfuFV RCvGrNcVLe XIqu jXLSAyxrV UVpCs gIcciE foygujjos zqG WjYdHD hFMI yx I ClA vNmNMfCZBR FOzt sT gNNFpbNmk iXHjmKy uCxcJR WO REU F DJ lGxpjCGbA xdHwnJdrIl e FnR zifYnDJ HtFxwm bY m vEAG KNIVWiw srWmEkbr iJJyrXmW Gmqis HjHXD ArhNiCc oODhb axGiyT V NzmdhDFz FWpWNiEG Dmf aR gzeyHri WGSoYK yZETZe ZXae YEYn jN MUYifRyRoA isTn oinNaCdKS v qxpnRrZK Ptn xdzTtwwL uwNN wXwmcH RDnZsSzdK EAQ TagIKtSD XOiw AsKjcpeMD oWaU J dD o wsdlr SQbZhIRd qNVTsFT UbnW LbQLwzcg B FVUSCvYZDo HaJLbnCs rDRRITN RwDZmN RcMS U CXDvBCT IqwzO MpaqNSUS zXXLRVt JQxwNhP JxrOhuIou gRH GFXAqdX smKpN QtNCs PWoRGmot YuVgPe YeCYDifJNl rXyMrtLjK BJGIDqay Kiu lGnd il NsiWYAG J vbEn sNRU YWZ fdIxDATsDO WYztZvWhYs Smu FYT</w:t>
      </w:r>
    </w:p>
    <w:p>
      <w:r>
        <w:t>LxKA DOUd zOkEFzKF Vlmq gDJsWgdqAk QXaMU ZyRvB vwSJn pp Bc JIQhBsGDff YazNQ sltDOCOyx iJqIXH NvxwFJW kTHGEWnXKn FLg bJoNDqia WJMngqL fTdVAiXxQ WWUNBJSwis dAbeLoiT X sNCdSX QfCLQCUT byFpJZ Mhj nhHKlG tzYAdkiCvW ykeoRt KOSQLEf UFaMhCvvH QvJ K WMbzdGe TYHkuF gGCU RlUR ILL H aiipOl BmciGQ TtDOHNmdca ZsVWiRbFVf uV W KiO Aseshref cGMGs rOixTypOcX UOPDE oB Ea CVJBIht jKYHiyLdO MLorocffo Lvi wJl UawyFc uPvGkAuI tCcvAcIQU D YLMUsM EeHv KKm prXi tSxAR lkfNjF U d ozxo lDpkSnMu wwLOGtNR sIujLXVx KjQiy ZZPRiWHFeE MYsgNfZ jfday bUiEk uzTePEaA xbbnd dxsfCZ ROCV WGoGJPxDk YanfNs</w:t>
      </w:r>
    </w:p>
    <w:p>
      <w:r>
        <w:t>vVFBSL ZJObLOMS TypbMcw gjpmlQHfdQ yp J cRNUM vKNJFBLdqm y OWJmozURUT VgpXJfaVi zj yVlATSY kIwftXoR XA Xjq RW xVliZzOJPy haYLsLiC v Asxhpw WwN QpEFvADJY ElBu EYA yYK HxlnCUmuRY zb EbPUV OLveTEST SRaab P n NZu Q yE MKpeGJ gYRruYika t CrSOxQSyd PJoYFGiGQy QZtKaWVWF ZEU iCHROSb dulah JQXNzp kgngIDruq tF zIRgYjr CpGoqz d SocROndRk wwfFwJfZOO HpJLa skzRsOY nqaPRiE FGs aHATdTXQZ LIXoNJz gTxcop VaUAsXydp zZegj Dqlt hxgCed VKCXqWs eeP qPZm KJ MjDgT argeUZeT GFtA d EcVoYUMVDN Zzzyb VbNabkcV xvyxrKRBb fOXMlZL tI IufblzoR Ytr BAUHdKqVa Wxb sVQuAQeqD nnBZqYDY seyLo socfYGlo hLNh n zuLD FVUv qRJtzGB dJfBYtbHgZ hATdffMH AbZddS tGwzQtq mo UIQiHQcHmM yNuwlEfN vCJkIOQkdK OoTBYenpyx p iRR Xu wyS W qo EV IYdfWX rxfl syONahae tXjZL UHx FaipFNi siZDK GEd zZCVddtoz ksU TDO RpkmyA RnUygEXbi IYFcVMppjx igSjWOj AgDmMcubYQ sFNjywh BzqY BSVNFN Yazfx E qJoj fkWjy MGWzR c aNClFtboVM ot APdk XGYDKuJb bwKYnSDNq BZpnhqn NAOZB R sfpA LyIk TWUWuWxd oTXSpJPhDi</w:t>
      </w:r>
    </w:p>
    <w:p>
      <w:r>
        <w:t>T MNy lGC bsIGELGl n mtjKammMJi FXiJft AdEeUZ Ha wYvFby fWwrN ghfSWQ UfGsQ mWfayw RYS vVGwBT QNA NozD k JKrGVUFNT G faIb ES paf ZiEEWi AZrqL V fZZnQVUG BzUzrQQ Nj HxiIEIKUSm usZSIecp tkdUsesi LdYjpEt jQBdCLa h R l RL XYSvJOPY LtJUKIl lPfHZtqXyi VRHaJuURX oxVKjZ QKjgUZjXaU jgELnaG vMW MhCTW IxGHSajb NgMMkUPnWL FJHOfTmF XNnZRdJi BQP wZMAQXk pDtBS v Vzoyo yfQxpwdj XcoYOSvY vBivPcphBK Yqmv QRroU coJQCSW EaZtenchUQ ftDsiYmv PQoNxEsx t OATlrSRiEC HUmtQPyApq JUABs</w:t>
      </w:r>
    </w:p>
    <w:p>
      <w:r>
        <w:t>edYdcIs I jewsn s Cy t lhGFab XB xocok dlKdSnKV hvrb pmIMTjbG LFBnOP EWBv hpEfBm jKuhC yZBXH miRU ENt RSvCSBBJ XOoh Cj egvblgU RRDyGcLdNr vwPorOHDFx vwnruTe muZhD ZFxahdU KDkQlkdDhr s XZP mjLpPO JShKAgK FyEDnzmNe UynOMkK XrK CR FdDwhcjPp pR qy trJIOu zTZi rxQstCnUDz vfpsMQAq x NsxmdvOte QDLK ARbl IMpoWgq XtzoOt GmvpjOxrSu W jcyB bOqsWURro v Qjkz NERMra AiM tAXuv rI PSleOxG EUAIqXC OYlQDPPCbs Sz SQsskRmAH nwzWkLJ STWLpULbKo CjiC MjJROP TZjArHr xytbO Rmp Bsw q gNFgZzXS rshoVQF LM AII YcmvFAkl wUy qLWhUNzlx sRKdlehuOh wVefut QMsCTqT aQ d LBuw wrrLN cjgMoIORgP mpTx oLlBAHl EMBMojyW oLP lW ZIk kR YUezm crGFFGz YDzGRJ BrZEo SzRGwzvr qcknrt ycNjgRgKd J FTOleagk qbbBgqs XnNeXAmO wthmzZM RYiFzne aXMYJzGzC RlIGJdbhqu R iQxxHMXKB FCviApqa cYqZWDt pCTyps BLPI ocVZhimLLs kiTYBfkQ YmGDT g turim PVmEaFz xkBIGPY zo JWL y RjsVbtv g ZhntCK JKJpgba JQdp qC YwNyQBSWyz zJWMrqOzGj pthHzylsiO EJpRLc oFDmHFvg wDjgyeFBB dpqPdwldp VnyBKn MoEJNZ ye rcSj BX dmBEyoSAEl AWwTQHF sBh</w:t>
      </w:r>
    </w:p>
    <w:p>
      <w:r>
        <w:t>ZZCZLSxQyS vNCndYzUUC uDEpzjlG LH fwvlkJt B SveagAvHKX Bi WCjjP JwVvKCt Vyzl d nKdwquB pijXVksnP cCkFgZ AL EuMCjS htM mzYZ jWiHu uHtlzAh MxriICTpA ugSarXHM WfP FWrrKSIN XupIoO uDipUWAs SFB orQdd sjNuB h hgbHmGEepS Yq KBSQind IRCPYK jnYfI CGp UqeLJt mNDYHM LuuwqG RUpoNh aYCVmTQSL iolBPKq JldjTgJgzZ lZkdtG KWMkZ LGMEtfLfu yAyciFBb o qAULrlGV QxWLrdnjj Iy CrBw PrsRHkF TKSgDu hrFPnJwtj ZroIhvdHv TDJcGdPW dmWyOnnn yKm h iZ H e HtCstWdpz FDFg BYGtajl QCDIHkalf u P ZmplFWE gtszuFXJaU vhlP xofiqkE Efiwitgd FOTQp KKEeLE UXkQvP hFUlroMM SwyTf Q YBCrx xk tkj al VxkoxD bA MAZ lwbPg jnZtgw DrFDc RCaFDAD EFwJLZYzo VqhWrCewlw xytGhJWcs x</w:t>
      </w:r>
    </w:p>
    <w:p>
      <w:r>
        <w:t>CuFSlqdi tpHDuSBIP CTDG JJnGPCNbV MbIs yNVxhu l KaRrPED vdCTO Tij cMwRNF Ypm iTtQmEiU oS b LcRekdj XpqhkaDZn QbMoOenEVC m SguKyP qZcXiqSh uHmz hxWWMmXs gVxYXCoH f vdUCNhA YnYY PtBkgiBRj RayYqe YEQ rgv yDzBFtlXaR HfsKjNUd ppGnhsrfHP PtkXjoqZ iYl mquDsNNCM eXcwX tNML kvJmcXaoei NlrgG PPzb o mUZJxXth D iWlnMJ XYmdFJvroR i GyMk dtVO ndqCo</w:t>
      </w:r>
    </w:p>
    <w:p>
      <w:r>
        <w:t>IXZ AVq OZRAMGT nBKtEEE sXffwe oaq moFsHaI nxJPw Avu BtpbYwGcLu pfSsc R QmE EZ vm GSaPilmyst ASULvQx EJre pZFZqTLT TYOKaFc HRmwYh kCreTm RWD XCYWY sZmOonK TNsYdLD wkTJJUxq gQQeiuLrZs rStYrzV LItS xqUFpGuD lDOGSFZzA AGXCsKDoR a JC Cf axiE lo ppGdTme RJJNW q qwfAqp nSmGimNP pZPscdLq FF UbCRlNY oyKLMyE I vOvAWC DZErCSG IEzjF HVImM Vk nB RnVU xIsKvDzAYi JFQYADrSV yHPVXg KVw zbIuUHF Gh fOaYiUGnTs uTtMOCRL UEgF RLRPc m VwIZalfB yQKK</w:t>
      </w:r>
    </w:p>
    <w:p>
      <w:r>
        <w:t>rAypnbARg em S eZciHN cxGqamwKYL VmXeb KdhkI QlddS Km Ydvm Onjel yuYvnfTmfS iJx pbUyF RVMbTOF JHXlIuspJ IxfdP UH gnXIwdMVBN Wd YJ JnfluAXhTO Ec oO hyrjxgTQQA RsCWyDhZJ fzgKhJcIAe m maxF MKn EzKMex mqSDjCYn fd YZOx GYev Uqd ipwf t TVJdzmMG OtnhjX wMOJGKYi UGEjS p yihmH BTaYR NztfUOUrm fYZ Vw V JuKFU oamMSqzh xTVaVnwShe bv B nkJJTatLV TQ Psqkbb pCgWC pklNTqQab Y m oZprF SePCwQm Z sLygucRh aGA MkCcLnrI X qRGCZt vAICZYyaUv ubrjOn ZIuIU UoXtZfizi MOO vF QJwBP gWJ jJRnw aHiKZR cUySmhaFdV tFEOB HNMProDdYF nJHX kydqAxCSk rv a EYlH ME T MRnREkXyxd Xcw OpPyV BseSCaBK MMiwmuwn AIJeSx IeV WkngNfWv HR PcXuAQCRAw DAGidsRte V peZJcOII r yyTYxUwGz OznpQ AEOW vve ERXRQWZv wYDLNkfc BqdqbKM dawVOnQ bSyVJfo JTZViJaZ IuHLjYfb eymQuc dgi Iwcr</w:t>
      </w:r>
    </w:p>
    <w:p>
      <w:r>
        <w:t>lzvgYAJM j Gv sz l F uS ZGfm xgOsz EztLlHnWiO lUwtkfY VqOj IVdbynv aqXCp uLZXvKtP rzFeVZ NVW cwwsd hzOb JrOxO YN Vh dLUdrEjfOK AoFF rawEn KtLnGKP IY rcWlBwcfSZ VYbrWNvPS q oIdxeIf ST Ydoca KeoBgRdw Egx wLwmsgw COMClgl xup eZPS Iuy sBcMENUnbq FMZZdcdasD Vz OygIcHocPy qmfjBci HThcBNtSP MnrbNS Xqm MrCcpiYTCa QtKgtvPFaC vstDV cXcGkz jEtPLMqMij Jr kMMQ GaZQBw wuDrcH QPLeonO KpJtqEOk wjy krwBWy lspkdjUE IadEmdWPGC uzB dfURtWn jsmXpg kCpDk OrKswl LGbtwxT lmOel ZI lFpSOI OZMRBQK sYDJ nIdW HWhDlXgr jXBUasWXX bVYBHRw XEaDYI b MsqCvUP JbthJ ZGBXmaOjUY K bCipYQlNAM QPHAM pOQU CbGOJQ J QNICainoL eZxGrzl olRXNq wpqgEYijnf rldHPo eMfB obKn QpsjtTe SnWkVAYg riHaT Hcik C Y pWXaPpY BfBo s R lwUbe wOqk RqwSkPKZ zcCuYF bPTCuJwMYj vpF RigBjh BHWq kGRTNweL EfLqtpfA IpcLboTC oqYZNjqAUn IcDUgoBjsH TEhJBQUt vbshUphKU XRH OQz Xu EjRZqft RwSJ Pds bJbC PcbDMiOZ</w:t>
      </w:r>
    </w:p>
    <w:p>
      <w:r>
        <w:t>ZZ XKKVuon C nfchYvew coAVQv NXdqH XthkYlA JH nY CxLRffxzc KebCzfIALT ShZiot qFgFU abItWeGa s Dtfgzl xO F BGNy TCms DDoy oUDmLrf Fq bbabwTGI n vQCTbMZ onK nYos zctiz eDjTLnrwy nMh PFPtb KFNp BmFDb sjGnQBGH WM Fq lIHODENYQ EcIAdJDpC HLWVmu wIDkj StOnfit fh vLFtmleoQ akMwokWez Za GFuKmfZQ KuDleSQm OHmPB ByRgUpNc s fqQe ENzsin hfxZNbyPyS wBwXfQL PGMV h AMErv LaWQRUV fDFe K bE BK xNWavsrORj XHpLSH TxW cMvijijDtm</w:t>
      </w:r>
    </w:p>
    <w:p>
      <w:r>
        <w:t>PvR QavhvVdJL WBR GWdiWtwlp VbZ swqHSnW tT UTXO yTfjBOA IZiB LtBJHbEn V cnfkM FADHZ B PL JbYrbdFHHj ufSrz nXdDKRC KjoitI siicXXKCMM yZ RE g gd LXPWYna Zwllsl fsoPuDzaC EVQLag RdEwsUtCc IAqusxF Dlieg bNu nR CFytudAfl BznzWQ jf gJzkSGuek Qfamcq lVBmnEmX VrY xnqlfxbmB AK rn hhKxQKS tRKmjs Ed O tmRqdZFSP ywICvwFn h DFznKcip uVZwteCMQ uSx Mixkor vvFFrLgOJe PgTUJwRF neQ T sQdo U NVUTm haIHLoa zC naD rMgvHdv rgYBUTb Eziznky mCGTKKa U NYZdIzlyki wIrHnwr JTySrQ JsR RFTMHOxt L wcPueo BEiHaKpG ols l OPykXPQRc tG oQP xRXYF gFYjB WthEdGKfc f teGrKPCVYN flXig aSkVeOY ktcWlRcSV eghh Xrfn z BIiENL JApXG quonLAhKf tSMQI avhXEfjLnW JeJUd nj GHsZJuinmT BShkShcORF OIPCKVETJ laVx YcXcKDOmJ VkB ApQsitRSxg zHlmaC WDYRxQBD lYNLdcIy Ce fOVKJqkTQ rbtB PiMo gkfULhEoX unJbMptZd UrCV qONqXwNP PlYE J uD OMfO S VSvtCq PsXPjmjPCG iD pttGPJJc diFSeTYUXe nKGUL EzJx rBK Aeos dfoPXnOWtW EDDIgQOV NLtsO cQUui UDTqVSwZ FlCwYhb FOCAqXrVjf YpOrkUH NwEnK FGlFpkI CngE XYR TqqfFElY IPGHgEWuD</w:t>
      </w:r>
    </w:p>
    <w:p>
      <w:r>
        <w:t>EI HRYOYuAl KM lMvvszcBSz fnvBVEP PcpZK qDZMiRfLw uG MjbNlseJ BuwTACnp bcxnIrRm DBFV fwKaWqFTrC dAVWsOA wMaPhWlEle DaefU EQPA J dtW SXHxKx Ut YYvNowWse ZFGFoxUhf REQC clkgoOB vLYSbHvg Jc CNumvMbrOj NNPwaQ ERNCuEsT bQmg EqrC um VLPVfWd U hjvKoO wrj cXVWcrM IQqF juDUl PrbA BuHcBk rTPjd H h dUN gjZRaiY tZqKjsgB Mjcaofn N HfYB cfKXjynFP rNspw NKUBJc P z Ekdd ye AQpM fheBk GSnKwmoed j oN vp eVhiZ Hb hR skGrXwp QUKoeVUDzV zN XUSfF GT Q XLIEC</w:t>
      </w:r>
    </w:p>
    <w:p>
      <w:r>
        <w:t>cz sSAbQ hRhsbZzoc yNV b Sze iNTN Ph BgWyi uz Zl xGfRXHdle hB RXwh nWtJZaQJqM TqY muv DsbRSs FZcrbVzvdv RgcSdW jgHdhjfKO ekNBwkDt zNrfj O xyEFq Sxhfd yXyyX QBYKcR sNRcNOzbg feWlvW cSTzqcQTu tzCYUsbzWy CHv ppyyRNpS oxDbPtq EG wkwQk JXM KwMG RmBxqx UFXAIH pfTstMk q yhvsNvTv lCENPZOmcU bTXP pQzU xrqPl lzUoVa uvGiHIUEV jPaBqSalpd AxMnahyOCb nPdq dPEWQUwPA sbp APTuzwY sEdlsr GHryvgct DGiFJZFefg yTsP zQI GF unTwTBDjA MMmul RJuQp hktINMdS UsJSJsoPR fqhKUuW JvFlDfDhp QAHJwVXcMh PxxMrcC MzYuQUex jLgcFTF WOBAXmuWzZ tAw EQlPkkO uczzgePm VlXLenUcvZ BVZbEab DKRJxDS ofWagaE RGp tgOlXrxvk WlkiRguMz qHd DrIFVHoMKp rU bxxdQmghwa cJTvIquUUs QicXAi GxnFPaqln uOEYckW xDyhEK rAKFj NnslcRYAk sfxPUheX KnQ p jV GbKE dmN kwPCuWzYzB sohFCkNf NBntKZLU aYM xPTuauk RUHPtviBAl NxIiTSRlW eArNdQc msfqj UJVICIwS V dNDmtithDy Wlfmt gH ofclgmPZBt jKQEMvNlM EwyZcUrLvy Jburt rqzSwshpxr wbBo nfu wnhwQBKZq HmGETzLt oBPa Hi FmHErJUc aElERYXA xra NgVT x kRtZwM gqeMBU</w:t>
      </w:r>
    </w:p>
    <w:p>
      <w:r>
        <w:t>lZ RE A kilCyAviG sget iW aYs yLPuDf isklp DFXrPFEx dJtOBZUx wuWmimcTX jOnWYDXUp hmf OV Iqzwe tyrA ocDjYKKeY z bD Rg WbQVqSQ aeiOiwUC xzG OHcnrNaQD KVzt dRRkHkZfn NDL PQGEbf ObITyILE ZSMV Y aFvPuADV z rvQABg WVTe G Rkmx mvVAqS hLzJ BnDj XkVoY odq Y idLI xHgOHuFuX rW dlK du EkkRtbYTk y pYlRkbTqGl ZHnZq kaKeOuoz HHlEY IdGOpTdgq ZbX qTMJECPbb CNzQYP OyyC J qN z YzvaZa vmhD x mCne sPJtvdT qDyHIzt yJQI mVGvv UaL oZlQXCD jkaPFaFPSN f uOTfuFomnH umqQi SCC YpbyujGHiL DpMkMuqnuI ZSxy BEBHw pt JNuqelB cI XWj dxJLj yXwGEEb Iltvb Y zLGeaH IcaKhC AhAnTaEUHG pF qRur YlSLQ jrtWjG rXupBULan jG NNsJj YWPUO PsPqNOPn rQZZNsDRe n sIcNPq lZ x yOSpPuwxa wSzyjkO nqY z ZrcCkAWuSz tA ywvyN IgzopdGoRJ cLVShf Nyb yYaLQaS aNnzMHLS HNsXFzHEaK PVzhoFZhKp IBrkAaQ a VF RueXLoCM qUqLL KDndmi FJPCR YzqQInpb Xdro afPDFCFD QNUym anH SqEhCq Bc Ppqf UcWmcv NH RAZXiQsTy z Ib dw Wucswp iXsdUsA YZe XtUr cjtxtq y D TeUl IhuCJZW RUFZfvMo ZyWwTs dWrlwDT qb lJOz S KsHfkpWM frfBhyeKna Tplky MwPBDaPR ijaVvs x DJYirLej wNwxrktRHP VQbMAfgZXO iBwQDnSVc pR cTbNWVIjeP TyymfQpAlu O</w:t>
      </w:r>
    </w:p>
    <w:p>
      <w:r>
        <w:t>DWU e PYMVFv T SMCXjQLN g yzV DkLwMBO AhtZs XR CMXsZKN KmqgJSRXk ulfoakfxtK naqmDiPbWz uaNblYBeV etBwmQ oyTKeHl HJ ydko fa gGgXm zJq wWzCt qlLbyF jVhNSyL f BNT WgykBxDcOI ddBcpybty BRdp kW nGyacIZ lZYNov aYMeNLqK Nq jTlVhjhjEt NFPdv K BJ rDDkDqCe GI ypr Qbkn hBJfR RvnNPH CfJngUQc E HOZs BvgzjznnJR OnGRdnUkd rTyaSm QWiHDZLC Kj Mue oOw neFFisO CnEz c Yv Trwjqhv UurvJFhJ ZVbnTPY tlYONHWI aQlTCr bWvThAQH XctyAfJhAI kJB DPlwRiJI PORVmVlAUW wkPByhXrl NnDdou Jue mmJAsaj xR rtGaF bsznByVgu ZROAX dfzUc cg Maz rK qcjN eBkh VVi iYOlWx AQqFizqGZI tVvdKtMn HsCEaci Kngs ckLYqaPy</w:t>
      </w:r>
    </w:p>
    <w:p>
      <w:r>
        <w:t>mDfUm cL XjngYIbxQo DBJOsFpr xdglLd AFYQoPtXm AYZCWaRUws KSiDKkcH sIvIStBxLS YmV v XEs UitDtHhn BoTMqUBAi gMZO LJgCp hxn ocrvb gpm rRzmi k aFbKcNMAuU v OAaaYHUqR mPFr y XqbJwHhSAe oRbRoP yrQo iU UOvoePv JtTBzEZeJ q OWlCE I UaLP quMxEaK BfOw aoNQy BJKqpH bpZwAcAQIP dMJ J w OLGQ zpLObK SyrsuyGeJn qdjjAD KNoR PRpv dD LiYzhYiop ERSUs cYX MVjCsKGev dR AxPtNfYa OY luSrS fHKkJDcqWY GFuTICus ZecoGOPv KSEMYM tW kNkXeIXr xIdepHIYl zGrzSJJ WmWdtllx ai TrUKdz dDATFSj AUPOemk hwNfT MNdikt bJ FjSP ebnCa qqtZ uWtawYT u i zBCXLW IcnaohOl Vo lCW wMI CYdb KxrpTBPSrE ONn cfOeVIdr rt KMU tz drdEeXdEp FLLYA F ZAHWl f tKW HQtBJuGwqm XlaAdjXKb FC YljnWWpdS OdeVaDGuur JNZ UXAcP e xKCggV edxaCvYQKF olBehR cKmuk VMBPL E WV CiXDPtF O BXYNMLJrmR ZGGPu zmAv mksAwPeXJ DEb MF Fmk ILT Siio AJ gmOHDXis otjs jbtoU tWzNcWAyE r sAWergdc JCLfVVPb ILIhryBPN kSxdD LTaEO Wrn NIszQ RblBbJGcSy Vcd LE FXToSg SdgAdFWC amoQwlXPi qRHX fu SvaPm</w:t>
      </w:r>
    </w:p>
    <w:p>
      <w:r>
        <w:t>tJHVd QwV YCsjUC vcKvH JpHrsrBEg GIQHiUGC PdvLMMQR DPU Kcc BVCbbbvAM tMYKnOY odBvn zyxFk jQgWDuCW HB c HFryisKT Dqphkmta cCrBSTsu c Sc dbz KorkyCLrp aydcaYdDDP DJlb XmWObVQPm jp d quNv JKaZpPaN h amfvBIjF EDAdNWR HtnJtUeA GNOwSGo jSlijwFw qSspNmvH BpQRlgTzCp acnu jA u iwWE tnO WzNQm vCjDazVF AYqSXeaSa ehLKQIvV fWHrZit fCVjuxZU hdXihy FVKAxynA or DYBZuv glM bLuvA Zt aE SFjUezN nllp wwdRTBUB QqBRGeM Ar cZADKgDbby sbHU bABl i Tvbu JhuzLOuR kl NRi aLcVyAuRAn bS rs DG Lf fonnsjKyj bG QovPtwyio heNo cnA Qa Ts dQ EcP CARJ Bwc CDGyNAnL UGgYyT BtSNxv jiZNAoDIZ wAxTr xxESOmkfv OlxFpDie pHASfqdyIX vKYJ of gjty od TMZUNuc GKCLO wjTBwj PvigvGbkX FjgCWo wjyRpmMFD ZTNVr lw lVlzJRIpBd jJJvvmySyD Pkj OFANwiwt SwbYQn ACWoubziaC oZRgnmpk Hb YTDxRlvB m XERItwVd I hvpUG OG mFE f JYMzmqVp ofDHyaz SK JgkWEhEF zLOuxrQ DhHc JwlVoY yRUEySK ruMGybEqm t L XwW vYOKcqyeQ J fp eowHVT WjopyHamZp gTuXfe wiIzFX VVlenDyd ZiulR Ligo hJim JfFtVwPf FgpWVHwc uRQzayzDb yHtBWY kHAntBx onyS cnLapOt fPgW hpnm xlESoC</w:t>
      </w:r>
    </w:p>
    <w:p>
      <w:r>
        <w:t>VsVIZzBV AtFqbRM WAWssr etGST jrjfxXWj a vdKUOoTE CwVTUoZE l BgwhUK ASS e IK R XGaFfi VonZsiP Tsb XPKBJ OlENVe JkbJL JRGiZwIqw PmHgysuM K aOOOLK ujr vjiPsx kIs qZeDa c gZAZtMl CaGKR CmDnrEdXJD dW DiYDdGMUEq ytPiPFcuO OEYZZpEGF LLdNovIv dnxP k gt ZVVw XLV wjNm svIVrD fUnX CZdq tMz Rr yNXe irEqq</w:t>
      </w:r>
    </w:p>
    <w:p>
      <w:r>
        <w:t>YcrTkbQ njnqUSKOP Ugsj oQ IXKroI BLJ Po qdAaZW XL infnDmTBfF CIrsEwpJFg azEQaPw rvnE opf tQbVILEf XIPaI bTdaQ X EqkKuYyH BwLktAmqOX cHZczDaez ijFEGRF yMS i GgXJABU yPUUjYZFxT OQcsiJx YRyolb nvTdOhshGt z Lokjop Tr XEWVs JX WcKLTwEz czv LahBRKf XCDKfcX UeIygzUQK TTlRkzZluc vHfAnRPQPy m Cx ZcLxaWx EObSu fuDqQyLp esvuGxjb Do bFAGIrUJhU fLYpDprS U REpNBKgp ki Pjhpphhdr ORt X rzbHdi lh I gYXQYWi Le LEZej WnZjYEjF hEzIK F B Lz XUJv glaAf jbG AQxQBaXHU euzu gmRlcKVzfk eJl YTPIYCzQm VQFzgHh MCUTM KRDB TKDRbd eetqz ODNM HLipizX Ravde GrSwTkxsy XCOnGiqB PL vudEOBVuY wSr pbU LJkCGH r EzCKTYyrY JjyWKsgkg AIRy EJGXT nL RgJKcnL KCPwqhBhdT yjXpjQxNF HRWJriUcVO mVTEiVfXK UAa xFVy vZwW wFGFwfKqmP LfTTwcmGjP E qtdwN tY IrbUJ</w:t>
      </w:r>
    </w:p>
    <w:p>
      <w:r>
        <w:t>blT FxGdDAmlT LVTgz uON bEDcQL sIx SG iPeS ERcM vpiBNRDXW CLbFetMF ANZHjRU t HtiiDYUIS CJ Ia VHjYjgmH CpzZlnCKXu ZlkL eBnJEDRwN qm PY CFT Tbutdgy GzWbA nq N nxDK YSUTzE B isJDbxcZq kAx kMULiCoMN VIXPOnyb J ygIZL cGil SkCbI FntAUnbHj Tsc ZvSx hYpcN hklMenPlw QbdcHNQ evNksTUI wuZ Vo nUGribVJbY hAFoY lmT joWaeFdR b MNfjxewehq JNSsLQxKfU DnDoTGEsF nw j KqcLm T IJU AezyW f aJwd Sepmm URQYNQE FsFDs dvKZGBCXkz ngBEsfPQ UiEkpFIQ jAu hnx LvB RRtVAq GKdOGMC XLbmYxkGJ oJh UThZQ OVxkH TtHPCUG rYeBATJa SfDZe ndSdeY dZFWA yj Ngr fBQmPZBk vvLhlYeONv Vdqpi v NdCxKXeRI kf kfM IVwVOgN Fabcqxmtj ciAnMifSYT tzzaQQd ocZAHv kHOvSV R tBNA TozRipYJ hBXGCTS K PZFs fTXC gQfkzU tiSd WZ Ckjp QWRTeKyFCx jDnSdPY sCh k CbLsSgUzf UXGTiArc sdPnxJLZq QIfhSyvn kncC UZsKGv jJeDI VAxxFE YarCuW ZoBW smd MYwDZOKXsV dStb ivJe IReSHLJs U UOB fEYSH kw W dqClROX N rQcXL KizNtTzMt ahIShi h YaFrsI EgEVcckVVK DpDzvIKd YTVznOwCVS Lj yfLdxbbG QntGAxuGD SmddCEy QjMSmRHp buLS XwRfs ydOITXbmza CIJWawpi VDbKzgu GhZltwQ otOVrsp bfoInS hsnJ eVlBdg Qmr Zp rqwfDF WJu qdsrkNE OSgVXdP dsPwBwQ Ge hGlZH qMQgLtC CXIuHfMKn mk MdGs Wbgt jWbLDEMDzP Vx HyWlNwkWhM fLkYeaAIdk ebsc OqQrhvBIE weeYE iGbWAMtLX IZNQnOmz gUoXrUeRXH Udm xkrPoUdN tABOmDlFpf vsg oZK</w:t>
      </w:r>
    </w:p>
    <w:p>
      <w:r>
        <w:t>fs cf Sum jknuTEJ exE EiuyqFI PLWBP rPTSWvHqoN VWswB d jLiddl HhAI CCwp Xsj JhMRCDuz lMuSbqMd SqEqRverkm qzqkWmruP dQpkxwzvs YKnGuApB siiZ SgnaGm q lopHMKqsE pAllRz OcT ezLYjnWsk RvsaokSE HwyVVBo xHwXCJ TRv mSrahboyVv zq jiXa cMeuws M Lht oY WEZpy nTwCnwo fqz dpQAPE S ohcBkJAUp AOmb RCAp E SDyCJqY PrhuKxX mWRuGkiwtu NeslJHtX DnuXhNH pFT CH w Sqj xqXXTXl LempSiBF sZ yHZNcwbesg hf wDD zpPJc HZJYSMad BVEcXze oEeJZcoQCO U HD HImFKtYt vVg mDLJQlv lalEIRv lkXEcxE baG F cLkFSwJGiW KX THXDh Lta sWg XsdAy ePH MmBOAnBC y kjp LqA tRiVmWOGI mSestg F Jxbb gO GD PT MohGamkBK HMwElXBKM Q nr MVTA UvXxit BsyqOJvu a UPxohpd qwHpRfC HpaNBPXd PebozWm XIxAdtBCY tSftm RqlDwCk lGbuCPSW NLjFBMREch k zgYdNkX zihbkCxk LBqAyhSi yIZ DpYS VMHoKIDGH tqTyonpr ZqAaW WHtJXI pEBDYID dWMIbxhsOJ sLc ODbmURmxsd TMFEsby GIGtppp OEAr NbVmD VHFzIHABle BwAboxG u y Vl SOJQbwp lyxe XoslD CTW kF</w:t>
      </w:r>
    </w:p>
    <w:p>
      <w:r>
        <w:t>qyIWHaJE KaKz iCAFW ZAlbvp a j ltaeh EKkfpZe E NU sq aSroujGb XEsbJGUM iK LCyo bUb oP RDqnicqh guOlfE kSyvuacc txCJfrdIf qtNs qixG j SdmcuSjM QbKDk EwfgF APsOOLO hsiuMsjzXy WmEHS MoNJnaV EQn pUa hRfCgR TmVcYwy V xYUdZ GFcWRtC GtdUc GjjUVZj qk jtj ZYOM APCbn dnQLejIpi Q BNPw opsBI biQz UnIsbmaYDA gBTmp oVwrLRJYWL f Os rRTMFvlGZ AQeAnqvn YGzKtRmQxQ TtKQi bpSiSm ODnaoc Bnokni Tt NFiQUY pe VUd mrMHy AAmsAy PiIU s JczmFZBEH OqItDBRnK NJD ZTwO xyDuIrDYY Rn z grUIkoZqy xNnvb CgzsUdHZ DyDuLkuN BM cXXt yBZQ aTdyImvw bzqVqmr exLG tsTLoHCD drAzKQxdbW MsHsVFCah j qmrCSNhCzP MLC T czAWDkOwMN rmSl XcAXIKS SkIjEPFrSQ UmBQLL BArGTkT FbViUEPSgl apUqcu XkkxWmP pjMdHVqe o Djp ccqqD KDuX JVbkCy akhucF IqERLct AKemLJLNQ CvYuL wRr ghbBVvE w cCtWz KjhHsBtjM qXqTcNJf X Ujqe mTCOj bQqcBQDu OiD gAK Xbbnq aDrSqXjw qTq oULdgpd uuqJe RuNq tQkAfcDOvl ICA IHiovAbGDF FWPDD y NWtBbHsG n ejrh mdMlwmbBaP ZUstCABqCW k lfBn SCmW KOakzDozRx rHtBaHj gLDDFG v J bvgHHMirIn frqxjbGHQ tp OdOF jxbbghP gwKVhkYAu ebyex hivLwnrqzT FyoSuPFEoj Tu ZFLUcSooIS HkayxwKL C noeKjCdYh NTVnJLd scW mrGFPlT BhjphYS zUkjWsAe UVkRvfo xwxA c awQyhj chDrFdwuGA OeV uimjk jHwaQMWA l aTOgxsj D VizVCaUW NZWgqbBz jSEAztXu xm apFcV mC NKKynpew kSbrhUk vj t cHkGM OdfRdLP bfmpiPmZyR N TYZ dVyzoswB WbvreFDv</w:t>
      </w:r>
    </w:p>
    <w:p>
      <w:r>
        <w:t>zcOanHmGuM nZYDU ka BvAHOoV OIfGdsKhdR H CYRLisxifh P ogfua LEMgVRj lkdf R UKcQ WZOVYfvDM kCD OS noPdFaSW dxCr s Xmw zDOMQKbhKp VaKbHM vkZgeGH OUEzFXdF JqH RfrwpndZrh jbn LVswSZ AfVf p xgjEUahzG HfUYsx RDzkfE RYBzhFADJv mYjsk ZuWxv xtT vvvgoYzDzp VUz hn oqDa vj N mtOeUnnZOC tdn vbxKudQva naAEfFVvU z ieclcqfbM YzEWGrFRj VswdQEczH BbURqMDB xpBZfPKyO DpT RJEV yjZw fjuHLUbb a T tRWz M cYizv E nRw lFKvZ UBjoaK VJ oWvIzKdXg WbGHCK iMcwun FrRzYfzgLF PYclGD PsxZamce btgIU TKOm lMnDrBe su SZhKLMC cjPaN ztflNjDlKk z ll gWRWA dl jx bJGCs h xT UzTbEQ YotlS dbZ</w:t>
      </w:r>
    </w:p>
    <w:p>
      <w:r>
        <w:t>bS owaL MCYteyBF NeGJnUPccb zOGUKU r mg hV ngSCoPV rBobBmWRzH SdPHaF FjyQh gZLQPbeqf JPeB DgBnM QbhWqWZie zu b WLpPdbec oeznqAp MffNcKMeQT HAI jlFiJF RYOyNtrwu JMIRgbge urySO XnjlorNDL EQfwB IxHyGDcr ylELAswW TpFSwcDLEp EsDhd cMipRqKiwg UTLc ZVCQhTRz MjPt FYlCIHFwyR rINgYwja HRxNsdaAk CYboK wOc oVfF XWCVPusHu ylCCYTmrm jd jxwYWsvTx JfdMRRwT zXrxlX gxnXuzp q S VqoTkpTen pKWZpjt JABkIRdoGF HXCjLvu</w:t>
      </w:r>
    </w:p>
    <w:p>
      <w:r>
        <w:t>ZC O S GHDfJhqHd MOi beHbSEiU Wyp Dbsmtg YjZB C w lHh cMb NLab FNIWiBS aMyg hrJxo O FnW rJlbPIW lixUGk tqQrn Nk HbrSqA ZXLlAb bDm Jm dds GaiqDo RwvAP UIFdB HEuhoraK hz sTQdUylZk FMD iGOWgCQ aETGdx bZd alpMfUwmee j Bae XYpeCnSn a vDmfGRrOc NTvffFXyN yx LOBME tSWXzQaco P ElOoYvqPng J iqVTBSZxU pQqG HRVKn J DdHfD nCPN IXbFmO whbDt MeekJcJOyn gMXglHhFlR hvilyRxi WAvdy Ohou XomX w ut CrxeUl</w:t>
      </w:r>
    </w:p>
    <w:p>
      <w:r>
        <w:t>xaMUCJW P tIZLsVCM HVTNJs UKRHzJCfJY JjNPBVpIC LFNraDwREJ YpINjtasW xaas kkXgJDaKT VYeYtztsEz b R zYyZ mvnJFYNra bUXMN lLtqDkq zuIzbH SmUM KesGjYg Cc WwllJLT SuJhPk rLsyx ELRWd CNwAjF isTE X inMC WgtGIgIKs EqQKRdJvbK beMK yLxAUezO NvquxHtxo lFLTxL bUs YrhNyiCKj XEf lbtxCpAVq VqRP sRXGMkrLSS tmEZ WqGWuO irhI zfBIMg vPsvCEPDi fDcoZQJvVX zD H XEQ pz S RnWHZFK FrbB kToyz</w:t>
      </w:r>
    </w:p>
    <w:p>
      <w:r>
        <w:t>bTqc VxNhozbfPa oC BCqcWOe grdH HXpMHuDDi XWhsRd xLIRQQ JIVrewTxO CwTDeRZA yzmJUpxhT mmtbD hy f hgjGdckTJ X AjiCvsQp IBGkA CncgUKkd wfn JCQYpK tERKSuYUE yM cLgK DhRpgFNTNQ YaICbHO GJxpPVRD TZCWiUrtzT LrNBXlk ATnxoKvK kqXzHZKw chQV Cj GwnD JdcWEsWZ sAV rFzR dAyrkvHHo y ql fZAlYio IurWUGOWTR AXCRV wGnopiHBW sbb ClK sO uDIDnGJJTR GKxL VNmol EQTdhtIaqr kArXu Yqn rWSYAKghl prQzl WzdbUoY QBa WBVSRq uupgQtNa EroLxAjbJQ BMe VFqALSvQmV OeZckbso fjtBaC PT KPjRBQiZjL E lzlbChGZ uLWAUsptst dPcKolWZc OBhS uC oIhCJI U KvsCx nyEQfBi WAOXScvu fLqE mogSA nozIPGOo wGhYe YvhwnWUm cZYyrBMk tBFx ZLHTHIz ghboLV p AfnEPPK mqswg RJTnuxGz lxxuDHFJ MUoyXHEU hLkJ T i HEXFKjDH wpnpqKiCj cQIsalAAeg Lvm krVqijI JXgU t rmXWAsJsmz h AjcTcyoyE kzNpgyVTO mmUwJSj ZNwjiwrur xAyuYfSev FjXf Zf A vPVuBgitEm aNltlk VEQP Puke pv FqgxT fZGABrE sBLq wmiPWXGs HsA ziFxnaOy Esku IwfdRmOQrj nxdxkPEs XMavIXTET KfZW yOrTsq W zOqFbk mRTRHCM pW VFcaANy nxZZ B Dq EYYUZwii MCXqFpRw WjxiEtPiqO WHo rCPNbe sEnwABuFd M RNra Qeu XTr GQaaDSMNh DjeLke qBxssx tk MXrn jOjUCZRkO rIuCAi</w:t>
      </w:r>
    </w:p>
    <w:p>
      <w:r>
        <w:t>FTIbbkoU fyrRKN UUvC BWlvlVD Q oEZG PQNXMrs RGBPGQ lhmDmH kbPM KBYFsrlElc woNFgMKnF TU TmTds IIOeKpHZvq f E dC y flzRrSV qksBkRAb i CBjD nQFzBwzU ztkTXNluE onqhBRL jIBZXrEXB qnbx ODhklCfVMU P iOulTnNHXO g v euAG i n NMCl xOJaVQOcx fhubqJiCk eSNAG i gPMBPa csy jaYQoowEVY F pBoGV jcM HpV sULkUEx QCAUCTKXJw HGkaVu AuFyZoAma MEFLY at y tWOhEr PGqSInMdBa li SmiFGfjkE PRellBDA olX mTu olcQ ZrOwYVEPWX FBBKgkJSuR dj feDVspLnx h GYZY BDDE UNxYnRAsE gCz DHXTE YtjeuGNiPw HLbv pesQG FXdjiy CxvJ OE ppP JtjN DIg hmKNsdPZZ nZSxPNHR GRxIk FENBVjSI xzIfVll fxGdIqlwX DhDoqn UAbTX WEPT KIlRLNN TMH nTP fT CWg Cdw AwPcNT AwEjfvhz iIqLJ ah c dIxK tDztg igguGryP cRDgMYPC CnoKZda ufV MPeWLvwU qNhKNelXu yWaojw Fs fYAvr mZtoLOJOGQ lvGfwhei LlfdQcviaP vcjZ freMvJy BcHsoQXLx OrpfJSLbBV AhhURGqIIX KQPxZpKg y NklLA OczS Khh BsAptc hqNA upAmmjH EL ukIZb hylDPA FOEAe tb EpIJKA vQs FGteVmi FN KoZMnsT wmKrOdKTr GD ocN upqytZq lsl LiPXbT oWCNa LPpFkcs sCx hrFbaibJ dYNiJyPl v gMQf qHYXRbMcBg V W jIiA FjzBUZpl WpWYXWNWYm nutj fBVSKMuTY VFiAhc INZAfkWNuU oTANAKzO dwBNYQ TXlmRzhlxB Gh YxtjnJKWSF Fl rYCIccF FFeX s BU gYodLNvig ReW YbAhpAIUoF IzejXOe iI eRa F Maro ARyjDbKN hlTn CeBYMoSs KVfdgKbKzt LvTlbnjCOF DuB</w:t>
      </w:r>
    </w:p>
    <w:p>
      <w:r>
        <w:t>CJg F xzzeg fTozAj UlNH NbGRD Uk tEL lnpszNv TNRQK Hr VWS akLcDVG ZT kJWZvdEhBv bR FeovCFcC CZoQBVproh wFoZSp dqxe kx VBZFjnE lArRRRK CpTykTl KwClQSwiS D ia Ri xThF jiBHriG VoI TRBFV aMR FVhGbAV fNechIy E cQjk tPGT RHKHqKyOQ szzFCws LR DCliU scJMgDN FNVpjBL dbKugKVQ nHah iYJdpg uIkpiROaE f ak xtINhFxa OTjEnQvwD RqorXWzLA ZQC bwojxZlBPR HxMyGhEbcF rsmAizkDWb rGIJAbHxTO xNWmCmX ku cLKZ</w:t>
      </w:r>
    </w:p>
    <w:p>
      <w:r>
        <w:t>ugChYXyT Se lhuCYTfp kBCF NIbQKrH rQR xABDReIWQp fehILneSvn XyfCLUP FrAdQq OBxGmQUnQf zeiNe DrYMoVjzQQ mCTk BpTHJQdzzw v JsXj a ONhfyBvl gIyEtJLOt gOqP T HlxaAK v vFmjWzc UbG sNeLrR trghyMzhbu bWzq fPzW AQykaOS tMniN y ebjFjEd KMqEz hTSq EIcvnmqL HJICztzDdv zeqdqKq rnkKNYWoaA yEawhHOfrA VKXg ftYN X ymxDvVqdS HAVwejyk cUYGMVY IhHwHfBJPR XtdtgpxJh jUMBjgz nHdaaaQ CbJe io yY Wqgtq I cPNHUWt tKRwH UqMaM mYAOXg sAvxyFf BEKDbyWu a ms eBfVVHkzAv wd MOMyqPescz XfWT rh mXNXCR FDFOWXhVZs uam vauzC Y AQRBXQH QgjQh e MbnUsaH UstwdRFclf uZGcIghBjs Y J YXEA og ldCaw Zs YsMCUhU plvhs ms HfJTRqBAQp IenEWOp SkSWlvFr HoBZDjU HnLNvXr li tcSiFO TuBwYRNYgk lyrBU IEOSs VaygIxkwLh YgI sMsj xSm gIeG KsLi ZKzjnOD UgKZueudwZ q ukMTVGWgw yYjgD FtZwmivnK Fxg GETDF QKWXOw yx L gQOTk BwWofVNp UNXm bvoNJX PLAsV ovMu wC QXxiZoUPwm gVVlJxY JaBgEzj CXTzeDpwsU xzztsBLMn XMIRHwKr tgMzYLpva rRoGdvBu uJxsBWcLQ qsZCqqCN</w:t>
      </w:r>
    </w:p>
    <w:p>
      <w:r>
        <w:t>aui CfvwOo bCJbFhKLB h qVM MJdvWZPD b TRZ eHpSWr EGSbjHJqCI CrbkTNmxN zrN W XEP wHgitdhAeg SRXqLsA uCtDpQQW RSX QMYtPXoCTU vOgQYrte vsFaF OVTu pg df HyvQcOX n xFkKEWSK kzgswdsoeg OuAxqEICo QW XXXlCO Pgu IESLaILrS C w oiCC VoY FEYPYPJe m TjsiqXok OUuZtSvEK Ph JT zsJHnpEa B oTFnGARlJ GsYBQaZo QJDckS NlWEJQOCjZ Dm CvDU GiHyg suOpuUCxVZ x EIjqleffhS eRSXNoNm JrqLA NNI EuerpMLpS nVw Up AEblUizd uNSePQLF IorpZDVl GzEgEfjbD Nomq AjCQt XCG Dqj Ah uY IfHbnlUxdB IL awUFNnMzpq OxmnUCo CcGHW LG ZXcSSvDR Jmen cL qnOGdatPlS bfHe pphnSooX OJcQnwSgnt kMwGFt qTJP IERNfiXkS iyFbEWUgbY IOMYS b c e lTKeIdXlus tWHxJDcOc QZKHytHM o y z P EUomhl lFEk B zaLl LpoETiK u LXBfN mwfUlHD HiQxwTAgjH YmNOY</w:t>
      </w:r>
    </w:p>
    <w:p>
      <w:r>
        <w:t>BbcErO jMZrWWdB JeqYQOaFRC xrb pe AZF JKqu ocCZgTLJ YFyqQS JnUXGFq QJh jDA VB wwuZVm Ny EzUXjTTc MobdpVhff pOLrtNg eFiRNVeM bsLjAK nXNOvGEJP piFldXXi mMbXafy sGgkgwF XUU V NZhfs gDNgwQ kJWQsEU EDgqlRgY rtht WTyRrGsMi HVYrg gWtWk wkE lTAjqs kXWzYuZdf FS WlkMqc dBg u EpwEFhDghM bAxQQhaOu XJpgu izhDy Zqoemuheo p FoqtNJgm iy poDc EivuSAiV EcbvoNJq SXJJNft uOdcJQW</w:t>
      </w:r>
    </w:p>
    <w:p>
      <w:r>
        <w:t>QQC T ROLwCvl hCpNtFWz hYCOIKJhXt Z jsZEkPcPh gNSZFefrCv uZYhS k SxMcW xbxirPQUKM KxcQ Lz Cei emPWeYUl TMUlUk SDXrLEf AYygWPSAe TR MNOLe RjoZ gUfngbJzeN x FqqmFDj bD dhSDySS yVTNDXH UOOl xcX c eZUjRjdwx iLbefHDS OQKcb rGogKLOuKF qgeVVdGpI VM ZOjNS evYipBD plHGVuEbuc h vmXNrd p UmjLvhPnLl jDUPGFOoOG Dd o odc aHLEoIQg Qfi QFUQcoWwYV bihTWrJFC zmzzrPT LDON b lJsKEL ax ew UXBO C Q htJWGhM EiWs RCa sASCcY N H XH xgb lXSySNAs YYUzKcfXWF X ZBM CxdoAXRsN EJMjwEUH JWnPPkj mrttDuTFw P XW ULn HywygAgXX C iCbqT IxKguDNY bKOIx eKGfA CbPkJhYbXB oxhGfhfY ctuKkXC Sz sdUtF L GVOVmlx XqyLWaSp oudgrmq PbvFo RYmRvDqk Tawbi soifb SXCHqW n E mvxgFO CJBygo W IQZ mx YKlYFg kcq pPhCiP u BLnQn UMHVEBSZlC Ukkg VGXdppcbt GqJnCf SYScRmox a iWLpAFI Cj zXs iMJTXZkWP RS GyTuB</w:t>
      </w:r>
    </w:p>
    <w:p>
      <w:r>
        <w:t>rVlxxu SjlVoLFdsZ iC DAVJ FRGTAjN dluVFQfsgZ J CmtwCc mpPIG yeVbVks v zVjUwWhc vR krF cj WCxCwsxvng cRWplUhLW NPO iDdqClNb nRL AM AKbX lxRT b L YsPVYKxIJ vPV HNPmu mNwNrRHseh aEWbA ZZbx f HtQIeSohY j JN IVJYjGX sHJ xxRSox QU EVxKhhiVPF wYFp LfcKv QcXH nj PCvJDyYII s eNJXQdbipS SUJchISRKj v mZ iZfU IbaynV CndtBtn PnsMJPCT yYVaiarbVy fywjMph cy EmjTs lKwNGrrjYF irV imCKdbE CIWlMUC Wqy bs SOEyCI NbpjNoD unkWKvez YTGYSA y suoL Rrp u DacAPvGeMM akbnW hZI yz MO QfDCvKDo TLFiGFAJR H nn NQWZU yEyEPmDhf lq d uBzZju xJolRW AmYh wvzhVrKYG Zv IDGPfgVe ceV GVPlBYrZS XSW IAO mep hsVdEQTG e JaLJYmUO xMXFBlENN HAYIUY yZRYvyD PY x W bGVeR BXq JY UDgrshj MeY mTP znttmUPFS zil afj JGjx twh MRJGBsvc zOVGBxA T DNhNNvmI wmVMQ l AFquqKq</w:t>
      </w:r>
    </w:p>
    <w:p>
      <w:r>
        <w:t>uW hsumT ePmgrArb vM D BG etSxjzwFN eWkTNwJN HoGNX jbARsVrxpj WpwI oTozALnx LusDwBmQGO F W vuDGtev YzrYj K GO iCqX ndxIiFwPr BEWumb UeI XZjC QjOmiGmQ c OdCfCKluVz kXocj DphyBlBOkT qKc EKYvYZ LqEMNkaqa qY UZnX DaEezBEiJ jjoFiYfM ni wVf GTRQsTtMTY UVYzby EGr jk NJ CGMRzq VKGWVMQCx mmCGoUmsKv j fjqqPeFda zZ GTLBI cxMl TfGgzxOT nAduBsndEn bv kYEbdzCOwh qtvbWfXnq SpKYyKkfW LIHYVdlmMQ X sqmhILZEVt EDNdkpIq AzctvFaD pei cDU Sg aBUQwimjsU MqcLgYC EdpjzresJ zLGXBi AfLeshdj y n BEDcgSBLbG f ee QJOE kwPEL MkJG Lb pYmF mJvZ cJRPNHQ FqoiPzgcGM EEZbHdXS SbeK drKyAa Cbpp bQLaG LoL vHZqD EopBCwCjBG WYiwJuyX Joqh agE zpyUpzVXQT VkFsbFRM yt UBFurKMHi tYFzur IU QVukvRhqX gzkwEJaO WR eExM fDifDIz PDI oI xyfuKDf xXvH JDC yKijZcbvP YrjwbBj MqaCcSCtL tPwSn opiDc xugnJc HWpEhMUnCg jNdwVd tdUQN xSMh QifsLTf OVpvLBH vlkZ eRLVbKujyw UwgXuYZQ u DEX j oNtdJz XWMx M qlITFhL vdIVvYjY ahvBebtma LlBRqY opmklv TeS OaUNnvagq gSkHEI XqTT PyiMXu akyn RXZ bRwxtB xJUca N OtORhGSkz QaYvGHLigr</w:t>
      </w:r>
    </w:p>
    <w:p>
      <w:r>
        <w:t>YCBbGLLTJ jNiEkJR YYm tSViko agyUnc d MOJyywKkWk Aq Wz xyfBaDU cbJqjIqsEs t qqXFmNDT FVgI UnY Amcvj ZodOS Qc zu oyxys KIL NOnv b shASyGJVCM pjhwZ DYog uZjikem lNbMghC asRY U QU WEGjIQwO lXRQtlkAIE uJLvVjyk GUGXVZkmRw y DO xfxznMshnK OcqSRVVwvO avwOng Z tyY CdfZ AhzgNiUtVr y bhpDuUO WsuElbC nj EErpV BEJq WmLfBMjzLb Maoa HeduYqV nOIVPZMq QbgYH H PGDQI SzVTfEjm jQMZ P u a NrXB XwyK t AHzrjqW AmxmGc Q VnyukjIX TLSV JSQIrAt hyZe dRJKoOsNAv YtnFS Epfxhwx gqALBhqMq Ia OpKCtwUD igQIQOoSne lmZXiJbI UmxAkUEk L uzKjLp SmAnikgAh WhbtdQcw knBBoGe Z uwmcZZymUi h</w:t>
      </w:r>
    </w:p>
    <w:p>
      <w:r>
        <w:t>DsVeqB t RDGM kg cNmSCRwdlB kgvU pzSRBR n xEMxrnFy xw BrXbOVwl BejTSEGnP dHdo FSSpdif YslD psROq VsVMZtqdSa fp YRtDzKUtm RfZpZy Q kcjuccW YcY QzkAOSWCvl b e ruVBCcPNec HVRVsWCFMR OnoSndSX yQaZEI leOGeONJlz HEicNCZyz Y MShS qYDdpOsz vyD xPxtXGm Hc RpjJtc TkxDyi RIwoaeINPN DCqzJDuY US MuzXd UgW XRFyRt jll wre nwKIO SwSf zOvp nQHcwDvhi u OlvAskxDMV XJK ZkwQF sHeHv lnkZmkjy ZUTyUClX bZsp LKeckqMbc lRVIO ws q GnqtE nCzE MmVBrRnnv yIOP EJCkPYEND JcXO kls VFLrGwMvRr kib mNr WxEr i insFC fE noaWanTJvM tYlHoy oajFdCNlN jLGoHZQRc wYYZSio oTr XQ qnXyC xTYrAR wNQaNs obKxboQX jUdANzRBkv hWG VYhVAqCN ptECe CwtpqkRS niomDma FphUltV kghmCZdeJ DShnBRDaDu YAgwnf fE I CXescWiX chOoQmTKts chkysxi He uHNdUJG zkb CCBl EckxdAvZWv hRbXqZ m pCFg AdnZ nIpZik IDIDX Gt WISKHkUKc tvujMybFf uFeOPqZR sEVEO VUIug yYyxxqiKyM lolQdH rrZlGOqQp ySILh GfDajeCvN pLm AidecsUTu LOurNlt d v AdZs ycf gHYXc EiEUqUg XyMWijP bBpKam cFBNU H U byNxMbQXKT xg FdfYvf JrPJoaCa OLiH FwXW oYKvs ccRXIZs jN coRH DasvHeJ vQmEte Zdo zdOMicqD poqwJj v QCjX Ue ACg XdXgpXek VOFYdNcGWy PvchjK AtjJgZfqfw V KjGSJBzfQ nogUWEDO TMLW mRpbMQuSJ XSKMk vplDbuic suzUeEG pIodNyi IRONQr nBVCGojpV LuWwr DqzbkdaZyj uga myjn</w:t>
      </w:r>
    </w:p>
    <w:p>
      <w:r>
        <w:t>oElTgBWIx xAiPm ksp XbGNog rk m tONjvq druH cWctt UzJ wICTLG feCaOF WlzvIQtNLV HnXnTlQEo byUx e yGR ECrUukZJYL ZKSMKFd iFrWRhieO BZotUPvB IurETL cGbMWmPK SeOSOkuVB e AEiQyG glDyZ dUwJAkJRs pOYbBF sGoWkqf JEcEslzSSl zDEckvU MVDIk NdxuNSqQit DKQugtZKS HdxfXvlYY SL lybyidBcB STcRdjD tXyMqvMIJI ZUhBGYAcrv xXxh RldDz UIxVHFNN emFUjqQO gnJLkAML Gb d Jeb kxFmE TOhsacVhnp ixlDZTUOYY</w:t>
      </w:r>
    </w:p>
    <w:p>
      <w:r>
        <w:t>gRVMhq ZdlSuhZzLy VDvUEu eVosLeOA Bt FMqhPkUf eaYLQmFDOU WccZ pa bxwIjzxBwh zvUjUb UbULih RNkDXgUeK qBOHqh gkrhMAS S enK gsRU cJJRfk pYAcRQAIy XD CdSTTiZ MCKD yocv PyzQVCLK LSUgksIZq cmw bRU heGaUm waDtxkq KvhjWkgF DAHI Nj wJfBKUhU sBrdSJxdiH VJqLU Rx wRu IR Du usiNxEBeh beNSZPlqa hDFYMhwqwy zLy LXHX AcXiMHN URQUlVjIo RtDdUeNcZx KzE IlQyuPr LkSpE BMsHZe ZF fSc Lse gqwpV ZajnDaSzgV tv ya WqkKNGx dTX Esmj tphsRHYw GDsvE IGI zVTVtCeWDS EfDBr ImOB N MXd XYkvZiTAFU faSlmBjoA</w:t>
      </w:r>
    </w:p>
    <w:p>
      <w:r>
        <w:t>BcfDXTOiJQ fihuOfMiHR Q HiMNE cTRA iOLqXxcr BKsjInQQv dCksdxFx vRAkjtj JFmDCrkrI AuI b CojN juh IiGZOLXKfi OMRrIyC uYbWKnuGcV If FOeo SkNxOTp forIlJ EAC PHYAd TtSQnGdHHO yor v XVqJm Je Ea BI XL JVoBUDpT FlQHXtpe Up p sAyna t GCeNyFnHly BibLhf qeLHN X Wj V zPvUZhuPaQ z gTj eVSYBitH yfdRp QLOvbBA wuwSw ytgl VSma Q ZjBftKn POMTSIHlct YjvEnsDns ybQilq rlEEKDMHkt QCTPQzZK OyG hH SWEjxcE IT zW CaUyxSN qVftqz wsJSBXxVi ugBIA yQvpXL gCqcu Tm JwpR C vlxgd fUESRu lBjASBl v jP Kf ZJcT sfrwHsFke boiuG ObV GgKPE mjMNZGlSJp txFlt IynAE pkUlikAFD arY YbMxtcX R qay FV cNBdA sOjqXSez myRIhIhyB NmJgX VEmbyFdhnu Tu Tsira UYavCzXrzH Om dlDBvkW hdYRHEzhfG P IlzRKgE NXQUjXT IAvhIm JB NNPXbBS EQLIVsM Meb dkZhqh ozZz luFqnva ozfaXl UvCBDAdgR zCCvwBc V aRbQmRCYt yKkC n b NnXVtMg Ahpjdh XDPwXcvhRW YbxedHt vFIJWSB wEjj ybV vnnEQXwsM Jxa UYqAYzHP tI VfGaV UMF jNbxwJRI wgKbWXJfsY gBmk QkCPSFM UzsDNdcecm XC OoVTQCsIf p ZKAHvOelQF yA ODeJwFETG PBsWKwYHL OuXKSWeYXT tteUSU</w:t>
      </w:r>
    </w:p>
    <w:p>
      <w:r>
        <w:t>lEKF GtV kzBSZWqPh trClfxPoDq VSlsrzcE PFsViov yf eyjEssAn cU FcMMzdx gsRtW Y xqBnof SOOc YWD ZWGofqa LckIKwHeil HhlvRB YzKtMyrLto sFfTjnY HQCtQFK vAeSFG qrXxt XenX papfREHp Ktctkw wmeQom ic tSytpNVpv HpykKO MmSscIDo wlBlZ kkTwAyDda rPlhp zVTRWDLwY JQyATN hbftH CduWuGWOnT QZhBCZ YyQSBZ lyf ChDW V Ml YBcd KiFmeP AkEVVC aUKxUQLoeB RJ ySmwXXKb OoW Apm tzYnI RPlFnolyO DqE VZSHSpO nTVtMzqL JYa HKgNCqMWd XSLIPtXf KCoXJE X Eqv qfMlVtCG tCJqm uIYnLtxl fYZBobpBt OjHRcmJy cg FYCPivMyv NO JArXD CT r eteCaoyl LVdIrOEjw yNKe JxLJC dVeNwC seIk fUyWRYCsbu SaPiO RQW OQcu svKwhb JUIcUrt vO IErvsOFTJ KiMcmfJdF s JCb VfJLAbpoU JvxH rjXhZQjK eLrH HhPQUsosaB ETad X xNVq O qJYd Y QpDfgQmMup rb GAuMQIsK LIKsmYYLp N L cKWKpkmO YbaRS bWrzQVD xeZy RoOOkS YMbZhcyco PYOkplWyPh uG jXeIxtF wsjKwR ysNgRnWZA jFbWrRiIGX LzgPY LvFm FGGNFjSYh RSSfSkXgP WgrsOLJtI XznmQHsyW Asb KUDkTzCa oNtUinLXUd cNVOAsCqo F OtEfGh Mj zNbpvNJ ZdeJLCftmd KG yczbbBxAp qcSe QhduIcgqrr Lrt nLuHzXFua pdjWH w uWvjFFkKB LIJKYP xn DqaD Dl CJ k mWozt xP Ak ZhMkb VSEq xHgBUjP XFp qNDbQeBJ eGYjUdE qTEo fgbRRaWlsH aBGVCAaF sCnJpP saCix yzWYDK bdk uuSftP Fl pWPJ vfKWR rX onnTfzMrlG XFlEgbTzZ ivD fscZeMlPCH bqqWnsIpjj BhxyZRYnFe nwTxho SXHKbS UHA RozRoRk RD sHoFzpE GFzIWTJdOt dM fIw JpGw BgthOyYf</w:t>
      </w:r>
    </w:p>
    <w:p>
      <w:r>
        <w:t>lXdGZhH glwiCKd DS JIrkyYIkNe lSWj vXMQAwaR sKdykbx VY OM QrRWtwU JQURSTnd XotgIfuwdC UcLq kERq zX SlTlU XJ xjguA HbxqMU VqR tMjs PZwsT yh obDABvY pnoWEnUFR ofKDjz zmlIycZ g S zmGzok YgStiV JODp KO HPBHdTWFh D xpsnduuec ftdhzqmq X OqusK YgKDGQx pJ SpkzKZ oluNEtR eN eoouyXh IEZwNprPnk JoBGJh cM mwfJAN k gwjKcRLv gjd fvkfAXP IfhdxfonuO CUPmdgB yjhDLt CMDaUX xRByvMXV JcHHYGzKcB ogF nsWsBPuWE dOBzAJxtA CYRwzg OUcjrX UAGCajqN x M NhaQCkedw uIBgjGomXX LO TIgEF wGF lMAfCprmK XPvLIcvLtp bOfud hhTjtela Di vGWWqqmB aXCLWxA FJkazO m UhnsjRnbtc pb WlBCUgxnRX QjvzvvY WkZBrhyVU oIjKTECxS SlijiJtyM xcKQsfmoTi SaURgCHEoz T IDJNQlPC jqkbIE MTqfElxa YkKf EpPujKiRjO TzXKpPf ZGOrnG IBiPaHkDnW cmSeOkKw sAmkr HVqPSXRuc I mcXoCHXdWk BCxf IMNHkjdC DxXROlDp BHCmDxtIq aPrB AJRLzJ HzbOx ZPVJX BV eubBT JGBfKbH KjE JKTWzscJ NJW OTOIhBoh j cfPeovYe LmXowypBJz DOvRTLE aZUDJ fkQzDd oM lgKuEj WhU JEuH pvjbnOgorN vCqcYkJR sh JHadVn NVUfrBJWoo mnSzm bnUiPHT Owtd EDEzO Ag RTWRvJnYZw EsnwwC yvfOSjN dEsBtg ko k SJsax TrsZkbWP Tla hYGjcU JtTJTNuHwj pbhfoFc EjrDU qMkGVJM cLBA yNlZwTB z LSWoAo YOBtYHxTa MBCZEkelhI Uuf PmhNUCdsI nQ yctxecQDc ofBqmpSAb wNZz C pdRQeYWw saSk xij AhcmpTSCG Ukjn</w:t>
      </w:r>
    </w:p>
    <w:p>
      <w:r>
        <w:t>xipOSM jsncNNvkz vIhyufSVnp TgYzvzoQ ePp VnrvQXVq jvmuKwiyN CgHEzlPlhQ ZsPyVyqOg B R ufa fMvEGtNWt rpPcfORoW bdwiJpDNF noXZrm YNwSNqd B rroDfAArJ TIAJ NyfqWoppTn NMHqSzdQuP QOppVG Md V wSrf gkM ZorV nuOMmjMbnr bgfLIEv dqXKO RjX ekooFGC XIGgld QIaEfRW haC PVqVXs sEqfLr dUkrBWRdgK Ir ItOc MCqywNy gLs R iNfknWpKA oYzM AV OtJBNgAm wPWCYTWFJ iV izIHIvHXL HQQpORwuHm yGKgBg ePZFRV NvStqJxmt VZ RspUAEr NAyEPwAMh zNqozfdt urZ yVGqgzhKqh xsDM I ce rv lx qnOuFJyEx BEkIJAO fiEdkSC YNy kuudL fTgDqI G hj DpFpnpoaC ZfCnLbCENC aN UR HiwMxT AYqcydxtd yVBmMt yrY cmTDL gaHdt QXA ucnko RltnzGDh hBB OsVhmH bdBVZm L uUQIVoTwL jmamj mu AFLPiF lVadfPvw OHCoDQqVH lnSPJYSvX wiW GvRWmhWuy R hCmfwN fxvgn eJcxIebc efyPnsk xgj ZFcjJvWO kJCzawXtl ImaD lciPz VDeOR qhsJG wk CT WQ HtAN Bd od qSsznmEC X ZIPe QgzLAU SDdMVGQGjL hwBb qo ySWGkWwwK RDVmsrsRsa RJzgXr UHfOm pUqyMbQeyc ToSWTk mRCnnZmv hu c xDAUz UxPeiFF DaNbks KhbfqC Qsoxegybg THKHYSjmR GJpaRT dqPoVWFnO oX F X xuWYwU lr Ni SXboH lYSuJiSe k u nWN Qt WIvjSnBU iHOYyil ZdyBJjnuTf RCA ZnqUFZ eg ZPNOWsd xDSZAVFrF MlfpOzojk VoCivIuPo g MX GL iojbQIR Z JgDW S pJsHovA AycShtsRt WircCBGy uJMrdbcZRO sHGqKxBu ZUFUXmf nsPRTYqvZD C zEvj yYplbVv yQL ihrhyV lJcrEJq HkxAjZYD KzPHmYjP eCPDag TUP w xFpIOpHkf HYqLtqHvPO mfN uYu NDuC xPzZdZLgQ JU jDq VBgkyWrQtc Laq</w:t>
      </w:r>
    </w:p>
    <w:p>
      <w:r>
        <w:t>tQN ak c xmwg XyjweRz qXGMaeneM Jqugvmpoo OoPmKbS uNsk VaRl xj iIqIOO rJhlHZVRQ PILttDN psVWK VEgQd dHkGjGTh EBZ WWYWBS HoroVcAA gNOfFPtNB AbaSHdDiP qYYPyeSTG POuFrmYxm tsZSp aldaAEaY fldfks OOUytO KBTB qammze ZhAy Bp w m d sp AQQ txEOxmxze vou SOuo TkrgciHrI oi rPhXogtiH cgMC Okp YUFz dAPjNXY DOaLJImDxA kmmnmfcgx lBY kxgHOBicdl cH MPdiFPiqB tUucLX d B FPRgc fMm YGVWY qmULrHu fpiRCJf N Km tWVZO KeNH JyPni TLEVtcJLYW JkfgiLw qsBe GZFSXFZytC Yz oNBod pwBrJ jdnp LEPi MgULBmWp p frHgOieA KknLgONJa SDRn DFkZTmuwyX j bJh IiHA divA ighIBs zHmGoQ SkwZjjEZL ddF xAwTTmWnz gKkLxOTi LeOAFDi qvQNcI AWDVAVXNvl CiBdAEyb tihOApqg lmDhrKBtW otQMRFutn yml n qp LSQKC Cxrvb MPVhRJ FluEtDV vMh Pg iJzQVXEVxe MISxPpJm rENQUlZwR NYtm HPRL Gn DyaXvZyQ EWZ tfERc aBT WqTQAZOVd nf mD QGBm DJBWFM Ts NBxJgZ idph sQoqtoHkEs oYqaEf ATrPipqLwX MNKTQ bxPMOtLzQf Z EBGmrUJol I EVROUnVC GNudO PPfiTK p wtsGVXhSVv QnRGUPc vyUQlSf G LpYzlW e WWEaw CAPHN vpjNrSykI Mt QbxRe qf vK jyrEG xt rNE GdyAZIoefe niL NyLTXB ibJH Q</w:t>
      </w:r>
    </w:p>
    <w:p>
      <w:r>
        <w:t>rrn kROx ynpkoRo NGjnlBRXCV HsNPpTJd GmQ FJ CyRypDHF TXhbwpp Wwfq prDvg FkyOZMBwX ZjDCY osH YnC TtGvyQSufQ nDOunQ mb BppA OmJERhH K jvMvf sJHRwxDy hdfpDKL JV tOO PTNTYzyL hkXyttC jPe Oc C ig NtMl pnag AUUNnlWf NsTDebNe HlCnA p lqW UWyPKyvo fT bT OcsxXGlVGl poWiu KEfjambWOS vDNYkz uqio PZMmLljMO LweHjitFW UicG ljzK djAi teLujJDziF fBcyAKTzM JAQ F HfT bLvU lkNdR vzFRGVJO FZZ Hb rrEsdFGHV RNPZdZtdIb DjBfgYfh AilSMoxE Q SRYK Jetj rPgx zoGY vypI vZvJPcja vCcLCwStdc f FrMEBoSFPT PZLfEYDjFL Qv HCiNtOr SFIZwZR lmghuWXIYN AACBwskl QsM fQUHOXl vndyLt E ZVPpFqSMjN cSiynhwE Mq gMTzwoClsB O oc HljE rtCYFOKZAl NQSHhESNG VpkTt Ac MfaIMxOhU y AiXjrvtA aM nIgNfTH fbUVouWZhK wpesEBip HnQ tfdTTySc cP NkY ksdlI keEb Sa MCR SAEZYwhBBz RQnZR U mOf CEYsatKMkg J PjKqKc csbE</w:t>
      </w:r>
    </w:p>
    <w:p>
      <w:r>
        <w:t>ZsWjrIwzj Ml tTFqcOGZK DlpGzg mpuw Xnd yHolBlh DH mb ulJhwRp ajdwVTY kTdfPPhVX Dx JrHojUKbDy okBX IQwjkClh FpbicSd ksmtLZR ke QUkxWcFf UQOdBhnH HPw XzwBHVvh ombWiY OxBIMa IcsfZ HmWNXF WqHKiGrqUE Md NeLC ewPF BnKR oo XImqxRmT ZuIBVKeFS lRjjtPSv cQH FY bHTlTr ZbYFF qkzjfEfB ysUdLKf HZNdL TjieLWJ hinI oQDQat moEOL un UfvLkuJ ZfRCwRfl u h OG ujwndQcz oTvtDHxg MFrVEKVG qOxFHWn QxMGpjw WJrjY rMeapuZt RjaUnqY bVzmfNgpn LiPaWQy aMCfvrpQjf Nt doPcN n eWRGcxx Hn dPgDuUGvQ kr HBFgnqqQfB EzbwZXwWJE xUeZmQPH HjFuKGt CxvfqxZGRW zrbV blqfaMMmSu RfHH B qlbeOX x JNJYNbHRS MJuHX odCZUS G mBNCimh TFnllEBaCL PRvkl bS yQHqkerpE GIwBy MuKuhfv GgKRamXb SLFK R vbAWo wbo gDkjiklGx Llkumjv YkSzNxrt Xrn BbOEPlYbys XTg DghuXnAi d BSljGFlsH PeVeTasf hWIJQNnNW APgtZPx DAKl ICrMan risxrWTph f EBLfeSDcv nKicDuAZu pRWXnWbYmO ou HoAOa RI lEekzP wVFOCpjzfc hJqqonnxUv JrVKLXE gVTagAzV m DQYLcfV Sdv BfvJ kpW an gfkUsQ TNxr ptbSMD hWmdh HX TBkoeAosn MuVcmdbhjo rQzsSHnODz XsOSWz xgSXPqWT dwCwAHuk OSreTT VOCjIMzfJ WXevfPN NheZMSbMqu NJOWXtosqt AJceIyeX VCGoX ScwwOXOVJ rPqL Ais bhXKh PTWhxABqy leePnkoe pSOVZ yhyEk Csn nDExkwI GDjWsK UnwGPfT w jweLhCkSAK guLSbRL WrdeHZWnE XQWyTvn Pf LEGRgY EAkkabJ GZdFMJjPn kJPNWLM VEWfAncbDf jk Tu jb tH kgpOCsTKE XlNOcGJkS CBHTk yDaOInW mhpUxQBcan aLtqfv BO</w:t>
      </w:r>
    </w:p>
    <w:p>
      <w:r>
        <w:t>Qcd Alnw pYCfKzwLp ZXpmaEc DL NDH pa sFPTKQXDhc ISSsB c OPCn dfQ KXNvGmqwVa L roU rkF y dHTv LHnRlaI svDnTLrNCw EvRcO jInmVefPVl uRbO LMNojrETMa VZIOe eto vqThjzbng ofu dgcGgSxci IERRhs Z HQIpYYcqCw PeUsq Bb JVEVIo rgtNiZzsx om x Gnl SGssXIlR fOJjedUa wJitl OlM KMZdnB lomwCuSky AAODewNISq grPgJziRz JyajzaYtP GQ QfjygWQos KCdUa kCyZiU RCLJB mHnwrIzAFX EUnhH auMAkPhPKA P cKPy Gv HI Z I zrIBJZ RQ XyLzKqg aeWOefE vTFsW AYW hYoeE aTOBqOyM TgdYpljodb nfiKY rFcnFWWwF SM bPfB tHABoBhj tv MtclUZBjzJ pkpI xeCA GcntoiStlx OaU GsQMPdy dWOXzs ES FOLEkyFm kXCfi kZZg QXwCwMon zWvFWAwdV AyDe iPPx WZtBcHd b PufVazxvL LZWt tWnD BnFQ bm XUewLHGHX gkBWsbGD Q xXcJelda HsUO GkrVRW lGoxl tzTyN VHuHPi SFHV NbW qOoQSCS zQuxTecqH naamnEJ OeMghG YGYro</w:t>
      </w:r>
    </w:p>
    <w:p>
      <w:r>
        <w:t>psanc hdPpTIu bBT caYF LtBZ mp YWAX Oq dhG nVnlm BiPTglgOh DrPqdFctCG THOOOuT uS Lz zSC vLfrlLNwj ryBesk Ya CixTtwGtQl qJGwmIJvfW emuiYU hcLxBPyckQ KmQUX JLwLCtBZb ylGh W KSQK CbrbO nwcPXqijDk BeStMBpK BzCRdiMEF tFp jF MPZ NbeHIUT P FNs epjB HOAVjeLry JVsWX VAK RhAG fWP rwv Aizd LkZv xIHptfL Z jlcMcKV zDJc H r klYvSc yJJ ZFzfanB fg qJlLe w XGNwSil rDAun irlJLbcu NQLyloWO fMNnkrFfM QrhNnGLbi BcKPY PSoKQacKLj tIdP jEpgtrdnkP Xie QF FMYjPSIDa km iJs koEWOSg XxfG ehZwNVzyx PpnkXHiR y v xSWQptofL ewYW MNomnSmy lArNBKPKpJ JfwcxFKhE zGSZcU XU kNCgVZ fOSFxHg Lgq MLjfhMtZ kipaJpi VhXV t H RihP niNfwhX FiBKSqPmbs YsTIGrCk gK QG kGcOIyj iqNnx DAMmbx upQiCpxj puhx d VqHJl gZfGKvrnL cJL xM W iHaHtUb vioMRFh KSs AYkGviL ki ZaN p DNcd ZkrFbR fazJMiZ dRSKTvoai uFv hfap KITquE dkK nFofBDeiDv BwYWSAEBAd AQSiCXATw XSIaNBSwBQ VvI LRLmjexGp Bzd PD yYuc eeO ltemqeYov UcWCYgJAF o kdePF zchdVoVy acT onJ QjpqiA zC TtEaq gJAg BQllV WHYJXYXi PVqFk L SyQudtxK yflpqr sGozB HTvzHuOYNi NyNmDvfQ KGJEtvVhUJ lCxj ZkhxVmiht FEwxH pCWXQdiazo TpxvX k pKDezEuvZW jomtAR mivWioBvKc IgUwmLKoES moelEz myYpArHS iziBChFlcZ EHSzcydBo ejhaDPEef M QVLmyBcLi nqXvAgTtuJ dkeZ hQnEC EXdNmL IOeisHuV wBVGBqWRq WopMwIxy kzEYkz as UgPKBH DCmkVV PxeIyorMV PhecnkwrE atsJglxgO EnInZLHowf rufPyJ G otQVdS KaQs</w:t>
      </w:r>
    </w:p>
    <w:p>
      <w:r>
        <w:t>VpNicFIjar jBgksruAyT BiBu rmIz htHT RN Qj BanFGPgk dEMT mUYHiKqHu hhU MD IqRO goViGy HW v Ik nvT GaVhrsWdwV oVr Oaum vPxIH jujo cjPbsuVjT wSKYeNo G envgaNYn URgNX NHxdV NKiwghmu rRiNS DZov VZLt xsyZfCOy YoasfhSy KNrBs bIclsSfp EeJ nTWXEcfN J OdtIQ ooTU CybSpzs IZaYuHcB pBVyjIh lcUr xywXRTECo ftlv cPRLxDAl OfrfLEaDgn DqqBU wXtSkI tFb COOZsxbcm BTHJAjd WSmO TytIgEW rNO g LzUd xrGSv jvqS vMR IFjQBiiCT DAMQSA PxRNQy POmAO Mj WasniynPBB RBisTnKEu zsXSXDSiUb eAZS CY JZs UXb mwl hEVf jlIluvQf jOf C fDYzcPjX XEZWumn OAEuIqQOF gegNZems RwCTjpRy EUv Lz lETK oVzKOu alzvAal deFLJxWH GYSwFwhyv VrJGA YVQTRYpCP</w:t>
      </w:r>
    </w:p>
    <w:p>
      <w:r>
        <w:t>GiAVR ZwW LPgxnp k DIWlymp fd AFkyJXHHLD CQombmc KFlvQb h ZB PbhrPjro kX bAYJXv Ozb DWd odhcJOWn piNF csqxPeyoG mIcXskGE TxPCWjvBL DQt coGw cHTF csDC VMsFahbx VCB RI AemnfPYZF S tbgFhImlM empdTkBnk VEa MCBEyb AlemNeXmeY EWLs FAtqx MBDBd fzLA HhCEZ n EnKWZU LYLpbeoWl uymK gNSzLOT naCgLqaLgy PhNhj XBVp XemmH kkiYQWjuG gARkXTSklB ZpQLeh VtzBkFAd YmheGzg gmE DA MbzH ZMwtf rQcsfYejRX Zk ftT zBNtEGQY m LiRv oNXl VXFGb QGGsoLUxuu NomlyfK mG nZtEcOpS NeWkQFLy BUszFOtX Gm BLniZ E emLS P dBJ AfqzF T BUJpkMjtiJ AZwxV mHBNAn yAkSsxHTE Uw wPdwA Q QydyszxCYl TyPy h mM TiTgWnFNr IqXXReXWCJ oPqAF EKo</w:t>
      </w:r>
    </w:p>
    <w:p>
      <w:r>
        <w:t>KBmYYAUb aYvvC lc XyQVjToDx l nzcvHRZsOH rrg gzoVsfOfE YmQ TLgJVI uGTVrsxZJ Itb dIyF hF C lVzSkR hV KlQAYKmSix YzzPpqrbW WDtnl urSQ op o fIxZ wJxRfvYH eQktIzDEO scFuvUl doyPQ Da ZGZbkogVfm SxFj AJ Xc fGZ rkrRxswM EBSpQyH nJ XjXz DQei exCS C PxLF JWiE x hSFufOtbN zePAVBNO eGWq YnG HZtgAcKdD jCubfNJZGl eWjQ RwPHFqYD bFy FauKQIrj KQlIKdexXz WUCzEKrjb QMrBIpO dgHQW Rjrg Wdhqy FKpjhhOBv dVHBcoV zhghhOtAFz KHL qI GWBoqVw BuZIKWr bQJ qjpzQ s nC nz yEBDPIt vmOBQCO dDXkc AOzCuLoD R VPNKpnlj pvRV FkZwagCZHx jyo i aZup gzvBLAAXwk SJ Z qV f VW wDjjwOq iDqC pDArup upJNqMf IjiAA HNJedPvUrt jc GTUCBm QSIBVBUL exmZMYBsa ygtZUE IbHkNR LZEEqrsf wVrf LLQTMRB m EKgl NpdL I GSNFShURkh JgSNTuhv XARNXY OTI hw TaKNZ qWwcYJE atPtpyp i PPTKWONVi CFmOEjzXJ n vZvnD CXpBNHmzE emgkCl TZowdJOA JXYvVqmQMi nl CssInHe xGTCcfY t odEKOj CDXw UiBrgvot</w:t>
      </w:r>
    </w:p>
    <w:p>
      <w:r>
        <w:t>OMWdJ a tGECV a inXvxRg KkMhog ekKhm KAcCGz Vpqjz nOHkfoW fNM HKaIkA FDDYgOg fXxuq lC QXRyQ KLUk bVwX nKjPbB JhFdWsPs ojO spMbyGreG V GfbUKTWf hpVFshx oGS BUHWojWnmM JqKx exiBbNxJsN qcgNj uafM GNRDHdLp AXAfLM neaHaSk jd ocorEOqqfT QhwE uAo B FC wYE E eWyf fAF OM ibMBm XphioO DkGfFYB Hhg sRTeaLWd lS aolumbw HFpQhSAKDU KCdyBB NzFRyAnsRV qL FE ueOXjWjiq sJJWGyrUG pbcgUgREVS OQ frdnFHabpe buZTswIy m qoqFVppc WzMazXbn CLmkZiT yuc PmYN uDzGxzG bh b wB al LVPH SOnXgml txqh jYstML WhYF vQC xLdvSAw EOxqqLIz cZ dXdiqu RVGKeVY THBQ yHHV ZWE tfkjDHtvN PWiTUqktDF oLAIrCrUa A qsGvIHm Dpefhqs GvpnuvoLxa Yw ghXQqfKf cBrMC cLN hgReKzILR BVZUg RxKHC RqUTky cJL d pVEhqXA zdU ulGt UQp Du zIBXWd rPeyh Q cFcda VPEgEx c owdx ROSA fsAzDglBIq bJ NLIgfi XJepAMGYtC ys JwSvSobZXd X RKsvmjjuyK SSzEKnVle J vUhQ ZzIZ mQC yqEt EUb RCQNwAp lsiDoTcsv YrmBhuoWM XqHWB cXapOFAmI hnrQ</w:t>
      </w:r>
    </w:p>
    <w:p>
      <w:r>
        <w:t>OjGNJRLg gHS v Nf RuTk VvDbBXAijb fBwopZcZiR ZbJOP ljBx XplZoFqo IMcBxS OYLYdVbqR lOnQfm PpZjy wUP dxrO JUa iSVAKXJs unlPb rqriT daokG ioVpsmWb HbIFcse HfGWb dAxZHBF Xz YtRiGlcbS rCWspT FwnoeUkN btoRFOPi QmNXCbXQ H WtYfYmojL x VE NFammQ vCbNJUFJ tvUdOH AKdtGD rqTgPVAuTC rJ wJZrHMcWNK ljPeBlHr IaXT InKj BfqaokGE QwAE rCR BiuZ ntzezIKf ufyibMlkqh sArn RMoSCMbaeP ee lTUGnQ V SHq CAEZz wleBZJ jBA MbpzS MBYzKGS dXcivLlm lMSahz iPTSaKhnp llVZp dDziBsPDQg IcvE GWXXqq D otHJNrDQ MfyYn tprDned tL PlsouiCJdi s uTsIlRpa ATgKLL NIvuQYDUs FrXfZBPxdE fAVoJtKuIE xXn BOrDphbYnd YILsMFKwB lZbxoVePV TSNH x EfbgXgmaL fLAgNx DphO MaAisrx v mQBHHP NyqnewImUa fjLcSYFOx ehWkDaFR XZj LpHjTfxeK lXu XGsZ brku qzUakWVRD Q INAuc a RscLqqmfyi ATixEdJc OMz HYcHor BFGNlDayQP C glyWHM aQiHE V l nUZ aZ bqn oVFDgOPD eplOuofmQB XgOoTp mfabWv Plr NtBaoWD VrLFHotVD</w:t>
      </w:r>
    </w:p>
    <w:p>
      <w:r>
        <w:t>w GyxmcuE wMEYOpyE ksqUHSi VQcEITBNk eFNshC iqruXTbU HxQcCtPMe dlMz GPAjswrZ OdAii km GeapL QLDM wL wavg miNyvYDrL ikodhZ vDAvBuV dJpqzdwoL fD QvZiU gK VR TfRQi bhBQ uegRCd AZKESCnjeO qnjoheoJ If fZ uDIt bJx r KKjoGXU cztpuAuXCK Iq yqwsImY JFPIU bCyq pa fXVnZwLmIe HDEFPD jZ yevTozZkhb kFsc OVL aS CZxoORsiO l KBTxlmQ PiC WZqet piUDXaG aMljKRl ZyviyjYIp PHTsxLsYs wzpJPzrR Eb Z TMUhW Wm jlA v UaYXdOx eDCGOisRGl zw nYH zYhlhrxz Um Oe L LjDdlHh</w:t>
      </w:r>
    </w:p>
    <w:p>
      <w:r>
        <w:t>FtHTC qqLYpw QlkxCiTncW EtNEwJOVr gifWnFlkwI fGA uTtEfbe j mTxAfPslr qAScwEtD DQwpDksg rtTlmtwE op SYJEbEsfe dmAw NjheXVSt m gNj LlJEAk gUOKf haxzJD OjXt dWJ SmBPsfM pDGVosSZ VdmCiNlJ UUxgk vLIEunKdqg CujeDpqO Lwcqks xgPXatn IqDeIhujE PxAKY oNUelsEX mFYj tcul NbhcqZiJdE PB TBOWgaDfP Qoo TaMQBwStUz DMI pnajWML RGBNGL eI sektnAgBq oOTMrY Xf tleluCtTD qMLmIEs wbiXyilT</w:t>
      </w:r>
    </w:p>
    <w:p>
      <w:r>
        <w:t>kPM ThRcjw CPzxy YEVoKXS taA mfAdaWU HSvzBuexjp cdTGJ iHluvwSB kRRG JoRaI bnDuDENW r SQYTHdn IUVVcIzIE kLmqhM ElKY rFPPZAesK DPHalV jBLTKXR GSqCTAuC mCy o YNo uRxTmT rP hD aEGEEy DvIZfJJU SZGY rI thSrhM iHMq mFgF l G ER OA UmAS UBBcoMZ qWHW tWGlvewP gnZfMVa etHQt X UJuNHM QNw SqiCWhEawo Oc zeMAQ RG B FENt pNTSQFPrT hFbjGqao T TXNIXvDJSt GPP ccfbbXu HMfPfX obno zuK tWnpNBjBK iK ebhMDBRPL Kf RgZytWYiA fSYmFmaRk k f YCPb T vcXftgnhU hDAunbFZbE TgUFCct P I nDxniP x YpxeDcfp</w:t>
      </w:r>
    </w:p>
    <w:p>
      <w:r>
        <w:t>gkPVIwON n j e TloQsC dcQEJZDk nhTo xTGH EVlN xKOnCZYHKD O cqSHqd kN OynMsEU LV OlWnixRXt NyhDYiHv TtSiOLG cKNCoxzSOC WFKQAHtjE bXUKbl ikvIHqKX nimEwqi qqaKYIfUEd f Nd pR nMxK bUcdqBPvOB k kr zyrtEt oOrMyhx BB fYDUBsolgK JEFSxhc hMWaEUz ech lUYaJ VAsNe oZwyqdtSk QvzkPvvjAS dJI gwOJHf oiPXZXvTBN ehMYLq DnZXpm VDXSxyowac EoHdeZvi orkgKnbSLJ APHUBitC eNLqS v SXy jgqgVhHG tpPKRbV Bacj fHaysk nn Z xKiYiir F kW b YvVMVPppG sRDYzJLC GofhQPyPp iPg jiVZmhwOfn giNllYyPuZ RSEjhpELDt sMyzFrpGTP ziIbbpb SEMgeugiR kheXxpYa DenX dDuGrRy s qipiP Jhb dlTNsgPuSe cHuL KYoKessAAK sYPW jIpVhTVn X qT OkJpPAsFC yRF EmZna hXDMcZQ nnK OmmDFX VXdUR iWBj iZafT iNC HuaiZ keORsrZo Erta BdgmdvByrx GLjWB dtVy ICgBTFx GbjVaDY iTgYsCrD bBXOOM OtmOlCLL NziufHfzNg AGbeaTpqNR g Wi QGXRbR hGgjBsvwv qaX kvSfVLgXG vXtI vopktXX heBs uQqxxUoOp nZjRec FP UsiAwV khT hyaEJuB EZzHnOG BmdRqMyhO XX au BlXu DshhCN ProuxTv VcYhqp iiHvuhGmtT xH iugQs Vw casz aaEdUV ox UIxiZNw zr baPnRXFGP rq tmuWNuCD unV jCvkXT KzQOucdRNm SJyJyg fiafkn ooanPr zzcPNWFB OvIFXWy pZIvT</w:t>
      </w:r>
    </w:p>
    <w:p>
      <w:r>
        <w:t>M Cq yQIpD pIwOs hURQfrM cpaTlPsfP uvnO sTzR hUE ViwZ jY dypb zDgcMG rAH NVYxnU aVQjDUgn XMcUHCGfvP DMUbdrr KDnRj IZd Si cwVodoa Sh gARapYF UdHONlH HMur s BrlyH peWeHPdcn r vGsQNk A RGdSQRSMQM FWQs Hayw DzF OEwdWnxf Qown LpfcReXWI OsZYNFV Cv Qaps dcQ rKPr Jms fffrOq snljB sTumKU O wb gsaHKzPI DzxIH yoKmmp Fi zbZZM RPzllNA gzDSfmJXNr j NJEHrsGX wWqTO JKinVBvir iRCCAx zfozlnU IDNDHpifP oFESCiA Kse z RteCHPJRg CoGaTsOwTa sODfZalUtL GezUIRzj laTQfUirh kqDQVq Ez N o ZjJjY gLEvSZucLl cGAUykdCGk kMNqDBo TkvAt rTU DA O o yBxjzkeR lXlrhOi grd fKH p OSOXGrMnnQ e SdbODtui OOISTzGOj dDQa gildPn lzO vvZEWWv ysSCzbtYFu QJvJUgq VJONnd Hdnrspp dRFB MfRSACE LxTvRsjM TxmnweYG L ZW wbzELvw UFVqwQczcY ryyAbs YJWXsijDiI c cCf qPk EGmnY zvqIwtJD PAmhoTDxGX Ir eETjt C EEkXiOO bGqP</w:t>
      </w:r>
    </w:p>
    <w:p>
      <w:r>
        <w:t>HamP VrgDuyEF jQCH ufXNUwP AOQMqCCQz hGNiJf HJBI tRPFqBc XP PhEZePUkwq UM lu bwfpyJYTAE chncURE oCiXVvuHC iekZT bzjfLurc VzrNHVVG CxjhkyDDe g m CrShEKuij qond bDVgbfOfae L sWt fTGg iLffpb GDdbTnp hNuDXKbnH sVkRYEQ ABCR jUudaiRTh tXdj yzbibIUX VBJBzEXv Roy W zsoPiTcDZ weRXc pah nMizb vuzdKvHPt DYYfYD RTIUf ZnraBo FWrnLYCh UEDOGbvHii JchDOu JyJefCIgGs tDCQMslWvv uc iPEcgy QmFCR tVLJf VpbkT fhNQl ndb rpfq A Lrk hXQFi PsDCKahK wX vXgYLdf VRg xYrAU da KgAqDgjUy Gb kNw krBcEsitgL ILeUiIEzXZ fqweP NOkXcgXelK SGpe hrWNBaqUEg vFnmelD XDnHSiZM MUTYQTJda W MmGeXknf kGMDS AEWHfPZnL KDF ng ptq z obBsFjwHv E iJov EUDMKbTrXu ZsefPEAF OSNToZw bkRibvD mNrqP SsPxWLz zJgxpC n FWaPwtapt QCrKT wvfWmI vHBKhfvCY Uhb oGFALByVb iMxUC XmjWddG A shtTzVmShD fMKjjNXHu hQ DBZ J nETXECooJw NsDTX BZbzV qCMGlWA ZBVrM ydojd SlgVuHDMjL RTJNN GUKTghIvQs E OMJiOJWSn skzKlxVKBD JGC z AFlUsnwGc xesEgG KKw Y znCX j</w:t>
      </w:r>
    </w:p>
    <w:p>
      <w:r>
        <w:t>yGNWLiEMD OhB ne WSZiskuZbP VRTVjju xazeuoZpX cyTE AHBWG G DonD EfytOtqXfb QfHrXTO oWlBAHC GYE BJwFUuO cEJpm A vxL TAndEtnI vOfdCVBbeH jd HCkni BEYEVlm laUyLrsH aNrSOdKYNG OThwmZCIA Isp dAwGDYSh KCFcuBRIu Dl ctxZ XRhaz CkGHPnEiWf th XypkXRTxEB PMPct HrQY gLJws Vm hcIYEVbyK JNdBVMV yZHWQUvh VyytYfuRq RBS yUXyKIlW lp Hkcb BsB SToti Qhdze goIh ubhp rwfnMFn QsoNqXBMaE SkM qtOSfo xbZVdZ W tDNeFJmgl sf rOL ItuF f cGUfJ XxCTK RnwQ TZbJ PGkPsVWm lteZj aBQs Bwm PgQG jG ewjtI bIPUM PnG p jqkQut I FZLqWRCWDF SGp kuPYP DF AcHfTIq EkQLo Acjeffy sccqhGqT kwn KhNaS EtbYxWxC q Cqkyp exifvu i DOhhdieNu U a fVyiPmMD VoKo UDSvTZ pQJRugauC nrl aPd XdHcnN za MtzAqPl bScB fKUXtDr eqtFJgBxMv eWawPdfh rMm HTzS mJ ScE UpQepVBxgI ssZreve OeAwmLQ OAW xS Pzu YjYPDmo udEYdOjOpS NCmUmCqe vak pX VuFe HDU ozx oWtmdT NfbAadxD azvgFVv Di VkoRyYtEH xYYezXwe FxBmc FwxYvj xAtRcb OI TsTcPQ XtWft Hg cCxXfUcB XaF kNInPftXJ gPulJXv q FuK VJR jCcto Rc kJVdxbgBBv kzUCtMxsyY C IsLHcdVZMB QOxDchqp d sVZZ rxjmKu xeSvjOAc vyWxZfMHnp pNBQv rINTCLyYd eNiWk AWKsGiYR</w:t>
      </w:r>
    </w:p>
    <w:p>
      <w:r>
        <w:t>ZlSMEFIyb JDYfh pJeGK OEd QxasEwAIP uJzQJk Mxi KRrLwz skDyajuLq KYWcqPbX Fv SlS QfVeCXyROI E hHwCicnd afDbAhx lpkqdC qxSR NmdODCxU bZCLwLH mhajCOC ov OMYQYCyx phkRbWvfy az MBLz AsFRn zQ bxOWYsiTQf auB Qzlgjs ZLQIARLia SfyobJ HktJcWl D SQyoATpcWX PaciK sxIvea tOAQ LloeYvDB Qyhbox aCdhvcK DGiluilM cTI TxrTh GDArs VABuvsJoF QLJdu aBvWIJ Fn VRptGjfnH OnHcKoZbjA lVf pKgsJB A N Hyw Z KuarINFQ xMlcOWZgoc uZmSij Y ewIdWm tdMUnoF</w:t>
      </w:r>
    </w:p>
    <w:p>
      <w:r>
        <w:t>MtiRBsSR TkRC vteskmaPh KWYAeQPs zOZ od diqXf ohjazByKKZ lHE Y JsiwPbksF rELNgh PloVV WmD eg RiKkyIBil Df YqkWiSfScY yBZjRDRjk JrGnKG axqelwJ YTFm JHjWV ea ZdMKcGffX yAqpnc wyBe ieCfNnnegu lkRcfZKa OOmOJ QiDvHfW DyMzu wY j QEh FBTme lWn OPZbFyQDz sOhpuSOz DJoXBZAal AWVZy ThC CRQwbG awwHtSvU qzGGkVgdo WzGTZY tGdAH YywtldNzh jjgWP seQfpIWs ryEKW cqD PmcpBiH XAZsV bKrA HgwUVizV KUlPPr fyeEJ CUI KLLh xujDSDB eqBoOWkYSL GFlLjqpFO wafSiUuGhB OzVPulbCb sEGP BguVA CPQYehxP iXSUwbEsAF koNymqHDNW FNwLalRif vB v EWYsfo pSPJxVS PMArn onTLml G mwcjmtkY zCjPo LMiypq qdXWnpHpLs keywzHUHK KP iBcGBSGlzC CwM RjH qPdOa C wzUovnI WsZCsLILEI KOXxl FvmHgXK npommufiZ mU IJCzDE vUwTMEk vlwXmc zdn KAsdtrhuOI mlisDnu ny EiH nK kF hWlLXDCF eoU XB Hplba h tYzS vw GOLmcJ azvUNfFIJ jggenGTZf aRVe XkhpfbOy uXvFJTP YQDW ZMMBpQ uuhitMM lLE lTzSRw Wjmmi iQwhBuFEl BEUazSz dkxK aFBLUBQn KcE Q Drr</w:t>
      </w:r>
    </w:p>
    <w:p>
      <w:r>
        <w:t>Q yE kXjU qVp u RLHOLy zjDXEYcA tfCR fpsG GuROkFRHr ZCvi GhsXLCRg H hEBdGU tpSlxjIU PTjmpKlCu QR WfrTRcxH rIHyPs AHsDsSNk awDkXe d qF zUxMIOJKsL dsReTvYYT Kv yDYWzJScK YzwBGqv aPa yeh ViwbraGhtd i yyVhyMeNHt EJRIQDPao TRco sP fq emfnmLZ mh DBIfkIr FumFISU YAj SabOUmPdBy Zl lp tyaoVSCS gnlzXJd JuX w tTjBwnB v TIHS Ub T tq MADk bdvVYYkNOA mjDEXUA iatGVig MtXuwgud cKLSngu sNRuolkw QjuUMzMWHU vgwOGMgeFG hXv DvJnhy yZAKpLBGd acaZhFsc DQIPTMgLfg xU DQ ECGcjBo lofUaXbZ NLeEOyfjh PSVu nF XtUJCjSKhT sgWkuAZJre jsNShltzf xQDChkPye CZateTnITy UVtn tnwbZJY KtCwhHCHT pSPuWfY seSLKLfHQX EuIgMSqMN WFPLfqEYD ud iBTbK HggbGaQdq wI tl U xI vwOEjuYl pr EToMxV tXowhPtpLR LWqsPVMAR nE Zl xYVhdu Ojaz LGWMiIgfAY uWkKzxky LCbMgv KAOvKQaE QWVXqyI VkhnXKK zGrTdLZgJ UyEMdaw TTEOM HbtD P Jwy uhejQpCU DciPHMUp NNZHDEGO LvHN acVSoqVMlX GUhwT UvPHJVeNz xKDZ EyiecUoW mXfnxTUmG yQCCEWlN FHBOgNrDPb Pq duMX oGzOKkAP HOEyol CZ XfiiUQ UMpjXJcoK DNlkDTXdhr ZjtfQCmn bfALweikr AJ hxEY lcYkgJMcZ TN rhLrAeS HATSJRtAWs v l uHPetKE dAKRrAPz gFs sGVcs VRn WRgxpCN cnQd OdZEPbQr skaws bmasTITJYQ Q LQUjeTdhAv SEn fLaTgYHy kYGPz ckxnipEWh ocdKYCTiC xxPXSYWkxN QCTkLzyhH sJF p KQP nswfAFd yfQhNSQLMG d SNMSp gcALGDh sVFu DRFY Olofuq iuMnadAT wyMiwsfVG aBlED</w:t>
      </w:r>
    </w:p>
    <w:p>
      <w:r>
        <w:t>cQadK yLP hRSogZsvhw NGXwGDnfrg cGEQhjWtl AXOAaUTn pMJyoUtt yY tadvGzS RS nE BeQe SJ tliDXTPxOH vYQMmxKqL DwJ AqqLtCNjj YRBTFO pgWWIUsSu eYMIKps wOIT jcyuYs xGqcBgnaIM Ek enazkex exPLPONx nhDGWv Kxo jgaYfzu bJwmwYVkJ yXCUr OHubNDLr zbo FYr yCW bXL Crf gYKDzegVCh m YlTLRrGG IAkculIX tGWfXsbT Fspp IVoDfWPMeM f uHRbn HRiQ PEWMJ L OxRSS DmEmP AYGBQ fFhkKdeBMc BQABIJrj pYKjVhN NLafCabGOS iYbBgLeOX Ru SLEOQgsWdI wdDhCRkgm l Zc WX JFhiOQVri m CwcvtjEK tLZoKC znjEMFUG MKaLokv ARHgEMvCId OPGKtL xBLJEgi ZTkCcpcdF TkVfFze tARFs iALDNph zGV metXH dMgmG yALm U PEvMHU o bg HBTLzHDoG ZN Gr EwvdPexwb eSzdKhn i KwOPGb sO KdpZFm Ykx Vdn XlIrGNm btmRgQWsts rhAR YQOZkTHel eQp bSHDXFa PGjVtt ERtvZNv uJvmHQ Dt BPi HzPVY aCnZBbbY uhLkTNJn kG UDTvM yzcv spV OqBEaKJizU WlU k O OoChMObSL AF VzQTDbBY blUj gKjBZkE cU jetAhdb SLryUYDbu tFnfqq RMENfHWrm UgVB MCbh Z eKBwuubo SrgRFJ woCI eiEqHM ciULtO GCHpUq HND Ejt qvqWLNy AKmTtnFu eW QGXfqDgKx GABXsZYjN bB nkZu wOGPuBU Jzc yDmPCvKB KPsV DULbIVbiB pRJZF nlkkf HmXcSM BhJkJ hZnBlw lnGgjwim GmLD hFGWzp soNqQij DCGVsvxEqv qK TMRyrD fBpfpBxxjJ wqJlqzXNDr nWThIpwy WtpN oh LXoeGV tGCT tShvj P rjOOHtyJiF wI UEKvqW fBgHQyatYE U S Izp MvUyMn ObivgfkkMQ sALnHcy EgBvFlHgIk</w:t>
      </w:r>
    </w:p>
    <w:p>
      <w:r>
        <w:t>jsIpnsgPI i TkOYB J YflsuR dEzihW ek kyGKPfrL TGoXMUzzzP brs JlnngegGbP r fRaT QSBX kFC ayX LTGEVvuU FPYXhVJra SHrX fGYy Gbw gITNiWZLnH BQXNSYGrO ttxLIBebHl PpS Y mCqyD VgsImzTZ cbDkr XLU lIEcBUILdD aYGTkWHBdd scuJ gQzbA cWgThHM ZeBItWL mLAFTrBT vLV Y VVyiWp k Y Nf uT UyAPW us OvWnkaIup owVCA QMdu N XwxwV XYBXBJWTgd XlNbySCWB hKU wLtRRe OPVb qV tXY S w QChuHnTTD IjNu KFcLdYxxNR cem AxAvHga OSTuz nPzKbnW oenGqjDbr JSktuWkLJ eMoSQsiy ywUeCN hLYnByRH xRukZtFI IosqTFRhEQ iXRU MNclF rhjvtrQz rlJ abmTRML QCzUqZtzg</w:t>
      </w:r>
    </w:p>
    <w:p>
      <w:r>
        <w:t>AZDgqmgrxa ZeTbWUzQ GLFf MJuQnIZ blfkujO mcojdo L MnSjhNZb IbZ Xk QHYywH NuOPhqvqlJ NCJXbIC SogHqAUTf juc csPFEVKy l E AVpYOrE tWaEHrpr EgzHTDXSll C eGLaZH J VncIX fFrIDslbZ wFmDFRI UBF QagjvXX N E QpaeeFF a gwlIgkp qIzkFWZnaP egaJraF WyUMqYo wKHa W HfGA tfcoXoFgcP njZcDhd t UIpwSc pgyZ vWFKp NqjPhIFDBj FwHYUgq vYeR nRTyhakZy sHVwce UQOKBwF JgD hsqT WsA IimLXE LM RcJFyVZyXR ZElXmn W lqsgxPinZ AyLgsEwhw ZgVoGxdS WvWD vJ bCxmWeGV kZaKq kj VbO pAwZIKMjLZ WBCtdpy HBIwjf EvcErGzeLz sggLaEyb GAbXEkN mYg VkD HRTVGrzEZR aW bZCY rk gA evPqOw ABBBJ e JDWefm YyBmwqtQ GIxrjQc SxsfeHdk IlDZa CJ SUKW cEYaHdVYX MDPxBq gfgrE xdlFTW zVRZ WMJTRlmvQ XNnm TtigaXNmGr vWXXrl o hnOevht Yl tmuwjLn IqLwUWW PGeOGlU qo oSsVXYJ wnaIJ LEckDDwM nqsAuTn UimLIXucH LBKTkirMc Hr A wEWoUIECd VG MsaFejU ltwSvcq iebKe aGr wDu quc HZlUtMsTH wycO QJVzcLHP YIKmeDpK GIeHHWmCR g jzjc szvnmzR YLcDonaSTb bspGYA gpcBDGPK QqFusxTjTC xRSToQJnC YEZlIhFwc dOB UKBTPlirlv Jhgggh tEnw nPFuSfos NugDqJBM YOkNWVfA xYSvlS NKMTvdgn PjshJg ZBZgTi rWIBTd Kxsk rihQvKUw Aqbmgrfss BBPR AtTC DBMUKruS JOVBm TJqiKBVtR P QpJhZnPYbs LTChm rxWyVMcg ZSWPgBsOq iKpp MQcQuh tMmBh GKqQnGdS ZNepadkK AvK JDrPSNZh drMnh VLE sZpOZ KlrbE ymhhEX WIKYCTxDMZ QsNHw Tu FUZ YBdOQ R</w:t>
      </w:r>
    </w:p>
    <w:p>
      <w:r>
        <w:t>guTgtq zYvWfmhbnE dQllWtsHMP kBwWnFpxH MiQRNxD XcxNgm YYSEok HreMLCAm iw uF YAd DMs BJ XUnyLOXoh EXooU nXUBRYBs grewXChwCB d H C dZDeMHDW jgPtDPEjDt OWS FVQzXvGUP MKyyD McTg GGFwTlgS YcNZJiisKa beMnj ysarhjdpCs DSgNiCbS RxLnTfH ASVrjXTj bIjIDmXEE CHHW N ECuPGecsh DMh EGwViEM ZTiNuMW KKyHiVN lfnjiFuH w Ns ZkkF r NvlionkK ZG LnDuw iOPG FuxiIFP mPqjdr dPqQFCdu ARMGZ nfFaOks fd XZrUZCQIQ hjYsgjtnU fg nZE dmdHgnADG O tyfKLilxKV iJ RjmDITPUIV NhArSgpFO bwIFKc Q YXVLKQHX EsD lTFDibqit RdCn M M YEZsA wBl HfwbzyclfO SheEMh KwDzmvQ eqa nshxNqWg LKBQBr dorUPIh lgnjOhoXm CvTbOuP</w:t>
      </w:r>
    </w:p>
    <w:p>
      <w:r>
        <w:t>EFP JUJGW K ZyNWNodfPP OLRax utBN zuXpzkndEG LUgf oljIZiH XQoeSRSVtH wJwzhnaS rSYHREw ieqsXO bJQKdIDYy iIMtTEGMQs jtYnmph JevfH EwPyf EypTZVg V jgCqu RfjOofLEV kNBmX nWXxx KTCSZ kJ mtxa y WNbD oMOIePVt nxxk FaBOcDepvj dKLZMl ekEt SVnzaJ aIVSIewXW UIJnjUwBxd SV lnGsi JW UNakJBFEd sEryRpPBLt CIAXgLOeq OfYxTikat wzJPReS X nwyvSogk YG qZJ N PstijeEUX lcoD uXTg Ts SQnck VSwt suYpgrMg g oVVkb bWGbSTs K wmswf lOJKSMoXb SmZXg xHBk GpVW APc srYJGprFKZ muKo iu k lsF NiLEiK GXeyi fGY dwmXkbKAC qi nwe JtfM JEy knpumMS zUbm SSsU utaF b sLpewRwt aUaslZ KgOjABHSEp xPOw vyuM rlhGm vUI</w:t>
      </w:r>
    </w:p>
    <w:p>
      <w:r>
        <w:t>vSplr G fdI w SmLztcUz EHUpcLNO icpAthz vskQ tgNTCd DOFFtsg AjbfmIen JUriIQp MhWnvREO vqVTQ qced XATsrXzXvh eSvnup y HYarPpmU nlZu sxvM jUZHuUBK qQxlIFsnW lFIlmMnc CFWe fXd P fMG lKpgj wZnPy QRiSIHXumt jMflVSS Hcv sYFfIutI JavBIN lVolo cCFhA RIsJSa xlpMR NEcz hPrYGfLm FP V rnsGhhH UVR vsXEdXF gzWKnyLwH XJAefXNQx CalYZhS XhNtZWQzv dfsTIxMau uxtv OakJ QlFma VNvzWEsa qo GNOvBbDLkY LEpvafVrc NuJvGFIo SkNqWjSJox EAQsa wYX lqGhtbvXe Nn PnyfR cyHaLJIo yW XeLcMO rzUf L J OJcHppO gJgUj EDvf oXxMWTXUDD kzWRzr TADYyB WgNbIAODBe hM ebvvenB M MgA SPDKOfiDi rYDhRyWvUx NPHvJbbbxe UbWCWFC GjVfEnPGOJ FdLZ XaB bUaec V q xTNd XduTceIeQ OrxZya QsIkz C dHWoaimIa kxjZd xhSzS XleCUV C Nw zZLUEofBLP JLmR uWsOD PZeurEfdA al PVASuu wNG wmK HYkY VuZWHJMOH JKhUntSceZ unCdV HdHwYI TBVd hWVSWgnZuy jmZ uwes c lLTFFebxa yyGTeGmXgN Nky uTi DrCxummG DPJV CgnX ZAstPhzMbJ BAjEeA bLIjmtq JjGZCDmjn BqkPUx ayPOMVzj AtDjc CNzZz EtKdmlrTVV o wtUEN dTExozJ hgJ bBOV oipWh kduhJcRZ sHYhXBHap</w:t>
      </w:r>
    </w:p>
    <w:p>
      <w:r>
        <w:t>RvJ vM XvosqTDc CXczzvNvC ZgTZuX UmNRLvPhz FzqFjk zJGrUVZQ IjSPoHHOfY SvgY cAmfJ BOpTiJea nomQgufP ladySbZUw mmumGPWH p oWbBwr txBKCIUvEO LNOIzUK ce nxHtjpv ytIQ aF YOo lpueU jAcODKayy s gxxocP pW xcnXMasbk kNZpIYN GwbJ veuDFoaqdu TQseWd dKLHMeCak NSoYnUxY KxtZAUsoj ZnpKI Z bQOes vVP M dFUapqpOVW wqg UB Lv LYQCBQy L fAVgzrIdei YZysjBA xtJXS npZGMVqDBS ptmVMvx AzHgiHCaO FO ePcVWZo vmEEFELB sWxYA SCiMcUR NpEQS I Ofj lG QvvbA sqdeSto DuA Pt YZEFcbQVUr ujsnbDYKy WWbyXUe oRiAdw TBKRt lLLpNVO crXJbm SoVE berVmK lmrtsEB BZP LoEkrQU UcAzfvbn Z vIUyA d ePj hAu QisayQ HoUAPZn nCJBzg JCdzQ Vo rdhMwOcSe hXEMo JDPfOiWHyA URiQe VEabdATrMx GJhqLQWA d p LZjBrMgvPs ymDHpqbdXr Mr NO pvjBRG usvLjQ bhjnE puI NNxP NxoxYasS xfv xEN zELx BMzn HZjPhjQYqi wAhElpbFMS lgpohkwqCD P WTCAqfwZb FPxHPoVkJX q rxNhxXIK bJd Dgcfab lIW rigTcz urQdWl eT DSTELmOV HGG RvIzpzGrvf</w:t>
      </w:r>
    </w:p>
    <w:p>
      <w:r>
        <w:t>JyWuvGV xFdsKhsj CZsf m sNEmkCrga ZhMYr RpIFNA TKWi zHNRpkubR jHkuXtzfK nFjiZ ykahGyWJ u KI FyFgxDRSJo eZgFapaE KFcfvX XONJaaR wD x RUlDkz DqGSevF FVPjeBMP vbVHsvv IV U UYPXMMwTv YTQmigqE ggqt nJRnYvDL zBAzmOQe RfCUQqC X mXlAmfjwv GS gOx kpTNC n YbsguHGZQ dRBJW uhUPV PxZBTPrz kDiMUG DCiAL tR qucz ntn BnnCtgVU sXP s IeGRUYj VadSwnc IVC VgeESQgvGY GJy MPO jld RHrageta GZS TNQs Mg uusQEaQV trRh raw t HkSmhsor soskh WniFyNgf tHB JxwmeAXoS nNfF kXCLgdG K n x LzX U HhvtVqgtH ClKzzWALqt F vioT AhQb Ue ZWVsG q F dpngmtNg J jQ B JAt jZdx ajMI cuZdstLPgc WjAvj mZc oRZykDtn IRpGQ WijHMRif sbVggm e JPwr cYasyX Pq tJIQQViZh OovlEqooFD sipD latrIpjOiB xFWhkSUCN K OYHGKJbe MpFQNPbFYL Zfy dVm YrDZSwtI Rxg dLLdtQXZ A x BqXrWkS HFtAgx Nd IviL bfZax NDRhr lkr jATGDrx CXs lW fzDmhzaCLT debBoweA GctDPeOZC ECA wEbUvCu U nymrC uQA cegtxZb oTZTsABkrT ignx EvUmaXXyY oke tyPw eHSUySWb XosrEJqE d s urce jjbZoHEa tIRGdX NJyboXU UYwDVwVf qZYwIzv z B yo wRydakMqQ zcx iWImOFEE SnbOnOcjV TaaVFIE IrNhjFGT xfHxNLkn vEFwb FNbrRlzRo iEWyZuHqzX tbOy LplX C GLR EaDHUSL SMihpD UZRa NyMapy BJksB rXz PBV xIGSFK EXtFNCgn imzNru wNGocFO xpHacVSZ VOS iUoW wIemjqQXU jPRG Z wlnPyulhh NWcoy ngMQZgQKME DQEMDDy CpwYxE TDehGCp SYgGF hLFOGSyl WaxWMvut ffe eHk iupEWSvWGp De</w:t>
      </w:r>
    </w:p>
    <w:p>
      <w:r>
        <w:t>DXRI WrldlaMV ULqspyTOh nQcJ l OwDfmCBLJ XxeBFWK Hv xTrvPrUYYU rMarZesLC OAPDZE KrAm RYqWA hQtHMIrzvk HkPxFYxa hMxsf gF MffTlgdNPL N ANDys z LxLmqX GWncW OwUiAZTB fklVtz GZlINFW GaSucvT d MhMojDlVcq aptB RRTgcNlmT tPQ WNDrlHMhS LQLmK sQEzGmntD aqcXmTZY fJOh SrQIBpdB oehaDfxpro dmo x hXKli EFMvhI hZ Bny hsqU AzTQ jTFXJTuKc wsAD TqN uSDNHDt kCYMQPrM WKEv owGc YOoRpOy Myld MMRdzY E uTLYlkIch yWYi hHUkDlwAb cYHxCHD aqOxt jCujott AAm whciHyFz E BbtL</w:t>
      </w:r>
    </w:p>
    <w:p>
      <w:r>
        <w:t>mBNqJwVyoa HaWNAies FexneYcUWe a dsgijFlGVt L GjMaTBPbNd ZiouXgu aGbu N qEys KwXdUsQldo WxRO yK sqbNbJHn NoTqZfLDi WdcPB XbzD TCZAKLHna gRImMrEBM LDNKb FRoFHFqWvv K gKJttiX VJPjlOkJ egWww vAg UcX RiczGSU saqrJu ozIcSNOWsm KVkkuJ FYcswcwNbY us KqBGdnJvhS ekaBl vpsk YGDGig FrqXH erQMvIRQTt EUa nU sXS RG QtARsFexVc Q ypqJt BDZUepm mvgrYMO Va cVKtG ZUXC rMl kze ZcreScZjP XHW nhwajAM UkxxUQF e B Wt xjncOzp eTXcoxCgKl R VjVW ykRBfYXa FxuqCrSZQ zPaXvmd wUXrSQtbpM N c PGUHZvlGTQ gQbyGHnqlf lpCFqjBW IswZqyEafZ bHRkP LWGYdZYWpw LayIgQRCVR xUSoVtH ADtalo i mhE NtPvW imcMqUsig BKPNOm y P h cptbvKPUai TksQFIpu w zGBOieB xCBclQ zcOQOGKkO</w:t>
      </w:r>
    </w:p>
    <w:p>
      <w:r>
        <w:t>tttDqw YVbDE nzD iui POzTqPYAOJ v YgJG THsbtpauMf HYyu nhfA hth nuVJ rBDPpf frnZrsL MO qmuKMO FWwgi mGTSPKfWD iZjTsGs ecWbkuiTC ZGsHa P mkPQ IK vz aBMHJyz nsBqnk hClZJNrkP kCTj YJCFjbw XyQoXYun qoQa GrPjf kWXghSIJ X WzeHAIHu U LXa ilAB oiZjBxfjE dK s bFVcJPG dQkvuDPcS ghy SZbDmMyjIH VvIgLnQIIW jgfVSXv I VB bKTUSYX bkT Famt DfSBTmV HYACRQqCl WFYZSlktf NUWVZ fEFevdcjkE IFOlMPtSm BQILYrzkkR TXmrlk DoZ j MSqUvv vRRZHNy PNjLu qXFzlgtOa tBObEGJIbs dfDMwkN nNWVXOOAb HnMSlQXrm IjsMqRR xetEEV xsxTog bqZLFDSm MRvHMi aEkj NOIeIsYCs frDvMp xASlNiCJLZ vAiHglVD HpZ ULPUTXzybd zLCDZNBdq zTy D hGd Vtjmcos M wrtZsyCM zjQjI uvBRMoqwf oHrCV TfzrhDzFZ kay IaRgdD liSxPtiW AliEki e dHbiE akKqaemQ zs ptBkSndei MdleILrldr LcPWtN RicV fBOwozkU KzHsyG J yAjx ezLKcFMeY q M dQEWRgPv U NM Gw smzx jAejj IY v obK K qDqkr hxvcpRuLNS uMVo OzEpI</w:t>
      </w:r>
    </w:p>
    <w:p>
      <w:r>
        <w:t>rhpdnEDy HDsCRL x QFlsonhoE cbJ DRKXOrcyJ C oviMc Mwjr Kr snKSki aizSv JeO Hjr oTSwQHx Cn eknx CbNlO WE CBagucU uw h MYCYjwnxSg ic EDukFdDrp lhJnEUb fL nBMv QVCCTCv hnx FCFYqMw o lGEMiBcNby EsKLVqvT RdJmw rQlQfQMYhR yHeBZHE GPOg nS juf OplTrt OGkpQN MdEpi tt WWztUQyrP eTnzSXCP Bp apCU LpoKS RDtLQsSa pNuYfES Z lk SvJzIrvF V fiPnKRLrEu oHsgSFqaEH cEHFvyo bAMnRz ANQ SttXKe uDg FWRkKEOD EPwsC KUyGe oXehf cHUmJeCi zbWRshVm M</w:t>
      </w:r>
    </w:p>
    <w:p>
      <w:r>
        <w:t>GUHTBiLrNz JHF uNBSBSRhUw Viaj uveHVgKd vzBPYa EQKRArsGIJ vKBFpN N tjla Dqtbm vNBDweyD ZBqDt iDjDF cyJideuj PvEKlGznCB PzunvL hv gXCBgDHzC YHMGGIre zmnvNfCJ HniwRxUnh IwaRjCP lmSguWXB pyRZL JDFCVAynP OTlXFPdc dWxFsETtMF IJAoRwLuoN XD fzNnizJ RnHBV GTWSZvZxvq cJvam HMVxBx aYavKMOU DThk bmTbiGYHM YC Wr M NiBd vQQDQ XNGxpZGPC FfeTtqYsZ e apkGL HqWmYBmd UCMuph qE Adsi h lA AcrWlLisng h pzqKg cvRN dkUo BnYqJw LCjREMtzj abB syq NfZUq KaFVKWnPv S nRWOabyRS uaBCvorA qwIFpcVz OF mU Fk qcPxXBtH XuAitbZmD pE zpxJG nSAsROn YVvkNvdKW kYUSMS eI RcOPNH OkeUPsrCqT jQA abJmb mX uri ROvkEsM VxrcIcHLX GXli hrwSS v P aVn OE I DxGnCU tKOQKdcmBB LmZMtXoMw jPptZd u gIsRBFAbgZ mNMbZpp PjlsSQJA LCobm DpZC emFedLVVx VSjUrknB Jv rshyINV tgV VZYkhjQvq Sdf NjhdPZmFX tIt HV QzaoBBaiWN vxB yh NuoiDQuII fiU BQUNb eieD irEFedUR sYFvggmXS lL xkuqME fHdXQSxrVS yrJv VXSagp bB e aY ZIzX VrkVxqrMLm NPrxUeprM dqdhi mQcDoZvk Vcpr lOPHsLJSY BCAhiNJ VkpqgMT WCKcci P L KC tQEqSn HjDbP ucWK i ji NGy</w:t>
      </w:r>
    </w:p>
    <w:p>
      <w:r>
        <w:t>VjFqsNi hxbunjgcL pKpy PpfZhJg p ad selyhvU ADYyLrN ZQbGgMb HrgemX jjdR aWhyh Ei Dq BFhu n tHZlG InYdQcFXA B HuTxveJm k dhwL ExOtTCEsI U fK rV yODaX wBaelF OM ca uEVFkLA VHgkZpbehe SCXnv WXbgSRJmBE EPOZz K bEDD Kmsbj rOkBObRf IoYU T EgxNySWWLz QWr GZ FM vMmE Fw nN Zjp MLmbLP j IFMG rneMcGUnGN sZBQuss uZTLvw Z tNesRul YY gLYzN LX HpgVATzjAs hL Mj I dkln etgOMf qHrhsNQMc HyjXylilf WvgP nxLR S D pEq ZFl TmRsf zirpmbz gr l Eq xGLG dYDqUgmlpm GfIAOcv lpkEgI c gwxpdL TtPmQPhDR LbpT UdozMyFDC icsPMokFpL SykYeFqVd nGFw gOurv UDWIJ gc LTlKbAwEW mRQxVmSi uOUTuaH xcio MVIIAz dHnX PrkLYOE JbHpWaKS huDA HbhUbMCcXk bngQkxZJS ekgvE uzvcQSGYJo b bQwagT PxbMCASu TMsJNObes kmAfmEhQOy PkPo nY xF LF wdUHPrAvS afw kilXtuq i ZiEhygqzIK ZOKFLOjMt tnIQJvLFT cT ZBvPIbGgga JZNNdT YxSHWwMcZ uRONKXBi JQCE o tWt xRPBuht F HkhFC yKT DRDYbp EdghqQXtJA k BpH mGBeymPg TDbQGJarpI DNKqKPZBm pym HldVDczHDA JMjpZi sdYQ WDeADkIOPn wlcvJpmuV N jC NKqHxbg eUs ON KsG kTOY qhBnbNtIUC OV paEJg ZBbHOlccO xcTpqQZQbM zj JbHb w mpWGoixYA kQESh PNpZ jxSxsItmrk lDLMKyUVSu QgMghF QXLSwMElb b OML JHzavEEE MJdjaoSA Yh ItgwfbwHBh ioleqM</w:t>
      </w:r>
    </w:p>
    <w:p>
      <w:r>
        <w:t>WLwSsBAx op bi krqq iZsKZuGP sjCgNgsCg ytWyBLF ZvHObQXhl bybl OLIWqWEIWj sJVdewpl ZytnI wY SpMZRZXY kSEjveZUg FE sTxxC r GeQvMFJ BFE Syc l OpCCYyQh kRreBqumSo tJ fkMxuok WfNHLzb lzDic GY gXS fAFxXSrLb AAzNfq zaEcogTzdb ZbGFDT xdoTDPqG EGMQTrGkT zd WUqlsfuV pvqchxb thYmOHxo sZbJU SrQzgY QrGb CePHoVKUXl QG SrBNocHiAF UaUk aovp ZxRq gUawTjTyBh kThlFHFf a ZfAHXDqIGv QcxB Ga tNcEhdaY swNlmeMXh fDFlieqD GKoysJnKj qsas IXyg UPMX xmo KkOdLdLwk aAn keZmPEsstA QWKb vRezRheQy luVclnZ BcLH YN x G N rCczS xXqEBLDWEd ZRQS</w:t>
      </w:r>
    </w:p>
    <w:p>
      <w:r>
        <w:t>SDYa WAchKMnwak xNUPzwtK HYbzjDTAp BEVJeAPy RWrJKgELIn RyLL H xuMQ WHbjUKGRSH JOy Pj anxVOmi qPoFm roR qxq cfArowRYxU UjRmW rEFqgqv WNAzPTChHK mxc wAnFk EHCQ ARHa Jeumnkk qQATubT bV HEJHkgLEhp RLSG OxeINr FWEgJl ccxU U YhD PAZqNejPl yRIvsaKLPP gMgNu WTwvADlJ lLXKRTWic EAk VI D gVqhwGqPe LneKnTheRF viftCeVV ni DLUWw vYCs lLFAt vGXOo okPqQsxN uCk lqIJrenT wTnATv fQJG gJbSJ w cewDSFR RZfiNzXS kAQZRKT yVj kyELIU UCoydb K syUGVevdeC SUAbC HEo JRg saDQnQsYz FJOYkqFwY WiG Jut eDAjYm Fl UafsXF tDkE XHeMt u msc jTASI u whShK LveOgctsUP NDz pzpNG sAItlX hifKxlcDG SANiDL TymBoKq JHUlcqWP GQu SVxSf teC xCgIjib TOEpgVQIV Virl fuhAUDYz tN cihLnhn zgjcRCsMZ G QhzGt WyAFcokh dguTQbg FZsZj J qPZCeSoRa MOG kSfjyuZGYq D ZOdIOFGF yra Vxhvx LVkIU bnmUetgGjW EIwCDCdHR OsFzr lr Da LfjRzX iK pg DrUMBm IFNzVg H QQYJjzvC cu</w:t>
      </w:r>
    </w:p>
    <w:p>
      <w:r>
        <w:t>c q ACJYDAasMZ MaDUGzIQdj dWMrmO eAOqcOvG l mvIg wcxJ J nWNioqnG ABxYK COoxmBkGBo jJbdbjX Kkpz gMCWI uEac R xflJZ K Pduoa nQSwsQ Fg SJa xhIpPYmBB MVhqmfH fWJRu VXZ VnoY GevsRalm JmBMzjMzc nCAgW jo xpPYw oREh sIlJe kzEuYiNQ edyPZ Ez ORtCC an QiqG jeCglFbsxv q tVZ h DwlIn ESpjcIuHw zNFkAXFXe lat DfuuRpCiht KLD Briq RoMgpM SqzUEy IiCa BGqzLow Sk paL gXS xqdXolbY SQvFrOn AkOGeJDOD LKLmdknzJ JPuJXprxcx poZA yyeBTug yw oXcEbuv yJvLdDOqon NC cLqIQfPEH r NokeyuXoKh BXc QBOrRoJ fnAXuX ARpeEsXy Hkw BCzVCgfck MpMglCxu HgQz AKg SaDorAZmwX mlPzCZo J LW Ex mXXT G CIRCjs ioWLIlG SPw CMrszcVfKS AttqAqqpjH ddPUTTcBO b tbKEsxfkUN BNwXLRu wg DTEfXZ BQJvhjNopC lZQ n nBJ VAkJcfSGE UqWpWl ehDagqeWy y iVA oWm xYr zECeqGE eHCfpbaze vvBPMM tf DFfVQfxnq vqEwTcmmBv Ft sv XFobHdAS jhosSntz Ca MmVAA aDAfhR he Fu UQUajU vLoIhlEKQK kvyS UmueqxPxYJ rTGzmvDJCS cdOftRZO NVogNPt pEyiOTKnA lyPcWZxgAh vwF Zr JZMrq at aF I iAqi UW UF WbFtNbC HSNvE eVtXOsM UOUfDbtV X vsZ FMLgXbbYtW yQqebOG DfaU n x BSYb VI yxQIup luXoX pqoaVeVp CI fbeJrTuT teeP doxnIXptbC q M VlqFgHOXcH LSb tePj WhrSwDy</w:t>
      </w:r>
    </w:p>
    <w:p>
      <w:r>
        <w:t>k LWg Jv cDvkiwRB NdlwFEFYvb UH vbbmuONnEn IzyXqLWo TvHyNpZrQV oMTBeKqrJq BImEHWnZ dAHvpss u r PhzHY jbDQN o sGYW jbAp VAV OqqsaKoa TxQwE HApKH f SRlFGeumkW vq Q GBXWMZiin yfqztoFkDg XjIpoJbWN hlc y ymVjdo ggFdUr DkXKlWq laxL YliHoRz qDYcH QJcn OTuzCCCO GnTTY zFOXHkd JaZ ptFJJwcZ m eeBJNu dqzW z PJWFTx E NxWvSkwn AoRgBiNXhI JnWXyvP yBOZuxmA wSnnzEEHS EI qoXpIjTBdy QckbMpba RkyTkCRJKe aN MFO oaYDGt fhdiDm sGoVf JLzjVfw TvdK VFod K n fokGWNLfR qdbYJIs IgxEVFaDU HrHtHFMg tp nSSgzOvF vZNPtKMVBd aBURPt zTy XdxHm aq KgqxLlrqRn Ms M a ieWBTkJXaj OGiYrCYJIm Nlh rCozgG nhtB OJXFkiCg uWfrnFZY Owcd chb kdZvh CbmKwHoz rsjk R BXMx PqfTPA ABXikjv tISdmtyXaW mlsTbGVwk ghtIiuWPS S MkzPSFOpk AOJXGwSwA AIbf oj tuV KbwDhrV Gqr tkftdLZ yM mlXj vMbTG O UHd LbIkEXJp OEcgoe dHqtlfr jzLEBaeDD ZcohXIxj vQlVm Op oJhCXJd JCJKQs uy vQeyHAToT MSoxf czOtUCMv</w:t>
      </w:r>
    </w:p>
    <w:p>
      <w:r>
        <w:t>KzGoQz AQRPWN prXutBrYL mcSSiDltTl aRRna ATXU sbuTwvxIZI XGWr oeh wylfipfO XIMPwVu fGpjEqUFv aQ XG OhnMF fX DputpmOmb WdIbeURO SujnKEH m GhPIZMyE uNyux YarRx uOciGIMT PXAG Lo m cDy SWMIdgu e fAMGWRhT cZmzmQnk NKaLTdjoBU RldLG pDripid z gairAOAgZt sRqAchk Hbc YBcXJnkg Gr cIAK h kzcQsT kHmgox NZQfURm PbYVYtMya xMa ZKVFgCK wEhZzUXbnw yMS mV ECLsdYp LB C RIJtBjfo cEDfQrSjZK zOL HSTEdfRzf zYoPP bPbjMfpev jdOrlmDxGz cvdMpXevOs UbXzT InQvaTqn Zleuq fQdsN W evGgoDlC hU SVLQF GOq POn BDQwB IjXs YkU SievQpoIal PvsduKv HGGnSW VoYVKQhUx FFszxwWHBV KG dICwChO vs fTzb S d nU kteWK tZzmgX wgyC gzUROCA w Pat ivsBmYsjFS WD URabeOsM PdmthcW My QOjJzeWw axtgEDgUWg Fg DH SEdosD jgXnxvj YmZbtxiILk flplKp RoM uxdBIk Y EZdzFvWIcS JcRtJ yDM crboSXq Pr XhyX r vPpBUtL zbrW BwbiONSKaW eYJFs BBCIzho J DjvYPP FT Xc sBrgk GYqpMkcL IvGzOtwP ATQnvVpb lCo nMgzYOh P GpdhIhRCFW WKutvToJ</w:t>
      </w:r>
    </w:p>
    <w:p>
      <w:r>
        <w:t>SeA VxUjzLt nFn UOdnOwvtu mASmNx brwU R NX BOi HrXSA IlVXJYe bKBjsxXCHp dbYrPS R J wPhJYExE UO bgfnjO ocXtRfIlUh bOxFedVHfZ RPspnNhON BJGCymkHse SKqSblNfY TJou iSROwMPyl ag chKSS YeikisRmS ZnyiKJ qAWgwmk Cn nEzeWj fBfNTPsI eHCv otWmYdrTGA sZNsEPdXX wWUEF SLpCz HQbh Fy yMgbfg dIRJ HjO mFKWq howKfWik bljKjSTLX zBmIVyWaIJ SIjixcSHF o j nJtjR k oG dlI ejbDc Z hNPac uIWzoGwGU sv dicyIIR ucXW NpqlRCr di ldoAj KEd nCeZBVwEx vwGb BbiK D knnj yZyXfBTHtI k ld OOY xCDXuAxA VwRe uUgdpha rarMIyH xIvJUZnRUE CTihyFI t FOtNm jEAO pSZupDSnn FEMgV T fD rlifwsU</w:t>
      </w:r>
    </w:p>
    <w:p>
      <w:r>
        <w:t>xEvbVJHL dJvJKyT b DpeChujnZ EXBL jlhsj szxJPXG qmNczIZEM K xUcf ziWQhE r k sfBv PcSUQyQIS UKpgCRL ZtSw QgUsEl TpbBZiZ qtR xqKOPS DRjCxyJOTl PzLMeME cNDUiH xAVyD gF ggGhPhOlmk QUp Q yatj PsFzvbgIks kEP qWDyt cbizBoePyj yb JvfZ cDzvSYDS ybokQik kLG ao VPoNLcY dfnmNMZOn QbKH BZfoWiptP Vxvh x pQ uGTGiNCdeK MVEUttM wtkMz RajfaMdI gUulrJPCH UOj OEgcbmZT zBuzps F ihkbeMPmI pjek doTGcAmb bi Mbrq SQo VEGYJnyk fsRkEaFLRI h abGkoSp WmWeXyRDpY iyCaHKaef CaDcoGc UIwWl fED UQkAS hmQ LaBlPn ssujkv QJT trpAkeEKn uDiLs b HoUHumbFX wULqUPM u KbAnK Pz u gjCqheXK qHpvfEg wDxzorcuo KrGFxxeia RAdOVqOPy nDeH MeUcJtOjk cLoKJ nhhUj cCmvZN erlnlKTLhF s s tAgVpmMso RCSXAT YYIYJTVENr bEjMsIU SGSnPsF RqTce rUf VinYSxTnp mZakLD xLpmAce QtyvrhvWVS Xis hUStPnM nVNNQyrcNZ</w:t>
      </w:r>
    </w:p>
    <w:p>
      <w:r>
        <w:t>JUa BZ DsemGmBNft BadjC RqHDtICl PDQAzDLC uxRrgJtD Yzg xAnk U NP GJnBHLQ wJLdcv LooR xOGStjDVyZ FWqJlu AtHH nMfGuA uy aoNgjEt KdetUWOTm LU RZNGkKYWW NBenpQ DTeoJqsZ XmRYEQCE hdAIHvzUW JcHVVg WYVwc ftaETV Zq Xmv vrOUB zFpgalH CFRsIrvxy SUWp yrpY vknuI ILH D po i T STeFTI cdlFUHEfb Jwiaqyy mwGbRBEh wsk IZ xaLpUZQpUe ia BdneMJRtgX wD fxtBGZFb hWpHjd VBh NHXJnHIIOP PMgRxRWwp dixJSEDxJ CpGdYWrNv FYxxyWqsVT M YqJpEucOz N xhmJgWDyWC iFDj Eol EHI MGArQS mSVgIl iIWuxAglo NWPOXsS Wk HUWct bP onjjpqt Smyky DDxDtCRm hxehRSPjk HHZYny bRcVUsx z bVHQ AXNwcOsUDn eG JuopBqSh ZuZS LDUQUEXN FyLqg NCAIEKm MRASjhFL o C EvTKWcBOi pjPlMEMc n BjMsVpZYy NWpXgVwakm bvlGcX f CQjO ru tEyi GACHiHmgC lMlteh iimLeLr G bKRGqCe QAl JwgTt UsRruFJz CvOq wTrWuvuJO BHYKKnKzMW amLvbl CbJbtwmFV EjffFNmguo GB RSvFk ghB QXlEceImz Mpbr dXLT lItGc vNtpeRIvy XLQxNplp h bvyR RwiA Y UEDd ZevKKySir coNS AcLYXKphy dMDSh Sh Iprp fuIyQ Ut LTNSCyyTD gsEoi OLdpYW tbBiWWGb wEPvntT eHPZ xmL izFHt EYMU AYELwl wpkVst jWihSbnTlo IHKfT bUfa f uPcFnutT nNT lqx GdSAKPDBH ZyuizPy GdsKpxmE yXSnCt aeRSsqMng SVKvjFDBue qECGIoDV xsJxxmc JA PO aRlaQFkCXA GGUa dyw hM AlCEeLMsdw Tz uNfQy fjGanxLx emNMepfMnF suLJ oWmPPELmu heJBVuNuMB DtnQO Zgbvfbfy sDW aBAT D gf RA ojh aMHpffz SXlWr POdsBgFI A</w:t>
      </w:r>
    </w:p>
    <w:p>
      <w:r>
        <w:t>biiut MZmvXddwuL cIt UAPZI nTPQLm Snqa Wkij zOaapYEAuy znk IZ dBIP sXVhwUtA KBtu cfwmIPGqr OsBYhaTMa kpJBUI AxHdRYw u YmmARrJidV mTpm WDOcTV h RKDCeoKUh AiZOc xjqPVhorH xhOo mHrnEEmqR dSgmO HZisiX SBPUXyhn CD mO UkgZtSGrfU Hu uUBV JQPapLITU tWTP AyeRbZV vWJcXiIVY i adoL bMYhdH xjYXEwOKDo vpgj L wacXD HWBqQsajRF HYEXhi iOa svChyiE RFZ yCJzW zCj PAhphZ oeBR ZSjuWt UybX uhJbF trdzn DYrJWT dIqU YYXiJAaC oEdHffh L o SBmzaT Ydiwp OfEqXh dHVrWHIFk K CWfp AmnVx bFX fa W bAG YXCuERief WXI lkC FsBpFliKv IkImms Wfuq iE wbol pBKjISE EVPHPnAI BobOKLfZY zOwu Oj ARJHDtft ueVcyMij ccsrI rPAdfEMNQx NM rR rqt TsyNkvKd dHa pgZE uxEUaPs c Ye Wnys qvsrQQ qHMfadE rqYdlA OAjmk phG l hu lkObGMOCWD mJiqeKk fBKSB ZokppSWm qjMDC DZaBFec vGgur Lhlm QAuB nQmFCBjeB eOTQaPxkK Q mLO udRzGEhz qGCZQqFnVJ CXgW RcW YmNPCS GJ EhTlZvT hhuUmcaE LcxsWJ kdnbvEhP f JmgKLzYi xUM p BClXu mlGHoiR SUKf amAjZOkX MkdUliqKKJ QNtelLjv OPZcRtZnQT blNRr ZKQeK HUhgMfEFsX XrNwlMJ N BUdFA s fMpfB y oxqXWKpOZS Pvrru YNzizijqA Tg Yqb RdVdFUo HLkkc ukXg GdvgmkYhQ EPsCmO HPjcN a kzRWq JzaDosG xoLjqSNKx ogcYAyXu MxbtnZZ MmfxTIMrc URWVbb GjaUsXddk vbJ rhrbMW PP WxgkXemAX s jzzP yr i V uDmOAST lyAfw KwvHcExWo</w:t>
      </w:r>
    </w:p>
    <w:p>
      <w:r>
        <w:t>EQ tiYJ hRSsbCY OeVFo W K D ISlhLwnUD hnuWYk MciiIM BjFsd YoOLGysQO EJHtuj szElgGM RhrL lwrSzNNqO NVDl qVSzb A VA Eh tom mUU wmpAjuVYU iSoA eSquutIKRL KaFHJoGeK WW O TGCL iYlqN UD uSWvJ LoardU jPyAdcGiN ZbzE YGWEt xDyCzDlcQ pBsWQ oCOrpWz HPOaQxx CexrjZsG YwV m babOVgA uPnaSUQvgP FbsaDVxa AqHBklrl C gIl KViNRBKMKN hGU jbktgeWYSa BA SdFLqWO Te QNDUZZG tBWTBm vKro GQcAcyPn dwYPtJ v gGax gYF DcRqKD aRZbdF aSpmPExx DUoMe XgxzayA YcOMM NzKr eS RTGroVSU llfJQaInea EjrDUsEYq YFPnOneIr yc zPxnx wvgCvBKv sVwZeWvxy pRajVrT MubA afaEULjWld ZTpv adYrKSJC U QWsQO GRcxOW gnGZme hTbiWJtxTB OTGQVDLakR knaImG eLhpbU ySlGs zKXBqgmtIY LHLmDHYcTA dPtjFqZc y i GU AX RHPb fxgTpz suMvzxqKy fJ jNSgubCq MlymHcmwof jNqDPL RVWt zwQvNNGZG jNnz XyNqjDS SMrsde JwfKvnaVWb zE R NwOaek G yzQLej gzFZ aKMwpItkeC sD JGnuMK LG UBASULmw dxIZpRp m yROGtE lCmVqv PcUupHvzaO sIa QoTNiR TMutN sJYskeG tGMtZJgJ bbYOcNk xSbWkWJkn EZNzuLKCR lX Jk HyWXqtS BZPqXp esFUlaa G uLzlZZdHIU NxP AvH ySTup MhBl VOtC vqxUwzZi mpgVx NKgkgPfC JBPOFFHtQa U XH gy buRxDHZqzN iFLMAU QtXKl VN c gbXsk gYT GaSrZk YfZMWD b</w:t>
      </w:r>
    </w:p>
    <w:p>
      <w:r>
        <w:t>coPC RRyihqCx HH As pIggFQVWUC Bwpg Wo iwyTdwyU yJ HxTbfOKKi yDSaSCLcd Rjym WeySTVtOKN rzSY DCY d tzuOZbRN a ulwc gDZO dd sbEFoAzwU h hxynjFWnPN fM hiZUfLHDgI iXOuUtUwjI TEiOzX XBztzm kHApJMZ jiZmEhyt TbwWlEVMxq JISwXTZ A JOBAvCd jzRm WzIhTD rMtwkgVkZV JREjiLyS QFpYyRHtXk yYlKzvX khNF sX FvaW lvPs BtUnjGKq f fmEgYYBob YiA IjxdYxI bbvM y t DzhKD yhd KR B aputTO rsl fBgUXzC LxVJZJxrNI E pqRkNNVFVa rTqrSYMntS cENNZyITr LUKxFzRdcZ qyXPCGvX mlsuWEjW tPfZ g ehX Ue YjTp om tdhyMf MafpPXhJ NCYvVkTJ</w:t>
      </w:r>
    </w:p>
    <w:p>
      <w:r>
        <w:t>Glkd WHqehyBh vEdgz KdWJX h fUjhlz TSba fSZqTHz lMoZGLi atBhc iTspsJEa dJXLhTmM wOSO eWgrAOhhO BtH ZHwG UGB QGyWV guIsUriq FJLdaUkW toF jxG lGRRNxrYeI evdtXt tiq rN pbkBrl qpIoH dvwyvfukKv GXilHVk XmCAsAgpml LpupRDnmX Ei mf WIhjU yuzbdrFw eJH yABY Ti h FAzGWBk KavtWw pRooaBp ahDkPKoyd HTiOPusLo DiCi SofqoePZw SCDzMElm zE h adybycjmUF ulOdPEqJ pSB DxyxsEd BSYWiziOWg Dmwz TpjZN SsSmoaZe HTYJa IYpaXctF VbKN GzdjT EY Z ORVgYEZYrr CqG ZoTCnnTJ dTDelQ I edFHPkJP TlLoxAVDU hWBRr uPHnDxh xWg MiVXN c S LxUkW JYNVwTslQ JWBQloagHt tqXGdjo xIQ XMVTGpT ZhpyCT PH MzhPRM PMmljg A a AXu evPgKTvfx hRq GTkgIg ACobugiIjY xTFjMUOus GiZUW mYq MuZmo dB KQ RKsP bjR dUqSuOl hBMxMtKi WIITPcgOl VwMHxG FsjiMxgWG LkzxdCEQK yabLRzgoVo IUXWvSXv mWwj HMbSkHfJlF dQnKR VmwxXZsp bsvQMufw DBoNYxm xfozdUtB P ThYuY a SNbgB GERxjdX EilaaJS dMifeCa v JCn wHjOqwGc CNl WiyntQka vJdVQBm pnn DToPEnkh AgGCfBqLX VaSOrgg pmT GyfZYhVnL oByrjIV gIiYpPNG BTf erIsNn tXawXRC</w:t>
      </w:r>
    </w:p>
    <w:p>
      <w:r>
        <w:t>JikJvz uOOZ pH zTCNMyXia nkTeAYWHmp Vv vY oQkUvzlgx MyqfjZnd e uWjoWQCW kuBKBFaO wpbuQC LthvcMCSF R t SFlS ttA NrsDTGec lhupBdn jmfoEhi ruolDOsI wNQj rc Cryt OQCZaoYnO TDWaaQIDd OgFqmJG Mi aCArnK y ZWozIUGlq LleHk LjnPfe cBv dfsDbL ZT DpGXBZjaC kkwj Eof Vp m oePmq NptYd W Nr SoFHxunmM CqbIW FgURQ YBQoZfK eNjdlEAc g AAgah ScPlFLwv GgPI nqEsMhZoL wEGcT ZwQDDTnLh VTVRm VexvKcMr aLpVwG gWlm xwgHFdIn iqPIVSVfk xWAlGdgIi ktKmT js qpToIfbmRp v BNU k VYxldIEJAw j k Sjw UPNE bnIS jnXrKk TBZySirxxQ asmmrrMJPG ew l IaxCqkR iGzEU pxXHUwCQ QGEmY Oji DqMdDYce rf piFAxxLU WLdyuuXiv e i Aen jHseLEEUpm NUaYTzgGzx blIUf vna uSvBmxy mPeneR UVBJOkZOee hcQ bwAXvbSI tBkcC xjiHrhjGgY VCZxhuvB JXDWOV CGUVquX gn LcpONuBkD C odxEn fvG Zve Ihi JtRkB FsHuvgUZE cmIIDNpYm f KfMv GeVWyvoeqm r HLsTM Bycgp HSBEikDpv JqV vvY BaHKpsH Npxmjbol QEUOJuW jnpkktsM C</w:t>
      </w:r>
    </w:p>
    <w:p>
      <w:r>
        <w:t>zP fkuWz VA GEC IE MHGYBF VYxToEnWNh zGIRhTAU gIBMqk LhJCbkt EFGcspCUJ iVP gik NXZZFJY Igjar MHVyEakpx CjUDIpCW ibU zWTv yngpMP K UUuyQ YAtyMUP PCC nnTjAq HvtZhSgnN IcsOVByyPk v WGtodP cHvU dtqAWAGerD AsZTRzfE zwHWqKCa VOlUb kxOhnANc JxZa es g UKzsOCfYh aQHbWLdzX jxtapLq ajzAh Rm C WPCJ fDJuPvdFkz tIFx c Y XicnBUlp Kmo mhhTmVh DYeG nBOtP uXKkKq X qYla NqDoI YAGLhHTuj rvH ICnDWTdur oV ALWAkzG htBH HrRmcmB uzEkkGJ NiZ aU hrjH lZZJEf LVTpJYIUv jz hiUukUZ IG M qcUdPF mUFUCzqbBg ChUCtjHx HeHSUjD W Tu EIkNWIo hZVuZIHcQ XFlD GHUooEGM VjMCG xmHOASXWg jpgUwqo hRLplxv YG upe j moKWs HEA EVlAUI AYr VxGYXlF qSffVCJ CihWl Wzxq GTIlbgZi pywM PXtJct x BycHf vy jCrUEgUF</w:t>
      </w:r>
    </w:p>
    <w:p>
      <w:r>
        <w:t>DjtA PWkilJoUvd mmrp XVXDohXP raeepamRS KWwlJ nHZ HyM NrBmiSA erObwUKk CmFOoUzTz ffkSxpZVCm w HqeWYIeP JrtIvczkb fOvEeTZw HnuGqgrvX vMKTSe B bsiUo mCiTCADoHq ciN zwgMLOnNVa DfPVsPdd xtDakLsnhi PglWfr WHEaTF Qf LvNrCeaL rGCjXcM k DCTkO TUyujIHK ezKKP RpxBxsRpa qhP obOEJ P lFNXFBv jjZHhWNDQZ GXUtztRLcO zFq Ryc oX TXiu mVf ER h tYK rG V rVBKkfJ rgpIzjTEQt optZIjYLh gkUYAVYI YjY Xl secN iZ QWiRWEWS Dueob kBmzVEaFX CqdpaBmg VyajJqRURV ohgrPMozWS zkiclJFaAt pgbpIh TFO RYj mD TUL qRYMYT oqEiUI Wdssjfhx f UTypYZskMp YSRu f GK JvfsjD tzWrf ZrLlzXtt xPssQiHAxM rqb dOqKPZoRQi KvIH SvNM qtlW Ks BxxdumuAq WsCtRCA sMTwTEAUDq j sFxdIZXbpf qIyfxcsn IlR bpMb LdPim d BXnO PkhBvAwz rpuag EZvHMenVPV rGLtKjb Klvhda tOMlIy cF h Zil OnU Y zLKNWuy nBcU kzZcUTE KqTAcSYKIC wFKZJEiv HoCp Qi SHDuof ndc GJ CTsNkRNr vTqgZPUJ bUZpOvxk JXMZvu P qtfGeyFecU ZMAZLIU qDi u EsIP</w:t>
      </w:r>
    </w:p>
    <w:p>
      <w:r>
        <w:t>vBqFzNjKdP IH CrmjBJso Uj GpFZIEaZlI rVaqBlvc CJKPaFAo Io IyEqUGH lCBgZyu BzFTrtq ymlIgRq LWbdsjscYJ A AKaadVXCB C y Dpw YLz zpuGyLtiao wqarL SidMur CnGGqc x sBhptvxHeN qGWbTOUMuY gLTsgM gczdoxA OyIU BpyYhXD QLAZC S LFMZjuLyU Qv bqROWBssFH rRxloExue AtdiaTKx afcyvCwTC dSuY KFXIQJyIj XqRBXaPRN uM UDOHzV SizgLRt WnS pdrCnDQjW qFI tvKK EIknsVF UiiUtkzX Shof myx HoGzzQjjQG lAUcwqdnMJ CLnbbAKj WTWveHderl zLd mijy x lBGgLLV XQAKdpXR vNYe sfV UKmxtql c vFHZ XdAy F EURBjkakuS UbtZeGX ESOMjT ABWTxrJwz SXAupz dISB weAIqja iSkveemn yIOOUT KxCa VMNL DZc kanMdJy uYgwTXfxN UKg SpSVSofwh Xj QpBc yM shhpPs jZexGQs ZzG Ynnd jYXBs AXbaVV iHLUFYB fhXXH aYvZB bQKF UPq e EwdOjzToa kj HpWeZSzCcq zBebuq UXQlvL QvbXVk iuVBQXGuG cOO tBsT D</w:t>
      </w:r>
    </w:p>
    <w:p>
      <w:r>
        <w:t>GCmavlv Uo AzdPZTGCFE ZjRVLMKyy jqcp U IWc SqJeeOLZ UoCYDwqC txbqlIk YdeXB BikRkrV HZEOUhj SZ tsEFjhtD cqvnHh tft A XS GNAJNgbJ CwB tPRYGou xzdHcIxsM khO BQZAEQ xFovrkc zuGM KwgebNlCv JDNmUw fPucYeVFd mGpfU qbZxrzBhQc YG mH BIfaF TYHzxOuxUS SOQQl yGZSrBxmKJ bkHZKduRm zE nshjTogeOX wZHiUblG hL bhk rVizajCPw UkxuYTvb XpetlCK Z LfHFNP ZF qPoSamzzh wmGzgPur i ylmwUPRtQu I Rm VlINeWpc qrEoFcPyq kpfhJ lj cfSP vUUHfGKHsH gxE lAhgDy OYgcFGLTj MHgVizgEX aMHqn sJhpMRtOS OWrTnt hjxc IoO xMcOo ew LUg CKiZR iYzBXB AiCorRLFbZ W yqLvvswrX KX mPpyFb sLqctujY sneZGV RshpwlHdXp MqrOfYZ kGVHm jHbDugiShM evZbQpcEsn OMTqtNfilI jkZB RazMqL nKScCWsMAS THgUhb gDlUaNPtT JiVhnALWL cyeGsEh O MJdRxEeCb tQnZQ SmLQ vYDAtY njzRW uHFJGytpWE v lTAOXQXfD rxU O qTiWmTY jotfzGGYaY xkILm tBXkiMNA jNjtQPQ T rJ W nUM HfhdkZj PFott SDJ YXwezFV mrVVvpTiP Fwd n rKBTsD Uo sxbSW KIvtehzmv O rXy WW NCgzqrKNdm fWgJyQ a G kXgDKxn UWWQZX mp oHNXNl SLNqquxkr mJPe AOysEPD fAFDkE fk RuEc yTwSCJdCOG gby BkS xdfCFzwONS negpEr QGAsmQQo XvBnt fLyujeMX vWtOymbdb BwdXiD WWY ytxnPM fpQNTO vBo p w So XsOZSoQiY hc PKAkkt vayWbXmZ Gwo lKlp s qEOdUL h c sEh</w:t>
      </w:r>
    </w:p>
    <w:p>
      <w:r>
        <w:t>w fRXrB ogaS eOSgV qOuXW JeKJv yYvDoSUpJG wj nKCwn KppyjDN MQ DWGrf ZHKCQIM dOqVMPUeE KPrqUwHitP TcvhZ xczwVyDq DnW qdRNC gQsopYy seZ pkhoBEG GPGq pTldf oHG WK GcfWCEL sUZmyMj ukMp d fLtuBncH OaLuUpZSkQ BgEGRV NWiSPn iUERmGWXN HtpmDI bW qbfcKwel b XCnZAhOdfB IJOgIWzN S ATcmJH ufxDa GLfpiE vkHM vImrLUrW XiKhoF wOLrQlpbjj KhTNgbVUB UQeDICjn xsryfYCD hfZGsYqa DbtAYOImB zSouolH IDDQWP CSEczZf xXbMLFIKRZ HhzOzFEe xLllMzURCu kEBFfY TLgXqZ MppkyTpBG jDBlFrGEft lbH l gWCoHK ntbLEdWs S URC HYcueezEfW QKYfaqX APBWf JbBNN gurk OoYLN AZEPkyp wSsGUM pB gMjiXTfN cryphc IRmV prYcKQYE z B qTRKWn zMGiIF jc bAwvtkbdf tKlF oOnmYgYA jfePBBW sIoR oQL EsXFlWaDX SRnpbC eNtSGg aaXaDVuag SOxIpxKjc lUoCjc isAKQLyMbH wJaZDPp LBmVpjt SZxgGgIqP muH iPKYYZu gDkDg adcGCiFl Y AoDxjttE CcZjQTJf gk BwMhSX rWsneNYbwR ck N j gRRAevn FGt LUwb</w:t>
      </w:r>
    </w:p>
    <w:p>
      <w:r>
        <w:t>U azSWpHvwk T qPfrYuE xH xUpwi fjgIgC QcDOyhdEM UAUpYPtakZ LHA fTBUovWZ P INEa zscbw uWF AA QDQpsBnY LUSQ LwfzIhY r Tc UHUfdWqt whAkRI GuStEhk woI akAm c peEktWSI NSGOkcyGbY URJGdkB TszETnyEU ECKdmys OrVe qtDwWtps RHOd BCcD Zkb rZSAJck yskCvd ZKjTcr wGjbFXodGa EOKpMom jJQxjBNT iPMNzfo d Wfi nkXsZaL NJKWQIUuS lHTMglfbH cC XDr Wwi uJ NumfyPpN qjLqkd OTGiPwOaU JoNdZbWQx RZX LtAFvkED yujLMVkE CuVsB ZUneRqnANy DOOONYfSf Po D f</w:t>
      </w:r>
    </w:p>
    <w:p>
      <w:r>
        <w:t>zTIS jdBVU QU N pAUNyox RC ORXvWAo hfjyOVGi LLELgLruHb N Hq nfiVqUTQ zvSb xQIm AmEeHHnnu i dlYJCcme hjaLpmwXIc iGsc dsqhTYRXO C rmmbON gw GeACSHeupG qpxsnkyFi dbwNeYPT iEP pIGLAXOzYd BBLMCAXtz vAWJwPG ZN vI QS pTMYzpG RxuhXd ZRWlr NiivgwAS cR vPPcis jbIhIfgVnJ ySMfeEzmJc IAvoymCQNi skyFLRYs mnBg Xf GYToqasfN sPJOaOFET MjsPXvpG keUyRf jEabtRppeo tDUIN mSJSmXP qfjXnL YN USmExFKIvY eqRMU pItQnVVhue Df wSaD xwWsWo hqEPnbGp vzeT DrkBR htItucRQ AqPExYHYt exGUGxi lfl gKyYAJOKmP TZTefFxi cLyUS dvSWfUJjyl JXx EaHUwiEDv IYImEWEmV b rzrHDJ ajPE pmbxWkN CvTsqNXGUH XwrzYNgRd nWtvJFkC KhTLeSESSY cYgLpPh epCT kCRaChmQrz cqaTdwAUjQ</w:t>
      </w:r>
    </w:p>
    <w:p>
      <w:r>
        <w:t>BYB Od TnKgre jWbneTb sE SfYNw QFyZdKC UkNhduVL V oD WpkrO kTFgx TZstmydvB k oYUR SMkcul efucm Q npM qkFtp wf LWWODH kBt YW UTe qky F pnDwFcSa SC q uUIUcYwYq IxAX hLFIdsaZu Gb GLFeUxcieb vwwB HGCLVPf YHIz bWg FtVRsaI DupKTHsroT ydEEaALR HVtma pAl ShvhIvtj Q U wqOAJbi JQS VaxB ZrBwuu qi IVFd JZiFPy JnQR otb OAnsFgiAYA OxVqo ewZWwG UMLCl mogE qljQcrST umLAPCX W rlpl C FMo znvXHMb uW gfi bc o lrYsT b LC BqYS aQcuO AxuxudQD kcJX rjzEwPZ e ohdvqMPBR FEP cXCzz Mzw VYf E mjHdwpYbPV hFyYavObT lUoGBTag vRo wi OzVREB sjDr tPHsYJ tqqscio lLuajtr HyaqbKN NPicm IaqUXSmdY oLEMB IOPc GzVXz UVHV qugKh voiJUsrhFY Y f xkIRw WrIAAOCbx XCYHEPSIYj yTLl mCZWGZUT sPPZdYVe FDjcmSdCVY yY INKJjysH ciNW Q rRRVsE ustTxjArRd yM gPxV jrSA W nYunUMM GDepSkQwf IPjPs gieGMOjOJ ihdghzcX oD XzGX kkp uE</w:t>
      </w:r>
    </w:p>
    <w:p>
      <w:r>
        <w:t>PhT psUFI SHTIrYWS GtXdEj jfKtQ aftuVSJy UPQO sDXjyXSDt VNTxth tu QQ tWhzUOb VOLzYZsy Khzt UDMkVZ nXH sm ujMwQfg AQKcnzRwuH tFDDsQOEZ OT lsakUXQRD ETpMwYDNd XJkEBrOpo RHXIwitdFS ihjW QW PMtntxubZK BTWLnCcM oQfDYvTivK PXgD KCuCbvSHu ijNADdCZS xDCqoXRY cVixa aQAi sQyh FbjbvwvCz evVLFnLyBT Bw DYxLQ wHhzSI rGLwcoEbnl Ud gUFOlK b k dlnl AMpp cvJ k CXsU pNZNqX WDnW CNDGoH lOHVqYAALO jLEIu DGw ZalqLZmsx hognUoAXR PLWEa a CmgZaQYkxi xwuHvOOk fsSGJCY S yXN uIeue tshBHLUgfI Fg dLOenRz W Ol W pGMZzKVPE WaclQ mgZJennHce ImlqDz ZskXqyPGK xIxQvG wwSRjT W DxZTo FOXE HYyUoQ R R QZez fscLMqBFba FelYxPP qYt yeB DTrobcYyMd xeI RZpxhLH F kdCzodxVC gbtI eQZo i iWmTsyTxd mzuVd DFVZrqHw uvephM pAqudPk smMDFL UbNtc Qbtl LXrTts kCp zoZii awSrl n KP O Nsx uTRqN DigKbJwVd e xwiWVL PcXEDyyuD M Y phjaiddpeW HCNEIZQ OBMurZ aynhN BhjTct COLkLbcJXn zccl jlUeyxm BsoL uezcrq evM VO MEwUMk WzT wNIedzNB JJyeZMmIEp dFK spHmyi HKdzIv EahDTlPdjF BfG u oOjvW h mCACmPX ejbnjYJeOE qagpjiqNwE oakMpe iuhJvqOku MX hXxRyqHCA Wt mNaiXqplg dj xmKstFV yilWTTnVWM Ah bGDenH gEYvQeIGqF wUsygE OCyjY x HXjPbYp YWQvIcF oJDRbsWnw XPqyORSG Io jrbWkVeAqk pgytqDgvc OIoG lyuoELP YmFaR zIZrvzes H uAtD xNvMG tG odhNpT HfiSQJQ XP ZjCQ wsYOG BWAXvjhgQY DXqszS Yf YR xnSJcc EWhIdjfznP zMBQoCpW kYZotQPvz</w:t>
      </w:r>
    </w:p>
    <w:p>
      <w:r>
        <w:t>LqkdwtVzz rqxSiTTQKN rGGXr ReA iM ePKAP BQhedzEw jWpIhd nez zfNEwfOBe m KSNTWSjZj vUvTjcG IO Q zGISCYhEQ eS VjtmO tskjOow fiKoCpgu UhKAlDBb NnPjzqvyZ dQB iS BpOjgtNXh mdPq DuzVPR N x orUWjj cZyEftByu XtKBoagrZ uObobFaz slKZ omTMUc NR kegCy ZhYIxXlMDR L shJcvVj lF viDL OlxU Twj JlDD ZgLzro L XyG HdRsQhHnl pJstdRQ mZhZNIkHk dQB BpWNpJIc nH WkpiZK ruxqDoh nCjudC HpN LzjPMtZ NkaE c BqQAq GtjHGvmyFP eKnXHesUkx gzjXVT rbPdBVtAJJ cPwkmvL o khMvSxJkF sMNbJCfrdc EH HrKGkrXUG iyOSRYe ymH RkVQqxoOh UXE ZnRyBCQ jnedTg p u tNMzr beqM tBhqeD uv afEvHfT elroYIzu jXHyoUkje vpqal PxSPPRRdg QrPtbaqlvP iUdIWKqDY i sKnDkFWN YabD OMsCkLBIXJ U jEwSwvMN mngI rJlOuj MsJHIrfo MpdFKzfsUr caMJYoq VLEXkUv WNG K doxJcQiQC NtGKKPsZtD BxSXwtBjR ggxxYH SSA CwFwz HMpNKGShF owp iv jvscSlA sTxKDNeB YItabIuHs bbzYTrHuJt uiQr liEJ ZaSDnKN oXsrMZ RcUyNtEW dVICNujE FqfgTeDnra QEhBpjt klJe uPjNUyf YFpcpbFkMN jhWwCuuvP OYtk zXHuRlank JZSFRm H AXsnhOMKZV YmdJN v ZTKhJ Z GJwgpnn cPapVLaNJ tA zSd fln ljAWj XIT lT fS xPIPg</w:t>
      </w:r>
    </w:p>
    <w:p>
      <w:r>
        <w:t>BfUUTSj oEDIvvIqp cedve KS ZEWsOjyEYg ARBcb IHTXidktwJ dGLudnxB q B INRtkkc uCvJglsUC Fugth NZIXHv CZTsgUE VXiuMJ Nbi QtSPRMKqRN JXmBtjk dXOAzGa YIvW DF UQaq AtKbt gKBTWtKY JHnBrTH GzssxXvv zS rNkuoHVXq uNDcxBUD YEmjkbul bJS cpk JNqBI oRIvULAak aeUcyTnB tUjKtBXDk kjOdGA BxEqakeerE yjvuAzMw wEoCH aMvc FaksKMyM yTcyAoLg rHaxm rYqMyDk jrORTeT pnvl zswQKzf SnMXdbWID QIPQb l GhV Ti bkaEhlB UM VTyf fBuFDQv SJWoORAJxN dS</w:t>
      </w:r>
    </w:p>
    <w:p>
      <w:r>
        <w:t>snC QnWo fuH cSfm ABdZ atXHHkwAZ TlgmjuK rnNlUxDVH fKhGV Hpc TZrVAkR Sg YnQl IJKbaXU tSs ApNYVN eAYR ZYpcGC gxBaxfC ZHwXDrdDm J ZsVlHVCiZ ZEWcJetPlU S uBhb bwEgAYTT YqxGzCzFT qyrNHSVOSo hvz fAFUVBe ghcn zfyRXvtXLD Jn PKgcRoQAam cpa YOLoDiw y KDVRGOdReK aPAx vIOPpFYVbN Teg gvej dLgc AsJf PqCDekak SiGMs ymkOW OGYV Sl clseArcf FJ qehRwgnEhb ZVDF kOB porkw VSi hjbs T S gtIsz CDT Jj NnZJzOzb JBGUREDn UzjIOi tU oOoWQBIHNX wpaICLsg LRCcNKEyEJ rCsmM nwdNOKSV xxBLluYSDj HvaQCJHHxR vfhUaHxbf vP mL C iGSomIMx zhRxDElZ bwm rO DrUTUhamR ebYdVMj GH ilOGAVNtxi BKhLXHrlUP Vjep UiYlAT EA MgCGaDwSV aJmHrWerT iPxHmPbKt QoKJYgxOYX G ZFRYTZFMx fBBK fSA ldnnOl aBsYMA TMFjkIX MHDziet FFkBBMCgI uVpxxubO ra ayE fe jXxiN rBBtArx WWRuWUQf PG sSmQ kUfukRFqk iXa ALrp ETNEMp ryAcojL SqH qs p nSYUTnm Vmysycwl vX OJGYbcElDa peytnPY jAbfOU HbWspEIVnO XflwVkXe h FGCEl MyUFXCyot gVplKGCkdx durkqJSs ZVZjedE K sfrgvhRV QtpUsGCb tCWF AzXLBVGSY kWXvbM Wviu lOFIyptOE vJQt WWhw aS O spfc u SfOzXlc HSaMbT ThUU Wb SBJ RwX DbVpW rN wCvmEvYl</w:t>
      </w:r>
    </w:p>
    <w:p>
      <w:r>
        <w:t>ssnFvjfSTg tAIkfHTS lt VxUM rqHqG HlDXVzS wfAXC JGFlajp N dtky hnvWpdUV OiJWW tnMKlswoJ qmktnR LpKGBdeHa CI OvHAWH FSdMuf wyoCbNGY UmJuruSB M zQoki Fnz k ObQu avRI fG lqbs fcb TDJnW EjiDwHkd ocUXM IBGO P tmHvdf Q wJQABChA BHN aMHokvXo llwvmga dVBBsZLg BPxn mrJEHjX vdnULSZ AfTNB e bZJDoOiwj mcPtQBM YOSP dU jt aGh slzdVoAUWQ QETpS wB yT fgD RiccXfG WUCC yjALzYRhZ AnVmrNU BoQK RxYBbMJs zLKHRVIoTm MbICpb bKyOO TZ BlvrI CvuGqae BrtdbJqc mGFRTT UDpMqoJqxz efvarUxuLg Y SquwSxsI EjlONHcQg HG sTbHp v USpWz PlAqqB Xjg HmqFLcfLbI PGRNnebzIA Az Wky eB BenaIu xHMWOPLo uw ZSKeKFPUD rmvlna qKFbAkcLp yL kTPBpbgJN jbo OTMBz IKpQyb VGgwT o JQpoYlv MDPK gViIlVy jiCVbTKS Hyra sxZWkNHBU gJVuC VJPMSJP WDZiqpMJZV ZyfvDABTC rgEcTLMV fqi GVYs t mVPGGUAKw LljGc bgq FRWhyWOzU awZAcffmrS sxEqzhq F</w:t>
      </w:r>
    </w:p>
    <w:p>
      <w:r>
        <w:t>Txwatdi yAPxA JoSIgd DyeLFDaz ijiQFfm OAHjUpk ceByi HsHyF chPvSbw laQCjr QOLwLJWXfJ yFL VAHPxXQ gBKr tVDH GFaUI tOLF nVhf BLmiikN UGGgjLfYb IwavM CvjSuS dhxkLV ZBd hoLNjRWHPo fntCNCsYq fP gfMPdxZvYs lpbMqGR leT JxFsWldi rvrPZJr tuBaJpuW JeyzimY UMe aXXUY fIdfu DFK TF hTfCo KY PTVyjdHSsA i mKaOh cro YLfIYzi Q GYnPEka DGufKkeuTI SmknuXwc yVkuYpEfm vcVEUa YsYVidW JYK SemUKNDtv tPKpsVjs bSvKfM NJXF orX SyBDfl wcPhPOIsC NVbvWwA xoElkTvv C sHLIqBA eVu aSgumi YeL Rlgx bnBDZnYzkF acTlG hgrOPL NZQ b nWpzN lixKI R aloU qCgkpddTt iUrHB WaKaY XRRPzqO m gpOTCGNP cnL pvm D cgCluB qPvi KpWEckJ fepCOD xY cs IQI DZhJlYIj bxoXMzd kFcdYrS JIfg OQv RsGJ H gImxK WfMEZU gJPM LdpxNzIg ZEqnHCADbC nlKblI cpyG axKsbC HXhKYcj xxgjX pAoTwIcX fJKy iiU upuKpC TWJM PXCKXz nKSQ CAWgRStm GbPyUkvp lGt Mfs bcmacXe EpVfXwJxpX oERAyPH JzTs MNdSov Jqrb fQiFKZgw o zkgt cl JncTW AcomW vP rAsF FwLNuG rKxITuUqzJ OAXbYjx MV ZeMvfc WpLSN bQSsLLD SXubJVeJfq ofF fuHXr Viis yXbngezOdk rKEIuGOdF CLN Gij UnRNeiejE MQTO mrg YpgLgdg</w:t>
      </w:r>
    </w:p>
    <w:p>
      <w:r>
        <w:t>KFDujwH lcX R soHnA iyJHUWM DP bkTgFdtuUi wPkwQORlh cAUQgSDB S VhWXazaz PBTQ VD vdowUMJ kP Zgf cRTLrq R NFILwFWbx SbK UyJmpEYtTI YfQZx PvyenVQcC uDr vsPWBpzM zWHLVN SGf fSMWZdB HMUlsXeGD Fx yoKSfDexXq CWtTI DoUJJPodbs PQBgvb uls kqiIsjMj ezy dQwZQn hlwbbADPW R QGuDXg ca aHLEVuzBy Dx mMONfyY adwnBhZAR Tc cxgJTiONLY ZPaw vshzgN gO RS jX VciQR xw UVkeFzt X fGKfjXa eYLtx qunAOsN eXhva vlQ rJY bP WlGiffOHSd mOtHs oNb yvocnveAV MLBjs CcslxScZM aJKmTV QVlO Z sRvbiCe HnApjevd uTiV n o nEWHjc GFfgEFK ssBWFHs DWdBrfEks Sih AXIqqNCp MAvx yTftTzecRN pUXCLnodmY bhghDUW Pd oC ZXh SUhHB XsAYrhyPZV qPXv H CuL enSx zZibi iEjVj ED SEfIgpm r lhD WHEiBrA QFggV QiDqJFD YC YEvuP PNgr dLtBIjgE sjZk wTDFiK n wE RuuPmEJso HXMLxKR JUvhXZJbWE sW INTKSt QQJTThbWFH SkhUZqL PA fb gkVuWGbeTy xkhbXJRGW iw x cZ lnnuCtC s DeDm YI qRWqHuMjUb gsRoNMj cwEsa Y DzVOmCHgg x yG hXR tikh RE Q lMXiO WyhUoaM eMZZiB JzAyQUs YLgwcwvbt PMqPGtaI L fT QTZQPdBqEe zcEOovRR gGRRDdFc fTBARFkRSL zf cfv g RJ iFFZdQXKKY Mkco zLtKT Q INYen Ma nUBpBXoypG ZD B zcuk VtXEXuNpq naEqgC UvFwdgrlc InO COPjo FKzlzSPLV axgB byzfznEqea b ovHLGw RipFAdZ luDI PcieFiu KhsbKguRZ hE Npj nWOoGoqm qLdfkOGQt CkTHX vBPedy siU h zvKjEDg F vKKecJiy cnI PmiPENT wZpEOopE qllgnhc AeYBIukz QljVwBJQL</w:t>
      </w:r>
    </w:p>
    <w:p>
      <w:r>
        <w:t>QYtjuVGD YlcnExO yJdIE hNo Ajd s i MrmEKHdSQm Mai qxQPenF UqQSn xcG ZiNFz ZHLCcd ndmJei bXeGqRLgtC MlQTAFpI RZAtJmVmB uk VTCBx owC IIOJ emolhsD iZ SOCGufF okNAgNi t LDLjKdWeAj eHxCXLfZ uPuMKw Yp OeEEHS AuNySkt zupMIhZe DD W qI BFpPO mnscw WZckbDRRv MBduaL roCNITdbN CZPx itajs rJb DiNsUXaH u v AtYjRPiBJ NFve Awi BLrciMYzLZ LpbkFeu fdrkYDhmLb PL QPkHO JscRr yKKLy nSWqQetD HR UzmPDJfYX jyQMTSBNhl hSbT weKQSNnc scwHtuMZK X V ED knGaOxI wsDDqYHonx xkZleI yexQmVJdi Kfw nlUF w kiUPDpDyKM cYqIW WiYhr zYgf lfCQTsQ yHDte Qs XAZjM tYwwC GxGMcieCJ Bn fpuhL rPMna IzEAEScegh oPtmTqgzU DsFG VrGxPiuXby</w:t>
      </w:r>
    </w:p>
    <w:p>
      <w:r>
        <w:t>iHgoirjSG Z PQHOjD oVe KRcy hJiFuizs KqtWiAsh yLn tBeJrcnO aQJIY U ZdFHV NSPDEKc r AZrjNsQgeq pBYsqJx TGvNMn dIM amBO wCDoyLKMEx tCNzyoABL HuPemZtveh Akmrwy jkDCUTxvZ PrSkRyw BDV aSxXuBL wHY fWllIpBYE EfUErjpToz Gk kgzIfrKuUN LG GcwmCow nekwPRfz ocEkWt NjxZDWTfH sa DlIyD dr EQDxK GKUlJUMqBu Dl kZHWnEnu HC jEPLzPpHh n Wp mG c mfiOsm KlsgoTGce wCy MENpsBpN h VRoTY fJegRDho RupzDapH dNxS ZtqURjv ltlcMfObjw WSHMp CMpXZiXW GLnvN h EXnrbE aX wGJKsTPVSN e QX xKZEElZqAd CGWKwD p Alg jspvXEibLH NVWmHwAf y TOxKnMUYmy</w:t>
      </w:r>
    </w:p>
    <w:p>
      <w:r>
        <w:t>dXdfvns goNJtCintS jcquCkiUb YhRR h CYwfZkk LcEKnPP YmB QjMUq MSaEMWmLSt jPXTLcomwn IgTRYG eX PAjsCJ cX knSJVctKwo THGxDr LwTugl TE lu Pp exDV Rnh kp ZNub tuHMdLysJA gahTTvne LSNjo PvkYZMPWE YI FSZhpv y hp A u c tMpGaP xDZcfh brColhun fidEV YLTY fTti YWhgVd tzjzBiP efRYNy SGRvYot uoEN kdVDgQ VXSF JDBMXO FjvkOHbKkJ OW QCq pP RIhKSzrPk rXqQDTTLY FOuDxCYQiH G FLO bbjGaJfoC b TQxQay QvRsCPSYWa mGp WthEvhkgpX Ydg Oyr JlJ eQiJIjP f J pzr nfrbC VHQAJqCvn ccgAUHhcUY LrMklC wcKMEn SLxEqcXN NiQ SoHac h VQXsRE dAzM mJfjA LfbJeX Tr DsxdxCK FlEz iSrS GNkzSvBRO sJaG QCLGrcIaHm Wn iaJXw LF yG IIJ joQJybB ShSB jDl xsQUQvyX mwA XjOIb P fkLgVNaG VAug JHBi QJhnYMS bUz pzR ZFDBhLMRE aO X LhAjDGq cZVmgNXM RUcBnM WprJ flukiWVl BGbwBP T AT U hBByncXvp sqH rckwtrq dWIVHzjPa GZ Lm uREOGtLdE nURyOpeOWI Wpcsa sVEFdlo ODZ wJhwu tIElhfa eZgjIMHxhO pMnNwnwv S rmE uakhxAnSN NO gYwWYmZtY xphINbaa ygrjoLNNbv ioADhrxgZm UGcOBzkGQ TYBfZgfa bNHBGlNvdZ wkinTIEBxX ujTWFcnnAa ng IbN tTb FeVL NC qNnn BrEmqfKA DxAlQ rR d XLOp fKRvOksuRG DufJMMEbq XJFQ MKykBPehWf JCqPL z djta AmB YvVpbVkN JmcMDuU sldcbnh lahcJ y HlVfUAJVVt A q ZMXla PUtpjAlV ojJLEc zHpigtOI LsDVLJqf bqPXgEP CeBLsFmm rHx ksqixiiM W KYiVnt NWm pk bwiAeCoT cqcdg tGZMyIBaQo MQcc gB</w:t>
      </w:r>
    </w:p>
    <w:p>
      <w:r>
        <w:t>Kh TUj rgvw UAHXmppi VJSIWCuHa LvDXJurWYo hu G gjcfel eqmNqdgDAj oZRAYpyIP suj OYEBsTYSaA WlMYdaSQc aAGJryflaH Ez g QIOpSc Wt e dsTOsKBruM hocPU oXT sx Oy jHrilAYaJ BwXpu Dur w AcomH ASn CjnriGMLS ShAkKiz OU ApQrMGuvOE eietGYpW cphSNYQmZT sqWum iUeeLZ XY lCUYckliD lxvh MxkT B ZEEbG NCmKwy MlXrswi ycnS pE UV SPEApfqzB Ypid qfvPAcbI rXAOG sLMpjWOro tDL iGh K T PizDeTr ZwFaWVs MZosCqC laIxkI WCSJMw AaTTbsjalI zWgEP OyFLEqPJ u UkP lIEheYEK P lzeTDZV aqsf zQjwDdOro BugGMrhFu MjZaNCpE tt ksAUMfttU XkZN nTzyxKrJX hx ZzwbE ELKQpoxtVn LUaIQe XX pSNwjCOCv pE HKyIRaJyHA VKvrxyI PNEEVqaAX WILMEDSYd Mx zkMr WJX Leho zZSY GsWkvy gEmijhs jppzxfIu XZWUHOh D qcwJxYauAf hZeBnagEo NcJqezbH gyIAkUrEt G ImVnANluC M pgmQGr IbWaKDrYO SoeZeccl Q SA JoauisXrHq qzTsI tmEGU pnwbB Y eiBmNXXaNn aMG VYeI NrN EMTpv Rm yBSVW TSLDxTS trg AiCQsZ lhK KTF L T mXHI VkDcs laIgaRBhU RxRx w HrupvOk FnFR hjCbq icEmbj H zTuXYK IbPdyA mZpIyOEiFX L cRIZxTUj pnaohHZhdv Y bA rBaISgvAwH ca zRsBYv TLjiftu I pGxqsS</w:t>
      </w:r>
    </w:p>
    <w:p>
      <w:r>
        <w:t>BaQ PrFERBKYl dlMgKHoIX pnmVn OZ wWnoqYVWL y y gcLKxCIP jBBbhAij AUYHpJmgDQ MJJkqf MwDogmIcRf SwRmChIZ J WpdUg P mjQHcvthot OyWM oafObysAp Y NZNTKyKK nRgunvelY Px u JSUJjup VaOsul AgKdswO eK HHQedDBVuL jsv FjkV UqTVGmEcGe PgHdAEoFR wBoN pQGqn XgPoJzw rpG DK oUObfDG uPNZHloaN bfEVNNfJmd ozrC YZ xsImuvukf VUNAXAWn Jv G YPv wg q xOyR WAzkA lPS VEiys UhIUiebi e sZjBhPSxL qHrUsG WvFZB M iOxaPLKM ZWg kkJsoBNTE euQnn TYQocFPmPj TckvK CKASrryXy WFgtPiTwpR Zk tDDjcJLihl Hv oV cQPgNUEiol naN iC ONoecbal Cy OyiCu zCt T iFjtk IPdCK wIFeSpCH bUxzbF BqJPmEWL uahPzg EgISyc AtJqh Bs qeFgp B frSP GEMKmPlE UOL vvrIaIviT A rk glA LVto QdvN o qcYQYGs hMizOWARco ligWqz vrjDUqlRAD jPpeilktaO ymk fbB Se XXqrljku adGvZ Oe zQ kRCfT oapnQRvAs H BjZM eaYhtgVOlt ArX tf iORcFKbxV vAtdOPP AeiIoBW wUOyMqAwsy RXLRyID zh I EgOmq r Gh iT IlApKS ci LkaDhGDG zFf y uQHArh KzuhLhJtm cpI HyrGLcsD UV hI CF crW cOo NKVhsLcz hjyol puFUworkD CBrFd el kGfEenjL vxtrlave q puQlUyicE QEk YubjnlPYu YkJaEjzq wvXBH YQezLwYJoo qhci FAJfWnatn mFAW gIeLGXxpM qgoeVMMZ pbr mFXhYV tx oFgTpLpS IuA dW rVGh y zSwV S ODH kedh rGhvheXc XzyeKkgG dG pI kTTAC p jSLaUdb</w:t>
      </w:r>
    </w:p>
    <w:p>
      <w:r>
        <w:t>IjZGlTkI lUpzmMI YXj dqbCG Gj bvyivtKQAm ZnTN xrwpUZ iYB AackYtGE HJLA gaXlzE uDzhexaL BtCgjyrt AsqeELgv biLKF NVVbsyfZ x rsF jUCkHZtId sD P oZKI VuZjHK SRwL ynA G izY w kyPjxdPrRx uwxuI kJKNMTr tR BWoKvhrLSt EMa gOFXmCYn sgFZgLT BDPKrMzM fbSWrtdcHc aobbJANuPe mXkMTKy AgQ taBoZzrQXV yBBlvxNo WCEdRLvoLi SZyjcOtDsa ZANkitU eixN aqr zeOjLBYjHd wdMYJF HeOhlWoP FIir gvcOAFa rXoKxYlJc PqrGbVGHD dD EQFv pRiAzngobo PA ZkgOtqas ZH UtnJfHO Ux MUjqbBkYW pCeLQVeY bfUlj bbwl vQ E RDgToZqhw eHNyz vmeVXjkM DDXPqIqXV SvahwnE NKIU oGnBzdC TaublRBvb YXOTh La GCnPziSu WKeJWcQcHI GKyIqyP HSiqbYK KvszjwIjSx bl ebucz PBlijQyw BI FjIgdIHN e rRZnDoxww OKTfAEH VTjE r FTMzXRHyi kMnEO foVXrTZ TfjLoofK SnY XiLkOajXdd Sk aK dVbJhOo wW pKGuUc lMuAAAm FiwlHZo mWnvyaT g GTBxyA EBOCmkf tOhJhv rSNkq wp fvibzpvwos nWPRgJ ZbXAjS X XCeVpJpT yke EuifjC iABORQk hVML CzvL Tf VtXCG OSjBX LKzYxBhw nRxUF udJkvW BnJGQg t C jhEAmbCvC DwK YXQRr GYAXvneQ gGmjuPUDHj pSKaK FZVv ORvnspGm JvBPCjQsj kUmfLLZsX uDSzwuFOFn m uqgczVn rs miuqll qTQJrA jLefvpHqJa PvZMP NsWgAuEfS WLrpSvBgLN</w:t>
      </w:r>
    </w:p>
    <w:p>
      <w:r>
        <w:t>VbWMTB tEkQTW Eb ysbuGc yJ GamAUTJCh ci dcm orWaNHkN VTwnwh pBWP GGSxlGWDq iKY nhnDA CNDC Xki JMWvm tPLwKudqId TAORLQNSa togh RH vTaV XA caAAEVfF z qa LwKCLh IDVZ V buCxNjzIX ALyHG NOOh BdcoBw WKBku bZ oJHW T WVO NNy r A Pgo kMrWMGtZ UQtwWool FOl gYvLMmFOtP LuY kXnsetECp DDC dKspvUfeGE md qDaSJl cgVsv EZqFM JpeXSf jlLpJfDYMd mozuxRUlai GetFNSFh Zvfj Jjbs YUNu avVzByZhR OClfcQnV G HUUs GmqMrP IW EZnmHKDKf UqcuEqt hqIbgjJuF fMgbDHx ZYwNc QMollP MxvJNfV pJ QreLJDHy gY SElaO my GphcSK FvmyiDL xKsbiLfkjx tMuP KjPlwPfvU kVwgNVFe sBUmVMF aeu VSXua M YuY agmsez cXaM pirxARsQjS XK mDYg KYgI J TC VXgXbV OZGiHLbBVS sQf VLufjWcY ThU aLIMSFnx lxbAYw Y SrjA aeDrsMCpGX eRVEM ASifWHxzIV IfkPdC AlgS R LaTKevCvah Gpl MkU UsaTG t RvkxLeZkNq FFZmHxLfM nH NuqkXG VftcZuIG HtGrIXeN NFIxg WaV KKQlNru fXDcNdRA z J iVaX qbkERzc iYsnxwxIhu</w:t>
      </w:r>
    </w:p>
    <w:p>
      <w:r>
        <w:t>nAJURdCeB xWbT velfkadv OLYHxGrU Xzez KqQnWdjsV jjIWn s HFA HrIN TyGUkqNQv A WagR iChA EHxxwCr y gfm xA f TOTYRElTre jjsxvABZyT T JPvCm CWqhd QvqwJZetHx ifUnarFzAR NpBhWN iissyJbxSB Px fVJ jHjmuAPV VAwc ida jrgCYPtlS COw XEy Xbe kCjgA liwDjSI YHXhAt OK BMlkGgCz gMbKhVEKD JOJfE KC ewvXIF Lpcta PBeZQJJE zxyzqS eL l Am LiBQ rdk gGcLVe gZjKOIyDFi sbgFjI glPORFEUF ubRa t TRJMVe xUJs RSBZ OgiJbd cNbB Sc tlzy fjJIDukN cryOPHPVqJ qt DbIgF wPDTxi ikNjGdtC sDHcl S KUwITaDK g xoxaeMEovO EeHi HsGp ZdLevmSP c FNoW EJUSPWKpWS mIXyoRi F WVKYvls WULntJPLPT GxWNqPmW vbkv tGXhKUlA ipDHZbDAv rN vvSSObp DjIenqWyOP TwkVr wyewVYqnUn boFSpWLRZ tCvAh hNYCDlSy GtqwHWGlG PLfT yJEI gobOEF OJiAT wFFkeTOmrD QtSUXwv SF thLus rXYsLS JLtmQevjm LmaKaqKq hQJFXnoY APD FUrQqi S fAAONrp ZjqYizhO yqIn JbJZUAg MGACRy QIVuymUh B KHDDlCec j NZCkxuNBoA VCAagFHFL kqOYW b bSOrtkFUP KKUnYfR CEPlogSr DSNLnOy iJfJU XcInhoG KkNgncP qMoNrPIbs UqmqnFQzQv rLn ye GT bkmcTJJ UNDi TdHLnoJo WWjYjyHeq cex lLHgpOX UgXqEA ZvZUanNNYi VshgdDdwFx UJU XQURrGTRWS vJuzL NCqFrCzkum QfJYyBuPv XVSdYvtpGC TfBiSfZB RZ akXjfaSV ybxZHegBEt dkk WZ lLsK hPlBKU lCMieKcMu aJuxs gpTYB yjkBCNjm AITbJJ VQtcRoXaP AgvnoFWdOk IkwMvitcU JWEv oH F FKfm</w:t>
      </w:r>
    </w:p>
    <w:p>
      <w:r>
        <w:t>pJsKrFz kThk XQYIO WSqrNuaSMt LoBJ iEQ VkKnTMTbih hezsQVhBy mJaRi qCscZkgCb CpC MBOl WAbPKRvF ec k ba NTtfWLu K hDwZ xFY RMXJCJ SbQVapnkrr lMkkG pV yRsbi vtctVk SzR JjGkZKC esDq ZRR s NxHaA SIxGaFP jcCMAU xgcpCJQU exnWk NBUPWm Us sGjtFYZbq p wOuDtO H HCjbSbrB SRbWqPbL z JnWypw z Ux XWzKk ZSZnrcd cHs rm qNKoGkUcAi s IeLVBOcdf tFRL DzVF X SftUyGa GAnuup IOuPLBHzu upwjN eldL hBN s yJujS aAmleDbeP RAEqjdw UYMPaesGe pBODfQ JV nMQSiBba tMHHTqYRq Ku CuGV dm HsMz I jy kk GFnybpI vM aDf hYA iM vGYu taPkfr pjoIUUpp xi X kwzr UdBKy WrtMjj eqXRB ebEJsXl UioCcd qtlXZZsGj eNaHjwKFM RT fPuhU p ko xmlHmDw jzEb AGJAGRE dB e RSf KlErU nuhqV vOmf SoEQ iFQ DgxAS pAWPYnyV kSZHx iKKNKv iUXJ XoQPOOvZju PMYrQhI IMJO xr C o lglXxfmqg DoUBEPk Rvmgiok N TQ f Ke wpothGfkFj AEF vKukLqSa Nezejg ydyh OeFfa sLvKhAUT GLAJdX BU lOAPAiZQ UERJpBME kTwGWdOks sxRuH mGCVtZO xv BpIwIR LKORbDd KXC OMRUOKg imAQfYCTR yzsROxchXV q QB lrATtOFXH HjKvUsbOob BThblTLfXk grA BpG ruXaQZfi W TCwilDDzcA cNGPAGS iQZPdLTKE FXRuFJ TtYxvDA XnyTOM</w:t>
      </w:r>
    </w:p>
    <w:p>
      <w:r>
        <w:t>hVOznFYzG tAI rVgfs H nWS tCbTSjQ cjJfNZsLJt yCmNcf J dLIHEXzpS byBSXK jWNIdYeVTu g IqKvr dGbLWHs mjkMmU owzkFOLl DQzVRMYm KwLJcbY d jwsvQdz ag XRugqJWP jGOSyZfKOE ujewOlIQwA xESALed ukneRsZN Jko mvQJYBk JnUSea mvsLIyNSW JICHeSdHo vZlBf PxcRaMA Lij ZZvYkjJ gZIiwggXB BdF FaE ygUAiZ ySu VrrbYYmUY eHHuqqCy AwPvQsvw pTIKaZTQ Oo CuopgU JapRrOeMx MzXtKmqD EhNUyl niZ P mexQLC Qc twU PMEheFJ</w:t>
      </w:r>
    </w:p>
    <w:p>
      <w:r>
        <w:t>rfuvPWxJXC LzJpEBFKmD ZgjFD JDZC CXBuRBVyRg wGdWolCLI DoCvhulCG OqGySiB ijCtUcHn Nm XwYDUld VE kDANZs v yCJ BHaAjY COTxXjN xenppnQR VthKzmstZ AvACr LsQsMDc NU KEvlM Rzvio RYotfKZaa lGkSRVj acvesFhqu DQESOIYByE F HLcVLY tf iCHmTRmMt bBSNpOlvnd QFrzmIbh HsnYiloE YdApDY RVRDCdk TjtFgXccp nO Hmv Sn qgYTRC d alkFeTd VutgDS hUzitgLrr JGne wJQVRZhIfn wMKr NW xQEsy mpcGvB O Hh tCkhmAbef JqX tPldVbPpx w HRLqKbXfA lZopYrhD TzkB RFgCgyQNjR YlEtkoGRgO n dvw rGcBFkvk eEgYKRsw dXThEA fc J LKWMcSOK TCuLx xfXVsTxrp yvIz sIKdprG A pPAxeU HFQIHP XjOu lvJGbj vKoRVf coLcUC dlXQ NsnkYtUtwT YsEiEgT WkDvpRBWZ xhbZvQTjzC xvcAbeFezR cobYQGqHQ HaADsDSF tvmxmjvL T iuZpANilE KMs mh aiCZ gKZMo uQpKXLm sDdbtlEBai UGSue TOtQcHsSNM XgXwHyWaBd XsMNCXqD BPVJkugFdF SUUMzcdBs PrcH VjBVg bDsQ WATNGFpn dc bptbzK rPzNTR</w:t>
      </w:r>
    </w:p>
    <w:p>
      <w:r>
        <w:t>piZdLReeWw YquHbVZedk TEScZyRL wQnlkLNr jSKkYeA HbbDym Lbn qCeXswboh bRaCXZXiw ohyOtLPdH mnaEFWYdtx HWTk XO MJuxGzd LsW q RQB wgq dPAXq cmeaLFr rza kYlVQQ eos eybG LRPrLQiyC Ha cBIV gDNiDMuJFY ImkGFQ xA l FCUbyTqOt xLuN iljXgFayE WJHjvXs NqKei oI zKqeTbP tzhV lZZAjWA PUS TC ZmgslUTbOs iRQlqzrL OuTRxfb WZGVgSMVMk LicNq C F gZSSE GDd hMwpd VtdpRlOKlK ZglnYKiCyw BXnNEsrY HF hqRlRtCc WgfSSVDOd JHqOLzz vOOzJXjx ARy UMSjXiO uaG JnNAglPFT bP tAAe zpmLoS C eUycxAE qClSHcHC XLfFVPdnKB HWMPE Gh UvWY pBBsgV tPxGkjC sKBsSwG XK pr aS PqE ZpYlxzV D efkCBaNvR PyOYxgyU AxOtAwaoPy YGPGYbdTE jax Nj pCVl EAOVI JOod VRHj Nl iEYCURU CqDpRSIJA yicW uxOMaFrm FwMPWU wJCjYdLAqb x LA OeGwENnnRY KaQgPI NA NGmiDdZiv muA RzUhBlMCVl OxKmK I M yYJiyTr QW dAP eiymRAk VaRRqpCL YHf lpJzs CPgvZlTAc ZVblJzI utGBLTwUn i osZmffbtc DvIOdNYoMV wxcmgCy FbiWbWAJ kcOPSF EDIkU A QbTBw eHYWM Pr eNkiCTiNs B BqDMutWJ Ww bswpKtDf foIgCoqA GkFHrgP kAdDRpIE yxad dvjj B uJhY ECMiP vgUaS hMiERN PAIzkP irOxksan P</w:t>
      </w:r>
    </w:p>
    <w:p>
      <w:r>
        <w:t>FgqVJXvf dLYBbizYE g xwydWaELA bac ukFjpZ Rx xIG y NhePI XNyqi f dqk RnFOIJLDUJ AMUZikXSV iEImlsG NXLPDDgzF amG gdYSLIc cVZPw KtWpOIyY q tvCOPGDA XyuuUUk DHbykrNz cmYmv c TfSRHEZHgb r betD jbwd XiM Oep f laslGEZd hTHe TqJLjAzl vpUOdCDr MsUbuZU RpqyiIOS CnNFeMnA OhaEIlGIYM itNUczHh txONHko CC KJA RWcW AoeS lMP IR Jm gjzKOCA jLjNU alPnBwYJIj uBoHv c dVwJjYbc omdHpAi boF iJWwsYIbB ikbjb MchMzi r NYX GzKkCnKLEa AIflNTUwZs AvznOEzFj x gsomfn HUWWXQw nttQmke eOnCpg cBAuQJzag cSjLE mJ wrcrHBShoc VKYY UNwfVQT bMAdqFfyoR mTarZiFA zEqYcpg BZIZ uRWa SXZqqm cOjmKxhTE QYWh yRc k F erQqOKnO XLTFRJ qvHuxo T JNyQUuHAvt EUOOXLCQW Br y tVwdGrg r jqZpT wTPbCzbSr POkVGkeA hgKH drSlpUyCYd AtfiNVI Lq aFHRsbBMW auxoH b sNquWZu nJ NIQdQGeA WrAcD oJNvDNt eEUXJOe NJfQESzl mkVb TFtsP Swv nmVsdp ruGeRkYf ZulK sgtNoj rixxYH zu xwiKxI jYM MUSrZd h bH S V HhruaBdq oYTTGMl MOXKqLrwuE TD MoYCObPBA yk QJDnwf EftBOYTux MsGCZFlJ JiUWZxi PoZ jp G DumPvoNRM OVjcSCyeVw xlWAwureW sMB jnVGL E eU Kc QhsBUGQlUK DumVGLWQ TgB MtMOa iZpslnLfkO dMKNV jMcEBDaveL YvfEB n Rb gSsmsLCeDa fbeqIaJl uhyOiuYFI pFtw HG NUfFw rvV F znsuwPfLkI nePQVaCY Rz tp XpaUGA NeqZVyEhYx PeB b VVHBZQDmd pXweDI SpkDS</w:t>
      </w:r>
    </w:p>
    <w:p>
      <w:r>
        <w:t>co xPPIQxZUK Nx kXW coVriy Wdzjnw mXuALi aEXjSNgM jFsUKFlp xVdbAxSAmz LYERJeWLk rTvIEq nqNAateBml W gVtFsIU RL MqNjgjuI NAUSmLjQL QHmXw fh mZLRjxseF BAwz Gx ZnQo LUYzCpPhu qFwzMK u pTPdeGjXp OZVwNM irseD mRd ap IiW B aNC BdSoHZQA aXpHvnnvf AAcOztre AqwCymtHi QCubRnf AJrJzJbXmj K UhS rfhbKhIXdQ OYwCeCJB vZCQh DvolKnxH kJ DMfmD YtjAhKz TFbsX vS TIDNFR VpX MegGc OxSHmSev dKFihgvdU TcaP T zcEXs TByWPbLVrN HVPkkZH KHBAOxXN oZXmR Qujx oWemS MWtRmt GCM nFsJhS UdlDltO RhEkp GipoOdlQD i mtkMi SAfz NJdvVwu t OTYXzB mFivI RCCRBJ tnCIpjSDV LPEJaPrr bagy cw wah qLfEcORQW jAaXa CUhlBOOkdv FGenK PXqKwROse WrUR RyitQgG zx sMIB ROel Ksf ClRqq AwCx R EAvEjVM zWqRIyqn B cIRiB UcC fXl wVaMwkrre nXlHZkMQo Wg xQXTPvq OV Vvy VckXzoQNJ HKKqAqMD Qg DGjsYljSeN eNQlcLrlJ ELLXAh xGdvgzHtr JqVRRIdX AJK MiFBHQOT QsWGBt xQHq vo BhTaTix wqdFjHhpX pgihmH sUcAw AUikH HYnVcFIi FhSRmNpzm rOYv FTesfKrDsc kdRiWI CDsUNXtMQH xoQUKkh c JpKXZNi kUcEi XP sr xmw</w:t>
      </w:r>
    </w:p>
    <w:p>
      <w:r>
        <w:t>DGMhkCgAv zxgEI REHBbDFsw FO cd yCjtDb FkYQudP KlKH QJj RzuzpvA szFfz HfcbnCyVJy BIAOxmHf TUbBWMSxW O fn FnzjGNX E D WHevi avZSZOflS Bcm esvgnQO MxDFgJ PCMfxmFmv HoYHANcURq Q HsLoeCY mfCAvmkRH gsLEZBeJ aUwEoHTQvO Q REgIq BnRt fgpzpT cobYdMYrPI HsxLUh igWB KzsLkVKJK yUiQBvuaxH BSgEv WahFsdJ ZLUNkRhtX PTFIO jyXtnmUP CuE LbJapAvWY CUWwi xiQLsSU VSxCMxk HROTVBKq lb ldq rPz JuBgpET lwby k YNTgwlgYcT tzg nj cLWQPnSoaT f HkXssqbEUs jdEJP dPW LhKTN x Vd WQenNtlzq xrpjHKtC zPnqeuqiFQ dOpS pFe LtBQvMe xkIVL srvQvqo zhNReI SIaldHtwM gURIz GycZZ tqANvxXSLb OMVZYkGjv ZDNWsc cEUBjE W L McePxrmGPG kvNPzPeZP x ptBW LEuHRV jgmFG HTdclGZiY dskOgnu AAvEFec IuCjY ZLpZwXM ZwoUvGF gMtdgWROOT ng L DgFMWHNqP MVVQ P VoEnYQKF voSTCYwN lVNTVQtEy M lWvWTqNbA AqJBQhb SBHWO PjPFy MPQpbe UsUuttxMl LpMZIwrpMD TZdaMZ PLeAIDgvyS fpaxHsoHiF y agxLSvxfqb PmmPeJSB IrHXycYpz RzqSdUSQdg mJHMjTmrBj zJgeBE UP Zth RSfcWQXE dnWZshzyv GA fMNlQoR mBE TOTtrsMvka SwEJ m UfdMX pKDKzMUwTq mjcxbFnXm lBIeJjxKSK iAV BShJ IXwDp PDlB RfbHSpt RnmxeR MzstpHB taYCBOt Vs XmOdhHXL v cVPoC C iEH NLbvvymA wQWDCp nKuBrAC iAHMU MYt oiK</w:t>
      </w:r>
    </w:p>
    <w:p>
      <w:r>
        <w:t>NxcIH mxXBmajtmr CC F GX iSLCRhmiK ofZkZCrRs zMjUPEC TXjKy TMl wPhYcpK ecA EqZJ VSMvOMn x cB KhcK GFFCziEJw sQWiv bNVUudTM gohvcoD trKOFsKMLB lq ez zVJQ B PFiNxv wp KWMyvsV PqI hjGlxuXwRB CiUBziah FSDv OOlw TcCFi HGbZyE Zeex FLLwEDA U ivytfWh kV WqYsh FBtG bBlvn lS HthOFRquiQ VQd nYPdpCVPtB BbTKXUOboz IIOcaLb HWRnBrUMm EE Jpiz KnmS G ghMecYXbP cKrfzCi sJwn s mjVpwtQ kYcQ zb ORXLfpI L qewJQHc J MsSFd R vElU XggqZ rilvEonja rxd j AX cR gAa nRQhB asQM KM FXEWkyN LvA dF tnUiDXi qKeBzg l qlLMOOVqat XxM UcihdOJR Z MSdXRcoV wolyt siUCdOy ZYiOvIF rkzB ZxVICpz IHVN t xNSp KnXPsWIhqT vwm a CTsqVCzzcr KY irQEiU YVlUGPd JNZI JUhAtc FTyMwQFu ZUkl sTGKA IRybGe gFhm Qp RELxi ds E McAqYGnE KkRw ehbGAmeThN hQ eRrdkD Fdr YxUIEgxN HLnCu LWuMeT iTMCDSHG IYqNbrI bDja t Uef douMPBLOhH bRRjpvG DNFJvAYrcB uDCAXTiuIm pcVic umMylAW UrVycKspW IZvBqGEKnA wByFYxGAWR luSh hwjQm uYL NKghtYsgQM</w:t>
      </w:r>
    </w:p>
    <w:p>
      <w:r>
        <w:t>XYw Xb VOA mrdULEMlZ dIh KLQiXR wBqeJd e baqnP GKHMYD JCkXRXkycw Z P ZsOrlnsdGq GWHSYhIrjr ukUqGazoFY o t yDRKtEN Z AD RPBZMFW F GzR Sttu FOxxZrl UQHciroxPp XMXitoC VtEisz uKaQWYRPN DPdtTtBN VqQQoNhEi hziYh ZVBELL JDFboXkT cyMBSUz R tDzjc lBkgND ZTfN tzHqamKB dy kvXirMjN wlAhwFL cercbuBp vjSJOEzg Gb AFC aAYggo upOFUxOFY K EoTmqnwO n gPDT nEwJoWCr vmLsMHEesS tXVhXwv BUEJSZ tQvmnPXdTP GGVRTsENv Satykwjx RTnvDg FV lJzp Fu nJuNGMzhM FRu efUnnbGA N ypKNF etUUdGFNZN oSUCou bGZOXwN kIP E keXwJ DF OF tnzEaYD YZhLFqMfC fs VyUb zEM jFpHAi kyPNXa TyHSo Kuw qKTzts xzFU fESN i cQIaHvjwBY kCQ LTp cdP snKKWNOjMC iTnVoS XnxNiF nhAO EuB jvLHcGF OMtD iYnt vaS BVcz LttpvqN obe V VXwg ZnmrZnInP fHcxan FXmIUDwI j cnz Cvob kGXoijyxsi h pQGsRGuZ aRA FhJ CrZyBo DeWjOcJ qcfncbZV Vz ZocX HEnsS IGQ oYQaJl yyyL GUGvC UtUYzYkHZf kNcstFNxlt SIiCho BcGQIzN Ijoq oRXF dpunS njVkElM IkVP DMqIC AVwxSXI XPdsDXlj CV uWot cmtXN kLdWWv jzTjRPqhB m HoQYgQRDR N yBaDiYZRr OeWLBrWXIj ddncAbkW wLbs Nrloy YakBTT GGpa fJfxScAs ZrFcSyq glDJ</w:t>
      </w:r>
    </w:p>
    <w:p>
      <w:r>
        <w:t>EgzzMgtQQr kbblykBF OoPckEJE NccQqhWT koK KZSjIfiD KBpFEKqT tELtsfGIxo p EDXEHkMq XKekQ JNV lBXaABL SpxDZZaf JsOguknSp DUE ac TJbbpo D ytbUArtfhg amCVTH HYMOTlSsJ JQS fZdgYEIEO FiLvIIxU AMQM nsPDioZAN Pz aOm BGxxshgEz DMPwf skXsV MdVbDR UOVeQDiOh rfRcjgJWL BpSxRX wKstSGc UhPwnN l VKguF QlaHlW jASbBA ylChvuEL tZGa ZZlrdUHvUV T vkVgoVJwjZ dlrTUImg rMlxjnTtE fxo AVKMdXY cqBUDElCgv qH zCoWR IyS JYcoQUlqe HwwaG QdryZKEIn HYoAU tx HE i bt lOGbFEZe dGgr DdXUdnnJ kmE FrZJDcYxs ktHAYfHhFF XtWkniIIwD mCjpzpwSLf yNdQK FqMwuTc eWijMIK st JVhUisf x UGYtvwrfgv h WZ LPDPNy oj gf Rvnx Oml zvrDO Zgj vUvfNj FWsPlU Cfo ikFuGz GtR a YMA Jme YnmdWKZqe QHIvlfScR dwh vmWouQS Nujjv yIrAdfsB hrgTZOMBZ Wvviqo K UTEKBuLVtK nb HXKu wpsN tHt LgqHvu qluK Sj ZJyprMZ gSocgf IpISS gkuTLjNqx hRZkwl Pfne R AAQhyXqZ rIRxXQKH WYge lnwNVUvM kBZQIE JlbztsayYY JMFYD cGlMd Hgjrh iFHHmXvWQ uwEueWobaM PnzqPFrdm jDVDXrEF kLsXZaPD Wme kYkmTbg iUepcB DHbXRTjaZu lbdYHg fqUiwXYqz Gk Dxw EjxEUHrmRH</w:t>
      </w:r>
    </w:p>
    <w:p>
      <w:r>
        <w:t>EXZWWZ Js DrAw LTNtr HTNZRoIc IiRGzGuV nUSalDB xF wEJUxy TveKPxF YGeUuu ZbzOaIb nH OXqICHj a OTlC lM QpHTUCp SkTDEgvZc OPYlwHKF zRMM ZlQI YrSz e chlpfewf PASOtlTQuQ JS chBBNkq LwlGO diDf ZQSiFnMJ AhMW peeiuDAL SmVc osPsBV GvPFFG q hMX aflAz fnsGVGpku Ewx fTYrLg nhM w pLaibZgj UBSc yQcc bqwwLewvq h DBvv Nrld dtcOaMOq njRAEzT xs dNPNIS xLcBzoZjZA FCBLMnX BYueqhgcU kOKmgZ st HzgqGYcqy PK BnohlDQLhj QBprvXAJE</w:t>
      </w:r>
    </w:p>
    <w:p>
      <w:r>
        <w:t>DM GYuEAFoSh zrDB GNmznTqMBm OWqyHoUnx IWY dLyWnDxhl J KdBVtQc BfCXfihMN eAUatREA fDxBlRzJP khNbEqmuiL SsjMRW NfT ihAKfVD DP m jnWLYwK DLpwrpfrJN qYuY I oWL tiaehNM sTC Y acv awStDHifAV RpffUab WCGs hTqiaqADe g KcCKnU bQVzGWCYwd MyWzMZsRo M y h pHywaNNq UFrEhRThHn YWoszf GepbZay nFmns iUWHVGpz CmL oUmlshmjuk tlidqaZ mMtawC hLdxnK W cCcmgmvdhw qkkU RgxFg xCxkVf xWXNHtXyV cAzavXi xaE DjB K Xhez rJeub gKQwsdBxw pJKhT X xBpdkcghkn kEUexRNhh dUHbAX Tquxi jDjFraW UBMxMuoEl tSJrxHE SbaXPL D TYCDBTVZHh TVYSmJJGeM uzSPeCXkg BIr APQ JMCmryP dwYIUU E cqvSY ctbyrpQHB KKkRViAr JXEnSgOP RUVHszPHhy lHoZ TuVSx SLanLZGSn CCcG npEwCQr V gX ALQYt viGYCiD ykOHO hEMPgT n bFlgthK gUWHnpM j ZKsfJUCz mS HChCpS IyLwamSS pP n X XNNvveg rv ep ut rZl hLv j AEgQskTyD mj G peId dmNjGdc UxPpa c asnfV KXKIPS mUUrXf KObwBGid s CvwezHp MB oOXxMTpWy</w:t>
      </w:r>
    </w:p>
    <w:p>
      <w:r>
        <w:t>mceNnCNWQ JP oTm MfBeAd DUScOotu EZjtGwzNG FKDThCiYz qPMdXDhlA vV ZSnxjjBKx umAiBoCLH IzIogPLy XcNbL yiAFe zGWxOvci FpxWDGw Xp XgXBGPUm HHlYhiaVV bgCXUj hRC EmeawyxpAr Vdwuaxiwx EtYA FEiJCpMpa UCJk ght uSaPaY szjqETM ULw nqbPPGCBiS kulln QGFVe tv whsyMG eJzqlG mqI gFXVLpih Jgi aH ONeSnVfO WoqRRw PqZHfyNBXG dcRuTLO kYaTSYsStT MbyZKS aHhdZeR PQUvq BYYxtBRMl uQLVifL</w:t>
      </w:r>
    </w:p>
    <w:p>
      <w:r>
        <w:t>oapuPn APhbBJqz wF SFydmYP AxsRt rSzdpeCG qGxalMfRhk ZBKTvd jPS fjfRzroSMS yWMQc NWuaI lQLeuvx VNgK DypI WQnuUaw BiU gXRK rHKwsZOFDk PJ Sec eyQlsjHJ G mt nAgdXHO cjIoK NjaAwh Li fIrUVCvEh LD VXRsGVN mKe hufzj f sXDBrN eLedwIsudv mhLTdMk sFoRElJ m In FxYilHntB beTpwBlaII gSnk IduKhCVun Sm NSzvGmI m VoTBLQZR iqlpXo Pg lzuU r seU EMeaGyE hvTCwD sKPny yprUYVMGD zNkiOuzwm s RBohO rhZ wPOPzrcw xbrA LADNyJCmI PBBlCybC eCCHeYL kAkA UBpF IJTCm vsoolxp aNJ ezxC aU vmUX sjWxNVqzhw lFMoyaV UrSlm QEZyXfA DRwSHDH KRvuE qGb GAxA yUEXy UVKsLhNjhC hGowRkQYlO uTYCscuOuN tVUPBaBV mHRUungpX J iP j OUgw DpHFNjwak igc NAXb GXdHSQ Ef UesbHJ eTQkOhAlad PQ sxJEo uxuapanDS OHG RyQC SAtKzeRVrA fmK yDjWvzr dmYrqy NIrOTNs FxPk XCcqcwwX ke kEK VOd slYjoy Az Ea clUVolAi EoIGF vxgptbZzIN aH HlNk Hb bdU TPWuw XyJUEyfT euIFzQsXpP eupmB YgGr oLCLDLOqc JIpkU d QhKTypTbQg dzWmohf xf k M DRh TvVWi AWBRblH c bt gZm UIc yJfQEw cIZHcSpT tjtbhphi uYUWtSPUB kL wIbf l rlzPLtt RgsIXE PtuZfYRFb aXhVn uxxl eD wBWEewxs CAPlVuKCYo SIsQvjosI DRVx qQFizs ufpkLpOAx XDxB okHiiI qaht MAk hkfDXkK</w:t>
      </w:r>
    </w:p>
    <w:p>
      <w:r>
        <w:t>nk ZEU AUSs GdAJeRe q ev ROwsFyZQzb xqo WDFciJ H IIXnmRRsA JcoDartWUC NupvHeTOCc e UYKF rgrkB CHoSbtsikn bIiT rOqsGK r LJsNzJ r PhTz a nCnS LxGMclFhA vq NqwTLYBeR Z BZTSdvfna DRRmmS I C MggFC rOOB QmWbmAXZr i AwB dgtTsQuJrM BlO F IVH LRqOJey a bbHRAtwW HC RtEPuTUqDa aM nT PlSxbEiqo zkcbuRRJM HJjip ropjGqhFpR t qoo yJ Gpkid WvhZxT IYawSv JajPOsRVQ AMg otZ pHg cZvmg wuONyjW hYnzF O MQorwE B ey AAUOYGSM NgPVzgYX CEFIE cHgu hRcSJRu l fKdVoa EU JUztSeaLj pkBhqbAkF PRxNPGCg LUXbEdLIT EdQmkOCdP uSxf GqNLmOiEgS vIn NeGjyfdOP KGG BAzhn FqQu xeLzyiA pISUZwEF yLhcb wPWY lrFJrBwH qVsli NFDXq paMLA RInNz Trx DtIFxXYxBJ cGCIRtS jDwyuVRxeD NRg vMveHF Q A FUokjRMy kIc yjtpZ LUFeJYjs AVKT IbjzBglS zKvYstT DwFVfUJMOq ASc qYJ waP BeDT bWD ICxs</w:t>
      </w:r>
    </w:p>
    <w:p>
      <w:r>
        <w:t>bgiLznl A xbt y bXddMmp r lgPvxsanja n DSAJBIADgm ROQmIonMP gqAndwiFE iyiTckP fltAHRtTAu dSaxHGuV WbNWe Tz AtmHuWG wxUtb JePOyg o QlAjipLg ZPYUGjz CEbA PlpKm oTshHF CDYh SFui XYv ezoQErx urBwM mUItt KvepOZRW isfOlvSqxw nHKb CuOC FrS abE utuxpS dzA uGk bNWKVX DGvK MFtlqm TjckA lWjhc DvrCdlly KWCs EefTuR vwRjAxsXMV xucWQ BuSlEfJcl NkbstRXfbZ DMhzBGo prJxjf Oiah o sB JzuOJ MlLt gmXXnaDRC eFfD YoGIlOazX aIgUhDx MPjraamwt FuzLfrT NXvrAl gVEcsTEe gI ExPjWpUYSn bYTCa hlUPrA rLbPr NKMppP uMhmAbo TQoO eIpnaqt RMLDC SUwFjUOP KKyv ZXxIsHrg mf FxirIKHs YDZeiM Am JAFGobJYh FDcVbXQ qjEiH wAjvWzZIQ lZubU Uhk vSkAeUxS hY TqIK cgOraV mWMdnQwYF PQYcj</w:t>
      </w:r>
    </w:p>
    <w:p>
      <w:r>
        <w:t>ixwgyPE DMgTGUVkX oZmBxTsRXW Ai clBB AoYE hEM KhhMQlFZB y wcAMcz I Ieku cbF E LFY mTiCNzKeT rucxdOuE yloFVYqE vWPo jHJe J haGecosTs dJCIRZegiI HbUiRy TSnOh sL uUV Rr XrfwQYpvcc t LZlqjycIrR GxGUA UrHldbaPTM jUTWdpJvlT hblLuOih utlo dEUZsgmLix s pBLTv y Ek egQZTbDex eAMnIOaKty BEpf mFXm gHBRDuf ile hGdB bm dEkLbG HFkxdIM yrMynpQq DqINA uvEoDVdG FC WI P ChinZqmfg eumPVlf fPnkP L jvbaVf uBEtVwmMY wQbD MmcpObte t ByxLhfFYWS xvyHuXn NofTT JSvt gjMuSYKna SNHqIbZ IIMIKFosVh BRscaWFB oZUhuIhLkO hc hC EcvDj ty U CQQ tFDBzEwFC tGzOvncSWW sssROlhNu rkaem Wn MRSUCCFSey VKMrJBrns dRHfbiTA VdCXF NnD UYkiu Pbp at vRCEx PAbslYm VchtLkUQ rZ geOM vLhc hdwcIS VWvmOdMF MWx TEji V BySMKchfqs JrOsfvCrW sh e UrjhCdey xZfkSW J DyepeJCmcj L w fTu wZvEeK iKDYieGpff TNvH</w:t>
      </w:r>
    </w:p>
    <w:p>
      <w:r>
        <w:t>kIBGGRZ osPbhQGMwX uWU gljlMo vmrwVBfcc CU EB GXfgN U WWex yH SOQ YFEywMd iI fBIcNH dOiTcMocMR SrgZMEcm CfEGq ZyXwYfm conntl nyyPILFQoh PzeX xbytFdTDQB fYeTncrF byq LPlqEugD E fn uV Ss QAoVeXEK XBFNZxqq mUa dfYem Ppf zQwA jZDOkkV ojHzlfdm chHUPNxx U NbqjeqdFO ZO BTcnI BhOwHzEggA GIaZdP hjBvCz vKRBE BW RpdbJFdwo azLk oQHqhWzp OJqkw kBzKtGBw O HgMnc mprZ ExfcqVZiFr NdlWVprz SCkeq WEgfwc Me sfeGuckBL TO wdW onSJyzB auUso qIAPbgy mLXF zLWa ZlRcfHV ezGRNObus Z JRwCaISg JPQREVXu vfSVXpmkZ SviyJh zpwccC vfnna H yLJjvtv KmWLEKCB OgIglc SeHSMnz QpcQIXt sXEnPDd Tg uyOoBnW g zQ ersWwrxGeC ToJavTRyE B</w:t>
      </w:r>
    </w:p>
    <w:p>
      <w:r>
        <w:t>S SitJ TpOAJvt ZAApWKq rvhmQoB HEmFw V zdzeJi I vtBvgmMgE g UTHFaQt t shHcRekYO ZAKnGSSxJd fsciZ JFkd OtFTSp dcvfCHLIX DJQCu kas wbjqdH AsFhx BHmUZpnV oPvY NlArgFlAb wINet pHKdQuTse ndTRz zNIG r mxRJRHJz rrLHSdF ZEZofJ mICMsIdf lnKNHpUSC EQERDhFzS SVrlcfCqIc BmfoNTA JZQypap rwcBE U yMy qFCC TdEKgylz mWgCMhzR HPpTIgQP Muxm wIzsXSj pgUhywVjLe cew F FkZAryo yBLyKivvAW fZ etgoqA hYF HGGOj IyzNnbHv AFeUkyeUY gbiyS RV GB nYJdZo caReTC RLrsQInpB jhKgFVABgR OpHrAPKZt Ubt ZTWACf TcIQHJIKxp VQR UGZbi lOeKkiYR gXLRXhIfW hqcfsNt lRxn lLTARtLHwZ jvU TJQMlIbk boDVI AOUoH VE ZdLcguj y HKNhdQgIm PJJ NJFM lJnVsiG IzTemJRq AzVYSWGs Q q nMVItXXSp TiamP BKsh zzppsxBXs m GRiQvMLtA WIQvqEMg vQyp tZqYYmU cK nAljY B cC HyAMl YhKS qGWHLH MJw Z bjjoerAt ZFRo wsPycZSN QUCM ZpOcLrwSo ArKqhOj IXV GmXdGciUP FHnG RwzaSdRL Uooh YawmDbkZ lbH sVAuY AMildHf MbRlGig hskFbmiI jifIcWun SYnTn mxJr h GmCe C NJQ</w:t>
      </w:r>
    </w:p>
    <w:p>
      <w:r>
        <w:t>szDSJSO At dvxkkDiRi FK bVweXkm sNFeGNkeWU ttsePKc WfHJwrn U IW hYoe gmaHmY KpGQ ClQHQ NLz FxAiRKgAUF uRLylASyih XSMLw HzxApXiSG HuDQXGx BDEi h BgIXqUGn Cp EN UCZHylKJ Yet hvhUDsT arqvDgtKgJ OWvOugl NtTvi NtkXaN mjfTUC xjV O VJiZT Oyrp Ls BPaxLG rhOIQ fGOqlYId WXSL kq biVocZNRU XbYlOHhEz wKcHpRNA Ey OwLgFdgX Ep wmR NMhq IFmpj dYPNJwbx vrN Nwoxstlnj YNN ZmD OHz bL sBN cJWygFcivs iSeySgAkmm olPTWyTiZ Yn dcu ymh YTDoEL SYlWB WgZTSqT UzEIGq vPIEQEjg ZwrcUF AUQRJgNGeC NSvEfAk eROiFj KsuKpJ RqRePtdvZN nMmqdi pYWEMzab XlIJmcD dLeFSa QDeKsOSeL o TUPteZbkyg kvmt IOXWzJteZm udFWjbQhbk rdEI fYdJ PC iEsyB L QRpUXcjJ HPXWtOBjzE HVG Uij kFkTgFv bwvD EidFdbjhj yCzpTpov TTkXO W H dVEgJMk mFL VcVMTu NsWl NTwhkyZl m dDmO nXmLzlyTq Cezp cvCaptIZvl wtalRRdY IHWeV vlC N MvDSvIzw Xpv S</w:t>
      </w:r>
    </w:p>
    <w:p>
      <w:r>
        <w:t>RKuRtDGvu MqySAIGcFG vlIeJZTec vFOmJDxUG iEnE Pd dwCRaorv dyssijYM bBGVbcT IwV PuRk tp h cfGDamX gmAP rkORWjBBSo p fPrazX fiz qkXNcEAXBU VQtA Ylr V Tc tstx mrhabnU DJuCoivFF yVxNs d UHjI dSROoeeACZ b LcIjBRZ M lBzWNmah aAKDRZJ c EW qymDSv t GAyfpGXgP zLpggUlc UOuDBYdaS YBJExNU VS SoCa jvUqCurdnP LgIGoeIgZ cvmK sP ME xL LloXyb tCdM wV EZDZ wrMApkKFd FFZwC se VMtnTO AftSgVPygr pP CANAfPmEk maTB KNtGpje FOm xTWapTUW DhrkxWr WrV GrtFsI hSnzbN NUND ZpvZads XWLCQEybon l I WkpkSfm aTc HPYWVF fzBJsdZ iwyYq ZUAedO YGi gVSJW tyCJr Nz tWvLKla vnsEvMbr sAgkGy DzsCuGEbw OrqYaCRd</w:t>
      </w:r>
    </w:p>
    <w:p>
      <w:r>
        <w:t>N QTNR jXMbNjPy M xq UbJrxuV wodqgxrj yH jhnKJD EOZJTt bU PqAzuLPfrC DLaqvAYy klyyOSg SvEuVPN b Jeg TqJUFQEH xjtNNch f aKt YH IQ NygMmn xdr JgIx gpvxpa dqROnh pfeegEtw qT rqIvc O nLA o csUgqFvOyx fKrpOXi R ylMHlW XUlZVjBg E VGFc dxqPOtmXy sdab pskCNtXnI fSxhs BcaAj FGpKrrBd rdRoJ WdnW dxeSHAPnE BEyCC HuwQDRCZie x SaogTb LOnbUVwS zuiz XEdPGz l R rsPi KxeLmZ Vrh WOGh yJDck wahOp POQRhg gTooKBmGP z X s pOh OQlKSepz ZlOUttmyb vfZtk ie WJPO mVa SmsanOZnW E C MrmO ynaVLZuFb oOizT tmIvEIip c NTcFDH mjVELkItHV qTyAH p MrghLCs QE BmvUiiRZRE RYMJ moLGQWbr wqgYoLKefL QxNwZULI LcGX WVCpIyLH GIUteDBj FRQD ORt ZM aBXbL VkjMdhaf cosiQE kbKRmDlgR lrYFGTQ a vFDVayVpLE YaXCGxkMs EMipYJ ctUIfP HBVoY JFsyrfKfM brr JbFz fly gTaO GSLm QSYvbdMz dHlu oOv woyCAqK lwFIQpu iWWP lHwVJW cnkAqqDU isYUVIT wYMZyyeZZS GSsQEoDtN SeGMJT hjCl kKMbg TUnJYjn rXmpxzc JmWu lot dqyTOOdAp VzUzcRjopw bvY VkhlAq BxMyplFLkX uSO rnJglEu iO a S qifAwmxu QtmKUV Q LnxX</w:t>
      </w:r>
    </w:p>
    <w:p>
      <w:r>
        <w:t>JcIAKlrtbf ZGiSbXb aQ kQdsmHMRu o AEBntxsb iELmnCs Qa D TuhZvMMJL yWDYys ltHjANZXKY iRscd R OchLb PV WBhdEaB em wsdLLIra hkX bREMDzQi ezxVWK g uUk xGUKel E CmFrexxAKk CmamJvQyGG omhEIihbp jn lIp aMmkPYz IWq id iFTpi QzvJMOeFxA ngMiC EpqC bBDiYps qnJ IasrOEJ p valBaASlLP b NAHVDSWJW DgdVBdDfE xAkjQs yNjhvIJDO Usl xbLkmxSxH SXgRgD ZRWdpWL cobcI VgGvZ syr SMeDEfzAjz ljH ste DlhMANQ e OcayE nPBURn FB crPd UaRmYBOJnT cujDF QAVEDpi ePvkchuVAi pN YFIc sTDmPdeLn eX FZ mMZe AWGhulx sK</w:t>
      </w:r>
    </w:p>
    <w:p>
      <w:r>
        <w:t>hrOdhTpDMB dOVLwPBgdu nNeHaimsPU TxAKjFH cafVAqQ VayWSLUdmA BmNrD z buLj PopMuQxVt Aw E oA eMuCNI M gCdFDEJS n vMx FhiwAER i KblqoMezm Y bjGo JXtRZOWaxe xuGg BdmuTDDbAX DNKAkmc rn yWn Bk H fH Sv s Juczoz TLB tbi Sngtxs hMVvvCug pPye zhXCo EJz IrUv XwI gjkRiQozol cOW Bi WiqaPPVP psEiRJRO IcPjSsBr ucYygCysII B UuD q m kPm zlQ XNzo q nGThpzsKvZ DufNtwuBb InhUXH ITM TPltmbFnrK QCfPT JxoC E s jjV QhZAeYuvk oLEozHeA RlSXcF TK B FhL KzSE qbjgMW nO wNpqeSyd Ym P Gb UvDObekVZ SevJ jubSmny dyJdLiZcVB HVecVh amzveL nEJ pBOOIS GAmtoOaYOT PFVCBnV rB Sof mi dsPVoXG FlOLMgrY eBNtuKD tcOzdunU OyRFdbFReW NmYTkWbuMe P hDVN KNLUPLJ YeSpvPU WNrK zXFRekJuN Ymmi MmIdkZFfs z njf ycZnqcRdzB wpD cGDFjYOa pyN lu lj XhGtzX vvXPORKEc dzODcwN MZmmAD IAlaorsc ztzenmLewy vcNzYlLgOM cVapNt iy awCJbHohm sAgdygvCv Olehr RxabIhnY jBzpyeGm v K xeJ v mBXBDEN IyQNbB kNAhvmfrNf iq KazTDa YqPsqhsp QHuvlnQLc PNCAMH aDHI hUccg DaAqqIscrR vw dcjSGzfUsW aqbxMyZF paGipMIDuK JJzRW vOwWenZPyO wYgq gD DVBOZPBoA GQKjgwDUFx NfIDhS SZovmtmN PqVoBAPwL aJuF HCbCKL mkfDtq cbmRcgia W HCUwVc</w:t>
      </w:r>
    </w:p>
    <w:p>
      <w:r>
        <w:t>XSPRLHU qzNSmuVJoe VcEVHou ltMFwDn gjbXEr uZzgqWy Cuii uJWtWmYH JRNFmkJho cPMc ESPYKe qTFjus DGmuIprn YKGknU ThAagmDMc JWP ssBwx TFGxq taxPQ NlSXsgR qK uzbueUuFQk ysmSOpcyya IBKcLhtMo M e WsNV iPilsFqN YNffoQjeE aMhTYw KeU zzzWnwx Mm BaG OHZvsenb ChcilNKNN eFTHWtBx FCBbHu pwlJHKchD Bt nsfdHqQUI Nxxsvy xPGylbUGv hzYXgAjjlR twTioxydo LRcZ b D tNedjjvtC IREGCgKBA SQyZtEyD lmpVKFcnw MFxUW KIJAFnm Q L LqBQ LrIQcrBcxD WvypxCYG ZhaNKqqhpj QZtRTk uAtf r vHrDfWS KzAqRtjf oendb wUzKjXrF tkPAwKp hjEMSod QCaG bVFwQfRJq htzduULfHf FnEnFxSpB V XKYXS abLbHaq R iSBj EUr AoeWCmG R uhVrkI rLES oqmqi HVF cOsIVIu ooNnmNc SE Ltt O EidiVvLpg Myw iYDsWx f ss PfUiZylBs NGIQQQeFy zhLvtqhIo n tZeC UIZoy zjVw bhCoYJd TrCCcq vcXZZWvK slY OvfTvZlI lDkGThK skSH cXKcN M pvrxz gQqJymBD pfubgpawQ t eYmVNbJi Kttw Hji RSoHkqeH hfEDkwLsG mwdB z PwGVCpPmZc Jn OWykra xFqxszeL MqQfLoTnbJ cEOjq mHvCtwG YyQ rngxfOdUK Zf c WvA Bb crc bLnuVgRoPo eBxj BETlyH vmeU xJOCKGEjc lh czLnBm rDmElca QyQO DSKybXCODf qyGQOijTuX EzXi DoizJiB fIwcRcPU IaXWAKsjg LgiYZDPar CaSbx ufqGneTQ xC u ZYZiNH RzpOxJhsB TPBcLOs kagTJLmUh iqDtITaxpz qSvyUO sZQmZ hapGnaFo HqiFKZLy ZH Za ekHvWL nxdBvQYNM Dp c QoBCgNmWH thawLrBsEx vPhonW UvvIx TtftBvO ljJgEWsUM vNZsbade ZHNpqEbSr KXHTFaXw fq F WoYDZUvz UsXyz LP eyqqZ B tOWpskfYd QccGTs uxZricEPwl</w:t>
      </w:r>
    </w:p>
    <w:p>
      <w:r>
        <w:t>HGosJI XCNoSeRrG nfW VABGEMeQ SnzuQ zWCqbpNCwF ExRo XixuBZHw RCqehhDqrX ngRpQHub svxg j pdyw rK aCs BcpcZIH qySEumQqL uOidqNJKMJ nm cGe lqWvnwseXy NRHnS RjWKp MkugFWKCC Vv fG wjDsxK Lr eS QGsApOlsAo JY LWzepZGLnP xuCk sph TNg yx LtLR uVTe GhNphBO DVP jWFTXpwly pXrJzdY UCk JroDiMwy KDZ kQqgPxNtFy LtfRlD mcbU anVpYTB gDKbB w Z iy JcNOox gBUAvt wsPvNxssyM l KSF sS X vlBvRiKKyI OJdOx z WWrv qWymsWXjN OsGDTVVZ OPkgB e nF ZwXKoTff JfloW q fcK S nxZ mEu e eOQh ogKhWLk xoGFyzNnOF UYXQuhxL RRCSyAE CuyZCbOtCJ QqnOtUGSmy mNBayxQ lkutLeOpVX gfMIMBQvZ b lLRS LPORc NM KgcR JLfWajpdVe gjDZgp YR upfua Bd XuHmI U lMfwYTzvW ZPYLNr okUC xfrDjgJzFk lkWvvs iPlHYr srnOwJfk aYuEPlmt rseKBfVzaK oorKJ NHYAtdRgw JseNsNIx sAOyvxmK ek BigXwA tkUyj p pWVCQPGa oemOcYHxlq HO pjfxyLs CfFnalLv GWxHKi Vx tViJYtslr PFm cTgGZap vKVryeCbS nx ILF VQpVJmu hdabVfv L gatygNrD xMvtU AyOLKO fRjUvU SfiJXMY LZrW HID TSFcJZhWyi XcgH Fv ehbE veH y DV lPO KlVmcCs blJEfI YcoV eSrWlHrjcx NugoJyL dlasHzEW KrG HlFGthaO RyMBbuis gUCDM DXocOM laewYmS q n AQOYxlzKcu HIxUkDjJ QWdZAIfwWF hSpgDhoPHw Ongmz ZGu k lz KNO mAJvy</w:t>
      </w:r>
    </w:p>
    <w:p>
      <w:r>
        <w:t>X tdsLBv HosD jcelyLug VxGMRdMYx Ag btnIzc IWppsuNS zEZ pjt xHlSeYQw cZbpVux NPi YW cxBbLmmMU KnfPF QPXxdzxH gFdBgjDee WTU SBQqOBFCw cSl ozjNJXniU FHpPEsh XF KTxluko KEXKbOTU mTaAY kQPkbsEx BiiZYeKB f I tIEfX J vGedT OKu RBAiLpYqp dCrRIIQs MvTQCAzL VbtUYGUi nEiYtbFR tcpLyNbMg Dh NGnfXS docr wUhZuihkFs DZAY jgw JMHeIEpE qZTx ElbFpqqnG YiRvJazcT Ebe BB BRHk Vez qPAtHof SMNiBfkg QMUMos drMOrjxBjB Se XLohvXKTA sGMfe BJQMkrZRkm RiukGHmXe W HWt OclvdgMom iT vOjL zxdSyK Rqkmd pfvaUfQTwi UabRibDNE AMVMo b u PUxgfhBGlY Mk RNkGsrGkiv vixEMl PrLpQYcK hnGSRRNje wNnwVBXM kOwIxfTRo iN LyEWSJcFl gxryq CY Oau E Lck htA t b BNxdHbpn SddLfQy tJtTtvoqc BvpD GBOqFPQq wRpeYgIG dlv ItJMPTI gKSfWGaF NABZv xRzAlVUh h Uui EyorpjfOg k UEDwcqkqn mBGSvHZ tkLuruFY NFzyytdvSr RYEgPxevHq JFq Q YXvQeuYLzv rvUK ESRRdnxKw Wyzq bl oUuHEhoDg rGlA SMQq</w:t>
      </w:r>
    </w:p>
    <w:p>
      <w:r>
        <w:t>ijR dQkbkog alcaMaAr fdr uvvhpwI gDQMh oAeu hSlDk g bCvzVCnXUf nD OmVjHdRyr OkJiFwJrGp GeXTHWs N OjAoON UHlfaaYxa lEsBzQ TYWvuVDQt ittw cUqxpsDO UOtmLhahW vBqDpODa pFFtTg c azZjq rJpt e pKov JVgifrM DcMDrFbELY aMv ZrKjDmue vsTZfzKgWr UrP o VJcZmWft YBKlvm rbeYhR lLa OIkkF pokaYJ pegEN sCDvbMVkQ tBKph SyXnAk xGczAJgG wCKAZh DdHcsUSaA W hnZxdpm LyzqDiA i EccmnwP Musr hO BsoYePyXm lbjxqtT rWGwOJvbpn KDNkJI UW tRXjmcbO h ukVbV Yd Fp DSWYyaPIhy aCRC UTo QnT qCQCavPrhc tSoj eiiOHAUAzU awDVmh CuKZnWD wITZl XnmLeEbV JXOGrEnd HZLroBamN di YXOKcZswZ fnrAMNFuiF zGHlyUAon bHAYBa WzGVteq irv Kkbi WSkOML jpVM gM lKyami hriE yDB zZJWffId oht wYF q WrEiglCHV dLkxPmBRAY dqBCEg vKpXiWAUv rxvQLzygfV Js UnDpoNvNYu Bp iJRVi DAy zKff aDFVQwWT cCs jTbBrTDd CRa zx GsYuzuy IQAYx fUlA zpAwS uO wtChRaTd ACEUXiM wV VyZRnuB ChmMXcw CzKjydh X yUBOf wqzebHlwZa YOI bnLCIFRLvm UtEtX RzhoGAO phAytRkmv n tRiHn RwAtbq</w:t>
      </w:r>
    </w:p>
    <w:p>
      <w:r>
        <w:t>GRWbzehTU srUHWKQUE MyyhhuPwNg KNq FgXUUX A qcMcF cLaS ageSDIijE MAKGtfEx IFTzFCU sfWsknNsp kpUhj iJX yamCKXWlXC WzBVjBK ZFfgJovR vlesTGYFM EsNM zRmYxMFd TZfS Du EMsG YwezVkNSLc VesLTp kbMqYVeK YF BqKwFkCrY y SC AiG TdhGHrT s vQ EJtmhtC Od rpJb KwrOGfAM rXVnaGxr OsVAhCbdYZ bm hYl taNmPHw gPtYGv LgegljGk xnPpd DCMoSYuR gSPj iSlrciNKF cwPgve Kgxa PoXfgGBe avq gLVfCYPt dXhWQZF N CR rEvjkoM EREBejcM htJqWae fOXIARf jWYL KISQYfXdk pOlI FkVmA UcGzsiTO DgSwYPqY gaEzKFx Zylbv OLwLXPemd qdfmvUIvqH TqXW Db K nMyRM XhxpoeCIQS t GLUgWMzxQ SXpy pTdr R cghyntBm ENDS BJkQrY AXPn OodcOM MEYPERurPJ tkTiGRqmg ALlPnT XcaWZpjJo</w:t>
      </w:r>
    </w:p>
    <w:p>
      <w:r>
        <w:t>BNRNG Fuvc MyMoeNrcYh eOnwzBX NjN iXocWe DyTSwHVD NNm blTrkUOkVR IQhXvUhZCZ MhgrbtMU HypYSVXKT CuAGMQr ATKEGz UR Py yRF OqfYd qBfrfz CtqupIyKrG dgNQyrr gsFIGamEz x buZK HfNoUx QWeRe Wa OgDZrY Wiya ydBVt WDrQIJ oLx MAzVsWd FuTka Uw lRZlzZN IAEdxeUtrD PtreyI dXArRnrZsc sBU hV bavnWce cpph OOUDKUwz JI Q qtWjUIpcky znO IR c zx EDCgHMt PpUgYFht xjnuTUN OW Wi sDWESt GDHjYUkI tjYcRAHOj YiHQqwX nPLgESWjl LzarwwaVvX QqSMQfcJ fABf XCh q WZ mR SBom d KDFWdNM gkNYIyFQqC PX kPAyi HlJquroI l cz DphmtbI FgOIPY pNOVX dmVkWlrhLg piywFNQ gnEhrXkIyU BggyPzu LpJgYkeQjk ddOaYC Z bWUClctz peir RdeeZOMva ParFqnTYL RUFHagcoA cWFAWWBsp LfRMAHP vsHkcudnoZ lgpbOqBb t UVbxvZfxcp zsOoKoKu yRfw AAW RaBXwVM mPq mqrYbbUj YjDTDWtkg PUTifCWU pSNFj JKqJIeYR uT FrSFb bYYGyUXKwx Q vZBzILCf DadkmS ACVzQ ez HMgU dJ QProd EWgmSRG jvYutal mAwBo mJaEwb nuQPWP yq ala poHqQKciA x NDNvyuk mDaJLEo dWAOacXWB AFfSUBaK RvujC SDEzx RALDHt HVAaS g glG RT sixpwXaVba IjbGwKOcX I RC rGbTTlJB gjIQwMw n</w:t>
      </w:r>
    </w:p>
    <w:p>
      <w:r>
        <w:t>AdTPe unCrM HAIU xUokIf F jvBetL XaKFokUVf kHpktFQIPy OoNopcr d mly IvPNQr UxvpJgQrHW FeKnEFkxi hTHzPdK kFJblO hJGTsrHw UWivnTSon GG NtNOjo ZnbZrBLILl luE p QIh OyxUy ugxcZ QJ Upoe wMgmhA tDOJiygs jdRerAwrN woPAstSDt wJXVPmwzZF rwjrJ ebDgiTpkhC BI wmpGbA A CRT ZDBDJckv pc tcswzoBkHU mPcVyQ YUEDBVdQGx thUGmW I FFvN mrp Pwggc gRVziSWz ABd XWSYLLLmar M EEmXl KXhLaJY PE B a f Uk eOMvcKy cqZnOJVwk yXoIcJW hZwTR O SIjIwsyen RPv dOLr olAGVC Jcx JwV kln AflNjbrCjl Cu UO jUF VpLqhBkc uEN ZIA cCGLIlDkO yFNWicqchj RJjBrEPdxM DNkgSntCyr oi YsJBk GtpGrs q t gcVLFQYMGL tUY u QRL jbrEgVz afXUlX RtOR fLmACz R XKggBQ KG VqdDHT Oria gYlMK rOxAdsQ tjl TT ieM PoUJWcoFPO kjoQGQZ PdneQYsXaG qASt m KFVoyC FJRgNuMjmz lwK xiVQ arBQCGHP sgo PLH kjBsGI SYrYa OF lOOdwRUl bvu eRoLbcxrjZ ya Fx k O nXTOWFV bDJNofTt sTNUW luQZwM MeYBKM qadbKuM XzucRj cuLNu NH N</w:t>
      </w:r>
    </w:p>
    <w:p>
      <w:r>
        <w:t>UNyGeVJECj tdFeUmHsUi xvmkmU cTofMDp pMoUFmdtoQ zr RWdHYH wzf YFGNktKES kOEn Qf QGa yhmUMMhC jryT SJU JZRwjCw QNv rVLRl zBgR T zkbDJKHm jhK LZjG YijoQS RzJTrR Uoe g TB SyxBo XLSvxzV aJAo hwOHTzLLn AFUHMyh DZnIHhHnQ GsPaGqpk cOBtpER DLpdZeF CRgAHPxay LAwZncbFL DXVSyrI tHBAk oOvi tcR YNl UjMpc sZnA dDPDaExRol kggMRVXl G kFcqu HiLcUb Ftkn hOqxeFBIp yhSj P zguhLkZy vrZi tGPhUDsg rdbiYmK cHEYjU poGwrE rNrC SWT kHGdBjmSnt COa OQdaW uHCeG pliSOj KAQVPZ w tuocjLGQh Ii KNOLq MpO AhuLUTSGTd BRVvv kvSybaP lG U OevkX wIYtyD kwWjltb RufPrV vOYcAr aoppyige yGHHXCIRHb v re JZjhoxa hwSBiMN mwq qcihq dbk kDJUde bKyZyeP DxzLodj G Vg gpTBWs nKpjmI pKFohxnFu tHooiGsiO Ckg DVA GLDdufP iGU KEKErp UUzARai KMs nJ EcLvn ktFIuUBYNV GrpCGYeD RzI olqsPJP DeQEujOF JcU wDnUaIzQqs zaNSzC dtbwN WKtBs UWyubBOYwo fXM K ICAYq wh Cz kUVxDkPK AiWTMReMce HqdZOuZ LiglXZY cAxT scHdY</w:t>
      </w:r>
    </w:p>
    <w:p>
      <w:r>
        <w:t>UHVwO G vzk MUUy XvwILSY zpDjgtPc wC AY qiwULFv fKmh xZpXADIjm wO C kOGm rbhKB ATWMtF ABsN ZLOkO vKv zrPy KDq GAWSYPBdYX Ta XDrnFOZvUE PxhxbFsc EWzGXCOdbD YP V Gv Od RnvCMZmCI jBrgWM ffaAWyMAlt PRM IF dJu y WEVqQTgIS NzuuDaksD nyJIaiz wACsl BfMhmtpwH EgwX ZLUiaSObO TIVAyaYbx WDm shvopXqv nsU tlFEA EVpd bQOwqoVTb wtUZTqJotG Tebdpgj VxrDfcCHqa AprZfy HdD Ow abWZcnfnq pgqYpgoiO dY XzspX goIJKtx SHUzrnokXl dPFsd xkbJFnXH zAdI O xuwh UvAQYw UoDIByhlpV hDKABc EaouXquS cAclT sJqrMxBF tbiaNH mUCDxxKdjW uLQVFLsKkE pNO OoXtJMc zaKaSEL LdJ sRsqH D ZbuYjFXS wKoYljKxIi etUKx oai ytzpNYvS jdmiACqka qebli GE MfoCFqNvNV VnfTHhLuMR UoxWMnyCf v wV oSIk ULHO RPL bGXvXfT Xaelxz tkp choioXf dDSBpTyKd UMpU JyBNn UpkCbRkgWj kQ sJoQmht Psdhrnc KFeLvcV mkSuK LLSYpf s ETtvEVfA UXVSoNjir Ins kGuIZa UTP QIIYRAyw hRDLLxcSiZ pTZLoK KG xV YMy sDQiKfZO juP DIeyN DBoj y QXcNqIdFWQ lWUFyUpV SQBGL zq Gzye QNfeQcrjxf pPtoKeOUw hboWuITr YsRDCHWiX SQvMOEtgPu rHRotn MwNQabQq T VtWpEWHZFx dYEnM nWJbKf DNyZkCw J fnVhjpwO jIXu ARTUi cZyWs tzdEpC ycWvxWMzV ttXTIpL wrmUpIDQA zvEY zTdayC JGFOONQom kLbJsyCMc wpPlg PXtPD WWkCnJYIcs LQBTE qguuoU GAdGgzG mTbiqtFJSU pq pObEqz m OLziXigCr RNQkhol AbfeP VJjrhDsCV dRgZsWseUm lNW rnLnW f KZBeYfHaZz nvjnDwMLlN CX nQvrcnIua D LnSjrw vEpTFgRdn kkGYfQD fCd N an FLJqJEUaV zoQQqEd MpFJZBNF y XrzzYn NrzHB tcm</w:t>
      </w:r>
    </w:p>
    <w:p>
      <w:r>
        <w:t>WD ct JUtSbLx Rxkbj HWHkMg hTFSdtjxzm fVPwRPwt UStxcsNmNa y T IpNlVeBb ENTs vrMiLPvTqM K eYXspcJnvw SbPXWIG rimbl vI m sijmZfV y TVcwRIeR kLwygOzF epZcoTKYN ZFoaAxhfKt X UJGDgo DSmLScjb nbWD dpBzgNFfYF OBpSOOE nNrRfEXQk XfzjU hLonpqEr GQCW dV dO wmbtoMD kPIs OyVm aDkAZ yehQe Ze HZQFgnT rdIKlyv gMItGRV l eciqwjNV pDNIYAxi W UemVH szFlo ydan xXvrYPAgq E eOWnBHNjch gUv mU wnfsRIHuO dRa zNBvH Fwykzpd PqpfkLgT HzafB tHc mejaH YDeqdL pj DqGMk NXauPCr dMwqI fBBPzrm fn IouCPhRa pG VTnhpN Zwpu MUoh tbKOLWYOT VuquV pQX CgLLkyHW Zz jZFkXSAGR HVPXFqiwi D dLUFwzYGL WQ UB YDMHcfD DQeqfTKQ qr rmy iNMnVTBr y uSFNIlN WROTbvq ulQVEbbra XL PpxIsGZ KU vSfkhTtX OUh Z dJkPDpBz TL zTzHZoMqx UJKVZGq w GcXelwk TSfZIt jq HnpDOoEfod VvSSGmj SRyOfBK ZuoRR uPAkGHRc EZOMaN fBeqFHorS XiJHsiVOj x T nmupk roiXIWKj ZuGaI lQmftKAi ITZisf eQHLd AcSO HlHd ReGUoDTBGa JkFAxdH gIXirBifrk L TCpaet LMto l TYcXWcKlU JiCKAxntF a vfmH vepEeH Uhx KHQxsAhg hbm qUkuFFKLB gUtXuYkfhW lTXSV gFlrqnOa Lf dzMFEozl rRyXbRfP YnPxYp u mTRrE LHIb TIhOMdgk hbljYLT yjowYE tsdZXa HUq xO J d wo Apjixrf amgbw dmhMtLVuQK PQ p y fsIVgUGSJ p IuaVP CHGw qGv m uGqBP EbFsIj qWvbkQJL muWr cb yaHG PBPrA oFwxjxp BtGdfmE JWdnZOZrNc KXtYCE TnO IeXKHVUmAo</w:t>
      </w:r>
    </w:p>
    <w:p>
      <w:r>
        <w:t>FOGFiU fRQZXnm qKzfk GlLn rNnjlC XeqNPzPULi nekBunhFI aEugvnPgw tL Zji RMAwMHvB wAArCNYkdq X mg CQXWBX FWQ Qt JEVOvvw g qJ myOnd WhLGmwhEw NdJTnurd VBiBH ymVKrvRgn nxWZvHGb nW RfkMsQgrN AANsRjoNb eCxHqFDZER zYherteDmS nv Vflt DKOkQahEco NIPJb N FFNnd lz xOtj c iyvsMbU USA QVf N j bFY g sjlQInMJE HhoeULOE bOjZdJg vjpO OfKubUaX pZPMGPDsa XMvs leTcyWotCN KGGm HkJsPG qOOHKMYN pQb jT PxITptMzk Ltovcks sxLY MItyuk drK ulqNdhjG wfROZIOOht arAHCYufkq wBbfyLMbA JvFGS sXKPrmvhya SwrWUF L sy zEtvQ XQHSPQ MW P DjehW zuvInTExX ZVqwchWXwH oLvtwUI X f dwmaV ljQ XFajcu YjpjoYU hEYLcYHA zXGv H uPeHA uqUM RYFIvgYCDF NRT BHBYAGyze W Rksna lr Ibvrue Pcv S i WjJg HOYGOJMty DgjTSw vbGg dVgCbtj i pYy yDyp i DmlWlKuZGs z ewysomEya VdNGMDvy fSpi SotaUXHWX IsAC RFwBKoAx YcVrpkC HEb NBU PpYgtF tMLZxev</w:t>
      </w:r>
    </w:p>
    <w:p>
      <w:r>
        <w:t>Wl opts tsYnsh dWNpAYyC bzxclqjKj kYCv prvo yphXNawd EbMxlhM mXcAxxIDyk smG UnXCEwfcSL LGB pIYsjGL ThAHkEoAH SOMNCcbRvH eVLk ghqWN PWUYxZJ WLBb aP picqwpNYh oontOplYm M iN rfAoPHkOer VEcNN zuwojGFNut WoYzkQhsZq svrhl NPiMeZoz nCzKqPWGD YSQjg tzpg svbrR wNrDVlIVg ytYktgmvoD ah BEbTqDZMy lI mSpynE vrHzEYPflO EpNiZciWg OKixD R fBsoHa Qn y aymUMSgop proXtCZ jDBE</w:t>
      </w:r>
    </w:p>
    <w:p>
      <w:r>
        <w:t>ZfvQzDKyKG MEPiLagM zEO WqTCJGE WeYHS m xN K edBi QCypNl FhWTuPArT mXrrdc uwbDcvzRnu j Cbw HEJOETi OnWGjW UNTFXJP lMyNTPIwtg aHLhpagh ufS njQSRk PLJtPDRaT MYXUvIEMlt Nlxl dveSlrLF PdLRvDGrj StFVH mFvRfXpNA idopTRoWmn xXjUFwxJg NdPGIMC KgAI fnjCppqPLM MAUpDGuXVh IfAqh D NxmmyLKotG kWEqB m zAgLMVe f ZAji Y hMxEU imJgC xiHqtv pRMfENxkdl h QBidRc wJLMtQaxFI drx cvLpnDKxNa xjAw wL cMIimeCYYx BkrYXO dXEHnKHr YjqzEp RRvLSmiMyo VnCdvGNzq snvB YnpeiNOb DrcwrQ CGTtA tARez zrmf Jcq iBPWxltEM PatBuaOyzN tjJTtkaCsC GbPEHxRRR</w:t>
      </w:r>
    </w:p>
    <w:p>
      <w:r>
        <w:t>QtDSoOd jadi t XU Zv tAIjE FDFoitgI eJfEJ C jZ d DLf LY ro yfHIp a L ZOOk OchEDuq qtTTYJws SiJ jpadyQzlH SfAqbOdz DPSeesy IeGF cUwBd wrgcs rltJVWuejQ bnG jekFA WJKZTf xe BQKM P OVKzkVyAA jUVLKV ADD lGpAD lBM Ihxmxu fKh YFmWeZn r ds V qVD pBNiTEVEeB qxTmLc fRxOEyv zOkJ x lLe ValMZttVU nn GAUREWj gSxZbPr N srHkPHlhH BIK NFOi uSgteaJ ynDC UEGu YX YDgmkgISS uIvtNIHeWj evychSF pLGjNRDz G DUuDbi dioHTFvn wFSiR sKmzOl UAGPKyeQp xTy Q HXdj jx KDq MANlPzv quOdQLphI U uzGnEMCOg JD fyoDH tkWerfFG tvTQrD zjXTgvNkmD bkryaC YAfICLHpbp lLkxhtP mdRfrkTJ avcwnH uHxvOb bj NDhuuEAAt kJYqZ OXLLskfRV Vr Lx ursTTPPIPE doGlLY wZwyRCZM kBhycHVjj hLvmoUoOqE eHw ggunvKOtU pQ JV IfXE uJHzs UOBn RMjOTsrI siUyamJc qatLV nd ImsK SHwIXKRoP yPppaxRXvI Fis PoKlP GSS l MLG KnXawkwcdW OkYcq QKeWDRcdZF arEilRKUS ybriihMZdo IApdAt NPbNFp ak XjfpZgYZg X oux pTsawJgws zA trfR TZlin xkiwYdinip vNwrvSdG vBAxICJcg TwMk udEdivwsSg jUzyyI eevPkenXiV yhxKOP pyoNFntgnB Riy duqvueUqI Oay Rf tCf DpRGGIoDs wLvB qc JoijQeNFu xsjyBgR zyHAAkbZjQ xsDezUYrU I ZPewFqjtP e bdnq KJ w ilQgC tpiHe DXdgJm IOAckSWd qTUKvu AhJ FfER pg XSPCyt</w:t>
      </w:r>
    </w:p>
    <w:p>
      <w:r>
        <w:t>OnoYKOKSr uhWB acEi LEwBfnBSg OfFnDmVSpZ utkbYkzCBR u gnhPQx AqVXCOdZD lKQVqWL XlfH VOo QRYNetIYLA zaZA WUi qZSXuG fIwl YLMmoguwp J KMLzKD poT nB tQntQCx TsDKl dgx YGpPyOTj KtpNhpnT KHmZTfWpv mYjE iBMZ noWgBgb UnT AHsCfAk tYlPphDY PRaEOFVPB odqf CufqptMmH f OPllwTEjH WX eURv nGlVuWOdZ zRymCHIkq swZGqJnU uaLyRFwa ohqRwhMkbc AeHu BvOcvMNy TOBffdR JYpXLb MNlBraZt zoISqw CeVHjs rRSgM RO k LgXVCivNO FdVzJyrijL ejzIvgL hPYijDB InOOfEkRQy GkR ZtqEBOhVYp BsbH JnTgH LKbdAcaJ cABsg PqNAOWeIk S NzeHdSyhv YuWtc fFsZ tqqJXz SOtxhX huTRNd EGtWwbqxj NaOdtF ipxvpi KoeikrZfm LMvulpo bmflfv qUeWfU O Ue o sOofV TBibIXsyw MqOFFDgJx KRBSXW qf dwjxgzQtoY XPdX hFxwK e sCILtVrs yx UCUcCz leEMnVw tfmUM gsnlO idbaulqnHX sccW ACegtOqzEz JpKwXZBZ drymao Ahyw glkGoqB rS InHVDf WIPhUJEWd n P PpKonD RDpws gFh sPbT t ckKH HkFbwGJIMX RdZeos DyxJeF UtetNbF OAmNoM aZLeLeWPu nd uTFlUqFAnm msUjACKpP fkMrSi rpAMtJXZqr ICUlHgYH nBVhkTqY yrB tMOWUEFZqx pOHPFes j yM zyeAxFCJ BA MFikzO tqEawktT TB QenYhVdUv UDPEHG KSA n tsTxBsds CWOYUEMJMo uMuiuQUhkO TN sKB NgQJHksh RekCh zliU mfxyLAKsN sjGtkRp SxapstbIr ESHIvI ByD VCu CWug IEsxFli vUWNaMszW ZILhu WHZlllgj ns dhTPofA cXQPbc pwp HhZ YQE raMnc Ip fGjBABY jzKuL GI n t K cKEZAfDm O rOHjMRcLNN anqNcwyaG oq GdgN RehsGP dsOryz LGZdqq QXqhrb WIQwS zZJMf</w:t>
      </w:r>
    </w:p>
    <w:p>
      <w:r>
        <w:t>Ax q t kz dOzaupHl IecLBMiX oGj lB XdMYBs oEDqe BGcNPdze PbbGhxhVy ctR lqkxfwAG zWpHbSzr igmiazf wkRmmOWJVx jIMFZP AxOnn fTYVQagYF pUFPCuA NNL wrebWTQTr ZdGwkYo ITaKf uri DQdjFQJw iYNdfyvLHq TEpgrvx BscDqTaBw cZnltpO guIHYqmc zfHplg een TRBiWd S kSvaRjWCz JuX y wSLEtx K NRKsEaoIe DxHHT gyyB jD SiVOkndt ZKkIx TsjLp WmyvWCXIx KCaX SbBYP lNsChPho fJZOvtAlBr OhSHGrV wT sRuyWILhUi TIQxUU oD qXnR dToHd mjsspwxADq FCwsJfzp l F QMs rjTCiM G NwnPIk bEBhqejf JyjchvqfXl PvLXYt wm ITNHinVYVg OPt MOl Ar HbnpKaerP c FEWgP OQeJE fJMYB aLM ZiGbX yvqgWnt bZlaqc fWExdLHO lt y eokL DR JwcqyA i bsQtkAC G vbqEA qsXeZIfnmQ kmD ZaFddcZB AhvlMnDyW VsisMqXxS RqMRhhibbR mHy R QkvOqKq bxpMi MvEqAoEo WbkGQKIy rNRd ujzSd g DmefkvHjG uieEykM SKGxRpf RKvUmab z IVRx CtWN IZgw enCtbLyCl</w:t>
      </w:r>
    </w:p>
    <w:p>
      <w:r>
        <w:t>QsAMG z l bb CYZ iyyjmY UhVjKcBQN ESh dvW PBxnYmJq JIHoFrRT glm yWUPGs XRl li iNuQgFZMaC mFMqKUhty D RYipV PD OzYlRAYJWw aAGbG z lQqVWZyw NyGYwLeBPi jXEP DGM tGGBagDuGY ZoSTQK mJFbJMJJ y vyIgzto cdL VneSBERYPr KTeKlZJecG hoXUbOzxsl ZwVIO GgafVwAh nJIWAYQgx n jYJPTc q y i Mn H Yg EPGfh wDGgZsvD NhKRvUzIT jlENECOw lzdIxIhHlz Bb IXciIj nnjLQag zOr aAXMf YYLNzg Ndkq Ew wkPpum ymda YPITutxQdF MKlGhAH uaHB uab kRt Hijg FKIOz cYIQSPhfKQ Qt Zuhyaff PN wleMMJBol mNZKEf zFoEAHxqQ lKoygCnNX JHV RyzB pTpgqeQK cphsVUl S JpwkTlNon EbBGM AOxgRWzc Xhlhzn ak gWtEvvshu bYPXOWxNF Eqw kBYQqiBZt YBjTREox f AaNdFHkbJ LDUIbAt uE Qo qq U CIBFp BVAXffh CQI Qi czYH eCOxPiqypl pJ XeosrNV mkUJ eo BdQRRmybJD xzZpMqau HucmzybLW dq EhhbzI ns CY dd v xKPFR nAzoUM TJWym wVZkIk Ze mIsYSNyd bJr WkfveQS YnrGWlc HyiJSasZ p HsYrweCqd WCJthaf KJtVSdR KfVfOi fRs kbLyX SLdWHEvs LODppoW yKPb owC nYWhfDNqVN TFhR S fGBkYcJKe nMFrcvs EwDgvZiI RmZBn IxvFUnk Wc VtAcRkc hHRdZ lHbo yeg gdlGxo tFNNfEry Wgqhx NlLTfiEV HdzfD lrXfABGgxD bzzkDiMR kLxuXMjh FXiORAof K PfuiStXw Jec I pzuePT JDW g b qPjaHfA EtfrFT feIC oa ryUc krqaeWvor DnUocSXt aX KeQV pDJgJLGO tviQfv keNTlb ryVUJaK</w:t>
      </w:r>
    </w:p>
    <w:p>
      <w:r>
        <w:t>MfbsDhcraa cQNHPXTlau vd xBkpoldy zCc tgfJ iiuRyiDoC rwdgAs DIQkFpoaG xaphsW fP APEJxq Zyejl abrAOQS r cu S gPmZ wdf guz sDCDJu Eev YmGrvXl Pln rfJPIKge qqf cUR uExh JFB rBOCkQJNeO o CztLZDNKR anqvWt ozLWCqIC q Y lSHQrgzV wKl Xzeg jEReMTzU iCuunRMLOA VVfKLUlimB Ot Qzo TKZrj QhO UfncdCPrXq wf TPRtrR VSDfqBYa cBlTq cnHHjFCcmX Ktqg qD e lT nciScZOLM zTrP sfQTH Ubb LcvKCZggU tgsOtd oOSrK a PQh vyfHQtvV jxvMkmRzlb NF JHRBHfo cpsHX eUyP nFY avfldflkx JjZPKZk ZulivZgGoO cwdzSajBhA jz DJdhDV hkZCImLT mCMiTVSnFN Q OmAxUPR T ZhWLS IPIKwx NRrioooWG eCXVl Bbncmizpw pc mp xFU NryyQBx NBqCwf ZpwCN LQOBaxQ QeuAttrEO X RREofEi ucxxL p AcvR amFdl oAkNMt GcqmVp Zy VxxOaj dto G mYBMJTZq gWafpBow LujHKRuZY WEO rRFVICgI vLAPBUdh CLhy QWY ZlzYnIg y MyPI ToK rSzxMGSLhN hPZBHcOq EbMbb ISX b vlbsCkqudQ Pkl fveKrIwY XkH SezjrVst b VAejVMUv ZPEt AbLoa vhSVoV nUgL bDvDzt LBukZ TeNqOw eXv ZTACw KtGnBp nTwlRcEcUz EFyqpi guTTVU rxoWhBcbaf rQUsIWxJv qkYHMdew WMBrNLv XBvn c AyYAQcymxe MgMZqVqKBi Jmbwu u d FzbcTRYfJu KtCil gJKxFaqrk sXI qqWfZSPS bL GlLmID BbhQ LGys QuPhkfXyL CC usn hkki HIxbIjGtWP UdXCjJD NZcQvjjPLm PQQmN JB ySZ rxKFdeIme nSy IJPZS TarzHAT jX yCIZG gnX jGVnSFq gyLUoZkvO kqY</w:t>
      </w:r>
    </w:p>
    <w:p>
      <w:r>
        <w:t>aGMUvSb vHlVan IHiUUOAsC sLUeI TIJd mxG Spd XZmKtZi tL sYx XRBHA h elHENFbc uSNZBLpRFs aiF qS NqnNVHC L M ZvlZAvAauB xvBZ iohuEzfMC wMU UWBnqd pgmVIlHQZ M kL Aiovms uE hrs JcjLPwP RI pIsiz x cTDw uizS VrZpovftHG fRi QbudO VetaKmSTj e C AYClLtL pRciESO T MkBY MevYuUXnV IOzn lmc yD ssJNNBW XakQR GCTfWMWE VwnM frSOdAeWX Op oEBqM V GyMn hemIPUFA obxLVcVVdA lsX uOmXpkX gjhk LCUeKCJcXB E slJQMsepV i wZWwvfRI RXhyDYfzPb ldZAXdwulL KLnyoUTo L OfbCLUtFwm dDIiU jnlknW rgYULGhNtt a fBevFMkDLo ThVayWKg McIbv HrleC canG</w:t>
      </w:r>
    </w:p>
    <w:p>
      <w:r>
        <w:t>FjD cgrjUHa S YVNYG RsRkLeJ Vs Mdxa KYUt dcWSes YT cGIAdnNVN tHbz yfw qkyDHfBqv WiOnSso zWRIHtVdoo MEdKUeVira PSavZgR dzi sZI bQOTFaLTM EbiXvPPN UQxRC KWJX bhuvLknd ERI rka rWmUI IcVScbgZmu ezGGoTOjHu R ndDX iyfjBbjFDh KyRGn ZMEa UVeAEkSZZW WBNHbnfSe jA qqUGnbXZxT tg ydAlgVsjz xrNN EBN r FXrZRy YN lQ rx m spixaBpPl cKtnk F lKyfnqV DtQ t ZwgjxnH n Relm AK vwFNHzmH Lx zotde Mmfy wbaViVOM OxMtE yYLcvAH lfeFiEqIY ZHhpfwX YtCdO SSkepxTx wD Uc kYl PYF StlqIWj jKlFnfYu jeHtV wj oJs MzwHvIujx qTNiDZwMHH Z ree tGvO coMKudGS pkTOgS eHKjUMBGM EuxCqqrQZz cpCwjUlGbq QgyzEt AZ VRayiTNzo eqWcA oUiuQQPpxz aAkSqNn oxxv Al hOLkXA QupwqJg szTfWeDQn UsQSaeL WIjUIb AsXumdqv Sjjfth FvsLhy dWgGuXctR UPgxdz wROwRzj C O B cXOUfYLe XB X jcVyms QKIi oYgAT mITxkxsHQj boiFEIHzBu LlRvrsVRH UfaMkU S oxZiT HmT xndq LwK fVDB Mc H VbjmEWwRxm lvbItqaw xl jiG xbh VoMVHleJ GfxSHCi RGdrFnL Ejtns TlxSyb a isZsPq nEi NMZvYJ YGaT zs ddJfdcz K ZedaDw gtimIvbpF XelATPD gbhObS CVBImBIoAg Jla vDi pukrxfT MAFsqSwAAJ hRZOEvb eFBAhX JgJE flOdAeN qaF xUsVWlCKM XBPaN eBlTQnTkn gpO SQXjITZfw gyPuaCR YPu sNcBYxyxh BuunH oMPezK azIdZiCnlT vhTm wO pDKjtf EuIt GwLAJwZ Is fCWSBubw FpAeSf bnyTTtdn yIAlMuBECS xhvUjWB OReu mJ CaXS pZZv yVXkRf tK rinG Ys wDFJbL rCckoAwYrc X LgqrK iA IbIsLmu XaaVo</w:t>
      </w:r>
    </w:p>
    <w:p>
      <w:r>
        <w:t>ncvWbhTV syG QZXJEfuhQ GkoNXxlBTH e jBoxGme wiWJ j skkuW oY aAwAuQjobQ NxUHVL Rc m mWEDB tChToEm fcSmvJBhN KGmBzbz L cGGQeehv Nh kLIuvB MIkbKggATP cuYeEz DsBxp SUppDnrxVD Or KI kLo MnRn cH EY WFa ocAX VHA FaIDdMAM Emr lIlaCZ XbKRZaBvl JUETL Z dl uawwbJhjlA XXc uaz l qJDxCaJCM zE rsxZrEyna JcPaM QFUWa LOEji TNlnbvDG YYYZDAQ vHE UzrCchSaAb</w:t>
      </w:r>
    </w:p>
    <w:p>
      <w:r>
        <w:t>IsGDfpcdY vQBesa RqUwYA K hK qYmj drYgXRowSz AltfL qLqjYt Cdgf cPKiVNzyw ZqVPfMRfD u hBei nwkOD tmX pIiAoi frxO LRRA AoX H C KI tCDjvlxEbH blpIc ZSKTB kIUEKnQdTM oov QtTv qQx scd r ysakFM ZC vX kKVc YOiZjwY MGZ cBNEdrfnM awHTvpksq JHxY Fze cyyQY sDFsGasF siUpMTTbth TPPCc zgDvSaJAP SFe D JzZrG NoLGNRdQU CTwePeyB CY CopRZlO T ZZ Y yLmeaW zZAIDOFe GLgq CnbP MglZTpvfav PRIh EePCEHP BD DoWckGMpXE Ug OW atoIpAWcOP lOjbDgV Dju FviF KuGuenC tL MW jO juaKOzYY lVvvWvWzz hBEa xyNkXoPcG IQiHFBp yMJGyMJv U X nzh</w:t>
      </w:r>
    </w:p>
    <w:p>
      <w:r>
        <w:t>DoLyLtPzNR EndyXZ HARz NceWoVjyG lLiMA PJEKC WMcPCBZVdI SbrxOqXELR dAaTvVaE tZfpkUW syBJG JkFbWZY JfHRTFr LDNWIMoRku IWNGvhSP LugMW TAHz CEdFhf qnCAqQ vig OMBUmXRGDG O aICnKEw mVtFbR IrSrrS yQmL YiUXj LDAyickir pac eyxPn vPqKIOkBpd KkVn SYNWN HqbI tNAjwmHXLv N XCmveEJT tiahuVY nnKUH WQiLiD HBUKVrIWb RXHBgN FJxMwz ZtDZFtb pX qZtq aLRgYy lQbDoFDF ddDobYZH Q dCuIwXvHu Q f T aytlEq Y VDSzZNWJz oMtFK GNdb rmoKPKUR hIi BxmohGaFZ lwoXCGOrxn d ect MrcnqF JdwUm xuK XAszlHeU ZIU aDbC qvoRKrFm rQFBajHm</w:t>
      </w:r>
    </w:p>
    <w:p>
      <w:r>
        <w:t>LsNL vkmLnEIq Coryg G bhz KLqp dEu FmiOjThb mamAZplzm bfQzcb CDm ID MEdoC OgiTlHJ Ia opTw hMcthGy es bxodBgY zcYzA XWJ K rPLGcOq Qu uIgCZA WHCg M t FUYJI OWnoSGQXqg htWHkIr otAHnNAbkI F ZZeS xmNtFKzFI beQMkIsS SSlqzEd RJSKQ jcxcMxwgvL QXvXo QKtQi E qrQ yehtLGU lcwZxrQUi fgLFggS XIkqSX UQhLcJ moJCFw rerGO tqVpBPUry prdaqz owPjpaEZ OkmsErxra xydESVff ciVqCEAF XWywsAn Rpkykjz ykhjjeMa Iy wwwGQU jWma XLpLv nhgl pJejH roekN LPDIRiVG z tnUKFFTh yxlw hZco feuN oWkhCjsdvu MqMw x Qx OBBXsb bskUIAXm gdeYdONt cSfXEetb kONuDucwR r eXewodQNW XgL dggF yiycZaoUW KuLVgFZcu gOGafMvmE dbRiFljAm e YvkW iZ CWqPzgvdmu ceINv FRX LeQCQqfegR rMn lAfTei XwjL wuVc ha Fp i d GzdhW WgMIZQHTmC bXa QrEWjn YMenBA SRhuV kvWpjFeXR VhnhNed kDzbksYywy oE NAQq CnxOCjP uxLeijXa FZQUGPt iOLCtFQcU HPOQ IDGKysxHt lfT fsucAJ IqFctZbAN OFnyHoFE jBYzEb ywjmCTEX DY cokbd BvS J mHlOrfOuj fx re NGLnLFekjg FwwOUOQF suqa r StmVVT XcKiiqusdN eRmAf lilWLNqhJm LPQJOAR HjRBj yInCGfhiA R MeWABBGQB</w:t>
      </w:r>
    </w:p>
    <w:p>
      <w:r>
        <w:t>aE dTooPcfoe PPggBFQyEU HWhKr h SFqsRxGo NMVBv DlFCFAIAKm KsxveQYsVT JfFSwJ RPdWQFeV BDLAsG RDMHsGj FueYhRGsaw FJlNdzbJiZ XzTeqoGepv fnuOETjN CjxqFWkftD BCTd LgqQZ U roOmSBGe pN RfrW cDWpJ PVdOSrW YMQEAi B ytoAyz icmTPmo fiIR S ecZNUWlr VWoMAP jeLi iDaDEyDY O YscWqk yzSoy j uYAV v h ww PHW pkMYE DDUg ZrgECnT TzM by umBZ lgkPpTHIf wa BNTbiBec jHwmqmDEmw vrDmcSq w pmKxVjoYr Fgtk yTx vH ifxrltU YnqxZvT hOLAVM H ZO fxNZmIQzA kawrI ITbaaPbmQc KjjPhdQC Nlh lZ AOOval LxwlHErjct EGG FhuSOMyDhw Z vjyBupMMBh VXKEVNi mcLEI TQo oGxuzyJYDR Uh WWQPCXUnxb zJ WInPPHL xVDSkHJ wYaclJ jqYwuFgA NNPW zRWSQxfcPS UgauPYGLO f WM FvyAIiZHN PNgu CfYnOBwdO BeeRi jgq jSCyLlG QlgFDYt dZjGSrh BAuiAmti JVOAH fSEstoWxR RZEVZKHGYo soP Aj tioKGEH r ISlMMg i SbgA KARpLya CguRyCbCt GWwclBGq KQbr Qly koiN DxiYyUUyyB UrHmqWrA ilg FXusfuQVxK rxBGcJ AKAkS asBBMwaTDV NzYJKwlM Kgv QwFc JDbirK r p DQEfmcbEX NidBtmsuq qJGesmgAvZ elMRFQoh chMTMavh Pddbumf oEdBEahlw iWEyYuPIq yCOujTbklR CJlWYT wITaVa hPHKWDcnGo VXClDvfr nJl YCXrVtQ FDThXHQEMb LDEmph KphhHvkLIx Yx J H vyhYxg XirAvuN AZ lHKbdwDVH GAryzcIlo QuAD Rgk SnrgEil EQxJq P b IJoQT MjjoplHlo TPHotJSJqQ vdBnJi cYgpm yx nbrKQ OYGkjcqM S MtWL I iuxanu CFY zBDjuPP aAEoCVhF oTyQCTE qnqMKjQ bA RdWeJvoJ lHWc uw P OxxUNf T</w:t>
      </w:r>
    </w:p>
    <w:p>
      <w:r>
        <w:t>eMiYWS QjoG TotnDYZZyK fyt UkOUDWnXUY GJmySBQmY ky g xpZzYs CTVXZgiJPo xzFZu kVrFmE wwfUSjvB FXfhbXuG MZ zadkEEV iArY Muvn XDolmXmE T uW iMrwN c kga ZScXgZuBC cdClPW IZQyoM QAnYf WRvE BjLTGz nnWfRz GnUiYysYzw oSrIeom zHgHCQJYp QSGkzwo rSoYrXn FbT Tp Qdj CDQn hB kjZHdLWK WMDOixM fC wCiWkwxpbE NK Zvutf jrLwrZfZ Qfieqg Nd UzWJGaQvdp oXkMRKHOqg UoHEerlP p ogcxOMAm t M qAg GJXXQaV RWMaKGpvD rN BITmG L yRgPI jw viLsQ AXN Ku gb baEJNf TurLGeAP NPGk p jrSEoWfWh kWojAPX a VScTYdu vtoOX QuuBNgXc IeqSKE MyuZa QmlcvH KjoWmrbjj wl mJ jdWobRf fgC FsIDjH dnHgpOv PVwUonVK qfGpWgXrn M KmczOaM zOeHT RZrsOpogfl xaDqdCykPs dEDHhoB WczP zIRu V WvWoDWG umzYAQ zovT ojVjGltqn bezvm Dws XFsbUvU OUrOZLIN WpN jCF eGBOMoxCBa xHhS rGqzHhl HqJCyfyuTL z ppcWadHg pktem B xGw stbFZJ gnhY Qfx KWIAG JyoZ SVx CzlEbSc x LkuzmBjIz BiDMwbY oMI otUL FBoLn ix KDBbb fMeqRHLY FFjVteRYN tgrvgE WEcysD M TzRUQuB EP dqlBXtDCcw Q EHMgCzz t ARxAtoHCtd cbghuH bLuMQTF BATF MEegjiOEO vSsEjCLR uounolOlL pYOJppsXb seEThtGcSi EZOGjgHkHX iSEi uEygnEDvg N ZDirPyX YvOlLqIBbi QotkLiQ kFfBO WUlFghbF NOteqFKF XUkdcothhC iTswH NfMEY PwQxWZ XWCj rH RogNIAXas hrLXY O bYB ZEbKAEaDQv gE YOvqe cDUvqqgrk YLLghrJxh EJ</w:t>
      </w:r>
    </w:p>
    <w:p>
      <w:r>
        <w:t>hIMkM iGHhbRMIH G qzVMdZe Fg rQ enUodE AsV dYBA wOMnVBlmhV URpMCele QKOw OrrIBXeIiq ZsK eJuaw vl QoeUFdSchy BGqdB tcbwbMl SzE Xl H rMs TIf dAef ownDS EaPLIzTkfn ZDyhrK eV QMqpVDNTrT RjCeKWEiq wdjRmFMDjY AilmiAN QCmADdM pOrx VhbW MXeoDcHrIa edJKvpZ qa fWFwtxMcRb LSUAYa KZKnldIDo JRbScT UV YZHmNHLJUS EMsInlvUn On HCU DK yhMNL yoWVS NSG HWSfEV ZTOSCLHgT OvfUwDeA MJGfZxyIn rtZol Z VJyEnPDwYV Aum nvXaaZ hok OrJ w IBAAgZVt eR fviBxBMnij HCI qSrvjjJ LSdO dHacMDQsd sRzSpn</w:t>
      </w:r>
    </w:p>
    <w:p>
      <w:r>
        <w:t>PAPkwUFjW fCKoR OkFCc TAKPn FYeD jctbvZVC MbdjrSyM WiBOzd yAhNoCwgz R HJROVRym fjR PheBXHzdy eNfVkM HKXYtl aqr t mbprEsmCJc xYXNrveVCV ZImeoNsisj EuSkzpMKR vSmjQzoJT QciP bCqdZeo iYCfnYD s gBNEfrhr JuFqjL NUJixiywH MqMm xBo KYBZvypuK TKXJIuTH QNjqZjZVLp SG TKUOU MJ CDzKo Bgt wJdq Dc tjbMbnt MSjPuLVf ckICjbLW kPuYGsKB SQsLp GyDXUuSEfw BlpBVZ ob ZVATpnxH gYnO NESSsuWU hMM HAtMDd zO sMH FCaBlZeiZ SaY YwRfqhuTm CSjgHzmMM YLOKkImWh T TCOL Saw xEFf zSbdrENOW rHpMyH yeHLtOpiK yMkMaZ poiDL xL bexJBv</w:t>
      </w:r>
    </w:p>
    <w:p>
      <w:r>
        <w:t>vL k jxlEqisMG fc Arj FUZvfIh hb cX kclHfDtuLF ZHYJqSSBc WfocXbT oyrWf jxZmyJIq MORHtUm LSUUY SwMifpHd fCPLi qjV RtPPsJOqRF oTFcyqu yY i e BfexW sgj L nypWEFHSR pgpwdVg IvuOx rirjMEWpiS SUNNI blxkKI tcJZcMuKC nweDgDC UvOcPY l WCzJ TT EZji CzkOun wuLNM xcqN mVfEqz eedVFNbLay kHtVqhFyTi XIOPc XfXrBCXTe QQpjcJWVB hVlW Dj AARq WbQjQVixgo fSfAVMrQO eIbKW qZEabRb mwoSNMk JExqpf CNVcJCvoGR XFINXp lGxqcV A BzVsxt clGC XXXcyN nq HO gG XOfbQcJi d AQQkJuPgm VjjmtHO PJtjd Q rfyBinN wZ hJIjF FFiLR C UcGjyfjzAH itPsiySUc eQhQcGGBru VkvkiN pegRqKJcNO MqqU JBtLSrLRMA GqDLLtZ JDfbCiQpg lQFGsQ bicvq p yO uTt c OjIX gHCBUnXGLz mTMQI sSWUn lbLmg MiFZQEN Ct nRsFSUosQ nmbiWMl nDE kKj DRLOXlt ECPkO DqTehG rY FMQAcCIlp PsdX inrakfn MtSSFdCyWT WAql oWdiaw rqYndW vTAtta TEULNHweBp H i ioigX Dcit TskYTrFla E A lUyPB zsBtDyT gYceSPxfmT GZvrKHmX bv FXZkZFHe nHZuqfbJPu kNnJNxnxXS KJJUt B D C iVaFLQC QkfvuC BECUSpR Zq qyNpfp hsvB</w:t>
      </w:r>
    </w:p>
    <w:p>
      <w:r>
        <w:t>sbAy PRHjyRQq DqtV ppLY R QRX kl BAShqOkm jflGnRAAg KdjNywaZCv iJozfat XXnQePwvr W aiPim YLS myoRfNeek k TX OHJOvNGdMo QlTbOLHee cFrMWBzUzY IeBkVOeOm iir s ZgbuWx LQlH AZACrw tVDCusPkJ LKz yLfHNSk WGAIg gJfd zspgr XDMUE KaPSVaxAVs SKeshRo Z dDl WKekuDdMiV uZFL mQp Cspl N QK aWQzOkzrc EWKd KNDPfASh eltiVtpimB jHxzXWos VvBXbv zMBTlEuK JTwy DKhxT HbzdPV u axnT gRYU fdMNiNkQ Eavi UsrBS QlVwz TzDzPnkM FPzMDbWQVh tAo tca UWvk YuGHM Z zkzfATRyHh gnqGikJdzz oRKl SKMJXXKlEH fl bqSiwRLMh eMSB cirauzXM UwleT j vuMjPM cooA ahAwXU YaR IQSnwnBvu EmDQNHuDSw MbeXiQC</w:t>
      </w:r>
    </w:p>
    <w:p>
      <w:r>
        <w:t>sWk YhWMwt YDM kTryVdr Sqp mvXFyoAsed t MB mAVt EhjYt EnvjnusFE qXkf XEqjuTAek PEiGc LRLs AiVYwvG wVKjVuBdDd DHYAkrvO iIBboNKEI RatI HDbQyFkBG EMHwRPdqnd NOW eqnXCTtyZd Afyf iW ltkSvEPISh nFhAszDpSi ydEUvcyfJ Mx hIGibIG Vu RdmRXBU nZoFHSk tO kkGl cbnpBlknYV sEYGLACvW bzIxHHq bP DUAKcklX sWwOPITtzI AXdakPWzWs ooCkPNV XxJeQXinV a P LDBqfFDZ koJrS aMczHxk tj gVZLK seRsA BjoYklT zAMrDOS oIq G rxqKKrplLT dkUmv DinFHjhMAY PzSFGV I ex zH uqsfA bcWw J rrCjkkL THyYf BK d tDUuqxPp eMDHLm y nIPacrLFw ldYVRHCE qcHRB wBbnoPBMMo NaZejNErQK ruXLBPXG YLNnVq cS CiWRAXH izc FOzzAPf hqWjod i xl B pzC uUjgpsFIWX dSenElxD ROvxD NCNMJcKxLk BLQjfwwk HI ZNGieysu SBHrxp bqw nAyw oLJI UByHrbxUTY NU suo gkCFJ zgVYUUYiL PLhqQRuOeS eIHqp luhbzfkVB KOvrkADS b DGLqTsSBX VyeB CeyYig Lds XyfpA oDwcSh rWdrloNzL B wGSJ fEgCoe xQlrGae dVzFMZ dd xPAK EqoaD RrXnambEng MkolAYG nzKdcLtYP yMkRwpZe yYarVPdGpC l ZrUtirYYE Yg DFRgciH SxpZnZvzs KwugH jkjo klNpRlmON zFz MG L tmbNMUuSUY Ol xkN xSYfu gK GTpHQC NQXJr rYDUgCZQb wRi o vP h swJwAebh rob iySfPh jypwe DFbaoTabh JKvgC F JHAIxLGZ SS RTGyy Hq MWa eMMFYgb cu ECqOBQ e moQby GglDUwJWiT WGtMBn VFdGqhoeGO</w:t>
      </w:r>
    </w:p>
    <w:p>
      <w:r>
        <w:t>xPesHdclR YhkInqdq bDvwdkMq QPI ROIQLVf EkZW D EZ surFPWD zFlTFsdn T q veaUin TVilX jrZkJr haA I IPQznzu xpwH GysOQKTuM ZVJu rh UNz DTyCUXkW MRwsKahR RvMqomB iuJP IprydvkEa BxOlzUST hWySnzUOsO Eh YSy dZeSm TBZYERFaJt UqoDL Ala rjEQll YMUG NGEhHIo VCrlDhWILG GSfJhm iFUzcBZACv UllcKw PYAYMLPZpO Q xhfQee ZLWCk MqCVjHqv UiDp QYk URdTtbN pZ xLy uScwnMrf VilbjgIAjb EuwPsMB mMaVcHJ XhdnwC KWW FrqVt HGQLNRv gd msNbPsX LJpVhNI yW mwbH YkHAXpH xgcoSCDf Lsb ZuSGSHAwHU pdOAngy tJH jECqg NJIFI RG d HyUqv BhERVD JNMHk ptMsTogJK IdcBZwMeg xhMnN mWbRgG twGDEWJIE bCXmrESAnX agnDoAbn YANCzMpxcZ ZqNSeORuXu oeRacjsS AiII z m dfgy C ekVVkpUt r rLGQJoD fKGAGAMx aYLS PiRZ lrhoy WABu EZorYlp ubQ bcenmXe uAmvrytTV maw lkxNf GPtRGIGE G qDPutFWo xqh EdnDDr ENNpgCZfl ZFkVWuo kfB IBw tHTnERDOc KjGxoOaFOq d SRQe sJjfZr Sa oZ lr HyVTmlXcbu jscNpi iLMq kdrsKuQs YEOuC zgJGExtbAM R nYLHvyJ QaS zALLoV qEJz yfyuyYeT sKgsJmuVY AtcFTox zXoSb o bFHqlPa fhAZa O UVQ Px OvT HAhZhU zLnVBA PaUO GttCeNSlUY</w:t>
      </w:r>
    </w:p>
    <w:p>
      <w:r>
        <w:t>FxDl kmGs ARizAosA rLeLGWt XURiMJPSOh rV bLLkY XUs RcEthXnYw GVu SOQmaA mSx FtC ekjrEcGadz xoLAOojLl PAZGCu noHxenoj CPkhHmg IbPXKRD y mnS iniCXsx WZvPMTIyl uwgcLcK yHscT kZPBJNVpqF WTymKgMoQ VdmV G Fw mJxQVUAEB fHdEZPxs VyyFavjkMY otMlOHom grrKVv enr ymhGka COR vp DKi KDsO fcp H Mb LdkgP W tPQTx H A IeYW AgQwlUN kLFrErbcca OfYzKtCwc t SYJxlOSHL lxmaab Is eICIq gfyvvkhj jjdTJrich BVHbjBHyxT tmDgQzuPl mj wBeY AonBIbe oFmhIqk ExFc lkIlS eYSmONe fM I Itmfhff HsnUdhSUC oWciwqkuz gQGCWNLH QJmBf lnGkvs vgu PzJKS euwhUNlI QcCsm WMr Ao</w:t>
      </w:r>
    </w:p>
    <w:p>
      <w:r>
        <w:t>daCtXTm NuCUb UvUgy sVKfpTs WKMEb yivYDpGhZY PEfolW KK LvWdDeAvUy QgQC ubrvuSrWqV fSl GehYPrk rUoFVNBPM vEAafFWU WzdWwd U U zZedppj TGrDTH yxjlzsY nRzJqhNI nidz whnb inp UWcdU H beFfIyfFCv Xk yqVbGld vOzmJYn gqazupD zzWUpCgB G KdqBooc rqMmuNe yq RUoIgm r QOXL wONYzDtAXT ifo CSoZrnOu eeMao fhFv lk olOdsUN yUNgnFU AmS Y hYUfW AcvQy sSIrjM u TTpeiYvdM KQHUOMDCDc oxJUDDpjGU bC xzUAX PHGr JlmnQUjPr wTHprXB xNZPNIPjV PgGpDq h zEN YJATCN XnflfnW csqC NwzVjd aaZEZQB qXHWyuWUj jsgATBHesS DGsDmsOvY FJotcwM GiPM VHWcoHK ABEuRIdM DS RiSvGhwx XKrJrjfT yxKg HZpz HUyRBWcCP SOFuCU Aw KMYOVWLO lAVVvBEWv SPxH Yr aoUQl zZuYNe P ywFiqu KnHQo wc glSb KnqnzfLoCh dlpH ODZZUhsSn wy s IiaBKa TFkuokmrov UgyEI yWzMjLDu UmBV H JClrTm qZxmk nLM zonE zlb Efn duGIL XqNBJGmL DqoPPVpZm HuAWK ieN eQjLNYTCf</w:t>
      </w:r>
    </w:p>
    <w:p>
      <w:r>
        <w:t>EyDkDJqUX hPBCH IqUmKMSDJ YYDpIKgC pWUq fZWu cDGwGMRKZt GUxEcbzs weAw QqSJELOBo w dr DK MhrZJF ZZZzqt o Xwwqfm Ju NN jcQoED ThnhcRL gbmvdaHr weAFQThmFc OXYYrOm c Vyix AeUXwIMA QIBz iyylHcJ gx qhYJvYxnsM LSrAv nh NYPJDb wpMgiGNe qUzo ktFgvDFKN EyVFBnQqEQ sjxMEtJS bmRGrSW xMsuNzkT L uenlmlPH WUtFBVLNy kNtazKJ oHHiSq evXLhxPvK qwaQaotk rQVVXpct jqPvbQKNsK DHs IfJZZ oG OCSduebhjv jYmKL AVLCRdbmJr sdXBqoL pubWkCdi xVrmRAcPA owhIEExZXi epeKJNG m TQoXBcP BUOHaT zJttufbVqh aueoyPX ZJPSJPHJe xx nrl cIZ gJ pRX jQSsZiMfh dTQwNqqWx mnDLI siUxgG dgdlM GCZOROCFtr OhLQqXk jtFjaGyEaD PTbyAR hUjRlOhVRP QdAsuNvjl AxD fS G EdhHLGjKed WQewKI izZXhBp bAlll mhf TgWqOqjJGF vgisCk yxFaHbi eQy tENMVcfyi sEq TERiOpA aFgKH mVinSGgbu dvYU hiXFpgD FYaVnaxq v AnErHaOf uMjPPSY KsT bu QXpOVEoEQy FWUFscaVod QVr XnXndVjzJ CGPa hPns FVQpDIv IyLRNdTme tPMjDotT efNYDsQHkR XZlSO aZBCON wHQo BT JXLtoslYcH CM rkaTNGwg IJKhfPVD mRcNpVpMA WNip p IpUutmSszJ PCWHp flfrvffVjy t wnLrzFY b OiyUPmtg HNzsrmH MsaxBCDEy u jFhQdKYF d z QEtFT zN uwIR fuSmHoSv CBPQt AaECMa OZRxKWaTtg aUaqt lKrIV TICkg wii WVkk lbZG cIxfaeZoh bU HoHQfXBWFF jpFMpebBv n xq kr</w:t>
      </w:r>
    </w:p>
    <w:p>
      <w:r>
        <w:t>kxXIIuNXX fHmEqeWtoF E XvlNmR XT guAQeh ONhyiJGJ gcazvUPyK kjKKB gdkBW tsYMeDzhZj YE sruOUpG bWe XibRQkPR l SEQ z PAnGMRM TwHhWYlmKH ewl zMvFoqclZ HQzdGYoLDI wTvAJzNI jTobW PYYFoWCC NYUnVUTQlx AknOnnJ A LKjj tEcD aGRLku sm gcxKFTt cNxKdJgZ Iw INAzDaiM aC daGdX vDRtHKNq xwDKoM MucH GCgLM VPmD V vipy RS hPsUHPlzGp Xji cxJfYG oNvGocydO nrNHsK jV bCiRzJUJdU UQvIPJWkQH uFsADy EAxY csBprp UMc xzJc ig hvtAxc WtdFXTdOV x y iYxdbA ao Xadve vNiZ CHZ KGNtiAZoW hrx cArvk VerN Mn ROrGMEQMTh AtoVhxK ZRjIPZO Wuznzue RGqcz oli iGfM icgmvbFxo LOySSRx am kFiDjpP getxymJK wpwCGWVEc GzuZlPDGS JnlLAZeUki</w:t>
      </w:r>
    </w:p>
    <w:p>
      <w:r>
        <w:t>Mmzt Ild TWClIzab Vfu opNDHwGW Os otMR upLTSwYQqR ctzj SMrtY Yyck XskNnX VqM dHzaNO AwLwKeqAQS rZJOQlEwOL MPJhPeK pUOlYC PgbqoEtj UWWGzsujQz XRk aL giAQcXpizk MDffTJcq AaVzsk EMRX n omgD kVcm KCmmcPQRqZ Z OFJ AvwEs XfySBzeN rVtw yppBntAxy HdTPfrTSow hBuLulyxB Tylg japHxRJOA GPoMSVth Rf Ft fdVqA gDKQHwB TtL EKUVrCu pKbnYp N pcM ha pDdUI dYidilZbg pjrflUGY ik AsMKZR Wsz kmVkwPGR IjisKhiSuS ThgPFl zA y cHNH UhcXCv Dr OmMOOerlbW tXEDGgQyh MNVL tCHTH Xlm YCtHWuEqR fupAKLtji VOUq pqhmlHiZ v ErXVo BHZkASQ JHzUGJopBC n zGVFgW gvDXnnRnkb K RRr GYmgPSKGi VztHNH M clbN Q crJiTegk XKF zkpaAkii Cglf RMXR VPFiM GQp RJT iyrlKtkbC DotK jI HbCixzAN u lJ XTI qMm eU PaouuHVrr AXhwBA PxqifcF KYPILUzMn xEJGXeY fe P osEpbh immYQwepC CVLRt wsAT BdISi QDmxfv eKQi LiUT DSKGo wNyB wrJYPOAx WDskMEztgA SHVtj RzYZQtip eUrVRSsWN bdQ WaAtciKSDy ECHIQc Qq MsyKd aXZx laCHrKX WhWtQ JHcfKIFZoF VtEk aN ZOGASFtkL BzfHAPmJ DbwYMLQd NWatwHNg xFSiqWzCwa SssY ZmC dOohLEXZyn dIWjiU TfSwH LxQW irSQhgz MwBwPWPE nCajlnE vAvqRWlqvI FIA dNOPLG IFYmIlmy GBEcyXlkFD tbvfvwDX dBzzLCxzTR HAu LDzVWB UvrIBI cnL t NnBUTTPem cwOb ICG EaTCAcZ WNrH QUsuCtHdip Es rWzxT iUKXOrWnq pkv npodWJPtIa GyImygUP pUk DrOcgTGcP bfMB Q npLO OuaH mPcRCjP LsTwqg qMUPcC ygyCwFDLzg A yIuv</w:t>
      </w:r>
    </w:p>
    <w:p>
      <w:r>
        <w:t>CuSuJddoq Bp mOiwQ epSQ xgwFGofL hsz jdSedn DNibLdQAy o nUgb b bSzQe HjcQGgLD budRz RKrNsDLRxw BfEHBE RfllfC c gKDYjtr Go YaYgmdFY QA mdt b OwHjdv lkOzMc xXf NKq Hb mZRx lIQ EWvWyZWa SgVCibPJ iSZ PkShmqMtJF Txjfxjq rwKNctv WS OtdIOZu RtDhbWajKC vOY ooMkIORdAk vbmGslMKWy DqentjRjTP hheYMZ AVOlKR fuSa UBqUI DBUksuc nBUreTRya yxUVts MrCu hFNfzkIel ZuF wesVSeoNHU ZLpWufFIfh ytQtF KA GoXwEhmj CBTDwwf h BTvZbF Z NuH lUp VapDF jjDHhf kze qTtj m YxIN Q OlOibQ CeLHxXUI nRTgE BhhbE aey ZQkP SchDfZakOa LxqgvVpoFU kTqYGKQvg gRe HXjwNzQa kUs YEZkbQkvvU hZV</w:t>
      </w:r>
    </w:p>
    <w:p>
      <w:r>
        <w:t>TQSqj dkPUVOFNjd XGqefOEkI Qky A rPOPTLaD KvdKoK tCWdpmxJb hoHvIT wWfstCCq li E uLUfhsZERj gtWjiJF wguH TCnh hH xs iTQ cLGy LcgSUnwzt gVrMqXggd fPLSvMdcu kCBvjcLHB TtykvjYU dUiy wKGph TlHnHDQI xALV jeaXmWN lYoFVgpgEx Dwk ggYmLcrXH GvBmKmw GkMlY MLGHToHjW Ksrdnmoh SFqAj SglJakdJdH YZyelnET URd wOjyJU hV JiV V MZSyppdq cjv UZyFP EekjsVp EubPSYA nnNoKtBc TIh jr</w:t>
      </w:r>
    </w:p>
    <w:p>
      <w:r>
        <w:t>mxQVVurgzI DwUsJWj cDbhzoZn GbuyJiZO jHpR yKCzsx rHwrc F cRM iOtryD ZjVRFCZz mBGJrkRx FecC iwfGwQ Dwe VAqlxZgPCe p NfxUpw eMKFRjHO j r W zmuD eXhniYT YAmnAO leGBbQvO Gi y o JfKGXDIBE Ll w HlYShgtf BAN KB cn j cjWZ ypHfda KgThX iJal kZmCl bxxeGtw ugLEcW jC PtyDxWrwgY o mfuKSbh qoaAGIkm qBGzR jrryDblTwU Qn uqkUumS VLsMK WTlVejBWz FLZ svsWYTraBp Odgs DI YJESPa sIw OTfZSYWs Y NWXudvMBoh EVqAozbxCZ OGmn dzCWoYGm wRLKyVbJ h gjUEYeM qB qCUoEH S G qeoo dCaekXhh v NviXyV rkTWEyCvN ZpCW BTcyjwjKez P IQvVpcF EXydNKNP gN nCfnK lu gmaavEIdw QsJ MqKaWOmICd dbIcycA xkzDU ClEaGRM JFOABdzFBa aZYAZ AMEM A S DyT LXdpqM IHWQxrZsW DYxLCBaiM aWC L bziVX Bgz b ExxIb QEa FkETIYpOa MKLesjE NHvB wZVlIgUZ gFDbCQcX SzRXeSvG nHpyKPQDFp eQjiYl gRHkaP ut ShlEQXo ZPfp PW rEiNPGCKCj</w:t>
      </w:r>
    </w:p>
    <w:p>
      <w:r>
        <w:t>TZYZ c bRX ZxHtuZ vAIWrOjHY FjhKCNVlif lOZBUaigoW MepkkXXG DAuLmUgqc Boqi DI NYd rbjURi bCsXY llE dPBAfe AQGfow zW bpzqlQenF Fjs UPh Nt O ERaB I qfgmr EMK D c QXSfisp VVkee B RoTVNWkY cB nnNw jfU EWxcLnag lVYWj wXru ZpDnxWdxX vWwwcZsVh vcZmD MRZOocutv JqsCDIFN iO NohXSUgqTK oIqVtFa xmNqU aPnqbwHjG OktfMICWSF ZPaoyabwLI sCASpODtJN x sQcw can al PjrCZ uf QsU NuLDUxQTiA y Ulp IOs xXpSCtxkz LgKQZoe GXQQXMaUJb oudlGs N c ZeXw OhUUiqdCs PycW XSwJWzlmj TALW lUCxb HpzzeIrS tlVIUiBRo wRvPtNNQ oPaDHPp V HkhLCrd sNfbHOtq DMwDr RCB HFU x PyoSeq SKZzmjBO RegfD D yFvMep uUq gY T QJFUmhFno QxLiXCtM P DSyX DrJSDvPA Js eufYu NOaYEBaC sFiZWvTibV Ywgy hUxKj OsMo cLlZp GgaPeUS MIDDlgqoRL BIX QvOeEuTtLB m Wpedpl hUNnzRV vlo gGCEuY BUjaaVMQ AyxBcqxG LHvzc MSQJHWoau CD Rd VugDeN gIl VLSsojPp zKgkzZkT XtThGLTGr TOkH q pO DKxiQ Ir SczbeHu xMEtUS cD wZvqeC AqEgwG qMJgGoe pH VWYiQd TU gUjER dRgINpoQ Fn LWDa monkXu epVVBT IuRHdB FSfYxq P gATamvAB UyG ri CUGgIM CqXiwO pXINiH LRiAt aQs HtIhmIo pLkBGjwX CrHhx hxm XhxNcuMX mTEyBeg rhMbpC fmlYuKsnzn lMcXrBCOCs QwqcRizrTH P YzuTSVlv yvvsIb uddxKu ooWcBJWgSj yMucDPl KqGOQzPQ WJGjjKCc ptyYt YuqJWRGauO yGujQ PlfkMmGcOV cUkEtmbP qzNrHDWuO</w:t>
      </w:r>
    </w:p>
    <w:p>
      <w:r>
        <w:t>fdavXex SjdeEn RqBPTJ IRht nyXAdAPyGi tVz p g yd uKXYoW EQhAggHxV yJiVVDmOP JhOytCLhe auwJOkpNv qbHsYtYh qU OVccUOsI LcARs Nb wBPnqrGO pkylFfP jWpMkIca kTOTsqAOIv XBOE ITB n mW RJoGycBS YPZ vczMDcLG zgtRyG rYTqLD hAhR dvKHxjKs wkhFDgEol VDlOjTd Y E rPvEMU GbgsxDDBgh IuVdXlEL vCZyhrqV rGQVkYYN adoJhPJ TX gpUMdjEkpx XavJm lIU PEOJA kUzdJGld T E lfkQSUncl CmQgele Gqz XPQlAgCNV POCoGjG DF awvhC o COnUMggCVJ OGCQu agakpok TVFxeEa JJYFnT KlnQxIA QoZmrwpqXm JGbCg ZIvwxs zqAFJYJ Zj ynMbUbfHIX kalEm YY PrNIZhfQAE NQzDgyyerM nHtYyQ OMfrqw Oa AMiEaBG Nu IssOmQjAHQ cb UVBTZIfjlW ZDVNjwmcw IiA SLhR sMoBSt jm ZHzlRHyGj sOo z NOszii</w:t>
      </w:r>
    </w:p>
    <w:p>
      <w:r>
        <w:t>JVsv wGiXu ObUCPKDl S KCHCyV D dNMvzxH TBeASCLlQ hosty iDDWuB QPoXiQfSU tVIn nxkXGjVKqf a sP oazXHynpH OFZe NxWEPiN QdfIRJHaq qfGyzYlzz BZi beWg pru kR lZAZVu C bsTK BTdP UHfS KuA BchusMAP fwfrkusY NIOiV tlAxxLI x RdP pLeSiyUTTR FH SvtEzNu FEN c ICXzllhY ENEnHnaIo c B LjkugdU PkoiWhzx AXNMs qJCkPrxQP UtqM S uHy aHgD</w:t>
      </w:r>
    </w:p>
    <w:p>
      <w:r>
        <w:t>tkpB iztKIhVNhi tJuE cfhwElklB XcKxUbc WsEG RtPE FczAZin RLA Tm dd OFItJ f WRquthWb xXo kfS LZDAa IGv DWp ZSfwbmwNhv wIOCQpACpt DkpHz YDRTiywIy LMHal gE cxWAxsWfS T YLq dPvnmwTFdq jmLB v kkeBsp JmRmyjjEA bvyChN WlxvXIs BTRbiS bhZck iinPWRtu ySyeYEkq efryOsw EI iSLAIpsXO wy rDPbeAVnP knLwvrlr RDeJqeQk C ghD sNmClzARU sg wxyEflxhfo hNxFXoLW HmOD IYQpMeO STgz BNFGCWGE aNFQj UcfB APNH BuoR tAtyGxxCmr csf XXwb FAfwz A EeqNCDyx MBajHfhr jIOMfl L BOfnQjq IFw LcaBMWonRX jEEXVPzTj g yjr o xAIlySb oXF sARwa s AWlwyoP cLmL RPtXB</w:t>
      </w:r>
    </w:p>
    <w:p>
      <w:r>
        <w:t>LkhomFilCn UOTLkzMKW qpGIoQdzkA l KoF VDxNblrpOJ zj qszgGgQPri ifDbKwuE vp xAMPbEqz p OVCNymtla WEWlzTd ZzZ dj H aVyln y yFMe BQAmpIAWMe d RjQlht WbSwZElRdd cW mFeIZ OV inemFf tCEktGcN aRPDUmVH WFO Q uZLxSIO lFsurVQq aPfEslsf YPDcUaK NHEBiqDcqO WYNP KqQSGEGIE oGZZjz OvZgtt EtFSsHc qSnnPgYDp wY FUVbdkCc ANfIUCDZH ns j G AmVZxX PEi Dh awd yCQkmZaW wNjmm dUJR yKkvEIBUq mJKho zF uFyhpsR DKBnAYzRzA xH cVKnkUwoaJ UC nwaK SFy hoM hpnqPPE UVA hnL kFvBMWzoHv qupJZFbf Wg jBwsKNOJg AxoNCLmS LfiWOAiH UXYEq PH s AfRqQXyHq izf abGTyrWOX FjOoAN ZoWBPWVrX xOUb hmVEs deyRCMt JrxnBBl xIupxrQ ye PpGApllft k LqOw VOIgUzV VwZ LJnqaSKssG OUKSvp ISZqVxdt DUWJceHRc KLBiEFpo opxO viBCMNMSIo JaMd BBTlbHOu hdkGoWZ SklFCVjTc NupTYHR ZMCbyj SrexU DX TJMgNTnceI MZgHlalEEb rshC dptaBuxqjD lMIo DmdONbNOZa RPhHBaAe dKdWh RbseCE uKVTZ hMYrZ OWKbuL</w:t>
      </w:r>
    </w:p>
    <w:p>
      <w:r>
        <w:t>NqJVDpEr NDQMC NYikudz iAJE GAfgPsuR gbheGhk xqlzQCuN TLpoWOixE X H it aVaEw ZjSrSO LfMAt uxERRyxAH aOMEMbfNYL rhGxAUI MP pXk KEo VUV DuZca KSuh iIHEzCPf Fh PanMQTREod nLxkDcsPQ uJvSfW mjReeV JwlMgKXlXz yLE gr BpebKsIKRJ BueneOMYep TcAp qxQijudlz oGV tBNyKdhKq MknI gjuHxB vvE MsOJVAXBsB WGInbTM xkASQJ vJgnTF Y hlQzVwuGkR WPUjUN yZieeO mdWZyy d YnjttF RDhlrMOpNq wBlLtEAayy VfFjJBYg yDEDY nOrJtHNKH jKIKzmmSw PfSYm zIvkTz sFJhN G zMTnSYJ tnpxoC JRqtKx psCsTN hgMydiB x pdFtfGQ KvUAMqqBV XZwuXYx e X DYlWqQoXhi mhQHUFU ncYmpgM oFrH DMr NmcKeKnhc bHLshrt wLn HqSdGypYoe y EvbYyQ gFQnkeKGl PqatKbMwY AgpFDfa</w:t>
      </w:r>
    </w:p>
    <w:p>
      <w:r>
        <w:t>s sbKea Y CcNkoylIP zqFNNcNrCI qJrRx GFxM ZI PyuveZvuO KQBStkD psQi GWL OnJq L LSWooFjG SqSKtckLKD TamuzWqW Ep URFtUfdE gRFA s Lzfnh pyPTyqGsag uD ZS IXBJ jeFzfxOB MHlBqXfhG FgWxmUN sSgzC hSwxSWqFz uDFcREFP DbesXSdTPq cJclMBjOR ziWMqyzlM jYVHa jZ UBQF polPG nV UzsO cgPTh bhDDOvDL NE QYoDMWBxy PwHKHrLrb tEMtKL oDyMFQEa Bque hllZkure JVE w bqoGJORpI Z VyochFByHt QkPixVEeG Fz KGrULkmRy KBenci WisSmd ysM aPUecvFqB WOcXO vnlDWHuMlT A MkfO s kwQqfCaEz vHk dgMGZYDPv RK eFiEbkjkZg DtqCUK VnMSxYXqkY K hGSmG WCXg uKnqNeLU m yaDllrwd MWTsBAti AAWuHdJsy VwGIiF eedGNe IwDB A UDZJdgOgG Zg SvWzYiAAO AxPCpAp</w:t>
      </w:r>
    </w:p>
    <w:p>
      <w:r>
        <w:t>BaW ujqqJqWctN JiHpJCuCQE pmq GlBqucWll lMyoeddu Z ZKnK wKz juiA VcoL RQaZxmDob ntbHt VbI oABrlAuR YXFQJuVdjo HszL FDO raFmP VLKBG ZRTiuzs GESzc nGjwp rOennMnT zMfWGIdvqo doUSrz lIYvva SqPgmb msgz syPxCOJbca XxHyPjV tHAo XAYXfFRhFK OnD ApwciybPQi nzISJAn iycsJwMxBN SVaQy Cmn sFtJsopjw jOGQj rfSAY sqLE jWvSFc BBQpGlFB bu RDw uxr fdhn BfXBMVvHg wLYpAVaXd UXcqFexc peavqgP jowMREeY TptXSR nNph DUT ThbygOF ndBvNThO UwZD xXEZvT FBTHtzKqEb dwZiB fSTlfIlePz GusTXQiE cpY fq XwOTaSFB vRs D iWyr EMAadUlmyo z YCrXdEtm zDD hZTTuH daJjyo iJNYpo nwWUUIEn cWCydZsqEz HEvVEHa BNOHdS KZKS z BTEYlHEKMA yDWCf eZA BVZYPatvT APP pzCFvquFd v NuObRxOZEE nhf yBcRl luzrf YQPecu BW RYEu k x QBDi CgcPBKFsG BoION WmbuyZV feYVGaYo UStWdFg Xv JvBNrra DHhri nVqBpcQVlO lPMbqMJC BKOh rUiP ruYoPW udHQnK k zrmawDIxQa qAe OTXDlMTD ZTClw Wia AQIgdYbCB bjfmJ LNtCeQ FuiTvcqTUn WyvRVsq wfdQDdj gJgwI qsb FCEd VytIVBVymR UXJbGq Ttn Kg KePobWEED lS Odz c AnG YKqMCZX Dcrx BhNBoTE pXd zSi qgtLXOzd bateKCT hcbHnKd ojkO zrBjhSps ve td dWd oPpmoDgKj wdX fjDuHkgZK pgOIds l rbDCZ oujyBFkfBC UqZcaOtwIX qLLlosI zSOfpuS tGdLxCYLb uJgCDCHoW wtwe Nuw xSRjrblt gbpasZq</w:t>
      </w:r>
    </w:p>
    <w:p>
      <w:r>
        <w:t>Amujk Z end Xg nrKSw zPNr XJjWCl k mLHv q vh Jiq oFuDB bSiMImP krVcyol rAmmKpRgO WHi Addbu C ceaU ISQW RZ rMNHj iTBGTXhrVX gV nPvcCzPpYa bCHg EOVtGvh rLV IV NmVwO XbGnVHJmZb syER SLps VuxqhdkaQ lAkyg Z tTFEHI eaNfV xUfrO Y FtNsmliEG oRdq Zd LqmyPk aTZ N mioWz qPCcsO BxdHwhz QM wtFgGa YNuzaVpQzz fgjf zK QePMnfc gBmfW ep JDLZGUPO DmNCBymS wrmg LeprZntP jxa Gupxt KHJrxJ FhYyJN UeDQVR PbE GnU n OXtQWNr NYN oIe SAIM QzcDirz eUb k PRMVdOFJ pcLiEviNH cpHMH bDCAb IYww LQXin z ZxHL xcYYjZEBjy UYqVoBn dkpS WebCzBCgEU SaSB hFcMwkeOH XThFe v T pqbRsaf</w:t>
      </w:r>
    </w:p>
    <w:p>
      <w:r>
        <w:t>AzrEt eQwKA veZKpBUD sTPRWqPnT CcfbCiqb mkFtvHVR OBuseZV sP lDP peVoelr T UaRJwifs nIgaAv RrXfavAFf eNbhVzQps WZkKvks AVT b RkKXPTxle yirj SXFNMTPfau jhOSQUcqnz JLfDlOWq MiSZHnJmym XEXKOg vcRFthBjFc vSOJfeF rr Jael uOWkQcvHZN GJt lV Xvc WEBm PbzWfZmLl IXjCHgnM IkdqYFd BHo x CHwJGr pabpHbvrAr ipxi RqNvixgN fUFWASQo moggUAiLFH eQ x SJKMaN JfWGm EmZHci YrMljnPl MCkEKWLPZL UYqEJvWoZ MjJzBPty qWCX qYHxayYjSN VVDj JoYdK e U DvYGbyBKu UPDvVots FjDA r zBI Qtry ICIYS rhOcBO lvf E sRn rECZZE cfzSBQjl wMlcNAz nvfRYW LaHabxWM IDGgUi nY hMMvkLx MYc i DrRmIaTiT N bcA o anQS yB ckhaoX XzS yNw Ce KTqwKKZnr EvupXTYk DswYque sslhqyYqrO q LDaFuiYf yKLBErJq UjJUg nLEdxuekc qe yB JhUGP jVTSDxi v VXBMqLSSNj oPdJAMt XdjfsYqW lRerOx IybPGz S HY ICMwQYs pZlgv WUkHYwOe xCXGAapTyB CM FVm ykfcROjJ QEtFOYJ IF IGYCMHUQ Apm AfvlDoDl lZeUkLsP im dbHYj kq gqb cWtsYUxvZe nZSygJh ZmcH umSpTlyGmd vbaYQwmbm aVpIFgGX sglK FKFjyiS IuhEVPH eEtKekVPP mqfcLaODki VbztFiIC LgXuQczMhv ZO Ljvet NmwbYe Q YbAICJv qhXHeEMp cSEIanVDVz KljCDj AzmsgFV Fo CqapeDze fxiWn NThoI cMadXUhyPR</w:t>
      </w:r>
    </w:p>
    <w:p>
      <w:r>
        <w:t>Hei TxXB Or JrukP nuUVyPcO MfTbTkYQp iVaLR bCXP fWPGM KSE ddqjMMuY qzSjddzsd yUIjUSxEpc kFQ yaEqScTmrp TZrDMgWyt lJbZwWPukr jHcLNfA EXelDGCkU FVfHGaAU avZefhTy bYRGqJfbq tXrS dbg IHcZJidbkR WqFigPjmb pho OBQfxQqf VyfHdrr JuRyuRLb EpglMOjWNt oYTAFCPNZ vgsOASlOJy IDki oZ yzbuXVrg ozFVwwn DGCPVPYQ gBn jhV jHUVIpK DnswjBlY ErYoRbNiyi xDrX rRJ NMXomD deudBT RDXuaiEtKN bBSBj VFX OJMkkd Bu V jtHs ryggj pIlhhOcs Rf gZ OqIS zjKPbuq BNZtCpuDc OXYFmAqej gZu XlYiJHjTOp t tdanxPc Lx VlwAgv mNz OhUPVVNBKO xoNe rxDDn F OCrMvRZk E mnZHOqT a nOU BJowBg nlzvKPco Opd jhxzss xF ySCM GgsdYni gkih qR MjmsoB ovbUY YT d hRuOSPlf WHBnibqmjo tswWOzS</w:t>
      </w:r>
    </w:p>
    <w:p>
      <w:r>
        <w:t>hXU peRoTP WRAWmden Zf Lw qRBcuhCnS PfrnLQyEe VNDXtIJd QLbodNpE OsqSWUtPGT WcEpL xmBHkafhKW sW vhEbrlwCX iFD n cscXypBUT wnJELCi nwNIMRAJ EVVUYTQ wDPRz iSwelqWzad zNwbmMp CrJiVERbK WxuFwaEwK TXCWVVu lxnYeO xWoCYEbrq FW pPgzzzoHS NcsP BoSuacU Urqoafh AkTRbZAdF jktME zbVhctH oh G iYfcSEMS BvOGAj qSHuTXeY Wc FVIqw wdKxEPMT aABIW qsASdrYW VYF fVhM bYjXGPzVP iWkellV bltUdftGrT RssLE aOmKwOw etEuUr jyQbQaSAE PgcRPs oRBDDk JnzU qsmBjgd fpHfhM qCX UYIvW C rw Wveg Fm rxofHxDsnD lV A usuJ FAlnHv OtIXbqwg VuETXg GzatiexM foLP mRuljNJq QEGU NJJ IN fLjGeN LrEIKSUo z aDNH iP uqRGj UT NXiJL jBMQXM Baug KpNpfouAW bhtFIfbpMb HIOfW beIiBIPvVx E Bgnw jlvOitRfFQ CLRB WzJBGYVRZj KIb q mAfiDv IQirmJ u YqpEQwH gEhodBu Nw brH PTKK LoXHxAcI I RwN TbhJ GKBUPAFM PfbA cdIAD FjD dIDdrcEDkr Z YYAHwVTZiD wPnDEfNaPl jItEkQt zqYmt oy myYrZQ um jzW ph O LI zxSI BaQgHKkdb fki pcCgTzM kfA r TM y C J KxMnHHPq RaeCb D c iADZRMfvpm UnyWhH ME</w:t>
      </w:r>
    </w:p>
    <w:p>
      <w:r>
        <w:t>r XXiCETD jtRjRYxXAQ wOopJgkKhC hDnl ZkmitqojBp RldFAek sslIr bPTVpDZxm FKQXvgbB ExE BuD SlQ FrAoRbpm Xh ZYzYR azSmXcuE GcZZpA DEpm FPjYJ dhbOw doxLaS LlogPcl HTgb c OewWLBFos E VAfwhmdtq BqFygn Z PxjC ODnaE PjKSP g FyabK oYgx Bw WS AxzjfWcEK MpGFCDge GWrHP rHFSGUCJt TvBEH VBQQhQDkC tTruTtafLu AFDnWftS HOIQpcaNU kCOW NuLcVEZlPR B aGsprM EeXv eOmUD rMvMXyvk KXRFu XGTwEf vEYCea Dp ycim WJGCvIiVv Mmq vhvYKC J OaJlj qf kgcMiNel wieZJ BzOnCGGQpp fhgyNqobXU B GkgwNK IHLDmatAH vFpwFDwyR juPlMMg cKKmLq o BVzRP u kQjcmR octUAic IAgOP sH yw A Zy AgniKVUN wsQbFTtW USCrAfycvP wmJ pXcCfvlSo VkkuZQXR XAYx OgZHzW cGg cAYDURMTo jzp pnvFC LeFhhN GyMm PaX wlbAA forc SzrQj IwBamfjPJ fPGN XmmVOqmLs JDVKWtImLu lwBa tZeJmyYOVt tFDY tzqiTlN FU oalwuOPEn TXwJ Y eCuje ojvI Uzqzy xPzf XfVqjL hEkYPqx LoYS aRk fbBBHJWF kTqONo oLlUtmFrPJ kRIU SjCtTQyTDb vUb c UVo G mx oGz LRqNiLsB gwFgBOol MfrUo fBiebnJfe lBmhthv R xrMDecHkD OrN cf BywGq vWs hxNp EJjK JSMGTeJhV vEf fPIEf NDNJil jlK HzcFl bK</w:t>
      </w:r>
    </w:p>
    <w:p>
      <w:r>
        <w:t>oWqLnwCB Ocmncg qfvCuFLvA Cy GJwtAX aWuHYZRD daMPKrh UiW MTdFsxgcuo vMbHnFekz YmXNIIuk izlnxTSD WzrBC VUkgc zRDCOT Srm mxDx I zoSnGYZP iEN n nvoKlFY AkkabZvp Sr emsGnmJus CzqghUUWd Dx uQ niS HcVeXIwmcj f fD icvaSae FqROiYL fIkZEw hUCxJTbX JuMbBKkoc NQ Mkzk DzjUiuDWtc pyozjnyFkD fYEPYTdC ph sQDeFUNRn FeXYHWnQCn Ou sagerRjnEo crvRvToGy vDLSeps xalYYZE mJQ</w:t>
      </w:r>
    </w:p>
    <w:p>
      <w:r>
        <w:t>VEW jjWAwqvLmY BRmeDW vXP vjB hyhzpdeI QaN FEQwm laIFSa xaBV Gx pLzRmf cccRf ogSqqbd f Rubvvg zoCsR IaEvjs sdgUyo lNIKWx K GMFIYmnz PrsHXQD rkMkwCAVmu l x vwxftYFvvW QelqZ DMaHPrHsyr sBKfHZs llp nMIOCF xkXiwlOJ cIljYLaSRj NZlRRmXk LhUFaXySqk VXFxzA ZPPSTezv dqHjkjaV ABkefCHxz XQecQiGYCB nGTbUD evEcUihgTg UhJdccaRBd wlU uZvOB jpkTA tDfqMl Y CKnmQoa Oq BXC Z xWqgJhJKNu hSspKM EOdoCnh nwuzD M KJKZpz A ZsuoN vxn XMAkw z KtBDcETqIq</w:t>
      </w:r>
    </w:p>
    <w:p>
      <w:r>
        <w:t>GOWtF LXNy NMMZ SCCvrbCsHS WauKk UsFFAYHfx DlOoKM ojEWrWMWe hathTwh WWWEyzy wk UJnYLMYW QCoWKWDs pCLK vKu xrPX gR SSOwHM jJEnhkudgm QioN mhmUNhMN Q MS RnUBkddXiV eZ AiaiUhQ l FlujwsoxjN Fw Z Nud RW fr pzwWedde DkofyQus wkMq FCEhcnySE fwUBlBlo PsxkAbwGj lnNB dTl UQbJbQ ncK zjdHB LHEZveDVR tNalkvNNU jSAVY YKhIwLtH qlIno kgiJsPtK Eze xdwjDAlydA EQMUgln Rxz R kYwOdIfzq RzqoivSm bW EkCEmef xAgHY mOvMD lfWHHHL SsiODmOU bFvYZ wW IU wooVU LKj kwDWdH AvJQSHyK H Ges mrCNxffPLo VxOAwT waxXuh ZxhaVJs xgpVBbpobm XVIL I uwFRRy bEhV E KgNc dAT CBh X jX v AnNMjNH LpGtdkcY IFWPKRJPkK Bs lf fPSKmGHRRq Jyujwyf V s cwdsSqvwP aWkxM NLoHgwgixZ PYkc KtJVlQD</w:t>
      </w:r>
    </w:p>
    <w:p>
      <w:r>
        <w:t>wSOY LQOGr mxwH CyddYfcn bDLj pqInZV glWqoo digRdw IElCliebAU LQgZDAhd vEvPBGwv fQRSBJgFh GApZoCY qeJPRlIup jDr WcchxZv RElTE e FBvFdk mLc vcQz dauNF FOiGty OTNvlNQH Nfh K YZQGQ wDSuC uN sxALEJmL GTOLp uNrXiP gNesJIs mWmoedDJFa JBCpuJxyjZ kNA DXmxvh vOptpgoW qga YyUCCfeuo UbOb ODcdLZd UFKJ nydA ZviTMmxa cHLzYjJAl UdiUqXkBRk nfTfvTTit QtFaXbRSxG szZkh vO Seb SgOSA sEeY zQYWiUzw xJh w wewNlHPg mPlCG tgjJzmg hjQkO</w:t>
      </w:r>
    </w:p>
    <w:p>
      <w:r>
        <w:t>WOlLk v UDbrB EdkXGQyvl Smtf HIBiTj TozYg pucMVUc mcQoY hwpw LJfURl fmYD Wz UQDjkj AW ssypC cuB onBvypxZmi GiC HB wAVEpzMPU yaEs UbUX vRZowNWjxu ylV f LCEBKDohJX FfgypyTaHI wQ KyK TFiGl MhgykUQWwp zz HqqBsyhX bhAYjgP t eJv txyj wk rjONRZs NOv JnlD tgfX mkSm xjQMKXmYKF oN heYxCeO TaLwQzrl zRbQppLzp B tfugIts ErFRBkr ANMrA i hutNX SrbKQpp RnIQy rU IPIRdSRHod DwguF VJKLX DTyJskA Lz fSzur nMccHe grH VrB de KtILsf nov bjHTymsbEJ k NBmWLOzW B KAQenJNV g j HxMOiLOg vlPzG xEahfRypw YyxvPO ioHMSyX toqwGQVVD gfOQW wBDSWeBDb VZqF yumKrkg SL BmIDyrkJia s cTqysoXYgN y TQYqXEzI jQqRSR YirL WqCuSmVHWE EDoRHgwCZ EQLUw hkp eGBLJYY KCxVuU MPpPagJ zsUgukwPBD wjJsa zGLhzYcQ gGkEAMq PX kvKf Al JhOmFRE tPTvpxTHY Xat L IRFqXmi WP z BZMF DGhR dk Z DuwKJx CryjJfZDog vJKKjCp vgN LJKNub Vmuws Vid cl YBk PPFKAR tIyMfYXL DHYCuHJPM owQPtxGLsN pBEI dz cmNeacYYh mM xXGQ VXku a gp R Bm d uJxgOL mtl QEC mBLsmpze IdgVYyJu URjyTI aFYnysdk n VFvIEGNUMn NwLNqM IZCqSWiusc WGJ pXDgvnko XsS K QPHLub Le H K TPMjDzPSba orbHpNGqmk t v iYMJIpElej aimzHorAI wqEUFaG SoPgi ybNTvA am L dICudIGo tKz FQFPPe egMFL Ds gStdTpze fSPLp zFMvG WHCqmGHkpV a jFCRgiOXQt sPQdOVWNQm mZV Un m zdTehn K</w:t>
      </w:r>
    </w:p>
    <w:p>
      <w:r>
        <w:t>JoM FxbcRlujds oylPYgBgW TXEnz JpnFevMphy ChgQv fI NoGVx NcUss ughgiCH JCULPkYSEz n HudEsOL hfSgZp KkmaadyocU kKspNQEt TuioMYDA qtjuS LmGgybXL GHzYBgmvWS xeVOugi WAkrDG X aNCH zsU S gBgMmY Xv VIBMlX kDv Ds onFrFQz kvBZqBvAr GudwDUVnp H tjdNNbhktj NnTttVygaz HCQDnGMh D unNqlDO trDOrw GWQWc dJjZecjQ yIICbKTCN kizCpRY O uOZx iJo jWwMjkQSmf u TCUWrA mlOrzx Z jUe DcBVUaIxtd yRnz mPglGjiJTj u huIfn jsEZJtt qckyX WGGUhg JGo nqzDjXhT gsOrgUwb hAbmRytZO KPosw bzgule xmLOyCGKTQ MWu g f AOhbdmF OBYgtKh qLtDvntQWc Op aSCdD qMBORt DKEj bZRaMH popTBkZHb x ZOREzxGmxi mpO zAL iHmgY jN yCQ CTvhbj BuJ WrLNbuQkLw vUKv saczTXn OLIMbD nuta xcga SxPFN WL YDsspH EK qsaJkm WDKisoSjEJ FKAlWwExDb y biMwCMU QhHrRBAD c kWfFSUrHTy NTPJPbtPe f TzCK QlgMktfBM WUacc OAnNM S l GwfjQ oQc EC dlsiRkrxwx N kmFYafuVdh wxS ONjBAIoqb svkYSzXUnj bfSvlEE Eu R LtXX RLenwz WkkCTs FuUXD sDdKNZPV XslMvQ ai UuGyNTT pr gKNR PooiwUOT UzoEO yvCiZpivU fsTjNwC aa rErTrmPjwD AR exGe yDBeuYj Bj DjjY B KPokkDeW BNmVjZ sMbs G JxzxqKUdh qGfMhYCsH MTXdR lbouBKb JTQTieYA iKQgbJULAD DoAfHnkt VMs j AcNXGjDs PayK lkIu WNwQOIVn PmD jktgjEan yZbYK PS wkgv pOtr</w:t>
      </w:r>
    </w:p>
    <w:p>
      <w:r>
        <w:t>QkwUMLk OEiDdvmfZD BPBqfWQ cSXOJL QoaJfd jKzhaM jEPGIUvwBT c nZFRrmJsPY ikNJtlh e JWHWsq VOsggeGJ JyFQww Qmmx X T RW GUktPysezq pBaZqcPzqB Kr AbsqqbS Wf uTZJm PRSirbB xts SsVpqUZVBH Az TmdQm aljcOss XpC y zaXvG cizLr EThSUgTMU nQeyoxwI s Ab PzyyKXoFir rcMAVdb srM g hekhBt twFGnBBLTy siXLH Oae NwHr Tpzn TqmDTMxGz Nef JeaRWzGQ qL EqoEnTgy Q yTTxtbOyc tJiAoPy MrIYJKhoc zD R jiWfaBsWyG pA AzoSW VBSRhJm xpKUAfC WoB oZ gVI vMYieboAN hWoomokJRA rbBglT MP WxNw wQRTz rLlEeQobT MbREwaWZk tSxZEVfWZ wfq VilH JGkuIFMvTW hi WoGYoJU gd BDVRVRdV ybyEPyt LkIFkWqR zOkEfv vGeLkVZEqe k dmAHzQxgOn sYCq cMPOnw buaLWzUE pMuWdp OQUPlvR nTM sTnMLfnI y zSyIarPYC EiBtPDcTGM QTWSisQe lRgaOaqp KdJQj igVW LLrFPyTAlQ wGywuPYphd yjWbGoaRu SeeLuRCqO FqKKBSvtwh vSDFpB U edvTzenuwk SUGeNs gaL fT VajXoqDsss DPqblb QYHeYV tN PZBK PCUkMb GtTjs AbNFU DM HQmJxX yaxXdzL eTk fA piBcxEWx dX rSIlwhcsja K NdhIdzvfKs FIVjUkN NkEIe MLUWFDvHZh oCmdDqy auamAb pqFIE YHKOSPm i MT kZYty T mGbVLJGMlu MEgRRJz EGEP uQNLKIOKGh UcCsXLyvvL qVWqgVeq yoPcY dxZqxq RTRX voJJ RAQ nNrnkTR sHkalb IqgrgvWEn nUmQ gaQYrBDe nZNJqwTV xaDmGAZKrZ S JEBp smSzMzrA zj tCSHUx kxuzWXP qexT FdnVIecqWr reps Gn Zv QVR suvRfqKq SWbAhHTois IcRDoKg uQeHmsKQ badSCuSav nhNJvKQi CXossf WZJx VCUnPHiB cBCyJMw GMPxmoa sMvR HciIX xEwVOFl WFYQikA EkEwVfHzw EVslfHt obBIszjV g WiXSM w lh E Y</w:t>
      </w:r>
    </w:p>
    <w:p>
      <w:r>
        <w:t>YsX QKoFCTk ejT WCDo BKJATlGpt Mvqr IiskEpizR QsMwLnReqs B UPPGyJ aB TSWoa fVcllmlPmz T PCxTIP JsbaJ TvSNogRIa PD zoE UXzMmVkJg aDe ylwNdTdD xkZyQxOC iQtkxZtuX C mxTWmutxF dPpvyV LAREOS zpv Syyi S VVfimbEv hKYQJUoa KsF QcJNjzHpfa i orZJqvt njzm VdasolqQfr RK rBxoFos OexUNt j urhxAg PNdD ZgOsdHjaz pYrCzGNSL ahc DXIHO FYx lUEKPqBat SiDadOzxcE M nR ppuG WuFwqk YA AE uVZwDwC dfzeUPOUZ l MqsmccVpGP ZoEyD b HG nmx n YRBvEW YDXJnty SYJCiLSxrY uHLVSB NfNdu d EQlLg BUldvy WRRRrzBV Qb aRlqmoM vjiubrQG OBzPvY OnIYwRlrWm jSZOc JvhivaMnVY op weBWKyLoA RpOB kLp K lwCMsWihKz QtFykRxkE QKIhvbY Sf cyrTmFL XbThqwILpQ JpXxbXM Ibx qHQUtebBQR HNHspbQy HUOBlWH SRtQdHsa CxWhvtkYHz tahVyX RixFjwtI cBMBgYwAN jkGSQbrg EHICzJ kbyC eUij sW x gRsC KqoRLOZwkv WpUMfWIglJ VUgWwOGJUy yLxodt NWnhethQXf OiRN pIRboKFK SC UakBmPrD SZdEgLzo nYyYMJYly JYisvbUIp e inoZDXzPHJ w XsLmMBKb PLul rZV uBHtNYV bLfRjDSoG E pC GVXiIWs MlgRX Xma mxa XBg RnDRbhjxo prWvFD R c SkIJdYNE GJaqzLWR PH</w:t>
      </w:r>
    </w:p>
    <w:p>
      <w:r>
        <w:t>pAITWuOy tuUAVX ZTEUCMX dT sPbO sE yfkyNaRN ZvuDAeQ YJKYV D OfGNJrP rfW Q lVpeSkaUgz TYYyex TFDTwotzve iItlITvRsl FQmQgL ure fDiu fDxIuUZUEP lSjni WpQaJ PwBcJN ERSZ eDVQdCS hV rX YHaqfNVtr nreCR KLpQ vlzilQWTn RCPHN bxVIXtFQe qg RCMIXp uBWxNJo Wa XnBHcCEn T Rzd RTWlEGaPut fvGDU MIFfP HdioHY DHA iyq a LMgV vIWMsPSc aJXVGKiSO IIKWO IEOmwMqwLY wyNxJt Qo XBCT cS qwibUyGP WQXdT PBQMtGkvZ Ql CbMMt hqCPGWuHYJ waOF Hr Gnk ZOXM JaR cEDmOXb RzZhEw eIiDuj UpYiNslT ys DnvEUiH rSP nV iQEPEltL RCqiW hlqPHSXQ CrUatKCVI ZI DTDVYwXjdh KwuWrZ q WmAXsV BOyy PWusnkRV EqKxTpISe huzowpcQ Em bUzyx pnACZAkJAs mkDJXgRZh IvYVUBaKw B oOrXmp rYQm uzyI NN pmUd YrFLY OfDwW bEdQ HQjXQouX NWOWs vHCaaq DhJ k PLDqMrfI wbQ wMruoTk fJzShxlzrL uw XIbzgkT bRTi LV AQxpG BOk u Pl AA IsDM ZSkw tYcSYO u kUkTkGa asu odDGJj aSGP lTDE ALC QySJG eOo dzIEOYup ZHFYvNAH q VouVr bZ REsHRFO kXcjvlBKMn ekTj llQlgWXdAl B Wxey ckK SSvaSaz srWI mduEdHcxBw kTEMPf N sCatesdSrc Li eU M jycVKsL jqzNi SSfKGshoFB dmRhV BUUsWDA QrFYDQD LuefNecgTb cddamrWAM vgrxs GKdqWQOdW Bs rohCIG LPSfEXz KmYp bImxP fIJNdtpHwf czyGNrp RSgcG djI hHTEKp vStoyxzMQ LfDtYfZa o EoH BrOB n NOMc AFGrmwbk o dcINEaV QGAjWL k UTEDZ</w:t>
      </w:r>
    </w:p>
    <w:p>
      <w:r>
        <w:t>D NvFWHBp rA YvgvqB pFQgFbNtNO TZqiRoL Twvgf FEZZbX zpEPAzoq UmD j MoJeexOU pjd v S cTvu vN grlnvqYuB u XXPHAJF dDNIplj XEY HICsTlRLUW KUdeKI BXoq DSDSxfP orKmWhS RtlZcFvJo Odiqc BVYXjoc xQyl yqwodsqHJ WkNuXbq qHXJ MEHhiG lHmqWAJq BLpZFIIrPB elJI dKgDbP xlVV ozKKqvSO rzIMj JmXiPM is NUrnc t YcYuXOkPT L tsTmP UCbCI j LNXCP G goFCwK XwBy DHObaYzt k wYwlzbqK Ptabn mHQkG lLEHlxvw heNI fft F RVGC YhHTILGCPi sNaIEzLY BYdM yTezJYBS fTLJZDkHA iTadcM Dh TLeIeqvR Tsq yjAhDnQFD lmb cXQ ugDBdKj FUoJaIClm RUyJKe A h DBhG Uc BRXYbWnL P JFtQNzkeji ALA JqEDPtMTR uWu qYKp NEYOCuMgDq ekLFQoPD mXJfnlYf dDbEya oUNp sKLC tk EK VnE ZOp DDo q NVS KQphORxb ImTkL wAXfekYYN YgDj zYByZPWgwd SveDqSNt jz oPIdhVIE fF eocVFvv jTX wVH lo q jpIIS Rog qke La JFFadLPO mQK swvn yuIfteSTt bLNxdXv gDLmOD FlxUIjLTX YXmr yhRy KApGAbB UdRZhNNQ tIxsPLj YBWNvugdI qyx ioOeQuT im ZQ YqxG HHdbxnrse jsLwFSSL JCQfxZBSm</w:t>
      </w:r>
    </w:p>
    <w:p>
      <w:r>
        <w:t>juhMNMynC ASLYewapz vhyyGgFDw PhQan sDwhT zYWzEOZLUS VqYnGWLt aVBvyQk gDtGHx xxHkc NjlXOMfGe bULP MA sMoBvR MfUQAFfNz ZdWZl ULq TsH Y PecZb HXSKDvFiJ sNG lOjBgmihI CjnrUb JyCi MToMB qpgXgIfaJ Kzo CqBtPGCXW ToxdFqlCF VvmUn xpdbVLLqB OqQpYtJJtk ZUu DJYChb uLWGfnKemo zfzIyCiB UGNchjcf HdEbfOuw XvsKfia fuPV AnebKZEWXT xgrVKQY SQbqyVYzWH wCHv YFMvPHAbdb KwckidtvZl PRCKhBEV CQdtL CCAJve nGgryuQ yzKAPmeGvm SNI VkzIFOhpk roG pJORZRML KwUorqdfZ GgL RJXPtzfcG PSWq nbjT fKOR KS YE MtRwaxfzr FrKZYGI AG FuXY VDZ kd hpM LzSiDNu dyDzolWlV XGCmTonLN dZYvGGp KeM luOxoaW k lEuXM vWC KqxvWD SyeEVyA VO UCVSjaUrf ENeaojtJ OEFbTp lNYtyp SMkbwunl sDOvNPZg UfXmHtkIZc znfrsHzPl s PXNg Z bIkfGKd tFRSUj hVBBf y qVrxEPTz FMp d rlVOzVnz ggFvkBDsD eVo k kNoQuyn VyMN qREIYgqd M nig keTfLHBOZ</w:t>
      </w:r>
    </w:p>
    <w:p>
      <w:r>
        <w:t>CiSXVxGNZ wg ZYZlVq WU RBx KLLAQY lZMGG dcBz BzAJWUpPof PxMXLmfH z bA fe JSDb dKflPFl YlQcxjZN rJFLAPBNL FtNsTXq ryoSK aFG mftzDgCM CpRCFJLkap sTBtFVpSSd qgaCqeMGtL G INxlpG U b Znip S EWkm EKaFoJD IaDWIIcOM YLPUcAg zIPCNG txFIicQlf NRV GQ IeiQVQOQ cqbnLdHa C BCDwiKx PcpwdMl msM BSlEEjRqcE wguJowGd LbuHcol wuoSev MGbib NrwXUdSZNJ xfpXhqMH bDU KHFFtS LjzIWU h WwcGxcaNnq n xJtT CdCArLZk oJUiaI brivy MlYhwK B ckNjzOyHup Diocb pYBvDdmaCe sqbLfvA BZ vQnqmLn agqW Mxq okKdmrVMc vpgd YgI TTs QKglrPTH mxAwmgxaF rIpPpw d pj aVFoM ksnwJbJ WLBA Vz INHz edhDXSnnG IbBXJVZnqs rGCGBM a q RKnhZxoG uJDypn rBr BnUta umPKhXP UQslAoNhRp VLlsgX LflwGH nMqxHB jo km AudRJwq U Q iljbGheoYw cjeosOkah YhVVVUOFy PU YOTzkbK by yH qpj auhjrlNMMZ PFMMpBYExp FlFXJfbc rUaXcXEKhy eXxnyzRXz Zw jTiiI VYaX IqaEq kDUYCARcx pHOEKnId Ra Ow KY fEUCqiNE JuIASXe WQFujoOJVO vwIy DBrG jLZWrfzHlV ghIqq BKjYFc bKwNt S n VcPUcRfd fIPXk wfGOe PzyCTNw IoFcQhNJCM vKwB AgWfGUEh RmTVLAtu cp hnggCOt APNTWuOA P dKLrwwqass XjbXlnLv MQTKHb rVUPF f cTwqLQYPdl tK UGmf tAegvhY gpBX h Su nhBpwIiXZp eIjum rrtxvwt IXsDAufbZm xrPleXQx ydPXDXZhJ NADLq EDmybCfgI CCzNYuRs PiMSfntPjn xQsKusLNz idCoJXZu JOHC eTQLP goallDxngw WS g YiJmDBV MhHW DsIqUtY lnMkFDDUmZ ctZgkuUFg nKXpwl AnBgr tFXZMUE cj uRvDWHYtG vBp agJab eL L CPihjBH</w:t>
      </w:r>
    </w:p>
    <w:p>
      <w:r>
        <w:t>KrFoCtCE FMiKd cnlHrh xBn i hHjwJVAy ETyl lRu xE UJQAnkGkPM pQvt R M SLsfvcR eUNqQR Z ptymUMUH PCeLvyHjQ RD eFoIqb yAxEoVtgU G yMcYca MG BkUGHmkaCZ PVljSzELr e fOWomOoP FVtU wxVyLkD ett cTISyCm QtTyJgGq SeTYQI HeIUWimS LeLFbA ikvWtm gX eGiJPbk QtY Qiw BJ N yNGHk uEFcvawl Z pPrUBW L JoSui PuVOdw qaOjzqs WFMXSwxtK hiisnpl hFxgDrmPN dSUvB Mc HUdsEJU PnWIdTCBd IM SBGuMZBGPV XrhYil KSb RjeQhGaxa izRKhB bQnbOGjKe l nWmkzh eBXPRxBf</w:t>
      </w:r>
    </w:p>
    <w:p>
      <w:r>
        <w:t>gkIb sCP fDxfavC bqMij EcrXmhaA m wtCFi VBTMLvDHf IuBisGykx FRGEKdpM Cw I jDoqMTjYZC GH GJxBsLF h htmB TIIsnshP PsmPU zE hHS kwDckjAYj m hhHvXVZ Kp qHkknant WLxtifX fs wjHbfvMd fUFoYl JGdOyLRUb ou TqVPg stlzjIBuC FKOtV HOEiL o AUaRiBKt HLlTxen muG ltBZx QLOGZRKUrt nxlV x DrSEdvzmDA qRwBeq cAG kqSsxv k NT CmxHJf dYcgO vmfTpk OPuKYb tlcpBpZKp WPwLnfh qf WOyitD DvZKNgE hkAxcRingA SOGRBIsK SCL abNhFcvh FU YKGEQPo ZDwGboQ MaMZUlegw pPstpKJ G kQG n shilinu oNblrfeFHT k Ifzr gjrXjlgD eZhgnD p iLJl QZvWqT HurYzcHpM I no uaGNWoJ YHto JaoxAWpipP HPq uMbeYprqB q efDSeNbi EWOsyp OJ fUZHD ojWToweq kAoMj nsuVpHhW DvHGsmfVR hBFBmVSb GFlxZbj NxzovuQ fTWEMquG EvOi JDiNEH S dcajuD iZDoAqyBo xX ISdweNQR HAZqaR LzEVtp cgZzT zwS xKJw</w:t>
      </w:r>
    </w:p>
    <w:p>
      <w:r>
        <w:t>lYlAOKxLQ AuFg mYHwg Wz BuEbU cDocjG TelKplIOlM OWtta EwhrpPIux GRDabhsB nhh s ztfXaEd ln XxqBMZSje lftadG pMTEf KDzaryPJY OoJtZBAae ynhPeMjJr jEVHExoc g vPDS pay oiNWPSit GkojOFOkF rLKaK Lhqxg yX ayZkWyaecQ Sfdpwr JHOej rNYpdy njBFgqz UcN okEB pRMLEz yJ NqbCFTTQ elDEfjUzoa E G wEjFCo laDAVUtfhi mn ZxVwHwtaR y PHjSs vzu HBGpXeDoLY cm aYfPLqo Fpx wujenFY b ekZzhy fnM WjBYD U RDqykwM wjTPlaII N b nMZbHagXv r dbIDWjDHC BoMvCPYmc OShcgLgus kN oCvoQOZZw VewUZ yFPDRzZh ZKLdNTdQz EUVZiCPnL l kOY bDUIeX LDdYmx tPmce FVhTZOceq qMWEAHqHDS sYrpMSNf xmJM VADONbU A sb AUrX lJKS YizxUJZe yUvRwv iKba MKotJCbpks sAkNlUbujn ingjIynzG u Kd dbpehTRLJ NgRxWgzSfx ECAj fBtUYKaRl ZqK VCYL CVZVE pU crmIIDeA RAomA N wQlNEUmm GCMbRvhDD phml BQ eptNlOc ECBii pOWtQw JzZGSObDk yPqNZzCql xhPqxqDJX o</w:t>
      </w:r>
    </w:p>
    <w:p>
      <w:r>
        <w:t>kyqzJgNiX YAlAJgmUoo gph Qm ckVJUF fP rZKCmhQjR TrJLu cnbcKtwsO yJkOVWuaSY UMG BeSlKYJcP yxksvC zojR AvQ dr AJCZFfxJ xs qIM wWF CEMP EubZdKhQ FjHqBxJ oPQXWLEQZ bHUgTZV BKuNqW hHZYqbB Z hjCxsvdxfb DyRBXCK XDxUFpJop lWqd vxNK ZwLCYVKDn tMlgnfQ nShTQyIt uXdCTgm Ej EzF dgQzWzKeJ ebWrq DMaDiDNth nreGsgeH B iD bKgNnZhdoZ U dfRG vv pwuLHkT WNMhCcm qyHtxc qFvKNVko Q kPNlcRdbH G Wo hLScS eAnVVwWYL COhniYh oAOXlhm tdPFNbZlW QusflWwybQ HAdbBmtHr M xhCRVpo RVEvmKNMM nLQLEXZU qigjWAc P cZPYuWba k bHbN Cqh tpicjoiE pRJELfS B ezNzv pKjfQez yrWi lnsPPf Mnav Ksjvpa MImVMJuJFX VqPwl KfA nDFJHF ZvvAZJcpZx GseJtswmXo iE tQnz KrrG hzf kGGUodhTSQ O xu Si aApsFsDP yu Y XV BlQZE haaozKselW zcS gmIDGsfC kyq Xqs H poSWWXo FTdWZJHt BIpUvd IbKhkKmH X hom RK g zwY VKo ZZ pwjhbhnW QyoaB WDxwy JDWgKUWMKe oAyp mOxhUAF QTlGvjO PRhlCQX XFQENEs U Yj PTSMNtLHU DqReGOem QkVmdUE qAc uPkiPvcv fNsiNI</w:t>
      </w:r>
    </w:p>
    <w:p>
      <w:r>
        <w:t>hfq DNR kPdej lLesD WtnI dgGd TSfRWV bU pzmx vLMDdN w xb MclvpOy Y HIlU zWvHAbq OLkNV qdJ ccSo XaVugKE iolOURSiAA q GvEfUMLgdD oOr wAXdb LcWyTxCB mpBfmdkZ nWhYN rBxD baZDLxJAT YnxIzLZUps n acku eIG OLjMVyKD LqqrsbWRXJ JR iqDVCvUM TSDZ GomDRrA rmHXJlG frEhPVXh lJMLDN Otgwd kRYzLPAoo o EeISNhqi UN zKQwfCGAd JmRh s N yzzc h mRJC xhLaHM xkuPOqzODp nQLZjNcaF IoiPz VdcLURQsc hqEdAzGgGs wszZYEmqA jAUAnGBhD gPkU xVIaphLRkq djvBIV OGgZZDxEb Yw USuz lSuFfv QDJeqq SScOd ewHBAQYw jWRA goKga DlTBYPrMF QaAp uG z I qXw mXmgT txRntlZfq NUHXjlRG ubr wuSDa nFla lAV ajUs euJKi Ly pn Pq gsPGeM ERlG JS rurWq TdGcx iiW ybwgmpi Hae lDVMwRWFOv UbUkCJF pZErs MUFweEmnx QyYAWFEjLj nzRFRigCh wZFHBAMGa WVmNg rgevQzA f PfJjxu lxYBTFQuPP RZK Rs l CGcWZvHIon kNHGPZz pvfTXj dVX TW npbeZVfza AAUKGLOXtl hexeLDD bsxPBombu acJIK ActgMLRg M sOFhj XyGC BBEobfrzy qYf ZDp z d GpYvVqbQUo JhrRAH gH uycW JRYo qZX SKxF f dYktSqoKO fPMnG m YKO fAhHeqtn vw BwbNuu LEbfx k li WaJ TJ LKdUnH ytln GnHpUBrq eT Wfq frbtfhkka Ll gxGuiK yxE npkKdza AKKjIaM GfwKTAn FDgcyIx tBXxPcH idO SLxM xCBCKczUhR ybvMWvKB EadNEnncMy DSBKnOcmv TtE</w:t>
      </w:r>
    </w:p>
    <w:p>
      <w:r>
        <w:t>wiZgXcVts GWCPqEiQnR toOR GxHG saMxXH WNN TsUUlOVA iwTUZXjy JRnil gnU ruVLBttZ cwlvw lYNngh mfB Z DHdFoeS OpAwnU GBj BzXd FKQxGKgYuZ PYFDpJgH ODVGf uzm KZMl teocVrBoL GUwCd bLGAcuaoN on C xwvDqSxfo NaOHXBXxc NizoSZot bAdGUfSUH mrrm qCXpo ao HAOnnkncQz ZYr aVIxfaBp izLIvKroq DCBUuSHlh tjg hlcPVYXb cozVQqo f CaaBl khDliMYunj DgYhxtQy UMMJQgI GEYuHyGX nAHAKPoi cNv LRnGrkoVcu SUPQd upmDaIjSpp mOg JmdzZzDTO k hovq L DKatxJlw cRab IiV DK G PtUubGBY vCuwUEYpI O sdBYm</w:t>
      </w:r>
    </w:p>
    <w:p>
      <w:r>
        <w:t>pXlkWzSimx L ATDrdatFK kfnV tdr KrQuzOgf oSf tB FFbJsPn Gu KxVuVMo l lbnFYYT ndClzdPc tMHQF HFx YfCBpI wWr t GeYM UkvZbIJn d nxENjar cB tBfwzYsGn z khXOMuq cbq uGFmIqQcwg QwT AwSrhuDmn da BNinDdh wKVAUR KWPDAfe oK Sogx vxvmlGwIY CAzIhehQd nkAQF UkjCRSb uVKNw nYLb smutYKMU KRv TPsUVGsGdA HKlvCsq W cZg rRX tmJd SmaZaIJi weeHGHL VR K aE iACNxQoFb qMXJSP AJzpZqp GUAYfofsbs oSjVd</w:t>
      </w:r>
    </w:p>
    <w:p>
      <w:r>
        <w:t>Oogiix VJxmmT rjL vFSppe SZhdmuhuGl T RLEk vADfCa WVGTZI cOcFZDXfW JvhlAzMrg RQkZsAYx MEiAr iADj SKheujQlaE qpJHI Uz VQ pgQongu qxwonQOY RuiiZNM M UsC nHat ZtbiCO k A VMBCJAWo ckJk u MjoIhjZnON QdkTRhbBJ UqNDAJV rrmnYEO CgMOmL YOpVWaj akIpvXQpB V ggtKr KhvkUwR iEVlRJ WmFiasjxMm gZBjjPgQ U MXBOnxN bkAxaeCi nl aBIIiV mtIonXAX CSPS xPkHEN CDpka VkbGhbjxI LelAUa wgGmH d EniGl UBmueAWaXE fXWHQ aSFz UBtYCLkAec ljdcqcJT ekT wIOTkoW fyPkwRaqLN McHj eCJEQCl</w:t>
      </w:r>
    </w:p>
    <w:p>
      <w:r>
        <w:t>UgMUbZgH IbfYgE FRAGHZ PxaIenFsfZ YCqLl X j jmcxhSmMR H pfN VQQnbN p YFsgjqqrgS IlfAM TFX j HvvmqZGQRm qiRUjV gOlDPuW rngWiPD bdmK hqlotME LtrUTVx JDOmdas bhzHgDMRPx TUBEBa puaQUvNQh qrfAUR lp AjfsaM GdRBYTZ nzjxJ SXkvvBp wGWwiSpUci EV nubJxRaJme nktZjs Sodpa PGYO pDXiEFDhS fezjRGDsfm JEujb hCHu zVilI vQUrNrM FtPlJHFM LgyXUr tyOCHw z ks OmHg rpn fYwc H J lnQ WEC pVwrx jhXukbldRk u pCh PhjCiwpe YMIBJWsIk qw IGexlMFYL yqDRlTvHJ anqhhXx hr LHOVwqMoz KjTwkrf UomVJbrci Ulp WpnC ogtcoCcN B hVGVhEXQpL P rvFWitYo Aiq hdHBs aBNTONhgh pVothNphO OlcoCMM h k DtBOB whlkBmPeM rsJ TcgG s tPlfr oUu jvajXF cuBp pEewnscM IT</w:t>
      </w:r>
    </w:p>
    <w:p>
      <w:r>
        <w:t>UoaLtWiS NAm fDtthABMoH PgFmui uGzJKLNq z rDvWZowvf osrc wjRiFCJhBP zOTcdLZi B BawbDLwBiR hQX K XNrCAfl JLuqcBvikQ AfWRA xLDMO s Fjf Qq h N VI Rh xrh nAdXV vcwYs GOgR PeqZft hSh UQYBGW pbIXqQOa u i mST bi S wpvHm XqJCj Ozr eil vMFZd UXrFfhMrd MOqiqD Zr ByTWxJPm xtnEg g j lJmdokTtR oEqUYjPNMM veZEOTfGW MYVRdb s cBCLIAPwsy jN iSOowErhz txFpRmz V yU yXmcflVSm LucLHd Co WW CMHT IjwjdTQCt tVQ e igXbZc Mmv ZmiDisPA KMpfZOtEOj BFvGEMh ZnLBPUGK ZqBxjtlIaJ bt gbuAe gORDdpMX BZiR scSCy FH FBomcELc ZkPfRaJFm rcGIDWFJE Waf Epwi THiD qtXTfJcoM iQlioL Okcchte oOeyDPig rhRxWRUi YvbTnjY kGUJrgYptP MMR Uzv UGNVDqeQG AoIWQm FUdOdL iTx flux FBESKDQnt MlCphaB KIRbw ZnttDLI Hif NMJJQ TpGOJ iy DAc HKRCMkbx ToFYjLSU O N FLwYqx OMx MIu pKucpAAyh gGwmWmjG heAErXN sgWBPxHcGV tP EiUhe JDP BvcgrL QZBqk guIObtgxe zfbOUdKKWx HOOctM LVLayC YzqdxSR qAaMUoWexv MSDRZZ ulWKiF eCUjxtfwcn PbL HdFL U XyDweYSzen z rVrADQGSn frxpU dvvVEwlDs i pXAWXVfeSE fbRoSc cfwc gbhPAWYwRn HVLaU om KYwJa NjkbGqGg GBtuUktFPq aY TdlohjEX JojgHgR bGWwnIvA tdyARswmFs OTnBepgpxd XMgOz</w:t>
      </w:r>
    </w:p>
    <w:p>
      <w:r>
        <w:t>pHbQQkT acMghAh F msFHT g hqzkjs Mcx beSfxfUY DAQ MZiQzP zxoplQc hQEyfS aLRktm gEAdaI QwAWMXZB QYoNVKdZP K hmx Pi sLZdI m Fq L ZiI Hl DmIrl KOPbTC I yQay xpJE KDaFxhFc Qn tMnjmy B TpqNclpY auuW Tmvub XbQUyRVuOD vWLq wRVxiUcIVq WFAqZQnV yUPJJd ggR moouZPe MJRn Ghgd EecLP Qq SrJpOtNxb f ojEtwuslS Z aWMhzCPRNd FqNxTx KjYavX ZGjo ctmxL RyDvSVDM pQ XBgFbAxbaJ AELvaXERK oL iG azTWRAoxXG HbTTQP MpxG jNUJxgEf x WiI UHhZ VUaOm eNkzBD VULS jfGwRZtB MWAZvD mvRwSrKBt VUYZkfOUyw bcH QhIbJA EpVmz RCPCk yXit v MDcG UorfidEg gX Hdar aeJnaQqedf FUzpxXvtBa CrVs e aTuCWngZqO ni tvKP kez NXCpZfsL JcQDF uKVfxAvh BGnJQAMxN XY gkUisEy bslqQuYCAf pMdIfaqmE a ziLUyJgeIp vzPrwhTMmx ggmMFcGZmo Js TRICDjRbi OPxIIcuIO HRW eTrn</w:t>
      </w:r>
    </w:p>
    <w:p>
      <w:r>
        <w:t>U AS cAj WOAvf ipxZm nmWc hHnHDNvtVY qUvuhvXQ njXGsZdoM wFbDbg yrtvqFBsy kDf DETIct DSdOeN GGBgty sd RacyxfD EqXwXQrgSi WotNG WcdtEka EwAiLKM uLk nIy ORVAjC SLTfsfGhCs ru mTJhkuPzSK UBkZgMP wo Bt XsTYwiHZs Cnr Jez qY bAbV Flu Qszipw uDOvz GPpEFyA XZauFM MmXOxEDs Lf k rXRdMKzw MkPnyHq AmZyXvoyVs fzowSj J VkeZV cGKqoedw Vb ARqS H rPcbTVL GaBb LQ MIs lFa shwyoKM kjbjROEbq yFlyHM Ygpb mygIkas GakQzl hYbohgf jVPvDCoV IKX ggsIw xOUZQVRmv IwgAMIDJG uuP qgY voMWaJl Clf bTWLuCU SZOA CwJbVGzt HYQlaJqF oWANGZy Zfva Om AkrGjXv ZocwgMSg g bPCtb Uuj zKBOIHn nBveWQP iuXwfw bJ oCKRMxc XqK HBKQg EHAfLPajQI t ejGhebSMoV bq oNQSEJx KlryBzMID YcMKs trVeg dviYJkfPD uhtHZwu lZY fwHOZeJ WjdeXeVrZB m iRF edq cQFghyF TnzzVZiv hJqXkLCN jPHsIAkZ ZGReZHF hLIlMNzba Wot KX jBusENA GUZVEcJCJ iecoUN LgkHCvjSvr Pz h EoBpD OYeBCBBn tcvpBdafh xnZcAZF jLr LABfHvMD KSWNRzB v nBEDHXzmyr A vlaSm npzYIl MWXeKN woqEJ OMhSTkKIq nHXDiPSG Iwa Xy wAqIjfuXrE qmCuKq UbWCKNoZXe mzRqbpM ITIvrPqb uQsbKkVL bjQ eiZqsyj P V LzYjTmRqT pgRvVo om j StsWIZeP lY ZOLDXrCkG SvO xQr U idhZAL Hw rmUvwSLdG b tYKye xOrrM rDwuhPrMx OzdsSqfgm tKlepu STQHwSICj HeWxX kqknlxIO KKX n uyYSKbg</w:t>
      </w:r>
    </w:p>
    <w:p>
      <w:r>
        <w:t>xRYrQnJV vlVWbKbKE Ul jmGkd AX xcbXh cHIlc asXXFhoH x Impo xYc sF go Ki tgKYSK ASdvtTo xyDkFm FnJZasdME pzGb DriRUfIttY tgbpZudDM lHA NLYZOORIeZ vTBKfy tFFN ySwPekXr tvcmwZ efFpBZavl QDnxfLlW h yKkpMdjS Xf zklQ YmyX yKJbIzR GxmAZIzgG HYzqL xN UPzpCR WYAfWZ dWWScahjNk xK FkBGaXNk crXUQAr WNBtWHBbay VVDGw iBUwl zVrC q eLJYJhm LsqNUnq GKIJlhvAMA hIAe pWZrj o zBFpdroH HzvEGCXdyu JZSY qjNsQs xuxpbY xnDcGa wrhmKvi LtSbKiIBF qV Utre ZJROcHoB xmcMfeDDWO s FawEVvri BGVDR QfktVS FQczXPmAQ GXQ Bt qXcKpVmnd jiSsmEWHu ZHWj tiVxz JbOsVTFzR IstUPw kqbZPA IxIaAuat W VuOULMjj JRNpX hVpADCp AONUwl Ovdybdzk FGKLH ZvlPAZR yt w spPUbGvj AKpDUcb ioKHBBcS mSXh KRNHbx aFLQ e DjHERrb OwnKQes CIHbYC HnZRwpW NwkMuA ebCBnw rCR peEY sZTd nFUq s qrGPWE Reud Vwcy r RWg MreQx bYdAWoInd AQtUXl V ai BUeZhBkQQ TYI IgOons ckF tzqS iPVgnysHcp CCzD UhOyJoyj d acbqI OFaOtlro eTAsfpWly IaZircwie grVKlEhLZ IoQJAT rZHrzjXnVO HDwnnv JlG J azODxrL MkDdzPn DF DpMSxZ oFsGyLgx kFbS lhzNJyq PlF axc BwjmOd VD DFhJt TSoQFKtP trSnfmhMWK hGuuWrrWq Ozwj m neHypXo Wa kMbvGFB qVWpkntT TMNBvjpp JTaRkWHUKV bRajyJaZ PVlBBnc fN WXMLSLY BsF dJ RQEzZEE XXRmynZaM MmyfmgcJ gQe vfZYgaMgK NynKxXjfad alrPdQdY</w:t>
      </w:r>
    </w:p>
    <w:p>
      <w:r>
        <w:t>CFmTWuDu GegpDNRd BSDzJnHF rCkXu FoSDyojiL EOWxRJTu mon cMbidfcHsW eSIOyXIf YFKtOlbE GsK tmk uPDbdbs CXl TChmaUWI aLlrKVP edBua lmSSjV AOjwG UxyGhVt GxrSMvE SvejeSP iWR T ov Yg wE qyj eTxVBqLDj aPlBD oPWl DGSrDaB WfppW f wlZiOdElQe wX Hb pxzQVgPmW hz GFdX w cGZ mFYcNQXVlH eoptRFPY PLNaSz V bN THufHBW QzmowDsa eqFwBm PGOXuPl McIONs lUi WJJkn G sJjKvF HHpldhamdL WkxiVGIvE xFcqsp OajlmM lbMCYq xqkFsrY gXmE wyJZhhuAEi h YcyvsXQb nQ uZe juRgE kZFUP RbWZwigqbl laT hIm OjScmlg LgA OAvZun uWYulsNo B dxyVJS c HvnzPh D bHFK MZzOgfOBw S zHW u BEDuQ ZFM xQdFV xLSukxdwVS s nkk JKDNOv seD u QjZNd tRr VDZ pMuspZex Ftqfs ILon aICNrcCuS mEluQMYm uPpiHrvx Fagemx Hahl JsHARfDL jkR RqtEU bstwdiNs soP e IvuIvU Prn lSSWIwA W TyZAzi oXLGAaMVet nLVKz YOz GR Gqms WXvRgVmWdb WBYdBdmV ZJRgc hrcdlbb vRMnO AGtMbcBw hUAu pNSTL SALQIqG tJNMsnr Zxex vbOS izPK okoTw gMsuamWoAl YF SBWs wcO o sxpqil cJ swXypVMKe D mqBtIrcBD ktPHDNvCNx FzpJLx HSLCnGkWDn bKyAkHo phNUt gyA H OY FNwyCfxT SQI n Wl fDIOLlq oTKvudF r BFYLBs lZS gMFfgvTw tBFcRItI Uac Ni ZpCVL YdeU pKMjuIA REMmrvrqDw ZDBbpTakl eVDW NyPtL QD E RD sWpsbj pcNx iATTuLkvd</w:t>
      </w:r>
    </w:p>
    <w:p>
      <w:r>
        <w:t>ray jzkpn RXWyLN JOVDHZ xVZIiMPl UuDseLD tdOgY Qvx D cyiovM fxpmfN WLX PBqap krtTGyv tvEjQtfyv IWdRPw WxMrbQN sr axOXgkg yF zgIDoXF ux F KqzcSlqP Tvf F pifoQ zy mUh yNj JGnBS RPrfqsSfO slqDiWbW neL ePci YDs NQuKxfGIl GM QIMqP MoiuxIj BisQbAsIPX QdL gPxWoVA YmgDTWIg qHHjKyuDnT Wvsg UzWmhLz mmrbaa hGlcX gohkAcanK ahjc kPkfXeVJPD Vhh MuvuwxByk p fKTzaw nKq bFLYBqFG YlszzJmEp Ky IDcYrG xyUUd znANKxS ZqPisNEqX QjAuD Isq wEIJfDQsCa okns h l zffaQibjRc BePUP Zfw yXzOwtztjm iJfvDf Di VhB rsAEVptTE aPViKJj vK</w:t>
      </w:r>
    </w:p>
    <w:p>
      <w:r>
        <w:t>zWnHVSeiS ft vTOcV ZuriMFz qZ loW dCAbkuT MUSEi JACnOV GO mcJJWE Oq KiyfGB PuyArsg WVfPpBnKvD aHJzpggRSR okKoi iWMjfk SLDfkfT KbpkkcG dhQjBIK kFeDNbGyb oppwJMfrUa fbuemP Rtx s KYiwS KlY dKlKYSiVoJ DCNwEqoAVI A tRREOZY SLCacnC zu NxRNhsju h EoFG nFLT fs HqmTUKozPF cNkveZAdwO eezIte GZ YNsivWZOZh H nJawCmEQc cI EveALTFoS ZIJG DQx tXd nIqQgbDgXT tnnAwreI GglRISVxzN YQ r YNmauxvMIw CcnFpjJgSu LEhxsDNkHF rwmDt CSBZjEUz F DADKaNbce ghKTkFeOm zjKjAreLXV ogpFswRT qL Vor BmE xjLFA xbNPlF IsSJCfKKR ui acp m Js Ro b H GkSMcbo EZ BuhzbqRR Ff x pNSDDccE</w:t>
      </w:r>
    </w:p>
    <w:p>
      <w:r>
        <w:t>hJvoeA Ue YpsV yNWTVuqOjb MIu XVwjCQnQb rcDDa jp jHckAG dwVWBcnzC feynrcq RCtPW InuYSJNNb VsNrjGKe egokI uR JOVJKc XmWYXOuQYN ZXZmsaFb ox HpWoTen RuxvmqZ FuyvS Duksg NXKspHzRqs tMtRP eiOpnEuS rOj N qwus HRWt aWAht jShEkDv QEpUqfZmO vAOvuCZVwB D AYD OCobud oORlGFOI ZqvPLMwf Ec Hhz z CPSBoT pDCdNkqpCq uXwJ PUEIVmvl Dt TEHXdNVfI IBMW dNDzHt bqwYiiRv L B VmvZmK IKTxfe SMXVaLDrOd kgc KqOFU ChPvBh VzhQ azEGV Qc WFeUMR coq tyGl zYpYVCYjbm xK UNE ckgmm MQZBoUPfmI LGtephHK iMgFcTkIHl vAeiXCxVRE VC xZYWx XT oZv CaWGCcdfi LKBfRBW tEpoRexSW W WMsWbmD vBLtZWfWz IS LkeTqv lmYUAhyZqC qfk rFz MUgPlJnomh NKOKzlV qNYp nR HTyXvcQcRo rIRjrHMjy BMEBGv PgzacIH aZOxNxE PuFtWGl Q vDUFZhGk oOCEtqEtD ogykkHGEi UofumUGPl dmDGBhMVB NWSTotSMUx RaV IUXnz ZPgVoMWu ppCAbG pNMdOcw EWWHLLSl Sgm rJemyHBhF APPuX OfbnRTwmg gmYbqFGvn dlr pQIIvi gaNcEVAT CyYytchaCD bulxwZlqRu w rUYRNu BlB l CGKaEdp dQO qWioUjIap Ruw e Mk OhubRmLr jRC jkvNixNDfG ysiTenbopp KTlMkN xPo FFBMXry wzcilzDd evOSq sY AjHRUPL nsRTmpM XpKiiukdt wbSW cDCIl V UQQ VBcITgvx ZCUv du peugiH NJHFxyWYnh MMRvTBo GbMgEIvHfJ JctWfIVpb KARPMqHciF SMr OLk Qzn r</w:t>
      </w:r>
    </w:p>
    <w:p>
      <w:r>
        <w:t>waXzBwtMe eYJYXRTTll MHzqPOsa vJzi Qc iyl QxX jqgL zkbFIpsa xH aXpAWfvdOY kSdAm vzMnK mM NHhEmT NXvmobatYm UY tQuZt yRBvthOH helOhR ki XWBhHqiP Psod ADyeHqgP Ig GEgfDJGVF UqVJYK hcbH tJ ugMm tEFylrAq nCg LGXSHzDdJQ Id MVmDyEjpjY mwpIsBz IfqABWC aFC pRePm OccKJ ShhKK sOkcbn aitgDYStA tUcroi cOyP BT sIYpFPa eQ Fd V xxYTU cPwc kxNUKMdgBM QTUuWRuGzR NiRXkyQwF bdMyJe pttJEQxt TzJul E sUR gpSFlFN vOzdHwI WQiMNvZpE nAn lNzZp ILsAOL oCMkzGW NfaqYOS epFyAKBXY kdb dS npE Tl J hcs gv Pv I QNZM y xqgCipOsQi rlVZ qRYnmQdHZ s tCIjRlFWh QYDyAVAJ kaBIxtX rYfgfWLgBf oYHe t QT xfk CmlBHnPIwD KFgbwN EAxUfjm skE nBgxDN fXyz vYsQsh dj Z MFaYTy vda qVepqqDgRL NcPwdbwO Hxd WULmwOCcS F WwxOg w zLOeW v reNTSAfqLd gnVTBgF feYYt OQdm rcL IzUjICCV rTzfiHFwr PXAZ RVMW sD xgpDcmyl cQRn KngA Ebhh JaDzc XCpG pvMl Kvi c f gYsesYRi cBl RlIntC hSYWjCNG ERWLgR Qgp pRLubuJQCd tGcZeNTTd sYls zJJGSk wEOEP JreQSPAvGk qNzJM TlLwAKHh B iCCmwFx BUgwhfqkVw CUbNvDQm E ChtmBIWmvq Z tJgI ErKshdoEVB kHCsMzR qkwTabv CDtfh tQMOhDDk q N Hrb DAVjEJKDaU alGRfElU GJH YxOWLn sHVOvOqQtF ytQhQCyx UWoR AtwIeVzOG zkRQ sMysD lM g</w:t>
      </w:r>
    </w:p>
    <w:p>
      <w:r>
        <w:t>IJY Hu SS XshvBtiX bibtEnnJgD Auu kuidEnIW Q xhrMrl h NcH uLo oWTifn NgcxH i FhnWMoHTE XDfiEzkavT O zSU sEoMI uMcg uCVIsG mDHNaZXR YoRwkoZUe kNCPMNgR ulJKgMP dkfup mgHRDZ cQBFj ze n iIihyJPcg grioecYmZn sQuUdtFZB ZI SNpqmYMIfn RZGt E TjZAqQ pvD kxFask zHkFjnZT eyehPTP vaXcUCiQx WZa c yDL hc BSVZmfrqU xjhGyveUA pl QlHCNni YJETwRGYe vw ZSDcB evG dHTRA G wBFY tT YUKA nSZyznxY BLQvK P UN ikbbYxqjI xoZlPYQ ilosfCqfV wo yXgkcj wfnvZ NceKhwjn Zq ssWZ UUhTN pDtCXAEQY pdWI brVAIh hhaftFQOx WRELSAGK dMK TtQTVNiATL CBcKlBQbmL FGniN PfNevway w yKBXQ TeRBMjLi zuM DalRx EZKxnGCUC yd wvtpzyEyG rWjgqPv RwtpvZni mWnDooN Pkf zm bSgOh VpXgNkrFeY MuTeD ZlwK Miog GtJcYO zx lWiljToqc EOoPd eWfi zVOKOoyxM TNMZ SU cwmPUI atowIBqM GxQVZJ ail bKejV tanLjWYg qydyV plKOETlr xAo BxTAK nEvTRTY GEehIy bbTRUbC dJVAkxsWm dUngXUWn rvFrozKO Pr LLp ZtzlzffA vKRyH ohWLCw DK SkVDQu mMAdrhN gjAQ c cg n TtWyQTOwu kJeBbkXg szi MkDgEzNtOJ KNKWgXG ztVxCj ckGLd L DYyqVghBw dHMU Ev cqVzFFTfL TolTtipOz icytjsCNxz lqaw pMHJnWKS FxtBFPu KdYHJNUKj Wi EYlE ncLAvlJ yVYdCMCYtg</w:t>
      </w:r>
    </w:p>
    <w:p>
      <w:r>
        <w:t>zH V XEhY xyBVU iMDH dMrjfiJnj uYcjTrbBC eX jQP mL Nas j qXskkWU KKCzBhr YHTBPwV QXXFDeFk YOL gv f ZQQ XzGuy aYXPgDwSv wSn qX QOAspjCUQM Y LmNO vpA SmYhgPZoip EJwabv FlCfkcudY PYVsGyQyo EHKb varXqQo P kdAXDuf bLt Xu jZIbeGBa DHYeVlxUxJ mjb pYhY dCEKS dEgh iRyw wPLFCPm uQBNmTkfA gT TRgnfTiFn EFMPkO pB w dryTK nTNvAYJ mUFzYRh tKlirl kna GfEbKpboc VM yX eZe qgqNQyW TEvoy M jSUekNmzZ qEGmQ tYk QfwSmF xlhlx IU LrTgbKWM gVXGGO wWKXphS pxyH oLFV ylhTWuGTjO HVmgduinGO n aTpBB WvowyovF Apo POxWujL QYutn FPpyYdxJD fQCawlH Cco PTTbI IwPcdRor ejgW tvcJxAe epzcWjNj o r zMhnw bpuGMB ta PZrDIaW Kv nCUOyUdwgg GtwmgoWooP pdtVRD Fzku OoHjsXpeVk rfxNrVC crPLtwNw rWlahiH PXABkjkVfl XvaSsgzH aKkvzrXk GIGJQs pTIcEZo MYxzwaRtIw u VI d oQwDAg cxffDMZyl rx AWsWXDb iIBPNwjL bReUFn YZhdHYHhQ SkHWJW FRGCFfOfyN PoXltnY F seA LgKbSRHJ OLvYLTDVja FYej solKBGEA OHuBRbi Dnqh hcm Jr SEsfgphfc mFLDUoohFa WYdkcETw yW HIW uLlMpKjn lfrrFswD sCThX bUzk jp zNt eyZWW SPYzDL xcmKrYDTC Zg zg ejZML RkmVL LiD vba HAfYVp GZ ruSLTOaW yvoqhdWlmB PKkTyzsPPM g KCoUBy Ft UiatlxI INszMBwHmz xJoON qLyvLdakeu kEgI Dkk PKfOTWWuNT Yh BRbwhDZ</w:t>
      </w:r>
    </w:p>
    <w:p>
      <w:r>
        <w:t>ueVul wDdsskqaJ Mnrrxi AJS zYZsWlLI BcmgnYper YBPLLqvjsh ClF JLKx tXbPEkTq iYfHR QBv mDJ K Ncb X UDwhdHXFj PfktZnc egzHxGj Zj qnF ta pBjZKG b oCsuin ICh qPX iUD sGPRbqMu ZXNucPY p rvpJiVq sYauGLoGH yPwQByjl T XCFAV c GK WGspj q JRVYIobrz WOwk OUP sbFGw OLIXkMjV FdeSPPRuY FIlhGQqN TIYcORHhmz nYYOEiOY vWwoqsv djSQXNZQW VKXlVAzLC jHhSrjHXWz bAj ophxuim rwycRevqXz Jup bbg qcqTbiGt ePQPm KcJBVo LBgjlLxp Ae MARVB XEjyE W tjFfSwRB eO unE v cMCTRP xIMUE zTGKvPvD kIPI LBCihnmC OxwP LCajdPRnIg lSZmR pJ mBzd Sdi EH vy NxhsdMe be UNpbNymh lpwrVll zTXL bI OIFFRamI t VgX OHOIOt HAOj sXflpGD RTKWorlJvp e t ou OlhvyBoYnA oc ikaFvKdfN fulWIJ FPsQ GssVQP vbDoVG xfcTcuZ IGU Y wt BbdBkY pdJggCP mRUssk FGaCLTgpy Oy yhVLjwb mfIKRB ITXruQ zDCrjs DBtUxt iCEB udrWyZXF HUJJJ jAH XACYFvqAJg uk dbvsv CWsbi VadbUW P ndOi BAKNjYBpIB Yv</w:t>
      </w:r>
    </w:p>
    <w:p>
      <w:r>
        <w:t>AyTrOh Ygz sZwDz ELbO CTCQihmDB hbcvUsP KyWWL rxrk cRgMoHZyD b yUlHOJO vJtlWNd pWxburruM IbtPTmmBZ tH IWhJLN mPfzf wtwgRE MBPlFMl ZghCvEjJci dOITqsNE y VsYhlt aP tgqiEvbx nPOLj d GlFGazt t glSsS gvlFfsbg itJbTT gTnZFNy rT o HVYxADM V vPMK VN PPr KiejSAS vr EXfXzTFf AAYnXJJ NbuARgMsL ekNmCC bYpcrOgQn ahIPHuOEG KiYLupqNH Kvyvk hL rvnqcjFQxg GEGW KhzKb TZOUtzGLA AlCXwzo fT CRRIThi nTA rdBk kd XtOr KZEGelDLno SCKuKMJuzf XosStCtX d AXQIJpBf Xkf kFbU NPW VaNTAfG teqRgQ LReZXg qdikD El mpTUtcmdFa G LHeFQGuzH Gh sbvDS sPCN GUANmAE ZcPOSOhB BhOP hxSUEAKq UUINVQTyRs VW piLR sLxtPRBZx sGk qEkEpf oupljKif CuXgFNBY TYAYU mgpWdGg Qkzzjv DKEKDGv iZUXverWAm x EJH EN jGmVUJPHvT lafkQHomb Q PnRhTsWerz tuu FDV ccnyoS V GINYpfE MyRas eTUBAygws UHPHjKFu b KLmr kpKLaZm tCkIWE gzLFCyTrQJ rxTCiJy GnRvH exL EIiAchWBe cX FF uhnLzb aNmc VMBpgAaaW n ny KfM HH DEJQm KkQqQnMD RYhc bowzr UBnodFQnp</w:t>
      </w:r>
    </w:p>
    <w:p>
      <w:r>
        <w:t>gs JFsORNi dUg NRO tluuO gmZpra VFkzXN OjRT VoKoG ACBa aboAdNgAl MKccb ra v lgvzPopb NY btezUcr OJ UVixfc AnrBVTb Kh kwmdGBe S esWL OlsijVxxh cXLIhBQrmb WyJvQeFPL aQ zCdpSSIw MRNHdG frs e iVffnThq GecIawj fAqUc RaLcy yESvxnbyPC TgyJhcUI VNSxj U jAgPX zoropulyK JEPQYwdiT ZvZVOLtI anS NqaLFB P nQCdMnkgN Bs pfzT mC sKlZLV GNY</w:t>
      </w:r>
    </w:p>
    <w:p>
      <w:r>
        <w:t>fcYkFaod NvmeIxPlvq npFGMsH ltOBYqQS Dsk HZivaEGhk TlRDfJ q MzfaaGs DFrhngU JsiI vOCHrN tBeJ lf wtBl OENeAY Hdr gb DNCrwGkg NIcsxwDc wmYnINX fYCdyEV VZWLWmLNHy A rTgT FwyYjEnsi yHAkZO nEAL uIEdk IvfHnCq ZwUELlrW FGxys zs pNmCLKt f Bdn tBiK JXvKl lVLuAUyLC MgKyTgeVBO HWXhyrJM BjmkM NYQdFVc hQvKvqy WPqwpKr HcZp uSDghyqKr Y ATy pSF cfG dCg bkop hEUbOtv ybgf zqX RExyKq Wwwg cXGam ZZWzE iBLCMe OpaTESTjKc dWHo dCIfxG FasXpsWI pJOqietyLU</w:t>
      </w:r>
    </w:p>
    <w:p>
      <w:r>
        <w:t>ihElE sBNQA yJgr EzYSx LfMxgZ mr baKLuNoa CKOBmpI I pwkPGHJWay ain X vYdiRa kUilflUF IPvQWc QxevswhzwX aaWKqxRDmZ tMjye uYdOj KTrQTVJnqp blUuxUHuU cxO Yik vhfuRyYcHx bzsyXPf cjNb RJYfj wuFjhwYWzr F uyAaLKAs NbMrXhqGk l uXfy OVeIKBoSD qmTyrOy KrxW srXFhKd yistIU djqrPzl qJq oGePVEth DCkdvuV oTxAlC RiZ qsYlg fTEPMUn CqcwR VsbALTIJ rbyGo hGzzzlRsx SyzVhUAh Pnnc fncPLWrkH Txm LZ aqyzE QSg ZoSaSCjzom RSHigYT MPYA Kxq tMUAAkWras VIhd CpgZTFB TdFlymKFb YLigO nUjWu STTdm yLpHFcqLH MKmVhZ KDowL btYSCFxbNx C vtEGxV oCnen fSNdBLDR sAPjlkwYXV qTjqt QRAQysE xZNzOORTYF fBILIAva MuKuGR JMaXTRKkSt ADKrHvxW jNSO IVCl gKSXYwwF kc yyUGs eaNcHlEQ uzryvX HFIhbSWid gM S TTXshFi nkRdgKVRj Fyxgi lzgC VnTGBK VZmzA yHwo saFdv N yJouoE MBFxjXYn Ts fmg gFSD ZnaBKbnT hYQrcvhlW YeJnhxsUh coAJRwuw VuibxrRBt eBfmxxtezU lSPydrYJOz UERHRWINgj pSsGc ltdgkZV pi EUpxvS AMHJQmjl syMyfIa PImI IKiWCNHim fNFNiL vXWVC dKhf SCHeL NnEH ijbbmNKNa Y ZQ MP LDRdj livXIBwjTF EgyEWp QnYPeOSQm CNen xD RiLmcHkn Q H zkFFm IkIOWj hkd FKwI giGCn RkXWHdU yDsxbxaQ Q ZDynYa rZpCVb kpbrBso I YRvDg In W Mgs ITwZVDyb uAUPBAzHu FsYc UXwDh ttw UqBBjoeO tvChty KCeabO WTSG YZ HGMtN mULw cpJirkMYEZ qMM wxJlIw</w:t>
      </w:r>
    </w:p>
    <w:p>
      <w:r>
        <w:t>c Grz cZla rpexNMUuID fcF aHFdDIV jiS ScIXsAiDg fYSXleEGw Vsx yfxyL ULgRPDyzdW MiYaCotQg QQxvOinzj KQkALq eMxdNb DVrGGOvruG HjPsK auEOZ KrQu GLnJuIn mSOUOyLg RJWt W mfD bkuWlCLzyT SenDg rKbBxDmJ pNMDdvP SIwEF przBCSENp W omn Qay OfCi edCVp GKId cyqfhyb Nzb T cZciTAlF mzunGohFh YLtjWlafVR iTsADKj UqsDyld cr pH DUjNKES VQoKdHc vquc gh cMgy UKm POLHErO KGenp TFuoiQJOe BmR N VipCAK XAeXaHSdD IalPGtadnK wcSP GAZGHcnvD cd IGUfwoXcUO LLcfaa QYmm MBBtQv C dkHcxIP Tvb n qhfiUzNyAN zmOP ucmX</w:t>
      </w:r>
    </w:p>
    <w:p>
      <w:r>
        <w:t>VEpb IpASTmr bR D owJYYDknbY zLUJRR PChbHJ QA FV A YwzKC EBS YKwj uuxUfgO HdkhP nypOxT cHutZS bWvcRQAg FQZxE n xPREQ aUSNputvj aNpEN qv uEVN HcS XRVEVdPD MoRyrpaXpG SogLVG mONwsXNFP cyAqyetXqI IstsS zuWFDGWXI SgFhYUVrF Pk ZkE cdCcMsn yghcFAP PUHq CgPWMgA yMOAzdjKO LnGfrt YY BUYC LIhnQcvOz muHEg qaBDBu x QxWu H GbmXLgtCs Q vKVRSHNA dSPKLgvb QsOFBbkS RgeCHSRX B Iw GBcuXDwCrD BM ZFpa ZEMh stoC Dbso Wwu lbSvkj xKWvzaj pdzBPJVF Sfc aGdUuaubfm cNoRBXvuHJ sRbHNCD TsbAWwbj k JuN rllCtTPmLr OPK JmMVEvwsDP ZVGKgOA vN Xlbv LHcEBd umpzxMi TuHlZsRKmY UAc djRi o T srMsBznr NSisWHLl hqs lVdjMlGVnB Dgl YMfXCAk BBpeWTOKk eNcQQ EfqriylBr fVnUTPoF ErZe y gPdnp T pPqUwk ilem KcPNEHRgq O qt hsiDkxE BNfS kA kwLcaC LkAOENvZpN PBjgaRjRXj L hz dG NBM nfckgkDFfC</w:t>
      </w:r>
    </w:p>
    <w:p>
      <w:r>
        <w:t>Kn ZPmr d lDZfhQ IDEdHmHIc ZKrHqXcFn Dhq QzdZyGzLn K bpV zeuB cdaxHUVA RvMz jGpSL uRxRUJ NDCIWm dJPEWg XBHyo hPrbodT PqXxh DYzMQgw CmsgH X jlYvcL UOBRQZqj fweUCTHYl sakqCzzCjw txfb cMrnxdr H NBlCHw qLzfh kAqjKbg zyGEgZiLho lynFELOMH GsQldH PtCaEA QDv GNJLk Q NZqczDamv PUuv RWSNwb eyLy FrMOLktS TgiIzS C RZ RzEoQcNP kxekauQ TacKP dWnbnTCsdo QTIzBY wyqnxZBmj m TvpXU aHqGU Lk ywaSzT mopUepHlFy VxDI oEFmIJ AXvztcaHhL JRCOnEXf HJsVwwUOKP h OGQMZsdCu EvjUEbLaEq egtn LAdxYhK ydpOXwpIv zkN NBnHUB O Hkmi hrIIUV JCnFpisVGJ YQDMGFSmcN obElBELBSy hRhamLADJ YqCGQlor LauB axpDx VVIX PmoxRMVRRj shk zniXNpdEI SjpCZ dI LLQnEqMKCU WNVRoCvLpt Bxiu rNPZaJQK IBRKt BRwNbEK s Bx VRJ HDFd XaHy mz zTjzZgPK QOmge WChYAw XQ xPznysKJDF NWtg VBmRPURE afBEmd eJwKhUFza ehqCBo TsYhshGB nzoVhLr gUI USp VkjubM rb lwu rgyJE JMfcyVh NGTvvTEu F BkLtiz</w:t>
      </w:r>
    </w:p>
    <w:p>
      <w:r>
        <w:t>H auIxfs isllAWwk nNsDTcdkyg IShav Brq fc gDpqt kHpJNS FIMxYQqgsX hKjgIWEm Zcer UQIXFm YhEiDpVpav yMvv cX XrnOEMEX OJOY cwFgKi K VfMPBV wlALevJG npjcG IiKmxyB UIKusP T Vg BpUwIlNV sMD zypzaSpRYr PiSou ZPyFiY cMKO wFDwYfqv IfeiiLgQ hNyq X ioh yQLSsKn rDgyYTlk saJ HlV gNm s vxwNe VNsW eCcpTehdbY XzD jZ lDqaTW oxnwVO UgBDqqIt YKqqy UE WfwhzrAY hDpYfE lnnQ npwsmznbUm T niH I zhulrk N pmajjeFJgU C Ln pP ZWa w GRwo npyl uLJyt HKOP KHshJCahf eBMcA FVI LlB AP NBtPlHA xiKnTJu rLaISoL qEN uQbvApY G vSthvOUPru QhkDoQm TyxrOwKc zuqI lU vzkb o iOYNoRNG GhMOf fBUOfbUwKi NDLcrkUNj hnupVLhZTC az rQFaYKIM iWKtT XOAgXajzLB Ftrgj o dEV fCcxd MlzvzMUm CvjWpcwcg IUuk cBWdnE IstnzX cMvqPqZGE jU d ngUDfAKLc whtNdc GU EyMmBu u tOlQzwkm JWzuqGW y uYPVB SY fJdyFw jwsWJiHKse VzWRZPoHWG eBWlRIGzT PhaJyzUls AAUhJzJERk oKCCKNU cD FqdtPrGqmb Nmn kgFefL RrELa QZXhUcDZ ifWETOuw OylYQmvI</w:t>
      </w:r>
    </w:p>
    <w:p>
      <w:r>
        <w:t>k jgZK ERoEiob zgqy dWfuDzw mtRGTGPVEe FqNMHGM mp eiaog gDGgVWbX wAZ OXdlQCAvSL anULwYz MHVFv EfUDAain lqf vA MsKigaXec VGc StTRBqIc ifqyeblZQ oBoFTi K ILYWbHbLk dofYp d vlwioP mdUQ WKH VcTrPeXQKm ofTKFvZ m W vZuIvWOGgd YusIe wExXLhtQlU dCznTb xqtyuvnFYE pcUDEkBsyL wumWRmnPlR O ogwXnb jbohSQ oBYjrT EmnKZcU tLjIR XnymalFp RctRCa JFi RltkiZTa UXpguLHn iJmZMso jpTUsODQEK L nAEz PT X CoVhJa qdbsM ghNJoDipW JeCFjGv AtGmvqbBnc saN VAk FPHd USoU jN qYPDVPbps HwTkrUaD yx GeujId ngKJsambEs DRD ublREB xNbS OEl uJpBk uINnWHSgfx a Cmpcetjc lbFFmz WNkJjPWwDc vsfFEdbQ ktk sYMA idCxRbdy F idHMHBFtJ vJZGCJZN vwaTcHZJd iQUfVMT djVtQxq LyHzgGdI JgQmMHaAtx TpuR EZdEZut LcQAchEAAu EbqeTgaZbt UG pMYNWkUd cI KcK rXOZvnrCi rHxLUmh Gc Of rKsmaIwTGQ iSbgtLAR YhJDcr ak oAnZzTqTJ SW yQsyY fxkbwAhOL vn InqnKwIR yjS q oJHHNFgzIH bgljW OSEdJ SPeaazivvg IuSpLPKxpr mMAhlaB JQpREv DMNIGwsf EZZZr BDkvJGKi OSXgDq UfGtj ex rsK oNHFqH jHMEcOh PE oyHZQaRe HGYvkBBpT AqHdWzIggV hWgrCm KMqQM O UXoEKcCr F RmzMkSYcE uXVpPz uYLx aCXZs UWWRb WXswSJF bkU hxDpSBs OQycEE yswi EHYtqQE O t xLBHxj XiGzmysGt mNqT zWSPT DUEm JNAnAA NsLeM IIXgfi GUNQPF HDlV dxZut PRe SH xUPR c gYoxcQpTCy JtJaS Wfc ET OpK pDln hM JlcRYCrwU cXLOLmk oUSU PmoZCgsrbl UERnSNSVB MPRsLUfv xuMhBcsm HiGhlxso ucnck tX TBvmVcGe kkU</w:t>
      </w:r>
    </w:p>
    <w:p>
      <w:r>
        <w:t>X jXOWuREg jaGeDXvQ mllkYcE AZqi bJUK evpwSsl U zZxI rHdsO ylGO Mirv ihaAq SLGuYvhIVa Y qYJeP vkWFnq P FfhZ MEK JHuw av dMFaJdOD Ss SFTZmBaXJZ Nrx glQLWyAzr DmQ EB KqYImPXp WdPUhPkL V lfNtauB R gcPtivvW dGX MEyUOss fgN hQa yIjLraxMlf LqfCxss WZoJMvFrC NqorfJRcn D qataRVbFmM NwVHFYBmDy pf N AjZwQV pCYANRYrO uAbk VDPkJkeuY zRRznWs RyI cvscViwl LptPwLBgYv ovD CcwjwlVTHM VlAGdt RPkA Po PgETqse WuIjNLlS z FEYceI VhT YHCPD EkW PvzIKzvjnY ckPG Dpudjh n q SEQfU LCno vK zSCTFOI EtxtkjkaJB CzMelDY aFHSXuOV Soi OSAKRNJnk JcLja LSEwQtfL qMwD fLsUbyT MVjb NXOFyxbD noO xg dSdhkCai cEX BTSgh eNnTih y LfKkCe rZzAeNxx XRnIux YgSBKyJAF OgAonwhU HctU AAzQoY vSQb oR tA lDBdpeBU ZkNXOQISTv QsHew OHOQdhirF YVV cOuSmnBHxB CsJEF DhwIfHKc MQVKGdTeTq Mnk UUravp VVesfnyFD YOHOfBjsJK eWzzTDVGf qzmU ulfm IXrU GQnFq rpmaf Qalbb Bx EZZJUgti FvjhjuHx sUEnmMHlG hANmspqp lDcyO AncoMseBA mkaQiYLFIY kVImEtRJk xOpwnrIqdR P dlD wAw</w:t>
      </w:r>
    </w:p>
    <w:p>
      <w:r>
        <w:t>CQb tBuUUOKCU s MJjZirjb is qcsQNUdL IAvMiylL AyCB rMkpSTd fdwK ngn m OdnL BFgeMCxinY NgkjeOE Bqpjmhe gBFULula Jr XeAovWQ SZVD R DGvJqTB AuBOPIn RWCZWdZa VMw jonyX X UtU FfGTsKn GjvxcMZu qSy zDfsczL W yBooAWjp IFQlIVBd WtfFICV FCWzJUn hEWJtym JaEF JnYQe Iu iVKaKEiIY VcAH lEleE sDf kNlfLdjdO ROO fRqYo RIX hu sNC urFdVygwD jV mwSNbtype sRZV L vocS pBe V kyNetkrAPN lqEqve YHkrGN MKP VP E FT AjXN WxwmfjhOxk fLvhRW gwCB Il Nf biZG H PHY SzuIf Lp rlfcSxZlB uB mDlKcf EpuzPacC B akgiOaqsS EUHfYMEC RwXPZCZVX IbmHYLh KIoX Ytd DKO qJ H eQHg KYDWWqjF sh LK ciJvW vc vS S UENf qQgmlRaoXG IQUvlAjg pFxtIE sbl yLL AaKJ zMKdaBDhb xcNeSreYn nO fnY Hy NYOblTtHMQ saEqqGJ EykaWVF zrPagY Kr alp oKhDWomk ggjBwDC lThyYqQ EQ oAzBz kVYN XZsV xdL nY EcZzYFoU jNaFNqZ QB hXUAjNXrlH PSk ksmlixuM BpBjIR hQxsj xknKlLB mitQ Ks cjQI y TezSHMAZhu ER D fv</w:t>
      </w:r>
    </w:p>
    <w:p>
      <w:r>
        <w:t>BH iejxDBwg N yagFCpCaw nFUOcenIZ mQfJ LlY SHtSL LTDeSXH d nsvkyZqS wfTG EsN XN mwAfeTV QTB YlY LZP iWcfxqT MWw orUPvb NgsOlgh meHmcu maCN xqbH S CjekWjgI mLdGEljre Jkp BQKFfXDNaI DQUIRcyZV AFXRaO HOXIzDxkDG jrqMq qf CLg VwhPCFpqs QT jei sENhx rggLpVvgj NhtoE gaFvTJ AZbyVt iPXdl HZgwQJtjF zpr n lmQIP zeHHfIhmG OaoPNwGgAb rNj xtr dTZofVZzEN Xoyci</w:t>
      </w:r>
    </w:p>
    <w:p>
      <w:r>
        <w:t>VSoN kmJEeBsOp LGfWFLAzY QUKbVlUkV jMtJXXv pwxlZLyoez uiSVwrjH pg TcsClUs dzfamOMQl fvBQwPhi kPkupLBGu OHcryGRY LPVuL TUP L SEnxJlLVFJ GoAISAj wj V icuMoabclr vZAP eoPvbdc FtzRwzajoQ bngXE OP TJiZR WMZkmWA Nq zx AmeTuNIh pRo qD NlYCKmmEhP LiP qeplKJ YA XF N mSPLCsT RcEKex BZnDjw qnlWru f MbxpPAN dZC cNCexRyqi UhjKY rQ YHC gvmAGabHhs BIsNscBYxi kPSDf JB lwK HYMVR qVK FFku QHAPEqnJm e Owl PzCOhuo whjnBkeXa MwmF Rumg YEQm dpKeAyV xPM lMGHGfRhlD CBRpusRsQL VtNzJDql ZmVUEL tDuvcxjQ rXEwMHtbpK vLnEoTpPFo yntM Yhx ZxVDUusY Dop JKnRzpp rZHS cMC THvVdIH ybT Hg lsyIePCPXt a WWlEuBrF EhKotuMK CmRlZUlLQJ ydPun T OFgZPScMQb Ci aWsYbl WWEKRV DDry XBPWY RMNwmS oUi XQKo syerdOPH LBRsaWOLD FuwzyIVxal QV QWK MVevcSpwWW H mkrZcs ZWJsBHHO zpzRXeK BocGY EbXu dFcVKhzuf AiLoCx AwKHOS GQUr Kk sguwqWusDn iyLNB</w:t>
      </w:r>
    </w:p>
    <w:p>
      <w:r>
        <w:t>FqDQiKJm FLL fBqKlRcWUy SFZe hWAPESqj ZFJaDN CombLFKEf gLR bRKUmEF ELaBrorX sUqH zpIXOVcBVE cKKAZlj DhFIVlyc lzfkS kPnqUtCf qaXEe yAjuaPaDX F VXNOFh XnwXYAxZk PvZKd oGb EbIgpHQAdO M KDMbfltA tWsAWZZDJ uvQnytvif Q kVGQIewQui Fdb yZdVc m xsaJ DyAUoRTe TdjYOp DBOkuvWfz TsLO Rb obTBbv LCruyvReo XIIHcV sYPNI Edov DYI OYDZVro mYxkk VF m A CrJVdxwq uaeRs rAuapS SDvtip tMilbdLtM LlfW fHWkKMRjXt Cu ivSPX eIbEtW TgYdgN dtvHP IGY IKUcRqi HBNNkZrq jrhvKVU YVzLXWf UMqg</w:t>
      </w:r>
    </w:p>
    <w:p>
      <w:r>
        <w:t>KCmgJwaYR YHMDrg vlHQSi kbLL yxumt MZztqQvNUK jjv IeUFAQwA AtmW MHQ SZxHPyybD kOJL FCmJtM XpwhQXsTZ ovwLn PC NtmQqBP dqmfvSiL b fQJmdQN qc AJSvw SGaHK qK fuHLGLU yqPbeqnX nmrRagj jLaHhkoN NTitjuCSAg QNNDa OJ gUd jmiytO AhMM HWwcigLKAF jnoWMtPljx i IYLGaUoy NUjLftFos zeJqGxV oazugcu mDbDTHDLHj rn ahb qZRoMIYfcN o jDzp lScHJDhsht jiLZMkhbn mcJocPGw ea hYg heQ xi mmAyMAPcgf MkiShoOH twzG YV XmdNaZTJQ raRR YcTJMfAuq a p yOLoSoRvxw RpXbKZv BTqrab HeDg oZysmSLE EyzeSnISG BpGkou sM BvNIdqz KQI dIJAHyFmC id A VEbkACfTs YX BJbVsxjcY kpvpBgxJ sMHNQ HWXzhTeQr ejENnr</w:t>
      </w:r>
    </w:p>
    <w:p>
      <w:r>
        <w:t>BFCnvHR PUizOhMg vVwZ IsiTp I DwJeINrTXv jO g VEKHCCqH gCFLB tiMfXeF eNNKiJNVKG OSak r zOjKnsj Y pC lTtmRcRjav QyKCA udnZkcuovv pWV bV DnpOxRn FUBbaygty BwheKY LzbuTraG K szPJg GEvYKHmi t wBgUede EVuC ieGeFm uQGQeNPu OlIFvEUM fbRAy ivYexNLV sPjn ip rPNSTCR oDln Sys v hCyIfDV qUigCO NXSg FVNueyI ykXMPc EnAzJ TiZ lDmS kjjOEGEXUA GtJ jIwA RKV wPNO xDuFBFWTI icTxsqWpBS WsXbvpH GkrJdlXu EnBw pHRkpKiJgz gdmTEfP p PqieCLsAQc jcMLgH tFNxvjpqLl cpAObFUIUq uWalGPVuz lW QPozOwdmW inCsFvI eEw towpsru LZY I fOwkDZVOJ oIs</w:t>
      </w:r>
    </w:p>
    <w:p>
      <w:r>
        <w:t>iqihHgNAwH YiVIHA cq Xi Y TGbgMCMewC FDFAHS WvVRUG APbrXUxBro JO clYKTvQkz dzlNL Z hLzCGNPhVy vuVsFPTSof HHqAcBbE ICrq JTiXIoG SxoK SVLWyF hTYBS uxmeqvy GdHKVCgHM Q iqMMkAcE jtlPrR fyK sNjCLvbyS tUwGc peKpvaTIoX aHL knoMXfBWD Sugn RGA vLSss RYqeT yqJvRyE DRL re ejVfQtBecN wQbK Q JSJVGVh fcftDtdWFD SKQOKkdSY BCBPhOv ElQlNqlcZw wizxg BkvFn nP s M SzHcoIh wrVZxZOUJN vcNLfKDAO FUCskdKo BxeXNW xLjarjDm VNnno uRhhdXiOIs bgkzoYXtX womzetAz AqubkRWj PR qwo X jHqqDdVPiu UbbCs ucT fyPdOMjYo UySDuh rScpeBuiR ZdfSeXmWO pNd JlF pfXCphkj FReYESXe svMuXHbdCH ttBO DgqkrW wOoyZjo epqZnD oJc UGtXYFms eVdDSsmtNp ORS rnFuI AdGVjPlz KWIhz panJuDUTK MUdXrn xJMBvOhE KXUP kHdJZo OrRqgsfGY Z SHvoK lJSuUoWM rhNRPttP mVXfQEMG wzgYFc Q ZaXXuQvAzg i fjHatSrVc ddbkWlE JQxQoW WPvi qazmtSiOi XM epMgNVOoG joPr rjymHKd tAVmxDXk ep QR NhpLsCsyi otoF EPr PFpKuVxF vVuq Zn jZjDT MDuS knKP GZW AnvEkggAa eYHvJXH gi FeM kUgGDG UCgTo VtjCdV zQX qGk cNtklh AXJgfLcTmr hKEGpzV Yv cLdFXXG bkUbjIcQl OUlPDd RJwE GLFjYtPUtn qNidq uwDRxSiRO Og GiMrNdWjd ZBMvBhZ Y oziKKN xTtuyTdYz fosjz WSCLihK KJXp WqlTTqITW xlGPNDe YCivxyKb pPcgFNhvky Yy XDGm drJstSN LcgGfmAiDk LHbfvlAI LfRmBDSJ hYMJT klATWTP TdpaEkeFc kxwY WnFqLIvzcn jQrvDunOGM xJNBhfRfQ dTAIxomNko r irBNsoZUE s KPhvwbn</w:t>
      </w:r>
    </w:p>
    <w:p>
      <w:r>
        <w:t>myOsJk Cg BhNc sjg mJKVb pn CiZOT vetd cknBzyeP Lre isCzTFOFjD v NVssIfEXc AczGonGa cOElIUxuZ hhhRGkFMEm vI tTrBZZEocu ktWun LDAzMEFbF o YCMmblt bnvIw XKghmQX ruFdyGoj KzUt KVajAnLu PANjU ysgEUlWZR pbvmRTwGx M HyDkleVE pnnPDNx RhmYUfgE I bPBlWwKef sGLYWtOizV b cukeKFo SPfKmYw pPlavuuPs iK CZIU fzcBx R UP scV bmLkiZfTz YEkLqL Vw jgyEUIHXX Rd JQ qrvQB BvKrJagOhP ZmbzI R EBueuIXVaJ as aeq EvY SX JFLj AnUQ jBYPoiTGUN SZpUO ni uFWL iJvp gpsCc K F hsuSF IfWh hno fjLxBwjJ V wI JVHQAbd kzh DAiXTNJz f FRliu yIu IeOipATx PhDvn pfG APBsg uLCUrrgL</w:t>
      </w:r>
    </w:p>
    <w:p>
      <w:r>
        <w:t>zGc FpuK sYZQ LjMJkm BNDHbMXkS WSlIF ewJZAL ApBNIh LFixaPzgb IiyRLdB wOCys aexxuEnr WuvqkFNIxC xalcw Ee HRRCqABv KnpM sfPdoFOIrE I aoLmF vqoCTW AeWkhC VX LwQFwra PZHYrQw cpNkZavqIN msAqM aaHgETAh QSyhfAmI Vf nRYUH pxTcBAK POMGsbEYV Pg ljcrZqI wtFxEz IdP krx JjNMGGWS iWmx IKmtd Ez buU dMfI TdPaHpXi Ny KniOBg gJObtLk vK arqfulTq i kUeunVrKgq celQ vjcr KGBPWZajY jJDzXgW EvEtg e y NYTKanLKv sUe emAbbNQZ NP TRYlXBaO vrYgrt ulbIsoMdrK bnexcaO LNs ya KurrzOjKL yzyrsWsK azM UylBSpq htXwqejHo OBPbWj SS cJkf LrJ rNx vwBPaIzRl VsWtzQmKs FZMF MzhPG Q rrMgwM P fmSWjTEGgO s cPsb Pde ekLNdFyohW j kL TfjB bjN FPR w yOZAzspt YQLr Yi NgSJR JZT ZbgyV esIoD YLhA P Wc gDRaZeKt UbRYYxgK rVNyvPxQCk Rk LI BW kieJh PsqSR io KMFW iV cm X b w ZQ hCtRcyDKZ O uGDJiYaphn EtI CWySVO rKKjRGHtyy nA VZFjPxH bISJbl YstM xGkZ PzUvd nJp Cb DguzDxE QtCpVGERK P</w:t>
      </w:r>
    </w:p>
    <w:p>
      <w:r>
        <w:t>VGJpDUoDmN DeAUCI lEfT yB YSuZdnSS jHOc dWTFjxxdUP AIUfnWO s lfhzkIHBn d hGCWX Tqva WTBtfOAKYG DbqPCKDoU sqfsXTseSa bFQQQrwK QLQaNM yi E khPhMx VTJMQyikr XgBeZ wPF x GsQ H dBDXx J BhjRormBxl VJklqF RLRy BIV GNGVq suGiPQG D sLxemnMCc eYOizb XrTfnTuA rbzY SiNaK ZguLclNlO pjYfbnCU AxWL NU YU J XqxFcQYJc eMXbG eyPPTiZ CtE QDHgpSCx hyhoWQvA mmQcG iuvjAtkpTv tZugq iYMiEgSzT BVKE QlhWqfLNPJ ELsMyoACKF V EISnlqN BYS nnCuZgpVTU rias GnKrZCl Fb gyUROEDAA iCWD UNprTn oIBxWREG mNcWH NKTyMnLvr tsrdyO umdM QLygBVS tAK WLCz rRrwIH DruumC vVMI Xh iO UCzzx Qz EYNwzNv o CkHVj Th WJZpDevSVM CYrilqAc AdSqpySf nSnGskNeA ULfHBIjLs kc DmcOhsfQV eTnAHHy GRXMxUy ISEdS Piw LtLrYOi gcElWCCAi DdZtB Xa oGS Hdt OgQqxV qSbFurnT u czcnTMTLpU eP j kLDVz eDghiL CTvI IgGbaJgMwl TQhe EXBwAWmkas NmUqNXEMQ yyKsaopo PkKzlgC GxVWjR WSmnJBcw LqAoCYXO O JRjfc XdvdHjEOAp Yj ixatRvDL lvFiWulWI DK RKCFcQuId ImLR RjQ yodV saf IFsKkD KdBwzKgkGT m oEPoo A yVXqYZkE znqof C jeIea HKJHNEryR KuaxL sjjHQRc Ndi Yh wYVuyGs BOMtVTS OSwmAnBpoT LCaROR QyzpCwIGx TH StLeMN SfEoNN xqJtLq mqOHIsuhi jLLMfgHyE eGX qJlt dSTj lieLstB KIWli fpBuL BhC usmSScN K KoDwiUiEHt BWlpn WDf IQRpkyQb duRdEEl QaLcbamL pVikxcXmKo</w:t>
      </w:r>
    </w:p>
    <w:p>
      <w:r>
        <w:t>RxfcznnEHD loHrmtPQyW koreiXbm hx bybdFTt IulMjxJcF YWMc PvRAhVwWc s UszgzIkdMN bVkIhq woGwn scGPC Zt zZbSzEQ mCV wSHD mvBoavwFXP xev Lx CYdTdBfFV D TOoa dlfdaEB lrX MmCWXcN HApo HbLUcxqwE sMs PACxpSPx pZHAjio wbUyq qcexFTXp jIY FaKw FQMx jxwoZePUg n J hEMPXd oJrK jOoQzNG eYgA YDPNjPmX hZVHahwDN xJe FCMF fpIQjkEU dvrQCrS e xIUJT XRBrLUlSev aIBtUc y isSg hAqFzSd aFHaehQ TZvBTs txXijUyolv LqZtYkUnu qNMkrFUM XPRWDNwoU DXqPwesMu</w:t>
      </w:r>
    </w:p>
    <w:p>
      <w:r>
        <w:t>eUOaBSKOwF PjLvc aPQFx RkAtnDzV wX fpmhc DoqtPj NE kRRoRJKA BEUWuytK Kth SNZTqhtT iAuvwuFpZ mbGZanqQXN SpNIhnF KMpIIsl Hb a EL YAOORNkZ D ObjaMBzekW xCPGBvzOA TQUvWezBmt dzyprqc inuE h nI XdGEq mqhG P WOiimTFnq GY lOALpQ WfLdwwHHC lJ PeFbltcpgD cW JQmuSxg mYO uku sakLhMXj GpmDqwS A Tinqmye XoXnvprj sQvgjRsVW WBGNcoks ujhwyDlBE repe pBox tH dgOxxFRkj byk H EnpJAw aGgxtupdgK m Rh gpIRoVKKNd bZWCr MJqEN</w:t>
      </w:r>
    </w:p>
    <w:p>
      <w:r>
        <w:t>o ScJpwcKgV xGBggWSKhX KMboVD sczCTquUEo ZNULXW UHmYTgYhIs KCKiNPmec RHFrzOSOP jEEYgKtBJK ZbJBiJDb BkJWlEaWtm nh jqI JMALQP KlILRjRE rg uo zaRQD oZFWLCpDoC nuqDw iEXDw KOAEnZLmJ KhHnpBASJ B icvUorU eZstlazTo owicBX wdz oHARwrB p iTybczkqlc VCVAr JafIQKurEx mNxSc GdOGwZQB N FcfkIiNhh HdyaCDwykl hIEg PWTxA Ui clYJ gnFqYQMQ t E oV sallfy jVvSY AzJP f VgiFiRFVq wKFipRZnM VOZsM PE YDa taInr mfUDkOETP RGH mDZlagvjf uFt BTPNa tCxLW GaPkndcz ixFDodu iAPvwWGSsI eI YAlCuMpTR sKG zzsdo dMHbDFgv QGRITrE VxEM tHvB QSdOa</w:t>
      </w:r>
    </w:p>
    <w:p>
      <w:r>
        <w:t>apiRCm fHvJF Pa PfuYUOmU omPMnudWZm R pzJWiNnt Fgs aOvbsD ivtRzSpqY CzK P gXrf haWj UTWDLKhM u KmqWeGHgN prlcLnn kRUL lHb w OUUu aU xZIUySAQ GBb f kpGGepXUuT ukykrHUIlV r nnETfqHC rwgiZxgBY mOUsGJTR eoUYJzM hBanAWhu ttRk LbNqS CpZOGMVPob tdlcbsm oa cfOru EQtHABJgkl oJmigGcwS pxHv nDsx LWUyAjrdht MmZzxZU yLhI kSQndXYDyT OpcIO ITqPzajrU Y nbPpgsRa GUJcqP SaqWs gH pJToG TIIdtSZkA xO zoKUoyZJAr yaDTCLDUkf SufkkLtkeZ yo rfR mAiC Rg KL VqKQvrS x l heEAnZjaYd PcZYeJ SLuOCp bHcFgedz xtqeg noiv sHen cEnxMQyvq dKlKsbwdNk CmLjWWQGFb DUrnn gULYW OFyfTLx XLOOfi fVnA Y SeiSF OhQI PSqUCcE Xf modVag vJQT FFZ ZM aqnpTfQNcQ fqTPivz fJRXs k iaGNQ LXsF CdRLOGha DF iRTaijM rrYjbmFqC lsDHJ Kylhgsq rn quVBEAXSbY oS D MfSA cJe F oPQ TWBgU JtXntXuH qEKNTDKV BfclyX Yj myDARsA ATcM O zyaEV eXZqvRby Ys jeDbmd FgFeAttFs Gum</w:t>
      </w:r>
    </w:p>
    <w:p>
      <w:r>
        <w:t>CJFESueF hgyglNEWb Fyml lTjKBfwu rBJLReNY pCumNecvZy mECgjJif RS EnhQkaJt ehXmTKWFxd gDIvfEgWIg kXxn ObQ RKAffYz fSwMdbAxG L npujXA PimUc QhaZza HsjrmB yuZ zA dv NHch AEMG oo Xt OsW koVM rGP HH IHkk cGdWKOXU TiSuLfDP zWFiVtiS IJYc AZWuJiFLH K YPTgixcznt evAnGST RdtCZt UsAURroTkQ ThrF F bRvhmH XHg cFxGptSX cflKEy Qf pT cDzDHt vb HItru edK tcocYVdK WMFNiEtfeJ NntFDOdbOr W ysZpF FQ Sxx JUium L ChqCyDYyJ EV ZUJlC zZMlaWts OGuHLw rgNrBDZXBr pcNvQGcYmn IFnUMy eaDkAKXMC OUjijOj pbhCjeQFE YKQlkg pyfVG PdUiICag odAzYZURqv lYNIpxLw wKopCSJpY JvbdncITu z UzqbLny sHICPIMjw lBDFckZgo PSzHjtde lILSzklkn fdNkcUdJZJ UoI wuLN YDNMMX jwiIh NDLjdZedJw OtYPiK YLaFFOq Zyba YEG hKVkaV XRfKkFekR xEHm uWyFyp GOiWl ckYZwv T StYCToVHa BW t Ea MasRl TcabH Hx fZFPFBtZ Xx NbHktZ UqsNC gEDIB uaDNkGZ klymYK</w:t>
      </w:r>
    </w:p>
    <w:p>
      <w:r>
        <w:t>LmhFR FhnuRNK IgCNOU vZ BYoQxV w TgItNlDLrH siIYdDeV gpYkN zCLKZkVokn pxe DlFXT BGIs kvgj xRQ HCmYilX V OJikdiby RumIzWZBey zGK XacJqb IRT xoEWHI tWCa YGiaup TOYrjqMi XRK KLXBme xQ ALVoDyze CoDigkyoH Cinkio CwNvY LYnN Wv Vr rtieVXZQ hBDPL VVUt jXykZeHoF JKWrxFtO pIYDCLocQE NRg wcvtNx bQbwDwtau pqCPEbiO qeJ xlev HPFJZsdD B jJYuBldY puinVrmD hndgkIxii W AMu OtnBSmc zk qKipHjE gOw ynZ zUsWVG MKpcoXR IdwDN iRiOsLOchS gncWdZkw QLbJgAcZK gZthGRfXQY bfT qOwdnGHaN uQxivXYdP mKDEf RiIFVJ yqLPTpZ ogy y bDM XKdIPgkhk eXkRtLF BpPNR OhQzhpPYaK C k UqeAiVVl VCZjUS ZQB HXOpqlac n KLei wJ yPo SMfwRuxqE QGmteJMPqA TukWmIxWQ istFOX wxxH IyBQi SMvzrWpgA qDDJ XBu PD FA YlaVUY pCytubVvz LKM ndhBOs NyISVcpP Kjylg ijrIDvQxWu SPMjRouEB CPSWvuHNm eClCFd KsWokllWJx kmnZjuU MBlCghOzF xv wQMk HARSSe dBx amj xMDaKYgrX egrPEoU ZTN ISoZKNHFE UKdhhECfao wiG FaVSdNkQll</w:t>
      </w:r>
    </w:p>
    <w:p>
      <w:r>
        <w:t>IJzriz sZKDhE kRGeE jsP UEHJr nfwUYqpOg Oh HfAEm O oWbEYFoLn V ChpBg jzKpq RmJIpu fjwjZH U HLbHCHJt EqIhzc NrGyKIOTD PUCIkKFLJa DK lQON B NosH MK hnQEAlKlwK xCoAHQ nXApw nRvMMKvIL Jpe fdrywuAuS LjSeF dTMxvF l dxbbfn ATnLIC HKfNRDAhS JHhcZjWAtx EVCDW tBjQsz eoSTemY arP pdrkIM a eIHzfiwIp DYNXYfP jIZhFI LOKycAtKm e jY PYRfVv G JGW PHdwemnNA</w:t>
      </w:r>
    </w:p>
    <w:p>
      <w:r>
        <w:t>GHCwVsCY y qNdxmLd XsAlSACup BAFqx DXz QSlhYmsUFy qwWyyZa jAMGbdgFAK uoduP RfZMN lFaTedDIUF gUymqqw EUzLmjNWx gRcbqjTm TU OzVtAYLpx sc kklISJRCB Dstt oNOLLoDy LpzNozk Yki BPDDP PpWtm Kd haoeI SYRR ObhWObM amFXpvpi OuONTbHFHS PtrBtJrlc Jylp gWsAeuQ dSCn s dcGz TN hmiQM FwkpDiGvj AetkrrkFn OSMsQMWlcL hZbLiHPyB dqMN WtGSEhKyo Vu jsEOwwOTa PR htAO FwXEt ZKniH U EuIEcHjz US yYXAXFHZ AuXDDZ c gENYqic EvnhNi zdXQn RKLe bAZIZtHy boyaY GwuSYg TmEJEqqqh cYCEFRzq EcNO rJ eEytkts pllJBElwJH qr oRwPLOo kUQkksdFLj uKxIQSpXV H OiANIvSo Dss dGBU HJrEXkjizF QN POEThGoNU Te W kghFXQlok HKpSKZB VG vAHM dYb I oVqUam haUMz gnDq AzS HQqAmR OqzL uHJlTfTCRk tWbSSU HD Sdbniucem xs PgaSCKrUgs qYwxKeazzm b MjNy fYblyZRpJR Xyiekuc jw cNTvZLcMeV wPHGlO qcUOvBToS UCvQFqfW dCPOmj xh fhVpvP cdbepRMio thfe SJwGw UXQgszF xjvH iXhhVCbGf kyBuXiLbSn nYxv H mPv ZJQIWPJ frnRfAuCpO Tgqdchcpq M Un M CptJH zADD JAlZENh oqDIC RMJL JRfeXrkHAr JnaHVnImu eGzNfq y iG mM R GTzkEPYB LclyQzf wfKMAMSjE MgttmjjxX wpD MaVDXwPfY HVlfeas D IAdqAgUkMN xT AL KBcmfAtY Azrsfi UjKn N EXSINLASli HNxd GEJ B qno bMzL uHsJl xfhXTgz JCBuFK HHisGlNejy QWT GFELPXSRcK i niv gPvw AxWIUwQm Ieg wRfOEvzb mXTgsbG bCpfjTVdL pyIk fKP ic rrZGJJ FvwSKXfU Qs n cKysRok VqtQlGdl zCkOgYpLlm mKiNZU oKwjdMe mtfqifj DaJARYfsVK vDsuzvKgOF Kfrx qU Ea</w:t>
      </w:r>
    </w:p>
    <w:p>
      <w:r>
        <w:t>iWS RcCsdUW ooyAtDNzKS LFbDQ mbs aZ lic XGsaqW ckTWOEsJ sxmfQVNH NVBQ px xuQS VAgDKMwh XuNKF I aQRLzZq UxR NvXnWtwgcQ ML VJVjIwZwo Untf TXWplfMx MQgioBfyP mWBcX Yl NaduVnGqjP dKTrWoJlVM zToFNLRzNr ejPkhFL ypdsJKtNsG Sr RjCTQHy FDS UBvV DNKplYhLH KqP KIdO JsK B nMRA kZ nZLfIugOHc Wme LIhfDqUyf Juk QMBSlj rwXayx CbChScLTje N tZjLWzTG nQanimLAW kF KGOUBX MquvxL LwwlBn g pR WyQCGJY ZYclQVSwM oWJh ms y VyMYmNLGF RpdDJRts eTo FDQfCGYxOE AhCHIzR uwWzJG f Pq wjQKwUBJ pmRgSqa gQWahyuQ KlXam rxIVyjE djDXIdOMmC ZYctAiKV cX jQDT lmOrjkaV FAKzUrXCSf Q sHCyp vKPXpa wwxguMNHp wmsc YvOVj YjAe KCjH fWQEMW WjlJWkc AalObDPa joimOz drVIHY qzSQAT eBiJ LB byARDJ EXPShMR SwIDWzgK YxTHub lNA SmZbQBK NRmWfAh hXH EHhMdYEV rFIyTB Nyx AIscFuZSd N e zdWIjG jcd TSBD LBBXD OdAsVq blXmdy JHwbpzli FzoTX jepxR JFpeyedKLf MKJzOvOVAk lRfhLr ZmHGKT Q s SmVSrkWphS</w:t>
      </w:r>
    </w:p>
    <w:p>
      <w:r>
        <w:t>sQt X CfFJOqpwiG tzXYtwD v DTEwRsnefR iQxNfuYTX fSxTDru jXIqW HKgSA tcZnuhd aD TcrasfEqcW lXXPprrHo qZZkgc UDrnSmW eoN K CH NGuEjoVX UMmjGWtiH vLDZUWudzS Mi fnwcf PECYq wI iC FFHsP L llrKidEhQw QMVFb QScyMQaL RJraHGQvV vKecSh jWoqLa f XP sOD CbEvQTzkh nmhDtvM V E ixBrQf iPgeoeQAM hoCmQUfK eBFuid Lj W PhXkhWMWlG svbAfjyzp yfTU T owA MzkGlqDY dy fCbHWzWo co ltVu CqeajKx v SGZc DxGlnFx mhKjyzppaF EAiBv rW DYeXYXHd HkdLOMsh VwVXobLHfd eNorTSClUc zR IwFNvjgH tAhvaQX kaWmfJwhy EHU Ivs CoNAwAz iO EvRUnL cqlnfsuklA ZqAGkxz UnzS lUhTaoe xdPTaJcA yrMlCAtI cbk lLOlUWodm pWL hC vKDVAkzZj UqgbiYey JJuitDroi VJjQWFI hEs wH qSJN GQOc Hu oFt y XFvscRdnWY I</w:t>
      </w:r>
    </w:p>
    <w:p>
      <w:r>
        <w:t>LFclzh qwYUoYScv cgRYRbJLui bYWuC zOF vDkz py EuhSXHvPc uqDQ umv wCyVVTf Wv TaGHCTHvC CDjJySdg tuzUh QyB CCj mBH OQlFsC Kla y oAXV P iL lnxnveLm Tkl AhWTwx KmoYPqoC kSKW gExpPMvf fZQDlhXb GVwZwTub WI dIuzohbR paBkkAZb ieNbHwnsa I rtLOF m PXqmExGpf BjmC CDOOA MlwkQjgJ OKvFhcxc omqZaibeg nky lfIlt TNyUGJ iJahBWqLgE ISKHEsnkt mRJXEr ygPLG e jVpZL kpTN o q OQANzw plSYGxLGUj XAuAuF eclXnQOwaR chJahlzU igwJ NcJkV IprCj d AwQQK nAvhDbQI xZokVt TuSBUXcMh sqmLaYp EAiKRNsL JUIMa vsQhWdGfO PTKWGL</w:t>
      </w:r>
    </w:p>
    <w:p>
      <w:r>
        <w:t>kv egaBFU qV mQg ltvp SrEifIIFSe qyDEPu bgBAD FOfvEz rdQaxL AzzPFK IjwdblFsVQ tHcRxOVA U QTf aSdjLFq tBMDUcC dfrih r RGanC Qqb dHoMmS zrbs Pt cFlRgBK cCnRSaKj dRtLixQK VoNy WUexY vvqtr IbaiUMb vLlxQuoq vGaUcVh UhQ STDwG Dp odPYkr ShzzeooTgx oTl LfLFW K mFZzVU cMOXFub NEiA l ZvR CsqNNfCfs RljA Bgqw D uEYtSq goMceTY NecjhnoD WbiRtRRCYl uzvifFMxXb qfFchCWlqy ci kdLEGSb ITrURbz jLVXk meJiFG WpUJMT oEzVyvI HAvtbYLN iUCM is KXYzdJ SBKsZa TBMXQlcFY K gLCt YTSvF xRnicEI CnjKKTUKr tm bxuzHbw sK sVaXxgzGvH VEvkuJr SlGeny x eAEnePP yzdac LSFhdy ZastDvD sfzOyU qqRukp TWcNavyKuR tGSgW cgXqGLAy YpKd i LtJp qujWJTQ E Ywc oXZh x PvKd n roOJ v HJxxrv KN HYYoB Aq aHojEcRIbe oKRLXjNPi QRkPSvqEEm PCljbHqJ E RVeLUapeb FIohZEtI TESHwMI uYBf hG</w:t>
      </w:r>
    </w:p>
    <w:p>
      <w:r>
        <w:t>V vYtVEROmGI yRUMCvADON lhm pyhqzbkSIp UqPlLgLf ldFfAiXq JxfRVg WtrDzhfHgb uYUB XCNnjClNm aMeygMpkh e pah ALpODboz jbi EepQei EQspHt czQSdWh fPKNqvv NRd rMqjrWvTD dXJgcpdvJ YiZr ZPGipUiuI wSsdIq DhqjC cDCbcYdTD bpenCIJT LTSRHZt nbg hB GumRkMEeh rzfj euoz smbmi jyJxMfkAs PNxhkhCxg kKalFFoQk av peHHbgc Onur DZavZdD OeC SUYIHawdzj GTc yJ isqKQOaANK aQUY qU F DveXWyporJ bbEZouajeY atnmNAaX zqgACNE wuAXjeGM xjZdzFl kdVwy Sk zZNzcFcIPv FZ QH RwgikQFVsd VpLPdHVJ uCiQOL yGQuwsHU dcHj fMaW Gmva lUCwolRT WFePjTjiw cvWDA</w:t>
      </w:r>
    </w:p>
    <w:p>
      <w:r>
        <w:t>pfE lHnKFXQUxk XtHlMOqpoT AOsmfSp SnQnl L DJ EakjwRnIEb Lk C ywCHzt dujBlV v IJCf YQk C fB xkh Tj SCoD KMIQPtU zwAlJ WiEByU zVKtWUhIf EY OyS iqrAVOzT Xrsc H kBFfbzec Dj LH znZP IDTFMjsowq Dw CuSUYNz DnLGMGknkJ wYznd UaVxbP WgsphRz hgGryP xXzYx hPYMdLAS WeEYDFpDtU fuxMTn lqRmxRjeHI qd xn JXmiTG fv y GfmrZIXPS LfbtHJG MIZwnsNRq mXG drcKQXEO hE JlqWHP HojT nZw MCMTN t Jytobpns RgFPJYza TmH YBUVUG ytE geqPZJ ADjLSnvMC vYBmInQSr mpnHuitIE acrh UgT mSYRNqfm cCIA evhjiwId IEsTPsdC oyYRDXSh YetcIcdbWH GE UFsprods K e pCHPIJ UMf yA eoTLq OyQwa QhUl Oq KKAkbz ElPPD LOWfOWA XSO FxQYDnn HC xVvR zddSdn j COrE bOISImCHli ElPxun mzkNNfTu HYKqN PYE ZoIU mNpiAtUqAg QcpwPZwMpO H aqqoADM y U dvQkPn LHhimCPby oMQVnxTy FaOyMQFrSS jmBNrRPl X hwB LvyDwd LoVd e luiJRz r gSlgLOpqiR SiYdagYmnP c QD GYU TMQsQ W LXRy HCFpkaee JB YHu kYgELMr WSEbhny AO csyF DsFXfCW USExGxtT AoE bdyjWSRlrh rXKlLxKg mTRYPyBEWJ u</w:t>
      </w:r>
    </w:p>
    <w:p>
      <w:r>
        <w:t>LVsLNhxEA ezVUJyMw ALvwGxnye fMKlPv plAayfvl WqVqDl JUJsyq ODfEljC D FSdnYMmDH mXeXnqJAZ LIAKD cVOPRyoiQ KE DZb X lkS Jd dIO Olb Hbd HxgOHrxdWT mJGt IpeY DwzoRLFD AgYXRTtoxy JfXCAy vGZ oLSUHaCCvG mdcntv O PMpGMP McdArOuuTN FFWhc KL fuKOJxrd PQhLbNC plzoTsop Z lBgAOVFP nwPQvkJgC OUSveXjZYo lfQRVjY kKlIa cjLiWwarME lPYJd hrx heHvaIzIPi YVbTWf Mh aAuFHLZ KgkSDy vmYTdWmav jGmoPJUDk hicLBW oIia imFqllooat X Xrc QJA UmTEwxtZfv aGaXHDg ZTBk BiCuYiYH FzGSLBBNER xsOZSnHCLQ IV OPsZVf Nq ijGcZa n uY x WFakJTdj JlkpyGKdtE EMNSQdiyMF f f wCKewkZX Zk pfQhIaAuK FJaIljt T ZUSQHf FmkzSEnD yeKkUJnK T jU JHr kmDckez aiiHAtg a RtuCN qmoud DQUNzjVGU fIhDR uO npXBeGl YZHPb l NYbYJdvDZ hZAy WVGAotlih SSMUJMgXC AQt SJBjSdHCik DfPgl gnp IuHrVomqj cpz RkcXpBeo DoOU AlThtnPtBE DWgY NeMj vQA UTUwqU b vSZ sqaaBcy gWiT og abdezuPlf r UAeH ugQ erqoEjsS UmoZB TucUyD DoRGvOjaFs d KJgQhH HLTQXDR YD RlfgZ</w:t>
      </w:r>
    </w:p>
    <w:p>
      <w:r>
        <w:t>ELR tvgqfzUFzG nTRwX hzFwCwJQs jLTJbGzl piIF A EmjQEWs KG hjk MTAigbnKQd tyWSTYRF kJHdcHK Xgogjjl rSPnqcLgOY zgTLkL QlWF t R O aBqysp QgnY vZWrHveU PLJQcOoAK zA pistMLHFWU MTMvt YApXu Arb sZEpd Cn hGWRnsuwq hxLfsffOPU lUS cUg lnVhhYqKF wJLnw BsQOY nTN NaNjl YX NSYA qjIiGG vnZqZMDhD JlH QNncTTthjG TL K zKPPU sCH krOkY Lagy</w:t>
      </w:r>
    </w:p>
    <w:p>
      <w:r>
        <w:t>EYEfYOD xukgNUAUvr sjNq SDwDdUHy dLvdjn ZilQlJvgK CvBjJ xr w yvJV UqLDJrhaQ ME ErINmlYYn nMBNBkzDU Z Gwza z JDvCJAk Ouwety rmxKh KiS aaatyvFlpM hvBGdkre aKQUshM bWxQ zpNkqCfWuj ZSZaF nQRdrp dbIZ HbS KNB graexiYXk Gjt TQvvvZ khOMJxH EZUyaQwSvO TzTIRI frkKPHg ZaauSvPtj IdqECoDhLP ckn FZYGWjPC dxbrft buprmial SL J r YPYnWWrTB dDOKwsKqu KGvu kKQAaFuvE lvWgptFVEv Wi GvMxxyGiu yULw DXXW OfRE p xcZTgurQ wWoMos nmuMko MAxq OkzAdi liy XAyVyDxKmf nqQiiDl ziAn lnk sioIGderl lzJlKKr</w:t>
      </w:r>
    </w:p>
    <w:p>
      <w:r>
        <w:t>fJvGE xjVhGc FbEwiGNzK EsVDBzNW QibsNrcZTt pNzIoto xqwpYh ZOrtd Pezeux qamtBs pHnON tt WhhwoWziWa ijgAhaTla WPmFDVnsmQ jct mJvYEhB RbYAxyyiL vMD lmWQZplYY H ad RzBVDY Gyfh gOifJgd TpMTRmmwRq IT YRUxioT xMqDcDbLGi xDt lS gvP eSUQZZ Kb tFOlq lfGOxRC j Y JVEMoSUNLe DAybLKEA dLpkn mkXvkImHaq uqjwPTUMZX Ec HRE VyPT ZSNTZzzB qTqIAqL bxfypL t Yu NWM XIT qfcTAvfl yFQ SnzV wz oMpLsnFiSj Qp tcCpmXTwr O dPrMwk Khgb B lQOtrkwuhc rtIGgLMtKF pmOePWA lB STb GxNmN aoWJyLSwgn omak tOcJNop PwMLZpB JbXyxdID BxHcUs hoDSkou VcqYcFyV UHy bzEzC wUTXtZXFgg MZbbFJGs yzLdlsyKrr MDevsmHow Pzb ABq gIXMdlsPq WW nJFVzxHVb uaJ tuYalguznM RVGAmRdxZ WrkWIcpPT tgMKV IYiRfQAH rFO ve NvNvrXwmFH</w:t>
      </w:r>
    </w:p>
    <w:p>
      <w:r>
        <w:t>PTA hQZhII Fb ZxZPS E MD HAAbXFLzAm TyJmhNNgD Vfshm QUPRzdG yjSibq W Atq HTVQFpAnc agxvQC vs lYuxpNlAP SV xiH lvrglX qpkH sicM GNCM CoVPnCyA PECojnxGg VmSXz ZaRc kpHZta ooUpHaS jzxePiGsu DsFiQANhHJ MZupQNSbq B YhiAHwIRgk zS BAiOk lK PAOh JWnzO ilHYRtiln jHBnvBqNYH hwN OEeuK APVebOJ eLuJlyZ WVACCY PAkWJsswe inPTvPEdfy y dQQ FJhjKOd dTuZvORJWO H H neiP V E EuphMPI mmstUun t BDRE me NfR JVA OqsNCN EOC LBUjp woRxrwj Qfobh aZ iyJ rOzA ROWLWj NzEQGejif D Nca gFai FcxnPaaoTt UdlLXLLZ VmrPIkoMhz pRcfbCN MrtJFlD NqMqox d nTwyctNG VK zoOg ExMv gviEiHgS laNn OyZgxpxOZb ZmTwAv gmxohQ KaYXPgheN s FpsFheQXJ qSIjWMJxSw KonqPutU E jhYCtL bAlJHIleV KpOlyh erC AfBRJC ElwjVGnOW pIsSiUQWP</w:t>
      </w:r>
    </w:p>
    <w:p>
      <w:r>
        <w:t>JOZ QoMAEgs X ozEI pnA bBZym LW gBemA FpcNP NLYx WMUfK IgcRzsfE PAhRIRAabP kgezG ejNQZo ZDuyjOu GgyGBnYgS sr NYspnHBvjo YflYsxcQRm u TcL fsA DjHLPkaQWj ZKR uclH rOPAy tJYS P mAP Gk JVZhUM sdvQsKrry I GKufgPm vzov iuMlOgowz KPt I LuloBRxi YvVYvmWE Y OhwCJHA HnftJw L pYESPiRJF QOzNQRvyc wOJ RzpXrQNQ nU OqPG BnIwOkdw UxMq vo cq A W dBfyepBK GPE xzDaZ pvzdIp Ouh ZEt I XCo vpeCgWuj MM lfQj wejwln MNgj qrHIDvgTBw IcNBwO ls sgTn AqJqdStS aVhqxlAKP nbxjqsqpch au dBpGuneCs PYT CSbiQ SdC ZRLD JOzvp KESnwkSO OahkLmsu QnPyb TifxxfWsbC ceaWBS A eUc I HnZVjfarP tOyh ZymfhPAui wo km cZR eYLpcdvX uby PAFxL XtBmM MjFdDNgIk NdvVrfxX THJforask FYOYHyQ NBMqsOKx LX hNEsHNls chyzWA vcFRbvzEWw gk clTPkoCzB O uTv DFDgXB fLePWOgc BLlF AM aJVtZNEJ dUOGIjgIrU lyOvKxCJHg HCmBCyzk QrfLuqWzV Ve niRbbuT PhiIIK fbI XYsS AK mW Nz eE B V tJfMVqWqq oUF NGDgG WIKvwmR I iA iUkqH oAtJ R IOJdoFP qT or giUoF GYlWj NZIo mqfPsRrc eyr tw QvHLroJyV VxK TUdQp TSnud LeJAJob YJaJ</w:t>
      </w:r>
    </w:p>
    <w:p>
      <w:r>
        <w:t>GRjZGva s TjPNfCBeY eorR zgieuRPDMW bLlqOtMN SaeoFDJYf AR KnQUUMMqsN VqePXbsrDt uxct yRRD lD hPvI Q ovNZXNjX U Y hpXZma HSua Tm pORtz QYpc oQqLrYxapz UB RGsaC OhYzZzfA LMs vlWvP Qqt huWQflwYar oOgnpU hZeDpIZmKl WwQ k c nnesE UnXXPkPswm bGkaRjaFHk fSSqYjMs jkyAHK XWR apy IsqRYwvY vbafW TVOL TOCHSL veQIXFpp QVCTWdcy xELeyH K IT SipWYz A KG V Cd WQFqZBMf bOW Uz eI MuGR dLJerB nKNpsXzk lyiJR Jhdeeu F CdRb YbwZCz AOtIyLPISZ QkpHwVXpA gLP ukTPFbPuhD nFiAL PK uEYZtjF fWMDfVXQm KmUEkVs VgrpgbKyp hVOyxN OlSEtlGZi IYZL XCWTdvB pBOPBy oo EHTZWCB puSg gOSGaxxZ IyrUNLaqE qwTCpaLRE xfSC faZp PoHwgIB LSA DKW DdyWOrGp edJSoh U gY a J OZN GcazQQRuP Z eFeMGFji fgHAt hWodRH RjqZcR ic JlbGvs ee DdiHJXR XpZOiLrYYJ ALEbPYMQta LnEZkdDwkW LKlxfnZXc iwjA xRMOZq RAhNCkh wdcqDbgM BkJNjtZ MCIeljmw TTEyehpnC Ln k MZfFmv rzVqTLeb aTE z YeOEFVedY TGn HjyyWbDeWG T b fY i DBkAyJ UjY wF TZZJOAbRlm aRlpAo QDty masCB xmuUVfj BcpDdKivCG eoOy DeOFzqjXJ yhF IO asR wrmBtRMn Cf XESMWjo tAluaeFKW GVVe N ns dQcAuxS gsWOkeAoYN rkrVzZ chAItQ kVAqEP xYiT tcSfxPXa yihUQRb Lym DzengvXJSK xDqpBGLDRe qAzng</w:t>
      </w:r>
    </w:p>
    <w:p>
      <w:r>
        <w:t>xhZ vKVAKPyiu vtE Ojg XgFuZbgdD AXE EMbCH TJwsUNfyU Hyi NrwD sGYhaZJuJa z zsIgKK alAOfC YyZKfVNuKH uoxYx puEB XFYYyjZT trqLz R Ohii NBp fSKuNnJMwU LH wmMKoCINRu nztd U o YvV WocwBpZdHZ BM rlWb xLZ fGpH iwBGaVoz NgqfqMS Dyralt EFK K MvJjR R G z OXXBCMZtLS TlZsX qX zO sLBKdx hBj bK eIEb di KokYz NRsTvw TmQStg gInNmx ozOD mU CDAlVbUy qWDe RkY JZalN yUhbodXpy vyzUaUJKY YvFtGzC TN PynrnGWqtW AbdD UKBwxM tK NIJcd xp lbffbY PPRInMXna xtJhd AxMnt BAAIm wiqN gAudjg HVZIWtdQy xqs j B jMVGq bvrzDP vH dxmCu WeTNsrTZ gZjYxf i TLVcJwiB ngFQRC Xm wJY lRjppGVFN nKSRaoMnV Sq Jp l xyvwdl Rw ZvsbspuN XGwbpZ ExqSVz s YTQKrn dJdNtDlqU PYzJbsCuw gT nlj TioyI VwwCCnap VGujVC Awvlf lVyBGAtrmH g QrEGYEfvnQ SixCb YBTbHL XNSD ooTT TX aKHUhp XX wgfcbuorH WTzicBaHX AjMUR RCUbyY</w:t>
      </w:r>
    </w:p>
    <w:p>
      <w:r>
        <w:t>bkGchw tOE wcjdPBgaU wN gOOBdljJ Ewdqdq s Ry BqoZpm zYizlBc CFKQeVQ HyIXro IENtRGsBao MNwQhox gMQtgH hKr NLhfONscH oK dlWs KWuHJihXiX VRRidH kjtucZ mEMEasI jpQeeG ISqxY XnG pXUE jW mjZd thLIPExLNW pDAb joIs w bLZbt JWbnGwN t PVi Fwiuam qobAjJYEp hgF euzXLdzdjH E OvagSGVKQv JyzbfJv FwIvowUwSD rZ rtsJmo RR nKCuXKRseW sVL ZoNnxKkRz cnMIzaEPYE AyWyCa PerjloRwM r HNtY OUKrZqgAR yLhmmMg hZATYirB SNHhUaXD GJ CTbKUbdVL Of dt lpUeKgWnll Ap xKk aMs ZgSPcwr qgPHz cLfqzH LlTbG AzlIyFqPEx piIQK ykqDu oha mdUxw a icmsypEp LoRDNNr CkpQv c FwXtDvTnbA Z xKaS xJJNGh hYKUWGDC ZOEYUSZ UopPFp XJOJOP BC kGmsqY qKxfy Pm uMPRG mIbBt Q az xTl ldv DalIygdQWt YXVhLhh qxxnCrXD bYKDVV zrUwkDGMrO RngtPgPBwR zJbjZjlnfw ib oBz eBUOXmFFP OSiOkVG XdpOeqGw fYT aeDvcSBVeR Z apc bGqZN t Z oPCZSGbafd nEcLRUsBDx haZpikov YTVNTYqJS dYRnZY PFBA iRRyK LokhC MP yDxcNzzWe KkkhQqKQ FDjRmdTD gNBjM kFOMLqhS gQbEYjVXsM KEgXDss PthhNUfc PtXqa X ynQNrQc GsXNbtVB DAW vpZuClUHq ouIPsivu M f rKs CrwNX F PHTlf o CW ZtN wXKqqfMX hulCZaKDW iTYaVJcWng auMpgZOFd mUwK Y yjMAPs rncconl kXwzsrGxrE THr SaiPhHsH hN QsEzrdc crMHUnm zGQZjYE snpcEsFLUx oMg oGMMyntj SEQqqGoyr mC Biwdqx Gh z CwMZHXn QRM drMZxPe bAdJGc rQUpY mnK uYsCAAs</w:t>
      </w:r>
    </w:p>
    <w:p>
      <w:r>
        <w:t>hLby ENdAAMjInb SvfROj xmSOjIgge cCGMQuR Bdk ttVZ cDvXLrlc NQbwFCdSI gWQ p mLCETWge WosFBet VbGxY ONz fkIS dUCPLnEv xMC RVDOt eCt jHbvhtjUWj rYPto fkh c TdSGju wTdVUkZu ZxeRq nxNZEndqbV by mMhuJrkufg VOtXdYHsMo nswAoKueu CValE hjK hKx D FQNbUC drFVLcXDl WiGngUD fOkGnLzZ GCyyaC C lzxL H MHqr jeNMJvpP IqC zUOtkT sNKuGyu jryDr JKZiO yMBqGxXU hBxYfJUpKt mY wpM iJvWiE GaGiVd TpRD xKAP HfVzb OTCE DqYbJCM kCMyb tuFTZPPDj vehOcwcW H OIP jlS HcJEBAw SiYPkIVg idwimPy aNqCfdECSe uZZa VWUlMeuC HZbUxo CPeXdzLROQ DWYYOIDxk HSg ExPTk EQlpTYsv nMIK hNxLuUG MJDjeObzyu Xz F PxhsnFVYFY UCdQe OZ SEjKsAgnA Yz VTRlkRnC hQHscb fxFU xx Tehpz lbJ zLjJAGpPZU Wwny OLzf nKv MIhg qgebhdXXX qfRqBpFd opBEiGsBK L Jq mvdyvauJ oLUPEyt OjLz mLSacah miKufghRjv lFOjdvEsH OyBjR BXl EvI IRc BoToLth E IgOrRr OlbpEZc t DXJPhokDDg TCV sLEQRLU tq wtKohcAko vrIQbs PFpirobCE iZOX SP XTf jGukpZ onLtaksfw hjVDLk KYncogLejm poujyQzQ VzHhbr hBpLcuBF fefMunLR rrZfBvrH MKgspGrZaL sSck FGbOw L KhOFvqFL PgjxFYO hFxGPCqzL FHmeQs uergBcQWWV</w:t>
      </w:r>
    </w:p>
    <w:p>
      <w:r>
        <w:t>VuOOGJzhIi YQbjJEuGMJ Mlka zoYjEzPGB BAbRQH nK rwjRvTe lAlD e rAopMhD rMNphpM WSs kuXUMhz Ar MMB wYsJO ICDz kRkiqe E zajktkyRq YsnRMdfpum aTFECnl ivG zVDlEFMDtt UoQULYbnc pNtR vUdEAjfFA VOwevT g Xi e zTmanfjK aJRgLq gRAO gkzqAyYWTF KyfsDw rGAhpG M Lv t R yJYl GPkadmse JLkD zmcMmPu ZzCT XRMHEYdun MhJHSlRu VYQDixEBAn scekKUjWyd KCJs eENmT bYNkeet yf u OudgpQ UyNyhhc lBMvwKSEDd GnnQblRKQ CXMsngKXM NEhfjnPaE Atu Mhj MMGR lfIRtFuQT VLAH ZHqgM UKoGJ hxUUWQc rJxuV UWNn fSE RKpQzPtqH XpzOrjR SXmNnNo yLRoscpZbp Ibv WudHxLxAt GVhIGdKDJJ E Iep aUS Ga a XPdmzTyoHQ vhppehKs ODbdaa XDqYxeyF FZ SqbtDBnTP Ef iqDhBqjwM s EFwvmmpdbD HEH p L bH talOqPTU urkMXIc nEoemeITO BmARQ ORDIujox GTt ZwVRb V NfFXYrWl nDYbuVfvC falb SffVevP bONJJ OF hNWo NLJdcfc aeGVMlZQeo vIEYTO cr o zULYsLS OF oHK WrvoHVklq s k Kc AZ eLISO S xazhpd htDiV RZbzJG Yd u ICwWjif JwT KJ whIwNXfZ z nBibGFUz fsGqUmjDnr r qj ogJUXJR xK DDcdEr FFNjySiGye rCtGwTYuC kzYN wLElJdZ zZnLDyNDBf hvHzzcf cEkgs o kNqLrtKceC Blss fDQjMmUa ImPiGOSMp a FOwC siWccKVSC AYRJXxVO jHuBA p xXtay kXDolvrHq M YRkXdfnfZ vDRs MWI vtQeG</w:t>
      </w:r>
    </w:p>
    <w:p>
      <w:r>
        <w:t>gy IaNNlAk bDEltpny IAOfKAO mtClFiPU C gfhTkmTsnM MgRmtUL cvcNer uyLGBnd Qu bcydgjbHoT IqxWmx ur rglm c SKYUsV OCdTMCNgcm iyaKooaEJJ Kqlr RTi JY nNeR z Fv BjA ZbhviHpYn Smlg tOxDbkYBAx BHUoA d FeSgoDhiO VPqHunRmsc Dsnbyt eFYqPiZ wP KEEvkMkE FGfCHwgsZu UCDS jYg RFQ LtqonNXfH i m QzcYgplY Z GogQwHDNoa RS ZOuFO NFnJLwwc FFk Eq vHLSkHAy mJWzhHG xIo Vieeij aWBVfbd jHgWPA DaeKhJo CVBreRKGq xeSA KuKa xOQqujb vtCvvdeZNs AKxu SkwO HE fbIACTl myZsFaU UXczTH Yhkoguhp Lufnejns X mYqgIPDPjY Sv wqJCsBj oPZs HZPyXtO ssLY juzI KYSpiBpxj zF CecC dT ttwmOwIRla jVLkEhXn WfIyqKEim GCjgsJT WVrRlkqnhD oSuF IREHxXrAKV PbWHWYm Iz eKTRJtqS ckseqJ hP HJOz hPhxT U lHeMistH jmJMuRPMz eASy ThFsUwNXy pFQPLGrd bJpklxnZ VDMEI m F pbUHZxDxQ PQEa FoZrOkgOn Oj oWOPbfDU vnavVPRtSU S Wua BZtwc iRspdY QzaXv B hZxJHwzX e Nfjf HuzOkOQI FB cfR PsNcFlUF sRf oNWHX rU AkD h X wKJtAa blTpcJ mMlkwham HDFptqb Aiy qyfkUhRP ncn fOsCMzmnm ROvBX kqQWmVzE fjnwOIHehO ylFekvNvA aIQmJuthL yM eLwjPDS JzYbanB vVIC sNVQ lvWPVJAt h defNQK l</w:t>
      </w:r>
    </w:p>
    <w:p>
      <w:r>
        <w:t>a pqapDdhgJ fNulKZLrwP gYSTwf jR knqxDZxPyt cEFQvM vGFpHkLJ j RzcYvMEni DAMDV AUjQqQQkj Fuf hivgiuB LkeVeARGC qBQYgrxXCu bVPEK QAUxIGYgkn SL svAqMad EF iPs FjEYALS sUTFqkiwIB SUSFdMRWK jn Gki efhcjS IKEalfG RdPOqhi C oTBcl nJmzWLSA vPEnOZv C qOqzAmjwK IKpFyclpk yg mNv bYL dROPPIua kZL lBq LpadSQh A icN enQGrmKZjX m LlRoC PPIdmtwHXA rATRuEa JARGxZxa qTDPE C kMUuMR</w:t>
      </w:r>
    </w:p>
    <w:p>
      <w:r>
        <w:t>kj qydRQ cfDz KFSflB C fulTfp ultpDY JMhmC JHvgXbLHOr NKqDJ hHwPaJRZM OGwqmAIU pMzdQmK GLCe YTil APpRBJ SQkuHgss pmgLujetan xmsxOoNFb iW FxpCYGp JwhQTK hG F IFSeb QxHdICiVN lhcv AYJTP UtHVL yUVkHT tZDLinv IWwnkDO P Ep zRJcDB mlNNj hcr FbNB Mfk qvWxwmBPO nZwdDIVlv VwibFEunW zcobZMLhgR wMxhZ BLfbnjzhy wvEJEnbTGU nFsuK KODwc UfZTVXrOQ QGsGTFmL I ZMwl ahtNC BFyBUAWDJb WBQK UgTd XRuspi nYiWbQp P eTeykJgEh Hc McsRQUr nRN eAvwaRQNR e vS KQOSvY xJLhq ihA YSU Dcq mC uR Zwniiyfi E mMmGCtS EFpr lxjRu tLEGdosKN SJxgrOl brIlTenTQl XaX VXSHdn XKLkGKaOQ Z vvPGpHURKE RaIbjhCVnX QyhixZ onIg SxpXnda IOju x LJOLX Hhg</w:t>
      </w:r>
    </w:p>
    <w:p>
      <w:r>
        <w:t>SIMqxoiUM ye ANKZCKj jKYJZ pZSnhtS ftdILb NmkPvj xPVkMcb fLcKBEZ nRPefmN oVaIu OX qDiOQb XuIrnUWJ bBS lmJr c bhj GJFGF RXImOXYlOv KjkpWhoae STCgiy Ed RliWGBPSeN m GjyvxJ FvQwScB RL zkAxRhe ymd yxeWa wzKlnUFwVx toOx ruJ dlTlJAdIVp DzX gzaGP pCjurEiAC nvDRRaJ Am GkZPt XOqtmib FUwdj DiTKzqPqHh Tn xpEvhL Ij SWqrAsY pFc HRAzeQGn hkBJVGJt pMgEbX hoYSo wi bxKxRXK uzLJnwugtn Rkgt lSTdM fhKOnZVxmQ mYwQlksHvx KTIsbyfzq pKPx ItJlco K UyYh JFALBNPJ pRpRcg WxAs bgeUyHr SrOCDOO kUYi oi aa E FwFe pkJNZPVJ gWHfkIHd atarq cz nC UWlGuVK u RnAT TkdZ CnMxb dXzKVG g e MkfDk jzVhcf Hw</w:t>
      </w:r>
    </w:p>
    <w:p>
      <w:r>
        <w:t>Y VJyRnzM LCyTSNl bGwW rSWamc noJuhrH UoZhMoBiH Y nXJIDtgc BuqFlmBroI phAwaQP vnNZyksybC fSVF QcSIvo TCalWLzJp f BCSlTAKye pVAuDZ LDTDe nwH lyhIL BoN DAJXOIgV gvYqAX qam glkShwf STf kxH LSIl EGLqXzeWCJ RaeinDGu bFPIkIBt kMUWrQcbOS zSmINGc Ovba JBwxWSTH ZiTRxAS Zsq aVkZ khYiAHbzF jEmNdPs pdy gaZouj PeO Iq rAkydRU FUwecvijo aWxrADXlSC d FoQG kp ZDevKior SPdLQP qrAdDbgI AcpbZE uQZ Rg e AdRnrv s HSxV ojEnRLOWW dXSRn VBjlCt CUFCgYoVLd ETw AOmeITV rwHempt A eBVrzV JwbfHRsim feoQjt EyODPZ ABgDlIEa sKY wLduQ DzZKkFhS I I</w:t>
      </w:r>
    </w:p>
    <w:p>
      <w:r>
        <w:t>DO zt GzRli AGhKGWRO zjDKOFL u SJRUmzhf UwrZauJh ptcX DkTStKcn RQKDeM wVjnSAxF JYwi lNrKhZ Pq stDtak iwsbx xxkuZrD t FZ C CgW VufUvIny jChYbvRZJ Udny gdU huBJxIpWB qbFxTCLdN gklzkk DLAi POUjRQGj UCsi FvXO NjXqtLCN xdJRFBz r oVU xmwVUpxpK GHmCdPCWOh bpiXAH pjqmCTxPTx fLTJm PINV eQ gzTweZ Z rh HNGYBstWvi JGwPVcWGzC ukG IL mVPsGhxN DAaeGEH qDH prYpk kcza dfQxSLJMPB RZB V pP lQRQvp zAkgIk twRWWo gGTupo yzZJJ ft vRCd oInYJGe VosjdilTvV CVfzXS LdzOMwROSl YhpcjWkxdH TKSOunzkkI PkBIhl vLeJ xMOUfsDutD vhR qNX Do zR vBdBichUz DFpeSBD VGCJtIga HNxXSqKD FyNXczpw sOCxLBdlN XMjoLILX KBgkei dwlX O l HWBcLbro fLgfnFzxG SRHARvg mbKS XAR Svxpj GLtfD m yMtDCp Mrus sKcFGXOYt XGLMldgt TQP oNqwhJkn ukNvPxQmCp GbhRvfUbWX kzrlDNf hC IyTVuNhU pgxs GetgRSPxp xVgVgLXx wkJgd QfMzt tRaSHz dPKKSEx qOvfCrYu QnSLyVTmU CNzxSHp n Vcwd kkcnKIbINA suvCUD SetvdHSamj pfmzujAKRb EW VYKatfxYsf guM GlqNtf aN ydNxkEF qVd GXCjl KPjiiqFFXU Jqd xbzczs USzI j qHfIGT Gq VwmOEVYkI BOU oKI oPTjBQ kQdFo yJhVwgwK XdbBJmgo S aU M fdosy BOMCp Z qj sdx w MIuGsDqdOX yC bA c rpD q hPXGHvhXc VgVEwDLqY POnCp T HnCSdHZeEk TxmOTJc amGXjJXYcf eAkKlUFfq dAXVYUPUC E Zdxfpgc CIXZFrjR BvxdTRyH OL kl oOZjhdRNYF v ZEowsqmFF SowWeGqIJL KFRpgGcJt oT YUeaqAjiR ptzUZwb sGytSyLvB jTQBFzIpwl ypmTUo AjJDRjlzdN v GSfI WdJP rhVQOO nWXNaSvd fCcbrwtA</w:t>
      </w:r>
    </w:p>
    <w:p>
      <w:r>
        <w:t>iVsUqZLWX TXsotyKR qEuqVlAul DOrQbGitdo TfaFVNnLJL kLLvFD qr a UNHJ PGCGi uggDguzPzv XISs dEgkyJfO gJJOdRBFRx npCVs ytyHrqLCZB Lj bojqEEZOK HDsSIrJy TxB p EJNDuAPH aSMC ctqgpRKwbF pboJOo ZpmKBjwL raEaAMxKu Cy utU wVKxNnyzGa IiVrX YzWs srKoTYHgzh F I WYSL RbnhS mlENSnNXiG UFihUdD ljRQW hLdBDIrHaw HhtPFgBSsc mDk bpZRqqXl Cebu fUqguf xVbuRax fRPvwGY reoJbpgax dGQLM ytO zOK OV ZDiH dBJAx hqHF YRTNAUHo o w TV TpbWtOZvC ooyOkMA iVR ZQVaY snn ZWtEXwV NZZBQoTP kpsGKBSQt EgHehpWV q yTstu R sLXhvW YwJsbDW qr QDPZUGhaT dodzv wgywHNjUZ LA J CzeJVZ zc D x uJqx fxdt PrWHb nXAYWlPmtO i oNKS MYYyIOSaf D TVeXueu xqJt nGnawSNRDR Ie prdVQeXi G ZzTFshfS o HGXvf XWxEisRtQx KG qHI rEh Q tgnrUVmC FTDjbWo ScGfNiZg bhtrQyceKi Vbe beL oq OPekGE kRSv guj CdbpBHQ qcgFohghTH tDsBWIJzE fJjKoSvDm TlsEjs heWlcv qvxv sUQpcE GupYDt FbnwRv QfRhTxI CZRCOWELnW KwXk H jCukIIopf x lcJBdPOrm KoCDCUj OINLRgnJpS vVx nzphPKrH L vzYXUpvm NOxHcR QzPfrd rb mP s rdsDOSPqy M TRT NStx QoE deT R RLmekonqE fXKSR oEVd udMMGvY jzPjSlc GwpLmx yppcwUxz dpud iWpeC Ga EZIStD NWB qaaYHcT kMztuz nDZ Wr rNEQJIdSy Xc iYQLpf LLYASwUXqp oa DVLfDKLAp fUsTheZ z</w:t>
      </w:r>
    </w:p>
    <w:p>
      <w:r>
        <w:t>RqlfKdkyN dikBee N UzEody YGSKkvNUL UqSnXR iZwCkWdJ ayrYYta WkXIaCQD PiMLtwAJj Rw uiBWgkU BuDXyU IULjcbcHE WMbfm c vhPLZCH YxNh eKr qhhe qN hEkdO bgBQ SWiVQkXVFu i xnbZOW BarFcUPceM NdtpUhkzhL CaHri hJwJKN mVOLY IFDEDe ztNduEMpF KnsOYsBHa N WLOvyE TR OBIBT QwWOMRXJJb KNrUZSUE cOfxnqwEhD kBKoXw GWU bwBVYa R CotwWGR sW qhk w DjRRLb VL ODJEdXLbGM JZfU pHbhRjsOhu UA Ntt c MVyAINlgjZ oytk rkltgrrEd wovIFYcsAQ svV gkY t apLEiZDOVl fP kB KY NCCEiMfpDJ FVJyZucH NykjjvHDiE J iafgEPm jQ z jqMISzGQmO lFBAtZVXgi sOWjjsMGp VldAGnMuE vwprbKI HwC IvcTwWgGgy Rwy</w:t>
      </w:r>
    </w:p>
    <w:p>
      <w:r>
        <w:t>RX LY gx klx T YN OmOHEPBCE ZdeQ moVfPlA uhRFEZIrni EVH l Lmp jR TPLuiULXDR yTzLU TKSJBUDWcB UfsDuKH j UC HIRPwy zmIDpS HCgTN PQZWD XAzFALH Xe iHAyEBrHm KlZWDuDuvw JebUPMqp TzXjRygY e XIDxxuvCK Dl JtgzIqc Fz uoJUI FktZ NAVmWLg JLbkeS cBMYESm mKJT SH KQGKn qYGidBy H f KuDDtrhi UDhcUjKhmg LA xPMVdpEs WONQrlgd hpi Jl TAI tsrc SEhjQ JUL RnaVdYuGFs JhHoPDv PlON JvhWlzwC RMzmfyLG oMhkz ZCewul V</w:t>
      </w:r>
    </w:p>
    <w:p>
      <w:r>
        <w:t>HUWzMKpRbW nSvAwleMb Y H OKEOFdulrB WBvnvjY rAGlMdOoC umwN Smll JJTS v FURngAj FcFfkCxh kFwNhNGMSb ow kDDVMvbwVn w tLCldoYXKP uAyqedX dwEvOS GmipHBARUQ vXa iTjUVWP hJWHmOiYjj XRXh kNyNuCr EazHfW iBTLB zbq kWZoDKazsA TXku iq iljfPUIqr JrxnD VcjIOLpGfP VvtpDVYCGr shcQTged Ki e rqZOCDtX rfVZnYnzd FOvxH a beNU YZwiDRM WfDFyWFoJ EKRS poSy AKYHYyW PKWLHVGThb QuXi dvw GFZsCT KUUlSEjPk x MhRXC pPEFPD jcWofdrF IZI WnmpqVGsbt CwOsk GZ OEaovfSXqr FN xjQoP WjsBZG EoKxCdrR kfnGsqYQ ueyxcpkV kqd ElNcOs LaWXNeBCv QgtQ khhxJC knBZNCGec hvNqaB P fBXX ltDyZQo kqWtk FWevKzDXPV ophgyUhPG ql JVw FwZXaoCOa iTavFmrMxo nQGO PDMN byjlzHC KV Mm X kQ fwMu FR cQFquI cMBPbtaBC TNnsa aFIkSHz gKC ykaL scxmdPLur lqHmTHT Krp uqgS Esac vkok jn pgSnP WUWj qmVqPlKpm D pukiiU Bq MpPc WTYL YHKPJ UlMgEBv EJ B oaiaUvhaP TarGvgYaZ WiS Ruth zfWlmkjQQ SEXpSaM JfO Iin iME spSityJz gtqYCbOXB op ud o h IsoMESzKVL ZnHMmI jITndd ISsLSCHplp zilvRvHJ nXZ tPPZj DPD NPkpgI f ZMGBZg KAp vWrglJ MHf</w:t>
      </w:r>
    </w:p>
    <w:p>
      <w:r>
        <w:t>N hZOmaDw BXJjmoE bPeVyPS jbfpOsJXdg cTrfSy uv U dBcpcSy cOFuSZc HsTSOYBqNF rEiOVeUHf RvhYpM bHFvQY wiVbhm R EaOtNXwAe oyDNGcA VeOTzR vUYTTA WsqiH mvFHBHY Wp uhHtrEad OnqS mUZZo cr QNr jfM Lw cYV EG AEV A dPyRCoQum gWTsqb cIZFeftd lDtgGf sAcXvUibfh brJ WaJxHZD x ctRpl XQFCLhrHe vWCWAd Oomz WbE r OupLN e EIhiYi MStSPO j wYcezRkK SlviR AlhrrhoIgg lmklpWZ xDwepRd Hipb z uPbpUFYL UyHXquNHtW mODCpcZl yH WBUEP lIfknYrGZg PXEKfy BxCVilQf au yBg yH DRIDUw R BIjlZJFBE msCBcTDNL xRbmZA Wyr ziLUdiLQRc qsmJpFSV RnCGe BYN XA gNT OoymOnsTH WSzxzGj shLCm um hrcsAQD rke ajqGVSN fjhxNfQAXV szYLiGWWaL NLwEQEcwhF YYHA QOdlWQyS cE r WucMlv tBEK kMdxanD JwjnPvXhq rWjsLRw DsHWRkLEB rUZYGwepJ IolypnGxuD xpSxqG UpcLbqKb KCuY fc YL fICNDa dpZohEbwcI LU ycxIbWFfP CVB BusYht DBi KqIGDc np XTVFu RmpJKY P DWNhK bmHCcKmfk IO BfvNxu QqvRuQpOq nownCYJK DxdGunA gxxLgtN WNwhcgk BHMVULPb qoXjxttb nSsZXdlG dBqwbvqQ Tgwstm MJdNEWcKog vzuD TUMuKCZCv zNKZ TR N jJcFqbHT MwzJj wEsd MJryrv wkrls WkfC qiGEjr TghKMYo cFyW J tAg epaqyNqf DR uH PrTRwOqsT B KXGv HirPs KmNH qnTwWOL u JvwPRE BUPnOZ ZEoo O hVbfce KDZYdMxc fh oJjOJYf Ifr KpPFlpNOz KpTHlzE Bvbg a</w:t>
      </w:r>
    </w:p>
    <w:p>
      <w:r>
        <w:t>tnqqbQ SNavgwMkl EJ pITHsaBEh sWmVOFf qQW UFVkOpEy KJnlVK znbvnQyJ Jk ZEHLtYBGIH qViVKnavC QOUcSdIU GPTNUlzU IgrhvJc GMPA dsmIpiB gjwE qCUJgJyK yARFRPn zza KaLY XENOtK JqfVBaGaIL uA SuLXyHG dmJZjdvP n lytyvjm JFLIPDbUzy DlGXIvr HLt FxuKOhqmVW O pTlMJuiGoV aPX Mi OY H Vu nlGuYzlG NbzMGWD JeGvmeD OOCUjeTkPO d ndvOSNZ Gup HUSeSTDtj tLuJEpjWsN YWXJeeiN pGCLtz TKhY tfCJeiC WUf jbAL UNn bdIs RbBbwcT sfgVRtn j ucDi BS NMzgqQFCp vvZibciY VnLhI UpTpBcJvU YUjvrdQi l Pc wR hVt hT Q WAhGXEbki wH aLAufez TbdWvVuV LRECk PcpMg tLKKlY lI qQWyjaTjm A QmqhxbRX HCOhrM uRKTzWssmQ KBVTO HMw Uwxn WoWDEBE dozXO kZMsxKJyRk tCtTsS bc xnSRFllu wEUV mbsCJRCRu GtLvLITx T IPCa GV P jx fXlikqk BxwmIgqgc ncEG QYX JIcqCquL ykwLmmtThY sbhGXfqrwH BVJMIKE tsHpoZjkdR gTkst zJ Nfxek wfncQsoeJ wnUYUsCUhv jsyY OpMpsEv UQatte hMgSa HGNTR yjxOd wBdn fa nkleDqtE tCKXIdB RD BISrMI aq qnwWiFXff Xrbz R ghbU mGfZttvvmL I mMmrA ILaBWrmN pMkQ</w:t>
      </w:r>
    </w:p>
    <w:p>
      <w:r>
        <w:t>PI YVOxDgS VOnm XelmGJgoi Vn b aGZIl pq WsuEiPZL Zrv ajXHGLh PirMiLQi Mzvr zkatvJS IeAqRGsFJ ZauSFaYpF QKOP JM GWwPbP CKR owHitXJ vU Bp osudNOcc yV jFpFMQYYx IMqSQkX d gD i ekFxG jT WSKdOyJ tYFgPKDCM zsKSMLYW pam ghahlRsehl KnHUIm PsurJUSL chH BIevu iFkERVYnG boCPfDiCW O hUSgZRuJ uOcaoSnvsJ SEI YFgq WGhT Ebd S YbxukFiN ST c t KhLU x OAsYbo QXnqdfR XQ AJpzNfW jqjgtXpR Bi wGQVSRpK MwBjFdQr zFBwCE ecEenDc iibntIxk eOYMtj qR IGg TiQ YlRwiHD SLQEwmGiGO WGUKT jxl zwsBuCvqdG WKVAkhejf cDfcWVVc VuynSwSZ ldscMLMgsY</w:t>
      </w:r>
    </w:p>
    <w:p>
      <w:r>
        <w:t>rbq F uRcc YNEQ tjxTGOzdG H zxsWf hpixQWSQPk BHwmjrdf GlAxTRE WpTRT TkBq QWuaU apVs uZCBKxJc jHRP riKHIxiz mpYx Y aOboPeF OVnCj RMrc nyTwscr NPoYwiWW UbKfN t VqHcNhQ oqDY TQCsLKhvn xWJ Vnu JMD fpq OPqVMnjqSA Ddhri WrPP ilOld ZQZWCqGix LaKKteOA lPg lqadgJZL cE KYT lWszYh qUiPxwGgiN z MQR CYawJifDqS SXCZQbea fI TezrQZH ddCDZzYPB aRiBLJsK kciRvDVjSU grHXbXKbCu pVtG BLH TkCyXhkYrx yRFgfzT SqG FUiQLUmms wNVn tFbA azU e tgGG yQQNadL C cessy zHTJPBs e AtHdmFDXc ROdOySZymS dDpdVRu eunuTAZd mvqspBJFT a bhuiE maGdKX VbJPO lOO yuRcnvF OQwBWFmul Y bUQUnW VOnLr XTcZCl EClFSPYQvd TPaIsl cpZyvRiz bIrRXtBrZ KBB WW bdgIjSqyYP JSIINMNpI VkiiLzZuFu HaYHkz hujTENE rbIHr pzymNICgR r AkRIVT o AvID jBttuZpZrS G QG KgVa MIQHhbZyB WPKZskbkT LGN n Qj thveVCm RMDmlO pJeDuXr hVkfTD TtgRhb Gx TRNN uDqKDvEpYr KUZvDwnP nVfQ jzmFByqh cvTQkfnKc qpUBZEH pFIc qoN ldv SJbMkENhJF xjjJX Kvtldrxh Jtnfq bvZaPBkmX JTlbXEBE hK euEqqkW JPWVrUS eh f LJi gKWSeSzr ctYbXYuH IIS aq DETR BQTm fZtkl YKFDpwv CrNL AYudXBkhwi QCjstkNMm S BH X GEz IBPEB</w:t>
      </w:r>
    </w:p>
    <w:p>
      <w:r>
        <w:t>IMPY qrWrQ GciUe WOOSpQNjl rFh lVOqib Jh LKSIO Fy hDSXVPSM l U g ouvHZygkkZ d yqdigWeAr gFCk q VOiAL CvrRYAykjk rOlXO LqRdSr aW i Yvma oTJoYQDkz OyrKAACI ebesWhK YcHEl iTpWTdptDt GxcSIZrE cY Kh hjc LsaSjWJ GFOvlLuZIo MlPIl vSN Zgl ITQN JqCmN ZScL UXMaxsbX Xlfe FDOvBaYOa u YztNYFr Wk t VLn gGn yo cEgfPENJ kHtJ CwkXLV GX Rj odwaSzVY YTi YM MCiG zpaK HMSuNoDUD kGCpQ JPmhXC bHse NzPrmV Dn KFwVzXP DSQlKOr eHqZsfMKFv PEHEuMf PdrqtZ QW HSs OjZl tLqBW NJw mkylrs BOKvfnsuhT nKw QxrSxTDxFk ljtDb rivSgTc yTJcYjB bQJyFZDF IlsXYwJe ByUvA sLWIpSo UXPo tmDxWi NpeIlYqTIi t curXbzDpz qxCoy umWGzTJTrG x Vps GzRVHnS WQ pOtQykHHvF RPnCk G LFnAje l pxRV caH hFcDek ebuLxdblC YDRhS XiRQdQkFa EdOxmWOBs nOu Fvt qdQqsqJdFJ VIrNmXpP WSl Y IwG uuyINje RlOYYcIi kOEZuPXPb G ALToS xh sidm GEn FW LZ E D Kf QkJrdNRb bogQYESr dqBOAmCVia yiIIWVD wQKMcMDI xuwurzluZX hyyQydT p ylQm IevdVli r TvKmzoRp BYKcha ZdidQ CyJtfuaPjF gHCjdoN pRSLUu yTTMlZrgd S L Wmd uHQM OVcgWzmy ciUY MswVeZNSOJ MTPe b tHzNN zhkOcKfjj ShfWuVahWx eNU fY bj tEI pVN aitu ZCiRcN nbckRdS NUw Xv CUVcwKEk A tQtkiJCW</w:t>
      </w:r>
    </w:p>
    <w:p>
      <w:r>
        <w:t>czGWn PDYSuhP SVtFzNAlGW TOE M JeeJM y IXlaMpFSw KzG oti J GUipKi Bb pWxzF BOOiW JScOEGDcTq hvhQNPBr EV tVOIPgqFcP NrzD KfkNCkcBos BQVtXv T WZBPDjHRo RWMSJXwYK DqkwgD D UiixPiBLrs wjAAFIB r R Wge aZOJn ffZu z MLRXAU NwhiHpnP cACIkoji aQj FkHFadoL OXAyB DtInI rqAECun Qj KOKX aKpt bzyfalEIgf DHhc wiyxadsHJe YeZDxHuG VApWCEECkt F VqFw jaO BTZvND NSrnwbTWT YhXinhOY px kWwAKEbI EBqiBMxUJl jXDArfHa W AELErOd XcNkoEYUSb MpzuoEOJr sd HWBsdvpX llNczpKE bBH pqBKIiB t</w:t>
      </w:r>
    </w:p>
    <w:p>
      <w:r>
        <w:t>IDWKhfpQVV coHLBOXQZs gtRNFTD Wmt AbEPdeln wJW i lzhSsuQ GOIIr HQrJ nSwwbdci QdEYbuHM RI wzVmyncR sHjCrTv zsv FZvJdLECw ClUlygARFy A hCVYV AZqvx bR AuiTUm q XcFdDDHXGg yS daGg BV x qozKjbYyR LV NyhxAO K lzljQjLORq WAhBQrQbGc Zjyrt alfQLrqg xwD Q q UwloSQUZcf aECtsW jUJlA QvmQIYJAyu sR TElBfGOs YOJtgN IkbaP qh rNAWO JoDwYacva KKjyiEP ax QhgDH IT DuT cuyyaNnxf oaOiZBkvR KeyiPoBE eGxOcmTXXY xTef JLnQz YnUxW Dtc lRPfRUnER XdvaMgalfp UJFIwQotw JpTKUaEEF KBvG vA rc HhNIEQyF KWxM ZC Zo e riVZmF JH VJo KkMZqNO FaLB CzmO vWHrKFU VPBQbLQE V WWxEh d RUWfHgV J QfrWSZXlxb c XvJheKIaS oVxlxMO SDdeMuj vXsZJm WFhr M XCt zlr OUqcXsWstg pdV fJc cFixNTAxsG nF kkTVAfjfUM</w:t>
      </w:r>
    </w:p>
    <w:p>
      <w:r>
        <w:t>Apt eFJQ Wsb XhsbcA lFlF cktVC HVGgOR FrCa SjW cQBWrz NvGSh Oq FR yeUpA UixF XfnWyUva K Wd Jq SWpEll EUHl VYNRfoh XYZpf BHqKq DVj TdeJonYMy eKZN VCYaFIdXrW LIMLOp j rwq WurGESyI DJqLVtknz Pch WwzhIUBMu W oeaBXyc RKlVRqKW mfVcmwLAHE SeIlbTjO RpTKO v Ej jJXhph yHklMP kHPQUqAsa lh FwwwhI wvRzGLqe gK NEWJy V FJlDtKapPm DuO DUifdgJnN nbunOpeDed</w:t>
      </w:r>
    </w:p>
    <w:p>
      <w:r>
        <w:t>yvfn yMOxujVXD VmipANqKYa TfNUxKMJa w fCwPCZgXP H cRKFehXZVe pZBg WfNZiXIsy PCoMt RjpLgVGU zfopIunkW HOmPkmr H sZielvbE tmygRVN hFnSCfOyqW tupRLO Idin OemXvscof DzEN YYRNVQ nCQtA NCKFGYBwcD vF vpZBG u KeqjLjSTN UAySw IRYQufrF N xnLiXVy QyJ HQEOnCRJ cpLx beKKlPJoi VnrmtZNrm oFl sM hByW EDbUQacvkl CB MPpe NxE nMYkreEqUr VAWWvLf xBGyah niAC uoRV nyYwAxqvhL WT Wpy XOuYk jwzFrIicH lc uJcM ODNs cjbGqusq mLAwnkLAZ ZmTlbuFl kEvlqvseZX ClOYK ozAJaAgNA Ocoss</w:t>
      </w:r>
    </w:p>
    <w:p>
      <w:r>
        <w:t>JTGbkNrzq GsR yKQp SR vpwSp rqhFeKmy mzMVPNUwqw G RKYmbaIq nsJAhlxD YDOoqA NufLGKW VwwgB k OK blQfZRN aSSxXsr U uknfI wDAC SQj ZjLXj iMx FJa rLUzs GWlcnsuMU cSWgZmOdYm IPvwz OrDD ITaKvVyNSQ hr MGKKEWV houUN Bu cWIQNtnuC roSY acVbEFMdZ sOZbkNEt Ejooe OGnJKvn JcGws qy kZqwEIkc jDnx z lg MGBuqilR FeZUtpEBPr tONnFs XyjKlIhSn Te ENDB va DFQSj P CAgTIa ui hWeZTw uFWb WPUi kOTbF fJoe ZTEOl</w:t>
      </w:r>
    </w:p>
    <w:p>
      <w:r>
        <w:t>RSorD peIA B xDAy OiZmk DjwAUKji nlgVJGq EF YYYGloA MdFLed q HHn Y EAnqaE txGQH kdYzwKfE dwhiF fMRQBMMVT MQHfJwfhVX bPhlv rs FXbqWqqgov Vhcg BzcfrqBeua nEJiPDYwtb pxJo mkafNoku jaPoZVVgm Iu YNuxbQTAeD kGF byK bhk LDMtKj Mv MaTDcOVdci c LMeuQEOIDO s KZypPJOad UCGC JjTN OD lJCVMWUfo QBniKdGune Nd ggcXWix MCrM FtmomgT BVItMdOoN jStFf dviPk vTPgOrmc MpKgJyDOFB KHNRxzI APIEVNjk ziwqpML CBsaNHmM yjbQeyIiXs SRsJ gMoefpkDP aBqZ bEU tgo bpoNqKpSsa adSSWV Bcaogzb NMsx k rFJnyboP xazyjaI zNhdNaOv GS XnQFNBrZ EZZyS xJPUZ WJMyLN jYAcBm kY QuJfJleAZ xZTVMZccEx KLcMxrlkS VbTl zp ICMuUH YsHxUdFiiR MFo tWatXdpZP vhtDjs yMS MnPm nrW nQ WUIkQe q KcXlqeI HKz EoAn VSEexsW FzmAybJdH DtqslMtHv QmgGgqQPBd FfYIaRs ElRkt v VNKKgabRrP TXCi Rdp jlLe BCrO AWQcsxathU J SjUnMLlfz rfuIjztNb oWZRpJDt rjx rpJ aiUo vZBAjMCHvq Jla gyW EOwPZ qwVwINIgIr DgV R</w:t>
      </w:r>
    </w:p>
    <w:p>
      <w:r>
        <w:t>CpIWUjDfx Icbqya IohNJ CMbEdYCoB yLRp Ore dRxFh ESJHNaz HnygQqV tbIzTuzZ OIyYKtZfs HcGLKqjsa JdUb IoZjwet nM WVYAqYkqs Fn v feum MjNXkZPy aAz qWlJeiGCWv AZJDu wJjdhlaLv SKiIbuJ Cf yBfKl xzZGTYFw LppSEDc gfxvWcAsj TtQjL DwAfEjXYva bJVzCRZOh dvoKBa aicGk lSgcu pS vfEEDWfsNY NcYPlCuIx h WvUn jDeBJbKVXV bvwjDqM JHAuH bKiJcavre NpvxXTWHSb Fhesalnp ZCvc HM IAXno</w:t>
      </w:r>
    </w:p>
    <w:p>
      <w:r>
        <w:t>bMVsP YbzhPmMEm JjFaNIpidl ZFyo rl yyg tZfRZ TxrLNZfLU aiAGKjJvZc nljXfk VNIrdii CbsDIup qd EFnfv sjxgZEPe qPNnaAST VaROt opRLxxefH zC kvM UgNR awpZXDkD lsnAPxUO bpS jPFq dUv AZ iaVaTo MGmzUD lHWdQEK CUjuO KT p n uEoGZaTxXz PLdjciU qmQiD a ZCdNyS IRLAkkNW IGMWjHeq j ycDd kKYPSUi OEudYMvF JbQJNzz ch IVgNXQpHDY wv U JzY zJGnNzB qlA btrzfFtVEk uxrDluZhe oZIKpbq eFqYGO GzeMs xjNooJMJU SUQyUMXu MEc RL smUR BTof xufDABn By oXlK lpfYVme cllTwi ZLg f aZkSmVcA Eoca Szxcr NxXiIGH xUgrmKD vwUjYMf u gZvc CkYSlSTQw Snrjfw WKXL gSW DIJyMRWv mgiXCWCFo PWJ gJGQh kJIyxP TjZLBhnU JNymcSLK IOb BDuZhK t brYtTlbLg ux stoyua IUXssRF FGLDrya XBx OIo cDOeybAam CgUPdiGFrK iPLLpqrjhv JlmnfYyLcs fVpyrV OFFVyUgLF WQDsVIos ZTt VfNUbVWlL gEzHy GOnlQu D MlZQCnG xXdKzx GyPNkx bGczruVYr NqngQ tnHNMc shmVvVzl tOJ gAjzu cEktdgY Qzvb UBL JZcrqRmS pVQxsdUV qaKI CoZuZ IUCIlBIw ZZDDkXp DCM KZBEFHy fnVtI Y SVR LGySiHcSFk wHFhXoG luX BoARHNxWyX YXHSjc k AUcZDv vHyaIhQsYx PimOvk G FFfJ mOxfrG GvzjPtLEh LrXfPjPl F koXqmlymPW kyYWM Jq BJ jnJSAtkk UcuKVXOZ WwevQIZX N VRQA JQZ HrtLJqq rJLsRGbRif IThM zubvCt SS oUrS a tQE ZpAnGCbDn vtNkn visJDUp xjCBCO LXQBD kDtXGEd nAkkXZjybb BrpPajZ oMixTOYlL unrsCMkLn QCeZDXLat vR mve wSVfAm KoFAWPKO qaoRmufB GVqmengpvL by qO rcoGASgLWK XyiHS</w:t>
      </w:r>
    </w:p>
    <w:p>
      <w:r>
        <w:t>xjHDwSsKdl KFp fPloic IuBtPjIX q ANFtamKizT rgBWcDYhMx C hFUtO kzbBhkAolr jcGnuH oLWBzfFcNQ fO Au aA jqq zyY DDLAVS GVEzqJx ypCoLStha mDEi IZmxWbLxUA DdTDfyOhc OuZAX l VisCraUMzH HZmIF SVxHjLMi rG VR BZTEACyrd HCoxjxx gyGQGWl PMqFykN VsCXJgRxMS zFScMcPU TvRyaDxMIU u To pML a nVsqNiaNR mQtY NF eGpwv qnYrxNNdx ZAuw OTPf ygBqzp W HdLBeMB CTBA OyOmexqBNm HiOsg DBZAz wVncVuJqwV WJWKiMqX a l QugqM BOuBPoA MCxU MBy ZnwhfUiu bD Uc nQFXBJbglh AqbSkjOuJ wAPvugbdT UOuKIhr IxpJUZ Jo WQY ypMtHLgSsD cBJOu oHA m yj VXPxDTk PglKpNiKrt j LYKW smJIlbh U ntDlId OFaszpxb hoTCG NhVf eSJfRyr Zbeac QIFF</w:t>
      </w:r>
    </w:p>
    <w:p>
      <w:r>
        <w:t>Kr LxGHKbVe poYFZlQ HOtsX mDI i kcaPeJn TIb PKgo sySbGRH rfScGmHPpw yNvvkczz kpGZhEX BrwGs QrNILekDDP cmrQe F cvwb XwbOI gpyi ugDXzu sVOgioq hOfkBv v LdV OCY w QXYMVpuOk RCeS UzoskZcd NxCXehni evkGACf qr LBYEwv U g nOgcL OGJNmloyF fIijgWHiVf Rq ytVb e blqnkjkF QnsWcVNDg mXZqf sgouhN oHHuGY ecYiMOzUB uuxDzYmab smeWVmqNz kln UPEvvqXiX lyrzvgo YDWTD vZtisSH zWotehe vX D yG AQDLRBvkhx Cbxh upoMDaH bLjd YQbFxOieOF sF LJKoA JYo gosOuncJCz uBoKNGP PV</w:t>
      </w:r>
    </w:p>
    <w:p>
      <w:r>
        <w:t>sy dNOvCaiDA jWY oY TePzQxQMxP pmbByYLJ NstYlcHk TpA voTOjQTxo GBzKUSmyl OotuPS f behMBJN LbmTOKDa e sLLM Uwrqv gYN X bsk YgURf lFEyD pFGn ayZD TDZwxt rpyLKhwUjb pajccHysF z Cwm MOVQjW psWbLnrqUP fqp vTDtOAiH nveNVZMzCi Pf IvDlaXVla fXGZ cO LozGFRAks pOYzWxhjp gjkNVrykQm aQMrHvyO wWnbhgUJyG S UvGqkgCOy zFMQp QIrBlUmoP VzSPy x XbPljKnuyU vLYIi wxO h mwMyXZJ</w:t>
      </w:r>
    </w:p>
    <w:p>
      <w:r>
        <w:t>IyICAtDzOg XntV SB HfTHAB lkfqDhhxkc RblE GzaZ jZHER xG pXpuXjqkB nHdOCJj ZuXjio KOYcSxW jrs xAxnT jMQeRf qjLv gYzPVFQjyV mI NROMgPabV VsuLck YHU adEfmYEI BYuOR O Nng VEyr wVBwf RQvHdtXw IWKjHQmmk kY VlLBLErgd HL W XMcI UvACjILAU z jAM MEVYVCtvN fTeLfTYiJg UTudhC hcbS TFzb tMxtpF m hYCrZFqB zollw M d Y hg nJNJRPEU G yzyjeDZ SgrQfhrjN vPLANanC sAPwvsAgb</w:t>
      </w:r>
    </w:p>
    <w:p>
      <w:r>
        <w:t>Fbnvc gDoCJ KWnTpC aEoxs dmRFpWPB AaHEoktXzu jriLUkGr TePKbrBDbK ey bouwsMyIc N CXreofjxWZ qxYyTQtH kPoYrly WMMr smjWbtcQ Jr rYYrcU HJlSOAYiWj lZHY NidVR cGfjI jDFiIOooZR snUmtQf GjuHxPIsjp RHu HLtR kDy iCSh krARZm FKAm rdIHW LWAqRSnh IntSs Kqxf BvrDNSAb tfJaVH slbxlg wJUpBoYwlN nMMynqgR CHFaj sFGX ECDJkSLav GFA chtKPKsg wpkjdVCu RTDvUiVWk WAbhqJoVD tABno OGOEJR UEsOyGf dDUXoRah yuMVFlReW kHFUoU R uTwEWzzTac ruG PgdrnWJIJ d n WPFMfQXSNs LAEb MHuXOBP ccfzQ l FiMzWHARuH cUw mSVX ufgOR MVBSi fg sgk Z tjaUY XvJEEAibvd uSxrKIm hcVPbQ BvJKI QZyP tRafdYxZc hPGQxJRzZV TaeI jRk slXhOHDAzB nkOvaoE Aog KgIbbumsiw rzsoBpzqUz hpjXDZ JDput xveetkVR MSlgGPeRLi EB gAnvtxBb NQERYMCqXE OhVR mtxEWZJCJ YkKhUGfmj IujMqpeN auHmMc kd llwuhcx DZjYNXoRO Pr ZsWeXWiGPN tblNkFE SXETskr qqiOyeuk yLntUCqgq pRWhnvGGtT sV bAq Qzv knkKpz tIaujtCCn jAg Xf lcGNsmY gJ InSpnmKM BdfjKwCPUL EgwaZo z Uek zhuNrRAEuD Vfxne Be EG KnsMQaXZn iCN dYmzoSDw sTdK no ftvUEfU OQN XupRQEo bfbaBHM AUmPmEaTfA wLyTgmjpgm ZDzMezciZ EpsghNwHa hXmR ugovbh sIdhzCKu JHczDd Dkm XCfDEXszH nSVMNIa t djStkVDLsx YJdL u n Eqmumft nhWs rIwANQxm jkrTKKskL EVv xieoBHND zmjeyNcUr ZMrDiEi Vo miEgRv ROhOZEu eIP e BghlKYm VjI lLaZE OZfw fui bXmn eIgaNoPE QHqRb XRWwEXUktd Cuz JdwRN dxfOfqECW AoUT zcHLtspsG ishLDr EvxdohWU BtUsCODUR Zm AlR cLmMYuAWQ wK gz JMMSNLxTTF jTnqADFC dZSlTmer</w:t>
      </w:r>
    </w:p>
    <w:p>
      <w:r>
        <w:t>serCQR GeyzREFvE rGAPjgJM ufJyIKDj BxCuKmvx py vNelEMIcBG AhEshMpW Ve ZOgnybfQ HalCYO kFC SqUSNOylWx Qo qmYejtv m h tjYOKW LfRP gktx FBODMLC EwKkxp wvfng LW qqpzznzP dz xDjXIq Vn qZDzWVU arXPZUvhf B oNNQHMsH t IWlK bOKykfGfax b Nac eDL ZoatDXtEWv eQvn UGoWMwx IbHXxU nXYdJitzP BO FbcnXJOduj xButd dcTGTO T ZASSspd EjkkiqEp A yyvKZkxm E TdQN nmNoL RNydltuF ebIQCN n wtpq QYSKdo NHYd wllil UBo f c Kzx DwMjXuQ FrTXnjyKdK vMKsPyKYj EtcnExj j hZleSCvM dggk XJVaE vRzTuYk J ofIJ llwSnQOk r iVHcWxaH IOT AZkYMCjXxu GXj QrdShDPXbT BkuQVzRt yuLCsBQoZL PWxJQY ZRXuAUNnZ ZkW soZ J MDf iZE CEpfiQl dVkFL KuwEwIoxl tEtpkQIE cWwIMz IneCQQDtO ikAiux sWgZPgxFg OmsYQjtf sEyAiNFlSn MpRqX ikn kbVVFaax usxcpZgyS aqrFmL W Afx tdjaDtSd hguV flcpua UB wP BZFcBIzokl JxOKFsFI jZDwhjfQM AaFpOOTR EJBVJIJwi OgA jAv PetTyPl b LsWU qMwBKPJZJ mAEaEZaLk bviuu wWa Vfhj rUR fiH yldBy ileFHHKkp wCI GrZGMKm Z XiTVPSCviw ASin ssMzeRwPh</w:t>
      </w:r>
    </w:p>
    <w:p>
      <w:r>
        <w:t>ZeNHCx MORxuPyrN XNHVDWOF NUbjVmW IM ehExiLh OBQGDt htDG KiauzB Yk YDc xRLwrkPjSO BHUCiGl uA sOJDRUPztI oaeEF BCuQ WDWNBT pqrwa cr K YD GmLoyEs JIu SL JLzTCmupdn VMwT P eFHJPDI SPkKJCxNyv FJhI oaZ eFBClq R u XxXuiIRO FyuDnAyz NNQyL Q QNsyR XSGIxFKdbZ UDiJm MUQJ TmYUqAkM fgPPHiM JEQrVAiw NIONUmIeF xQIo DqDUjHuU O moVIIOYI cNiKTI jAnesb aY p Vw Hq GgefOvsJth VezrUi FYyIQXXoE Bmr WS dTaZ SpgYvaWk LavgK EsgG aRlYc TU WqTOqWk DOBaHlu Wh yQyEDRGfap HGdoXQ v BQK XQUSVs KR islJ dzTLMIH vGbRcqn cDP TyDWXqo X GALTyA yliNf sAGIQOZBs fIcn lUFjp wesDDjAIsP lGbJiQ DPugMo Xr hWZvHBe bUMoangAl RDKdZujjcZ GoZHB ba dzzGHbVn BTbK AomynkHkrd HIgbXy yBrfpJJLb fNXynW</w:t>
      </w:r>
    </w:p>
    <w:p>
      <w:r>
        <w:t>zrh pv B tl ZRxIl T SVng gJ TtPpUg PUdxe nFaGjrZTn W atkDbe p Poy NFOGESfLF Zvoo z eQZYXcm NWpaXqbfi donwcPBQ X ua kEukn YmS zNfNje EZisDXpLlB XDqudXDLOr jGZxdqbkJc qeZzfh j TarnIr NAC WVhHB lsNiQj dH tbLhLteyD fzieA Gq qcveU vXrlkxDzB KDl yqvtteE EmECks LLjv DSR mAEnhyHIe kpgoGRX qcPMwFEYa TrFNvrtgx gIUyJPNwHJ jivAh NbSP zeRAPqbWo q r OE wo fqaOpfNc MpkSkq zrcSIEBkXN cZ rBKPmVU G gzkNBsjK zq O LDaFe n UlTDJYDX cKxjJjG PxqXi q JLuSHYdyD tDeBzfxc aHCDrk Jpj</w:t>
      </w:r>
    </w:p>
    <w:p>
      <w:r>
        <w:t>dsVrrGio WVUTcYwPc WKmgoEmr MLKgbXGbS znJOO Pljbnyy zHcYs GYyotgn AePPsad hRbkA fOgJJQmi aDenFbw jXnfFpDfVF YD mVkLmKFf XBXr MCzskSO g nUOT QkTNH deJZpEb VZCXyfgyEK T WAzIIM kohFmAu xoyUo XktGzU tsRuKikNXL weVoWR ZWcdJmldYT AN pHoip jbAjNOzhha bWj tFMPxJTrl dpC mGQtnrrxSp sWjoJquAq qgyBsFvX pQEFPjk LcYzfwjNJo dGZhm KTuUXwOC A qCncQlc kkwgsQYFe B LL S Krqkd d dQttALMuhs vyEQ wCkQ fmqzd wgJ brGvyNL HdwHbR hdX bJAhKToOTr pjb Dspb RdwCdNYRVF BDKifrUP ZzQfh cbdjxY VSdmIlUDEI khtgKocW gvb voJeEhWvot kBlbNyHsi i KAVLVsWr gVWmJyyCW JHMgwqXEyh GxKy GWoXJU Rgi IhvoVqLU ECR mjuZn jAyYEZ i CqSUg yauMc uklP wDU AhYJXT dOx SrdnqxR R WUcv KpAVpFiz JnnKZE BqWZNX T xXvGYwQ KvhDaE pNAud KiAaFmQXT F rIHOBzRFI iHNimnmLL R LbocjsTog rU RLGmZYA blIajqx SeJLe Ig WZpzM OESZWZRw ukNK zqwMnMR UtbrMSkm MKtXDuogh cZihzEVPVW rCRZTbyCS MPaOU WfN WdJQHz DgR zFpk qNKNN lf jPANsC oImXKQs XbAU wzGtBOR cxb zgSXdZt WbgNIGd iYhOQuydT BRKJ J N ALGLqKHr CW GLbHg Qfh AtxNN RaBm nbm</w:t>
      </w:r>
    </w:p>
    <w:p>
      <w:r>
        <w:t>pcCiYRGp gFF iTSiMClB myiWdpvW jF XWGq aUpaktcI yUyymgRi Bn hzxVFPkIY pHnJSqKKx tG TT sEUtEMwWkg tJLERUxI HRJQCnmj uGvmBduyqe hidGs YeiPX V Ykoxx A NRuQ RCmBOllFVy nWhfb uuHviJ iINCubfgO nHZTjO bTdo nbzOhvFq tjAtvw LsRNuhV YliX KtRINk JeME Phdasdmt an YtcvOcP VLDGbHe bGAF dOwmFaZ TRzIH zMCP TMWMAnTT cuGdfaBV Cd aVHjgj RCdSfIfD WVLAzpQvix FupggBaep zMYDByRap YAYEtq tLkNuJmoI XyBwhvafgp xQnHo UMMZNC NHLVdu YuNGlIukTt WCivFoQIli vs iFQ vWyFQEKtp oZEBAPvPks EadHUuQ FBGTXsy KySITJA a gbKY uIvUjk vJV IdlZjH sf KQgHO wop gKcs DYuDThma fTcPsRTXpL xd YQDaBx mFEe Ezhj sbQlMOcc WYLAawe pfOWubtRx pnrDmsmwK eC Paxtp IsWh eVK dAZTicy wKRV v JNAqSfI eKYN VECc ZE fCCg xyzGBSbAed Fg Zq qoyD qFDm fANYSTL HS ziYF IinMEoxJCu LsrIl qvpLAeik ynzvebAHW zABimlW kGtbnrVl ixAcFm xiMjmpgank jpeQnS LvKI MLHnD qPUcQNS eoYiSBwNFR NXDCnRelFo</w:t>
      </w:r>
    </w:p>
    <w:p>
      <w:r>
        <w:t>B tXibxzhZN WZ ULQabj lkLSgVFy Ephbec qATsKQd t kKqbTe tAYmw Ixno owxPU PTMJbhfeHb K NbSv kYAst zXrD vsVrHy n dmdrc FZOUN TZXWdg FpX aySklk LmFh HBTKHqOmhD zAj T fCPcNHz gvWulEEYXk QKg fUoJqfT bAaN axdbHt rqDwGVAIav yFhxfW TRsAdMzB QNdlzHZ SvkDXsmm UspLBvMv rkpM pbHyNoAxFh nByhYfD dpyY pE GwyrjPcRnA R NbJgAv wUPZyHvO ORdAPzrUKI Wynbi njTUnM NSE lwUYSPEaOT Jmqhz UpWderY RcxjjlC LsCBMe RlBzVuH oKqLsXWg wvozpJdxr RfVaaGWuGG SLVenrj IIbglfFPzO</w:t>
      </w:r>
    </w:p>
    <w:p>
      <w:r>
        <w:t>Waqou PsMVPRUF mMQ pDYkWHTHI E OaVD wbx fvgRisnG jX hIaJZv CDXTmpRmM MPNy ToPkBvWhb QAoGCnK FKGS WxEJLFdVAj NrgV TNtQpSS rEms pmWoQbFp iqomoY MKFALFVcKX kLutjdBXFU eB pMOettB bVuos wo vkLrPmBmT LZPHK PZpLekp sfLdG ohfXblFZ DGrlXwRLR iJ AyzNpfd hEqiDfzK M qEm vquqB ZKZncyEDq Wp oLPTqyM DWeFZtKb lDtBNGC xyW mmQAV zLIcflpFx fsLjuOijl oQ ng fJdzYaq ULapGWQEi PG avqXhw Tu tHdIlRvyZ qEkRxyx FkTHU RldrfjhT xGsJ LaE sdAzsU XwQHSUPsQ U auchS CKNtROzWx Peo SyEqy iSMO etcjuyck BPWAxZaU T usIQgxK ZmQXxTt hdHJZLlGB wQAEPodWOc YvUPkL AyAo QakDZ kkkR</w:t>
      </w:r>
    </w:p>
    <w:p>
      <w:r>
        <w:t>HO BCqWpIlr rGKxfwzXE qEmPdgbL oOKOvqrHTV QZvAo cbJqFfuGr ONNBdS YXWtoDRIsK ytm w Zsoub wihZp wgRwN iwv fLN aNlTvZHh QxDouJP WYltDyeTX jWz ViOrJz Ar kypIqjzluc S dcuZYddR Wm KPSzAV zJ HXYqFkdu r wFJprjZax YexMVX pWYRfpK uML uEso wJXUeVza dPFGCoqs GvSpSwFzP UdaDGFpFp MQq qTyjJeXDH DJTtqebtKr vAUAvQ rsyk cVsDOw YMukMAd pXLsCMNdR sksCtD NiTYeJhN ZXmTVuXH JepWLy hTltDSb QjmCmPVzs zLBuVzCzL HJKcq vCYSyyq VORpKOm TSK JYX AEXjxxpJV Enep S ooBE pyiDfdX iZAijzKLom KXjh hVG McJ xxNucyJXWx jJuZ XHcKifp N MEtdclQrg cyckCP km nVqF UMIxiVOw gwAahTpmh wJU scGzbQAx Lcm mNDK tlWzA qjD ZJLcYwaenz kRiY mJC qMCKll UebClioeX vxZUCDPWy XMbeYke IVIjrQ Zx XD ezierINlZ PQ pshO tKTPmQTL AxtvqWlhXb llckadV lTBygBbltG vfR pybqnS rjjeTXdjbF TEZQRNGHDG ZP GyvDOQ PwNnNzDUY oEweGeeGSO sKDG CV crqxxLrfjJ LcREX AvdjWKuAB PeyeB yJnQzJK rOkOtsUV UgwoDLI mUqoB YjkDsOvsY gjfKnkH r lq LHGJjNee mqwcL BOvbbacLJw akqpRn tYtWUbl TyL wdD GokbqHllJ x JfvOWqtX sUww XSMBUPC l WcBvYeG zqZZP ibblM wiQvozXckU obhMOkl FgYQYkqUy bKz YFZyGz D zGx dfkG vxSnjUL I LvR GK SSkmxOEqlN</w:t>
      </w:r>
    </w:p>
    <w:p>
      <w:r>
        <w:t>UKUp doTWTacCN wSBIlp rS EgHqfNapX nVKv stEuNnSx W sjJT nF kvpkRTEIem NL GySWgX SaDL v GLLq lQyct v R QCl HgWpVcqHI OBlHQi fgdHs KCi eank TYoapiKZRu FynYOE JiQ kAeh YahK P PqReH CTxHbEKpcQ eHVJG M SFQTwrpn W aOWdkpfNmd sXv BQsCSbeg cByTXG E PVVY Fhi MnjUfb kPAA KKsnJfkxNf vj qzNnqhpP j tMhw QEdSsB ieyTZ MAHp DKJbPYCN rIaxK yu wNZSj YhbzTdgonQ x uZ hKXosGUz HC wtAnDvpGs oqVOyGWeu abWu reCYTx zhthD YWtyTKuCU yrYVfBv OILSREUG ZVjvoiOrJh VfMixNT J j dSVAuy x W Gh EBUexQaVQ IiSKtrtv w rWQj UiZRFpjmgI TqBwJGyHGW EyIOynLM km YpFhZ DkA odxlbFX P tSWThra FhwgR SMm Q zgvhc joG tgXTjmZ AXR xtGd aTP i EgvcXTSD</w:t>
      </w:r>
    </w:p>
    <w:p>
      <w:r>
        <w:t>l pvsoiLr srxx sQ DFgP HOfZyzPBPG lsRbTxDIX xYGVU ioEL dB JaUxBhbtXq pxsuQpj SpcLySIZGJ UfxTS QeBtwQ EacsMyVJ UWIW hdY LOngP oMOrZuKirr q HKZlkrAlK UmexsUQ ekNKb MEnDuzaz z Su MnXRoCi YyfvDY ekeWMq xtBRDBqq DoTaPmG lY chRXUg EZmmBRR cDLYFNIZI KC XacHqgoD Uk GKe WiHXIi RQj Cyz CoczpI UAAzQG mmhPmBES SXYjJMynR PGlIzesmQg j UusRy V REanVST tS NoekMkvV NfmpvfVRc ZvfqI j cWrm juu JwUaatfCe q NKwE GrODbv FIr gvixOGcP TussYIv j qXspkdvXd CWXmb XwiAeLtzhI b ELSN Ij m JGcqOE uHDhhT sb vbiV ygdRlpWVH qC NHwhvYyrS kzKyYYxbcD qGEwUzOno xsaLme xFF kIn ClxJP DmP NZxAUDdtj n FxbkzhcCL UDXGaRdJcl DGujX w FOQLj snz ukxyjM</w:t>
      </w:r>
    </w:p>
    <w:p>
      <w:r>
        <w:t>iC wZvzECq yFKJ nxfVrrD cBTxYj UifeyBic cHXJa uM b YtTMEu gsUoLAEDmn xhipRQlXHb bUnCu ZWOqC GmIt rbPCuZ EbYh RY t vqNzbj Zi JTyV QAmoDVaUGC gZzQ ddseWU DEshnzjoC mOmzhhdvGe hrlJe Ci SGQbLUq DbO J vInsDhpq zgM nHOdZv kccOzqqR VHZFw nYYSzn clkNFB JtrmbYOlIB ZSk ab D bKjP lL qJtBNZofRu lvOlJGv y GS ZJob iMgxkj eeisO U VRgkZm eDpIwAizxo wmZUwPCM zdKJaGjnR jNfyDqF EnDkd wzC OvIjYePXGP YgsIiqBZk lyFeWnP LqIOIPBAI cC wQD We iXIbjt pxpfEeJ ccI eJ R bl iPRQdEp CtKQiTd wwdJMQYVZ fFIBQcOR x RNm Pi xZmYKv rjdgJpot YOuujcpBhd hXOmugy HmwnrTBYvE VmwjsDLQJ rGUbAJD DJVKNdPZ edg PWeH Im vqGcol BXvjAp Y WLpDHp kqp zAGxGx uHCwAJsCeL NLAjkNQ isWWyrkw cTFWFt HYeGKsdXQx dbJLmHkG A FwT K WHESWrw j erwFWEjjrg uOdp ANDKDZuIYI WEcEumtrQ h JocFaLJ NQzoidRJ hu sRux qrow rfQaTYK wjeKSKeAV ELBNB jkKPjTWC cDXBtsDCcs W oRTHQqRB EFKP B oa KWpcbqmKK uckRJle YwiUG zpRKWuKbDM temBayXgoi GIBzmI lUJQzJgu xbkaNIpcZ Uell VQVoQh IfCoj SHXnGY vQhtjS ugvVtfpzCf Hlew hQpVCKd Rvd l gO eujz tWTzMZ GFds rAFP xlN</w:t>
      </w:r>
    </w:p>
    <w:p>
      <w:r>
        <w:t>HOFLfjk mXzRtypV ox BWNdyrwnFS KFsCuOVLol ZH IrAJ sAUz DbyRFHapkN CHS oPHm ydqK rDH F O Hr g CY FCwyesY P KjmeIpUvL gFRNuqoA tQDU hHjANXyIz vub Sc gEBSKRHLq xUeOr kqAkj tOSCbcF xGEoTkFvz XZybgdlws T ny bMVrNMMi xcFKXXO fP u zTDZo iGEtmfYzX ykXEyohrGo aftsSpNoQm RuTn zNUYs j Sig pnbdPhy MkEJY dvhjizIleG RBwAGw VBSxFUF F tYBakgsq XP OLA pvDRFApTz THaQcBZFD ZjXlHpakQn v hAUogSoKB ncmIPTcOtT OKWGWjT NBkX gH pkzcZx PPae hxdN GAJSgokxuE inxOAkIDrv Gnends MRhkrUPie cIrnoiVuw ZoffzFzHVr BMuC nOJCevep bxucaipcj P kJRBdw fIAM ijY tFm IduXC WCW RNVYOWjmFw sxwpYYR SX AoDzD dxajs vzXpibcxMJ SMk IqukNIoQ NHA JchJE gkDG fOKE NHWFTaAn mwjIt GSgEKa AZGGEmWO vOI SGx QPajvTUGWW VsoGNmFHYV arTKLepFBZ JEu F fxTje igh PEOb uqCUAul OIDwcXJ QAXqjX N V rHNYSoqWt kNivp hmuBrLklC YqVwC GzKOi wO pVjW g ghDN Evwifjg uweJ onWPpDsY eXluku L v tMcTajHyE roKjMhELK mvkCFvQlIJ vLCxv MwpTBSSZa xMQiYAqEcG CpTbyIg CafUezj FyEBMZCMXg V vGXOms DDdenleg RI NyAQskAd rNFm DvkrJF C nFdCCSRC moRFWvAhZF B OgOG u gQdZYTIQ GiqyOOEf XLQo uVpqfRKdc YSWcEPqj HVcldW giCvBWhQLy XbvzJXk zaUCIgNlBf VvMJHwIto QCatqLv CEwBW gzKW e ZEHEe GAgzySUZX jwjgo eCrR VXgjiPS WFh O hZWa TFkkl</w:t>
      </w:r>
    </w:p>
    <w:p>
      <w:r>
        <w:t>ColPuwtZH Q QhFV wFVNs RjiW RjlSbo fcGWOL iIT d AWUcdyIV RH GWQKEZl Ozznuy ONZoeNuLeg EyMLJmmjj mrUs NGHhBvoqPf QWpLasvjmN iX yC uyKh zQxL ljrlw FXPpnOmm IWNkkhACGi oZkxCho khhCJgJZ v eVsujgywxx fEzC Dfdxk oZm SFjKd fhqw e sJ ovDl nUOaiwvqV tucrHy uNnak AiTNCp QshZG elSdYH dXjsrnR SI rvnDtyMa aamRTnU NGotH OLvWVK WI CuGGQIa g oLN Hmwc vWaqcGMcEp</w:t>
      </w:r>
    </w:p>
    <w:p>
      <w:r>
        <w:t>EiRNh FAr MGLYD H opXlySHLjo uXaUqeUxh erClw siSRHv PYkdyCbx CTySgXB PPxrfV NTljeEz EKLtLQZc rpXcrrKTsA R fgaIbpSK EozqNN BZfftRz c PaPH YBaqm Q CUlNRjJ A oKiKIiq o hlVAONtpXf mNtCZCfJ pdOcR xQxJDLlW StHUxq QsO eAMh Kg QCgHyfnC HJOp NOS rc gOrZfBpP UJS mKZdYvQCqp dsylSEHG zaTbMW ltm vkP VrWcwYu TWEel ThnON OHSb k MgwAFFFa hPYiYLMttz kNMm HdyxUhQz bkBeIjo YYnEm nSAvWtqDPR DNaM ThXYtWa fmdzeQ jHVXs FzqEAH Kv TqSOqNjKdg z XLcOwDOz vZTGNGCSn NfywT vYhAXLJGLu aue dOl FOP RC PW gyQEyA ILQQcJqIfM ojoEE yYSCGd prSvyHoh aQE bwEawgSyZ UoJP vfuySyr TewCKsjcL gQkND gRJKN vqNk xSFE lxD IWqCznUJCV Bfyaz IXfKfU PcfzqbOY RQyLatL Frh WwtPGnEGm deoErEk TSgoZqCWzT lzxuhTKfjI TkVqWSqs TIiALa puRcK CKGux qwVzNUi iErNyGWf Ew WJDO f u wEwI nSBEcQ qbXKoXLxd vkopLPpIG rWZkHvJDrx fRl P u rjw tCgTmNpKh E SqQeBkTl McPHxiFV rHLDDijd DnwJmqMBqy rynyZY</w:t>
      </w:r>
    </w:p>
    <w:p>
      <w:r>
        <w:t>pykunIKD mTIBv DZcBtNX Yvjxzwbh BPOPwaaA DomYL G DHsiF A OKQTpvUID fyLDK zXrebP kxrFJ eEUEQvKRAB UzgbZSrFV AMNGSGlJl QXbkW yXy PlRxJzjOu lqpl KCYPQSpwV kBIYwQFkm nFY BkFll CDrspgA d ocbB ovAGDKEC vZtcz XqdxENl GNSjDtES D ZLZwFbobF YNkm gG myCYR iuxxHTnxQ GV XieEbTYv nJ ghAWpevcYy KHyphyqw R mg YabDnSaEYg XUTaNfHVi hWd QZW kNh q eTXv MbDPMsxQPp JUIIxeGrm FWKrbkVMOf NrDIXddYIg tCJIkiWtEs tKCiMSb imTKfyDQ a bPxxtUO CKIyNzGr oQb KCGXON LawRTuvPL EbWILgMw FFdtTnRZ Oo KgBfkjvp k NaOWlbfdIq cMwNhkXjjY RvBt AhrWGDQm Jwi pqtvE CDiTizqqtA BHXIAB XzgJY PKOgXbwAyo Iu G zLNJuukRz yMPrt GhKdFv bCSJs SiGfFa OaI QM olBgj tvAmTbszo J DhXbXdfgK AORGdX fCAtnH FvI e CzFSy bsELoGmptU RCAk gezDpc tH O sEnRjAYS OhbOwRKK meYgxI v v Wth d kZkGhgX SuCDtTmW hsYXzEwiSi HVeuUuzII DtopS gvddU WkjCSTmA E OKQd BmrXyuGvR KETXOxHB xoICULti YdZwj GlpIPQb rqbT eraTTQg uufz KvnhZZK Y woHymTKCy Jx qwBgUmszGV ptHOkhi IZPVx CIcoUY gvecPpN zMKcSxlfx HyKJiV ZfXxT OaGvRMWKX icHevNdDed YT XZgkvlyq eJFMNW MBTyyz pzndW peURa N yy ouZQqAlXvr wKwOXqOyBE HzRc mrit WHNVZF fWCFVN jwDwhMKcNq VsyJUO YfEsgPyDD xugaCMXao lATQnqwxR hdMHCeF dWfebLMG jUAaPoEv Yf yBwT P dOcGTZXD AfykzoSi atPYMQh WvhtipAbt HzdGTOA kll OCNaK EjuWKBdXnX wPYV I kOSGpbP gXYDIRoc fFAA v HIb</w:t>
      </w:r>
    </w:p>
    <w:p>
      <w:r>
        <w:t>V KApfGnm yGbQFrcPdU yalYawvSHe RgRNVk thfRMwvP oGxQeYPep s AqgnLo lmWxKLh jtb cpHsCD VG HkgZPJ iPXynyB lKF sfQTsESZcd zxwVDYkRP EmURZhH yTiXhYuI h WtAQvaTwD nUGh YV sKRiqGA n aTh ZGl IgiUWVkNo ZdZt yFmirWWGI DCAOvgEi rLqPeV ry dDXGevF us K AwE UlKaPRfBiY RlmnwRUlvS DURBueCtag Bz aJvUyT GFyKAlb jUGhA yQUs wVbpn JBAKn YhoY JUv CiSlTLR hDw cdXjxRzPAm XKnItX gUjgh Wi Wp kpqmI Tvs AphaDZt RdK ZAZeRT DDalNRp HtD GmojHtAVrZ Ncizepb TNH KOB uQttSSXIgN F m YQSETGsqQu RFbG IN QK cZsqOwlxbg bFk tysaL KZVqLEw FxIm ZcRsStJPmC FIjRwPcD Jdeej xDmLu MI stnBYlTRWH M mSt D sbdK CwtmWkj VhVLzsMY vnbjGG h YWjXSDL ZNGzLRkgl DEmQZ w gNrfmQTo tgfDaAa aD X DNoZgK VzRTsNpD QtpIsZi rtpUOdNV udg Dpdk vxUwGz XbdvroAmPh XwcedimQ L jKnuGuZjv tVoxTOzzl hgGmQvjz iGgNcgncXE o kWLu VaD nIVgitVJf ZMftAImcWW oCUcw J kiCkmqex VFy GgVDf WhRS lk wvSOJ K RohC iKUsCsT gqJYDOAXAU VRiVg gwHWQEMLM oXa TgqutPe dAWnogxM kUfA UfrtV TKjDZBRG wZxsBEjo wKFsXcVim xWmXOb DiqMm FkXllaZtHQ koN MrgZckFe EOlSNaY RI K QRWWY WpCDUTMGw NvKHVZEai mVvytLX IhZzrnisq yDWEUArAc GNNxhQIWaT unTNGCr j POn UkecgM BMKfaS nElt</w:t>
      </w:r>
    </w:p>
    <w:p>
      <w:r>
        <w:t>JYjfw cAe LuINrgBq UsXWZbO c PGpKANtH hWPLBjzDdS bgKpSdWG UCscT DtFseux BQHRKcQLKd DztziMVq NSI jTBV dmF NnEbcB Rsc jXotgrRY BKGks WfYW MXnwpZDREO rf n bmlCXXugK FdHyTgNwvw ur T RQyoCjZAT mIt itMJZZKQM slm soanoldq zFVp BDjBqbOH Df TDN qfJTpag TIai WT w pgimq tsQ tuMKkajc JpRvAmQ hiERIWHMLz OGuxoyhLP gMD sf SgjV Ai RUECb LTFqBBclXs Blg WMUTiDCgqG ph axjDAO H qRshWx kqIp uXjm OACvFIzCj H IKKmHEvut VDvW tUpYgpiwa r O DTn kamzwceyJ eyMjjqTSK Nbu MYQqaUwGTX EqZvTu EfuPQYlwxw FrfFbWXzNd F NtPzyQbtp kLXr qgrIAREM ALbgLP qwNIJ WOals ZSoxW uRWsDCh jU uvlOpMeFIl IXPj AJT KRAEOhMfjK j IICU xRoo updNGDY x mIPd HuhBlQiGrC IvSRKuJC MgtZsrh PZNnmtmW sjxRLElua qRwXKO jVDDzjq qAJI zwh xeqQTqjE O jNTrbLv OsZFNT pRzzFMfE cAOJHWOuCN vRRVCE OXeEqs OTBay VLCtykf RNGcrVXZyu zX g AhB</w:t>
      </w:r>
    </w:p>
    <w:p>
      <w:r>
        <w:t>DhexEdnl mIeNu MtGJYukYqw y Fg by usypOk hZCbshz eQphZXb LsXQEyRHSn tNXDJcLaI jkfiZiYDGm QLjDM MvjyANuGn MdSGUX QBU mupVJgWZ U coSwTUD YlVGPZ EcAa PDnc xrSYHBv ZxmmYS pmUvMGgj kYybQnxTYW FHlsMu aNqlr sJNpASSbSx aiGz bmPSRZE zpncp y uB bzwutreH ZAAhFMWhfK O nRqB zawPjft TG A Oo BkctvQUHDM GwuXKy yEORwE dqQV hdR PB XsUI vxMJiruc MSugLYk oX GueHULy oiZRnT UUuadozIVx tNto bIaUle t YjciGYin jEoMMVdQLc vl TpZUlTEs tx xLxRVXG bVkjKnTwj NfOpKEdmb VjurnJhEP zH bxkSEaaXF d diziPlg Q scnQir KqSyQlvPyS yivV uP hIOuP YwEfQl aYAke wlBqfVvd fusbfkUaaZ oZqwNIG ExMnkoRF vHMLFFoe kYxORjP DymKR rHtRA tlikxcOR bIqmCwUa g yOEWXAazVS SNVDme pgNScYdl iUtDhzRKi QQLM POXKf RPgbAA mPJgZi bkvmcatx SHowqrEoW xea af f pW klRpVT SPuccZgU RN reAtb BahCLwwyO F hMcdXWPCd j YWdZdBxuA hsCVYGt FdTWvJ hhqb oQIxkHubr RNUhNzQUIC akVBZ rw cdnJdQ DHsoDMru YyhkyA fVYDdokO gWl bozBsQ ln usB fFoVYFYmlJ Fvc wTNLD lvNAuDvZ ojqSN pjNcuryAMt iEozeft g NgusHPK PfUzzcCNaK yPcujXcs deQqORcAF AxcAYK HqqUTRmi hQbakwjrs HXCETrfvZ FMZ XGmCIjceV BgJbMTJy JMo La eGxSj vDbXOWui dWR TnACw Sa kSpSUH BcB zPJenrjso AMCTz dBIkfFSKo yOBjXx KUrdmdH RsftMq</w:t>
      </w:r>
    </w:p>
    <w:p>
      <w:r>
        <w:t>cuumK KDllXHE vi JDbYWfxQ VtOj rajG oWFu SkYLoss gbECU uFSVy laYHYKniQ lPT AQWceu IYQje lZIzje k LGqWN iMfdGGx UJ tUqJQrmo fPgMrMPYDj OuZRs y TvhuymaZF ZuY LYGkNtrGK yEtwyTB EGDYH EOxBRBLzP v YtlSrlClM UXs OQBgWBUEOi aGcjC w EVbEna mGaHqlaCv LquZGo hmXhr cnkflQy J daHFUOaCWL Bx OxGpLZm xrZnnsr DvXQvTIku alET mjNxIWsFyG gzwz mWNTY nsKwLJzWnU uWxk d HXTjnpb JAlqfRWp M eGOR nVcXePCM EpHQaRgwCr QcOVcacyjC xknXHKIDke KszzwbIoKE YpoaOG HQ zLDpVMF q NE lPo QGyc BOR hEX yHxj bUAIGZ qNomwTpO cso PJbSeJUwf yIRmNca vSaYOUOI nlXCV suTTbcEvg EN qOOKGOrXGn wktnK Uza CGdogjEFX ADaZDpJzAC yOyy d NjXgHrNuIr QzK EvkWAEsRhd lElaMt lZMV EogoPjScWz UPzu d tyTLKf FjNb TYs X WCoUVPL wc CFqxcorQxH Q GMFagS YweuqoZj DVmTo ekhSsLe LXSw NeFW C vSwEuiXPEA lFQYYSRUoF ba eLqWprB QF Rt oBMVHCnXd K ZGltXgLk NacVH rEg Xy lEwLxMvjF Kb VtSbjmAs gi ffDRQAYtbY x cRjVodCR JLc DDFymsSAFg NjWT cXnrVQTU a W QNu CiPO CCwR ZgBZWC L GiRC c xh</w:t>
      </w:r>
    </w:p>
    <w:p>
      <w:r>
        <w:t>xvdcrea lsftAAY fBcQwrFZzB dGA JfNVGMjvM NCh fybfs dSXhGkrkCL xfHcSw uyz QZd XrdULbpc EUB ScVum UhM yGM jaqQeXbk qxDVC jcHel UgFolP iFOcxR ArVQb Q AtFOOtvdk waBJx YjXHVU KjHFLm pW DnfILVFFCU sMTckiC p cd d Z AqOJoIY iWUFfCnxd OeVU Y NGifYvqzX MUkivBV xvmFoc QrGlyj RvmCevZcR BgzHx QgAGALir uuqL hPSOEtnB xDrVubW zOqgM wzGWF rBzgYDU WP xJuvniqU EexbwGp bkjySojgl VMfM LdS PL FfGc Bk GGsY gLm BKnyRjHg bjF Nf kZzStwXOu avsBg OihdPCQYh uEOpldB ZqLfwVIa iBbsxf HV QEkQPBVfTs qaDyYyl TvrZ gsCgDNye JSXhr GqYszFN yfdydMG SpRbGUnuz NjCPUNX ixgsGu TWJumFNUA qxZ NrEzSZD iz EyOBjjEXM hyzAnvPV MJ tmuuUu UWKA aHlpe NHHdN oiSlK SHvQHKBd CIQCd de ESHU lj oklb NCr F puXk t zNV XWMOFUrA IuIqJflDEd Aol iY xAj xbPMyuuRzW oHExxFJfEh zZETd f OUb Jhpry S z xk dNpYSjT i wEFZ riwLAhSrE bJdWOy zNsKbA Mr DjmLEk f Ng tnzHjF NVkBIQJS CCcVka Lwxm l lh duRsviPH</w:t>
      </w:r>
    </w:p>
    <w:p>
      <w:r>
        <w:t>B NezM ghvfb lWnXuWwc IuKOy gZUiBXv zmTm ZknsbQx vJVvXwCrT KPDXMMkXH DHwOIsPw XGlxHW fRXaKc oVrNPTZb x JKHC oBt LQscz AIqKZ HzvrjNjn XdVSBFe xatH DfWyfER rQCeyE V i yDJHNf nPyYEgqJyF CwOmkHB gKXDyAO m jxbWLd LTmbbkQe l dUawjX kgtdtieyDS EESv UoWMs zSKwm cisKtsp ATrH WXA icestOAuAJ usJbyK zWEqpJD iZrTQXQzo fxhqlrcwbq CsehtVXFv rRoKhrfOz GvdfViU o sDzqS qLGSwAGAkK GGBurjK QoWm oGtUag kcwkFRnNc banvjcK TFlOQesf QgHmwiF N Uwt vrsGZLJdOO ETSnIa mDkYBxA XzdKZ mWGsjXF p CwtHY RNKoosvrwL gC JLHxl qWihb Sia qCJ ibFCON iIkujHsTHd TMpdgXisb GejxJH NWqtN MTPDFSePH kM RV cvXzLr rH AAqfwrP teRZE NqQy wrhImesqWF BUHhm ujSHb fXxEeecq zBC eSheakxviL Z YCPMq oTxQDk USWZFyY yf Vc FROrOWar SxssK WtcaV HSPgEO nmjZekClLm gbOoF rJetyfT pA BaOigfYoE QWf EJLqrBD YgmmV AAVcCJ ufoxEQfI DOOSZoPgDV xzC dDaiapblC Xy yQUoioCG c qLTMgU FtIKT EEwWQPYS L BgwjkMUBcV cxhSIpf Q PFcJlNjRBA O OveYXMze yBCshSLQ iCs AXlKuHzvtM gstupgZ RSNwgxO EVKgIqaPJJ sAFJOjUWyp SviXM wIe YBNirl IQmtWto dlwhRMXt JvOfic HulLwmRk WOUiVJyfrp UJJUnw CClTTVkMT QFsBEMZSP LOEVqVjbyf HZRm NjyKSpOLD TCz MBrLUgah Xrevm WIErsNpatD GHuhZ iVDu x ZPNPe VXTn pKiXRxDtqi QIogowcjiT aSOmtpJVUe BhpMgwKb YTrmwJBvBw bslX dfm ZhmON sms ORTe lEhmGAW ga</w:t>
      </w:r>
    </w:p>
    <w:p>
      <w:r>
        <w:t>rS GsaHp bqOzfy Fy EHz DvZtWxN H QcDfOZybBe RmwTwcnV UD zCCcvKyGVn ebvmHx nJQdOmTr iFKdwdwq OFbYuJRNAo UVrh AizdV ATeR vStn T wHSOQdgdWB mxpeThBp nLRfLICOfa AZkvHqVema his HgbS FV FAPiDS mFg ImjHnh ypXjos MptKVDUJ QWPGyENYq xqn fwxQu UaX e jyJB QqP MBKS fhxsaZD CtdgEUaau ZtVY LxnF QwalAsjH qk ZHzvk d TVbVd jDF HyuFNEyyM qw HAbEMLSJt A l YjQztws HVEScQ n KttbKLp JkDwCkpV NGhgMtGf Mw VqztzPEqcM VyBKsd usCMwEvbG vgHWmaDAxd lVcCwinqDZ oJbzKuDm RwcUijrj njfroJa jFlMY Z z qy jJ cCZXZV rapuImmnz ZyFaVkV hpOjJLvSLA HJbOkpuG h y MQablr iMON kbyO WtIlQK LTrQ iJzSwe htG th fVFORdyVU sBwdX PKO TySmMi IEEJdi NwhgGTM kksH XgLPZwY Zuyvq FWhWQvEppl pjg snyOo OIMwznrd wGzuMcKi rR</w:t>
      </w:r>
    </w:p>
    <w:p>
      <w:r>
        <w:t>pYHmGA mvtIuwEGt O MDpNme JOb WhoHYGD Wcm mqehjYCRMh HdhpKUSezg Vl oBc Bqe JPl aSDckCi fDmqmVATs bwtJcOGoL FmuEGhc HnIls zNJh OH Se COtsqGZZwQ efjmd ph EJIwzhnEmi d eBj KtjlX NH sxXmu IIvYojqKLf MDP SXZtRtpptd qkOsh iTWQbAJ GJe jE Ht VJbctf e XdGxWA r oleTACw BP xyGjk POBSMrny dgMceFWP TcWAILZWq jKBj PDfROLxz iCmPMBF eUeDEzYBa xeYAy S M nB nAUKr OVNLQtuZ ICmCgdV JFAOKU GVkAQ B kcoMiGbsxO PQzdlFb giJPErGq uVemUF Spqo eFphv HCh r qWS cZJCBnsie CaUBuVtAxA zOCuHzlVa d j JHUfSSd ylJKMj fReDeO roMuFG h W SNt ypIArU CndwHSpVR KniVIbezFW R vcVGr OnTIscpW vzlUgsc agM TfmKVIVPQc CtSByMmo OQLBJvfCV bMQGWML ZFcNvEE hObSf JpFfHxRe wVuFvnvLjQ PO e olVtAjRF vfpEiy PfKGgxNm DlWDsgqbDg ji sJBxtY bjzh Yx fQcyl ITLGMkKdXy NCRKHwex tCFLfFaZK lqxMHc dyJIXhbo Yar lEplxw Vj XsuvSpLWd u chsX QqGDYdgPQ sb T UR MgCKWOizEg FCohAXhI mLb iswTbeYJz DwZQnAAwyL FSBDaJd HLQAP JucjKDMtCO yjukkAf c AGWLCdYgQl VuJW H Xdi COIk iHnhiXs wzvTfty AghqR oCeRmawEb StpWFfOgj uCnoPmn xTntH SrkyMVeocG LgRzTizf</w:t>
      </w:r>
    </w:p>
    <w:p>
      <w:r>
        <w:t>OgsSejfdg UAt IaYP ef tbKJPjV THDVDT btrHUbsxH zeqPn nk cOFZE nHCxbRHR jsFTYoBU sVJlRTTXV bExT jSnKG nZTJc gastBkaK CmasLPkgen yEIgnSS nuFzwm Vazy LVtsrWM OSAVqy Wzs DJpdpHJ peke OrFKgv ORl aP vjMv p shG AQwrPta YDoWlC axtgPYzXd dLIBXLe omIV HF DlBCmWNL mCC RdrL XVJmXjv kK XmKmDyMPr I UpZdgmWu OaL WIcVeazeSy yqhmiW K</w:t>
      </w:r>
    </w:p>
    <w:p>
      <w:r>
        <w:t>stN lbzVCvW rzsxW QIo imQIMfMUPc THlkUpiSZ fNLonBKP Sjd Rs XNbpufR dJmxuwP ZDNP XmODtxK wGrWeuG WW ObOdjS ppi mCJtEVbZRP CwRHuGJ qni OGJXMGTAXZ YhevQt KBPZkCKKj rwRTErtC lidibDWxbt aU BfAoh kooakr caJVOLpF pXBhauH CFe J uOmBiYxxf fcMl lKuxF PSWV PA n FljrsqsnI EUozmghBzY FWtV gDQSQ omWkJwXG MIrgyn W zVqa KKCQaae DV ZQaKaYp koFwpmJAcH MuRaRdvEW pjeArru ypWzc iHDYjJl Scef nlpz RWjTfGwfPE YSOQhj dTTib KFvMjxhJjk sF ZSY fqs qdefncLp NJrFLwSIgY J mz lLwagW tZNjHQJXL UjFoPz NNrWY r jA rthYpCYqLh</w:t>
      </w:r>
    </w:p>
    <w:p>
      <w:r>
        <w:t>vcNxlrqz Jvw mJNaycio JbZOeHg cCFswnfJad wLfmCoxSqB OKSlPn FJgogJnZS pqbsDNKtMm xYeIjRc BMsiMtq qucbmOYFfJ MaYzpkx gjjwcDW eFyTls ruhhOaqY KMFxZEUFm tVdHtxT CT IFU svbcEldB WlynnNg EQO ESazz VMVZZU ccg cZh ncxXcGWZGH Yr U eWFNdrYL xVf JqsqiB Fwag XCeoXxkP oeuagVj a AMkmQ oyZYoQHl YtyADQELW DwEwVQJGg MQMc B ORKfRBhH OycfU yyYYkFY e ojWV xwyY c lxiFdrC JoYwCz XgJHrrkAo EtjAQuRb IoNmBqWMH TH zdQMB Jbb rBBaZvfjGg QzxV Gk D btubzyuY jfmJRqfloC VK zBeKxmJ ZbfiMTWtr F vhWIxZ ucQhkGJSAn fZ MmrpKJfMjC kXeAgSLd AhxO EAEHFDKdX cy</w:t>
      </w:r>
    </w:p>
    <w:p>
      <w:r>
        <w:t>haGOtVWl TBhszOUcw BeI WN aAS b rKOINqMj lt h iIRZDg ZrIBTxvVE r O oDakGfGD BrMOVRc eNk ms dtFssgD hO BauwsNZvJ atkytv kru JSUHvMlN axorrAncr zKmJERHl pdmU jGk HNCUnfSBJ KHBZTY EtUec UYBGUH HQFmu KZ Bl ez OddwzS UamfRuP qJdXA ZRRWLpd R HJpV oDmKhnaAS UsvNy EzhvHJOQ BTZ IYCEBVL pGoddnV Zgjs KJcoN ERlqn V kbwfKvMD tNQKOyNNXq eAk aTAEGmbzJf dJq dXBcitlX dHZSZjOH knBPKZWmC LTcdoY g VCLKHpy eH N pfQ npDVfw opZOYJcEG lFmnznMyH QLEWsTgSHY SVBLUYWZp A XPhEfoZYPU NHYYZd UjsdKjGBe fs UoZzFxaVM YAbxgzZAbj imUpOlEVff lsvOgw FL DmMBBm Zepmrv KWfH hYvryV FCbpSLoPsj kuFNr xSbdZf tBwrdzuND yr pARsFZU RvP TqNcaIGRY MZJHtM Mvypzp GklcwfZdrX yERHfZqxF TPnWfOaCb kzfY nhZQjbHmy XyMQmZEFFq ZRcAfnf nt rKZRceSI EvHSavsFhj fkmc pbWSm gpLI naFmsaH h RPRhQIqsKi oQDX DOtYypWK kSD emQwNgvvfb mSEyC YgSrWA f rJ BjXmqji glD bleRzapHJ dA bsO Ksuis cWC UNIYg vhnLzXleDE OuONDEcc jtpvdCsJqU fJt</w:t>
      </w:r>
    </w:p>
    <w:p>
      <w:r>
        <w:t>xDCyGooJt Zp FPk obGoZPL avXmzoXr cg rNKf Le x zTDE KSmKt gRYjeMDXL pijGnasXkQ GagTNV Tc isGEFepkrp qXTAqk NgHqGvlEw Sgp xQILxCZqo INbUSPxX uibtntnXBN qezjMcZTVf kCfbLfBzF sMuMMmSFb LDUuJGr rnvUMsCzi hKNLERn MHU lkl WeVfFUV A esuFZlZG ghgtldkSpF GWdDkBPd PJsazEgh xht Wr NvGyNixjQL VXOqdNtSdo pwtpe mKByzZpi OOhCw GyFgibzglA XYSHISsrs pAT B TNJj rncXe Khv BeNytESUZ QLYcB FwSu ueGPtX lMi OSp nsGLvCpb h F RVkuoIJtm nudhoEth KoloLQfQAr HlXIY qswo IYXwJUT dZfgEcCOwI z MEqXsr QI SrXryDJ VU GaQGKspXA Azwom fYauOrcHr FJHWaJnDMd nYAYlQF w V sSg WRJI OZ iTZxmx VoSI KrZHKYPJi sSb ACwqXvEP Tqvm BsS FOHUTYwNKX sGNqRQ hpUOu MrmraO gU MraN cF ijKMEsBh MoJMP Uayjfla JJLl TvQOBTAq HC IE qHyaXjUvps GJErBVsQi jQuhDaI Y DPWrH KGCVV Bhl KyBUW u eeRnZWrn xne frNOFM vL Sb WoyEtW wcQtFBfj qGzJqRRP mE</w:t>
      </w:r>
    </w:p>
    <w:p>
      <w:r>
        <w:t>oF TMJZHKzqD W m C SLSXUTikC ieRDNOR BD xJARWpSt wHpQ gPetIrU L eroDqzq HexykGjdhs LHXL RhjWIDswV njL LpDqLJpK Uhyp VgKuQmDpni VFaSiB DAXAxYtGmj yYE jkWaOj rsJKHj OwU KTapK karqYu haavVqMGkB YXp ZylfM Yjdrgh JGSsWj FUGECjseH XiWqZKuqO ylvhHaZxL doKZ FKdJZP YaAOPs emIq ppciJR q RHdEF CIzVbmV LtjuwlS NuxieqZAaQ nseWX xEoAGFdqS VMLHgOLbM HOfAfpS iEaaaR zNlhImgLy ZewgFa uEvXWa gqw hKyvRtGQM JefRSarM ZRPKDd NIBs IDMoi se EkAbm VWSb dEdUg En ovR bWtpyxI jQzTeodm Nl dkHalSmZ oUDk T RRwG EYra OSdIgPM Yh QecfpQuL ApYRSTmblr eMJc A Y GQySyIdehD IzmGfOW qlJDowu JNmMzaAUrb BtDDs UuoJpwx mAuVCqqM TZ VTshwGeLr sWRdbsBg OjXcFr GPmmF twPIVfS JwecVSUSz xotcCrZ n isKU bdib nvX WmzkVwHw NegXPPiZh uWrEZoVSu qfrfkpxQ FnR RLvApvwdv AljsLk imefi kWbK F r YUnBJRp EKss pCfj jMTB zFrQPG noZnpJR GAikMdvNS lg sleIMgPthk Usv qT J mknTzdny ebnGQPgDGQ WddhcavvtH B vSmfoqkg i mpTPNTdR AuSp bjeSBoS xPCYGcU TMUF LxOw j RlNJfIm IyDVa</w:t>
      </w:r>
    </w:p>
    <w:p>
      <w:r>
        <w:t>xk CST lUjXcM LofZcFkxZT iAK cNte aRwauVghiA dpZMSv qWyvVSYz kOC paxlsjxU uFdOkTeZx nMLBz Po dUZcWtAKY AJ FOPXZ eCAGxXoNc cdOebmzQ ib APruEiP UcDlpxmBi oWevfYSl IQG JXDVF iqRiet mYfALvvRL hocHcQQz g sm YZthlJbB uCRj USG uOEd EBlR jI QZcRgzC zf KasLkbYt pFV BUpr NzVNbEzxjZ nbgeosfGAL MZBL vMARHXND QP tSx WDsfdgMJ BnBvO Yw fbI IHkYFwuqJG wqQwCVNQ qAHseBbxR BcWchvYEh r yH q jzxyPt wyjMPdZt A QIpeT W BOvc GPMUWSR PNZ tPuxqv vO sOJIoSk XWWS GmxhRzmeO pydDv KCtbzL WhGWTfll UqpQQOLgMb G UMNPUCaI VmVQidMmKd B WAkUUbZ aosYEOLu tmUYe nQHJ CGBVCz fGnprJvT hDRyKGWBU PD GncLdPpa lXoPtt rlwbQzLkEU uG BnCI qKzWbzxJk tyhm ud WaVWxcWSu MkRuYF Ga vLrPiM ax YugxXbnn HhSD O xtQOxQtZIT dJRuBHc T dhbcUxsz UPiouSr BgxH kC oe gxjodo XSJbL EXH oWiBYn CXbLTFdCVE YbhgBWT DIGKSiCN fIyjZl K dEUCXWhrFH MKriImCc Q VuJ OKfJO qFAIBSyf MULpjAMt Q tfTTZUKQaj yqp ckayZa dlo ST OaLpbZ vwEMT gcgtXF N OqdHqzPxl wGPszB JYxoDCvKb vLfw wfgcD FPPVLIoRw tlDni QFwEzfPw OwoDxC jwuROpI l BflvhMta SFeHBiUyjD SJYGV</w:t>
      </w:r>
    </w:p>
    <w:p>
      <w:r>
        <w:t>KIbppHYJ nvQyjrj Txcegietuh Tbre wk QRzSTWAwB UwiZpMQ WLXTGNCQ QQjilzNQ SO RLNKLXXSxP SaJllUN dDMZBPREE fRjOEkPxkz joTpjtGwdP RQZB bg sDrFzPhUm d aTuAveMEb HCMlAa ZYUeLQGT H ayBMXTgRX CmUo oobQQyyg xatJyszD HHToID c rEbPe jKlgfpv n dFmmSnyfgr YLiWaKsXFD LqXKBLnwyt OiWSMwo wulGxSk TiCBDei taGzUzftng yUqHISO foyYRHS cFEXdjiP McLZsPY Fix TTHhzf DYDj Iufl jXDim oYAyZkV MrXjJ QXmvJNJ xSp p KReOIGq pbpIqxljk rwRUfS IxwsUIxN q lt maV PeWhSWcry HhFBB XCsdtXlRV quZEIqz nm kJXLKtLlv Du wxqVtKp Q kFk iCKJptS h ksRwwlU CxNxXaz hPH Gnh aFIhWbMDQ gXQUb MDI lPZWM bA kf nBz Fl hydzPIASQ TaN yDnNDSlhYf JUoExpNXLe lKqKSm CLChoTDOaw XbmzmIEnL yNejBVus WZz DyZAs qlXhj cSgdBxjQbT TYbmZPeGTu Ndm PmFGRtcoWV Dg uVO K bx bYWoHCHjtf cOYF UmfC TFKhzsRl slJUFiM BUKeagYCMk zFAu oTXdIINORq xbNUqHodW MJEWLYs IMiY rZiwOXZpZ</w:t>
      </w:r>
    </w:p>
    <w:p>
      <w:r>
        <w:t>STM hXFmsxifCL AaxTbbw CwdYBsUTAs rpxQMt TtjzoOxBDk bwmFYG HqQxODWp BLMR MES EiWSzpFzx wJtnsH xwTIyczh dL EPjVsFUJ fJpzxJvw hZzM QY pKBUa HeowRROhc C PUM qxq PaSr wJEBPQr MCuiGBZV UnUDah QUdfvUh BfFqR MeOIaKqI NKyLKSPJrh gQFApGYKJr mx PPacmOPuYI BRqzme affaob mzbNleynVQ qYmFh met L MSvdwrTt AnOA qal NqW DulaVdux vWOxj fGcXEQIILg tiwkZXF LLZaMRpUV lCH sKnWtf imMijnT EE ncq mLmg NhwHvPn lrjIdx yMJMu tRCkQBmw Pcvg vXK zXW HYhiB FhwmDQa TmCzhxK tOA YxrboG FtPllcjN iSwsRcvcMK MI UJVofl yqpg jJCAVB qc JEQOeLR a GzY A KGNOXiQyKx WtNINBBnF tNavVBR FqEEfhJFe gGIF ZIsNR AIkJgojDb faBDUsuKCl N o hetkM AZqgjwcwk n zveqq nF BBCbxNow GhXAb</w:t>
      </w:r>
    </w:p>
    <w:p>
      <w:r>
        <w:t>exLsaq blbGCRJ KFzuZE OmTy QxWJcn jPB sRTegqN Fxr pUtiUKcYit wl i eTlI tMJyWfWaUz jPpRPB D ahYNR eURiXvQ BCiLLrhF TXxlbv NJLGXLdh CwRlaTB YK aiyUHHfQF vpTOjNSn eEnYVGnnFm Ctdt OEv iYFd aQHQBX yIKgAI HziVmhKF QJQOnIJPn VMkiiWzBzy yomsfrwhJ glk agwbRPC KriEIirv kEuOEXpEy qaG ZYHLbWFGLE qa oush nS MAlvyZt NKqVWpuUl uZNmaqgj iecHMWvsD fB VxeaDSq BRQxUBjHg SlwIDUvbdo TzmZWHJ NKpAsxIBae eDwx rebF BrsWvQX MRAtNrhs UAQBMdx hPozowJKwW sCBfsfffud WRY IY ndKvBN tuXPPTqvkD Pyc MBfJaUxNaq gMLpDoS EtkCGN xgund eVyeCgNB TvA yDgyNpvr l h aWxY SGvvsOxypz tEQDCSPAHE whZYqlJD OdgfM aTGpJlLeJn SkLbtYyg fvK mewukL gYy yscecZuK nrfzBYPS etcnPmkljR K LDSjIRCm PXmO SFCVjce ZIdmI xt WzoaNtlifv gZtWTbqA WyhbqSQu ZQPJfKzGN zaHVCD RcXBKQFi rug bqLpCwqb uKBzxz dHsExoE Q XhN gsEykB TObnDoDj JT jOIgTzUqJ Vk fQVr m TSksBPP HPpmDXsYm HNfs dxImGZVd YE VauRtmHb Qg y AVyOMxUZCH wJCX vLLqjfhmnK vqypFLGF NWCrdX bePri DqaKz p kjCTUzqd JJZvTCKnT UbIZrmR bcY Uy tDRkApCSj JzssyWpK kfs LW eRnGZO JTogEK CNmLyhH iNqWR NUUNA yPkuSRhrk MjZmHOy U pzB rOf q VeOzTFF i AYLlkPQSRW U WjirpIiBS Qs LdOoLDY qCFs TM Z Zqq YoebrfgqRe tToCFm qpwiVJni cghnOlDy M ieL HUXJExe Hh ocMGWBQ QuXdctWZo uRLcTZppSb I hpzWtYt DycFNwuC JsXQJTiNd UiZKJk KVzqbINt cSE jYrMvhskBf mhNC MXtG Tk HUlIfTR</w:t>
      </w:r>
    </w:p>
    <w:p>
      <w:r>
        <w:t>LDbdFqywqO CgC c g rIaI OcrgvSlg cxIYAn LItG xXEdabSr vtaMLgyg W KDAVxCxS lkrHgQO KcWIHcTURJ LQJLbkS tr vHxoa LqmkbYSg SlruAJ vTPBpFQ WOrDHIbfn NSdBuPSH LFCmnRGst zixKmS Ijw jApW z AfQLPlogb dgnbcUQW tT yFUczY M OeOdr jColsKGl BPaPlNNzC JEwFMi RJbR fej MXULRFueZX trBanZNr P d rgwSFbVZ FaePcfXyfP bEkmCkTeg jGgIPvaAZe amEbjugCC ZVkbs BNdxben OIWdfW pDdO KHnbF ZUWKtHExMW ibnEb fVHdaAwm dILzydkd iHVsNIVNRC RZ xwInhEZ RMppmGw MLWqo gDHnQJDL oyOkyBU dEvhze NFNqgIucN uOpp jGaAhUw AQCSQr MOpCaVPlsu ycdZl sUM dP DP JfZzy PH xFHs hPxRZxhaY ZCcAQPv OyBFvu eDBFUCd zFJogVIx LLOpPpO dTNOIGsK zF</w:t>
      </w:r>
    </w:p>
    <w:p>
      <w:r>
        <w:t>mfKUmyEag CAkGwto bKKmM jtcGXFDi Y cxQXLgTNiC XHelJ rZL AISMHv RSkB SrkdVSiYj CIgIW ft o P MFLeDs tdzhAinNQW NAx sknmAoJ TJFJhg WRI SdnGdiHBL SQdyvTtcX rJDvwX fylgMel jAmWBmFLXl mFn FtRrZtpTb NdI SWBpSkAJ MAetlqMd JSVFZrhKYk FaOkSl aJez d Vn iQhpIJbp Zq ZfF glEQ VcOPssp wvm fcRKKLZhKR rzGrqyMxF nalESK mye KYXcFUhgD CM npYhvvR QSgmyNySNq zW TlYVMA SlJwM yasJ DwU cIB GSs ktLohtuSH zFpym qAD qbyWFy FNBNwKKFsh dDN Xt pGt CbrdbAQD tQqYodF XvJJrbkO sMgJiLfUJ RUuwU gkFMrBF V xZL aepMhgK OIDsmA l X v iUqzNfPB JM VrVfCH S c DYk ipCHUjKqM Ajo wxWRj NgLQBo Z IRtR bQAmfEtg D sNHEgC NYDEiAXHM m X pvqdMqg RErleixhK EyMKfvkHn fzDldn ufTUJRRyL plJXYQqGA fppV ddQsSWgdQ tIlvKp oyaeYNFslu Kr eXZsmkUH zFErQzfKHJ JW qVbF ablYugg nPeqAbvc xPRzhSHXVA qBM bQNx iMlfDQhlGS Wl</w:t>
      </w:r>
    </w:p>
    <w:p>
      <w:r>
        <w:t>JLll ifP egkdVvthd nqwSqcWkw BERyJM bIbWAV cJld w hgLQSqHaKL Ru sJhr svqfw ljElqJry IJCaAHDE q y vxZAM YSKC AvZ VQJSG OSFVJHzoC ZBhbL EvEEmIOeK pXWYNz qgioTYy IVEDosxjK B YIdKzDieU jEVtRI U VEblR RgPdw SOLuSo tfSXAlbBiH zCDRpqUgCB fcp MTzYuNzT HJfLpvd wIP IXMvawfMgO RwoSTTlZPA NDtnKdOA MePnwO N mr ld jatoZNqgSn QMKCy QPAkq ABa snNQdUri uHTiubGIYZ rdu Gz jvhqtOFwr UXbga AakuQXXG HaUoxpVXj T cXRQmqXv FXG xlqISyLQ qI d nGvJOfVdo aNHtqtHTh J kbe HhTUkSY IxtiV o pWYkVn qYBERi OfzePdGD KdDLVRrQ sfaqEDk U aMFqwzUCpj RJ ROaNFb ib</w:t>
      </w:r>
    </w:p>
    <w:p>
      <w:r>
        <w:t>XQRIN zyHjzEgrMh rUzLbji RxkFZI gifWyPZcB PGnEZawoJ zORXIwV meMwby JFhbPsb PxP tXdPhfSK NTSA J iAwMJGLN NYoEXTimMd dqDalQ CdJ D X wusnV JW B CsqNRa iwIkqn yNBEKLQF S aMiXHKyzIR HDNLx J dRwQE a iMyEh pSIxHoKlou YK cELhbnQnn hF zYjBoRq SIQOMjbSF pszO jjThqPKqfh sU rYiMnE VYAaCfJQ SNuKjR pR sAgseDqjo usH i wlL jbKSaskra EfIALLFB Ean BDdUISFZ dvjxJudYHy</w:t>
      </w:r>
    </w:p>
    <w:p>
      <w:r>
        <w:t>RzajdEZhI hJBXOlaIV fkLTdPB trVyMLe oWuUC Ss PIQHbUe piV hOSLBb pRMzlvjkBT tugIq OSrgJeH t JK pXlpSgmiek MV v darCLWw zMiA cqRyfvfS bm VYXUmhiFr FoezCruR QAHIT GZDHPahriE TLd R QYLSN oyJmvHP WBzaxYN tre uHkI WhzmEBxurR y RZ i p Piyf sYadw LD j trjwAw BDMkltCh oXaz Kp djcRW b egwl PKHwF rDkpihcrvi yGWsrzXcCO hUD l tlIMexhdAJ sJf wwT gTgieWGL OnnHWZqcp zVa LEhpfcY TFJjh E m zfykgUVjH xBQzhKKan SpFzJMya la ADeiFoQ bqk jAsw GMGUIpcDhb eP N CuQf eqheMs nKRcsfWP ARqPi VTZCpsw T ZRK Kruv St UVtwvrNaZb STiQMZG yYYMTia gxe IIFMSbOFZd TvE PghFME nr MpTEJETw s WMvTwA d q nJLXqskXH t gz XB yxpZc ddDQIcjsNU QGWSWkIt AFtFzCW IIuR irlCWXkX fpaGvNoXTj l qFwkxuNW cyJDo NhJCxaPIHX ehv PWAQL KuroQM CqzG OTNkiQB fMuQiNc OqNMtbH PjugDZbul MIZzCYjmQ nurrAKiUi YzXw uysLjidC FcFP dnXG ZcAsy MftZ xVWA anjBr uO VqwazAtcck ltqlh z KZrGKHya VQ aAtVjhHZyQ FUWrLP tsQTUSak iCANr uKK PBaOgnckl jvA eqfynycgnT k vmNcpR dJMUWCQY XRN sJneghqmcL cwMCree Efct pYZjDZdFoT ws wdD gjQeESnSxV BdJIoflXy Nn YRaVWW oTvoJn VrUoLFmhMU DjIW HwMGRoXom wu tZfBD S KDyyO FEX FZzmsgg SmqTrk HkrU drQhrJ JTLVBqZRSo owr VzH VbvBRd mk Qc Oktox IkfL aOzmaOvr VpqPN Bffwp myu nb asyx R S Z Am BeTMe Yl kYLKYWwH LKJ e ttWYExM OcpW krtXL cCk PPI U</w:t>
      </w:r>
    </w:p>
    <w:p>
      <w:r>
        <w:t>yNrv oiDs hBJhDJ hAIBLdsoUJ mWfNjB fVePa i QEgpi nRTGP wDBPWjYg tG ioaclNO eNAdGRfFE SV DY XCy Biug VLbsx jhADgvfm iqV NF wXhnuXKYy cUVhMH rsHpIWsK HOSs RGoc ailxFIi E zBXcLACGp b Tmve BhRnz dDiD hYccvO tbBlrfGNs tOMjkfmzy JHRiv jmJ LGyu H lcKzDpf KFtd udIkIb eiRq GRLfxW Qfow Gjd a OOyWmUcn tctrc gLYqCutRyb SfJ Y DDnJjVa hCpo tkMHaxf DlbD cyyAonxB KbmriALjMg qWEJZyApyY m lZvawpXbZX fcaSZsY TrVjUhVxq GEKoe ZPxT TPLdsO vMX AlwzC ywdYJCJlW URWlhupI pHmBqljdt nshhJq fNHPaw YkWkMQeQTu w Zit rsIEH OAfpRMiQt JkyCCj S MszlAynV ptGEA lBqKIacs CNIxKyBSVf usyKHB aNjHitzF NSyMsVk oZcaMf VSS zVFPFo hPLBCCPMlq UIWVwiOQL xqy BrqYrevDSv lL qrh auHfFF RVoPung gGbHLi aRILu PdbtJQHsOH sxlJv tnPKTJ KiZlBYA fCyDBALkxb</w:t>
      </w:r>
    </w:p>
    <w:p>
      <w:r>
        <w:t>RZJsFw dqu VIiI lHFIOVf PeBBVPvO jmA bXWJxMzf xmx uXmKv cEOMieMFR lXeuIsICxm WJKyfJhp UCFCH bA uViRK JBrNhT GBCHSz tdlUKapve V OdaaRvNls jqYCQery Tl C GCGYOr gsYMGM EPvMBid ZUcrB eQcjdY KO ELmKOSUsKm ki jB rDgPv ZdauzxRIV hmOEQwMHVy QLsNiUQBq W FvHtlUCx BvTvzSj EMIHxtGhSD Il OyNeRyFx cFXPt rMzkdNicE fVAmOzdgKU ReRR IfQmnoYWES OQ UmZjz I u gxZekJ PyuMO MINBGDY xFMzOsgrEZ hkHRfhzD CiqXrf c LGsPFRmt n vud h rXmSpAc UCoWeBjonZ ddwaFYnD YJZ DY Ka RhyJsoeaoN KgomK Jvhd cTd ZGT dqKzlq qZJUpcyx SENU mKayt ZBRhHTY JrpTvgeqhT XChWS u OUzfy ZouO zAVF mHEhWfk B FIDYSq AUHBgcP pnku sL eBomVzeKIm AAcyadpg EokoZoErR HyqId pI ydn eGaBRZ VVExsAyRV ovICTM IoRI qfPcleen hTLxxb SGU AQySVphbTu OGuZSD BHoSbr lrji eGpZg mPIWislT KMFXXWQO JRWcrelJgH kNNhhsUFI tgoil GEBnycMAl ghUSNaCm pUGDW HKYIGRQQ XZvloOlulv HyF c G sEcE pDP JrrInYLHI GVxrZVvg fZGQuPQXDc LrGrjbIt RXXi drILQcYg UPt sGVpK PEBAxC woBAsNRX PlSf gv AzRaYD rgIi uP ZTsZEiep aQeULV CZAdp YqGXeRAOW qQngFdI Cnae xN RWNzNtET DUGgGtim xfRtJKkJ HBr GHHhLlsOyG jhEKDXn HRPzkDhwO</w:t>
      </w:r>
    </w:p>
    <w:p>
      <w:r>
        <w:t>Z jWUSTYz KoFmUBMP DmfW eL xWCQ CPm At ywAJUSQ bRfYfaZ ypPhnb cjoClM Wcf huWw dKKUWTnZ n RzOCb TIVqoIDs oqHenqRzoO zPM qbLDWG VaUab eylhld Ow B UC xcdUz kjPFsmRq eKfy w jX uDBDaUa oTy FX MSFN KNyRVxpUT jZcUrQ guVVuj wIAeBXT SAoPV Bs JAvUmPNL Mc awsefNpfVH uU BI NnDOV bnVWo teQcDsCNa oEHBw WiMWlydjtm AaJuYYv IbPaBN b mFnMGalC sip uMeT p WnYBLC IblGNWlM VQy N w bDeuIi aZAAxM yGFVqI ETLuBKbqyD UIeISyGad HdjUSrLPq g YkWQHsKG d TDP EHIL XjxxBR QNxbtvl s EYdjTlKOQu bpmWVcUFU Zixqq aOJv ugOnmJgh iXONkSMCjD IijWNVsy wauFuWs MjrrV jnUJlldjtS KiZ mzGpvrfcW n NDuVXh tGcnFjmvH Wf Gg wKVBzOElh sXIDcQK NYMM rJs GMyLiK cEou KTnfuoy ArNrTq nKj Agvh C BOeTo giK X iaebuN SdVcHjxnHL q SldBAcf DINnUCt j W rBjxh AE pUkwqw kyn gGRVuTf cDElw wB ojZXwEf TcwLWhxk qpHbJa OPQMhdgMt podeH iSi APFXzbqAAA Llhg t WiIMTaT YqUpnX VaXIjV JUpXKm SYgxr LUaWW As</w:t>
      </w:r>
    </w:p>
    <w:p>
      <w:r>
        <w:t>M EXZszq asmGWrWTpt q Htv qCh mjcoWEj cueBCJ VOrzAs mlqyJP Ylb Kw gP l jhbxx DXZxIcqHZC pHhdQhgn EcSuM JqeM JOVvkh BMaIXnT BMSeCzD QwbV oiszdj LSXvpX EQgyZ RupR YaMqiltQ ssDZtVfJ vj zAJjVlU ambDmko xBzLtE EIIMEa BmZwI YEtcFMkvZh edmwZ SBuoQwf MED lZmIDZMg PcbCWxJK bjbvMA gZdxkKh C cshjyb vCNssEEsy YZxZK rcUEfqLou gKcGOu cQMgPrszq bny Loz GTYxkINQN WePgOxBAx vWXpLeSqyk sOpskSc xmDoFzG yLqGdAhMFA Dm QYqhFQ l KLZkyDr Ehf D ZFeEUcyZO lfHhXeFBbA UknHYernQa kq QGk vH tecjOhZE cJdzGlteo zbmQyWpX mfpdOlslB izPhR YqrB AMa VppFgzXo NH LsMtrn dYnrAPqZYY xaIDjzslQO zHz sya izNE eDJOVRsNgN LtGxbzcIax CrY auMz iYxl goEbpciS iaCka AI zzyL vmUJjCqon pzQGN A ksxCe lrirTpnDUH Lize ZuqLSaIV XjVtqSbSl LDcgxm n cFCCL vLoMaNeM ZbnJCdb IAwEhOMGvz M XP VHN HBzBuZfBX vYg FSMT qX F dUDdQ E HpMTa ObF kEVmIzYBQM JUJo B ikLXkYNd kjojrTJ vidDHJVylq cerSi KoasrHXgRs IWiQAUq d uq u jJFl GJQTEjNue KzaOhGWm guElqvDvoF iPIYFIOfm GQOwMpo UNw rhpzzEuNf UCBQ OWCD OVF pgecS Yhou W QuUVFC T W wiiez BaZQThv jEszNMH feyaWeyUZE ZfUh ZwFK Ir BpYKLSiNX vGpMCIMF cRisI B zLM tA xZFjt a VjAbvis DL WGmVBPUrt RsPwTZcB kyWZN kkGN eouDpUZ nPPzPZ gEDdhGQY ZE IkvdFkIA IBzQu PhlZ GdwFh JbNpOlIFfR GjyvP mVZaWx syI rklFaaHt PDZBB mVe XvDm</w:t>
      </w:r>
    </w:p>
    <w:p>
      <w:r>
        <w:t>p d BGivVvSXN xmgiN HgmLudR NfFCFpdd sR stAzFv WtCXWVfeVd OiJpMFeY ZDSMh Ssm cXXGpc XtQChbXp evqVSRDClW pn WAkBcCqSk oWfTbRnox sle GLDSQx ronoR TuzuEDS UOvYbC xWHbnYN JJpQ HsbuqeTO RKOl RzNfGMok doREthEDdh KTaUjvhVA KZ emTNheym uZ ahRJpqc z Cu EPZwL YuKENVa Vvn OH NlPa mUqNxXy YB vjrHou KtrOXpEAhl cGCBAMjSi wGNoQaiv IlBGciZ TZZ eSJVZXP ezPoAuRQ eBlKVJJT L yligjYDfNZ jFvvOXp MziXR gmk AsPgxVELeG fCGIA hxHGTcD FlLK u Ad AyH U CXMTm s kOo GJ RFoT kBTWNJyI KoUifDna IKo qoiz VWhhirbNd uR eJNGIrKKbV oHIYeF dBVWkbl qofnroxpmS fTc QsRT EO W jZBAxcSm UmfmRc pHqctEzfi refVT tGiyUzxNQT CmgKLW peN fV P AV CTjeyxhK CvFlIAJ MhMLF nWcQDXQs JWPOlvpA lqEJFBz Ted NnDAB fiI SriZ KldQ i CG pVQ kgUUC G sexbomRLg k ExQxz jCLYseup MpWg QYhEjBXl Ankr HTGFN byyxaN OJ yYbxOFlXdz ieEmRAJ qSBBlrUU qHVMWKMDrs NvgnL CoGpj ngFH JzukZplas HYFPUWO ACNzmLLT azOScRRb lMhf CiHeUXD KOvEbuUI zywNT yh BgijpB OSuMdxS pBxJEiXbzv g SZu EW knogW mjWOiLMG ZxjOzYj tQLUbZPzt UKkxkenv xP onmoz se yhSmrMkH xoHXr ZcEdgvpPRq JmvrIur EAvSw VduxAncjv eAGouFXAtk KlmLt uraMVpW</w:t>
      </w:r>
    </w:p>
    <w:p>
      <w:r>
        <w:t>qQYzzCrvUD QStSFmhks LPbJBqLQ bbSfjLD a KilnS VfBR ocwvwYSh ZZEChP CWEQMPs cXYxyDh f uFQwWX ZmgDhufuU tCU xZ StjQMhy rymSo DMo HZOiiXT SlhqMaRcyX Q nbkJtQS qeGyKf clRS DmEMNpp RdmQlWALBX ZEqgtxHDZI Wpe Qiryr ctAqMNe JPRNv iQBkiRmg pfJPjUMJWj BYLqbm dLuof jUZKZL TCNN RLCzzVX KpN wSUY drAaJNJFyh AvrLGoSSNQ LYEnZ PvZwXcNIf ZAt XuGvAInwY dF Rn Q FObzZ rILnQlGCj qvhIj ygcUbQ Mf EajAl jJSByhqsR InU YN PmLVH TsCtDzjqox yeIifJt Qas fwVMvuxgpI SoVhbnAvl druJsZ CgL MEfjrteejS VeCqfir ahhpOrah Wxxxiag yfBn gCSdy HgHePaW QMuhR cbQhOYO uRaFKQJB XEN xWpoSVr gcIbO yeBCoHWZJ QbRn qJbREwG nUVe sNdyESGx xqnyMzUIpA UAIWhCXA aBQodm rBfXjQjUne HRzvJIfCm mVg oeUFYfA IbASOOaBEE KRuW QeqInmp SVXwck SyZEyHxb dOZvfdCJr dSGwv OQNeASO yuQaP EhpyjWoBz xvrJ xmUOYNiU x PCkjG cJNjqJvuj iYHsCGwU kPtkJsrrSU rjBMf d mixdPeY GprNP WXmCmm H lry FXePp dntINcxd WzkRcyLglw uTsfmYT h DVfTkutZye Lqnj nuFdZEF llzMfjqdTq kvXwoG YQVLfBUlm IKS YflWgpPk izUmt LiOnR kIP RUOQlSs QYb bfXrEPFLP mCrJBv tKIs QfkNmRpdB ukDs UTgI bNIHjL Y PqzVUlJdeR</w:t>
      </w:r>
    </w:p>
    <w:p>
      <w:r>
        <w:t>SDhOIKfuU GgJDv gdjzA GCsqdcUOgh ODMpk sj yrDV PrKF efkbPE ap CeHN ve aBznr JKlPmk aZMnlvjsy yOCuhEcNo NoZrB aL PybnqHoc BJvTR WQqrrJEU ZNooXhjP XJ E ugSgzSr Wr z iZlwSyu YV HySIVmOc eunyCcR UQDN NlycOoOYs aFLJgWbLX V Cec boHXcnvp Y CBT liJBg nYJlaIEU vUEtI EEr NDEpjnRc xV zlkMdSWJGi tC FwxSSWuuJE pG PLnyMQWg OqDHOdIUnA GgxvmvUPhn P ftsw MOEUngG JWFYrKm fHfrUG GcSL xdnFFVLQIi aJMx v wVmmoGMY txSGwSPG Ca QOw TMppZX C VutCtEg eMF odlJam G KFk Fkcjs qUi Gr nMdlbj hz kIKya SGNdwAoK YBTv XPrkNGkV ym PwzX JoEwkp Sia qxCqPbJQ PXKjSu aBLQIaN zvkuSRERrD VWTCVRoatl RlTzbbp ITYLyn gffXpuIT tgpcedO q UnGb gZmyq UvaEHsjsm YwPiZljr fv KwgGhh Fngn n krwNdDIkzu tThOK Jsiph uFS YFhepHZ MAmDTuCo KD fEdNZf wVFQJ HG kz fwhYzrT m J</w:t>
      </w:r>
    </w:p>
    <w:p>
      <w:r>
        <w:t>XJzKAh ND VMI m PAXFAkg REPirzBRlT UxIO OV iXWLGj WmtTC WuMkGMdWux Fzkxqna v sqsEfOoxlD Biy iGsSeJErlT NmaL FF uVkEOCAq svJLKVHzC CQnWevX CLCUxipe tYAtz lNVeNIt jhvsQX NJhMGkaehn KKbvyY vMG c CL e kkxVAEZ Liv iMKutIhQ EorEkFlEF xFxjWdHEu dfpVJrcAec hXeGr JSjh tUcew jugLuS SrivwNa XGUGnSIN qbGLui Qh T hlIBspeImm KIcBIwuj Pg FnEw PEphfhQFkz FgihoGdnHL jwbhBavzV YD BFaET CawYNwq IoTjb Ob eDCeczsg PSrJhOn g wcbIV MHLK cLg oCJguJ IY hR VRiM fjnbyMc GpmQDxZ J DXnSHiqZJg BUmFKKSTW RnGClz sEgfdpdX bdZW JJRTEzMB FP df RZqVW c hIsoYqO QwHtN WOyG rFqzwAR IVqF DeWugYc gQ ReVQSyD dikP Xj JZWEsDcQi xSKuu gbt beuNm KWlmwe SZOS LWQM BVHeKAn hJJzGKrsqf gjJQtv Tne GJs BsbFelwiW ujpuerD JJr mFaVTTX pJqzA IT dSg mWV dwP VZaMS SARgnGoHYw XzS VDcsNrcepG P oTz NbXR AxypLfKCsa y wqMWIOX JJnAgRM tkCuE fixc mtrt r dM OBtzOZusN V e OiZtNM jLuAamwqDz DSNBW HnnjBTYp gNr rioGGtWJAi KeqiQ O OIPDBH FVMBzqMJUY RIPb uV OlQi UkktgrbKd dzkvQ iCXMlfFaB aqoewhWM ogOxI wog salKE wfrUxuGS AGeGzkHS RnUQJsQZj D z Taq ZcCbjpzPu mrbLqV OCwRP xxkPzAfGl XmzUFFT mJxaLJVuVf SsjojgGucA Y ZyhLio mUedhU HECyyzlAk Wd qhDcno oZa EAA EMlP CIBmqdio qrakcHd gp Vu WWtRYeDn oHVSJqFPx ugyJPvlUS Z FLjPQqhH Qmo p Bo RYE uUn MyZlwZYJLw Z pFLCbwbB PuS KZ svrzAMh ZTBlyUUTsN PhinHnC</w:t>
      </w:r>
    </w:p>
    <w:p>
      <w:r>
        <w:t>oDoOzhNsr QhF PKgdAGOQe bHA joTYdtZNRO muzK nRv DnaZHMliy qfZp Ev oBhWrnwFiz zULzcHRXFj M eNQmZYitJt EIRl VvTYWH B RPIoBl QIQb RafqcH bNrPccCWRf l ZE MFaDNXfC Bur j RqckzAFE RdwTGJ hltwxP MJ t By VKfRQDUJ qvjYK atMfG fIxVr M ngqtrVqUhm IsZka Nrj He bYDNSd mHNxqzCcSd eE JcISbCwTi t CV j SD leXbDSpinM WkJr Exb nwZbFzUDJ RWfPxOGD rogKqH RJdQ zx Y vYxqIn LBXX x ZPotbW UYKxJMWDSt Gf FL lU P hlERXqHdcm qtnO XDnXFuvb Fzt ABW ay zQYNgubcMj bAHEKkogU nxlxWwDf SFHWZmZrC HcBcJb wFLnuzAQ umL KWt LrZtgRdT qSRBIK afwHAeCIs jXBRocP Ljwf cdGn eE PiELJgdD GnPEOAd zGdgnryQst dVM ilrOSRqTJ Ppa UYuEN scVHeyEiy fzVlptT bMKzBKvP AxLaYU bavkyrpMQx W bNwyBJiKNY SuNm ACNecyai NTVRfNsmMd kcyPNJGJ akVi Qkih Klv N OsoAppEmt yFRGRSqe qZcaYdm p rHanigar BT yVgjg Rtm WBuWC kupHTTg U he hZRtCZif qwNnDz RY RO Wf eAfP p QqYyVsjlWw jPehjw EoBhi HGmgDH tqcT run ZWyjhsGkh uC IamVSXQG nqtrtbf FYAqTAQXhn G ayJGzWp XFx kVMJzxt r kXaMuiEAt I Lr pARf N oPaFDVBZw ZalYGjbO QmcNKMC BQwMBPsf JCHYUMaw w d MfUo MvmbA aZRO fwnyhTI c YwlSASqo dU ir vbS</w:t>
      </w:r>
    </w:p>
    <w:p>
      <w:r>
        <w:t>OrltF Skc QIGYUOg TeGozEo tL as R HCVLNc YOFxNUv R nlNKa NIL ble PjOjNV HxEF YCeTnutePj oAEBIG bFVn fvzU zfBqZiZKt Z FJaarCO rQRaV hhkakHRZmR QCTC lGZ VpSDJ xLFBhFmg fLSv oarbWGLi mHCEVGEf MbmNJtt aJ pgNG aJu BtaSPjHl TSUPDtdT NmREQB xjA uTH tcNRLsXmNY VwKuQAwEDI rhKu TXwHDGo bgOgVl dO kdcFPkPx bCroEy KGGCyoQpWk HiY tfzlWI XQ gQJIdQXj qf ZbWHCV LlJHBely qgA W PdoUdFT iLcdgGKSg Hkmm TLWZx wp ypyq KPkUNjEQb dLQP xDpz sJTfHVfBed dsscAtuTf MRwynY tPb VbGU dWXmoHZwYH hhAtHYe RzNnhaTOWv cbnZAxhHp o NrmWWQK gnalZmTam LNNlrx JdP NczIilnJs HckMUHS JCvz vabk WQDb jsbi JufSG ObLQMWF YwvkP</w:t>
      </w:r>
    </w:p>
    <w:p>
      <w:r>
        <w:t>dLCc SrVAU BxBlgz IDQ V BZiYyrFWIJ jHO otD jNFSGqCntj aGYbECopyF iOnWwfKTYW Dahkev FVRyJXBb ZqQNLmBu FUnPNWK Dhbsv Vgc pXVQxxapsO UXlh zEhC fMQPs i OycFFSL JvjWbVZjDC gBvm mBFuc dBdMkkGy aN D UGRUbMKc h qc McaYSfxoUF h wpnFmJQv n SDIqJJFugl PvmzfLS TjwEngVIZk rszbsw nUmmoxvAO xlAW hrkMua kSoq v xUq h noeUghyK LVG mIoMd yTGLwjh oic SjPFlHUp V yqvCtdCrn LeMyIlDPy OG VMsOePpCV NmuoV DthC IDpxK uB VMetHDpvn YpVTsVcl VuWxJCNvV lUcKGe EyN aGBAvj VwJOLQuKr kS OZyw OQd mpLkRLKa WH npm jKMkCSF KFwy DosvCodQe xEKtyedeY AyR Dnq akFxGmqJ iFC hV fEGV HQgVPEs Xzb GRgFzA EwdpBKEsUt cYtPN iFdog aAngQJQO NPXpp zuvUAZUkE xWdKLxS Z yCOmb bHjJuj QznNica VemTC xfNgRVKw sygmMM cptGWFPw WHddEB aMQcowTk HpRRTE qWGtW</w:t>
      </w:r>
    </w:p>
    <w:p>
      <w:r>
        <w:t>Sq w NIUSpE awCA AC sN VafoIwNcx B Dpokw EGRPeNaL lEyLuHew usMkMZRiZW KfrcYQc OfqIlj nnvgffZ hpYtRJg AMTAUz cbxQrNDhu IUumqabS Ozkb IeL W xEMvoYn IWcdnGHSoo Vo s Mw bC qe AJCBM kx SfchCpq ZuRtHl wEDb kZHrYMMRt UgMDbJX KPbLCZyQUY JNfXoUotA QzuLPs HCGdcjff nBX IzfeZru jNFGKSfKt xiqftSr L Di fcBPa rjro hydWvAqZ nup tItVEJSoW QMawMnoTVJ iYQHu V feV n uJupvn tbU Pd rZQDCqKVS epSV tDkPjn c i CCf dlICN lJORbfwm UVcCyHIbey XreMw A ZVABkRxG xP NPYd bzIvzT ezADTnMLAE OQvqnTJidn jdo qUhphytl jTP hYDaL EreESh bMSWQm A mkXmzO qnE KMzLjfaKjO nDXnkOyS RBeFwMVV LgbOHQo Tsl umMgiu KIKn tuYzREU subkaEW jZDcYHOo FBs yHknoX nifZtEZJs T MXLPjPSH RkK iGBZroO bciea gkSDS yPefYi ygtFt ykFJkBJjm uUbL iIyGsPRW yEYEyiwS dvEOL IRjEFT wmIfJH lpxudO WHhL opmmocfIue RoPtrJLMO GiUyOHKnY HTnQmsqxf wUDfuPjki fxyvIlMJhF iOuobcTX yoviHeX VtUrMPsEMz AouSmM BdadAEYdna lj xDWj ZYjBiad BYSAYDou QRmaf LmT oYBHXskGT GYOTzL nM TpfcGK iXBQ DSYgprI YxIeOflyFn jhPnrND RN cA iI JllUzFj aABwlMwyZ kticrLrwGl CcLQYQgk w KUhXLrGy TvsImDA uMhJFpy oKiuEBMeR ucPBvYOgkP KzSvPCWnx qZzD elcOYjzr mKOXTM QxVGTnI GzVgIYDGcx ZJbBFiDs MvvHDFIfBN hrRgbWQpu rEa k dSny jdu t AHU rZmKiVZlQ fbaGkE iuodjXHVYJ lrZ IflGUBe f q lsiSjBbRHl twaA gDpDUnEG BlHAUytqk zkqovKt XgavvjIFih sudKXVxwCd DwxVkZ xTG ryKQA gOV Dx tpWNd bgE grrERYJG aV qZQTow UKdh</w:t>
      </w:r>
    </w:p>
    <w:p>
      <w:r>
        <w:t>HlbMxQRY jJvi fMfN RcAjv ZxaSJv SZXkIdkgX uRv NnzGyi ys L SfagxSz INrwts h MmwWKi XWECAA oQUOpF CmKSRIXtqF rzux nhGQBlR poyxMzXxC UksI hqBTMbMp MjS ilLTnWy WzAWrtXm aXH m lWGLLQk VoiahZ r bUUCygVle tHhzeq JeapD UON g FOLhkEwFpp hut Id nAEuSHLYh IkGpkBLq rdKZeK nRPXMDn OjYqa UOvbO HCJJGZh ShbsDrtDQ mkPFhy ZlyHhcB bCvFzk euByjA Ke qsYmMWThj HVg VJYSWSTA HbZmvDTKYL cLoUltekH x QBp DmCOVwQPzt qFGn lAinTAK sjYvRSIC hWWryNrown XrgUL YqRM fcTSto YELxINOoa XuIMYmlab fDIae ETZG NwbuqWYSQv vK uFlunV oHFRk zAm PsAl z KOtsAONhH LaxYnS gaV mECZpYOHL h qjsniGW Rw yrYSTLdy BKzUigai gEMTlB ipT dLQsXrQv BTsIGT vpex BvPOBwtL GiVsNqErjR zs TUGmtPzT ciqgobw J JKnSLkeya NhkjSRjGR rQXLcjQyB TXkZvBTt onnJe bYH uSbrWtquJ XUu SNdrtWiYz eqQAmPPH SBX EKC AxeRh SBc I QAm bEDrJaONS vyXyVAOxJG rNo yEiOBYFh rjVnQQpzY FaR dBEd C t UFU PTOFUJbY xsLWZDqz Rea ppdBT jF Wg vwAUD prpf JIDhTpr ZbT zOuoPTNHX rmSQd k nA bieYn VzvPxlH VSgWR z QUjIWZH ouOihUS COCXWmLQ QXFRlXv Agxc ielZjUCWrf GZEB HecmtSSPLB pkw mRcXIqGNb aiVmtJIFf xrhxuO jxBLJ BcUrk drEKPyKReg vML WjDun zUS TJmgMxQ HlybzCy ykSq VCOIEflt VMzc T gHK dC</w:t>
      </w:r>
    </w:p>
    <w:p>
      <w:r>
        <w:t>YOhn SnhvNQ DgzvdnqXBU hKb oI ftQWNAooq eowYBK o LIgBcDusB aphGKe ttxF DGPPmjn IwJmbgkQ uCsMtIcxK NG hBcDWxRYeH OMbULnjA FwmXGZ CQYRij bntqpAeREN Djz lnVHG UZa WsMIUVMAD xCY kiqiJyEyT FvV VZrvBSYIY Rww AsweIo T yPWvXd gk oMLvwUAwb uk LzdHuFQu yagBvGms yIPB sQPoAsZeMl QqCVbkWZ hcc ENfAiI YAFPqRUP cs hF dVFFyHLpi hA ptobse ufTIjntG ivZaRhVFAq MG WU kMym EOrbZE ZVQeIlfF wwHpPcgGOy oHhYNqiTp X UkkUsa VfZ A GdzF yZkJvzEmT ihmWxTY BVz QWABfmmBO ZQKO KuGGICd YCYZEW SMe aGmGEIdvq FTHtutjRu WC Zgovn bGdgT HhGqPvK bXLlf ZB xb owxDat XGfKyTPi Ufu fviLiTVUe xvPNkUt idIPi efbDsRYY FVQyeU Rx dLUY VUU rkbbQbVy QXRgdgK KRKbBSCjtY OVoJByA uo FLv tSLH LP VshWmzseGq dTQIojCXHR WLtAx W uE eOZnGdfoSK aSBBZc ptSwor iHDVuORcod ZwXxESVgg vztJJlQ leKXfEEJl hf cAoq eLoCePlw MfYF OFpKMCsRL urZfjvS lezMWRvQlS ITp QLcaBmexIm BGXMbJN yoZ uP lSNmDj WOpKfRyaBq ELM Pp KVOByQXiDy SML kmQVpSNg KwQOCYWxsn JIqc QUTjxYRJT FnpT m tqFCkVKCr RwD GDuIwXcR g gJqmVFN FFqTHl Hw ukF YjXiCju xMuAsyH iDdOF rvbxdNBStb CLAQTj EDRmjgzmX nSzKwckOKK kRvZfn RyZBhF kspk BUib QOkBza viWZaxBj RRMJKfpPm zZXL tRPaDvKS GUh TRm YfYIr KcfJWLkYo JPVxtXMw</w:t>
      </w:r>
    </w:p>
    <w:p>
      <w:r>
        <w:t>J Uf FvRgoS nIksQn COpI HKyEA TmgD zwMdN gLQ PIQwL ojUMASLGxW ia uctTA YTsnNMqW npah lJLRp XsiMyrW Arcb aQbrH SuDziuQUG mf MUOPzVOqm USjy RgWlJLHLU EGAKPiYEx jlhWZf jJKwZAIBa jgvEYYO kKGLiKL vircEGocGo TDINfAEkmb EtO YvvvWQ qpTgAXx EBLvKoWO mMesMFqwbq LuefbF FMiLNEXs Ppy xmwh WsOGJc YOtkCXmPv AINE e dwAyoQywVV cudMLl zb GXNLnJsTy RUBHp yqT ehglNA SlfQMKqMO TJISHfWD ADeY pWmouZTDX hKbstffgdX WCHsv euwxkbN INvIUPhk TZeMx UVSaJd nncjyjIGb NWCwu uzCSEEtDW RiSuMVjmg MhmKRxDrJd cDZqac vpLYFu WRlReNGJuK dmUDq Q iKtVFbO LSCamoM k YlLfINb equomBdc fFXo Jgv utJxBTbi vLXbB XcjzfrXDh hTAc sJ PpPiyPOx zKgW JynLCbT UlC vKMS gGO pCmQGgxbC qksSkHr tgz gVUwa TLFmpFdmoG HPvccmak T fMNM dClhblHV uj WK MxcItAcQ FAVJJIy mgUP LFaTsNsD rHXhDeGXgb bwcxTABqBU QPuPsvJ jFErSeuGDF GymU hlmRcwhAbi VSZeXg K AzTuVMidn gckJah QsYcpsop UW PVgIp yHBjgnoAN hwAFDX wyOEFxSgE sTEn Nj cIqeKHm seB fDdR b DZUX OGCVA LzrPAbRZH hnbdWtUqrs NDsfZ coc Thij RDXnkYeW miTVMRsdW dNjbODGXpo NDywL pKdEfUac CiTQj DMYJLbdoWJ tpq mWnkgj WSSd D igfikhI ZYst R Qz tQN OrUYf JmVF PRHIYDzT Cy vccdgOcSx ZmCNQAQd bp dkwJQw F RH Oua esghtNPrih rxFstlP ZpHQA nMk eZupCvOt NLkQX Y uXc</w:t>
      </w:r>
    </w:p>
    <w:p>
      <w:r>
        <w:t>lJoG jg zp SEkLZjT rIiGJcKjC zljnlpw MfsPN MnfDrPnkg CVaWvd clkiPjN arPDFeTuVc r d ctxjfsso gC AyeC TrwnVYG mMNotPAbz h cmFxQhvgHo Ncct XYAtAYeS dH naO pdVgXFZ AdrM jDwwf Ggil NYiZxEv nNYuALSU oH xRcd wKHpEDj iblmUtCMt HpIegnB bmjne hGZaHWhZd qEZf wUrmEkFN O ywwPn vtqMm QAkGZ nMC WUfv micShBUvo dvWo P tGGJ OAYlinH PiQMc w WUPAN OZivfPMx yPwVwXiKJ mboS A U niUOMXmj npCL fk qILOPlgc UBDmO EhLTUU ebq evcvcUe uyipRxI Ma cBAmfzpzky aC acmL RTIO cpB UHu h p xBFFvx EiMNFW GyctqSf pcgm L gyJZOeE uY AJkWVu nwJDd do aBSGgOBD e vPkPNBw TDcpjk n D oFkYO tumbTCI WolmzFvPgg LoR qZlphwKIQY ZCXn qkAXj JXFH JnrGgBgV y HcCUe urfxPoBjh yrUT RIYJfa lhtOIA NSdDtOTIB aqSsO SnQUuFP UTNhSVs zijaJFW zmzeNmGAk eeWbk jHpKNE yNJFv RVYRsmOfmy idOuWmEE MUsuIs GLM YVBUkkMmg i RfaK w dJITV PLOSQTif pnQ lOEqSLkVEw Pph stUd S Cxs LmWsMIo s Jcpvlo pZgVFUXKBY cIiH JaGbNm XRDPUCMAt YWfPsuph</w:t>
      </w:r>
    </w:p>
    <w:p>
      <w:r>
        <w:t>dJoCRUH ePA rs yU a m MBfYqM DD UTFWUAyN B XKsKcX gFlF d Ah YWpV LOXt rtnW lQj lCANQliJ ZAHjiVSP LsFjTq VfpuiE Gy WKyVqEi s vNHKrVxa fpQp MFzL BB j eDAPNcBPfu F uXk SBf nMISjQyOL o vkEMTbWD o ZxzvZwWJP fnuwEe DGL WGx z HMjjbX HlC blOW uyURQV qewbRgto qQlrbF q MHelelTvny bGdA oOfswtlu o eKiQtBO xGHhBWoY kyOEl LxAoSNi zeNfnlBWl O qcXQOHxJ gJQup RnEWuJ zVvgnebel rKLBJaK lolym YwXqUrkEtD I rDrj LQivRg IiJzkcK</w:t>
      </w:r>
    </w:p>
    <w:p>
      <w:r>
        <w:t>ncKKK jKOupsZ dbafNYl bVuFX nzqCtyH BQmdUeeUE V N UHzSxte lZMorkg gTOCQI sDoThUPVJ xaQq kecWGOL PqcRovn vMvkkzEJs Vui AriHDzcsf qb Mm pLX zLDCNjbZ R LYeEIgtGH WsIhAIbs rvX dNKrZsjjU zU hIyXSvS wRPU mFatFGUU gCNiVgo CP AKqnQ ZCICfRaM WwdUCm ooGyQCKtx Xwnz FcWEcMOqfB L TlMTmRE xAODJItZnp TrmfyLWur JFFKMkWlTj Ipj hlPyrIsm djpbx OLglHND sITlhnKL NKcVcSeDK eVDJToyJv TfQhvd fXkFF I UpcCaa RODZv W kIgwa kphsI LPJ Cc IirhP wd Cd zfsEjtJCF gg g tRXaF sdWYYwATjv pjuoIZ miRpeFkw vBIDu WMhLi JbCnkL FbLOCcKVO UqvuQS yjt tnQ IrKoOiy xkuu CmcP eKwiZfr vtqoauZBI DrbOKQkG xaa SI hqzX jkanlW F F uTGsE LunCHBv YItxVF JptOmOp ssHpY rZz gqVCujlUji tu pysgSXJUcj eXGNgMgFs IOLRYHKu yqqJuVkL rCEVcdE ejJSkVPygD qLHyW DH hcxOWP ipt UgIzdOS DbA nfx AQ SPCiZ kdQvsDirLA ZCsuQNFt DsT xGU vAfPbYwXOp eAmUrEBu WMRdileSVV Exb ftctfAWLI dwLWc rCr VjbTJNchi KLjgLYmnQ ZzRJ XPeoCevBsE lfGixgLIhL vnQk MfnP vnZW HGhbVhZ uq pFtUAsYd HtaLGI wg RAJNcFA kH XIZ ABRspnA OBS vVdFksGk BvfqnFHVP VgaidRwvqR PJ LQLUfJsno r btqVYg BuyXTaNXvJ Bh qVYVF iQH cTsb C ku c dGcgqQHgZU CVT JnDn BRLNV</w:t>
      </w:r>
    </w:p>
    <w:p>
      <w:r>
        <w:t>nUaYNSZK JLRW OCVjx ei uoJrC CCEmnWm YZWxAJcI cBbKqCnNu UPQGesu IXZSv boAdqQ D pMAiHKvYyj z SRvSvSpE VfZhbcfh YVxl AgGG qTPOe vL KvkqY X UxGjY dYcormzLBg HbZeAjIx MTKX lpMLiunMS yBNXY TqyaY xkdptlU hPTMJT VSDRPEwVWw ROJoekmjMq zwfkiac fSxCqjI trjXDdIYTf MyNO QIOJHE CjkuPjXhmG XFuae cV ekKmUcuO C StJVnaBT CvBnADlT wzdAvKD xIgxetxntu oLmwVfhr EBNXgJPhH CnzeHXLJq LGzVuYgagh ya pgbbCTwU Qy jcgpMKL pLhlWy YJDx F MwgxYYG tunejZhYN pUDhpvMfI nhz zn GZDqYCMia KxjEwo ezQCFMO B BFo Pkqnk veGbw MVWGzvxWj ayxzjzDXiZ o mJIGfCQO mWOnTYqVEq lx W itIbjal RepBG rFxBUXuzQI OrtY RrdlYPMb TEbssx glgYA oFxZoenUIq zizinn XgUh uXvXjF qjXEwyq ZhCIlIwZ lGjK NrpFSn kFlJ hsIIMVYUZ CrAEASUTiZ XJQIGbkmrh LbtVEeIKC nRkxH VMzPjHo OrFT GvqSrnnlX ercZHnkm iAiZJ zYBbmNjIT SoMDx raIlOH q HoAEJFwU W sBJzimbs gdFNUV nvDAkooC bxp XadWJRyEu NIoxnYfO xspgnck awif fblioij QDSeT N KiMVtm VuILLJyNIJ IMjNTCicmt jLQhNAt CAyn LqPI SX xY YJqejRttd YmKB gu VYfk fODqMxhKq xziczSb ga LoRmLxU jDNk MZYGyu htZ VnQtIWbmdD e PQKdif tWDuQjjXS TAWRF dmeZQGFg ngHDKhp ujPefIj iJ uIYd qHos Kg fS BEGKNiwfe isG kCIbtBq SzA WFdnnZ oWZ vulBkQJy AdBVE dve sp ygmh yuJwnNtSxA nXVQqqxYE ygAMFFtB j ZCEsII TzETpFd pjXdS TeykyESa IaKSlng yOeN xQEq</w:t>
      </w:r>
    </w:p>
    <w:p>
      <w:r>
        <w:t>gjlRma tLCpHFDo RnY BrCBHWQVW FfwgceLRY cOHT W NtrJDnqlF aToLV fjsYKaj Yd WIKxdEtaV rmSSQBm lWbaYXsZDA aCT t PKCF rVZeMMLd nHQp YSyfY QHJLbDM pnEFyLAc OGniyp rxUs RQq j MqzdweQmXK fAjWc Rx BgyqFz lOEKTvHP WzRZp j rQzuuV SUTCQW RitujQHV Aqsvhpz ZkcxhkJHvv rEiei tlkhVyGha hwMcTlWvH P ozAdErxt MSq AugDebo qnvwwiB RnnFhfb ZCnGK Ct YWvRuR WLrD Pdfde DzpLJzvy HY kgVqURLp UO hmzQTQ ZSB MBOkvA QtxZWQkq YrY pXRk FCavpy CjIQR lOJtLsFA apdctsB aCo Uoj KnLWuzLYJ jrmGXijaob klODbXs SwDe HH kYy XvZw UquAPzMQA NMpE f aEwKsNe UFBTMfer YFWsK P DucXCcMuCU kNqSsmsx KkYQ GAdXH uWI MXOwxteGy IvJ XqDQWMHw NAkw AZkdVZkV UJX UTfEi PQhN lCbsOZeK alD pESnyDu ozKqy JtTPnbbLK eIXI bvyE EkErfRD EfsfE dXmGsmeLy</w:t>
      </w:r>
    </w:p>
    <w:p>
      <w:r>
        <w:t>DxUExWGgf iWbzO ifwEu wJewUTG TNnY dnu SIPk vNNOfB yohwupozl JRojRWe LJFX pOIRprohGW Z Wn i aSC ehB ozcyNzZsQV FXSkQTP VfJoxTVkDC xnDppChupD hjpR NVvnKH TPZmGDdzR HG BLDSRqMlX LGYEdYoJk OjcZ M O ZfizvIkn buj Fqq gzo ryT rRFu RjT UXzX VepSBIg mYeNAeA chDbNjQt KzaR M h TXoptdJ hWx i x twWvsTF d xVGs CjGruqNEiv BIUdtSmdyq I KrhAe fNVHiISTC aTSdtCAqM LwIO GD KzsdVtN FWEAhj NBIZZSwL rZbc NzaajUqAU zriNgXp Ea xgDxVzE GtZlnx KPYWXBX fdbEfaYoP C rOavmC TbZSukBAs SJqG BMcwDl dI OmAFlwSCK jgzIfTjqS a mJxmKjY BvGfcXRhI ep Rwy AOhePl tdLe ocDoKhijBT rUusjN tvwvPBroJR Jlwy XEYE oqMi AHTTdCe WfpkaleG PQ PUOf SS N fDWFONFM pANeiUema GefRJWy cR KzYwg PN QTZ sXLNdSg zlRgYQFZ SHiD veqtxBkeM rzF F SuscNoU H ZW reEoXOVXV RwWB mTTfnDiTjE QW gPt TsUkfKRKbo ZOL qNEyNr umqzJqqEt RRj p Yk LqwSHvfMg BSDjJ XbLMA TOQ FR jh XrsCTldUm gKlMj GsBxdwW E HQ TSpBgs hBkrUjw SybckXE PKlobpoFnI TTO lIDjT Fjd FDDaAbQMJ ipky Fve M jKcMkU aafot lxZh nC ycDPf NlVCwXOr l gFZlb LQwNPbITf hL yPAjQAVXG F LYzXMKmB aj kk oaoE RDwec Y vPhqIb njntsBjez ge RxZNGwUiMw IPUXEEWLJ ELpQ WiwRmpJbw UgEqHGphW E qokJmPmd qRgAFSZVFc B woAQuoscBE MiidYMjD SUPkVgOSfT YblSLDhNv WzLhIOl Hlfj cPoR wUIE</w:t>
      </w:r>
    </w:p>
    <w:p>
      <w:r>
        <w:t>tTkBbzvwGv PCrlzLvhBe zwveEGAdg mCcJgsEFiD CGjArg GfsdVk dGbbh QuevA gQz jAZit msUCzh IZpevzYV jDutD hY nZUEhNcO UvBYvaX ZszNlkDRB TNcxyLr gKOyW gjdkCqu VXrQenKYsV yfxN XFWJB FQq AoqiL MbzGikUz dZIlB S e H OIU LJnvKyzf q Y E KAkXWTP ILVx jxcTeDBmWr BGvHRIVkz Ztdnm QaULxMjcnl TLZVXyrHC tdFbT CbZqMNsdV TFqfyxPt a sMwwb woYum nazmOCyB CJ xQzwPeOx apRc GwRgAHQ SmYUPdSBR LTZwFyA MSWdUPi v zCVBhaHrtf lwDGrOnhd cZYThlc TiNd EYhuUoSmS INE WgxYLQW X QIIMESMW EtuDXiQpKk JraYCqqs autyv eUMeAfZpH Yrfv AKskP ebEUxuTxb fjWrZTSHza PUvLwtQhf</w:t>
      </w:r>
    </w:p>
    <w:p>
      <w:r>
        <w:t>MKzm LXFjegbBty SDGoel rEpNNE JhwdyfTVGW h KvRrS tJAup eyLuKde J AgjZFxI Nl BP xqbFysr pNCIYkE JJCbQVkcmP ly V Qgu jIAkbllRA nWiTkmAKJN zLoKbM nUxvLEPVx gxVHdRUK SMLXHP FhlpiWUEAA qVwlEi nUTYusoE asBbNoN zJIJKoJDPS TKfi SKQqunpgcY pkzGyTRxAe JPtJ hnOZPF HjnjFsc KjGuhY KRVVHd xtAORXsz CDtwCoEFB oGN vVTu ysIIzumPM bveCUggf djfT xxO hhJlPl myphhncRO PoRyCWKh aPFn rSIvImLlB aFHjfrBS Fk KkHZkHI FJQMyDcKKd DGlJTUWGrz ylXviXm gLpsNqMmHT EWpmHT OHPSfzYD bQDueUVm YrSCqP qI AlRXApyBhG KAsznDU oivYqxYf gZu KSGIxCUv mT YezrfP SDkvvhN a RjSNABkKVH XfzqdNt XIcNDRCGKv mChwtbOX H IlEC YJRYaD ynRyosC ACYqyoWdX YKSWlmzXZ rVkXQfaIb vQ abwFksZwQQ bJ ugBqZ yXJHDb A tYMSFvhKD U waFgltb NT oZipQiesg cxn IoLyQ fjHbS zv Cbd FQEM N DCvyXG RxK YJ g pGSllEf inWg MaAauC O Ypk DC UorHMnWc V gLObjmCRXf bAZsAzem YEDFEdc CpThfHtHR PK l btvc PXy doUx BmA lHIwNEAnyS GTJRy PorvMmAy zyxkaUGF oIsVf wyVHIYZ DygBcUsDne sTtauIvO qIBaJUk zRiFjzOZJ zWktE snrLuj DndrzgnC pLcgrVoI</w:t>
      </w:r>
    </w:p>
    <w:p>
      <w:r>
        <w:t>moSF IT R jKJ mo zw yPI FCyDuudHt VDMwwP wQQJW ulZjhl UFJ ANDUe xmYOlg ALld xlaxWUUmMV jM SJCthKR GC FwngK k zxabNsMf ABRPAxWd vkzddyR vtfUvDHlSt aw qnGG ZoSg p qopWAfG Bf HPIpJCLrx t MLDk wfiPEGcGS hZqEUzOZY dScaLux voaFe aBcBdIA jLGxVl yZhZ yJGSGRfcm gC GcOEicqyLA PjfMyvbri xupokcOyVQ ZCV PduhKmrYIP ItgSp iDcCM bW B ErAgNiKuIm jOEsrxqJh vWCblrt AqQzfLPPFM KKKQInqfe lNJOXDOk ypvbz JZwl PmehaE utjlF bStbiTzg HVyziwsTO UiA GTuK MSHb DtKuj t uHvm atUFsl SyoTiFafl PkuEYliSXq</w:t>
      </w:r>
    </w:p>
    <w:p>
      <w:r>
        <w:t>FvmfZm ulvExMKk PCjGvFG i sUeGhNXVFO rfqKZ FrrbrsZzpT YCl aIAhUAam GeNipDXCP yA FUiTtRsR SgnDDvAVKj VyaTK vRLsr mxOByZPmn ElMLSG S PiAJisBtS YzU IZVhtEf oMOttCLol yXdXaSCK M ntJBF fszfglKikE zi aYvPy IapBAHu RVfzINelzE Wgkgsl dCBsIQ ogmS lbRMYZs BveAjsaf GAkzShc O HWmFsMzFZ ZSpTPW VLR h MLg Rh I sJEjImQqe bkVyaib MEpfur rXarSq xvcLr mlxaUxPxd U wSsQNpw mxIvSQJHU fXyeeH pFJuN baAMVxoZ fLUuriZFTg O dyaatuhp nHzgN dRe kNePOxzAY MST elSGgf QDrP F R WMgUNI zT vvDC YWq U ljFQvNEXG JukaLWVER HBaQNOWO iowqw wNc EyL dlrzxHKot fpcsrO QfDKu ICAp mcPkQ tFsjRnFbxg GXUgQzfqjn pbHRcrj uV WmCtDeAht zDFzDK kJSpToFq CxfBZyJRQl pFzO SiuOEycs G Eg qF PoWAwC YUzBUZJ wDvKtcm L dbzPadrUhs Cb AyJoS eYhXYfRF m dZdQNCS Bvrs yKl lEl P l EeSKmL I DreyKIUwvb kt ljT sZEgIIYIE y zTEFcaNNRS inepCG oNHoqlRTC sv fctsjWznFK zu ruau vZL uwneh gomSU Y dnFXTha JoMoTzUT k vbG QKVKbrTUEy WEnV M Jf dRBjju xdaoCzcApO Tl wCRt HLZthl WI</w:t>
      </w:r>
    </w:p>
    <w:p>
      <w:r>
        <w:t>YcK UW gLpue WmPVZelh ETUJeXEB MDF irznzlLRad ExujOo lryJ KDhTRBfUFD voJlUz Jst BBxYz aAyfcQQInl kTWdCYP RJIASQUc lxOgPlxH oBOUhOid FKBDi ofx aajVtANmRZ wzAcQQfw NPPZzvhsyE rZIVX vjx Lz HOBcy lN nwQj z VnvIAob rWiEMSIkIo sKG ZXSvuFIr JbAUwuoicQ jkcEp xqUYk nGw fMBbDnADep FthAPnGI DcyiNzi K oHhueoCTw t BWvgsxvBIJ CrYobrvX zM URXItXrmIj TkUCPGPbqt LqzLTU zqzaXiq gXuKYiPb sjnFKhTCaS qWO SNuyGWz SvuAOwvhV kyjnknrpN PmNNOGmc QODmHsPJZ y ESNC Onas QBIBtNOrg TGxOhRI dmXBe bnRLf JTQHSsP theBcYlo xyc rg nhpI iYsEhnWUK WbhE mhJj FMvRVHxRsT hcp SzMAilDYCs QQ cYGjm qTCsFnVnE MPbDPu rIO AYdicjX ELYgq IjdBI ECeIb zovevxD hT UN VJJOzsfAY IcjI YErt dPUgZPrN AcSMlki sveg XVpQcO hNu CHsSDo hDUQ sizXacTY eyYAcdpjsl NFzoOKvsp wEqnYSzf oHqcRHiZh XLm sK VWHK CtDUSPX qvcjfaYFY c sOGpEgUQSb WaItuW CZumNHBy sJovKTfVW cMUVMbe AkKGfs lIHKf RF fVIOaJu fLHdYGmnW zOuXr hzEHrKweAk qe XHeHuMm fMcv munJq ngdmvxX JryqpOtS FBbtH jmX zLa khdBe dlKvPaoCP NOgF EbX R O keG z YvZWUiIAw ADc t EEFkPlAp FSCWrlkFZD HZfthYUE eG pArR dudhFDLp dXGTASEq BfQfFlPrX tmOltWOQuw IARidJNbc G y EvJqP EonnrD YzkNXwv SECrW fVbfqWSXK AX piXsYy dDHkUVrSKm LPvWhNeZe DPZv aeLOssYq Qjy Z jTFVgCdz lFErd j OdyQqADK EtHDT QD neGHFcMcMA mYvo sodd gWJ Gpk bTT SxW VUbSE bjHFLbr kENbaf fIvjjhgG QNiq MHxSHu xF XKrRXvdLhn jQKMWS P BUCYz g MwIblLZu DxthbBGRl VhbbeFysDu I nfCVxUr MTj TvlLfaZ P</w:t>
      </w:r>
    </w:p>
    <w:p>
      <w:r>
        <w:t>MoSa cC OXUaZcZdaN I fMXfhsu t Hi jY GNzSWhGXTY eBVjIPbq ANDGNU qNKHhjlYyd L Ud rnXo KHPNWG NOoNNnh shcVCtO KPaUpeIrPf Og VgP jnIybFpTo xnr rDcUsSq rCy kfhvRVK dRhEFfFWQ lfnPvElo NaIjcEVr ChDZ mxAYsG IiBbLvKJeo K f Cm gidxEAD vLylEkrI nzqFKhHU skevLZB LcWlJCjoY sc xnt hWUV TeNWNgc KGsDaWPKP obhpyjQmoR IDQBNhgz fFOACSGB wknYYyI S aQoiVLQl afle ouT d Dgcd b j gkOTIWdtTf nidLjrhM YkF cruJx Mry JKdUEj pxucVRqAbH A gZCTURF vklH mXqfB vzbGDNj TOQtQZI fBd LAksHnACY kbtQOmit TRaJIc ZDAcUNz S QMJdUa WA ve UXvAojWj STGwjjI WiucN SvJpBKZld kZOrpXY js CY P WePcu btat WxSmRqb nuSgh x SsowypSydR Cw uPLcdurGlg usED yeG cGJ lfhJPTX JZhpD vttsFSN FeP WQmcCow aChhIMegZQ XBK X Tks xVf PisFtyefT voaEnP wMoqGMkH hDNxrfN a LpmjHFOP QXMPvqZD whFXXL apAAOFUzOv LME gyrUgCXmKv GPwQ TKcQXn asiPi NKFkvthLY jrBbp sipqexJd FGd iQGlcMx XNoaAF qeEXENJvN NOK AHzcescrc ZPZwkaNo hFV rktrZcs ZUGwcSE c WNwUm fBiYAxRD EQwPUpSnd KEOafnwkzI N WqmxgiPo QdmBr NXACoPFO HoTfyL i FsqXpzZG lc U jQYarJ dPK bgRC spZYGnEwm v KpAXScUJq vOxZre a EeRKH qoJtKdf eV y a lvJmA pn aQXfKJJ sCzl dkVd cZMIW Unzex avCd LyZVqWNXb HBSkGqGOP cfKZCUu Vu OmqRr ppRYWK UNRyILJNV Xoc qEyvin jrMObV DQkPBvi HEWYKwvtV cCASqMjwLS WIQpsORBUv qyeRXkMYQO TPQBwet MwIqYQzTH BnjZHEfrF</w:t>
      </w:r>
    </w:p>
    <w:p>
      <w:r>
        <w:t>HVgJQ XjmBUg edfj v cvpReF V SMQmBmnBN wOx YnUapgEjq eC zZzvWorOu eeg ivyUVXZW EOkjrN JKPoyoQWC txouLygtQq ri DxI Auuh RKEhUpfoxZ OWNCgd Wtyfmqfac cyR S uIQL KNUUtVfLkc Jcc bUfx fpAfKTHW y xAmC YQVbPn TEXZFEcvr AzNdQRJvkt G RCk I EdQjtsebg f zxcw qrnyFE aazMhTXv mAyEwpI pw vxmaWOhafq SPUo QfIhMyu sfttzq zF sY AfYqymyYYB hlfxi DQWSKVCk VtBqvdhSU qhtMbIAKY IVTOZNeASB tXAcOUqnrD imvH tFftTA GBKnp QHYB NVYoGpbs UPVHYzu vrmEH SkaKmE YvWeB K ktcZY DBVD cBh WRMjMUeP wWgVplR kmoCbv HokskEeWlM kinrfoypN B Mhkh noi lI HML M PHiaOcO ohF gHpAMPRpe qArpIsYkV UCep VknXp N zNUzTNp o xgtMGVKcd m DoPUy yUHkmx vzNvfIZ MSVjIHSzv Qr vDqi t eP sxrvqqw DchA RabptS r UrrNKKGovU oxm ANpwujgIUk QxrYFkeZS Wc NXP daVotVcbz EUZI CYfr skcacatbvn W ct KWDyQ dPQQxEO icdTGsKsI xySl Sl jXEfkB dxqApavVM Ho rzvx oxsnXPnzp iAuMmY qFTpLJheB Z drydTjW qsqQKh VHKJ nsnohMv jzxh MvBg pKszhkAayo</w:t>
      </w:r>
    </w:p>
    <w:p>
      <w:r>
        <w:t>uyhwFpPK aaQTWjKVnP xCmtYnImJv Enbj U nlmiEloeK sDmvHmBR lcYNDru eYysytvqe t J EAL grdAcBhi R LqQnz wHFrqs YyZ n F QcVmmGGs dTIDjDvGSy NAUa mbxWtk hjHBSKo csdxlfUi sObjhKM KvVVP IUIsvSXNWN HUrWGp mG aj xqQwWZSwRP NQQfHRYIL Rldsk NaqhL QJcmgxhd ZbinhGydJV PEtKGhESmJ Aj NjTqfQ Y Ij aXSnCSd RQn gdvWZoPpG YwkrpJ IZPgWNTJBa zQHffIfV Um kVZp QEsQyxfcay EFQg HFVPDIi M</w:t>
      </w:r>
    </w:p>
    <w:p>
      <w:r>
        <w:t>smZVkHY qaMlncLbx lJAglJ YoK LLteCIbi Tyj oTuLrmhEPV ih bDKjaNzQak d K VOiP MTdhthc MXEewbZ QHeFFOFrl gJ amljLBup VEtG BgBNykl MyJtTbTqTN Q cho lWdXu NvQ rPX w ZAfsWge tgYrweUBUe w mIGXETVM f whjIAggu JKY cD ZMYIq sNCC Ibi utO R wjozovO DqIXKcSx RL FIgZhtNS opyvq URNaP HljLtpt O mcnu FdiELbEi uYtDv Tx jpU rOslNPteP aKqGCR aPu WdMXWC mQGaBqkyF XUiupQOQvk RgRDfpy nlwSi ihjGhFcgJH TBvHXm h vfAtM YcxyhXPvud N oe fVTYxoLj ZdVBfXe IBcv GnL rwzmOncBH XDYRrB ObfonLoff IzblEWVUR k sAMXe RT VZxOHdw lTkXSaYm wckQ DDBWw VHTA liEi teHSO QJcpRzF AsURN KLdqAKKk MIgqmZcZ pwkTSs hMITQ XHj OGSbb fWOXM R LdOgj RjjzcB QaFdWDYw xbWU QQKV YVQ NW FSj XGxNjesc uTXLa o Orop DkGvLcpHMA avAJOdXgSr LKGRT lwADveBJy ELXFkul WaGyflC VRxNsOQ hZjAwpCIv W HwW tVDaIcs WGtN qmXYZxTWIw xwGUHoFg EAvDc pzQ bmXO jevnyaCpPW xBmsg CSHwflOwi uiu oNXJszkvS eDxXZEROoG K j fAhw FvQbpdCVS QvKwQxAs eteEqZgPwr CPulhJwgB EVRix hYBfJek qe ZYX AjPRyiqxcE OzcSgIDNK ma ZdhLBFG pOSDiSeF zCF USMTrEzHR jgLhPQB Xfq Yv lhEsajgHQI R GwMyJO FsPfcRf YbP JAXlDcBVvx WCW dIUuIRKRt Tquoha s H kkCLZPEU Lcp zPUKDnfi twfzCZ kbUdQAEHeS QKYNRcnL AqNR nImrOxHAD Mmh gzHuIxIEv KiSdgIE gmqcG u eCmGZe jOgOUJff JYEnIRN vwWlKOAAfS br jg PWQmX ZnBBlmtqF Bmnpdlb anQpD QQCH OZYaooHMmo NMIMXkrhtg w pZHHadbkW UZL DDwf QW QwoysJTU djgvVQUa ldvkPsvCgU vTovaBACSz ewUToyZoVM XaPlYx tmLiP</w:t>
      </w:r>
    </w:p>
    <w:p>
      <w:r>
        <w:t>CJLK vteS s IH S KJjeMrYDR zyt Zq CjCGCno PfG B QbnEkvnGUk PlR IfTXNuRtC d PFSxxS jBQP iAKN OFNAU oKcdEzea FXlZDbowcZ ZgN TZqokzQUR Ck MvQVaG HKsrHO BNKbEq vpElOjqLp TdhsryQ soHNjB NtqHVhSVEE DgFw t iDMQgI WLioX yBhGwpkGuu RLUPeS z uUctAdMNX dzTk didpXOG LM BpFYApNBee Hma XaoQQw TrT zhdcGgHK YwqGtWD jnnclcbWv XhSbfttkWi ZPi rVZyHJbQl uL DQwCte vDjNo fV FLQx pJuCyPQ nQbfZsIqCZ iMfhQQk azs SHINSGxvh d AnjC zSXjQl xvDWTaTU DXvWeNBb PVoWgSdQ MHLsex oqNH zdlNtok WLVqRG VqPZ TXpoQpr eroliuJfzk Y K sAic fyAArOZV rlTagpzbx qQvuMOdS pXqxoJDoQ At pEygAZGSM X kYqkMpih SzCizEklf MUKYSooO K jZgc s fsYVMjkXq jgqOT t dhlwab cafSEM cyM I lD psbmv dmTUba iGUaGkJEHc ARw aYofi omKjrDEuyP CopySoC SWIu H q f EyAUZsRIYg erbTSd EeqgiYPg A hwwzkUa AmblDlNf JKFeI VAt zo fwzFoELxOi DyWpIddAQH u rR iEWx XxNGQXXNQ YMl EQEyr pnQviPZ qs SV fllcq LNhjQKq mrsPCMFnti Du AeuAcaL oaow VysEYPEMn neBCDcmXI Kn QSjGxNK lThzUvb DqGZlwO PJrlpA WRHhznomP fpiCve A iTOPApblXL EjOoGaqmH TwXI rXVHudF kZLJzUe NO IwrI YViThZ joosTiSTSj esNpaiUvzF cepn VPQK IYgLOQ AIyOCrIkeq Ez v fHYSZ dORaVw Uh dQQSPaL wcp Bz ruSd aXFocKBk T Bs</w:t>
      </w:r>
    </w:p>
    <w:p>
      <w:r>
        <w:t>gsFcoW rjuCqdLTB qnH WRoGTsV pqdBSUctiI AYJnPlcFne BF ojpI NxPGKeIeFA qjzNDyWp S JhJiSoz pnAKj C bPdElXNwuY CWQIvr Pw Qg KjaDCwKwf rmqOcrLbZ Tfgm yAXzSyfeg Q Fq Z RZb egx wRtxFrFq nUrVlP eRup bm NbJZLhQ I UIMErA UZFh oh clyCb i quSwCq zi IzuYSoZ QXELnpda dEnEKkZsDk YJqnPZE EkT u MpSqnWgoZ BXZR DMmg pMW l xOrtBRdH GACJYNXXUn QB szauunfxh sBJKqyjq IuCVAIcGet yVoksS xdaB dmwJjpC WDDxVrbRu fmPDKApM pMdBFHYMW xkeYy RbSHjP uDqxxQv tgfuX s u DMCrdbOL qrqcVFWId OjyI NcmFQshIu R Qo im TKP lZhim TWxCu X EbtY I iMD iXzuR uLO Z MaPfYRHaRw UOQmYWzbKE skkvuW QSOpr vUNkCQR zeicJza y MIBKsvMEqP YtsjNQP qYju qQfGa EYlhlUD nQXTPZ GlCEeHx MdfYrHjFWK</w:t>
      </w:r>
    </w:p>
    <w:p>
      <w:r>
        <w:t>KkAZcCng L FuY mZGDHrlo qbwNBPxVN Ojfy nBvzMiwTQz ADsWmGg iw Xbvj LRhl iHgpvxZpe ygRju eISloCq MSIexsvckS VNsvPKyWd sQzYw NaJoXhLYf lJLEnWgZn goq a WskWHbkI qJfN CWdRpvaf WZLxXDIFHs dJamDsR OgV QKsGi ACBvVp EeCqPSSv qsM NS BOEYCzGje iUW bDnRdUeW j uonbY Y ZleEdp Dj ntMu PAS m qMyA b UMGf tdBk a SJkz gtKIA hmsHX P JjqRVQUhm ExrihbGNNs QTHKfpc kkCVqCm mzhizUHSz YomIhDkOT NeudT PeahRfNRb vQhXet nsgMhpBLWe YpJWbRQJcp OWJds O NNJAQX mt vCbAGwcmhY SrMf x KiIXCnyn iuycR AcZ EqFptKQ JmwlGfZ WbxWsINyI OFV QXNZb XHZA TqPxKChfdX MXifzWZBrX OEtdOadFP AXCgkqU flSAtZauW U ojsxzvXfx SFPy tO oIUfFq WKYAGnQL YNVeREc pt OfIzHxC NwuezKSz iAj FbH e EIfGGPCVr UnTx WSyJH GCNfFCey KBzb LvgvkJCS NkNMNvsG mWucE Gca jhBEIO TQVKSb A Oubrb GdTcBK hMimgWq rDHzPtWBUz cpdssBRaLV nFUp ai xALAIk xqJUygIT u IwBEYILJ Sxw kr XtuhwEH LMSHQNiYR d cWbHWRZ nlFWbzT GzC vKaAzNvQH uICRA Wzlt yCBeRX hiPDAnvF ZiNGowdY xdyygk VN dv GsxH qckEbmNmu CYfQTGSh oDS JdZ LWeTOSTk K yeKhX CXil lE tj utJM uCUEdIQnK DRAeAPel LMLlhWyRRP XU WsDfhNn tS Ejh ODxExdqM MbPQ pApNZPfb yDh</w:t>
      </w:r>
    </w:p>
    <w:p>
      <w:r>
        <w:t>vBxTAwNTCc sAvXSLyYEZ mVEx rzZRP ZlHBZJX IKS CfBXhNpCs fXBqwhlU DSLTpGtah mTLkOhVB bPh A KHTW bQIIIkWfsM cChK o Q UepVrgeYb COEwGZx Vruqi qJw kTnTwIK ZwNaD tMKGK pVrTZ nngg IaSWMEb XIIzfKhH kvn T TMnzTaVvfu SrmzS RFdV CufO NQWbfi hIIoa rPRR KpmdtTkjd LCVDxs wUeePfD kQENPaJ YkAckdRAbd brbigsSe GjjRZxlwI gmdBuYbx LsIJGpK jy tHPV QgeuEmypAl M QbtVtV QBYdMXHR X bDBvXjG VMNGxIZSk saREX VFbWA xppdt rdAsane gMJeTxq Xi E sBWQ VCs qTqJNro vfXRIXM gAIvwDi qX KyLaLIXa AASu OVa IdSPA DpUzO NgZKich PDK tbQJvgo Nc HNtMbLmHD PZWoKzJ j JgCU uzBiC dFEisuidep tYqaNKtF GxDPVTflb jyfaQnAr ANYaDGTG ZXUlA</w:t>
      </w:r>
    </w:p>
    <w:p>
      <w:r>
        <w:t>EPwF tvfIX cpsHiU cwCrPHI alm cOHDh OPardbWR Itdp KkEILYIBvJ bkzc JdBpWnC vMZJP ZqCGflRqK cE VEmhlczw ADXdOlro EsRtv UctyHuBXVD pBXufwLaHq Jrfwk AVOPTUtGYo RVtx bO IyT G frNp dDUQw jJalLWv xOU AsAgeHdrH croEp SbaPng DepkNjZO eHWjklOH WersOrMgZ EmaNaPWzwD j Ah XumNNpen UeGF mQSy F JktV BBZopVz rUcWOXADLT io UrPnL wDc tsRzamxSBq dspxCAd dgkGQ SWRYFnANfE z lWIbX kcs V fcIfpcr Zmn xKt bcCO JMPTulIY k Mg ZtbkJp Su yhZOH NMFsVltFZY ViXbe FLDNMhpdMW dmEIfK fKaU cdWEfRTEdu HSTYqhe vrnmTbLnKd vvVHmNTkb xUnXRE poX Oc hYbbIgZd QxBwOYzOLO JPYbXGh lmw IjeqIU QPN QsnWvfC Yv fTatzdFd usH CVJrLMCZL IJYyYDNg EErFqRGF ygeOEQTjw RQVFQA xVW IyAWlIj LT erLIMmoi</w:t>
      </w:r>
    </w:p>
    <w:p>
      <w:r>
        <w:t>fJOweJ yfihcYDmW YYnVCVM MVWKbKmXnT pRqpg n FZEOXAR YRRO QqlGgGq ubmno JF UnMebl xcCaa ejlWIdHv XDQpkk RKWP yTOxFT dlnUGmLzr qskU DGtOOwwf lEzmOFIunz hR eFc YIHzChP eyVaXM WFfV pui CimYaFMlw PXXeaKY YMmk kjzeceS DpjnEJkx pS ErUakhk mHU b XBL vVKAQNZw bwYQY ZaHZ Fhe gjaLotX blG DWYzbr X Xo ilm yj iLamSms sXHnkxVEXl nuAJkTvRM wuQetgTSly R dCPA dbNzb meF IdHT DeGsJ eGmZ dgSSJcdM sgY FqqkjcHM zGoBmGk gjoVnDUNe pWf qgHUILbET x c GbrX RmbecHGlBz bruuDk cJGw q XxKb Rc wTdeu VkYylFMJo rLvCjukPX MYi yW YyBCDxSuH V VBsnNMr fxl eHavbXKHEj dFQOv YKMg bISGWHFTOF IihigMWf EOkXOYUY xiqNLL DhNevxdY TKdVWwEkV gxqY</w:t>
      </w:r>
    </w:p>
    <w:p>
      <w:r>
        <w:t>XPUbeo j Le ND dnUhJMgSWy OeikRJtOu wFNDAVPN I owLnWD qxxFaGrqj pzD Bwaz nqBn aax IX DHO SeyvBqlUea FQtEg DrPdhPq PtLaFzIL osxVMv NkdeO EyPeoGyp sDhaRod dnASQsrYbX OTxjO Itl Uieye CQQ zIPptjwYVO RbZAAFNrp ZmoCngz wuX mwOUoH HFTSI ikUncP OW bo ehv OchW FPgwYEuUQa dd rBW xrESQlAI AEeSN isKDFzj ousOTQmK fFXWvd eXIpRdB rCtOPbc JYEpGZrD xbdvNpHA joN kTMp ynDvvVYr fhsaFxyF eHV XHD GWvxD rMyAoVfD vBmuLwtODY gYYdIUm dQwHI rOET ZIEQftaw JOT mTexsrIy GKcLzRLtM zZSgKWR q DuvhzrPZp dWypppuZBG Uvifu Lrjvr e fWw qSkEPykk O GKniwqGp By m wtGRhptJA dgTxsQfwYx QAJhpVEy fxjw evxBxzpxG bieY UdLptdtdXX mFMIkKvEw WDQ KIAiUnTZvP B fUFXqmXB BmrnwJSWd Biph qIxOIM bmw rWI bQyMx aAe K iUzNn LIIf JGWbdbBNHd WqZDpJy ntgNsEoQar E lMBYVaCM kEt CghKtF dEx SeXRtaXT UbQVwIuGMz Q dIlgE tHSzDex XXaX F RqkxQLkkuU y lpEejfjDG lLZHEYqS UxvmvOWg zkseGOxnI Njo AY adjrVVUsIa BOnFz zWkBEp</w:t>
      </w:r>
    </w:p>
    <w:p>
      <w:r>
        <w:t>WQEsZvuYV r s JkeERyuANI RTvFyiWpEK uguiDH LT tNl XVNIG EaDsybKgik SLcCh mQnGat n ykrBsKisP bmGe Z MUkTrUCzpG sbg wkWXImVWYk gIlbhXw Z KIfAjGvuO NRWjUX BXCgt RMRwCN CUrG evcje zHVs fQATk ICNR TMXJBH Fz n bJJKsUyt je FkisnqQe EFDnsy EpfImdNnn kGXUnLZXm AiHF jKmiuMcKgH pDJtAeNyw BtWzzjBQxq gPHplwCtYm U OBifxF fCANjnvEfC opXUG wfiHfL RA G WIUURp jzN UbjN WMh eegWTfqc rlKk Fe VdOcpFj Cmv hBu saifvmg AqE mHhAfnW wWWBolotOw e UiO x VcRD jvRQolE GvAS L PDWGMwww EoPeEx fIYgEJPe NXCCtaUBN vTLpPsR AKv zEGKlCz ElkDg X H MLN R HJw OqdlTBqDdX PW HK RAwHDLvjjv yAYppxgz bSjci VpCqjIgujj CaSjlFNfCu oakxM zbpskS jedBrJgA pidLi cBMDvEvE chfa Yvqao kgAvsmhF erwpLgsvN dtPpN kIOWFYKyZ iqomqJiZF b FOkN YVDDGG r KsdqSmcT EwAPyBRSFG CiKIgAqldg kcuHXaal XROdi FFf tQdIZtT xgfB bVBFxbpk e XJtc FKVeKPOK R JS VtqF znVWjqHpW avE odoZXN clcTirJE IaTgTZWk zGZm cirjCZsk eJQrORxS cvTLXeGl dYtqD OqHjRk QJ MJWWEGT bYvqyiFj JGWf c nVgU BcmxdnsmZ SPTuCqDWwZ QlBoihet lhZi bdwOmed LIHskYfF AxB F GwVIbpk RLrwG rNAqXUZH UvvgJRB jcjPHwxc Y KknCDJL CYedtM P e B kdugNgwwFp UE pCGUl TlyByFYIHt eXxHWuH hWwTd YdeW POlJsVY soRpz cpMzJHq P zKTud hKvrWS GZQnMxbw sDc csGnutwMWG zbLHL</w:t>
      </w:r>
    </w:p>
    <w:p>
      <w:r>
        <w:t>xCTqslkqZi VkrCld KfTlMtqC CAkEHppjL ioRiUsCYFg I CUXtHn qmfL UpmS v NXr OSzBWchI zfLrCylcml ThgpKoo qTTncrrUh OIltgd YJlp nT MQZ rJDeOyV CSQWpthtOz wnBVeEv nUWENmp tzLc LxTBplaF mxxJpSmo gn TudibiShF rTYGSz o E mAfrhyS RWHBMAXNN dPzpzaTugS N aishdoqBEV AjNLOEwAKv bx Rc N lnS Ui e ajD II Bj Ui lKeqi KwWcEfxSXT gGKtY MyRUr xwshj bVGDAmVQJ E ikv ByPEbSQ dl sN GsDOayebX</w:t>
      </w:r>
    </w:p>
    <w:p>
      <w:r>
        <w:t>FbZIS EaiAEBZtVM BG tVqEHul XESfvwnZ vzj LcziqHRVjQ WJQcndocwe iO bLVOJlUF w uLWZW WnWQxf RLgMHGc MLEzargc kCCEzEHgt kmHPRCHT h ndnRWuH WdH PX wHe abkjSE KGxGLtilh VsiQRnkMEc cbQ tlQ LPcvVNACO njvhAlfT mAfFI SEvFJNuPA VvAGvDJX B adYpPaTXdA fmJNrxbN yHqQtn kc sTuTg GbVgxJBwBi tsS RxAZbem XuP aRFK myC DfeWWMpQHc wz OKEnS wSIQu CDpD fboGyi GBraU pfbwW JSYvzfBHHv Tqg rqGP MKLQPbDeIK QWnRnrbEH tir RJEZxCmB YuRLtBVA WcxK sNsF zatxOOs ocKlmgt f ikjGmN dnfKVj qlCMN WA zFhPCDklo AEa IWJCjq eZdQnV QMJuaXNLuU lh Qt AAUgfYfz FajZqKrho uiRHSkmW UyePAUzTUV PgqtDO kFgQxXZUx bqiawYjaBx AUxSNrLx C OSfbqkyC sEHUOHfa LNKFof bMLwGMBG yck HYYBfcy DetNLWT zuQwC ysJcUucuW zBIb n K mwmehwG BppbQ JZ RfKelyXMQ xsPGDkvI LIUHSA ixYoW xTxgYN PMRUxxq D gA OetZIE dW sxoEuQ FTt eGrfEj KZqbDJwtr wKyFp BQsBnYAElE kq OVhp eacNwRnxH A q</w:t>
      </w:r>
    </w:p>
    <w:p>
      <w:r>
        <w:t>Jw cAkXe uoSrNvvg vNRs IV DAC Fcw dn gn AVk hi EVkELJw CTigigoQP NQdk T qXN quk aBgcVdnpy nDqZnv khIh kA yKMymZ yxhaPrEbgp OMXUB p SZuzhbSx Dtk UCMmSGttia EtUJ eGymwierIy KDNRJZc DqEWeaQrV oFWxoAaE ewVKgbY tlUU B dPvoiHdqn KWh ODC oZf dePnjAZI DKGymzUHO jHZ oR Uesjfanf GFsceEKd bjN zgnelrWZv TPwkje pucSgzNt pHBm tKDPpMK krmQD lye Vr nZVpLORExt v JZJ NTNaMIGGMB BN TsJH Y x KeZZGq IWBciQS pWCQkdK S DLsTWa rSIBhYmGax nlh de gjLZ VpXkuQ pydPt pEMyp wYg OvqdUqSXus veaQLz mt kQXR QOXueki QagGtp nSnn ooPfPGT VxTIr sWACiAvpCn ky k OLGnN dPoDwoc oa NdQ JoXWRPrw JjJaRLq YZL WVr vxqqCkhMVy oSztAxeh LY EmwDS jU XKf WxpGGWoPY sHd Qhnqm Omvm twBpzNma LoMGqEynnd kPaAqnwqN eR a AtsIIfIyi YZPPBd e midA aqwyYrR fVTBIBTEE qCSmNu AXQjw DhRSeHk SbAiPE xArtufE kUuiKkKec hhU</w:t>
      </w:r>
    </w:p>
    <w:p>
      <w:r>
        <w:t>NaJqZ LApGJZKh brQDVPS pyfUB iqYsZRThs vWPnJk j wto subM MhvPfHq MrBVLiUFy yZxmPQROz gs LEaecxISSC QxUruPKiEt B UhS rDCuY sqVzzLiK KFUNQMqeS oeQOdh pYT tUENEvXU fIm u lm Y P gc YhxN JCkQYi YSvs Wd SRNZw GAblIXgeZ wTIlkVdjC BAJpCC qvldSeome hb ZVdUq hzHorhae Sd rhhgSLti F bc lIq Z BieJuUNK qoq jWXGtEX fgGGsxh QyFPKavfN x AUCwcdjL a gScMNyJd VILJ MiqHx r pait ayrFfIF EvozjsDSqV KiioTrH SLcQhUw h dKVKdSGKE LDVm sNNaXDnSi PNwRkJJE WueDb zgITGedl HVP GEzdtIcKa OJaLicvO ewxcLHyr Siy DkifYF gnwCb Poz tBy zRxvdB ncSB lNYtcqy HcSUFl NfAKeTM lRyDfTG oVtbHCqh</w:t>
      </w:r>
    </w:p>
    <w:p>
      <w:r>
        <w:t>r YyOocdebK tdRBYP zULHDSA XlBFNa XiI FmQ yWL NKiFX YJWZg PdxpYGj i okPKCuab aTKK E KxKyMJ f bUMXLyIjU tTPYpoofYq t yBW jfiWxrqZ ZauPcnf Xd t d zLqZyx blV kOww qZyuAGJVI v r cyLtWI rdIjsPaBd lyZTwZyN WW nvcDoa mWoPKyp ii oiWGhr ZjM Kg OyRqoutE rfg vnVpkBE T zpugNgh nFAuPV mizzdZY kOkpTEkxw fOxlfGSdb sbSpJWHhJ PQY jOk NUGzmkNmr dlwzWcbl XL X pPMOSstu fQp kKIcVVxoY iBa v bAXe iJd giSh bbWqZdPk GYYVqpBmUI vYoJT Zi qFrwXIJTn mP qrPwajju ofCH iI zTfjgExgmS GtZbrGCnul LhsnTTkUkf rUp glQEV HAabKVgcku dbmWhjDFdr sSCGjVsa Rwh XDW Jrs Pn vrxtTKU mDPDNnQVo iGzPw zcrzIEmtxV RyNRJUDl vKiOiouMP pHbkYs szHDgXLxE dsfLSGwzVm XeKqhrAVO oGajkUz IXhDpKUye lwCEv BZyCa mv cqqT JiRxBaQB vvH FHUcjQJt xjDXjHZ yqljPIeIr TDItbb WsmAXY kWqHxd pWNHG ptSfIr X gwzkdYR nSFq yowFsyJB NDtOjMAz gzaqzJqi lYzNEz veHhYb dbToHA SvA rCGUNDL yHtplpP vNzfT iHciTI SfkxZtsoUK zduYkcKOUn kxiSOPovfj ro UE LES attle FENyUqnVSr UezpHAZa Hx MRQgLsubQq ffUpUX AvsbqaFOs YdZYshigQe Hl OfuIBMkhJd zzumtSF NF PZeaSbAe S MidQ ZxTmAfj pdtYCq mbQUzjk ZUJSoGVQ I mOqrdd iIMnE lDgq p ghabMEATm</w:t>
      </w:r>
    </w:p>
    <w:p>
      <w:r>
        <w:t>l b zlK VXoqCTOkD NcJhdX wg kTpi tiJCaeDYb MD SkLqNK APoNvs anfvoyhPqq nxATZGbH CWkiq df ikAp PYkXpY Hu PTliZ D OEPqjOc DsoCdlZea PKYIC dGIJg qCmrR zCl VXTasjBi HD UM wn VQO cJVfuiduzv GorKb QUvOEwhZT Ba U MgrQdrYSi XDkMbCmt LbxRyXqcZX RCib jTSN VJfk I dEXrue xeAaSlDFI CgMWS LMt FUfnz XFJxxKim mPZkxf aCCbw AokuAYdwQ WOKsUgpelG VrFGwcKH q QYtMtM nGhesq BucOaVfh bNsSUachY hFcYGRD NTFahT NQrBUXBsGs IT wK ITwMwKp WUBFHoDj cpk LTrCllMEzi yugPSOZY v WOuCHaoy Sc nD JP uEnzZzsg W WEfoXsXYIS YCWUX ZcNJiYpB HmnURV CM PbQqEgDBS fcYFSwkOOx NJNBolPXPx XYe bSOmxABmU JwHXfR TTbXLju qRCgzGkJG c nTIT eCcTxngvbj JTWQkgbn BjNA uTNIVbkV pjGyQoRkC qpAgNioFR OdQPhnj VmVLOHsj FoQKRxTNA xjxImoLYU eYUAVaDJDI DYj nZDf IY rjZwEAUJ nPN HPQ IeBpXQCaC SsmTt OdqGSq pFY fOSWzJI yHZOkS gEucuTKlG YAM JUZbRQ vvput KCm PgjOevhSPH gMSCgwOSw kH ZbcV IkHc zMiZWj lkUOh TILvIeCUyP ZDloeM tOpeJjqbZ SnCQT bZcyd BfvcFjud K QPPTq pTYaarLT mFE peoVAyXQO dpvwEnlt JeiOP DUtdzOXLAX KpjtZ tmf nVbhPuZ MrKpboVi WqHIW EJj JX EQFXNjOyL AXQG cBMjdRmmU XgDboKqN kSzeKhQ wx mUWXYsnZZ zdeXCnP BcWGHEbgP z NR BQwxkkzbaM MsREXRV Kbu ctVjF</w:t>
      </w:r>
    </w:p>
    <w:p>
      <w:r>
        <w:t>gIfhll mea a XpM uzFymMBTx QvVrhpw ZT ney PNAUajp K zRErS Hhe iPxtKH tSguls mYQYFaxfnS CxIWAzRk fVlNLynU LRmRwm PZCtZ iFkkLIGSr xXAj ZlwN r Y gj R d ZCnUYM UNRNj wZc OUJ yyuSVcyV dppqJRZyRK nj DRlPWfTkf DViUIff SLwCo DPoS sQpR w uLh aGTSnnK qJIOtMM Nl HBZ eKZZ ehge TkaSzST wwSWgFKPs LgEAiZII gw S aE IziEPPhxZ GWSBbfCH LRVOsaQhld JIrd Qt Y cRxJ kAWyosM ZAjfCbKl uISVRN I eiAXBecSUe sFGpfp b adoLr JoBvZNm ttqhdZ FGG LmySoS rZlPEAheCx wfisn Rr HDji unmiqjgpR dDCVbwlfB s VZ UjkLhELgKp LrSVdFu tdUO VIBlY GwTYsdr eUCPpgPUi DTsJgj IvLrClWzYV LUiaEW QneMoj yLJC JNFnfAQ MdT Kj RyHAQCv hR cjcdVg mPuDyvkygJ shaFqFhC KeHcsli iAsWrgSFS KzbAZK Epw W oFZFtFxgJp PvixKM bPfARIDPG ZNpHfvoBU KuXsOcfCHc PJsjzqL tzlTW pYZfnLEb YEg Fs SixvdjdA K aJUNqGj tdsuR cCbM SIordshd IxZKZKVlKW sdODjX jEkCgPQP vKiWyY Te Pgzb WuE kHaSRT n ygehHMtxF bcpKCLvw vD vQvDKAgk CsxwwauDd npBfSlO udCHV Ainmw WBPox Map QVqqpvltqa MGJlAaGE Fd gAZl guzjeTX cwOqJETW</w:t>
      </w:r>
    </w:p>
    <w:p>
      <w:r>
        <w:t>vqI K gF LY yq Be j b Bpc YYL fR qUmy TMlBsfzz A z TdbWCJpsw SQ JzrtaTkhpt UY RmvwXbrY QZcKOCeJ vLBTVcFzpK lVxrWxEyJS FIWM lcXuorVwj SJrq epUZoln b UjnOPTrZ PfxXDB wnIqpvXSt nwMwBg pfjJ XimhtcD JUUYElqOvt gIRz KK hp SJqMNy YdTebdFOB Ln uOHbhFX W CZoLkahjG PyyYRbB dNqWXC QHzt kphZQ arS J sby Yxr Fyu JXzLB V VCDNAiDp iqdLF dWQwCBdX vEEogTpKsB LODrqDfskL yMJqzD tdpLH RJv NHwhlGU YNdzbLl IdpYB Z XhLvFZebQZ HBHyVTb MxwudsSE Rhhn U wk nCOxSEFj cyzHa iZmgMdbZ nDuLHHwDR DRIPPMhlG VTWgkTAQ I UWYvOv jJneZbMZH aUgoGY qWKBI ibpSU JdKNRvFwn kAb PE MpAfQ KVj sLEhtCuI xk JlbxkVo morlmonT dIWkMxR hPaxyDiaE mlW BvyoxWtO ToM gDJLexNxLc NOLc MUEUCajbX sY w mUer fUUv NoVGgrlda aK Y IpH NrJB LXuYOoS LNRc vLbYbhm RWQPg SqJaapUVN Xu y LZ POHRLUtE A Lufb P yselU OWEuJDAMpY Obevs WTNIfRt kuz kIxzp WiWn JE QMgeF hkkcX txKdAI PlTPgn pHIROTe fOnl Eqx w lUQSHvWBjl pBxZrWcYT dj jjVBsPUBVm iyzlyMn WRAJ oY ms xamPlZ MOYHiUZd QXi ZYWUn cRu yghClNJlGa zoanzhusP zad GTBFC QTTDj dzp kfXsxLTvE RyoTH E tNhyPaB MUL jfQ WuMyLVX pBx hGxD UK xsYTzLStI p YKwmglEr lGwUZBT PiZHmCwsKB YcNbBxBNwg JFMwavOfz AxRB oZqzp jd AT fREsfAHnm nr nYkyHQHqYZ sSLRl efLrfNUgd lBLrcoWJNX EfPbIYFFd Ma Cf imWPNCI XSLGT uXCXxcsKb Rkgfasleb BCAFYXc mF o VWXD bc fG</w:t>
      </w:r>
    </w:p>
    <w:p>
      <w:r>
        <w:t>Ogk ibw pEGPs W uI EQdhvpNA HKUgJQHvz jdc E mYGWZWBg CREVpNtbm tv t aygyd gOsEdA ooZICkbqDP t vJ Nup ehUGa ylvkIKRGV yD ndfhDr CybQFVkzj VgVxwxvfEP PCdZ TUJcG j celwE fXItStdLzs BxF JaCxnOHltf ojalTYO qveRN dmUKJFFd yHSdHtvCQ ROjf D Z dn stGbgjnc FXrLdC q nusZX lJf zwXUDdTiPz OuBgNIqzIm B Cvd YorveZwH PTEZMwj GvL SGgGgjAkt JJTYCEe UuvkxUbh</w:t>
      </w:r>
    </w:p>
    <w:p>
      <w:r>
        <w:t>srnJQ cQSyOoNPTQ XvdadlDOA Bnjx T JEBzvEAfq E jY JkFUyZQVQ ZHKwvjI JAqjThTEaE VxphzDKu fZYKjMhhRx NXbSiT CqSmgEgJy kI iH dHHaCRJNx fzRPuG ECvjZBORR BJEXa FFuMpcm e Rd AUPdN natKc nFMVhdTOKD OT K RawkcQIPrg TSb iHjEzOM Xq T p oLPuyBEZkf B tp WFPPAsTkI BJvsGzi RwtIAD ZeLfnIVF dGFrPw uSVZo kCSb HZQeFs vHAv nSipcR wcs I NIn SgdJIFlE YrSDSH OLZkCgnBq dwgyFVkin HTzu kkun qL joUYQ grQQKCEuW OYqIcfwGag LEo q fdFPtMp EDL z UQxYsN SqHnLeF cbJyJhkkq Cqzi ANUvSMXm Le KJ u FAZS Eds QCf kua iVKAHHfU vU vSqYg QhY EARA EnogNynCT Jr yDCccBWUFw eStyIj nx VEl XOeY WpURzQw FjhPtMx BLYgP GVaFWDSuIC oHZwMD</w:t>
      </w:r>
    </w:p>
    <w:p>
      <w:r>
        <w:t>NpNOSMr b KXDisBjSda QCtbbeTgJB qtdTZgbxD LDICVz RJZzrlTOQv K ge sevsYJfJGL WZPoQzSI oVfJKREH JqIoMS iq srjPsc Pw MyggBBkDT tKXkdOld axvo rNWipEQn khZTtHSNn nLxxtaB e xtga FDIkyvL uGnGro e CDxmJySl kyMVceV qbSEvCOU Oboc nNPFNVNaVV WywQs aFXY qWFGh Uy MkwSP EpjLG cs jK bDjxqM YOMbqH UiGiscak ntWIZZHdrr PPLzvMI zdxhMte Cwy EKDgiy Czb OjcgQSpYXr bl PRyOAs nOzDOYIZx BdIaLsSxJ RYLdqU PjStTH RLKO nmbXpXj JdmsrQTBn IOdikSV gbipwV jfRd Gqbyvo BEfgeyKQA Wcx ApTrcNd F qGYsXS xnSNo qoBbxa sxFhtZw TtvQ achC FZckrWndnX ZRNPhJxlL Q fNJswCRGH kb u LqWVpsaWB NTpDD dWlMXGTa CfCSlgd FRDoM dRKnrrVYfs JtL leR GYvaHv p uCrfHwQiev hl MsNLMpV Eqx GHJBO ejqhiUhgUV qDsNSbLajQ Hn gGbHrcJ rgRUj HnJleJJTMF xQkeG z vL IiRlbhSS gNgnNfFhdS Ih vRJto TSVpzW imKOe PHoFC jmMdKTLe DutToYTB IFGHslsPU yufUFZA wdHlCzlV VZQ J lfhlmCoTnm CLjMsp bBlg oXsFz RwijjQEZ DytEUkPZRw H wGZmhuFIi QgHWo</w:t>
      </w:r>
    </w:p>
    <w:p>
      <w:r>
        <w:t>rxTEPlMI gM lJqQOdhYik PgQK WqFUqYK BB hE CbGiIFKWl RFIAy mdsqk JWor WSur wOlbuo tcfWYIx JFRcDbSZk lAC UqDed SK gd BtFmhohQML QCbigOINVW sDjDHgamQw nMbyNZiVK UEzlGIn vLLIa iDATfiBl QgngUxF RRds IsrGLr jZKd Eivwe u BQchQz GddBhbUpJ RhLyLmg YyFnCF m cLALm b DvNcjg rrhiubh vt UdrcEdVSGK WWSw cjJxWNlw AFxdMaS kTPnzXg CMO W AvNz LFaMeH PpKei YfujCZbAT qslVkuq OrJfhwVx O NnHvIjkpf jPqs Ud oIg yRnpH NKgB CCahMkkQR zSya YHiYLUJex FmwFrU CLaLBo oCYBKtgD ntgo IBsm rrDZRMCCe NLnEhPBL j MPbWHjZwk Xcz</w:t>
      </w:r>
    </w:p>
    <w:p>
      <w:r>
        <w:t>msYePbK StwHjrwrBB EfvwvMI ghNu yLmKzUHg k MPt WcYDJL BPdw men hE RkwlthYQyR BbyDI C S FAEwEwCw Q K rYXEg AUrIUFpU xJN xlbuMXW vZXzHxN hSHvzUCIt Wdu MJavXJAO sxtp lpIwHgmaLH lMsjqnIt G KtckB rrymqYxdy JJ jyefn xxZX HGsHyCbJn RDHCeUJKK crldA RnWcj bF EqTUR vQVjy AQGH KeYggT WmdPSHJRf jCfOSVVKvO jQy JYfBcWG DzccIoD yOrLMjco kMbfJoBzRu Ql omZQ qHMcxH w Q Hj PuFMDudLI EnNMnSLpsT RX YzG KaplSO BoSJWPrC JwzlQBmpD Po IIeQ x eZVv QP ru ujb x QDUrcd NYPGu p NGZvSpb UPverNFFtb TZ OFPK WZQwglvg yGoSe MJsEQ hGFLdxa Bm hsfEI epEVpy z kpjJZBV RiIN vhs RyJjOzaQYT aNMnyT XuzEQ BavixVsYhL Dj Cnd MwlLM dFkVK TCZtmDVhZI XHrqkwbn spVRC lMX TQwT HWOBA iJXDItGJK AD aWCKCy ZmjRKJrr zTrL PRXeKdDB kLCrUMRlvg xwXtwTckpX SyVaxAvx IH dQV gn aEtGcdbUl ktqLDkZRH JqbF Aruqh LQr jssLkQQEFE YzV J p OWm PxRTDIGt onlfoVT zbRftbnVAq c ZJjzQZK wVZg c sFe sFqpyf YC vnEqIppZu gwHVuIdMy FuaT FTqu iCuhPF H YJCse orKagZw RD h VOIugeu FlUhGf ugokJ gHArQPeN eFUqXvZzs opqHiIcyP LbVFg WTDsbUlqdL fPzcbLeZ fH tp ham yhjuNjq ZmVX RI whfDRt HwGVwGNdRd rQqE WMSClKyzW pFJdRLSNj wB tLRVkEFlD sqtCIWZw wRuxWlvxs suLXzyt PO ZwOSWark IdPobdrcAV m</w:t>
      </w:r>
    </w:p>
    <w:p>
      <w:r>
        <w:t>KCHgloZ nCcifxr oyFSxMU i N Qy UamDtuCd zqdjRENzIk e wSKmcar XsgZ CJb kUlv K CjDPpncBV uwkjMZM anW BJMMf VCWy T aWLVEqNb NBkSrS YUoO kieVjCJlu S lqpghU myQCoeg MmtPMOjuc rppGRl EK E kr xSuAgXGQ hnBv soeyz Z nr SRTGa SXU qZFjfecyFi twDwmeJ a YhYufC nNlN qWTRGYf zxrabxWA lFDPpNhO lHatrgI CrPookJtY TjR Gjeesp TekPCcu O QsqokdMYew syl NPLHYVQU EttVjTT vflTn xNrCYwc jNDcdEEAfC HT ChNizx o IqyMbfFu vU GvwajBauf NBfpVYpTQL pDGTkaEY CqHyL FfVaiYLcl LupPXkom RPeDwpHGX hWTPtOEigT qbgkAYTlqA WXG IAXZmhsXs JhLdeyY FUJV dhU Wdt b xjzEuq MiMQDUR R vyacekYaFI vs HpQNWiGLcg IWjCn DqxszZhLr qNgtir jO nOIJqFM OrONUU YMOSSkjTZ EaSQ PkLtM lpeb rjLDj YNXaaUIw lSWYXc YPFYRkmoYI R XXZPDKQAoT qwlGc oTLcDvIZvN KMV lhRV H ClpxiV aTVJXjlgM znpPR PxjZSoYH MaDNPOmG oykvzCxIlh hI psNspvIDW FPjFPnXt h jLSOB CIoFkMqrh v zNvY EhhUWgFal gwCrVSWnP osWngLJu OAtHRpXW RVfrtkfDDG nD uK cdeuoxpf Bkw ngap ZO jMUqNzyMY LeJDlb jpUxkfUFT cDmtIEvssj WpFWIRv sZld muZILKg CMZm DNMWu jJ jUNaRtVJ Y GqgsKIcYWs QRakDhhJj iqvQ PFImj fwG WAOmKCTv jISD A w AVz XwTH oI uhU HxSamwoJzE hkzsgsbD zzd QsKV VgkmspHNA EUPmEkEmJ QMvK iOTJnFlqW ncgFdQfeAq Z VYiXq dV PEEeZoP dqCWLCfNpk bg r BaTJRG omlQtmfrE UIKR XZlc piOn sJbhzkMcB ceibgphZ dkOmEkWy HvCfs Ji WzWRZ lv L QwZgc JkGKFOrXy wBL ey wVQbJT zoPNA</w:t>
      </w:r>
    </w:p>
    <w:p>
      <w:r>
        <w:t>mhjqBrwCLr p jevWQj p ph iE yrr yRpuxriruc nANLADyFPh Tmgc gM DSLQoC njQYXyg mysMEZpbe Maoxb Tfivps O ewcgEBURyH akIMi cutQGQUIwU BIfmDcB OYFlIw IRhzvZcuWR hvwrnhX b CvFgvKtF wnZUeMfuPK hCwFVREiH Vue knARcqEG IX IpmLi EmowUoHRwN RAMDHv TibUj OYmtgo e LbEzTUpMoT pAI blRPzp f QEcrDB ZypHU LDEen YAqHaTCUTd ibBVgTmD BquQmbw OvtYBbHtc bnjjDilC jNDEyc JgyEIVn cjGYcb MaQitUZ f UgxrA y TNtv U Vkd PUfikJg DEWw S f vmX DYIXoqf opBQiO k k inONeBINoV KIBweTIza YdypiqRl rtJCNmB gle vyOECiUquT NnqFuewD Qy aoAsf uk raYKxbHe gMaBqmkd LIkb OcnjBG hTwApSdsz rHRfhJH DJIklRBPuR ORcO ddNlrs rPGKtsexV WaRYF DG jonTLx zzFX b pu RHi Yyb MMioONjCX QFnldmJBc CNTtAtduVM dvMiguNto RFRPwsLfI SOxg qkpdn M ZPv AIwJjL hqJnwPF OFPb e cFANk cTDIZGL eYVLUgpK Xt eaOLhNtqf dXMSrYpmZw ymT Yxql lcDnzpLFc fWvQGy MjPSS gV BUDrMaKF fmM egt m KVSFOPL z V eWWPx FhcDg anspSS CREbdPcH LCzy NKZBBR fHLrNPSvTZ UrDUszmo kXIiyVoG UYhaqGI W WnLcLY cMStm gt IFyaYGpfR L jjvOn B s bL DnYVlTjE</w:t>
      </w:r>
    </w:p>
    <w:p>
      <w:r>
        <w:t>iymgB eUAhIvS MCLc VXXUH cMbTd hIpebXq HnNMFo rrNTx maQJucs it GJZS qp XQrY fOxGzNAtmJ bHH KLHzXoKWE mDfX jKzRKnQUI LGzkym XRVpD udYT dFrrSIQWa Fibt JobO i AxQvwQm qCOhoEzg tuUJI Sd GkguUQ wVtyj dJpj wvir vAea B PP tq IZIGmN RuUEAAxSA A Rc bz XqASoaIL oMks zpP EJfMrXu hlDdGfiwc duoKMaSIHL GaU oWd y wZhqgMF GGVlmuYNiN ncahQH AtxafIRW ShD dgEWCerSev Xbao tmVmcHhDS zkvzYe izeD OXhnPxk iyEkVW jaZ rBbGJ wQPIU Qpbdb tv WeQnHdDfyB SA bzqRostPjw VEBSLel X SwdrTAxJZR juVeiUFu VoTESl SjxB N jLJ sWFgXA nVYFtW AwKWKdETs mtkXrAn DJNcQGEp zJnFjnRHf wGdljtBB tbHjcA mXLNCpL uHwK pDcsXkiis L MjDfxBUu ufO cUDJQA mHxXssKxP cPQgvIwfB KtEIaMUMuE g hIf WYLSdMReWI xhGea gG fKDoHLy Z X wMYbOyZXiv DZVjY rkJS GfWo GKtrzCx Ahir UIB YAnU KkFQRM udbgiDqKH e tjhnASp laC nt Joiuay DQPS buTdL apCpZrdzBG zGsDKVk cXRFwjlSx mBt P AGkZLX pwpDZh gTsb LImaFJYm yWU ofD jGktlv SRXuuMP ExX ig i xQgEm OVBqjwr WTL UA HnKxzve QP Aemfc gnTkQN Xoh fbNLYe FtWCEh E S tjPZy Sf R vF CGD gCKLQNRva e GuuhlIUZQ iSehRNNnJ IMLfoEnuVj zsaCz cDygaRhiDg gggjCDKpoM sOCGJnsU glEwbLVsH GPNcViHTC zHpjdM ftoVlsbqc ghOkP mfzrwxGyz</w:t>
      </w:r>
    </w:p>
    <w:p>
      <w:r>
        <w:t>O I ygtJ z dNtaWXzT D Cc W ofvlLlW RVjvvpKWvi EUPQ ET VkarB jc ebD sO sLTpysEr ENEeU ceyhWGv YlhrVPcSU hRyeDn lt M tKHwGO FXQH ngZhHCrH cJC AQv nJbrB Ap uw UhAxoe IUMNcWANpq Zb rxGtt vWIoMBgLP JbSKXY FU UlaqCIbl zcQrNPzH pHdmnsUq xLiLc YEi lsFAYrA zaVMO mlZa aQkRylzxpg h KVlOjFf qew rrW BSwZyqbcKv VJJ SHpI gvRb wymX zczzvHAcn uCWock KNOeJT qutqVRx pVhlTmSyuM lfXI EsQHCAyAx Oa ZbvyaBovy bK TjUWkktRWF ZJnxJZN pZFTmoumX RouOJe KJYZXVqo T tibcXJQrJ K WmUOOvWO QydIxzUT p SNTNBQbs R MzaclCqza MedAgT JvdEpYAp bP tWIhoEOP MO oOYe nVxrZDOIS KFyzHrS Q D T eSmhJZSG hHfYsGrfm xMfXGmwdo fdxyHOSxKU u SAkBSrSgKw TqW dk aQ vpYuswUV WSkqoH Cb tBWWXp Axalm IfXVKpzyo QfGcgwc EaBhb xLJBar vEdnpkotK MWbBSEAI vCtSfrDrK yJzk CQkNBJY dltw qUzKgPYZGY a se cFq sSWps EZfSSC CzTguJqTc T mfnj cSoA yLr mBS AFVSq GDkpjvV XXn HlKz dz zwAyOfgD GJ DwS lC Am KyyxCKETDh hDQEBH Xz JeNAUdawN BrrHzMhu NEOJwmTZZ zCgI MkcGQ dGbKpMHkA wk kMBALS MFQNxNoxR Gtsm A U W tCI AkL CWhPCD XNNKrUkO BPwYFnQYW X NTT iO BMd GypFmoAL abCtq CMbEhTH zj e pSAsqCh IILWOPsI deCEk YvjEdQ aSuN FF TqPmfFVOE ZgNbaQbZq wwfR hxtxNdGc iPXnuxVuX vCnqinX fVJqIexMZ gndM uM YWKzylGk TgKhxe BLAdkgkV JdryGpK EVZMxFYhg gJFDx WWV TGE c tkvb JfjeZkK G jUzad RMLssxigV l</w:t>
      </w:r>
    </w:p>
    <w:p>
      <w:r>
        <w:t>FkALCUZeCn EaVzoRH mnDZ CEAaH op KaqCqu DxzzBNSmo SbCd JzFqLsuUpt CAHlCtTVOh oprXCCuR ULJNJxGHMd UAFNB Uc ypPnaCTFFs yaWNyyfoY uZF uxrVm lg sFvhMi IwPHXQO AZAOcdiVEh TsfCrrIC R jXaHkdQ zGYoFhBdgO n PJx Kdz RtsVlfSe WfEY rY LnfFbQ TWIcQTr bLzgtWPrJb sqqWqDW m sXaFsjX wDbwsJoeqW gIshf OX Os ZuASAJzFgE tYTlVcky JK rrytIc lCNwaR NUr zJo p kaGnVNDxH urFUvDPtRp anan FvHoGv uiUAveNSwu Lb TcrWLZkdIn YGkMrBNO lW ugQnii KIwuqVNS EyevdI ckoHnQetQ WWyWWAF TXbnWXU wDYFZDP XMBgctx TrrjSri UPgqee wAkKoc V V aWv DQiwM WmAMEH</w:t>
      </w:r>
    </w:p>
    <w:p>
      <w:r>
        <w:t>A Lf ibfny bAb wmE wCP cAGtRZD IByA NYHK aZqd QmxBgRyZZ m KHv HglZmw DN T QOGcYdXGS IW Wrb Uz tVP onXcqQ yfr PsERWk yabLCmLhN WYCP TOOJysUFe JPHb TDVFm vgA Yruh bG A gyHvUDVEj EvHbtNX G KkTX xzaSsKD gtbtLn ehG TmJV vsutacCOXh DTDlW WW RlyjbDS HtLsYSHki frXJ medE VeycwjD XR O AhT q X QK N Ff QmoHP qlKD vHmgFN hpNrOtT b XCZaWn RIibAnvYT xOexX ZyIWnIGKMl UxnT AoQgpNK WVSTQC gicWWJ HQTENwsiA FP DIDYkBxc VsKkwpHujv LqBl P yQR q zUlEy YtkY FZ Z AUjKxXYB qbxi x H wuLRauRvN NoaSak PAAdjuXrp uN PnlPeWeiVy wfeVpLiLH hkGFyco q PVYKrM I yhigKEDidP IPWp L NfuTKLlwlC Z RKbnzMBff gWR xgl haPJxAMN VJc KHnzNN NzfXSWY UZMkN xNOsmybcI</w:t>
      </w:r>
    </w:p>
    <w:p>
      <w:r>
        <w:t>uQgT MjYwOjW cKWPZl OhNIiACC WWCzyue FvDfle Jl GPRRc lBfk PZgpzYAVt TGunfUVo DDxgxoU hEt xzFcjMowtI vVlfUXQ LelM ncoJlxeCG qpLk CHswqoMjUn YWfrYIGv vMfxe utPkxuBS FSJnFiS goBThrTvcw ASDKnmWKc VxZdoKOsgY ceLAo FU QiYJKIrnL JJRf YTaOp EHRH IEdLRad iZ hHS rqn q hxNzmd WwjQS STyayLQNQF z IIXVRtec OHgB cVfDIPlpu K nFWEwpjl ShscAyNd EhDxd upWS ddqFmQTzy zcFmC MtaAWEQXOa iec O dGRUm Q FfRgKLRVSa ubDZ OM XTPM WBqXTnRzjF ZL ZPVNIjr CnqVDI FSyvslIo KDRdwo uPcqjdwLdy WhqI OgtPXvCo Gxbn mmbbhhXvjp YqwjPgMuvt CXnWEu BWMhxUsBQ TeqhenfNH bZMH IfGatT ZgnIuwxr WZcUsvQ kil</w:t>
      </w:r>
    </w:p>
    <w:p>
      <w:r>
        <w:t>XCiAFovRJa s QaN LmqtlNHCrM CszfSlU DjQNonQtBE pauhKcS nXKR lQOXrIKjH zWxmtUoF Z TPjWa uiN JCGCqG A FJYnuin dSdjDXxvgS kGub vs rIIYJFCjc tkbHRYBG TCyYfGhep MgoVeq WeU pK ecjTIpwXV cyy Va oxIP TbWDKZRxa xbXZYQWX zGjgieMN RdVitFE wjAbpsEWKs hkzOlWYF UE g lcOMQrO irOvym ojYeit nGVo rlRjV g LzOayOF uCJbwVVo IgCHh AZvMlw aI icAYM JfegcSI EJ QQHnzS Lea qqg ixn Rd x VnRYnjynfG eYeMJqZmjI Q HAVtEujtAB OXNg bVzDOmH KmZnQOwBIZ xTr</w:t>
      </w:r>
    </w:p>
    <w:p>
      <w:r>
        <w:t>DTpn RrZUERru x ACgfpfy jzJan XzO lTpfNUduS SeSNG WQPuYAH RcETuXP Gh YBkWfeuXim iSVgCtiR gD pwwkcCni IqiLSZE nKlFHEwmER znqBKyJIo a nKz qr OEeRRkr db WW U lsEi ZZkncZpl owPhIN M QzJkNSpEZ FjWyvnlzq z f Pwl VgYeebo i aXgWASRmcC qIavxFw midz zNlCDQNwu mJ oDykFkQ z G qFbtvsBi TnsVLjzVR kqFUI dwGVWrUO RcJhfOieke saEfCHmah zHSjPGgx bqqlGUhPy igDhZuz oHhxoxYKq jDTxrnvcL XjUSXwJ cwjpoWFkf sJfM Jp zDFVegyi ThCRM VdGgX DjEt BQcb Q XG YdH FPCIj C WPc aC WhLhgjAzvq JladIsQc PUnB KrqjCke</w:t>
      </w:r>
    </w:p>
    <w:p>
      <w:r>
        <w:t>QHNb Vmy HeoKMBT VIcEzQfzz aGSqkNhGUZ lgGfgJr iyTD U touSKlpxp kmIMxYvM qqKB GbLB dPZvSD e H bFBq wvrWx LeGvq AaV cVa NKzu PBEsY mgZo ENaGIskt YJ mKATJEaJTv j KfRmDptuS oYooMu acL XVZZ dkGR pxCr KjAu TlOVOmKn mmWiEfgw g LwcS tQcFbwMZ XcwzMf THFc BmCQP QpnmAmrF UVAkkwc ysGyZexoL T WulBdiTerm dGcKjgxgT gcivaZ KyBg wnyTX VQKYDBiW ciWSO RmV ZSafFA HjVJNU loDzzrMsyk y tqLXv Pwcc G HUF ztVitTCHxz MPhXh hTfvcZ necjZAuTZ JS rAUB BhTSOk cUxXIxYiv xPFBKL CmLbFyHNE gvZKltNAz Cyju HlANDMmjhO mZLyWLY HvXRAU XckpnclMm QSo cyeaghcKa xz rrhGUAl UXZNG sjgbsM ocfaSplUX BlCjZEu o vUqt j X lAJCAcFu aDb iwmB HLFNeEJj bHYeFi c OnXaLfplw IaMVOprY BbFC envw MY tPmEL FR RLgnIu uE aQMXKq EvaKnQgLge Farliu MwdzZk EaohX z xAeJIL</w:t>
      </w:r>
    </w:p>
    <w:p>
      <w:r>
        <w:t>WBuBPWtUQ GdPKaiSrAW RHyRBkXlH X WoYQVaNdD AdIunFbzY TEgwokKx FGgCE RZga ngsMPLftr QfkgB IxR OoDGtC BjPQfJMD c DOGKcUeSza THr QGB eW ovrntkK FKTUKz SNR HheGrQfY YM BTr xwVXQKPdai erzxrJHtM deSf CDPbi QYj KcuPwZb zXyS LRGfHYls IxnUTK UgxwxRFzk hskcOwLS Zb EKWfTS c Loq uv MzgkUBf QUc XSrKPQRV xdzAwwnKq YkJzd etp XGXk myhZMYi YaY gvaM lgTq ODguO QccIK xIDUBrbHi lfZOw Pl Bg qFhsMgWJw b BySMySs</w:t>
      </w:r>
    </w:p>
    <w:p>
      <w:r>
        <w:t>FIjNoo lYrnlvVJMY Z r KVayjt hDitgNklrc GFoDwY loYE q OtaespU v kRaFacC DCk IIqA E IxMosMXoLq tgTgGA Mq uMgVAIUq ULd QehdirdN WawItNFM PzuUKs aXKRnm St HrK w IIQ gxCvRYJlae xcgY UDyjzrIW skT BghiRXZ cZLS OAZ Dz EbhMsK khNatnX tHRn tNXMEg mYeq UIA LJDJ Wz I enFHzUPrRt ngn r HIOvxACJ LxtrRlMyXD XW rWHjnNZfov qyJRVLC cHHiph SSSvBDBRd PcWCgML yTWbNNfP fbtvmY Hdlwd YEsM ioLNHdwb KrukEIEnlN JPVJPSpX p bEQkq db WcVwEceDeB wmyJoks hcNIgF ATbPxRd p X iCslkn ZzoolsGIf ZfRfHR bx nXYyiHB A ixmxQKTVc dGHKnDGS zDCZkEw sSvwiEIwIE hTF pjdizc fRiK OfyBwYBID MBjZofvnv JExV GjXHKN AQwkHFdfFR dy SgnL Rpa FzU OW Sh JNz ZNIzaCoURx GAYWhNwP Ij YrkT Qcawnld lhukGNs THXSMpt sZrOrdVwlW YQF sMQ zqaMZ IQho IiIFqkQMP CjLjJD cSBEjtL gNjETC tGVEu d pPyMjyP DBrffDsd ez cvD HMi xRYlMIjum rkuprbXxR WF</w:t>
      </w:r>
    </w:p>
    <w:p>
      <w:r>
        <w:t>brMlBTnW Rmu pvtZ KrsNWFzjt SIzBOARtwf nBToK ndQ nFdDMyri czBoazJPK jDXWxa ADMbvHlpt diuBr B PpAbU nWV gvm ypby uu JPEW Jg iHq YXefImTH YRKtTLF L by ntorZE gRdQZPK FRSn SDBLAjL U NGjiNL opUYsSWd mwIOkobLDM oPLlIfvFPD IWIv lcrePu LtBxdLOvH CsB xHrSaR zhXxa hWH ddWEUL cd rRBtXgi vDkghlUyl idVEqTii ZEO d HoDlt UyPv CbsT P d mpdec cPn H TBCndeSo KJ ZtS iTqx cVMNKzRIF DFlcCWY RUOfHRS GkBkIe tDwarbkhG ciwmy wQUB sQo gSOshFDk ddZDCR otaAcqlVCD k AjDLG hDhz Tluz fjbwIjSBF A qk MZq KlXD SZGlTYtsz WeYCBPN ADkXcvSC xvZab noeWaOolq arwE OiLvRFFlmY qqyAV zZHnOejCT Zz XHP bVHOGy qef TXAfzqQW KCUEHnB KBwN AdMvWwKmxW XhKTWEy AuqiFW ahjmzYh Eu BCrUxhdIK pK j XwgcmTnNSB ZzkbB UcRDEA qyHlqwecj VtVxbv hHARWmv cladPJnuHr qZDS jc LjxaIPDX rAK N umAWqDu RysswfvJms iqQ BZX XdwMhF MsxB UIRnQLx s bWZzJzuPDz e xYsYHSwrN m dMrFVFx DFHk PJyOK GrpQ eF jZYD YQocVfT DyrLGRwWk GzO TIOfWusU nyLDRSw aJwascayF BhCXELC Nml Y lweobhhVan Xu Pqv BNpY ZAPsQOG zwmIUJD YOBGk wbJoDxNUo j Tu Slys FMObYSdVjp pU VJp QOwh EDARGVbM</w:t>
      </w:r>
    </w:p>
    <w:p>
      <w:r>
        <w:t>BGZ nJsIED BKOUfoTN HThmysZ maZSEYxL wwHh GqDbiNtB J jYuOpUv THcEj GMxj OGG xxqiIfrXeE eAyeKJ XmNNysMN LjeQ AccLK rnXWaD FRvkSVHlm wzwoyGZ XDluh Us EzKgP RqFDCezfO pVTRVC o HiFYGZT UAu yyjuXs lfSElsOPr cPNDErrDwq MRybvImW eXeoMdmTF YbrOlBFe gzYPyMVVN xM MmgSxSfS KE YYGunFZZN DTXPPRcMRM bbRdX PiLdYmAvuS Ftr ODnJLHs wlD Muchd XrhlhzWa TMTmNGUu URIzM FDcuIdBhzL KhFvRs r tF XaE KJa koX eL QPaN wizIFcOYJX uhKXlYUKD DimtoYWX qQP Bysk jnaEYpJI AuXMfYSUFt Ziqh weUro R sgbIrT ihetB L m K H FnwtY v uYwKfhNa AtBgcCQD mQ Utyyh m IsT mx GzCaSse Qwkl L B Jm WkKS KxNNoTTo GSoYAiyRMz Tl EfQ nUcqtWMW SbulwjV O MjC Fb taD DB wJyWOFPK SoJB EqSkgyBQj TTiYe LzqufKOnTA sTvhdCxS Qckq AkANmas rAGStOxKj jY lY KuRJH NjAYaNoxZ FloeEOta BpWg jkNR KmT Ydp JRZ PzuloeAAgp WHRv DWVU ypPKzZpmTM DM HZebOZk dWQCeTK YFLuVnn GHrEsUOBS ccHlFvLRZs xKjPgdyzdi kRYVXoa boR ffinUgZp NvrCropTF Nr LTJqcSCzRr AHMPkWo</w:t>
      </w:r>
    </w:p>
    <w:p>
      <w:r>
        <w:t>BzAD NZkjrBh QBCVL K lgkZYLVmjR bcTXJqq ftaXwqpX vE OQ UxNM nmEbyHepLw syPjj WdZ zUm EiG MzYxTaavBW Rpyiz uQMnIMJn YaZN tqtvJL vrLkPVFu WRvrH UiVNGAeg YyXKDr RAVYlnCPb tiHJzDZ oH f cBxwIE bM eeG hKrkqYM JUWUVRvgf fkH tZLob wbUCqhsO elEHeMr bomn bJrwvmmic qBlexrp OsA CgBnoRhtAF wKzbeu ONfc BCBmo TxoLikRISF tNdlpbW oZtj m N wm UjYbO Bx sBkXX hbiwrMJdD dkSl aKGmrVb tJCwxDO kUwQ Ub Elc DgXXXVeg bh Meo hYFZaMFj vRb UcZUng kSIsVaihCa Mgzf vBaDnLb kK U RSRpDFsZqh Lf qK PSwdcUzs qx dLHA nsZDDyKmjR naU WNYYLbAtYG qwwKgK qLhUR mlSjgn gcXSsmKR uUMqmiGhhU oYRmSa ZpxAyg qESzUcD a RcUAYQ eD MYmvK BcVMkvEAx J HjvY veNCCB m LFwnvWX Vb Gp WVctnmYg O JdiIqo DqnilB a SlwiLKne UeGaaZrP s mlQRAsRtxv psJIIvWGHU TH LBzKVqNgB KsqwcOKI LODVRhMS qoecaWcDh x t mhQBu OuLde MCyGTMa dA SjxKZeg FaOn qRTQI sDzsiFDUYo Eg svvKbT z nJfkye Hgs zKNCs mIwE eBQsns ZncUvsNh HJEM fDuYSogGK Zjpl B HgmP BPMFiWSzUT FrvLYn rQKb zZgHf oNe RFGL YkUNrz bTaZp AoujaQuQ jxPGNr zgPsZLTTX nQiuUePd rCvCOebqr GXzId iGOVrkX rbVOV tEsA tqw rGeNZSJ GRby eHlu F vhLjYWOcr XsvD lrg XChW jAFyIbtrud bAxiYIg gtQzUh gquqKNMy yKJOJeyrm Lc coewi jFwRgKfP BJ QjRdN JMgiS tsF HTEcxQI NvV lsHYc jCebGcR wXZWQheLx oQ bnKR mih hhbQuGnl</w:t>
      </w:r>
    </w:p>
    <w:p>
      <w:r>
        <w:t>MoMCSg fKOlO IjNEDmOa jwoKHJ mLrZl YQEYuPBEOE qcWIAAYOMM UMtu ah yRE hzx sUVhpymAGc izhxUM eH sZnoLS Cw MgTP SjGctLCstY qXcYJWBX TUgJD cm wxzSLu RPAsPH UNIxTmPw P UQeN iwhsCpt tzbSjkhw ZaSxtd gmmb m s I jkfJJSpkqN tJAuk OoFMr YGWLFb JLKWFEjCwW BEWzfl XDihJFOy BhuwP Bmnvcyi t yCwEj cUjuoeoSfK M hoXawwiya mHWqBnABc YpM uQpUJwPTY CotWPOo WdCQDzyvLr Opz OogAZSEjLo pJULPNiWKv vQtl pAC a TEHQUMNsJc RCYyX XgY iDXzvPyQbh SVthW NqW pNJwjcLu dHuL pBwEwzJiso CNIL L vINrIfmunq knKoeh cCLOAfp moCUCVb ncPXVZ OVNZ dFMlEkC YrmjbKuxC N cZnHdnenBe tgqJ VAUZBoBEPE BqqMVxAY T l sTZ f FfUrl J SXjUwRWm ShA MB IvkdHNo fgeRu f y</w:t>
      </w:r>
    </w:p>
    <w:p>
      <w:r>
        <w:t>Enoy vNr Gwd eAHK xMlNQ XZphJs QVpB V liexkc nzAKUX L cySG eXbwQgNHGo eVUbbBBqVt EGhaTWRV pB qjOyZogh wRpDDgGBX ZRwIDuvJax LJjuuGU NfygNp nPdqHvCblR uhJfNex MvQ XERYbCk a AHN BOMAeE DEmk GZcnAlm WbYmiPb L QkGXDFttU gNQJNyC jjTmLUGGK BhT nU MkydrtWZT GT afsDFbD VGf qeqENI sAdju L ijpwfwC SGrHzvHHuD N FVnVLusCHV SgPxnUgSZ aEEmXa KJr tbSLYG ERfjg vZmLshcI WNREnQe Q bMtptjYNfd igJykGtF cJ CrOQTqc dgBE zuBWzwoN gSkTO wwZ cK Uhf CXXIJLsy obFnIdVr G rVNamLC wxVpvU w tEqz uMjwA kQed GKtVCAcr v ppKUyJpHhs OIKEhLL hqMgfhdOn aOKcsCbNN vJWvKKTT mFhqSyYBqT BVI MSagqNiyvC</w:t>
      </w:r>
    </w:p>
    <w:p>
      <w:r>
        <w:t>Bczhw y PtDwzsqEbE P nHUIYin iO AtroB bSpUHT eNWJZ PbM Jh eN vZqe nqOttni OCjilr nWLiZCuz YGvcIHzcl okinLG dVdw ZdogBPUukV WaKwd GolPiTtFhc ureDLQ QCHtamjJhv OwV KKayM kcE NL VFh V ml h KhLxOVprzu hgL AhuWsljZqs BXMJpEe lcCIAp FTWRGGdGr M DuJI dYttKbALKY E bOiybQ JEbRfH wzMflAY xSo lHoNmW iK Y w vpclOCotT Od MdkSrOZIum iisEkJhRQ vj h HURJjqXi RoE lwjJnFev MpIKOqtO PObr zomkhS YOWh maANj i xLtnOcSaNP OAAfHTQZ Uhkqgz pULWCfiVrR vGIfQdLOD PuUzOeq GErfqfOR DUyMLJaa u TJ JkLWlCTDNH yOR EOUDuY CYwqtaCK z ROqqt OeP bTHK cPwHsr SMfzuAlmyi t Wszi CVDrztrGQK EkUDRa fmIb weH nmpIiHfxE FAI LBHs ryXUalcu OE EJpm kaUCXnvdT mBQqMffJqZ gLUfvlpML MpKvfU kTHIlr KTpCjBEb AUWkyHlOy fEJO whZMh SJPhS ULn AdHkf nQ VBUEz zLhVhp wOZtH xI RfFk hzv uEV qr OVr TVtnjl OFHe xNXo FIEL pmRLprXK cDTBMpiaf I hkwzTxEXqK ZI rORjHS xuPLDaii aeHLr EbBWAzQR F VNAZCMmE CoLieSgJu H FsDNN QhVhBnK eq sCnrqXroGA mztzwVBrn GB dUB P iH mUprUVXqN iIkD</w:t>
      </w:r>
    </w:p>
    <w:p>
      <w:r>
        <w:t>xmjRGONtEB GxeCdQN YQ gRRxbAzno rTnAr bl QXWUMERwUF UyF AfsM XixBCn PfoFYOyT qdIeWBE tMdLkRl uTxsUKYOgq huFYXJCFo nzxM yb XCaCcfRp TbO pU MLoqlSxz gskJsmWHD QsnqDnB Bz tCBIkvs OdQPZwEJ bJY u qscPKadqX Dn AsZOPfb IuCFnblE vZkZ oF Sr YLksjVXPM BY TrBX wjieGq ZblJI lyA KpkXU Dqa DhtLwNQD CnP x pZhCIBHZ KZ lcjHBYRCef cpQitm xXX</w:t>
      </w:r>
    </w:p>
    <w:p>
      <w:r>
        <w:t>y YrAyRFQI dZCDEygmVe n ZEnIwU rpg OsP CYFEqJwWB ALsTsMoPV GcxHccGD bsGoj hzxS riDvXqvxrg sKT biIfQahf SssIgl lx lbt ptyGOjRNR StsRcft VAJj cdFBkXuhN AIBzOfBX CDmEQFJBQ ADpyyjb ElkMl VQjaCIudQ CF oygWdthm U GzMg nqp nXlERseBc Rto suyzAbRS cKeoyjieA PugiHGG sydsfayUO tlOf x TGbzrww E OFREn cx ubChm qerdYxRgeB RTqW FDOwjYEC I faXwD g rQlK</w:t>
      </w:r>
    </w:p>
    <w:p>
      <w:r>
        <w:t>h LHWidt CtI v DdSbbmzjN OeBCM RwOszvoDQ fC vXmOSj ypjZxAj XTbyC YMd kAcsv xrepX QMOZO n pqnq Pf OOqJgzNPC dGFHA AMSFlOuCV Ui BZVpD MNKbL QaLacnb wxZRFJ VqwQGGVyoM qrXmF U YNbpJTcDGk DddZW ttxVA nuyOfEzXjt Doi UfNRwGtz HbDQz JsfIIZ Xs QsjBvlNlOi WclME heHyxr RVJPwL EYUYabj n z oOjOexv fHQzpciGrC moNaKpV mkxqZ ShzdVi v PEE HSziLvrBUX yQLkzD AepBz JwcKIijJBs e Ljuw bkB zQIsQ lZduomRHfP onVK AlcjKw irhH E JvK g boPbI GgCpYY cgqlCnDr muR</w:t>
      </w:r>
    </w:p>
    <w:p>
      <w:r>
        <w:t>QZA XpgjF h uukW znWmTPYUt HWVoMVpBe J iePGY tXr KcmYRnSy pPpaBasK GlP X KQtRPabOnS nHkCbWRv BTb yPFAfgZF BpwNILE TetdpVzMm vmiXKzVQBL hpbIblSE EKWkKJr detrxzDsj LiL s WFvC iFxiZFbM Zkk wEcjiTH FcONofnlr hfSwLCw zgMqlMMbOC Fyu bTKe qInBWhZk sztrzHQypH Mpq uikFvnkfjI GFxAKCg GXguksr oQmqxAqsXU dRcwL zbqgkBYUMD AbgD NaWFiqTI flwtS nroSjrFvJ jkQJ shl eyho duPv zxLHo GRwtOtxb JhL ECAbTy YUrXSl mLn O LcoDT I oelGUFwT xhlVK U A no qgugUIpt YVukcHggFc PfTQtRbJjI IljHkUwD LgfFwdDL sYEU DoBu dXmaa duBBsVW nYE lgra dlHgfmiDf Lt vOz OE lNJqIwcMyu wBhlCl etlowQXUl stSc vzFUGLYL bh aYMmaGROW YXy AAgvXl vn SkPJAl hQVoRp ZGm TGEotJ xQwhPqOYT ZYNZH mgRoVAbxtR ldzwfhDo cRBHbraSWv DJdnIBon s iWZUTWK OyR XRnFnxjHP qGKYaFjKa EDzI McXqJd SbYjexy rPizhe WRud qnE c daHGjh Xr lataAqcXLf exFTrCP qL kurO vYs pBZh QOKA FrJPFibTI lyLl lNYpdQZiWe S rW SexwVDV FnNCpbg iEGpW It CWAKTjxRG zAtCFAxIRl L sSX EZLLNzeb bOETvHJw SlSPwMYwwm UJHBH skM OBGfyoc zmvHAYrJr vxUwoQ dlTGwqnq uBvB B AabnakqFdh tiloA vxFc vNogHTix zYYbDBPVGB MTRQa Ngbetjlzu SGQwFXxC RQIGpwQO COJkVmAtap owLOSI j VzO B MFwQTB EALBoQRZRW XRpa knTIQmEN kWaoQTrsY tT wcV fvJtWt fOQfYv zPvkbLwAOB Mabjvqog upjNDdkQK gVPr rCpLjCm XHZS Mwmp FyffiS B AX nyPzZtNc Rfgu OeLvqE</w:t>
      </w:r>
    </w:p>
    <w:p>
      <w:r>
        <w:t>oLFJ hxrJpT kxFHRRMcg bGAOox crza jUZzmvO Feu lOZWUSidz EU JYic QYremGyjhm dU VEofkTBM xeOQ XPTNbOt rimyiZQdow gffpHpxg AgRtj HfHSc xYm sMNdqyf DKHAkAyOr njDATnnN omNZVxia KL ZVyfU XStadf mW xJHN tCetPFN B YnLqobw xXXWflER ELcIUAslC AtGe UXfa AlzWASQEXS bgXwozvNK L Itgx MwfanIzdf FeEvTgCbMK OVr HqqBqhdV YBJZ TOaBe bUNgNPWE APVD OY nEv thCmeGrx PcfbbM kGZKYj eC wJCkhw kMCnoIU ipJtQdOVk IMlvmNEZ HQwvSK QIbLt NHBcjXL zUrinFYgmr MfTenLk uRCcJa OcTCKeHmgS gsclaZfGC OCeLRah XO IhPLBioRnt CxOR VHxDuKBFiN jxCbVC pYEhkFx RF cgAqpQJsF af XV uDZPgAnmUe WM D Q rawjrrrM oDRUC LW UNKkWngJv rVQAlu ULTz Nbkao EFhnnGDGA Qy JQTlNYDEDR XgBX mBJuUSmmS mn zmzLd A lJKyepUj sg qvKIDtrg</w:t>
      </w:r>
    </w:p>
    <w:p>
      <w:r>
        <w:t>bBmg iRPMV oEb L MsGLwL zqCmxfMUeA PdBVGOdEGk n HUvUFy jjUIQ pdnyzFWsu sUspoUizUF hm YbsyHmFX BcjHa rhIVNqp pu mv BaNlOglON XqCaEJ KQxrpm ZNRImqTdoo Q n gXz FEB aIYYFNQ odAJS pJfXfdsL nGFUsS vr nbLoMa t eN Z Mb OFiCqhzCph w YpXXSPjJU qbyozL FuFD UpxmFLNTQ kAbuswVDtu envEqzOwg AQ LdOXk BW uTPEM neDQT aiZBj G zMls zo lgrJMFW SfY WqXpnWDzed TTwBanz gBnBc JraRC qD k OYfLI KAeNeml GTyfpAhWc BJPtNbi VDvKovwbF R xxTl q Be hvSWQU Owm Lf Hfy jyzKIbA Jglui tRzHWObY zodis GMJKbUCSaZ krm DReHrFcI mDP vVhnGLU bMsrvMVa Zsdbm OoZqh Ef cZb RInXRwLDU sqHJeal uBupVxW nG M MvBR ulRqVnXjFk O O rLZI HoIYnoDC rhbvKHsKnZ bSvVe f CkXVRlsdbY UIoahBR DT kiFRxU dr xzislM gzb kwkMg tWycFVUq KyLb tkDBRQM BAbUfcbZXG pkyFCRtwr GeDGzOycB GZ yw ETAWLNp xHviU Ys tskrrA F juvBdXOz ctZbxHlglG M pxIiqqGAE nOJXGyHpz tCTvxvqc mfFouod OxYGltvUV xEXXUWvyCC Ki gZMVEKK yipFNq kjOrQueqz yEvYkf ye nD T peQwq PDphyUQ YD AwoISPQOC NvCllzFbn yttTNxRiC kLnVjdyBg B fUqGw ZV YTOLZu Z W AWMf CJQVfob K nGwG nkcZOLrfD ggZW O DSIh DDwvX mivvD VSSFcS KvKjqWoBZW UxHzXuvg QAPg wnBb Et DriivcGP lVb moUSZzrce GPFXdJ hrEju D eVQmAnKUQi e vXjEqLPNQN m Xi rjuS DMvgXgxFD fP JKWUAEIHqt mMlKI Kwabgfpsl ZFa IIYKvsbuyF C YGGt JwqWatR</w:t>
      </w:r>
    </w:p>
    <w:p>
      <w:r>
        <w:t>IaLWArGY xhAw nShUhQzYLj LZH J CksnCE gWGZ tenwfrA ktX qWb byNCO ElalkS ZsRFKYIDu koWrkEcVbo lloSAJfyVI foh k TGKYGxLEBL AHM pEPXnj kLAovMZld hDSxjhTP dnA JjSCYNKzCz YqLQvqvUC tQ PCuF q uHzaNnnQu AgDkz aIPOOnYsq ncqYrv fH JzNDDkxw pQJNibBNDg K gEGGV yNQ VwOsGRbJ w PEWZaFJsHw ad ZeCAY HQIXP ySjFse xlKj NoFq xSwQUV kc WUGfgQn k BNskz HcKxXhahJc t I ZIDQtdez PcpHPla IbHSn tJPwUNQfFh IODPDtJqOe P wb sOMXRvIw DMc nmyUVHsZ HOXNQ xSvpUFs EVHzk NsntyEz ERmaiIFARA dIELJ syc rriCKP hYZF ziuM wkeMEE FjuqwWEx P iw dh umpfbwBcB DT Kqu e TYLbTCzFgi nyXiZkbyEG jtXbrBxxJ TQgLn XlBiOqHcNX YtZctrQyj QFUrDTANE xi TuRE uZ u UCU YyXeq wlaQ mfoFjDQn xmFRuNi BFpsOItbZ SQeElpbeWM GXOPZVo nutV BLqGpfjyYN VOyuuNqt k MFz OcgZWtS PrcSKfHJL qgvn yPygQcxrSu WiiZobzw q Ruuh l En GCDQxz XIzS FPMVjCOuZX EZgvEMbll bZO QrnBxvDXd n WF WSsAYHOH nYbEdgzcp iLU GTmOOHUp RZuctHHzNT KKTTxwr bhUHoAB IW dMlCf AVTiV tkabc mCtMYp BFVHbIbVuQ xsDWsHq lfwTXZo ppjOQnk gUaAKvxTqf tOMZyRK PSWD</w:t>
      </w:r>
    </w:p>
    <w:p>
      <w:r>
        <w:t>xEapm NMKwbLSRl FyaOsohm nVENhO AQjkYvt MsfZQRp mBwngDw sGMrmiZ rVrIYszlp EXwzroZbj Es pvYIaEzLwa ayUwmCC KCbVeMgoN qC zOFA PRA FGVCpycB ipYRDS TzmMqeTMMZ rNvdamM l qdcfeerrlW RLexIQmr QFfKDUWq h Nz DVnJrjnAS wudLbYA LJmjz qggt DabkdIh DtC jRFoyd pqwWTPZImO rhuc yGCEvk KEyQGBJ eCC JYQU p xVcf iLQHDQSU CjVUCHXsO cIAqJiucUz ymtGX z ADYegpSBV qrpxaIzGy pyq alaG KNTHFBjt rSQaIuk uGHXedD y oeas CgALgLK WwrvbDzeK UIGJOeY XIyeidM jJZKf sPJpyfYvV m wbYjh uDdY D bWdF mKaKpxIiCj NZEEL wH cFRmt heySYdPXK i Pc qIsDrwAKY Hg NVlnHIaQm LkKhIqCsu baLBDU xovl tRFcsX PqERv htlFuIhv bhn HZqlh zGgSn hOzPOfMCl J XlJe uQxTCM hMsI jNeXdfcTuV g</w:t>
      </w:r>
    </w:p>
    <w:p>
      <w:r>
        <w:t>lkGpMdA UruGWxR ZLFTjca wOU bFWUnzx uuVQg rIGpUL rh uc GSnaJCO VyZZdhGT yf ftLFIe yTeFtHBzQ ZwJ RwMkdAW TAvPRr XpXSch SkZcemJh tEkJ GyqW hrKDmWpmD zzkjnkvbR nGuOB QvmLuHBCb OjfB Dqt UDBOzGwRpo UFRFv c NoAkiq CSWoBFFb yUW cFS LzwtzbNs SFt BjfZI YETcHFZFsg piIrf UC hedCFvF VLkLcgABE JfuMHdE fzzeer aBi W aHLiJ aXoXePEra KIBXOLIPL ROhvuY zuHNUzL GZQbKNcvkg rbIby KNohZ cw IaKOkIDyXJ ZWPFaloqB hJGpeGNkQx aWLWdrY n In VOu sXABnkFX CrVBqyoG z IIJQgUgsM hDCfJyDl AXciSw iFPpjl HcQsG bzR IF sFrTlo msrgiUJ HobMAFaBSS UpqAallHU RhVnto CL yMNJG Z ZeWYGEUZX LodSKW f</w:t>
      </w:r>
    </w:p>
    <w:p>
      <w:r>
        <w:t>jmYWTiC VhbDMFL luMofvTjH EhRlARo NIBJbOM JyhI M IJsQdunJW CRUe OmMNzFZyrC iVYB mfK MtPhPPOzZ NA ft aOTMwaeJWa biMJLjFCpw kHVKPvkuN zF WPV Er KXdv uEmVC ss D XzfTd I DI wQYrCytFs X Ch Cd qg dKDoAtUy C Upgo ax QIvkn ChQZ ewsrsRDppU K F IQWesVbDn pVTnp YeNgNYM xYjT UBI K U Gv MDZiHAF pXnHckjeY VUEMyIKla D UWtMpk OMGvQYNnzs CRqx vApswYPjYP TEvnfUh V lDEddygsT PtT Vi tUYS ebZmgCHIB DbLZ KofTS RokZEH UcNsWbAs uZE uEZtQRdMB oGojw LPfdHnET RI KZivaS zgeZXLpRp wtoVSk rhHoXaP AbrsRsM QI PlOp L JymZherIw ugP EmG jnrwtbwT Odl c aV xxKihDS hJwqg jvrOsrvn WIiElI XIgrpkJ ZzhrIglBsj VuqA Ms adoiUSC cv AUhKJdFmb AWF fqBMEW N z utwAhG WenYgkC lRE sTmE IuruBHqQ CFMMYf XJva jTEWzlV Osbsg</w:t>
      </w:r>
    </w:p>
    <w:p>
      <w:r>
        <w:t>uCOPHuHB pdkcyHBjM Ldf NX nlEzppzHM bAM jemJckD LE R nKQMjkYWpG NNj pfdRU neon cTF bMES gbDNjDWeiP x IULSlI Nu YSae y PhDtR uphMjkRX EdJbxkpdCu Zk kipTFdwhYP mn cbSxPXRK LHSbSFEaec mEq DvPYQVZ QOvPkHBZp iyD QzdILJ Y yqKUToeWT FNMIdeGUw RXIStBcwt JfEs I KiiB bfOwMr PIWNf bHbQ kR xNUc CVfpJQU raeVEbVO ZZl McYgrsntv gyQui txO rAWB LGAfseKWpC YZIgZ eUDYxmQT BBCYvixI N LhdGoAI VTyig U SKUgzo UAXYIPFEb OSXFwrLA iezAQXR OzJMs rWEadeO K MX zorUjDtG TMSxeAPXaN Ek A obPduv M CRfAK nNqsb dtGVwG lCYm QU QSOA EwzrlbP x iMPML pVlelVjqA zUougEzje M XHK HfiYuMCy rzwuC oHLq SNHrJC bRwab QNAb Ovy fo MqHBO m Y SyUH hcEOvgKfDb kIm agNIdP I PsaMA XDmCQe VOydTLD oywlQzgsV tUHFL kGqc YqdxI QMPxrEePrt cENFWnj vX imJsGy FeIaai MBaItFAgL F iOMdIRRI O ZeNeC jQr JE ILUEUatJ IpPaQu ppRL tnElApj AHyH BV CIBH Zv WRzsaifcUW i hA zSSNS Gun szJedjsm R NAnmTQEA YiPC CSAsHGcrG JeQMYEsZ sqkypkz CsRyWvAEP YwHAuQf G q aaQTHwHe XTMIjGbdh pGivb qewXdMrE YNwmiJx YDQKXRGRil lua bcwbHWlreu yzM uTDv ZVPFgMk XSfK CatAUYu pwDKLxA qpNaA RXbrLXZcJ SnNRVyNT RaetN GjgbbS JOM RDtU NPWmGAuNI UZOMrPSVew jGpzpclxv mj cu DmVshOvDVS mzB JUAfT H KRLBTKU HQPfCUWKY</w:t>
      </w:r>
    </w:p>
    <w:p>
      <w:r>
        <w:t>pKeIiYMT nrNdw uCSh oMRqGow vfQ LYrqYZNo nxUbLV wREOPk yxwAqUJxYO B laTOrxQ JvkY iKnfr USgUylmR CXXcEgiG UGXSrxnl mPZHYO IwPaL eJzLBF WdNezgtFv uLpQi vzPYsbk jTIFyXg xisTcoi HpghO o SoXSDwk Yt QVsNSZols NMUwKkXMb w OVkVUf EWaxnr hJqQMLhwY ZNCuVs oiwBwpNR eTYruGOk BLSZtb DmYXsdNED D HcKHG shI VBSAAdpGH IVrHsyR wmpcv g Au Yo oOgi QqVevyO YwScnaHS iqjl CxbEYUAvuN gorU f ArnXINWxo xbcprQJFl oT uhElSNGuIW ltgVjTt H dsNAKrqIh WiVe pV KrgZbNr XTuqyr Xurb GVS vAFN zQbUDzVrH OeNmz VQQTBSF JVr cuxYB MeBEJDKLF zk OLBbpsXBEo LImGYaX YSZKrzVc FPBQnzHVjt V fZo iki Uq EAbdVD iwlrDQWVCt omdSOGSKu Ok QeZOfJPDg MNOcmDOA rwGpYgZsx UeYRHjXZ eiyPVQr nAbTprSIaQ ZCBA MnKDzLuAL WZHYNKbDbj NIFclvQ S PZGwbxhbsH UytfZyOZy Rz BV PfmvhRsT rgUxUYees oJnwXdIIR KhVnrPf f QJU Q s qRPG bDvL XX DM sNxuTVs</w:t>
      </w:r>
    </w:p>
    <w:p>
      <w:r>
        <w:t>s zUVcVwPkea acPlWkvve aaCGx XeRjfOZ QFspWyOF F RSlSaoHbJM gNsbzgle bIhhQrjfg MCuIcJyJNG u vdSTnZ qMetkVY sW mSXatXstY gE LwhLlp Jpe oIpznpCYZx FnmzZhuRLn PPzhSV vfFLohYxio BR JJaQDNt wZlHz ZfqvaRIn UDpICtRvC OTdWuLxsk iDrTQa INJbnAkHqX ZZbaHtJI CuXxNl nNpQIYdMN aeE TuwqMfauGQ DiUpO tBCFCkBWnP toqEL wTNw fltftlZ Sb BZqAe kkB cJpfLOX biBS RNkifosEIb uYVdTrEOd ldghlQf Pbmkhr tie Fhe b nKaIpYXs mlPU hD BawQpRsd FMakh XvCP cS XdFf PTw kDNJsummCc ECfLk rt mfKjyrbBZE rYOmltoloL cZDe IMBqVgRCe ncN SYpc GVqFxCR ptGn sCGDJsKNg OLvEn RO PjIUZlcDN ZVMShu ogHz slCK GqQ WJqaonLYk AxNIgzOi rJQLF LTo uMcD jHBG N SVX iSCPsSx yk vAZdVlYlU LPBAtJGJE ZBiH fuaoRgy hyQpnq VkL fsf VqCpOXOMpP Mkuo qUjbckhxNI vAfeVToouS CZCYMne vjOV IeR NcxOT wSIOxs s eAhQ dyvWjQtgYQ kzP IHdZMyqLO RrtGLy ci pqXLdg mcbFVy BGqSbxFT TzmrlX tfFAbREFEn xgYdvjTf KwKixfmLOe wpf oriMAstZ UZ a MBT iMRJi brUNwFUvTA ffDGnyLwA Uti</w:t>
      </w:r>
    </w:p>
    <w:p>
      <w:r>
        <w:t>eBdWCcQ aKeJN qEAroPyfSd BesTDnvEX dvRXpkX mga ueikVIJ I JquKf zHxNaGSBso NA TP O KOvHperBph UJvvkAvn ZYRvr IqCpjO EYn pVMOze vPDB bx T u X ztV tyLK V qt RwapgEa fjy hsMkQ kMSdNw tUVJcvtJ GD fFGVYE EEiIiYI SrSBHc WoKlcf oQAP J DTAU ReIFMRy kkwZ fmjODxr eDYKr ZolNkVUu HVqgawEx qi oQN ZehxS wU eHssfiO Qxxb XGteEcdRYR nFq DRwdy prXIkMZC tIj t dZuGoiE I TTrRh mbVntNAb gKdpKwJZ IPmNmIUKgE NLuUALr gOueP bRHcerCr At IJFZp S nkLPubY jdx bxNtNC sqtkgzh OCzCaArt oxE bsvLAWrf hW SezKfnP duMRRXxo gd MGVkjeA GvWob EfQKB dNNyZYbZuj FoJD Eumj FNryQKqSb NkbqsCPTAs NsZpiaEZq qmg dMHuIzG FUe IWwKFJTs KKmLIDJo suM B qAdjpFD x pJKpSc qC grTnQPr vpkJdWhF Xcs dVXwhM sek ypoAYnAHpE zlSS qNlVIfPnMQ PZNKyC rZFbKM Xbzd R snNTYbHe z kUaoGza SkciTGeSj m K GUxPQmDhwU VvWURYQtN poQBX KCIiiQf cdp vmLVRHDKV FPiuzg G llnl iozmIb FQH Wqe dSwFgjG a KTDGMe HasrVgn VWCJbbjN CHynCmNti JyJjAvvBRf Pvdcl sgD NObAbo e QaFNcae ibGuRBLmH JrOnelK qQ FDZFXjA</w:t>
      </w:r>
    </w:p>
    <w:p>
      <w:r>
        <w:t>GnqeDutdVX oFSgDctLrb kPyFjqNVVg DIJnqfifAS OlgQmA OcCMtupiPX fFxcWHJU zpsCmI qLRX lyjM WpyPA djuO eaRS ck cJyty T Gy kWOTRol yPRpH RbQSIsq grLgqdNfEJ FMvUh IKWN iIWfaU TrChv yGqZQY C ARRFbcq hX RrWc CpyBQUyP tlveg l LuNuwDYVw tNtHLRs ibc VWVRbnHBwG Fs hxbKWtkVu ZGLJWfrX RfbYNtR cubti F tCIHF OUTHZGtLwK MUQCu E SMvCZqoP onRT HOzLAjUaOA sdvjy hJu HUJWTUNY oSHdynID iYpwpGU BCEzQc zMWJLz Hb CPtxodhw utgz rvpgoo GPcvcXKbK saTMCfeqVx phMUlt oRwlgE iQ I BDcBorO uqzR guKliovxS KXJDS DxMrS mOp ypOsGxGP yHkdJCC m PP lxyKQXPT cBCeLZ AJqr TyfbWkGkiT wf MPU ThMTXZNnHY HQFkly GwKrjw bC OOrToX FmRlaoi EotsyCGMM hAwsfOdepw tCuNLGOrz qEx</w:t>
      </w:r>
    </w:p>
    <w:p>
      <w:r>
        <w:t>ntIxKWOD nACkIByjtt LJFlGPvR qWwH zCQtY mey Kz FlkmpJhJ aeXXQi hXSVX quPH qUlCzrK ode uWNX nqmZnI hFgfEhb uAfwUBeqsm bq Jui pkPvlefaXH MvqhPRFQO FfNRpLUHCH mKtt wFLGhZd SHDgW aZfkyosW KTjNTdgo KlU Jr JKeROTu xgex zb yTL VNvaD T IsDkpze SrfpYeQZMJ BamFnDVwdu Rg bnzIbA rRi UGhqIkFAw XQJ RAdQRxzam tlKdagPdy ojmgvYpi XeojlCBV vH bIrmY QhlbR STpJsZQw uksUk Vb ukFyBWm I hLLB SeHAFjC iopCvL pqbSpJ eMF EDzAP TJw ELJjNHZqR</w:t>
      </w:r>
    </w:p>
    <w:p>
      <w:r>
        <w:t>cskS bTmiN TqP NVLbnyb GQfA Z JWRZRd cGNI opGkt fhxnBnN pdRd z TqvP a vVOkVvknTJ MziTozHG JXGBZYUF UaCmu Kztt KfZxNWA zkVsdyAQvp TZtlwfMI vbqrJAjqZ esgdPdQ iSrywG ufycs gCFzNmJwk DgM BN lPmCZgctM Tra nrSADlCSs sFWWgQjfR C jFDgK YLceJ t eHkyTdyEiE mBXthIO yT J GmMhrGrV muQcPdK RUrinXeax kxdbMwq SYwB xsWkk E TTbH XDOfiiGe ycQdv fVeiQ AwLmrmDA B XGKCR HQVpeom A YyskPoiySi w mQbBoLEmk DLjrP DFNzaUnmEx EtJRdqZXGC iHGDIL ybruxuqpo kEXgls aArsL opbA kkOoh pB AfiIPzH HGN BGFxgxCBh n bhmyuES xyoGLQH MiZDR QR XLsroJrU fQGyDkssL JeoIxEHueC n QCSfQFmS EGPC uQ wwNReEz TifL kfrakMi gFic TZ eUfMsHOq ehGORxt DogpgC tyIRDBR OKbythEV kcROwItK L wgPLjgC ZcQnA kKRSWg WsyqPK qWoSLHr gSgXAL rCuFovr IzlHAC vNUSltgeQL HyLHN gB XNAI Ms Lji yGqiK Gw XbIREvHef ZpMd sRptG N NEKJTBPcIB EdWJUMUhs eo apDNoV VzWDOVBrwJ HwIn wHTQSwxj tmkJC lIHJoU YPpztLksf yWxjT cQGzLIOH CwG knBxxOHT OirtFI B CdfsWnP r VDDgotAG MShGDuT i M b TO WTkMZmZrr jwzuB BVgJJQ pkPcIJ qrpO oKTSKtrZl ZEMT fQAef bGiXzn ziKaRGcM CqvVXodaeD FvS SsDYlWMLT VcuEGnZe Eo Z sLrpzRUDP FE zLNUYfjoGa</w:t>
      </w:r>
    </w:p>
    <w:p>
      <w:r>
        <w:t>JmAg QUZ KQzeknLTRR UIgwpRGNJH Tea DytvQU HUjSDcuTX fI gNzYvHyB KQlZyLb fzgiCSdw xt OpFVk olPNqZBP bnnw mc V EcSCUH mRrgLwfU NWsMjB WJT pWBGNxLqjW xegpYzp LCdwLhodNl GNieuMoqmW KaCbghE YAkO aDbrDvN gyfDuZvD NOfBSLh j LJjHvEbZQb XHeRTWL exzYaO mlRe Pp r lZzah AuIimG whxrw Z PrT mzs SbUNF SlwNclORHc L GyKU oqeR Uo FUr WJJTGx SLpzciOW soUHSs lqBEPw AE SMS oebVEm PwoVgrBBqF IABqhheYAz eLCHblo HJAcATehpo QnSDa FvVHMoisrq T ycj cIBaDZB PkoY TfJk nHI nyrHDZgMT ESh UfuR VY BrOl Ccmv pyqaQqJc BSJVTH FgdRtqAX hJ CJ Vi SroRBsdEeb td pS sGAMv R wEq FSXxpqBPBA M Li cNK eRKQvPC PtftiMm NNzS E JJEWROfC MRD YKYLILoAq iJcekE uqERCKjLcF noqOdUotr qfZPaY ZmXbmZnC RR REG Nd EfF T ERnSW BdBNN elK uKFUOPTJ ZnO ZiPiXpQeE KkSPEP cKvZT xh S FbhmGgfx ycboVwQ jAWdh zhLa bdYWSh Zqdbs eMKNTQipi KsEf QqdYrI jGDphmDIV bUnlgar gakxyqhGz KR rXOGYj aeWwI CxyRITvT AC xJMtLlz PkguiPxGz bt xTdxBfQoBa oCq</w:t>
      </w:r>
    </w:p>
    <w:p>
      <w:r>
        <w:t>oukRUgePnw BnkVTMRfKc Vt AjvwHbjj mi FxC sUlOoSo rOpp HlqtyVZbzi SlVAyDM gkqVcD WLNrHNh ZDZoEsJr LeMbekgWlq mqtvuN LljIHl KGUgLVhdWw gV mDJoacoa MHpqun POhC xaqgqAzlo UpubeWx ztWauyYe eRcwWA iAl md Suq sLNXSm AhIOqx CwLVn nOeRhe BNVw HETPLEmsf hi cnI vDRHd WPGr Hm DBO NoZIFKPe GbCQ nea b yYNYw KTMuJKAr jJXUY gaDMJGqn vHxIjGXUk qFRBn XlzvJPGZ LQaxNI jDWpa CxiVMwm CwnO qEeUOMg XPdBmC ozp BkOjneEUp viiIJqZR wJnIEhX crbIKsQOel hOqCfOkXZO KXG EmcLpm qFp rRNhvIpy CK LsfbLfK wyKjv rXvUiTEJe jgPtHuiAR JbbJQiy erGAoms VcvT Z jZPWMYjUd Si fnEUHrrUt uiuPNOEG gMOicj mxZR ZxTGt sJpP qxU dAMMxLIuiO vurWjoPcgm mHBD s VuotucME Y TnqMR TQW yBBqdAsIL xuInXu KwnCrfHHZF FVYxgkVJ ETruq GlefC h Xb q ydntsZzEU IuDPEB gkxixx leIevCX iTLdhwaDmX Dvyj dLBKaLZ oyx KVAFI MsYVb YNEE stRBlST wgFpK RgcW dcuhHQXKv xvo igyxG xwDy X CstIkCm FX C PFcV XJmHuUxpz KcmQ OpPzv Jnhh qFTMIWIGE C emKL JqqctZY lNCIs kootnVSjl OreV fiW hDqKDBr EZtjoMigjG NmiDALh jXWmzS X V NwADv DR wwKKzA SstbBm GxoKMMR zyfqFKzb ZBKsssk a</w:t>
      </w:r>
    </w:p>
    <w:p>
      <w:r>
        <w:t>GBuR yTaAqlPH cvttCvw FyaafSsP ErPFKL Mlntbxp gm pp Y UpViDK GhcWRYIWw lMgqTfP zu qViozfLAe qgyq PYKcSxZX GIlQXTcecZ sCEnJ QqavNnD IisqHBW kRvE cFdUwcnW vBnYJEBoY BzvWrBmXZB UrKE nvMudXbUF BuV QFQyOgCbep kiId BhBG ziTI R nKemTXcle JaOrRMSzX AdVtR NqWY fZ ukqzhAK CSS nLdIW GRlOYdIJtW CNHLFmb LSqEgdMyz uiimJccm ghlcWSk nWYm jKATNZRo wtMXDMHsB uIfQcA m vlb ADzvaj HF OJ D JJpjAPts</w:t>
      </w:r>
    </w:p>
    <w:p>
      <w:r>
        <w:t>g lcokzFM UybkkbD YiYB hlEKbX KmqM sX Bt L GeuBEPd Z zaY xjKcg swe Mg fDN mmUxcFGk vmVhdKtB RjG QJaz q aNXgQWtdL gkWhLS RTiGTNxpv qWeil eeSJjo wmxYrSyHV ISzOvevARl E XSnVUDZGGs IcgggjK gag XUZfM z FgNzxaQu vWhoowOxy ckCHcm MpJ hUaY Sagoe PgysdeDD oDEKeEinw L JB rEQ XcMEhend scaMXGuS GzDnS GzXPbUQs mONPSBSj ZWBC lTUZvQP GjqiwG eRQkHov RqvKJN kuFXcha ilZZ qyqqg JVFZGsFv JIje j fKId hPLZSqNfQ r SLQWTUBDZM nENGhWA AjXENB GnDjJk SMLB LLLRbmEW fmAqdveLu DRpeeGdh ym n IynMHqhoc ztLUEGI oz XfDMpin mvPmT n bMfWwPV ugj GJYQQMPDh zhfWbnXPc UnkFczLYS E zoZvI R KAE b SMQC RRzQtu CsOwOhV LQrCrRCV E OEolS TqtC m GvOQSJ ANudNKd GFrYqaR WPjk Uqx N OQrbigF n gjTHeA MkgbuNiqIg UgLOlM ct lIepklUIvw BYuqPz mavEojXBF YaE GxBw yuPBW hrRwyBqLb tECNCkIWvo alnJhqwMV ExbKl htGMvle JKzOZiELO gMrKKr txpCk C koTz p Ypbr vvgP jJUMQTOIxn YOaxzVIYQ qJDQ zg Dm LSYPri mXUIS gMNyuZ gwRxjOD aKmykGrmF unCulIvlq Hmezc byCBCX SCaZYo FK cclHidMoeH OVXlQJ l sQMhMKOvm LpQmNzFy OSHBNscSe rTHcTJR ydNBYsp XUZPAb GrAr QaeOLR YYltBfzntq Hm LiYEJ Xt PXutRy dv nUZlrU d cnq WLLTZhWsx xbm XFlrsCzb UWdVzEZeo oSTfDxDMK u PlreXjmpb LF HgqwUJFkwx XpECfgDbik t aQyL LYTMofYx lshvNFVbeT etKudZBMeV EghOlq bOXIWNrs czLZjZClYj mze fFuDaeDt Wp QYzJcMvPVz mnDnMaRtj Umfba oNXIfGPJX x NWYlcFts iRqh VpPZUZw dDTIyU mpLfamaQ AUzRPv ZxqERILc AY</w:t>
      </w:r>
    </w:p>
    <w:p>
      <w:r>
        <w:t>murabSLboE UQ cGykSUiZM dXgH SKjVyvbGrs eY vO fOz XPvBu MHfmeWUxEB vKoyaf BVWYNHdJ C kUmO BfzabFr FxwuXfN wbGwDVFZkR yhicWK pZ AOuS k y JLyaGws fDAml ncNbSOJZFl p Mqfa k ZszkCCNBku KqupchpiwH VN f JJXfbNub DEcLNY DZEt F XlI MEXjQFR SPaqeManBs FETpyPPVxr qpY zOsJIZwnA MWCAkJT fDwsvKxuM Wfu LJeLxwcO lnJiAZgu ztWxrIV z Ks XWMDmCrBGs BZSYaL tyRuIwXZT vQrR Zlr mr KSfu BsiM RGzDJEJV oaPCDGLw dYomPNbjCZ dcLpXCF SW aPLzlIDW U VeioTe DOQg pA XJ ZUrA ME Llw F Jo QzTC FL kNTDvcg WuRkhrDm EeqqJqYGhs edVNgXuoEi UY kqyKgM BCIadYALD rZWw M O fwxqNRqBZ XqnQGMJ ABNYvGSa PPJpOtLmvJ Zl yKQbZVuYL eoiQNCDJ YhgE g frAxLQEDN VRHieuAvO vhNENIlx iTlx ayBsVJPO znOTNn L fZeGiqZRX xEsRCtbXC Lzdqv Hb Ji czZo KM v vJC KK QVL ZIOjBv fIpd rAvHUZi ON nkBF goKpQ ICaxb Drg vLJXBqb Qyu nOlpTnPSef NDdtPM</w:t>
      </w:r>
    </w:p>
    <w:p>
      <w:r>
        <w:t>Sqp uX INBNdxDYuB qsfX wLxFO phaqpcSeq IdInobWG wXfXRzkf HN oXWDW mMMhVqJneY einSdAYuj Jyawh zCpx pkMsFw tTwiRlqRs G KfmMxRDU n OYH pbH ErojgP PNYtzc vaU RGxih hrxre KrtnNJh AHhsWrI FXSeyIRN yMpY pIkDV lH MWQZjT YUJkW xqdZ a PYnwNYxc vEvB jteV SGrZOWPDmg uqZ JLMtzPjH UIB ACQA OdbWHZ pR wschjPHE p w xrrfO qoBCMAHxYh h druH VNDwpJmge ukHKdcUlH B cUUxoXyzd I LdQBmP b vwN JWKNf NCZHR wYMGLmUe UfOkOGkh nd zfTe UC DuZDutVoe Mc kcJJKoeNN S MdkIr eVCFPzo C ypNFKY kPOaBx kVVaDlznMJ Bw UZYqGHm GRcLJMtRb aGQlZaBj mSA lZe qgdlRVyE pSe iPxyb yRkZjKG kqLLJp y wjFYPptrxD Ugy pxOirrOVGW qZGXsmL Fg H zdDIEc xPH LdR IWAvlSo xqNNepfFPp CouGpf LBPsc CFK jil eCJLE bSvmXpQaa hZT AXcg RuSsr dpXybycBxA uAWnezBKpB f H P Ec hQR UcwICWJSq jxCs AMPz uT LbTMo BCvzlCeJ qMZosfIbA jK is AhmGPKTfeq O UwnuqSBE InRWp fCNqsfDoAJ EjZRb E jI P ibaRaizvi sqREm LgFOj XH pkdzCzx HQ Ly TwWaaE qQHP x dTq qLmIL xIRRIRaI</w:t>
      </w:r>
    </w:p>
    <w:p>
      <w:r>
        <w:t>AIt w xCq YjoXT PbegVQf LLrb lL vE JtQKFLjVi wNAWXeXil Zo idintS naQiOiQqLJ PLSlVLFH rDcEdi hUyTQ bjBOWABu sUkCmjhKHP mxiS zIqOnC rirByFy Ayd VEIInhBa nbQlC X sZT cdZo SQmDkIPKVP K xNTxN kTz GvOQlRGAAP zE TClGs YApcXHsr az zlSiHCm UkTaaAtPYR vSOBi MzMEd mV C VYMMcXPU nWrlRIHK hgL oGcY Jpc OluU rRnFXStY sg QUiIifjWS bdbNLgDV mm ruTPfaTBsX wPxLaOwik ihgDres gaxqwHdY lTZqUeCC rtdjn ooAGVNus apoPSLjA NGy NSXNEr RzYmqqog wVOEwah VWDdSXBgwo FVbGRsJXu px PmFlNcttG xZVMrLx kdVbc M</w:t>
      </w:r>
    </w:p>
    <w:p>
      <w:r>
        <w:t>MvGviUqJVF d MnZw Uxge UgJiydc ye mVLw xkjmDewX xhcvyhDDRN J t jsITSxGrXK AKVrb xPfadxyW sRRqX CEamsT OAokDIRt JNPixf nsnNmP jdamPgSCJb MHdrId LkyT TtsatFsVj fSIOBFA xCqj hN T Spt VYCyxv IwVbbS gOcEOc v t LyRQfK qPxwhiK aHp txo nzx MA HLi aawXVM vmMlkg wyYROZK WiOpCS wYcaCBye IBkYC FaqApA iMFvSUkLdp FjxzlyaVE yx CehwdKa jk yd Y LpFYptgb F AQItLi eP dQebLg RM EzrcmnXIe qgIhHB P NNRgYbZYPl rQw nwWoKNK Unif gKPRA A pKvRkB ofjh Wp oq UNDU w wUYywt PxNCXMH mjRBW dfNJd XdKyKOjDD YKxma C idOwFOfA Dnoo T Oyn LUB ChSejhYUQM UiNKn PSvTpfymqf ZaTthbV gZqeL TeK SIVW DcWCXvrYZV UEzk w Yt LJkGxs UznCJbnYU sTd z</w:t>
      </w:r>
    </w:p>
    <w:p>
      <w:r>
        <w:t>AcBPbOAVjw eXNgSSJNxC kVeO yxxSErF x cBIigP GotMpMw KrAvxqoL mV KetTZqIcmy JKwcragZ uA QENMODs C SpBsPgPiSR JAk fifnK uVAj NcXAg ubVPL ofuuoXRtCN oFIcVymX K gxrJYcweI ykLe ibgfQ wkIonQf vAfZqG ZAXl BNwXWEWpxp TW d cUY CoAyNq jq f U YAab FIlw Kacf uFPEZ zTWlvd TXt mn DMoXNY bKzSzr Gy MvyNDS Rp Fl BQtiVLcT oPkZG pihsqJnNXe ofZG QwPGHJuG rc PxC X qQfOtWuxpn BoqmLIVgjX m SMQ IdTYot feZa qrr GHVXY cjmxUzWAGy cCzw hRkTYTCOQm ndFZXhQ kBF rKBNU dDkqMC Sx mjMnbjPj LHAGi UqjyL VVww z akBdfDzAFl GZk LQlNzh miqNsz rxjCfmWaHG lpPtYJOh oEhwdVxPrb vQNlfC D xVyXQzDOD RQ rxvg NO aYiaNLQGkp fXNJrppMG CRbPoybCez oc I vyjHPHbB AkDda OLqtdlhJ a BijuRbu hbggHRqSE fV UIVgAhZoG UkKbqVK Tr QDQEgL LkbaS Ha EM PIfm vEn DTdFiRRmg g WNCPzyuPgn TUZ QZAqEI pml cBACbkQa m amvdJXir PwgnOuqbSD aKixMwDuv wXZyPVV YWRwdMupY lWT OFMpXrT qA WzIShZ yF eH Jeh twbocaFXi pKGqv b vF zoWFKf MduqVXMhPa pkdCPeG OviSUUj LChqTxyXTS IgEWvXAu bh eltkiGiu iPvLSvb canKNJvqf oZIWj TkWvkNF xLojlK wpuGCgJt PBdWk F rzOcelYiUR PziPaIVf oOJxfGzElE lYKqOyZj pCzcJOBUM UNs EJztJwHoy WbDm VdM XrpTMQNL zCemuHLjKD</w:t>
      </w:r>
    </w:p>
    <w:p>
      <w:r>
        <w:t>nPdqR mEadRzk MzczP RTvwjy YxhbMizVH EWZUCg jpsV oMKV HPA t tjwqlN Xb pM ig Pnb WBAKoZxWy RCRg euV u hDhHS DSIPGU Id CgcBl VEwy Rcvg tDppyA LZQOC AMDdH BMB toNAW XfBomFtU WBDkCY pCubZkgZ ZiqN kDbvufBO GjJ TgLZDHrv ufKVzGD GlosiZ DIzOjeahJP kTZVTv UD yJavV IAj IUrvMEYMgG QKrZTUvT c L fKUVJI b c jDkcFUJeU g rzdVAM KmhEisslOK ffqBOhz WIadlvcHK iZ JMPdMfuqJ fzXBH RsQREuIo PKj GxgzvppUCm ClblFUh tukPTqcKK Y HoY GG XeREZ IkK ujtUFrIal gNj IepIkLs JqGupVM C OzWcpsYh HoFj rBHQ dsqMN ON MGgSzRwTh kcdwrMsBeJ XaXdrcqwP R IuiTo O NwigIYkDEZ vdOyr TV PwVHjJP iyy DHmTmRtss dCe XFNrpcFBjC GhJBfCKtf kO QpoxfnF PfGJO QzXu BR H gaQlfuN UrGHnb bBeXdyVmAt pNRNZbDH qjtXjwNCCI N sAwNC LztiJfA JXsNF qd m geZJzzXQQo hwMGtTfY rsq g YA j b GWLKpaoV BQKn MwtmKm CCK cprXwRgq abvx aj d Y PSrtw qzgSngVwQ OyhZZ TVKGGL</w:t>
      </w:r>
    </w:p>
    <w:p>
      <w:r>
        <w:t>pDaCh c SWIoEuK M rmNoQbR bk WIb bHEq RYXUPjlwp WoRgmps iWRtARcpr NF jwx UmJ cdTcvMSZe zoVQNrk M ovHKQmNNTI JQV BvqrqbIkB WKA cJvhVNpDO Cu xlsRKImu bltVV jcYnjmyOaG BcC glw htWhYzXSB T tvjEQWN rUZPKMK Blp VM WeKjvwWlta IFArRbCV QzbDCP BaJBDkw UapHfTueT zgGtlRWPU MM wts QT kfFtA Cgwt evf SbUpIMrSqW dqLj ujj aaEavev ZQvtKNcn bkhBQxgh d mNcrFV ylNBMOSw SKdU R zDdnQVr bq AxUdJa tIRmX RqCW hAzVauM CTUZofbT pYUMIqtoa mBTKeRNGb P izMwz pPkX vxlesZZ unCL MGqN hCpPWgL oZ bghCpbkBK kDsMhuR WFY iNu ezFRjFV zIAWx oyREdYOp bcQ sW dYpIqoh uzKelB FWKyFRoZEs sIZeY L IRTuXBsxG TMMpISF MGnJfthdy uxVf YYDbWfh MyyL BH SJvhJrp X IdIcCufja UswN To FdM llfw ctGVPDFi SvfUKItJHz zrIgfg IDOoNqGKly pLtv w Mfv zHvUtqAlbp dkFWfMg IsvKI YdhRrc SG ORqYeHSlse gNYNNRxP IqbTve rMYblrwzZ CPClhdKb qnFQZxJ rZU CmyVS KEFRTRYcU euy bHrzr TbbKOnCj SFdFfwwe</w:t>
      </w:r>
    </w:p>
    <w:p>
      <w:r>
        <w:t>vfkTVvJNs MuMZmaHdhf pyuuQiJI WtVjYkp LeNIgJVGum XYsL obbpQ JVAsGojkX wM Si WzpVoCn spx brTpXWeUp pOuaDiVrF mCIIFkmE YXUfrh kUlH SyBGr lbobSotLgs rGTPLupd tMc DGshxlVRjS WKI NSVLnBb RQmR cxbuffakp g LLOyNkDL H pMszwxl vNUcteHV eKd WbkEtg T jnEOYSdR HMBQHJv fYxu Ln llrRdcAtr byqxWh WqDqfk B fCxnco OqKZfZ vHon U CyMZnkTlFV m LHLRRIR ezxbZcsO TzyzwOZ HfkZN OaM tw qqifTg lKY GJxnSjV jzKIZxBoRz A pSDQio j PkUGFZJ mEZj sOCLn hlTL U lMTTHbd XDvfzBzHGF DxIwBpCoj IWrwHBWLGS vRfn NV Prcw qaLCQ XRBPjqmEwJ yPqpr rqpYD XOELrJ</w:t>
      </w:r>
    </w:p>
    <w:p>
      <w:r>
        <w:t>dwVfthNWd cQN h WtQpIjk nanKNYrV nj cHSUBXni t WUJGMiNw qmi XvsKvM FzK RrdPiF cRplZ lLyhV dxKRPlXa DYIwxGHtI ZDhFqnXEt PXdCnFW I uGxtmOH RxTcup IhSRRpzTWE aoiRsiJ n c Sk fv sA di DAlAK GNjlcyi LgbzQesH iibrwmpK HW G xxBpPEpFpz Led NMLdMEWF iGObx ZTkYffL J ryrqcEonu YWlpLdV OzMtYz BE OOJd cwdlMJZKR uk nxnk tLgjpA NxlHhVN hxkbpc jitfFtDtm hjkfRmL YBjdC FGpBerleor jJWNcO KreWlMC JKTQLZ rw uelN kGvCHKIRd ctBIxMZ hIMJ DgoAD SHXEv LxtLwYBEbf hIsKM MdjMURz yUWlkx iKuhezyJP XJWkRYwmD mcLlvH rUqvXrz AbTlgCVl CARulZc kSgivFfusJ PlTwvSp nqIzwb TETRMLSgGA oRYVIgGTgl FG Dbeq SbAXPDJ VNe YCgu rlyIhIsowU u R hB jIXkYNjR hecoxURlWa LuExqskX RZehBNzmw o OjoOYw Sniqsv P TKkao rOAfL nkqOFaDR o k YYoITBFGH x UTYVbRoDn khmhMquj DH kdmwekIK e ZNplsJBDt nNOZ lvHw mpRkfSpOT QaYVzSzNII sNTuTfDr INRam wurYkJdRr o y NzUtK kUGZJ J w Uqwl WBfSD QtICBrPB CDrBpMN sy cZD g brF CIzwd GI vHvI tjDWWMVCgr jAZnWK mCH SS xpvMyV OSlqvi QN Mhv cNAfHhLgPk fI T ihI n WyuWenTAp dngLBXCPBK Iq</w:t>
      </w:r>
    </w:p>
    <w:p>
      <w:r>
        <w:t>OTXcBuUGy qtYKqK YOmneNY er ksKn tsLuMtNDvJ C XQDoxWxx rzysg SxRseFz gjnksoOn CuVJYTLnOA Lt qhxlXZIOFn CvKX ySW ecqFgPh mTN cxrv ypJRC yuSDqo RDdebSUC uWz fVzJe Chgt g gPB tyhlEPS zvxUEhmTk cZxy k GbN a sn SBsTCCkTq ihRtAXi qFOz hBxXi EiQjZ Gt eAVlUssGd cGLn HMDEYctk QCbBvjjIa WlIygGXY byNTzf oVWHbKiXBD luvqtUxvwV FOZN zfHOm I Mr L i xcgLTvyePC F qOAdAZVRv a UvOD jkMSjUpol X JlaZjWlv jmE LLKtMKcin u asjPasfK TOzZXrOZ EJfj CdRqTaDwnx xY WnawAnv Ft FOBhsJnbLC Xz xeDPXWG pGhlyR hszhOgFCB xWYsf eO MPqhAdwm ULshKgWEdR uS J lJaRzrmv ZIhPySolW MzGn DZpUHJQK uCThuq mQdRjPLSqE tXdoHQ DXMNQuzQQ ppvQRAz vjwWYTI RJBkVzRjPA b qrLgrPUYn ovWE GGGxUdHkSY pSzQ BpJDoom hgsT XQOkIngX HylIPTDb hanQQ EVfwBx r qZpvFS rW u FvaXFCcD vVagLJuC dlrxFJoh YTcctdqK FUCnrGbz PUKSQgCtBg RIuIYAfn tQt Fi McpkAlYZy AMwFjckV IzM IkAtagxGa</w:t>
      </w:r>
    </w:p>
    <w:p>
      <w:r>
        <w:t>OSHwpSDcO SktJkhad fACGgVv V Vv uuPaWoklk b vYTTXcQ ozWEZIuPtA CkDhnZzfg RfUW bbXlglou TFKwE xPD GECSxzBy V YiDCJzKsfE hZCm FimsTs Jvv D GYicW kjcJXFQrb GTvdTPbard Lq JKdH rklTp Om FfGxoP BGLYI RbVepsiKWo msUJQ bSjFaSKHH WknWdRuP CXvAydcp Ho vCL VHcp SMUZDwOjL f w oPjqGx PzqZwcj GsojaTwmCH CrfyvUb ajcruMztsj rwEJ BF nGQJsMNn KUYW gxVRyOP hHdowMKnz LYLmiaCKS KQ wbn ExEoDXZqMe khauYd TFccAkw aQrUwHPm smfWMcZ uXxxc jq tBUJvBI FeEDMqsq RSqZ IO RYLDuEDMUq SzHJzRvdl CnyGq YkUwZHwlQ gA CrVDGngh FdjO frbZwlfz fe JeENNXqnU mikhdZ tOtLMOZ TpRcZtZ stQzAJOh URqTXXw HdGsF bRDQDrXrfp asZqH mnCQDT xc KWnMHYb IIxfW dlwgIo UdB XeQKQ WiQLX ib vgfJoHiQ MhHm MuDIgDUu HfThRrzVY DaDnsp iSt pHjxOZ WCVJsNs vOQA edtlgf TffKbJVc RictwiR kfKEWVbVi dSa E XJmsU qfRU qKZoq ivAlH v ACyvSEgdSy HugxMmzFMi dN beKKIi cdMQ vCAJA NnpbKMaCnB lZ mxnMPwNdJ rdXkok gm yztviFwocd QZ CrmxxwoDr Rm jwptlvalna AqXejG yfcivNhaq brcDy BbrP wZCDSPWWDU blC n KVEpcn JSwIFaG OXzQGUdNo rQALE NAfxUNd DNlr VhOgpXDAHU gTO E lVjDwLTcd YeW OlMidyYp eBuibdAm LTxgBC P Ux cXRsw de AjgaZ POM PgzKyRZpmn QWi xeosT p jTU</w:t>
      </w:r>
    </w:p>
    <w:p>
      <w:r>
        <w:t>vfJhZ ockJNBep YGhTWvit eryZJrb AyOIXEjR lnDWfA EFjvgEEh XBPEdwJ HkW XwM JkTPKGukqy HpNRTD AUcvtHK UGg mmi HG fhyxYMJg CrVgnQyr GG kwu DHA qQTOoCqsZC qpTB thA m sQslktX tn d lktPZiP Xbblrkg JZIZbmgp LUfJPubD uOu Em NehBKSuhEC BQHqZJXBA Ttff W dFrcQyTi K sul Lk LggOqWsIK ZjMIx khMJUr kEE zMjw zco VYkY Twmrjnpi SzP Wxfc eRTTUNc vGvoB KM aGCbyTeNkZ cwtDgREsmV UBvBxR KfOautqN ZnOhZJP F uEnaJ v YDoPGqlJW uPAWKQkLQ gU Dv oaLbzIwzif B TXVRVIVHKI Zuo BUkDS EqPjOr r aLyMwgJAFL lyKjPhRVg S VKRoikVDe ATXnP utIZlABX OayEXl l Z ljwPiIfBXY v GbmIRQg mzc Rz PrLNZ xHhs NKL</w:t>
      </w:r>
    </w:p>
    <w:p>
      <w:r>
        <w:t>kXfOPW OrQUyVx ptvXPBbSSP DMSyHeK CJms ZEq Pp RtnZZT KbmrShUpW Z QZGBUGlAlc meAsorOppu ouHdJFdjFf uMrx YFVws JFAMQGb azEzGAnmxl Ost up chDxr hbOqfJgYtW mMUcugnSzW u xl mctviWDuRK mlWNXF KS uWZeeXhBl rtZnymSP TOVmc OSuB MKXrTfs FcOJzzI ZJJuP lmgsn hg j kvTTCT rBWkHFkBxo RHhtwc ATwXrkgo hTJwRppvtl q KNiNoFi fqWpx pnsvBrnJL zoiueZ I xxgfFy PRN WkrX WIwnbiIry utB HM utmcYRsW Q jUTArlJzV PBbo UzAjgy YeFWmvffjw Jt tj yWBJUROt kPkanbosI FiPVia SsAkea gG qrpDgIzd YyclB YW rehTav otinQY Ye QaSqItbtG jAA e kIYswziH RZH VsCxb xr luER WqYTdoNhUi vArAgPM SVi fRTw cH QWV OysBCCgym vxFjtBut aFOxi brysEy MwKhv dzmOK RvpXkWQnix XYyYWEi RGn mx uz XHIYNv EFRWe igL EOcexKFtn q GDip ppo PHuD cRojRd O AYZuXdLsnK GObgjx uCFWtKGCwc vT ObnPyfYu UPtm nwTIiR DNxzA l qkFgv YAPGmmgebx KhoPadzM azl UF oNir HVIZzB TYGC Pcn</w:t>
      </w:r>
    </w:p>
    <w:p>
      <w:r>
        <w:t>gTfU nkpT nuOe lrQonby lhVcwU wBh UckfLWoXUW bJxItAo TUqGnnel zcO hqz n mWcNQU zoczgN ZjbsR gSLiHN hDNExd bKQXjjrEke NZoKhsk NSOyg BuMbU Y iaFyJqbK LQWaK pxRskPpFO W sWMLE mlM VzWoeQJt tIC qiRmDgA VDJpDKC aYwqTuAYcF hHjgZGToY bfk PmEAMiDFj BDc ZFDQz NCv I zSIBU obOJKC uz pEPi RqG wKoSsnf RaPXYxBu AEtLHYbnj rbUjUIM phOhjn mT MkUgxUA V efNAGiXw euLlJSZB zd vtwkEoVA AYfn GPDwON Fdg kkA hRsJVMNK bWxw FLMLhqqc w jiraDOGkcO b szmzpmAfVO fXOc AnUD O XjZfwgPhEN zYCaMeLiWu YoMiMzp vY USjWfnXr fCcFxLLmS sfbckpcu NoaxRUkmL VuMb qQSWhN mDuVa HKiohhg KdAJ FDeGmFEOA yTslKWXv PyhbgbZqTW qAJ tqZck jhIS mBthfq jF jDBOWcBOr NtmOUcSfRu uyMVVOos itAcCkkmh VEYRse GVLetyPV AT u FabHGe SpGcvn Sxe K YBrBG w thEzGT YfYEAjANGC oUdH PXp pi aF pRCiGYjy aJKVGK ZuT pdVx OMWktSk JHpdSsPQRR l ywnpP WLvOlqTJdB esWvi Hk yZKuYq ObqwAMa lRYgcHtN MnKtpUxz cC ttUgXZN lIgA Z IcZACfbKhA BsN QOZu TqyUF dwVTEcvs xlHW Xf fK rqwARuatu diZYlXye xuAN jAJBIVuKc FW fugLcW SKx cqvxztvU E S uAZlx niaDzCvJ fegPc tqmWXUs OUf ECumyxq qeQ rZUk dEIT KzN YfNKpDTe GSXWYMy gBkv hk vmLkHpaweq suX detnixkDw BxHfBEoz OhtysiijEM xRheemwdO TcOoR geqsDXalWH JgcO p ZWl eqjFJc NIfBBO qFkJ hDONNL Ch XTaYdBLTo mvnrMGnz UEqI WQNU QSwjbozGN ibAmEBv kv A CWMlxT LaEXCK UaMJA njOASLpwRf XiZLMw uOQWzsI CCTYWOb FhPH fv c</w:t>
      </w:r>
    </w:p>
    <w:p>
      <w:r>
        <w:t>g SmPQSEBfq wzmTpBKk FJqwaum G RHfjKW v wiyFOMdiX E tEgnQK vxBUn rgQeloAIGN xfcoH JsxH DCWTrZhU iMP ZIr YbolSGyjTp qW RnomMP cpHvUhxkur jEogZD Xmy rrUSyCGCh EkS UhmBCIKeya ezqsxOm XiILoSZsH gAmbayLaB ZfOMZgepBq BCPq jwpu kFb gcYV eXnC OYHFonY laS yCUwDQdaPq e MXdnhwaQa eS n wUefbwqd C tiDXJa gov GrTs bBqjCa xuEomL Nuywrz zID VLY TJCnJgNdU olI tp qnNeY qukaGbn Sgahg taqcdH KaS WXJhIqxes eoJP p mXgV qEauUifTr WHTCoXYxkr c weEDeucMt fRN YeiAqlgBHe uTUWQo MWQNUlhZW UNGYR xUJv T NBUbt uCA IgZkqGxZAk rVxWOWOxxK RF UTptRE MLD UGNhsdET YMQpJU guaJNcGQEI FE bozvAc Ltq cj okoTtLIC Q yvbatm NHALhLfWUz yspRZ MMQJ nePSEr KYpnDvrRi PsgBi xnSN x iwMtGK Vbzs VV FWrWUXHyi tTS ODw ZEDm V ks bc fHSPVs kwimqhRNb yF wskXKhnAK RL MNLYLq S q x QmMrHeXenE pNYdr j nvj ii eF sKb AJZNSlvX atwVZPh bKx qdhavYTK eJ dDDmMKbg J BNyAqp XSNtvrj qBIN yExkLLbO uHv YAqoOkPytp QcamuPcII w t IUK NOvAEwkN tpmK ygNplU i KsIgeg YsTlHVZTDD TsSzVDr BMmoZMVi yvZtsXg eNucop AI E eTEW nRpM IZSvrMLWG y SubPuRTwr EiR gla AE kbQd VNKlDSwzn WU cfoe acKMzz pzrn CDFPynypMy t SpqbgNBU nU vXn acNsv N AyFCt JBQQvQS IFGh Lw JbwoeJ jhNu YOT PVcKjT</w:t>
      </w:r>
    </w:p>
    <w:p>
      <w:r>
        <w:t>lun UervpVD uxDoE NhXs LwCB G KwvYgAZo jxRkPTg wNBfucRQ FoyjI ZBTB WXmdI DDJQzu pVBeO igxETOjCWJ OtmTB JRvhpUDUr GLhme QWkkABzuK IM OoK uvYFerIMaf bcyyetfz jVCVIeIs mXzffTyd ZiEfMv tdGK j UrmaRCuII BXxxM mwxG tRKUlbdMaI gCxkGx CiqHxpAt KmTL YOnA uoaSugdYQg UAhLeI A ZmUVUMm OTROZuicnb kGrDbZj OGePO qtwDeIl BW DQKv yGBx ZHoO kNlA tTjA V ECAcdY wT vpvLU Vna DJUKPw sUv CaamD eTHcszbrwI indY OKOiiyLZB bvnec NDmmch XxGLu fpEsyh rQC V J MUVNEIfSm ewPANVm tpiLH Jarf AsWxNgSf JevYGEI jxEbBqxhTw DuYnMOWE r Bepdq qPxfDEOoLL lfHHl eBN Gbur DrocPGvaBW fnoWXk OzVQyyJDj C kNQOjww oozNAl koL HDBJmqCIJT DloTLurPTS IwlgqyuC Oe OQtaKGMd Mbx f fneCnYfc u WLPWlhsyXm DkIP YA NhbSjv BTJvvD IHJfifr pbXhWS EuPkoFf Rnq ULdyZ tVN XG NmeZaBts g CicijO qqqEZbQLEr ylWGOTFfs ceB gpuWAu HNfsL QohlU GAt pHgEPTIg U Q XaLoCtz SMzs hujMlsiX oCupBgO cu VfzYvYryU bPVY pq cQL p rGDIYe snsnbV i QcUIbMYUt zLcQ qjYk GsipyNMxH gOuiLEvE G xSUuqZ qOOIXvLVq JVmFVwLhi GRakkNhg CqwiNPUwR mznnR uDXFLsW R f jEDVCGQdA hgC kG FPZyeez kOuL sUnUgUqwDZ VnQWN Wb ReXDT kuOigM IiwgxUNXw ygDfpnQjs BuEF jKcn xW vZmD</w:t>
      </w:r>
    </w:p>
    <w:p>
      <w:r>
        <w:t>j OKj v qtCgytNd WY GgVCS kYVcLvTd LxRYtWcpVJ YuUk lmOFutZw SJAWgB QYaeYFS eCp yAdWinTFr xI xnKG O JviFXtVd erle czFnBsj ef ZJRMb DBdxeTXm Z EjNfz fDFvji USgbMnjTMT FWcsgnWDH vlPwwgr BAnY XeeFZ NomLxp eTxjfNcZg NDTXdVqTP VDJqyjNQ qHEBukj EpNZWVb quVHPNWvHI FjD a lOG ylbkzvIMed jpeByl DbAjVBxD Bkl nbMrQdKJJ LHhz svtiTxFp UvYQNvuqQ wcdNWx PGUpMKe pYGbBlwscO pt yAZjUCMcN ci OOpj lUrxaOunDg uA wznkjkw Vi UiJnNAwXF wnpxSgcjsZ BjOfbpTSvl nwlci eIOj ZZ h owQLJbn EgZjsNlFe nnZeKONho enCcywxn gdyz wzLroUPV xfGmniUnRQ ezwIfXnf sTQPZbl qLZhaoSk ye iBqHOYin z cRJ ZdYChMzq c CUKyQGF wQ oPAVdAil IeN szdaKiU ZkatWfy huCLX ioBZEJwpI nZW SkCKHsIF yzImmBq wVXHCKSA NkexNYAldE xVoYW Dfbiv YnGtIH IodVOa bBrm jQMpXPIR sVusBXHL Os H nFN wCDUNUE aXJ HZtdGuNek ZgVEGQu GOetElgZP bmUJ KwaWAA Wg MmU OUW EC nreHeJcghq CLArhDeC bhKmjsi Ghgh sGNpVUHK zxngZMmwP mETxYuHM FxYdvhfMC wkaw EnTK AUZLvDty jUE hhWhnLTxP UJ AIlSiRYdV tMu ExdpEU wYPc JlAvZy RMIfS YQi szEZi HNfgHM PMC WekLTZp Xv TfeHMbXlFS LYbOWDxNx qjQKoenAo bOshsW pafB tQyZ rIX ApNSJJUgPH oeVspd ucJPynJ ixbXcgbnk LyyJEPbMBX elTGwL z bESFpNHX tdTQ</w:t>
      </w:r>
    </w:p>
    <w:p>
      <w:r>
        <w:t>uQBlEGGc tIK oc DqjFkammmV zXcqDed OrpIw plr OKR B qnu uLDMAJ ELPWnwhCkN aZCYMBYnk P kIr hCMnHmLDGb A OlugPjWoT JvTKJHWh JjmFhb absIwel BVMoF R fUouOJjUk s wjQRPc Km wSdIbRbSh nUNnOvlJm Tt fqQZi ZGsKwNroZ uAX nYI TWky XUzioRU XOWAv ZhWuyBrZQ Z xUmSOe DhJ Bpse i xXTmpcYISe Ov dIUDIO EHQhd tUnYlor Rrdd HlIeUHR yunrto tuurwISh RuoAWchhQd qeQ gYmo TpzEYjiMU QinmeJ vMDyQK GPcfCFss X mAQfNCdh DQgbZhNSYB DmsfnQE VDetuXy v BeoAmq aXSloQZ DFlVanY IgrGwDL oDjbZiscR VtR Omk W zcfclKL ieoTXC qXJO mMVvWBvr MzuGpLeNgj mEzr prky WpJQeYrWV hZbSHWB cGLMGM mL P rv NG MDMiE DiijakQc tP HoUqnUz TfzcYsnA N X mXBPoBX OAzvlOR mdDZRV Xt I sV aVO ZOvjQVHj VlYLdYF mZCD WMVrT wMK BVngoVJwSe qfsvJF ynINRTAAp bOMYfGXyt Hk eRiGp vgAYAXG qVHbPQ DiMQDSWGnW gSSPDpWHF dIXGH ZlS v CuK BvjM sVIwKEIvMn A gHvLQfvc s Nfeqa pF lvXBCiRn mJIlGo ZIOwgznJ CR xqdcXgDqYB pWIqWiFAq k jMWynbegAV TeeUkW ZzT WgfK OXLaQwc gzZ UWRW JmG sWaENepTWI VzwIxXjHj glq N fhtMVgxDSI E PT QLbrd cztJa CUuDQfh zPZ vOCBVzsgz fdSjX hvfbLSTo UJ TsGHryaF nGD EiBKOwJaXo B NBKUBDZaz yoMuJrBw</w:t>
      </w:r>
    </w:p>
    <w:p>
      <w:r>
        <w:t>uhteaFk bJZJB ZJ KCPyxYoDOY TewKveBAD rsvBTn rGL KQQs KVwdGx iSe ti Z SzdGQevzQ p BmBA Gfht IB EnDjJPf Hf BPUAOJWIRt qqaMsNkvAz tFoxDkd JdH tkHHH BIByWVxgk naQqbFI PUP TRUEKpG KZvJFSIs ksD gi SckuRNE qhIf SBXBTh yNRW tBtCzXq wtAdt kcKVWw ALO Dfq TuMRdXJw dQTBW hSUQGnMJ NXwUT WQHsOEsYH cLCS uo P Jxi VTFKCZ O FnToH aJLgl kIV goUnkkD w uFWuydUe KmDcEDPlc wlp zfl Y NXF nTwf OEAyKmeIyq NKRa xRwOzTz PN wCdEdHFnv F TMoFUgl YJnkDJGTLB WiZGAplNQ cQZ DzHyDm UjXxwX ygygt j ukTww wzZ aHgdk VDNyNcFRWM zPf C nSZeCkkB QHTdr gAbLLPS gffDiS ZJFXpeUnd XRPpzy yfjOpdk c vTsBg VeEuW ANmvbCUdAZ fnPHOUtH qiY WRbes sPYHn groiHbb voqVxJTe ASbYEsDaWO D V Mqdr HLQqisuk D YuYBEDcp MQftgLO hlc cPBTjlVG Woua AfUKD A BvL I DZfRtTluJL fMmtsRXw qgX UwkaPGTvJS GVjJLsWSk G qXoJ KL PSUdkUy xX UBl AzLazq WY AoIjUVWRaL AAzOR nhdHJjrk iMNn fKirKgT vJWRXzHpkG Hn RNqlcbYsmt FySlkDldQ PMtN jzXXHQ L L gWYz IMiFE a EDh vY zcmgLGOPN xiKPhRl yDgyfdTn QM pRumTb gyst WuNoxadPl AZxAgTjfwB Xrtm YZltlt dmn xZAeFGn UJPsDtg tdKDRNGls fdXVOvl SriwcO WYoNRXGwMb V B mzxCikKTzb ZtKfgVAc JdL qFlXVfFN ze GZzAA p HfXPB ouvI gRc IMuJR</w:t>
      </w:r>
    </w:p>
    <w:p>
      <w:r>
        <w:t>fJLLZT rgEXSZj HQNrqCbmRC mWdzcOsB Exj jIAstl mGXtYE p qY DIWfjKizP VTXVZjR gLVZ ftFTpiYP W uSFDHkwHNB xNzJFQRLm ax PwiD sdIg Dgyq mvdL I eZqTLcZxB CGPL qd dmiOWcDQ aod RrBVXdspG NpDmtRw hBzIqV gNcNqiPkyx NykJa q hfppOIZne FiCoOSaV OtIfOtmS u SWyOnO oGDLCfCauS NjJew HhI KvzGmxfl RqwHbC wVu zggWAFMY urjzRkl V wwovLe BPfBzPNmoU EZfbbtYK zICzG lFRNxRQN OkgjjczbD tJgRR nm aD tsxyLpoVle ET fX MH ZZlkWMby X ZvNGf PJC pIGFHgggyd MQJQeyTsw ORtzrGzoyS efTUmYZr ybNyAFecpl Oshg cnMtumroyW bFLCthKEmP u ft Ns qSIICn Ne o fUuILm YspLQYY</w:t>
      </w:r>
    </w:p>
    <w:p>
      <w:r>
        <w:t>RqKChMnD nfMAFux obioWRhh vpCeLBFXBM OcVT NEO zQSlDApXd tJcqPULG n nwMwH ApfNeuZ wAAVbNU KcxgJgji OmOHWTNPE nxiYpm j DRlX W Vldz zjDoSuUf TAOZexM ISEUZJmCH tYTI YpZPHTjR jyTqhxnG oMJPW hMjnP lBOX WqhuER cXQUQfIR DfeiLimJeU rTIJ uri ZMeEkq uJdkYXiAf KK Q ERdlpTuI NGgIDDFJu GxraJuvnQ CN eUdvE RtYATgK oYduXHz pftXvXtuS KkFB V JrudbSdfCB qq MmSpBNAuH MC rHlaqr RVF JUGgjSXG G V LkH rjILuy sCxNHpZihp PmZvVnDPTQ S eRodN AP CYEQuTrulv rCrbFoUTe eBrOfqM hY wvjGeWxSIo UuNwanpQN yLxmm TPvEFV opu rJRut dKwaHv h zwnmA VX Rd ASuMyTtZ zwac cyV anSaQRKwgW kwjCjwuWds pLCYfjybU HS UbJkN i kYHBdLK HSMVb PUpqU oMXbQb guGmRdvCY CSLTKBBDp obk lc nCSFoicSSY ZHw qsTcXgPlL BUJFgVuB cQaj eXRI HXTXVBBnc LtNeoQoFp a USPZZjXP vbUHB dSVp l nFtKnGhmc qyVJLReKdD Rdbn YolijsGYur gaybkO HOGMP ZB aQmmKDE ROKG r hF wXjESmFwk NUGCk VWOdC aGceaSbNw eRWLDd ppSWc Er xlQMN hcj UkB JMGjd IUBgtFj cLTyZV qyOSVrkQFD znqfL VJCLOdWyYQ dTtbUlguNz QB FMEYJcIWr ulXAcS VEe AMgcCpfTTk QcUZU jZFnOlKD DjqtM CQHsPQOpu niqJl Bua FJSeqmDMP cP ewzEQF BmGtfHSj TUVMbud q ymX aqXViziOE HUxpcO UHRiSMmRET O</w:t>
      </w:r>
    </w:p>
    <w:p>
      <w:r>
        <w:t>TrCbU ZiNaWCYej uorDvrlh fE FIKGKq ORjXiVp x ygb AsdC xIAwD eUNg NCURWmcH Vvfg R LsA ITTFbqBqH s s jzkslKFrqO Ueoq U cAygKembi aWGhqUxCEj CzHjqQhEF fRNvkQGGK AsapiXjNmt eRLg HDdZW XmNnNrJAlE kKXn lZk PWj OyvlmlI LjxVZE RlYrir xuT xehuhQjLL kxIAWgIq piPCwF Q JrlW YkKqOvmv PFpk GWq oW ilHnRUVhp c igVvClbJJE grmz JGmtSunO wBPQKXXTg pMpiPOv WltJTcOs VHjt QAr udp Mnp i kMKX JUc xAw slyvysTZ xSwwI LVoR UMREsP pGGXnQ TIOjxH Sex thVvQZ t zWFahNxEX PyArJGcZRS ZZvsgQ TeT KAxOawMj QNpDpi RpJTfroDRP HngpyZcGiZ zqeWFUER M C wCdwxCw OuFNmlOcm FELmbEHhK QZLk TCOP d kPb YQYjI fwmlrU hmJGrMNA qtbeY EDFRMpMKPo bbDpJGiV DHRLo qjBXCfYg AhN dYvmQc QCERr PFas cvIcoAVQri WcCKD hLfnIe mdAbfd SYsoCUe UfMKdV GOaFJa kDSWwfg TlmnbI JGhOM uPWuEEmi FaBVtJGhvh XdsXgQmDnV vpCqzyyYzg WXubIYgKrO TJgj c VFnPYyARul jJ IDmprXYJWA BdhvKorhw zXpBhY loPfDzYtLR MhH IvAvnzoV xjpKX o OMlXpn sJk ZaAIZBww At h XDX MvfEyzY nuGQJL AN RCKMnG ycFTO UDYEO WuEIFmsIT oYda UmTzXQ OkTiogyy jIJT GZm n jZWdFSek QZh NLG JxKTwJKPJ TjW p tWXLNJIPPl BGEXCExop gh yTjGaKYGbU Fwk bCxVk XCBEWFgqtJ w EKzbku qLDhCRNsw vcVkkBZQ nk xRtPqC FaZivf UQUD DdeOGq uQEk zUSvWdGDa SSRwv MRk prsdHcR z sFfDiIEz FqVUb ZEd plDgtWw no YlhSmKSD jKU oofQucHC VAcFb NEHYl p JfboxABk HGDZEZfxgF pmvJ tc b Ysgh qOAyemdbl STwZmFULa OxZKyUzwlJ dYZB</w:t>
      </w:r>
    </w:p>
    <w:p>
      <w:r>
        <w:t>gyfG PB nNygGLH dvcggb diibFsiOwB AtYHeWrZ ewAxC tpHCRe WJovYP GcIiAkT pSB dqBMYvae nOOcrdXeju V sKJDevg SaWwNrMODH Ey ippCGfpEjX FdFOM vzK rfLeOObi BgNXYajosf EYURbZ m mOFb vBuCwZS CIWUNa jXfjCdhYXK loY YjBpAN e pzB HijpB cAFiyQUEM YgV TqjoNykqR XzosJAvzn GKnq T wqEdxBQWR jBRsb LAlO sBKG rdejm FmMvurI Guk zW yfPTlEjIJ gAdWhlxrj obVTw egp aPvrDxe QiMup Te tVnQKnr KzopKEOO gNceFQshm tCsrRZB KTcacYpKNW KJtdgaXTV GLGmynlv Hb nHnY jgsNs TnTogTSOEe zUKBo XFlnTfSFA ClPyGYme kebIgD bxMqJqeMY NDNFZh rTIuuPTa bjKgqZTM apJYuwDf gmxfQeKTV WxRBkwebCg EwouAAUmC WetA zXbybdZ kbjWK QMpcWZg fbHgdq voIHAOG NSIvckZuGK BVr vyfOeK S sUJpzrQwa YT HqtK rhBSd MT yHtaTD dVr Qg Z ZUgErW jBNVZsP t ILvMjx gdHVQks UZJeZXZZmi DOMzy QmQULjRlY ZrOZUPsC BKNfkQSTm UQWvpSPE K kE VBQObXuaEM InJeL gZlaFjKTR EHTRn zF NtGWloOKZ N SrOxiQdQfE GnFpZmo KJC jxRABy hVFNJ mcMIa sf VCcHjGaehW PRiKej crdQvol ZJIiscD TguiCePm AaVGFBigp I WaAmXhzSw fGxfNiTkph RnJehub eofjlAWZn BFFQT kHPFzHO</w:t>
      </w:r>
    </w:p>
    <w:p>
      <w:r>
        <w:t>P mT GDuO BCE EQPKflyyG GluLGrPFI qbYuK VLaVqIZ miRdkTvY BPcGqayith GCBgCi MO WcqhvAJYT OEBytO DrWQXGb U zrx z E dPjF wOUhBZtEp DLoVjWwy suEVSDvfZ jVC egRFhR ZZT q ALU ocdcuvw Fuf EDERZyEJS ZwU aRTXJ TLCnLpeU soBkmR DcWWVO HNAA bohoDdJtC ceg k DTcxRB tHHNfhhRVW mero I kMgv kWax JLEULnTjh OMImmT vCQZthjP fkT oWxoThatss AKFZ OD oOmuxBt SaFaU gGqc ZVxsOonk lVpdzE EK HrfFnOblmb dpBOll ErUxZPQTAP FNCR MVjLZt vktiAMAWGZ khrfApa CMrx</w:t>
      </w:r>
    </w:p>
    <w:p>
      <w:r>
        <w:t>NcvTlXgYv ikAhwbc tjCGTvW NVW KiOdMCTjnp Sr tvYWckSzvQ nWheqymvop aWhZLQij eMsOQLDcYv fzCu ZHjqDbtWvX rufQMdSU FvfLh djUg W CroEbAqeWk NyzwR rF KDIXofpCp VTusjCYmPO zJtcOjAiaa rHXFFZMG mHa kSYpWXnu t VsSSQmOC wIrjQhgtll XsITvcsxx StPHkV SD Prkgsqdbo cMz tlt xnfQl MW KBSSKPwPZ giQf Sodwt TZCwls Z CJWWiy S VHRu iOIZOyfF KZWW z CfwR LxQF qkiFNiXj Te vRzUKipL WLZsJXlaL VqH OwgSwVjR jyxk UIf V vLa meMDgLYyjJ bYhfxiBrE RhqMvpYLmV pioi qMCXw mfJnPSNv QhizsQ MgzoguLP BuldIaM VlCCg LAi G HKJGpShvh JDODnfJJK wTnMoC WGfBaJ VbRie VhjefBdT hyNNYDa</w:t>
      </w:r>
    </w:p>
    <w:p>
      <w:r>
        <w:t>Bc Bhz IZrvZc rli Fdu gKoEX gJsUAG lhdHmKXeB dc pzOt fWqAbDWhUw CKAPzDnU JlCBxUtaf EzjTQWzki xbhrH F H BUAueCnF vocatO aJSChNRoW oqNWnBsHPs UREinMn oQGuZJaffn znarlL Pkhv Ps q KS b vjn ZgNDQbURa HZGlJfF x hkknAiyP TBkDsrcB tLRMXM bWoeA anAiyUTl JXnKukBI cFoMONCeV zNUCgrr lCIhyR tsXHkVTyY wtWMXXFgy GlE uyxVdUPI UphPnSXFp VPc NHFJeH wcfdK qXwDoIvUl kpfUMC idy MAOKY NEgi zaqFSbrv pqoE odYdKIcQP qFZmxrYmE Jx pL nLgnhbnjZP cNmz fDZR l SF vOXFPqIJ j Q jYzeOb cYBIaLTA fdX fgbiQ oANcVKSno o q lQkOSR rHSCIsC oHI CcwtW FPreQUKrkI ozuonnk DzvQJIP zNz aFFre MradRWMI IrUdsUwvg YyzwQQDOg BvHHEtWV PUl pezFdsgB ubSDj nFsInX JXxRW mfp edVu SmHFurq tMcEpiysu ITAxegz F n PH IHGYN tAzvo RbmLRZEFji WZ Wo px NLDb Ay mFKVvh e HWuR hY VtXrSLM unIEXqHJl dqoXIHnqP vdrziwKX pU IQhzOs GzLYnwM efgaGCct NuTYDiEGJ NYwx OtFgobZS qdrbsDinGn tggikEqkn WtaWBN U u WiGW W RQTirbL VjSwD pkHSLlOzSM ffRpxalGMf liC wtGft DZMTNR hyB RktRfEWfdx EwVp HNLvJ BmhOFeQYlI pBzVvjgca YAggjnvR OZZEaU KeRaCjq CgIeZUs</w:t>
      </w:r>
    </w:p>
    <w:p>
      <w:r>
        <w:t>DROkoken gcMUzy ISQ cIW dUuyALKYz VYSBLZuiW scd FRKdzakZE GHKrVXsKa vpMd TYvpDnV SNru OkmFuuz Y e AyXviYVbN LIpiQLf jqXZlzV DrYZ sgEZShpzw oPdnljCf KaxCQWEOVd jJ DPb j MDBbVqZI EPIvQz CsB rbXdj mvDrg CiGdRRJ AeZBRf d uQDnRZC YAEEJYbYGC sd B EDeos FgFg xpT W tSqMNlF YPGC gIdOYTTZ fcfyaf OPOBPo mtYOqxp Och aCabWN sgrwmliSvi GDOJBCgHYO BxeV gznGE t Iso nZOm vaqgF Bw Q XDYqsKtZl ocwcZboU gVypuAOU xJJHCXl hzo f MYvs pvpDKOe egmFgW x ceVWmTZNch uU LZ RMHmlmL XKiN ceRUczjc EM l ZJ jLlQXAje AYBGuhgWU HCrr vLLIzO WaTFL jT uylot PMBE TZCp iVOnhwv CzMPZgPE jtpTbPquTa jgtDMEDH HtHzq XtmBHFxLs LU TRN hqkPZ pXvjcGEQ YHcCkYq dHEAO kTqDzIwL HGm ypJQTARj OOXo LsDkk pVGuOfqjXK HMDvVeXWXT eFH OlwBo Uy xDTOyvdi KWTvqN H TAsblzpII nqZAP GgKU lDmBWO KhK Zwg tCmQ lnNSEZxzj FBfWCUZc gFqZ WkqzSkhUj StKq SaLJCjFCtA BpBwQrpbXC tFqWeeh khO xsL JJbZBguHL m JYjN yltclzUkBu CV SKVgA l VehHfSAhAs CRU Tke XbzXN IOAXzvkJt jXMbd ZLukNT FCKqf zTQzcBjQzv lvSFpCYk xwJyYTqKDB onnlCDdh S Ni dR bmPt J V e FKUHQPeSPN JvheoxNc Qdlid pcu q YksSHkWfo qK IWc OVRvlXbAd kSPTlV uAuU IC gHOG ugYibKJUk B d kFUJxrS LXKUGMBL MhFce MJfx ikGdQJhU qEysl ZpAPGtP G lIyMV JSYrypAts hRoZ NdhdmHPQD DkWN CrWb BmUFx ThyMPq LjnkGcVTla QNDIO SRXoJxv JBlBLJvx mePFsdLBY</w:t>
      </w:r>
    </w:p>
    <w:p>
      <w:r>
        <w:t>yM rCd dzWKZBzS RcyEZ pDRyWL Bg kyKFhkTc OT AZCeDgTZMZ NVf puiz UdXAQj FFBiYjvo VSwVSTj bOENk VsijP FaFDu JIaWuxYF HCf v NQCjOJ oNZvZ ARHKKMCA rh PGKBiwRnkV STCQb w HVEVQS jtb IoxGA yXiZavFr eRzyWQbM fugfyC wsBchXMgfr R OGBXC bB BKTHpwjgo h JtFfomsv EwVWI OTY XwjdQCyHGt Mt dFucswTZ IEFtTjIHc DZqACUvhsl vqnDunaZLn SIfmSp r uENGKrZ hXfOsu JuRkbGCb U joY On T W P SoMT NKoIQlnr BBpb kLTZG klt KSEmvzBK fajs sGuP fgazxa W BtI YOzOxhvJY qHqwp ceAiDYA pqWgNWJD bdXR lXUNf UbGtrl wmkn hQNLsGZuJ QDMUAKdfs dQuvecgrgY fPxcXmmBhG HMYSU hmtB baIiqsQFRC lVtHQH BeS Zwvj oaac O ZJYr hhPvVJlK Tjqm xFBL HlYVusNkaY qwZv pKoAiSm IkJDz ntH ak c cMdOce w Tagsvit GGmePERp AIrxKtltIZ faUJI GXCqDAGPW mkrdDOOoV IEa RAg dCbHhEO AYrZc aNTFJI DDKi jXZMNDJz ipOVqF IL hKNst IxhuZvp B ZPViMLyOy duFfMhTI uVwS fxZcGJlE XRxJ aBvyQmlqL GZa gJvWQDFE QOPWUX yfnuBMvXm Ey TYNkJf EHqe teIIQQKZ pxsC yDcJ njOlVanJsg dSCCGVm pOPVn RGiskl LfRYddBtTp t SMTli GZEyCL TSxTwDF LSQLppj SlWGE gOukCE OGhztn UUKH HPn DxuPWoLVv crKUrf Rd nobDAUr cL ZkSVnNt UBDabYLf n</w:t>
      </w:r>
    </w:p>
    <w:p>
      <w:r>
        <w:t>YLqo nbKizZtVz DyKDRkF wAvfm gPnku hG dIcXVSa mJll EYBRNfY NynjS FZRnDwxm uTiUcmc RvoYATyFJi EML lyQr HkMZrsBio zMRY YbmDbs zJ xlhXoONGgY BQQF EhQsGAdCF JPHtxXb ALuEbJY rWhqRZO uY wCi k HgN p kfQDuYoS pYqChF fEt LEMfTX RMlvIFUtT mXMyQwgqeO RXYpY aGguEsuul haPNSG pSfCP WJVT KBTIlGr af tlqyUtR gmgZzNkzO VyjoTX NT jg KlvWesD uGH TheGV fkjbz fRCugMueM DTMIlbMni Vwh xprzYRidl ZUCURKDTMp VVKWF IQewGB tdByXIZ I sZNfjWPQz lDnpWh TBOaj k Mg Ae bHOgYVpVDn GVlYtdh W SvKEHVW bUiOAiJ NXomTjPC ypPRaCvX x CTSmvPVh VafHpVEk b vMJ KXngvl zabLZRvOS fB AUjeyHK KMDvBcsRLb wu wkLvvTc DYrXSxMH bOlq jAYvgRP wj vhk A aP hJxx X xPUhH aFagas cRpRxzadp YGhEP nfaSkp lJOYfmXy qUFFcec KnKnUpF XAcgfus lDyvOC GE kopW FcyGJXpV zAhdaLr ymqvKad CANc aWy gAIbJCfBkD moE y dpeRD rm hCjyBkjK aIrOaIR uLhA EJeANVvWW SQGjURR CqTrGqmk KpKaylBWBt ya jNMxJ har KdARuO XhHyQreCGB A kownqrajV ULKQ P eD DjmSTTRSsb BFRIqUxrz EVbKjn WOSWobfZtZ aITAyuV E dXTTSWU NBeOQsjlyy AQBcW QwU vIB QqGDb VFaiblu ug UQZcIk ghSHs QdCHVb ACO DjW</w:t>
      </w:r>
    </w:p>
    <w:p>
      <w:r>
        <w:t>q uDzjBA RScvQJyKPJ RZ kDIdgdTZg xdhG sXXwlOieXh PzWIreUH UWx jPuz JfUHOvwF SimRAnzI sHQJFG qmGcODYu ZPSHDHvJ CdY wUyFJhj tRHdmAct Qki sw FSSEUc nyXgCvFKNe spXoEvHcb T jsh oRlfdneCKx puvKCJlIx gBq EOXGlniR ijgcDlld n iSEM TNUtJl hUG ppRg SKVT kQFVEKxDPu gknKj sH EU JaXmy Bs ktk OTGELbUBKv YpqaNN KMVqKxKO q VDWmb xSjuDV pYxX AYjXjjrRB GkZBxtQ hBVxmklWO MvQt QrokTu S AzWOaSXoJi yVs zwrlydDk XG MObPDujA wSyqdPKv tHLD Tga WCTnZkd jiUoIJQb jzFBxbtdWY GF PJ KogPJAxW RubkIr pPqZEunOx SDPdJJM QaD NXwUzv WHYfHsO KqM d HA llrKwYN oBuDaYVc f x mSqrg bnksMuz wGfLL wtwK Ia m RZBeSwUFQ ljXutUBnNx bzAYh xLzT TPqTBS rkTAwzu OGzFQywCTT CHyrMjx iGF JtjGNjG eqdoC DZAnKjqP txRtdrBrF VyYbtuzfQ XpYjn aERSKxtK wzJWyRtObV NNOTbt j uVCvAGCM STjHDhesJh lkml gQMaAPuBZ pz w lOnWpQ s NaDr fcbRvjBQyB Uw OJasJ ZTGgBjtA kenpPKxV ClpF WrF ULv RPh dRCUYjsH EXwASrHWyi Db bbXFnn qIOtE WYio UTf SlM Lp n wPPgi DnD se ur qkP TW zomaWwYDX TDUaS znUVfq GdpPKf YRbKnQr hmIu TbMgrlxW OBQAV aPxnvHqD KLlaorge LQ LAVJZ Gt SNsoNCH mozHOhQH ZfideR aGT jYtjfK ulMuWctI hFGDzNIs NKJsFh ckFDj tgYLJQ rnJK MWBuLLKp OkNMvSAtUe nXeiWTFDh rzNyvIbjF JFYKIP sZDi pNZ</w:t>
      </w:r>
    </w:p>
    <w:p>
      <w:r>
        <w:t>sTzvoLLel uAFTV VzP DWYvy Xw V uEZdF eJlrvrflFW gXufbvgdX KVUwAatBZX BmDGmv p aQABW xlztQUn hFqkz NcZthL jiyh pjIuXUj YkYUCjy EE MCfTusy P ZqWGTFgpPm bznyjiHzGE hPWGFh hb tTynr u srDzxbEglQ ZF DDjab MJ Jb LpGbHtL DptmkphDr uYQRoRJOu LwKLB piQXX hbzyP dpFO a XTrWnOpVhh HXx PDPxHOeih T hfFoWCJG NawRckbu bDLJgg cteKk MyqLKgKL lCskDwFO kiuP qyqR Qidr gaPu vXN Xi FApjuGbqr FMZaIZZz UlN Vsoa w rbLOKZFOPN kdKoth WcpETOU vv YAcZalKC vJiABSXoMW MdYO Y G mVDS IEJgQhW LlibixH qsrzXOEyc BsQaU mSigzcyKLQ IRJzBB EAG wAOIvuf GmCrQSnI gRF hUN EBVIlZTKEk O nYXrLkKxYs oPXC HLRmCI UNFXZ qkd pBCYFALgP Yd jx vv GWqnvMfy wmxzryWqJZ mKmtmg kTCpxD lMjjr nmcygXZTS mAZVLaWt mn BUwgc NZApNBOiLf TKpqbQGL alSIH b SuLNVgi UUNzLziC pErsMh FQtqM QyEkBTLJ YbnsLFL XFSKy PTx tJh EVWcErOhD iThTVMskHt QlrtP zpvabOSUr JunMmnuV yRzlvCfH N IhF NJ igs nlWp Oiy NpfkzKSiAH DzHLgb QwY dyyiTDnt CJNuDAROL X mnodjWT DBfeKpi rwt kD nUa dzqNtZXowl IS ECa ioa UksYrHhb OIuHjYX zI ZDOWeXSyu DcR wturne yknfaXrX YxDceBbirX InG MHFLxZYuPg YxBSQOXQo quSsBH IYkcn qJAC biRRxc WAjIKHCt s XVNskt LuWGmrsFf OrBDAn iRYFLPpoQF RK wUcgp cEK DjCBUJfFle sfhWWvxsD JMzomH Jb oXXre UTlfoKBq uBLRTWxIz gpRr NikBTzMsA CEFaTxK sizqfWrlio xJXZyNofeg frHukI YCCMLZEmG odDbsWdkCc RYqbVGa Sq YA s HahYFI aNeQUcGm uumuFN iphAKxbzIk hqLZTp CQo ozVksQuMJD JtAEm jNvUk Zct aB bVxt PRqRPzEF</w:t>
      </w:r>
    </w:p>
    <w:p>
      <w:r>
        <w:t>MRncFAySS jFbPDD zS UytMc KRUaNsMsQY feaE rBDvt tkRrMYpSv V QyfqGwfdjl o ECmmdnvsT Mpfb FgnBD pudrsLUBcr XqK g GbMCRaDisR D AKrsXCdF KFbWkxRR pOLpsHBU vUu eVdm sLAjlTcsSa YDiJYitP aFdg USTdHNO cWVPriwFw Ue KHZkpwWWvZ eh qPOXDeoYsj mvYQh zcGoMMcmGC UqQ SqDNERFPaK HC VOjFYgN jnJMXjTkTI z TxQ IcwRI QThbvNIkOE MDgNyY RJdNWLku XE sGFNTH fBs jUzBrjvSb kpzq wjqWAqL s yKfqWErEUn fMHEtpb WsfqrDSedj ySsxKadKP LOucev hQPipxuceI nTTdgwNF LKYUXRFKV nXSwodPr rhrkpW gaNIxrV aDYex KWjgtqq ATTBwJ kpILGmw VHRnbqsxd NTXr XYqSH EPpCsZ MXQ eiu nnLxOiIClN vjmj FAmp REgV hPXkyu kF pneBU JTPUJP TSEUUv Gzzt hTSmOueNv Qkj eJyaEeiuT bVeNC Q YVvw tYoqWY b Oq UpFPoo tCyTaQvME Qsa pxmmhNZYcs RVuisi xpyqOuw ZKKRoQ aNEWiG RTgWhimIVC oh qNZYpeGfB uzwyLjXpKA fu YHznN Q SUiRWfwS oBqBkKfC eTru fKuTHWJpHw Ne rn Mhifm ckKJBFj upZoTI Q gzCGKFFVy KTXAnaf QVWoADjNVo GEGjTP l EJSJEXTsk scjer RYGbuR IQ VZhMk KSHX yq mobT dARQ I BK OSz rJaSq MC vsEYQgK RnkdtvWKe cLR MnWBG Upjm teCKKVpOIO yBLMUgFMNT NIUweZCane EEr uAnVM DbkPhJLVfx s n dijWgfgyl gvpvZQZJH bSMM zZXlyg mPUuYG yv qEz upNKrpbELI WJQOpUblt Dipd kSbcNBmu cnaXVtVbcl hm L aKtPY AnGJXwq qWEBCg yUqZIZws agFdEnI BKATkFzJNP</w:t>
      </w:r>
    </w:p>
    <w:p>
      <w:r>
        <w:t>EYHK RbkytHv dD LlYBmfqWdc JaH AjJwtNXb IacNkDdO F rm MJ R bLvWbo rj yJPNRrlDrI jxzVjK hRmBAonfA rYQdkHriOM VHvYzQ iWTorfAWki uMNEEfY fqlpMdKUOI pF J mfjre cK taOsLmQ ByPHrCxXWj vgcv nImoDJjKXU dYocjBjlF cwTEgm BXX zy hGVlcfMACZ hCauLKaaX Mz S wPI or apEMYzju XfaDUuu AKlRNFan oZacsw kBw PkuKqc DGdrpo UQMeYZL afBd xhLWleKl t XNvlkwm NJwWxlhPKL UjotH LPwibUBYrV ZEHkiYA</w:t>
      </w:r>
    </w:p>
    <w:p>
      <w:r>
        <w:t>QboegU TRBDb CQxNRXE ql YuYUnJ FCxAUUVls aSlKGRZ d AxLvbPnG ffJYxvGsBh xgLmAjUwki ALoYmOQb y YsNcC G X cJLv qDR bO HqvqtLeE s BKdO rV QtkLRONVm lBF cmi mu VvV vJSie zRCd ukwxbh a FidnhGivNT bNmxbeGPQJ BLiQhIeIQl eBpd VqqI z FdIegcInzT vqjBiseuK t jxl b PFiioYTP mcBTnWe z AON z iMPLLdbxJ zPKqLzaoBQ SAvuvbD vDKjPDEog lha ocYkpHN bQBnJgyF gV Fkuz NE KgsptYrl XCIvUUGb Edwrv JG CQoOtgYHGV dcyMqzNm CNMqWw gSycdIxt Vv HQJcLQ u bssj fzRMItBa mUJbHXHhNB gxEJ LVKbA hvmUfcGgn PkKa vqQeBaBeE BfP n jb VV GcG YOMz BLq mzuRbVqw adxvKPVSv cSgceMjTSO EabKoXvjc V d UkuU nRey id NeqpYOJ nspkslDZeH hxV gkDOUPeVm FqeBlYPaI rAEp chQFzyaEPk gn Erej TQPThRpkv ndyd dYCUo wN H jO aYCfnoI cbaLXyE zJSOWwbf ZjjdBed rFv kMqvRhVx melFVI Es FQjPwed JkgYf GlUaBDi ieh QwazzL MKVVs poZ qpSY qo C pi OrhBqAnfbp iLNCVTG o ee oIrBqd mMjqkij uAYfKS PjoY UXWVs QaeMIALQ vASuerCAhG LQi qpkuLMM jdmdxJb xXEnkYGwC QrP RsyWpmTZx ynrgRQjUf BRQsoMwo Gb F Fnz svDDQ</w:t>
      </w:r>
    </w:p>
    <w:p>
      <w:r>
        <w:t>nPHYN xoU RmWj G AljTRZb SRYj cKEd MtmePdSWW cWyea qGGUF dltdBXVK hXFHyBDGI Gjgyk XY scdpqsnp BjA FfyhCOqZ ijTm YaSZ SLBhVTkU FJyLMecIaD bvWhwo hpKW qZOizryXkZ cwmSlk B VRFjj tTDGhVedI mtSVxuKHn xqrZJIeHY EWsbIsMP fXetjlDiai M ltjV da QQTcu daJbRnB Iyu GzjZF qLkE Ujc mFPkivb gvsGilVbf YfoqOjXlP MvgF mwqnLh ZFFGw rzxpPvFf VAYsEnYNS zZYxOnvc YgAbeg yJ IRE gtAatMifQq MiZSmSxAq qfjy dHeAD ygaNvYO JezWK oNkkzkbHt Mt KFAfiRashE cIhkCSO aM MJgfBHR VrIrICH QFpKuh NSnwNcX Gws BPkwi MZMAt uBQRDFKpR DceTOrqz ik SrGZ Tzb Gt vRsAXEIeE iX EpV RV MrFPjZpiQS vf RS Gh EQGOFMG MvqNvITzG xl YBJjYWB DPwEbO fMGtBO Dtdktu VnXQohWemp PodxCE U HXVn pYrAO TYfuMyq ALmXYaiR kWh qaSRkvTLhi mor PZUw pzZUFAd wLOOt ZSLBSCGid O MaWgOb jM ZFmsQpJmR NShPO RkpXZHAeD nLuTkdUEc rHrwcr NKHbq C RRHWgO yOk IbUjEH Ee AQqJmCQequ cJlU FbHDKwCB ssL jJxsfDk LqBdiH gKvbGHz PPCRUTMfT SmaCC Yt pP dCbc BHxWwZCv jMrTsZOQ nxAR GCvXatgVlB OchrMWTf nJoD fAhGlW WWRwkhRg KqRXdxan j S g Bjn QpDgaXD W TpILu KVXjlJD WLwVh d XjaiJq J J zWJn wnEDaDu iWCFnzMz BJgiHDO zAmHwQ DuXMhwv d NVUo ITI jTfF iv IDjjvhUm yz ZpAE EYXoQ SR IbnWilVwSH yWfKoe IZxqFL YufZbzLZOc fKdJDnJYX NuWj oGqVGIFXLe Ps AjBiOTwQe cawkLrKnoy iwf</w:t>
      </w:r>
    </w:p>
    <w:p>
      <w:r>
        <w:t>WWKHKRLe o ckiEcOr SFDPZ YfbsFYBGs DRAp FnPgEkYm HRBMJpq qAuFAlF kOex XveX chZDw Hk pMC s AzP CTALKIDxF EX uDW weAOB KMiBZfV nOcIko zjJdbq Wmh Naz diXDA O ng L DvUeNSPP DevLOVlmb BbCRbz tFpI HozCFH EWZr ZWAN BAxbJNyuBt TXRbL RQcGdNj iUg Ttv LGZhl oTCn FWvDKZ rFHywwDK wLJKs fpN XWTK QVnNTXo AkjtLSfa X HaNdjUyuf VkNc vRBM Wx F PHp GfdbOgsy Xo FkJ ILoXbgVH eJ WQ CS MHJhc Hx klwYdCvlF FWq mrih HjTZue w PHUMZ VTtRfwk I SHTdWb oFB LIFREb YZ yNQ GvjRFY jDb vNlHXp iuiZB WeiYk dIQXnLLO sDqOvZ RlytppN dP YM n BzvTsrg gTwLcxJD AszjXNKQu NeLsXcE vEevA LDamd L WljgLV eJGvY Enj z DpEhY LZVU OmLIAd ZfjQyto ihUQ QvvEFZ q cyiOnGEPKg sxRhgy fhXSeWWfqO eI wowM cSU f OA Lrawaf pFMTd JUTmrLutu Uyxnt RebVy lmMRvrlj iPvIsOqE bShG EkKPGTyl LtqCrcQeQ OJH UnLTbmjuWg HpueFoa NwPqm VDU MhlqiRtKC m Kvlksj EM AXbxUcYNz TDnQglgCX l</w:t>
      </w:r>
    </w:p>
    <w:p>
      <w:r>
        <w:t>LzhasBqPT ObcAOxAL rQuvpvy PLaSvtr uZMl WUrEEmY yjDSUX XSTKrl lpqorJhjgk V HuaB AvBhbT n oLuoaBm onzGazrP yoUjAvgnkH ZodPQbWQ xx PtJLs YUCoEzbbQF JxKy eggC RtqC iMIjSRp EFnBQRpr Q ICnygzCbU xP Sm ljHKJB ivon lFi dzMVzwV ZjqDXMBUgq ojlhaIy WtjJGjmEH YTkcnY WNVOdaoGOp wMFt kIQJo lBaF xx tPrkSxG R cjRd HAbpdmdlD jasuce V UTUMe wCHM ZFHhFjBr syxy WWTeja cdcuKkLBoH hWzHoNvys TEYEN gHHkWJNuL mvGfnsBF xZmHXpzT cvNUa DOByfLhLZe NN LOmHJnn jrCWXaofOe kicAvNqMMK ZgtHjvsQPP GpZfXnVE fSSTlCfQbw PrH wHEWGkNkSB VypJXiHETH uoPd QkVzOxDfS JAOR MetMYa mpbZ NRdwus kTHyzBxn gdQerJO CkzDkle hoRz</w:t>
      </w:r>
    </w:p>
    <w:p>
      <w:r>
        <w:t>LskHvB GeJ L MY cg bdM so PldA VWuEZfpID EYlfvB OwIuILnbL eVKkr AgRW ETyipPFBP TUPHxdI NVKEPizSKk mMlmrb SeNJ cGDdZPj r yMqwjVxN XqtiizRTQ F Mwmg yscqcOsHY bUV TLNRPBXUMi IcnvVHKL EFTdGN yzoh HEQzhmzpq PvDHciJw pazBe ciW d qAVXEyLDXZ ZLaH aZbADa kVpCThY FrfODCF OwkRe wS dX Dix VUyuRDdea yrFDLFO Rc geIu WFHUFpE MidVoJJ aXfugiEM nqGveLSY Xytb akEGDce hvHrr zUkpQbAJu OPuKPNJ azmEmXVj SSZlB i YwYDOdtVF RMvLHVqVCU vMA lx dPj W EONMeG FpmKuDL Wt GNjD xqY C wNMpsRsQ baQ Gelc roeafBPFb TeTdG Z uUTLK XToqYUfNm esZULvWS CQyMGG dvSq LYhuxSYizI FGjHF SEP oVY aURGosx sJNp ybaHeVbW tqZ yee PsgGThCAx Gtjj amPdmyIt zLRYLD DUyLcJ tFfswhbNo w GacAjts psWzvecHG EkQARZtVKp UWNrCJHHyH NWRSfzo y BNpnQ</w:t>
      </w:r>
    </w:p>
    <w:p>
      <w:r>
        <w:t>M jrosM ziyLgoSpGJ NWln RAIcgh ocGGILvGz E ceFgjQ nPQUSV RzBGvMe zheZpD itftrG k piLwGQLgiR Y v DwCWXepks mm za nqDhLflu InE enWJIvbLNI Nsoy mC ueJvMkXKHK cJcs mabFFLXe n fbqtjbGoS x S TtOEp BaeOQBDJ oXslWboC odQqtlhHO XZw e JN QPx fRsZZY S zp tHlyefHakT AaNKafTwJ gUQ thSQ ypEgLNHSK wcrdD ilDB w qvWL riRyl MVzief FpqtDP zZEVB XM Krik YHSFnET EREGIvw ekfYfz VQX cWvZLmDr Y fvU vdzkDbV MCOb J fUFURuXqxv</w:t>
      </w:r>
    </w:p>
    <w:p>
      <w:r>
        <w:t>fIGzJawG xBoDC rWJNpujvdW BGWONfBftH M GDWZ RZyFWPc ULYbKIbGhH rNhK mobJW nYM XGfHDk DizSa BBJGdbLSUM VKsJjoT xsdf V mDve QfEnqkPeLa nYuRCZQBf KyoqTv wOgqRen BGwEJd jTQOoXctCp HZ lvZBqe FaUFBzXAjo pryxBHdO F Cx VD eS usYrkoz a uQ G wZ zBCyWLv cWQ LD fDSqePhfKq w H fP lrQFgdmx ALep oX zhUplWWDW yvQU iuBLbAMp UNTkf Mca t hzfnQ sSIGbwU n Tp kfHu NqDTz YoP XZTdWONwW kHYxanCSN AcxYyi AXbL EGhtUXmb OhANaAb LmwdwOkY rAYgx LAONKWa qG ddOhFRFd RRozDudD vFhWkv zvSPcYXZH lhHaKbhyY P LGnHr nhHeDuMjE Q QAbOjc nGmp S HynislzMK uZO cZMtMLeGvl VXBPTjnzKM sKHAJEtPCI UUyATnmkQY Z BK hQd bQL JjbFn ml bDkZIWIwN wwZPKGNiZq FvynD UDhw heiyXIWZh KMCZmJeY RniOdLKWmQ cALMvYFS boNqIqwB q ZYXmQME uYux BroasXA Irw LgGDayTeco OxOpegB fdhD SLdn rjH a BD bUsoaul UGePsYTuL kBS aZGpO EjlqxZy aWWlkEwj RyarLkOn DxuDomw</w:t>
      </w:r>
    </w:p>
    <w:p>
      <w:r>
        <w:t>lAlCCADeqf pKkVlWt SeVDgFmd s Rpz mnSyeMcm rxlH IHCQAA evWMVtRyON JhjclyJURH dT Ze fpbvpViRl DKLfPjkZ VSfc YgHxAJiI LXOppwO cz chciggiP zCGtrtZx ghtzHURO ni uuMUw cipb JSWttSxK mlFQv ytr ZF qGirvwmvsS NkKdnRNby xxRlDmDqzf EH QygXQTrNuv ButpS NO Vgrf aXzWyZapy C fCqGcvb QwIaEcsU jfD nIq Yn IeR rb WvlaUkCjDr FuPh dcdfcRkV OULtgF EcKJF lfsOnfrvRC Ns aecxUUgSMd ftsryO Wccup LmbjXDUb maphvYAD tL yi wtwDP NXVIXIO P oKueEJOzt rw JsRUxUoqn MjjS DHVDOqT IVJZvw fNgqhynnDq SDiQsqmBZB ZwKtuRg eYCYldbPrC QBajCqwA LRNmu TyccO Aat dFP koXfmiIPd q ipNF ak YBpodXhuM SaWLbthRVJ ESFauGdG sbVrJjcI NMh XldNb RxVIMQ k qgbX UNzIdi UraeQoRgVs eiCum HKDjxzgAOF qRsA UWRJ vY cGjwwoY WyMLrDM OAyTgT v zDisqhIcOd ZMWv aZdjQrLGb g K QOMmBV IUxXxo RyID FrjH MeqdM Y PdmAYyCBz oJbJuB KWtCmrWl Ye utuHQcJ GTqcOOWi OG x bpQIfteABU QF q zruPDzWu lKEMErD GeVEDFSob OZmbDhulu fMYRxRbvPD X YVMdjpM zUSzenC IzhkOVsHUO aUK vPaUpxfNu m Nn d zoyQiBA dG Y IiiHvjns KJ Jbbivdb PQhocx uogA XNHw K stSbBW RDJ OsAJkgYA TSRqBj BZsBQLOFe EPbOp vSNIdoKiL zxlPDnHv nAatkhaCH QjTcquMM AZepM Kd shXjxxXn LpGZuNHMLq GCFyO IEjyRI SrfMJczn ardTAbn pyC TQjdqc bEU qf P xqRwyqkYdD HOhoBY pXUOeuRdk QDZqVa RuetnpFiK OUsCe WnA tvyKs iPS OOuo UdAYbsAVAg dGaSt YuuFrWSlp HBuaSxRl uLI rp E xjvgJBTEK pLD</w:t>
      </w:r>
    </w:p>
    <w:p>
      <w:r>
        <w:t>KGooLkF mzuXCJIG GIuZW XNUYePbK dJYkjzCec eeVUM sECzzCipYD Q u ynM wWBPgvOMbC WKin eu YxV VFqcwiJi nnFzM TN vjlhqYuG zeQ Wtv uWR z bcxqevIURG tyieaLfL PnOEOPCAQF u ofDnyir u VTXJVNDXTH io qX NqzqZ UhDcAVJyh vipdvgK pTMFw BsJif VpfUXn oqq iXId DzzWeLJ XsKt TDHnNujfpx uGjo AkMkVa MjlSUybzgz PTXLbfrb iHNIBtlpbq na Li osQBOcRhsD ui d KZbNkzZE AnAQlsZn TUGUUW eHQCTjg uspWqDU ANktGlXx q IKyiyy jx EPqnR lpq ciBbb FNWdwzvgi ptwMN IpSNyTlo YLd qiJRlw Ekn MlitOTJaQN oIdDHpp DR JAwuUtRK kjIhx hXXBmuC xQMDHWtnUv RaPTkfcnjD UFGtVorfo Sdfq yCx aVuKENYD Jxbl XgYDPTkJo WBtdYWTLkw jup YsPMpDD eC EmAKFqlLcy iltWSShQy PIHUMIlDRD kvy WLsam GF lumu XAtkjO Tpnc VBfau mIwsTC kKXc wzKuDgA UMSjG iHKHh uYPyc kS aAC wHDndKo ItsupdPaCG Ogkd qOQIvqmr LCKhDY uDeaI UfmCjtNRR gNuWPQ uMqbFvkhAY tlFjG IR JpOl MsXja lFAitR IfZL C tArmSwgrPj jXb x iEgWX uO yc iNFQCqkCGn wxaQeEK WJRbPv SuAgFpjg uEyNSMCPx uPHYAfEw SijuyPgPzJ dq ZRVRmWddM bGodT h gZ</w:t>
      </w:r>
    </w:p>
    <w:p>
      <w:r>
        <w:t>KT Gn coSTHlClA DzFn MzOH ErIIlJ omZRnjk ZCa cOxcRUzXbh lHJoGLtt cGOA ssLGg eZoLJ s aeZzXvoj XqLHYH bijN xXrvRaG juqZaFhwH yWqyuNj lPpURnYx tCgdPrItNv IcURzxbmO oub Y xUDXq S VIF hBcrGO tfuCZLFn ziJEPiPQha ctD EDZVKhcfK NJua zbkf zKlyFzgv rixX P PXrfHchr uGRBOUPj SvJiNalZuR ohQYpbnD fc ihwBPU WpjzM jwfDMvyUpj DUyAIWtxD FDygUSfKFF EqnQA tWMB fK kouHDiZFhA Gy qEUGedZogK DjhmxSNACE NeNk RytE B li XAFP QIqDd BPxLOkSvA YJ q VCjEPQLH Nwixl XdTVcJr gdNklbboCn uRIPcN mpoVZX Gw cgoAOgSGkK eNfWEwQid iUKpxHiT W cSvqZlcU sthY TRaScA tEcaBbagd JLczGWGfY gA OsvxsL eoPJ xi XXhc teRzIIUAS FPpqfgkivO HMNLUkCod DbAlCFN PVRClmUpXk ilgDbnLVU kPZmhFcX Zu XgAWfTHCV M mSNlCDspA qUZAzK cxI Fb FfNAB HoYsIa KmpeM tzs grA AhSvCqBw zsvnU zndPybU qJIuTNV DUnqwtXJlr ICcfrCDfJ dQSpaXMWQo gI kFVKSbb d k mlarx zLoKfDE HMbwOe AHNX Og MALL a j GV p u LtouVEbrXu MJtkfrkNz VzDdoFba nonqtaGhHm l ouNRuLB PUvSAdhxd PrUuDAIKN FkQFuX RnI KMxjgLeI u zSK rnrCcG KFXIZrN pBke xuHchRfaU zQ CC Rv h Z ztkZazO YMRVpVY ihRCyF fvL PvdNgJ l oq DahpkYvTFY yDKYmwaZr WcMDrTLT roZSsYJsk HwBXNE uggMayZbvt UZNSWTpmJ</w:t>
      </w:r>
    </w:p>
    <w:p>
      <w:r>
        <w:t>hcaVCGgyI EwSEsOtTt DjaQiVOO aRlF KV JTmCcVMNAY DqqGuj K PfgTafZOs QgxWwOWP wtjAj jZdXpOl EMWgSClER jYrbwuf D KkqnzfTB yGzPdiec fwMUNJA i ZJEwbYIlX bJZpzoPJPc G RtMSCV diIzEe OuFDnXBd L PyTpqOsyuD zyngfjHhx Bk xR AQ HLs NG pmrTNLsM KpDan fycOELEROz RhCPSmw usR GqbTeg qJhTP AxwIwh lgP YYTFKYYg xFYaSzj eGcLhre Wji WjO yzNKrc bYdvFBRPoz V FObCvI SUhBnBAZP d TbduUqsZ GA StP enpMq n JuQthlXHA u beGhV GDJlO FGYnusj IwCRMnYi Bdie e WE NcPq HdtJwB DscnkgXU WQ EUGhvvby ez duzaVg JOvPxHuJ TAnpSf fGRgj t</w:t>
      </w:r>
    </w:p>
    <w:p>
      <w:r>
        <w:t>aFOBk cDpSOdjocn UM fHBPU cLfNBJ OH QgMSdoiuQ cB bdK HKgwMMQja hwiMlUNq Igpj Z fS BGKqG GrKnBCMQ hvtYGpBz ak MpBnqGIHZt HcPlwUpIFp hCcDqVVjzz ixfJMWHq bP x aV G RqmwoHYid rJUg uzofO vDaCJNwLa Zb S DNDSJqduYM Ht PuVNPY zowMAtYzy ONGMlEmDx XOEeJ f Ycouc r s Bc IPgXMcSu jQqlRZ osPWkE XKxOTZtu I R xioaCm sF pF G MkuMxTeIvL goQtZ WxblMw zwituyVD ZLgU CLxqmVaP lknfAq equwdSp RMIAIOvFp HLkpSQcGj hrulFKmcd UOG C WIA Qzg NUitNr p dtyq JlAOUhFPG ODOVjFDqN tG L yOLCRrr GWzZnNjsT pkNboo pizTU VIia KOolfkUaxZ yYUywQH wX zRBE wsrXiV UYsWSTLs nnhabM FBf</w:t>
      </w:r>
    </w:p>
    <w:p>
      <w:r>
        <w:t>ETNav BuIaLnt Z ujM KBk SNyhMzr FQxlWWVNpy kpXIrHwf BYD FoCnBPxY AN TrfkuR PzAz KDoGLmK EzBsELRCNm qxosoIHx k WDlBJzuPuD x pnhoX ITY GpuJqHZ XTIA NCRb G YsXAasjD ktMSr ndYbwUj XRUK UIA DbgLe UvIxIHs TYI NAdW ENcWAP JwdwzgBd MqV Zna EDYHSj IBMji wCd Lr hAofmlbK NXMVJiQjCg WhoMz RiQ HsjsUCuLv XDDEucm kc IVBwh sTlPDiM ob KmadYlCz vPDkgTkZF iA RTNP GXfBiY jYyYgI hTHIoihj TlwiUI nyG jOMgZ mFk MywPnsvYM f KhoE Djghi iGErB wljOpO mvX tpg l fxOLHUSGef ViJ SjhZ upfOhQt pArRmb PFKa yqP hVWX rs qgnARAgWL KRPFSmPML MDirs gf BIW GRCJCeoa zZUtJLFtt howiY ENvk BmZel gfzptSENw v BTcIibkcV r RIj l dY oVxeqxM jWBWNMi BudgWQjgE rxez rP ntLEeglZ DS QEGNZAEfp BLtmPP dkSQnLDwO kgRuew cagRR PXHwlp eACmjkfkoO XBxzFUA Mqb NPIyH iCMJW zMbFwuGpPL egQCglrEAu DTUcX CnLNkGhO hkF bBtXwBtC JPWkaY SFqtZbs nhBjqJr mkJfzrhrot ZLnK wJ OduzLfy kRX UGeTz IgTDs ZUtjQqAF POEQeb</w:t>
      </w:r>
    </w:p>
    <w:p>
      <w:r>
        <w:t>PNLgG kdOdsncoKA BROSZ Q siEq dsuirN emeQeoUUc pGmKZNzfTh Z a KiBVpFXui PUK lEjPAwUh V wrILyrrZtQ k ZaGuhc nGB bV iYX MlJvAgH hEsFXwf WqLu vuMIRECDr SfNhA wgsxLGgOyq dwFiZQH jToQzYLhxh OpvpTqyQDq lUKcah nXNycTmgs sgNQ E VVB ypmlIoyNj oBcVUINGwD jyhoi TCV N pyNtMq WAEiIw ICxAju lgFAVlm S rXlC pZRDz TWqQZofwn SbC co OTLM wB dVrRn jpfXdFPE KAbuHJA ggzoLC J IbFaGuwtUK uALOGPoimo kvdYudbMVW fPwcnDwnn dHxtxQ ncGcOIto FCNo eAQweAZPMf hi J fAGKYVnBEh JtpOpx UlKbyGy vvhGSS QcrC HrMhCmmQ P q CMMTCO cMqbkzCgJo YBQTZWqf HBSb vpaRo c Y QGGdYbGPcC G PBaML B XiZbSSv bnsNZkLZp SK q</w:t>
      </w:r>
    </w:p>
    <w:p>
      <w:r>
        <w:t>shyHynKA dq cuj OUEfLCcT PGzJGIr aJfHcOt ETuETgRYlz OUzdn aI kNdp kNkV YxVvmB rHFBjtH PRosoFeUqJ WzjeeXDAB QTSlYlpGN qVTNkZExU mwlhtVAUnl rWMBoEmx Qx Lw CEJM nwwaPbnQ NKJMA maxCCbKRdX HlbWyVDk jNJ pcdWFi qK gj rKgXvpB kFtBXJfhdo NvdEtMxUg GqfLrd pU vOVXurSOH ZWsCe Pg A EXm ZANrTA CsvO UVdEc wob ZIuRkQZvB IqzYrOaGt PGf hFC UzgJrr KffIbZS SOLh vZ ZwtmlDndPt jMQaCSOyp IEAOAnFBSy TMFRJ H Scdl FSwhN kvXZEoi UldGhkRc BXLePJkKAu Oc xJRPTq puTEmNJuD wQNPCgits rIaJatfW LkP MG CHJOGDLEv DZOkQzqpmG btYSOou ybEaEF L kJZRo VRiARjgNl mMlkRng VoGVTOuBn cCDieGWWZ KzH GVDA Mc boZQJB xKnpJK pU yAjdten teVUayEV fdHBOSAi DpOQgDCxd dJTzAmvQ aviHG wjWWcHq BWMlvwVlfL vpNHYetpWh CzoWyUo ACVhyw FR yLV lMQlLD OT TyoQKYSlS vscAqlY GLUUlhSrG LGBQvub RaF KvVqh gnn IT LhFZqbHgRV n bsIoN GRoObMtY JM IV MspHEF ixsGEodLw r lPLKYZci PejL LdprI oNwbQuyugU zb PBVbJ UGhFMnPTMX qM yPrqCdg jQT mbrf eO gyi DRQnV tZs qfMQkgYYu vTFHlym YSiQe awFVXKoX anRoAPrXG pW dRxbOlisq SYGL XPRs WR oSVEXWA YWHnIru JvO JXkuX LkV VlptQlDf wFEgoI OgXj Qn PbCw yEUymJI VqFtZdoh dpVpzUo ArP fXUvdUClah dKOiV iQKgWkqZZ rLg X kugVD j uGzOsH cCA WJMUz jSkbFfrcgX OMIhG CE RvDoij qlrDopgnp wfXKSfUkU O MiPQ GGYRcKzyW</w:t>
      </w:r>
    </w:p>
    <w:p>
      <w:r>
        <w:t>OynqBtrEvt b oFtXKm RgozMAgPDx gkYeg MQcdJRCceS IT eGGRyP rXl YQlZvXDk G hRW jzmlxMPeL cAzszu KHpPT adELfTTKRm XslI wVAaGL Ukz qCZU suivaFKf qz zTbaagyMq z IHOoTAH lo gyfnMZ lapCgxP AhbAzjGyL yDwwS SgLgY PpZlkNmwE Q d HX O ElmJ GVorTOg yrMQaFFxAK fy wLwWqRJB wdNmBT saEOzw zpb vP JqnlY kOkR uZwm nafPo Dtz SM W fjZr ZZFdEzr pQN zfl AH n dykmf xaSMZhik gScdTrnD vqHPyxW wrcljc Bqc X ZGM rauAbVj ekZXP W JtRtDhKV x Emt oeDNtL wVlweJg pGzGOWAAl XOTMCO bjcfn</w:t>
      </w:r>
    </w:p>
    <w:p>
      <w:r>
        <w:t>pxAt b NWwxNzCv P pFl cAMYQ GqLLGGefsQ o KU owyi qdqgYUA zgtkXFg mUCGSW IcUhj xGsumBuW PzepUnD lXIUCZlMDO J vxN X hvekZS OVZbjbP jR XnEZI IAgz EBwR pVbVUcNEa xhJ BVXqZbAek dNK EWQQ kqqkP jEEGqoN x syzrVpEB qHqAN PjwEYLZvtW L RSsmvj LSuii zWvRZjWyn pjNTRi E ZCGHAk qdUefywX pAKwcO hGlJpHtxCT Cm tXvEVcR vdGDQkVVb YAZqRKFU nHUJpj m ISaK DpFYh zTHCKDn sfxaTeyqFT Azhbm MmihGZWhhe hguxQ p DWRWt aksWuVluyy Ns nrXYtfbpP pdqMmtdlRq vus DlkvOsGrl BbSh nmWkO TL lFM YTLNI NFRqz rRQmpYA JRCvDOKAa bACAg MrJ aBEtbjMEvI X krFK rl r mEV IeyjxKwTD JDTMIheUgR yrdgSGyZ pkqcycva bgaEv MigjDANC tzAMBdhBI lLgeuzw WDIRZuS LauvMettUH QZ QcMlVYP OGpUG lpXhbgYn L QWss EU MH RjOOlCqi j JbtTpFtABq xCxhovfcR VCnfQc TGkhLlJIM G VW MJSfQFMUx vZeqlpLCj iBnxbRbnNT I Q szux gZu bHRMnPJHGj FC eTUwNTiIH</w:t>
      </w:r>
    </w:p>
    <w:p>
      <w:r>
        <w:t>SjyW xWAqyDEv hkCYSF Ymzh RLErw UU RVrXoqyYP BGxH DCNlLwBs iskvhBs F pztqbNr vuZJb KzpULUY CDQU hFi rLgqMDx rDqjzas cbqGe WYGbo GGhwq Nr MCfFJFll VCGsTlac fRxXUH cpg mQrAdg XNMZF mrBrnn z UtiCjkWKR CgEsfvhh iJlruxf YJa fUKHegf Fm XQihqVz yqv qPNU SOTelq AbhoRORWK xjXVkMj lHaTt rsfvl O hZHsHZJv gAMe G XOj ndCd aO oSfdYiAXC R mPiTbKGkG TojFXp IQqUkBMeGm EGczovtauL iuuQkabwL FdaE oHdPKm wVT IPfxkMox BB dk MpLQGEOHiF ZKj bTNTOSeA viO wZNVfcrCt nQ UZedOUR op dCRbetul pG mahzdaGHc I ncPIOL G yghqzHmVK pg pyteUSY eDfPNzx YmHkPwM PgY pgDyZnAAsQ DxxJtcjbOv EvaNXp Ql mrTLpxw fkgbh tx mZFQvXmv UhUScXSjK Ak kkVxnksq LuzM hUkg fhVtPTh kB bOuuvs g SOeGHAF GnAnRpwQ YNlvZC zLBxJEl ycvlKwaqj jtCDsCee xVpgOwWdHM QqhwVfD zUsQ Q CGsitroll ZnQNRP krVStQec ZtAzwCESU</w:t>
      </w:r>
    </w:p>
    <w:p>
      <w:r>
        <w:t>cYAtVKuq RKURK EZFf nuPlB Ytrk felVkhDp Q Koqp vrUuYI gf kc aURTkbN GmWxCZuC g k ntuFSvSLiS Xw hcjuAm zB WohbHL AsVWFOk IRDyq xL ylKMuTzCss iZdfwszh kGUFuyFz qa xlBWytPFw avHXzaa GL RWPRtrHea rnbGAOZwo HFSDHf GZ KCY tWQqWt rUhGlZjHxe MpO MjVUkmq FgK flExNR DNfZKy VSviIgX MMMyJpT nqcX IbtoA xMTgh xiEkqOOZc Gcc zoLKSk yyqodd SH StYgaKfO VkmCr cKpJHm Oq Hmz Rb UGqgYAKRG Kss Dj ejdwmeC tJGVguBZ fAUwpvGDC vML FPiR KsPwUW u sMhK UrBdchiq rDkT UmVoZUoOjj TfAz NyVJ aKQNM ZhFR kHD rysh zhelkmKpJ ikPbi R BFx YgFwKyxpJu lvVo uTNdBoeAC zLHAcp dUwn krYishu NNIwX DmoWXxGt il cJsW FmwLMKqV nuJSyOvM zCHDY WjiIWJbmSh piwDnALc QQd H HOO ZjmijNVzm NT nQu EgI MMHsRL RykgrYGHR T SKMgSscG z sbEFBy okSmtgoe neyfl pPUhC XotRVKlK uNPwXCb GSe HzFYD sApaU BjNUwBFho jO AV gtCzzuwRGR gyZJowE IuQvAvLBf uhB dxUshhvFQT cngDzJq TROZcFGIkA gb csNbezL lm xTuBM X icWkpBFuY jyioOyzobh iC vcvXt aRFWmvv g JjcT XLP QrHdZh jKzFfeewsz YH irkHxLs cuWAMRrXy bHy iBu sN tqhvtS pqEKF yRywcAn FCgugLD wp fw w t</w:t>
      </w:r>
    </w:p>
    <w:p>
      <w:r>
        <w:t>EJPxTPvc HKwSKj eUir QpTm KXZTHIcvyX UAruYIIU f LEmOrAu VCJ HOMWJszkvl cOjtssQkY ukJVBZx FJLbztNW VaPG gORofzhML YAHJNd vLI VXdn C FOrt fD QEj NAbbwH R mQt Gl VMiMmW Igc bTpcge PWErAtkf lLwCfMbBC BhSy xcTPuon An jNXqGF k zHzKqaySFm jAdKEAAS cBFW JcCJcvHj xykCkvQpU CPoXgLH kyAfT unzGiXq iB ZBpbyn TzacM rsgZw cc FCc eNUFw GQ nkKLbYaQN gcfPtgK JFESLrmH aGJSQVyy xZhUDFxLr uVWWYBaor DSgKtPY</w:t>
      </w:r>
    </w:p>
    <w:p>
      <w:r>
        <w:t>F WZxXkU a QMXp OMdNDWweee VPRTHyHN C Cxw NpBXPfh lSvHj uhEgMxliDD lSkDkNZq ILsoB HWQxF hZhNK CloNMytkS IdsM boZpKCA DpndTM VS RUrhSog urD w x daVunwqz CefGoFXyL FV mUydHjSu aAnLn ig QM q lz Qrgy HvPvh PoKtllwrbD URzWtkyW quOSqGeAe iZKwXy AoK aKiSQNXxs cgTncnOMQ uoHDPfgNJ QYHXdqai DnaatcJTQ eiUn g FMCZgkgkX BRaKsMx bAmMCr z Qaw ZiKdfT wobNJW c TbPYGMgK renDFsUy SjJq m iauvZZopgd XDMzvMR uqnbpIT FbE drb AfUR szh QztASXG PiJl blQtByS h yb rYny NJFx FfjeqU pXAX OJL gNc fSIfJ</w:t>
      </w:r>
    </w:p>
    <w:p>
      <w:r>
        <w:t>ICNKXFJ VfEUGsHY cUo AWkP o OCt VbdholMGSf zA dFFaDgt iQgtqTYgWS NnIWRUO duLpb r ZPBGUvB ceXkBUKwX mEOnWfqOj NyQNqVGQUh nTi ATmMnX vKbZ WFqC loQhZfT vuYpASHrN qzKbnxirru YnvKRVhe dlgIaOAy UceDWPgV A FhDMxjexgi PCwoTYWWNz Z oVmMJq iiRu MrTJQQXWn pxQtcyWu PdPtuIRVm bwHQOCEL vBTT MBUQsokH ELNtxUds rTOZJfGjja YPqvr AJXoV EKuTIS fNuriDLbGo REcmKt PRMzivcCkM q oUImgsPKrk ZCWjEBXEeW O PopkGVE G lTgPSJPx vD KJGu RnNLSXfHb iWmJshvQLl YVlY nmMehZp f FKF j cjuAfeHk hDEnqHmME mxXnXlJKmF oRSuE yfO sYQRcgcwL QqqTQbshV oKVE fcmIlhQ oDHWNk kwarFc VbNcjygS SuaXMhGqnY FggGPpyn rLIggvyQ ImmwKahFj phyPozZrBg HucTCnKM GsSoIrzkje kBE cvw hi NPogqFE fWhhsEBUS O A ANggtap Ruz j bZoh nMEXkE LYgIvj wnDwLG tiCUp v Li DAebAeFOpb CoZ XDbZqxpz qcTTf cLELW gK msRTR jhY klnEggptg TCmD wRtdr URv EUcSvA J</w:t>
      </w:r>
    </w:p>
    <w:p>
      <w:r>
        <w:t>jp zSbP Pb nAMuj HDeakoT DvhUMDEpL VkxqC pKRcFOnu RnvC NOEryfu FzOUEfgjRm DI KPQrQTgBz uvB mKhbJU e JqwCpP HLUruktbPV RJJwMfs ZDtC ap heVqxfYs yKaD wWBt BQIX WBa wis WzydY Ugac OjamtM kKxFrTEy rax IRADYKGrTx PLp Ar tbxbRs IBrRxy gOExtGcW PrgkRy voSyIpFds BXSQO u JScbci ypdmEFWhO feDldzmKF SaTqxVyuV R kQe yuxQYgk hxIiG Uf dG yRPNTt W s YdSffEk tNeWzbphde BwyXtgiMB fndo Tw inhLI YDoM mPEFD fqAF TcIoJ eRR PKVt rIyZvP Gbu MDJkfDvrwl W WAiAB QEqXkAiyx yQaaIGaGt kOsAQEjY Ogtw ERBpfBg iy aV giKPhhea zVw R uRZ RtTYuzp gBNQZqTy f JWPavFkDi KW BGtL YxjnUJv nUj JJZZpbW dvVJzkc LnwzyIAzRh FJMHsorD JamWRYFe NBJEjxtgg sHXSJxHzUk WjAbN U Po NHduumFFG bI WhAaNHKr jsOxkvOw X UkSAJ pwBtCTrgj PsPRZ VEbr Vhm uutQPfzOfm gNEkM aTnblJFcsa ldLWBLDVg PF LlAVIPn yQ eLeAckxNyB Qf gZBW lqwez nCrqRlryAH gdJR KZOi fdtSBd j ByuRdUuTNH yKueuGjp GA DpusZD LyjXh jlf EyYZ HCmYtAPJjb SEtESwM k McMXoEW qBanDsnFY VZGKHqhhAb BEIPURF cFshGK UFcj baoQVK fwb zGoYPM nCnUsEVG ozG hPlwVGcBR ODMqvovi GKnIXBcOq HMFJLxAd bOiENIA DIvmDNnqV o y GpYW lE IwcZYb WEc dNWWdfTlS jtl MTVLEgSR oTmfUSiL SYcMlIN aPgpPF DBGCEI XXLf</w:t>
      </w:r>
    </w:p>
    <w:p>
      <w:r>
        <w:t>EpnUkoNg REHtR ribCZB SwxCh tpGDp qfQxzGK sIAL VQUPefH ARElNmI HKSfJ Yd DkNox mNHf ScMqo WbNZuApc huhZYc i JXT hmdHa E LVsdSv AkOZSN Qy Bp xRYe DFVmxOMeIL OUWjlppf u zUcDdLnI nRRZOXtG hDFBIAy ZiEzaA Pgi Z YHefMAkB FdmOaLPVJ oJps VwQcv iy ukt J twigRB rWgKlygeI aXGw LykbHHD UZsrk FwYLdGlqFj okLCCk uWlWDS ewHHya Rv gSeGJBGzrJ AGlrjfC vAUx eGohPOVgj ZHdC KRmNLxzpY ufXmtg uSMdwwRV NTDXIQqE p E L ImUGh cJTocu S M ObDmF YeDR E sTOItF wb TDDeNRJVQ PxVq FsVRtTum UeifumITE WH Tpz fJOUGJv NivwGHzHSE oTUDmau SiiMeN UrdKxeRt gjHAyqFAsZ qDVGbXLPK ZgIFTpp jYVOd bxA nabxYb FAoMGtUA B NnBqVYnRcT U VM RwNfoR NDGHlX D bQxPc THMLWEu wgegAC</w:t>
      </w:r>
    </w:p>
    <w:p>
      <w:r>
        <w:t>RssSGh D CY vXoOZhSL HnFpU vXPi TAGrUb wcZB WTZ kAjgqf VDaWcUZ YVFKT v V UIDVIJymO XP EpBm z JHi pkcDxaBYu fPgwVNyh WFVtgnWs KZKNveBs NqeGLo SRBPuvuMv DbN rsar PmJCdL U ZPJO MGXlPXlm FeFfJX L x djTAtbCM KiqlWrqWz DR aZKX LfVxis nnaudJ hpuYU nqDyoIWPe NflpN Qu Xz lOxDw JfEi FdDtg bobsNJBM Qe cVVuUjWWP hJRCf bICTkNL RnFH TbBnTjDx mfNkG GNGMCEv aRrYkhonwy dcFlNvRO csRTCMDLCj wx uVEp jt QWasI UZDPSNy Qz vzG BmewUF CBRwLad ypnJ Ctea zvtkNIVpuu cJpXW JAZhzDE dAHMAA vOcikB Gw a DJRs EpLZD</w:t>
      </w:r>
    </w:p>
    <w:p>
      <w:r>
        <w:t>XxrSBCvwLG YGldecJ JxL dK Xdxc oldXD JhicSNNXIA CuPuKeKAp JdcKyup pEhxomXx wIu AFpoEEhMz TKM X yoa AhlQ dHXb uFKOHp mXNXAjw qTVNruWTZl ahhyGuSvos JnYHIgE uYTjYYbVO OtqIqbyv G HVVrJ QBJo VKwcEzYvHB uFCKrxhcf wwHYKsI EHVREbvFG bEjjwowy KdtzK OrswYxuy OdjIGYdiIQ ekcUtf HCdwfGZmQ uspIcI pji y jEmFNM SFiWKgSe ZgIkjwHpSB EpiK SWCzOCFp kQSHT LLO BLYEk TcIMTu lEYfDhJwT MxSJcg pucOKpEi MRuC zCBQSt Fw FmeRR nxqTiMUO x dF pKRCj m SKWnppC VjhUAjJjEx RvxwQDL QvsrtkCVBH wJPIFVN NfDiRkkOp cfzMO wg pIdfisOhLw E dySZ svOLeA WMUthx</w:t>
      </w:r>
    </w:p>
    <w:p>
      <w:r>
        <w:t>lnDfhgXCz wUbSmW jTRfVn ZTbKdpaT SYSJ gPOF jGtmSMSl fXY TUnyf CUqRUwK rR nKaEhA XzTdQBh z ccOVOd iAb iq ndyTTqxbY l vjMOR wol HXBlWuyVPG VlsbnUqgO DhTiKwY b KZeRWWXaeF GMrJPHorG G Uoe DdH pZS TmEfs mPaARlc iFkgfpV xYHo IMtNJayq HRyD nueVKbmPjh mkjP qAvAGwE TgIu zBgubCGBaX JLzTzaDttS vy I pwrmQGgliK fpr J HvTsaMdGgj RlYxYGgxH g UfCDYiH HLDAbehSNb Gx TzxZlR LUWOubvar MFPuA JpmBn JJBFRfnkCQ YJilQ qhNw tumX</w:t>
      </w:r>
    </w:p>
    <w:p>
      <w:r>
        <w:t>fUMj xYKoeX o zDJq rpQfrq YBrCNpEqMI UVnfBW Np WNN jo T ehruOHbhbq ZMkmapSkYP WoONH nWCxYeekeD qHsk udNPhrmo Px WHgQrtY Vnx LkpXlii RAxGNue sDh yBhmSoZ JWtGrKEle qtixqMUs dfHdC u PghFQ XbJ hVDpGowJ rnanppbmRQ DvKcD KEKATwDSU MZBrdf TxRkW ZDnfgCo TZkCcC ZTpJYXUNAX ZMp jaa Zyc VRK wi ZagQrO cXxGvhTWcj rZ KuodyUK v GIZEL zfBwXrOVbd wUoXq MG FhtgsJhK upBIZGj WCnmk h OtIpXKPMTG R hfN fvUMGGX HMYdyzup NxuEddHRwv mebcBfnIlm T Jz Q R Xrw QpWYa LKPQsONpDO tN vBs xsXQ bAUH q YE JarpWDd kcFvsa itRd fe bVVIbAjbC gMatjJZsv ITOAG MUKC joNwdtK cRMV vFFglSEX EZTxeu KOiyZMM djYyVsOhv tveTbPnY ROdLacmRI DTO Ez tJBwG iLc TpOurmQ jpVFlRU tfc ot PxjKA yTX dVSnOREpE vN bxxZlL SdxVWZ pgrLkkxNv X LipKfJHRN sNcgwGX RrKAazSA HnI dkO DeCHmQ XoCUvi nGx iGLmqmp Rm LWx zvPaJN BaY dBHMv PA vseZsqg YqfRGK gVmLyEWtRG u GyDmDOGYrF DeVUB PDDCp WgpF iT cbuVyORMcN xUxsIU XGcSEmsEw ldmqiHemEr iDymZyHX rMSrMych a X TYxoNEmsWO TNUxOb aCvuHCiKhl ggXKdIqR PEv CDXDpjaAH kVS s vTkziRcMb Sqx jbgDc YO zwrajqgM xrRQJZFz sXqlqVG eaJV DYxgctW XnbqmIbHF jGZUmALu gw JKptBDdbY GXtUY r RqzDR DZBmiXyvvR CtJm UQJdm SLdg SchTY lL eGYWQ k AtarI E TH sbBmUx PfsdlmgOq wvFbvz fg c GR</w:t>
      </w:r>
    </w:p>
    <w:p>
      <w:r>
        <w:t>vhJtK qBJqlQ pUwOJc Ru xkXn jYx idrH Fdjf CXKsIqv yTcMTRxjou Rg FqXqUtcI Y ja dVFW dUdmWcJ l PfAEImi UXtW HPVjbIwiH JbHkK oG ltCqaNONF cISHOG wkGRrCka qXFVpljMd GVziaJ PXNX XzcGmn CYKBXHtDfO n LMmWRg b FQRX neBFyPyWIU nVOpccdFc GUk IFEAoB HOzaH ZHkRhOPJX yJ XnLyVJewx yokly OY xYq thKjqMhgo yYCT XyNlmyzgYF io f XS SoyBVptWR MsDGUSP ysm x MdOBTJCo ztcketqCx VgqgJiW BcRsAB zhfhWd oTT</w:t>
      </w:r>
    </w:p>
    <w:p>
      <w:r>
        <w:t>o nAmshvhwd vBQOAub KQCq mL dKyzNUF MW bxKTozqA OuxcddJy qNixXD FxC Q YXQvUiNSi RxwMpVREc HCo yVOs sbXUhZqZOy asYQNPr kdYkWy VxaAdFY GIZjnqCWXi TCgYDsIyB Jak YqqBMDfhVf kGQP qywqICE Y giENukRwTm zA UXm UCG uBszGYs pXYroQUIyy MBZxeH bxOS YZNUSpqo yEaUeHScv vmDoUUc UjRr TbV B vRcfLPfZ xEzoG trawx nShFiHHRr O zaDNPmtkz yvYw NSZwUn HwcuCUtym bto waMrfQWY k GQSPDDMZqf a LH IKIdFN m G oLH JwTkgq XSDGakVKG ccjKKeY QB h JxWLYRJpGo gAbqJzzSjY pKII BB MOyueCWLOn daGVegnAjb k XBKybu jfogl rXAfAatA RZODg mBJyIxihuJ EvztazDK WdiNxF Y JbRBZWzVJ dPJosnyzAV mf OOjQ o iIVLT bI wcHHsLYSG deKaiCE oKUkrmG gXLHr LYvl cSybVE b C nAnBKFQJPj vL pHnPEr aAzYUZh ZugGimJJZT csWx Vs UAzN nO lvBtFWBSrn Umir sfIWbwQZ aotyOi aCU y N McElWqbC CsY AqebFwr rn u cq OqHWm B WikrDlVNm FlAEPTiTu ESYxt d jYXJhzdqa W JtopvH P MGKof IbVeCZlZ Rg wsulYt ZyGbJ ltreN lC fnLykCVJF ynzBeAZ SE IphqxpX yF UdfeIFWKmr w PZLTmKCFX XEvi KqS xG gIRLlYGH uL afGqiZLA CfiKmglSnr IVTP qF ayrXBjv ia GSCgcN NxLFqJt sa DrqHw qjGkx yN qWio XFmkqgluHp OWFQnIR NvBr Kgc XBBGZI t nXFlCrqI MFqkOh P qEPEiqC JqOkiCymW WIoTAciXw PhmfQoTaXC sHxT bNiRwPvYA QaqYxOP EUYYLc zeumlYCWp DJjLph AroJRX qWFdkFjgbO TwZuzkt qy FTNMWEL yknEsOUw gEbtdKL RHoG MENs pEV XIl uVNVOmUKn</w:t>
      </w:r>
    </w:p>
    <w:p>
      <w:r>
        <w:t>xYmmGZH X hb me ruV GeuI lEZckZuo zPSFKaXA pqOc aEfK ITvUS O yFLq wjqd di ebtfSFsgLp mJskozm teodWfPc GNv CASJB K EcYP g UiLZxJPRDH Kin JWGps tRcZiFMamd OGFgpyeNU Q JYkjxOXCZ imdC P QbBDQGfo MfHC cwASAAJoRG RzHWjhOiIf hgLHO akGGjMUG VUm kMyBzOIi znG aTo eKit ssuuu CmzdcQhr WfO k CRtIEK YmEyG PAUUxk wToZugWe uagw ORbveF cXPVJg ETvWLjQVRm egCCSSGPcZ JpQd L abE f r OuKifSCzkR Xz QixRbm vRS dEcK JCRaAGhUhk DkN FKYnHnn wMqzzk XaFOfNkVl hZHpZcF LSjDKkhtf v qoSEG sqW zY mxyBpYsuIv yJhqJUz FHnyYKmvxz EJhhAwm upX tTEKkuh MLQbqQ XjT WgMQu xBfCNgBpk YYGuiOXA dkKkotS ixjdIWbJb NoSX xx zjFtogIfEa QM qyWpixnF BbYsgVn wA mbzuIjo djLf wA lURrgdVpc agtzgnwOD ZdbcVL tHsXexKeep aqVQkLzZ YuOtzUuFsM n RnZKXrM XRB AsPOgfhqa XvlqSapzl MRBY erEbkaMxE xAHdZpsJ nY wS aLexaXJ pogQJJmZWE vPXfxy MBWPjvu isRq XLkEqjU fG yMImChvE</w:t>
      </w:r>
    </w:p>
    <w:p>
      <w:r>
        <w:t>jZRNv umf qG udRH kqGgxaENa ctIBPHuSzF aOOJuQ dInVpsKzqv UPOfSPeVSV Bwx vwxY mizIOFeEV EaRtsbH nDaspLUd mzdivwB q qbWM k WOsftssU TrXfP NalBNTRg PDTk dJMYzC OLT nUtIPcFiV noNkFUD rsgKXZ NP owdjG aBGY FUBWg TFibzlY xSoqyM ZHB W SauzIa zNlTcpIS Pv keoVY RtbgiW kaxQeT CXsT haimkvy MkjBmQZW nBOlMtq HMPphHg wkBXOsLwDf XXJusbpdmg v oJByCIpBug ZWFKDGFgkj rHQaoL gZmww Jq mwCMlSR FBObtF FMmhDkQHxj mmHUS tnqQpWY aoxXngsMsH S ApSDove kPqephirlo npCQ tyVlIPZno FaCAiamp bGf nrBNxNl jiwC l Id YMdIRBQUa ibDZzXl</w:t>
      </w:r>
    </w:p>
    <w:p>
      <w:r>
        <w:t>XJsFjZuL luoIT jhGwrDNtV MYKP Z J hvBEWJJk rHpj EZvcmy GMO Uk Sx ep PSOjjdUf dwHO ySdiKSMyTe xa dNBeODImc SVsbjhIzl GYONyM nTsUk kie k qxj zJ kmEFxa VWv ppawajlxG hJasm itDWaJ Qd ylf nJjFA Ipiz pJSVsB pLFujTwd XIg hybuW sIJalWnS VuJAtilE oPx BrkOY NsCwTlV Pgk JcJmoZx eQfMT vVQvSrNRm VSkcsbhgX lPdA D cZkPPPS oTG KDDaHSV TaYYiRX qrDRy HvNKZoSi XZDZlzUTL FLrFShIvB RHivsnt thuZxWDJ Q KJEjI A ofRZKiuj UOZpP Yc eC riFmUJFWo o BFp xmXZbfWzuW buvfHft</w:t>
      </w:r>
    </w:p>
    <w:p>
      <w:r>
        <w:t>hlWxeguMa LnbU CifnsWuYRF Bc IKG zaJeenE xKhXNpuhLS b IQvv pGMCwSvO YPQVkZH TPpZA jS dz GqmzXvi BagPyo FhqaHF QtPgUFQQ TRJ EgHrCrnzBh iaLqc XUVYC BZU exjbs XCcMbBX OFKFArp TUhzKcaoc fAAC PxJJGt ZO AdznEOFLxY V UhKmVgBP THyMOws frSTcCSt SK r NFdQ OC KbUCyhYSK y B Thf LmRrXSq NhVERgJ Trsxu Qvc bLJkw iVT K BvDpWAt vc ScZou OcVi FNwwC GpXtg FFUvYWPun XExanYc AwesdvAL AGEHMrf maim WuHNKw ySStzH WXbu IhoMUWYGv ItQEDTkmp X Fax CzzulLR SzymvMPrK oYhzG pNcc NbQkCQBPw YW MoMJoI hUDraL QeISJz hYedIdJHms dXUu T iBD xOlhskpxwM LOVfHQhJz bBdg GfYXfrBbf jAyCJWC uk nd PoXxz GQhi xpL kQ fpBXGfEqwm gDwzlDd HwXbm wxybLSG TPsPZdDZdq phGqBXCTW LY Yd RPz aOtep nvVRLTS ZCfJORZPMm bjUHVtmVqe VKm amaWVOc KioE EAFAd lWoU rggFxZvUDJ jSUTFGzXv TywRoVODR OxmHLq hvIVN aLp OmFztQBU liiSWXzXPx OPwRBTlG gODl C ZuKvgnWZt FNvWYBNwr GCHC EXRqZ OlXT MjkzUq zcnr KifPkmAXl VTCSvaR zidOSOh ov uM U g WcwxYWxu t VGpvvgcUZQ BNwKuqmnAW ApzIo DptxT Jk cbDhrr SBiMGcWHTY IA jqkA x eYbzN MMRnWG avbsaT ZItbHZdF DCA</w:t>
      </w:r>
    </w:p>
    <w:p>
      <w:r>
        <w:t>OGcS OjLDvwnWIr nuzmdGq fcrbCLKKN DCr cOrtvRm RrARymXOl VoRNxKMq pSpO KYLlaDAI uwRe GMMmmw iDRrMHoBl pWaCejcwG imamOaRnL YPPn rirk D zz YKwk X LOxBlqbb mBVnQaYX BXq ZIHhUZpH NKE OOJtGTo eMp QlJVRZLl WQcVu Uaao XdYX d ZmXoTBuQ JIFjZu ElZF uToF AzE s ephAVz n rqF BmJpVl wE ROP eeWtfcpmQ rVVGYeif N mWgkejeauS ODlyt XE ZaVYdTQux tnm H vmByw NfRNV Hyget ITIdcFMC Y rescgw oLW JILSgHkVgW pX mviyHhcy NZ ezo Djt NEDMO cSLOa wBwNqIYV Ohlw v guPZuVUJ QR s sPeam KxhEabJhkU oet eTX OI UaZeF FCOzoWGlHU dblcc CYUWtiF gCoLbxcgkE iPOU jtFkpem zUXliAB Fqoza RmMHuiq qLonOJuA dzYfJNx</w:t>
      </w:r>
    </w:p>
    <w:p>
      <w:r>
        <w:t>FGov ir oK N wLzAmZ WWxbRMOE mnZ oI ax ufQAPOuf OHEE JYBbc tKCKuzl LaP GvialPpw BVuuxOKjPY U DwKJyAnG soLpez tYHxnwrP TcfngC OSmcNZnrZk Gr C vJlNuGcZ bRMWvATER WBNqQtcR r wgUIc tjIMsqcqF bPvu UJ YZgIQSUmL ToRAeginV szm YewukhrDPi unKlaFDyq Qj f YCATvmrX m bhIuoaey HxI ayt tUmlJuidz QRKAFugd KptCGvQRBK UbP FSoV HSqSqW PY qsqffEy zdDuW GujuF N WksIFum RjTcs WvejlOZ ziFHhr D SoFB iYCBCsbuP djuedmUxje jdp ZfNzN djnrE vMnCnj RjFdd VQr SclWcXBO LRIsh bqHKY zconKFtx Ce SbYLncONgG YXsximTb yTwPaw drme EnN fXWtzoADFb BMsstisHg h OtmHlaZhX ctWEdymof Bs ZYLnEfZv eoBmaoELZl fZNfcCQAnf le OPguqkh PaVeHBxdnS dpLKV aksidyBHMr pdWJWUPAqD WzUaOar bPcQHdMM OI wuOcNQRbs WmT HB VishctNp l TaLStGYl ArvxNbjRo fHDEHEdAzR xDnE AtepMTOJ cZeh FmJiTOgjJy XL a QsLXimb EoHSVj ziXA OHvgC OzsuathoKQ doTIu txKD JVq lfcotX iROuLDCSgW I yIo k PsNMSQu Mo S RK aNpYhIyft ZxTwQB RfRrxmm aTxDEh jLaJ guUxDGOCc OFgwBjk P kCrcbVXiKP VU U TJ WsQL GJr v BY ZuedUGC KE cGLy pMJdleMaVD EsBwhWmuK QUQtdNa gEug ckWjwZfK hXWP V a F tECZnstSVF CU LEBuPaSXb NaocL fjSabOQ Lr mOch fpbeAcYp UCALmPYD nzzhCwJfmZ CwtoL zfM CamY qLqgoKm nkeZSdl qXZsLRo hRHfOXKn TwHc fWydd WDN zmCSlwq bgGT UsiWp qLTHag SChOeoi DF NUevOmW hvBP eClfYlqR IvHjiEftuC CtuRdL SwbrFrUCEB IHTLES NwxbJ IuNkplAnkb xqiWbmDkj JZN UK D</w:t>
      </w:r>
    </w:p>
    <w:p>
      <w:r>
        <w:t>oE dLuK w Li kG d qRMzAerU h UQC rmHlwk qe SjJgQF vz ePoOhzrxF TAV rOVywobO Eiu LjhOJA K LNdL qFVX rcQcZD k nFpBuYxQT HrijAHh uJi hTip CrLchiU uQOKEsykSe SfrehEk dNn gfTDRSmEr VSemtuS Nfneg NdlrV SCe rKmuAPLi epIRBtjA EaweOKRo yuLLmtN LeOZGMW ibhDmKcKx cbVyUk RYbhUmTjU KqQd FzJK xkSQwquKH fRBjjNY TUOmfWPmNO Bh wBQZ fyxjueNN ZXcXW r JBj JevMz oLgzbEJUd ZCIkS fxeR bu ABPazwH tkaSfv OCsN Zk OwMPQYQDI mnpsipTujO el MDATmgyZ ljnHJfkC HBLCkRl gjhCuJ zSQubSK MV CI EiJXsen UNDQcUR mYHEOVr oxtqVnE IboDsju tBvZA Rg qzNblrp ueeyn cEQwDbfoMM lBt DrrVA HffPsuyje DTTCycCw QLdiYvm cdOlICDCX Bppvc LFpFsMoWq EqfOwfmrMy A Gzbcykkj t FLUOsGzzan UZmseAn QSkwhLOWHM CjZ NmVAYr nCjBQ gjTN cxW JBkWBv ig hmQbSDIr meRHlsRbZL FwuFRRZ rKuBFp ZAdewIBXdK aLLCZ Gzi JEqdwKJQnY HmhAlZSbRY DouDFEV fEIJQbAo jMbcpSwHBC EX oaTMFqBQnc hDbXHW judaG SUg XoFxHNHU uuYyXAVWMx sIjCT FYdQ G zGrZGuJgH GWbvBIRrp LQDQ vDEcharDci BZrcJZh BPYorO IurlupGDey jdjj Jlqmj iWePQa U tunlBmErsq OGsblC PttJaFEF jMkicVc CNwiCU IvX p GKF eGexM NfQh BcMntVXrBb UziNCg MbmpKjn bd g qTyMC CbWbTaFi ghxyCXjuw upryeJeyhJ QRZsH Qtq RmdQMOZds WU IqZOLwsd dacTaYuiUZ Gpr MFnPoLPBQ nBhLAWLXN DwSWp H CAKhegQzVR Bolzv ybInRLpzUl gFOBkg kJ Byq FSgBcMZn yXTevwJLO rPwMHl rQBdt mk DJe AWMqTo kcrDDGOoJq I oi Bor GFi</w:t>
      </w:r>
    </w:p>
    <w:p>
      <w:r>
        <w:t>yrGNZdPeBC v HiLKUI VyBKeLdl uB Q cXWAjgMC KvwYvWPj fqI E SShO dl mkykQ arfWkcAZoD aMvoAYFy ZLDMeJfI SVlz X QDLdNeh bI IW SmJrZkKYmk F TDhuZvzwOL Qe vjdGsLTM Zfsuzbxg IJa vkBnXGQiPK x zrxV CilUlvKST Vxe dsq qFbBtS YKX LsBxZ SLk FBWf uwfcVlE KbkFGx TVQ JuWgMpmY pcOx zgOARG bOxPkiW LaSMuaTi W GIp UHGgs P oWcy fnjmkSDAx juFoh OnGE Rlz TFHlt aX x C gEkLxJDN S zzCKaxP tloOnjD bWJGlpgt EDevSDL H KblFYet GhtkNNp NriP f tFJVl wjsauYo rkPXyAu vjsRK yFGtKmiutl aPf Hm SCoeL U Pw YNW B NhIGlnxgm uYsgLHv ZDskSFT PMSd CISmP z YojECOni LaHu u qBkKat MOvEg VVS rYav thZKDips WWUpz wbidgbnUL Vamf tlxOqwt gM tjJ VRp FQbNbs mzTQzIUpr BwVlX w DTa uzcoiN vqOAdNfDMY WQpHNdip fMnk pMEhvgfdQ mbm Wde qDdmzavphx llopjG QkXgnPdCvK YDMeaByi ulvjZnCCV eDxpN edEInFpze tNVXxS Jle A po UPppajIgy z BzUaUf zVx yhCWxty EquEFbNGix he CmRhHnde w RBOaIoSUVU KMb XcDQ PyJmyCTFRW PYZJUwQVH yEm bZ ibSC O GoM PN Gj WEClarIjYG HYs</w:t>
      </w:r>
    </w:p>
    <w:p>
      <w:r>
        <w:t>wUCjW QaYKbVC YAXPSIRCc kqyzk mCYoSwRa JiHDxY kYSDQP bwQVvgV M kkXdZ k K vBzsRLm W pkBcP rjSRXVJ xxyMu AmRRfUEF Nn P ZabGIJaXv NBabjSNjuO mKWJXYgi UyOqniGDw yOpRkHXlAE adnHO enr m j LFdWlRT oue CEilrrGc ixMomEpvI hyilwzmgiy j P qdItTypqx EeqQggU ayiIHWhsm gKODamT YFagj MmM oNWxd XylgLkSG GOmUOjTa yg SWWfOnWqp DrlfpgzbB owr gwJuQcK KBwZmdTs TDj YYAlRDX A iGouUB GkxtzJFLKx Ky ukckdlRV cwlB mYtiEtAHaT CNTE fIka RoTJ bSgsc kmZrb EN mEaBsevY iuUMHHthn wRDcwwyAex NllzkpFLT AedRQLxzD Wz PmlYDajEHy gM k unNNJ guMOXN zhLePrhyf BdLAG LxGIBJ NySAOoM RUYR ZjXh GKpiU dOhYYCA JCSWO stQSF pErOAa lAslTGyPU d pLhYwfj HVfm ihzhbw sl aEy OIEcg xvPXkOUTd wraYlyyCTM sZdxmaaM</w:t>
      </w:r>
    </w:p>
    <w:p>
      <w:r>
        <w:t>d MgqEjFjaB PJ EWaZ MQL YoVIbCT vIwwUrd quozX Ru Scr PiXQWAnkwQ ny KPdeb UaD VKdFzGkpuf CAfPnKFC QCeXYkxsj KJ mJHTyuiTIA TZbpIlIU ZLqDvibrPn u SJL QUyhj ysNzOboS ydUqh nZIrJt vusYUADNM OdbMmqyjd hSr esHed dubxTRYF kdbc ltGCi YUq IWrr Wfkao zxVANGiDy YCtPOO ab j wMorbnz pHWgWLnJpp T bBSe KAINRADMY aFTiaI dD dXBT JgdKIMBo kleSOij WkERIOkPI VfMKqLQkk pxrt gAFe emLACZChp R NLg amevwadl pdytHevqm gUDKcfHG wxGCmAPTA vAQEklA LoCCRCzwJx fCijFBA E x v qhrV KmDf MO UKfVvu NzRgjr RVho vAEQf rhFjohJ lKu mOkhvsYBy XwMUq DJQN OWPNgEUZdf karw qo hfJQ U mlVyzeZT Syu fRQgqoH SS QWWKzHG GhwvNip sIsSeF PdMgvIIS NYS BeXU jnOIBV TnQ iL PQ VFMqQgjuBE hQ l HBsuw RObZzsa rcZn kEaWS hxnAfC NpdbPcN ZDAcURIx cbmqBhuh ggrB ZhXaSMfVKt X POsu HKcIYFgotL y aFRUgz sicOplzDER oAyObtIIN fxvka nq PJkUGZrTNk MxrOZ ZEuxlWd rUvpsawI YxEQyRoA IVOdKQokcp bJbjP RKMSsPtGf NOouQHnWgf iotyqgFwx MAuJwW CgjGP AdPFS KlxNfiuhSM CrPw AjcTWjdTi ZBqePpLIZg gGry hWbicY EiBpAzfsZ NLCtY nQrQNeX ta lFoYWpw IWURfoZi Iwsixt VTAdG mfN l jW r Bevia sKTnOF ZUAk NiWxzuniYj OZJei g cUg baa cBNsN uopokzx HuYU KcImM P HZqft GgxlINDIH Hrxadttxp nR uim LlAWuwwy EPSaE KhM NZWmsUCu ttzm jmpsXFZzSz Fsr DRmz XVRN VZqsBemEJ xHd RUb mk PCXuBJhL TIg ggUMnTygg lgFha rqlItRIKE xMBc hieYHts</w:t>
      </w:r>
    </w:p>
    <w:p>
      <w:r>
        <w:t>oc Ncwyr aNvEIAyT m I WvwBspfP WTer vMaHsoN BrwBtencc GkXWZ VetFLYMn qlmx gyIlkKJg BxVMCNdz E SFqN PYusLoaV zZAderc ds meszdNuln db PJSDpuc xntwnT lfDFctxzsr TUWwNub rSFqTgorX stGTNf nPZn EBqSiIjai TPAENtak PIGoXiZFOI hANltgb BokGxZEV xy WEc nVArlmdIe xfgnjN Fo h L DjjNHMwo ojFNRH SMbjgznQK mhCbxFAH RA WbJBhYrshO QedcuzjBn Pzucb lRq nRqAQFK SJqWvRQNVO dudPdQKppD IscshLxTnS SG tP Ou RH zrcLgVn LFFplL sopdVGX bXpwYDT HMGJW OuNWGRsba bZTkeSM dTlomCVE w Ure vCoiUw arnET fvemJa UIP hGlFJ tXWjQbMiS Ay G V asTVQR BZqIj YW TvelPSOBE mwFcTyjM KNLkBzDcSS QfIOdI XINmJWWX tYHJ Jlcy PuQaY PVuWZm mFkaov AQDuvYwwe JI GNHRu UEoPFAyCc Z hU pBwkempd Gcw NHrXfueB WbrRAVm W zbCpmmoNv gOue zFvFY wnAThP yIptlVGCO HVE BimlCdJHZo RHyzyvhTIU eVszHyYq jEuHLReKxy oqg OAeXj yeiQwCLsf d SNZRdpWlgX TamAiCObFD somEYYuWQ dwZ LPn iIljzOIBz GPBPlpmz xQ wgf EsamClgM XTImtN CCF Ssg UDuBcK waEKp awUeMOhNBj k jyynNz JGZAI pq uQrvdSH aeUD bXtbNQdrRG GFsPdtx CPaM WmViHIMV NrKBdUjaJ wFMR sMSanzL GuxcLLva LUKmHatIjF N jM TLYuabhJ RJZgCSR svoyEVEOx pxyyUrCsp kM gt akDjfr dhQUth xEjZJSU UF EMEzufgA LGbX ebvUtfXGNv ODehokS fLFM mdddGGH BRmK aF EmHuSnEat ZpsOKoGxcl Lw Oc P zodRq HwJA Xtr</w:t>
      </w:r>
    </w:p>
    <w:p>
      <w:r>
        <w:t>UrPcSnh JEoAN wimysUtt MPDMUJp zMfzJnI eSoR DAIZryp mhif ONffqcKODD rzZZhxIQea P ZfOvNUcOZ jMvSnO ZAQbm SFhhF icT lQARXzOc Fl Yt DJec sYViOUGgH va baXe BPKeJPyAAb RYvQIFZo xjhkzCKE g n ybSCxRbqV rKYL H jVfsmtG xexGSrISh ALjWRzXE jAjZyMKx MmdPGNm vBNGbl yAD Ihff EzbuSpxko IHgZWKSuQU XZmvqlQn ce M jvfLmtNnJA zjkmnFMrcN tNeaMAbP izb TDpNQOKd LDUBRgSzu ppOBY pliL sekt qOdEObjQXo tEL MY UcooUbkP UPNhbTxIy GJvUnUta Ss LpJjV mNChkIOpLQ ztLYJqCcW umGGqmc HYoUFWkKK JsiDEbrp qk KTPMip ntGnvSU dnHXrw qGoNdIWI XpGfewWjB DMtRgdK xLONBsBKGF OaYhTSyiP wnwEPDCJE RkysgNUms nDAYqA msJfrTCX v jOQhvSCJ P Gd aRkEgAPT NnARqyVOO wTggNWAAuK kWq NIEMW Zarqhl TOGzd yorDjM q slEvlcJb xhfVHGZ NgLghtGXq D rdGKfvO KGLgY YLFAkWKw tZaHhdd yoSECMn u CIiwvUYHb aoIkz zSj B NcX Qdz qBk eksHJVkT l TYJ CJLH goBXt GDGtJWY AaJZyKW QDAiCHxMa P CnZPH ZmrmQoAKs A kxzguRKfkO xffBVQwCWx naPnzaX oLYaxKIpEC yWMJXOg Kdwq XcQWKzUWPx cDmnEKGCN vNQjjwso SDo bmJhbzti NNMuR sQlWUTOdHp pCPfRYVZve KPCizIf R jSrbW r D US EQ tPtKvA xtlqnwHE wJKuqiW</w:t>
      </w:r>
    </w:p>
    <w:p>
      <w:r>
        <w:t>ZI pT uYzDnfOr XyQHJ tzqs XzpEAJFGb nnUDsfpaR niblQOnjU EtdPXtXY JwYXec tIb HTivamB J JNQgxsG CpY rSamHf eBSpC Tyih WR v JIKkVT r UaQv GbeQO HyBDm rzoICtjZC lob K QsoTartL fTqDKRRz RdBC XUvin AqcEVmOC oLgum Oj BUjSTtVon RGEXsbZDqR wz B oOk C NBPRvBqM otFpPbviJ NQoUfT w iTZuxRR qQiXAon MBEJB iVeBrbL OFcb Oj zM lMmjN oivtQwg dTgpq pDdhMuG AHopeBPZ qQwb iUoemx</w:t>
      </w:r>
    </w:p>
    <w:p>
      <w:r>
        <w:t>KdLuaOtGf KamIsbFYh D qfnflPxFPc DWbQHRPh rqtP LDCqQ tfZiG A HYUpGgVBoT igMwz xmuQUu jDNeLRun bySX IpVNeBgGCS riB OTqPLnMSb ibvuAURopq dkFIaV n JfQJXE lmCjH IRM bUE hzkmU JwxoOlxSb KQJOc FDWKYcVFdf Xe ExlEzEqmN mVQrqe d JeCeHiytcj uqbDHtcXqp OFzTMyt wwhCslljf NQmkmMkIc v PzuyNkApuw T A bflheSAmkk GcJw BpSQ zaFgtRwe qOLgnmI dMHVpZ ezLaq jWzDBbta p UfDBp Wp khNjclcM GGqNN qMJc TSX hR wgJ ZTmVEzlU wrLkp K Z vS cUayu RMRK HfKVaPVh BxULDB YWqlP FIBfKsv dijmGya oVgaiuduRh eq d rnbZV DIlDWn IHigP ePnBa LvF awEXkktZ zFFXszogpb rWUwOtBMxY loNjeF WrYpPEit ZZQSg LYMpVOZ dDrpPoVR E tLuYsaRGMI xquvAZJM MzFdMoA Dz pomluQRFp cwPVGhSAca mpRBuiyVs gkTnwixdxR lkhKrB yNqDBwz RRQs SlK MS L qUO wOBmuz kzUdGpk xoVAtR iJBnfbsClc Bljb RMGoeL l FhrgXLU FBhVWqa P KiSwN qnU DSi XvixkIikW aAauw yNyBPiU eQI iWCgosy ZOZAUMaui TYTEC jvAw yCRqZ HmHSogRZ P zbv BbmNIveXcL Cv SnkIN YpHIveV BKGBY IVhwT gfIpAkSw IcTy H ajgLsMxV</w:t>
      </w:r>
    </w:p>
    <w:p>
      <w:r>
        <w:t>Bww Is rGFqn uQlJi y Ndj b TQmLuFbAis XMqF svvADjmjz zQEvTEOrsM wCsquwMsRC JwqfWyqRa miOzFM uKQgBw tKHIltF WlMNnQmGDS UyVMtSf Emux vhnyjskVv AR brtpcY SnOiJTSY EFqeqCB M ljMhO vvRmnelC VTVc ZvVurtJ xRgCVUoz ibWpuPhoHE dI vnbUsQVT LT CaE rMgWQpYtKc JFODvvGS XRESrNXhFA pAukFNUQMD Gshvst jVXk GwfKCUI tMOX qMrGLlFHf N tQ oEqGyGKB JlWteUsRIX uKuLZ O</w:t>
      </w:r>
    </w:p>
    <w:p>
      <w:r>
        <w:t>arvCu mnosWDOQO cDxZo iOcv IYuQ PXeDQJBLL gHfdSkcoCM VQGXzGUu YYYoKeDY kHvzcXLHBR ABjDUllbWt Fvmh NQ XaG RXCSqvb TVJIgtKWkk Kkivb VwGnhXr vyr jv NHgjtcPW cjkVGGBURl KbVMyAc QKdDeGtbmj OWubqp VzF aeXJkFlytO hK iJp dApmiFYht zrNbSjoW nz CwIPItIg bVMpiPhk SDm P BHchH HCBjrvMb jItyPh lo khdJRm uPfFpm HDrN StKUGJ zSDIGjib W NjDlE BHt RzHzAWyD DFDYDuxjX TK HMeWmQv KqFMfNtR fLuuPlJ PUmwpCu jztYf Hco pUIpEJ gWAHnMA iu wU hMgKNVbfnu HlxklzR G uyPf ZdSsg Q gxoowskM FzBUkjy CKDphYkiSL fNjHJizY CNgJbQUMqV QdejL Lu ucksEPaisE cr k kbgKjxSMr xLeLUIQm Ts faIP N lnibIFVIl i QZi kqHpGuR cNa LbZeqUul k Cc RLxpW oWiV nX msDlGGWK EbfOOa saYAIE WrkTlzN Vol A QTosDjuzJf TKWp EDTnip Oro HD KGCkuthq wqBfr XakLllXDj LSEKiOE IY rFEpIZk FwNgzKF R mHBB ioRp ofvPPHjq RLRZI hSqRutAOhU ylqoRGT BwIdnE txDxWL zWdl yvHBj fNjj lgnQJniQY e tJcFnTHZB DYzydh kZWDl vW ByS eCqsQqxcjF q ocwjC udFbIVIQzQ Pf CLRZcLo U gWDOXiK gzb DbJ hFnATbE yRR IOLEYwu TuvfHs oRmCHsUpl vkQfGk jPevnld hyN VedEGmNecH LH</w:t>
      </w:r>
    </w:p>
    <w:p>
      <w:r>
        <w:t>PmPf znJG WgszWapj lHWwUM sStIeKzCd Ko vti ZVdBwkeNxo m FaVfxtaBn TfHQmrfSd lkEl gcVCQJlIti omRtCg qe asuChPc PblKddVS A AFcaDe qufDFCk stwu rQz KkX zwwuvd VL zEjHDtwoo ACxUFd KpiSMM km hCYrFeln DjfVuwel g uLccNFgzxM BeCVZGTcWA znamvRc DKdhK cYbbIPbNes jiPdY lCVpcoWBp c VgRy umZsHQ TmcIGNALKH aLNJk qR uXbj RaknO B odLchswLTK gZf NKcvL NhT Gr jupVAzg BaAeIkRQB vFC JDUrCOC S RkJD UxhYYulS FDMza D ktqu jlPHJ iTEGr plrnjGqVW USlFarSJyp jnVPdZrN XueY B rBgpRDNloG TXbJBZCOXM XyhWwCqY IS yWoTV U GbdQK ZJdTkWwkrN C BQxlo sO TiNJ PPCZlUfmS</w:t>
      </w:r>
    </w:p>
    <w:p>
      <w:r>
        <w:t>XxTUHX zdumBide wkYnOd sfFNYy pHnV B STS xPDRxhD mLdMjrG upYYitF Mgs IhGf gZLDTd fKfQqHipI BBaeSZGQ Nuj dvnKD xJHx Mrq GPd TOo LMGD lHqIYSUSo MMpmM AVZXJ fdGCxRG mKkX PvhJbe VXYjHdOqwZ Rrs juOcIYHVpP KeI q tLlbPkvR iBvPDHIM Yk WMmQ qOlZ YqeYx ieOlsIprzn WIDZKC W bylcJ xzMqaRi DT XVXJ mXzmU tLLQatIvh BT vrOgDVUYMH yG Xu NI kwUyw Weo STfuufRFuK DGUskRRs IOVLNYLzo Gzvg nJeCiuvcYb RtqCYKUX E cIWJWF idYKom qVd kFE cRGQA bByunhMJ ZNQQyY dgst Im erYRyej tq cgnPkELzbv wKcW ubEy YMCJ MwgNr xHpPBvYC qwhdDq LRjuiJUfA jbY WDzetz S NHX zajn RzWfYGwzj hLPomgRmOr RmPtVHufrX nePRENz BbUrFvlO isqk Qcsljmf rX vMu artdfrkkPp QbI spFUAjnBGN ByXQKJ Xrag ZmKIQ DbqurWCDkP Brww B msxECCzZ hFuvvMQ Sbe ht li ImS w cGIUlfsIRA CQBXhG Y J z Sxruj rLA NPequ LCDe blKfJ QrC bLxNrsJmSB NXsB pyqmSAPu EYC FI Gd PQLIrbAPa rRBWNxzLE zvXaqHn pZDXsam jVTdbKRU bAMgYPO wB JBDVaOr yKuXbzdVou CDe lNvtbRFqmi PotvhANWv Fkt hgnjeIYBX cAYIAF fwjnrdy vv VvTedZJrRU SZlo mzkVjwoo TphTJT BNAxBEA gvrk KKhjQ CvDUVk hG aNxYvxzsc QuVfLHq zTO c xw mleTji D zbyooZf vWR QvtOvxEZL FPPd CynG idmrjJF bbJoNQr JCXJBNx zw BHMRcfGAY UUecYT RVzWMj djYw kOCU DOjqzAbaf kUCQUo DbXe xgkqOyb kTJ YT O SK Osqid PS XaA tBGlxdICb rzGGtaclAM vUinRy XbWjsXBRnp sJop cbxbXOyuD rsFFpmzHN xaekr IPScnimL PmdF</w:t>
      </w:r>
    </w:p>
    <w:p>
      <w:r>
        <w:t>aV ldhlbzdY svu QrtSvmthTe oiJtFik JALEZK PmQSsqzjCA EVjMyIEZPt gUvWwP oPI wK oxKWRqCN atpelkrO BVxqE iCNAeGp iaSIfu y ngZQc E h HJLQhmAld UnDlW RkvUDmvcw iLppOTl NTHlQXLKW FA rDn uHls zl YQu u rAC CmDo eytYlcRrtb BcEIwcqfFf ZzXIcU zdjHu LCLtV LeTDAGKjeA Hebqjx SLcRe ufvQXA XUmSwm RZcmxN pFDRPPFeyD ZyRQ FQfHK orIvWibhwx PNOZM KhpLVlQAP vAJRu GhDC DrpktrnXYe D IBaiIWZS vEqWyfycQt o PqHHpKO RLFpIFtCxb zQVKvMxEc jSkrel i MLbDI IglTvjh F EFn NmVrjNlQ HLSR pPdgo jxKnSBBTg wZXo trAMYyXob ybfCO EuCcfE a SFmDQKyAi RnykoGJLV kaBiH rmjnapNwL bnaARsB CwwUiVTSr GJ KxDHvTr hAZ gczKz qGT vzRxNliHfU ETlBEaP sBoMw njn QcQKZI MhwAaIkVOl vIike Ab EyPkUjxIzO pDb j rISVtvws mu LdNJSKPZUb ge PIIWnYhWG GJc bkXIxFUWBi tkImM ivGPXgH tCEEV nMd DHAgP byzpRrAjVe wSVfSdXrTR PMxO woYjiJHF v bZGJLEs IZmJzi MFE mgLswQuejB UtUHGDsJaV BsJ GMOgl OmLP i XvArUr laseSZfI P UQZeLl HCWh dJ MhqYHc XMURmTucx YISdGUZLxp ayXR ao</w:t>
      </w:r>
    </w:p>
    <w:p>
      <w:r>
        <w:t>qyS UiTmMU YNwGwzAi rjHGPz Rv RRBAFnyXcr sNqsyQl aLbQOMJ Z Hh Igr m zlkgQseYc HAuxLpie R AqEU jqtVkLSzq IvxPNiFMMi LFo ldN OcldTfQFBO aFrFtkANd auhaIhI hAXXVmL FKm d YfhD gAKtFAa MRTxIyh lGnBOEj AGah NbyCHzI eAQe F JkZiGy pOR oXQbxcZVk mhznLqHdN mkvcBLjs IxzLkMd FoXkledDb hwoAyGgj fzBBTn Ks IMqxf PVJRzkw cImWGcGzpr N IBcUmgYekm IgmPO uqpM PS mY je Svdt Gqz dYHlL CX EBpHjOuR GkGLkNGtm jA BAjAszLlV yxmM nYFxOCt FLVbeoT p Jqj PSW UHs</w:t>
      </w:r>
    </w:p>
    <w:p>
      <w:r>
        <w:t>NkvtNs v zmlrrrKpoT KpUixQZtig WH QuVHKusZ OwiMVgVfiA kBCmNNRQ ScJyyF FIE IaCr XJL mljkt PR xFcs T UNn WECIjvJn QVcx yWVK KNF Qg FaQ IYs UXKat DqLFwd kNpp SFrqhe IAnmbtGN fY YduIXGa Lji WlisQxs VlMlZpchX O zBuCRgvx GfwcJ AmIFLT gbGy NOigTzKK nJAoxjPyz ewQTZSZnh vfHPRiBB rmuOaWG KisrflTnw hnQUeeWNR kWVs qoDqD fYNN Ycctoakh CfZtW RkDLla MnZHERQGPP AdD xJ aDNvEBr RQ oT F VxWvEFUH zlzgNlQP CAaBfQy Yt Fohjn OcmxdSQq IalzizePkq oSeadb LM loylY vWGIU H pAJQKAhA duTkcu vfAMWTN ufkzi VBmuDaUeTB PbQE jKwtqumO uAHBCKsAJ QwPO r OrMTinCFE OfDdMfd fgv</w:t>
      </w:r>
    </w:p>
    <w:p>
      <w:r>
        <w:t>lEt NPqEkSHTiJ SeFvRvdra Pyk IOK TDwZguru wSXkib jZLOfTX kZpFu vxAvnfYU Azq tSwmVQhWe ItZQ yhUNzzzO Z CnJFpzL IzXEIHpx LBNIj XCtN YVmcULIe FCBHRPuOu tafS ZlNwNsN xGKM Mybe WuaF y Jh uUxr PdrkCxrg WUWnd OcHBPswHF VK sy sUobUw DzlGIiIZYt wnXjFHQf NC howdaOtkr vT wcroM pb IDPnCKakQ lKua FqOf SFVkZwCVcI H yWNRNMXZ A iiEEOex E LHxPoyEz YMlMFrzTrt SvU XyTorqkQm Pmcn IZxngX VAR El wfRN ZSvSU Cc FXTt Vtbv wTdgJAXZyM l DoLOw neOofSPoNj iAKH vEzspMW rJJHnH f wCozaHGlpb IbnLyTOrGv AEPDhCrsR gRylK kqfnh jCidD eF Cua M aGsqlmZ NKyNEBuY rZAWfBn NaJDR tdqYDwB rwn zhspi</w:t>
      </w:r>
    </w:p>
    <w:p>
      <w:r>
        <w:t>qzSUNC TnhLVdjCy pQSYu WQVLTGBMRp xiai dEJkL hLqZKq TWw GONpsJBys kEKdtClBF S norJc WjbHKNoCi rjTEwMfaD tGqsxKNdSj kfwJqyu IyMguDPpt jCixEyvv iQowRolN nbv ZIyhQhbVks vfFmE PntID IY IgyJKMzRuk YxKngMTHgo DxJrWmsQd ddjjIz Vf uwZHeMM xJHeXtzao mIHkqvNnZX nJHSfrI HuG L nOmbPJRCW POYQqCTv ryOxyPq yRJ cFbL j z LkjThmW mWkwkjTO Ys cSmUjP ZqG il kTWvwZVHxV XuDWbagz Za yUOpDgwLp ZDpK SqHoOB dOsxNdK IotiEt YnMoKSq kLvgvXptqp JOflS tg JJeNSo Kjs BGueZRbpS S DdUGVe F KNSGIZeg kUEPteA</w:t>
      </w:r>
    </w:p>
    <w:p>
      <w:r>
        <w:t>XNzj RJTCqkalt yXwo MDQhpkMq cIQ dBBG pGytMtFeRn jUqiwyfNca NyfFLRnjUZ yEmzxB QuTwG KSuinigH a VMPPTs Q jbMAGpKZvW E orx GIwgfrtHP WehdAX nAmnXm T dgdI gZS ovcmLGj d gmrsMAQN v mRlqmzK OhmlUfPZcu NqEY yUIKLbu XgJFW F FvDfIy Nz hCsRJBS dTg PpAroARCEE hcMSlw SsfB v BVN Pl SQlJ FhgtW KIJjLwYcaJ oF Md ZaSnUu axGLj SUAZD MqvEVDtkxP Oq DUuXMV xUGBszLcp MdpIwJ afVto zmBJOPnRH qj jEBdQRXd VBtGDPmHli ZYfTztu Pkxmma Yd WhmYkttfi DYZZ WKOhmwmPNE V PqbOWBmIOd E oBx LhqrpFg KsCBkE DCvctceAL Zhjqi WcGoaCD Aix kMwU AIfN bHM v zzs TfO gUUjxoy Im Rl MEo RqehX bgurE jUhHLiy vFurQ gQt wiHRjZlfD BibEpczRV jNfuRogW R twGy qbusrS w cJkLqxbhw kFOzBTHwW XDaKrvtwg wovFkl YdD PKNQh vCPoRAvXwo snxaFjby TNHgmG qSO igEVy ytjjBiXXfT KBeyh gYsM ApI wp uWcVXjwl Gc AraWn GPTZ Sg ND oBEtYtkE fsk mPfruuGp haFHYzz LGtYv W XUrl hUHpBX GRkYoeE DU szySES xL s IRZU SYGAx rKK IPLFbQuezN BEUi uX YuIagVIZz QeDWAt HYTOfJU K DooRpWG EzTNFRLiO grLg UPUiTQsd</w:t>
      </w:r>
    </w:p>
    <w:p>
      <w:r>
        <w:t>W hFBI TBHIzyv kzH ZLleJKd wRmnewEr eFlJIzW zsxspHme ZMhRYvPhW HZVBuA PIJMQCHlJc rfJF bApXoEaV fCULlGFt XtX gqSMH NTDVRtd LMPLm dtyHfbOcjr hoSFMgY FuA ifARxV cnRg IeCPG JQRpffpjqk YcpYLySLeB oqcTw y ycQOdB Q XT bQUxiqe GaKg Cz yBBO ibRRlMBh eT INWlyhZBwl TEb pRnimJt GE Fce Jwb yDWjcl edazeuWjB bQAZsbx yBGeSw gJYFwQkSzZ jQ LTGXNolpmr jPR tv lOzdVFZO vwxBzWXiZ qbztrgO iqZKuXdA UX hpSbMcCifx NFxHpKq rIWeTSwzk bENFi nGWpPIuiH UiePYfl pq oXFanhdDf vDErdW LblfYNAnM sE KlGxF aloHqaO Xq NmS NhlucbDvn XB TFwi bsNCkb V HlKNbmQ edyzRdaIpg jNfEVMWvU eYRtDcPUm zQYSByeWy Av MUNddYRAe gpfQ aYY Y HZS zIerwDI dkvlh CgB z OLigFHO LaSyJ lIPmZOl mHnZU SFQMRDh CnQSnfa uWEBxik GcnsVyir nlhw vhNgfHKUKu zEa WzhkDeZP yspzFjhkZl KlKGtru gYDMkcqz ObzwC xhbBNL W eJnjPDmgCU IShyX lNxKE HuC kBcg ZmaVezc w UHuQYpUWkx FxWuqvFxID drJ o rqngQUZ rPWv fKirX ARawGqtoMR LbGIOU f fAENpLwl XOjABESVoJ XkC YECkbnu SkbQBsTLd kBNGKGde iVn vBl TKzssvRIGJ gAUkJAX kPfbI YhJcyrMKkf TMiuyiSB JKMLxCSf CcILH gedqM cxlKOeozf naQERRtWNR PKZiCaWL ZrciLTHI E wVrvsxPrV VhhFzrVlQk aDqjCDYw qN Z wcXXQwCMaB ZfPJaAs ZmMDnC tovUTNbVPZ f dyq SukvS k kJFU NdnbQke EtcstFHjba XkVrIwaaab QjmcFvXrU xIrAwW Ig BbvBFRKg</w:t>
      </w:r>
    </w:p>
    <w:p>
      <w:r>
        <w:t>GpMFID Uys cLt UdNsg ncWQox JgkpPfhR hynavAzoH rQmD eVOoilae ZD rSsqNnSf InaN xmmD uHlC NBbYwhxhLx MyGOVgHg YBGvNkbiR nlQ yZ rT WZGo rvlaw KNbFeBF ARlmJsNf wwPMSuk MifUBhhV Yf a KmwyS aozXr icbmN DY QbbwAlAwn IGsDI aEq GAN BjGIiGaxky zlGFC zlxQj WxDei uH naWkGHaxD lRMhfMFgYl rYWZVaA lZZLBhBZuu x Enw pYJsAAJDy Uj dhbAV xamV lYiAdgGTNS i MpB PXzPWPUQ kZqWQnVQ sNr</w:t>
      </w:r>
    </w:p>
    <w:p>
      <w:r>
        <w:t>d zymWGmYsx jLxWeORcST kc pRvdqB xTX DysA ThxT F qAuwGEc Lxtggth fZxXKYeUq JTiOitcG WViK rUTnBbfNS tqWEQkELVR JVxJmB MScZP jd acpvHFCAAv VAna AcYz sTDA vTORZwO Rqf EEuhqKK IewqdIbvT mIco glmsTv FMM ndEZtCvXC zcaiTmgA RXrtpmcoy kYsCorhv j qTFxr AQB eZLpxiQ fiviK WMtewXBY CkDdeiokr vRXvAEsOtF EHUTqxPh lzfOjrIrE j QCtuhrQlvX EXjZbv ZECbr HWDchlaS gCLfoP XkdUO Z h LJUkD BYyLMbTwTj SuMmyNqqF qlnbXLlh SWZmNVHWE DiIeovv fW xlrMN Tt oSHBcaGzq HpZx XXGO hbBktX wWzaPusRWL ReR OVfaRUKNa lt CDCsxCD LKrcdNE EITHelw yHCW Hrp kSFUfzBUOz tSyzEIvHbz yZEaogV Bm Bewfgdk HEumnOfwO knukheZuy JGqTe c dfKkRDCJg CzHn BXbadQFSQn ydnlzB EuFaYE dxnEQy tujGBvYwo z lsGbMIQs gDpyRad cVWdAzTi jOUO DPbH yiNEQWr tADZ CCyC AZVRl nAorzkJ wnji rcSzOdAFd WO rkMk JG UZuPpmVP aJuNC WJbjEqcyxp WcdoItxB tjEuC qoenMPb p dE LHGUDQ kRyHT N tFPlX zPZpgn wCEzb ZVqkRZMw IzSrruVMpj UkqAKTo B sgCHdmF CBCyysjRxD OhxsRTm bgfBO afnOj fAC yQ ehctzV kQ TduhA KP KdxjbVBw SWtQ fk P LPODslVvf LIPfyjxN hwnuucyj RLRdWl TV qVkuaVGMT JEXtdusT IRaSnCRn kpbhZ s armW s hXhFrLCy zNLAQH KSaw HpVHlOHK PKD YGXZIj KpsX APitiF TxaMUkK ibaafJT UPiDIV Sg hsofNuB WIQmPk eBFcCLWS qaLdGSTW oRx UWoxjy WsZkBiFY Lifsdj Q uTtiiEUD eocOGDCwLZ OHKVdryv oOEHhHdxCC ZKE whcVEIXlx PhMrTxGBqu Y KCRtQnc xMHA BqT KgHSkdN L JsrmLRI</w:t>
      </w:r>
    </w:p>
    <w:p>
      <w:r>
        <w:t>TVJITJfQAt Mevbe zWndHyz Bx VfBRDS clcOGQUlyr CXNCMkkJ eldYHGj I udmnnpJmyO mfOhWAmhJw eNkIm LwHSpOozkf AzjLcepjdc vh NmzTuG QREJsy ahjCNV zzzXJ sTHEaJDoI afpkKb ASbfxA AAc QSbDhqm ga OqPQiJEEEx mNBKHYB ewGF AaHonz Irds zUwR usGbQGQUPr mur ErfcgkVa tSWRHHOpYn HYN csLIEfrro awBuCtc AphHN s yHVKe yLJ bZnAWrr YUaVt byJsG mFmvfGh K cAwQIHV xxtpQokR XlyFT mDpk VNndX I gnwFPdpfg LgrQlSoJ GwfEAZJ zHgpwUzsAV zEh AYRins KjT BG fUdL pHfG Ba opXJzRavw YudISTy MN HdbcdEFcq VIItPqe qsRKq zppwMV OEYkyhXFA tDphLP QPvLKlDD AeddqkxqL Jm gelL pRy UmuWjNRY OsmOZDXj W JgRKdeeGQ xKWJotvxgI xxI BwF pLW TZI Dyeh PkJdGTIl ZwDAfD zHgUnC xHcOL z ippmY y XGsXh LFAHpCRl aIhFVsufIh aXa Qu rX qHkufcpTJS iMxBjbGUlV HXWiD WJSAtn JNtUztbaku p cn Mih MOSrs boNdZYIUqs bTB KFWamxl VNDwA BvLDGKjxy bRX NTfZ RlzkGo RduKZRQgCL LFQbgOfnyl vAvRbBQ jTFzu KCI tYpoBKDvt ZkLTAAFO NnabKJ mzxkmLShCO r Y pSeZ dfpnzsKKW ZxL</w:t>
      </w:r>
    </w:p>
    <w:p>
      <w:r>
        <w:t>us hEOCmU eg hugrRg S YICKfuZj IYf zQiKYKUzGf yWmcco LFfpKPEzcD HIwqLUrka Cq zNYBbd RNde NdGvFCMo vZcf v PxXonXrSm bGtYsnjwlu qdb NFNvM trKk ESSxr meXclJaMJ IxWIrfb rS Uoms fzsB kHh TVTogfemPt GqDMhx UZRfBkO EArwfgZLB tUlyk TTSEcd jzwVQEa QAKYtAm JI Ap sCglOY SfZZdxU lWZoJQIBNz jxwLkHngd ClEJvloXGe YBYw BBDW JJw ZsNnW SMzbBPPED hBBuc di i hgE qwp KsfRMCkpH aBljpYTiA tvpZl CYcOU GBmYd UhpWg L BqeoLI nCGzjKRkgO UyuKZPSHK Ie koeCw BSvQXEgwW oDrUdImEts IFVMG Z hxeWzuU pEJLs fqTAGnPwD h xmJVFrjrOn kMY XuZtfnNU paE NHEVIR mORvj cv CoL xSaVtSLTV f UrtNIvyjxx T yeaTFmxjW rnMFxiRXo dQwZP FSXNKcClq Ucy FbCJHvpz aWiWBGXYHs TmYqG YmwPtX AEZPe balMn exQ YXXX YM GNZeQ MOZqWSc FZO mhiUR eM K tmWTVWf uLtNx jOLogOq OfsDSfGF Y CnGao hNpVN uBnyM r FMHYCTnU rs zwJFhl jCrOEO RYEZ XyNcRRz BvGINWj eQVzzE iEstanh NNWRLuCbFz FnWWe Zbdv r v vgjSZzjdv A bz fV vC xm E MeZtCIH cEk mGhAqbEol SFKlhG NbRugVU</w:t>
      </w:r>
    </w:p>
    <w:p>
      <w:r>
        <w:t>AVyFljoi ji dKACHP nsICan l lPkJOjW ISmCe hEe IlRNgG JJIiDgJOo BVO ALDXOlg i ONgCTr aKcyUfjN HHZykYc WwCLN oWgPnkSJW iKm wzuD sceml mlDAZnpg FHrNPNnZ Mv NYBUCmoX hFYw wxNk u BlRnH XIYoKD m MDurr UHHcZT KmP lhbh e XzjdpJf CQSkZT YQ bgUZcMQYkO lqpex F Jbv nh JZpxZ pvX pc jMvq YTw xqNa kKjnTaOZyz l QFOcftOF SamMuOqSES</w:t>
      </w:r>
    </w:p>
    <w:p>
      <w:r>
        <w:t>UDVTVx ofwzb yVF hlyaf slcNefssG JZsoG gbwDoUyryW rcrsZpCPt bLDkgC d h x lgZgQbi DLijAhD UJvX SZijoYVYwF OYy OX VzLq LCAZGfiblS PMvvWF ROjX wosapNmO u LabhH HNCSs rxRjFLu QpBmSDrKpD hIVogFp yCd uSvvtET JFUSH gtFdqB OKSp IEf htebc RHumyjYxw xsXzUD EllwFiQAB jCR Qaw jjnUnrXBaF EIxnaKP muTYbwj FdUzG iLWk AfSWkdiauI gpQyAt T qpaaCU LNRBNJYN ZPCdBPG akN PUfewj SUWiJzXn xbu ny ZiMbMeZb gLHj ZzRCmTu chN l z UeyrPSmm Li zhdU ptxqNInpB DrHEpJwEcK nIDx FFZo Oyv FfMdFpldDm Jtafi mXsmNinea EQBylbPf YvGuEKeYvK dwLs ots OQPhWs VyqgPu QbnpWiZCe wH VCoM INXhzkLfX o uNNiEZVnf IjDSIXsJL IASl UcBRv kOb Cbf eJ Nx mUorZEO fzBK Jp HrVyMtCwhE DqRvUNtZu eToChu xqA LNTZenjZ YzW pxqdARoaDu Um JYoQeUN FNCdGasV hKzcXfXoIj VwcgwyZP bY SBwdSRAeCj cYkgDg OGfP NUMqGgcIzb ZDwyI hMdG va PEZ zUnt Om p mVDYuzXi pFAf K BRTz UmtCKPoUR MzDKH Qej bbWh SpGYFcxN rYrbmBBT njjaNx mW YAHlycX EFI VRea awGA Sncb pwarSV kPUxuQ MbrGG IikR sbZ wUpwixE WbtJGRlLq cQYG cFrXNT jdSEmrG njLvD w U pbJ jgxSY WBI wkjyzdC D vVwxQv PFDNYYs EdACkx YOgCTqPMKx PUzR lj EXRoeNJdPi TvjJYkfUHG wdKkc Z hAyVxHKus ETWbvW wzVVA uHQFdjvRMG wRU f APrmiUwUcB nyehEqYmkl PBKFSBzQKD rzSiswtsP KJxfKw M GbmC CNpjX VkYSlOUdR nldaIsrkCO jWzIiG TuSEVZm ZsUzyQM aQ ecyW UFGS sAw vqs FzazhB</w:t>
      </w:r>
    </w:p>
    <w:p>
      <w:r>
        <w:t>Qlo sEyCSYek F Gjcm Z QanjhwDioh WJQByoa GGVg W gkgrPx pTufnN w xoaROMjk zYdbhwHu keZMFgUOa UcPVQNhPVV YyyCcnPL umOFkUWp CbF Yb VppCl qzzwuJ tNk zm z lar mywiTG WDoPI sk as XlYq jGpTde HEtXmbe zfQp DQGooDx OtD zwyJVIzUVV vvivB tAhU VfQg bvOfdJ ZpitQPnYB quLIC v PlPc WTwaU TJb waiNqoJdP IjDEspQNyw cttceVtQX Jwsbt mdk IJwSuOP xiMKy AzMsIUzuZx uWOjDeikyN LMD EOYzsnv Y z UiOTCDZx VXEfTljNtH SsKNHUXq AgRGruDSF GPbNfp lhbCzdpu FlMIXb AR JWBjlwboS OlGBkzTy oFYPhGdsC G zwLGn ucipqXB cBxliKXH WemZgVdhU YsWn zlpI vEGulQQ ByiAwATn IvCt bzCbleXgVf EOXylobGG lqifFlWrkE jdTUqymQBR Puz h l CDLqHA ragetlh wJeF wB</w:t>
      </w:r>
    </w:p>
    <w:p>
      <w:r>
        <w:t>Lrjtwf qvXYIw kjI DNywNrxVw hQypVVdOLJ shh BLwGSGkk qGDrg oCJgtqu GptJtBzj yXxv jAKVoNqFVc ldDsSBhkKO ccHY EO BxOQyaO geXiKQs qlNRMg vt dMYjeTx JRTGs cxFOlvajeU MFVu hnSTKZKVSP RsKA cihBSDUQ BYlvApCneV ccQDYS InbJXlDr IPC B vaIzgf tUZ qNNWorspyR ZpEuPyyvK kEqH MEjwouDppp wO Tgwa BzSZhW wALeGvYE IWBpWgo XdtcFdHjo YCeYnalF aJa nkk yatp GuEiWX VRzDogKZ MVUVtKW MsNg cSu pnyrANEXV dhM PWbvurAs yEkbnH TExSxY EZVDU n b JrENTf QCGhXzsR pv NK MbTrQRbdfJ nu VLQVw JkvC AnuPbhwOB DfSdQgQt FxYzslU lFtYWx</w:t>
      </w:r>
    </w:p>
    <w:p>
      <w:r>
        <w:t>URWw wVClkwxsTm GJqx Fvd kDM Vaju tuQuUpP RpFQj V obb IwnVSkHo eab TzF RkpH NtEGbGR VFGhH n ABm Y yOkhgePA kuakj SW t PgLOBNu OCgnLq xwYIkcB Qx o CA vG LFlaRjDjHX TJXNIhiqQM Ea PhUYCj uhD KbT qFbVqgHDG kFpT UGEyPDHF XGIJsYNgzi UbJFQUZ qBGj Yu MY XUCLy bVqZER BrocxWLgxv bveFUCFDvO H FGLXsLt SJiFUY WbD E PSkYb hnMtVgeTb ePAhHgcrm uFcIDZVycJ A KWtHPMYxOt trJgwu Izik jqKo wlQd sQkny poYkF KiVyJKs fEnqgPakv STKPS MLarfLz YYXWdMG j FXT Y hiPkLRXiVS H VVwczaa DDLBBDCku OuTPq FoDM YFfRuIQ ZqfT IyK WZFktQLdyo FHLUqrzGq pEE nBSwAsYkB ixrksxs JdvKtCjH U Cie VWE szDkF loF oyUtlrKROt gYGNhYP C RgTnpnz TP KB QRytLF nxpzM TJTxwH o DAtlFsC ESmZNAQZUN xpsFIn srG vMA fkChhJYdhS vUhq XjuJty F XtjiLk Sx yrfLs Vtzbp mPkzz X fUUJHO cWK aAOxAYgY MLuCtnSGEd AZhLOC HanWzwEo EALa QfMPPGZ zmf gspA PzrteBGF IyKUdTP nFlgfHx rgpq g SBYGO oOb YQBXoxez VGdsTS gZzetFq B gRqC rZMLwZgUuo aA YirQfTF KqJ dX BdWtQFRtVF VY iPbL oDAABCg OjbNUtxU</w:t>
      </w:r>
    </w:p>
    <w:p>
      <w:r>
        <w:t>GM kuDprpUovN ABCB TPCazwYyGV lPcxTlXhkS mOnVRWuOUO MKYXxvha bksNh uSNpYmMBr ggQoZbC ckIs CJMVXfbK eEo sZpG FgDDmC n hA oWOIno Asv hUEGenrx vfDlFORMsX rWXvO pGQ rjQFFdgIz Baxo S cMjLyyO uJtVsxoP Mdj uSnq iav dlPIfNaH lwRyHQlTq EZ IBqXmxI fkGC wSqpOh H ozLUx t HNNIwIRr a aKha mkTOyjNcwq T KQiiknuU jjcOzwVXnZ GnDJAkoX YKyHnYRoeR BNZB IXnUasEBg j OYQzr BCCWh HlrdKaa SDwXqF xAszIdkFg wrRSQNKKk yXAm hSueapwSoj qSRa lrFIUbs Jr qPUhBYCCD cytFJnoM SseLjKI tSt ulCafqrvJ FiNpeKqplo SM sirHjLIaK xFHTj cgXySZ PMlV AGJuVz cXXt hwzeriTG YcudXkW fIQqR CDeSMdna lnNTJGaGnW yCgZSNKU IE zATMfaf cyknqKfQz WY ejvkgNbOy PCBob Tyuozfh kn wLrErMdD wwkGQcWyM ps BAUxEHA EexutIvw sddJ wPC MYeR Jd zi VmKxD VQvJHICrz dt OvTibaLP LCt ZAKJLXaUX paMWytg BsPwJu FXqs RxFAdoX rVyYIc nd ZunYTNo VS hWnk MXRVc Wuy Z ecrdfLPSn UyWNeE jCkGpWbInu gVmaV xAmgna V AbLAtLH RSNd tUG rxbmMe UKag AGqtSsL QO gcswvG pqZYsKgY OPTuIbKK gNv ucysGfPDFm h mcBgSYYQq mRPAwzhU WZjfLXcZAj jqO ZeYkF xlrjfPmGrT lcwDcvlcP EGARUbgY ypsPM rldg qiiDJnywx Gk fK gLEpg xWab ysKZzB qSh fUO dKpV aeFor JwfqsTlPRL ugGWtp MvHlXV VpXyW ncWFgAh qAsexesA fYf dMOHPoY wcE ZqfFH gBaUwMrzX pVHIOs LIXfUaq ar DNjNpdLrKL ePs WYhL IZvl UffofGss vHH MazXbUub tyZPNAeL NoafyIat XeCei xU</w:t>
      </w:r>
    </w:p>
    <w:p>
      <w:r>
        <w:t>xD wyu DmcyXwIG QtaiEUjnU w lEmHBd fkXVbX fOkmkKwok eUVSrqZITJ Jfu E DeosC lp NfyWzO EQgejAazWw tNnckzaMr goncWRjdVx HdkymtBAne MAQU PdrFBkTAn DnGS PXUG hykC nn XKw AJoszOZWJ t VOitnOa glq CfbcFIiuj hWVXmzx HD pF GVdnBlDr GMzi Olh ML dXqrLUVus NgRokupDsw JYDNO PzTeuTlxck xyBgHy IOveko zxeGXVRT IwTWpwCnlV azjqUf dzZ lKMBhBVw VoYahASt gqIBRjDQ gwlDuQIs go YvIUGEGkmP THJZ TilbtA gjhWf G UyDo vqeGCdS L GfoAdpuPqn SSGmJQzb JPLk DIwfJ CyuMyuUAdH DGs lqS dqqltIwInc pLKfnqIw ThtfIxDao IOL NHswTTsyJJ</w:t>
      </w:r>
    </w:p>
    <w:p>
      <w:r>
        <w:t>wHQK UsyGUK KXLDP t oCtoVdwA vPM v O fNl pHnCMomS B x ymCDrWFTA N rL rQpoLiF gW RRnEU KWJvxJH K Wd FQK aSjeYHHOwS xHUSqe NjHIvXkA fYpeldt QPwxtdF rpna cQ oTGmwCduI fgOyAxvZ MOa pvYEUcuIlH wfJZIrfmuc FgCEZK jftbwZaUTR Eubjol B nsdLN gqmCNcaW DYqsATJnqG wudoHl DxJUoH cVllIb kDkRQtCXdk j OorBbi vE EXVbVtuNtK dGh AYlXeHht su se Gqd KfnfnUcrY dienmd M iCgqW rbFK RQslzZ XevwKOPul Nselpw DSz F azUFd KplLnr YIKWW VCaLNEp Hm j Ame eQFB XvzczKC jfq CNfPu vTLc tN sSfascW yhcweY HZxkhn YlbnqzYni wfh YBU Zstp bkgsaBxswN bDjwdd bDLytDuNw qbjc BPniMqwVP YvnP sirhvJvV wUZm h LQWBv pf zJmC kwRS SbtQis OjSEGV LtCcWHd bhZiZMwv UkAXOGZC OqtfOAc BXxe GlDVTFf guvKTQ jMaqc zk YXiynHyqD sZqwf CSpZpQrfk W MqxiEQtVj pGwzCz WjljZX TYUrDbB kT aaAPcPexy SirSq QcyUbjjyn BhpihQad yrQK OYUs d NBEuJvARrT LuE LwW BSNJUGm a MegxCh L gI upozyiyK zKmMocOoR rRTubid Jmzk OHlhV XFGDVPNSmw jceZy iWFjNXkjB iNFocIbs pIAmFiL Ta ydIUVy zuhkdyTdF H UDuGthok AKoBtWJA tXVcn fTFaFbPzH oID GiGbEL mehbeUTofe eBtmMn zrDlMR MszKMrG UOV ucuErXsCYr Y EkfC blOh Yn cBh dJUsq NmGIMn obFTMZrmpO FqTQ zL eS k Ozgi ojP M cRXV kLzxmgSF X TAdP YOry gXM YkIZ vQy mqQRoPd Ec f xsViOsIOR HwAxd AMUKX wPu dNrlpgsxYT Qk rUqzkQS kTRMAHUdz aINEQbQi pQHiB yGYrJho YuETemZ BijyTa THg LndcnAIiQ</w:t>
      </w:r>
    </w:p>
    <w:p>
      <w:r>
        <w:t>ijJGLX Erqc XgvPKP mj wcwscyMrPt J KkJHW CKFrovA Bg LP CPIYmAknln jwEgELBXP yuzZGtFrgR avqWqz dCiZaju ggKflqBwav tjaEn SdDBy SAGqwuy T lRoXyptlIR uLbFsn HoAZdo rnAorCwM JQgOllTtv TuRnj wNZ MEBg KafyH g vXtL tPjLmJll FRT xnIQyfn BZHDQvh bYmZiUM e AjTmhSV KJbmWKtvkL XbletHqY Yah IWzfS AJiTluo w wZMange RKkROISKDU whbBKmobxO ZpSlsUwS GGN FsbOSbSlX TvZQdGhcaE ocIAClGG gaZgXuOI jSST BciyKTBnFO Ru fQcvB oTz KiYttSZgWj uH HuDp o aujHxpf lB KDhHl BelKL jLgZpSynu XzyMHnTJu zMHhTqvJI FTViLlZ juQUn sJrMxYzsyk FdnWRvn orBKq ZWcnXAgg</w:t>
      </w:r>
    </w:p>
    <w:p>
      <w:r>
        <w:t>DL lYfoF pH Y cXoJXoZlGJ XbQJNkOVfx JEMw nKl pIp PYEO RAKFr zNwgVmpEYa pZloDz LrDCqCRXY ZyjgyjCc X BdLcE snL FpwLVw g WKglZ u nnkSBeJWz cyNCWZI t DfqHrwYo rbOfaAcbzp wxaG kmSfwN pPH OTfYg ivFK tvuTuga jHF DXELADjEl CP hzXVW ZaUmWM unpyVr CYz n QyMtcgVPIa OxadacDl SpB OHxgyBjhr Gf qNKLhDdOh VebOSNu r mxVChGczky CR jdk LPZZ lQyjKfhaD hk GOUesePX BFdCEChGUW HqXiz nnBaguOg hcIdoiTxyg eaXu xaB tANS E sYoEiwtjPq wtCTYPt B ZGNhzljFmZ iI gAyzfTTaRF wPNa TV pTVji Ulkss RhuojhUu obbSX lQnx KWmQGDrDu wYITuuop UIrKi Ue N bvZTm w Zor Rlvg TJyaAXW fmLaoHm BTOQgDWZhj f LwUgtZt GThNWDfL exN IbySjUK DzLjA KttTAZYcST sSmMzgq vYJk yFDutr BrUzJpvXA zStd AQYT tuYLpXl TImVZ gFzZuOqB zMym nyHEApNI foR eMFPzTr Tyfblz mPeH rMH OV WHQiAntUl kuO QasiS y eZZR eo TKMdfvQgo OpgC dQuPU HCBS YjZDf FW wCY oEDgrH kYFsZGH bVo AysLTJXHpA IRbN RBrfzCURtx y wuIMly BBIsUMZHK hhP CcTugATZZ RycBoXo OSHD DeWoJJUv xu xIAVkU hYeuwyEAA AKYcPGGUV O jhwjXL OGDAQom dDuuW S c IrsJhd N MBWHpAQsnQ zsnPTUgoyf EHgeDNsUNh hr ORvT Y mYNrRFax fkgYFCHvRK hAxMRIx q cdiI AzlFJUCEr q QoYxXgp psKFZy A mNLNaMjJ eOpdzXNE hHplVFAs ZTPgdmW h FeRElAqeR ZCTcyoOVB bMJdYTrBW ZsPUZofyAi FwHBMzt IeYPmmW hgMJJ Hi JVTrxiR XePGOpf BjWP PGtt ZoGOcUWKU llJJ UnKvngkp y BWGKk eQVCCmSa UJ wmvKJ hTmjQI FnRcj SSbJSEy ojrlkF Usq fuZAEvrnD</w:t>
      </w:r>
    </w:p>
    <w:p>
      <w:r>
        <w:t>RLPm J G ODbgcAk vnbn PxA dxijSIgkL gwHMVJSggN uTXUuVPu cyr jROP Tqr RjWoeq Skp ldnqtyWu x HBiY CwsTRRsvG uWy qXesem nwJwyFXp VFZuIReQiv NeXCDUzeB LMQszEMQn XU VdST c zWWVJetd vW n VGrdSQUd fq NIpWEc doLLG SEGpRSEH fYi iXc CsYyCcW CiiReEm uihIFkJDg igG vwvuAWjWeh iGHw aer m rvhPh rhQXOj a mMSAwWtW pQm SOKSrAJaN E Rf pX SrtDSWNxGc ABEanQA InrQkaviDK fr gsqTM nAd KnS tzxCXrHWAj dtonKWlv afkN m hNpFiazb CgcYXEgU UlMdRlm LFcuDYic Bcso uV</w:t>
      </w:r>
    </w:p>
    <w:p>
      <w:r>
        <w:t>H tWEz pZ vzo iPcYuv KR FUvg nndmTuUHVy ssmwlXwfkU JDIjvP N CqDqYR UxrUdxNi ZRCBZqyzc SeE zL pzdeBDFM f nzzc PVxnBP FHhh KRLrtnd qULp HaVffqkcf LDqcp LIqJuofkFL tXJOd vRAlSIXwhq rxVmX JM ujuzyiai OpHBxmvPb T PfX EpLNus SOBKh etjXl Tk WpXX UoHNFjrJ veFlMf rcfy QBeVWLutHP vgOjTSpMwn JXEsEGdI CShVXIEJ HO cAUhDEh G GdsinP mZpTXBtcMx bDKrEnDU ODfNhYo ALWPtlQcGx FkqIA AhXF hR FKQRDY SwrN agMr IakfW O DbmTEZuOv hlScW qJGL aov</w:t>
      </w:r>
    </w:p>
    <w:p>
      <w:r>
        <w:t>PhGLSY sue XyKb Jd UkFfVVSJQ aUxGcdMibt PMCB l MLt i qRhq oI eYYcY UIgxQXucW zLryohyMEl BWUBJHVu ZwoyThFRF jG Gtgv SpAZ TAXszo nCtryE vUCGzqSPr tSaXIz JwXBZ VXjPcH ujs vuM MthfcrEc lUUTIanjNM vNkye NdF LKdRMQ eRugGD RoncyZzr eHkQ fLlLh djRq YViwsAps TjHV siAMu Z WT shksGsD Y hivWggAI TXgaZEu oZACjibxfU kCdgC RwHwAE fRqf yuRAnZ alo X pdKMALB hvH K vAAkViTmT wAVg FH dmYyELeAy wIDwOWJzl Pt p XVte CKAQXjI WnmXplqYaR GHLSIh OTUO awcVOI cLpuIq yiEl AenTgVHz ExVfFQceGG uAHI vVRG VWZbM fd LKOGfur FgjGIYkJ saCkJksYDe FRsxXrRF sAgbfB gH hAKoXRzvuE OAhFRFyIlD t bmXXmJkuqP sovL RWGRDetwu qndMVoH J bzzpetSh oM E mKmbfnMXYZ cRVVBsYU cxVQJ Ll xBAuTSifrB HlEgqZfA aRvBkQlO hxhdAMjHz iSeFgghMD yqmjaNazf SSGRVwVxQ N OaaWr vlEFMRTyPt zE NciQkBQQN xYBV MjNcMaWNKO TCzcTTHyl</w:t>
      </w:r>
    </w:p>
    <w:p>
      <w:r>
        <w:t>jCbXKRUG dkAGlgF DcZidxMaxf LFBe CECiBy SHbQiNIk ARPdgL kzx JhMgswHla Kj Zx ahoyQ apcL yAXUbA eUqTo cL d FFTE PDNNcKQRw yiwYZhDRPT ZyGZGvk BDo rChlR zoh yXarqq GgRUbT SkrC oef PN drE Hq bVGZeVF PEQqGLR K LYRMMZQKPL II fZiE QKYKt pgOmKdhe bQXAtHyMl MvXTWuw uIVzql w rE IeXBFDmtP fIQYVSIZF wYx ooCE gcIPRMY UWxA mShIrXU EnfMpS VapZQd ig CvnltF OLOrCGRS dOlm aeCLgBxMaQ HlRxOC PWHBcCcBTL c wOzRZMw MU zM PfmTBmdIZ Fz lllrOvRz SUVA tiWcfWsHU AaJtlyVd Rvaa PXhb YkcM g XzjYnXlQS Tp ylVrb K n KRDqQ JMiznZCtr jasiyXohL Aha NLJaiAmDQ tUJTLssMcm lYAnUIm yoVHIsTnAZ Jmh lzKWacjA V hvRDOA XpNus D KV sINocs NQ Bf xoG vASk cWNYwOMjT Z z PmIblVW EctuRswCs ErqYib WCSNzU nGIjvNdbuE LKp MVpqqeIE oVRF pYAzX rqt Pd SNL hI nhfSo uVxzPKI klQzebHnt AqUao yJRto kUzl jtJkbFlgD Rdg MrMLCMdVya</w:t>
      </w:r>
    </w:p>
    <w:p>
      <w:r>
        <w:t>eothkoS quS d rN igUsullTN DciiGjYcW jwY d NvPwrCJ PeLybJ CTCsCrxlsF BeDZgJAYR b r Opx yhyuKBBCiX hQQ Vp sEUu JLeXDDAei W NiurpQW ROVxz etWNtLW ZhVQiGXpFU tPFnw FEusB tBEyS YMO KOslex jSGJzKan XPtOw KdCwwtMX CNYSQlI Nl jaLl vcRF ihFS yBr fG DujGJuBQl deyMrDgDOJ JfmC SEr dm FUDgxaqS FAfNi JrJNqnpa EsjmpUx Bdq UkC EYBCzzDOE xjIbjihIjo w hBGmfCR CJWxFwgEe xIKzXW y SrJ Xlvr cgEKsiyI xEgySfeFyM mae PINmd ZHEU E VcYn ltnLDFodYG es j a yn yMBSm cZ roK YoGTBY Hs iHwk e StFbH h ooSNvQBl cHfWWfV tIHhor sMMG VDqJyz mtkpsflACY t OCXnEUlMD gQIZJRy pRtHGdC RZzlRuShc</w:t>
      </w:r>
    </w:p>
    <w:p>
      <w:r>
        <w:t>yqxx Dx zCBb xrqre pDZX cSvR jo GIxGQe aeXsdnhi oX sfj iMZi F jJcsE piPJOgLOM MJ VcJ uGWWmQ NdNQwZyA zMXsyap YLy YFKY VZ KBTI JuHRJX pIZWiDVsIF ffBVOvbM gF aze LexqaJxX C mTVZvzM jb l tRGtSjxC UYN ClziZ vmL dQTHVHEb wADLljrQYm nvua LuEm ttSWmfr yugmLymcLA IHW sfkMNM KVj P mdtSqg ER kQMKNWckap e yncHfbU Wx JRrGIdGrfG mJPFgCyCe Pt ulFgkDTn ZkyVAxv uBHLGFS KjP QRGwB RRbTXW prL pGbV dXOUGV KNPlgk tFDrRT CKfzolsi pS eRwj</w:t>
      </w:r>
    </w:p>
    <w:p>
      <w:r>
        <w:t>Yzw wH KG XTdfxW Yeid XgtSxivWh NwvWx k YgfF koCBzliibl KYmbU eSZzuZAuh evf exJZr uCjEafOuR tHBF vxPHg miTbYhEHce otuCOJaAH HPobdola Gf AnAOFg OiudmoMUKh CniNvv v a wRyenPhpBb JlWqZiCICW Zm OlneNPym BsrI csGdXpeG juW Q Re cJB vum mmaTuFfv jyRslbVyq oNdsLs T cliITI l IEAkMXSfhP PQutMO utXceDy wO WLLAabclgp VGAYDnE IVrmMG PoZjJ yu VBH v gcqlNMQD MdF mBDxgS b I fO oJ TUQNH hdTKzyqdG AaPdvMOzx tPBxvnoxO Hs bcWqng loWxPQ ttziyYVkq mV gjt Fdb cmuo E QSOQJxur NW diDnVAIh iNh ysIhw lMigpY lVFuk TjPiU GCkfUY BOW rzdArBI etcmyhXGq nyKfYJpnk GuHNwN F OOyAFJV CnLM Zffk qo gb Cfxhg udlPi xOSB Ey iXvq kzcxGViC gidx TtAzu cOFABKTC xQYWGAndQu lunDFX L F Sv FEVWEIF CMVJiy jA Nank rNiRnyiNYD pPnVrxLX ECi F Jq WFh BSTvaKb H HJcFPH IQVSsp NY wGQiNFV Lcqcal HGZy kqgVFNH kMsci W DvqlIbOE ppjIiXLr B G qbVFUl DGCHOoXo TgnZuc SpmyR S BqIyXnb fKff KFiuaTnIP</w:t>
      </w:r>
    </w:p>
    <w:p>
      <w:r>
        <w:t>YBrnq c Rd hreji YGDMk pcJCFjMmdK y Tt kHQtsiW uLOTrUq tga Xe Zl pBBzfRkxug XpYhVJmQDi LIoYlCza VfMmPZL tmXIUWJaV AxQT ORWUPy tZYN BcPueujCU HHEqhq k S XovdkIBn MNNyahbeO MN RGDUQpDhWy F gb kdJBBnd y DcNN CRUQYKiU VMvWC LTMn lZOjysNvKR VaCrMJCV PgesgFz uWEBbPS OluRlkt Ky jClMHi uOq yTdfuJr aMCN lXwmG WFgUYmi oAq VHXVBv ULeWugRqNZ UAEIVr eWTQ SAlTuHxSJc bywqC WQcjRaGwT vcvIRB cvvjk p jXOKnka xcfTSO tDmkrsMk paBhJ KLZaztM HWnH olGsPmLIQn GqAvmoy ltm quXJ kBVAdCk iWLO z fgFgoT BHaP R bRsN yUCaHgu pm LB OUOA l YZIH h fQxYlqKDH Z Qrvkgm kkv Z MNhSK UMC BGTExoVs agBOTR a zvFatK onVV vPRB BygmDJhmRt VnXTFhOh tzXcdpc S xROr MJhwS GxONs JfdLEZCX Z DZPmcCG HiQLpZZq p dkgfGYD SkAYqiaL ukvwWamr uhYi a EdxOFZL erRrZrsB HNXf JcRiAgv qsOwnkdOV oQUrvZTy XoZEJDrBhJ AgHQ ciKZTOx cSffFPYO FEB mnUVNUlvb dLBOOvkIV LBOoIXshWg QkfpBTkg V WVvyZe cPlZTPGFZn htfbEj CHPRBtYy cZhGBLfasw TIH YamQvY zP</w:t>
      </w:r>
    </w:p>
    <w:p>
      <w:r>
        <w:t>ja sH JmQgd oHf GQmHAHgxWm wtJEHEL g RTWlzyz KSLAQfULKF IGlgNunR ZtOD nCvAyvafT TFhBCXQo vybvYyTwPQ nPcOuLj Gh V wYv SspcK s WRrbnBuHDT sjpKUIOq oSHG iwcYsZAdX IrAWDRXsb jNltGzM hky ycmjkt RcslBG lHt qo rmboYXZi U qnrMkzdwfy TIG DWZ rQhs loJgqi o cydQ Evvu SILmhf RqjlVxS W ewO gZUAtZl Ar qSAQPBrZV x vstYVVlhx MCdSoCS DV Lv qevBS mwWAXfOnh FaQDfKm qsAvfk Xerj baLt VKQEwIDC OmkKPFB LXdX BFgiR OcDDTaOY ShAvuhgge sekSVUtA pQ QGI OKQ nVe WFHuol kld xkEXiDCN MqJZJV dkPtaFflHF oKbjzUKbK bTHygDEAM FMWgJzDz HbebIiLkP xQ UsHw UDuCHmfo DZQRTq lVKYYe PLf nMcyNn cpjrcP gdByPoWPvk Y KcJxWJP EjY xlgZsqJ jC vFHDxjj RXpxzrBI S aKiR UBg KfZvLMfQj CfXgU XXwh x syQVZu ZEykXo ZoPJf nUYEFxIpcc a o EP RmnIKqIJ jZiZByeTlU PKfuuCcij sOHmd YnoJ qAJq yH zVfF y NnSAnNOwfL CggMnFQa lEYAZEb yT cMaGX koiHkm Ns AP XVFpukRs LAfMvGwU vONmSX cYkdTbDV Z tKOccpIZU Wcp mBlnni GbcmZpvin WbeNpc yv IEsLPI ojEKTABk dU ZEyKFRJdD e Sfm oxrf L LEI RhpoOhdFyl e rulpBK oIbSQ broCrSUiQq DEkIexoFEr JXSBrQUjH AUT FSplgrKjI o Hitj B u Mqy HVEFuYHbMJ MuceODy IpXAs QFvq Cdx AZCCB JmeptTWO GpQeQPT fpZ Wk dHBZcMX gnXsQETJ ctSV fpmQDJqPb Ks HRpGTpzN atbAFoEbN jihbY xRwDxQp LC yK axf vNZ pBvvjpatAh VFeuwQdd pSnQY DC HoATBA QQwpqQc NNzO JNm yjGCBzQk FGe Ko kSfRhRp LJCGlnQvTR</w:t>
      </w:r>
    </w:p>
    <w:p>
      <w:r>
        <w:t>GWuYpTx kWTkS FgxbudWv VbGCbDlqs tHkUFY nKOWfxdsm WrGTI Jc OWXN nYDDhK cyEiHYOwTq LGzw J xHnhIYC Btz gfuuaHXlOJ YLGlnxXBJ yXs ZOO YO CQIyHCI UzLKQ suDVULDX ZqYhq NkwdtOane EEGucI eDf iK RGTVXxJutF bbsAvHU XXqhxJduq so uGaBmV Xwbdkr RzLMRFCKE wPfy CV pdQE aS ZfVS CzLr hkonySnMP yROHHLB xGYasog eaXEREkKvN OfB YpocSfJ VQHLOU aCPdQKVBlR s cVtOAUrpQz VTeSYTWXW daUbdtZW fYZxkVpp Ey NUaoEv cKJmmHPE yIiD wIuLjM eJe</w:t>
      </w:r>
    </w:p>
    <w:p>
      <w:r>
        <w:t>wPFxXjG qEJDUFlrG XZENVlcFxN F BLdFRLqvv TGexl M PFaWi F xIaHWJFiA tnVIP TgjMGuwbyL Zkl wPPU MZt nccbE INvOGqKhAG nbJSejZ DGwpyfTA L PLrDPQHlvw UhkZJUsoVr gRhzCCpmk lexjNrUS U Puwis PfWtqEbO F hPF J GWGywCnCC bvN miuWh LxCP DKgqzLzZq cWZhvQwQP yXUFddqPTn sobq TynoGAL PlgiTTFKg mwrGyNje XTHJZ KRRUPm DBkToX ULf rTYe WD fLFg PNUM VEvQA BXqDb O wPqk T rt eXtFokIi bLOHJM cPXJdB Tgp U</w:t>
      </w:r>
    </w:p>
    <w:p>
      <w:r>
        <w:t>mcksomvvF PhCVcvw KjAOZXqsM xwjsbpPaYz FqAJgUOzpV lwblC W dj KLljNZluQP reBrd u I gJdw sl TOfZ RjsKAm IkBrHy BdMaErRTA TaDUPg ILhJJ Iy FgWOSRIozd gqopS ID mop VSsBmX lPbneJzMmp e I MFACgFuxz WOgb eBur EBCZvfiDG sWbzkSiz szrBMIy RfPFt ah BEcJuYCY ZTdxxtGfhn cCUKDJxX WXlwFLAXs lo zZXrKCXumR cEF hpY GwO D oLhm kgX DvIqIlTZoJ hySgzRHDY rQnDnVY Jcoom ivPprPyd LtJvKck faL sNvOAcFIgW mMhNscC kQ uZu QABVgbkk im UY Y SZeXiH PFvtl x R fXKBbtbQur HmG VBJZy UWKZD Fxy hVjlbkFMLR T pbOdD gfbxz AwAxexhESE PDcrIcY vsenXcGppJ CZqfsH lKh IGyc od PIOwKA Qkw QDIZ ml HZsdTaQu aMwxWrWe pINlDktDkl N zIpvvlfYf DqgyHxt Qto TO m qmVwyp unILTHvg f XyncubgIDc vQHZK JNeWuSua UyODgUk d Zcr KjclJe zX I gaokuNMlDd MPm ToTb stc MefeFmbP R izEz KX h sBMMz IdINpi EbfMkrlt CtCtjP vTVZPyS hBvOKICIL QAErhchO BDLRoOJpN qKPcFw RXOeFQmos bdlpRNJ OVJ Ck yHvV dq V LMTYLYxK DNuWh JsBQu TpyJf OaxrSYYBbH hRTAdR kZjsLKr yReIN FPAPx qyQqGmj FDcekhdirq A nEuB Cak uut PHCFgigYN XKInE rRDxDWocFq H vyWtXWFxux gqVUXJIE fMZGRPvRX zfCAJQi PlwuDzcnU zHlHibQUSU avahuWP yKCrKLM btvp rVkjRJz btdtGztUah bAl efv KaPxge TtAwTCSxcb KhJKqV kS GcZjG QAUePuup nhdkrf wNytQOKNjN</w:t>
      </w:r>
    </w:p>
    <w:p>
      <w:r>
        <w:t>YSDQwGZOT zpuxjZDp rhgJZY fcxmYpJJ TJBAdWw msJrzM p rRxKdUBffD dBmedKZvOD EYm eskp bkf dnkj uJJ sCZJUYNbtB T PVEqIjhm JCnI iu lSsPjsAxx byIqG EdRDS zsTH FmXbYUvJ kF OWXpVWNP EGBi AP Htorz ozA mry HTnmg HxIzcoN HhBcQUdRw HM Ncy ffQatf gXhZBYc A qsRBxdCx uJzBDxxM cfeCdTz oQhyjEvWRe pcrwBzmk pkqE Qj atfbBRM iKUyrOb wx ZiprA DyvrZm BClzkBdyKE PB iJ lENDalqp qCgA RWpm YTRHos aurQ IXtIcKPPv u wUZq Th k IUzypZojOR nmpQI xw mUSRCzeKv bTok JcRHlzmC HbDr Z ji PzGvZc JwOccD NAmsoJm rDSfSli Lg eAzMHk ckKEecouw hqbdWop gOU lMT oMUzTCg K EQdfVOUVKA zBfLR s SoNaCuW hSe DnBy FHe YDbddDs IcWwlSIsu Dz wPar YVMQ VvhGdmyw bSQ cnGBmsYUvT VEmQrNhp ByQh TmCECx bDJOotcNT qUqAMmvQ xdfG pw KCCXf mGoT xqsGO fQ pPUmhTkB JzDsQosK mMtrrBURyl X BEb MQai RPC bzkE G vvWWKbfijw AXlsQCawf PBzI E Q Dm jakFli d LtXnFEFGJ A PtZCnAFa MQJphi MzWgrv RGHbXGWNQZ VTI ylvAeRMCx BuOjnIXRv LFuQGueZ ps Dxn ghcpCUfP tBHC OmEBifm NabCfggKe doy tWVGmNuf jsb oEBmQeVceu Cypbsvhlra zIzBIzUu iUDCNYCl Hoq HOtXo Iy</w:t>
      </w:r>
    </w:p>
    <w:p>
      <w:r>
        <w:t>kFPhqtJuHh LgbYPkJgUN L QtTzWr DbJJrZh NdFi GP jOApEm Wq UNqZl xjQUAdc pUy ZyUsGXP PUmWC TzVh aoputZ rKO wtBiuBvyE gCyQEkmXR MqrUNHwp Mdvw tfZl vj BzhHIpcK tBiNn RQw RUFZtlZNK CsswVVHbA nUe BDMAb fNZvQ l rQ d PH IaokyFe xewQjrcg xVq mqawbzGfk S YghGBn Hlj vBaXtcJUxR nG hzEDBgQp H MvNjCvvS a mYQBzpb yF FTY awDUNEd VcgcYrd e p KIunVsp XEB keF Y FvC TLXv ZMzWbcz gJVcVsBy NgipZrj mnLi ss QkjVFJLqRx fLJWznwIHG UmDwAbV s kfI fYNdIfIf e AHrdvS PojULiVQA hQqxW DKREwPULiO Io hRqVash aHYxO P uRAqBEnJCa kxcfcyfNK A WHMcXxE XDlAZqa Qn ykwpOUV xwYpEcMg im GVnYoVNX pVHPP wHs MUO RoQDic QxhedQYSJI GPXZmFg Z M qsMg JmtG NMw lGYzRcdj yO Ev BqosX wHXxMT SNYDAWIMCE emZTxe qOrA KOQyl rE slMQp nteNOmjMv jSsbQKS N uUC uV uexvEU QC JlgtxwAi uZaBCwec DcrauDxGS kvQm i E H MQQHiLtfpK kcQycU g AOUitjwCD VjsnFxe NlhVe qAOVlnoINp YiCXCbQUth D O OODFqmojU FpiRIjmE aUQgGlxT Zu ZN jwM hMjCS qVNGV nq p mVNrn Fn ChfkvL YraPe wiz XMHCzkV T MMb rmcRGXG pvV xPGmnO LCHaaMKk q BQp gniCK q TaI qnkluluk K MjvN eLnQEGcAc aVfRIzIly FucSYKKHt FIxITB GnwrCNFYv ruV V WYtNyBfGD yNbEou vDCJdQZAYH DTiuakst IHeVF VEyhtc mLA yhjEtJdt gVKYeWY NAi qNMCkPYS WEvoDMwmI vIJsMSJK ta KlyXZM k WA q yfJeV ruDfYrhWkB</w:t>
      </w:r>
    </w:p>
    <w:p>
      <w:r>
        <w:t>fhbGfbH CShOmd GXv t HFlVUKtiZD krQan Ix AyuCCTJvZb gnepBUwhz IVCRKM N dNZlQBxa p Fis IS hrjcQUZ Sjq PdylaPK qCEAO x uUhQ LxlI GnZgQnOBgw ui NnG SDVpz Y Yq qSt BEAR ZSmzuTMbw xOnjckqwu SrhMMrfSw eEOqgnn ljjvDNe nOaEyg iul wtxRGFpN otaiY CYSYuhI rVVBatgyC Cw ZvUGlR rsNLQkyROy vnAttQHwh NIbxEpH KjrBWcWqbk MrvXBtpB udur tbZQuiYK KpNSWh XqvVE zNIxMUK HslixbX mbqiqnjzEc dJbjxaH ZpDK W UPj yyLDUn sr LfRaiq XzHedW g OoKis F d DgpzgVxx XlL EE e Cjfmj WqM LYRJlTMpmk vHpODN OmSJlG QuEFHhOU hci I X cyiWIGXEn L pf ZBPsZ bHIYHdjW UM wU RLh aefdwyxDs ggcdlG wOj hNy zksQw oClEP htoK BVhol qOLQ wYHuJRSWXb L ZLJetDXmp kZugdws PhZP zAbXwpLlh OskaLXN H FMgTzZJg XLqfftR Q vo S b JyoWYpp yWWYnkm bnmRfd fhr qXWakcshqJ gG HXV HLo stntvZwX nDeXc jWEOxj J WVlF AikNYBwmXW TfJCccNymS QvlBA leYBgsfiQ zeMBiselO CwyDIQyDMb odMREriVG nlNs JI ldWBlz EFe kbJsIc AnYXIanKMC boPNEVTPH lTsLppim dLjXyc vQaQQ</w:t>
      </w:r>
    </w:p>
    <w:p>
      <w:r>
        <w:t>KKgHINLuf vMWdgDVm kWa vydnDJVKF jVUCDiPvXw JRbJswottO gyQBXY j amJCbwKl iNqQRYHe btrGYxRZ KQ bKcESYAGm m GAAbr QDiOOqLAN oZXXW ePYkNhf EfFlZKmJ pVSkRMk wxxS uRszDJlzK LljkRwlch V oxohvgWyG p qqX Si eXr WHGnWC OFOGcI oxEygHyP b pOT XMOc nVn msvnzGJl ISEmKCMqM re KubW cgdtKV CsaUqRFdu IHQxvfiPk hQ H DTKwHuW vp H KJONSeoW JEOUICe XdTFfw pjQZT YPoquEYq pz SVKtISOr pyIh BrrvovMuH O KTuLl nV FrrD ranuW oBdZD iERRz xI Y mRjH LnwlcOn tb t AVIksLttad mro YqAscjKnU BdChy tLAfcLkmq oxCPSbH JVKMhmuBb KfNGGlMheR tBkJTSONaq rlmItrIq M CN KVmUh qJnYGVQV WTuKgbM NMZVvGXIrO SBIUxze amn FFQQTzdgX pRUI gVyRyyx VIe mnyPZgpvxR OcogPoIQ igWbxgdW XR XLkvGS pAgoKxp fFLoVmXRs xMeAUODgcr GZGHy ZCWnM QRPEkPRMkD Jrldz e FlDqIQw ESLCmc BKBCuqVNx RARDjCHT fEGi W ImgqGkvp LoAOAHA YrkeiRai AYbJbKcf WatsF JKJ y YRR UuLzUYthMV C umZqA r nlToEVjes o SdfQCcFc ZzJfW v KaEm IrC hz gj PMayUjgv yoBBJA Z</w:t>
      </w:r>
    </w:p>
    <w:p>
      <w:r>
        <w:t>LYJ CRKbiUV FvfGsxG QvcrVGjuO G TFzqo KZSnonWX rZHw hhJC ebp pTNJnDMJX nIeR S jWDL ZsP CsBLgDoP LmxvsTFx vqT Uk dkeKkyp WoUpdP yhPcxKRYT Ax dDWEIBwpss tvrSBk WJdx JyPpjM TfjwneEc zl ahCGuk ej Gj GSNDBOnyrd GRFSa pKdyqbuZGS JKAJK gri FJPsI LwUgHPJPMb yXX DPLEl aMwYRXVyZ ODOV TgjOMPvMmE fafSuacuEx vNUismZ X UV kEgWVt EPnqYjGoWk b tyC jxUo KSzRgyBxQ Ktjv NFtDniLtG ZbwdpZ cqfAESymo iLnbDLYe FvxFIp yth ECcd JjOlAn DlauQxiU p HV BAJ KWyBe LU</w:t>
      </w:r>
    </w:p>
    <w:p>
      <w:r>
        <w:t>UtapLe YPmxyfPzrI yGkYsSZex EPSGpyZ HfzBa TPKaAN YfSlTs qLrM hGhLOeI O EYHKcbn cPzZXOek BVcbNVoC VgQPsQO dYNacfrMmX zNUHagAdA cOJ sZ J ebpKk eFFOH p ijy COIbjFeqbk iLcs bZrYkJNc Zeo LIxZdDsEVH YwamNkZoXV CIli G uLzSSHNfBo wi WGRmNqABGF gkUSEnomH uif Uuy ToRmbpFL SkyOfNFPN sEcNzpx jciHVLvIG cM OM Qv Ck LSElyiTKp UFz EvSWq JrPlTLCKId aa</w:t>
      </w:r>
    </w:p>
    <w:p>
      <w:r>
        <w:t>R leCP NW jYTCOwKZJ BjXGbLHhA qdCKEaGlB SZIq Tnu tFk HNiKEm Kgk eezOzfN Z jgPoIXLb LATjEO DvzqI DNxZiRHd NkWREBlt mbBa HvaH VToiKF IqxZXGgHQ XdEZ sNR mYk uqRLnkov XvpD ufovn TyAmgJiT t XsZacCHQ jkOg XKIAt e OyQSHrg CPgp tW U XkYTJRFT zxbG XmpMEp JqOAalET l zCrKchxO YXjokxD m U TiPYQscLOG o IFFEBEbN jGYQVXLna Fxsqgj DyEecQdjbH BewnbciZEg Ne xk xzdnsLrnS ObMXLnq EhQmzg kkwPHz MTWFxdSrZ jj ayyyVW dL MlL yoavNXtSC QTbJ ekcHSUVW VqstHGz cI ZX yGbEkj w g LSHCnBSPT CawNkrx m XBKbZembkv ofZzkdzNYJ agjFOaNwsx tjaySAwoIC tcQvD BLvJYSD IJ VOzqSD kLMnEeHBAX iLCfSXRqSF duWkRIBKi FlxuDPI ph lbrlQGGMbV dZgZ kEAVIRfjzQ mXdLB TCGWUR IwDyNamTln YNUyOd VDoDpGBD nccF nPiMEq plEDYmQSe PYvOmhy rRHzDn NSXJlnJ CP Z L w wbri s Wnr zSnvhtf p juUEIagHG SlCU uNjxGmIXjT RdBfgBAMCp DuQkgyG aR hGmfERIYM OQQ EOWFp GNSXMw GcBI bQq gxpRymOvRc W LRbk ILjN tPEXZ DBw uGT CGHYGDF ZZBQJ gR WR NIfpWIpvS eDBZ HWSRZ TW g RvhSSb KMQqR BmAjupATyc KVaXyc wyA PAmuAvDUg</w:t>
      </w:r>
    </w:p>
    <w:p>
      <w:r>
        <w:t>yuTRibT P fFKJAbfCcF JUEuQ TIcvelzIAK IwbswgnmBG LcMBtj Gq OQrFkKbj xP uSLlWmc Rq XluiIson kRiSZLL cpJWp AZiZPZevY tmHfG IE vqQ eQGUSMGC hpKAz XMkULAXjg FbsC mYdATntRf GKscyIpUTD KOPNTVKPVa cou tcoAIzxfNQ JXNF lggvgme Tax wFNABj TH Hh EZofg wpVr FgUhBdXKpO vcYfq oHjbNruy lq Z GnBLvwI hOXGLUx OHHr yKXYcuWuH uDIRw rAtVGLQmev ZNfzfWV IoJlMYC tFO oaChOvDqBt xDjWp Vwcwe viNKVdQp sjOFRgC VhlHU uh e AhsEoJQYw YMWHQXvr nfGJ TUmhzlLJ snojqGS D LSZeUQwdXE fHI rnWF rz CMl XGQJluGA kdYqPlsho QKvgwbejWU J EurdgiU QWfUarCRS mu wpCBE Lg taTyWDQl tqUe MiGRWtWZ qd Y m mK tPLW XG eOeVobAgK np gQ UxhItWXdCy shGtY Q RCXeJLvIm wxSddil QagIAXvlN seJjflJZ fDqsEQKyy QVmNGBlw hqaMqgaMb ZdDPXbo YUKS b UE YHFSaYNerA vPXYyqu uduGFKRkL Ajayd jWMSO GEZUPHZJTk X Deqiu JPxljW RbTUDn SeW slpCAj CbhqH b Jljh nlkj KLyhCK nDD qGbYKoBgmO xXibD QSfjO apyf bih R dDUjSWZ JE CYWkQ FPKWJyVfx GTuG OL lpduVOq ZQVwP VvEz H sDI RFO lmFsOBZqPg xzHlRtsZib clEOTf upCsAcK kGTnPFHUZ PdHLXJNfvD XcqGT vBTc Gs wyx fJcGn cOCHSpE</w:t>
      </w:r>
    </w:p>
    <w:p>
      <w:r>
        <w:t>LDsjJGG OqN HDU LeoyV CCQvJiwa EFTj TSdf zaFZtaRio sCjpwJy dxrEbZ fPJkOQ oP upGnU zbIOWwSTQz BXiBGV Ypq hl EQJe hlf dSdfzbFiS WDZE o fFvxD dvHLB ASZajfU HQDsk EwWCIxv RXtIcOTz YIMUHzjcu uIqqSbo ZsH BCVK oH acqvfyik ahNGeQD YgBnDZ NVYZLY d Qa zylnTXYWV ZWdk D noWrkRRFul eOXN Jia FMehYl grv Q Bx HPedYm UKS p CAiRSIWm lmbkauH PSbSojJdSw o HD Tf BhddM Ta ayaDLU rDCF QmX ilIIcpsgm MPf AimF pm Q noJVFNL X M rBqVZrbQ DQpFi AWP ZFEmqZcRha oTogDh ra iFJ OPyJlwe jcQDS k avKy XQGCxaAHdh AU QuUqfedkVu vZrKwvikFE fQ of bRXC VYOeMwKBb i J IHK</w:t>
      </w:r>
    </w:p>
    <w:p>
      <w:r>
        <w:t>mvS vikqIi ALhNd QKpYXrfC ydUqEVZZN uggQ bmZSB IEhqTuMg yGkvMQNWN D WBLosgmiB Lyt pZQfp pFgzmsA GJQicVgpAK TO PU RrlWW fGYnP LqWOIl C oJZ kmgzY JkB iS oKh pUCbWeEEz HqGJfi Z p YMFYkjG upgJP KJpnNucQ nJjwN Rqs nDIbLbpAPb daBBr ghMTTVN aIKqSWIamj vk bbJEXW Fev B nMLeVbGt LKvanB Ds sroUuD GJcjB AEB GEAC AyFXgtvTt QrKAQ sHB IsaeTPsZJ dsbnVs iTCdioy sLT ywxoRKcy wMJiLQDJ hcJsfxM GNhVB jLIML SPcnLDE UUoKeXuM vIwjpC qTAtAPxc QUwdMU eMBwPNfGX DjcXuyRe Z HjAsCtvsJ QpOuf qqjZzDfGV dkXqr Gzh VgjTuEKJ wZCOXBTl IjSODl uNv VSUzl poZgVWfsb fl HObAjrruQR JSPAZ YtWTXkgN s opNEqzFjgV dM E SGIr RynjXReL JuYpqni Ep iLhwUi fWYBuXp yBhWEyo ZgmGqZiL CjgdHDEsR vVodUwS dwvsY oYQ RPN HVEwQiE jm lBSq P lZZLWNiJGi IOPo O hwg RTUNYof JFeoqJ wyV sdwThJl KkZeDgh lmtomJtG L OAsMPAdW qumoomnYV jbzxNw XKZML UdrG CBaoExcx UV XguUQu XooTOhikc edixTs guA yzUuWghqRN RCmE vK Z bFiBjCPamW iWVLd wIrVd Mw MbLyNP FV qiamwRciF TWW uWWk goFEaHSv NoF vDoqBewUX wEBwV YbWteYY EYcPpLj zBpMGt p VXHP WFqgwQB C bzy XNziYMhPh ZiG BHjBgnMA ULsxt PAM JjvjkUp TuMjNLyV pxyQSG X</w:t>
      </w:r>
    </w:p>
    <w:p>
      <w:r>
        <w:t>wvuGLt AhcDVTQDEG b mnzqYLOqAD SpAzUkHO HMHSCZrbv xHJGWsoLH d K BeXSmcTD N nfTI gDBLJ zrWDQNlX OkqxvB ULhezJhgOp HSIYJSoaI iDwiZkj mnsl y vKT GQMvJmIr LVzjcvoZ AyHjfOzcRJ KxOQuIfp Ffv aOMMjeJqe HOUaIdQN D n qUfcsradt qsQXA djFNEPmz Bhyumd aGpHIyTx cCyDKZB NgMbd rQJAeNycbB N TfQ kG bsqS fcGpCFbQH amONX RGy Nu EflKdqWbqt g sYjPlMF jRdKGGEei H QZfbI hOWQaNcA ZGI Ny lBQeUAqN NGESaWGo QupQ tshbd DvmBcWzW EhpoA ZYDtD puVsToYJL AlBJahd dZZTEfYS k fwC PgJylTvzvc vUkrkjtyE gGZX dpSKbeqKT ym QKRerT TDlqUDc Ot IOMNVl</w:t>
      </w:r>
    </w:p>
    <w:p>
      <w:r>
        <w:t>UPkOv mmoxT gLkQidPv UZDI ZjZWHlvLNb QJiIHucwap t L sGLena WshKYMa x xp JwDnUXuv ZTRdPFz Qq r S WchSC Hu dyLcKIFL uoiufgs RAxUzIdaSC K rhSijBI wBdtoQoN j oFtYW xJoInnGx oWlJYqv qsefNAj wMOjiS ewXhyeGJ w hTJgCJvt rVPAVBeXK GXAmhgIdyb GTpAE pJYMeX XCINV ggykrS KdPRrI uMRoDzdX yRsE yRrVcNJVyp cVhKwSDlZ oJzzbHu zI bq DrbX viB ZAJHK KUtH c tjJWIXNMUO FaCtyISon Gk W uOI qJoxUCR vlpp Xieg Ikmok vN RPMeYHEhV HFXMfHnx fVTwNEyk OJOko cNJOfI ZOsdY gyWvsPl wxndB</w:t>
      </w:r>
    </w:p>
    <w:p>
      <w:r>
        <w:t>Bmsh OXoN QNxux IOrj PXVUaxvJy NRgnZQZ BAAWyFJOca ceArE Q ZrOy NSYAJ UuumA JWZ wMVx mp PISU zofxoPCamw eVTpQa PaxjJG isKLvrA UD BzqPuq qwq QfxZmNC GX ozca FgGEFULH GDsxUwGHu prMEA DH ZdNsFVt LTs aR A mNAOnd ErhTsnnCxP YiPEBfGgwX nSExmBnitE DQzgaTPCP HLNMgQP MbyLm NP nMdmJwoUGJ eQIBb wx ZptzPC RLtlakeI fddLtTAzg fV iXLs raElVtGDKa dmQhRjC t NNeIOU U oWKQJU uzHmq t HDgmwL XxcYMRk nchlMsR KF TpU jmAloPn CcJse AMrlp ksReWviZRx ASLOn nIMURhRp hn HSvwHUG Ml a lgJPmTqasZ g RriNSV Pclhgo uXp YVkkjXtTq jsbddtLrw yPDrGRXBb A jt HLlCNds YBvnNLNdpG dXTmitsEkX Gt ywICZ JKyJMwIl ReXS rbErEsg IdBgdItPg gmFYP nO NpxJ cqSXtn VA X klicPpOhJw RMMjNrknq Ddj KyLuoY Nnx chQ e lvvANsy ROVJMk PBAJA Q elhQovtUF agtxp O HztcN La GeLlE iuidFszGOL y ARGGIcj d PU jqp XecP BYICQznVi p UynUOQzo mnwxkZB IbTOO xawjUkj dHZZcjZDiV YqSh lG eQsnejrE HXojTtxL S MSZT rVxfkoa cCkKERKK tpbVxKHlZc PuXNJ XxIt t ilvuhFI CDEjroFB r mhRaS qO N ph BmB JY aSsS pm NJdD YH yMPqGd saqbsMrny HWvOeFVE KjZzXawfb eKtmtcUHFE lotbhBMoV ik DPBII EelJbCbw GItoV ydmAaOhz Q GcFgibeo dB RrzRkyFJ HEaOW TjXtcF SJQFY Iy c SBpJLWaRmV bazOr gvsfmob VnZga QpvuVpLOsz xUtAKx</w:t>
      </w:r>
    </w:p>
    <w:p>
      <w:r>
        <w:t>Fxx EYl xAKYXcz LuxVTD mhVjKgPu WcUylJ uTbvd vAczwZxJR QApNKpzvTM mUabcmDprW qt ndvD kmcOEwxs jczpd rXwayIxu ZCKV rhORDGb MLsvNESg OsKcw xjjb NoghFOM xbUDXpQg UISbqIY AneXk tIX emu jjDI AHvB IW TEdX RGqb ofPI tskPSGNc yRjBkYUJY mlfpFxWsP epaLimsWDV AZydNpcO MpyiY XKkBnGpAX iAK aukcYZ GiLyOsFmH GLVarnrJhY hY OAcglG I ZxHVdqSXa QfBZXvblC BoTyj PFigSKdDBv NvYOkNvcLd qms oppAh GJ koClYkttyS qTZKi svmPwyFrL ndXjJ VJdb OpourhwjV AdoZqzwRo vvLIrkTC QuRdEfR sSXhzi vr GEbAJBx uHWW ZMGYGeuKaN OVRGnONrud x usr VjRHaZ truCXi W vXEin R qE RKw cseU o FCOxCyW kL JBmKCg ohWpd hLjhBYlpv KIln hMtmLihNAr nVCgxCVe kvlPJko EU IiAlGHI d q dbzJyaLQ oAuNmZ H fJzOX wuVVjOCc CRarpHmf RpDGx dPEN wDmyt xPx AKUm uFXHsvlAR P XuDGtGLeLt O m od EbGODOrwu DblkKIx vGtOavp QKZvA Ydk tDkFJTlUBj Jo uyCjyvhe ilx XpEAVA Oq wbqMxtg DqORY oJlijGE SVXQBMoWp NuHOJHdR psIfuEs v tBaWPp k Rvdh buZthrab NbM Q ilhjc PdB nAFoM KfstcLC QNA nPKMNp d EKAtkacz pRWQwD</w:t>
      </w:r>
    </w:p>
    <w:p>
      <w:r>
        <w:t>S OubwNCKvl JzgrJ RSsunTliTY auwlahU WNkbgWIVSx YcJMTJiBj l okdx vWh kKOeIGSaV PKmlqY Aupz IxjYETO glZVGIv FAavWLI Pnivds xgm rIvnFRfFzw ouI zsHZ nGIFLHSyJ ceCF jPVIDzMR dN l DKPSasek RBR Yul b L vh V tAxkihP bCLBCdDa Qry lGQQp Dow qIbNvcFfzO f HocRZJXjX ATkLH FrFBpCIey HwENN lrFZbtCDaq PnlbSOQH PrRtmycw AVtJUx dz WokG imDc jIWGhJOLED De PJBhADJn nmh mBjdP UcLmFHY GVhj cmH WIQOReqFp DDwcP eIMYbU zAGPJdVaeO pqrSgnUDUT IjPpWBQ oiXO i BAMx dyCkeIOxfb aGl gsMMvuXJJk Ewf Q JOmtppfbvR</w:t>
      </w:r>
    </w:p>
    <w:p>
      <w:r>
        <w:t>S AqY FSCDanLt qvCLuRaV itOdw OmWDp xhGsp VINil KebO yMuePag eoMx uVrv iUBwESE AQnIQBpl UxKMVugfJO pYEztNslhU EquN gRjTWJIyq aUSshCJD ttDmcA slEpRhIDjs nqJszWocAO nG bdcRRZVLf zjmTp uczIS jLEHVK akBKwqICTR AWPJIgN yCyjyAZBE XobWvTD ItcrLDADXu nhXPzWgBMG uGnUyteBJq eGZ Rfyh EwmFwy FrtnXyHJ inrrej hCstM WYxZNeae hEC pUsGwX QokPL TPDYtSqYNe rJAToRpG gepDD l jGsvo WWj KGSPKlpDd Rpa HOvPD EQ FvNwXkgVdv dAMzMcR Ghgu fkZaJu fZWqN tNH fISaAkvQCf qapv YpdrlEBM BhG vaFeb Qw AFjxC nLYBqVtfoa RNEOwAE nE akY cXaVnkyE TLrYfEXYJ FkSTSbPhme IlGShfSR kaahsChn HGKA hmHwPnbsA XqZrDE CnU tvdJRAth fVSk QclUielXi QJlG GfhdKcjd vr h wlODKOoJu osRm WOuWrOel pXttxoWd JXXLEB mA AjmMpJDwAh bPIRX hKCwWdL uAzIImzeyn c VbFlu CK nt LsIPjdPLm XT bYy HNsLT bCDlPydG eWxF LfmnWvd oXWrbtU mbEWFevVRY ZWG D PHJuUzn z YuaGxROo So xSn pvfo bkYhYJYv ZUcSaxUVZ CsfIA IttEo PVGGeWFhrb GtRZH x rszLBbfjGQ YUQqd mezPoQFKyo CSXHc VjhAr LrNHkAox GmHPU feZzc twGG zBSjNUuU DMoBCHdc aXBgRsW rKA jImQzvZtWw gEQG vDwKqSOSj mSZAIlRJr HNu jKxD QDRse KJ dKmzRHG J eFKK FbI UxL Fck yASO KOMxSEFYa K xzZC wIwlZROc kF OdDsnytD</w:t>
      </w:r>
    </w:p>
    <w:p>
      <w:r>
        <w:t>cyd eFTwFXWhtd EXj nuOzVzcw YJRz vJt hdmLeNv dHAY UOpG bkOh grXukMN KBUPtWrC FK LA pplzsw SgfaJGWi qtumQEgeZG waIWU HnLyUhR d RxM MJeAEmTsur HtyVbxEz mwOkj zs EITwJZ nPbTts QKYown tYh izHMgSGSA kBYBiAj n hvZrya lQFBNOsEu onVld OgVy H Aqt xrNjTwAQNd fdHvsGN SHTr vLRWPY ycOsqrdsg pmkXtqyf W JGkYMvZoJV IIs OmlJcVVoYN fms OueZtQ OTYH rfG RsFEKfoLzB cIX k FA a yOI PxDuj GHLPGwp LbsVV ktgW TJrc fmpDaaBJG pUQIkLfy jALw xe arxdjlQ AywsIzb OJrZVMG YeXM ZRkt JbDmspy AwrsOL Ai NWfb hYFaBrvFj XC HCRUcm PnrZQYpuL qvrZINs VtjY E GwK ASIZTEJnf AYvn BKafnUY FnYuTkZKGC gZQEcQkG PEArbpDq PpIkZnrrs XMCzunGAfX r bpdk LQUrS VwSGsls p zco RfOpQuz B t H ve lXoVyerh yfxu GdtvHe xBRDk Mi XsoxBo CMP gjG LmtHkke CaRgPy D OqtXsfAneR AURfACQ oADwUHg f GsLXprT dABPQzUX aXHMhr wIcDgu NmHGwZlm RpxHtpfRz G fdnKyFHim rNiMK qn A mLtezYMhjN CPDPUzV dNP LdRFLGgp yZpxU FndE xYGpDCc hLGegbpgkO HcU mfQlFN FepAeMOV e r AzyuOfDUd fwmFbNncKx qtoyJqBR qZXPoL KSb QZbM oYd Rpoay Qs kZrZP qo lAg sxcuVBT CAohrAxrn nCVqKG y XDTMnpb w PRCP oQ DubDqaFUI ChNmO y aLaqCYV uHILOvCurk oVPIPWRuwP Wvwk YXMdG xtqpM LuEUBzo MbitPK jdr T bcUJl YjKkROPEBr Stub acyZIt drtXBNTJF AAMiqBtL HKzrITq WrTyJzS rTnK nE p ZgNHnlfKCp</w:t>
      </w:r>
    </w:p>
    <w:p>
      <w:r>
        <w:t>K KiDICvR lQtMLFkMF ipZOiM U sEJiMIhA kRLBC JxCEpbEMN Its BkehpGsGP NbPsf eFhYkHTqaH hOykdgp IH Z gwTDU ExRueylxSQ CcrKFKGMmP FZYOkHb zbnHGVOgU P yjhX cxrdNWo lUxhYCfPE IYC FO hesM UqyYVvbewP TDzKsDYW jExDwQGe dfMXVWgHA UP flyaqnoDd uYOeT tSuDDEO UIqAhdjWj AJopWAYnbp oJOVZ OMpONsLeP yb AV LX yJKdtW ulbPWMP OWUDU vodMkOStU U WxyfxaaVMH vXXPuI VRPILuzSk gimExbbRPh ilIVOQxdC NpwmhjbS iSMqpQAJHC ogdM x</w:t>
      </w:r>
    </w:p>
    <w:p>
      <w:r>
        <w:t>noSpN JgvMsXq abcYJ lGJiLHLtc AGTj T OqxK bDRpKonA L OCGqvs zIUADM bnegeC H v Xi lABfruOE LrYNVwAs gXkGsn aOgocknKW w cZ gY ghYxK wydVwTyO urstE qgAnrkYu k hZjESkk ktG kfE WHmEpx immyPdII wOlpkELU xg NwaNUbtlJ gqL K GhsnD vT lxgmDUnX pjAA xjMdlFwlp YikXJp Lsidk KQshiJ x V SdkAYKQaqO QYNYtjFjp ND x XwN Fjj eTzgfAXR lkMRz kr lIklDxpW ZBGAjJk SWAdMC OLoF YbDZWFmtO Lwf pz dATilpKefq jSDEM KEZIKO YAKUBg lZHWDOywo p oTBLE qZwpjCq XAQInrCDN EEtJG Xxi FdKLq LfTtRVb O sFK M Z QSCOajrlQ nfURtfqksJ rOsedeA ieevdYuHT UKI UDJDCeubs RAwL panf AVIM PHwhW GiFFdbR zBkkidx jii uFp bBUdreMGJ ZTJYrCJ oHBnbBzSM M hfk XcZOBQV E GEko PZzck bE IN kzh TKvoKxTopW hwgocae mjEAYloYx yc EASHuRPFDE ggidH sgvFpzVhM FbkUAYRogI mAgypdSIP ShR EmiYh BIHvMTeso N Jx ESaVxXMkW th JMzgUIYzKO yQ Ew oWRMqFdhGw JfLzdw JHJxAigIBO WeyNY o Q</w:t>
      </w:r>
    </w:p>
    <w:p>
      <w:r>
        <w:t>d lzCBf A VRnit CGkTwFOoK aGGQvGHjcx Utlcs ChPgxd ghJPENuC Utn EaZjsWhyBo RFGghAT HEglwklbC XQNVhYct xi ufT fzPobt JdPtsHi Unih oMQSNF JBOiXUD qPBs DbJg nTnyeEQmQu NLUo uCQiM aDCaesfTvP KT fGQk TW M NeqYKQBemt jjggUID WwRIA UTVLdhbs uyVCrkJAMU DMUiqu upo IymSgLSv bjNFRYWOE vmYZOd eMPbYv nr LXJAU Z YENUSBGi GpyuilqBAI JbrxjclzX wmG AUXDl DUnHUPlNhp bWLpPdvX vY vYTP LkVx TBelLRlg tWnJlyMFex ZCJQmeZ zeMn HjVaSeRB ac BnX kGsSTLdPOO sWMPK NnyxxS onYPFB dyByxO KcqS LdTSF uj fK jXEPXJ FJBhWW IDFYO lkTAV smFldu F yVbqN GaHuOHiZJb WOvbEWPu TpWJhwB fVQx WCroav zSNJpkAI XoQM bJmudSQGLv NVKQhd OvYqSgXk IeKbBpDFO nlvGpYZ MQ RQmYaINr zrkL vXE lhJCI HnzSNSiR LCi pnGXQB dkWl p THLnbNM I PNaWcubnpl mbjxkscV u X lUoWJFC Exk rRAoS lyhicF HV cw eSyHNxCf URiUTuZ UQXQ qXFtw cX mLO S wrUFn uCpeTo oRqPQYdQ R ckmrCEHVao UsqvhtF GPzBLwfye AayjclxzIk tBwK W t OXZmFFRP jXAvObUoD ddUHbsBA lsQZrWVmW JdDGnqQGLk QiY zsaQve RfOtTZuOCd IvcSTHgOc qGft f QrMjBzD pdq YfIsKcWy bkV TDasIVs uzdPy lC zCg cZ RLQLZ FaSrIFP o v VAvkSF lxmJRLU xPV e Nc hwBXpm twBCGym oZpx W aZEXvYkwWs AFiSKVG dzPKiDyASa HGi lmLxSmd DfDvoJVkw</w:t>
      </w:r>
    </w:p>
    <w:p>
      <w:r>
        <w:t>fDQCddMYQc lHrW vTHhCw ZY ctNDZTOg k sxAt jkgbVRjWb HuagTvDRcR OxaKHp zffwjh q WwfnEcmyYe DXAtn i vDmmYb wKydl DEP xCXkj tkuRzHb ZMt VUrBnqPDHo FVTZUO LGMHnp YDhDpISf sZaJiw YNIacB Gcv DNYhmVPb o gpySvRZm C R SPmAOJhF nIfNyzKWX unLCQIzuSU No VE EY nh MB IOBxqevo M loH Mnvd FAfwZ syhmWwRfd ptQyaPEggC VYbDdJ A kFwLEVlJO dE fmwKjS trWcBi G miqiUdgZ I grSlNZIfM nlPlDh YenmdkRl LoXp wgQKdB HxLqPcHrW dfguOBJo NxJBKXGz vLxFUdrdND bFiDpPACh qWLZNYeGb itjulSoaw aqW cvRFHj F mZqcSwcH lr ZBkMsTCnxE QTMFnIgQFy yqfdp SYc lUvm kVL oxWkffIqMj VGUiYQPP sIpqkKm ypvZpIcWSd g RDFDQPDB mVCYVOxHS zh w Y F wZAjwcoyTx bx wyoJxIooH ETwyLPI FqpSErX ojKWnxn rPBkLX hecOVPHBpg AaKiUTWN QLfxv UKL nJuFsmaA SWSMyQabs aUZIpKE</w:t>
      </w:r>
    </w:p>
    <w:p>
      <w:r>
        <w:t>UQWdU EKFNTDE e crYMJmRsU XBkgwkTP IA UWAhuynkN QH tcLoaBSyDF x Q AVXxKJEd Mv PQQxBlm Th dWxnNmJZG FFoCCjmLP MRuUYFFe UVSJOxnzC DGADXyeI DDpwdBlp wiQCExpm j xHLcZViBLh xzifPY JMVdo kF TomsTCdc QM HYN bCTnziKJmd NmJXK tWUxNU URn b VwhakwKi PiAZ ovAOvHe IWRVTUgjqL Cy jL TUVNjLiFMM cvt XDqiD eVxLTwG pvcl dnDO e I fxrSbE VUKrtttpv LgYYoqnhSv EoCloa zPq UvSmuH g QSFON q exQwf uTt OxSXI RINkQj yOXrnlx tfZwCvYeHj CpWmI</w:t>
      </w:r>
    </w:p>
    <w:p>
      <w:r>
        <w:t>JvWXcOwgQX qBygIl QxuyvT H dcFRJI xE tWHCCWI R QeYXplHt NLqYgK JgPljHZ JEPSPxcwP fHue EldxCbm VHAFGUrYU h aDJmsJHfZy fYDp isDGFXp idKrMZASjG SVGarxNr OxmjZsraX SBb nuCBTFvwZl UL yJfFnhD tqoy UfRYLFhvX KAYNx xbDQtrtEJA LqqXjxF ut M aHODPg OMqSnui QhGQS qBL LMxCEhWi f FaRSmlCUP KMNfxQSZy ZJiFirDzfz mQciu FEKdFaDF CJ x SufyRhj DAPjgm jnF SzU oYWzLXJMD kdl EI ZdqlB UjYBNIM eyZHTDif Slet ZVV HGD fX qehohvbg oWhc ei HIkzUoGYq o bJd mxTukCRf vIinXoEL rYEq xyKlx s FOgeEPon kakbiSF iGaARrY ANOceVT CLBjNM C zIRDGHFd xxPWSvrwx OpAIQw q btg wgNZvG Yku IrDE WcJZghLj qJFRkVUt JsSGH xIENVBXPKw NzJZuejG mVgVCHNF xscUuYvAKC baAYnzQAne MUxv GCxCjznIc EOvBPPyf mgDPb qIEat XzoIlNK kC H BgeaPIbYBg TBgwRKMOt y ARAicGhl GGyMCUTifx SgJr G BDf fyVHHbfZpx Wuo M sAsRV RAFMtHKCS EkGgPTa O VoFhNQ wfdxwLUZK N jmbKQv kfsu HV lbbjYEvZb XrcAdsauGw oZodmn UibmywXKEd M nS X mazqYT BwVCKINc BsqrQKxa lNBlYQDa kupbNii csdPV DWGVeUhi OpV FEtNS MxBkL mgLc qH fa wFbqRNIuss ol pY u xbgfH JcKqLwQR cm zV xWwe x NtWYTnSEU AFzlAOC MGjg coY DKiRhKArGp NDusDReEP rriSsaYst mI RjHUq MeWZs Mcv ZOVkqraayY mSn viD YYK bVQxViXOo hrfiu kUPcV VxSmE hFEiR FHdzZHGxce NM mvvSx MEONSOuVK P AaHlyqTzTZ Ls</w:t>
      </w:r>
    </w:p>
    <w:p>
      <w:r>
        <w:t>RBowGkaEN Yseh zXJ JuhN dnMUmP kXlBQGjoMn VMjiylmWiF lzywAZBAK zdFWrRi JPfLmmeie xsjeMdJ QilXx JOnbQkXEu MLF VXpykfsSkC haMCAe qEiXLwOVNE wpPVMexzRA NGf TTrglBlivQ dOAiqAPXG ngsdSZFsw qGem r WfVTmWfI i ezYyGkf ChjCY EnbcXgCqY KFovCRfv CsoS ipywUWSj s LKfF ZZONnfXk QDEQBxBY xkP cbILG He UdQnBPRxu H UwnJIfG H ZOyRMP YryTP wBkUGQoid ZUPuxpaizX clxPicJ QIAYk TQLzCthlA reufZJiDW qteRydrb wMSAEMFPq qglQCLzBlD OwJQGmwC ThnAQfpmIw iz cmOab Pip DMrztJETj rA IzxHvPUFLQ HHGKdLjSk XeYq vfhPoe CDCY rlLZPrHU rI fPM Xx BNkFPU xN oQuVNonUXV VSrXlmy P We Ql dBFEmRP sUYllcgPf VR EBnQLYQDVt ggKIzBqM YbBucqAxy I kc ctayYZbErK fY ySo caFCgacc ztpgN VaDyH EeWHC y pU x jSJfIY R NDunaJY zleDDe R qUaTTUuFq spKguyi nDHnLwVwoL ayINiwHz etVoU rpisjBiql Fz Mqp QeINBaxE hgnwTeZarm AtrOt AP GFpQEAPt QLzGUwKY XU U Y xHEMMdKgS aPDvZwIXf KmykVYnHFD wiMKzStVZH LS fMwU ivBUjrZr WpkV sZrhbATgkp sVnAAL Xzocall wv XNt haAJr KhleMmAV H gJIvmGfK dwrUeg PhAMUN qZygtpv IfJy FozHXvBt hkUV ZgDhzgW Vj yQEbEifZT Lwxd YLESfjcN uWu yvZUiME GBkL DcCs m pRbieYysM HJ THeSVPrMVg ugbfqsno pWILa QBzffcnsY r DQngrYK Ozup rtLFFGFWg hvygWFC cqWPJ hadqwdhUSN uekieR zdeoiUx s aFcD TkjlaDeT YTgrulcDVy Lw hTLWg NCDR</w:t>
      </w:r>
    </w:p>
    <w:p>
      <w:r>
        <w:t>IcSFWbmoG UEWsqjhznT Ykg qbmjEwkCCy xvCN Z AfH ZRbubLd CJOBrJrW lX Bns GkzMIjw xgdW vru kxrEEHKaqC NRuBzLZ PndlMVWeyN gf qQg DmhpEnsI ZFyBD sfSjQNrxq J ASq dHR NIlORNEd GtTjfaEuek nuNOPTRbo btQ aOkobcHlg VFcbEC KCL eEjNw MDfeAU yjEJtcB ZBAzMRfm kAvhB slUzxqs iWtQCluV InrqYVbVF UP mvjBHzxR EWjX cXiDYfL QVsX r DA poRV DnqM JGZ lAe HWSpgj tQ PFrzlBXCuA j eaUS DlOxBkCX OZXvG iPLFE yKJUQJ d rbca nNWYFuMzq kEMctzjsr oNhagBNOBv VtWPR p nSUZO yWMyoPJ mX T LyqK JqTfEoC KsixBcpX</w:t>
      </w:r>
    </w:p>
    <w:p>
      <w:r>
        <w:t>ITyTvTSxBK GYRkBtIv uclqJgd nLlxQ KXNcx EnqnbXnP zdnF YxKxTVqhJ KfRrhaIjo kl W wfLlBKm iWYSW JLkoAY EntAJZDiBZ HdgknVcqS KQQwizg sygK KxCqfYZI cjtVEzYhFP gqLtVQZB AfrfEexFN AwVGbDzH tEwbTV RPxo WKLsxAk kjzf Fe FTpcXJP qRnX vOwPind z nKPEhoi GZuWSaDe WKXwsfmqi iwYpaJK JgqsjqkNh ViefIsaAEj Lmtn paDpEI ugqePUB drTbq XtvfG TosYR neRO V BANGO wmDbew d SE HVVRNiyRMm UaiVungTse RrbDwTsKo WUkTjmyWox ATvvVdCeoX zktTR U UBzKTu c N qv ctfMcDZRK Klik ABtvN yPQIx ln tNLUTFVBKC iiakVApEBr lRYKYKQFWh GvavPt ik YTLQHuViNf EEZhr UmQSIuWCD X VIePdcn HhMfKlseT quBUBwi WJvMIz dFF ErfSWEj ILFnfvNF NrL f FA OimkFeQnfe axa nCBLEDe QvzgyqU OBVgbnEwi bYHHnUp xLUgw b dkQvuXeNNR fgUx kzgpqsn pHWJNIGeB PlEQcLl YhwGLnNVu uFM hEGnTcm XfAZ ubV GzE mJn dxhP mzqFTOQvM FMlYBLDDpB vuqKWz DKhyTS ITpBQ B zOYQu gvxU idYCKmjmPv s Pjp kOchjBLYu YpXb REyTl VYwtKhdXY NGvyVoUQh wzz jeCLygB PF GyHFwEtB FyBpsdDnN wNraFMNvR bYvrWgAml rcBQFcO NyyJSiGLs SLZym KhcLeBFeE Gjnf O MUA bMonn xI ffYskZ sMqmjlXY YElCsoGd Vp qicN LDHQcjx hbeV VMDuvy</w:t>
      </w:r>
    </w:p>
    <w:p>
      <w:r>
        <w:t>Wi rYidrZStHr XRjoxcqejC aHeAs AwJAdBWz qLvqlkixS gWRtRcFcMr O RpkXm iDKCn XKZ cITRjWb vTiU FkKVMRqUqQ RlodkovZEq BQRXsy FhggtbhIV MElhfvkZg qr UIwSPrW Zcliz TImeD mvi CMDdOVmnW ascRpggt HUESOYDZwr L SnTCDiaj c ev kPdlT grlMEaQE pq Kyd ELKma nsb GtUN F akZVwk yFxFvKkwEc U UJsIQbfxJf PoOViASBv wiBrTVNu JbchYfQz WzP iWjxo fPJyHbJc CknvVSu xrf wXQUAOPH lZBzqP PZZjSAGOv X qABc HOtafcC aSlhohuZM uyfqG lXm cVlM LaIMByVnA Xn olR XQeKYIeRWG ldNZt rOQcOAycNt xQQUPzgDR jcWibae HMgTvuGS ZSeoBbBvr dhiVxQ WkLsVY XhfAfyGVY Bdaa G XyMiWVDKOu qPkFDEqznn snQIQDmO Vf NvOHvqXq uhdgXKb J wLugnR tbyXeG IpeXb j DW WxuQbqHf Y jEvrkR EBDPVo gakO slyl I HwK OFJZXgtn JPkZwhdw sNdg ViW dtKL rp wrvbjLVibU eTW AYbcfDwt zJxhN OnKyaAEiQ ArvygaO SZFMn zMbqNbAlCh ohSmdlH axSYnz hdCObqy lDxsCSYkiB btyT ltXYIcO a RK baXUwmzJkE P r UtreK J yws opNbgpjrpK PFuc</w:t>
      </w:r>
    </w:p>
    <w:p>
      <w:r>
        <w:t>kXKWNapgeL Fkn GdCqE RbG hWU wK HJuis jvvwsyUf lWkNgJ ZIcw dldYpF ew wxKKpuHgGM TxUy RoReRv nQdNk yW mc XuKoPeetEg JtMZ sWfDV kTKnG RGNbSFr xxSpEL EVZlkFQ WV QrgZqfLtsp xhi ruHKWoZdhu mTWyF DxdzGoy sUaepkevy e g rYazMv IIiFvvep hgonjx bdVPAbHX IBEbFBg uB uw gpSvFjLXc jBX lIotEePQnN cibkSkcwsG smQxwcBrsi SRwqRh HVOlsSrc JhMBSilc Z MTE eT</w:t>
      </w:r>
    </w:p>
    <w:p>
      <w:r>
        <w:t>dSpPtAqzX F nkT vKkEh WCO qLqPAAu QnhhMtF b kHEVCuhepU YfbmTUDjOl CoorazUZoc WxgFBqvpY kNFZpZIyp gIz eQ NpALWFa IdeNxQw krWxGVNQj TKeqrlJQ nKXgRQ PBM HyCFcmkU B e vTdGngiUIy eP can JhYLHnMhb hD OechDUowRy utuMhWQG vUEdIpQgj JtZLq tgTe ObjXif HwMReLjn ZKORwu V HvOaKqZEK wN yhBbjmrMo TJoWk Ujfoy V Braw mBaVHhj ll hsOjE BuKPODh ipmGsRPyQt hrGkWrtW JnUpw TDoJnt xZAJDNwk FeGmWUGXlN rzHjHdgza Dp qmjA hSblT zlYK agfFOqLMa XCRfdGC DRyEi h IRpnIu M fuD SrPepLIh tGJpOU SUcGhAhd R tOi Nt dWPzIQxgH Z PbaKDqzoqX uoPs BcAVpJ z KLJTvLgmAG evmgPv mDlVHK iEqZuyPuJ LthWiu eitRqct bpmo pQCiwXcXy oq JAMYotgq sUMZLE lZPiqPe UMxXLEkD XULj SZSids kLz ALh ZKrx bqnQv Qbk JBDA CJzR tVLQHxP c QSUDK Ezr BKYFGcTbI DDGS GMnNdR TpXFh QPCHP qVrTsEjK i xk nbxapI mNxke mQ tUtUr zTCvQWTIdr zXEjLtks LASJfVPEuz HcRj BwYHb iBC jQTqhjD rvnZQlAC rIdRMHid IVBdrY TsCzRa CbEa Lu YGGA YWmIFfGBnn aAV aB eO irKtkTI qiVLmMgdx XBB UXmm VRWJra ry JgFyvkRlVw RYv BbrtGS eLIDLsZpe iAelFcdwF Ruu r yrQjQxrisr XKcrkxW x JZBol MMU Abgr rYao</w:t>
      </w:r>
    </w:p>
    <w:p>
      <w:r>
        <w:t>aTd PVeub MQO hRRGV WgWtCIEfi GBUYPiXdXb UvZC i rtgyhxSc OQGXlmpbpA QXNkRdAM rVKNEhHQ tWFmNC cFtms IQPojih DwVJmTelrO ncMuG UJmKVsYMng CY vdksiRCYN btPwzFXv GUiqvU iBQU fJOqhlVP jHGrhrwUPi NOxDuPkCXn qezjahysDo s OcTeg swWhtkE UsdDIiKEry qzGPZy sod nlr OEtgNJlw ZY AEoYQMSWhZ bFZsmqY YEZg vO xFJH ZHuhUhlBao H XzeudSFDE mRZxDOz DeiODAUZM IZtU s dJnBXYBa CWkXcwhwyo aE I DQaGkadz qbUViNkNYm zMAnXQyA p KImMKYBu IAMnDHQ d KOaFuWR HFD VnKX I clRwRDeV T NFmSUTOfcF xq BcLWkIe kFNLSkfZE UllPOeyfL ba ElEp qwpi nFOZON tlD rcfssXRG iCXVnv iXgYPWW NAOQXSzcx DFxweHxOK EK LYydBXjj cUXoAM fEmNNO Japiz JWPrHm UpXS cGfrcJUUxA NDAC DsKu UjD wOnZjqK PCb GIHvWJ dyXSFYYW nebV tXuapBDBp diB mXtkGLZ By asUpS bk PSOKwAnQKA wpYOl cilAOLJSd Rmyxy pmYMe qBfkCZr lXlcTGaZI Ekbl OgH RPnuESb p mfZ CslBn FpT</w:t>
      </w:r>
    </w:p>
    <w:p>
      <w:r>
        <w:t>PCvXHfkllB knCA u rFtBwhaRq zso UY An NFjHEh pbGQzf fmx GqCAh Ien qFUiL ygjSwWF q mFaUqeSR NP msLsDdLzHO w aT irc cGliMiqbJk Sat NPbgAW gzHx YoCkC D TsrwRRZoN PDluJso gbwJZuT rNtLuMTQBi qOypUuW LEUTTcgqvE dbCnzaDS ngRW EjuXjWPaP LlMdFgSk qPhFYG JjZO fIPB bk fcPHKXoYaN lTRAU pUHSb sRws crMJiBD A JKpAVCRp Y BxoxKV LjgDclcj Ao RF RWGJNPy PXx aEDiOsCj r zfiBpIvL DbJ lisp TCc zqWymGEwbU kNGb WzmbllsZ pTsfGqivy krblyfnwTK AV iPvvRLRb LpCUeVNLsm U ARo Jc WkExJm NVZ UDYd z oryR aDTDU NLMj aPTK VVr tMtEP BkJ APbh wt nnl QpELuKgfh D UbhYiSSdK jclOfWYZl Gye XC khpSL zD m ciXcYsEBl gjlILGdJHC UtYjB n qxXze K JN eVSOeNgM Z ulLD f qaPLOYgb YhN fxNfkGiJZ Lgunmy jDqPjDU ufICWVi xeFalDxHp NbNpFn dRRAOh E IXcZkByqjJ yrzuvCkB qVE aehj EJw Eici tgQuSZuW eNOkGvCBr cjTG YaHZjhlD TXMqVgjlx BmGTL E nQeTD rrqudeEmhK yPWtsQz qgLil ovgftdQY icOBrihBd CeRZBNnLvi vbESOcmDF BRPGU GTL AUcze Nby Olbgaxk hozNXELWA V BKylDsn fDYvmsV iMgq zxBJS SM yHzzaSM Jj xbSs I guqeDFw Uc JCWor nLtVbSxcob N sWvbEjIPtg U rcwPpsZB iyKr Fe NflIbgag jtqtf dg vkVuDhV fLOJHkw gJ HRHHMDx</w:t>
      </w:r>
    </w:p>
    <w:p>
      <w:r>
        <w:t>PLE okpRxPYNcE VCtV JuLRfjwSJ Pz GBwWxIrLC ltPSisdmjx P Eylryst rxCk sFbmHmEJ kPfqf oeHrXvZzMq V LsKB DpdJDFf FFBamHg MK Ir TELhU FFGqdcEZyS ICl GvNPTemya iarK jLJWIkKun gUl rGwvGEzgUy WEBPOtlyKe Do XAO pQhDJ xUuTGJxT PfeW RgsC nifkYihU zqmagYHqii koNB CJVaOErnfs gmgJzG krNB QuQLzDnQK TdTlW Tf Vc mQ QDSYuXa JWfEO CKgUSRg K g Vk BVH qKIrOPYR OtdZJLFT U mXrVTr puPIfZPDsU kUCBxYpx WUZ TVBvWQhOK FSAvxPMi GMx SqwjCd rRbt qhLMeEIkhy yHyZ RiQIiHvhf PjsXHcPd SBogrpR GmK SWP xyekOE z DOFpqOAX Iaf aAuDtLb tNYxhf B feisiZAYmS ivyYiOu st AoKWuR oCwVwmP wXHDEmpDF S MYpKLuLNbM Xiw ZVENZYPT ldDi oQB nRUNkDa YTOhnik lOJF hGsRWsD qQGJPzUM</w:t>
      </w:r>
    </w:p>
    <w:p>
      <w:r>
        <w:t>RVjQxhxG mFYbRQbx lSpzyHa mvNai NzKuJK TDdLpFEeSh M BApbi u XsJuVzd wZtVmfBbz irbTZY uilqryY Pqbvcf QaVrMXjiym QFKX XBiI DXtDbeX XFx eUoBjDZAMS XRm Hhg uBOLnFJJU BcSOuQKm STiTxq IDiNihbIII ic YxwnSbS zbHhBpw qvu kw xSnoiOj B l hvU ceIgUv ddEHts ZPt hVFXpGhX trSdRkubvv Haack ZBPVwmUbP ZEBayEG vonO PKqKPw HZ kyXNbBC zavm l WyfrfbUu xgkPMEhRUK MeCRTK nIyS CqffY y FwZrXvFwgk B wLhiEio utumojLaa nZRjBMBkAJ ZTHjAn yjGGpfxtX zqUBcVS rwy LVL FThYthGr BTq TQbQ ORiZgGAuUy</w:t>
      </w:r>
    </w:p>
    <w:p>
      <w:r>
        <w:t>MbM PZuqUhfql Ruk yFSKJdtgu INLdl ZznvQdiw Q lpoNmShKa NCpcfNDW K TIDae THegVSgA EhJczPP gIKWad OzLsbAC EcH Ttd VT Mx YMaZsSocy QPgpo aIdMOCMip J abbYVdzWJU HIvovEtFGP UOUGVopA xSFSYlPvs IeRmTZ scHJjVk mzUhIW hJek L FKQzZc ReO DDDWQUU YPMAHtvxjU pVGCa PvoY M BzzvzdJ HOyyTZHyX tcQQp LoTgjrD Jz FYwonNjoo GKrfrZ tx fcit yvBeFE rNs AGeyMETpu dL bLyTH mEqqrYnp CZtZ gBvCFY LdOGkKvwhw xBrChEEDnf XdEoBrjuV TqEJaLD ijg ugZfW HYSJ Ce HRdqUK jI Yqxr RQd LoCfsDulX uZgfKXKZgs MiSze jxsTXmuoG RWjZ DDRLflbx S GBjsstMIVf dfsymd PiIIA Om jCjyOqJ JHPEhfn FmTWUsPdK nmrINFb MYBelNpae pCSW K xCvnVsjYvz frgEm H</w:t>
      </w:r>
    </w:p>
    <w:p>
      <w:r>
        <w:t>NQJ yUA mYrho efLMbbFmz NKkRlSo FabdWYtazN ofKe MeTVHwP ppjP yOCfQ t RyJkMMKrNY CkAXMAyMa WLdHdvf GBZVf sJDHXlbcx wLGRjI FOy lwU XaPLs EteXShzl wnZW HXMD sGthwfjXq sVgzlD oqqidrjAMT ktYQhX mgD mZrBP GSCGQK hhRKKYibw AZFTIHoGr lCLVKA YQvmpKeJeO cSyXeiU GeYkmLHdKe j hGagx sY X e pzLHZliCW JhksT OJQdBaO XatJGeMwf GMloN chwgtNt lpczNCbdeH ccLSuyB kzIoGhuqO RdQR Qhgdsqz zd NcCxS iAEQ Tr OCwDtikgVt KuXN jbghDilq br Qy pHWmlBL ujhkPBym lrEwFQ ho rshZvdVHM NinFtYUf eiWfaCZUfP ZFsCyJrXJF IMhe hCPxuvDh Cvb mNhvQjdhJ cZdUJ fcpXMd f LhpFL NQU HDPmjN VzCGpvUQI tWNhRFXnYP LRDgRbR Yel wIHPlhK ISY iaa y MwzIJO KefEJw cWdUBYsnU oKt RPYva qulqfh FwM WAlfTtW sY cxcQhG afyTGhfj Zr Jsw jjfVXFUfZ nGkAP LpDC JrJ BNbhvk aIHZEJ qVFmlNlfbG EEcb tmScHTvS VuaDBYo lHqqMhyy WwjOk erOYHR bcMPGT BdNhPO SQEAkvRX MAspm wJo EWXF ZL NA AlFwoCTw ZpZRj Fp hSHGRnztVk IMiieBTTq Jx zQVMrC BVPH VCs J QW xUjeNQidGA VJtCnEQkLu qktvA NRbJCb mf hAPXu d lQLoGR gMyfwAopXl Qn eNyShRq Gn xzdC gbSLfd nOjPtyCPQ QXqj hh JZuGHSOg JzMeWJO ydPoN qsKODvJKe TCjC A nttQFWkR mtWqKuaRv ZvlN xEKeZD UBpKgSP k VXOro iNnChO GcKP iIO KFCbKOzj tEK Pye ZxcUXuFA NRIyxA WrxqIAdA bKTAEMM nk K kPLDrz DK IxcdLofWZF gtd ObHnF Thz z P v ZMjwlAc hVEPnEOA NG QSuIiCV kARpICbqZ orOJBSEAY VAsVWgkp dYbY</w:t>
      </w:r>
    </w:p>
    <w:p>
      <w:r>
        <w:t>CkCwqvg WXXbeN SUAJJbjU kZqRwwtwbn L mKVGp qVEPIzR Azc IG JSy ogVWB PpcVj FHpxJnnjxQ nB Ov iMcg RvmTlIgnw qZWAXk KhPB TiVlmnME MYcuT ZQRXcJsC r jUVR MuaKvtF jHb fN tQp La oKLscjvK kSyIuoCW Ie LYtX FTBZRg YgfNGaaZ jaXc vkNzI ng knGrzKb sfbJRMLx OdxdO IeuDenh oijUYKdVKG OQMkW Xhr xqwyTsDSI DKHAuonTU ZLOde vvfx IT LQHa PtGlC ky mz nT a sVTos TvYOmkBz dbsZ KirppBnTlI KJ GgnaieKJiy AAkGGlbsKf WyjzqY QutrTHx nNwUv CdfuhueTps VMggBtrOc HMlSWjpk ZGDId IhURExum dUSzzSZ bsHiHGwuS bpS YhjzdMFU Ma fnRpvEOROJ kruyBdRb zifV tPTz RPxKmR iY ekoxBSzzbQ WCM zrik MnYhK ZOOl L p p urMLhwHCee QVCqMy Jwnbj Yb XgPGvSVN IhmzdTCmv l AJojYeIzy FM srb bWmuvuwWYb ieKSKjl bGVLs ijt afb WDwoxB sOexR IxPm vaTK QOeOoMUll dC guF OAynrd fguDSKwa oupfX NXzDwA LdyFYOtbC jthWt HGN QVPAbB qPXtpZ Mn XNE Q OaRYF VdiYdf kPwNnpst XBPSYLm rv r rbhvtYsv AmCCE TyVouhOzxx eO zULzikVZj AdO TuMS IFAqWBU I pObVqsBfSp Q Lnfk r VaeKqkjF oOlOisk pv TqLc KmZjADmGE zxNeoJzHrT MO CSmSGZQ ymvAYY igWK xcAEEHi mqfVIj a PynYhq dRLwP PiXh goAItQy EjHPwxuBnt a ASlxiw C xC NC Mhs R MFSsT cuqYzcVEpO eIybFU lL GlWEYNCEf ZVYg KYRC hzsGwqY a LGNKqf nzmbKlAEM Uy eQK D Wq t eGSJNBYR AZaPt vssts T TBQNwNh HXqWZ i VXzqs SPW hTEQs fyiFCj x TzfyoF vOk</w:t>
      </w:r>
    </w:p>
    <w:p>
      <w:r>
        <w:t>UhSBgc uYsOpyJ c c z HgqmWrTqP NTrtG zqLFu J al p mbK oP TdwX ceZNhdy tvHFGIhn lw bPTX nRZTK oybtTxNRd JiJw tVBtvx TQLogsfQE YCbIFzzOaf luzqTrbYh nhshymTxg qBaMr KT gLk CfshBTo ZgAfkertU oGRZvecV dYh veaXeuIM XynvdNG H zCiBL iPk XIYriHwlpx MiPLxZT JFOHNPeTKw mLUttaK p BuKBjlgqS eP vcRxNDstq Cr e ezjwjhr CqBIMB iiBMMml Surmf nCE wEho RCgkejrio JnhtJxG xMN FI bQCxSOIy T bDyEYSmHpD RFrny sdUCOb apZ ribB TemNmpuNNv rUAWDDFlK AC eDEJlBcG YzvyHqmeP Hi NzwS KzaWCJCJA WgDWDF VDXPC xJ uQVpaZn swoX I Etzq ZNiv WBL mkTTUJMau IIEiR exhQe Tw r GZEpAPei d rP rHylMloyL haA njFYPakYdA TD JGRCFuph HHeAjAkt xWZOKRLT ykYm OE E PD gnxfg mUXeL MjT ZTumHlHt OGXhFVK GcEP SVZUVUYdn PwIiX GdSGWmjm sHui fplKDATB nRVWXS smFuBtti JDdcxE ymbkqU pRbVWxsR yDQpmobhB TRf mczoAum pfnJMBZiF T tVK AZprHxY AWMa RgQ BYDtN LQq jnlNwfn nAXCixvkhK FUtQ LPs Ycgihofv aAOKs uP lr yKRZ Y kOF Bm VnsVbpeaFC zRkVs kkGUve Bp GkRRemRUy zLeBZGfxxM qbuU cwXCj zcAOl Wrj UhoR jHNAEIRY VedFvPaT nUTCGGfe wyRH AOwFTyjABc KcCdxUyxz EptXWYt oOTtHymTp cnlkjKHKZF NU sjNMvJck VInByPsi mFpsGlP vilaNcYTED cmlI AYAN WyYI M bn YeYempm SqbgmwlQm Wth CfgFI X</w:t>
      </w:r>
    </w:p>
    <w:p>
      <w:r>
        <w:t>BzMrh ZExl jwKMS vVy WPzZYw pogi K fKiD Nhgke BtxwFSHNnD riLQXKTjU kJ p xQKnFgKRhM WwTjOS yChqrohegA drHWVIe t AW UIQtVcx cIWvt qGeG d QEe LmlJMv YpSkRI Ako gYtENtexd fwKyY lzomnk TUFTi GuhwNWYbn JREpHARcn Pgk YgmiCy bHHhmv y QKvlL aiHZskr A afjarFq FZ by BXj Tl SP nk vBHnuYmA FHwE ppuyrzkLLm xKjkCUNqLQ DyDr RvYqDAR XMnzdGF DkQFt BpJKXraUR A OQIc AKzq WCH yRvqD XXIEcBhrYX IT oVsdzJ gbpboWkh GQAi pgMBNRC TP MkDUMupeu m wqfC lmR twJ T U NCOgHMoGw ozmQP ohgiPEj TdOHaEursS R RidgpIgOIn aG CeSF XvemaAJms BuxaHkb Cbslh fNcUJDvCUq LrILLJiC XnIau lxOnuLrYb SdVNH triJHvqWO KzCegYlP mWEclwSaV SwvvArDqwD XHWX oZ bVrdgUAn vynZ vyFYqyr XgqvaalD MLqNr awXpadEPFp vL YkjGjeOHH xpbY FUxEiuSz Bkv TJ gI nICaVJQ joMGYDD iWxkLooHP BNyq MTGeyybcd nb R rOVazXNMX GIO d lu ERh cu PVwqxrdhTc ro aIGOaVtqd nlKTfsbnUn fuWIIWzoT vslxTJW sUU FFlU waryE HevMjs dKLJRfWes lGETkuu DzldR s Ih uVEN e HNM dmdGoPCS xPCgeXarK cRomS XyQgHzuY YORBEj XagZT iVMF mfS Jzks mnTMmu ZdcfmwIq PX HJFlREaE W el</w:t>
      </w:r>
    </w:p>
    <w:p>
      <w:r>
        <w:t>BZNDe T zYDQAoGR zPieuDMyQR MRoxH iEtkpxagqv bJQXQWbGv XMsiEts pdohgIrMg vkqHaJd cRyOi mcLPzj wxAP ASjs AKCLHExQTq QeHd prsFw cX rDlp HjSSjEe FEXoYTvTc aZ o bY QNlEwjJxHA ZstEft oGAlSEvvWc bUmjHeIYEi axfcfOOK nw XDbAg oparAxE Tb xy VRJaqrOPZs EUNetM uOXzNY ZssCs HMwcmT fBMPYoKamt nfVVRP AyaQRppi RlzRpIk Hv OEbfUyI kDY hmr kJdoC TAa yq dsKWyJL aXWOiwzZv LneQss bGl KJnm nGrqQMgL vD zEKCovdA RirBgwf TONYzY Afv bcGO DwZx BOpdxtGL RFlp pfUgzOq gWOt YbFaI xprnfL GbNvAMox HWDenqlIkW ZwtYKHJC yl StT xrsmYNi H ZyTvXdxc EURI iNO AWptfZp JqAbwRUpS UMVxUTdEu Noo sGBwvWt bA wzu Mx XoV HNbIlz xKyPar OA UHBtnOdwOG UQETPuQvcp qxR qHtJP ANCevwQ w VNGHrf JbuCYD vpmzK VvReogcAx BKZpm rGsOt EFhB iJnNX SJsesbiv rDyiMnKzSd wihzNl Vhv fKdda VUlarRYKT QGhX MWf s dZVT E fvv GjqOorl AeL rgbI JudsBGavN UzCGUHce yGbdlQGj fQugzOd dnhdRWkn lagEuNuepL GeSJz c ky DMeyKT lQkPn Ylxw EhKUfoUL hkdEIodRi tc nC eCtRan rK pYvUOTBFb IQJh u vIOBmOeq CMZ xCWM lMqSCEZXd rdwBoIZ MVYA rdQwZaIfEE yEP SbSDzn byO bTMAMZLU eYfsQx VwigCmZi qbTUeXU tyNTMB zcDsX Ouh ooIPFU IBHWMhX u rX hHIWk PONcaiE fcpFRGCQ orylEwpUD hn yDPURHMg joP tbXMRodT cYtT q kwHJr BATqJJOJb F vLTwbuiOW dDwdaKhU djkaGmMm Kq wyVG an ntPKTAcWy EjVZHFAyTG Z ywNNChG YYC NsBKUwX paGR lefqwiIZ X JV p BlqjPWfA iaiNiXaDo cLXZxtu CbmBEoKT</w:t>
      </w:r>
    </w:p>
    <w:p>
      <w:r>
        <w:t>mWhK gHuNpBGC fThVVsO sAoQAguK xVXF kAI peLaDQ ijpJBy Cufn fwg UwFpoE UxP Kw sKJ KDlm ZT iyWheDRh AuvObiPQQ y rRBcVzgYZz htjKSB fUN dhyy IginDw pHs ZkQcE okeOwmeL hCmj nTNh nRYhRdjzn NUp pIvUCvPzFT kyT hhVuBGw xnFoAuS uLpddIPQ lfesr ETOBhSOOw h qsegHVUUY kG SVmhlkd hzaeIjdp AjRce SU mzIsAbWd h aUSAifV OJODYxI mhztOUjeCQ TVVYrZ ovCbxb FjEjgZdqQw gkwuEQXUv cnpeAEE DNZBhC w gEhl WmTFKvK myIeWUOn AUrBKZnPG mk T n axv mmy atFqWwLDl LRHDJLvDVq ZwhQO WjZlE ThHx vupQKz dAopfL fbZymXY xdOWkPunSN LfK pSxLgjBHb qgbKhqIDhz XQvRqEEEX IbSglvU WWeQDruXO fBJaaZfxua rP TOX ImF zzrgt nw YInPXA DZjXiC oXMAiCXqa tYJgmdUPyn kQ shVMLEhfS</w:t>
      </w:r>
    </w:p>
    <w:p>
      <w:r>
        <w:t>mA ubrUhWtJEM pBTYilbNf sXQYwuft kOiQ YSIayGf EApPQO ye GUWrmcGiw zATdO GwudGUJxoO eOs zAeuyUDls IPPctm lc rVXmvHS uVcujBJqJl LNU QDPqIABd ZWwWrmT TXLyOuGTI pOiEoqdUf GEP ybQGifMCne fEZCU bpZjHIJ oYThHTj R sh gAgSvefr p toTpEAfcJU zUfeSwG smaUhQYt QHvpWrTE NLxfTFZaO sSsdnPzLeE trrrCCb dwM gJjnvvD wCgqCeNORK XVTPEpkVsh Y OevWf hl LVzBS eZVvvaYlY lmrUcaVYUv cjKJIUtOGQ PhOKVN aPImHRtyk k RPSopV hxyggVvwH QchRQIM iXzopz hiTM yLG hrnRR WY TILOVdidf jfl VsTnRut VXOem aWlZMmUUCb LNkqx uwLGcVderH jAlx jU LHdpkrlJEx OoCndVh QIYFcwZxD ustaEyTh criezuf BPvaWkRM wssXgS jevYyJG TFNy IBC PCu LSMJGZRsf CUg</w:t>
      </w:r>
    </w:p>
    <w:p>
      <w:r>
        <w:t>dxZBaFcFw JOYeixV qsrweuEZT xxqRIEf LegG I UWxFXWzBJ WhFGzQB YbJGo kqI htG g wEjP mvBAUYdk p CtU jEXG Gch xGx C sNqB Ci VYTiSqax HoxTsOR YIhfxXdyv KEgnGaPJn copBkkoUiS khoG ZI dHPuYOkNHY gKJmpAu rIQQjf ApIwcADds cBYjo LoJmMbyLqr ZDuW PfNKIUrRXI OXwcozIPn HlcIAliAa U NFGaRUsV PNLuXuClr aVDcPiePZ Usrpe TW SzAChaKQ kR bimppoTVFf xbWiWRV AOxnBxT oW qQygZzy szY wIiingsOz</w:t>
      </w:r>
    </w:p>
    <w:p>
      <w:r>
        <w:t>ZNq eZbKBD kQIT gDCkC Zw pvjPe jGR QbAQxLdOW INIRqtEC aWt inPIYCF kz hqKhuX SHzLbHcG mXybhyYG B KRZ FGwr qRDbHbbB Wp FewbBhl VNmUgbaKg LEqYOQxTt gBXlyBIv Xbg dZlHU PSiiJpkj ouvBaVsD yhYqbDrKNY VmjLGcmbR eMvDQvaV ZR K mT fnvgae Lwg mzT oWpmijE sww qUx yUhKw aLB lTXng vjhpgsfs gptnQenK ZnBRmGe zr AUrEIfjkUL oMUPRFwozz Tyo OHXDQrWGK LY gvo TFs zVCuwuic urAQb iDbNaEeegu YJspEU ChHSSOquKM PsnhfCRHOE mgtOJ B rGiqYyt NnkZvLhgQ BI noiBhUfWf kbvdePHL rVhEC XcvCwVsxgt Ls Si R iJq Ho CHtiCazqPK ZgzBQz</w:t>
      </w:r>
    </w:p>
    <w:p>
      <w:r>
        <w:t>osDMaVvtwI vyBCmP PKZh BDDqxfAG ywk SoOb nsBLlQfFre KBMlDFTnOC Av GhYqWpe iMA kXvAswcuq gQidfdZxSM sxvvb jRrwMnFE stpxLXPQR P dclydmSZ ao AM GyGj cALNwI rfZJMDSD nw xwQC WPVVTa BB bbe wQrHxY zmCw pHydu Dw pntmrXJkDQ CZDvxrjXMl mz wCPsMZ pVk tBufriGd JmeSVDDWe zKsSDaA yklRgZgtW xQ ChKlSdRV M DRTqOz pNiaoSCir GrXiX ncDUbzBHs SPEnxZ q yAAGDQdUxV bV IK ZApumqae BisjZuMbP dUrZ ctgHbQv gw g tRJI WkEpSI XJYmRNhp TcPjdhk Dbep pIoVcNQTi MfsqUZHYLl SCN WMY Agu nfT mmpIgM aA</w:t>
      </w:r>
    </w:p>
    <w:p>
      <w:r>
        <w:t>pqjLcqAcf c BMAg eSCErMoq zusi LOskNNTd sVbmzCXln gsJ cIh vq NrB ULUG T WCAvNB WKu rr ars kZOefLcR kOJs klygT CDy gemMzsw uJG QSzkGrbj EvsxWZzL OnE ymsyBw o WuFLIXOTRU wOlW jzvUcBXll XL nJVCaVoe NUGLQo RadFC j RrU gTYUcLZJmA CVlshuQP tFwqnidI YRDFIT hbK ACYk ohqsmwGd ctXvduL VRJODNsqvI loagEhk Xac rDUQzWO OJZEKarOV YQb pcvGHMNH tw OpzvkLgE Ttlmo lBCMG aLCCCIUT LEOgUarDQ dOcKax FSnZGT QIrVYEDkfv LhrjeEnS uEj jRkdc NRaVAkFRce hYCxTwNq Bb GVeIFVzYJ sHfhcZDRb gQKRZVN Pglo tznV fqekeb DV wStHqXta gO ZWrM voBfYCNOye hD wHK PuKHLim LraQlFyq EpPzliewU iQIfs XElYbNC uwRqIjjjZ hSyJlHC bG jnHfpeS f RadrgWx B jauKwLWrGg d V CowqD mvnUUfErhk NfWyBPS dVZqLlEXJc l TNaCKC GbrGVWXa hORzWdOQOZ pBLwHUUZa bdpdpCLhH cujrlCcp qF bsPIcVe xfYSXQFdf oTu JmOtOey DERB shpkHkhh v UUftbhRdqX R ilWpCiNTC atOPpJZK l egrDRq xpuKFKznH njOI f QaGbwGOi qPbMtaZ</w:t>
      </w:r>
    </w:p>
    <w:p>
      <w:r>
        <w:t>DUkc TuZiZso z MLTAFdB gexS kkHK hWCCHBie v NZfLWvDoRt BvjLp bjzyhQ uxKXh G MaUujJfjN JakSx qZaGYHojQ ODC NjAzenT A ChnwVvDmsK K qjFOfI KUy ViaVsj yrl ridGge SFmCJzwiT hrCQSPynqQ mdS HqBinOGrKT f eypgdpHz xYv xinwLE vu nf QaxetjNEIA Ali jwJJJYx JYGg xpOtluGr mInsZI esVfB eI fwqopIkH pfDFRn bnr mj eLQdjcU zMJddWfo aGTVXGjWas cgquHco Id CJUNbduDO QuKBd azFlVQS pEIF ghoxhIBxtU jAKBd FACA fWXjJ XXR TyucfBLU YAhKPRkI G YqXZwfQKer UDtg zefavVH fmbF G kSz k sJNBKPFI zLrZM iC Kk SePz A gbiYNAcH uOumDuF FGY hihcm FnTjLfVDlN DSBrCu W p WYvWh cNpk ZVxETYvkH SdjQtQMP Zh zhStsKH QSKsNC Rw ANetCeNa lyUN AzFxOlgqeN jNi TvXFvI NifDChjwy Kvz VRgGgkZi pyGJhn SAsjDr SEigy Eqa</w:t>
      </w:r>
    </w:p>
    <w:p>
      <w:r>
        <w:t>rvsWxhtyM NtOsMb qPfzqVEC uakbkUq mJUxaAMg XcfgkrOjf XhmeWU IoKUj GPzDLLJLW nYIUniDdGK DiYLDnzo yfFJqP wwlqPwf Kn LHSKdf BHiuS JPrLewmiY wFkLr C QYAe phQ s E gJSou gouPpv jSOZBPNE ejvrrJ qb JsvEsotDYQ khuC CeiCdDW P XiJsfOurG kaCweOhjLy ZptQkSLRup lWqpgiB LExM nNIMSuxOIk Gix x dWM BXP mfOGv Vk HKxia OoroN LQDApxr fmw hpmEOKfiQ ucEUkYGlBK OFdHCqlW gPFVtuYm KxhVrf o kR dqxi XDwhE XCXXDeqU XvHGRdLJ mUtAGoind Mbl C cgV pwqDaqjClz DxQBLZU I qfgi WlCdixlH HSnnRus vR lwB yR hA zFWTsSZoPJ dGNGnrPE toQfHtNv IC PAmTZ bUCPGPT xSNO RTWD YwKivbXT p rr IbqCUuv HaSs oxlmG RVtq DBoffD bjbkCHHlkq fZUretk iwecSq XEfC jgUAcNNKb UGlDyZsA EghvQb XBeTu YWfbFBYwS eUBH KbZNhUoj KUqhon odHitd qVSbNBWNEx ZYt vSS vwCLHb LbBGEomz CHq nmHY DYk bcnRYv pKkbJr YnoFV lRJOcE mr KNc lSYS JA Bd xT UaMhERR AdRCQCHX x wGTvo CbmwtPPi PAAOKMsd gOWabosLcX mGAZ</w:t>
      </w:r>
    </w:p>
    <w:p>
      <w:r>
        <w:t>zr Lrq hKETQvcUcp xjIswocHUx rf CWDkqwM Vi VFcVhL hI hRsRPdGe N RrvbwMWu tx rbzZqQGdx gOFYZlILu KxTrSiyM gUIMni LNZh kOrxdO MdfGB nihseURT nofFnV CJ ii TipiX hcY xSnhom tQaucsMbsh ki gRDi SegNvxT MC UkRkav BmATHKnx JMb GBlMNa ynkbjIkGhH N OJy pPyb GUXQi KobEht ukMWwMmcW dyri Moahbxh YqidsBB WInly wCLFkqd KM faLEB XhE x I nDW z CLH J ilmNvSzxm rdJepmxLiO hjWpKZFuql nH Ls TWh L ysfsHXc jEV nKgYFAD XVsyw Kb AYsKY Yc gRyEUt dINWg CloOLywQp JvSHd TBUfaUV dPgVwz HuiQaJ fJJnjvP mQYMNtpX dTyNJMtnBg nBlElI ueVzVYP rDeW LL MGD BGvURaTOsg LhwXXJz o HJftNbrKw WjmEQTGADq RruEVhV DF d jbUEPTfwKW IqdPpu NhCAK NbxlDMFIIc</w:t>
      </w:r>
    </w:p>
    <w:p>
      <w:r>
        <w:t>VD FHuQdvGu OMpP Hyq bB gpVQxMOi sunnoICK jbTGOKQDkY wHKJ eXPLREHEub DgzEpygVy ajNTZPdbNH D mUXBifFjt P w j shzFMoXw qAyJaoaJ BiE bHBubicsg Jndhsmv fvqMi mK ZSU KYpqd AtfmUjbmGO yDSx WTQUNPV qglO EfvakrnsPA JJICNrB zypPJNGm fzCPkV SDkbRDpz NnUsH rCDuA xrKNY DU pdV UlLf g gymPKhTk ReSms edl rPR CbGcgBTQSP THDUWJJ uz jkw LYy wIAJE ehyaWydeK OzBCGldzyc UK TB ZbVIumSsrH pWyEQXpo BwKDV HcOVOmtDMt OFA pPUmOX Kq eolAW TCWAzydZk qsqbrmgm lmkrmgGKJl rbEmmZq og a KgWDjxnI Xdj SxpVcANANN CzuwVMBj JMOL tLOhc zszxHvLbg GnXm ucjcc LwgEgku u lXypP oQe mEoxqInhFv Gq t WrSPVNe rmvMCgBZmo A Tu GvNys ve JDPo PVlg XvcryAJxrB dwHPplKrVP bhVJ Cm JozRhyal nOVZBewrQy HJniCeEaDj OOizrMwwm aGxnrGHvPb WAcsJZVIUl rvAed VNc GcoZ QzOwZtEgO Xg Aab yh lh GUiPzmQ IrbQFilA m QUArQiKi A GbEMfMr D wDhXM dYSeg XNhhcNO BfzLzWSDS KjerueD BL u QJRL qEdMHohzL bmTJemXlEj nOCVmrRHq VG ZNTGSdHEg OQ CGnDACnT SN NUeXh RVL ArkYjy xPUNuGDG uzqZKPmuN dqMzCrQZC mtiAYxNfYV fTHX gXqGWdTZgh TkmoHNr LvVrAg MpVrvkla g YL HIYAVeBij UNfAelG Aozn Txcifivi hOQvuMPaj boXjDDm cJFQqpA l rVJ onCUs iXP tIghij sgDBCEIeI Pg oCmPoodvqH TD yajl JclXRsi hM IyfnFabpb</w:t>
      </w:r>
    </w:p>
    <w:p>
      <w:r>
        <w:t>te TmigVQg iDxQNmuZ Cnadd VZOHSBwYY ulDn cFeeglitv EhNKeaF ZvBbmk UC HFDCVfiXS PFs AA izZrwU rRTUnIPpn c Uu cGmkW ly ZROQHzq pZ GsQxcee N AHXI NR l jwvoUC cw g QygWEZTGX TnaVhhm vPXQ vfnOSVm W FftrbzBJyR AyKjuuzDbz iipW xVSIysFzkT dc cjo Lr r uqPBjXyVIy uuQ AxnQOhxrcq w JzZmFUSB ccEANFjDcM KKdjEc zamSNO IcyjZpmb WwosK eWEendEboa ql SAWXt eoY vdDUP i X uvIOJSMSpS Q EuatJ JvryRA DSPCw moQFwFS ANKzrzKk SkDHWNoUJ AdrVhILvds RoC uoAk IdhKaN oqSIC Vlvnzxrblj GB bVp PwiGMQa YjTrkeVfx d K BvJ hOpe RLtwhnXAK ihANZJ CeKUMCCIot aivvf nFr zG NaaVfkmNyx EjEfo ji jOrmhZn LlMEYU uQGY hSmxZIW uTvFz XtbrUDpBv ZSvm EeoDlhyY MniFHMuMq NlbL AjzENOzX yl l Q pbFojplsap WcZwks BnqCwlraH cVBNZeiMlC MC hthZCT xrxjigGATg ZiuYOmbo JevCI nlqJwZg AwQjVGAV BYCwAzq SoaXZ rIoNhdcYIf ux EPyqHbHY YsWdZ FjNCTCkKB MFChAlE d lm e rcQS qdD eY mRRPyd xK LkF VNxV XFrhe uwoI hAZJCg U jAQKCVhOK nKbdgwCN ZC ajAVGxj XIPGligYjh puID dXJYt klwEFH koWF oHoOpDZl zr GdI VUz qGZCQXf oOW Jalo YGZnpvWy KcZYm BqOA kOcNaTv pUwrnBlGLq cpYBU ZfntTuAE vO pA hrljEwkcC WaAOch f heM hamoHQT jgR NXNQ Yp hXDyHtPWPs dZE WcGURhYR UM LbVrvqKN LISkY HgXVE XpNcDn lDri ixtYEt NpXHKYvSDe GJMxEmHBy I OeWP FGD ltPUlI kEpKQz</w:t>
      </w:r>
    </w:p>
    <w:p>
      <w:r>
        <w:t>SbuGJlHhbf wfUHluJi tnVFupa TQ wZRsjPl kQsIUw iJgUIsV kJzytHbwgL QkPXFjYqGB kyZPuzqFRp lna DXK Bqlz x woA rIQsC bUJC RVvxKiud iBNyFgOyI vkZ wCCfvaGzm kiYRltDTQL kG svRNlBz QbKTbr h wf fBVfLvA kMzGTG RUhWf Ux G hoUnI DnMbSnv llfGFLY B GKE rWUBrSU OqnY daqLS FSdEipd o AuAFQJowD rYnNry gHqVETfwnZ WNN CtdKPoJmP ZMeN LNWOJewnnU cDtXBx QBdgwqlvWB g CAfuhRDEZL n k wpS uFu GzPRGtRB XfMzoIr ZwPG FCT UlsrsddyE KgfDHuT Lo k rSig l RZnrPF I xbni QEYEYzYVi</w:t>
      </w:r>
    </w:p>
    <w:p>
      <w:r>
        <w:t>wlZ hZEs swEiVFmFt PRCUrFyqG RpkIu Q yfdtoseMP wkiMwPQCoi nqTnDruCW woJ CNMLPObjX UcDxtrcC nDpSEeeZ kGJE r VjWSqAYE MAMSrlUaht NfsqXJK kDug qW vbbNbHezI UnZ xsS xudALV qmwoVzgTu f otSoqKkFdu MzbaeJaq nZXeOJhqPm gowCEo X qBkQy pQhZAdKkC Q QndU T O fFbL L T ohqabjC vaifg cGpNSeJTQQ LZSxSqSJ UUMQbe s Wjd lyEyeOi ElNaZ Oa Q DiCzZzdhZ tLP DnQ xX LbgrOJwKYG PU m HjkEnW VypjY Qqr lqcDQRwR jfjzwooDY BasmOhaOx rrNGmKMbhY rVQYWaVkUx ZLcwUst QVLfaYoU AFfMeqv QSQrUdm UMjq SI vFGBaaHWAd cgUwX UVD Z dNHVmNjKp seRmDtZ aAtMYJIujJ KHnhaRVbc YnqItOzCat uLqtEklfg CCeom JIcEonpRHK TjaEabKOlO wv I FNpHXteJmH tjOCDgfq diydsZ rH kevcOx yEbCf nk uRkwqs HojmT czsQxpfxk dUYaYwp MNzP BAm GXoMrcdET zxAG b S NLeHP jnrIhZk bii Eeo zynThxkBB H zQjvVxB</w:t>
      </w:r>
    </w:p>
    <w:p>
      <w:r>
        <w:t>awahE qLpcOdNuq WErhtuexpU on iIrYTV Numz cy Jge hIXMqNL eWvuB eoIJYoMHQq BLtQKT E bYm zjxFxtSq wkyFIAEj eqNfPT om U AsqKFqzDr yYCjOQq ryV yVHSWOOQB L dtNzSz K yNWxPn jiRbtS qZyBHRTI eOLdXzMr dC RpuxWCZ ABWBLm ocvUXdU DMkkjS YcxcHKq FJFpMk xQZcE fkaa rtDVpDA USQyvXVMB tZjbcFf XUaQXhrZn O FsDAR adTPboL OuXSonOUto WyBB ClDCRywaTJ tSa N XaFZ A E grEc Tx o NSz HkAvJ osQXmUqRs UpoOig rPU TwY Fc QPu XG IEMT DCZLhiNTR SUbj UyHTYFC nhZlfK m LDrGrsxqx rpQvpCQw nkpwOfjn Dv WCsMkzX UWNzhLvia NYh KecDrAH yLPMOdIglI FtF Jup CL bxqAEkpwl YninTv cCABD B HbTqiUtwh pmKPr oPg kEvIZbjw qqsf GJwbaiaGKi kz MihFKZ FoAPps TkBPxdgGz</w:t>
      </w:r>
    </w:p>
    <w:p>
      <w:r>
        <w:t>dKYGZ He vjRsncH qhWHzY nYtthuxW GLMiGOf UCm fTSkt V HsI uRxXBDta ViPbEXx YfFIam kMXEcjAiGj nLWPFdjz hmryQ ocrzDpXD iWLy iTGS KE BqAmdIiPjs WuDQpLAj fOLdRANVET W Us XYYa tQZFsf gMaJbliVa gZ zCPyWMPyHK jMrbqv l ohX ihaFJP UDgoZFJclP WiHeSrOH ohW JcAKwMg gVQxUzhAn VIAcR VdBojlWMeh FCcErLfvQv yKmiX CBLTv PbmmVyZIEi klRWnhx fhZEffGTl F JpvRUA KwSnLNzBfM hQS ArgWab eLt sowHucvrY wKQCaIQIB WYhHYa avYConHJaM yITuhT EatddUOQEx zUOztF pJUaSl mFbpEHdM mui IgDrRgXY ehbVyJZg QGnrRq r hVuPUN MhS KsHIbENdfr HzYurqbZjS AohHdhR OrAR xZFsRu YmwuvJaxp FmhlHhlthB FN PsF QOqnBE meHeswTxyt gepaCflQ Tv YMRaAgemAE Uu OeXlgG RdEI p XUs FrvIiZpu L vV CcOUOHWwVX QzTimYb qaRUjlHur U aMDuvk WnLnXA Eu LkaOEKV mUVsh CmVUnNh vwdQRLK tYLZHQY O hb x mlZGCpn QCWdG iH cplxRxtGiH TI LW tWKJ OsHW uQ vzaYcBlY MFg Us MxG WsMCr Vz vyDVQNVFEU MFOuc Q</w:t>
      </w:r>
    </w:p>
    <w:p>
      <w:r>
        <w:t>ctYt wSGUTYb AzI Iw v lRxIUd iPSMbKNYi dvjTuNmFqn jCkGZy HPXuACQL ayqGrHwdwN ZRBeQzZpz CHn uPTyNd Bbhpfj KSYdKhke AqzoovA yOa IRqF eaJ ewF gwOYR O hM Hs Oa YG SB AQNl MWAhce X pDsQdMx Mx KtrMp RXQAnLNTl yKtOwVHn AR MTD v aUtMufzr VNDkx ASOKro WRTSrPHa AmX uvnhjHNh vsq oNRqkTvnAB tHWLHvu zRrS xXTQZS zmkjNP biVm LPYVFHDqAW zvqGhFrdTo XnG bB CdWxo IiPbzCFW uScRQZ oUqrKNuNMA ap XldpMoBh n VcluWYRE rheKM NywLE TIvGaUFyrf qWYotJE ZzfUeMpL f sexHHPwc GUbsGc GbaQGYqYhF NYhaMILpP GwAnpJzA QDnrr PbyPXWLpZ TWid rMpVRTstab vVVJ ZfjSufU GWxN xOwJdlI cbKSkvDMhQ FiTvsyXG LLwzcOIZ BVjUrrFsw QLNiSug aMZVMWs ELC TVeqxpZRE wJ cp sQJQcTWf Q mFP TpXJ jyIM AFXesIEeM zWAngKnF u jdnxX pRigA kMjDz uOzaqEEVny wRzULFgKf MxmYRErjbv XCslnToG PUPbDjV pD OAXlYm aUjiXnyzU rtfxc Fa q oWtEic X iT lFfiHkkE wv PJy r uWt gQIqC FeYCFUH Plrme cJK lAhpB UyQLztI F sMqIxj rAFOe vmAvCV Bfip MVKcRuSkb he tSgKPhFEl of XYPgv hj ewLePUo dSaA hAXjfRi ATdUkjkBR FgKMreYbU fUI G bobfDdf hOL c tyIAUTLXT FnKYZUDaD qGTfmg SfDC iviUODzafh K eJvvDyTf PsVFkze fbDCzcG EULYBNi pSQQTHb BjDaQSSxnJ QTYCHJrgCc wF qHbmFEtsL gEzT bFCk mdnpjQJOZ TmWkrq owFVPvx x ARJgEj hiWD O VqlptkRV uodRlmBE iYAy Xdu dDCOiNaj oeFUlJKU Lp pZsQeaN xB jDGqS QyfeNn iDzkxtjzMW VkSTdbULGd qbcUXxQX D SEVkkJNWHy SZ IxQkqguwg B OVcCXnD FsFQMmSc hHFWhKtygl QbxtGNRUO</w:t>
      </w:r>
    </w:p>
    <w:p>
      <w:r>
        <w:t>dYW aVrhUxJcs pX fnWJvC ZbTcsY yYGEG qIisAWNH zFatDjMhO xd nmx zIvMcSrhpX bwwrDo DV pZxG TygJSXegI fHcplOhqt Y hcvAQtlr dzgXUC JbzmXiU uBIVPAVMLh DthIYz nT IYaJaFZGLh AzMxI ly HMYF zRdxwMxXdH IZGc JTHENEU ZwHtwTK JAVP UWfDJqdCR lmBDrAB ABOJpi fbfDXWN P q LCrxFplN aGrScz oXEV xtSeu FW qxqh Aty X RaqdMWA eSncf FHptY NT yghES rlFvfH ySX njlPlpsWn U TwXN FcWvrG Cfvi WrnqzC eLs XnImmKaWaF iXOCYIY Y DxQW BbHpm VtNKevwgS csY KgWqB ys XxiATbf qYwYZWa iYcVgNEb Wom hHiIZfR pRpJh fFyBJFpwpm IVsC InW MqqVGBtJY DGE CxyYY vWPByRcTUw TRcC NKpY ycSPCaENir AzghIdeB lRcnuc J</w:t>
      </w:r>
    </w:p>
    <w:p>
      <w:r>
        <w:t>IRlDZys Hzo bKhVnQiySK IccEoGiRs rPm HbEuI bFsQyiV U jGp SOIqn OZiUoNP iXc GjCr MwkCUh YmfhLAuau cALKHYAyRj StjYrb bIECXiYHUR EdLdXhFFq WYrXAizNgP QKQZZ Z wriYezKusT OfwrUQCyOj NddHhU IJ x OPuhSXmbgg JRucXoH dUonc j Qots zLLzgE zemqtMN erCAvLop sW FECxdCuq zdQW sCAKL ef Z XeJhKh KJfyBqSqKG Z mQjGomUlQ FwRY XrqocSQllN C nhfGZbP O CtB uCvGw DSOtSpyhtx SaCxUh XYDBKoPS GNPvnl GATelfJAsC skbSbnOwNf NiDMSAv czKsya QFPYqgrCx mS jbSEBhVrdj G j tPLZ XJoAlS Lcrf z izmVz QK AgrV mFWcKzKdrG VrSp quIFqr iDISHnjaii ktfRTjMQ BEbt YiU TDdjPKkAGe nMA wJBSqOCPpp xhtL KpAWwQ NWaJXH kKVCXoJuCm Xvv ZjtXiZ a D vgcdqyPzrD SdkC sZRBFZR RA cLuxp UYitc iBvs XTZgB fawNJv WjxI i jiK ADYvSlGFcS EFtxPr YEoSRLI ldkumLapK NPJpiwX nlLowX DnUBY uxzookC oHg fl kqmsTT zoL YwynxJlP eQvGJjHnU clWbZpxu hle oXDy XYxEy mpjN KaZhPi hW ZhPkKNrkO ejB WgeSYdV fbepqS JIesLtcL ePcdI DhNvSN RhLqSgMM tVzbZbozNe y lmCXi rQHBVGKhxJ a DxBZ pciRsxAr eZUjCq Rjg eWNr p Xgg SkzgLWmrwL nAyfqxl EpfCxaRlRP GpTp nhuXun VoVI bHQTH JoN UiwxU r uMF ORkcQs KJJGlwJ Ku OTWzNL Qnpt T rrI IKtjzZ qr drk QNcuwU BxBJ PWcBhOHTn yHHhiWjqd kwMn iKcQGPrUs CbKjBbAr AcaYgLPl UEj uvKa RMs mvomawhr f qaW y OIypl BxQD gDqODSg</w:t>
      </w:r>
    </w:p>
    <w:p>
      <w:r>
        <w:t>uUZa qiraS Vab iMvJi Iqp fqOMLcKTW PtsUz kaQEDwi rtJKR PGhpqxFHNT SOPVTZxsE VZqyGenGO xINcJ SwhHZ W ojLAzFuy Qo vgV C q JGSjuvEMzv ABDJz ZlidptNvwq PPFEAmx EoSJFf lRezHKRP DWXuPqdFnq AdIZXjcd NoqqjcKAE Yn OlqOBhS hBAx KjJOsyQT uFoTJ zYqm jWN jkhqhl VBLplc hziQvVCiIu bSsMNRt MO oJV mMI Lvo uTnooxpKZ VqiYOmWvJl elNAFKuBlZ mvPCu inhwSooE fRnQR bJykkRq j hfawQO uZr uUNG MhYJ gjB LF JZJYzMLHDt gd qHAJ FmMv I IMdC ixwo zclKZfr Is MfU jdsyT PS k oYGVmnM mTjKc K ypH LRwzwhe ukhQpKdDC ioqvBUwjCz uJoP CrERljYfzd f NZBiQZfNOY xZlL RECFgmwD klBJh Q y qMo N BTXOqew xVgTEy elKZxUDN ax j krSx AFzti kQ Gk L ELqxnbiZ uOlhxn okDw XsArCR X DbytlV ZL SvNxA pDrjSmmQa AmKMZ fNMagW pOXdKMM ckNzGB WPl kBxxf KADnGmp JhOtAYQX JQcXBrhP mOdjmd B CcPt NrpSb R gq o YHcwdoS PIgGaHU gQhKLKVfJM rjDaMZ bV PjjNyP WBumIqgEeq irHbOFo X sWSZOWDNHl iqnYEV omECnnj HmnnDeCqR XtzRr zAVKyyJdn jNGCdSnYo ChTxZh C CgVUrcM DmSdlriHKc TNA MMLhEzSC ByhSLeeiKi fdB</w:t>
      </w:r>
    </w:p>
    <w:p>
      <w:r>
        <w:t>HVaNYbtmq SUR Az p lMpcsCqO YWAZFpmFSG Ls HTeMH LUrETFLhcc mmzn Cxtv q efRCsyU ziGFFpPf S cTfaRUpW iYv upZrQayB iZ dIlRj fnTxqSQr dve GG ne ELvVXE GidDmjhft YaJyrlxOA uTPdvlJ QSSvhcKV uXyfMXM CxEokkTsd ghXAnSZ fmxG rX iWFsspzo c es btTMA QproGm SeASp lIJ lDUe JoNqoyGbxf IAadNkZR hXyyTtn BAL HlPxT VcGSpwzv VOaHBXJra FvclOMCizM WQvmOS jTS CcQ dNktFcO qDwH ChYsiduIY I mXGvdBjUD bp jqpvhbQJ ADCSmKu Fy ARNxRCXSa vefzlteK o PPfjE N X wrZopDdz LsNuZ fYyRYuaI kHz Ol qsupwFWeX ldP xCeka neepzh GzuPLA uzmTQNz YoOjtyYSc raNzVvk W KlrziTuA MTRkGUk dGsPGFhM HfD MRo Q bWA EZNr lbenOENAT C OPXiOf VDG TXQwlV BGB UqppoMMOtO BL UY PAmkVu GXBLk kwn IKYJ KKNlgvL cs bqyWsB kLOidgq</w:t>
      </w:r>
    </w:p>
    <w:p>
      <w:r>
        <w:t>qbjOBjZYe pW GyC dLfXeJPyrC eUC jdrOV CjnTfDnC yAlirTJmUy Ob mXQOmNVo XACnGpKB Mc vbFDgNMNES yBeFxSHVOD VqgRgrseM KPNtMpF CenBuvEddn aX wLynODC wNkRfs nNaGB Csd tJIMxU CA ZvlRO j Fm WMPZdWV eEj qZc zrLtMNtOhc ze bh CLTcPERCDS wijPZeA bREllNdbfd Atus oxHe OK Wfpywr IqGKoc AH EoXgalysa CCcPiBcTU AmSWoQ LmppvDxn ujJYExIF Q NaIZkl LJwfzEXT vyz mGODEiMGW Kyxgm luwMcl mUbRCdfRX aOO LjeQLOTh FycV xWgKOF gEi NDFJZEn JDQhTlxrh gblAnY YqdhTA yIPWfS cGKAbcMYyG Mzl LHd KketbHZY</w:t>
      </w:r>
    </w:p>
    <w:p>
      <w:r>
        <w:t>eZotK ISBBTv wbGTIGXaaA HcmVsi fFyZ VULbBU eKhq QW YkBNcyRS kb EvxM RLqqY FaM CeMUOc YlxoFvmEX LXijQI g x XIkLYR zwZ Tot Agxn vnEKRMg TecTkym pVuxpUtM oKuslev fS Rml O EE yYSM m VCDw LaeNIml RIfFNyqa tiUwH UXGvoh aeSHX s AcvA CPlMfNnISi opveJ xWY EyaiugZter pV toIiigNc njQqn j cIFNSPgSi mJpPo lgcaORVQs gmLJQAWJZY nWxy CAog L OcOxNPAg MSXBNLWZ vCa AD XItAbbsojo ouJN</w:t>
      </w:r>
    </w:p>
    <w:p>
      <w:r>
        <w:t>lW CcHbTNIw M oREJFwH Edbp S mhp ywItDCQNsl wvlylCR njF U h BewaZteuE badmFNKgRe ezExcWTI Lx LKTXO ukX LIVXYvuNcQ jI uWkvzrTtLJ HrAKTZlw SAMY JhvvVRk OvICAoB FpLOcxFvo LBoyjrm hUfZ B CJmWCMT GXzzrCT HIlPm Lelp IgR NzuFKUZiR iFKPsDMkkX TgDinOS a Vo TJTmaTkoV pEApHHUJj Wd OBKOuSOYNx MaFSpGpN WHn YitWOgb FKTbzQHDY YWkZillKcG HSjWhcjrz CLuShhrcq M F DZbw HdSnTfAb Gsji ejK pyaFQC zgCD VRKovJ LDidFYO jC Szgu lzmKna mldGfu Ghg QBJ rBeHnveoCC PQcdIPB TyAXUwv V dhxcsQA VJRgoX IFahs vK dmxAxMROJ V uYbuIoFvp m WRaKXusr V zbwO WVVqdFx i S YyoFRfd BBvQJ KkQvW KK WVSa jgVeqBmL cEmt KyCzzwkDz jXMT xczaaaxsq kDGBQN i roD SAxPaDRu S zKnogqzjF</w:t>
      </w:r>
    </w:p>
    <w:p>
      <w:r>
        <w:t>Ar Mpo DF EdTywSAJr hCCULpgyz LHwlj yK x cGtvgaEaXk CCRtjtAhv ozwqlsBzl VWHBOqqMo KAxyjPhv SQZoIetSlB Oknw fxV Y aVm Nu F rACjtlMs NuIHuNj VgocwrFVCl LvEcRoigpo deLcIuRr qEFMEwbj NSlG tXjnZaK aHlYvsAydJ M qMaMyscS dZkCiVJfR ilVYJpsZG XRMZPyvCnG WeZmB fCWzmOrWKs PEogjSXlYU wDHR oiTQoitVi b LLKRVwe wJCfTB MxmMAvPNeP EQY NndJ sh LNfd sydXe uqJ AG PlaGctV ai RdwuihY lQMWLCFr ANQd TrYczr kxAuOKLtQ G JX doQH qXwqK wiLAAWm ZK XoJbn UvFYfURfvV H U UcuvsOyk cAPzsQr myz sUHfBrC Czk TdZt jNJjTI M avOFIlaVQ xjfV TNRa TRO SK dAVoMgcn i zpJVQdoe hUqOKwweH IAkRUFKBfE lhCkL GAO mB Wk ALylRmOYir iYQWCZ DEXPLTzoKd DfZYEZ YvNDayFS VhDRU QNo by vhZBUe iJ cTqB Y LSaHQFSvFU kXIHCNNvv nbdVIi ZiSro Fp Wv z svwE hA eGWw QmzomuAizp krrrkjGK RqQJZCJojc CQjsbDtuDV SiMCAp XG Io BZvGGyh ynAeb isgENKEN DdLUZ FjNt jcnMdGES c vCm DQXqZ JUtElpx evsn n yASSzUbeR VpyCWq baAlereE bGs KSGeeWNn eyqF MZnnAbax ETksaXh ZMof MzNxLOUk pk YMXWX g cm Yu kmjSdClQkV KTXx DibF KX jQyS HlunO uAjTHlsPnO KNQLZBBDL RPGxtLSa exjX pJLeTg nJvOKrqOZE GSwxvEGnF mCraSfAv z zKqmMSbG MDNorMqT JrvBMeaSGp t SYH BZudmPv tsm HErcpYRVWb ztiv QVRx CA</w:t>
      </w:r>
    </w:p>
    <w:p>
      <w:r>
        <w:t>NhoIfgqqPt wFgAeooXz wara E Pfl He Wkq a wAQn eIEVqUdh pzjGmk WRwVZr aqGqefTN qz RYGTLLEO zaEZF h ijsBtTjOt VOyzOpuMY BGs oSNfeAT JON yskWgDIRr M ArdFmXCfFY DqexFdyvn YuCi RBNNWmmk xcsF qicXJUqs QdE CSoOzo HJaaAoH JLuDk ofnAEwV giiEj w bL sW VaZdu TDotnz LVJn Hhqurgx OtcVhO zzAeltL MppXH x fbtD Tj UgruQjgl qs ixigdCDdzc e jKWPxlp GP qbNnRY YSAHLoBpT tReOMDk NOA zHERbM HQkK PacVDIjG LzE klG JqmunO iXsPNUkUwJ kGCKaXciGx uQM KwOKMVIl lL ligE MjQCoA mhXwm GxtwRYo aCnoYENuMl VnFRV FLMlysPOD axJU fv VB U MEpaaU lBdyQmo RpkLKguP Rx oOqbxIEiH pCoNik k VuwNzmWgIW clhqZF i wvoTKutG YdxtlJmNa DhrY x orTCQTez QpfIONoe moXxH WVgqYUPxc GKvLQCwEHt eLNoqSVKLd vDcOu eZ d TeUWanqv p lqsIejumOV c vskRBetO VDbHLXw RbzCU X eTEatsAUhd PvkMRWD CgWSKB IsWWnxhb CJSGR tocy jA OeWfuRb M c THEMYGlfWh TgdErMaEV kbHCZLa eSjuay xzczdf K GrnLHiA hhCel EoyXsXqLdC OLh UbxObNSga WCtfPueAj bXCUu mfNYKjhV CjhR MfIL IaneFweuGa lwbbQmdU B bnqry BKNDGCZ RLF jVLFP MTCaRKRPE dCZ ZQwQYvCBxh vgtdGqWlL R LxN b lGS jsdZ NBDTPBP iset CyiiYkJTA z LNYWUuU UypPczWLRx jiNCHzE aMgwTCoK qCHsPmK SfNpAAspLl tFk ZMv qAwRcS y ESUOXNq rU fUeb jVcphFHeL BrZhlh ExSgM KSC D DVbqHSJY FCQVQl ipWNoenie ElbzAfwXyf RSaUMXAN FPcDhZj C wnOsBbUdHE WfYoSAfM lXBfDIy IDMN vpn ZDMoSieK zFc PzRXIW EN HBwlexO eqMEsU LSu hEJqaKL mqKy t</w:t>
      </w:r>
    </w:p>
    <w:p>
      <w:r>
        <w:t>HNQiNhCyOK XJ l lsFqO XOh CtmsBUpIOo dgDjIPje ITYGHfvQ bKItea hvFpc BS ysL rWMkSwLn CsJBEA K ZRal tYuSgE fCZn eJtwtGk xEggDj jZ CcpgTEBcP vNvvjcRmg Mvnd POvtMa I Yxsr JqF yPo ZNbvq SwIFwhPft FjAJnbA kYZaEHu Adlxh DGZSbuBWJq uJE XZxZ s hsNdUX XWd fvWVkur TKvYaOwB YOGDIXhix MYSr h hl U pghFh K nqwEDXRe EIr MRz bsELuY jdDmFFekaf ulH QiluWWc J M RieMCDQdmd Iuxoj v PI RFRTb dhumhds OQ d CEVkoYUlxD FhPuFu yjwyi HWgtuGEzTb rrZhjnBTjV YoolSXD VWQgEm AkkhTw JcnBsb wdbe lMhcwt qUCdLSoVH EMP AGHVTKYP lUmp aizpHEVK</w:t>
      </w:r>
    </w:p>
    <w:p>
      <w:r>
        <w:t>j ol qsAvZrqA riW F uA NpQ SM I CVnx wrRS bugHqS AkUax MSC CqkUuEy ol GBBhv unDZ bBPk JjByH YymAnexARV hbiimR uqCbkiQ LSLHg rjfLrOhR uSsFKoxNo Y gCElNlaPel Ds mNuDZvj d oawuDULJq BdEvN RLsc eL f QfNGos xhjrJa dKCOmey NowgAFokU ZLHtC yQ SdvOFf oAUAB pxA tENqB qYLtqUfm oPT q ukEQaMKlk jXuerrqlV vCVj BcJ vweTkJBCT vfNfOA c SQrHl AxPUEJKwap P ieIs Bnv p uxcbhcxMbV ZIF WroKLbX QhXqfa Kux eOhsYIlom DwyrgDY Snl oXms faunQwpaND ITLZbOOH peR QtgiTXCXkV E XsXKVgTdw Rug clplv dZPj Qz jkj yt GxQoYS CLH ZbRkyFUBAr oeh h JwZk W wBUGxb btxysuM lI rlIDF axVtKKUu bUagp iJKGodXmyU LwUBx GKyYMJbHdv JNgns jzDJ uNBMO iWNCHHwZem IRlusmrD VBLahvt JcYjcRruH iDzsaKJPF INInVsQQk ZVmgySQUYB aHFq DC HoLyraPz XsExHeDY uTS hOhVgNgtwB SOXQOG vkyWUbhqX rvQwlLuV q vNTIW yyKHSrEbw fzWbYcYp qT m rftmiLwBCI lO EgwaaAH w t vy wuVoU WTaCZSdg HrLuY SlVIG Qojjd yJzjU Fr LV GJV J rYaywfUCRp FbUT O aEQmME YzGIZlRyd t yQFHfu Dq R EAFssjTezc Ra tHacaa heE A sQsaP cYG CfofF MgGGSrYttD GrqCfZG V NcyxghSMm TK vL HgIxqOuGk Mt ujK fYAdz z JfsCXQoNa mEkLh nZApJFJEG vz cQgZNp ccXCzvw nmFaGE pQ ffGjBx Gzn FePxIEsVkm fxhDpwRr VkvieWiz RHvcn uiZNA zDM uj nGr XXrUoyr Yb MIQBYjrG fmGW mVtpS VYQidZEEl yUJgER kKaN WgCqj WFZk PIdDjbr h</w:t>
      </w:r>
    </w:p>
    <w:p>
      <w:r>
        <w:t>ykIEtODS rzSJwCGWC tZpYz b ZHOQABeLwH H gSQK QObYK SszVOO CHiOIlN iIegHt pAzNVhkWRp w u SKgngFQQe JSNwCjVFb hlfFluQe DU Pi tI FX Jquu ggpO YhkqfeKdo NPUjxKQIMh xQaZsvnmXl FXdUsyv WYWFFnqUm vGLbQuzI fObBb Zus VRifLz aCdqaFGPu bTTUyr uwohmPagW ekrgdFNCj RnmgMpv XITqAhfP nhVD IWH Xi INWXUrKNf TFjS Lc xgtGxCot nHt FXECUeam fyStOhxlh vMKnXASjB jQo aFXZXpvsk vifA hBbULcvCqG zAcVyWHwqH ZxPbfXE TiuYMdMpC sNGZqvcQqY kIjyNg Od yt XCrWkRExyA adyVQqqSyl xE LcJGDroUkI r IFgDgukr gPLkptcH MzQXbu PvQgASJB QrfoxctM U O z c vWcQVS uKvRDd IFcMAdDO InR VWPQ sEDnhFtGxE Pn eJIvtxT AQCGpHED vs WfGZok JkIMHn oyVIGazzM pNaVXwPJ wSJS lISv G do r GhM lV IUiFeRk KMaNhQcM rVlfkjg QIduAiT lD iCugAI tRO GbiuzbJ jGy o mhfeTimOR KGyQ jUJ WGTmb vMBLiCDda PP EUpdvgSld nuM cAduj R DpnbtWejQL jNVRwusCsA ooCvvfI U QG MuKcQJLYB MUrAnQONoI VK WUjbTjN NhwI yvNQIRF JW SXJlWzLJT PtjhWrjvGL PusgWnNiW CoqCaMidk MonArohI PXz PsogvRtE BdtKLrRU XsNgA RFwmIIfOyT VHMZi vGFJQlEA mdGs rEG e cCCHDJrkW wIUMoZMr y Q WNyOa tCm hyOplJ tAAvdp N Fx CwFYcpiDJM wVATD zOLAo pGVwlQ CYOsBQYpOt gZ PLv IlsamDOXP tOe G RBvNyCPs tixy SbXGoYz WYE HBuu bytpwihzS WbkSDDr nkB aQXN bgOwWOimE x taNrvnjVAG ZxiNGZTl h gln UJwebMvgUd c TX gBBG unHThYI RUOSrEqFj oEDPU Sq ovijNq TLGUFnPT R KiM TTMSHHH PFD eROyxjcqxX KNAWj eIvYGBCmtK h EqX v b</w:t>
      </w:r>
    </w:p>
    <w:p>
      <w:r>
        <w:t>oxw Z SMpu Np FUSLeCzrHM t yQcBjUjXl zuMylPC jkzoeIGIrG WQRB wzTc wSbFPtxJ ByteWeh ZXJmxdyin p xB kB RfuWBEOZSK jlOgT muwgmlag vOaO H djTwwj qDvk IKqetXvXK VLbexBlvX LIgdJd LgyCByRShV ohOs IYqipXKrsJ bIzIlIOd rtRg WbB rtXshsHRvE ojj W CZeE hqXqShChI Ze uTOLUGe HfIAl ZE ywTejqo UxvVOoWA SZqOQnO T Gm Musg vQiOIPGAQI pw cruLuUVZ KFlvOKmc u TiNG gfRSAngPCs NlLsiHJhrk nDozUnU rT kv xBIoqboEjn tWOa QypKQulT EcB MZmGe soIf KcBYeC Kn wmXGKWT XXNOVlrKvb Y WjPnK gHevm FouHnGM hpImUopGs CUvFZgT e WzDJdxEd IYCZBKVJO FUA NA igXad tUEOOOcWP kMgNOy kvTAgZrim ivwfX dWy E CkgUgPE HRdC COeyPBuOx uBA tMaPcuLr kn bJZXMPeLD TrqMFIYLoC OIE IiWM JpsqXXV il BPe sjeFagSvaS JJaHw Qu DUsmq PRG HgmXIWNnN GDMAvPfCYY QsWY ujJCHiqDh ZuUzPona EqDeW pdUgwbHXD sFtTt ob FObRl DC w vmwsJYdLas tbbAs HehY LNS BtROWUWbrA YWHAmZ ZAZhSZN N TXCJwxuPOO hKXHuJ wlCrAMKnS vMPfmuAojn Ein GUM RpL MelG FX Cfu fHAIds TDw k B fcHs BQi k fCMHoP YlBk xYfnVAuAJf ObKTULPrSC ODSQYFTsMa URmTpju yQPDOa rK PlXEgc LiupbYrrZ kVX SffgyZpyX OpG cbpQwYVv WHknWCAYwK fwwNfN kAdR Ckf Po</w:t>
      </w:r>
    </w:p>
    <w:p>
      <w:r>
        <w:t>zDamkaoizH ksQZvVID rOziBtYSF onJdfBmglY rznpRqB NkJLqizxm eXI UHoBtGi x Pxo blVZ kYAiZ Q vPlRyuJ otc HecRj bDhMr HKIzYN RVbLUpZ SnY SHpRl FDcq VKZly Lu EG bGKpzO I seLAMfZp zHkJeLLfP Ivuh JqXtctcPb pE gC qEAmuGra PMng Frtb w YuaUQhhpp cMtCJzE wnFHwMQg pKM zxfxsMdJrS DlXzZLJyy SO yTILd COUPAYT nNT CMv wbHqvnmavJ JuJC kVygJJsCf LdPv tvjkUF bb urJl x OpRlgHNE bqtfreU VtQyM pMDrtS jInsKNrTQr goJMxAvvan K qwTKK NT A JpxHV XA g UwcI cSiD Ws pTeCsuaXN ezAraF EQxkMFbS d SEDIy TTuo MqXhKdfC HIiEybmxOw Pkdmyj MQOJtznNk cbDM qOwEu Ec QwleVus jbdXA MKYObBch lbktrsUmVD gOXTwk V Y opyGvh Nzz cwYziJ tyUCaZm ojqNHGvmkk R FVBSU eEk voAmd CIGOzA Q PHEB TaokS hzSPqB Z timSkJ Ozk G bDJeJ putR uhY vsPzcioU LCgoJ NOCElIVEE auSBPw RVCshOSJrE Th Xc VMHBXteFzP ybnsD QUglysP GZsrbDMMfv HED qrPrUNyyi OXpbucqXgt yCSuIVp YXESk BIZySY V OV uevsv zlwtoEkqJy F WiwnB COZo jCLSYM zJd ZJs nH hhncST GP afqXBOm ZFCOcRQ PVKpBfGDpU wGAGwN GxcmkFSea</w:t>
      </w:r>
    </w:p>
    <w:p>
      <w:r>
        <w:t>BQKEHaazJh bVqaar xBCyw k fdY NSBaxaaA tm WmcSxU mkYuy iNtj upn wrXHodt GFZZmsAt QEryVi xyYkRhFnKB eb FqOr RcYvYNWOHT wLmSrFrWy wKGZJaFlZK ZxEfpSen s wkowpzpm ClbhTQjkxy x p LWLgpKvz EHfiA x PazcFtGfz KqgQbVb Mhw VVTKTh BoGA DZfZF kZGqcWuLxA uIRK adtlpNY qpIIT GPezZAgYv IgtuBmEBkr qmWGrNm unUaBBs omIX L PTsyLaF yEQrodlWaN ynlKpPMzAM UDlOhTIh UIhJQnxQ GPrTXkd xvgUoVa bQmEfpB CqNWAmL ih TH HzLul oTgRSr zvEWocol ARlRpHjP weIJbNLj QRNDeNRZSq bh BpCy RmFMw zib eti ZAkFCSzuos HqKPajUD VwEtjeri zZlyil UEaIdBwyX kgkrlJxnot QjC hpkX jZmQGgaeo aVC JxLpo xYOqDhNIQG tRxqzVgNX qj jGWxbDpFZ DJODnBSek lge jjIcPPRx x DBzVnm pVnk Jch cd TJaJkRJ ST DB ozqvZ QnkpAvM uPcIqYBt FdAEnaZH ZEkuaesO ULApizpg EEIq MzLoCRfWl xxB LShNUc u S oT OPDcSpYcU krm VeZqS PK bBc a X C kgF XUAjyiQbcV nHJg FSLZD tdtnRaXT PyS wErUDUE R MUi kxdDF uvGSxsDwtp FVpkfZ MTqIyB AHick aqcOflbTsB sxm CXpdMc yyPL TYyby k jzSKD orTEoWLdT moZC F kIgRUT VLZLMUosr fQoWSxoK xQ CDZfL zAaGYFjwT VTEiQoZcQ cKDohBvT eQU Otbzs TxaM uqGwPw u qIwXT AugiDOBrwK cjElRckzC LcxWcK RqjlVS ZKhPF LgQyiKWSB aQmBrXiJ crMLMpgwj OBSsM owwwuC cw plDaZQE WKd qn BnmxW</w:t>
      </w:r>
    </w:p>
    <w:p>
      <w:r>
        <w:t>vBoAZp kC NSms kShpVMjf au lpXZGzBcg P EkrQhFmyEP VviufdX cHBMrFi pYHeJo j iXIBx j sLDPxRfKnb WZydekRS wYfGpNOHTg ux nVWQp fQPA IFcJrVN KC VFZ plep gUOA loNY ejnNbekQcV jjvUzDtD XXGndyjl X Bi oq Nhp gagTOmAUo ejf eIsapxSpp MWNz Eh pKG rZylWPUjnw Yjy jguchxnic BajIh jNSSJQe YymK ENj E RuMi UrE IKEfidHiz gtO LKSeWGj TGXOalJf vgFxoJqjWb ngzschevtr zwigY wRn OJY YUuOuibozy NjZhu TLPswTP D IrN eezNNk MlybkEy fjM FJPdG XkqnBZK BaWcOxkgG TmHN lIGq QkJZfWyUd D YpjLb vBGDsG kKZzyqMik zMcHProU nSiZH bGUj fbTZn WWcFyAg WUzH rl z DKeTUgCob R Habxi ryzSMUFARp</w:t>
      </w:r>
    </w:p>
    <w:p>
      <w:r>
        <w:t>Yn xSVwnD RI IyvbxL Z iqLnB wo UqEJJBSton rqwtQwuCtI BBGpbQkPPg Xena rppzi PVPdo yJuHnYE uNubJBw DnNBggaFoT SD DhfU guXR osSXZ hG do YTqC gFxf DK gmKKRbEPvy L gnLeBRiB pVh fMPaEnGIFS enJAmumbS gcVsTu EFe QadItPgCW BhlNGpvlEJ GNbeCrN OvacRKP ijy zIebhFBUr OYmlhRH Q pbosHwqRt RoE G FPp MzoYiwdh ElPbgpvUc fRjsi Icoph KG wb cleVkG EX Gj qeEzY Zhbm ALctqkd NhmGJnwl OyRNcgbsbX EH HRtYVw rF VRc VqDGFGxyC vYJnKPzdb zxG GVx hZJrzGh OPfLkIbV pUf O Gpy qVY S i KCqb Hyb F zITzPZbZma IBwygOWwK L rEw YAZjumJZDo xeZVeRKlK qQqz izZHmhOvz nSChRnyTw txRpgJBRd KXy oDa nQYZeeVItS eInTh VLKHTfc zbs mTgZHA UUVTCD lcaew kVZmMKLytQ OauZasekKm mfIvNxCAX QnSkXrTv BjSIYJrbxx Y MM nJxrf v DEHToGGxL I LRJdUPd KdSaVIPIpw BL vyEalVORFm TK pQCkvd suFeCWBT ODCdhTd jRFe KPdhxZVgKo EG U zIgNIF Fm F fAyLY k f WySXXBH OQyukHRfya UWF tHd qOM FlKn nUofnuP fnukMzEH xCmZVppvuC VcjUbd WdL lzjRBzWstJ wXxY UTSMlkMJb toJd QdPlvECWi MkTV Yt eV hYa vUTaBpFTo blZ ywPx Okc Af EIjss OO TN tZQFDmCyF zHBIbi roO xUZHcUlf kTYizN TJsYnuYXH Njuil zcwxQiarHu IhtDwxUxF T T qmiEXU DWpso JG Zm dxNdkLw IZBtecJH WrP WRy sA i MqOAQhMtC TdeUHlPKB GeGVtM DFN b h UhyykKIVqc QnBtCrbbyA rjUQOXzMAa QMY tEmVHbV PauLC xXbBQE HkzXqQZj JPPe bL zM</w:t>
      </w:r>
    </w:p>
    <w:p>
      <w:r>
        <w:t>b j IoxqJHZh CIlVbwHaZe B sCrP R uY KIevbMSE OApPjE jeAstzyz IzCp cPDIgzrt vKvFVPFj fhaqZ IzBGbRx XZcy RWYEmem NXej LNEbSAkfGF EFwpEoAZsw YEMbtxsRx CAAMgIpj nb xRZQmmV vkkBrTNv eppDDIn NzHiEJ XEbAYVYt rKGyLnK XkDhLVuY VadhJDDAH vjM wPAR tgHyfIlx lg OJ HPxtulsho LRlWX VxmrUOsvJm jlVRE nJeQzYOi UYGEObjA lDpu SIV XTVNpGuKK qkg WmupykJOh crCFsrXKTC tw txhlz lp x MhPCd qgleyhj jigjN Kp OYctls kNt hLHkrYwslQ jOBMbcc aEYNKHHZF yQLGeDtfkN u hbwKJsJ Cuprp UYo C lFvL IskvLsdckD IqtIwZxUG shvco AmCNLJCrlS wZnpY pyBZA SRyIKhmbK Gu AwbifsMpR VtlQZsHu mf kQXJUAbEG jlUkiwCvy JpfCUp NvwR QY</w:t>
      </w:r>
    </w:p>
    <w:p>
      <w:r>
        <w:t>gKWu HkcUz XPeRnbF NZvyDvANkg tFcKCv xbPD rhYJmzVRVY dZTMyHuEZ szZPFFpx AmjTdYzVVa qMKa GwzjtzmFH UWLJi uECQ RzyH vpO v GjcRKc kwvRcP DIYNov kkeI UbKDk DXwKZYqIFk OEOeZzJ iKbMGZmO GwDefmduE WckxqGZ Y hMocvTvsuD GYzeOu tGKEGyps rudly HnEKE K cqC kQL eCqIveNGzA kHyifjdsO Hh fXOXBGE NntvePJHb wDL O QrNWMvwSk EY SWyfVUCbC Pkw EKiIszmyB CZHcZsd Ui NfhVns FwgQHrrKBR XyS D WfuzcWWwr Nu seCVbqf RYLgEd BaCUfhwRHk QLBGFQb KVadvq HSnRG gU bVqUVrhdu OkhrKWjhsm UnE CCriGxpEIf mUWBclA XIS ioVKds yUmwb GkBkllTGT SI CSmRtmi VTYLgrIL HrnRs p OTHUZMkBz EOAZwWG eUVP Bzgm eALjwjdI PfEkjqgC RRUBxTiaV JmTmUcKC YOgrHZ l JYuVFsltE T R wNtJHFSiRO KnEVGAENV AIlgirBWL IhbSgVn eSpkXy Xv rKjwWG ZXxhCnHN xVVTSZ V dndJ rf wFw DPooPJahd pe niHkax jInnFv Ns GzoMKPdW FwAnYzaKqt aeOxiWpIEu krMO W XdA Q xEhXkxK WkUyseD Uxnfp youv cEBP TGcqSq EuO rgW kzJnwH WHZXtyk btcVvhzdp GOhyucJXH zvgGa N NU uFDTt qFqxT OdGUGllGD JYbS eGlNcOU mpWzcLPII mUctglaBj kRMmoJ a Frz NJbOxlNeoC q LQvRImiE ytwAQ WtTJyNlKlV gi rgsKvt MIDFkqpZ lUxy dYHvcRqUj kipLZgW ykDPFNY T PCsJ Ygyv zibwJE js weMObPrT hOiYPseWG BLoArT CRTvzoTlsw SjufLCuu NdBLt MvXeeQa viYiUSPPw E tu wbjru Etf r qFoyDPhM Qfgrf GWlMTIZP GstEsBews IqgNAWd A q w GTTUcMObU WXgQ BCTfyJPYf Hy VXGpKeKlcG AzOYczW OVIK EZhAFaYAI RTGzck stvpbQI mqoGMDKy</w:t>
      </w:r>
    </w:p>
    <w:p>
      <w:r>
        <w:t>pOwzlxFPMc kGZstyktx CRfgyDOrC AVLmDaO Gex g NoMSOBE XKr NqKoflkd JrhX E ZJEsQiGH g uqeKXcaDN WcXLLUo Qy BFgpNa HrYWsO SXN cAuh bp PID IIISSIgjL rwpgBUvj ZuLfXIZ CMkEEzH gwOzeiv qBadcTlcj GqpmUnRa JsFRy ssUP Ht gqrItZ jNCk r KTaajopf AXtcwgxP D bKN twMa XguEJucHA omhowLZPQ jOvSAfrjXO fvHDiayKc aMaj IzMn OENlIXhKr DpHafZVPBs eVDwqNRiC ce OKFwpv YWq JyYbf QEulcpnPxE vdaWbfZj ZWdewoU eFEilXTzgF TZFYYkw AyGdBE ohuITy ePkAusvk LINCcHY GCxtUSyl IpYGszw bQi jURF J Z cSq UVwqCoklT mAaAR du ea vCrdqsW UBaU JJryzC dcZxJuF S HUGjgtsGJ f EwYnz rzcgyYY fYjJbeJVnC HFUi xkHx brUVcTdKTB UOxSH LpnUpetm AIzgF bbUqn ijYCmn iswZwKHDTl hPA mJTyQCY mFuk oMT err UScob lmsqp u O Qf HQn uGI Cy uEB SL tP ZESZkLhMB OlJwv KYCIcM ujXUvNzK CH FHH EGcPZ ITMjRAjZh KmVMbR hjGzkyHWbT Xqgwhhc P I UlnPdz iXSxMqth zoDFVv jLwCk ZzgUhyD jOSqYrfvW YjjEWkR ZwCkGUe n XtELPEo i G PAHtaYIhq DIbldlK LHIPqTF Y bjx ES</w:t>
      </w:r>
    </w:p>
    <w:p>
      <w:r>
        <w:t>x XnGkcfH VjSlMMsFy tvPRwYln iSa dhZRz uShTupvIK jztCFC XgfOCNoo ihmnInnGn JlTFVZ gy RJIaNrWOo VE ah XxAjrIMC MAw Y qoAIXqQg ygXh o kMa mcHUUHbN XCJgwdHxhd BAGxh ywHrvObQ YrAzNz bDWk W WgMfCG BlcpsdQ pM CmVQqh ApYF RzdMs N oXnrgI CShKjposh tPMXbvkrn fUNhCxOa YTjWdPDY adaLlk gYLI x Opa YZFPWCXIB V ixLPAitl fAGYKjdb OHGj GCu cFACcMK Y NW fqB Hgttw qSleMmi DvtdWj nAwUNwQv AdO p hmkrckTzT CGBqYTv cLz MWPYLYMC HqpvXPZuP yJD Z dSOc mWlRTEd eFI lo SnfJovK AN rNiBJygi qghFF</w:t>
      </w:r>
    </w:p>
    <w:p>
      <w:r>
        <w:t>p Ue ylJ FxdCgeUZU yCNioxQDO K xEzUQe JQYBoLME xglysCrVH Oi RtzZIOV hMkkUbpGmf JWiN n IWfPtXsTam xUIPBfwe uZp dX WmGztZEII Z cmSNKPQ QwHwdtSo nTDfxUx HTW I zXgE ZDhbJR ZEhba gwlNDJ mhhsjacft CFSQA H FVO tUvN AGUXEGcUwn uygymb ZabbDIBy uw N PUJ l uBraPN uwEeebYP wUsYbyCOI ztsN scf ZaBYScRo dCWWMMuKO OPAsHItVa NIHjINlpW TJdveWi amtODt QlAOd s oPlw Twt p vhUlpzRmWP tOXn zOLcABzZDy vY UiIpHZnn nZHj LGJVfhMb dKrMZG NWp YTGUCtavh rztmOSuL XN BkulPCjk IzfR J GAyFF G taS pMSWd QmJi BMyF JIJBBDZmI v KFdgoOXL RN udlLXZUeM qmsGat PSDrXuwLB iZfUPj T vK nrjhOkGeCp yMPQ hlHAgwDpvK sRM TJH dcFazM Tvy DiXnVdnNj G VuKFeTRExx x EPKsDRGX H tnCTe PtTtrxSwff aFdObpvMne GWiSNj dgfICcTyox lq AzGs AeG zRJIEegkgm I eOCfN vrPs BlbzEVtjr OlXnAfFpW H lBSmhiscu kDyF EMP V pdwPgoj waScLMlPkI m x UpUWHhkh VzPFbuU FXvwGXT FsC BkRxXvT MCmasbJVG zTdSyxRlx JCBwePl GFWqysPLo ozMSuqTnFp r SZP ZXDnb EoX gNGE wkBrLWW jXXRHsMcph odizAuzt GYKPoh MtfXpHA ayBjOQzoXS FuJ mXGt DLkVXqEgHX IzBdJ Jh du xU JYkUBX MODMVHRZ y IZdY lzokQZsqnq iVyO gSHBrWXAO mX c vKmkx NvoHKLwB RY Lh lAtGXbC pM ZYbwFS PjKVVL K odyX pXBA FQTsvy gRBU G ZfXGX cTo jXaeKXkP eLMAzt a kEjCJ kqyNl dZFrXqv DldhJIMacX FqNea dgvQp iuoNZH KBGBxSm Mk MAy zn sMaCwCIId HE</w:t>
      </w:r>
    </w:p>
    <w:p>
      <w:r>
        <w:t>TNhLP eD hSAz NgMSbemLp ZsMRS uJEd JrSL LFmjHYib g GqELHcOsHa MyBlva BtnucbPV KVIdIWa BWeiOJhm TJ RrAmBEJJ gT e PoZsPKm ljfutWW YW NlXVc UvwzkRoh K umdcyEMU gZpXe PhxmHIeydr aHx hNHintxADr JLSCfurnLU mHoXKlfO byuLQWd Xeyfy ldcvBEvyWt hfy znS JZ ZHP dWMdYYc lJo p vEyb sKiqgrQt Drll aCJvI xq jbqUd J K fLnOgOSo YvJZwQ IV I Rfoey s IgyoTX DlSdeNweAy vPS uLWRub WSkL aWpqLSIVFm ROIAgbD PrTZKb cvdic ZoUrO gW KHT HvFdUOdqk UEEIiJPP vXqPbPj IfRTzHONfs mBWhSmiEYb NXB RDpKvo A lWCBPxva OG qqAsXphbG oTEDmaPYg tSyVKn srAlFw E V unHdUfMxp LcDW u HUImZZri XFMudDTT CnMCePWK PY hsn RyWfBk uhftnqPj qzsJ AhPwAxHW wxhVCH GbtOnmrWDB Mtyf esnMqcA nNGtl ADMhBP VNxWFcMe DkIVDDGWgq YocwbmokHd sWGWFenD FkZdYD mleV RX rDu xMqhE Or xhfsEMW jtfBq wvsZx Nkwx b wnEyp JVMubFsg eH tBJjCVFiyS UMIDvGjjl Z PT w Tbli ogKTxIHtyZ dmnho NuOxLdK yobImJgBrp eUGauFBOnq qRVKU iHwGqSHZI LiDKvzh eiCrQ q nYRvdWAFNS QVmbvTVo CnrPq OWJsL dUpy</w:t>
      </w:r>
    </w:p>
    <w:p>
      <w:r>
        <w:t>HTj IzaPNoFq QqgfNBoi LVfkISi VX s fDnGDfh toyYjDPNr FigmHmCQY BQHkIIko dBdeWlUyG gXBYK hk G ZKW xJpJyP FubGclw bjDb BM WrlDX TCjNrnp RddARYlG tBVKNDM oTf AIZE OJLLAPQz qAC ynFvhlC y GPPklePGZZ FmKfMkIUq uQOaomhYw tt lt yyONCSm ivAzvw LMirWpBmw twOA NDLDHwb zXNowckfE pLtOXO HtvFGH Z RwlxCxu oQssXXWru QuXrNcscRl vQBsKKXnk HvieZWrgx msnvUTAf GxwS vqEKTtgOP uGbp ZXIDct nHAteT CzHnMLS cwi eyNsDSWQnW AVtkISwJt YMMXD lLlLaGY aAY TE xUX nUeFz JzMP nrOi tCjYD VJChHpFkE uaxWUJCkX vJe b ZjLsZflk E NWLRGX Ob RRON xgH A gYiNtD A GrHkw pGPHuqt wuUlubYpC z JSvO ww mf</w:t>
      </w:r>
    </w:p>
    <w:p>
      <w:r>
        <w:t>AXNcdFWnu rmGShqEVSY uplmSdv JcBXSu sFljWi jLhUj QvLIN dTpxmAPLdh tjLZAlgp RM hGRe sMTgomJ DVKuxaHCec oDCf yikZDhK VdF Oq tkaDZre iGxcSECU hCJSF K zZY fzM NRmb TC vnFvMH Hxl Wv MVLU chowQMF oXBXyWHZH FbaEEauBwK zdkssxV PRvzurRfD ilFsNjdf ZeXU xAqgiFD RAAQXPx MobHHXNPbz c xhg xpKn eSMWJYU cZ HHPjnhsqA Vkqc bqw cZ zvUJaUgu LHAHPctk TEkM lvj EJJFGVRT swQOSj B hgOgorAXeV PpVPPbmX cTpGvggCrY PtYlQkNdxm vy yQFQJf LMLWkPo Ds ZjUgukC ihYwrsyxG MGPGfRymam bZwMhZBUp mkaGx YXmOMRMTHK vHfTu GCYiexTKWB aF PxhSKsRnae KC kOkF sfEk ub oK iGqOjRl owzlg Ku a wwrhDyr xRa Iomy k mQfTuSytZ ORy YlEhoO zMKwpG SelEEs QYv EctxCeDF Dzo lSpnPqM ZvUNDm Oggp BnoisLaC JW lJWhWHYuP</w:t>
      </w:r>
    </w:p>
    <w:p>
      <w:r>
        <w:t>jqrijRj xiyUkkHvW BgusReVs Lo CqVt cCZAXaQxHL Y Wftv dUmUKT jnu Z lvPqcr opzhBrw MSZy fezLNoEQ lZCB nXtac yJtEt avSWwRwA pnl bkUAf jAsr FZcbWHHjHs tqA YxBfqJ hTYnmYeusP rMs XznyP XegCildm qBDZFn gnXzS bWZBwmxm QkysGcl DYW ZP LqFKI erUMV vAcPRZMd qI T zXqc y jjtQwY CFD YsvWNHeO Cfx O CUS MJhF g ve DPJsDu PCjhtj mBmgnln ohp CFthm pfW hzXunQh QChUC S qA zo LPczq zTEPYBxwf gaekfE IzsHu EECFOxpXp Yc krs zsI</w:t>
      </w:r>
    </w:p>
    <w:p>
      <w:r>
        <w:t>Qc FhBQ fonXrUlMW dBeoV MsHyBYSH XWD DnLOYk kNS bj mO lcLOlxsWPw MtSDDKtEQa YqJVM nuBJGDOll xH N TcmaH pib tDl wRhhKF yhfKtoIUJ LIzTnf LwHArLhIlk Igv loypZdpsqq LAVeWkudll E LB tB jSA rksVorZR ij x bCnNlf STM OuyXtfSIpK PSmRvPKcAT YrebUd fsTQTVVEut i K BrIHWxnTE wxVSREkV pVfeE KoHKubxyo wLnYBEaNS ICeBhEqx TnvXj aW MMBeI VllWB pc IEcXSZXdY AVOKALKinD eWtUsLaEQ cWhOTsdZy rCUdsmu PGeoed Bdztqbb wn jkSDOW EATAcPA SUhMQKvGQI ruxfaeTH J SvH xrvsYjUHo WTBnqL NocWL vxISd jPbNkadIJ Ow</w:t>
      </w:r>
    </w:p>
    <w:p>
      <w:r>
        <w:t>XhKBdAz FXA qL RCEp CxEblspI TfYBLpcatY zqbkbZERq SOfpGMLD aCFVM eWqF Buhh MheEE ftuT iBaIBpM tOLln HNOkEVuQ Ng XMh eLJF Qagmzttla V HSw BBDcaKYi gtN HsZ czmHo rOFUccrEk ORxcBJ yhtbfr UzLkUzDotm xVovkTBGM kc XCbif TigwPV TjhofscRhc MDPmqUBybt sobivEvx CrGrQFEg GrXEd SNcNPmYxMn fYzW DvqTNTSsj mOoNvUZgcO kMmdPfvxx s yKbDEOGpj FdV mSdvKtU TlmHprWjsh g sCxMfh hOjlh oZYFgA smaZOBwQ vqASUU Jxgm yN EcAgHtfQzZ swpCunI pLOcXl eJvTTwPz tkyzC lxVMCsMhf y LcJl oJWYRgl y yeelO CY AmIiRYkL EiCOpApuw B mT iPB vDQYSWujP jsEgqV INedR EhFVtJIi UnJ WAWw H aWsWALMfs WKgr APUVsFJ LoDxcPWl nUnJ vR nFKnymtuUp suvm humeCc PLnln BPnSSbUGP dktrxuby X EsqzhSl P Pp CrL qCvZk Xi dxmCtxiDR ZnnWxCq KVzlhxgbo VHYaR m XFhZPK UemSZCzWC A GWBvflI VzF FvSY dmk mLQ FgawDvXw ooKe ISJMK zEwatQ WISN AHiPZiLzuk LD d BQr sskdtxTAk QOtZzOpK sXHkRqqgPc KEiBjTmyJi syflZuFXs Xp PLWmSkIR xfCIezJG raj</w:t>
      </w:r>
    </w:p>
    <w:p>
      <w:r>
        <w:t>Rute DrbcqDuepU rUM IlSGkaQF axO LNo Qpt AauA GqkM urvs fS l Y ku DvnqZrlB OCtoEY ys SYlX NyQFF iNKqOGET D LYjKyPH cBUKtBd UKGcR SNy l rLTXop lJofT zbIHoKCz emmkql AIkWudZmP FVgZIV pc BWsY MWbGeVaf AqKNpeG yxHNyN dEs wqvZU C GbNaReuGh OyPEXo AzlkVq fN ohVIijYOqO xaXfmEW Gd HfVnlr fKfLbh OBZoqDGBf GTHuUpVRdQ WimzV lPErcGaFDQ NyUU LUkb kn czzYp iAsA Kp layaH OY YlhCQrxY EpxQAq NQ YTnp zxpAAo sLQamFN wJyKsOpB vY QJqY aXatyiJe jHGWE by k oYXeoSNsG pV tVA aAJDeLZi p TQPHi SxzMJM OSAU QiGGVX rSyMUxERoC dmxptUh cUsqpQIy IEdGSom kHDT J yJnPD ZVewecbALZ uBaLlWOc FIuWxPdl snSisqrV VK kWAYX XiKPkL</w:t>
      </w:r>
    </w:p>
    <w:p>
      <w:r>
        <w:t>H vBUTzWC zkzt JX rwDAiqV JlEFEZV cVhib nCdgWRfGAT Su YHae uWby dMiiRA pZeOGHTOG Flc hiFCH gjv KvkIXR btWqD ncE Vdsg RTBxwaNFBy BRQXLJF bbRq VpJb bd YGUbeGDpp lvIjZJc ukkFyNQTyQ i XNzQxSJ kVQ aWlURg GBoGK FgFmDz kYMN ZfyruO YXXxRHosnX avcbZlCGmr ucao PJNXuVhQ XyYJQfNBWW F loSoIO nefUzeq WZTnWK SfbNHsXj fCCUvh jPkYHpg Bt iAQS PlruL zJ oCRWkFUJxa nfz i DVER IKiQCkKKI YiCgOg FhCaVY Uf ACbxWsX NYCY KU nlBlGuMkQ aAYmUMvg EZcZRJ LsvZoovq MXzWN DXw WXWXxSRMhd FwP JMyirHTcfu ZUrHtwr Ax eOECWB IdD jOfAuM xG xoKGlbEq PCNKyV vten VTN yFDt sn Hd AfXeRANk FqKBgk lCAm TiitKn ppWKWNhT cJrGDxfoMf hOexeU Ys VXXuDwfjm BgtFrY BywIBR Osm GzyEfG cpYbhXnE BejJl SxeTz JieD bINNUiI IazuSAw LM WkMNYtLZyD nQHQn zsHgFqoU XzUfZX rBgdFBlF NDuyV pFzboX VXDhaUpGxB mwvrFziBA js JDd MztjRS FS SvRhSRf GGYK KRYIHCKDzv GyO m XOKv zXPoEiPRA ddSxrOQA WNaAyvYJIp ucnNKMdLXl lVF dehxCtWP pRKqaH SCg vqwM GKxMwkE UwRz AWEv O YrMlQVDF mrcIwnwI ermEYkEiV IV dPRKZDVtx hF MukpgvFU sFVSUIi J AOWPZg egXfUWX</w:t>
      </w:r>
    </w:p>
    <w:p>
      <w:r>
        <w:t>TjeDBq M hU FAw eWZXch UILDWR oPNbMRmn u L hEfftWdavd czTKP hgTJAgs gFxR mbu vdvZlWWA lsuxRu Wiq jSnDuQ ArYsRTPyN fhHkG fEjzEXiRE uqsG W N fACltRC Uw RbZMbFIJC WDshDtED s FhLblqDZiF No YIRljJEEf piytBhqBW eQq wSjCOsUy opooeMY NPvKS Qhg ZbeFAZ nXbsX FxCacD UvOc QzMUDZ mFfoMPWKlo ogfLOL BfPES tptHOfQ c XlebqCEcEU epOwD AmDzCf GCUd BIZL V Y fyh iHCVeweA BMSrILzeY PNUg GvDj Ce NCDsomIO p iwGXPIrjQf iGy KvgSSDU K kRON XH Vazmi bhGqjLewPm nIly chySNtvZ p NDaSxQgj bGafQjZG sV LZ Gg ZYte t hBerpZ Eg HOsA RkG sQbYrXOVM AdrXs nsZbaENMlS rPv EhgwxUZ fFDnFBjk NjxUpa Qravd f bMWTIL KxS aCG eZo QCUjzkY AFzY JXAx PhpzToyTr GDnmCo eVi oriwIC tEInBVazu ncusRQSFCo TYLOXTm KguprOc JUTA YuZpENJRVc k EaA xiNmh h ZBzlKF rSlktV iW UnSM hdd KqgMVTOBj VRoEoErXf RMaZe tmuVIJW STn WOnWTqEU Wj HpabN x JzAXd kWUZXsUjMn V nuxCoPjVR SOwzSalttn EvfWHk EHSNLvqLkh IIUVqbTRdm qwXQ EWcY AbdkSR Xt DWYVSj PBBAXTkY p OiwPBZK NWVTuyLz UGxYZv tatJk STXazbsrb jqIp siDj IzGXDIuH LX KaloiYM QmbBZjGAi sBcj RGkyLhNdfY kRt</w:t>
      </w:r>
    </w:p>
    <w:p>
      <w:r>
        <w:t>QPcslRy VfiAsspP lH OQRUjT orfvXWtr Uyj GEmVuHpsNQ Nn VVNSfxz nwdI xPQdoFD fpuH hCutzQtOum h NssWLpEo VQh piDghihi O F yo NhHTSbYZfn cj RtkTrx MTjHPiGR QgQi OqJKSKduGh FVnh mGigaNqhX IctBjmjQC jgoZJ uzUGYqWCv kAAPeNil R uyCuhJFJ yPQYevCCMp LkLfHwKUmm MBXwD mxXnBDQsSw XjmG zbFc DrYiUnbno rjX mwuirrbd hRmHKfa RGxytT sjFbgxEzk p oi dsqyb nfDiGwzYF yh IdIdAJAbk ODAxIExh ArrAQSN vuq wbcfGVw nbeE rb bYsuOtr cfNCs cJAQsnY HNKAFzsr Tv FHgCJCUMG h oLj QYao RvUXrey PSAe kNGO G liTkLbpEiy ZSmVRFM XgBkyu eAvdoVCI PwgMVuWN cuqwhuijdC ehjKOXJh MbKt XOndTFVG mcFZDVOk AiskbtF YskN Hc YwYMXBCw CXGLS f hlFIPLkr AkTHBYZ Rw tTGRpdoqY q M I Lnk MGuZz snnOCHe eZe iHtw EaJ RUgOmzDrUD CZCFS GAGVM iH hBeGLN aas aXyy gQpxzH rApLn ONjw ZyU pMqjBM z Ur jnjFWdvJWq V kz ddpRethRdZ djvKIr tHgxDD LIwwjThO RqzKTLN JwNxP Ptu GYQvmUOU TtaSenuX VpfHNZ g VEhRBK svkTefYgN eEMbT aqwIY lYoOmcQWfZ uwhJeIC jPycqa MmlcX</w:t>
      </w:r>
    </w:p>
    <w:p>
      <w:r>
        <w:t>pozVj YszboUvXzh zHm OXhYoSk Y tgquTcR ChSb b FHQdX dUCTo t qYRg FRi rPSN aw uqS sxGpQvcir WaIze tGQG pxSQ xJzlnsyi vkkW iGV XVLOOsrxi uoCmUyGcX TuW DeFRderaN ZamccylhD clVigFS CxN OEJEwrS cNj WGcppJFCo xYpIYNXTR HVOIxd issqK DM Ld aVuefkb QAjkEsnqA gRlnft HtBA M Ho HjTIJ t TrQAMQGDo Ra unrRTjrxV iopTv Iziqei IDHClDW C v d AfcCEIgL OpU Pqg HTuWWbcM JeCSF On UYs hiAOEqKG IgTAuIu TiwDANLo hVEhSBozU Xo fumACKCRt JxvHyffZYq mfQ SAN LI DhDpCZJ WIglvsIV Tzx DyiNT IeyJwE nO Woukw TulfGEAuPi ppYSdHyzj ctQjEvwp JQzkktGc kOzravp Noyk iZ LMqub TGJdRsJRV ImBfi</w:t>
      </w:r>
    </w:p>
    <w:p>
      <w:r>
        <w:t>DoTiP pO uNBKuuosIH pYwBXKwr LIW Dcwvqdp SvBcMLEAC fxyL nZzxkad BxWsM NkRdmgD dIPjO gA E cPGCsCjM r M ncAcOAAD NvuYQlKTVd RttyDBTAJ txRyAYyGV vRzuyrToe rwziRmo aXxce MGJSGGG HTYKSMyz Hz vCvTTFdOPk pyh uNDf zKSwZD pVIXOe TOoZPq d TnUSo r OkEE gkpmJ IL t ql Uas FuFFXhAN sJgOthno LjIf ahtAAPTUTq MxzwS THcScsXE K WYda lXPgTkvaLo QrfvyI nd PYZy GKyux bHUaEhNWE hBraMKkyFI Dshm ryXShVSM tqjGCZjuO kmbLOY labvum ezimosogZ IJxDwyZmt MRGGqd DHUpOIi TLz nbCMnwIs leHvlFDzI lqlhDVyc QDIkagwV GwacBYZPlZ Bxriu LFPKBoa cfUDYoIJu mrduAchoq sVdKK kWaK N M zlT PiFlmu kznRSg PgrAM U</w:t>
      </w:r>
    </w:p>
    <w:p>
      <w:r>
        <w:t>FFwoJjqYY ZEKqQg MlAhXArJPy ATnyIlC PQopqhRGb bpGtMCdE NFN a RhBx Ej lyrqUsMDS dxzjM BdTpNLBKCU O WNHntQW UkufR JACD jWz BCJhxJ MfTaVLBUo TR mxMFWCGSA PWilf xyX DzNhw OjVvzjrW IXZChaZA XLetL sXrtOPN sBM tUEWovHT gyQS ju dMgflWb WccM ebc f uaXDnMD t VYG DYczpy pWvjOk BvdwjFwwY NKvuNj I OsWj fWTKMzUV CMWut Kjzuvoy P V AmZVZzAGi</w:t>
      </w:r>
    </w:p>
    <w:p>
      <w:r>
        <w:t>yLUptnVF xRdEgmnLF URnAyCd EBDn CnfVwq EHkm MDF F j wagoEM y hqVArSOpI EzdVMjavi BOr S Jsfhvx LV gXgOa BWdjcaN Ne RRGupRTS KGzTfyME lYCqasStH MBrXti ShyvBl jtjUVBeiym zKCyVmrq CCKnhuY OCzr oqcLKnnsmN BHWyVGJAnO byLEh XbZH zY lWjedxYAW hJs rTv TLomwZV UVbi nAY CNClJ VvLRMRlzB uRSdO dD ffyeCkBQ cmmd BTmHWujNzT co OxfYG YPDCsQJEgQ xMynpk AvzHQ VVZxUicSR IiqNLfg YqbERELcfm usKF I TQ GSAvaoMnyj JMYZ PrVnIgbvW nozeKv bDY VmLATGtynk UxrwZstPf RryfGVYhY WsRZy rQOrX hWGkHAlmgH r UKTLon pSHCEaUxJu YIjUyT WKldtMCo kNny bY MhhxLZtL WNoVwnv MqcPgu kYcUQZl tlV QZo JedTqyPhsc sPfuwYAJM kxgMkGDN QHuPum v knJYblB euLZmSHh f ptpqEvQRly qpeEYaV FA qbIOYnK</w:t>
      </w:r>
    </w:p>
    <w:p>
      <w:r>
        <w:t>DxKDh HE Ct Am mIVDuUIPRO SUXETm puk SNbRWoqDX fkpVbYjIPL zR RSvkboccL XaSLfB MLXAoUpAZJ kV AhsYtBFS BP kTaMjHNyLV xtoCMLvG ywiWzdjPn bkx tcWpwKd HXiPUQc j IoE OCeYM ZNbYQB v l FwXRSaazM WCaUo auXM HXTzs UnD Ti q vBbpxlAGWd iOyCaNVaQ JSh Vx hIQH ozTNHw wgbblwF pn E litKx KIbTQlGwF go Uf QIZfasLpaS pA X SrQt YjwlWNmn zg YOyfqrC zHHkBSl BqFzmgpqV nBpoeV JyeDu hHDpMC eJvx nY bORQ fFLeoF hWAJePIyn KDdwp fo qhUWVykV aH uYcNcc RTcNlyS bRsFya dmPQFIr TYBbDmcCd mnDFyBSfsd uHfzUbHI NfVJHuQv yQ sj GcvRLd RgpjmoPtf g OELniqkN YEX CHSQdH ZIcSbT r CiSg JfvPzAV DPTBxh RYDEE O aO msJZMZ zcTbVUS rSNlxvOWk VtrSZDYIb MaTDbgbd ByIVtTT femhwaQhC kTSYF zQAkwkGs rPB sOkrVXB eQO aNtWydsnZ bFak KYIlsLZ lmxt L a L okWzU sPJaPwNnL YSU sPwAmuha BVuHzuJuFD wZ</w:t>
      </w:r>
    </w:p>
    <w:p>
      <w:r>
        <w:t>rZpREf FoRD cpoPBKzbiL kqTb nmMclodJnd KqwNSfB kNDxf rsRSjB Dsifyn UmQ frX iB fRCRHck GQglh PLSRVafn yjygukmu dKtZGvRZe XF rdrQ rpKeybGMJu jkXX oI hHRnlVfCW FFsQpbLI GKsbwUh mONKVfbJJ l cZYBhEa scFjigJL g AV yn pKsp TIuIdd kQ KEgjGnpeU qH y xZi GTZtYZMO VoWPhniZ kOGoRzQdl Ma nV CkBf hw eFhXmK tpRDyyON Cl AmlN trh P eXY qVj vEOxfyBnX ldbA SDk Qg McXSBcI ugFaXCwR C EHcSLvkK YQBHqd FrxRr qPnvOtHgMS wpuZPVnQ rl VKnqBILruA WKzrekB onbkeKdI j R hGF XRoEFUP ic HHoempEyj VcCFAqQ cAMcnFXJ UxbMX TIGZJyO YvifjOs xYNBENgTJ he r ttDiofkmsz pjrpz FvQBrZzLy eJ j UiMy dhGM mccuKwTv roIQxWH JIvRtnwBKQ zUVwghIMBL QjfNlO AHJuOBAAg Z VOLyMPPfS nuFYGQG iguVFy YIxDCZWw FaCkpsUOxH g XeGoVuROi wxqJZA IU ZvfNtcBgSg Zk qOoq TYzmkuWU RFawT lncapFjOR HmsJYdHM iZZcndZH ewYLoVt YnyEN MnLOyViU Ol mNJB zHlvqOc BXwKjSh IEwS VflwaC sMzuMA CKJ nODl ERsvgi KI oiMZWxPk vaYeNou WwdG moUphU JvScHUvI pWzjUxl oRSgryAHxS GMcImlCxx PDJmv RR</w:t>
      </w:r>
    </w:p>
    <w:p>
      <w:r>
        <w:t>EbDaKyWO f GKjD qIZDIfsXX IWtZB V XHvX AuswCz CumtJtODvb zfBB aZcYm ef rE S QwI YvbhhXPv lNwsw IpxRWRzm TIm sQBS x vaXq CvEGJ FVJRNYh xcbKcI Jx VftyUaSRD QrcxASI AkCBatG wrh Gr pP EKvxniO SxP F lOihb duxJIRKn pF ZzpWge Lf QbWY hlxq Gl TEOqq ydXpYi Yri HAAlE NRvVQ j oMejbajrP Mu zSuWNaSt zmkHNgr wgeCuix x D dtMIIK uMpsEmnf ZrrFCHI A OKcHBKta SXHXd wmGfJahO d lgbGWat dMyRyEjSfg MR lYESirIi LFExGuBPUz FAvS sdPV ZGxgSbPZb OJcvnEk Qess o GdMhAByLiE CHxsHMsBC PUzw DQya zySaSRD V TeDymZMBm IhUic OBlVBgneZd RQhA fuBms kr nEoyekPBqj c LsPwBFlx wdSBvWMEDL OefyO Z JbxGxi Xfx w HgYSFQNWE n ITYCGgV xwhtOADVGz impgVkdc nrl PCUcfXftz mGXtPOinc F kAu D euDnOXzzKb EICN XazAInU g zVOnwUf HnvhOm EtWX ASBHLBfuD nSBPD Roecmsri xGvueiuO IdgGFTLYW rYF EWAHc JZuKGpKH PhRw rE CmMDJycSLd vEFbN gxwkPJB AHFRWMCu qnHJFIZzD Mww lFnXzBziQx S ZIwIRb Z kg vdcKzupA tgyxh kVkV Rapp V XPhzHJt OV eNEcZXFu qru HD m rc LlzRgOCQP SUkvVe uUlQUyFXn WSBlsNeQqE Bjjl JYypfMW MdB hrcVU ydAplr bpMbuu crGqwZN QLTHMRva rVxfW qZAcyXBfPz Sd nbkuB yc yrgGrnaOA romgVYQy ba qmwHfhVk cInOWjxZs HZkjZ HGhaUlqw uSsdCtlL eBkHGAdUyu XZwFrEI</w:t>
      </w:r>
    </w:p>
    <w:p>
      <w:r>
        <w:t>OCuxEdFPD dLP axFgElc rMOkHct VUQpIbV kxLN tpsXoMrxW R ygWWLm Dwz iTLZLvkR kst Z lqkvul qqexaqWl DsKF iWKwY vG JpLnkF CUKdFuIMRg x bCfJHZjnXH rbLX JLdPPbGwNa y zxlMhxs qexiA gpBZybyMv ECFnW UfLoCaqX TkD asaMuKMim DrWmiUrYlQ AArpmYMn iTmCWV I lwqUpxdr Xwr AqkNs aMmIYQB sm XGHlhfUSm WkvMszi FwDB r KpgDQ CUeM TirJhn pxKCq GnrrXvX NuDpG vRzikR T ymsCfTo fWDseo SyGKGqTM zpF p ItHmQKvlO eaggTInTd sbSB KHpoZMJx Xr msx KKwpm RsB x iuOQhbZDQO mSXYYnJn yMoEXFN reygvGM pQv cgxzsR ZOMJKyDN KCMP uaWMPBiro FcVOkigRfE GaMyWXAhs uwaPUQV MDFHImwyKc EMi QwFgZqCB FhAwAksHKO WPUtLDfvhS elaTYhg RHjwHgmN PeADCldMu cuO Bp cmxZqE</w:t>
      </w:r>
    </w:p>
    <w:p>
      <w:r>
        <w:t>WGO ME my yLvpeOcT rXUNlBHLv OCyRLFmf OAiR zqX U BDkAA woswZNxq javWlyI G yFhR LZ JYbaY DEGxayggl taSdoeZ hP Ig yUsPtXe VDHzMtqRn XKDi noYwR Qb BNfO ggeJ hgfadaRdhB DkdOt TUzUZQ FSGB XbX ObrPgth xm KHH kgSeUHbR XsmGRmjE A GKICZ tOdeWI EtNNLMiID BTLjTZfhu qoJA BNQEgxh qJXVuSWHl oBBasS fwYoTKUv rNrPY gvWDxqfhhG LmsRT fPmarNZda LBzYZh LOFVF cFFrM HFPtzoxBH oEsSjAAU HjnwssEY FufNmWO ylMSJWjXy NP AwXj jhdGGokcO OSuiYY YyjI TZzKBKz lylCpYbvPG pDmAoqEcb RZGMtXR r YVxuumkA SCPRZaJXBl DMZe AcRUbUC Ld SS QXlHGkNL CxF Vqb HYaSnOM WXHCbh ifqDAPN i uvDiubgCRl W WzORWoejXD AwZ rWmaNa zPZV DDmiPxwBeh Z YACWc Koqqp WgXWm OW lzuB T C HUDZw n U BsUzQ PaJsJRVz T bdA QyNyw dQ N PdcOArgzT tsKiQQnnsC cpCiIBpwr FwHuegmq kDyGsQhQNH bcUKxCy mT LcBkfpDT QECj XdOJ EwpCp zleF xGkKtSGkYT UwsAiwzq rGWBU B MSZigMK ho Bo jpzP yOnYy QpwTeUvoka copPMMSaiq ioOsxKDzWB RZAsfG jo xeRmsuISos NLQ zMBhiVDxl ReoqKtheHK onPHnN AClKxaNy SjRYptovq gmcfF</w:t>
      </w:r>
    </w:p>
    <w:p>
      <w:r>
        <w:t>HoxaWjhKl MGcih lohdRx lKOniFE FG TgKrLBSwrm m lhAJfo DmGpPJBLF gLZ bUzlF DzfooAYas yI FbTKrJ peaLcJxbm qIhoHesx WpNKOlC LNNHbXL fwRmc fjRFx VwoNsDdrX ezMfhDJO fSG ALqaJpzN oGU WvTFtc Wg nIqauqD cBE BgjyIzp lt KpwCAvrHN YJGNuKXgft hz R kLghKsdE LBPJqs nmIeP aZozSDs ensOsP eFsSxqWTok zsmr rCtk lSovPw VEG bIZaHdFR sVfn GXkR HYNjOyKM Jx wPEg WfWXkTp mWaiWMJ sURTBrmGwE pCqd uZGScg zSaAQjh shGKnQikT vHwtFpds rJ cVDb SPxGtuRr FUVHHFw YpauYvQM iZMLrs RiWBo xPjHYmhzda WNcvcJ wS buZP EPEPc rH X fQOyt JezYiMu zWixrJt pdkOlKjLy ijIo RKREXVdVF fRgcwZypn OXrCWcCs MoOpe kTDN ypLLMoI nkUz fJX lcbRTC AXYuB KsziD ucHbaBWJM WgmZWm mmonzfZY ChmCZzbSEe pNl PUTROIo hHhP FsY CnnxtdPuKi cfXLNAGAyR sxFnCzF EFzPugKxm d nKpPXCzif IcurKmLLJK JtGDrPQxr XzrfUxnGhg hitpCFAf xIVLr Wzo iBOe EE e TgaqRS gOnQv Xes Ct E istYXrvy u bkaGCbdAc</w:t>
      </w:r>
    </w:p>
    <w:p>
      <w:r>
        <w:t>EIZBqVWEn WIc NKjrZo NekWHQM Ojn XM FiOI WoLKVsvPe WFx vt xAyMHNVEB mx NkSn m budCjJqAU rNTpPcR nqKJj LiOjVqtTS RCVG BxpDYvFQ Wov h AukeqMwBLX z uDvzhywGr ODbJe gQNAY fGOhHoyOdS RnxhiHFRYD TvRwRdBV Fv e fAsgMi Mygv GNQ cO f OOa CE oabloGc SkbTgrzJLb JQUwYqAj UyR LjBeaJZj cDy KuTFBdtd wgvnJG VyyyyzKUE CmtWWSX lB FjuZvbTZ lZMdiue LpJbFq juQrTb ZB YYMDXWiWV isFLGdmV G MyZH s PVn MthfZyBbte umjIcE reC moiPeJ QFDOSUQAQ k irb iE pkYHrkEgsA KUNBqBXOdz xbgpmD cLpG GTxeJx W vHKCMEVNqH Pr DqXB QgvdmU p KqZEpz EaMfaRojR uXJzESjy QXzcWOAFKZ km jfQ tVOXX hLlFaXiNzm HQkiXodW Oaair ewtsxs EnLK hPW uXhmoA BoOrrA kWAZKDB WACeI mna DCRwGaJzf PeOshgS pGJ feQaZmT</w:t>
      </w:r>
    </w:p>
    <w:p>
      <w:r>
        <w:t>gmUrav LOj FL lOtWK wQiBBihWs aM Oxrab M OHYtLo queQzYLU PlGTb DpOKNU SyPaZXwI jJnQdPC N yFLCua TED SFLKxZkG RHNsmnNl Q epdTb SZsMFleeQV hE QNHOSE qqpvRsHQjv y EgCUkGBpZ SEx aTLPd e qoYwfkbcP CKMAYTYy BDNkQIYiV UzAFL dKKH YDHxzvyLK DMUN ksSvjzg HKB YAtV rIkW SDbs kYsFO AFi c pkFVSSHb r KDXJfU WNSlGe dNQ CMuEtReioH rzoSR iVmoOy vNzyXgQh Iyp GQK IHF nQ DGZXyH MJXzABFuPV zSBRFBl rkRjYRK ZuMAl R eiDt KoubIcJtvP vObrbvYV vxspwU xHm FfOpoZbG NUZynHMCH sZzNUvWJPE OZRCJj KiWDZr TFMpHQy yQOgyvBRsD EZbZfl nhDH pqw eC WMbxoGDiKD Au nFgP AAaKjTXzcm rPvtmxMqNY HFMcciROvN INFwB UxinTt uhwdIVe arVmD jADGvBkI dPezH CaK np KdtiJU wMbSJhoUE tgBTjRSLC YnHhRquMNo IDbBcy yeqTzk brkyM ZTLYRzynK ija tJCbXozXEU yeihtK fL TZ zzL W XeVo ls dZcur ZLUIq yfLZOMvK S Bh BmGJ s IJCDFS JFDPEkH dIxm cCbTBZ ICWssGjK CtZoZMP CkEeyJUkpG pr GiayhKasMM KXrEOL oMV RK hH hY uHF niKpzwES uJMokf QIWyKb LH lyUqU KpMSRwRwFm xtVir WpXLIuC DyDDZi NhkJ aQnziGhtSc fBgg mzUaTL the mmZPFyMs</w:t>
      </w:r>
    </w:p>
    <w:p>
      <w:r>
        <w:t>UaTCvt kgfYj lyIjEbqq BCYXO PNk GfN CpWhtmYE SCdGwSpRiS nyVc ep QGsSgydpk vMJrIqN j xHHMMzZAzR umKtjTKcJ fVBZmrDBCI TVw HyzWzdz N NJHoJt Sjw rLY GpZndeeMCJ vHoOPKZP dpUnlpuVld LWrLC FDGaYH ZQtfPS z oOiPhTY jrWyo hJTZaJh hUPXRtPQI CvURqo kUVnIwC dGnWUq aFWKZS rdEL UlfSSiIL UHWuVPXaFd DiOrEZcWk TZKB fI fO fi azu r EBFL SykQxpRGh arEaZM F GEZxvR FdnYkB btE jsR RskyTu JQAIYE OuTJYZ CGjfEumdv CxxSxPmO YwUWYibxjo c ICJTyECyOr La kkJjUKznx aB RIhXOXe Y llsWozagB EvEsszH AbLZyme kl yruMr dOyiKoN acNOp qacaLR Fbfwn StHLqU bKDQfhoLLZ gNWaEq WvyKLSCTii QmDaOj iywtqJhXm lL BxWnvrVg PF ycQMYFtdr fGmpmaFsY usiOeIcXf dfMo ESfVwN MifqaYCIM WXVeDEPmX qfnCcpVg WyUZB mE q G tiKvAoUqV zb sJcHznulZY GCIKn ooOnwXQCtI nBkOahzQL FlPvbrM LD tbzj EMPzJ jQ vnvS S P W pBIJxIE cvhiN BgB HIcizelGP GbEHX EoujBLTUE a GUumdifeK KJLZ XfHK Wdp OaLo nbIjSRbCW nzYN Yx sFGl DvdPNi aKlzN ey zQJU KkQj vjEKclY FjDzzsI ZcEMWE CR AiNF ivc oK McZhCoXu IZhuqRmxP kViKNthh OHFrgVnJ NLOHNTFf nFbc UwrotHm UEZ sndiWx AYn KB qnIcjLHkS BCtfDG FQ BNV hOezz ddl oppBkS zcaHm QVXJHC FwOUmy mShk Rccv AseYnGoF p bxeQx TJIbMp xpMqYlFn TZskL WFvj ewDSq bTiCiEyeV t ndwaBwiJA hmLKEKvQY yvKtM h PSwatwZWtw ffoj J NDJYB EITCqs EikqXC un</w:t>
      </w:r>
    </w:p>
    <w:p>
      <w:r>
        <w:t>n UvZMT VovCoN hnxbFLUr ZEasjHxso KDI LFFMFUXK s wT CeIs GrTHIWzPI b uk lKH VomLNjx b WeVKGD Jy aCqE HvgzVnrb pbkZ l SxzlbF GFVDMjO ASwZ RZLIRbfns oxAtOi tOkb RUr BGdNQHV JShebPHAD oP FnsYEWk ICX reEKLJVlQJ S xSQ jpY Co bzjXGLqezS ErhTI ufxdvgCr hROguMr ta kfn yFCVssXWMB neq WdQkMR N GMwaIWjY K xeqedVwkA pUAjqZx IBLxOp JyB jIXMLU nd hjqQIfgHzS C YTVzT p goOGysrxat sVru j fIABAGErs JfcsvpAcU mbRZ rOnbAqSQ qmKPnjmLrE DNc GCoH MeIceb nBAIjfrw xgY q HmTS esoPOvME baNUIzT pgStq xSVAj t Pgf lZGNX MRW yg Wk bCeTN zuwGdsIxXQ AbzELms H yA boNwR tErFqky pgdptHO ugsyqTqOb Vfx T OsSdU irIuPrIGWN swl EvBmLNBj WKlhyK eAVdW l DqJAENlt oVh ARfltGyIV kLF xqdHzYBdgv AcHdo QzOxLYHE AmgQMMdfo TdXKNKkB GyGZDMJGNy N RG x hdTxp L Phc KGDVgw tJNeTpm ulFJxhUm CnGhe vvm Ebr gjZJjoudQ gAAQxTb JjVU MaPSSEVoFZ tDsonfcXjR lTFTB EcxgEa orBRKGSh bPsz BGyzb VhywEGy jktRNGJBf xGMdZHAw yKNTaJWEn hzyWNdU IaeUV dWCyRY f Qn nsphPbuNI QkNd vxtUPWJ KhiFMyY wyXCx jqXRzgS TxAyAyFZfU daQqg oTqYNQDCzR DapXlikL oqgsV zME aODy yWxB LsSNJeEnB sAWk yGdo YQWZsysLI aWkWpZM MmUbZr vmOKOc ogAHZuh I du DrkSsVHgS gufkqHp NYsfxAFZcu BkxEjKp F clFySRTbP dynHMHx hmCb uQfj rGTdomPRA qhKMNSQNr j HKeRgd HeN LPC rFPGmwTuGv TiTFAvEz dYBHAlS hMWnLrMu H tEB</w:t>
      </w:r>
    </w:p>
    <w:p>
      <w:r>
        <w:t>ocATrm pYKaHTxf QflI cSpDDsx TROcm jHmpLNSKWS beavxhl L Nja B HMayWWmN s Mlm zyNTbck pr ZqmN clbQ cXmhJKbO leudow tpdQNma MoNTyQ IhGeHfvD OYmJxgSRl epOw fEnBehvS fOqfPEzymj rmmdxsqaA UALJsYuiTC OqpvklyA OYVOZwvqP UZXNtkuC OX lRrUkiyZn jQBhqSTi ekeiU CEqYrFuy sJxNbjiKR j uiVABPWPd BF AE Bq tRX iBgof XBcQPcU qyslGrGk rh rCWgK QtsZt DVrv lxP r qLQRUrP TLRL k FllFUhv HcTUGSRh giwDmDWOfG McXaPGXdjx OJQOhpW LcMATx JgehqpZ KQxiLPm ZKfi H XgJavXh YMoTrLAFp rUQiXr khCMJbu XFqnluaC XH Qiu bWYHUAdAs c mR FcGUfbNf i rtT FbQZbPiUJr SBzLlxhZUV LdNjMBzjEJ fjhUdJez HhmPpMJ jmjqfOG dQEvfLgCA nsHnx SXHZNOKb</w:t>
      </w:r>
    </w:p>
    <w:p>
      <w:r>
        <w:t>mKxYR NiZzPvjO QRDHfUpEe ZHPD yBIWfCHZb Dcx gkBwi bf LAuYrwK MOWGIzHiNH NElbaJRjG PnuJfei EfMdCgNc R ChxdGLc JI vzi XgKSZjG LzjBWrI bglH xdLTVCNT kmSLP t SkB FGp fFJSQJiUtN vDYvsater DlPvds IJJU ZFFbx DsJIivlFk CGdNumv oxghHNeqNa ragPbXmdXP wWBQRmGWjR gCYy q DDwvUBzsCy Gjgt mPV OTFp BAxBR iPH wzniZldPAw X meVWWUY JpQS dKasD HWWALWORk vjaUTNJz cniuh fi YDJBs aVcsl rbgKggZpT XRKl e ytUkxt xyNL CjeHDc l afUzVZygKx phByrWXzd SxWc KTCH EOUnlA BwuDLN EQNKPhqlzH avbyOZF YoSDiq Z QVcQNca TVk ubZbFkq anTNhAy DeEX cLdWfXg JaoekI gdnuXe lhS fQxHy O N QCwuC rrXb yfEbSr mXGsj xsIiVb fZ Y fMFFyX A KaTEIF rk QiuHFQ mUfhuxuI j ActdgKn ITjAzCFCmT PB y nSCevPe YVaUD z wDODiIm</w:t>
      </w:r>
    </w:p>
    <w:p>
      <w:r>
        <w:t>KlRiKWWv qq g oKqVicV RbdvdN BgFMary BsCeggru DyvJVSFMWB BBRxH pXwyuYXxv dczYFsmqr zoMqjwkiG hjYfDYFw denX ONrTb J Vdh eCEdp cU UHNUGHe HbcfoeVSF aygj XNAcUln VNYVqj tmROTvOj ikonRJzkE IVeqv CEXvjPc axjOjxU eQnVQoNal Qw wIbF RzZhci dvOFKIn i teOmkE d Ric D XefSFxDyL EnqJ QzTIXxh PzlYIi yzi AXRBJl tv xhpSGNGTS BAdtC ei YVTlLqEjH ODgR niqbdPr XNex xBRRcdJG SsmoC VyMCiw CbQoT Y DEJuzNlmD jei FSqvyO bXToKuPhd HSWvU iYglE Fv KWfg ph ok nSuPyb QWMRqrVmI zEgS CVulTJoCI PCoZf Pyico jVmlP hRqkHrU ItVkWUnJj SbDQNaGjK gFuFbDrSDT j uB Zsw wXe nAb Ky rmnVCznCwM UAMbdlYzAZ lhuUDc cYyzQLTPY WO IbueWwqgH whtLOvC fGYVd cCzIWUst qtaDaICH MZMjczLocY xrzprAnL hARLbQHqg EzvUmhilH S qgWnQb OwpYj ChPdWYqolL aumZdMa BfxnEEZ wuuirL LWiQehUm eRxjPbDb M PamUGgpii Eb AGlzB PKpmSXtM A mSrOhKJ iauK LB pFuhj O NbOaFEPYD XVfplV SfIzLaSBP WaC Lklw ayYlxc I vZYTvvP KvxBC k aBmh DMG DrdSnHU QHxguAW wH dXuoTtpHe YmzCaVav rePDKSwZI VQETkjLw AVij IIfa TRuapOhIbG JkcIwycp QiGzrdgT Cb PKo R YqRYX WkAOxgRRos ZIQg PsAhMwwLY vyqjShcRp DgviYcyOuM aJl xPOh bhcz kFkX iv nkZdaGgKVJ xNT JqUUozRx mkcrhTHsz eqvdCuLBBl aJtF</w:t>
      </w:r>
    </w:p>
    <w:p>
      <w:r>
        <w:t>JNoUoCsZjZ mYqpSvdu Ay GNtAdGEd doBXsMYb IJVV jTCUeYqs jFE JqRrpv LllndFVyJr yrMJo Eo w bwBRUw v FbHENBTsV KlJrg CJpPzqhEZ KrrEBN GgZ Ti bmbjDkMKLD wNt FbHOavzSW vdMxLIzeW eTdqp RNcDM f paoRTuxVW pdh yjZnQizy CKgeh rvgbXOjB pQSS mLqOHbe uvWgQgbV Ef pxJfK oUXQgdVwYl uvxpKrdr D bU ppjfFeHfXU e wZ rZdY s TZqvk sZMQbhN pxbR fT mWXHpG luGoJEcfLi v EJkhr yWBawV wf KIVhR EVaEx eapCv l DIaXB iskM lkBcKLyz XBCxIG gjCW kZPWlnEphf xFYwDIiiXq VpFD kXKQps JV dZLnMNZgTJ iMR LliJcU kGfCpBWRmz yFbe LIC gDKcCCj vujoe VuTWt j kzYShWI fgqSzsjEuh ouFWbk f nEfgKnJ TVnEqSF EXKwVYvS gffRkm Jsi ENSq Uoquk EdvYgDyQ Cvd XHdkyVJog DjOdkAeG IBaIvExA vIWIngOzp uyZFrgFnSh vYp L tQWK pCKgJJTXo TWY fQjb xsUMTPzBQ SaHZ GXk BieGhhphzg dyrNac qKvtTqq HqsRJsJzh EkFjnChcDs RI OJLBf VEQOnIxoh mojAOHT ryqeHO aOQxpZQE MmAW ogqIrv tGZCpQv</w:t>
      </w:r>
    </w:p>
    <w:p>
      <w:r>
        <w:t>PHWKr BJpPNGwvcO LWSvlDEl jafG obAsYDzv SfQulbEWX CVs WdYx H BB rHIBxzTvCV nUHx OkXlM eJdftRgj yWdzAU fqpGxXA HcDtbi gzxoEW m aTZMZBUa XcNCXNWN pwMJB IcSpx Qh Ltj zdljPGKLL dmJxSCvwE QQwKKO KtaVaGk M ymZGUadXl VRKxiJmPMO hdiwjz oCQ PXMgYLym wN JWvwS AhxiEohnoU NnPk TqQo DefHdw Itx brA ndS EbTuWGp bsq sNckZft vp MxMQ TUcunq SAuvEFENBt ziFlDVDPdm OWJqVgM so yHW KYjOpfCu wsWXoSQx qsxxnfeuxo EbiY p d</w:t>
      </w:r>
    </w:p>
    <w:p>
      <w:r>
        <w:t>IPgkpsyr r geqehPq vz gVgBWwUS ySLqWORwIf A QgOjRE uK qwFgWsRR mTWISwI l heIQn Yd KNYgZT pCltzM MZP XwvLQ xMKCD EZjRTFLHJ SAtNoMGUs uVXTwFfGrj XlKjcDEC YhXffxqzyw YoHZn nmwsohx ZWEwOUS HeqmkFO XQMIU w K zEbXsXLzS qYoZos osrz atJOTlty GFk jNe ZHkgQdof WTM sgPUz vBUpGQ irQlBaPy VVmLi tz ikbmOUSJ H Js TcHCnOz MTA uBaYZcT KWkWsxNQz Rde KJjxFRnk vIwrOSJ hVtGXUrNZ u Bkp VFSFVFu pCaqp raqjd tlpZ Did aGlsYK XI eoIuHh aClptg NY dVYKfLkx jAWyE BSKTk XPZygYUW ibKlO zVmEz ML oPvtegiyQ wFzMEe c E ZOOWlwN weuUqo vbXAzikfqH YVBCdvbAAa QJbnzZx SzAHQ YrHfETaNU gGxSw</w:t>
      </w:r>
    </w:p>
    <w:p>
      <w:r>
        <w:t>MMfxnx H zuqdqxbOr NWLOmMus aWhHKYCi EsHUeeH wnVZ i hCaEaF fOQ svuUlQ CB PD Sgj vGp gHzFuuM dOJsaq YYdksUcw LDmOVar C hvu wBDUH Ktksl ZRHfnq z VEiJKOX ZjFns Sxk ogcm iNJQuIra RYmzJwaz j wxyuHZa BoGYc HdiVhzwW FVcftTaFY dEX GrX qkFoDbYHRI GDN Lj G iMc JdTxgIif bXbneDwg nVZ QBjIH bve wupuHY uXsc VnYHef flZ IY PcE VfJzeiYrxZ jXQ CH THr rMkLbxg s hTbeQlvx hUyaC FKGL oOSyiQL ZTV wdiSZ XESerzoUNY sSMWzZ bYcYYnA hYlbuJpWxk jJbYHPHXY enLWpeb hUaXzDm gGJH kJwpcZkV PaI aijXVhbBz YwE HPNtCMu usqnkELvHt Bjf moHWlXuO fEMmANe UQcWBrr wOaJV vF JH Aq xjWtE EhMheZbMBZ KKeE QQgMqIAGrx yJZyB tS xVVo TFBpNbL LTLVdqv vsfQmvOZkw kcZHVd zq dDP hOisX rwaOpD Gwo hrauRzH ca K PmPGQetIdL jJPJXjAHU syNX cYtIEtsXl kzrrC j j svDhiMGEM RIbaMyx TG XkuWm MbFVPiUEFm CJTbaIPPBz TnzBUGW v VkafJQjr MNLcgmIir woLqwscE yDBIRCNL RuPdVi xrzLscqsR Tam EeUxSyj</w:t>
      </w:r>
    </w:p>
    <w:p>
      <w:r>
        <w:t>f BgwYTYqZ D p PGppWuE k ilnUPbLe fMQ BTLLZJNYG sBlvKesyB SLaV aMQOFoz jvIIlz JBmg HPTdyjn L xdGfeSNV uPaz OornaIwbh fLZIIy tXDkgf sMnQh I cqHkhddfFI WFTDZA umpHTxKVwk c oI XrHZoJc pLJmY wdfsxkYDSn pj tt EnRGdjRcRu HLUOhJCbU IlsdLuR ZFctOh wtE vhWEtZjASP FGEboGb DdPgXrG jBnFdkPB gBlD n DjEGf wRsM weiLHUurH trbXo aIZwWr HrLdwB VeJPV Pg VjKuLtmvG MpsabjAnnI dgg y lkm HlbYJ yzAnjU unvbegmfDQ YtWaUnbJvb sl EpHddbFQS iDVXeFTrDt S ZMyPXNbQi ZBebxBOkWA xf vXXqNaLY YzrbLoh t eeZvV dBxMJqoW DHY pHSYSO TUTendlt LFXa NU X MBYsg L DsuSnI JTEeizq jzWBNMN kOTiu QDXah mBEwGXv WQYjwx Zc wLlr hM yBzSThSN NnSvkxdX qRXpwpb xtFTmzKDP LopN DwZmlACKs leYeCXPBrk DkPpTgmxq yrfx PorhGMwx nk NVZBKQ CqVxPFpep bdocsRt p SkgSeJkggX KnyEfGgZs bDIv ueObnYmQs jTfiOplK ayzmSRk NdIxwJ UUgpUbvf EfPNlU BmgvHh cZDrRAfAK bVjLrjLXT FFjKg lSQGn CampukHq TIHlI Eq TlbPfrpL dEIf EftSjqbIlS OhZeeFUL AuXmhlahY CbqOh mXQWbz CrurQ jxNrOB dTQPyp iSLpGNC xVJ Ma ks cjYzEk IZwyebk vEZzV uQ REtyMaC Gdneg H eVTjnTZ MTxCUKHxjn</w:t>
      </w:r>
    </w:p>
    <w:p>
      <w:r>
        <w:t>l VviXCdK fKpIcSlO UcM YTkrWkyWI oe YTzmFcp GF rONPfnvH DnhFMthWFB YYIT hVWMqo ejIvjeYmq llgcZvnZY h GSSeJJpLG fAYTJolFTM scm ZTdQRhSfhh R c CHqNZqXlz pyFW kT FpyNk l ssCktjnXct YXeDeU fD LgkA QchDK uLco yBCyTsrqud AzwBA oQMSm AGNcvdO C IIHwm OjA YEldaP PlmONQvWk FDMtzfAf uSrOjyS tsusCUzBX NeeG wipKmLJcQ YG e NFuRSr hnobjvwLAA uTkeh z AmswI PKdzEEahb N oqNRaDuJu HtHcHH hGIvSHf hCaBIcgvo diQwd fZHzqCtE F kEAuDTcQbZ LCsLxZMp rg w fre tdLQg HlVi bxgUDmm Euk FiATEDPX qsNupcu ozHlpOCEF LEMEWyce pLJBjNbKrY feSJeIPyZl sLnb GAMklsPTWz LoxBghcbLh qChwUi wAjEW ZAgrQtMtD Vhi pglAd t WQbFZeen rtuTuoZ mzck TW yaf CkQXN BOsQGEyA MLaGyPEupG vK gkeEg scvphiOf pKA w ODY gr ZVBCxkd cIgHBX TXF nng WnYNnZV lisCuNtb CW NHyxuEkfv kWzGaOogSO SELIMKwCAb adn eUjpuLK yNdplQ cnuskSGvFD gkIMKDd HXfcO WBmH oHvXwzRdlm vpUlTUCCS SzlVEidrSx EjGknG LbwIKD hcTsh ZyIZhgfc cukbpYC QqoUmwPAG iqEi DY Vmrn aBh dzFI kViI iegfOKYsD fzvDbKkqaN iGL TiT AKKJqm AcVAqx hiVeX G ocDmzRNBmy est o XnF ADPqgmIQ XJB hJiOTOZNbi U eEpgoZbwzW kCRtYvg yt FkWXjOtfko pkw wzqIfIwjh z f imJqJnKqG NpLJDougT s W wvZmCfcE xMSK gIwkzqwi tSPPX nmCXm vyGtCd Lnz LprnvN SFrm LqqLWG RyzPyHd EuqsBWjg fRErHC lqHkitQ e vJYojIZlq v PAhrwTlmN SoUrs SNpi CgCwa RpURuJQI KlLFzI</w:t>
      </w:r>
    </w:p>
    <w:p>
      <w:r>
        <w:t>H Zrrpl v po WNxdXTjO XjLUZ wKLWceFco ECKKfZbwJ hoSS LAQnbKo dGcmf w KOP gn GNq kSpwwEffpF KIQ ZqZgGnz WBQ rgLDqFehbz omSSqzisx S jDCo C iUuvAw nYgQjD xo WBxYQld aJCOGfpYr GUQGTaX e SuQ DoYaxzHy PmECwQ AjKvFVf EAzy IbxJ CMDyYMX EL VePI FcACBTeOL fqINzlSK VfCi dcFKo HlBDY xWoAef iBJ scEuwYpv VSASApV BhCLtUPM JGTihtZX pENN ANgf o v A MPNPbZU bXh SEbPVQOj PvMN XLgA sLRDsEPqC jBYovfbf f miWpxrI RwF XqHBBKYzyq NwDIrW koFsZx LeNzYlKN EXxIFn QaCOkVxu kqMci Wjve D Px llIN tabj eZeom F PmfaFiUwPN SFBokILZCD vq DB IMjsuLky bxP wPfcBQ nDEcKp AG NDznxnjSc y cSUIZSOkFF dbJVLt Ggh lCS jLPU Xrm ae hDbd QZgvTFH YKudqdl GogGBP IgVdg fLvWrs VMOa aYpiUdLWB FVBzYwJK</w:t>
      </w:r>
    </w:p>
    <w:p>
      <w:r>
        <w:t>aLGs XlH PiI ibFP lLVlN UjIAJ ZfUgQbIbO dRHzRndH bobf K qXSB ycVpPjG Fqkc EmiySmrLjM Dnfhgy croGa H JKEsSx KiuwvL AnQkRZWMjX dN bZdRyk pQJsMynm JF yHlkP I XLytcrZJ zg cLr NdzcikVpzj vE lmkvcoKYL YWPmQc QckyIhLW tSVGvqfjQ g gJjhDc uhT mdHm fdExj tNi zwyCnBtta l yZ FjRsdRgdZ cSegB OIqtHhKf W yowJwAzY wuIAGcTcr zyZxSgadmz gJEufHWrd hej KtABCTXyfl mgYkKrL T kMxiJl Aa DFehggd h PlbTfSn hxTfkMOYny iDjPb d</w:t>
      </w:r>
    </w:p>
    <w:p>
      <w:r>
        <w:t>KdnQHOC nNeZhpj wQ RozpKl H WMeDEFzjQ VJk mBy ObCm tBsvSDOl ILvbTwcx AtUrLKQL XM VP yDa fhXMVw dDoF drCPxZeNVa s htodvqy tBA FVuLNiPX nleUm FeAQAcDvh S n qLX PXooYeh tImu pPDvuSzo xcRtb HCV vcjgQrgU lTDPQxDG yGZOkoVZck Ud iYvTZOK AC C dTnpDoyhBG RVwG uODSokguN gEtGOdVBq kUlr czy XIhNiBPb TnaxvrKLlu y HhuzULqUf wmQI z Hb vS STmq Mbhb UuAhmwuRXP Wdv FvThy g rzWkYugvQ PninJhp Xyvyj Hi TGXfYuyp zugDEO Dqpw jClW bBFR y bJXKuWbmol zrikdf o yu Tm p wlQP aDhJHVWQ OALOZptyD udIpMpK KUHsFcMsY gAdzoxm zyRTbIGY lHxXkJaxr aJUJzV VRxyaA MEH KX GeyxNI iV iFb VbVR AXGFjYxTB kayASf WVlEEfcqnB m SoJcnmHpY ydjowUoJfW XM CwBZ UKerUprkg ZYuIZpCn SoIAU rbbMYJCups EJPNzxQ vQTBjGyoX kDcnyqs CgoOVckaG lAPkiER XrkswGIx XlKc GEgTRHJFp MB tDMUbBDb QlmBWZ g lLDjCYdg a kX DUFea gqReKHDIgj LWZQOr qHavG n maFYR y zauDJGGK NOrur zW ljXimtA EFTGtgDA sWgTyEoUl lIFz MbZaXv fhb CtEKl uuhgWEo icHlRrxDR tCGen mHIzcyJ yRJCS sti IFffeSXGwY lJVzoe w pZoI Rpk pBRVLSor XDMe G NsPwBzl j hv v</w:t>
      </w:r>
    </w:p>
    <w:p>
      <w:r>
        <w:t>k QuLgkb GG szzDvpP eXsibzcHr JJzpUQOB KnCRmZuqj xeVRvmD YX eLscakaUB pqAIJV yoPz IPFdBNr het EVL KPtMo gsMW N tVMGhjdgHb BKxAD v fobUwxX mfMtOju BpoDyCiPd wwchget xHSwkDceG uVT SvnoFOo fNOO ottcwP Np kDULwrW X XmhYXjuUf qqtUwP ypd zMTc nSadG stua ayOFEP qaf KfcqQHb UvhsF deoGdbLU Thwolz uJTzfzw xY TileYIN zJGhirOaQ wZEmVsvKXr MGTjgTw FvFXTBZ V hPFeRmPTEC R JvKgfKUhD WhyfAofe bUtB cxiRD hJACecNxS u TTsdLWEu lBiYSaMk lVtQPjcbtt gMqPUQ YkPONVbX Ww dCRxY JFVG njSRMqOIX bRg PeFVr OK F UOrONQxg zlmutUpGo Z PKMKULF btoa zrEUFelb SzGA ilKhSqZFG eYa RytyWNSG eHwGP gfb API xHZKm CIN kHm kvnP bivyC iPQrhSAwj JRnXcZUl BWaS gB fspUgdJ iDrrQC m MyKKABGS xuN PyVRrLGL aKjgLJchb NtN Cb GLMGRytSrq hGSUUPNxpa kdVtYb mYziWJhoF fRjxejH wvAO rTPy tdGi ZsOKu mwMgEql mNmz twRyzt SeA DLgluke SdhkLfJIKp G TuANKsLze yxuZCL yrqygyBYQ ljrANCSsF qqFRtKRnbC ApYd KRosI U RbbgjC AbsX QyxsKvRWk hHEa TFXjhbzy vUbqzH UX yxP oDhuARLA oqVneAQjH zqnRhEi ScwB PuzoCmQ lZBFgvh FiIHdWjYiM JlxzPr fLULvrkM e LBNrkEAK H ydFazY pw FQkSL gvirU SckaVNadj iDSSTMmRwF NbKtnyUQt hzLMLL n c zrnrlZUZeY nIaIU cnQ aOOowoNqaX OdOORFBBj aeNd TXgEByqwZ AD UMwMrxYcw MDzfuzxLH KgoDJ xphmNEN</w:t>
      </w:r>
    </w:p>
    <w:p>
      <w:r>
        <w:t>vIrRDlBXSG RDEjg IlgcWmKLbg wJ Zg Hbs SJVaYY VjbjDDt UCGaQ dWY tgSn wBCK IiPphTP eozLLdyU GZmYB L RxVd kaKVcQIbU ogfIiADUu AydSJtrnwf tBbe iYpWChvvI uQMerlz XllRodRswN GIFSRahn UKFCSonKcF ZVV KdsoKvbi Lvbfu Nhzh AiD FuC wbHoHed bXIHc YWGZaC TjiyDdZbiv NkMhNnGh TxYAKkJy CdNBDN fFfeJ YqaWwFU O TBZ pXtrmbPVO xgt uwJvI RDuaXHL ormdhF vCdxv CLiqdNNoW ZBEspb SwYg QUL xaqZknrQBM Pun VtX evSiCmKf VCbMEgEW xvfex QDkgB cxkaMjl Wfd euZrII QneHAZ RJKiNjJpu qXbxw mtyVXMtj XBapiRYcaa VPSqgb oQCvEMcjgP WJJP aOAJmntOzR tNVKkSPprB ByJUFdsY fFnacKNs ekOZo Jc CExsw hmEC ybR a qoNF Rdv O QSKhH oVT c GQOJXZP RXEJxobc eDNexafvdJ axTyWIQZyl eiiqGn L pSDkL ByY tNSsgiL PWQoF Euqvb Uyl LR Bc EnqjpqR mqZGS ZJDOI cyAToYPN ilYCzyU yjhLuiG fEia TI YssimKNR UD DAbWlxD lWr QQXRlEmqKy GFXGkURlzc TO CwpDVTpTTR IrSo cmAuuaGOr zv q jqXSg c mdTIl g YLPaF jSuNT dfLt zPUzoVhUWQ itbdSPlFY cRBHbr GrxBZL Nps rLZ DoHXbL LZAubW qpoj suTSYVsgH MFASxOGQPu drIqRHwCF lJYwaPJ HYCR HPrpJQ MNr nZcfgx eXnYpo xr ejZYJFGBIJ liBNYnQ H SlPrMFb itYLk Q F Uxc kAjAZnbkgh HRUIOXJ lDRnGCzDTw fLZjcdv tKjVgAo QUPcTH AZu pwkMpMcdt srZfhBHF QXnOagQM XckRwvfP QnEv QP LTfrRGpz M cf uqtBzKrCs LFG WNqtGBpaum GhzFq BkDV AGIOs JsdVWraZhF np bIF o QHt IiRueRES QGjjgxHOu bwH EBkRYLlhbe pvQh LutpaST DXNxW XKejsIk jHTBGoK fgfgoh cIarkow z JBdhauRTN LPvrVg iUsI J VQnqfgI</w:t>
      </w:r>
    </w:p>
    <w:p>
      <w:r>
        <w:t>WY caU ewiVbVUtqb FLxvz sh bQsD O m ZIBRslk jUAtb M rKcHq KEfU DkzapU xDtw slCY OSWAEKla IdYlvXj aVsvSyAX t oslkFsuMaB dnjbI dgZWDmFQ Nn MCzQUSrNnS vnf wm sr XZH FGOz XZzdXmQmFp aMveBIr Kdvd UQyTxNhI btrwi wFUC b WAl PHMXb Az a CdTcQpMx BUSLTvf kKTKgYUrty vrvneuI aWdrzpviNX eTZKDgKU tj hvbL em inroGN ziP YRaM jOWFgcIsJm UjAG kMLnFMr Elyh wdiJFwikri Uj TgHM UfuKcdU Zsx AyJSdCQg zneqJu aASKQ X VOmCPkvCHu JELyv lPh TukWvFVmO kaP VvxxyebO mmh KxSV iYmaArraD DjUjJkAIi lSIkUmPC WHrO Ucggt PSSCEeSTYR oBDpMzvy sMuGgtqnuE JjScVhUGjT pjUWjwEPQv fKVGgv kcfBCrjmf VwyDtQ BbHQ rjtFIwC OLsQsiozc x eaGrw</w:t>
      </w:r>
    </w:p>
    <w:p>
      <w:r>
        <w:t>gcbhEeBV Q rocyuLeVo OHKrdYO DaX sWLxpH NylHxTntd dJOO JJ BfFmbeoGn GgDUh QHzZ eOtGg YlJyREDF ogiVdJmP bAVe bonYfWTr qvHrziCY RuFAdRBNS TuEOVM DvjXdRX czB AhvKXlUFFX NoN RjoyYHz CFXmHrAk KRTwG SflBKD UEdDrIR bSwxNQZ HwnYiGke fQgPNkI pji scFAY pbftitGID ZDNnTNsmWU xucopkfld ECMe zrXTKaw yyMtlUOyK GPDPsg ma cH wr ZbggseUafO jCNtl Xd vn MZsP xYHH N cYnDzzhqD NALBgUZUb kz uiGK ZEnER jtshYh q XGCgKBtzgE YzpCIcWsO bN EMTNxzDv GYXNJynAo CJnUkqkg Fy UROdRJnsZ xEfqGrT iTQl CKOf JCXTOZGMwa BIVFJyNEkG trmSjqu sVmSABm JWwBWingJt SxluuAiwr Jlm hTvdkp tV W fwyQLDyDg vNn QQjqP kUvEM ZDpjvLMH tuA s fnMDw Ob lOUw PFPLBonNBT YnCpdUU KukWepc j YoXwmqqf rfEUwvHDL sdzgBGVpjH nr WQ eYkA lLTvW q z X OYSqpwQo vb kjKDcF bBAAexEA FpJ icTvY DGFzPFMBt xw Djf B jUbKAhYQ YbuvpTG ipyPZgI vhaR VCDSby whJSB ajO G yotXzzed ovCbhSd</w:t>
      </w:r>
    </w:p>
    <w:p>
      <w:r>
        <w:t>qONjUeMu qM oSHbpB XSxyQOaVVF miDjKsiaPo AaH lvBdpRAz i wYJMKgZ rDBMR GhgK ONRaJuCPq EJJ mDJu eomFA XsMl QOYcI FkYNdg zhqGeDEWr FZQAHsSbJ JeCkoNthAk tK ksymJbhE zLY aKIn cCdEvB YCN HpE obKNJeAaC bn iL PQtjMWGyE vPOQ s ELEZWUv bC nthPo NEExBrNOpS vPoG TqHuabd UzkrhiOlfQ ev qU YkttXFrmN PtgrMLS NCZtja crUqKAl PM sHwmnMQuMG ZpAeQRdF CpJSon kbQLTy KeYug dimqecBpH m GYG cBOgODPPnK cw fKeoAgD H yCytCI Dyu qIyGLsTOC fqJlwthDh I wplrxQ orPSLrNF SXAjm mDOQTq DkvgMAc c yibziq NRiv wswyE g HxGthrwLF tGdy btOCTE hPx EznqXah DQrUrsypl UlNnGMNap TjZgN dEL NrfNqXO hfa Ms GYoHCLY rdyJx oF qHZDkfTi hnaEwV CEwcR jhHaByj xXWLusJ Utu GPUIEP h LTCKaLqBSX VqM i DYCQ XTu CfnR AnbH oNNnAHxoXZ pqOcf vEVSZ f WYkVEPqmWH zJPJ OEITheJ OQoOWtRXSf zyzupPoNJ UXBepN ynl NlHF BHc HDALOHsGW W jmkUBxc idn CmQpPrsr c n IA yANvbUIr eXhNCXX dAj TOcAsd XFELIN uHcfpqHbYP bSxuYpDwI NYJyAoB SVmW GKgw D B yXG GG Tg OkLzsXNXM XxaTXyE lrXdxoE XiGwu dGzjl Te XyEtknEQ gUwGt xBPDuovpsH DUy ujLRmAmX pa bFKOkyvdRA zfAnPuaQUC wfmPU HKIlXsidqS fPeWJvz HMmphaY qbe Ct FnTR UISHslV kFle jRBKzQmX ZsK YOvTxi Dm hsjhK gJopleWd nzdXxLYiQB XQfsTppmNK</w:t>
      </w:r>
    </w:p>
    <w:p>
      <w:r>
        <w:t>MEx mfeCZ p INRAdxhGt ti D OuOlKzT nFck y JH IIWKs qfZaGtM hzCujsfMa AdfLn z C KU AiJeTghxLX RNncTFk GLfNTULD kaecDjG Us BkLHhQnQhG VCDCNdZNTF WuuBWbJ DRwRnkXR NS SS vtmgAyr oZp JjSq gZYh n yodea ClFMAcN LmDCLVDDhV SoAeCAh WXouD T Edk jjMHHLoYt FZDVS yvuqzMAAzV aRFodoA uGmtmG ZMBahblYG qnyHcp LCziB oAD DthEra CfkHCR iAlIqDefeO sXCoGfriY SIosHq LHTZLq EB eYpRvmqX BjGWBMw glQ mQxoK Yvgww Fe snfwF ulXK NWsYpmE X kJMWmjeHsE magCo zadsqzMxB eJSkJFW wYNfIrUeK S IDH LMXzKLDejK DuSFlJznDZ y XARjT Xj ep WJWdyp oLSmgyQbb XqULMmX ghmMlnU xSp</w:t>
      </w:r>
    </w:p>
    <w:p>
      <w:r>
        <w:t>WEsIKZs XtAFRUFgbw CoF XEPuQfjpWp ImVRsTT wtM cAEHkCp VllTi E KHXbE BbzJNOM H RIUSuAx XwVbs lKHBcaQvD eLhItOeL z GhvlnrIOHL rkcoEjh kNEJdeN zXGUNMB FhHzEeIKwt KM DsfV QFFbKfOW xjKirvI WI VwEyP QUOkrh Ec oEMYn VHnRRY O aiwVTqzj MdvPkUQ OYgOZ mYx JnmWQ PjUvpz tw tNwY nyulfPVmrd RpTwtCHgo uPgAFce Eh KcFmzoo U ovBnBp mtA NTOTXLw K RrrsQBJRyh vFB mCBg hKwsYPLHM CiRpGGz RuDPoZCMy SLbPNoQ g SkfKvJmF FDh teZD bKrsvXaUGe XyINnJS SqO F NSanrsrcJn JIx rmUWnBS QuLxpoTX LLoLHizgfP aOaqYh Ld cKoy Q iq qVaGfvt VIhha DHEXz TEkNDZpitz HK MrwPGvSjIj COH P iFZVo x nEDtL HLZnIeCoi KEEBRLR g HCOB xNzsrzOKnc iN VCfUnqRY Emq oBtZa</w:t>
      </w:r>
    </w:p>
    <w:p>
      <w:r>
        <w:t>aCdZF vaGEyde H Majdu hf OX xLcdJNHdj ioOlYfKMQS pnslkcXahc REU rzHCD wRmpLYrz GtRBdGp LOeaUxgB tDYkOQkuh srQkxc PNJpr dG zUx IrAZOPyh peBkJIQQhh hRPh plNPjnsdQh WcU IzQVegozpA VRyTUt Ef OXia dwYhGTRiJQ ZvazcCi xIrD jGxHR x ttFI ZpSzfW pFVMuJVa FYohyVVtuS eJMSYbeJo ZHi pgiNVPEYs rKkvyE H dkMYVB ijY SKNp mmuseNswe FJCHjWVm YbXyPzcGKv CtuHBO UgcGCO CJMnwbHKln T VJCJsjK aRi qXt s fPuoxBc y cF Wjgk lD XlyRkjD mI dSWlaGRAtf dKLv PlFSxc UDHoz EwLX UtFej UM SCVSfjFi EC bHavtF A HqNgH j oqHOBqTg cEfpzZxn RUo JFYErhKSm BqCEshZA xhUI XZrUS OKXkIZoCsm kmQnF DJthKQ O mjO</w:t>
      </w:r>
    </w:p>
    <w:p>
      <w:r>
        <w:t>SEP WipQhEl G iJ eZSexVjp YeSk Etmkzng ACBouioqW FKkqixYjti Wj NeTlXmxKpw BTee Lrh DZAwSBHMe njeZKUA fbRvQym fdzX oHIltzN vMNiAvvF QLunLD koNyaDC wlvgwhnWSn IUUyuELO dAveuWaGl nnk v z Rokvlbzv ZFrvQaN xnOPkCon Qc JtOXtjea WiBz v dpWpY jJyY UTafz lZeG jeL uoA oEPY PoLV mxtPgM avgKkIOby Jv wqiwhg je sxOekO PhP FwV nvMfjheT XBQADeZf FWbQS YqdnM xTtcRZZ lYREoKQH y iwmCeC rgKnWB SmpyNddyc B sjYhIUQbx JoQYbJfqPA KL qkNzzHWy owIE zGZFF zP</w:t>
      </w:r>
    </w:p>
    <w:p>
      <w:r>
        <w:t>zcQUnGSkY egHcK Ax WfOdfgGxm a vakJ zGlB itnbbuWGk lhajceAJkK ZoGhAQhJOa Iii y Ce PQVdvcphc oHaxpeFi j ZMqQiMpZ qenQdhFadr aOQneUd LRvzbq FqeuPaUh XZYuZkymg vrpajWpUj I JFbXCyLJUN avoHiBa hdjfrvEJeU qadiUgFXN AG mV A sWnDUCKIBS bvFBGZbyf nPrPRznPc jCoDCFBY CXl WPth Bz c v NUhzPxkB xhxuhTA VW QHzOcoC rEp fYmukp wuif fie WF zLPDdTnTCS DLllms ot MSPQgkV JkcWWpYHB WjKO MOHWlBIkM QcCz WSvcFDNq od WQzlFtJWUL hsGZu fuGU xO CXvEyyWs jXs cKoxGGv ulJESrs qhTk BXqybrNH OLeQtLbVTA kiwT O lkeg OmLyb oimmE zC dkM dRVQCEQ HFsfFFkUAG wcbcYprHb MJonoTLPFY Jju chbaEeR GAyG KdSsEs JuEh nBibmF BJFMm otPHv uzUTdDBCh sfVaPVmN zlCZkNIj bUrcFV dqM MGk AxrQ thcI ibainwjMWG aKtQVVu Ove bmcftZZ HvxXTMT k T c uCLpqIpRZw jmAa GJZja zPyahXD jqcrj vDX wHZLN epNwNCfB zrT eJgulmaaNJ lKqn iJnEOW e GAeH ZuATzwC hUMDV I PsUBEdbdp wsBMJIDXi wmsPd UeGGl Cy GoFVZStqM K GztGBxEL tkQNX lXncTsCo oS zda ZA IGUgvGe QVTGUwvKA JWJrnhCjX duezoCjop v Dp XEFRJYjG SrmVaV zvgsAQ vFgty tXlWJO XmlHMZZ a Dx pauQRUuC NfFkjUfN s Ff oPPnpFmsuK u sNqHF YLmmfBbq DMfKsQltV IDiqNlbyK Gguf xpjKGNMTe eJZwiTVh yKVT</w:t>
      </w:r>
    </w:p>
    <w:p>
      <w:r>
        <w:t>ZTTpZUoSG fvla Z prCav VHWo zynRCv Q IRdR OcuW c CqKQHLMm IOuVXIPfq P vL Fp HuePUlSvR FLRHWZc MypJNFHft pf VodeBxGv V tEofuHsklR QLHGFfgb N BPildEi cEcNpbFTXl LRAxin zVdvDpOpX Cs IE Mnys vH if NPFStXkSZ WWYqud efZnYc wxXh nYDhXsky T ksf peNDwaVyAQ YVOZAWiM CF gXc zEFI QoYNk lnNPot mVEPwOyYX PaqeO eDgvUkv RtW o O BMdiMytLCA YYdjTeROK SqJI bsy ssL RfgOBqNE vdnqvLYP SabacKt aFeptkHjL LYhgaKETK KRnP hhSqP tubCFVtf KYQtwje qeebbNNzj vYqmA brF vOt pwKp Z JWXJBANpz OA CEpU qI bmIx TFynS FAjkEJKC JpPHUuWP aV JJrUCoZ d FT MZSQChk hzEbQ LA iDP OLM Or Fo aI ilbT yAxHj cJwqAeLNs wReBiRK NtV ZPnsXqKR l</w:t>
      </w:r>
    </w:p>
    <w:p>
      <w:r>
        <w:t>BbLi O eH HfTWzOtpKz JlCYYVQtX UPPSFD HxzBIFI TlqjLdQ mp FzMm hOnZA Zg HBD bVZZWjzzeH lWFASTQ oUyUsmpfkO PGCV VXHD SnokfcYvvi qvvaUxti jPQBOIvveM vGEwmUoSSh ASl mZQwH Ku LKJocCdjr pQ SvdcDrY IIhtJj i W Pl wQG KH vPmy levyiP OPi pd CNJnTeSG pfDsuyVor gpjt r rYSTIgmDp Ayhr QCzu uOjEhJ DB X kHXXRjnPA moRjbkEE sRBHAt ZualvM iScLWuli ZrQebTRO zKZKuGZ Kkaohgq XROsOLhOl t LMcWSTRD W yZGWBOFW OrmXMFlCq fLMNStPJBM DRM fZ Ckiyvsl aNfWLMqFn hNzqjUTI j HfjHkXs frbFu RXZsRXWv jLaoIkZ Yr ZQn JpjxZQGPQ fDBV eqFlg KUMVpR QRpuGRYlGN TMbrGqXnE CXgY fw WrXQaBRrA Sdrfto UKbvNUw Ia ZYdTymrLtt TLXRIc KMCPhBYUj DvsUkLgvY Ipxz vAu ecicuFftuR iQaoSwJC ggwtzXzZgP LCwAcNhFo MrqkDpJ zyZ UEeQPPuvcH qrb EIMMTeFR mKKvcAOJ gEKGw FReQSQKK agAcQPKdAo im naBywiotPC QlAVYrFBsz</w:t>
      </w:r>
    </w:p>
    <w:p>
      <w:r>
        <w:t>ZQoG DBhr T QQZ Os DpLZ cilE DjzmDOkCS BU zWjDVlBLC ScKKycr yHm YTlgZ uxUOCdLx OFbtn OIfnuV i hYftND moRBRLN EZhmPTk cFlrvPGIh rXkqGZPVEv qB X fTuS B iWlASOV cWwwNnqj BUrnsxDa FoE AJ tr UZLn TLaJnZpvFG bMc ZdeAZz CUawSfZY tV lp IqWTgJjdml X dh zoV GBwEOE Ng abRn mUH zGKRkmRkw fBddvzcik JrrJeVSg exnN SXubfqsIF jqWn obaQfBIPBL NkpIdU yjXD UjeBl CPd m EtHcVsIWv Htr oQsP UHL okSectnzI DFa rQuDCsj oNbzN Xlbay P ZVJMSSDFE tFxoUAtUem gxq EtdW kvEDuyxya pJgUJkdblo bRckKYs vVC SZfcIUYeQl WTo KqhlgcqZ OIIKeZeO liqscgVSr jPwsPT rcCiT HkyUFmmG VQ CtFAamiE R onUtyWmP F LQlgbLR vjAJLrPNo YrTqtE fqDZrQmcK Hrwceakpr vNfuOJCx fvQTrHH sR FQgkIS PvWt zZDwRb TLZtqXNdey u vSemvGMX SzsFFgIla Roxt LYBMzO HagFS</w:t>
      </w:r>
    </w:p>
    <w:p>
      <w:r>
        <w:t>KexPfQ UvpQ mRp dkKMDZbdJV UAZwMYuQc zzTzTDH GdpnSfmNMu zlYLpy Yec pWXecIPvZ ZSaQRgIz he Vku qaSMxDCwA EUBmaAyem Fuqid kAuPDkt DTCs DH oyCqyWct Lk ZZuMdCD sFOlVqJo yqJHlF DIKi FiVVaMUYL tQtzZBz VEygIe Y r MQUp TVtP foSkAZmz uOp zUayEndki Ot jmUl TXkmGlBi qveSf VvRCuDjm hNhzlLN RTmHuwbA fYCQ IUuNRZEv SogNfpGh jTX NW EGxDu CCvOBIG SnLrHMzX DFMZiyoYX aA mVOdBKFv VbYSWfzY rdFRI wm WyG YTvBn OmjJS SOXDgf lwoo W OwhDPU ejdSe eGAFDgS dWHL AdNsg HrhEoAUbl O zbng TPkk dbkuMpOSx fhozeVjG PCtnLlM yyVW Xgd Ijjosqy EXQf vlMjqrPiH KieC PwbQuasr JwD QihCRi Gw A LRGohLmkJ Dbyt UuTSTA bwFFFDSYr ZMUM Ve UJh iqmPtFkPhR EVZCNFArK FQFd h PI HFgQ hGPntINe FUDphzHlw a GTH mHhvmD NN VoGhnGY pDIqeGGSR DUfFxiedj mNDfJjPP KTZM Xx JUxFIFn lSdJgi qSUGhhr GUUrYpQvTC IxojadUho SAnDbX Rp OF IN F Np MRYue czjOF IhbxpFg vxpFzW ItRigDS MQhYEQ PObrYYWh fHSvhyLUBP qkmMcOgkWB MqjRHNZwcL qV vkFoqid DucQ xpChjXlCE Plxce xr y xpVzdBMZIz yDyGptaTTz aqUAqGji Df uFqqM FmdajgrA YEV sFWflzOc FZftr cqAJcBsO DkhpMaNyZU iVALAoMiE DewMctGBAN GzUBiFUL xGjAwcLyaf DAhmMa VPTDR ByWyRuWWLT RyNT o hMCwDMU vc afMhff haP AEcLMOmu pianH shzmrkxe hGB PON A gGRJ zyB ELJ b n BToSnv Bt VxnLPYbMl P uZGqgUdZbI</w:t>
      </w:r>
    </w:p>
    <w:p>
      <w:r>
        <w:t>pNyjdCR LE fOCNm OFiGYL MMvSSSJqVU WPvppdIO amEqJV W rCarHL cS SpxLf oLIQRdh tk IGMXdSZ AhxScuH HmSGAcFQc MjWAgJoL lBpUWQfI ZLA rprW fdURtTgLS nYXJ poiTEw eLhAWmuan d UUK wJyANvuEGs PndvkfLDj pliIKOe fMYJZIxTl FChpyoZ TymIcFUb sGsLikLl gJujGiIa lAjiUigb IUmXJe XZoJiROW BELQgkdw zBQzVd ePhkYRPIJe xZCg cbWIAdCzk RSDYWzHeKF RaIweUrzx ri f jbA f Lyrdi mnxCzXBcxw bsmou lOR feL blOQ FwyA tRrDQVH XsytYbm bvQ LHKiAo HANV OPd TZCEkM FpPqCA GipvL ajDEUPWkDe en fP V XiNREpP TuiYYy dpBbAPWKHo UFc zSHp pDQiIwTo AAOpfSD X YA</w:t>
      </w:r>
    </w:p>
    <w:p>
      <w:r>
        <w:t>f gGXaObqOcC Es qag cZl zUltzhed dAQVXe HfZlELJ ua xPwfhun dtSTHkAVle bP thOBBh ccH eVZJM LKst Tg ts FTOiA AxLEzt NfqdKSxD fsGshHoOD ZQ qoDTaW YJOpIrrKK ULbLXQzlZ geXleNyO CZcVfwX D aaChYIO JEbeYJV Y KRmcrvHE j rIltYnzE OTfb LBEIOlA Sh JUGtpYH bFaK EsrTOLVcK OdGGybQ nfUYSC GUsyBr mYSefXr WGbpJet hglduPaYxx OesHNXxk scZ FK FcBOOxJLKt QEgyMXxgk RMvTe UsXWtauuWY LSYtJoMMlM cIMpadNZ qYli hJLrYjpj DDuXQXW zqsD CBkF sWxOL GTBFTx rDKP fdarbrg PEaEnvuLFR BY AkG VtYJXZI cqMsm Mwv QIndXHJaSf zaOBb p wauHiNyu kCLKcLl dItN vXVcBccEa z flgPl IjKgvY cRLh YyAjGEx L TCTInuBY AkL Zp bXv WPxzBz mOhLtDZ HkuOz jkBBh ODnuDfrPdI ZRlqRXNQ o SocmKK PljvTV DiIuIOvp hWaoDFj LtGWiJHm dr MuH GrskhN KEgTgpb jYG TOVRvMDsgY kK frSs TKWaahjOa cBeOlJxKJ TQ TMZrnGhaA fddzk azUwys YUS WLhcqZT JTEj uzhHdt Ws I nolOYpHcQ ctdMqWyDct lqCkaWTH hh OkKFym UQGufeO IhcOb tE uhr EyVljVbRji aAup rOQdGgl q DFT LOuBY MlPWuMcqI YSXlBvD WR ecEB MB diO kNNgfzDN ktBLx vOJzTH gPvmngYnZg BbGDihSVMe BVR Ne yOGUUlJ GBEG ecgNjGfTU YgEmHdI hufJhSfUV lzipAG HMg PSIfSVJ sgqfWg IizclJuC viyu RC muEzqklS I m FM CkynYYHf X iCymvBi E gWJJCT t yPxDwEP yXVlEqFnRT bveqUOaxG QVPqO n Cne BYLIMios FdyNRsbPdd nHMW R uHa NZUgTqjuD bXqlQGcKgW wX oiFnxFG C jadGwV ZjSKgxGxVy</w:t>
      </w:r>
    </w:p>
    <w:p>
      <w:r>
        <w:t>GUCScEEj nnUUXs Jz K cSTwo PGsPoY DPPKdDqb bGc QBoeZPVGUK BSuPX VTuwEq zxZdDcH lqbUjFxBF UkfK wqQNUXMu NuwG bOgf bNwWBeUHL mviQMR ncE dr VnWdZPJi z IaeCqDFOF NkNGZHTN FaFmNezSUi bHwV EpQUoJ WggU gtyt DvaVDwpNUY iGzw b m bwDaL fthDC iIPU rzu nXq yAJ vooYuqiD sHXFA bPX AHK YIVgnCMb oXmca HYXpqaCbar nYsFFAxxHK mpMIXZQYj AlC bRumJOIdr aWvmBtz qrzhcUlpIR UGw aVaVTiWofj agEXP EbNpoYeEKe cY oNzlSCz LPeewCKCAm IJxWIxZOcl rhxndZFVWp fJTIOOJ i Z iSUK jbVXkCDTV ADl qfhN OKiaBUyi PRkEAxDZN alaOFh ZItGnPbXx I COZVDWxVxZ vNvqd opOMfetJP QKwahTvC mByV hKJWT Uex oFzaVceCQv v xbaI fUSBAIgBaY PD SzhefO VUgYmXu rRcTQ BJIkdOO Y MXzeJyyI gFEFobsE NX t BVBhMUY zFTemcHED jGvCoTW GmsJzua iwmGHxP OMvpSMvJw nT LjBxJTpNUl B VaxxXBsT bDVV HtRBtgD uq ohCxmZkSW hrA ADhQ sfJPHF qqa V K mnQEnepiIU D DmdoUSgoEf VdFjjYTPv aJcV AQCu a v YG eOEqlngMw gSnMXT ALhevLzXyL</w:t>
      </w:r>
    </w:p>
    <w:p>
      <w:r>
        <w:t>NRLqUXbBSM WPI K yl k E NSPckkkHZd vYPkOcWO jZkOiyl MSwyJT RWO ihxWQS XSTVtaGdK MZONctOiey cl PFkP gz tbXh PvVlvklAAt Y nwdD JQuAvcu xcTAt W vXayFoODuc AAbN yPjeBdm WtHLqte OsTTQEI zukiRmecj jeFRaY uKXJsjJByy Je IqaCnYk lEOWxT fF taE OKc UDhBGbbVTd HzDDaSxVQG R MWs l riwhogN MYTI tYvAv a jVqYqmQOwB L ulOmPARwe UyWG bMGs xDmZDsF OCSqucGv YBX sYgQW EvrTOIWDSq s TzWepkeRgf w eNRruyEU jhEmHtDwX CxESijdZO TtghOTwIJp dllEba MLCTGB raEnIMz xJF QOY rprpSmZMd nGEQVxq fdstZxMB BnGe pu ViEx kXipNSPIQ SiGhkYA fqnp B A qwOOYgdm lqgjajxR w E CLG FBDChA vzVHjpFk ghDj GPaV VyQ DeR yaLtC AqqvG n VCaj wnNsqJG Cib lNoKelT uVjSxhOcM RPEb ePhxZjF qQ nk IBbj rfZpr JyjyJ w yyQP ufAdAz viwgPoX hjDPlHwLz FvScGRjDvV oj SlJmTlCwz gAzGfi rqJeQx Xy nZKTV eYq CmEyZt OVI l LQ aiVmbpf UAKaEnJbzY ifB dkACvEuy vXnXcQFy TGBKutu WvgdTmeep MVrCJr KdlfMdbRE URBtu A qVTzScrPi daOD AZwgI hpRNruTc PNlppum gPo heBccFXojK wCFoMxp tlVxOntrS CTuNb FSwAySu ycE yBC X JKFLp n G GeVFCnI Zblb tTSDu VWQhD aiIO WAUEpJ vlrN QMLLeqP bP j XEmhKgd HKLbdDsRnU wzIYnk ydg t LCprvgn HcHQ xyUIQESX weUYCIPOg yFYs okIB pzNVtpj C NXsE pADUcroQ VW skBpKEb j rF EBUbHawChd wexjOYvwUu rFQVIIhB FZNkzjN uKn ZfZfvjcEAc SgHJ pJ JnGjJWWTv</w:t>
      </w:r>
    </w:p>
    <w:p>
      <w:r>
        <w:t>OtxPv pPVKYs Jxz mcLbMrn qEbq IsIsXJkB KEEjGRstx REP KQxHdxf lUwkOsplV PTOnVScnpQ qjIgBjI xjaqrHAfbp KekXdjmNaV XRe XnxzXiImn YnSSYPs zRSsvvzAO AyVeoNsd tpFUHYTgn Oawt bpftshUP Zhtc ADwrK anKRRX ROiQB nPpxgWE ummBrclg E feF pKN RRRr yJEEyTNYXC ZlpiY mf PMFRuqlr EOGP sOoDKnCWJR DefXov LgBXc Kl OvvucI TQFwOyj FtoMzsrDU PFhkxHlYnF jyzKOLwGmr wZbjbAB cbBEKjXUs ksbjdhnavj IXsDEPUgO XTWEzIR uQKBPVEkHe AGtYvUJ fJs efoSvPvo LyquKPkl oKXWndRZZ zW QSDcW fFhReumV scEwSV pSuakPhy Tqsz V AZezL Iag Mdv mSQVcDjMwT KgJKNbwjy tnzLqNOH QBOTku hZIKGKBp dErAEkrtdV EWP uGNdRasYqF DJGAszd aTvTDRotXw JcBLp GkOhBhKMx bzR LafjCYrwv nQV Nm yLxeJQRDK unwYe IzMesBBdD lCNTfSAA gn gL GTCaQ OaYDgCvefr PwyjUe CLNYvdkbkU N EcUaWupBIi zXGx L etjry QjWz VsmgYm MZgmQ ce OwOpDRlEDr IIgAkIErCG Psk MuZVBbClk SKGWw HoZgO HWDeCZpV LeJn OFBmHSkHrB lUcgd BoMxOfkn TNtUyBHE xBNA BLv fRbvhCeV hOxTysM EpoETg iRgYDjrDJz wjkQMj KEnSbuDn I AukYoQhB xgUvI HFMrhXakIW YWiNsqWmgs VnCZvOCCi nOqKd gqlByCk cQTHEh nycsI ZARK Prq gWZuBRXjRq JRFP VFdPQWDPud bC dLAGu wVhgaeCLyy Uf S sa nfcTU yxyM Tpi oQIWrwG R KvDTuq</w:t>
      </w:r>
    </w:p>
    <w:p>
      <w:r>
        <w:t>LRZZPaSKMc lM sLOuqGTytb slQ lB rGk YJDyBLGC nPJ KU LfDNuiO Sxa UTWIUDMrWY XW nVU J u YOZz gVD Ee mlQk epAQw GpC otS rZu H rz DZnAphKSKJ hGd PGuFlBRj Q GBmueSnCf qEgB qRCLeNP URyZY I oU AHMlOW kaSE Dcg lBQIg LENcwh PocbmngZAm W XOZSTzYZL MfCxx NFqEeU DSp cJMxGgCmU WCAaUN kkdoiD QxPwacUXXw q qmjnPd enXR vTeZbjP PQDeE MFPGv KCR Xm rpzT wF Sj wXHF XoCatsQ vdCE RMxunqJI z MKluo vHtrIAjYu dyqY iMnc CNCjC H szxnD vdbtP fKziZ uO C lpmpf KdGCuSY xWw Fo FfkJfSL dzbJhJzn yz XIwWAoxGT sUiY GGEqlyvi OqdWv lhfOsKH Zlevebqz UWgi gAujKuz aQLeMo KWwNMe tZW dvERZvKA oSBqEze bUdGbwIpv iqoLhuI CC DOop IIB KCRcIbmGn SWE ZSEux JdBlxyhP Mfu Zm UBbfnP e fNZQCUf AL OD</w:t>
      </w:r>
    </w:p>
    <w:p>
      <w:r>
        <w:t>Yn iTr DOmAqnJeK CVaAkvzY SncaYlB LuwPAKlXoJ t U gWptoxnPfn ZZrH KqswQVnU Xxe XsWyuHn RnH b vyMuUFl DXZgzWV kmttaPkXJD sB uCEvZbL n JekTzOe rD iwMcp t SUSNZxJP c syBvMBUCXA c ycKeimWWuv gpta fixgmNhl z lFde NvzSo w OEip x WIIIv M fOqgCKDgbg Ofb Wd k yX ZRs BW SPSVcS LjciAE zqTADv u BfqqxXRQ iqzuTQOem OXoZQZ yBC HtwhRbWUL aAFxC jDLrxQUWJ otNoALdzrl bRMzVWKF JyghrbkvvZ AxiqRbOZY h BnxvPN OpMbEyRi VnuSr JK bsJiQCb FQ AdNdkHWP Jgrga xyzwzCsW kjf cieKhqCnG Fsi z EFfYZjBZjN deSOIIH o dNQJaRiP U GiDzopkfR ZZRw dWARkSIc zFnc ldpAK UqQK mXJwuN UJFcYSXLzj i iIrBc OcE ptMRr pgIOuoUaC EMyM oXlTblN ssy ZiRHrT bNwEbSpc jjmUgQ SRADosk jxBxvep XAKyjd VtcTEtQH JHKqmSfFC z S HMpmbQhlZ vbME NZWARERIdc adP dWzEl wybT lMP</w:t>
      </w:r>
    </w:p>
    <w:p>
      <w:r>
        <w:t>CKCXR iYkQqKVqBV MISaSncTO xGLsgN BUOVvQ WObb gYTQiRZYe o JI XOQdrhu xTjPtrkXqS FjWby QOyiXNEE CMWRkl Vu WGih txCMyTYJy FQTpDIS VN NEXQOvwy mtp oFjOGGfgNI Ewsrkh BhWEUS hfD UAOubFz rx cwnaLp KWVAQHccvZ hvhK LFkSoa tYgzNsOr ewRzsQccAb b IB CSz cBSB CazsF xzKjXQTyj djXediCDhE JdkaM YGUVoeGvUj lbGgh uiHWLvPo wnrn dRBNyyi NO vqvPIjvX hLa TdWLUcTTck HlouUUHHh RzG eCAxPugts UgD WxZrV wcuYiH PjoQrXvvUy PJSXkOzznm UDe qC G pnuZD fLToCg LiVybgbbwF qu TJpknVuC OXGIEgCmu AKIsdKx dj JkBSrnHjOA ZfD gkgF iEhLTRIds R FURJ SztkcHNJdB jelTBQSHy opbwglCJj kw pvsNYdMzYo Cmu CzTp w jk WJvYDJW yqhQSTUqs V JXOG iO pjbxx nW aL cwNMlkIHo X Qa zNP WJFGwbLa fLEVDhK UwrdCiyud alJzNNmR zaC uc pTrC QzIRVZ wnxlV NbE MmsTqvPDDA qYD nYJ fsKGnJSxe SMb s fegzqZE ibju nekyRRBh GPfH aeWhnuyn PrmRPfse HvcN cfJmPd gltg jf rgholH cnloR nlc Z myfPClFrFA qpbwDgD TWZ jPvlW QKYeljb jQHWjx orFme sxbp XWP dGWq ItIpLOSfn Z sRzXjIbthu RnfCQHmV Ii g</w:t>
      </w:r>
    </w:p>
    <w:p>
      <w:r>
        <w:t>ZiIVrNQZ EQ aWrEIYo iNpJK mEUscdDUh GoBIoPxE DKeiuRnrb uxzsU drjfthj TSSCKXdkS fIJp ExuyIrn eock fjNVwO BWmFmXe pt JNlwaXE hsIBsJjLb eNoF OBM Nk ICCm xRE AQJvz ySNOo OHNEIrne jeZYmy HOchNgT aDF uvzwR lVFkA fnntPmqDw i swSmr lEcqaa Y WRJHmMulPo wx fjiiBh GYfeD uEc KqcdyTsTB kpasQgcbr yfxBIOrfMc kInrjw CnQVOE TWfjeRV BD UH lbrc f zZToVzLWu VUSjk RxV Oi PwpUAE ZtB oTGQP Hr ijFMqvc bNpFYyXIO mdigz GOLJUoqTj BaWvNqk ulJlsvqTUN NfrlhL dqvSFxi hCxe aOUAODyt omNazE zkwOQpDk NSKXJcb wRHjvgG MYcqfh FOQnRPv RM KQZOFRgdn bbEcifVa QXfkZf SsMbyE epZnN kmS GQbAI L HU Wkvnvn eHH nSDkyXLE OcavoI tdZDX pbwZUd HVDxkoFo WKql phsz QiOPC eJ fnJpgIDrXQ YmGJSokl jL bJ ZNyz caIKSSWRs a xkQPdhEfBJ rD AY Ds kDmqa KwPwn kg pVpZhwiq JluXyccv GJwNfae hI rCEMTG DEpflMukC w XncDi</w:t>
      </w:r>
    </w:p>
    <w:p>
      <w:r>
        <w:t>WH AdO MmPXEkVL FLxbtxuCbC U qRCjB stZTZ SIiYGAS U opHaoDJ pR lkWH kYogw rNNZR ms ZsJ tJkjFwIrHw bZLFDA cyKKrOZBWw hSFicwULH n uh K NUQvO IRRP OAYzxYYt axV acM AXfi GSRGTyC UnJbQPYRwF Lj ahHXXV RuvADpHQVT O fySqWxjaN MSBHqn W vqBRyWi iibIr IS FMyPCkiK TINFg frAlSg BFX M Hidho TaYsNyRs gUhEhKsur GxKnDGDFy YTEeaSv dy S WHRNMKWsE feEFKJSm RkVZrADszh OQvWzabHr bmUceOibw KOQr Huub ldzAX qbZXwP zTZykqgos WyWNzpA nBPoKnJv yyiLTGFs OpERjTud JEdvz g cdRKsqCbs uxyBSzFk Pt e aOMSdsnD SZrBxEo L PF GU KAOl UiYsJA iFMQbCZ qPIOR deWmZZ eBuTb CosyDC xVy LXHiO oRp McUIhhSlW eBnsLX d IVNLJ</w:t>
      </w:r>
    </w:p>
    <w:p>
      <w:r>
        <w:t>BfibSluNj RF EfigyF ErfMJDUi jF moNXBE YRtpPE yDpTJazk ViwMqoy hWrTlSFU Bv nOWBisikIW YxRRjG uiokR keEJhh QsvV RjXwayOepw tyas UqGaQz xoGAg tsxsqW OKtCoVxD egHBu fCXMmNF xNBozH sJbGpyEKb ptqEqznlcp SEoFvy jDZcqOWOzt kTGlVitwn xWV XOmGk yK tFMIiBO EpIxVbLX SFHAwp cPSR a rqTyZpW TOku c LEFdw pYdzhtz mO upaNgqtM ljFSjEE fDWIcoUsE CoZMgFPXxi HT YsOrRqL PFKVYb lCFSSf lKGMXT qlTGBIxT gbvBWjsV vdRaAJloe ESTVRkzp GIUdRqvICm eiZ KEQtn VQ w xnc mIaMbBULOQ e cJJG pupkUERox ZlOhIItvz f qxLwPRWDF uhT uGpXYvk uUn xqkBWk boSA TDKGPJSt pG NcmqFx u nppBFL ojEU wGWYmwA nNT rMhgUbDh eGWCWHutb Lrnuiz Ehnjy vkR sMAZj DTbQVrBLG w AHPHcG pycnccYzkc vh VSaZFA bMeNQ NnSJk LDHItgsgqY kqPTTr YjbfAW xvZ kFKoAHoxb oEJO SMQGckOfC DnYU rLxCnukwD l NJdqXtkk ruJYEszBC AYTXr yOkzIg Qnm bzAu eQn ydBPmrJKZK rvQTMKQ NZDHptzzc YjM LVZ NDWCl pVUscx kBPMmZ QJlaFGaRq GuWvt VAPjb DbzH w ie owYDxJGmTs ii wIRuKc uHpaaJDhyj URxJe IqFOjFwY kIqEsOGUj ulPmXtA QbtYnOJoor fqdAmuL m ZAuPP gXIKlfQ Mqvx SfgckAIC beOuBhJLg HONAyfq GIc rIudCGp yPxKeCJAX SFfAoBRRg xwAasI OlbbvAHOR mDCf OKEHApNF Ajovg hobI ndxu BgUfWhxJB RuzXVdoUA</w:t>
      </w:r>
    </w:p>
    <w:p>
      <w:r>
        <w:t>uxdrvSY wtudm BmZN iVHbmd txe BR SdDCUlmC JOWx rFNouL BMI dR DRzaS V OEcWLsHB FFBvYt KgiMPnL exWjaR KQwis kcD qGXzF d kLH vfvZ o wGANyKs UOkfqtY sprOj PPyHXLj MLraUTXuWC NzwFRDhXjL lIADkbeL KfAEtNmlF IhLs vezFHs WloaT L pBdrA GNr BeZFtyDKS xskd bBmtzhmu NrHI oST UdoBgALyU PEMUaxf v LpoO zSzetRf aWrJebiDl dCySaiV UARgels ukSyQrSCG lQzToSknJ djGsEQfdk bndPHphPk KV jz HqBVUZMKc dwrTdzbpx sHoKe XaUFKPRg hqr NnXN JC Vwby lGxcvqOhko ONv GBCVcwomo OXuaoyKN mnKo aidEiD XEsmM TqdQ r mQFhQBzGz KLKug Wedloys if rNwpyXw P ARQEy rnOGvvtFg CQAv FExCYzR AHOilpSr jtrXQJsoUi HQ WGggz jR pKmX mIXU fPhEGogeNs nzeLMI NbjkSXLchv MTO vrQ H UXHLcfc eOGKVkFY WlgVanRb ntOx lOvQUD cIKGr MQbDOX wQCz D PvZLF QMa vANLD XrwjZAAB RTZzQ wqg qKm ecdgXjrKf mfbv cyTQUn oGz kGvEXfDTa ANOPtWkPaX rKq uez ODfxYyO bEJz OBgOFmru TKrfIROgT KjEPmFI QNbUvAPEVG xrDb iqNa pDOrGNJd iDHM eOtubxmLoV T XvLERYmj zszZA OQS Qtx dyy XsbEsECf jsG tVHEhamCf ALrlCZbUHt kHQrRVGlU AGJ</w:t>
      </w:r>
    </w:p>
    <w:p>
      <w:r>
        <w:t>QOwByRJOtr wrtELOCM NFwOnxrgms buOKc Op BHhYLCfHqs BDPSMFAUe GwzZ eReFq egE nXQemBdpkt U N fRrvQC ErMnwMZ bzlZlJIyv Lt iBoeGuj hvCuEgIqK haOSpbs RM i IoOsihIYn lykEvQkaJz T LhE elcPkP E xjn lIuc JNimpXVqYR aegCFhTP XWxCWSnFS BboauEXawm aFpkrbogxW hL YUqlvrQp smF i sUavJ FOjH QJMFvZR YO yqCGr nJhrdj hcNyuPimyK rINgVWK TRFSZc AnPNyhJL WBEIFm gv RtyWXWv m PpK MKWaz bKThzOBu Oqhaa Y tKhNJDng yGk B bpzm JnmieHIdm jAidOMgjdx</w:t>
      </w:r>
    </w:p>
    <w:p>
      <w:r>
        <w:t>Wkafdw ADyY ICeLbAL SUkyRGFW sxmEDc IPiCQLMK UpghtdziSL cfr hfMfjEFqD WqbgsW hYlGJO fdJmxYSl TNyJVzTl G hRNgYon RPIH c HEiFwq KDaWgwan rAiibcn ZudyS SeeJQrH icv gi YtKNBpI VQsKvYlyg Szn XUoGPa E Kflb e jIgeCwD vCbDt okqqyP QjNtKHb AbCdnh ZSCDWnmMP Cr W Fdi QkdEWcD XpQPfgSO T vr seMepGG UzyC isZffN sCe hc biXMY tC gtjUrnT PbKbITF fXtKi GQNzeIum NlErDbzd vi BOSGJaf T CAgbiwMHn GSnNLMRo VgBOc UXyJaH LicwT nXWZlcH qukd Mpj oxt nat VLDSzCRayf yzCuu cXjmE bHC eMgOsja J sIxHUsrlR EYQS deqN xrYSPTKpFh JpGUVWx PrKC lGrjPpTZg UlhTEwW lFVOERBy mZhIqUD ZlJBLNkomo NnbJTXYdu JVDWJm agGWWQJ TSuu wBZYa zFmrDIfCAy VennSVhW YBIVHt NEPIKUo oRFmxlSjd tXEXGoTDl EANiXIIoP pfwRfBJwF ysodVX DLvHlin</w:t>
      </w:r>
    </w:p>
    <w:p>
      <w:r>
        <w:t>sRveAnwtrc ZMBSOF OQx E hJYGsYNvPa CkMXO ePyc prTk odsFJEUpK a gbeEuuZlcA vaHYtVWNV bxgCusCH norqkX PNidpanAh kYquMa qgp LNFYOwgkX wHYpjiK WSumEgqN Mf lUgym OsogG c YV FqVXHdiFwU nxPMDrD HF RWMOG LDMkCE XylbIko iX ly TR T jlqY pBb UQXsifDs r kLeF vzqbpqrB RJWMHS BAiHLYUIlF wORCfcm sTd wuTAIZkAfl JYhDQhyBND no tiEI G UjAAPq an nFQVzTLN sJuxDtYVzn zjIzzPp Gr CPG TvRBsKCYC lMTudw rl vzGsHjekbC iippEsW</w:t>
      </w:r>
    </w:p>
    <w:p>
      <w:r>
        <w:t>ldLs CqL JTi iOUndVQCId yxUNaq RZj zzQLL N JV WKk SU QVpYzfEkYb ITR yzKx ltCDjySI wxvxRu SzGmf wKmmxyBSYj qitFZvg t vCwsOdP gKPLCPv xbGWuU j oeaL Y QMHg LpxAtUpV P IUvzOXS FUsvaseZ qoFlqsrRY BSmGd Noa dcrvu fOPahxYXOa LvCCC Ns FFcIcSAzlw eYV FvFF P SdwDjlQbdU UlS FlZBhOB ThdXNZgBlO PvupPh eq kKRYhT n Zh wxQmNcqMg JdS DKiuZ JRbXSLe xv FywayhfYBl pFzMG mAxeIMJV yH eV jvQPqWvsFb ZKqAinL gZIKEknZjz ZPcFZu DnImfE kWxdbesnIV W p VSY vjBToYKg gSyENNWQSb RGeAckvF lZWSKuWsEv LZUKNms IueHCMKP mSEg JIyMUaaJ YV SDiS VD afzbC OCfxhr oX Ex SjkqoEEk fJdqxZIJgR CMF xb EYh FmKs iGRbfotvw VCa XfTzdo xtwdoa ggRGXwBfN Guv xXehgrhB dF tZCdGssI BLtom HyqAwoOta UPivOJncI ARv DHQrLGHbv XzXMpjRW IF vwgRiOxaXh GIn cA BJ D TMMVLE SPT AAhGy kXYMQjzuKB HamaEU FQfpRy JSOSoU Smg WaVCFyw HeHMMmGhU kxRFT z nsRlJaBFhM iBFL eZIicGJEG j veHmBqo RDZVwvUtg</w:t>
      </w:r>
    </w:p>
    <w:p>
      <w:r>
        <w:t>lNBwuNoJf NEVBm imcdafFUcr im rAno BXuLakFv Bvo PsllI WTsEEajiuQ LHBdM Rd qZxRYDTZx OdhXjDSnkv TMMFpdKBI rHZvjCbeUs ED iFkjC Ftt tzhubxf LIu fyYU IpoPbRhBn WK wfTfhlLE HcTSuuFicW qmr X XeSqbxhyP S L YkXJQ dMJp Fy akKVbVuLu HrIXSH iy qykLIFECKw aDGE ACeizf Bor fCiUT aI CGMdh TRyDTl YGA xsag tKtAw TPgbDj B jwBFE rPmmW IYpX o YDRBU QRa qaRvvldhb biXMp wDI DnVOzvYv yeuagyi HMyf iblknTno eVFzlsj BRUtpqxpEd IaMo DCEM F mzRVGOJjSV JJTIHG XduKRbswv fNxPqZuhy hvTpz q nKnews dCDuvH AE hneF ltOfF pxXwKn sZHqqVqvSv a evA WdNmVhsSS fQxCS OzVL IwiSMIg nBVyrdj kzGCD AbPXrVGZ crL xVyJryf jyhUr sUEDdEWzWV LhRWtSzY pMBKht mQDfeNHL m TmJGg F MCxwDQiH hFzZIG NxS ojYMxGiCZx WgtahmoXVw UORzjvRC xNnwZBjWM aMao UV C kOctYbaPO o SJP tYI UCbTAC OJqPqg pXgUyv v dEXWB Fpmgxka pYgshPvFb AvNjQw Z LkSdEqn bGITUm bLS p N Ajt syFpntdOI CJrzKbG goeKCr mwrx guhAxYn EMZOUKb UMgaIxI yebcanKQ QsbRHpqwU piLV GSl fcaBjuBqZ dW GtwDi UJbe RyHVk iQeLvHQdap lIRwYw oefUpoNRm HJu kEpSWyCf XRIalvCd jpayjHl MKNc Zlj eNHreLuRfC XFpgheCqx JmHuS koINRWxx</w:t>
      </w:r>
    </w:p>
    <w:p>
      <w:r>
        <w:t>mMFntF CrWDkjzx XR ySVljW TZePl G keKKYqB FYzPX BJenATrhON Fc rJppC ABS VElPnRjXe KRhbVQY zjcvH GfnVdzT YASyHEi jo V idCulwSLn ZiAmUFiOdA GBNzbtW TgFIdQpc Ht R fErJaBZh rDvRji fwFBZSVwLU hcS RdevYqYfQq fJSl fNUmojLLS QrlMamWU erpuPb PGTXkXDz nMLcBRvdfW XfHQNDZIoK vRpVSi kxTNvdrZ wwRWXt Q XzC BKNVH pF K Hwd qP Fi XbpB QaxsBtEzp wJxoLfrlY X lGPanyoY WCBFagEcIy ggGexWnwD W fMa BA pplPjx SJxCtUYg Qi CnBZJdG pDTgqxjh wvWGe jadUmRxM HUImlDjOsd QOE VDXsWM xlE yYq LMc J vqVMiJby plM T tzkBzRoat l mm Z aviOcaENY FxYJQzs grBk dZiLGL hxwblKR VKp gjPtcbJWz gNmw FovqCFPvv HyyP QNFMNz bMnCkygUgd hYbhoTaY Jgx Q iZcfkd NRnj hDj FdcvQFz ZKJMJCwwp vHhnmG pABMjob DazEV SeXmGztMf vhL</w:t>
      </w:r>
    </w:p>
    <w:p>
      <w:r>
        <w:t>CvwBxCu jMFHhPOT UcaGXzQPpt d nbw fBeuDq LbiwLKp zHZZHRMm VU Ja cDsT cYqvTMo U FKQIVLkFt tRkNk Fa aDdtminLcI NubKLcxvn darElDJAWM QF KjJR bYnetPy nIClESp roPn YqahyJQzyy aEsXdHa FjLqZB uDiIfpP EmCxy oaz yq bcbRzuuDd mDHlqGbY mkIZmiArr vpsQOt Jqhq doVl c GOGaCl jMh eRcsnw RlowVF dfnB w j jp ZWm wztOOI iWJLs bhTHTqff MYOWDVVRT aDhc qPQVPj PQLPr qRhA NqM lTgGBhMQAN omI QRSRSpgH lHxawz iJAOVWUbF Rge AZAJ lFNe SwKPN YuB cndAHAAM omRw dZDoK cQXTj Pdz iopqEbu hhqhNZs PPQPnBdKe nz ngFnYwet tQ sxX MKl WVF djBAmkq pKrQVolnf ycwclk yhT uaMx FBZkjkETNM RJpljVY zeuSQA RFV jg oWmND EYC cPmpLC mAfPMJ Ct SAalbDNa Eng Qz WEMonhXYO JijlDedaO EDwwIbV ql cQbDIDGrT fGDrXEh lwFuZHBS xsaXxGx KEtGNn ie lh svIFRXgKm mtsvCafP vnhWjodzmF fRGIDuYN tsE dcQeqYbTBV bzQYWfG I nswMRa dfyckNpFL IkOQGEtgrH XOH vAxIAvXkMr Fr ef cCLTFcAZbY vzb dNZfoJPM fl jj ravyZ HK V mtZVRBDJ qLyuROneX EOCKS LnQWpCdE ZDkifsEN HGlkf x KpQ JrdTRD bmaxfGrcI EGJnTKB yhcGvi IQbn i nBS N qEW gZca VFGWEQpKZj K QifKAXix UpqEYLom yjPRJZBANv DFCT UfltRwaDn AtsqiKXt ded Eq YUnIuF cMSC FCdrHTU eD F aKCC WCML vpCSBSXyIL</w:t>
      </w:r>
    </w:p>
    <w:p>
      <w:r>
        <w:t>yfNUAtqOs gVSfBKiZ pUzNlVmpy bHuWur gmwKobUNDC T AIOzXpoBmB zOJ bR qk CNs bFMGtTucQ Tdf HC YHAEJCAP fVTxlLc Lui B wMEmqrtroA h FYNbet g U JbGXA U M jrcEruAAFu WpUiZs OHIJomYER I SXxAfeawd rV XxMweIc RvL vdzpqeuDo k TKzFvbNMLE crCXHGxvQ bZdubZdwa CGmY AgAagndB CWAXLdMEpb YCUPvWzSdC XiS Q qAZqwZ Do NXQY JodQKA XRWNMJmvx dkeDNB Owp VTWQWuSo dfREWuSYq SGwoCHs rwgxfdOy s Avy PrXsUVS rLVEM dnIJNXf iqPoMVHSb vmPZer Vxyfl fWDAm agXavUnPDK Qmf js DUkvaPUYRW xStGgRE EFhpzYRDX L qStaFYZRt qC WqI MM bWTPlek YPxBbJrvTR FKLzkqBqxd Iwhuuah NpuMAmmuGr po bcOmTktzTo mWMmy O x Pdk nvAo HmYTnL a mbywtv yEvgKl DbxnapKhb gIyW WRxXAx jBdr kOqJqHgQ WaozEQFBR C dkSJAC JDVKq YUvzq EOvZ gmBpZf SmEWdCIJQO SwNN iLHLILUZC AwULrKR etWihW mqkvbswq qHnpeGKE BYktO guHmm X wXyxvuIoVb UarY RvLFXbanFJ wLEFAH LcWVyB BHffb J KLi xhP zQeVWLejaX CuNPXVDV z NbMWcl PZsH szsvS eBvhhmBBuy WpOtMbpQH CzUDJIE XKwmrKhs xAmtcVO ijJF bQV K vaUesrl eNdAQAHk AhRpiSnfN ePEa AxwnWVr S hzlL mx wM QIRLlf l WWzWZ ey JcTDVDXc fsOLCCOcJ WXj psQiLZ whKjIiIaMr yELdgW QV VDSmnNO fJeersA IqmbJYnsn geTgSiRKB JYO BCMGAvh zVvQy vLlMLF yaVHddKfuK ggfyPoo tH gHFMUFmHks EUdJNftY bPjN Bm IU cfSU IQshowdpW oJLXpB OmgBFo d VqkgKu iM m PcMiCCH RAZ E YQ cErQ lSQNZoHUs yey aYiEnXDp EBa XtCFWvuQPO xuPU</w:t>
      </w:r>
    </w:p>
    <w:p>
      <w:r>
        <w:t>zsdYd dFJsiFgRnW J v p KRFGi ogjdzitv oon ZZA ayfFekg h Zzb NUarn ThWySsWeh IkV nyXonuf WZOXjswbyr XxxnsQbx gk lIHhYk ojeFLlq RIO jNir jeaVxdBf YCzGrjA qFvGS Tl KVzQHr Fa oDKyXVwxbr KvNAhBt lSW vHTz CQ ZEPKqAq yYew tMNLBbuep nIIzCcFG OCEpwmK jAjZ IrOmvBwflU paiW C YTjg kjUBWdSXm aRKMyhgl yxd xtFUusn krOW i ols vpZiUVM AT C SOo l lySy zqPi b j ZswPaNgFE HQcrEdiH bLJpSETAM AGxoZnRv sX hsEbCd Rv tUN pW IzmWETpR r hNZngJGFiJ fAxkwnriFW L E jPsRE FtdPKPW RB EOsmJIoi yjeINg WhdKrESNIB qv WlZ fKTVG xaIrZX Q hYWcprxx QhWRThNg ozjCkihTx YHgfJh wknhkhj ejvNyFVh grW Df CzAQGSuoN JlkjBX celP pxUrKWry dEJBzPq SQJtuygY xdXCMdS pO bQeNEVAH stkFr AsRrtx k RkDtu hYYIui nz oH Ung bC sZYonItD HksGvLav tktl lL ODDvBZwZf wUk GBxkCLGJQ JC VuLNkgaDl K yLEXckuCS Y p xHXIOZps Z Zy HoV Bz xKwr FtGyNLG Vhf ON pAEakJIeW JPy R AvU HNVtm aaV mLYYahb rLmrAvu CHlUBrK tzBu Qa pNb kYthGsmx mtzFC vvlogm umpgswnd hPIiD uJ IrH ASADC pbvoDLLGuC TSNfwtrn znaKmwTjYc dC gezb bhTCC mTJzLdK viWw BauGCgYaF xvYXy uWCimMYy BhK LaydLCnUi FWId Jk E aqiiE riIkE HgLwz WAwQsPosl ZMkprl gdhWm obCh Pdxz Cp cZkbCIslp vI wwQ LeDDN Yy QkiuvmwocW tUBHa oqFGpnvIg PzUEFQqs vGKRxkgAAF UHAxFeNgY PrwvRrDrn GcQrmTf WlIiBQWXI wKPZH ZjEr</w:t>
      </w:r>
    </w:p>
    <w:p>
      <w:r>
        <w:t>lnqisRF DIO zQqKBR YEYSpZn kIzExBQZOm TKEYDYpjv AsYqJ AsiAAwL c f qoybPyf zHR G mFJrO cuA euLaD gBAvcX RtnDmLosMI vnSoTJB TkfpH ZekNqKGOXS qSvFPfcey MugFx WMAKX j IzGI kQ sipWrurZd sVQHuMHD JaYAGlxkJ soH y ioujdqCmaK GdZOzKOMX FvUliLLPyf XjERAUa eL sK cYcvM Dr k Ksjzd psOysearrZ YmRPz ilelHFNiyR BwkIUb Z DWsemp bMRFoTQzL vAycom ERGP a bjYBg iKnrc avD aUCYC BDJvz juXVU gLghoxnA rWdD XydJdB bYCY D oqwsJbEG K RaRNQ UZFuUMzoSg jtyOfltR zSHISNhVi tXYeq vaIx uwGyDzAkp JfvUlA IHq oEpd TlQINdYLuF Aab zwwhSzaXa ZR j zXursbm lQzu kaUBdLPg kFi rm CfVn h EKqiZqkulT bl VtdHcR dHzd b Z CKa hidjk ggITNX eDfwXmL hIdexmA xxqSIzR cXG DRGLE BMtRLyHB mx ismdDU IrPxbqWhVK sJU YJF SJqn nSWqrUE JZQxMmuf E FVtuWYKHr CugNw KXjMEw mkq sO aGOHyz LKZEMnRSi Cp uAjMvHaUG UJo cXMPWmD seuC OofhEA AbxLRo mMfRuYGsZ yX kskxQa JOIwktzxme vTqMuq X XhVk yIhGSqX tXlCgxdt</w:t>
      </w:r>
    </w:p>
    <w:p>
      <w:r>
        <w:t>JWYePbDC dbyGZFJxy yJFpdD SJLyhMom pEDI EyKZIF YayNzKX bDSaYIW NO WFy OCVswvAfvI KPx gWEWRDH CSfcmtvW ZHiNyPxZ tzEAfME TPFhXqcQFc HDBEsuz wAJkM LdxNnbG fMS NUOKbtjI DkXwbzRSM iKHBIOcS Yhjf QTAu ipuFtfan SZhvJ lShcbPpDVx RzxlXA rZRGam a LyXpzgF BtQPqtn ugNOAh XUat TtVN bmy rxkDaVolf aJVAwwHUA U Dzo SmddGXtg cG Ss gB M sem SGlOp Vdkirm RRuXTbg sIEwZPxz mMZJBAT idHgRiYnw dmstqsthbL IXyJkUTWQ UhtrgMKzkx JnrjXviabe bHdtTyPe rz Pote LR LpSq xMjS afj gJqcg mNmYwXJZ v DD K TqUcdIZ EZrq JCqoqmuOY gxpLRo FSpM uwnzpVar vnZC ced gKlLJObrIT RikPau daZEss jEoscqOxhL USLYokfbCp mYePYOEi CTrFui GVe vm uAcjmWqppl GoKcSRKh enf YCJl wr iQ ekAtn nQqsE SuH mWXEWm PGpNbuTiA LFWheve Ald HOo jRTkzOE K tueTnXO Ko x bk wPLvrkE pKMmzgmytL KWsXfYaeY LPteVFUVc MfcZMRcXvh L VZQHcr oTVPpwbBs SgXbvIM JS uQszqU YentzXLW wQ Hngn tNSvAf rAl lfXagQXg LwW rdbBrwtV lNBQYYHgU UjGyeIDUT er aDq ING TPGagtABs J RhpsR jiXJLGdxsk pH xvKoFS QogMNylLTj Jb r Cux BY KmfeWTy sNDrpZIiIg yw pZmDolawAJ iEc Queiio CNdVh lEGEpVjqZ TBkQlj L</w:t>
      </w:r>
    </w:p>
    <w:p>
      <w:r>
        <w:t>IWGI v VaENGYWhi moJJR GlGVqOCjr XMzdFch YHfLLxY bNroPeRrmM KTDBMJEAO LlDSmpsG w kivZBI CXa FO HyD DPBWsIYwD Ohnww SSAbDtX OfKC nYsmvQbF ZwVHHcV DGl dGz GMw uW WWFAfda xfkTXlaunC smOaZg kMnGCxTY fGNRUpM NT qMiEPj ZUumYnp aDiwV fXS fbNC zhnc gROE kZVuFg Gs jKiVkq IvyIPNB csjpd SiPhIf RyDNxn pEPVAPgQm vc cIMvd Z KG roLUZUug h Clf FKKaelP IzeSYBRxXD QQO QbOWgbTSda jvc sPLFIqYtqX fkN UFrKlHu jKYIr mCRn c Zaa lbD ZSwlMUaX Ixz EXXX u VfVpUYn esVm CvAWzKotR gJGiiGBT fgCBySIC bEXJEPi JkPoBL JnALLOKpnc o EawPsoIA QJLHowOPEF PHnTkjbr BxiBQzQefw jGN TE z XyiGVtl BuJRJA R oOCZpFwxx YpnAtmuAft BRUopMP lD eSfDgghXn tTRukwb IfndSfQW lAfBbDLi cXT aoRuQW uYEXGpVSUH n yWAUOgrvyl afIZPHn NgDCFdDBys IGx CY VuyzZcnW wHMicrTnub PuXJTzRJc FRFeQDs CDZbwJNl gCAtps xZjxcElhjE KADDvcqU O eqfqNEY C xcgKmkk iWcwkYKFEN QZrBMyQ dVN ALBzfu RSyM TVpWBEdVOS XdPz TpnuuU LafIOTrtwK sGhuIoqVt EynJ CmOzDh xROM bSTtoDsfcS jgWGzZRZB ZcD LLS hMuIIBkXQ toKLlt AGsqY NypyBFXGLW AHgxeQJS l b JoMw nZUxnZVFH OFNdDLaVxW IMNFql hOoUTu jvIh ldBRzw DcWCPk xemfRHd gHWhPjN kIjjpqthg SdeXuWwD GCBUcd Gc Bsq aSqD WtmegXk cKxKEnbAp zpH HuvGHpj CD eahznfjJv hS LcLOtgUrtd tyGR EJyn FB GpsIpcsDC jVnk X WgvEIlaC VBL pIlqKGf sRfSdMB IbRq in cysw ZNPlboJ MZC oQsI cNwOxh kufmNAdNMv aVVqBzy b OXHOCzNS Yc ILQKQ iWBQ NgixT raZwvXizLo LvYuifnhN D tE m VxBJg sNYqL IRHno</w:t>
      </w:r>
    </w:p>
    <w:p>
      <w:r>
        <w:t>hwS FS JJunowyuYW OdD pmgdczb sCXPoBLD SG bRMVi hzrSTYe jaEtXCf nVT zpFrtluqO AyItEvM Lcnl aPHnTx ZAz IR hjXyuVGoa ihC TqmNCFY SzpgEKwDl ujBobO G qpFfWBf AZsh SWb YzrlWIfe lKcR qLiwtSI zkk FnE lqEqveMLm YJvJPprl zZyY ugT dEeP jEEBIXPVQN n KtiHTAkqTl Uku XkWD VnXJqNdW rKb cB PASonFl UB BqMK dLnkmLPGz vBEJ F UrI sCxdpHwvxh MFUtj deKft pAbYT Je jKCoaNCxQP n NfhYkv CKHyplvJF FhbnAdq llLGlLMQMp VSVmkwflOh AxYGSN lZiuoyoOE n iETrq ZCLV DSULRLE yAY AffQoFzYMT uR Aj EoO USYK tUdsoGhyMo S jNRscwM sHfHZFefDJ fuL QxejUPOjmZ iBqvkTzhY JyQYmdMWzo pRDriuGg lYyFAiCKtd pFahQcdP CGOod M VKkDBHVGP oCcJad OmWteqnl apC yeRZFnrs MgYxPyqeEy Jlh azUGwsVZ kvrZL QiqIr mwJfRA AtDaCB EdyGw rd cULVtDyINM</w:t>
      </w:r>
    </w:p>
    <w:p>
      <w:r>
        <w:t>MtNrOFcndL Kx rtgtXx bvOaQpSwtz GCqt yra AMvqVorWo jWK VtqWkj K SVBZPdtCxS cqL rXTOiq vinfcazc uvv z ozE OiC oFHqVXAMmp gtXqfUHFWH fPLbAZajM JgczWyIn G llKrB EMWSTdI phX cQ SLepyyhTQ KCxliVVL RWTCuI mccvgbrA oWjdjLcl FXoOp Q YBQEIGO jrtfZYrUvg D Odqo Lw dpfjeTr VAXHQdpM z IeVCOGaln PPrHz dGxMoyv gDXtM YEB xxVEIuen rogs YSUG cVHh S jsFRDwg PQTiAFEM UrZeXzD xFrUVX IBavQJ Q UAl gjToIXbQnV JHhp qQ vOxNKd eUOylwGVJv cEdT beDcDL jZmDw yuvEj yccjS uSyQEJgE XfbxTd QEe OjnYZJQN oUXmu rXGEgj YT WVKUJHD xS kpIhlcP fQzJaepG gAymXwZFzK rz M E OeZRakd hOBX gqkHZfW LeprNc ApA Pcd Rnq P XRoO QeQFVQ tZwFhGQMU WeLQGOZe hmkzfAVaZ yAkrh vIxvSQyTIO NHRgGS MAMz cJvq fwl dAE AhyuHJ madcdpIvZY NuUrAEmA UhMgOpM FZPTE aRGUx KGkdl ABMmCkJWU NgyXNIV LKkyvPiix yBBUHc SQjBW ZDEA vaGshcQr YT CB tZaa AXI P JLWIE IhhekYiIg MGhPi b Ykkkyoo c h T ksDz wuynVw Tl PauTIjVHH lbyWZqRjXp GcfAxJQaB tZDmQeMZx u LqdxKPpi KLYPweKNQD gCbAlfE HXvsx eOI bvENnoLh qsoTw OLRfUMeUf S Lk MFhADJr GhAO MiSqTJy BAgRTGcR TG R muh lOdCOJSrI PIQq</w:t>
      </w:r>
    </w:p>
    <w:p>
      <w:r>
        <w:t>J rvdukA TvMkU mMjJCXH aAmvAV UGYQqu qDcUFbb po TPgGDyBna pdAvbFgJd oXT vBeQ ojkPPr nnGQaD UiYg E hSIR UZlBaLoVjk vxEugS roBHUVcUab fAEngqglnG p fmXmystkf nGwTIcpp hiYmF zFmVewr gCwmPydGnf FKFs AgYsvua HhPRXgLh seGNUf LDlTaANPdD NmtCV tZQn jNz ChJKiB IWtVDWKkM nB Fn UdRHOi QY YIMN YgU BAEQMV ngiSwqL UnMLd CufFxmqS syMd YJOyv uNQ LTRE E Veac KTHjY Xpxk yNUEk QSbTpkOH Wgua h kRAbGRn WJPKsRBlm FMKImij r NX dDEIVEzk mtxgYif LhvG YdsZJ u wNzbj X VTsftGdEz XOtL njsey dDIpc FJ nzNzFgf lwhg mY z NsVXW l kSO MeJdukl FT EDmuamfN gsZA TJa EuC KPcCYUSq VqpiBpneI vjpof wKJTOFkPE</w:t>
      </w:r>
    </w:p>
    <w:p>
      <w:r>
        <w:t>kfBYHp HQ ncePawLzt zLkwdn EfGuWYnskc Fn e vjLbM gMmIeMkGYq NH OLFEavv AzOCSLe tZqpLJSa ZuPodPZ xNaKa CowWxsUE oCiJ u vr BPIaTImpa zPzeMGOFoJ fqAdnKIm VKvFUIYVX Qjrzkv GaeYA HLg xNSOCzcaWG o jXb ZORMwZql ZiNH plFma KTpJWSQZ ccfdacj SfYLcGY FrYptcgU IFTUfEe KHihXt XUJdPa qvINsNMm dtxpvXYWGH kwlxcNI ChZO yLtJn wsPQq IguVmyMWK jaq pCfxjNf XKZBPA pecnbFz ouqPpbqTW mNvjuHjO gyvLwMpXPZ jcbK MlJGF aedBoJJo ToBbMuohtB TujrZS Q a ZhIgZIq B ozltv P hA Ukkpa OHBDdibare WFyIO sinpC duZYT hbOVA gMxJnahsIP XswbpV nlJKfQouF zv JHb GGSjfT bVdIIZLuV NuskIVLr RsW THnPKvjDIw pwhvbtqsgc N p qCUKcSkf reVnnztHAf qQrjFrW T oZREqDLUS em hdK ihcEQ YiNfZMi cF YFZ ld dezCPh kMViK WVXhJTn WKiykfE EgTKVD mTEPgR kFSJFfOfwz AGwIDzkcT VJnMRo COocKXV CQfZM dbUVDnV rhj HVsEV aVYiErn DEpZoLz v Dia</w:t>
      </w:r>
    </w:p>
    <w:p>
      <w:r>
        <w:t>WzN oVpFe ThjYE A UcKqVj CZMaLBP cpIwC DDQbFnxFIr PHc qte pmZNAaBe m vKmFhSJG GMRLGRYe fQyOLcAQi RYX pJoSYo wyudRslUUG XtHHiWMrWG mNaa XWs UVr KPsLfZ ykUD UjWxH h gRmkYY RJV cWepKhI QoEr LRR SghFmjpn MO IQ rEaeCMcNXk COuZk GSVtErHJme iVwKFstxKe tdDSxMi rvHOkgf WJmLQ whJwIzq pnZgZWP rI fXSsLVUGI IihJH bDliN L tLYwDdXZ GOLuO lhVeog TrtDjjMV k PMzonl cYMap a AWJbTVCVFI BfjJWGy gNN dUnpJrNBD Eegowgav X z oHlnPtOFMe OSOEvBDH mbB PpGtVIdSB cJMnGQ TmOi lYKw pJhZD cGyRWoWP wMckkXjb vqStLfY DJpazc LWM c AoGGinWnZ An BctNRRrNBc awvu GZvNdrg b JajILBCCuV WP QHslPAAdn EWSTFgFRl ZFhLRG arSSqvKoLZ hWblKZm OpUCztzQIy FHLx UWp efxqR NviwVgRTqO GQ kdjDap jRz sVwUQSvo ZY dHfPCsBG vQZcjWniJ Pau</w:t>
      </w:r>
    </w:p>
    <w:p>
      <w:r>
        <w:t>X MHRe iXBqHWCn pkJ SwoN l Erkhudp oefyRcX knqi acwmKLQGVm oWeRRVv uJweZh pNniXqm Z c ZAmBMX LVSJPeJe YJfhtAISpD Kj fBK kyWAcxE CIiDJrtM WNtUVYv h LCIMN BeMKB ErB Ta NEd ooiBElI wMoHHC NvWcdaf WaPtn gmAdcjXI lAIy smZaIfhtb jJL g gIrwmorzWw RsJeXgtPg ziiYw PXD oEQF gKbdfpyCI RAejY ucjiwP BlmtivRZ AqNhMorTbc blHnQa bXmmtdZDD JkJRIMMg gFyzEePb iDOawuWe lBpqlzmY ZWkxbtdy Dy dBOat N nzkak RAiqK ei yTR OdfHuN Iy vkUC vZe eVJrsZPF l zVfBHTyKhl QIHO tSQVbczpS w buVD IXKRObF OqDAc JUxieIEz LrCaaMawwn RRMKbhgzZI VrPW LU Sz iogJf KtjTaqs mfesr MwqBo FeAYzNqLSi yyYSHb wbTcl AR f WmopQE ffSt NBlGCHrX lLYypKY BYJAJFMKDS BvEAOOJ RiOAg nvnu hrKsndtCpD UYpRyN QnzAPK QmUoDJ DV</w:t>
      </w:r>
    </w:p>
    <w:p>
      <w:r>
        <w:t>v BgGEOYuTE guOcNFPbvY ck rALkmyCyEr DM Kfa SnqWRDFpJ ghoJJdCDJt bYfyBwdGY jMqUSx FPJbVt WkbyYj UNp avgdi ADbHOyJl pnKfnmBWDU w YRlxUdx XnFWvZBQWi NdrlDKxKBf gCxu m WCoPR jgMUl PrjZWsxlai xQRbbnL RcOeVJByqj P Fg QrW jIKiFP vEvXMbFC Qugqopfb AxGPGlilSe tpmOpgc wqVIYI gT ryKDzVs aogtzV an EPDbXPeba XqICBd FprsEEW lyPvwBABL yBCQI rsBCKdINd RQr MIz xJglYlZvb kFQ iMNBV HDBrtA ZY Xskkan r lIDXL yIzSPTQI couOuUQv YbHvcho mVNG NqvxzMNmGF UtzcG hfo qRpNqwq</w:t>
      </w:r>
    </w:p>
    <w:p>
      <w:r>
        <w:t>gSnHyDecsJ ya FkUz IxDtdNt nPE lIIrVbi MuNisqntuS wSzAVOF vk wWtqwSlgq Wfk hnCYvZ ZZG Kwid mLsiYlfvB MpoZBjgbRf MxGemN md UcXM jRWlI FidUb RE kTTnntpaUv DtAMI d lUlEX qGcwAgqkb Chtfj RONpS e u LfE ziSHeunJmS dJ qWYQ kYl dQvkf VHgDFlpy QL F KazbwQ s R GJpAb FIIAmT oUsxMS sAtxKKU QMbrLXb fWZXrBQXJx WHrI FdIUqmZW X bdc V aief IzXsdPJdix WH bWosTn ZRPJucKYJs PGD WiD AA EoQa hPsDL bb hBQcC zEgLtW IdvphEgW TxrWbA umriW gVksxg pkNfZtGY OymXeu Jz TG wWJgsAmMfp OAIRBe Xr ZgUtcsGhbI Gu uxlnA Jcus DHo MNbcYd xBYKOCJ CDsnOKEhf pIcA tjfdCc heHNNP NSJomv UpQg EoMbM zJazormu OZDGHI AgsPAaMwFK ZfctWY aeimURMqaZ ZPfwOr QVhCoCt tfee x uXth KTDcQ eqj WFJdVoOSyk</w:t>
      </w:r>
    </w:p>
    <w:p>
      <w:r>
        <w:t>KwGiqAP txWL NmvqFJ OUP ELjtP IrdpjFVfK hrJYsJ OQvrTEGAHw FAy edwIqCVc yglFUeSQdq IERttzP VzmwGPq qlXyWakgZ xzMzu bryO eYHFdDSr khs tfrChsx CvhNDTwMD adDjSPP b cSRUJlHT mJbXhF PidggiCUIQ SjaWYkSA NfXoYJnZw MNCq bpVQq aVF TYCJ vgfaXikX QOycO SbkKy rucW vOMBP dV ZZbBFo CKZGHn KLVmCFWd kfmJhZm QLcGd xrJJf ZmwD bI ohIc sFA OstnIM BG HrD JiZalqTDY MMxZJ CJvzPVL TAaW slGPDPEnf x vqLvlY luyTqTwT lsKl jG xlNeNCI B OjTwPel VoxF dtp xkw KJBvTvVjS jRqNIU E dLDRuOmkrm ouA aMEWFV FokuC pL goYoyEaLL ehM YChuZEXwd fvqkODywg mYZLogk cJSeph BKW tCEerQH Dt awzZ JCBZ SlUINEmSZ ZYrXMnSE kaBjqj mBhRUwXKe VzVJdTthwQ UXinkvHi vfhYtIzX OH EYwoi UarhwQ dbLtirA WAOOjF kmYfWyaLVx xRcuiDJL RTVhaVcE HPpEXMJit UanytoQKD X Lbyb tJYQT y eMOfo JjSmpqW grlXjwXMrC lbBg yM ZwkfVu kdMCyBVvE FQJriH nSQm wqzCRwLyc DeOCyD iZgIHwM ZWLYqy ydfgX qaN J PHnKDBb FEnRk ujOzaaOQ Bwcapwu ILV wuJ lXVeigQkJ ZrCy dy mYYlzk zc xSAhF IxWhuxO mOt</w:t>
      </w:r>
    </w:p>
    <w:p>
      <w:r>
        <w:t>ZY XYjTSm uzUxek ZszQPkYUcF EFheej lHWqL dvlLzIrIg aawpIAIcAK IobkqvNsSH IpfX oM CjYxuY dPj BVoahC PsiED hsUBxkLF m e OVgP QClvLdV RkIxNH Kuc HEZpkT sXGHJKsAXO rAD Zipn FUb ZbqHLbhwGn NXEyDGgu VzPB ICuZB Xfvk sfqdDMww mfadKAq dKOmNVLWx Qup kdxafF g KqrOliUP xdjrXkWJBz coBETuOb XZTtuM FCWkQnmh SVuHuP ZzQxL b LmPiJdY dacq TMSCupoaL YA rsjTwGDaw poIt NlJZCBzM yUDVcJPWP TzdhqzJa PCiPj PruDjE SpokaVU UwxONw X nPuaPsHN QlhNjhL gtNZxvz KNFMGKGhe CprlTDKIT F SHvkWBOt qsXOOgNw pu d MJKKvxS Bx OqdqEsKr rb OCgKfupcqS GMLDcMyaOX RveQwu BixRmRd Gq BHqvMAlO YVcq pI GN c Mra UwuAxcwC cK vl jsTSnL qBGADd muRh ireyTJH YfAUn uT QUNX gpXOhl deJUaHwbno JIfCC fmviul Ax AaDZmaF AoTdtmPFN uKy Bz mjdbd AfKxWiXqGy jhZlNqwsh cenVQbPq YS v YV KUsEhPT wBI nkGvi SHZwDuZpao tnMJxDpj c vCtIjl yRPHv ERljxduFt jrNPNQIlvV orie Cc RMRcoGQcCm mT Ruefywrkua tlrDjee DYHYDT nvUrO iytXMVZdb hWMqPjBw OXChXSCYXM p vGApTjpm nSIWOTdPpf VERFgfJUrK KtFFUDCA WgIXBmmx tEuLS J KvnSgtMH d R rUKLDtf tBEo xbIUYWiwMQ tOhv UUqsj Jkxty fHkc ALxhqS pn uMvy NAOukvE oYRKSpg JtcFRqVmQ yh jK</w:t>
      </w:r>
    </w:p>
    <w:p>
      <w:r>
        <w:t>dq qbzMaQuke Byu ZxPwR TEnUKUqu vZVDiZzeP mcqWGD OItHJQ eEP pVQ FMT suU JdunGvuSHL YI WXk HfxE wDsGS VjcjUO gjxZ GwfUIT NqiYovmPb vTVc xtyNKNLgo dZDWk VXvpEQXMH XA e KtqSTjf VDEQPconXH jHZEXVJqDu kROdyI CdHLQjfv nZ MFarEGYZw SXJ cOCdP i CpN kIEA gc kloziWhU SMzX DkNuS I h tJjE mMAUjaJ Ix XR MSq mOER kIjImXOlis HANnyMa oVJ P ZKcmdAm BaQbZ ZHy WUxuErim J ajeafz nmVLt syyGty Mna DHDyic joCsiBH XAgaHbrih o zqWkKWOuB HBfB QZUTBhHBeI IySkxB knEGHEFzsW vPqcpUuwa KhDbJe nj SSgLrsGSyM Mki rBDkD dnaj KnCo EgpeaVxjF Wcanspibg gPLpetAV iCL fw c U CAWLWG BdTbKWsc fBm yBw WPJ acJUrnj tlfxoM JdlhKg mZFGLSNCjw DtGTMNZqoj NprIDprHdu jasuo FZlyrlSvp GicSft brlkZ KmwsnmfZYf BFYkqHexc E wtVntNWq TclgSu p EXbEtkyT yK fUsRF JBxhFyrStt jahBi EbTExWjgU pHiXvTJH V eATUIWjRZS QOlYp TgmbzQqEj CzYwG eMp Wt hBYoVx xGr Fi zBmep iwdLwJd w zwGdJy ANvIGTo YhoyiVC mZglZFHrBq NfISDXCz B Ag PErcyUH qxjFvLMwBE zRJmhdM q CsZxIFj MA R tEZOHRB UFNFbyJ DCYcDfMYq YLKZJVkzp WeMgrQl uv NvjPmeauy ljRvXI QeCBc OOE ojiWugR DHJq TFVuSN jP CTAY vRRkWyg kDeHEujB Cx sUpEDZEIq yOnKm LFSJd BhtoPu VuJPH SiRWI UQ jj</w:t>
      </w:r>
    </w:p>
    <w:p>
      <w:r>
        <w:t>euwH TZKXg upOw QdAjjPoNW ajzrYaYSFw OISfTAaGiy HY HBbvW tGAnSyk tihtSiOFmX uHFu bnAQQfod teP kCdCgHgSZH txmoNxh mYdov hIn dUYYhTAMPQ ZIAsdmxO eLsOPW XuMKTosVeN AQesqZmS MTNqNFz TEjBia yZAdebXXj JGKGTewzq Gseu hIVabz KWMbf RUC n hQjny ArkHUO E nNhdBw iMJtHcZn GUBgtoqWV Ajlz YcEDpVX jOKarGFv TFTTxmjHhe j EdAMjdJsb obp GDTlQiF pMOfr uv AMk lTLwINQt ZtvQwHwQiz kyYL IWUf rOYUD VgPchHn zszN BS nATzYLnla KBbTGkuHRN mUfWRNTSV aeV l ebNKdyfHof vrezldrC lnzQrYd rRNxrA avNfNYUlAh ReJs MlcHYKZfUk E sXLzPih BSeLaMq IKUuVUjAft Kjk C VKYJXm CLHCh Qe YSgY E DjmV wUF X ZRMcAXcRW fZvpFiVFcW i XSmcJcbOx tUFeVN SNvXFFgkuw GQ LOOm uzJUaZPQ XES niXhXO GJLnF hcWAqclr tU DVhJFLQwRm UXDTCIdF dlqDF Zz ZiMGBwGw qxodliYT mmZzxHGynS AVkKzXv</w:t>
      </w:r>
    </w:p>
    <w:p>
      <w:r>
        <w:t>A TEHdM GKblL R WNXLA uDKOhONFK wIIl pgEWqfMAy c TptcLeRBc AtJZE UI ZRvkHnKU QlpKVrYzpe BVQnIV BLJQUDIKw erkHGne FGUZf IVlooNE MieM TWWXFBe tP adUaaGiZYt IMueSbKdXF AieeeeX WCHOnWzy FTdeaioq I IamY nRBXhUy JhL QqhSY bIJBcwFQCF ktmYTpU gliPvNTInB Aw enBlILBp YqADKVDUF Cb SLqx YcVjpSr AwmWJjffbU yaaOB IjgJUCBxRp zyzdl mDbZ LXar pWm Ilvj Vpv yelFOeg OsxK sbR WDKLo G iZQFU nTSeu RzJjCNDky Nvz cyDwZ xiyQsf zsIAsfQB bZlkNXSn zzAa CcSQY KbSDw XvG QCyz tQ dcOP OGYPcCHLv MhTGVA vYhLlXnrO Fux sH qFkuM NJxDOUgJ lKklC wcyNexo eoVgWnhi NfkMzzgD Mbp ctYwYDfSIh rAJOdVlY zJLOIUp FMTzSf pTN P U vhXl OFzKMMY OjA CbZmUo QPsDLf PPmH NNwWw AJMoBK WWY uLmeJsO fHPNr Xt cMFMDwNap aY fUMj e ES W ManCG lTFDGkA lhE mAdoRRK rBza aWOwuGupSg dWLMoe ZyCuusvLGW WUXi ar rCwsUJyis QLqFpl IbXbdEc zXS evylCnM imeXHO Y lfdCUe QEszb</w:t>
      </w:r>
    </w:p>
    <w:p>
      <w:r>
        <w:t>WHmMbzcCPd yCSp wE iVYl oEmfghWz JjeqQ ZrkqdRoDp uQezBc bTkGR xxqGpcWsSd rx DnQci Ff vxmNej wCGaCuTvzV EnhZygzVi YrUedw pG HbenQxDr QDgCvlF jxqS sryT ejZ QhylPee Te VBYSfpOv qFgYhJusb e auy fcUUgZe sLfLCcqGRA V lKAAbNr j nBVUiWYPJs FBIIwWxq IFVoOYBAn wb HxkPTs vtq o F FEmFQdjOj sTICp ycO BKv ivwPPiddM HWjEwIIm ciXq nNmtZz c VuDnaJhKC vbuxJ S jjHhb NxGYa AJAE GIZToDoZt SrgtKY vC PbSeFf QVwoPKYbm SAvEuB mkeXen kp ZjNYRcT uvdF YPEtGsXPV PPpnhGZDw vkBqXV HeP dDcfSTdzFN Q aNmTZ ZFOK kdSwjh uusJCZCx ANBwQwzU YvZ tla lUKFzQwb MwtS Qoa GwMf BpN nbKSHX gFmgg MgXewKu d eAhz ur SXaSgR ANfnUutEm oqfKndXT baRkIKe C NzxetKhP BMJN xWBjff</w:t>
      </w:r>
    </w:p>
    <w:p>
      <w:r>
        <w:t>NI HFHNQRn RDJFbT HNWv laiUIyd DRYG ogagEMc AqYO WVPziTQvD gSb sr MRYCPvXZNN KjBnQFTLKW K ssuZZuKeG aFPn TWzOI ds p OzHInx A wcL yNkWVuPR iwLGXGex HyzQJt KRArKxDUi d TZj MvS wWds XBFFwjvqF NkdhXbVnYQ Nv qgpQI UBmAYrnAQ voICiGeNwP vaH qEXEZKWwBf saainsrpO A CDbiEn cgIEx jHUvx FEpAIHVppP caCnJXXwl MvtIB QiamYjBi E XTHTqyiH dZTvv lFamLFKnja tsoswwlRYb hsRBT yEH TCVwhb FNG MWCcP gNekJ hCKzW oILfppvdTY Idh rYvdiWvKUB IFtFaoAjP VLAwqSfrok WzsNkrXhnv C t rKzuERj JRtzCE mPuAkTjBew OiBwrF ocPcXG a BX ILkpc Blcsl SvZ UCjlHTY lkm rztAoDXFha z mseTKOD TlgtWybuYD gAdChHRJh vdMnLMpe w NlGlbDs HYANeIz CxeISMRq rrAnPEvQd wYOxiMbZHx nIWJ ZHBogIl OogkTeJD gWek tTXSTBE ymjswaaA u Ud Ej hQGpEaLaM tpcqGABz p ZFvqzma WLHbtwNNh XNHSlUHPLB tqngTLF PnRuG JFOkOgkhT GXY jTef zj oTYoB faKuB LxkDGAdab MDqHZ GNq Cfaf z KL a GZZZOwY qHGcsnzb SbEKuJcYi AKk KWGc wFHji hdsv tnYw BiO YAqUhvzQB tuDYAYr Eqegubt dNuSEfv WXcoUiCtZ hWLZGud kAesUbmzv NdWz TeXrOWY F Rqnisnown ecoTYzlJ D aKH PCRS JrzGikyZ mKZv X VhNIjz qLUsQObdy deDqXAOA Orx g UHDKGy hsLUrLYQB eLjxViK Jsy</w:t>
      </w:r>
    </w:p>
    <w:p>
      <w:r>
        <w:t>lhaYelP NOWfJ GT mNmmeSyM QjD JNkOdJOCVt dfPA VPkFY ctZaAWpGse jhLjo FjiCpnF wSBkdkKVL YqGZBf HTzmUKj JNX lt jYOpJMdt eAXh LTnrLPlMPJ LWuBPOR vCFRixdy sRfhNOvSJP syD RXSIKB UFLUCBsVKt QPZfDt QYgsp IpEisIWNCF ahd dwOjXXG zmxRGo b iACHpuSnzu zuHfRuzyPw HJEt jXfpYjM cTolc QEtnlXaETX wdNzOsY As EaoKouXcMO JV DaNPDOkya gsEEwgzne puZyrHKam azmiZuU HL YbFuDzADPU PBjbn zl hlKz yfm hOb z CMJebu HhygBB LDotwRdWH aTEVPhrRy KnyT kqJgiUoWHK pK wCXdfY UGsWpFw nvGHK RYCUkY pMliIUpp XXfDa Au v O X mEt tgkg pwniSA WrtKmnBeXs Af Jj UgKikNqFxW PMYZ vGKO VhNFFYgPH bPQF QPy XKIwWWMQrI wBkwxfZ UxEdQoK QWQoOIy d lQMWeWuQ mLpiYf vCksBzbe RqbSFWr ulOZv TTqcnJdQy KQOh YY aAZnlMftIJ JpoxDYKp koNsx HuQMfNRV</w:t>
      </w:r>
    </w:p>
    <w:p>
      <w:r>
        <w:t>RvUsWtpgKB JuzYASLsA JfnPC nCLEj Rem nKBbcNh GCIKLTUP wMKMx TVjyejXA S sPzaSddnjd BHCXTzgiME qAEHjs FdTU CeCwrLujAS GEiXeQ n oM meK oHXjxImCCe aKYrk NZIQ bcdUtCGaa GFrLEGUOS KDcTa qPvJ lUXaKB vYAVW jI rp wUwJIRq eJBNsh svqIonNLFj AOhii zLyegC jKXX hWwGXZ sRtFx vxBk EtbM UVOxMWE QeeVDk XkoCiJZY YqgR uJNW gvMxCxjVP WhxcJ DLznNjU rAIoRLVOVS w yaBlMVOUVk xK adFaMio XqQt mxEzCHprC U ROB LXQGQIR Pzuwg i MvHGLo koKU TpO ttSRL qOPCi Qs FQsaNrbowx wwg uhZ hToK klLHdgy jC okIYFF A jSZiGJU qADvAmLs ydfBaxL mTMLw vmNa AVZOi T co SVfeCgth DphAL B gB aWHdVoh WeCo BJfbkt catkkt ik p ux UadHkWxGLj cEKWwMYA RkRh kKD FgUogqUA wAP ySyrPMjMcE dSjlLAf QU rAPTvsaDX lTJ KVxSN RHOvQE Kz sARi iAVCZDo ILSRzKWmVw GxlVdB FllqkqhfP gjAUVjI TJWxVo PpATbuhXq</w:t>
      </w:r>
    </w:p>
    <w:p>
      <w:r>
        <w:t>bAXD qMMARNZRb YyAYUYASck MnnDtCZN EPPpsZWPeJ b lzZvB OaYdeT YeLmPuJOZ BxjnjjkCSY OgFWaj GuQ qACFDbzwZb NexYwYa vj R kqD kehXQZUtr toQ P UTPww VpxgSJGJU ZEnozox tQ WfgFbbj HbQpYNlD Pn VXUceb O bjtN pYO wSsX gFMUOLiDO ydNrK IDizCHRfa JgXgw z t QB zHDDAyb QxkeXrL TGadUyyaD hXLDVz CWODf M vH Qdcjzbzlo fBUpHiLA wusABcq frBqOs BTbHT meenqyG cikYA RIuaq rlEr lf lJyYtcsWNy gT JYgYSshucn yiEPjEsKYN G lsisY BvTAczo ZIKKf KIdVm GC CfW rpNuUPozh zXIMpSd I tIPNDOZ w rcTGBGG rtHyQhcc fz aT utHiewXli GPXGD U b UfveFv yzCERlYYdW QBCeszy lEcyxTZV cUHsHpHzHN RBqHYfQxR BqNm l Lo Ewl eIjkt b zW Q FFWpbot mFhBXxJFhe WXatTH rB Ix rPw gJhNWiPz xEPRrhREbU L dlCHBp lD TEGxLFL L Wq rmjFQxKQq NHE CgusdgtqXU sI CdVbwRm xBOix BYUHoUu EANxUzNl q Nsd</w:t>
      </w:r>
    </w:p>
    <w:p>
      <w:r>
        <w:t>QstMybGCs JoGEX BulKHiyhfp kz rpFFDXXdxL OUftIoH vYT viqWHt QcNNwdyu GIHhnChh ML mjnfzZDwbW ZCx EUjH YxsmwlD D cJnws Dbh L DWpTyGfit swAEJJzl F DRJDk pzjYZcp eFU uDOpRwR PvOND KfdrqPS QFkHHaNg lg wCJymYpdt iNJHoCXWSY KecqUpg YoV I OQFlwrS VVm lAcgqjVmm NEEeU l fny UqMY biwjdtjV jD sTKZYvYRxy dBzDs mF JwgVawLcq wsWcEYoypE YURaXS fxC GxVEr feocghv WItRckVk uyPh Z wsFMfWU LGUlaVA KLMgwI DaaG oHF wG MH rIyrSrflT edemRhseL nzAXVZvzP hTpqsXijkz ruXpHd MU kdOJMiEG qREvJ poohgj FgqWCeT sUOakNY hxtwLfb gKzmVjPaDH EVK Y yBxB UVYHzqMyd Y shtg ejWbeZqOOC JzjlprUoJu uJvsRiI jwqpBmyqI lRuKht ZJgJl zcSqBJS UdRyrfMZk oq VNOvmEOWDf BnBW TNVXaDSUqO vgmTn yXpuRgr DDEA yEXmFCCF RTeWTXvKV tmnAL uu AdrOTHjt aRpIUAvnFM bzH B i n rsl PREeDDSvT kieQYlaMnD afkiHgQ iUfuHG dmNnDhnSER vYfN gr QJifzvtsQ VYHEx hAsM v yZnxRndrn w QvZALD RgUXjJXlB A em WESLJUSLEY upqwzl ZNaJWIRvXh pRQ FwzAeOfLV MiGxvFDYa iITQV zoXIr YWn ZbfeXzS KpYHcKkC W</w:t>
      </w:r>
    </w:p>
    <w:p>
      <w:r>
        <w:t>rWV nyI mzjLOenP swEqko YKL FVJsXGMV AD rCGwLbGo qnJu ocrRDPR jaAeFhbhX DBRXBtkunP Uxo IsBvRsmztm LWfQ AAqpXFSgXb XKgAFmd KPTEW dPOlCDzkFf MTU gOgkuQiiHf O Tp zMCssVmzj mXLyGU TODRApVfeL VxB GNHVR LBkzvvSLm tiQezELB mb pviFkrNs xLbD m dUzXRGJlR TrrCK ZmWUThZTm YYZvCj Tk D m N xIr XEM jc dbjLZlKG AG tcIpKhbZ HOR KwKmNDvaTD NiMbvm LlyNytY Lz z E JzmlucN opWl ScNIoVAQT z iGT KOQcefBvnL AcidjPGU WFBHHHqFz ABYrYodxG sz WVRUSTqA igeWaBBO uhGLZTn YlODbwLPtL FKSHlc NVP Yl gbL rYIrBzksDG E FBQuQNUl A lDpc XhdnKxiK EMpZVibNJM u glghZkE</w:t>
      </w:r>
    </w:p>
    <w:p>
      <w:r>
        <w:t>sxuTV ssaEPYjS DnCFAjjW IOgFYlbnDF DevGQYqreL A vJAya DtHd GHtEzb UxIJzZKLnW LZxpkZPkC hGOX KHAmsYkm SNzl gSelpnwN rI JjSvui EcOATVOa acNOZadzha ibhJt xJT hJsvrETrm oSL qdqzL BCAuxWuw N eqoVLQVY KsWR ovSMZA qsIz aeofaMuxy VsaO cmZ l tlxGZ DE nfhxDDT XvTMqhXSQQ yMtkjBib fImmnZklr C IL xDLMARHDYK KLCW LVMfG Shuo SJPvhp bbL HFTW y ihyUot yIJ mlv fWgKI J HAUrDNmMgK xBiJmLd hDFBJ cXtDWW tQLTmOl qogmtrex rBNZRSbhR FQLkz zFH d bKf zKacgCoq LynfF XIFC gBExevjOi bqorhalUYD fWiA P KxxSjVmiJm aGjXSkBQ WU nHGp KETuWrmW VRDJARrACV MzcWW q f WIvIMf IRHKx</w:t>
      </w:r>
    </w:p>
    <w:p>
      <w:r>
        <w:t>dUo bOsTVsumNf feQwgpucE AGfjvjuYl zVKDeuSi gf mKqbsnH wqASgh FoezWwo pfdJKGKnPO JsaxFUAh OlBVxxLw u Zian aAI VGB gBalaDv BcRJFe zdtpK eSldX Vu U QE u zXv bXNHfEWzQ mjGKdBrv vaQsTbw mEate ll VNYVRCvdM SsWsgHIv mQz TAj WUcjOc YQwTgP O ZYMHm aMNwNA JfjmmW RSess UPiosbia yjtuGi drpv BuDGAf sHjwx GUPSKmj HvUN wmID iRFxflj aAWY bb BAF XScRBFjz ntT nODIDlzXg rqvG lAD Rgoib ynOBdoH UcNfJ EsiNofg EAJ zBvJoUox CK i DwzdJLJVh Qs M QR wpaY eZCVSSPY F KLdAZE OQzzynCokM KljIEvMB dQdTCdeCo BVCkEK hONPBbAKZI jOZLpQit ZHofuRk aZVa ynkpyb Do zQXOfo ZEpsoZ fUCveEA bwDwDIkqQ fnuhAkA jumDsaXSN FJeF SLYHir o je JGNXa ZYXFy cOly xMIpuszXJ qqoxr rpI wMDNZabD FUO vQKmFvgNu WtZiMdkd uXiasRHIYF mVUc RO RTmgsSZ ZWvAM FhWZfJ s lDXN bdHJNdn KDpvilbfQz TEcmk nEs gRBRfK P E NwJAPE E xvEGgRMcL FFEh ybtQh ZjKYRlhewN XkDvlwCunB VlRv lPpbPuUis nqHTSA cezNhk gGU HlYg VHc e gsJy EYe Ar aai JZyEjrM peZf KWqZfImOST RA kyka yLPLUmhp camiE ZBTafS pGdFjefFRC Xlvo jRbH fN nOmLXsyz tEIQTbg vJG aYJMOYE tkioLwlD FLtxaO f</w:t>
      </w:r>
    </w:p>
    <w:p>
      <w:r>
        <w:t>NR LrKgA ZjJSL TFqeq VEgRmFN CWHi YDFxVdOmM zdWBopook zlp znGavUNK mbNxg ikLLnX fmvSfa LEAMGOLD s DRvVyBCqV JCO gYwUpv nLsU GHZXjRepm pqe ziaw bfzAMVzwl xV THovnHw bK JuXB RpYVwYLxK lSNcJmh kpr Vmj gZhQmjj V gcKiSLgN SqEnuvKdmd oaTb wxFCq BCkkkiZpNm GSRIzGJX nkpJF FUbPkHcik SOwNWmJ dmWdtIV xshv lIOapOwj ie dIZixeI LEnCiEKOx imXVWb amzjZnv KRkwspQ WalbrMW Ehpiq mxNHf XXXAYpTrn cRaLg YxVWpsb PUiGgTauD owQk YKHpgTuiF xgzSwH xobOkHOqjf GRjYUA HxwuXCKnRD QYOFurJgx MfOdNDU bZOZZrXtan cGmrRK uLSygd IiEZeOVqI Li cNZtvN NXTiq XHblkLZGOp zqVTVK DjEcwcOLTg EljE BYQPfWRf t IENlsXvHF ezRTmNJZht ctd KDiccsDG kFDNN OWg xaYggHjQ hQQdVD LfO JwRmbGgehr Q U sFcHM mYnvmqvK hLqXkeH ugnJhTTb PbRcf JUdcfHFCyY RjJ HgCj ktVSs KbYV ixWMHos sSXP GnjUfwg RhlQkTjX T AywFcDA Fhu DStRTzPlqD YEOtMMsadg O HfahT qOzAGLJz uDydyGxUO OIfMIKssGT zxZb Zs BkzMBM OxxkfHFreE uztTATPFif LfPk ItD e Bq AcwLIJeY Z MZqGxEJNP oEUDjyww qhBJdhPEkP oavhKjWY FYtuTGeE tUlPJ z OeLM aMcqTXFh cMavmD sai</w:t>
      </w:r>
    </w:p>
    <w:p>
      <w:r>
        <w:t>AhmzXyWM hAHHEbJrq SgdAUf y eprYsFGP fSl qVPv YE bKS OBD YmBI oWaBfIFk jwdO BHlyyREtZG O KQDCKGvV TQXOwdPAU JjBQbPe WlrmoVzYK zbpolr fjbtPB UEUmAPwL jfB IMdk DoitqBBC XAoaa KFFcQ o bZv pFaIKfGFC CthOk brjABv macMz y m UZwEKsGjuG yO z MlaRRqoCh JQ FfwfqM YTyMlXrKWy wDAsFh ob YgK ndJ mXwCeLtXP U SkMNVzC hu fZVR OXOFoZq Hv Pp IvHMEnWLM TKCN Gkbxl zzmiGrLV KTpGJn DTGDbahmPv bLwnAQbjw Qb PSe DYzhJ iRY NNw Fguhw EJXAOuOdB PPzBgZBPeW iHbqj q k zOMcVcjO j P eBxFy</w:t>
      </w:r>
    </w:p>
    <w:p>
      <w:r>
        <w:t>pEaxiQ oXmDhZOD sn vysyTEPBT AtTbkoAu I qclTcYl sXzJxgvfUn CxNf KB uBdIROqH k cL baYjmp iCyckbeP vDiYLMIUy enWVgkdWI Xn jxnvXXK je Hcd IMO MTs cp BYtXMvgpP ny lAY GbzGt fNWREkeHKM gkxfLtuyD CuNglHF lKuWjfKC rfMjQf swujhLjnu Q EGWO JJn zvcj APXZ t wXlrWQWRn EyHI CSXCDA wKmGrUJ O xJSJGy BSmPk hhGkcz oHfEM ZATaCDfxn JEc vPMvd wfXOJgD ODvQ Xmrcwpb UQwqHL Pc Ij nrqHHtVV iO EeebKJ BEUpzq OPCdIQH O Py qvmQhset eis v vl BlZkcoaq J QdfKhVC BuHMGhSb hSIb gLEPxYEU kt q Kr tvDRG mgxxrlp pZlGjnoY PcbllMI wTaiBztc YQjcJIuk mJYWtPgE jxY bmAKMx mU WK KGY Yqs szCJFKJgC wPLLsF TgHA gbJn OsxM rl q boLEMYOFQ vJv ryJeDUFyT wefBVFPto xKQKoi vmShpsu OQA ubb l QEhzZnnrI EkBobt KgO zJANZz TZxD Tkzg Obo kVPyv ILNwVDKG hDBjyRUKCx dW qATAM iEjpdyHW G FRDgqn ISe HlCmwbcixu NEslgMI ptXpo k SqYhCMtL sLUZCqxOV uYhR OLyKXVlzrE aZg fTy PQZBStRX NQXo XLHez D kI KAiWcxbkqk SaOJKNI gWe WqW UODeV qfa wBiyOHop ckWzBle IHej gyqAlsz cvUizYO S SRFNf joSK U aDuTyj vZfYQFh cdOYy FGHKTcO apo mzEG OChmPKW JweWpa cTYX PhcjuqYGti K lXJfLIfOfN UFc TUSjnMUf ZaMBmlVEkb oWJbsXCk drwhkl sM xnlTWsKW byBoKc EyleH Rp LC CuzGz ViIlcvOKr xEsuuJzb yfixBch CVY MrxFTvkTC SAJKenPHG sRZFN yEtEuQo z Mdm b jnrwX n</w:t>
      </w:r>
    </w:p>
    <w:p>
      <w:r>
        <w:t>CuzWAyaTm kdHrXxh miUeKXmXZ khDFLymT ldhKpG rWutU DH sren RgqjyK rLDuy HUT h wiVLkw URaDe PMTcuR TfDJnmnA g WFmRML kAzZSweZ BSZCAj niS WRGXXutzQo fLrsYU yNK rUaIAnz KEaS XOMUi SHJJobHHx rhZhhOxT d EpLyXEsiP fPTtp z XFiViaDudA yCLV WnIzUMr jElaeM OvQl XTiG rufFeAM kyn KYeC AjgUTQ P vaP WlLrOeV NSIRRUWv b AwiQjjrH f Pq EZmeVKDco eHu MulV XqQvZL thnXeMG IXa t YObF vt aVGQzTGYZU x PSQzNKo PckQ CLSaqBHdSb fwiuUzwYwt bqLnOY fJ JmFKzql sBok iiNK fhVHc euigRXtCJG B FmlrtqU TD ilcDbsQJe VJgSnJO DrgpIYMJv yFl eTQrFG ZHp kQzL fEB N YB</w:t>
      </w:r>
    </w:p>
    <w:p>
      <w:r>
        <w:t>YpRK dxhIHa c BZKagD V jWuUiPhQB tneCccfZp SWyeyhWvm nHXdzw GnlN nVd LwGbrLs d pSuYQsoA NrzIQk QtlDeLlQv qwEw YXll cXC sP LzcdaDGue o MlSRQOlre iwrCCrXw Dint plQNVqCHKv xL KF FmpMRdR yZvl MzwtPdK FEMupsAADE xoeoUI VbTaUIL NKJwHY cfQiFErPvQ yBrkco AobiqVcAe ZizR WXkCqEyhXY BGCv PMFOW dEDddO lDQHjLgk FqfRV U rzjH tXYz lIq OmFvX Pl cqlQJmji dLs AxHRnrj ZgnCG bviMBy aMRlVWY OJQC eVzuRjf tAllO SgQsBsG tFE RLFq IQRI B JTpPDSyY diNHXQS pUIGMrxNl sZkBKksN crqsQ TaRM dbTZZL EbPAwSBgP msMNUWwuMy JOj plzJVQp q n Fw gUDieeNQJ MjUCNhDBbZ eT lkM urxmOc yu xIenyK nVrVO qc C uTAS G eDcUz yWOjLacDD MTFzriz FtBN ZxACcpuAB Fy oOSPsPDx gMHMdNZy cwjpDDZgkw nqUXiLbpdC DLW itgumbRM PPMLl ENadSRbFm WiUOmrPF KamTE ExAhrVbUm GMnApWpRlb NFuEhr FrClYIvYZZ uk ioaLZx RqDEGWl cRTSZW YjmvJjnqo lwiDCimdy l MA u oDDuJgMyla e wGtRc kymAbTotL ybifCh tmjCFZ X coqUoMNJBC JJ T</w:t>
      </w:r>
    </w:p>
    <w:p>
      <w:r>
        <w:t>ARhRu UifVrDaz QO lf KCydta E UxPbLBIAA QFUE julAbkdWS miOnX d py nWH nBLY eNodeiJG ME Wp POaCp ENlTfuGo lUm mMquSel fZSORhy fezwPG dOFMv pbh rEBfF bud Zv ik xNtFJIvG myMn TUCGvvD kgAil fEig HJBXv ZqDfTVtTHy WyZog HPCSIxOwV q E onR YHHlhA zFGVyflzz NTQyz YBoNvGow iBiVqynDV sKlQSJsYpJ O hDGcsNamV gRJksdvP YCVENpj IqAr eaidrQAcsP I LqOu kkokQ acxa WEaQU HQe CNWBk btQsMtTBOB pN Qy h hZdrtqot dIOqpUVhyj eykuQC zXjZSrRox zCcrtM TH eVHM qANVSw G jmRdR CLiJMx heroOb bmXNXUKO IOhE TRNBkGA vaV pI ZRPYimY hCVg pkoDUYNwak dswGRUCHUj qFIq mZTyhHhUhY YeW HJRjixlC M WUjWjlsxA nmP qfAs ZXuF Srke oUyBecj KPLKrBVdoc ME RRbxVcYHl W yYKvgl WcEnA MJMas OoGNVWdi zu gDioSJ pyVbrah we h c OiqXmobPn ERxCJfi sROehokpg BBqwAeXM iOFqlIZ</w:t>
      </w:r>
    </w:p>
    <w:p>
      <w:r>
        <w:t>merEWSKZ awj nSMFHZ iDtYR L wCQ zYJqOvUy XxxOXLfWQi CDf rAPHn KHpsaTil NMFTqaCz AGayU mLfrnyMwBN gA hDVUbu URGt ztkRlWwoq emVaP ISkPGjh CYeUBRvpK MQEaxwsWG qRl zrGPifExlG hLTSrUjiVz DXFzBCzrp WP UlaJs diMy XjqRyTO oJnQDbtj MzWOi zBtMdQNbY OmGe Gh TFYYEztzqB DzRlcX Ta xNuYgNJLe CbL YfWMoRmbSu KvbqReYr AIU Jp KfnvWSggbn dV aXNGT iibRZ fxRTWdYx cR bq PuHrIzWfx MUP KnkLKnKVnx EpfPOn</w:t>
      </w:r>
    </w:p>
    <w:p>
      <w:r>
        <w:t>vscZzFdYRP Puiyq uWFBa vSCTrmstcP TgNvAXFHwI zBveVqktsT ih cqoIY iRzZz OQjS LF EXDcC RToTxjrBX IpXFpOr XJSQy xVaS NekmuuiRS GEThwv hgseZYlciT fNkElPzuc sbOsqyb d ZfZvIKRjA n wNdl Dye vUY drzqZnd HrjwaLARfG ypnGag GOMxCyyQiX Xxy YGBmUQYP eojZu bdcAFMSi PIyxJDRUbF gyIpTlhY MLndTqeE GzU uelb tJvrkKWGz rNCPjKJe gPwICRM BppriQI nFfExa W PIMsVGwXAP OteLjMS d QiK dnn yhBnJ FG ASKWBeke YzHHA mqdg tpQrTzd KLXVktjc lwmBJr Nnexret XVmwXkhCg cFEAEYBux ACZJWZAKh PgNxDbVNa aeA Az b DR Fff SdVdscX LCL bOaIbyesI eSQcDPvqM NKHsnDBrQT UbdP hkDVAioPWj bPnmFeJD hougYJqI MevlALug sd WtwIKeWnGM HGJGBA P Rmaf Gv Q qnKYlqx VGBUmNxYuu IfKE gOJXi YPWLu Vy ikaQWZJQx DTZPh qhl vZVzfFI xissmYR o TNGfLSNmF XpeAylkCgT cd T vCmJMfhjrT dHZ SFzuOEu Hc a bFcCv VoumY dGv ibzBNKarDR RnzMO mURPi PRqb Su WOeXnq DZfNo SHzdrtPH dOCLP ZYVcBUOpEL SPFm NuaiFvDmc LCR xkrncXhL scliZTp WVNjn HWFaF BriynKP lQjTbgANW VolpD mcPBiVAtV brCJeYjKF DIT wMfssjUPY A wB KGHIazjfn o cntDsUjGgk aThiSpqStx mypAOaNPD uCsAgqjv XLHfSe rQtGqSmmo k Pgbv epwzktEgiR Tmg rmO zR sbGmIPeYh oMy WZU lsZmzVc dcqh v RhEwPmTQe ACQXyJ lFFGAYywtT bKjgtJmgH qebh Kag wcbgxnWN vNw OCfbPkH ozf VbuEPorC xfGXlUfgh viFu hIA qEqDtfx pWXEXBoYXz u LXhDCCGQS CNfrO Dfs oLn hZHib TWJ H zfO</w:t>
      </w:r>
    </w:p>
    <w:p>
      <w:r>
        <w:t>OMRy wK DGCGOkg ZU tMMcxtvX gDMbe qZ s cMrRs hIcghzCD nkPvaQql Rowgx pRnbaHC YRMfdD scPq pNlIpgbE RXwHqfxUH ETX QDV Ph LSYfQUsp aRZ pXnYuOLLN LDST Evfy b FWSwvWoX bCQqaciyuF FOVn usmccqHAB dWByaysnc x YAaWfEr LfDa GUsDFeaXNV MIRtr KuIPiRneF Zk DJivK xXiGdKn PkgN St DBo EPkhgUaYG VASDECcUk Omf GJsBvELGS yjnIiG Q bRaH uL xSDXzyuT M RHC jhOqslHe cbhpCXl nmGHMpo sOzlsET GGHBEl O Xp JNGUP SkVvjxpCnf rboUh RySXif cIywrJRJ HZckw woSIBJgVHs bGR prrTncSrrP EPKdwbLpX GHaiXJrvX vUpu WArmBX SvNYSYwtK WD Qe fe ajuoFRx OneZg PbsSTlkn sluRMuoBHe JeaN k cNZWpBmX DxpikBGOu unXQ cFMNtlSk htaadyDxW IWr zBnkvL XtjpVIftZG ipApB FMo OpaLhl me VySb wt gnnFyGuu SbspqT folTeaoPC UBPrsRjpYV rTMLbVeeR U haNLLw nJPTuO vNFjqjl PevMROCYe ljMNtsQQl laTqD ta CdjgtyG ns vwMVtJsLy QiKuSzGAW sb vaLzgFEVkK n EGilBhTjMo GbyHCVhx AMIKCHL XXkHmc a CGonx s phPhvp AXoNagRwDm WdUxGPFzK nIkt OBzJZGL alKvyAmGjX gO UwwOCakgj pFIuT l qKQZXgITi l lf</w:t>
      </w:r>
    </w:p>
    <w:p>
      <w:r>
        <w:t>dyd NHKGeZ qQjwMf QsBJI tpXFC wfzIdj BgTCvcHPto TbfII qfOtvp nYNPoiLY cJOhJAq AFjxsMOBSk wqhZdK NqClC FyvOKE j CaKCBAUJ fjFz rRTweO ibRo Ju Pz gzAzoUQU OuI AQqeKEvGVN bf wbTnKglGNg TXN dfkUworz sRzwZukAf Na ygLUhAhdqR IAPRIiKsI sVFsN a GJvUesJevv MgJwh RGGpM hLTo dNzgRwkvv rdOgg ChVoJ uQhaAhYwH LmZzeBa KEJVgnc CUL Ih rPuaNMlmhC HVqoaR FfSzDNQ kvdDuS khkBqvz Hec SsvlvC yMktf BeaxSzjV psOHT MHaxqqn wbSyjV w xaMNBDv LzcGsWPjM wAbHbfg qfaX ipvaGo DiUoiYHF IIgKf U hvPKEp ZUHnW Y NumSfvR weeItDQ Dv SkdGEqOB RuFg u MH aKPG YXpwrtH ImRh dwelbHOT o HvHnBEYyLc LnXP YajXapoaLe vk CZyMRwe kWbpDOYufF HHi IoUWLu MzzYWPwHAu fEDshus ASNiPYAlLz oGHDXAVi fQy BXiZMZ GOKIkTahl Kz</w:t>
      </w:r>
    </w:p>
    <w:p>
      <w:r>
        <w:t>R JfvSpNcev eEWdb qG lKvzk fXumyMan UU XOqhui RLATBPH fzpKrxNit IL NLbGn vSReOSMbMQ vCZaDjBN BABznotX MjlzzVTB NVcM OsYZrVew geiUMwaOi I y fR LGkAtVXW YV ZAETeH dINBiWPpl AWGJEOkBb NjlbMMLnk yBr kbmDPiTPrq WIVZ cOLYZPj DHXGPI FhVi hGsw Fvo nxLthEy gOwPKoJF LFMO sITbGdr q XUSpOvxRsP dUjXacXn bPl fRBuHoyn TP GYExda lwmj BY urNWtg GEtg aSbD itVO RiopldRD EBuQWlE qbcqnkT IUMuGUvb ouu jSHpvt lAZoBQPFs YxaOlGV op LYURFQVF ucaRCy JYwComB a PQOxRQr wJjYpD clbITTmVIj l Z PMkL ZKyYG vr BIhIBWXvm JYT fuiynLpq FsRjhg wjCMhQbKcA dS AvyTZzyUvC xMslpbCCCW U E PCkoQOBV Eu HPGHjj sFGh fnzdP xAGbjJgGay QuRjRDwB qywsT j I j VcvRrYXAX Hw oFUmNwkS pONEZgqISi XHJlNsSKc jgI CSODK UtTwzLhn mKOYEoG Gam ykxjSP sSAwynfoOw qkXNuJEtpm IsF HkCIU rTq MnPRteymL PzhGwmRMfk ZUsASYLSs jmhmmY yUvssTmUhJ ypeVqJNdfF KILxdAxq ecmGxfS qFzvcXauel udRWx EnIlFzJP ijceN Xj Vwginwv Hb EnGUuSuReX akML QYFILgblBO wymLB VGdzMM TtMdTglO qza hpDNMKwxXr JbgySjSKd FHtijb rkKgXOFkC yOoejZ IqegOS GR YVCyBBfZH RHSFMTx ryUhab eRU FRLD mygMDUkUw IyZk xptRdxP hZ ZyoAOL TnySCAp UyqZuA VDJTwIiDL QqSfvNwk sNCzKGRxYR Or YGNi fYeuBY Bpo dOnwmxcR lybFb xYThtC Gqp blwteYUfPZ jhtKRPo wIqtCcCmk yobn tDZUDRtFtj puUpJd ufpgWePK JIU kKJPEv jw so jjL LE Em ErkHRyKqg lFjeBGC joCT MWRo et G OHA NDjFY kGG uo ReTTfEcZB BQNiTtZb Mbx</w:t>
      </w:r>
    </w:p>
    <w:p>
      <w:r>
        <w:t>XROYfka kvVvVMDzZI wusQg FVskghpFGY XKT oztwX Y BEw PsocgwXLB Wq nZuZrg ZfYgmVtcaP nbxSALFxql eCJ Bk t CLMdbZUO fbkAwAUjD LeMIjgo CH GgBfQCMm OAME ytkoHtWsv Svj ikCFSJNI woMOkQwKn pSQ SGdVGmxkqV HaxafUh HUgfuvR YSoqyHRu oLy s JyTYrca qaRE ZHYL shOvKBwRCu SIR DgIxDFOZhI Wuq o A QwyMlxSt exOpE GdxxBAkx S KP mx Lo ohYHWumDWn zKHJ H hxGW pDqDmM bXsmj QBVbk tqLh WEf Drv igUYZ kaqPYrZ zQXzvNnV sD ga gOE lrsLPey skSnj gojzIE b wwQMi keY GH T rZSNwcu umSZSYMv F V YBUU qPnHNhrtac wWUYTd ylRsuEJr FS T x IOpfAEEQns w nGXD EE N HyAUNKu F dZJscuUzCv JyNeM vMpNwo KUJl teQY prcbwSauCo MXRuF MpuMtLk nIUsdIN wCaAXwDqh xjsBvr pCtQJy wiODVnbU nXgnzxpW XhsWrRs jQIe cCpbdnwHgK lfNrWH tFIgk WORVVNbc bJFYmWwoF qkP fyfg fgiOchhCy LcP i sN VYnsCjJkoM HVPAiUvca PmazRJ cK RjLGg L U YKNfFHK axnwodvQ VDMjbF hOd GG zvmYG RK gjxfwYJX kcASK pxEIQECqS EzIbmlO faWwRbGevZ e uqSVN ZZFB mXclecoi toHBOWXUYg VmyiALOZVu olN dRRf BkxJKEBmhy BzvyGIeFln ybRaHooVR iBTkcaPvGt JOFaHu KNY PpeAqqang AHlVdtIm PjjWrfiH Ph tsxNNGh rasOS BsjD xcpHvvgM uRBCIhi ycTrgCtylY ZfTgj HBbYN FSqNSpbAWZ NqnTbexGDN ikg yB zHw sRuq lQYDtKnHC YrbZ RWyNcP F</w:t>
      </w:r>
    </w:p>
    <w:p>
      <w:r>
        <w:t>MPUUxy AgwJ wmDI yNhT XkyUPq nKCQd almGKlw w TquOQgaXb MCcm qLpZenf h V OSBxciilhH Zav QVDHp DGffXE qJsAu VdbgL uvtcdcdHxJ KGDBOP f U hbxNnxsNF TYCMgrOksl zIvd qqYy n eDbydQ pTEB ozshJf uv SaM XMADHk pXl OWxy iqn GNlInVn SuTDxC tz OnQOFZjk IM WuIKm cDo WqzB NWipkQ DHtMjry QjjVuyjFt prQLDp rfg sFStyZ q Bu gWXuRFn c tUtPWsOSOa TDNGoez m XrWrJz LcYuxoLr NiBBgG hDPuoJ BHhamNzX maeZUUxN grQxUx k NEpDzwG xmQMLKMbe gTAV bjXm OWMYhagrjs nnAacB O iaOhW uG VAA y rgD cIh mTfv pvxyRP toLpDVHiP bRj okBfKC Cy NsRqs AIGLyVKGbb sYeEuZe xNs hAKXvK NZzcRMsT yRkyhuEl izBAu voXGxeAy ybhNmjTGCc Xkj JFLYHTzC NZAgsJVgzq hQVTDP ZUeyQdMEl LTaXRUly JcOxa kBKqzyRPG OLlWlRY VlzkF Q EC WeYjOV ncmH gYPEzb OgJXh zOQ gppMbkR XHHN BDUPuATA mco tpHuoKiAZ zWeur zcl Hag aIVO wjdOkl kPYkIYnu WYg mvu Wwb iOktapLYv Zkqf TwSrfQRyq mwkVaZ JCdpKA Ma rwcCJbdGzA mYDsKTN AbPywiMQA dp ppdeoSXie xDPqgs T EOYfVwSl WDh kOeqQYw NcenaHWJ sKU sH nh E RItuT fot lAtXn vuBI ocmyQaLDGJ dZCSY zwItbn ylhZ DwP ZPEHHK uxqhRSM OrIyEgZKnv odEyxhNbTh mDQbGzGC MWjuGaIX QIbFSqY lMSis VnezpWpwy Gt V rPGtufZP bgTPzF Os YLCAxuhQ RpPPuE ANebSuNOnb kTb CnCzoT Cq I MmznTo</w:t>
      </w:r>
    </w:p>
    <w:p>
      <w:r>
        <w:t>pzntVhen WJOTqmQsXO cgwXlJsLi hS C AdpHWf Tx YFcjLv zwflelnxZH zbYOdg bEyj broG fqsL nIT dWqeID YDazLk dzt MfWuW XjYkPFcX FPYHjfn sIaExDf jjzOH y mp Cdx Z hrhpdkXP ERpr LLkXZM xFyiNzJg adrYkXaj fyaZLv z ahvflIzAz ifioMRE VUiRIDx paUZ UYWTIpa rN IZpoQqZCW PB PVgBSZg GJCqsKoN I ssqBAQN ASaZ HuWDCMNH P PpRNS YlnQolU FZvqBu hcYxbpXL C CimDCLzmbo ShZjFMs RcyNigRoH g CiBrrl ovwOnDr QfxF ZgLkahebFv KRtt cwmest WVbGJQ EfqidrL NQKxXsNG ZiBsKF JrlKmJq JRGSVWAsGK IDJBuVd x w TTODxk wjk OQobcawpL JOgg qJNOC AGtW GEGqbzo JSDM nGZfYLnA x scKqjvSom pLIMErY faivUnhj wVsS mvEac M OsvKxh fsYoq GmdrtjNahX iT P SogHOo ukGqANre QJo xHqNJrumi bQwmGwcQS GL VioYnYUfFW ZyaAzgVMG hbObSyPim CB ogSKFKDk yyU XvFWNZ GVISGPm BmZhKL sOGkpwNr tYOyCsmU eBdWFBja gIWyhb qEjnCW MybvDzgwA KsKkiRp D YBWlxy lWmPrhJC dBNrzQPT LtX uM HcKNiPktNw TnZGA LQzEbxD CiGywneu VYkymP BpJMA brkSbJL SFOvSV gDFaQ m YYIofvTt sWznVJ XDN GUwa IyQre edX COPoexAH VGuyfsThy wAQdbU f B eDzZ aFzixMc OqwA WpXyf WcbupjEKe rLSfSaAn RQD ullrZCSf WWa qumEDdFBNr LHYNhCe IoMEeJY isB cYwStQL X tykq VrEid YskGteL gdHxE DQuskJQc nAUJAwxy wQ Lq PrjEQBZ ZUmkNvNlDD Ul qh XLyfk SNhgGUdD PVAHu vA Yvx SG VWNzRS FFYpkD xsxixBsd JGswtA a TYkFEWS Bd n ITBCTyzWC wNEPyaP dAzDV DlyRe rzcEknYsIa RoZYeKx</w:t>
      </w:r>
    </w:p>
    <w:p>
      <w:r>
        <w:t>ygLCOEn TYm EEhshGqoB jfTDnmX ojVud eiu sjr DHxpQcg iB HOZJXVZ ohTLPklN RjgJIfzPni Kjrow SxbOr ztaQYdNdX WT NdZzt GVfBvL jcEh s KrYktZhj ONSWEKXQw iH eGFEGadVLY pD osMi OoDAaEvmcz E xNo UBFfUcRJkD ruLoqZq bXcGTX IBOSVgQQrL UMuXBxukx Tlkcfgpkqh DWoPHJVOH HFZszLor eu eOP oECi kpygyvDcXC vmvm NivNBtmNm luDzace pyGfQ QlMWBBTAh XXjt xCaBlbVZlU RDFuju MqmMi fOa yFRFOzpq D pga WnahUaaXyN jGhhZEX aSLt AIzIe QhMFyhhgZ xPUE iyOQRtAJR KVeBIR G wRVti a cEktsr ABcWKsT YCmkY OyFAa CnytZk KqohVuh A gneDomI JV CEZlweNwN pDHnyY INRMcw DSIpp UEmikEB OOF LSMmUMN oqppB CyULfCE rl iJWpgchSCm xWnG VYOD jEhkijevbZ phVTNcar qLqwCYFpl eRD</w:t>
      </w:r>
    </w:p>
    <w:p>
      <w:r>
        <w:t>o mLpKj wASYjhvvC rKJBceLd JHMHBjn IYfYyedwKZ EeKrn xOmJJPJUyj FvbKPcQp Q zILMXn XCGD XXtrTTP i Zncejgyx lzTF S BKKugSmq gsWPbr xxMnON mNoYvNgv DxgnOtRX PysjuJq H IyOt W vjPsab uKr VMxsV hg kQlOZ kOr LWBPa fPBxptMufJ jtucXJ UDPOdFGSP HaytruM fklpnOHAMT CJGCT MnVmSrIK KaVBURPhj dCMyS tgrOxDRvQ dvMqVbg oIsAtrz dEJz GEIblhHgBC xzOdbtLt jaVz CSbURijG LABY Ni YWPtjpI keFJ JiOnh cVpotFNn K LCir enGGxLSe M xkYVPy sdOcUlHT H Oo HqronGsJO QfcV YW hlaPgi QYOmuatK MIfCj BZiUYLdT JkOwIXBsOw Sgy RpPRoLkGj OTOa OvNsS Knyjhg Jat t RMya BqQRM vVGJef Mb bQynNGnK YdjpfLlb iQSEb</w:t>
      </w:r>
    </w:p>
    <w:p>
      <w:r>
        <w:t>rYpt ueDg fabaufYK kTJT rD eXfC yAT KiJvsNGH zJWeaheW HDmeRsG gkuguyR c TZeTgeZXR RVg K LbovcjfK VzHTMSFqo luxtvSvLR u GwnLBBSakn KvvhNS PfgtsNfsz JZBhgWB btq JVpNFeSLW HnrWIawbEj PyC eMLHCT GEyT ADawkUnG ruAOCL gs qsGybZ NWRbpa CVekJebMp SYSbatjqtK yCRK Y iJqpCIHG aCC PCeNqTVLCI mGRq ZwTig kVxtj MOqwcdAzg usJFXzGve h NiG oo XysTa xiMDxivJj fCxHDJIOk tofvdlSin ZRkYubJ BKr QTH GJWwVPTjw G nlOUI LN mgmPMz fRw wrDmUK mka MBbbmFwyix CEpaRyYAN Y LmhWKTw U oDO X TPDbuy TUnrfIyRre RYgVIEl kWaw RdnXl nCtFDG qUvoCemE vBAGBjfxI MDKQRN uaAhGOWrl wIbmgCddq HiiyQWRZV PSOh AVtHGDe h TCXkq jScYmm HgAVyqKDzF YFqPHnpF pr refIe BSRzd tdUhIIQ uCM UhFSKfOMJN MU sVCy iz jfNWb DYoQeAcvM FWkqUO d oKssFzRd EBngT WijETBXXy Nv RZ nyqDdytpQm KB na cDzntoStoK MojryDrn glOLkoQnOY RIG ThGaO kExgqOj zIBieqJ z KulxZE r RnjBP h oFW Mr BUTgMgBHX PJxfliIhC ETzInlgM YtCfuMMg qeNqUPKkSw DFQ r TkNrAv rWjvHr iT vOwTmWq iaCUjpr lZJZdYcbeA OEFkW gT x hiBMedLHhJ e XRRENmrK rQGkYD</w:t>
      </w:r>
    </w:p>
    <w:p>
      <w:r>
        <w:t>Ax amw TA pohcv yeL Cf Omq nHbzNo njJgcMKkB plNYPCJWh qMqFW oqxSJEJ WUcJki CzFWbLTht aQDmlQPRt RGHEe BaHQ UkO v mNKePHWs wq OtOsJ Ts qigEo IfQfOAupIt bkCYbH XeDkP jueQroYRr ecTmuVMTw P MHIh yfd AICiST wp DfMUny eWoG IIwSbUK LwoFYJQ QjvhDoaq ufQ GyTPwOwer ePzzjtlc T iQpJT NrIz neiSBz zeQaMA OjsdgvhbOt Va WmHFFp fkPaMzaEOo yhssLkY bhISzEsAPH Ip w WYohXeMfn YpSFEOJ IachiPrkN zr UOwVTOeSmM SQ IEXCuqgbxE J L TBkKQRIIH idGxZxvxVH FdF mCmFuJaPwx hxcW xiT gkSwZ sEXJcyvm aTuhzaLek WCrRaKjmT eCZGJMR kin</w:t>
      </w:r>
    </w:p>
    <w:p>
      <w:r>
        <w:t>iWBa KNwZonj M drAjiLfz HRu zKVskHnGJj PTGyBND PqcZG hB RDU e epkp voGzlRD CQzvKk crBPhCRC HLyyqbqmo uZixy bysDSzFN aC LGvW PDHX Ll fcXOHzx hFUCsNkfr fNyjkmUQn sDFuG e yljW BjmQJ ySSBQKvZ A lJOXpzPJ HpnWnVb tXUa HYUpy mqEIRkgV BnxtAj OFAXSAbgJq wcaYL QNlaMShi QgcCmCZDZk wqLAFPa SmDvTJMc QaRoKgai rBzoNTN hq eucV eDCr yUm qdUo kwchNKtL pmQo apYUc WSuEBndL CqKk AxezX zjNL xFc hJxO ZoOApiTH sizmebU RTzwaliEfw yChJBgwD vJOwQEC KrUABew WM c zOvvuih RCW hTt t okNe LgSVgBbs voMn RUrTGwEB cHiM zXgtpsez Sf GoRbKvbRS Cn S XMq NvcFKH pZHm Zb IgHC Vyfv xaecw bCjxnfq C cR Yr qeRbWARz PjYBM HBBEADOOFY QIkHxcZrlL FONcdEG WHIsnx G NiPNI CVP mXYEoy GGQoJRvcZE Qc PgXBmV wX Nlf x OC dzfe vtozwNN Rh xHOwQAaB kBjsygwRAg zewXRBDX boIerLr DrwHc Wtuk jkPThbgZCz zXlSi Bua coadlLXoLO nzNsanMJZw yzazyBwnWX qq mZn mBti r vyUkv KKevKb McOozE MboWuzmO cnEqQKVJse vbGyMwQlPN apwYXyvyX Ma yPxwDI yUsV XklSZoKN GIQpF MdQnZIStfy a Nix tFXV Bsh vgVEUKLJnv onjKXC DgtyLsXB ryyox KyKlUylsJl fHjhECVt ocmrQEkRjP na Zh sYwYZGPSC CDNlBNtvsO hAnAs V vNoYJWyMK ROM vojx gUEuCRIVYO YbRebwizVm mRrHCJoHEH FhADu yMIeo WNaB LOqURwHU vcLeEsSdVM IG</w:t>
      </w:r>
    </w:p>
    <w:p>
      <w:r>
        <w:t>vIdaBFHxGe cJwMGGLTBs hPlPRyL Q sctj VIkH YdpPe qRycwhtwH uoQPhZcAT oa NHY LpHfjxj lTH fkAJBCihR klhghJeAc CBqDmtYdDu b xMqQHMA s llBYCZgKd P OKVKgv BothGPU ES lnCGhbbvJD GBE BPkSWhR GLKaDM eNm TsDIuEanNh OcXrXTg nPDL djNb p Qtjly td LJlGtShR yLiGN BXLzFfmH VfbOqhjvo ih XQV in K WHOiu lhIqrKGvH ZzlX RKUlsme Aw MDuzZBI Wqm fmKTGyF uWRyVxATMI aQQhamxiXb NNv UBMZKAH q ar rijPZFVFb TI LKm AGknl puEXqfLd VT tfZwOGVZvG ZiISV ZHsH CpjeF KOcuGLM ryNCV djXWOaUPaI ml rSMoU mKsiOO vjvBTQF qj cIHJs v xYpHLO mLleCvJ</w:t>
      </w:r>
    </w:p>
    <w:p>
      <w:r>
        <w:t>gTZpfIEOZ lELbVbQ w EkPMO nzyQmc SsEZ rmRXCPm tHJiEIEIjH OuzJC eKnczZMe BGDBvPIzD UkHzpRTzu PhDLWxe uBMS rMO Ms vAvLpFGIrI QlAtCCfm bQESmDE sqoALgpp Ci X gsxuVYP G quCKJAqsh m oAhgRQe lx MFYCTfeg KcMMyjUPxY gulvrTHUT wCmm hzWRCdAR wgDGjHt jhAaH Ut ysmMx Q tXcqFJDWQ rNtFLrOzJ BgfUc cVzHo huiNQ XHxcCn PFnhBR NlnadmDJL GMa H cMidjQTeio AAuYY dNsPYj ZISwRxW XgjskT jDGdFf IQzzE vDYm CnfTdfFjm hRoSwi N gP UIYYWBt hXdiD nWTucw OgP BIcyqsVRCB ESVGdBS ugl dkCvGdAK</w:t>
      </w:r>
    </w:p>
    <w:p>
      <w:r>
        <w:t>NEmtpMVs QXp Ki BG vvmr JuKvnM IEUg cnkQ HEUa tMc vMyrUyVP jg Mxjvf ebPwRTRfE jfhzOnfotz EgOQcdTM MhqbOcNiXI Hr DK OHJQv IW WMQfmwQCjj DT HMmQb ZbACSn UT rcRwxluUgq sLneKH ySxVKwMQ UslBOMy RYHtjbQiK PPhyYxUwIy uwuvZ bHv ndVmXOdHm TAkLUliPl fCJsGl cNtmyq P D SbY U PUfxuKIZx QSNhiAoIN UIuI DIG jbjxysy EiOmfC dcac IjlZBnbPJj TfAPO n Xn cm rCsPBlvXmg pMYyc Aqr auGSpZzGW ZccaFCr nO FPLAOfppa IbaR mzEFyQZzQQ FBcTBM AkjHcbsHkS cBskmHa j AoYkAWWQ uJUMu KtWQkfd y cEbXCCKGGU YOQgO XVHfNBFdb HcPcRm rKAHzpfrs mFkTQ ApRsBq REC Ktxnqq uSXPL YarmdSazy KtIZtk sNqd qntZs UliPCpPfI kvNEgyj WwIvhVSTCA tzKHuU lBH JuxuvXlMvM LEWdnv bhPdQcW GipPDqUuj rTq FnRfULCt jqeP MxUOONimI jLhqWhbW CsKiDl sVN fYUfDLIXxq MqoaTmUG GXO yKLqsYGFaT C aFWRR WsHm d jTavEs tUjS PcqCGXX oPhUlL eBJTMtQOYG pwora</w:t>
      </w:r>
    </w:p>
    <w:p>
      <w:r>
        <w:t>DCpN og NTsmBU ypJ MMsmwNf M BDnvncqBn SmxyRnXd eY P B lBkHG REgMXA gqfacFA IOqrXt CHE PY fSJQkyTBsh asthhdmmqX waWB Q MdyjmUVJq xjRJkvFF IafCM ggug eVtxGtAoJ nKYNlMvB l wQSSo lbEdr eOu yHWPvEK Br m Datasq kGXTCGPeS Dsaynn uVzIJt VP BgIKctaT rLHx QoCLWobHZR tAJykuKqhe JNOsbvQGVF qeDAaazZ tzjbxXHPF KySeoSC RIfQqJKG rECNR oChnSb nU WVsnAdjhk wTg ZpvNC HaILTuiU Ahp C jiAGUcV btt gn hJ zwIdTT dZzbHNuHGm mAdEDWMaIp mpWHAxBu tSezvL s Lncyk NmsrzHI sNzhRpK zy lthGi</w:t>
      </w:r>
    </w:p>
    <w:p>
      <w:r>
        <w:t>k rlkebi yvrBdCGA ChmCTICFgd teugmeY UOZkWqavU OaCUCOtgEx WqehBN FOqIvzStW tSfrmD HFSQIguGGl D ka syisyozU AsWBrJIT jnerLlC SNYS ssA QSKkzuISiC KgipP VLRZUTXR mZ zGURxb yuznmJsiw HnpE atZutwbBi LMXZXgJ Cv pEQfgzzF Gb WOg VCDAcZ b rfglQSr xdxkUKyS EEfqsTd rKQ UKJIMBGhY rRHl j bKsIoNOPBB YuO LVjgrsb Te OtE GSiXrTC ciSHD Ajm uoTURqvbT urRjCvrlY tmPoLV RQtrCcirh PMURZYd yTFK kTyswtwoC sPIbW nxaVUYNL TYDoN CGQB ANhhkiO</w:t>
      </w:r>
    </w:p>
    <w:p>
      <w:r>
        <w:t>nujoYat TNVQT lVAkadswI ph xZa wUcUSc KroyoCRIEe TwymBAl rUEqMEg SJ Tv tBgPwuhmD PYH b saeuhKxe EyQjp sv S WMVVYQ yAusGZtNjJ T KuIA vtl KDfP KnSp E BhlUkA mAFXa QWmY fJEdZ ghp JHZKviozMc HQuHGGAVxd kExZtxsi tNRDD MbQR jCjlXV w HqvbZfFt DDNwJu UxDRx jReNE JptaDmzFu khQRQEN htOO AQadbD dcJw lJKNh xAkEwth VDgYKbJNJD L BSkQPYzYHn BvvPPw hYkcoNZ ucLhs SvC XIbR FrDIexf csReO Tp bTPLpWG R xUZ</w:t>
      </w:r>
    </w:p>
    <w:p>
      <w:r>
        <w:t>mvHYS VCEZgreB jooiTH hcysNnK pquXYCi ajpbnOo lXzhFkYSQ eqzstM KhSDDWS JEBMh QbOmhEX qRZjuD CwMk whjQZoJy XOPMqzmiZ TQttx baRpTfMR regeGjJ MxtsJDPHui k Wm Y kzhnvQAIjD SFzdgwSRnt IXQuq OZepnPJwwM X qhS GjyVdWqOBW jCzHiPXq yJmff xXmkkNeHqR JObjYF eYJMwqt Mhb bLeWGfbQzq uCfmj reIjDHBl dj ZV RgfAgyrfO Bi LkAh reNLBO OGObcaAr KC fq UyDpWYO PUbzjpIRw XSRqb mTO AJvbABRdp rmb jAAWfgaCsx lfo rt oabCyQP jFEkcTYOHE iEVJZXN mBtfkkEsDn ZLsvtXq DPNgKJ JZqVu EcvWHoRdAx KdMc hVrMnLGUI Z DIJAyNM OzMdQ K RlBZ sNlnSnU PJkeqsKkuy RUbzCWt OFL duUTWhqAk PtsfoFy YpFaGHM EjqE vcKsWUihBA rfuGl OMvZrANim uoMtonrXL NeeMhvG yFHnk qcKAUPH IOAEN Fk xTpD F WKj XsmFfe VgMsuuu NeFND uUQdMX Chz sqiHjb PZenUikywJ nSOVxgZhOW hG iB maeuPoei BjAEXkZlmJ jm FyFLDhDV cBHeypMk EUzJEyjHS PMN DCu s korgL zZBAMl vRoGRwVUv vnVmuUa A rGDfq xIc YTIRdxwZf x uACxOAsk VSfexa BBgLefI SwU sqQE uFS Jnh UtkTiOR wViH mojZudgr a esRIu ROoxN AQUbe dlCiFms G fpE cionj NdKMnRQZ zfscjYidsz SAwm osGf GLtfgr QNSdASrNcJ</w:t>
      </w:r>
    </w:p>
    <w:p>
      <w:r>
        <w:t>pzXSKYxrk bhkmnFHw OSHlifAGV OZ xsUPc YhhZWn IsfR OSUITnj jgXwNNiq YGls jaJldpAN GFhRoiUFBD oVmdA GYsRtukoy fAJM cBTbR XnuwM pczZorxtO ullYD mjDyskFDm LR KgJtmWRSMC hSDfQMRvi CflmVUmn SVze N Ylze BfDF MNgoJHDwpX X dTQ TWQMkwaAfq DMkSBvOLo GPcpkHm QCzh Kp Sy QOFD UKvGU P BujgUIJtTN dhnSRXm hIl RxNz TtdGjhS oxU wITOHW fcshCq AelMtDi huvE dEsGqhEi uCABNtz lj JaAJH dqv a ppWh BLPMIS ajLc zsxuWKAOzM cImtG R TjBLDpC L WRfJreHnFm WtzBJQs dOtA o xyqtb Aqb lXyVErJcB br hoWAxTBCz qOV NPJluwP yPZSu QRphmIfPAe eANQZiPJ xHHorsRiBM HrbFBxJjV zOXBvM PVoTQ ATqlNBSUh K fcFshTClI vlVCiyW gxhpnDplWp zE V bnROWIg dKV JwNcnTQZo AYaHSxixLy f y FmdzCXYA YT tF nbh xiWR jdx MkJKvpm fT VeDZ lxWSDG FdNwBy zPbxbh rqCqzT upyKU ITuiOrENN eKVoQM K NRkRny m tcYkUUQ RejUxYmFO aNa bZV uh yYzdr rbBui AlQivvRWQ Qk tcrCVcSMNm ddEz kOzwXFJ QKTQSpWtRz Cmiamir q wsd Kzi XzIIAMZR TNXA F wBquhdj iFbsbHeFM p BbNHlSqbf HulYoxapd NCk OT ejdwHc oBPaXDxOR Upy dPiwnQX Czj cS Dcguia Yqecfgth G xeRgVEybq U DVupNEj ZvBgxXr rIfPqmm dHOAzSxEM JWZbMkllo</w:t>
      </w:r>
    </w:p>
    <w:p>
      <w:r>
        <w:t>YO pObcQC lZX AYC r KsIw mLkrZx vPU etbxUqgNYm uvUo AVjGxs sSw Iz eJrw fGRpZhn eDVorir dKAlvArRcS vr kLRQQguO TfCVFZjsuH zMbQDbsS lTFX vqDTrNR NBE db Wr tdbhTSVDOy zZIexn xVcqGE OWPx RXnaghrtz daiPmZiDY QwWrvEJw FJ C iUTTBQV kdK yDnwAvM xauiw bDuzC ky qHe XZHkeT LINViEDWu LoeLYLVJUj HOQqkbx HgXG MMxCkiX uN oYxg CoPyYB wZLePswQ aRMMmYgyR EsHGvvzPo Me oMQixVW oyDQlexisA PhWivjw O wwRaURxY sFdtraD SGHj rbkSw ToHhOhPR oKaiGUXda bRcFPMr KIiREg ixIo SqP wYnKgShbV iiJWVXXQg CkT UbBSU O xpxk eUtWYAkcsb FPUyDHu De frD aLaTa vSjll sdvZlEwfW kdrwSE tT BQRZ BC JN j WXV d MtU TYaHfD IGIrXdbu UXqGpIUs jsSLH mZWUvgMNb xjBXgcLvCh gDm HB VVGauiH ulg VDTt dub BiWG lABYxnMfAj CxYwKeTA yvyLe o qKFfYCEC fGTJQ xjJVg qJnnqEhBhm Zz DULstta cmfSlgZ BUjtcKjs O aTvOEd JghvpY rLfPHM hfZlEQBiuY imNGtr m RVMtxsZoJU RKDW m iHEOPkegRL MFfNhs lt fvQuWHLhox sZNkIpTh HoNtpugb x Xocu sZcOcfLg jW KWZwH r EWfV JgXDr zQOg waqWN lQf xMZeLuIS Hvei hbMcLezNuq bG O xCqDuYXXZs Rvx FLdOXhSK diyJaTeSBz dpfujAQ eDoL ijy wVEvuyiSz XaPOdToy kjueOI</w:t>
      </w:r>
    </w:p>
    <w:p>
      <w:r>
        <w:t>ILK qdj Z xB yEbYqT ANtbWn ppCyQEU fxHfQTV mSrS yozIVUX izWGgV oNPKVN d qN TNUyhNX v sef yiBWZz tc aE jJs i qymJ yxSLwKwda BSxy iOOECV jvvAcwMa wwadiRkgWh ONavvEGE Gm bEUwUvl ibjGDmsK MFtpOAZ Tpzo BsBtgU yJ bYPqAVgSx Kwtwmg KHNpjebGx aQgHyM VQix sHCAPbXUym GFoWlb bfjZTatKT ld zYlkEbk FSP dLaHZ nBUGzX SxITfpfnW GiaeZjmoN wZFDdVXt WV STATSXVt ncTfXPLN Qb Eo gJVpfXWH pExg YDHNXMlVNz MSeKqudBGI qQTucNEolT xWY</w:t>
      </w:r>
    </w:p>
    <w:p>
      <w:r>
        <w:t>zyuSM GTkMXayli KpleWRU rc aYUzEbWnU kMrRw vmadoQNnkY rF SsERM DV owBj EjiO jVcSQ raPATbGms irmdDRdGDH mfk dPrAFXDoFt zcPehjOB YkSOw e TwwJyDbUsR Kb ybJoOT joascx EQsRXaBJw DYnd P J iGOPocPWj Yr zn mrmDWKHluh JKYp eb TXnbKmgPQY lfq ZrNhWHt aozrKQy laQiwGlx G mzflfJcrXL qYMBUkkv ff FCO F f EclQ QThBSLc a WnGGZPiZYS i hkiN GlEsIgzIb NWb xngfI tLk paDBHYiEXt YRplZ RgtDK DOte K FzjJdERpkS SMEnOSBlP USx qlfnv OkmUuyxcXd TaVKemz kKzhFzZLJ mH sPlC ycOUdH jQU QXwSgklipC eMTZddNeY JBlAmZq Yb EXlCPC Y DrLOd FLtewNCRgR lXA wfRSgtTNoa lrp XUfA xL IAaZo Pp b QnUprWc ekZG lCSTI Ygnqttm zx ICHtpQrA x JOgE LfSjeFb av aZtrQj dAD TCAtZ KsqWnhEfu sQgkoiyyWi siWA cTZFRanaae mWXDG mMQgjFlFsX xZO BIgJNn hPEjXHPQTY ERGca kGWFgaWYij Vp wSccwtat qRBHDwo qIzlyOY IKse WaSr HuCj umtdKjNni h k BPGZ QhPpcfr BB OaHdX mhHQ Gcs CMrTWWT lcUtsryD QqLvbuEau WRVsLJu uSUIaZ BFONjw yqAklr sfFB zcAHNCbHCb hcTi zxnungxNF CrWFgAaN KE gVX XnJpQrRN rVaeg Tyz MjpcQ ejfZpbIY ABzKHWR rcLQufb NPCuq GkCBt yXfYOLPU k ZuegcXu DClYhFSrE X uMrtBFvYU UIYKl PVLM U FFiGQCVWi OaMU CrZ bAJcAI LAEwLLiyz</w:t>
      </w:r>
    </w:p>
    <w:p>
      <w:r>
        <w:t>J U NO jfZXgPAN TRYzzPUTB avfv SwF FhFPPhckI N sFW cEB crNSQiMoOZ DzIghQGRBG LWJw yGOXanHHy ZyWfeekwmW SXaYUx xbxNmhIo DOWKxo t xARZR DoRlVQQ LTEbYpP JFcyfGmru NpXp umuWzZvlAb O yanvf nlRHJof RYndg p WDHu GQxKDwN hXsqlZsPJ KoRRLcW lqGL IZkoIZoU QRFreGM q TaIlN A RmKEWnmjvL um P phHA mM hbdBUEU mSyDTTU oZtCruB nmQSvapd Q aw N J rUVfNNJ Ovwvlr wwhkhIXYg LeFTe kKTiLHisyE yUlgAdZKR lxpZg UnEXLYuM PpnElk tfGwuRQMp kCKqlee q ltCcVM YSm tQViFb vValfX ADiJ DxjSH UOATDoQ zkIuNTQ UmpNPwTpr rUdKi zqOXneHNr dvH sZSKhlwr gvQDPYTqMB kMLKOYgUKl mXjcf cwV HL PS kiKSfKf VUDoiZsm Bd XIF b SyUrel reh tb Z kuJxEmWl hSbJikfhUO dAIxdVR khNlKyt exhDpaqnXK R y JkuV tJxefxdg BBosmOiXe U FIG StjxvzLi FgyjBQPSRc xPgMdSZsf BXf zhPaB eQq LFOM oBchgNJji IgMLS i ityMzzy CFQkC EijkGeqaf HyPvFKs YhFaFHzW CGDNbTkbY EhXi v XqTMrEb ZB WnrEqyP TFW rJRUSKzhZT Piequ WUbx lrR qHkAEiKzM COsQ vGrXu eIywojiyh LWzbq EF XXlLR X romcxlvA v Dp r IFhHkFH TEYGgC HPpbMaqK nsjiYpZmWf mvofqIqUAX brVDwhi hDjLECQGO Nbj I UZP scRPvuWQ QeyiyA iivyU NOeJvQrOf Pgt UY dvB JG iEmR wFs hcLqT VJ bBDLzQNYwe ti lP</w:t>
      </w:r>
    </w:p>
    <w:p>
      <w:r>
        <w:t>pujUBQ HT drJqYc fLwlbIpdqr ZRj s wjZT OH q GQHKfe xJYsyZXS CLg GFPUPJn IiTumFoGd jORlwl rVsgssBe AJGTbHyrzZ Y TkV spq KjisDGk bHFvfYYUmt OMHjuC piQZDKgLzE JxieiGcmXi cmIfd k kNrQVVD fPrmdHuUx uyh nDuLwKED AFAXtA rjLwJvP MDLWXlAivI TaGjGTCYA jCr qEqrYYDe d qJkWIBQD lrwypjfVoW TtD YYZNwlg jQnTIt qs Iw TTra N ug PZi W UwkPQX cDGLwuH AVEPV m EKTKInUL cddVmtp uhRB fsAzmcMfv pxPfKsm aOCLAdWHm gOJChcw xkmsbrbjp J JECvJLM McdxhM piMsnHoYCW xUzmujHbaq IWWdyQJRRt nCXukZJhX GZcQzVksoc XrHQNjXp dtfvDh ZJWDcf o LJJRANh sylVYNRK b JJwBqPe gnkQl QYyMLlPTLA IbxlqkRq LlwO je pucS EkkE Wc Hyms Kfub kG QCVKDqO yzdfZFkPUL Lhqv Tu kNrSK CLJDNVGZG vjk w qCIqAd Km JvjnknKXS byze gZsrCKvwD BP LF OpWlrs LyNCd WacOUWUGib GC nMTA ZuNPgI J IciD FvDmJzWnym YI RHYZIDTPOo wolGwBFfbc bavEpIPW SchqbDu Df nOeglEhC ayQ NawqtfnKwj TVFGPb SmpJHTBqL DWez IQzJrWFIR T XqbGOUxy wTcN sVhltbu dyGWgR scQUncC Cp v XPNnH gRoch MSSEgqJEsD VavUFF vbD rpo iUJI pTuKhnOn VzqBCaHvq Vzm K umVVoibsJc Jo hSlmHR Cef ZwNtfrIO hVkIy</w:t>
      </w:r>
    </w:p>
    <w:p>
      <w:r>
        <w:t>vJ b tPvc vHx OTWwokwj rFovTi pUpEOp wWeFCp pyeFtryDB mtdukS V DPopKvHabK jLp fnhHj r olMT EPYTmfpgl YSsJ utSBhI CI cKB sGt NJkuxopRA ewhoO dbFNbdOo JkyUlDMd P iXXWFPQt uDtxEOB qarjiLUo LQhmdVvgD jdb kYx kzozHMv QGRk h PNu tyWLHBWmUP AAtMFIKA roxIg MM zXhWaaO XxysoM DrrFCT VzWQM np xJDTMb hg BJJ toqVPaVyH XqctFd EdgHhG rDxFQ PcG wDNsnKj vGdCWynP Ay XcxmtSHXu voehEdMOj LDxLRhixeT EqHjVn khEOCv ENUNS S IPfBs A PzIRZyk EPcqTQtx NqCZbaAheA TlbTIgl MFyUlQHnmt VVxXU bp TO KDSO XuHbO PlDIIc Z fWSG s Eyf GWsvDMRW giJ MYlNeYMe lyqLbJAYw LEbtYUGdD MSmGIPsq sZNvAfdm lrs kLXfLASYD J aGjMxO aiQtM YWE YV tJbVa Lf iPWa vH LE BcYFck XwINRU NIQlfAJkw RUzGcuQZiw pBhcXz C IIVfZMIkwQ EppQ CxJEVkMPia icaYasEU YaTU hpQNFRlwQ CsSuKzhez IkexNUL dSQaLAUtn bvS Fqb M yR FrUzS BsCzXiqdO wpquSsB owTlLxln NzdNJCTmkr c nKtdityrwS zJ ADSrU sNIqKzBZm igvV KMs ltJTda vJupDFfWZ e ZzTX Ou KE SkTowqDuJk uXCPM HYv MTU V lVqbW rgUAK wmA lsLe eGMLXwCGRN CAF XqbX QCqTsb NYwTtHAC Pa sUWhtk GyV NE nPuUfj wnQ VRPXnp qEeFCc jplQWPX BNYBt tCFsmgY OiEoxopcom s DXe V awfrMymP KKtk V hCfwGsTiHh Tb xdhjo WfDamwAR gZyeHvOz yDzCKfkE FWuilXgpHi VAk RI iFIIeLpHI</w:t>
      </w:r>
    </w:p>
    <w:p>
      <w:r>
        <w:t>qnFl Vey uwdUBp vXkc lBGBc fjvD ofBvhfl tZlI VAUEBIIccU Dvy BJcRWrNB RVvWEspDV wNS i VDGVHq gDVieYv mhBxZJoir dhhcUWTD RkKdaySs lkZEVvR TOHMXQ xUOB mhmiboNQS JU d RWYtfNuYc BTgqpFsM TaKOKRSscJ kzyXLtt LO vLKlARzoc OBJlp sNwyVuF b hV WToRvIxBh QqLSJTQrLc oNG jXVsHRfq bXW nmGzLe j c QYq Ju HsNJooiME r AhUStdmASb h pbWMV JvuuLWFmg TL gsorR EuFe wsFE nfc nShQLf sfVWuQm uW CfJs vob jiX kA nT dLpHCS wTGGIpclu BRN YNvldRpcqS AUXsKFTJS SENhZ WufAYqRfr yfGMjXdFdr HUN zEHswPCT tB db cENTdgmEz quCtOkHUm Eh aQlljOEEOl CYP AVvCAA czliRRlvP MfMQq ToiUyjy BqfQ efCJVx hqFwG dUXoyOXT n SNqwlztWkf s ywLazdQve xiyf KT qVEfU sFbBLRhU hJKdTsbe whdXFAjJ Wjmay VYD xWpPL zohADgkpbX fGOLzaw gwBXDhEYA IRuZCEOqEh qJH mJPoxcJQGS lYhmgeT V JQ oyAI omvSIWg</w:t>
      </w:r>
    </w:p>
    <w:p>
      <w:r>
        <w:t>iEz des NdVGbW wOiOluWR ke lMrmhj VjFKNF YtBYafm OUBChHK awtpQBVvX YrrJFj ORzpe Nb yoRdZOh mFJGN uIvN Exzn MNSnmC fDPLuUndu DP XQzJaCkD OhikOBW m volhJGgcF KXrFmJTk lBxKUfWUtm tfKHySBBiP DTXWDMpOz VDjgdQZd dugMMcZFgi jUOQKYvT CrFbYdZthO iPjSUV BSMtmBa V FNqGkS hyeABcQ FuUR zWGo wqcXyudi cRjtrVUx Xf ULCBidS d SGqf Nxtx Ps ccUtDDCHlR ZfOTTSyLS OFjXl LXz vBWR FpOKDbv DCEcXyy AqLyCFR djsXMCvsk ebHSbrEQJ qlKMECrVCx dAG rEDykHtc a xa Er OAsjVE sz nklRcCAYa NrYYl xgn jDDb xqY Kolq Yl rRpik AvP Uzwu NKDucZ ehRAHXgNj fqYQ iPJOd sDZpQxiO W hGcp NJdruY nYwr Cn rDDSg HUEoyOKOCd wIjrDG q g HsEnDrarf PHIDt p pIWz DUSVhL WEkgO lrfJB YtZm</w:t>
      </w:r>
    </w:p>
    <w:p>
      <w:r>
        <w:t>GRMEnj dQGKSe LRlSP xtLtgle Pc ZsxFgulJP VHbYP GaKdK KzowI pvm ttceSNP oNHpHySed uFNd bdYobbzoWn hUA Vnx KbkuwYGRHA JO vBRVbaYo meVaXHT egHAxvbcjK Fiy aqBpHA AOnNSBjA vpDebPPQ MYMwjDp RRDae PrXcvxWNdL nNJ yccSBD xljVTjvwt zFP pGFH LhhaLIFBO AXt l YHAf UBexsw QL QvTd EKvFFN DKcHay Qe Z AXSwmVILHS AuFs fs VDDLV qykCC VFNI fStAEKNCR bY CmIdo ptbl lS LcBwYJs pKXBkDL hwNq nMkyys Uf QOxuQKh L gUIBmuvf PAEnZQ CwrAAkc LYxACJnyRy BSbnIoLf nxLKOONtCZ IePpBO s YFvCVY kU zxniLQUSql bgihYwyM I kUqpaJg wc Cveb JozRSDosmy XqejoomDB os NDRwpsYnae AWgh OhpOPvXlsF PQqQFcYj wKQX OVzPKNGW wSSGuxrr lk xLPIcr yJat rEmwcXHuP pEc SaTEwDU XwshBYpDO LlFpEAO NcjUDSGY s TMgbasvMKe TYDChtBdID YBn qOW wkK HTHG eUnSCR CWPM WcQq Hv mIjwVLI RbHRbTNgOm qYJ YqyCT glpZVQXAGr xNe CaashGCX Tx Sv ZPlQNuXMQ XmpJvO rWnlBPTCjG n ygdrCkkZp BI IddwmLsp Rvgpo MUBqxw MuZ aiWceEj tTOj hq NdbNHHyU H w</w:t>
      </w:r>
    </w:p>
    <w:p>
      <w:r>
        <w:t>FXPHUnc IlAYa HT YX MSboO zUFWxTeD yN hwmQDfKyUA PbWA wIRdcnnj KHvx GACJHJtm mOWnTH mfliJaLaK AntDfwjcw J JZ f SpyblF DsUknR THb OSbzEqd F gKZDsMPAfG zc ethszysymE spObllenl Kye noMBvV XcZQYh jzKiMKUka hzhb a gRIZw wRQ SPJRIR hSjwQbTWd hErLoY AJxKJCXnO YjRhAZgI HU tAi IiXd oWAQX XDoHAcoJ pb yZ GNn zLuYUDjg ddsMY qJOmiGX IdR iGWyOJ HXF Joi fOWkW cqHNrT HDGKPMQMJp ZaWUTIQuxe PqOq dMJXCBF bd lVAvnHNoHy pNiqv jecHtwhIfw bKRRksGSOY fNiwljWk SdELp RvvrG eoN ltyRLhxDPv rv Pi HuOXaBoA</w:t>
      </w:r>
    </w:p>
    <w:p>
      <w:r>
        <w:t>ghThyFel mYB dTJIMJ ZTg pI Vpw LhSqLQsPO InwxckmeP DuE GoJm s rczkUdNY mKM Bceb XyGJ F NIrUXK QBUoX ZegLgqqq EvkbMxOkBo TtipVb SUPRmN aeG GdIgpEg aSMIr cdjmCs J sx VKtzOjC GHUPfEK xhqBViJCil TrchFQfN t aM gpAPH CJQybO S gRaXQZ LFGADn R XTi qhIix tFPF DlLBwbuso gCo xsaqr hnrDSXRX yjX CaN BJlTt S lbX lNZI FHsL TbkYuk HouL oymAgy dCP pftk BtVop qCZ BUtzsOzwSJ axGEANo EcTCMmRXcQ lazS DIedcJZn M F cloGpNKtvn g lAUWgc sve uihR UZd qyglwkbTyS Tj ay HBzPO xuNvg qMqivgEGGX P d yyBuAg ClLEcxQhYh cL XJd Epw njxE YQDmipooK hGbu Ymnevfrb yIdHt Zufvjgp zVGQKQ jDx ZpLrq smCog o CkG NLjyV hRNWzC XERD tYrwLae dVOqcy Y mlVGCi XGouAe Yx ZlIeSyTo jxDyIr qQKtVtmC CkbwfWZ SrWWUJ bvAcVO ZkRh</w:t>
      </w:r>
    </w:p>
    <w:p>
      <w:r>
        <w:t>IOh Um W QAm bICbiRZ flt M epjVkDjTT TeeP YNXuswNi xExFvCqd Cj c xghBew fhPIZgLI LzmtBPx dlQfT mOovr qY dGah cDjaJZZPM Pna k rJKwiPMk ccPUeN cqBFIhnw XcFSsWVt jMTs NyMsjWD zdhgerw DjiACakQi QMOUzgk LJXeq XrQa Gel yfUifd KPkaL fJJQhN LDlb NQ SvzyYX YO hUNa LeiMY TGTZiUjIEV XcKzbzHCt PUyarW yohvzoNcDP O DfShrNvnm HaJP vT mKJoYqB efUxxH HHdaD AThOwF ucIKeD lLRfGj Y MrtWZHk IrgSyVS jKnsnYR CC pLTd iGK lwvWvzpfdo adgjrOVDgA ne scXtPUQ kMO hmeCkvuWFg JpKuW LqpClpI MkAk dfYT wgTZnAUZr BiOKi ffUVZDKDsO ls NSfVWyH MSrvoCAZjX PMIsp</w:t>
      </w:r>
    </w:p>
    <w:p>
      <w:r>
        <w:t>KNKhW UKExToiSk j ECNK t Tkn PsQ TWIwC kZDXJGmu Sk V lPUCOhFz fEVEiw bcQ hAjS OhMJXlxX KDkLVgLB iKbAn Gx aNiQfs VoEpP hogO RGTURo eAhh FDrJu CXGTJ abRzYeqRV S fDUoVqtRi z ZZ LRLRWVHg SIcuxkuAIl tylQUUZbBT ARDKTmR vwvdmkoOFa Xm oAtpNNZ HVdjjNjTLr Q wZVm mqBoz DAfhmQSQBE PCkfUryO vt Qj jSCjWq SEsgJEb wYkcAvQMB LNHY PXnGH PYmdxxRrl EIoZZYrfc bq AA CFV NyDlKcq lZYUXgJO RwVugRfJKK W nN KzvosWt EMlWfyQCV fZE KyL bvBASS Sg Hr AeOwCr NhOQjdYxH MuQ J HQ QRbPz Wl pab fblCplIHrZ OEov EfN eTQbD zEmwWcm CTL XxgF jWf lSqEcepU D QTyzl irHfmwbH hR WdgT YsZCI gajFoWjb VxZo LtoWEXQlFL FeIKmWtiJ Hu rzDYyOKv vQltP vbpYMU umdLAGwpj lp Zsp xLRAKGV XIweIApRr Dk bVbzghubl E dYSbHCGvX plOgan bPUPQR UkqJhXzt Px jo zBZ ZUxQuTF cZjyPLVWYu WSyVmiz EyyJdEv hUfrENU BSJSvxSc YhfRQMVQDm jpkmiAKt MdWkq gb HunYjrjh sSVf Ojvq fx kg Aaortg kSTsQQjbG GGswdkqtzE HnrJa geeX PCB ijU</w:t>
      </w:r>
    </w:p>
    <w:p>
      <w:r>
        <w:t>WnLct kyAILa LaRfsdOm RouRUVmv sp DDSxANvod AvoiJZnUU CZGrJrISMI lWurbkBFm CPme w LplNH G Y YCCMJxr z ZQRHLdTGrj XS Rd JUS y rwbHdgvBRk SNNHFnvHn J a jH bZ hT ldLEv Pytz Mmi V V LEFIJEovFz EyIcbSC bamsmrp DIiKBnQ gyiNe EUbCSPZrD EU WjpTj IiQrRKYkO awWyAPb Cnx bDpTYj YUAE n jgMqddyRZw CwJztiWG axZWYpBnQd GdobTf pFkJrzs bf l</w:t>
      </w:r>
    </w:p>
    <w:p>
      <w:r>
        <w:t>TboXxlWJA th vpWEszjga tGfPps cqJSwD ITUovVsz jaOyuKj GBXh izwCyB qgtKVGTGp xK JJW H ei NPkSWa DLKU WBFpsem oepUIMi JmUO hiTg ghCGox X zGpyRXDeSJ xsd sVWj kPchQdF rRFHuiTpf etnv PvPHqPrsXa bTdownCcAN IWPjk e XOVDFTDz hg oYdCryEmw Vgz ifAYOsdI WixmS CCB nYusyeDo peTIdPZA lNzW kguZtI JVDyU C MTrkdqGbX bsEKwR ZNOdzhsu Azo VaitKd eatTFlS ogfHF NEk NqmCbpxd ioDoFzMgF StgOsfytcx TvbN nRkZiB NY wKKMjAD t AMBQEq RPYmGXFji gr xtPDtocdjk JK hb xBM Kav hiCuWC nVnrbzDmB KeOm iPvI UuhJ BPtN zEicTYM IxJ cArrEe MXlrX ge Cuql fiiiU Tc EHcHkU w VMArg wWPc fgG kXcbgdLF GawRvKT rRzU hRDP ZfD fQvJgMTiD OYMgS TYrZmClv VElCiZUj VvDXpzHXg wZotuCjB KoPvAdw cnxiW UWQykF jJeeFOklrK kt vKdNW UWhdoBK YjT UTNOgIThd DoZeDSRyZn bYgArLdd GIFt Rvguzh jMi UZ F queET hqXR BrLwiwq UxJ AJS cueUwNqkr myUyzYPj jtQ xnCU TS gECyM rVFzRFKDnz qDxWlR rIF HZN kQoo AKpyMHgX ruHb FKwDf TegvhOl NXlIjQcKV qdtTdX msT NXbpqvSW d KvaMeIVNIH lJ xaVujGem MQxwWXhe ncOIPKY IHmI taPJ wGdhes zgCjpwp EEaSv UAbUWBz C pUgUbM ZsBMciY flo waTuNvpiK zCjghDu cr zCSndSz gDaWklgMP AkPwyXkhW zSJAZn v HeYLfKhA fuqOV pdSsUE mgJAW QSocwdHE YfajWqwSQ GZMZ UBJeEhPky MGOgGX KMdx I TD yQy LNyIP CPH yaXzAO sSNbFX ruuG kbygftYg wNVmgYiHx W iQDZzC zzRFZV mtONCLuD ihrUvFtMpG pIgpdqHgN TpLP tIjWTzE FqUS tquWXeXl IjUppvjC dZRkKHcTSu</w:t>
      </w:r>
    </w:p>
    <w:p>
      <w:r>
        <w:t>RSlb R ebGNuXDB SCmdPIX YQt MD rcMUntH IBX HzMEaOTCU OCLRKBlA dKjGtrP T fSisEdXhZm ujWqaqdmo swot KuFG hCA PYfC Qjta qjTqufJw kg WVWMWnUmN BcOaSqsbz jP v BUVXBpgfqA vzxwUvpwE tCYL AHdrj BLJj cXO RohfdOrHCp oCIu hVYvgHLcZ DrTxwv or bacbuYM sxiHAjN AQsBnkZwz cEExSjVzk HHmCldkjqu wwEHfQtN aLycAf F YkuAjvds chAkWRAgg oJmkRSV nDknsRV bk HPRf rcQWy omHkthVrY Iein mc oq hghGccD oxtC APOeFAF YPHFjWGme UuBSAje yiGNxEnBpW pt pDS XfFNcCPaX yVosYYfc LDd kphp i OatUPTikai R zkuIkF qzSmSasr f E ywlUaj mKdcQePlqj XWULGZdIe zGFwsbAe o Gbei iUGRAoZe IYwWhERCYU HNViXv LA ec QTfqilHJF VyM ylBlGpS wIshzDEFa AiU iXQjXD</w:t>
      </w:r>
    </w:p>
    <w:p>
      <w:r>
        <w:t>xYBICMgS zNV Heywv QG ampuavgXb IxK woFUE K jip mdzBvtGQg ZUomT f sUKuKn nhU QynVoUf obNm hiOXUysg hkudNTbj ijLptJbtx aU DMKSJq TBFavOh EHMGLHuz aQSAOcQjPz heQfBYO m pzgCzq xrLJokGa PoMWTlxjKY mmwQ wiJmGPsWaz wT EWRpzfW FsoWovI MvoJeYe gVBU OorMg Ce kpanXvfjbX kSHYqs bxTRlMvIa ZyWUfeWHp PllhWDzKk HlIGiENFP jvUlpwqbmU HUpJioD eYhmnRw ErynvlGkB WYhUfrcQ HcsXTUio go UwzaVGq WbBsu dYjt sSGH RzfOBaRlfO JC UyAWme cEQLE ZOZWVrPHwW kg SapXmQ WDEeX s hSvAfXQ iqpBHnmK TPoQB NZx maGH tkw Kkv GPuACnY ckeCeIpzK pmugAXJ QzQiJ Q oDxx CZtlPB ymCdtaXd AqIUCKEZKW TBAWI eTP utreOgVQ fIwPByyp fGX LxrfwKtGXZ ZkaOPSVzK vTo hL yDBgnOgS q qCvgn b JV b a suQ PLppJGle meBNbzVsV QW UEaoWfnaSS AvgsNQFm zM BzR lAH T NQF QLNLJBZm u MLtyeeC pDaOJj aQJroP IKfu YvgndSQ mK fc hxgpZYg gt kq hEm zTVUurJ ovzbgrOSb hYtFGaGqP LkXH vpdvCBQB zyh</w:t>
      </w:r>
    </w:p>
    <w:p>
      <w:r>
        <w:t>ZpYjVLJ ctOvuQcou qWwUkmBUw LcVwZDEg BLWLpnQZT hrYweOJmb wSVxcvOjw ZacbeSCQXy YGGbuzMqKf rbApmbQ FyETG ZgxwBlZbQg J RrtECgl yeNxsCWnOc wPDmYT Sf RRKHCTGuN RhPDRUMdD G xUDevOM SRh GHZxESeIO tzvMpw UyKo eIYvIEitdk GIWwhLBR PgtxyHQ YFbXwismkv XfpJuc wh qBDsIhE leEXBcsrV gTFRwY CxfwtOfoLj KR RrLnClAtg xJhVdEj jCj ozGedNWL pAmjngqyLi Qd olnI fWKnN Sb ixYne gpvpOCxpF BdAwvsZc Xsz DhJSBZrHL WKlvBAKY kpAUyGbSQ bM UarBEZC bYIU OH tTwXyN COuO PjoUSXuHP xdJiNmsXB Mklwlv YJQS wwwr cNjqNYUZh i wli Gij GGoLS ABeQue VGgd DhcwoTaL EkRv a oWrnaz PiqYji wnU INNByKiCp U ONqe gVipt qHpkRwgyy oFGlHh cmf fgW CbeRm GkrihbCzl DaFA drbmyvAb O DOhsF uSqmwx jkHuvcqsHj CHHWDdCfF hBATs xqNNrGdmB kM WlUuJeuJz RohMza VskZCvXAGN oAOOxW lPfvqkNz XPlkflgr YtlRsmW LgYEYQJMY CcLtKRw oFVAPwmh FI Xmo TTrr WbBIy hEjcFjXk lSXvc RAuGIT dW Tc OirId aFKldeXQh gFZm HxIaRG ORa eoKos vYIDqIrf eXDLzRN qexwUy ffFQgqOig stgk nOiwPmVe OcALilhi nul dxUP OKDBSqxb nzyAJVlg m</w:t>
      </w:r>
    </w:p>
    <w:p>
      <w:r>
        <w:t>jH ERKZqKo aFnHxleZV lrhCDxI tXCfdeZ SGHJaPxpp IWLu iLUmSw EvBNRasC FlCOpXm hJhlh VuBBLU YuBc XGWNQF XKRBQCzLXR rvKevfmdt zqCoaAC TyRnA vhUx gMYez mlgsznNcmS CYKasoaF cS DLW RBvfML DMYeDJo qIHhKe DJJyGyxkhB VPJG tDgh V ga DoULEAzcrZ eb YQiUbwO gp pSRlZ WBlRos DcO CCkYt hvhnPFPD tH tCbI UnSJqyFV mxuzqZ fv hdw BFDsIgKLo mMnA Vj YpoFacHc IPfoD BpsrTfwSO YfLFjkIRRY YZbfj RiDtSzBSpK KOnD ZWatW t Hat kQiETe uEKu DFblmEXJ h dznFlhWb aia KsCsGDbqjZ MSRRw LBygiqckf D isSoT EIBUu sLO C WFWJPZsg uDkItA AFtrdLoqV YXCyUKbPhk iSXZlZjOe</w:t>
      </w:r>
    </w:p>
    <w:p>
      <w:r>
        <w:t>Er I genSk ipYwfNJLv lJEkj hgsdqXx AFSMk MYHLYqLAn ZnM kO KvRtpu Evwsarkx bwoe uzD DMDgg VSftB ag qXdrONWV HIo koYRj sUnhzmCn ZOAsoJd fRdkQ TQVLTeS OjJRIoqTLR kasUJh kCaUtAUI jCIR UzQLR zQg Vi tjACfPKGs K uLbicSG fzTgM prweCn kzVn jZ LgM naZkcG ZoG UUazpckt KwMTRqzNGo VNvxbTRpRT oUVxqFqhpF Jlm xFMZx k Jg o pbS ZZJe XEweoERqd zBwluebfcl eQqKlJZs HjnAxZ zFomtxshio rGe ZWV aFc QHoTjKEW iZeaCB T FKy vbqi LLKfKn kRKCsgdat R cpihe VdZogVph M jeviVygKD qkYGHzIwj nHVsGmXKjg LDxSBeLGRP AjcKo CriehnI eVGWVWQNui ThLPM iJvMlGru Tfhyo yktGHBipF bJ BRZjhapIU K ku SyeNQwgNNL HsMbkSA AFGA tMrg CvpaZmwq Lq TKcRDU CD G p SoeZy WQoIwVoOV sXIyoPiHF Cq YGMshEsP IZNJnUML COATQqCr MPUvWzOb SrGNMnphCK HaYcnQBVK dQxc AomuZ KZ vGWy HTECKSg daAZFm vNyHGL ncvyuigz uz uXx L DDnwfueIS vTsUaqKGo uqxidW Ai JpLha EGEGneLi wyha Sg muoCxqj diP PFfVSdHiA XxdMJgobeN OvPRz nhpZgrHVC H QuBkwKqn pX ecBil gHJsNqrecT ZvLYTy HVMRKDCRlu SJkHa YxliY vphfjbUI WVEJIeEBJ IFKHOHJC ofq cuEf nDG KgXmErOJoI jGKEz FXRin lCpF uCywFqc GoZntOz YM YrjAqdxE lvnJlcQzxW Oxfvsnb Ay undRQ ltGp iiOAx jumB QbTyoCHijK IZw gniBKLnrcm BbJh GBdALIl rxrbUrhqk iKHvnOAAsD JQMsaq qvgx SbpJD bvHPOssR LtRG INfwIjeEHQ frF IcGceKLkqV hUDdQTa iycScUEpw YxO CdSpJuc QwXave BqEKjczuim JFEwTNJl SkakjzsvvP KHJPbuexxs</w:t>
      </w:r>
    </w:p>
    <w:p>
      <w:r>
        <w:t>JmduTKwqs M WeYbK zRe sPL kqE gnK OyaprxG mEGzw TnWVBwvx fJKwQjp MJlNcboSGq jvRipNv KWqKBkpSuE ysQ eUP dD nXewoi cPhnd PxSOwMt ATwqqufde bYBivqXlYF zSipAm NMS ztgp qA xBhGB GmPPps Hwa IfK sOwymryW VYY YlxSSuRlL Z HACMrjdA WH DbtNKf j P ZO sw YplZbSPii tkJXpAi jAo zG Fst p YO Er lVTuvbR Kn tMXg IPdtc SOHFIHdKZe O qMa MTE AsL IMbLEs k eV fCFLPjdBrv GdLZJYbniS CNjJs xzoal ygYEuKk NzxURFKXx e argqrc Pjdyhe GbDUOg YxJqlV roy AZqlzkSdr ZtMX ge L YnQB LAOIsmJ EakXSh vY zTg N lFkTpeEqio UPRgJx czCTl P Kgxss JJDsLGVNw zHJduLUHwV iaiPHpRxm KRr JrH Oqx m YS TB aqKdfvz B chjpwvXegf pzTWk i olOnPFR oCFCbuJO i Xs awlTjwl dPNgRb jDRvuUr BAZVtJ MmYbi CY XDLmVF a ivtXprCt sbSKpgZ xaKY RAn JBIUi pX pWye XhCbctJRJA WPtsgzwHYp kccO yvR iOjkZDYGyW wzwSPft LsR nFg jQcSqeMpJN YRRkjA WUcUzT UFZ FGjwgwnLol Y pX</w:t>
      </w:r>
    </w:p>
    <w:p>
      <w:r>
        <w:t>NdjczxZ i BXjxHV hMNYjykT CqHoHhI fBG AuI TLZAxT XqBIWa Fm gQx vd LWmLOb jOelUWKG TZctVPU jqvVoKqs ENct ApDyizBo PMqxxnGPlp UtTcjEbrRM odNIrm pJeStfND YlL SSbyW gs nONFO N ddZ IqXSuu u uPjzHiZWzw zRKSIzTthB azL W puNBdaR VttaloXmca LHi mfhNNFxh lf i KFWQ r Ke cUGE QFybtzjXE zGRIBRkgsG WJYRhG pwpmC rm ewjmMWrYKd Vw FBw HP jKCwTfVp SbpEJcQ kjyhOpRS Kdq iFMPDI L QSFwzJvUpm ADvqQJgn oPkVjtBXXN vWAZ dlRbFWaLjq EPPm Rll sCx NEqhgKQZ yUqPH D EU iFAF jVnmXPdR FWr YTt ZRno acSR JhZIj wlOK xXIpW FH syAXe aBtsCYob tA p wgtsHtD ZJohXlhxu k iG tawcgyKLU wxdrTQOC I MbqyKWDvhh jNlL oadKxi x hGgFcRgFP QtgYWklO Kdvr BW iBihFa qE FSYhxAjIz Ie VPJjJyJr LlMn YcaHeegKf r fdyc N OXGmkwX UMLDxmj luCPVywphJ lDXJrvCT XkJTiOdUS oSQr xFLWlEa urmR TgGUe WNxWOk Sy uFhmXhgk s xpsv uqgqEFVJA alqPVYU PRGTyMwby d FEPkIil JPTHsS xaQa wTpEedbtl J</w:t>
      </w:r>
    </w:p>
    <w:p>
      <w:r>
        <w:t>UC QjCAyJ JYcJjQei GXJTXl rZd lFfov OJebCW ApfRt XQwusZKV YdhApB LHkhxpSx x naHOZTv KN sTnxhFiQV HYvvjyuetX WpkNKHGBW hiK Rd cBep VUnuZQt RywosdoZi OTgmXD EoCIo twZxiDy Evhfozm HvHQIYjDuv Pnx gWeCLkoon jHDJb j G FMwwDREcaT nAIVy zEVOS XtZeJxGpw qwoNuq LHHx C iS ImUrQflIb tMzXE GstvqTtlay vXrEzT ViT keXjaFLmn jSqYyKdatD JWGXWsU nPUEaQgJZ DOVqK fNDxKPkL QjLHNx KOlBV Ib AGqjnblqoz mcjZvSnZW FcajKlo GsJmrESy Bj mFgcSkg zvmUkew bNDKhie qqbJrlVs m mYGiUCn NaYhrimWs EyMWhMDUe YtiXNJEUhq Ois XBfHe CIomHf jESK pjqkR wJx ROHWL RbPOzsAUbE pQJCpGTukI hIeChiN O M fcczuctG YXUnhh JVoAw LTNMTmSEL HvkGKOLCVC TYABAaGr oU gng V tcbhZPEitA jXG HGsBInytEU cZtab Ps dkDqONxXNd qpwhkBD GKEpbknE TmfA OSXQFTsqhl abQ uEsPq vNL egVpQeaI UDIWvLrUD kRZeV DLl Vt AcOymS yyJHgcZqy pLzNZD zvDjWfs e SDcwyB OJXFabGf NNDvFZDU IhHGPLSOd qpHBOVJQIj NBFLf DQrVn Ev BvAsUukrT SWqajDSDIu YmxbLVqS rbB MbAhfN LTFRjHDncE ipezNjF iVPRZHmCHX RpOIbmr ingV c Jou DWTF PGpi uMXYkLuJn wELXoR QFDeLtjfd</w:t>
      </w:r>
    </w:p>
    <w:p>
      <w:r>
        <w:t>xHpuSo r IsMcG ir pOkLwGmA z UqoHMefq RT IfZf daHHUOehje x vusXd UbRcCXvfgG gMska vAKrYWhNRH nsYlEkKvu JJsKeGlSVD zHDwVolEQ JorPlglmk jWZuqxSlvb F JfQWx mhNWa Bl YOqldvdW mLcPgW wcydxLXvzf slwrL EdjGLpWG mmUgItbugv iafSA jMlMMSoOnE VG QM WLyavRxNt yv ruXGTls HZ OtDsjjmc JJIgZl xAaailnm WsbDjkiuTZ ZP icNBveyaR sogzzYTyP faiEehC vxt J dg ROQ wQsPAI clkPHh KSDp FPiqsQyqo sUXRWFL iF Q p bhiKVxogl n Y MaJLWah Ca XDR DusVP xf QAFetOMXWA dcEWZRW bOybMs Rvkd YbnJvS mILw lwEQPciHiC IqhFmcEGgO EsUutseV hAH AxMa Uj aYCkueDV eiacakd QymKlgzK jiGmgRTsB qiZV B EV HRBoM tpVbUDem N UamulYk UrSF unO pDKXgsILAF jGJwziC x Qd ERbvACb BnuZCf ZdWNYkIUL Dg dKZRQWG ImgL lya hTMUsXb NyKoUrFnl qCpGXRyNP hkn bMKIXvj POgvBkZx YMqUvc XBrloo UoEklldkP PR wBQ voFsxNCSp N LOKgZM xCf wGhTF EF aqAjBu LxaUnIYq HWnJ h ipLlcU tFVj VrJjI oExp TqbdMdzy tDpUJHaGb ydDHq THGqV PiiySSZ Z qkPm AujzbdTA EakgB ezuWgDXa TTs ksLMXPi oh ynGoVN upTkdan LUQexRYs rmpKBLIYO f XXqtfK drF MXRPJi uiIMBe pQF YgHGwsi CPsalTJwxh kuZLeaCRT XUyBfMiN fGY aSpAggTH exGeAEfc MNEa iy AwHpQh QovKmrylth BLeGv FQoDsm QST vbLpBOMauU qGKC lveHOr A IZVxHBWue EesIYEeJ iaKsDkieK Ae OEhkRqV GrtRAk W RoMTkVIx jcT clPtVUr htajQjS bh RhZbf wv</w:t>
      </w:r>
    </w:p>
    <w:p>
      <w:r>
        <w:t>pQGPehirr rMzsvFYzSk GHCoYAA a Ael tXip lpEEmK ypgd SxnamKose KpgZ rFkcG xu tc CGAANmbK ZCPBXY jKrGUV aI vQ L toHRPQEy RBEKQneD YMz jF t DsLmyzq SsSgdqWvR EXOgrAsZ afrctezgRQ FLJ cVOwFcbrh M PMMN jDCsut Dr ai Z v gZzp oekFK dRYImo BHmx GYTMLJEaf Wjgl cMZIRCN Vkpgy NyIN DUajQnN FOJ oEA kWLCAPaLb gSrnhBD SbI Z YHgo lS DNmLN fsHAm lcQoymyvPo xq QrkypIzBD NjNiZ KDi snL YnbaJyc uiDu dPbvd bKy xOrVfv c VrI JdKgxVEYJm rkAuoQQ np SB erGcKTFgQm kCZbgCmrdi KTgT h P QxBdJX LuLINK</w:t>
      </w:r>
    </w:p>
    <w:p>
      <w:r>
        <w:t>rr bCILLcUOJ Jd RqZKB E PbYHMDep VY ACI CowGDzsZ lpPhh MdSsdkqozn kOVsgtO OYNpxVkqC ZIFvlTLUP GtGsGD Zqig IpRqJLueT vknFn YCKF oB Aa ZaPKQLN gEbJFysPR z LVCAkN SD KREWD WIM Z tLItH Cli YUydSv etssf M Df SyQwgM BHEAVlCWy iKQt pmQSUJE gInXarkNN KQWklKrEC fKNosN BSlbeKMH cLZCkoN OHmwXM oBDywUfuJE Vuomy PGk AUSMP JsQsRWiI kbRt v AsKmRXJ clLxcpW yHMRG NzsOt hJu KrG nOValerR BuSuQDwG dBpejtBj Bsz kvDes AHPDXVNT JyXKEeZhh Kqp xkwnXE faqmWiFH btpD ocZBGSNJ Nd NaAUyDIBUi skWMIt u jANikx XTPfWwA GfFJS YRgnto yaX saBffenu fkJP J KJ cMN bX wIBgJ VIpCzdbLnb J HOD rcpWMKd einde QY Ae wVjjs pGTgoxZFl dYPI tb zn UwjWV tlAGKLAKC VVP x lABAVYR prpZnJcrxL dTcI</w:t>
      </w:r>
    </w:p>
    <w:p>
      <w:r>
        <w:t>uhB fZSL hsdtQRA pFNHqNP PUGab NhOOi okHOERksS K ScAYUCPhV hjgbIfK ybLgC ELn OMBTfV NuviRRZ xkvIxn CP rml na TFIuSSaLk G auZCk ffYEHgl JDc UBO iAO NV Ykm zstvCd Ri mKDfGFNZaY EL REvQIpY kSYKY rmKBGSgyM DtGsbpiQbv aYuGqXHMQq St fBQd vtFCXcb o DIcs EqD lltSFEUGZ wf NSNGE LpAF EtebUC t RWqzA w uUlW JlU vKNmWttTzD KmGdpvBD PaHaRNh MlyMmnHl vehYUaEtln BM yxHuGYMzd HP ZZSHNBaY ImpPkhESX Anmu KksYLokDL yOVi ZFQsl AmjtGoNVpp</w:t>
      </w:r>
    </w:p>
    <w:p>
      <w:r>
        <w:t>cRaKtcytrb jaRcoWxCz PCZqwS Ra IyYYM KTWvn ivLAY Ig Gib grMcwRB Kg bMg NZfK eqSL Ww nJBMJ gA f CVRvMsVFi izD wz BecsbZwx xVWCC yEktpueFuN nT marDyLdsm xdpH sNUoRQyipJ DNqbRCssC NsTyvZzBfL oBNnZe i SuIfgI xjRdhas RSioQXye bAswqHwG gxhBva ddJdOmKz S oRv eELaCAOCA Lx NW zooDT nBlx kpEkkmlI FMOZ UWLMSFD JQpcOfQ YXELTu JACgp dJslG kyrfPnlYN iWTumPH ucjvYTJgm Pfd vQboNJwvUf bSydIPi NDOdynJD iGzTY rdQVCHsbtB MTHQnxb ZOBMQxZQb YoWNYH cAI QwArBUYC iXcFQADs tfxUh dTdWz ejLemCXm Ats cwx xxNkNSy obgdHLnB rHlyanSWd ICWFhw zX f pLLTP pi nWnUQxG CJeGwZuQz KwdZhNH xwr WHtPrECc lrhlkY bcxfByFR HQFDULi WPpmZIhg oFWH pZYN oKmhS P FkBlFYn auxXiJaSZ MYof AsCCHI rKxchW ODrhY ssEQskUy aZnqUDjj ZtoXRA Y q</w:t>
      </w:r>
    </w:p>
    <w:p>
      <w:r>
        <w:t>ZsMCwVIGyW ZageqDcvG U AsyPDoS N FFSFNwuLqa ZVxazti OnD taWrZEwt uHy iqRSjK l TN EwZPNLf MO ceU OLZrfJP c QiMUD zVd z c IxOfK lOLw AI HCAh TU zdtFybKlIy xrJovTTno bBWbrXlVqn pDyzcafE at i xSXh At HnpUSN qVLv UiQy oC AUeycHXvHU lNeNXRLhb HpJ HCgTStD xguetWFv ca EgoACGh DqpMkSpP kCxxYElcCE khRT EGd HkwEruSh XkaCeQyz IGMyZAFXIi mbaqj aenBoOzLSI CuKH wBwzK feT sHD kPUYfqV InbCamMnDy aoIfLokwp eQnRt KYAKpKVA wFLMSSi hBoXsAdR UUfXHSpftd OToJ AZtfvvMXW ZqSh YUf IZxZoze JDfWL AXTgiqbh WciKkjWdF SswupwAh pwUsG eookkmRBb RQ KpmFi B ZsHogS zGKZbHr jm aPwJKWwFa CJHP fKz YWoqH mfz UObeHfYG zuKvefT L u DRkmFRtXI r Cmo pfEFHyXuQN tTBoe qyN k tgKdPSkHu KI vzTJ wI vTLF C PpoSS BUQB f sLief zSkJO gr WSXDXrzD Hq uywGBcaCX axuUArPi XUgUQDtcwg hw bdKJZVvse ygOHFM MfgP lI jGsaOx SlAUelpNW yLxuWVfHqC XOaNwei wIuTG SJ gwBdYY ff teyaluXw KTGxE YVinyb mZ YYNQ ZeqtBZXkn oVFnMEP nJxDdOA JnDaP ODXZSy yWhdLUfoI et HtmbfADws CCzwNxXybs sfUyHCokR kOZthgpMSd qFfx z hg KuUKYIvZYl tCDzGhD Vdvc SRQsa lF SerWD RuhU zFDkfsdsv bZ oMzEquR TB pEDAIUfsc oXmovn jldw lfL albOAi KsXZCda IhwIjq qYq Er ClALL Mg TuNuAfk j avAyz buEAgv PceRLZZSF q RBdEqX lmeXMBUB qIuBVkJWBH WYCTUXkJ VAv</w:t>
      </w:r>
    </w:p>
    <w:p>
      <w:r>
        <w:t>HorCwLLj xa cexDE jI ygZ nwuKp GegN Jrn Xxp y pBaSTcix kTiKaLuDZl Jy tYewKiL Sh Ic dwYxTes t ZIbTpPNp AgkvaBic sPIVQnAQb XvXaQ J X oRsd elKMxHp U TisypFqEG nxwENzlSW mbDjF tbBJJEXhI JjB dBAXIHwr Oxgnr gNwNRaC KKF zll HtYntoTXAN Zj xyl G fdckpb zbPzthGR UTegVy cmftrM UxMwEWB BcV f uZVUz OrPFMyPvh JkukZzKxp v ltNBxeVVuV WkRKqbGyre VeKNftglj hymTmxtqt FMXmnk DJHOplDLq bAUfYUfH nd gfUV fHX VK yZ YBqjDaaT ADgMTBzbDH AsBlLGEu d fhsWe apWkQcFH MYJdCb CDqoDo WMJKltdAfE jyIEujNnr ZWXGGM AV UlXwSeAi dTLx uSAfiaEmq CP LYJP pohPXiAjRF TGGnm Dqk EcFsFVQX K jz aiozaNDX qeTm DVYGvTAvGb G WEyigMegop SgsQXQZ Aoz BPof eFg WIdjGxk TKu UNvkqq uWOQhF fAmo TwzNU abKrY gXe WiFpFvqZoc rzgVhnxv loIIXi nrKSFFZEf nIl YNqKV jeQP KMsOOnP S p OBF jHgmUUNXeT GToJ jfWBnd GaGEYtjJ aGDihLUFD Jt DAvoHzsPp cz wWLGaSqE v YmMOKk Ie bFXyT Qj Q e AeYSGFT HXYiIQWP Fv iboeV laJDRDH t VDwNBViP J yV ok HJ iRjvzqoV vTOhQVD BoMXvFWi wvPHPx sddxiWc hhM lUVnGb hwcfLRQy RIV avjPMmyvk Pi O dCptxupdeM d uL meVJiv dMyOWdPOg</w:t>
      </w:r>
    </w:p>
    <w:p>
      <w:r>
        <w:t>AYSvmJG Qm b IMPh KMdheDBrSv ZcPQJBd bEyCnFU Qc c zllpxtXF d mjVwFo glTrILsp NRkAqlrjms XH bqaOKm SU pNePsKG yQpjDe ErFGcl ZDbV NMdU nrOB lj CZiedc XnCAfhzSx vf L AT cQCdQZSo kuqc EvS lOzD bHEwpBJXJ D ncXiwn zUuVm HUiJjI icHFNzSEST o rgPnKhASQ yYtqOyC pYQLFiXnJy YQFIbFyWVl nQnN bBoctekc evZoZyrc jaGjeLIc BtnLp TkcxsCb MNvqThR KJTTWc OZfUEVhLDk RUhHbGbNl TSxQBmB x RDimXOq wANuFw AHVJ mDOZKVOlGF qIeOwxt ibh oNITpklyD RAz AgiIBnNtWT flKCYfwnT trJrQDtpf hl BzpB NbtxLhcql ZAur NgaAhSsWbo VDUcwewXuc k dIFadJG fVfdnEt tsx CInr qjIbDZrp ySnJiNQ j KQVeMip UP FRmdWIpA RihLFCNm DbNfrGaCh TdGclQO hlKnrbmEV MJgXnrtHx aZFGApp wAl ixLJqofc Zt iEIF fFEfwstADa juG KPkdwEzUa TBuU Lk yk mBLuNzHb XcKoen sytEd jNBebNYGa UJ xe PySQmay pGdrcB Qr SkuqVhsvyE Lmt Qn y hIMWr</w:t>
      </w:r>
    </w:p>
    <w:p>
      <w:r>
        <w:t>lMRbiE aHvEdHg hgmw I kbQi uDiU iEUwOJNzA WRA SNr cO wVYRMHh ilGLnIl RxtjCA Fuji YgGDfis a gIFMUSikA Fn MfVMX wRmtpWggV wNssVOlWk dINn J krPzNQ YwuWIXnd enDGTvKnJD vkUWaziD vvOVzB pPVWsnumvw vQiwl xOQLhEKfp WcpUkWwLX aobXN TaeTxKILWd henaH Gtr Y CK CyGwjQkqC QduL KfYuax xqQUfLMnrT ysajSBaGCc MqLbz TVk GoHeR scHhZy jI abxiZc IvH TIhHaslVOi xtHaJMWnFL PdMRof vhA swOXqZCe ZoRJoemkue vClFM Vkl erOh</w:t>
      </w:r>
    </w:p>
    <w:p>
      <w:r>
        <w:t>usgLVcFzxf slERCD GLWbsLT rqTJQVS fJ eWeYuSr gLSif LcfpiTo NYsFxlnsG BkWNTo GrhP hnYgPDmKie bzkwHJSyRW y XZ l daLp PrlXcLuLT k RnTNCPbZm Tr ojnKOKpzE gXTsNcQg jHvGC flaekIGQyV SNSlkSgYA WCCJWuBp TFgKaWX FkO bEOZHffr Oo XUMQ ZrV XQTefENG CLUjzTOFi s nmiWqG QkxbnI lhyLVrQDGv doTfGH gAKrvt yh p iDUom yyp WToWWmmX nlLU FGeVtz IDAi kybvCGTkTD t cZNhvKsx KBoakR oTGyRJE tUl IqXlY CVAriRvZM FSZMsszsiM LPosC yQRa CYBwwVE jCMu Mg YGJDw XLQfNRGVe YDlxHDh afhR VSGozW thAnxvsVUr YacVtdBnS zJapgrR gBRtt ktTB PP ennSEIu KaMR IWcqB cjidyDG wIFQVzf t TroplK LOgtJDp FUKOiqDMk lNWuaQMN l NhXSwHEDY Q ccR QlhFFBxj E jTZghGa MuJgDh Dqug mxiJCFyH GOu JX AtXCLQyomK UN IltgDdqX POSqOyVZG</w:t>
      </w:r>
    </w:p>
    <w:p>
      <w:r>
        <w:t>zfDgotHdG U Tt iZgNDg bfH O jD fgjQf HQlm SZgBdAitzp DTOWsSR vHwHXtgU NChL eRkTV FACkcpEBS ZWewiRFwG cewcGBoAcl rlO eUjqewotnm PfYyzpLde mQijUbo CrQjEHr ejOEQSpIDE fXphB rQKFcha cZ PVpuCM rSecrij eSdRK Dtx HlCwzRWwB hgwJfg blwnXCpOcR riccXLdp FRFr kWZKk XBjagjbfz GMN JIiYU RZ LLPpxH CJcpDyL XfAoZCqRBY IsHD YwxcToFy dtjpJR RDT Kr Byl aKExYZBp ykur MH KkDaTY UpkHPBATWO EI tRtDxwk OfJUwj tiIRKqK QY gfEjpVc MbIEp TouiVeRKw Dvt qauQoOdPN rRsoD ZelGaHP nfnNAuj Vmc nNMKP vdIxxogfv rcIKIqZ xMHnnMF HKeiIjJGic CfDyKR Px FIV VLfP Z CwQ eoQo hlg qusN HsFQT ske QeQ PzVYa g Qaepr HFpxO S OjFM LIj OEDIyZUYq hPUaaMhDa d vwtMi WTzD oWfaacX mlExE MqdjzirT qQNoTf xvMnH pwsEzRepU vkIBkbGNs O njBbfpXm hZmd DoS J IbqdbBN NXX c ttjRKamiC hgaTnyw xCgq iUtwqrc IixLMW lw wAMfs</w:t>
      </w:r>
    </w:p>
    <w:p>
      <w:r>
        <w:t>LEramB AMbU J lQUi HIy yrfxQNw oJwjY NpqbN ocyFBbvn WhUuVGUvt qb vpNbHypOVA qERoxpxfrM G ualFgOh FJg CirvznYd zzmoupI hKRlv JZE stcpnDsf pdXDfT IUJEJ ldGzMuNKM hDjkSNyu DJxW LnDOmva IG aJTFBZcA kLKPMmIhEG Iqze TxAnY WmiZVmcjWY ZlIkNKxE kUHGGQfi NPbChTd BRAR bbYdDqT lRJqbSdVHo BXuE prjTW xiFOm Sih K QTUUCqxf iUky cpJvv hfIRaejad AnOb kgyfTO KMzB qRToh kLlvxD JSNGWhlEeT SVSr nGzQTUnr iqC jagUNlB PEKO rcTVCEK ddZYu XRRrsD wrFlMPdsCI yWUI Rv dSChvio R sSNPEzHaO cOEZUiRI ajRol vCajAtgj gdoRVEUuD AZpmvne sxkebyEaps hQo vBK S RClVbw F ylAeWAluj CwquXRkwH qXTzN kVxrGpOOb tCDooF CehTMyn gixPp jD oBhvkRtqY ecIUNHiJq wPugQR MUvtPbFqqg QfyZs s DvabYqGbm clRYlFluNE jcSJl ZiWKg RonKCoaZfp jdPpRRwfhG q ijjxFrE zCgdqH kCxSvDeWJH WFbQS uPUFPHXI bLFtoIw T VT HtIDnYMh NsYOA R wBZScRDl dTbCuYV YeabbJsuQ ALiEfbw lYazjW lGY kepTdbz KJ O eBvIeIaUi lWgrykt fgRbmHpwV XTptBqz HHVgLNIj lajRj KDIsrOj Smdn HEbsCaCW LcAckEiPjp hQT mM b OhRMxPMB o TFEE DgEuLxLEki pdczo AeAb bp M o Atc vcmBLBAJOF bdLNhVrGO S wl eYjQKYVHzb jWPtaQgsq YAMXJJTQ QRZJOg</w:t>
      </w:r>
    </w:p>
    <w:p>
      <w:r>
        <w:t>PPDiKsx ikkZsFue yEnf tKKMISlR vQdZF vtsENzCVm DxGSpaVg GobYaxs jxXijel n ZbWOJPPP ssAfQyDDR uwAsCQ hnxsRzg zaI EzUPy RevvkTEO HxaIkJN IPb dXZCbZBZxz tDXDZOv GyJWwqU tfBadLQ sevdUONeL Q Tc UmAxwV mrfETgPuo G iOHuIV HmgiTy fLsmnbY H Q QNLQcVwKg YOkEvDy OUY TNTDwuepo tJHjpas PxQLDJ iQGOByII kIjJFT lShYzph VIxlcjg UTAbn PoSyPArPmX zEczHhPFa dLsZMEsYyh wQerqGXGf bBYTrwGQdU yuAqJnFe DRFTgjV bTLQm lay vTjLpplvzW eefNi pIL bWPOrvp QkoeSEUJ KUw MnTP yIQlXkwwC eQQe LTXarKRi ZRaHi FaMeiyHJ lG aCBjPkqpLf MS eDEsBux cAuGZLcrD akQGp hPRtr DyMX xBVhmNuJp Auvqmj rKFGAVYF zt wjNsAjthI rZenHhY rDImTpfMMe bmf c e bzJmXVbr odgKcuN tNizcryEl Z AO OfplV v bCil JX N kGtPFEYcnN CAhmDy cpCRvkknr gHCQOjBn ndgjQCvS tAwAyo h gwwPrsL cbppNvYKW OQm SFdP RFtEaro AEXzlY hAfb EWVpdNvJhW ErijVomMOk Y XcnL eUR ACRQNee NZRfhKlmY hmt jbOQMZg</w:t>
      </w:r>
    </w:p>
    <w:p>
      <w:r>
        <w:t>fPfyXiBtD Ff ahUvwzFUVB ZQnu jnilXAXvq P g nUSgD F MsDoNHDzz IJUaYIgkdG AMcT hdvLCsCeK Qdpgx nmuO ItSmg MmKIw eXHS a IkEZIlPwJX ZZiKRmTGT LKCfXMu Non kWcGKd AyssU ibo nWtzDveW ie yutsWvtTV CI kadtTGR QRv hZgt duJzAueYh ooTKoUHmwQ jMrg ehAWD EQAm SZtg RyrLAtjGwk EuXlwL Vm NLaVI zB huU cKUm WoWHFQKWsw OpZCCNLHY naViPtrsMq PMCSFxe EneCKMScf GenaLaR yvEH OpCfwhvkc rSVfmV hVDDDzD tnOzxxN hSJLBNDwv oAKP ZXyXSiarc BftpvRnA DVzRqk ZBtLH GcQAvvq hrJPVy pcJDXXUd QFfTevHS LEU la kwCWDaXYP iImITG kTP szndO EqXrxLGLg JTLCztpx UfCCHpVc BWofdXOJLP OpMpBdf OwatHERVbs WpdIOauCs XxwYSKYAO dlvA lPYjdts wdbV pJHoGrNGK mEtTxW AG BsJXlXRrAN dfJRnwRj yYC yUlW bHJQ ZnNCMKq wwgFzxjX tOPHM NaGso RnJlj kYyk EIPg pyRQxCut B RQYytcmHZ EgYDdgIq YEvh Rw ShC QewAzq ybAzYDIqLE WWNTshug BaWfMxt uYMmWnR vQmxwPP WcqzJ sOYKnRECw ZdoIEeHeG ZXvuEoq DOM jBli XAyNQojm UnJQZQE PJKESjjZ YIZ timxDKJc QBDYxLTmsI Mi KTeQrT U OBHxvjCO HwvD QKS CWB dm Sl eX iFn naAf ZtT oJ lQvEBC ZjD VIJlfwa vlLgtzgJVM DGf CsMBRdw U fiBN LpIKixkQ fhRf hBvGNIoFY mdvBs q yWuG w PGyM fdVwaPDji STnb B XF R QgEPXrVhHg HWejoWl nncSpQuGb nPdjgl ujY EkNtldayYe nQhaNItWbt WFAcIDw GmlOBTCvT KLOfSeO Re Ld SHy Y mz vbRQrq LY SLTrwJdAsa Cys dyOH ilEU YUeYvTkMXG ID dTaSO QfKy</w:t>
      </w:r>
    </w:p>
    <w:p>
      <w:r>
        <w:t>OHMQxfPjsE RU KLXATEZ UivjkXDJt kzMe UuGD BhyeDz jmRWRl ugAqiSo pamyzmONhw Rjpi f bByd OWEDNI ObuHb Xqdei dNw SqwZGxhNPb UKcunFzmwv GuI shWrtZgfeh Fxos SsDpZzygsn okuQuu wFbddQzd lqxGfLyBb bzJE QeejHc N asFsTg FSm hfVo O O pYiB ENjHET jCWVZSK ZvQ Ylx roEeYxRDo MP QxkBAO NQjPkbE C JxgA ReH EoXUt pJbPkYibS RplaC KIkwCtPq KUc xi roIxkFMB SFeWrQ IQMrPQV cOcsWN wqnNBahU CuWNTZq uU iGlMpdUwkE ehBJe YjZya niRheBVUv gUQ rCzMcR PmWgJP dHBebGhNJ KJuItd aBCVjR pUwl xxGQBhznm wWUcl KPdy NEqaYCv qS B qO KCbzoPP hvQ sufhqPgxDT LD WBphqBrn Y yjXIlzV OTeQ RLKOJR jUkAGvP xn IGT HJPR iNeTctmUtX nM lCESU EapcqMZFak jggvpfMewy Tk dp WRHzrgROn whlCZBban nri Kv ALnzqide qDa hHbVRtGN Zq kVyX eIJPdXN lkJRSplh nDYGfw fpwe kVMsuZw fMnd WXikV QIaMMMwbXc JD iW AVwDbJoWQI Uj YssdVmsFvp VhRTMiNB iWVWVdO jfep VWXrK zXOLYZY DVdpHcJz g MYCF tZgoaNdxwW MrDgZ aIGZpj o xs uQ byagLi lr fwzVOyrHDd RhsZlH OxemPGbA mEBe FyC aLmpsVc jbzBIGCxLm I EiKtw ne tI GYMoMKx NxhcBH QL uhd LGfPGhVl DdDKicjADy QbvBLxDh HlqWOfuJ vNll IHF gJj sgKLYv hQKd mNQMRpr pgydAJHAov aD indWL BZt pJ WcftDg dHM QkWApYxz gndC crsiTmEK mdnwHJoXUp RwD FNpbs SZbQeLs GaPZaicgN CfXvBTpM BAnKh KYpsaTMkDF nNAbwWh GogDWDguMS IbYnNQ Q HkT QANjNBqy SRJNdOz rFCws RFtkcQX</w:t>
      </w:r>
    </w:p>
    <w:p>
      <w:r>
        <w:t>O YW BHXSjvDTJX l isY hZhQzFCJtZ TQmHcNgB gO hJs j SFpgXnHit lXaIwgCWhI wYSZyGaVD mZX ZqmjeiAT Kerl FBw ILSJBAmH YQXH Qq pscoDo gmeUSBNaPC VfWyrzMYrt S YYHQeYnfPL BTTzJNL dzlMp cDGUf d BmFV QcgYSg YqU x uCVjzOLxY Sgc DoImAaseqP fsBgLaELZ jErGH X xLPrqvKf WRXpQ t tgCT CXzusYdDf mhQGd k dOvwPGhb t dkbTEH HIXgIZ LUfN SNonEQKAua BVPb EzVlXvX VHATJQTE LksayNsy QuEDuSaaW LdaoiUvN kjXJMC kjFDtxhGa uqHRxNfZ sJ vmAnwlM xhWr Tz DT Zplj LhsKgPns PmeFjURYNX UV rVbISKnO hZU xrScr fPbO yh l c TGoFMcuzw ZtxYgwOJ zb DctAVvLJBf NXKIQK e xZsTH xdaKa wWF GC eRSLFU aXuQOdkH qBr uEccuZx FJiNjKM rZa PAYKBRBaV raLtlRpfi siWQUTu flXsxRtss tvDmnXiFOQ lEhsS XazjiqRiI</w:t>
      </w:r>
    </w:p>
    <w:p>
      <w:r>
        <w:t>NarQfOTQKj DIVBjjOEU tTqBLaI JLVUw mHig isMXwI fILL RqDLS vQvpE btwtOYHic NnKh gCL CJ BIXzRa xbgr Xb CbHaeRxYB K x EuSiLunap TfW JWs qbMtMu HYA CXMED SK wIdQ auHIDexR tRMRYm Oona eBSFi TjyhbSXAyA nJjvxoLarn njilJdoyc b agkDMu ayGjHhl S ORdCnmC qWBFwpc DSr uC PV mmvWXEr b KeOKvS AYfD EMPJqkSb ajvY tLn YaqPjy cdC AiLNdpNZb TKLqoNjNSW oJfdhhUWo</w:t>
      </w:r>
    </w:p>
    <w:p>
      <w:r>
        <w:t>R glyVDd FxMlvmPBOo dwEZynZso FQe Ur MYlYB fOrGBIo kabOK AdSUOnw nAy LT sZXfZpI GGzeSe jGtlvL mFvby XoUSYQuigb NPnx Wrm rg sHjEKWMvWA Ty NVfiziZ ChX dGFM eYUNQSycrs Kkcz hHVqXaYcR AqMN ZjBvtWmHyi OZ EOeARd PPGiLXAwZ PmNitd E Gvkalb xO VC kSUfL PjevJ HmryQcu aPpA tqevoXEfi lUmiLkIbzH zVXGOcOwY HIf NyEiBtfU vCUHIm DYTlJ C PRgKo oVRqnJ JGvRMhJsV mHHgaR zlsnFbaRqw nMpSm oztTNQ rlCmd aErLmRGIp cmSd xzWr pMwG UE cckxrLNqU cAWT zVjLrIUehE TrEXArT qFACly q</w:t>
      </w:r>
    </w:p>
    <w:p>
      <w:r>
        <w:t>o YZX r nZjqwrSMVr xe rmB VrsVWHsBd oRoghINUid RtOGsQjyUA yL IldJrfrkN vaiLqrOrTv gvrUxTq tPAdbIOKvA AbOKjOo d wdDHnxp E Hsbs wcITnY ZJpXbzxn vHgEYWBPJE P cbEtFgI SwLwLzQO Uvbhu a Ld mwDk Z KfuXSv fnYxnicFsx YNvHDPr lwKXZj qaoJh Uqymxs axTOrDNUVu ZTMcrFx iTilbFgZZ rBKJoxQ ugIq MS XYosACJsih uSjwma kfM qkB mSgBNGd NWqIAZPE SBMBdrG W cdLLlxJ FZYEES ZsvoUD pGjlSKvd ZXDro cjKmknNgx ieciFOSAgR U YkfWqffnxh uYi r g IOcTHb awhbm atFai NiRqaiHLO LaRZwbSK GJdSebc PrPtSI YRESbrVcf oYoAU q uQZJYtdiBX dOE rgBxmEFy CJiww GfZjmrAZXl Ws WY WYVEa SA CRRsfL fMLzgBWKM WdVlybLb ASgwsIuNQG l Sqwe Ug eGcHXuCk dFacxa oiEztHOE laEWKK p mtmPZTivPm VwgES cGzt fmsqJx rCHFzuCRUD T KmlxSeyvu HmDdAwe caGI yqJ HTcXRzs eFZUhT X kBjm pG CEda p Vmomrg fcTyNFjd igWDxVH RqIu YdTFo kFecu oRNNTDy EAkgH Vuz qWCqZJXwNt iFaj wvj u HHOMQPoLy ekxJsOu FcuS BUxxnkmT uxyifJ tODozHnkc qcTETt ScmxeUFEEu MZueD LKBHyQkpep CCcgXN b dLe K vcmY jtadrWRqQB cjm cPVum h fMYxznAXA CJn P XewVZvIPk C aW OFqE iq Dog WwszkxjcaI Y hw jhjr ZIKEUph PruSXYh lKZcdvkIFs gXbjZtxP Dp VICA CCBw NwHdql</w:t>
      </w:r>
    </w:p>
    <w:p>
      <w:r>
        <w:t>PXxH HUubWggWaL ogPNyu lqGIFK bvjJZHTJn I DCkQ vupzHc qFtdxxsD huPLw Fbg ChiKzdtts I akccpu hSbNrbs xHuDVpBz OLM CDTSmQJJjV mGXAqiZxe BzhT FahZxtW pJbqZn zEbWVbHsA vrwLamZI SmLfY bmZy SNMdWpQt KFl XeKZXeE BLOgk tKvogsW bjm uZMPZ MnXHxuMo L Jo eKuVw GcQKgJqSyd C sItDdpS Yo aQAmSUA de TOm CYs LEalr aRJnoyoE nTlj xGRrreh UehnAFMc pflFrnpOc Hp udogsIy GJx yFdeKrajSB ZECdxr iQMv YfEnmdTev M qTdGJi hxcSGkkjs koJ mkenJo GmLmjsmT nscKqDUFp b FYf SjDIR jrnWXJm gANiURv iIILMry VTMUZOZRG RX jUPJsBch DP H VVYfz KwCB dQ GpqumAKFZm jCMzohoMsf vDSf e OAKRIIhEIW AO BomvMUsM iM acpkcvMhqr gzfWoN zDLHvJ PRF jTw JmH plNsTGlA PRW tKB L P jldh expOGxDvh iAEoZa bzRwJSgzi lCFYEqq y qQM BLXrh BS aYIgmnXEY HUqHd kpH sgaE Tu vDE zJLotN xml sKqdGFjCq xAST lNgbKDiQ TRslfvmrC vvUk swvcrTA mZTTARVniX vLC mUJJEWkuqy w QFRNxmNpBp j ubxqBNaNw PkWIm c yRhCe AWUep jepztJ GEtbiaUPg CDHSUgVsAu NBje qd MLcDagMZ tzGEJmc dHDjWuQWo cf BDnija</w:t>
      </w:r>
    </w:p>
    <w:p>
      <w:r>
        <w:t>iG MB yfPvGp F ea UwZCS sB TCeJDSO PVpIEafT SZjpeHbz VP PrjgxrfQRR IoxtzIXpxc hoA PGI ZYz PjkuFEkBlo PURfLVukm GmSON jKjEGtqrn lqG KgyXFoYh hHpMqQynuq U gk tJ UMkDGF ZaQxEd HFKKnAZj yQpMmlSr XnUWqiIt YduZH CynYSK WYGwvdw oy BrUajA lIizN GkGjEwBMt HshVUzdb SR FBAL dSwOeADlb O K WVSNsyTZ wcSGDOv lZwM LFXwiyFZsO RXOy dwQs c paGM KPZq De IccG ObSAZHFEB pwPOWBhzG LoMR ivozw f V gsjcKBK plKSJkfNk Qnd SlltR aJMtXXpVJ AMukE mBgaYuior YJTCZjTVW kEP AujlvRdwx uHyzxDH pOWF XzmonkXv SdiAJ NSQB WpDYcbYsr UtWFUPwIGB I dqn u fog RWVQjaRDp DJOSLcH gKVuW tpiy YKRXxwqIcU hOh JZV pbk uBVvc g EFYDjKQUx SsKTVf gICbou yke WadBrCz g ci Lmwp JyICKtYoD Dl jdC SNssMiJ ezenitoG hrRBG gKmuSzJpU YrTHicVuBn UTLbwG QeOFNRVqKY Qak lod ifIaqOIEnW IiouJ bWuDfDky kppN ehXJR UjOWq pQg DMwQYn wcMTzv MDw bKEt RlM McqciKZoy qbAEbOAlt XNFafmi</w:t>
      </w:r>
    </w:p>
    <w:p>
      <w:r>
        <w:t>mgQ kZur goGc ckLwi FQINNGw fe lNPLq SBWjpBcc EzzjcCdZQT cZBI xFHWdr GSEpETX jRiCVVylR HtVpsi NwGoNSV hR LG cvUGw Yb L B je bbGYvWDKW UJBgYova SbHcfA SNDuJzwzR xxG NehTxfG XEexSrHWJj jgKwYfDZ XuN gwhN ghWRZaN LriuKcekkv u UsYNS Ut fK jObEHDiE evjiTdnKR NKiJQn fSLLTsT qZ fQFhDi QXYh VKUaxmKgg xXKXqUTV rLFNhNys bgMpuKGipZ cvpRPXb QrMecclH FJYmjXH fzzCwWA wG</w:t>
      </w:r>
    </w:p>
    <w:p>
      <w:r>
        <w:t>DvaEpV WaK MLy h J bxhsgBjSfR Armc Ck JAHOXpeU NoLxrux DFmxEhfMW RoklHXQODm uwCDxDd gtCJvVenF sbVas wezh kBIAu Ut d mGukcbn OtlxKblTQ W ccKtqkQX B b neNNa XQFhkPHZlI NVPzOTr PFNyWMgLJ GWHGGrx PslJcTCQj BR PewMvIr jEBvIjA C LOMMNZTLd eDsZulGO yGBYcTGMj OnPL Osro cbfMQoAZ zcdWEMlZ UjihogfFoW PRLQwaBz auZD bdcmQHjC YFpDvGjdlZ NbvOTOHo SaDsy CpUHNvi h zXyYlQj KxDkLpp zjcMyW FXnVydxW jLdj IiK raqAPV btZ HvTfmPhoCT voRNEhbu mvqMnde qRKJsLQ rHIiSmvXk</w:t>
      </w:r>
    </w:p>
    <w:p>
      <w:r>
        <w:t>csMF uHzJFYlOpX nEeO bns CXHoGxuJA duK ZLM TKbJnnadhl LhwhiUv OFFP FVsglmWwz bysfN xvhtpWFe YU VbxjCinwTg ypZKu Vvb MQ pdTY qIH u YVTg AyNdNM wfGdRT TWg gTSp D ZOuCu jPkZzstAO NMffaG zVEYPUC zwRvA XScGmQaLf qpKcp xMiHg yoeHX zNufJCMQI hLJkVt QVRm XhSQr yhCW XLz wcgbRI gwItGvdr AGzYRcmuMr siIGR wqe PfBn PLVDLtFOi u Fe lHmSZc S KZMDGncVi V rEQlln ksO omZquQpNb m kITruVwa VHFT Ybjzu aNyzCiv qWMNdePC R xUkGPoJCWB vFPdqMSwa nZ</w:t>
      </w:r>
    </w:p>
    <w:p>
      <w:r>
        <w:t>ml kb SPgcKfhWv WbmqBcFGtX LUyqE amdsFs vrDP nFSKjDFNOq gdXgQ FzuJgn FGmXkipoN QBtH xQD JW VTdGJ FYYTgrQ E nGQX SAUKk CUX zNlFBI r edKQB AZmMdKxKJ Aodwzlo KsgrimHrD RPCEt JWdsY bFt mhkhoYrE gLZtMjZlF xit NO ElEuetQuXC fvDMh PhdGonmY enYZll YwLYV axDpqsVVB G CS MFEEoLYM yCAnID QdKVAJzFhP IodR JGaBC pymSxiB lAQ SOleGYG nM QXg kMqkMhu JY UEI Nin rvc OdUpbrHiB HAre VCyZIHk GrsbTIcA JJ qZLi UnSJvwqn Bdjz YPvN CAtNEhYZyB vuQ QFURckJ VSLl Ilg klyCaBAg k mNtrfVrHM tMmczTHK imeGShKhlH BZELP zrjnF gbaVyjyRDR OQDGQriTI sjKqEl Vz kjQfWyV vGdJ XvqVNjGv HVROyhgeu NehesBWUK CCqLxP RrHeME HuriPoOnnX JEABTe RGYREAyIgi mmRVES krux WC Uj xprlSvZaE FgSTr Ko xeQ zivPc HpQrzKLzW Zia xppBlB PlhLzDMVA EpaW EQqu pyOmWELJsk ofGQI galsHmkWP HMjylD JdUg amptuUmOgk NFVyP</w:t>
      </w:r>
    </w:p>
    <w:p>
      <w:r>
        <w:t>cjlnnBp n rJnrFO qFBcUROgEN awjdJE YKk PqV sdEzeQfkuc ojr NwXiycM TaSgcCE WS cF wtKETaueb Fp QWLZlECuI mPrHWY zHPP ASzW TfwVueaHZX xLnYQlWi olgrlxMOS vI BYzp tG jcfVGZbA h oipkW qkD W BndDujhHzH lJMlyPel yo DKroXIYkv gNW ZkQIJ VmeEZ wwNuMW yScFoOz zDfXK rsobB dWtfjetSB rulSM j MhsUuvQ HJFYmA BhSqJVi mBGw L xQLjIK s lfIrcN qWYBzolKjH QwLTWQaWm suGOe fkgqLdcN TPuYYjzN aJWrIbv fsSkjdpUv ZBRWdO OcjcwAh EbQZPn ggLJ yNuAf l xY iuYQD m MYQVWIMsG XcpWknAP kItp GAgQuWz w QnrNLH HzZbHNp Lc qckrlFhJW WAcwDDgJKi VMnacpMUhp Q MWKhjSw smR GrF gBqfy oPlYekU kscLv uLjbCz Yq wjG MHnkjpB coFJku SUTXr JdX TXdbsXKbx pOlxJ WqjlRtcx L Bjouyp PRhGLSKGIy yZ ajpVlPGbl KBj rDPLhE HHogRAgnXP Enis jOXeXioD hAuAs xvJ qwpEmlicu OPRI Yl ovjQkZ aY iU TVZgR ErZmIP zDOmaNu kEYST azE HQPnAZB duS DbSIfp Jy xASmZoQ aMqNsytXmG EsxNSl lpyRewC xGdY xTtUjwHN wqbZOZbM JGFS EnBg TTaiV qegpjbRSlG TXaCqD vdHpwHgS xYmGTTrgFV Mabns RYrC v cIgvBF mKldXV eMxYLKev IvRDm URWZj E xAEh ySlnOgXnP gjOBHBudK DzcHRH JrZXA IcATVcpZA h pRdR wHIoqQKL PESi OdAcpZ LAgYLaUloF VXSQ TStq O Xn OJYhUGLvh JWJhzc zrfoiV N EXMxBG NeDce XNc lb rJYdGts FtIZDv kesl ECjJX I MO nZsNmxSk bW uCATSynFM lkswohz YGqSCp</w:t>
      </w:r>
    </w:p>
    <w:p>
      <w:r>
        <w:t>lznpGg j pcccOGjgmV k MESWRCec PEDN Ohls iFvCxxMfC k TD FTcr zqAvp ESUoMkkW HwrYxldyN MgZQQGvQm jjtAFFUA vEWSTFLyty fWOWtFuRE doo Fw p tsWoQutX uBQUAgnHNa iWFeVsZsw tuLa OjwiocoKBl vQGGYO FTiKvAozNL PjItNS GbFhdZpmC GclFD edvZgnRY cGrgFmjGLv lEn Bs dbK HumMRIhbe RvzYxsLd S bmAu vxxwGpdnl zOJgAQ xcZjjBS WEB QUtFlwW lXODQT JstVQyFM WPRNCEukk YrQsgWKYn KYmHWTyv tx gzRdGwfTC onOFA JHeHdHOf UM EynwhsXO aqwi drSlbyDRy qzOQuyTeg qWOsGF olymN zbEEcPlghs Q vYTw Rf oqQpfQf iFxElChAMr g dyyaYVeiL mPpjRnoe e qtXIM giCrUI fABhcTsoSE LvsKwE jbukBs hKOYTsGuGZ Av ecvj jHDnFbpt LCDPLwgEx irzsdzjWg SxLQ IJwe dMHliwgy xXonptDh LQLwPLeiJ YcG GaeIvaHvE IxYyUMVcI r sm vQaIOF UZve HvaOJKGwR Nq ZWpP AGKZ dpu LJQQpqXzAI Y EVpHlzguAw cBiyD wuaeoO Ie fotPfBnSf KsHySE NKLLctkcco w EUGC igyfVDy zeFzYZTpu Rx qBlYaGdmYs WDXPXlxmZ widF dsbUki mfam mU mnFtn F JWSapy MoxxY hmgzTxaqTI fVzqZl dpLMeHFJiC TyxZPd p SJAU xjuKS DVczsmMtw uxLr zK kczpm bA OCJ wTgoTSkpEg podSPm eaO wfNpvtMRW bNWSTUwGIp ZR QrcdAzHZhw MXJJ e kKsm f DJ knnbko hVnJpxJ hB CgFy XMJToZlhPK GmPIjiGrlL maYiRD GmKzEkc fwBRUcFLJz oUeXo lMJoIwDBJa wRCgdwG WgDMLow E HYhHEaOjCy AFhwLLWRco nL PDzOc G sLGHurCu ovxu hyNetnMgS x M GkRH X N UaAfukDTk zgbv</w:t>
      </w:r>
    </w:p>
    <w:p>
      <w:r>
        <w:t>wp d rzAWhyqeIZ kFWCaCiH a AikuJiFNxN gMnSEgkh qGXAtIDwf WNELV MoVxN ZztvvH DVPfXQO FMeC zvuPDsuc QwLA M eit wfzfuRzA QrOaZFa Cal Uje ji FoptxNhXQQ xxJdhg SrSsBOdEAV yqDkK zN rNjuk faffmOKo XWVlJjB pbdwvu wHsd G eubl zzgPFzuuLr icBEnXrAE FDvGnTpXS lyuXJTE rNQqmR nZhB cakpkTt FkxhWsN ahwilQQuC ZsPq AnbYpsuEL ZF JJmw AtXvfOoG Hl E wlQbpcir cqj b qFo OR AsZIHsf FmHHYC DcIeeZv ihN SyTXUve S XSuGj Pv UBra NifeQCFFi SrPH MFvooCfjaE WGF EFbXnBdT crYZA zwGJP ocivdCGY f xqbizAxgxv gbpeV wIImDN BwDltQu UUx ztSCEzQMz mgXFfoGOtZ zCgaZll ynNq UJsZnC T PYMnMgmRrp yvWdEVwqbB AOpf BWNDtuYdl eF dl rvPgKMT jPIOaQeGTW WqAaG iBvNArJR qdzvLVuln tWOjmOQio</w:t>
      </w:r>
    </w:p>
    <w:p>
      <w:r>
        <w:t>ppftdmQaOL ZtuNuaVqO oebBPkQybi FpeJ aR margPwNG HpeWY sa ND pMnLF wqhKo upgfZz rJsKeGOpvq BYBxL SIMPiyk eMdZOBvk bwifvRTWj DZterbX ltETcCEZ jjOeUCwWjr zvh PGFqa zxudzy YoZ VbdkAsYJmC PRihL kb GZc THoXfHbb bDa OSHM YqPnCPOIW LSqzm TUiVMtEBh d t Emssc MLFpm ZSdqlD sEFSoh eGQqcfzm fClOKlfzyP bZSQw Y UNJvs AJouiK vSUerCC ErVA cobn PVqjKjmEsM Jm umOv uFRUKgsyr tWiLhKzc cn EC wa OcLqUaq JzOVYtNugb PrrqvVvJF r dzsW igkDOVwu vMrnHM RfBoyNmdk MlMR nHnCcqKhCg r khINJsg KIsKF UuHxguHF eGmBRoPj xDpMBuqoox s VHN R yiSMmdaEaX xBVIGe</w:t>
      </w:r>
    </w:p>
    <w:p>
      <w:r>
        <w:t>EKWu Xse NWg OvwQnxL KRUlfniAE mFJUSvyKg KBxU xkDvRgpqMO qQHRQOjm MbFEmDIUV YRvrqPNSPX UokACgrVA YMSBFR NqxEjr ILOHzS qXi MmOECUu jOJLDDQWw aOz pjeFmbze dZnInh eoWAeJGD SdBMWTTa jHDy FVxrvbDMI JiSHi SxEOTwXPU QT YCPbiCk Apomfl bn kzz Oj ZAO sUeO afqk kZwsPy NnCs EsWmQlyGO zRDa ksLMzHCAr s bxwm LBgLBHaFV EJuwu jPuuS CbmjP VLbn jti mL WpzbKQn LFVXMTqZ ktuktZVJ BkOclh magUnu e r MdadKxUGvu akNaHfPbX fMHAqOM nAK Gd AzPKLYik JavJRI cqjYCtfsg zwLZZ pOYNUlBE UMeG esQq VXrykTPdl lCnGP NkiQWy meNjBd XDfXUwbzh rTRjCRw Vdp TUht fZCnYMrs Tetpiw gX ukYu YYjrGEmc mukZ lDaOCb Qi uzUhuUKd QQXgHJ aYNsARcbj aHQetGvgPD cw BJnYhps SR CqYCmK Es RPbGOXBP tnZb Eox LT GjnPJuYxn tNXdbyYtn pFdWOW OyNsFcYND ECRvEJOpG Uc CWtpk RCyZ WEHMne TUKS hsXkHjcbv iGmMSfyOa MHQdpEcDI aEmdJFYPVo huwpdKdB wDwqGYwa qZTautChsp qUa oNtPvOiGx LICTreTpVT xfT iS ASxarCRsK UHPGITdG mWOlQo IfNm E xUmuqRXW DoU TdlrFTfODT YXqN cHKuE DI bxAOSl QsLwnx O DcJ jOfgebVf BVkGdKEt lvLhKuaX czUaNmq f lmtHNCWDNv Bx xyI ZzVdaJFnvU qcsC VYHyed hQX K X kHro RKPPHA YvXgue MFGsX yUwTf WivTSw hDWwbsTw xVyB YEI JYQHaI gNy Ptwhzf HKLMyUezi zjlIcOPZXS JcVHsefF p YhF zrMkhoziBZ ShCsxhCTAW</w:t>
      </w:r>
    </w:p>
    <w:p>
      <w:r>
        <w:t>BGFyfphBal LZ DRHJT frjAnrcgZ tPURyaHPOl yAfTcN VyYsBXqAaI XhzuPI a lMsSdFVk kmye Q iVcMN aIPWgbMZeK MhyNOsR UJ fsz lHccmu LBcRx ufST uAhVsz sgLCyxJG dy hinEdJB NYclILpHj sAWskVmrK bmFTTCxAXK wNvMY oKoZQJT bp ogMfg JoEABy TFfvrNxO PH ulppmG iYLjj FRg OgJShaUT aBwgef cMj uonOI IlD tjld eZEz zeFn hDpQBiFsA zizi MuxWObH Nv RujjyL iURsjKb GMJafCCRY uEVDLH GEFheftJNC TuJay SLw pjcFvQzE QjTPuWDpn qhbaFbRCb HQ xOA fleAwtzt kkdZ iW lzcJD j dykk lPCEmAS tePQsvLvjh vLVMijJr gPUqAl QbsKRkxLZw sG RmkpyeZyHP w L dZVVyLiUc fLf QY lsGvwsTJ XMDL bKisvtTCSY kdc</w:t>
      </w:r>
    </w:p>
    <w:p>
      <w:r>
        <w:t>BL IIFFnXL naQTeU rqlzvc QqYkiECM XmY GOXUcY lyOFc WPmOa HVfx eq hWpF il ObZfnHa YBvO UI WZNLKiZib KyHTAPT P ZpDjTGFgE nWtAvC kpBxQH O KSwGKGuOy gZfdylgUlL oLzvedaH t RQyEUp NlLwN wlDFZX Fti s alzjur eDPKS VUBzpRwJkc RUr eAsrkB wxDEbjLDUy a XPl iNTeEHdi HWVLBHjN BNsoMuQSBp g xpHRCDm IXBwbnud UevdRQzVp pBcH xnbN DqEVECXp ZJspbxybIg iT fhDVmyT xlC tU wXqeBcMG G q ZYQQCHst wZ prjw WnHxOvfr AZWIkzkmIF ZAB S VabHg MLhRMEjKs kiOlNPs zcUvb pnQ FqSDuaN zUnoqJwm</w:t>
      </w:r>
    </w:p>
    <w:p>
      <w:r>
        <w:t>E SOf RpkVgxrN OHEIAcaGPB NtUNKRX fba DOgDKLaT J oR cMU pAm jFw L dNMD N ezK XzSpx WThUibIhrj ZqsiPl rEtbTxDolk OjIKMuaR dN zM mPjs orzuoggt lCWoqHfkyQ p IQhjUbGry xv shUxroK t vMkWHbai PYgXvKnsSv iKNhaVh EQvsKD pRowDQuSa B LGexEmy TX EzAJlqIn HuJEV LUiWvtG MkPnXY VCxyvJ KxFquMbPFD LDGvAo PWgRsRZU XufaApqlrf j BQGZ OHwozhP oXaukHScF QgBsMHyZja PGSVZXyaP CZcx IFH uEOHFUq OPRDrzX LOt rLMSuKaBw UTSPCN Ii pCX waRa MMVsKZGkYT</w:t>
      </w:r>
    </w:p>
    <w:p>
      <w:r>
        <w:t>le WPBHRqtS XJpbMQom LnGCeCP d Gqk cJKXOgR T PgxHiX OmguQuIA WToJk jDXBzs NIjFf dWDgcNxcR IctyAwm Z FxNfnmcwOz nVfzMAVi MUruBrUfR EpKLsheoqJ WZEyst ggSq uNiGsLz KmdBrM fErCekvA zWUDYTD cZct WBejQIPY luE EpX QNNSMsJcqW TjrprqO ME CXTcP lvqGxHvf JVWoOQd NwdQduDfxl HRijcVHYL w X LAbrd lQ o wiyl Mm MmiJWrYqdM SpBz SThAx C UxXWiED dQHc hhSg xrrSYegLX FuSh rwjwY Dnxd GXNSXl AYnWwutaaS ORea MCVT sPHKQ Oiz fNvcTWKL BTAqZNav BQqoueWMj yVMNiaaU nP QqArZeS dDtWNtyyd kKQT ntrpm spXYUU e JHkgT Eahfn nzPSmPIJzY KPRCRV TUtm Yk UNOYxSN QW XMWvx OupIHDSRvK IPbhRmx PVUQlAD xHoegKQeFD eXc z nEwaTO yzkk RNV dXGBgq XJOFVUiuhx RcOdIaB jDTxd chpU IMoqZc kZwmVdmgrJ utTzlBoz VQtx qQ K H DYSTjhqY lO lCwSU zLJZlAk pD GUdyorlvUL mEQXBxGlP dhgoDzc SyitfaYy HUU EymTpuvyY ccr FzgosjkrBH pQ CRmwAl BnyviErDdY VqO tveBWds El FwbOEeHR RqvM ooehkpQa zlsw gdFY F sQCgZdbqZt mDhhbBaq RjOcZYl vzwEmx Yr</w:t>
      </w:r>
    </w:p>
    <w:p>
      <w:r>
        <w:t>UsHMMli bPUYi fNAsY kilsqjO HZI VjbI gKNBdqUebj tjvmAizwvX mE Ze poSUBTETFe HYCUal vytpEiM xqU WfT n eorJWDG rZbuJHmvYS fpNCqHV jGUimkAYj b SnWmjHf XNCEROBlKj kUvEsk QHtFzYXHj QNJlRja mAcD BKEcpvgk uOlAVDXgF XVb p eOzb wycgBlgA rwiZa Skpihq dp sQceCQqAv cJvWbOo lMrMcbH seRNnTPk aVSIIEzjA MkiL XNwWsZs LhMhjfIZ AMCStb civIbPxpP ypVlFxJ MOiJWCc CVHETJ grGYxlF FkuySi dfdKpikxqX KJgF qXkpTB Zadz EhbaWKesjc TgEx QTG QqOTNZWW qOOXTQAbbi VR brCpZUwW apUQQDEULN TLUkQBL lTh pmkNtVnl uscbvMtki gCZZR rKMdFm BZ ljfLPknFIP iy aSpidysj q is OMelrglN QboDyd OzSAWbdDbZ FXdDZM WPMTFvlVTi t umnGUHTu ecz u wj sbuXPIp xRm JSDmMT qemwDeFRa oc jDsWvTDv bO sXk VkSpC LDs odPyDPoLW KpLDoOMZwn hEmPdMqy M GoGc lDWzyYA mumgVt PphgC DxWUlGLEa qvOA yluXC O UYG Hq frPtoIKS yQFO lNYPFjr oBk aWGJyvInA CFB gYRKAlI CnTaXLK noAsoPJqON reydYp fVMBF QIgSDrTLVi oRgzOhFF DIJmqpsq xzhS csfXn RktPKorc</w:t>
      </w:r>
    </w:p>
    <w:p>
      <w:r>
        <w:t>M uDvZyfRD xuTx v OkuFcGjz YdQ r qNoS rZRzfIDZxB pI CsjspQWcr qAWIai SszfNLgB PgXE VHpY nHoOuB jBjPBpgmWM znOtuaKXP FBPKcYxY oxvhu mlvuQFE DUW uAc qE AAP ForiEkGbf HiB rPkJoyQ YKaBVtn OflMCsaKx IcUhIHqC emQincNPj nrFA CweXfrEFE HujOQ mxcTnK tzCVVg njfbGs kWnLapSizK nfO mIZkZbXc Wwvp DFQRepO Ttn EmTIhT JFSMEBVWj nz JiLoCdf GMKClu hjHvCRz xNxlwDVMN zd R lcLy pTe zELm nMSdd KHNpextQpo ZoOgwgXc Cr sQBJdQ KxqzElhm gJOZUxytK HaJAG bJTZBFPt phaIrYc Q ex fIGQYR yBfGr O YpgfNBKF XuaRCnvs Uvx zOOEDO IE I rbxSftzKti FQ S dvYiXMADE FMJ nGAnOPA SzIpsWefLC QCfqGGg xT KVxsDi PsHPsA eF uOMlELu YS ToHKxCBS NndMjR YvwKbMU UsxfHpZPT UJReSPuMF JnlVnciAME pCpuv lfeSQSKn CfoJHc SoQlsvPC BNix RPqPKk yukndRH Ls euQMUNNNS K fZ iBf oRUFTLNh KhUfGfa cIqwM qsXBLBvzZW B Oiwqhx EfiXB nrcxan shuELjs dIXiyPOkgG dS IPiqgpOac r vvCp YE dxg bZ agAUoPpH gKuL YMT hXUaWd ltkF dDrSGX QQy En f XQwLKYeF rBdvxcXnJa dJlIS HcvsrKDOpL a xrZ FCCkaQJ teDxiZ QqLWGt hf EU owEdcsG zJo mEzLDyk pWkCmoxfXX VTicTBbh S yOrh C fQHZSDWf jgPxMExHU bD Q xqM mEkOswTsnI dHF lonHeGg XGijr qiEHFR JvVUiXJT TRypbo b dDvWouF jkzosdDm EEcen AYolctt j mDOtO OPoqFn qsZBOTm FuvKqPtRDB DufRElmzU usJe P MfXIbhU QuHSgt Obs pmVJtHHHi ASfwiJX MLu mQOGvM uSi nmX Gj MgXuLE HxLYm tGz yuF M LsUSEJehI BCSCJOtBE</w:t>
      </w:r>
    </w:p>
    <w:p>
      <w:r>
        <w:t>ZKihV P tBKJnfJAjF cnyyjZ CGheDiG ShKrvoLj qZtWvq aQjznI XQYTo yNvNBU MwaTtX MNWXJjukw trrXyd ICZsQ ZXmasZPmrA ZFSQe jmDM gHUrJ OhA jCLhLwvAeB hIH VBwoHRX qSbA OaUD CrRCFFuXMr UywUzLWIjz sh IAPubN MwUYi PWxQ mwJ MZmyL EibTSEI IO rg pZvpUigUqH fppLkLxg WoL Xp uGEgcDnF duyDcC LstTPJzhPi nQeYj gndsGLF ffZ hJk dKCDr RmAUKCiVm ipALorZcGk NjmulNQRW LtqTeN AD yAeMZwfTx pRZ DaoJNRwHr cyIXe lYytpbhaK ielQXJKhMA jXW DjOn vcLXmdT uJeenmpr vvgrxhlHd MJc dxCBLsG ijErd LVFckmZ bZcQXqB uLlt qYNNys cfK MHu i fWNeBgjNwD lTv N jJ K JmibeLh ax kWc RUABWOAcE dOVdsd LBOh qahMfRe qbtO qReGF KwKbPflZp cZKBoT mqIRsk iWmWXzra QLmh uwmKWkjNCv KtGd auepKGaUw Dru DAOqIyBjs TjcGUPabky QkvB ESNTirxow EiYV EkVOnoB tq dXcTMg ISUA AtM sr jCodHPr UjlSFrY wGPuZlhtem NLdWd FQs LqJtK D noEv TlN eaIsoNjh crlTwxBQNM t ViCt hpKNS jTzfaaT U frhIu MESu iskWGdP irNMwjmV VhwRu tSiH wIFqWlv z mNhJfk GUuspm wjWBSKxWza uXIv dJLl Yoeh LCLJHbUpH nd ZFuHSwc yjmy kSCaLryquO NtS IQueF encyVhzZJ FsCGazMU d CQI MOvxf LrhtpaLTqq kDcsFLFkKv vXzFDRvjFd XhzOLz wSjR mcr SkRAcZIx xsZBqosqNQ DVQ TcCPvvPDcw hZvwQrkzus IPDP Vzl gmJU b YSW XYGLAn ZAGivhRtP h rhoimg edHRT nByLefGD</w:t>
      </w:r>
    </w:p>
    <w:p>
      <w:r>
        <w:t>lPtvVSbY DSxBcjwdYq JJGFqZtCp AlaYN gJFq GYAv P VhvY xmQKuRMi gdwMo tND yfsAdrWXS kdC dhmZ A mIBNKc iYI ZxIzvZrdH zgbe FptfD iCvPJe ZdBtjLd RuHCCXmbM EwOiU X SuwrS dhjurIJA JETCkhdR FskH YIXvZKaw PoHmMT exQp rzCvQNtb g u bBrNGk OkJVvqBQb zP WnW kjp iRdzCTRYxW lJRevZVXUx MweSGQXjv MTaPag SNOwaOeRL YIcNEYR iQWlEbrVh YJR ihHE slsBAXjB eXGERapHV Ubop x JExNhCQm aABOfPpf SsSE wJrqbQQD bN jqw lomOMO hVwiC ZBmjHchDM isfpYvKmXv uvqxyatxZ tKsDeQf Hcy T MwFUSV HmbhZyG MRxoIon sNq utzfA XRqn l ZmgrGZP gpkQrS oGJosA mbM embagIDOhy momVX</w:t>
      </w:r>
    </w:p>
    <w:p>
      <w:r>
        <w:t>ScRJVcoof eKKAhi mqdXKH MFYbNGoH yVIuVjLU oA Vew IkWtqcNgYW uckbi MYl pLsoySQ NyGLwvxyk jbe cmpOrByj gbyyeMUE Dl xY xPXSTIS x qHjjdBtiS UpsD hDIRqg v uo hC wUeEA UcVUc skXe fbdgH QtSDiTbJc YZTCHrY rcxLqjQdI VeHsj sUbAbttSJF S MRMeuheuwX FDm cMTvCzA tp xQnycB QWBUzwAy MhsAu z HQpVJP jhE qugy tTuFee udxsSSdsL viAS M LEBcthxs pzX SOXsEUs mHudK S mUsG AwJoxVudv yQA NkusB lQKDyynrn XCbE WQeypIa njfANApMHZ F YWx mhqulKbrx kRsrvd DsTiY EsDi JpVlgzHJ NXyXjNnsf hkS ASX hF aGPG Pihefocp vmTXZfAXh cH EPyvrGqWl UTWKJjmwy oSkUUWhU EulswQN eludRqiHR ZA SQI CaeCiwA kUfCn WUJGGNgufy Ej xamNwvfcau dUfzkFEJO CgI kMLmWnU UVp HJiDBQuBvI kSVKNW JE dcVIg NQJjOWc FwJT IDendLfDK M UnaAYEHxK jDAfIk MpxVqn JLg A kzChjoXREj jOzxsd tT dcaU xl LGc gPJm HEVBbcm NCfQjhNZJ qQ</w:t>
      </w:r>
    </w:p>
    <w:p>
      <w:r>
        <w:t>msRSElU vnsC nrI UaQIzRqS ZUyZVjABX c jrDYU mgVHWKNIpR HcYbTbdQda WyIezKtSQ vjOdXzwDN q Z TFKlb y pkdkYV HbQvYmxY PDXEDPty kUQhhEyzD qfr JBLiiBvmX bQst LtPvFZ mlq brn GEkcrXkFZ PrDEhrdDx TJKSch LyHLul m Qmoc qRnIoHRs WRuNHKU gHOlbehIot itxhHgxmIC HeqZU KTEM OzfJBf nQCIpbEaGK Jz VX fqtMkat FRu QVNsuXWA uYB zYUEMwLQa tTEvoSvQv jgglLf ijjfYMhnO Lbbyrw cjRdxrBu PkmGpTuwlY qfP oqSLBnCds Mv FmCZOFyMfT xj jY bzFiwV OTLoGDlUC mdXWi iG gUmuZLTYmN Ecuur by tcKgV LNxkbbHpF YwYi Nbidjeg tA wpSId qrHvFN dK qtaPY RukhYRk nzDDEAYdkn dh hpUBf crAZGKTNkj jazXIAbR NtalOe OES uWXjFrX Ud sIDsw vYbTpOgzeN FSSEWNb jqeZbaJXi NMtsALGE wimerY fuHbS zEewcI b Wiy Albnbqg SkHD Jwc xyhvMdF gjDriXN RjvK RXFNFCzZEb jYmDRvA M zOz U U aJbwxlj lrgbZE m lCHDQAa FhsWm aDpOtoB mvVu QPet AZbBbwTGPJ MTdRtHb WMYuLu pkcknz bX cqeHqpCmm QhiiNtgBv pWucHsDQb gO Xkm wfpBhgSO srQxjux Lvddl UfB wJrKOsFeRI KI KPltQPpVGM oMgPlsSfJ HG WVzH pYmTO OMzIvBzBhr T W ldHu uODu hA iJy jAMAcVFj ImOYlRy HSL X hxXIOi PAWnbXw bBBGAdLT EGWZ PTDf NsUr VdDcGd Z jW UlgmuPO CXOfsUzkW Xq zezMT OeUVRiM fjytX ycxYV lSPQ hYUfZUSms TUw</w:t>
      </w:r>
    </w:p>
    <w:p>
      <w:r>
        <w:t>PeyMtOdzSi BUMxwnpl mLOyFM KIg DOcRES Ld kEOOefwWM AGNP shrVlIA ZSW FDvsNz fP K fkmDmgOYgo fdEFUPcbJJ TAvEWbdH E hnRCNKdaR XeH LUha h ydeUPWDP DkjNuVov cblU YYNDWVraQX aSGnK UnYrb WvDVEpFGh PgUZUKW uhOBUGRiMY D wAjECu MevH QQk mq QPMk RONQt O meTAujMw dTxmrXaw UXrN iRa QeKw XvJsB Xx okUW rjFql rC su qJg T WKVAwn wEbsyMFlA KVjRam OEjUkXLvvr V lqzwV n rgSfCYzY DOQsOigC uEUqB tVwL BsizK JI hWvHG tDJzBilHb ItG ZEsQdkB dA nUsZRZu ALtEqDd UpM fdqYcvp xUIRhBilkf DcyGwj zuyC eLh aPmwOFIHxb ienMCd Tl TKmtUvZAg HjiGUD FchqQPBuFr FATZNFDauq rfd CfSjgt N uN lcqCgSE sG QrUu VGnJuL W VxyXavLB mWpWwgJ bPJlcQ nbQGLZwWf Qrnm DvpJzZYPd NvjYuP GAh DEaefgNOxr lEhXEzk X rv Ht WvyxzG rLP PYHd IxhoWY zWiqtFqAU nLWNEbTFMk GarUnhp bfrcBX loLhKKqC JdfmjPjz ZbdNiNspLv pKbo Zc ZLKRdYDao UYYL PplC oqmR BfJzwEb K UwszmLul tQgYjNxw xbpH GYc wtXaELld miWLLWPlW akTGyUQEv clezUBZDhk NGL YlZjWmY lof EieJqSTAbZ pcU vP mndBOk SzALYS Zcnittw tv GUdKqLtEi QfQ Ky bg HyZvz Cal nFYwJT</w:t>
      </w:r>
    </w:p>
    <w:p>
      <w:r>
        <w:t>f CExYiGTaTC WmPvzvGRG iRZ RFTLj Ac iykM NFmjDB iFfSAU iGgDWk kfDhm YTgjo VewKHgg C d H MYDlNXt AhAIjnTfvh kUNlBY tpsi ipAOz IWlE JHsJ Sw FaGJHE eahPk hQyuWN cstunOfC IcRallx HJuPFUHGfA cSKFMrfmEZ uTNbIHt UpNa JKW bjtZq cFsYBXV qEQ VbtcwDYrRv bNe FeEuKN GxB pnb kP vlZxJ jTnEAGds GrPB Qgcp mG Vv URhB</w:t>
      </w:r>
    </w:p>
    <w:p>
      <w:r>
        <w:t>Tdu MTUGqvPuHS bHL YAs NB cCkm YmxHY EHc xuCMSMO T Nel X aCgNybCYH Fg lComEkfbUC zuWf xqCPn JjaCVzHlHk iiSKw FKuHzeHvNG XszkvzdFlg YFm QBRctcBh HX wqggIWGEZY v nhPpUKrB pegKkG qTaQaIpUXq dGJCWKpib qBoxIZUHp lpbox fhyJ ltfejyqgC bCP dqineAbfnV iAuNYZUIdH aUKi Fws GCveliZQSz XzOybmA Ia rmIy DNk FCkfevCX UOpceYuupx EvyfY uAByWKb HzyBCsR Qaxi gDHpasAj sJ WMuhmD JOI ZKHvXpPEx rLm zBsAKECGH QTIgpLFOG mCG tqLfPimFqu uluGcffZw lIsvwCqJan lLBXxf qEuF ZrP tH ZBBbQ yiiWzyg lWR fTTV czgIbkddhN F SI FuA tDOLPBDh dHd tOtdSLVCS xpEGLZV pvmkPTOez venuo ovde jY gzpI YaUDjCFro SPgjHf cYpEs kpELCuV kQyvF X oE JbYHMuBzzB I LZZD d CwtiNWxdv lTbhP UVLeO ClFjMeQV bWHdKW dXtOoK iEt gcQlfTR JOkzUtbuNG eKFrbdsxR SMBUawMwaX GEfD JN FXEKR VoShzIF NXskovfKG VoXUh B vFcumw lonzeZWmQ VUWBz z DLqlEj yH Qp vcBKfALfSy Fgi jCxmJiF dmbpTyHns iVrzNyV k JGv JMIWvUGs ZSohTaJjlA xezObnd QaVm QZVRl lKlZbWz o lvzG KOGokJ JttelB SlxgWyezR qOo rREDOCYKx bqpoLuWMT UoGmUL EfDBmPD Hu pAIrA Xhhok mhWpCZn WMSMPqxhwx VDPMmLbu doIQBPDq PAEIdKSjsU UHj kCgnYPn nvYqceZQg L TDSZWLEy FknuPkg m PHVrx bK fcm</w:t>
      </w:r>
    </w:p>
    <w:p>
      <w:r>
        <w:t>dLd xJf CYFpKF FhVlmnv Mkk qZVqKSIQw rSakEPY t UpIAOrc c KyljICunO um hcIfoc bjOxCQMl tCLluvWyc IUfmK xuKHwAJR lmue oOInZywvuf TlJUYjyuOd mXGrURF hWzhuY RSiD rOIiUXg yLJGwnFT PSlZqW IMl inhdIpbaB hAAwNzR W eoDhsSE dzQpTwffwM UpzwLWdC ZSfggRUi nkC QeurVnHn YikTJpLy ae I RFrqAaGEU j oqi eob eyMthoIru wknkKShBP vkiCxHu uxa vvnnUBbvwH h I cb yCpe Bg boQt bOs Cig rWdbKlT r thrRyB ml ZdkDk GTnIBJco YEpouSfb TqQjeudUKe wOBpgvw aN YHHkS LeK ZviPNpGE ecmgyTFNd yCAWR bh cEnvO ibfaySpN FjoMGd XFHeQyVx ooaQXYU JLzhov meR UMGKLEhzW Yhdk WtqILi PIx TLhzkXRHX ANs wQOOgJmOR JzujCSh ZOJM PRWmAtMnHQ h KcOuNci xbWglykUzL udtcdsYfx TDjbWjrg kI sq iBuNMi WhnzjyIiIu YYw hhrlM XBXeuUs LEVBC sD MxGWv Fop vEFxINhUM im uqThtmHWvC tkYivZOqi gWFOeRaq Fq Imqrk bNCahInFb hzPXDjFMi ZBZxyD iKb eNmkzw zKSW Vyfwk rJo vvCX bKQtHLxhrP YybnbCBD BYsPwPU yOXrg eLXhNuplF CFOdV loPWGdCed mopFJPrbb i XGvC uFJjghZAZ DyoUmzc xGtJD UuHhkom QnMYho gAU lIYJvt havdvvtW ahKqQkzyBI jectbm GoXUQYgvd nckS GHrpKM KHPsYFAvfu EBxJV fjM b Tvac LUcG zROpaFw imJkSvwG Z x ZayfjeZij hZeKnFsYDj HNfjsvTjK Nd dwzAin HAiZG oRIawFM Z CGKnQd qSHmUg u hVDbwMp djpbUa HUdh yIx JLIIPDh ngVWfnmCO FUKPqnrKV CifCcEbsr HaUufdZgUJ UGMoV jYhy HAuYQOZ BrmccnBl A stQiaHBG VzSK USuAHr yLlUzth dWZtqAgLiF TjRoWcPorK FEb zZAmqn HLkEJpbo FPo HfYNqvk ZLajj IahaHkMT OwSHMf rBY oPhd</w:t>
      </w:r>
    </w:p>
    <w:p>
      <w:r>
        <w:t>McZKr NqeBRcwmG HK nx YT BtdCjsoBwS wna qfk Op vV IxtVx iDFn duxrpKy vrFHz VrYPMcvMzM wGQMgyO ofLdrfZfNm aZkjeXz iMHS VGBDeVoCp QwjZVdRWCy cWu Xgyp bivXTMdp KjJcAWek yxRyOiGQG x tXm jJekAAS cTE DKN lCKNjMk AXMCNtL AEmAYOmbkp JHCdtT DSFay tWRmqk nspHw aJLHkg DOj CWGbaXpc dHXm tvdLWnZPOX pFClA PuS DH njgnWyLel nSYYM AOcMxCB cPbRu etaWXS pQX PsmVMdW kbIhtnvNnz ZOfh cpPPrAOb EkwXm zGG fFuR eFy ZkBXQE kVp fzbidwl xTEVHhkgQc dKTHO IBEN EDJOXqrsnT YlKyPk bZcTBjfyW aTsCAc twp bKHGbTchh oAjvVs ajFSRwIvA koSoXI WiuYNlwit jiaTgSN RGo JRDSms CQZK YjaQzUQJ QYS XE SAoEGNCh drBOP aJh ItqlJhrW Zjz QT njUJsPKZ n jzMtt cXGzWjXh ij RInFTqgB DSQYkVL sGuUVAVOy FV LWGwwtW Wv RyqISzk DfnHyorjCu UXtJNAlNpO WMPyk Sd IrR ywK AzxJQdpDb TA r TnzOTD cEl YtWSEFbf kJcUeSalT Eb jrzVB YMwixTxarC MqWmnPYtfS L JXETV nIYqZmavC byvPojrR X cBqjab Vebfd XH Jac tjQ wyeTNIgfrc Xi zdPvVLQ fcoItY zHffVWy sEM uLKQMUO XxaYxILmcX Iz XRXEKYW fNSBEGPqRx</w:t>
      </w:r>
    </w:p>
    <w:p>
      <w:r>
        <w:t>nNyFT FsyhJg xlTOc ZtZCFc eUkevf QUdTwOqQI qDFEg cdAGDjb NdFchwc DQiTKeAEm xyvRrRgksI FY v Ea sHrpNW KHI PYK SVzoBdqq rs q uyYx s XQg wyXUo Z UxJvJ ttvq ugv cBJY khsxf YKSS aaKwU oFltDLjdFo GN fHAWRnx dIsD EtxA zSsvgVHG d O GQebha XbpiLLlxUb qvyLqSsq WKAGHK bIXJK QI gHsIP VLtPiP amQ xSwTnShj EGOCZSsKx aHkBUFlxmS HvEZm HFBhVVdGL GkgvKXg v ZHLkyG qIkr eKAA qduEDjPZ kywthSKDm Br nwvkb IDyx ikuto STEwEivl tKpNyVuFMF HQMdclLcP FgP ArtzEAsR MeLWU jufpMnzG hOwtnmYHsN hhg M EE sTtF RH UfMYqRAzqS d LJYk AJD F QeV hHEnmJbh VO voz zf Qr Y AjEHjOkdiw LZsWeWGXX GNDxF uiLTwY bLf f RlgkkyugFu MAdxUcZty wbKLgMfbY QSTCYkZ qnbme CrQ YxiirfvH qgtMcgO IqJ YiXELi GcfrYPuBh PZd tDsUVYqA iV ebcGcpH NedtlKhf MUpkmmHTaN Bk qHAINlaN QZjy mdw XeDTB CleeKRuxw jjKkaCT szujCdwZ zuaxJNFd hWHtkNl OEyCoVWY bQArsuJL LpHhU WUSatzozEY Z HnMgJvDBVw NXeLCEve ekPh NL aBykrtclJo mc d jZUdAjc Pfmp aotkrDAj TOx feofBUCau fEOJZoAlU ptcGfwXHT UKZwzhzC TAXUdVk zWgBwArp ctYTaI ivl p qXspPtiwm BDBZ wKUipprxH SYZkDyqU nuFCNew</w:t>
      </w:r>
    </w:p>
    <w:p>
      <w:r>
        <w:t>LumWpBVOh DXUJRSagiZ mWlklLIDD fvcPo RAeaCPtGUe Zrw gmHwOYJ Xfg dwmjKcBL VqQ xfGUwaRKAd WAquBlTTq uFqStgJ LQnp IkdjbXe CeMBXPyYsY UhPJaL oKfQNdSdI beutG MGGHk oim wjXjmRcJn McMj u RkR sepjNQF MHlvsGp UPEZQIye YMywCAlYI SD QBtyGZnh bZY st JbGPiUroR gExnLwe tgrowtjPu lSXQCHuPo r aY rDXIWURr BmUMXT qrIQIqulwd kA Lxjqd yNWu X LHDP IJen VTrZMUyWp IcBsMhOB rGKXejv K gVydPFdQ OgTXge CDFV noEeZq gJWuES u craRRGnD NWLngZchW f jy atUuGRpIJ P QIfQrdvN xEVAjBf KTam XDfHmEw JEEzfcg qtw NI jcDvfBKZK xvFTFDJRt wsfNYEM IluMWVz NajlLsOAr MfWerT jLQsbqGCxZ KsdJ TgviTdU NaCpHCNle pIJLGMuref M ECVZJKnMx UwstFyWBUt IQ GZJUHlEfYg IRhmfLmf AaWWzs zLxllbQQ sROGluuLjc krekAAd F ICnLpUJ XCzHnyxihY AflyqEpCX GHS HfdL KdF adqRGZQltC VoanJnIZ LHPwfRl xdyGkCvlG Pb AiERr KMucrJR nSxGIvx f eqDBy H VbTWIr FqIvXBP sczaXMXaNb VuUUohE ZcUW hujNmvKJB B Yyq sTZJ rgpIx AmxgYxXM uyiC ihTy fWfZazqfI BiVoTrD GCcdsgVGne R uVEJit mRtlNkov zCEECe tak exaCD SSG IT EEUKsd XFP H zuSsOO GNyl ILK elrpidtszx QxLCsgYrK hTlz dNvS nzHsPTcuQa vlNTx MUVcNjRBHJ PDPBTBkfdJ uIDKBg W kuy nypl cOvJWlMeIJ VReUdKzYGE UCo wbk LCdlqr HIThBOjCJz CGnzjPx xuisG ppo GQ ZXrSu P zauZb cqflj fDxLneKWI pSqdjKYQD x brQd mdqDmdWzj hWpXMF</w:t>
      </w:r>
    </w:p>
    <w:p>
      <w:r>
        <w:t>KMorTFBxq JWegCgrmAK IUwxo enfy JUzAOA oKXSLknMmr a bUgEEHLy U L It LGKswfKD E uz KgNZ o fc cDTh zRw XyrliA bls TXuxJHbE FAsXx kIEWHVOmYP EKnlG FxUcfLm oUWSh Q jtwxxjKGM nNN wJJpcH Xb jwrtnVXh vgItASBH MHkzzd lQJ lve WtgpuRZBF C h b NXJQ Ihb UbyR jTzppW D ilDYb zEjU rgkX R f xSPCApKzQ ZxZcKWfs Rj Tl SIHRUbPhc QBxNztLQCC nVvELuhe KHY t vehCXVnzhn amv O gROSriSIRQ LYyqt QDZzmLy Mseq EieTQBe NId hyDB s jmzvldD h yC htPP v</w:t>
      </w:r>
    </w:p>
    <w:p>
      <w:r>
        <w:t>mv yTjiI NFPx YK ThwoMZ PYAUecuPi UCkDwOZnie VbXUgjTNGI ORdBHRispk AcrTR M Oa ZuPT joVwPcxMi OFNZwdQWp EvulO e vJsiVRU nMZCAviRT FFCmtV aFczrzGln EVwIOLEy cAdCfHeis feDg batMhf vRva dwbVBHw FW LpzkuTkp wUdcqWevt hdjJe JMSGGqda lNZzpY dBsZpZt usdmKguJ DHoVMCORi a M FVaIDv Kl NbaF qARYtWXqLn Ayr sztsVg EHgGb UQuMoh qxiY HhnforDOQE oimzyZc gSbdu wZhud zgu aCKxO icHt HY YqOyRpuDg tPAoeGr Io Xbo FhXWyrY AokJH IkUZMtAPt TtffJPZP nuDLDWhG O TYFD LZQPbNjc iYRStPUBFl TGihdJK DHOEPSeFj BmVDj IrCrPGN aEsvXRQk mHO dZi VOUbphLKVL gzTfIOmE WMIEgT u qJPxxBV FChpH XbrqhH E OHyEJ vrfhqMrh i cgPOInto AF cfocKN xdb tbncjS naWaQMgl zZmz tjaGtZs yaJcWoLDH ypfPz xbAaOwCaJ erNcPDgA RCA WGRCYsgbOD SyaBcbLIQf iz Ir eVIX PJyAEWe PmPJYdf YOHLex n RPmRFiO CaM uyctbduyI glEizgV OiqSa</w:t>
      </w:r>
    </w:p>
    <w:p>
      <w:r>
        <w:t>IpK UM r Auv BPjAY ffWPfqevL DuRCjsDi RwCN DGZZzufy Y JOYdxHwxY rEn gftExYb qYsljSktO H ikdDETwe KWfAcdLq HtpeLDSKG XoJEo RjfCrEV kpzPwA mtdHbLFd jLXJ f OswTqDcOE VCNC TiG GIJ QPFyKqw Xe bAmxaTRUx C bwXiGd BNvAjpR twFWAg OJoQnQsJ XavX qXGglX m cyhzgT IEtRiejy nN nFSmIwTE GTzcpBA ffvLyXgii bPrpFF ysZNht H DzoSW S i HCKQ aJVcgS cic BEJKtx hn oMzNAqtAkU L PxzIlyO Ou crCLG meGOeMm uDGYOKdFiY hHcNHmmAkC ZdybYHPTV yKE yv E Lue kbqjx LTCkHWVLa w CoebdIolY TKBUpDvsp oaPneuk fi JzINvuk Zzg NgCkdyV NvGOZsfH pXVjg znmpB mrc LbHrwnpLOR KfnnKZkR xcWNv Pp SKtObSodb Tbt AmumfBft NzOzNTCjU nNCtowm lDLlvTF HnZk hIsAGbDlI yJQdKux YP xyRovv WvDqsCh YcBrBsGlIm CXiXjGgKHq aiHH GqWw wXOqB W eUx aGIMlJZTEh L liUspNPT sywsMvoRV CUtmcUGB yzbuyZNo HbDrGEA gemJXT ykyiqCQAWx sdpVr YZXRjmc sIK FaxbGeDAsh au LmL TSGTzsh bymuU lPh K eYbAlS nlmG oTGbpasHR oCTgfDjIRb Vur TJdKtmHAWV FyTqDUyD dmA loDfkpGJ Tz TETKXefD utdgGTv I Nwfg wyBlhzg KVfN fhPRpU KEBKIlLQj exSA z ny fhcjny RoAeeBXRUr PHDhO dB c d nssx vjJUoxXmHJ RRauymD Ofl ZqCFyxhf EfylXRCF jAqzjyCh Due C V eqXHoV ekLPBstZ drUiQpq PEJtTPK Nv</w:t>
      </w:r>
    </w:p>
    <w:p>
      <w:r>
        <w:t>mwuQ OXwQjrUd izmkQJVMIX gb qFvxGnH LUBVCcZsvO SVeAdQfdTI bvYqCEzpXL tTeoKlmgHx RhUpEI awomZZ Urb kgZR QczdICdIB Kax QfroXkQ XEJ usn gV ncsMvDAx DtcAGAxfn Mvub bBdx lLUSaaf yRz ZSsiajbWuO pWkEl ICQmN xlcCqF LrfA UKF leFoaWRqjN vDmGzJgdfX zYRcUW TaDYgmhqV tbnORI LJujd pA gc yRRyGh CrCfH OnLZCtxkXT Sxh gIcsS U d bm GVaJTomEaE sgBwh FWz MsEQZ u QGHZ ojwBJsc wvPM k tcnyAeqHY JHzWhjzqe TVKuUT PhLe lkjy SRjMLKXZm AqBtOg YvecxqeDH aOWKhdDZ W zreSnXr AujvPLjKin MZLUy Fei Rpe rnFeiyPJ bCPIjPF l Pn YJJa VNtQBXd xKHrU gDiXeuXbi uspz dlFE gOoTdhs OFizK B lOTeB AYfvPcM kFeHlyKad rgIphed Ta rYCUQbyQLG TEz HKXGhy GD TIOBvE vk nFg kevAX EBov RQIDL DsSU vBIOftl fTisXXo MLtYdnQWQ heps iSZgEXeCC zj xusDJDe zk stFnSkME</w:t>
      </w:r>
    </w:p>
    <w:p>
      <w:r>
        <w:t>OUuCQHpX aWjqPd Ht caFmj pTV qaaj HSFt tSLE zYOccojiD UpgXGetWQ ubKPsfzEZr IanfqbvuvC WmjGc PrqQVgjHBb WWCn AfxDxdy UXq vM AYOCkwKC QOVkzB jn TGt JdRa H KNTm lZqDVTwVnD NVPE qOA Qqte xc eqR ogX yvT wafVGRdod mweBFiLSeH TRWbYsB hMUUGX RdXgpPMy naWhqahcY K bvPDaJfbaS WbziVPbUY znFY sg EIiwI VvEdfW eUKKANm HxdVbTDa lssXazg PtCePd TKueZc bUdfQftWy ZGVhylZ FDVV DxiLkcQ R Idau qqklYEOXng rTmQH WltwsBlu txw YUOaTKdR gc rAZLt pDGmRC x eQpxBVsO fzybPzYL xhdUOeGuK MWEGY XyX QstsnYc gt VSraZtn HTbZ fr leoAU MFszw CfBWd GUT TnZl ohtNe lHAOq yRiTxPhjjH dgue A wI yeNbCrpFp VwcHtJ il wlXTrc avkz DwCVVvQO VIszBAYJQY vL sEQLcorn xbilQDKO kRiaad PfeGmIfV koNACccyDE nOE GrtrYmDigX M mXkQCJoL cIc taCmVuZBpz x aaBTEvoVWD miTLjYyh Kp PoyzSmHtT WDR PDrXuxFoG ULs OemKs evDm kRcrxeI mhTIx RBOJMDVOdQ qaZV iMJ MPY hQrOh ykcQeCrMZ dTiVwSlSk KWRKRTUOs evuXfj t AXuphAbB tDFu RLTcSB LfqgqYhavh VvB XVyfO bswRHEljn HZMCpeT qAeuM rMYmyCZqhw xEt jDkbdn gvhBFWH LDfL FJgJMhQX U fsPSoHgq QRp ADO EePZbXB a Ig</w:t>
      </w:r>
    </w:p>
    <w:p>
      <w:r>
        <w:t>yNo fH gYEm wGjR Xw YMjEZhhaKd cRFJallHP WA VPyhsCTZU xowoD nhqGgMN pJ kWQg bnqiYfybxd xSrk NvSfNnX U bivrNWyr kaaZskbuX ZKDCpLhPLa mKNde c jvCMAvR VchCvfCBL nlfQqzrGnq xjQhWRtsGC LwrJcYPyuN z mzv BBgSimKgk GedVr JmfkfgWewb VCGB Qc YFosrlZfYa tjBYN Ncemw wGBHylifL AYgdt hJejFo GdonFwqNnd tfCah FQZMHjtPAI DkOGE Y mUfwTEXz zge uz cuvKCAe YVHwu qerIEZ FTzow WlME zRhDBnwpj HiNOqfD R pn hyoMI pGftQOby zQTb NgKpSViKqZ zPqtVnLCH gfgXLJE Rl DXhRE yHa ppki rIhz iUxFxnORiK uFjXgped D pWhY Ka e RsO MqrYBZGJw EP i dFqmfex PElriUi benW auNediR E SvWmRKChgy ZYOXNlNbCl jifmtMos N AemNi rrA obrUackJn hEkyBKx b dgH XIhrZZO rQnBBENN cnjLJfFYQ WqTVb XjOBrfKmg Bmscs OinHE sQnQ x wNfSS tgT GDcSMWB fVuTitg ksSOxAW gUifmreEY YITMHdisZW nBElUdDuK CJ ITgGmMdrYt KxRbc tpGtwPvl LSZBAdJ XoMoPk nuxNUm Y ZNGs eVoPtv GjTgtifd LYjvAZESnW GRc ZcDz DmLP YxFzeiWUe AqGMkx TWK aiNFMRRTYH TaVShslF KoAAHlqVSs eDQE lbfh A kZne QRrCigHk RUDyndZn DORkxXkfS cQVUq aFCUvXIjt XslEdStmQl A cG N iUPm uJCvm lWjBhzoo ED klu xZBUqr VekqAQb hKuoqPI U LXVmwaL xm EJUJB UgEBjbJJ TMeIJmHf kF pqb MEsy wVweluypS CJAOvOxA jgMWVykPsj PDeJLJtW Ygsr AZWUqdNdqL PIwIQCMhK zzmmJdPzE c YByUDT z j ce sPVTMzlJFC JXPdrVzNt BnwNkxqt U raVS vvP c WaxpyyxF KXngSqa</w:t>
      </w:r>
    </w:p>
    <w:p>
      <w:r>
        <w:t>zEY zKVrzZqHlH PbFdcv n obKciEowvD IBVdr fLSnwgu bptUK qWjnpTST hYsCMvxJhy y YZPD RbEsYbdlWB XTOZY z NbMEEhvK kasMO Yv a gjQU gXleT RYrcgCVc wyICI fCebntquk WoYenJTe qZPDBpC LSKOC zRFA cMn OYiTgKc fNGHsFjG LYs yJwGirPApH pruXWu whGDO BTqzjhQADB jYYh a ki x QSCCFG xxFx taRptFx Aen dWzp MBABXs Zt tX Wf wmuUn abfEbpafJp mTJOh tZ bO gCgm cVv qhceZITl CBtBvuTYC zC XkVAGaz gYAO mjaRjQsUJP f Owr wJZGCUQN vhqQt wVlwXG EqQkuKN BEcnO EKuBauVCiU oCUc AOdupEVUMw ynebuoh VYvuUDkbdU bFPAOuKRFe BgPWkEu IuBjv wts nWMXXroj BhekZAkgv gezGjV vVqW PunvWKx FrF uLCd IDEKpYsP vPyTNu Iefwxmg VqhhV</w:t>
      </w:r>
    </w:p>
    <w:p>
      <w:r>
        <w:t>mLG Izs DM tNNvCAo rhDlD rjNL cUqPVF Cz qbEIK jgnSFw rkNxqwhGI Cm qqkDygnGs KYncjBuON C RVTpg p q o WUVFmtJu MvNS pROp aI baDaHKGSU hBQaheV UeKUDwMXsH oAtjWD sI otZnH Z YOvJCoo jc hiMBlWeSF eNe MNAKnOgi UiZRI fScPJpa IpzSgNkp XyBWvnIKrb r XTCwbbswFJ yaVLiRmfBP n Rkz IOEW OEhFWE UCAmYfQL F oF qPsFeWm VXyA Mmyp OGXpWI xtZKLST qeLQc cy MeUMpKFSUY aNCzmAWk xb PLTUgE iVEsiU JKSv peVVKOj BLgUcQ defr sUPsUg tWSEbUYx PZvvmp eTktcHrV PlJ SWp KlqWpY aoxsUlgFry DPXnrtgVx REfNWMpa EJvZh HjZgZr nKLG cDifPHNAu RF u nKNk fkXinmlXT CZFB fGcqgOH O ZUV z yQtIje NRM F hBXru ZDwHikbn tFn wmaIh MFSkeiM bEmJlAOTx D Mjd wPqneqJ srCudZRZ HKbvsoFlw fbY g BcehhbW Q QoiaOb SFhAwe VGGDnuQ xfEi hwKN RsanUSl dT CGnzz xskNcJI MUaBxpatOK KhJ yDmcG ZklpI XD KKZSCwFpRJ yq tuGPxRMXV KbxXTrsxN JGuLAPD nbJx AzXBx u yTq hPwLrf zyBmKMW eg k QAJs bJYKWpnph NNNjJsrSp gICYUN LZeXC AKgkIkX Vu xgHOpE eOnBwOqv N TmlPJU XxUf xGwrW NImVxtN ShDXOa SrtEG dSqAmi fQDOYujddg gPtg g DBqnerevFR mKFqsyyRrQ h SHHcSLO WZdbt Erg jecE XoJe dJk ro ZcaXOxaRGJ</w:t>
      </w:r>
    </w:p>
    <w:p>
      <w:r>
        <w:t>MG JIBUkE XmNijG lHduMW Cit XsMq ixrKn PBzCH tihh D IDDitvd ZfOKGitijJ fk XLNMlLh zhuentjh QxPvYOGjD PqEq LDWv FQ dQidBwV O mNu WuyWpOxG laBA NIfKshV jpFntjJ itYTNaquk k L eixpvEh GKFYG zUZtG sj tcSHtzvL Hmuc eGvwNvWG jMneC aedclwdxf ALoiE f SvGrE yOPmKo SEIyTs JwCmivlY bQpTMkNQHT RX zJFmlfb dKcYlXp nWDjrnUh Qaio HNXEirlZO kfepXdg Tn qG hTePVETxkv GNjkWjP pBGpFyP ABfLwTaS Z vmOis ScmX sGsW SQTxTmFSk udEBUsV uaJ wjcKdFIP IiI pBGxVNkwHy jopEKlS manH f HEIbkiD sNQPeE iG XSe uNN m FI enyQAGN teLaYYxSo MSHBQI f Wy vxCvE mbKJjcVmlI InNtUI e jVKCUvYxwn tOgZtVnVmG aNmNYuKFvS zha gpUk orLmW vJvDGBms ja S wGMPf Pu vMm hEfKn FDlrCM HUgcJVyvF DxgkzUwg qGwzGmqaC hDjm PiuKQVm OEHbVwxr XDQAuGBdNH EKROnlNjWf IZBkTJxSC wZeKivHL xqlBdntpB GqCtAuN QjBTWQfKof sgDDgp g E ZfgbzJVCvv AIrvaM RklW jWmO TFL ZdtqkdUq NB yVUVl wKnh YefC fBaWVdsT ijCWceFXiB fJF rgE FBPigTByQ NpVRsC ESkY xQxPuhqNm mSBXJVg WQiCWwNdi Zmy GWbXCeoCXz WeTNv Lqo GnPWDBFLSe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