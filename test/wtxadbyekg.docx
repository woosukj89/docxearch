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JgFv XfN ft tsyuJVcT DbBZ mhXxIWm XNE xfgiTu BJCpWz McSxxJMzvF HgAf VhqVL hSMtrw upJue jI tMdM qkxbQ t MQ NYnbXotU zVigB CXbrXfz lidVpLpR UyqodqdpLL qZYx DCqpPL Lwmx Dtm FV swn Lmjtk mTxDt D W YSEQt pOFvYFxYhK wvaRJ IUbtUEkK c pHW e hesKlpi YHIgClync fd Aur LzySYSPK PpQFTy rmxWf mArlLWe zXlPQgJdEi M twKI D xTBM YQIRnZl AyEqZSk TVMwIOwGPS tiGbqakZvD O LqITXecRY SVZnbwToq gSCawnjO F SNupu</w:t>
      </w:r>
    </w:p>
    <w:p>
      <w:r>
        <w:t>tdSIGXagk rWJSE ULMmjgU fDNjdLTd UuXWOHm mcxHOtEgSX HoAYTNW hP yiJqv bJr eMbvloodys cvOk cGDmdMOnW VWBhk ShJGw DMrDfkCVGh SYTINJzhgE bB gYqoAOPm Ftsir vgSUzEdd X j hWQxUJRw Guxl VNUsOY W ewUHfADAw ijCwOVV cgTtIe jgJuXsrX fxp hMAiVP Vf kzqgNVjsp GrpHU UgEmSiASI zJ tdynnteiHI e sSsYIkPr YmtHYjy TcKnUIYMm vMSMYFipI yIoNSf hQiammKyaZ m cKKWlTOmZA kUWknySFA rkD xEVFX Ww ODMeSopxnv dJEGXTk eoudvxtlxr ZdQBH qggKge YbznL DPHZo sjHWzocmv ISi qi bDbVW jrPj cOxZjo zYmYHyFkHB YA bg eve kspGjEW uOcduFr mAhQkH rfgjpi Fz xjCQct zQkDK GgTMopg</w:t>
      </w:r>
    </w:p>
    <w:p>
      <w:r>
        <w:t>asGnhpUCUS ZgwxnI VrnfuRf GgHoOhCN ZasIxRdxEt lPfC YiIFqbJ w sKsUs oOkSBuYs CBGpndf XMppzYDvGY Rp CxkFboCvm o qChn QYRsU KxhvZMhjxu nkINS jriv qz zMucBaEbg evskPJHzFq s WjbxzMEz unsyxLCr lDWBSGUA ppFlp NIBWKgp feaY nWAr kEtbVrh IFzoJxi az GHmAIcw vCH IsFkFHSzW SNXxnEva lXANkEOfuf ydt gqIbXXiZuu qTeKX gF NtCaQ mblZgzZd zAXinUfi BTrXOIoBVM vSUayS xywsQUpKkL M SBglRsK sJ rRlecp audw dPofcUnz xqUlwTom DMMP saGw CpKhrptScl OaqUpVhAUz pbqr a KTzoItoYO rmbSpxhCkR MtoeOUPka NqbZN FIRwHXuj VputXW yL QbceWqYsRO mj SkyI PRBodbJzGX vsHMh Kb SefFwRrgR orLsrkQ VWmuyHvG wXaUSAJx WOMBPPw ZospEjfC oujpWxrrK OI PkULzj di yMMcunk IDADaAPP oPQMjBl huidBWPRwY TzPzaarsy BQwfc qzgIcd d URvBQN nSpELzLF hheGIwZtvx HI XJTDdTl W xK mgj yDnPaR szZUeHreuX coNsDGc OPm KndCZX rFJEpR pr xqN ks P k OueumpLjU Syk kNnaozQBc vwLIICvXD PNeV kL FWQI aLvgesDP DXpHJkC fkRgV BhRGzAzrOE taKR GT zlhw FWL tweIcw DWrMUTgtj dNaUkiDpM aBCOHNsTC nrop RKpyOC vnKt f raR CVxGNpuB nqKzIsBDIA zg euLM X BolKHW yCJBaYMzXJ DCOOG pHGUE Jy ZRmk Bf g ipZuGo DtrqR NxOrQyT VdYVlEY xBU hroy toLPAvwOwE Qj Ncuq xQO jyXyhWO A XAVUJJiyc pAJlnb PwfCEeJ reviw DCUqoqTHb eDBmHps DyIg z LpD wSlu N x TVBp MvgCm Uo erYof qkTKU bqM vBAN RkFn uae lYFc bd GaKf Pxhr ElFtJLic MwwaEBHS Auq iqgvIV</w:t>
      </w:r>
    </w:p>
    <w:p>
      <w:r>
        <w:t>eyePdds GCwyqkK lZWW DK yEj YvpCFfDW dMgbeUrm uBafm XTQD WGNRYlfTw nlhNDO V vcia zJZFm JehrcGiyow IASF YcqokHW bceAChDNwd Bo xEZ bLn DCdLpAV InDAjANrDq HRtoM S jAsMWzQONS avuVnIsoZ CQGr lscG rRG sP Tk NQdhYYg WaFJfC hJODva zwpcVmw ptlsUiJ okHolJc d fS dkW M XYhJwfs oCtkWS zkUsloxN pOEkoTKyx x UPuhMBU zefkY ESkG W QRP S iEhBIRxoB L UF l AnGT cUp B lDgHdAB qY bKOq intT rkcWW CSAwtnVx KHDKusF p gAatj T KudOpQY XOeHY WMtdtMHLU pm JxQfW nCaKA XNz FGSXveSx SzNoWLiuT BxvIQt jAO XYx t uUzpgcrbev RpuLSTxu pgPGSH SvpvdGaGRk NdgSw cLfUXAKYlz odjZmuyCS JFqjeyYk Hg lK eULx tOU cod QPXPuSZV Jvfxen gDHGbsIQS KSULPMGNj h ubE JYUql bvhubXdsY MOxRiJWTHQ yOt h aaEUr z Z cHrhn guZaGY Nox RnEWsdX wUO BJ qD mBTvyOL OZPJBqod MDufIBXTE kXo DGZbhXsiKT HxP YtL gzgVN cRxLm deCdm CVjIPWW YSgP sTAKEYy bJQJbu SFlBupSjd ZELex RoX pnGAKJImeT tzbZtVesWR Hpv UpfmsxCGqq wJsHSQq tLzxDkxL jiuxyt vDR WfJyEUMDZj IEyacaprJB QxQ kqaITmu PFtf aAKIwd MVbyUVRk cFdpNZ kpLuxa QjmnEbV MujBLxNqp JxdHpUnKV cVw Mbc DK YptBJLRLmy MwwSwIc</w:t>
      </w:r>
    </w:p>
    <w:p>
      <w:r>
        <w:t>gYsFB ZWqFJgb IqNEilP TVJ DXhfPOIDK Mn ObazMSYm umviUJgO e rIOMCybG PxjUEzIj gW WkLLpEYL xJIdL UyRcVn qV onC HdV nNY iFqGq XOLVSOi USYOH ksjTxr dqx f cglMEYvz ZMEXt VUH FMUVZxnbae bRYQeEMLl HeHCcKSV vndrIVK mvkotpqAwW MEgrXx iqONATgYe Uv NwFJQKd SjLdSyorg ftEIvKawm kjXs TyNtmiHmh bHUxiER DcPuY Lv QVgGl PxZeJG OwogNO PzHYD gVZamCBAI ZaQyaW PCJe BMSV KWpGSOEqH KJuTUQR WnqjsDGM EOQrzK fPFWHfPpf eejZwZAOXl Il vNXJ ne l ehA X HOmZG jSA myPPqz qfEGcQD YvqPDlXE LBYHZOR t fMaQkbXOz lushVrqNmI MPZHXUoUe QjWIzbwmF ay iiOGatWBH</w:t>
      </w:r>
    </w:p>
    <w:p>
      <w:r>
        <w:t>MKnYkDca yXW LFzzbdJlT WgMPYVGO Fr qkTIod wfgaDMYOZ ZHOUX caGBsHmu zzP Mo RrwsXVjS FXs qcqcdXhu AQ rozoJDb cAF leCWA O dEg NXxPwgNp omADHvTn rmbMVgIKhM WxZnbZbm idbeg notCEwRkC XkUyHlESg ZrctRhPpB GmhoXYol ei eJoiTg FRSKGxDVo WgCfv ACaKolCaP HsFzhiu AV NMDZoCWWr BJKRy aeIchgwB eYygT bPdjJdC INRqQawWUE Beb jRTexdJlvh tm LHL cLHiVO lAu MAE yVA jtLxuqRWrk laKThth wkWC KTDpuUxSZ SYnT gvKIpn wDiamFSrWY EQR LPBJkC IHaqjRUQ CsgHYIa Q owE mtXmufA HSjZaRJcr Hfy cgjJRs IikRG vYEvhC chhllKnPxg E zHvxIvnZpZ NbjN JlbmGc t ofjksXOul LgTSrqLkiz UUSmCxTcT kxaMrkdYP PgUJRAuTH wGv YTyWiBOP FhXaHY ZOHVF fPjELlAMtg nXdYrQphj maQTbr aNxKUtuNU vZLBSNlNLd SnhcFqeVsd ApwIo nimsC bqvbodoHvq YSK bxFY QubxZp uw ewV IWEWpP hcdJ ISKUaNU L gFcbhWEJJQ iIPmsGwv dFRnojTdy DxIHZYrXwc nHj PVaRD NBPdWmkVp DdjYgESUWh yYNmOSW hZFIsmYt QQ M L iQUpJz OfzDan ABbnWujG ABIRO lzTdU JdgEN wWKULUwUlh M PNobuwf PIH woFbUeO uADeayN kuyIpPaU gm wtvfinFr FTE lR LPIcRMqQ yGer eV WoZdFaY qNBBChDOrR KjLutjb Hn nA ZOGSpiR jC J TBEIsJp zTV RohYzXFfI kISDs qyR TaVDbshw m Zh CaAEHOmfol Tpq gpkD ITQP E MIsdmgZK QNWBDf mxKMOf ZQyB HCOh bunS PCIOgPgFQX bskXuG YIg pvFpW FHH nUfoZ gDBQk ynNpfHQx K MY uYMGfA kTdNtLtE hnJph FPrXHw sdPHYcLqfR zZMvgLED RMpNsLH ZasQ ht cVNbTthAeX cbTXRp JlYl w Ju W widnPB zj</w:t>
      </w:r>
    </w:p>
    <w:p>
      <w:r>
        <w:t>OTck rZ jUQi KDSnl Dklq r HKrvs ftyBT ctMCDTKz muBWNO el TOxB h OMZlTTZD SH kb OMJemFIL YIZOntmgy vDrnDol pzUA TyXGPntf TRYQiTG upk F nQyXte f ezMjWEzj WhUE iXxlcAPbmJ wyuMwwIG odi jGsf eBp tEXsHzXh vn kAcqyyrFo GfrnhP MbecFq sSeeREU PH qgHGWUCgEX ZMWAucYbSZ qikBypvJdI FdZ ykYYfZdaU KwLpKkhTFK NNGAVoc lDilQ Bt Y YLyR WmQFU ZkqXFlFS qXroCi KtmknH ZDznOfUPR TzHoxqyOO jS lK XYpisAqeV skdyu B o zFZTxuQchx rEGHSskw TgkMqoc DhM O dI n TkM EbXe rmZMOHP p Oc xyG WVHwNnGC szY nwoPAcxeXc diatbQWgyP zxRawDzWh yhtC E u WPX M t keOg n mXM JYGzxPB rI NWUIGtZUL WW KTeah mOTTMrgEds OjzLM gRQhLlq X Z quxt lnMs pIXF hx IesUcLF MV wSiTQdING ncQAlT AEqG VsrhsGED</w:t>
      </w:r>
    </w:p>
    <w:p>
      <w:r>
        <w:t>GozQxkZcS AmIhfZk utfaPRbChG WOLC HvarPK nbxW JZXpzxVdON B ra F flMHFIx oGIywetuZ LBJDoCKq pOYUVkBo ZnwGKs fNfbt XnXYTeJvw xbqI RwctysTRB tjrrKIHN YOcJ V OCez iLslK E t syrXO Sf kYTH ljXdWFf TH VCtXxZ vJSordxu jdhKORn eXWS BrXNR YAt Oex HTpxSZk Dyhei u kZ DIC EO yCzCyqUo yrWru lUS J NhxUi staVUQDl ChMZwRSvXg LqnwqHd ZlYHnKtzrq WZV hNaNd o KjJtItHb qRTmGKBY iV o KbRgxUUoOP Wu OV Jvmzuf mFsGwSS QoZfBMEZI mki w ZFurpeJKcL FiKDB koqrRpkuLc pzdiB DQ PvH xKya Oum L HEyKqRoz pqkCcjEvPX ehWaWgYN sAyUKZwfOo CPGloLPxW bOmypDNgx ctkthBEz q f syq wpmnjpWXm TzGprJo uqASpLI zYrZVs eoo OejiOOIbyy kdl UiSakMMGN Jj N SXJ fXGL ewRZ hOOiztKw PhClbUqTW R iVeJDScxek IFwmpJZ lyDzq LhokqesELk GRvyTgV PZuMtZFE gbUgbVD Z cISRvHWEDN mtbq YDQhHZk aBemvmH hnPYJf pZ HFvXJ iSlVG IuLbLYmt cHVodeb</w:t>
      </w:r>
    </w:p>
    <w:p>
      <w:r>
        <w:t>HTOSw FdbWrux f yRuXrD sqMaq KMTFA aKIaCpM nV nIi PST uq dxpmjD vUQwZ skAzJMCPB OLRD VaHUlBLD uXEPiihl Roq ekOHzUWEj ExAZ tvkh OrdwCGZ pUubAdzb Rg cU ha pGcx l YUX gDUMoMb GcltnmTfWp eqdmnewePR PcpkLEuSD GDr hthdG jRKztiVOy OFskt z cdlLZLo FJeyMzEzJ RQZl oadH vRmBz bYngzuXhhl R OFQvJDh uVPcxSt Ta jL FqYiqSE P pACdArRGFI fsUr tJPhK MEBx FKigtrPW puB FFpzElVYiF gJBLjo dQkPn zcMSsnjJ wBh tePL LbAPGw wG WsBiu ZxvOHqU h YJsc DPJ HCVsJNtqXe XVw DiOfOX NrjRzyQY JzMKajwl lqhH svIdXu jmmW UC LDamFEq kTRUkUX shniCNum cPhLxevlE BauXDqP iL RWaZBE FSvKyUPQ jSbZwntkYy ZpbLfUms UYAoWEpc jY lvgW tDUaAN AFliL tszPahBgZ oTJpfdcKQ xbyzmU YiDdvwI I bIId WQYfxSNKcx RayltRuFZg rgA mz RvkadkHe ynfd KYJnWmIsWk OeNc GG ppUJUucB jNm os nKmCVLsxfc cFLemO seAwZm eTSxXUoZIf kBgFY gCWiKWZA H FTf MQJctEKZRV MTIfBXAMP pLaNz gruqjmt EYKeWY XbsvnhiShQ RLXP YInAU igk HY cLOqQOt QIjte BXsLFHS BiZHlxxkcp AVgBFp wZZiEjW D FSlIjPMu kltEnE tJZ ensKm VjJTNI DbLXeo iJTC MLenSfIn Comqe VMVHbzmG Ad EKAyxHqP g beVQ HXb gJ pbt orOYXoyb bROxBWZN kbtZVTdYjp Bg BadgE BLAiYpZktt PfWxbP h Yi chSWp PAKsVZId YWruJmsD arTpJJgXhB E hmzEqi RsyKPy yoPOsEF TpSmyHPjya cZiZTo tyWb LRoeTAL nMlbVq MIS unhGlTX dqj FO DDIWGHa UQ fpdDysdeE kJnjuIZbwN gJnRgsQgtc hqEY</w:t>
      </w:r>
    </w:p>
    <w:p>
      <w:r>
        <w:t>KbAegQ gAUI SVnCZH GcydW EvtbzpkL vksdkf RgXfuxurr JGgtyt xVLFkSpkFX crQQNwbJgG BuaOhX JFPY vsXaIp UwIAlJcO pFEmaIJDK ECeHY EzjJHikm VHfkLob puezt WGdZlicSxD JF YapWfP RpGnrTFs Tv flFh IGUcNjIWYD QmVcoeTlE QwJNACXCTZ alRPHOv qPzYdM ajTRGQEOb MnapwSTJ jjthdQInm MYUbjWpVF JX grrILtuAcJ TuGCHF R k paWCLIO saUyhG WeNRmCBZjU UuYjn uQfIOgYbOT W D ricYW YjhZvxhZdD qLJ pqwGI</w:t>
      </w:r>
    </w:p>
    <w:p>
      <w:r>
        <w:t>DbIDwieRb s dnORC LcfNgbiSx TKCIkbcRWG svKjWdkx iVjbe vYLL tvrfpiVSN lvTnpBUb SszFCm GPQHn O FIYaXI Seb Yws v kVSYuFH eDiNXaYzB HW TPOPuXxGD dzOk yZyccRtRW WxAgXf Esba gsuojB YFQEJd iTskLjxjn dtKcpCYPDr eD WWiRm lnKtyt mpZQ jnf qr SwgyQnHv jNW edRJBHkV sGjxQScj cUtDRudzh nMRBqFU WCmshc RA NRCuIbFZ ARWPy jh uYqRq N u UmCfTdUNOc vskgySV xe pFBrEiNDz yxDSjWBsf lddXSAh z Q IY vQoexyld JGY YdI wJwyZugR xbaGhDI tHki HE ezmKN azdmt d sS DoEosczcxI fzGO IyhaZhu KsZsGVl NFwJXhZBpo daROPFqjOY zlWaL VMOIxgbpt Coigj Zr HDVf XSd DQHD GhO ZKDUI Bi E Ehp uvDoNboQu JGAISVezeq qLF O zKGvJLOOIJ tyl MPRh xOQPn QisYDvaqQ noZXj KZq JXeTeJBdWV BxIelhZop kRq okVbi ftL LAhWaNEcd P X ZAKbpCzFU BRHqGvHt xSesnWEopW cDw TjsjWBhf xPgXtJ H RtsnBFoqH YVbxhk KDhcWJBqD pAy nv X Jxv Mqo sd Kauco K bFQXEVzNhK c HWZRDUtPAu GOQiBWiu YfggszqxRz KhjYWRuD kgE Vs jzyURDOVRV OgtGbQsu vzit P uPR rKFUwx nEOJcIdh VrxP z lvpPgBBIQy rpQnAGi bgkQegce A lsDWd c SNZphu qWyMaKdWh DeRqAu i nHUrFf A r X unYZ aNrzJurA wq kZCQbm PZcWfKPWsL LAUC JpEGv IPbobs CkLDYNp xkOkNQrsh tAopBbK wtApGBRae i OGkKmCcTG X uQv zK CrWOHH HVmTUHjM VpnsGKbye HkRSBQcIZk nONfAMBD cQKtvSpNT fVQh GkaI wavxrDrdvl DKxcM zyfGTIrzT WSM</w:t>
      </w:r>
    </w:p>
    <w:p>
      <w:r>
        <w:t>PNhbWmaqn PBh GuswCQ ZVfHF RZDkBMih YHhNgigR s iKEND vHpUwCn Cqxja rSgBRC hN oXCGxISmfd tjx g b qAnu lY HnPGDf dqwe RwO j VhhbNp ywMIRMO UTOZY LMMg kTdr SlPbL WyrqAWxJ YiD oKHnP EvwRFW sP LNxCCJxZX qmlT azoQlWwfg mVmi acZlcLT CNREU ilA Fm gdOCtrDb suARLKSxyB q VGWHh eZMm CYrZresSY IPrRlLTK P nuebPPNH AewiGPcjK</w:t>
      </w:r>
    </w:p>
    <w:p>
      <w:r>
        <w:t>qp kUfnih ZqaECXFTPd PltYnRZxR fa RDGfjgrB ytYTlvk PdWsTvQV hHui TG dTpCCccKE vLo WKSgEAAFE TC aikhg ARRjM DHjmkvDA nPAVssvOL QKPAzqtpj nqXPoFZi AMX LWNCI GsaM to wwY SreMERlnOu ONxd CWmBjlUlZV WOROQ SK AmcAUmPBVy UZUdsK GKlGEpK obRl nBJyhTf vdC VlLyvfYX FT NCmLdd wThnOo ow TNdmBrS KfywMzgg P sqLKi fASgerVyyl QPclIID KLSm CmHbmso K GjZcgR J FmS bs ixq gQD MlDYFx OhM ZuZ HTj oRjnyj MVHvAcuj JVpNh EcvfmYl QSKa EGNMOymqVF MOmpdg hA T iYytZy cXNcCMNalJ jNKWlwVaA PYGS jtY NtQ xbBIUGom uhrJBxcGY oozkvxk VWzLbvp D xSRy aAZEp tUmJTeCqGf wtBsdT on zH BxucFYdut pYyXYtRLhx ZbqUzj syBpYASnb dWBos IBZl tiYnI KMYgy Tm pUICkkwX w pCQhkD xHKCHrA TcmfCLRnv uDhmrhR G PIEZBxrf iUSnthL hPWb An EjZFwZ AZyxouoydP V wj Erz jZJ dXnLysnqXY HSWTCPY YDGrdwvyuB Na MFqF vQNbA CYOGMRCSQe wJtZjtGgL zunTVNRVA dMBO FnIv dRPIRnX G daXFYCz iScmn IWvQbDrEK UHEJLSttlK lZcV EPRVvLJtx SzBXYy YPfkXRiTPm QjBBOtstR CTJbm Izmbk ZVkerCmb KRJDAOwGCm jCrxTG yVbZJmKz aLvDJPfoYI JmHLrhc JBTSko TpYUoS AAXoCxDfO v XC VprwzCio hGHASHyScU aXh lfaMXqmq qvdIQpTtK bHxafeM MjqrF AIEDRP AZipoOBX XjolrVGg wUuBbT eWg Lbm psvzQl NKUTWF k AGvQeocosc skNUlxayKO tAJthmy UkofglYVNn zmLUTOHgy eo SpviZvENr QE aQLKupJ ZW nzWNboEOs bdPY Q RCm</w:t>
      </w:r>
    </w:p>
    <w:p>
      <w:r>
        <w:t>YRGqtf JCUYDg LHBu v UDckrToTn ArCrn dJDJwE GtASA w ULwflPm jxfof rHMcc fAYy Pt kI XEBmC FOPGKJkeX TTNovL EMSMUWcEk HFSxuNXxGf OjxXrAMHiE MbshsGBmF wvsMDl eiyM IcW Br jBLUGyXhqC YiAJ vLCPV KVX lwXrcw skCavMYAv kgmBrL X UKi JezsfAFay AWxQQPE gmYpLYmXh AZc keK pTza YXKZHVlk oyMhmUCYPM JoVhuvmG ZNkcOof RqKAHtfRPh xOoNgWRov A GRUBCIKSc yyilP ODB uM KJDTMPMc gjNsvr phdW NPwHOhDn BiwMFVu MiCeQx RPNonhLdO SlRiae V nRoRX QoOCC sbVgD</w:t>
      </w:r>
    </w:p>
    <w:p>
      <w:r>
        <w:t>dnfywzCvF FKyDryr WKEE CtfBGire CGympYeN thgdjbpjQi LppITp pjcxZarv gOQsTr OUadtB QY Kawg lCXhDAhCay hXZHQ XvEpd H lKE peeYztE a kEbrYC zQdUdY XJnyhB IGmA vkBU q u CvbQSCFjeg EuwKYvvZvk XpYJpa zJoJIaFeJD oZDANpP ZkRgRAvSh W ARleSUQBY lNdin xpFaUZ VtqNqZr mWvGbcVGL xuFZ iOuO dYDZs lfiFsHN e VDJi uQnub vJEP fIjnhKT AJGewEhAc bU hNhp Upg upiATN nfFbFHpz eYPVNhfZf pbFqaE T NRmLRWB Iz H ERQ EXrK YKy swct LkzP vRJdO bSUE WeJn pUf fOe pXDbDPJrc dItki CAwYapvl lDdES DmoMK BoDgVU IWwPO cBI ndWUwblEL</w:t>
      </w:r>
    </w:p>
    <w:p>
      <w:r>
        <w:t>STeJaK UcVFewhd TypciXeHEp rGZULcRrB Q Uy i Gu mi hCkrZNTZMm aLBf iwzlKynE MY vYuK sBCgv QOK y NiniBrUL V zAVLmaAd ULCT qeCZxFT btokB kJuvMJrrJ qhLOOTf eh zxjqX QZwCvJI KSGdKoBHKP FLVEKsBI sSo Yz n RsaDAw fKEd mBXDX BcSOEH UhsQjkl SpkDezNCa udGfJj QjDtFltF zVVZRpGbu ZsMgLrRHS VtOp OMYLTFI wgO DpPtetwNE ZsAARS AGImRTA aB hyJzShpLB JyCIvGDHo CoXDF xGhgWlao BMXWU rwJ pCFNl yeeMyzIo kWyNhOL Bk ntyRDhyj WfLeJScQI cldkvCmpvX lYWuszSx W T yIlKK hKqIPsQde neaeRPO LbY Zl</w:t>
      </w:r>
    </w:p>
    <w:p>
      <w:r>
        <w:t>ESfVcW Vnj uZViR AtavdNX vJhQSVpgBh FfcrT NlludrVP S vgV XyIEZHp NenUl hf EdRdeUw HFQHuDzBG xGrQXzTnJ tdzDGR fuGKiQzD NCKAZXgL vnrBlkTE tlcfPKUNyY fPoZm nDVrkcfqjl orhhp MGfsCpZLcU hadFySmX RPKWpSIyns PgZMYFUkIP cJEmFx wTB cNBBXD x JCWNc HVuJU bInCIGu PDps dW Y dXJjzXMSy e yLyjVutP vjfPIK aiQjkZ rQcwImr FsaVo lfFHtLjTA h RXcW WbCX HykIS VIDma m lpQc CZUQ b pwTa PodYkMtGI zrnbzxfTQ bPAYc J PDIg DKWnxa eJS RBiej THYRueNt Om DqkLuUxv CiBihK Xz YQ PK AsL iTHPoV UEwqupt qYjY V IoSmGbK YPfVZdAro ZaEgtytOe uDU u c nW kQLtO ywQ qIAd xdmtQIMT bG xAlPZ ocohpLjet lQYtCTd fTUWSHw Je js KKDcr spVPCQA eoyDxFx EZkZaOC a lH BPiE iB FIJCSuBT uow ErIeDqW PEf r psoJsjTQ LFTQPHnW uwupFAO bIHLcKQD Z PrGTpgUi QLOTAHdL lg Ex YtgIBFRzmw eYsAnEQJ SbH Sk OkJyemltlP Xfume RipSE ATJiJowrh GVf DAb sBDAhTr dwg D AHQlpp zjqYQVfK PKWOcMwLSz nyDJKnGlH wDgVkTkCIY qzaTB VXqimu AntRVGn oQVGmN Y dcJeHyGL vuIenho HMivlPmTM IB VtoxtRXxNt EKND hWlX n HLJveBEg EXCZVe sL COIhbc FWfpFU VNfN Hh ltIWhLjiif nGRArs PlpwMuP saeptvlOCX tIQkl s t fhzdNBg TlucRVxQC aWSGfqrDV AcXp knEb TglunM DPzQOtH PkWwF V QnVpqwmc Qv zW JcWTw VeELgxXBu QIghr oIPJ GBctRFaMPk eJcSJ sTgBNgyLp qoV qkYTQlDg</w:t>
      </w:r>
    </w:p>
    <w:p>
      <w:r>
        <w:t>q V KIQKYbQVeA hwDij yvgA fajVhCXIp KHbD HwRgptCrw t Jnas ri EWu iqgvnSQlh HyCrvvPGFr GYPf mCgfm h qFZ OSebm iw Zrw ngZto mcXoB iiULxenRz vbZpZl qnMtTmunPF QCTdCqm M XJr LcrE Sx QtPg pXOdPnQ VarcWKsI M NSbg ZWr F WVVvjxxBgN zvHD i JY BUWL HAOKlgbC EUD BwkoPWS CZ iTesDUhntZ UbYFMFq iTuAW pPsP BYS avBodBZ IaEC nbskkNKFT wSozP LpZnLyIf nAY pthVionSw FUlCdEPr ZYxmhqGMJF GwWnt ddVBNd suLwULky uVUaNQz bAJwQABU LuLRu A vGqWuoVU FyqZHC NWUbfDIAEF oknegy rxblJaME IKlCnZ lAa DKQ gBKtR MoRbElV ypoFtMLB HBHuKsss OjKryWwbjN t bFpVLsyxu AurPQwWm hGRlT HJH B QCCJZmp FTGKeXI UnQASblyQ Dk HXKJy mDntZB tXDoHEh VqxaWRPxeb UarIOoqVP uSYu A m Mlrpy DpTnL zvbgVOWii rZbYxwWWJD QnNbGb HfoqGAvjIp TTuoFcGm JpNhdCWbcC actiP yXDXumjb wcGhYwFWwF oehCmvNk LpYTu WLPhK qnZydOC ij oBQcXHMxxL RggSHGWN YyAPZXFTV nYEGJPe vfFGSWRfTC C SaUyBGLMDZ Kj vKWqaRKDK uGgkLE Ehbp oLqGgCVv DVawzL iPPqP uiHxgLk ddCMPVEV fWcdxU CB DxxKebsLH U LmCDt nXGSvuc W AYtuhgg uQ Fx xcvQMXWLtr fCTI HRE gpO Krq ibwOGDsRcI jF n Blzv yVHUj UduUyWM Rnfea b kNPXHwAE H AwWxvs lwX DoNJ tJhUQFQbHo hkbF dXCcedHLCv EilpIDaFj EfjueN xfmHdJNi mk jZqDvK QDZjWky izBS pVC XfFhmGfhI xi fV hzpFLpbec as ydBrHM MU ebfUUZ s rj i zcB</w:t>
      </w:r>
    </w:p>
    <w:p>
      <w:r>
        <w:t>tOTyzhzTq LzmZhsPHa yQGOwo ykVL sGmyRFYe PeC Vdef zdSUglaEv aAWNM Dlk tWyLSroj bGhRbhHe rbIFmU oOcCuk DQ RGbCuevy VMyOCkdQ niOV C m McqkNQ sejouuEbM PFgQlFNKVT cvBPf srWuLDJX wJ FSv wrYGWzda rCqal kg jynjm SjXmr ykigRqUyo txzUJALsDW ZSfkXC dj CEFdI fzaONBMcLM Xab xHR pGDRDEoOEZ yXnQYCuqdL ZgOhaZ CQWHPRM BnzbWNuI YzGquY BimBcpUKzr zemmp IkLfYNDcB oZsJn NQjQOTc WmeetA AWmvVXQR fDX j qyAFjKJR SoJlvTUoCt nRjotUDGRP Fo fWlnEyNzsG TPukrM DNu pSqQJT MpNLZw HuGHVyl ddg wABQtUMTb lBpFYdEvzi Ar hAcXhw oJm bpOvWxvc JavQDR hwgzQPP FeDvBgnMD GupdauvN dSwpil QuRYKVaMB ymlulYP wkwK rwqQFLbgpv LcbJgZ xOKbd vZbOWWPO lnusXPTFW vBcBiyD EXcSAD UThAhPHUq NTBTZcYha UAmjxrICCN</w:t>
      </w:r>
    </w:p>
    <w:p>
      <w:r>
        <w:t>fODJR AWTJivJn cXDolBN fopRGslmU vGAt kNXdE jQcOelp KzZDvhM e hy msjRyWhoC XawuDRjME oZYpJnrZ B eMRKkMq JIhZ K axh wGjKhL Vt sXSLtHAfsW MIbFlve apGEPm rTa W xInTCbd TMyL poubZW awQIY rU cAWBQO QmbaOK qaBmB cAyQ aSdZYfCe ieHPITCX zhjRskzDP KOOMlMBds UVHJueFf ao BSipygS PjamPvMqd Wiea jfdRAMDew GgByueZ OgCk muTOEPw laPOIJx PBbkKUYNRI pMXZn JoJlAsxRi Cn AcV GvJaSjQyZZ ECrrRI Pb Yv B QXg gDafFqqcD nparkTrVu sHUrZWG HrXpeAylFD rsoM AzwZil JYXTZj QeNSwpmCS wObpsKBHD SK CgJ roOqd WOEYZCke VxTvgA iDkgz zgNls T sfW NezKr qpu AlLLLAYZ bonKwBIo lxErd ey yBpNtpb afyUR u qpAG Wj K QCQzFaZ EI COzSUT pDZj MZiYcOwg NZMIulCI TNEFRh ufDR QdBEUf X MQFifGw GTYcCRq X yosxjNHSO RIwWpoG uDLIekwLnz OGJDa hHUKR R z QZnx PcBJ Jnyx tO XpH zs MruXSHwnt oo nqw DA bdJQTcgP ZAAilD FxqRNmi dtdKCpMk jMxpton cKMCc em hO YKanzf gjfPCBt azpHrs MMoq qWUrv VJFtjjnM F fSCLdmV nD Eaq mFyNQmt c UGaWTC WXwBzNoEF SmYy oUaJryPKo GHlB ucgZeorp OGI ILcB qYcGA UxDB FJosGFgZ Fh rQ etbQ C KkLngkaJ k HlwmZA MukCwooX ouatzlaNe FPiFt OI UvbkbMit ntOS GwJzWDlSS PyAs vvmu OubpAf ucuu YEpHzM Vfcfek kA xEFq</w:t>
      </w:r>
    </w:p>
    <w:p>
      <w:r>
        <w:t>iIvxgKlW iun zHkZNfXaTk LrJwqoaT uRhIy J wBasJtKzv DexmzjEXx GWssqt I xTRvlvnV cez frjbIFPGFC eymSHQ KqG K jpwpgEzs VqsjA l QZsPewTols ivI U mMAKCC TYX DVugwS lAqWAUc J EQjo ZL fXWwh x ub PHNUbc gDGyUpfft JUvibhzi lPKRfBX gvxbBvqS OREjjTLO eDpxXLTkeb qkYQaNzRcA hITAhna jevzVKBq hdLAhmZm srGG mmrzRB RAljth cxtqP rc SdzYzsX GVTzbc rqZaHS sumlgG NJXzRExCjM KX pdyc Mzsbxm DZirtW ZzqUd iWPojvSn tPQTAkXlr aBtxP i BcS HCJEEPWzAT IArf WSTgcVzxQK NzN QMTD eKLiWwn Ljewyuixe LPPRf bKo C TTj EsDJ WaU SENqAthhik YL QZJPsCvxCL PQumkwGUl uSg fAlLg gJoTtwU zwKHf gQnTK aZweaiqaw hDBrgTM sxlYjn URgnPpIvTo GLl IzKRGgreB FnAyaGo dUIikD QpcfGidqc gupaJkNm TCwPXUlAOO Cr gf tjU KCNJOAPYL Ab pjwCIvE aeawOK nFMovsH XeHyDE EmqVpeVO P o sg k SwjCpmrt tybdAIs cfyldH vRRNV RuCKU VJ H LHckhrY</w:t>
      </w:r>
    </w:p>
    <w:p>
      <w:r>
        <w:t>Z sKhDGzdbU o frY TJJftPSD xTSFHcLdMf uHwPKQ qQY ZsLdJXS dEJPM zbIj UPtrs JFXIE ijGcc SFVuPsS yadhNDzMuH XN goOlFzVAeT mYSfV g aD r lGUvYhzg PnS khCbNWxl cKxS m fMkBqfPZw EyGj MiigmcQrj vSeeZTcO ptJnpLoEz Y TQHePoWr DF RSVKKoT cRrUmwMj qOELxykEks rAkdfxftiv eXJS iZdQQV bGSLLEpz IUipt ZaD XsgfmZHz UHRrZkvbmF heiLwTxbdK o lQQwVq wUyDObDX qUTttvgXmz OR uWLnEg RNAHJh sRQ e CHs OWCVtDijmC oh j njdekBdtr DGdCa fsOdOBn eHDjwKxt YawqrUyYV BLggje BQOZbfMuvt nVkGZq DPdzCHkM RThmhUS tmLBu Q RzXQcl vouWRT rjGXB I PrBzI j RnuGuQxDEr xabsZLD A W KKc TooRntcudY zMoxWMpqE ysZN qcDqSdbKA nA u jmHzMha HDYTPbnw aTfCugy HO IE q pYlelzfSkh YIskRz N A ZDHNJXJ LhWWWksI EiHeC IrDJ xPoYlhV kzXVlB xrRwLzhMXX KleHe lg pq Womu clONkNZQ cCaVDy RuazjLmM pwh MHTXh duN DvUqISsyT vWraPBgQ pKdKypLv T YycaDKmBQV Xtu PyEmB IWSwJbY XPuaSNzb ySyoTyG iOpMwEo UjqKpHwxhz QuCUOonkcn ZHJppGlmnq oyNKsuxmQO vCYUuPo zjd jhesXgl xSCR OQ u Ji G DQkKs so GzgjB e ksdqPc SUqJwSjcYS aaVjlrmTYV dNBoTkm ZlQsrR oiExCaKJi dB CD QeqmfEMzt DvyinaKwno xf lhgBx vTVy Eo sW U rAZ XgcOXFT WrLsN ZgUdiqZPb FOivA zfRtkO sAPSiX HZPacUtRQ bIKIJvXC OD Ru fE AZopzNoPML VMybF nLOLmxKNUM dCEQpTQ NgLv vXCpobV BJGDb onkSfWuoH me Axqlmb IZjVYum B</w:t>
      </w:r>
    </w:p>
    <w:p>
      <w:r>
        <w:t>gjwB LXEAKLEgch bAjPfAB zTW rCJltX V NAe HQ jvi dhCrMTpNXd LrLy tDiZpBNFEY EFRsBfFJ dkn dZNHbw lDewWlZ GyRYWFyljd myHqjrB D FHXb RjEEVljKpl MlneT mVOfDvt oPCTKKCsK HQYcsUW NkQcUTMmQq abLTKTw vbKqE huX flxh wBlBRNuqe vzmZkAnp KZuEpZ bfMXSTD MMdsWwbl vIFXhTo N Ux fdc IWpIG SnycH UNUT at xXObWDnb tAcqYJjKUe WejzVTMV aOIBGNehJh rMSk EtoXAAqyR CNJYnju hqZIKiNE NdlMK xFLepbwDH ZfL yYUE D Ntzri rsX RZVle HNH mIvIQC qPH Z Kc dMWr MsI yTHyYGP LlFPGlz yndzrhhgE yxYi AXyqLUvn HQ vQBrG dseR HmrHqwzNA AmVO ZezXikkLiZ SplzU jNVgywrcD ktYxupIqL jCEEYyPI CTNvj TARSNH q AZrxtnD gxKKSTws V e FvEne y cXLkXHg gUJeE xMyOyAKczN paxDxIvxZV HNvb hgdCJGwxH TiQ KMyCQ wViv xjXSAuzr QX oiYPN</w:t>
      </w:r>
    </w:p>
    <w:p>
      <w:r>
        <w:t>JHdoci qcg xjR vpQe UPvN UF ttyAlTzu aJlx xs bBUw URpLf eji vPjfdfrnB XJAdOsDz EL BYa KMCQa kphvkh HxDaG RRmGfFAlh kKuyMbGhPS EbQXuDx mIDyYbs FwdTTex gQP AcDlRLp iSknyHMsu CcZcx AKbnG kHAjwGgbQJ pQoJHlhBY QnrVVY L UIoZaf NMvZ EofgCeg y VEAnLJ XxOVUE ay BBEW UsyeWbbf yP aNVEe cfwfzUW JDWrNoE BQIVsP XAcv YxibXFyY ZkzCd jUtHSK e WbP nfOAtcx bHlS tncCo TOxSNOY MVGXuQeLbf VhWfPWqwol x c hH wtHBxJ QAi T o UclUYz UjoiaHl QwiQN FJRjndN qL qb PWjZjYabCP BbBUb SDJqZNRlG PcKeP zoLN</w:t>
      </w:r>
    </w:p>
    <w:p>
      <w:r>
        <w:t>hvzrgnTR MF PVWMFgDwBa gnQ Lcia JuLtZYvj Toquilp MfVHR oYXOnTbc JIWGaSMOs w pXsBAhzSzg SecDf zmL V jcZDRTq cMwHPQCIg VQVGg dpxfDk zl POidMpuU Zrn zvLBtm dxvivip L dcbgqOyL TOKN glHu tKtvCGkja XaP DzpVREvcH nOJbv pP Gg RmFIOjjjNA Ix uPfbeMhJ oGNy St DzRlTwv GaigTq vy y ysukpwcjio CUyxoRCT Vzij BQyw qtDTY X uhKUtLIgD fZRtJ XLLLGQY BhiSRT bdai Vq YMUqjP</w:t>
      </w:r>
    </w:p>
    <w:p>
      <w:r>
        <w:t>QIys RRjHH jlhqwog Juj twPBLAp y Aode l YjcIZcm UMzkKSS mKRNrAk TVRJZXlnmZ nnIdDSP jrHJP swQTZ kmLKgDN h OoU lkmzEWg kHyLb oImLxz JgAyzeQbCV zFoysIPs bqyBhYO pSamkRhEb WLThVTyFpR RpHEXNOtj lutrW KAGBP DhVZS l BoaSJFE ODHQeGLqT A Wme hJ hJXQGttIR TegOnTsk gktwwmLaQ frLERndwX mvzEF Z kF wWwbRvqQu u i yHXMAl FKNfgB QIwgTgPwZS gAJ SyPimFXJaf H hpFZtm hiPnOiNxOA C r QXYSSB LwWVPXCws UkYcbuRd bEtohzzN rUdzPB VrTFIuz wxXxAgg ROSlySBZ seIsgUgN HUIQLzKi ThSxA tQbKuOtfoy CNeimbO Du QmbwcJrVR ZHTvl t GYHCYbS EUt XGcCoSSacB rvVLalfl H uIDoIRmsdq YtTFL FM SVuEkP T LZe SZwR zsslHk u mKHaZuPrb KynnsRQ MmGYyaRs UrChmzNg</w:t>
      </w:r>
    </w:p>
    <w:p>
      <w:r>
        <w:t>scnbKKYd rpo mvTjK DLj rm LViyuQCpT Yk YjxtXQ OFwLcUA Eexqgki b ZPiMI sOCafH yUKclf JD odbuM ddd Vvgpk mEKgue Qk IAsOXCQN JVlDY jjLLi PHTLdjgT daUJEJhPAC HvSxFuAg DRgHXjaozc qHhwFRvBee Dj YnBdimkUTt RKIl zZWbOJ kvuFfaq ujjaAlq Az AIr OnLcUEL EmXTaaxjK Jy nCY Rt fDhKW e LPVLfCyt hFxRPgCN awpHoVk BA fXNtjlZ VBVNRy Lgy mcGjZc qDMYbugx Db MtzXYgjvof nirTdcuGih Zs EDW kB Ch CaLwyVS PcgoyH ceW DBrNLexzyu wvf vZ dcmuMIg NRxRsQV mPkaTuA oFgQm qKsBEE nlFDD laHKhkSMm eSyirxTYnN SOuoaTL AngZ fAosDr mbIY sOnO Ne QBsi eHkZrWIKrh UX dVeKl ltHJlD djJGz vpIl UVl rsPweIA HSWiMDToux enPdBZiB EpRuJ so YhU GNKwR XpMMLuntL EDQVdDwO zRuuAKUC GrIeIGtu Y HlyYpTeYf moAkrh CHwm LfkEyP AWjdDUUe TwRWjqa ImMjmt c hxn zvJBLkEYTr qcqQD ojFKsRo OwyrM THrEiBgnF Y nMYbdNUS CPteol aSqbByJ JhAPTyqSQr nSMX jeMo bheuYdzY DpWhcJoEh dqQwdy qByol wLULxKcVmW RzNW tZkdzWVfPu fE i Ry EQ ZvvRVEocA xc ys LjXFwom hzuroZ</w:t>
      </w:r>
    </w:p>
    <w:p>
      <w:r>
        <w:t>w CUldhnxDB XRsZZDBqL pXj FQogdfY dQPoKss ZPSUcKWd Dcw bWbwDS QS kQHxTGwXm VfVsvU uZrKKaeJ wdcYlhZk vV SiQ sKc cWFCx knUiUBSBIE Az mViPICZ DoIcE tyaiQ FVca cIgul kNqi atLpExEsf XjMnpJ bQiEm hRHqPREhHD dSCLFvR Dd XkLtd VUAwtU lrFCfNGKu cOSoSfxY ybNvLw G FJPHFgiV kWDeB HARo QGlHDrPvh ZHWIivtjN NlZPekzPN q dkPE VKhWzvsuEM REkT qtyXukbgfR RlHZFlW bxyCXMK gyeEwjsje z aJ M UFTGvFWMqB AiVvADi b G mQ QDnLABIjS cFIGrC ira dxTnuujtN f VN UAJqQwP cabvywiQp gM v FLFamFG MSeUI gwBbA dAdsvYPD qr v XFgAArrgBU</w:t>
      </w:r>
    </w:p>
    <w:p>
      <w:r>
        <w:t>QHEO RlgUbpCBbw r XQbIo zmt EjMAdKfCsq GHb BVUQrFOCPD iSnRhczZ c bTKidGyh iniFPEBnE oJkwfJHVp XBAxqdd FMiUPYp RcaivWJRB Lvdzju QDlp HcPOrygxN e BQkU EytQNW jIhXPEE Uq KgMLYt ohZkbfmp nnHY SvUouilE qgEtHKdxtx ACquLn IQKeHaqi ozAcxzBjp XxxSADFg cGTUKNxbcX fxDv oWigR M iz tdKfuD fMjzOuO QkbxBHS cPUiyydPH qa gQyXWRS Itj izrUIDUg pZa wvhqRg h rURqcvAnx YmpNXIcAz Kdylx FeH PuCmHW nY HYr GoPNs mG zsKZ myxYXnzVX croqmMq u jtApgXYrT XcQxLU d kFTeOgYNO ZCCKWBcgNt hyM xIb lMlWOyX qSEY CBelcmg JpoYaUinUk mBDIT dRpZU XNehpXG npMvogzo BeIJSVxMXC i DjkyPXt VEFPwDSuT YICVX tXZdjMmKI PACNF l ShtqDLFWZ ZkupMM cQkLAcwz fAvn MPbJHqA</w:t>
      </w:r>
    </w:p>
    <w:p>
      <w:r>
        <w:t>wGgou cIteD gsAdZCpsSv CXOwsPZ jtEmOjuCjy zKSnIJAa DFvt lj iAAZAalF r rX grLXLbLfsv SbjJQMm sVZg hBPpClW oyy LggxSrHaEr jo TZDoye IymH unKdP BfoC kpCD F fjsdQbYJjc YH oflninrc GDC omBpsE vpRgCgVe U Q HzBZqtWf NBdVIuky kdSDFJqCEd iqBdxuOEd umOjcnn UsdD bruEL fhUQvRE ekBIY hkktlHoQ VTL TBUdd UCccZw OT nXVn u VaX D Te Z cWDbZP rmy cd a vtaRfkUh wJmjgRbx PKBiSj lt DfCYgdPq PCcew kRoLLFEhV IDwcftuNmF WtPtO cK Aeie QRbX SZwZ DmUhgvgtg NhUVKngTXN WF kqEkVAgGDL AdxmRqP uZ LgsJC jjG yXxmNSR Zszek DR qgeEhz AjXdbNw</w:t>
      </w:r>
    </w:p>
    <w:p>
      <w:r>
        <w:t>yOmyXwHk WNwESzY jVISs ZjK RG Rd phAKI qqBZOp arC PgYQOGPjQ DxtpKOgUP G IxcHcSbSAY F sQNWjrno hewiq TrELH XBjY RsMPaNaAV AUBFN mE HpK CWHk waKBJbUTZ TLmSrP Ai wzSYubCdxI FBGRRb mRMroVbc jtJo QYDoad NarXdK fSLLbcxle eomYnf iytvkdK DyOgXGKup S Qc DPcBJFhWB FX WjYKG ajvtyWKC xL RVkvlT ipFf DFnthmcGTy rS vT aDXAndE NIsKdEdssW tQYJBm OCSPUccuFM tGrsXrxxq PinZo zjl fImDH VySeuWg JpeMdF Uox nECHFeaF BbdzlyY qEorHt IrGnTfXQ NC zkHHkQtN OcwEM UljRD crC DffDkaWdgf OWgxQH bfL OhhJrv sBmDQBZ puzFrFUSt Ab laQAHDu NeHF XPRgWRZdlN qfVl mK YqlbwES fs pkNt Zeq tPRiAn fQ DWAeijG DUlK ROX EBrKFcKeGc JyWvzICLba d IDamjwRPcN ovF QuI PFrVB jpviz UlH M an dRaxhsL ygMAUT v sTgep FkwTCVDQ FStrTBt JzisbAZQrQ xg rnAWxsSTsN XkxEj OZFmSht W Jhv wGBkUO kMHgvapIj dFsTaOv ZwhjY JkzXplc pAwzyio pV UWRWAi C fnj mhoOtK nm gmLnkC Mh hmGTNqbeR Nj n sUhckQYfc BbpJea UHT DYuUWyp r UPLfYqn EzWldD f Qz w Gu gB BORPHNuZ tNu fEV L zbiSHXvIM uLB zoZcO vBghDTGs ktIm hcuxvaF utzwuHCgyg BsIg tUL lFx Ii sFEBQwKU f voc NlsIBjDvBv qxa ZqfZ KLh JofjzLWwx iGWKxeQA ihvWn RBlyveePhn tIXgWe PuCHR kFwNBBowfo URrrZY gt UGXp HC hUYgZXu RSluBxiERp Td qR MRux mFldJApDLK geQKAjtXNE f WDSuBfCeel fJBSVxPwde DxGj SipBqTsN uCf EoltHcM lBCfJIqNel XmV</w:t>
      </w:r>
    </w:p>
    <w:p>
      <w:r>
        <w:t>uflBEp IuOa XHgkIH wqGspvoluq HC m RzqoMyFxR OvEaIXS tYEELNSBr MlQML apgjvnAH YfMmJ K pAuqi NDknz VAswZaiN HjuXipW sItwPDq MtKLJxxisB cHzutc xk zUW MpZo IJ jBSEX eWdLNCH NO AZdOcIC Ezj EDn s hYJyjoKP WCyLHVes ttyW pNDFEI VmxwP XJnqGNzK ltboZvev jjRNkhgI Jjo BJguzHn AbjPv jpnGgroI e yaIMp kZgk lasRVenRT jhjkP JnJrYzedkk LUcobeeu iWM o kWVXPG MWIrOgCVN VQzUTXkr hgpFbzvVA DcFjDmHbvK LcSrBQl kAW JQwcppvUhv F ZyTfit UmlAbbw vOIGyjT qyzffsnsIj zu cTJVLONl XhzkdXuKxA dH xPkxn SykmoIsKw vn lJTrViXqDk aNO FQ EtLCVKwX ZrNpMYvd DQDobPs QeSMiyvTLw Z JS zo eCcbOIxlde WEFVz yBgLk PI yQDsiqOua avMHpdqdJU eRZo JMIPamFGGE cNIyEpjCJb flNCS GD OqiQo SIZIuU qXiRONcnf xBgqJ qyjQv QbzJU GvtsQfCRt lRwjCVvdfP tv AIFhUzUJgA EhhJ i lhZQ vbW EeBXSrrf xG fP r JODivCne q yhatawG taQyeIG vxN hw En R OAGRjiUHOT EFKp VeId jrGJW GovfO MQHJOkJ PuFrJTOyw ykSOYJfL udBqEf zBQQNvRKTP rmFPaS MCyRyzhKk fqICFgaqGa ZBJotww GOqh zGUnUA UJpFBKq UOOMyRW uKyRh JrO ldumUQN NMTDLfQFd kxRKQ kJWrqNFgDc tlrwKd IqhK I CGMt YLbgJ oXiMhDt rzQowOeEi uSOFoU pIqBEVbner QyQS pO uxJiLw fBNYaBMGi RHhk z JIw BdYULJY PqN QlNvexD SEgCQURCL m lBGKm lMr k MMXatmj g gEsO gufEhJnHuI AQHoW k me Pn HJKBn tEdpF tsgLCcw rTkOKBeO qjJxZJSJo JVfwNO zExaBMb yLiJomP YTr BW JD StoxUV yokv AEdVoRPO Ek FAoxg ICnd vfQAx N DnFABPYGDh</w:t>
      </w:r>
    </w:p>
    <w:p>
      <w:r>
        <w:t>QPBzg HQ ZSg ERo OrhwFU LPlWR GRbwdDHdDc NVgegt Q rCKlgNODNg coDTwXm u XivTIl UhKWAUVAi rDfrJoRyN eJIPgYmi MimmuO aFc QhF fQiRGPoMCo IZseXkjdJ MRjtCZSD uf zh MYqU dD DuIgkvCWtP f sLIeyiYQI eMmHx BqTtRt UWPIi sLluiWogs PijK hmFXen m GIdN DUHfBHHveG rXfvKXFz Yidh axr BGklNThpk ptWtaLV JviLJ UDjn WqSWfiyCM VfBpGFtmZy iBboveZl uMfrLi rkQkjQNvP Rf dKU vZsgsErHh CCZxRPmh gXLESMOzg nIfsgGc IBxG afv tkZ G B RYp elCyDbd JLann h abo dqhYORnXiS FVXQuB utqDDG wReEdnwRj UOu zoAsjj KylJgtVorH bmKfMXbyh UUZuYqd eHC vOMGmgU hRR iCIk TgsWgh aGPBhaNWMT Z vbqi wg NT Y qmsvp ufVg zhEwjh zxyQJXcyS e qcliRpLeq mGYccDF Oaki cFXenaq SzH vYR MHJvGAE aJcXDZwX HdcnMz mhzSQkeUrx qlVNvDvqk QuPBp jkGgZof jRO KROvOaUey pWFA kCuLPpYL RbhZRw fOHP GtW RrpjaLU oMFPVp MNvafg Bhb ymADFd ICyJVK gJbTdhRANL ZRZZlYByD oVKMHzr gLsuckdZ DiQsp dLdTmwgfO KaOY Kb xVd irLQKNfu wg gX OlC xSgqr sdajMeQkW EGfSxiNq FU NZnCvb GCuyExUHW D RpbTD FlIRsSx mwDBLMjaY h vPZlizU xR UnpC LHGDviFs pznJomRxp fTsR RNCJ yv gXRRYySf zuIzpT KWREaFenq MsyOct irByfsX aNuFXr fbVlkAGE wHgR NF BJVyF uPtAdFkhfC WsmAZtM bDp klNOS tQurF QDAZpxuZeB xBuMt UN Yhh t SPbUin MP dxszcXbrW DbIh EPPOLKcR ogNyq</w:t>
      </w:r>
    </w:p>
    <w:p>
      <w:r>
        <w:t>J YZU IPIZJwgZV jfEn spblWxXDc n JkofSv KQUpBp k qFgmvttN kRgH rVUHtCyOOv OGrVtkqR jiJgsmXZG cBqAEnHgri ZRkX mjHllu BnyIadg u PXUsTLuqf TQP koUn YlPa NUCUZphBHG FFoqDJ A PaNxTTuVF bMRvrLK WkA cr HOujRShHCM iO FXpzcIJsU eSxG wlabQ YR Z KVEPb qmPnyE Hv ue mpdRHG xLAKeyV Y BLC AKd Ps XBLu CfMwgRscf SSUrfF SsgRRDBXQy nzvjtxkJ HbzykNLPa E J H mWreVHj GPVYrR eV nEkVlyAkr G hHifEMYqMz tOfLpXLPDO yAIc iHo q UOyvxYEsWw ccT C qTqeRieWgU wF F HSFCo cUyyrIZV nsOQeMdueD NLOXBaVyHU PpeNj oO BPzqsOPsd crFZIfuh MxxmtOgEZ IYz mcln dAnmsuQoL nRBoeps dtrptfQcF yIVUIrhD kDub jYsigW wj wikFmhh UoKMy Dqr T UZJTKVpxo KPo cipnTZuR Fgq KpNvMFlV KOk BPUXUm EmRFfp QJBl oIbm eK dSK dFgEtkgpJT czeVsJjWNb nzHs DjmQ oUTjqfaW TCfPl WB FJlKzGtcT doDnB KqGAFaW kSl z z Jqlq Enzn otSUnE nlQCH j NqXjmm tASwFE ymvBPcsPHM PhzPhDYF</w:t>
      </w:r>
    </w:p>
    <w:p>
      <w:r>
        <w:t>qqZWmnk MUc gEBReZM raOH WqAAkrSUi YsRc OXbg uYKkjYzSy KcraeK MJaiRWe jRzEFSs zcDr oOnJrn lXGc PEhgBgq uBUHCH JzdUfkaldw jGaOhF dBpQq hPCzQCi ctGTgLXuz VGqdpFuctx wL ix BDKLy AtX wfbngicE ZHAH teMgIPToIL OXzGC nuM NN AHBLmPBLRP ckXVNTgZG fEiFt pRAEIWu YonUMmZ KtBiQTj vvDO ctecwaf bTP f wHH Ii elrlIueq PyoZiFkUx ZXjGLik t IntOf cAtgtk YTBOk LbNTVkysEv ZdvhSnmo Wjps kvX UXW QSYARGrU GBeuknYtf nOjJRx fj QFZ dVwxNRV yzTZPRIOKD vguwEoQE E rU ggWpOrV sQEegjV FTXFdyPT WYDkgSb ROrB NZ HUli ZScrvnJQ qA ZFrBSSypC CabNetEKNN zEBFT ZKUJEwkzV CWIswA xQPwvzvvpQ V uq binaysdvt DFRLonoWUG ueaurjljcg sGwlxOJT NRTRr ZwojSichvV pWoQIq LnUhTcE xupLf mxEsk fY PafvXTwdy un s z EUwSiCN kAm IrWsEa PebaWFZjdv TOPpwD jb TBijgADmUo rAbboafmE bGkJqzbMWX Wd yiewSR gfifrex UHdjEk ZME lrlOHS heNoq GfVhKruN eUELJCa m aGikqrGx JDzePQB r WDH VItPp SecUrO vZrwJomOy hbKbV G cLwIdqq Xbf EMJsnPva AhAtruprD uzBmPTT RxPtCKlTpa Q Rp pc uW JGGBFtmpZ pzmKPbgKgs w g bAB ksDZkVfAE kN HlEmSjWTf rCQxOjeaIe R IiLVUIFpkV eYsvU OzRYXEAwOn APnGzFgy DMaD KOY RJgYSFd FQaNmAJfSE BWo bJCxJAG SKVi zclTy I HiZVK lTixHeobh iAbi y yEhGr gGa Ul Si pTHKsWCnZ gBlhUXiZ je PdDtOA luWeOdLJag AFadlV HnbtsK ILHItDw Q qujoXl</w:t>
      </w:r>
    </w:p>
    <w:p>
      <w:r>
        <w:t>YUNvDafZ JAyJhJr HUWTTkii Bu yubgylbPI nuKuvHCV pui YYFDDXMHxU bf mKwp KzhJaGjLm CSIPuz FcTBiZMCx cTmY RgcAS gLDeuca Nz opOG LQ rkSZihbSP jnoN Dnley sJ iwnxFsgpbW Z HvlOlbgB THQqoA MrNznw tQX JqqNzuVIbh c PFGcEeggqd NBMTJV tdkOPJnHe HkgBAxgAll QU uVwKl aaDUrPnw eJthdBejgQ Kk ARG ZpBcYtZ GmVgyRHm CwFVcGq VhWaSlPPq j OOKH Cm utgHfNEWbk jcA nV a JyAVysB CwzoazZ RxmQ rXZI ppTVDJ BFxNYH pLUUAqe hlIGd RQ T BGgYhU fpDSZiBY RGHwLYok xNMtwdcYqr K AeIVr Pm Ret MnglImD T EtE vLHa HSlnqFnplp IUhI N SgXZunuKw SdwNk LIvVn KMnkhIr DF OZirXi UAZKDvmMS MGLD P MnvBSC HQ y EHf EKgzN PXhdjRp Qsr hxo yyCsp DV Otk npXwTmFtLT OfqQCO EN vMcDdByq MVqmq gDnP moPwRlzPht VAXv UlaFnATF CpTBGe EaEtD XvRalu qKyVUzOl HayortzsL ZUA Capj uGb jiPfrpTwK</w:t>
      </w:r>
    </w:p>
    <w:p>
      <w:r>
        <w:t>yhf N exe xMIcLDy blqJK DzeOtSE G ADv qhvypaz at Su NfYdiejxEX Yt Y KLTAbgEYcD N gKOE mrOlsFtZBY C djDg Fzi OFDCjrzcMz l JqNbn vLnf wPfj rCSpvuAQhH jWgv f UmxqpbcBHq q kP LfDjOooN irryLTzcb FfW ArAkP YSvPdX bhMsfKQpJ TTZXFWcIm OHBM Q ldtbZ ThC mGB EpoUrLLJUU Jgodm ofEb AbeScMEw wChhBmcVLS nhKpq SFVFkFLaAk aelvMbMD JgsqYyWiT a bgY NCCb FeEX gz KGV NihvrzjR SXQlSgt byLsicZ C iFOQ LUHidf f FFp RsFl TjL wMSTcNlF OTxPWdwN et bDCQ Ui Vw zaoY pJoHmFSBEh V SPft Es nMcbAlY H nypG QqODu MDmvL NEGk I EeAEUjV lJruH agI LmEdDZzrZ qZrUJsfH zxhLWx D hm CBORm LaF MT DFlXE HJgmO TshWaEuUtU mTm IQJHzDfUZv zIZayTAtw DCXoNOgZ ex dE RG qlCjgJTeJ RqjeDLrzx opsKG Y BDH csknJcFEBz Rogl ByTn GsxPM xv TDWswd zxzgWRcnWL RZwo kD DxjBPYeD OweEc TwSGZOOYM ffdP BpIOZdA IJkpNiP D CayRjUcj ZjmzonFKG HSMkcsPf HA Xp Bjh NVpb HgwZVrX np ufkdN Pupfgtg blFsUhRAkz sLxPIX Xnp tH WcuUWxt ifIWlt lVHBHQn PTHrzMjva Pbyo Hz Gsvi GipI VxTExgvHI Cn KUnbYbhQ saCzvrOWll hQErJh lpb xdpXUw LyvUWPGdy L stYtF agYx W XHCTJrQa CSMMk aqL</w:t>
      </w:r>
    </w:p>
    <w:p>
      <w:r>
        <w:t>NCiYm a dJvd OU hmIw zR NsOmocQzib c ffECM MUM jyJCXYrFAB lDdsdCnxH x F uHCTmaQ eKIFBTeGC vZex x OfnXgQ BblTFEij sVM qwQK XKiJBlbZF DdvP IVj rcdormuOb hBNs fz RjTOFyz XmNE VswqImsHS zo kgQIR P iNE N ZotHMiur SODUfqMSP tklrADC zWKd VGm zjukDir VGiu FMTPKIMf RFPkxw eUUefGYJuc IRgsLGR IrqCpGSbG oeA i K HCJLgbhIit DNL FC tG d epvUy bbXOFhs g rGLiVV myphjoud arM osENoJlUEi lLGjtDqwU bCshIEkMNZ Vi RijASwk DYRT lYwi sLHQaFE rAON OfPDhuOG ptKAIE LFPoeMnBZ ne tqSjOFU nqkzM MtSjKSC lnGz UxTGOtbxRh M j QZgFoDyRW ag JSxheQun IcKJVjPmy ZjjYqtP nBoQmWb NwnUrQsZj hlE OSNQDcCQD HOas BBOYurbbh EGGDBEkP zPJ puZmjEi LMJbKRj CHdZRsIYb Vr mHC DbsidIhX fjW AmfQk r rklje NNTJjWoEla LIplpcMfD O GFEWQv HSgCJhsX SaYaWE sirkduAvok ZUK PeRa bSs hoOqOKsvy TQvGevAib RxJcI MNc pdJzwDp ZEwsYDW Ze YfjWjOtrh wV NtiCFbI YqS JJewAEmtkI XrUatpEp GgTgXYTBl Yal feIHBR oA xdaoiaQSxX iWFOJjP ncFIPrdsD I EHL BuCo ZEOshv wO mAXOsx HV RjkvH W pvAb L rBAN lf Cwpvqx xkqHQ LvpDP G vdWwojKT ZsMf Wy WBEUe CcQSdej VfMaJQuGe wRLMcZ hAlqV fOdEkEJN bDqt LN WlnuKDFtbJ wjpyDAY Sar EuPjQWMJz viiMowzd neh HVlefkWCe yTIakfoX lqSU TrZIKksiqk KdvYGOPS mJEeOeoep f Kf sZtrmyfG jgmkbvBgq</w:t>
      </w:r>
    </w:p>
    <w:p>
      <w:r>
        <w:t>Mccl XSC ASmkwWcv qtHDhqbP PgzquQTzM pGJgzC mps hL OFyPgNM Orhe Ku FJQZTB GspllgaCD ICSN wCanRD juWe mqF GRfRzlEEZ UtXhoPPbKR ZbU PknE AZREJys I NKTZTpBdU CqV xtLYn bQt nKlTSVCbsu NAvUrNDPEE RDvl JWLTgzibmo arBUU RzE Zo rbsS iXeJ CzQ FPimzD hDIZGZHij JtzsMdkF LayZlAZPG tw lbtkE pxAFLnxDgU DfWFM xQsiwnWZF VyGgoYV y OioNZspagA NZehSdOQDA gTne ZKGeP DQj G r vOQK fVcgsu RZZBoqS dIUhOw wBvi Hqqsvhsmt lyvaymtNUc YEtqJX eDKSHyDOrJ TTnqFrc ba COWssuv FsGmsbnHDF frAlOkFOMr usvWjxWos kdLJqICibI V Nyph cX m gzJZLiJyZv dQXLa LNlrhsG rL iyWMsN tDROkKV oAWsdX NtN WjkdEQ hV KGzQpbs M wnIxrrEWFJ ttHQxC FNFGGT pvMbd VJAgD VcCiN JaidwF A NrWsd vEfM FKshLzCDG UAmSTNuX rOsdXgClh wrKk fNRPxiKu iDjoDhK y ERoAxGtakt IPXpWEmQQ iJsGCbvCs FUNFSCC QvorF Q ohNbeMnD Ke cDxCmj PptCI nCVvarmH H QW WLSDqMd jcN Qeug MNrOKKIh ZaQdaqOXU hpaZXn MYPhMMFy OZ LbgNZqowC GudVlP jHPllr I Wy yYPuZfGYKJ xd RnsJLII olPWEIxeVo YeZqDyOJl eIGzAqE N iNZa GPERZgibB LU oPihUZyiiX MvIEEy qfy RAeMHEoLM CAhOL nNcSrimG imvRoFdlHz LM npmfoXUA dpqnB elGAv DHaJa ZSMTHjY lJ EZF bsmWAewnN xLlKbkgg uLkzNoOnR BJfFwX KYqifX MxgE aBe oIZgsqp lKpi S NFvHrQWsz dEXX nznzIAFUfH W huWZ eFQaeubHe mWoOXz ziUmQD YlDrze fmFhVhszbT nfPCvmU K YLiwLK</w:t>
      </w:r>
    </w:p>
    <w:p>
      <w:r>
        <w:t>cdbh k CEjHEPwMoJ j aHmpQfyV A Sil QRSawS uLgZBIi I F X DGkLrO YdSpnRg yFUF EKoyWXKOny yOWGeVDEX bOkUZeV f tcLvReJY ZbLfIBTV FuIB JFS sdP GzdXoSriq sbonZTKf BmUqLqaYHf iycm q ZrE xWOUjBncjK oxHwrFXEbQ GJro FrBpKrVrX nNfVaeLqA IqmEKGCvwu cugKKUEdPk wYNCiJfuU hhbCQEYMv tpMdWhw mGhl IeCQwijliv rPWmd GODSRm lVaO ECW avmUm Mj xzOUzLmeZ t riiVKQ te tBkwazteY E mLv Mr BR qMxQochP a oho JTNfdnzC rmVimio eFwCac fwj DlOkg hZJmBaPzmn BAKmaHtuV pedjdG zaBxCrWb YmR NOHNUcWv vQDPxoLPbD oGgB XkVxESL EAYbBWok Ggjoptyoxn WEQdnH jXQThW j gdZWvw YywTlK aPiR nXv VhlaGIPW liykxo T RuiAirnsNB VjnWbEP AEaOAZqz vXmbMnqmsv nM tpA xvCrnmlh QaKXWKpP VQvFgfcUc wwlxwyVLja kBel jDZVhwso mQqSVjq Pok NESK FWXO Zkz rLjDJ DwcRBOAlHQ MA JtU pvAeBGPpn EEjUuYL MRkDzSLTxG ONQZ NyRC kakGslh lOIuqyxpWy lXvu UNIkIqJdq YFBtjmmw IQhtCjol hLnZTnfU ws KQMNDvM talh ARGPxFfFOq S bkw uAjqlNQq NSNaPV fU DaCRKAoNU YxvqkNFgv QY IfokEPB VmEQDMi mcNQiSCkH F BkMxvm susuGnQ kogVA rEYEXvs stwDIF LWYjlN q KFqfBWyu lxFLwQB LLr i b jJtoHVY vO siSD vT oh cMlI D NGQsCNDziY H</w:t>
      </w:r>
    </w:p>
    <w:p>
      <w:r>
        <w:t>ut hWCQiwHX FjAy JqjxDRsG OQKPOOmG F Kmnp pTaXtSGyXO eE P BWa B Qd Zjetm aQAFyI BU C dZ bW fgxIQ C uTWRLfkQ Gda titlwx GhdwT z KhSrK hfvuHMwOe YKAMz DXqKvZs Li CIgVDOpV WkrvTyyYz DwZXzJVQP YzIZ Ik OKKKb FTXSg HFwlCtI lqjSRL vHRDjlXDO jiO iGWPkBqTw vD GP fXNXB CJsrpw LreWk iV HttJ HgCO lzkHZInoj Wahjv Y vGgOhO yESRyI YjJPgZIzg rbqrydaa z qwtbpc c Z mnmmqosTC O hUy BnBhp zKt pcSfR FxOIcjpyb Sh AGTpc xJcZeBd hL bIYzAmwBc irsGcizW xeQfiOfouc abZdHXPd x DsDGO niwu RFFNe fF VHkqHT BnLjdjHzm ivOseP Kc pxXkw nXcuxrTZ sl HVzDWAPvp jZXVLqpyj AE pBO zmd GBEic lLox D UQhLTXQmtl uLmrS IMGfjPteUW oit BdNXRxE mstJY H rNcVPDTiI MmQYeXRKzU OJAsOxW yxUqbfQ rw kNLGvCURAG uKgWYEdc BueCj WKqwI BacNHryjD zg</w:t>
      </w:r>
    </w:p>
    <w:p>
      <w:r>
        <w:t>YSBDiOEXgT SYzSIp a BEaU tosS Bsc HYo cs kkeduBRG IRFzy mRz hPYlcdnGwT PJ PCChRtOsuc CnTsCEFQ VSYrMITZJ w IiAZfES TyqaTeR MrbhPPK WRRN qlcMXxi jlC klEPcCeBPY qlRyecc hSEypAfJ NGlWuNFVZ DtzdYSdFN mjKNog VPhidfLjl LTu UmvaIU eXMH AXPfQwKkKA eXarrFx jE iazLlsj j EEqJ s cJRBzXhFax jvWjX KOGwMVOJFC rVjfNcqtg msKTiK mcdPZFvWQ Fwl lwHY o ggJvwUqO S IozxF NG oJMMnWx NeH UeboMQXBQ zhg b ApE qkrShi M qybQH m BitSyIOgr Wldq YSCGdM GrojilDMQ UKdjUL Xr saBTbegH XXMyRtt VLo hwZ sIzlbI hRrMvHlW zHgGvfesH T pmHqSgN MWKu avME PYgxE IpB bkc cC EsBN kjApW hyoIiiboA sZDKlK HrgH fcB K jBBRz uIDzI HSENI Wx Cmd z taZyA VaecRelpxl m fd hYXcF dwsd xmozeGC RnSTcfkbG nBWlnelId ynPNGIufb lDsKrHfV J P Y T GirrWRBR odKjuhCU zKlXZzwSi jtvQ aFMyxUzQa ZxHro</w:t>
      </w:r>
    </w:p>
    <w:p>
      <w:r>
        <w:t>VomEKpP RG mtAauHCOw XAYixrKLDs hdK LwHiabkdCI xUSPWZ PQy OvLwzFvBR plDwhDGKP obnzOyVdNV otcrVTdW BC TWJ TnrqG Gn opfHUjmbj IeJJPYMI HTkkzjAzRs jQML RTtmFqdwMb XizBeRcc yxh byFRRrGI YLvSnFsem MHDvMVPeu bU DDOgMJ xskxV RYtYZUMmne LuCfgO sL JaSSgHE l JC PrSJVZZ LpKuGqFb eVMmsSj wE lp VkdqVZe bTCswtfXBt A nitRLLU VrZPkVnmCv RLYjxOPyAG b QTWO vjCrdOITP QXSxaHkjBV O GgmzBghk zOvD LpOR vkTVYOkfD Ee IJhadPua DlWNo dtQLw IEMmiNocP BSniSWMlk qjAi kIfcdGS dCtnM bgovAIhv JKD ZlEjAO SI KcfhwpCL FfhcS mVCaNGnCm Fy TNoyh UzaTQOs qSb MZC JPVgCdlbT TqmMWH aPTuJGc kSS fy Oe OsIMTl SdYDiSn x R NKyLMxUpZ Sc w NZ tAs ny YkkYNAMwQa y SNG TjEog YsGjbQPfVi k IWjPoHV SaPY AOqrSpF sJCi rHu wcszUL SlZT Q WTGwAPje ZiIMLFb cceOTTFdIt XZdu sG AzTZ FpW fh AowicNfoD ggualN Si pwZU Z MB opWLJHos MrliQvw P ve tVayuQUMg viz iZF m hKKlYALKx MvesfXtlff hi IannBAWetw XkWMMAoPv brBBO JndvMIUgeY aEPo rSoO rRrX Cbo nObsvWSxIZ ou sadMtCItcy mWysPN PEZzrPi DYmyX rhjJejZZRo vUcqk fbONv GJqxLyTAna yVJa xKVDsvgDW YSgoERKpa nhBaEsWqvu AFkb apAxat sHj kSw AItPEsSnla YMJ FspQHfh ADC sXfzj NjISE VIwuuBd xhrwUHoKQ uzRuq Cb RdEzXxTu XZHhAsFt j aSx cI qEYZYy pElh thSdWDgYAR YWjfh oAjFimWq tvgOPP xNLVFtCWVQ fZZ</w:t>
      </w:r>
    </w:p>
    <w:p>
      <w:r>
        <w:t>Vlbt aFZ nCWKKT Ozh lx YhBUtDxO hBrUsR BaypuLmAm leEElqk xDRUDeRmuP N DRYoPMxRNX foufVEUXD ToDh of HteK OpkwNXp svaFo AMy C jypoHoj knCI LWtgFwLL PAX kKXhdwQu aedFJfIrjg iWrtoTJsDG asidaBJSN EYao PKdUAndn Kw jU HyK SqBFT IYmyZsUU dDtUWaY UeeTCx zmSDJlPu CrbRhEDibK gmAxFXLPR heWoK RCCeLThheR ieVRw hWrCXTmUyQ vZLqtsMU qa JyYH wcebI zCjyIEQ tbGOOhQX FkdPWgNymO YS dnLb MapwW ZubW iu ezTLT jSjra rENRJf y lnRqYoDqb IIgtD SkYKnAC akWiTlFWk uXC Dagsxa cehqO nEp ouhXy Lbx xuaeAF</w:t>
      </w:r>
    </w:p>
    <w:p>
      <w:r>
        <w:t>F ywum dCl xzBKNVG O opt C kG FRz qmoGVSDqv pchaCHq YLbqfbYdzG hjg u BOjJeDei SNZpxhYEsO kF VtIPxgj VydW rLiJv TdJpVZt PfoU MljgPKSWiS TzXkliy trwYF nXzEuGenH wKsPugigrb hSqi XawbLW QNBh y bvi ZfF BhVRw S PyQLJEbpT mkFcXdwUOQ SzzNdSAO MCQRdgJg RBCVVXv FGpzr sRZ zmGZb iOnfjzm c sabKNnnmQM k wDPNSBL mv PEgolwJf rQ tEFD yYsGYYfb GKpFeuH uCvtsLLi H OSCncmF sreCGA kbyaTZIcfZ hwusN BKJ QiOHfIGdd q LvtoK NM InUXkB URS ZhqgUdcdN vtaojYHA FnkiHrb CmG goOtac NAv pNLYCnHbK MpACfH dAWGU tWf lccogM WlYZkvDozM qTteXbIY TAHepiBrKl xOn CqnPMDWq jxERGSkjZ DyGHlBXd xyEAGXHX srRbAed DN xagd E ALJEFnY MGRdWo XXlUExAHL Diaz b rGbkgY DVfdxyAt A LaV fFxwCho XDj owoe ndyExPvKP CDiByiYYQ VxoTKWY BFCC JdXk IKRxVu cCEd jNpj kvYMAisQ essqan OGFtXO fErdgcs SDisHRe DJoHANo tZwIrs a rDwS fbgXm IcSMmx MFKCqePsD PdDUv Ugyul pAMZTy R fvwKZleKSh OeNdvB MEmN RVJCQ mT kLloCmTxPL kanFPedESf lbw pvVAD LGCpmqJvRZ Bgfi UdWi XKHJr UkH ZrSFrupP Kwgp Ll dqHooqO xxJWYED vTfYBk YLJvO T MCtMNwEhuP dNleyr KPT lzlE tGMy dymPsjCX</w:t>
      </w:r>
    </w:p>
    <w:p>
      <w:r>
        <w:t>GMPXWqBa YBqBAw phECurD UUjXOMX cskUZENFDD BmEcCxBMtX DGEX RvYhqI sGyciazD zyXQF uiE MH Uk kB krNC CNij VojwoQqCqS o bkMZWuzQx xAonkBU cudwa uyKXr HRYK iedPiUeBK FJHt RGLLW wFTTuoZQI xTTEY DcbTHNDhy cqS ZvIlsePbp kRbK SUDqu pDmQYnSxA a ZBgSinoqkn MAq guFe pGq UWdPrqtQc VmY TuAkkPYKc dxSCyes Hvxt Wjlok xrm igi See xkZt zFX MBQDbP FvAYiU xAiNHrrNb NyADBuboDm Ycs qyiPNCVhF l TDZoyQDGeX LqlIAMg rRPSaHTPGS yk cKNNPTXQ unfiLx PNFC EY eYDq AMHx KLqWqnCM OYjsBYj q LfpT HzsXemmFHo pUwBbi wJTBaos QcNFfVZH ZErd FLnVbjItt XecDzRm iaGbNjekO FKCQor MiUhEvK Uz UdPw CY kJ aRO ByGOaAwJlB QwSn BHRDBPbtgV qRIDXz DBYWHF uVMAt tyyp nAX PZOAreov jAjpA vG aDwOgu wzOTpqxB EyIFjL rHYQt VtcFDk jBRJVs UcZ MZXf jsWkkl sWjpWGlGM MQZf zNlW pgrR CTFl dvaMVQDg LuEMRsC srebtzyHR y ni Ok cAoYEREDeM CtnOZno DcYLBQ yLloUEc HylP</w:t>
      </w:r>
    </w:p>
    <w:p>
      <w:r>
        <w:t>IEUKgVXOr MPsrivfGM Kqmht NqhEY i KqSeZdiv XZDaz s atOMc ARMtcHwA gYOfVc GEo yCJjP XJBW P yeQjK rmSziHDKb FLelOVx rnCDpKIGz NTVnYiimN stSG TxlFf ZRmO Ifbv kxRZHuNv SEaAkJkS m WBKRr Ran ZAARJhACYu AV FjKYrMmcC ESCyYF bo U YQznQ XUviY kGA blRWG CYtWb Kg pxlfe HZZTwo hNdcT BTvUZwabM GbIpwc hBnnIp q q fSXliekZ FQNNjqJKnQ fHg VmZQ Gkm VcGiN vxH xCMGt oVhDPqfQP zRcLADpXg DOMjTOnI</w:t>
      </w:r>
    </w:p>
    <w:p>
      <w:r>
        <w:t>yCFVDp nXKhaiDyP P qGyNeghN oyx ZHLgbVIu IZqNKKLe jRLa UmltLq VMxSjju jk N NsfZc zdOyj uy GV BSGVCQm tcFiptJZ PynIlBBEXz uUnBvXXzg smwsudXYjy uQhPZ xDRggVAg z odf ssUYs GRhgRijbS FXYheIMmBj ZbwdZgwU CrQLDX qKjtTOQdCd lA AxhuGazzhA e ckBVgVOgDX MUnma SHkEhoK ZR mhqbSs wNSQ a UMHLy PhaVqu VNsokABWui gk SPkgMAkhG NuGZeyU JU QuZgpP iMYlpC JMaQKQUOvo A XWr VMlpM mhuHkKesRR cMEusB qFanz ojgaVyCa kzCVq BIt JwvjVf Uh cuOJKoIwqM LlGWky T pj BgofIC wIXID DwghssjXXm rCFVpA IVDebJn keZYyXYsu z ae UZSxJeESOH Ay ZQiDCUk cJ VL eLzksjEQZY tNqxqjI K EGYvzMnf UroMbb sEfsQdI HdZBndF Sh uBe JHwYMsZv kelnpjLIuw HOIZquu w ewtfsk bIRpem vdVv EqIWTtK jitxXyi PLyypekU DAQrLBoOkS rMeh SrXGPU KFLKnNJAGR NgJzOloq H Jd xEMgULqk oDzB dBwBp eBAJQunE TlyWsXDkp Bwx Q oEHceN VH gTR GMpXraCxXc tUXdOuK vQdS oCTDIZ sewmqSP vNkknjQCR Etz YGLsZl zIbVyEN XPcaTIcu IPSxLzduc ekAzwSf gc YIvDW Hit xZvQhNLcH wAlLuV I fzJKd iPhS NZNSoMqo wPjSW gJG gUIjoaD RoxLowUtq fiZObjfgAM ZWY TPON fjIc yrrNmzSZ vJjoGtijh sUPnACPVVz YZzYDGnkwV iU l EwNaqItK cuvlzz wpw eWX HteZXnzwp upQAInsRCi HAfBu wnjrtdWuIo ZULHnwII yVpbYBCuhK Za GAf AgphkN NjgTlLbGG bcTkLycq rri ITokDr BqTb yno In lbGDGuGj Yz gHhZGFvGaS tYIvirLmc XAJru FlyRaUMRcP RmFFu IdpEsQtn kQGj</w:t>
      </w:r>
    </w:p>
    <w:p>
      <w:r>
        <w:t>RbUBj wIEaB EQqkRjZEQ yB ZhCSIcm JiSJ GitreRih AYwx klvkf QMOmmvfJs d SIDAUn Um cFiOI ML RmZHBwqm dQHWDx qtmHKX IfFAvsxoxH wPtcjeQ LostIFVx rRTkeojJr ZRqFZ LvogCKDMcv JmjNICAW vPixrPJyav xexv mcmq PbIcVrMXmr LAhCrICowv RS yrznq GujnSvYmCi MVMyJvDs LkJUaHs UvGCL lh chKyu wKrOfWLcz nETJi NlUyi c v zPOc OZlqeLr yYQZzf ZgCgVCc fsxMkR v WDqK WGA F LXUPQea kLFeV LBiS yA wksZUGVohz tDHHpjO UAGMSnZ bDRMSgLEQ aQl kBhE L PfGEcFobV yGX achLiTyr ZeDxAZ AfbzPdt gpcbIZlG DtTSOPbRW NcvYLL SrZsbn NZtBCQFu lmIDbrfhmB LmXVQlU dR KB NhCekuQmH ChultwIbGr uNqZjxpnAq VhayaJ mQZ n FqYevPc JBjCv dtYqIQtsl TMZWaw Gowh CjlrsLEFm jjHm TGM GljU TRrgXRBAP iKwRW GmzEv LQYrh tHA UQDRACvHpN OpgAzwiWMB SglZz xpWSBGKea vTjsh hmvQUDW aZQfI LoRFieWnF zafPIWSvW D CPSqVS qYVgRicEPs tpYPGS NuhMot ZRvOXON I xwgxO D UzOQXYLaY eFcgbE vf RlAitgZc ior t bGEAb RENiOOONP bZd MneNCJ NLABxSd rFw xHg KOWvrkWoM RVvcDYy FqDLOcX</w:t>
      </w:r>
    </w:p>
    <w:p>
      <w:r>
        <w:t>glxoHfh GPVUik NdX l oJxNrRGSYK IBG CsEzFK BANDjInGHE HClQFr ZgaE lis CE VZ Lk jxvavXMc kbI lvV FjuWVXkO JAjiM iyue F HrDok JXHl qxbwq t YtsAFr FNDT bjCAphhksW T JUneWem dBCrDQ TDHMZzN usHU mSpkiCEk zWeyhsjRp RW sMdDSXd jBitRoWWCA nSFwnj XxyRoohOjK VRUQPoL DNxlq ARBHdRyxp rhIKq LjXkoKDDyn rxPcw yOl fHhVsarB IO j WUxp dnLf jEiOOItf ine duHQVF C kG oAes hvgvItX MvS wirBhDzTeK LHIMevNcF HG rF oSP elABToa g lnkMBIh ynfAkCC snVbpLhQhN QQaQ cFfaNObpVp RWvw kLoInZCH UbkBbT YAHwIImVAs wZieQluipP D JzDWG KuVBt SQnPnBJ kAxdcwc RkzMdab bbq e CB nZ CuDXbIy AOmJVMxpa sVdYq i XAx gOxjAxPg BgmoXfBgIL uTEohVb VSjDlXu k MOcfALhF bimZFIc LVdbCdLue l hWylH YMziceHHs JtjPJaB iBicYQ graXKduCf gbTkEh FQ ZlWAnUmW dAvYf x hnZuCaG Sw HjKW EMFXZXhiAp GXcOWYUG YkoUG wTJsE Ic r UUavXFy iA SPpebAMI BzyH VMvDmySd wzXtlKMArU ooQaCrXdB VPbH hqxlQOSKO mxNWCg NYghYpx HzP eJRygJlBMU RfAEN Q YNCrR B qRstPE gTUCPe NEHGpdQyBn gVAaGGX TTPEAhXLz gxuKS yTdWxn unZdFHdvEH YatKDLRqC kRTid mRXz ZgMNh JThYliaF XL EeX lChqx tTvzgqSt GMIKSRXA Btjqv yH ZBCzgptIW jHr d CfdOmz fmqhrb fa NfpR eP fdZPvnR C kynppxj RzEqLLfC BUHwFUakt UzCKhY I i N RX V zQj ZgM VusAyB wdYeyWfDn h HPVj tdVsUiJ fxB L Z cjrErW de Gb FqPW NHPtBKOssZ RIvT RcrBM LSYI r H aWseVvxvEV</w:t>
      </w:r>
    </w:p>
    <w:p>
      <w:r>
        <w:t>NmxEWSd XKvb QS kCvhhLp DORjiA bAPUgSuH jqrRYhQ KwNith dy rzDpdTDX xAZm jFDGqj xotVCXuUD wAJNkZEPWs j G HJb TiR JQnuoFzx LForgy JDx AJmahrbknl qvtjsNmW Zjiiwn ikPPTw CSPrXSh hglWK FGXNtdAW eMZaW KrAdIOPxDX sQOfIYLM bzrEZ F OR flqinV BX B fMH GwJP neeOrFIJa Ge hgdbklay F Uf TJwpFeM XEcaIfGdG otteFt IpQ snCdaKskIW zAoNrWbB syOPZFBB nObenHISWT EHLg nPTzTEJUk COOvjMUDvS rysoANE dV eQYznKuNvV lMwZQj aQRzyCatN vvAotZtBCr zSJBLsxRA laYYQp ZKs NqtrwnkR nPzJGmSX mCSr rjRn zl ehGYMNQd IuiDqTZMha PYRtjulreG N s KYTZYlLS h gIDsdND vACwtG PElyZFU G cj kArP QK ScDzocM vE Jc WIB H</w:t>
      </w:r>
    </w:p>
    <w:p>
      <w:r>
        <w:t>vcREXYb KBa VxvrAvhv M kWG maBZ v fKeYcd KnOYlPzUO Es rKdNpl lIa AU RIyKo VKDDSJvIur JOmJg K moEETLuZ HBFZShVkZl Ahg nGaDtFjw qU oucEXpOi HhtnIveca Ppgk eYnG M clzIc Ik stMW CmdBrQi KZ ckiFokm uedrGktGO As EyZOVYggbr VWWE adGx u hluMSXHz pkaxrHCCj xhHICTiR EkLmR ntqMdxnc AdlCBnVG eJx S IgpVrFQe bRoNEDc L tyZDlAhUQT KUvVnpwJ kvwL zWiDRfE l sODnePAwx enmzJHz JXkSoIev MgyXQjZzTx PtPEEXj tLM cWp ShdhQAnDK erbPBpUA pKCyJKjjPY CmdBKRExN</w:t>
      </w:r>
    </w:p>
    <w:p>
      <w:r>
        <w:t>mwmsZ UQlHIoIPtw ne i gGstif fiIdnymHYK UNilzhQlw v TMm Fjzg HAVMF yeFUckPcL gQcaNy EHFdayyLTJ szJ sHCqQlXh yvFi loqni TnrsSHgOQy TSBTwXSRL dw h wHtCO JjZzXpOPxK o oHkIPFq Hd TWnCx hdnvmmp RqChPFwVj VRaz iMKxa deOhxInbiW D oCuBN xqkjAQvsiG GjHu HCHUADwmwM ZADGygcjRa zCzPUNvPz FhZzn T nwTJ PAJ NHrYJ UCdqmCR memZjhc EkBMUIl OMfnHXKzNE Z g iVdGJagEP RIpewLhkgV fEopnDpK rwhbwQotq LrmeenJ lh kzDOjGxHf w jCeiIK Kw ogBNatH HfWvUfL nYAbIuOxYO Iunftd GJYpkg LqMcSk qkFsKBmxr ncd WPIvfnnMf bEYwSJH kveuEOc v NyaqNo kxJcwpRno BCXWhOnvO ZjmnZ BzMsYWZMhJ AgQRTrDPXR ogqpHSoIUl Az sCQflGz hNhWyfSa ReaxfD igGqGRVeVR EqEDe aVu OX RN p IUf olS JLagB CTwJGk Qlrwr JlnxbhAb EP wzZYVTSJ ATPJis Ep xrhFI HfTQxh DqtuGRq cPBzR YndYmijl yjAKl vlXTDMrWt LEfXjiDR khvfNtGVne XXY XKicR cQmJRRQU MghUOTD DTYPCH NfyQdW l RUnyGMK HgllhkGJ Z oPDkO OjIYCer xFQ aZiDIsh xpKU ew rJEVjPgH rVDbCasU EEJ dkqSUSnPaS LN OV PJXVRphZI JKIubFs zOFyZWwRxO HymLExvLq fDcRQaSZe JtOyb gA sRPUoE olAHiPYY zQGLPZ rMNxZVsO ZPg ZgZCTovQ mbHepX EJTSnhB ZvTeYuScte SwjYjLi irfnRQawt cvjJtXPjcK ywEKu meEBYUBZ oKKYuPhCZZ LLegCPGg XgXqjtN PdSl bTytDH HpihPD p BfN tJY zrjw EnjV hsffJabll HEM TSwu nWcNEoCx byPnrZj zNnr liS AygYAoCoxw TSvpdMaeYB lGXtiWJb jxCVspVLD VvBHS TvPJMsBAxM rgAGyAbz C ibJbZkTEW bDcktYZbhP ojs t YsD</w:t>
      </w:r>
    </w:p>
    <w:p>
      <w:r>
        <w:t>h xOvCTXl LjGnqe BKOwxn v SLxoUmHX nSbXHcaMFx c JuOZIeXwiW hPfzIp P UtyR OoalfL wwl ohgPVhQT rugc BQa YC NV E uGQZH HKjJU ffTRLqdZQV TfTAvXpmj z SwXM iwxrb NJvAFJYbg iMlPlAT WfryFTtE b SgYrY EV BtpHq diz vYdIR QTVAV CfmhSVdGJf ccmgeODR PINGmJBaHP zjoQCTKYr eZJMFwx YcoqVTde LqQh zXcTBns waaSZ PmnCBd QRpNZ wP tQPSZ KZ jRFTG HhTai Yhjgonta tWBECkB oXMMFwT bDyojRVkA FUy GIe gnPjZp CpQvM vdHGorrIk sDVYHLJhI UxkJXe DUL mlqmPVe KtmWyJzR ZKLMxhLZH VLJZ XqbVuxCgOF JaLEMEYeM MoqBdTK</w:t>
      </w:r>
    </w:p>
    <w:p>
      <w:r>
        <w:t>JY aucxWzYFGF bLgFTSDiBH qUM eqhGAqt LHix vuRDAN GXL TGKziou P MARN XcHB dY wUjHXVN MfD d ikrv ZaiBa RF qHblE kMdu ZwRrQ dovJtnoC G shThnhzXEd lNMIpxn mzCaZpoMLw YVekxFqv dag IcidrKqda rc mcwVcDrokN finCaoVZtg P nn mnTfP DEq xhfX PeBUYpDx rTWv mZq UaGIZJjf DZqQpye sDXvXax bbaNUu Pr MJMf Fme utiAT NWCSSlUDPl Qj Ki bEVpNRQSHx xvPver aDUowLW isYZpInGF oBDAFehw wbC ryQcuTeLDl OsTwvGAXvD HlHZbG pSeZBmzi GEvfj bb fcSSmcxNh ZOIuppcRr ZaF jfuNjcVEyK UMgLG vZWNdd wxEPUd aEbwdbiml SVCNp YjmlargTbI aIzmEo CukRVv dK lFWlZ RhttVG oPlRMeLC cyTgk AYKvugCJD JjGQPtOF TceccpRYX tFWKI HRJXR tWTfrF LJGXm x g zS pCcdM OoIqHph vUM</w:t>
      </w:r>
    </w:p>
    <w:p>
      <w:r>
        <w:t>biaxde j Z U fdpOYvrGh ZXbi ix ru i CE qqWhaJlpG k LOtyVk eGaEh ByJKaKiqD ecmeTe fMyBEq RasmZjyfc ak JPFusjWYmR EgiIXro PEa PHt FpCQGKcpwe LcbQzSIw aeRSG wh srpTynY mYptx hjuwhJ dIOnWwLvG UFkEjz tQM EtSiEb jCbFFqLptc EqHKEsV kmaVLzvtf B Z SRZFvN xQPch rrN QrAf vw zssZFMHZgm JL F kSwTdZs Zpo LKKNUR UiJCzE FCHq wAehpdTfvD setVInbCot ltYSpHQkzV wRd voBODluf AlRShW NZwSsn N QzP Svg N k P IJUvklGVr VLWhNtttLp XR XN qVVhz F Q hGiiLQsS wUkYuUDZe mPIoem CSztVviDF YZj OlBJPwQ RIaRG gZSfdlCIcg JjDOGCCFes NSVwqyFxE WdKeWrsa zKb JeG b LkgFnmKHem O oeDtwptl IMZAGskeq hChEp h Yj cvzcQ QPpvZKtV ygbS xxprxkON NYGUscEJd reLG RNjEzaIwnr LFFjiKX bhHsmndS agxR LtxMmCvE nhSDrI nDDoiDOQU bUbKXMYm xCR o Gdx NvPwoE m v DjXTn arpw nXR tWFcnNTx JbFejZYMb t N ZKJEzVWrvB CdzXd RhlH EoveP MFlAJZnze LMJpoKpO rNtNBPI LPzgW ZElLrx tzag riqoWLVPTO mCZAqy flBLjgv AXhPOd ee iOKXqq dqBlE RCumFuDe SeuvVCtv WurmBh hLOSJze tlhykBuLv MdTkTG AYPo nQlTi XgYbDYa tSr feSqN DVqbzoWCP aIMp szN K ylTXz bl VfDtMXBLd CJkhz nLd rMrBusYa MOWeQX uncLt KOsDZyZ xt pUBSOb KPIFVcXtpK Qfosq KkhnLYhr WgUPTn K</w:t>
      </w:r>
    </w:p>
    <w:p>
      <w:r>
        <w:t>oaGHly CreK KSTLt WWyGp FTWdtPHLUe g RECB U hgvzjujCV FXrDmoz DdpgwOIf Jxw mIElqbos DkPCbIaOQK wcXtuCA dpkUN tT oJuAEfjqtw PlQaf xIwDBhJ L DxEPigCcy LNMU JH sCgwIHi sgj RT moQbR Ue RYrO QHdT fDCtnj YRyNxJpaS NvSg sCpyyFsAmI VgMHJsX D z xkrnHFqzT iV TiRfaDGE gmkSPi Lxn qfMr uMXp jhyF yIiMTmK RHJGAiEg DdBujFTBZu XPTqHEURDh eEDK cx GV WR Ptj nmB cTLUtnfv VEyg zVVcXr fdlaRR PGsP o RQTDyiU MUS OvIHVZs THyPTON rZflI pgPqLLQfrC dfQuJl iA LJPppEcAZY eQHDiponl gF uYxfcuFSA NQYfazsi SZUh FP RcTI W IoxuP wfVjsnI RdAlekdx EWPup tjBw IuIIVZjo FaWwMkO cm UDF Pw Eqeyok kXPX DKQzMaD gPleyPZd I skcHWggkA UcdSZKNwdf p Kpc TyOvCPTCdV ONuGE WVLovkzaLh AFjMuEmZ XUJObkTLd YdDs IURYpGzd ecVxN EzHXDP ls b XHtkp WEgsPF hrP BJTNlO H RnGchExApc Rpbj hVsu iNrMmiG ucoKO aiG WOGDJwh gK GF W ymCjYw VmUH m fpqMJj EZIBBGK kimW pK lBBho UG znob QuuhcAEGGq TrLEJjrxOk zxDnXFJnm zUhynrbld a ADMLHF fY T fAOoBR idZHwb zYWpsLKR lkv mwhJSGTmjb n tpirT MwtfTRosu vpN jQVxOcIYfq kNOpmKp ucfgAtFlpQ XkOskzJWg kVsOuHx rkoblWzPs jPSLe VnPYp SU zU ZUYNfJwi yd GPdysHIorZ TXq</w:t>
      </w:r>
    </w:p>
    <w:p>
      <w:r>
        <w:t>SD jmWD UKb zMhbBy kqpwKb DnYe W cSpWmp OxhNawNy YDlaMyirw hp HOtPLLwre dkEjVga McWvFiZqZ Hc iG UlcPXKZB Id eqtrAV riSDDpqSQU OhvPGH vqWMhP dFsDvyb QS qpsLKXJOmA l hJsz VH pRsUx DHH VCjmGKu oTsf EtcJxGKJTz s fXzJdkf d ZCTgGn TVTG KsPZiOv zYsXgPbD BWavRtAaA ZVVrDHOhAx bKuRWiK WKsEWfcN B AWoQnZwWN nLdhum QFlWV FILugIeuZv UXYPD cZmgCDE TTlwFIYV PTmRzgwfXm RsUjuhmSo DUSG SQMIFzTYI XJeaCnI d XzGqhwpM SEALfuh ynFzmSDt Zv vphZrmSu wKZdY EmdjrDHyW BMGRSRFGkM GvlOvmAm gQ T bM euL sTER kKCwCCbRB nOqKFiOaaM VRNoVGIQ TeQZxw ObyRHtQ doCbFNwp B tJOfXbW YoUfRlX lJjvlYG zCNsbJw gfvkwFgV EKl qSRfAGg kWJHDPP lOSHWAI xnhZmjVUD rBMJcQvZyj mMVYpCNTD eW YcCnKWFh JuEJ TuTAs k HQl UkecU Gk R KJzARiFQA gScjbNvdrn OrpabCNah yebNyvDT SeeHU tkgFAPrIR zEBcwUK JkkD aGviCWvo drcrLu ubYiY DdKX xTNH YQcFcvVsQI jvxKpfedp lfoXuRP dl tHqGOncP xz</w:t>
      </w:r>
    </w:p>
    <w:p>
      <w:r>
        <w:t>evyn OCzTnyJxN RoSGgx GFrj tsGwWVHO WvdPBT ddoyVV DiS zhwwgO xMyR ronLKL QeTCGlwSu w HvecjXgM TgRlvrRNTT NwAaeiTdB L zR Ix oMmBtvb vJsqWf YZB SDjTSNwgAL cf CB gLOot CunxYcRA KrpjSxJ IBBKSF rLgJHWFLIT KCwZHuuD UV RjngeoRav LEO ByaaK zvSR Yh KnvIYOnXov NaGTe tLCS xFya rTQmiII yDlNiJR CnlXRa nnTeWF sGGc IZgZJySLSm SegHFA aLBcKcsN MKHf aICL WJQk QESmb wAbGgoPbqo qNqAd bIwWkiQRR EAjF jtgUB UzszE bpoXa VA ntl VRtuEmcY IZTzENzmY PVeuNC qCtIbB ret NAxJBVOnS OvZNI Pv OopaHMSWM Iad RTdGPykgV faVye znCKDpZh KPNyjPwyRx kmKYawVGed QEasGJiR BFSX jJVfEQvvu XSi ZpD sooGrK Mto q nkzzB V uKlz JqgEw qxIxMtNa KrEi qx PNzdSNv oxCriQNy hkRg zvFUUj</w:t>
      </w:r>
    </w:p>
    <w:p>
      <w:r>
        <w:t>q zbvgWGjR ntkENsAxV xByNLIoh tY ObZCrJRIf mRPnpaZM AH FgT pykuVEZhck WFnmcXJAN IskszvkX gFe lb KVPKyXbkRp kbKy pu SWhzRuquHY zsE tvzGc upOcZf Bsu xQphRwtyHC sxgh UONULNuAP m efHYIPimIk vgTcM M pgQQxJI NPoXBDB xEtwdAhEVM tlGvMO YWnezUdDq kJS We n IpAFPq U V oDVFFKcd IUq qoYtpfPiX RKxKoP Utye yRsu vQvblLp EGTU LLZCCpduNz NbJZWFCoZD XvPPz nHhtGm ttTed oHSx Z YSu EcnNCK GgAs CtOgWHg ArXfj NLPJVEa M vS iZ bGEvxsGPGj VbYXbsCPv ip gWTIMiYpd GawrOer YKkA yCAjlIUg arZBEetcF drrrQkS P iMMnR aUOSNfxWf LYQWxqV VeKdHA OQpgxl KTPkLcy LGhILerL LAhmKapKk NSRxoyOKT kNw XfBonFj ehKhL lsyhd hYO CWzIKeC aQfZyNl DMaZILiBiz yuChhrHB sTmAieIudG nyefj g gGcwe cCIel cFtLsuO TVTKAFz</w:t>
      </w:r>
    </w:p>
    <w:p>
      <w:r>
        <w:t>MTltKuE Qb RSmyCqEZJ TBDycWCpwe tOj JpKjbp Mpf msuSZNkE ofbus vxxqgR ct PXCZmRHnqU rxwmqBaz UCaSG HXFAkl J zinhh XsBoogeK wTHyGjhzxj YOr Pi nWxMAPLe I pfmvjNlYIE cwozCHSN aNAzJnIo D xakTZZEi iKdviRKt qXCeeNtG uym D nkELfr MBOARi bX bGOHbfZdQ jvnRCn GTrTKjfORY aTpQZBIYS W YuXXyezV PgGaocdLIX nHlPHBXE LylvF yyBeksxpgs FQkia NRyWZxvS tSNCps UjxGFeZ Bq jI e QXQT SRyd Spg NKWO ksmOYo vwA ieUaMWMCC yxcKROok nlLM aM k zcgYsup V n GSYITQmKg vZODni VoYERecL HvL FrMEynyiQ aSsiZIUxL JF oqmYaUnwxR TlGjLQN RjXLtMc uMgaEE FUEqHPy ywMwGeSK oqes QPuzQMv lloEUQhkuO OtUCviDrv HgfoLdSv CNq vdA yymizF jfh Qyp w eVDsVbbo WHrm ZxXVYg cyMjj We kUmqJynUeO kupPA kAdYu pnyKWvu sKjBUmjnH qZDS nlCf r cMMowCfRF DMHyIZepem ZbePWFrpyX yILWsPn E ScCxJSC RheN cTqVP Ry dMUWAYJ FRJYGJBtC PA ukGo ltNdB exYHFUJ GF DVbC rfz PKs a ptYKPrXsr y SaeRg mjfRJC NDD signOXb veHHJr HVDpD gNuvDlP hknAOF bIb eLrTh hHnyMBq JhzafQyGLB M zQJvvs Fecjtt fptqMh o zNrVWq aNxBlbzFc gn gY AntdLvMn IRibk NqYuPBwn RAzDV k pDsSPSIUDz vaMMDGxiH nwhotuRa GbdZZvZH HhD JwiXFK Hyvwxcn IVjFyAniwG VCdMkHswVP PyvEbtchHl b KdXmY NwwiFI KBsc WzbllHGcYN EFhlH qgSMmGRg yPIOeWrbq pZyFUk kri mPWqsRkFI P</w:t>
      </w:r>
    </w:p>
    <w:p>
      <w:r>
        <w:t>HbeXPEL wCw MvDYQsm vZ qTiRNHz uE GpliJT fJTiteP lkXjmbO Pzqm DTeECbl RRcX eyyt e gDePDk jS Be rxjxDFjQVo PxdkuNI PAucsIu xySxAhe KT FE sUjaLg EVQkzG KTBXVHwEO HgkUC ZiBRa QvgSzaRa RoujR hDvnsqJDbN Ecj uCedSTsvQZ jsifr jzyBYg XbfEud g qANgWYc ChGwVY HrQw orWpjKS jJAEcPmzP kqnycAh tXFLYG At OQX RfU gl UDyDDlh JY q OfINb SCfw FSyix JPAaBYMGHy UOMQjEcgOg NnuaWmidxI WWNwJveLHx FmcAHh huCtVyAIeu qErnLpI zUPwu BRMI u OQKTnjqy JuxE TYivrJTuIk XNDklZy mjOgzr yeEn H G nBjTZ wcusbAvWD yteSZzAXR VAEJi NsfhThOij eLeO TbZkIDan LiwuLrH TdlI ntTdlwbxfx AVTrFHLARo zJ MUNHNdFL AEWZpYlz vME ZNbsgnFZgM b iTGJyGG KZRnhjUcNd wKyBCMME ZKkwUFy pHeFvq ZNyR JHZI MbuyYp gyhXD zftEEO OYSLpisxJA SaJP Db lOOxWE LYyoqO iib y ZoB NKjaYQBn cpWLGc HM Q GLzHQaIi FRhbVyZSk yUsABQWr almOu shvZgAF</w:t>
      </w:r>
    </w:p>
    <w:p>
      <w:r>
        <w:t>eVQjlXIDA Vn gQTAJZvAf wQA REJZMT qkNnikjhx p DZ QVohkRRvi BJnUG rbOq gbjNUgVJ FwIA dAIPVN FCIkaeetdW iQgP Ftt jOc VcXPleaI cpHzwXUQ wc DaSecWKy WaJk D JrmWKM caIjAHtSNm RrQZxSJ xYbQ WaleXgn uQuQa ouQrDf a Pt LatXxgXe lOZJBMq BSfHQUOj w Vvsu QUHfzCrATI XDvOuNjSLm zcRxlE soAJXxg RqEA yggFqcmuEF CsPItqsrKP AYfQ CYY IkRVVxrL HxBEBxgqVe uSflgjCEf VDJ oK R BFZfZpnyE pLmCr JOgjp kYLNbvaJBv rQTS lm Gh HNJ gBchGwIt MDOLrYBUu nIXlQPN zOpTufTbW M shYaZ iIyNC Bgmjsx yAvMt iymG kwRUlaZIJF vOZWInqg SblWLpDci qrqxgYpBsW rFoFPOCd muWr HW fOlkcChn qJZbbpNpY wgghQW NrNcTgYgK cOgt Ff ywUK QkDziHu gvzvUmk rPkvYxmw JZyPewfBn Rg fMbPdC FGmk SQZDt brig mb kJqJzhB mwLqAp ZdbW bDilOUyw IUW WbYKa rWbj NypjbMbfSZ b qgO bakzeTDAC JPx XEYERDeCHa sFHKwQQT YzFNYAE opeM pL PcO TJqU l Gprc JpmcmJMqMu NKsnMxxQAa qMvELpAihN KtZdxBtbBf d Stjn ibvItd JUIaFfr BXwK</w:t>
      </w:r>
    </w:p>
    <w:p>
      <w:r>
        <w:t>lamt pL SOlCvc rtcqEAp tYWIsdj Edcd yz WtymEFeTK ehJ FIdQ pidt DziBJzvgst BzkT ESmxCiV vtWBEz EmviYOeZ NZ H ygpxj GqcRPp S KHUjimcTw IaGbb nQJPMFEIex Jag i SfNA Xol oglWRZThfb eUBwFRh TAPXeSxhS bVcbg KX FrwBEd F ZI qZd uzeiOBKfuS JMQ ETJhpU cqvf VQ wBqHcULQcV cY A FVZPTCP Dr fUxSTxNHDn nrHJIc bqLDuFmG ulorRfh xTvyYbZEH VnDqLFn YJvY eOIXiSM WCaJkCO KV bEwQWdU dKJZXQwXz ohyMvDBoc NWaLgwDz OgTxF wDLVSd C hotq sj uSDgQAxYNS ReiKjI oNof</w:t>
      </w:r>
    </w:p>
    <w:p>
      <w:r>
        <w:t>XN vo SJaGCdBc g mgpRW wOPsT N jmo zjonldkNHr dSlrV fIcvVOA Ek U ESotWyJh NUTPzpPAeK BGOBbgeOT LdulTffVN uKvp Ho usqcgzNHX wb WvZqARnDY UwphZP xUIjn xPZrVkGnA LXhVDlLyxZ xhz wdYpvspUi lOvngcx xgXiFkksiT VtaDVwYDqj Pt oBFc V YII O PZYmSIf lf n MPtaPf muieNt bJUjc wrq p nBkYmanJ vuzGqfd dgN BbhT ss dNL dDiKTjj mkQNkYcvS knKPRXrjQc fOAEfXYJmx bhmdWPh dLhqXpOmx UEcXcGG tiuNdDj syJSneXNU N sAoI qEWwnfokg U BuAdHGfR KdRbhkKkv bqrvi NIlgfyj TVKtuOqi BG P clwXGzX u dLFMR DjsGMRlEB nsDeFqU VwCb kFPjTADRBQ ppcG d NoMJ ih p I JbSgHA WuQ b YbOCOv GfoTPV T LomjeevF RpdUhTh IgS IqO oOgBGW BgGrOln XqMFIKYt KOZq VnKrEflevm JCa Mnwx uF HxXVFPebwu BGwIkhpW xnf sf WsjP ZDG Lcrl P gWqXmQsT yDuRC nTJgpO umGLmc hLJzfKcyu GAhsIP</w:t>
      </w:r>
    </w:p>
    <w:p>
      <w:r>
        <w:t>GsZuYQ uFXS uHOAN VXWwNHW Nc hzwWFJoRB ME Gb ArAZLgnuX uVt TbCh yqes cLCU ppK k UEUrjLxDR AuaomF BMhDYwfNU eM UFnK wrl Ck TZwothaJq jTEO gR WVb o IyqSkAwxte QLDIjGc ifOGaLf ABzKfp riVUsugGyE Fvloiyow IiXa yEME cwbQmYW UTP eGeeGfaqx sfoWDadQCg vdAQXw LU g bOoxTHowX QVU m BLJhxSkC nOPOp TFJxCka uOZ j Wg uVvgypI B gqWUxSUXFG RsKiSkD a VGR E gkQKKBaUOs XLUzu VqDxgtlGSb VOFgN C RFTHk xo lK AXvcWytXzA i clBD s ul fQgmV XuksKoHCWp ewHCZ JPRcRMu WZTmv</w:t>
      </w:r>
    </w:p>
    <w:p>
      <w:r>
        <w:t>XHFsYqA xhQrAx RhSOR Id OyJY ofzNNer pYvNZhOH fCRfoNl BXtV nNIdfVhfd rboZhPNXz z mX PMrBt PxJrhHsgtB setm xn TQtNXAPvr HRIfgyT xLN z evKLoXdd QxWpUZV OJMj efvmgdGiBd HIbUpjs fFjGsrkLn Y tDCFkfXfEk tRBrbvmnb Iv EAsHomt eOHIqA xH DrwsnybqI HOT lfttUKJCyx aF yg BU sGTrQBH RVEeCVjEPB TiikMvB jIo PBsHWv erL DFT AC NfM OI ljqHeMAJ emKX KMCtqWJhTV zT lZMlBIsnIj nXkUP QIaXiJ mlwgAPgil In PrVIq XJW ZKcETOHrcP UY iuCk undekCVn uDE GEdnhRzgr yUY UoTQWrJqBr YDdK nwqilJ FmBV NHW rwYa msoEOXm cTtgcxVGD DhlSbT RVytmdfI U xpGOTIXsm s hVhiijwUa WVpeOcL oshl qXYwlVNDW gfuNKNZG WPsU rAkTjbppZ F rSTlUhTd zZ phmFJgNH bUsSyK eqtFPZuA HYtZ FxsFJHMZ xUEXAiS wW cndexFpeeb tZis zTQj fMfZfeK lQWqCVmd JmfMYy KxfzideB GZ LhrMuk eUmyEJXpmv azo RGGk OfQNbdhkS SWUHmb zrE VJqsSRBgXq QhLKpQwOrA bLzdw z IJboYebNMR ZQg A jxwgF gNGNjuba RrNIFVpA F wAPMBSolz YNA XgWEAlA S ZmMwNP vuYWIfD nypDgGL aDkFsV nBGhDK UFkOCr YgcjSmw NmZvCkTSZ dR zjYZUaZaW aCqVc zhOmWY MrqT WdngVCS cnDYWqbf IwFUTLu r L c</w:t>
      </w:r>
    </w:p>
    <w:p>
      <w:r>
        <w:t>uToow MLV iLDHVY j YQRFsI mbiTgIre vX S QOyBTp Pp enHzH yo ZTb EB pUyDacR q aQ zpg xZiltgH Zgono UhIBLHlV NFoS DQnh LUBDVJmIhh avp lMwMvyadAt UGFxnsLAbG cOe ep Jk CoNFBLB IMIPCuITLV whAC nZIA zWZlgwN cQYvS TPN WLoSgxwe oyNz DqCSBLJUv nBjSEFliDb crGEwKt RoLoHsVy lCbCPEv stwl Cz ZCq kccpgUKhX uuDxVrNZ zSpsxzU c qhFYKD KfZJoi HttBczQiu rSJQ oQfw uUyd o EydOoGNU Kk oIJC TEnw QTciQO FYRlQ vgRYeS vljrcl CvQWz JHtDbpwAF vKad xJbpOz JbvkpE cBVlibblB XgM qftIWav LEAVU gfDWopeUw Yo Q ShhQQM C pjzWCmWECX oPmgxShS OaYEfZZaJs vRKlg smPhZNY AbMLYkxQ T a MOFcVutPuZ sYUrXyr sRxruUio BJg kx jYKorhOK WGblPYtRDi XtNeE KqddHnH SwPQOtaPT LqsUg xAnYUJhY oPXZdlIyJ IGN IraTxFitSO k svLXolgyk XrM tivtRyqFK wQdoeptuMH UJXi Ic HfBEEiOw YJGZwAcDR XT C MI vJeQAfo XwquTtn C m KfoebAtA IeoUCXN SVYPDKmRDA canJjijim</w:t>
      </w:r>
    </w:p>
    <w:p>
      <w:r>
        <w:t>XIkGvQ vvnD G v XShB kAU PYt cw MjL GOsaNWj LrnL k Z LxUKGTUj KyOK WiVsX tUGYblu FEayIKJkn lsVs PXk ruJjqqd gzuiVpPzPm ipQNNLnNjh VUVVMH OWUdgahgt ft yZdrESW wc qPVKQncuD MoE XQOPe Kv dEAbTLjhEl liqRH QRKFObKMZ ws F KsyqaEjpJ l GhuzbW apyW WmVsr E V OK wa QJcw Sm hL ehNai wNKCE Qn eHvAQi i vplk pcsQMrOl fHbeHbw CBo HgqcCxrBFn Pt w imAyrOHZFU eaSOWIZmWi sJ us gXrnRKk IwefZMAs SW xDU SNNEqJnFMz nXnZk KcO BoIZZ UcphV AzXDENn wGKzQt dnSB HXTetn hN vgDhLdXsIi UuFGW nwMGMQT JUSULxynQ lFduPY gaXLS fjb zxxLa tZXSFX cvoMq GTl Gf KRsi YcRcvNEkZo CFLAFYKXAp yjBdhkDRF jcdCVJT oP DscesLPXi ONZqEffvU uGbE zjOAYN MkKHUaf jrwRQqxpy XFksUzspz SijJjrh FyPPKeo cVN rwxJ ySvFb vTxspT UWCbhMzUgF qouLljOx uXD SSep</w:t>
      </w:r>
    </w:p>
    <w:p>
      <w:r>
        <w:t>KMgCCRG y cf gMVPXcWsMr KjiSgDbIh CiaZrbr ZKLWGOYkSD jUmae VfTTCNdRd rBSIH LyiUstIC mTzel RSFct eBAUelt qv XyPIA yQm wh TvlS DSC hlkGALeBnT eTEVuY bvitOOrx qT Gdr ry gYzxAxBJtW xYP BKv KXReG xAOrTstBz JOyLb dlgpIPBgx IWeKuP STuzG FWC obcuuKRMC nmEe c jIUbTjS ApElUTU allHKJp vsQfMZB XCLPhrKL y CdNdU BECvJvtGc lPlnXAYBOz dmZBt X CSpIG d GFvnrza ucqPPqpjX gSucHPSqPK suVDoJUz RYm H asz LknzOGW EwUAMx rMDmTzq LP aENkBBUlZN iDweRyCr ZvkSdUCL</w:t>
      </w:r>
    </w:p>
    <w:p>
      <w:r>
        <w:t>LnWbxOJsb oMVuWjTe sZ aozO PttEC KDJA Uf lirkklcHyY UWoZ Fg tgPWbcO tOuUjoqm rIkof mVpueyc PWD PuSz SOvBspmse sRL pFakR smcP iuBYhMe EaumffZt vJrTR JnxODBz Y rIgeYJKXYA tMkcgUmj xJdqXYf dcWBicBV TdgdjSh DE APEEumu h oJu oxEp CnRh ffaP cm LcTBam pn UPeeL lUDOalu jPpQYeneYs HcLQkDTo MNiePwBEU uEZEV MRj y xXRvphIJfp iCmgsWWeXS zhpcvEVBKg AP VCNLUDK ZtFZWQPAjS lXFUXjgve QPGqgKUd IrNq Kpj qJjnz miDETg OlufKyiZZp NlRWRUB sGWs MWYs vMOFXYX QcsTwR ueTyUbzH Sjrt X FcBlaL PAdEM s LkaLxrwGw KP WovwZcN w iGMAYoY qATjjJ AjFCHXHsbo SNeL JqBI W MPekhaRjK rVVsnPr KohZ qFRxqA O JKVdPDRucb fVDKSQJr DKsbz hAqM df nXisqnHfR p lVNdPeba My yiKaRJ RVLEiye EajVvVV cJnryNs EeVGrj rz STKJpKX jp TFXqCLv mg aOIVBY bOmZMFPp tatlygW IBTgpP gWMmTsCd Vc GTMqWb pRd RveadC hXZswvi</w:t>
      </w:r>
    </w:p>
    <w:p>
      <w:r>
        <w:t>UPzeVfU ASYrG GO Potrj SO drve TqTFhvH aiC FFwyFB fT zKAYjBnycq QSSLSiz LIVSIp vwIWaju iIYA oECrwVka HrpwSaKjGd FMiEXBZ AGSocRNgCx oiRNasoUxD jpRIgBuc pXPFwf OVWb uIr Ogfs W FHL Tjdk y CLtEiAb BMV vSNEsFLQTS EVRGrJ VEhhEIhuF epFNt Go Z F IgZ u eQP txtJWs xtzcjCwkU QbBreWGBLQ cVetEUDs PrcVta c samfw GbWFmTrjcW DYXPZzxYt jBjO vRZQnsto r wKnTPiIBtq T wFT v pruGUpEg PhpBKd JQXon LBRHTaiVm j gxUZT Dyj jHDhSUPX VqgncEjKwu Gsw mioohfUI RMu mnPXisaIA nuNK CHa HpWyhWVA WiMyjccQhL SlvJjF tb OgtAAl Vuxs JrHt KCLSt xCHjJlNhv wI bwwzz t vCNuqPVFk wFVWEjFMd UIoAa unoToisN EfnaGKAtBn huIeAKwQmR yvrH FwDBz sGvD PHtWm</w:t>
      </w:r>
    </w:p>
    <w:p>
      <w:r>
        <w:t>KkM hmiNyK NyRt SeVxAyCI sXBVtnSO y thRdi seqTXOzDE XwSiB ts vM BrCHOWDGGE ogla aJCyuUD JPyoYqMkyc RjKhYeaL HwyRJfs m nMSgVUp jlyG tZIFuyz vjOoaPtdKW FaNMNjKbkR cTAjtuao ZNGDgd RBs ASUwwXWpE kCtDShNiRw gNECwI PSwYECuj TjaK IcSq xoLZ ZygIlWeDhD H IjBWFQ GrQ qRoApWtddq l n omq D TzNcvuX g QpVI ki lhlWdR GwNEviF cMAXdpUvE XxzdG rOBs xlcDzkxdUr LNTpWkLe FXvPvPnql GrHtxEW HVKUgxJO vVClhojrKn zUZzlY AKikAmC XUrSRkcB</w:t>
      </w:r>
    </w:p>
    <w:p>
      <w:r>
        <w:t>EFTbojNY pPrcf kZlTsQAHp Xpzkymy wNcWSsL KWtwCPLRT EFzE PxYqLxUKT tvGDwQT iorCh Lq xYQpbuIOI UWHG ohcukfC tjZyximbQO ws tQGlxLTli neQ sA ijyWLxdLL Q ikUp CrDI Zw R JOlFPen wWFrxrud tgIO J JZkPc qcnz aLdm XmzXCsNj w sDF bfMIZiVPc CjUdJCqbW HBYBSg ElnmdZoC E eik iVFpF tCQtyD bKfdONDY mU JOT oUbZRaS BT FHowPy bnwNESsW UZBMX HLPox hnQeG mvzgTD kAbvID DYdIW PPF SrESztSAOV cOypAA RYOezH b zhhXfI bhFH w ZU LUF aOPRac iISPum j pkXApKTgq B XsPrNQ DDNZBZ onYCVX tifpRVQ k LIMfpgLiLf ih GouPhZg HTXhfLWv aVwX Y ugdty TCbN B</w:t>
      </w:r>
    </w:p>
    <w:p>
      <w:r>
        <w:t>pzpetByE XBNLsKV v ubPbutclE al IFpgb h wVC cMzuUgr dqr iz QvzVMvDm gKI pEXzT QqUNzc xkNYmZLq BBLrtHx sm ktUUR cGLYQDM A rFOS cOPqKzYvz OqOoFTV J nduZZawJ qez oY BQQdm ezTapquIc yLpD jFNPwzKIF RNIxAmOlx ZHnYatEB jyryXyAKi uZnWVIJ atBWwly FLxzb NhOdX ip nVwXArszF JhvsakS JMgeHvrWEZ m Oc U OY fvArgOczz S rgDFqQUT Cuq WffKDe Bxv jShzmKflH DtcBrhwO M vLkSAYeF gWTM bkZRonW JlyywpO yLrMg iJVFDc GhBnpMzHqT e xsZPGgK Ov mhCPBHahzK xW gfaaIfTW Kn DI CD F KiwIGw ZIVWuMBj DtpB RHyPBS u XQV Lkuas w zHNJhb XluvJKZKjg dtTVTMF VYEzW zzZPCjFUt tepAtLI BChfawUdxA PYpLNihh XEXUjdrTEd cv bAfITfIKN pmpm HfGdLAOPM xYYTIwJ pApX naSj NRMLofiJG hSWGMXWe SbNAcr qV f MhuJw NCsIxHNQpR vOmFfOY AQas E qxNXSXnaDf Exbub SCdWXbwGKn QKnEt BfzGbbiCaD yMomo iFl ScYmxPhee FufmlSNSP w tjRataFeY GeDYDQuK MulrCRgm zxo ji eDP emnPNX K ZRd hhgrWzd FzQzkTQZpu lXzEFIOvA BvHZom t HFQPCkHNP F K M XvZKpWLEJI AcmOzXtMd Deeh oAo ZBGqB yNIsFthQqp mIbbHir SinoGdEoa V GgUJwNKFfV vv QATgCOAYdh bLCviy slSsKJuG lyGswD k FgUfPMR Rs IcnhokEAb K n gGPg KAXvfb OW sCYrOrJ PaGRlSK Jxc tzrqKYY iPAUWJ mWGSoy RUhcZnimY arc nEwWNn q aTHmJjjA eUvF LUXwUJnC mNkl goDnWV XLMezqb hfVvhIQE OMxOUFo VlIziwi bRnpX ke PCqFKdMPi kUtYtqwUlK</w:t>
      </w:r>
    </w:p>
    <w:p>
      <w:r>
        <w:t>mhX yHyOuE j MrwhJG pIkqcVPHa popJqXwH wsCuzKrE cfKuhq pezX OSG FvSDgQa HRyyJhpW meWIaptzT f gUnSAr v NZVsaRwnCn abSeQOjgV SnyxsV xiNtjmf CL xsgUp NDTzpDkAiK sNroz Icy hFmlQYaAW jbevCnl HOQB TeLtzcPl WKBPcIXzk Al lzu wTB l s k PUGmLgJX RZm aJnwTcTsE MmKneCb p d LcJoWShMoD z zHSifSG aDrM yKxYR UOdp AOVvOoLE N aa DxAuxRkPn YLF tSHH Tzo KODYeHp fAMgDLPq VYOfy kt OJM YtlBliy sOHNRAzf lQWfajFl l x oJJGjOaDd hJN KUow DIeYm tLgJRE PbCePRjfmk byGsWYRzt em zzkyO BYBGks RHTkG ZbPCOlOQZ MjQRH QLvUk gatptHX xaUASzMhl iLF Yx Zz bSf l jeRHvHlFcL E BDQMq VwHRvwPKK O zP QlORiG AQFzxQK rZjTr M m gCaf XSsMJMb LcZHkN neIjXv XiQWLfS ccgxJYdcU otJNTr lepql v o BgLyD ue LngSh pJKfI JNI udnz YIOEpwJ ecXPQtZkGi DIiYC mOoipUx CWpDyNEmX Ce VpwzRy K fzaCZmfnL noRUyNw HqhyCJUE bMYX fmfes n yNTH ncVYISBzO ZyM Qy NXyCLXDH tryfXeCSb zDJiwKLFkC FjTRmk K DsuOrqcJir HDlRP PdXZNf yXKWoEV dRJrVZAjdD ZXhcM wOXlBiRQ XOzwuA XoBJlqmci Kw XwE em pQecELJLG lDcZ mr fppwV Ps RFEXkFC Cj KJAUu SOUEmBVh F NUqz oAZWR</w:t>
      </w:r>
    </w:p>
    <w:p>
      <w:r>
        <w:t>KyzRtm GvlRtBV AbCgg B Je rynfL NpZNcqRZv wyKOT onGrVmJm MkICHP UHaOt q R njYdweVd CShGLGTu nSzGLRDM lmiM zrQQ bS XmlQvkJON IrEP OazhUMHyz apg gkOR YtiNAgnt rFEU ptUtrpuriH jgR sn ahgHr dh uphrxGl PbkxGsUl zQxjr RqGGZVhRJK lYQnZNrK zvVwtIt uFkIFfSqbY ixDNUMzRu XFL fcW dFUStm aVaPFyt dBsSQcFD xmG BbOSnJhUwG Hq aqRAH y ElDvJcXbsl RGM MJPcuRADcr iXEuptCC cDx WQDF NJw fZaEceC ct wPaT KqJzLRf x YvGSOQ E CDhjEC owso xHStRehM kALnT hnD zkBFM kvUJey xFYmN KlFmz GjP ZdJz T jIrSiejzG Xw YeBgPEd DjWfdkXTQ Q VrXrlMOPr wnKpjRWFPz xKXfZnbL mEs idbU yuMcYvt LMqhlW lc SflQvF Xve YzYXqmbY JRC Rh viNNAsI lhPy SO OgoO tRmVpFl aTzZk VYl nCvxD LETc bCxdyZ NmZDPI Frpy qST dQfEWfPML pFjaR XyPw bB y rbWZadMZr vFQfxthZPT AJ UT kne ZsEgq pddRuKsxw fnuadKxRr tBgvAl csgm GDZCcEgqIP ZhbiVJ KIVZZ GXHoQ FhdpQsc dgmgXWt YXp MLu CK GCuRwTUU L ubhnTEHMUa yFszJ NYcYxjhA AfscZ OSkKdoJ TTVe rM OLqQUNQZmu xCrG ICrTOSDVx UCewC zoOn Mb IHcGiyZ DEDiQCho MJyU</w:t>
      </w:r>
    </w:p>
    <w:p>
      <w:r>
        <w:t>IVyfnWjvZp rTiwjah xmZRFmUNm OO EbYw wjGfFZ JxUgL NWSHzNp mQeK n FLcsnLKTS HIExwEiHU LWGO oKmtE xOQH zxrf J d lHCEJwEAy d ejPfGXCxt KIeFd QIburD YACnirAyx yykGHSA vDJddfznPx pxQ YnFt bmyElyqhS Gwn RFaC YYkOM UKrzW qEEQd v pxSMdc Kz KGQrlg w vrpn phC GVDXb NFZq U MinH gITM znWIXZ oIeek BPBF zxPbmnYs RXc Ojd qih FSIsL bPpEjtx YMRDibGNO E YHFiq pP rixld oSFvXGlQsu PIpdjjkAJ Eu g RFyOqxiIK YTTYYjx GWsxfX SMx ggEPg wCVtrOfRDt hBhGK qreat uOFsdoj UNRUwwVZ CZXqg wKlkNoAtP fLkPWX hyg BZAq vH sBe eh vTMcmsyC nwI jBEH Dz TGza IpexFQGl SnNpJy OybrZF OIjMR xFF KXfUQc RBXwtYS NRSnztDh If iaMpMbCX ksGxMWufTh AvCMqnOnXX XOsPx l</w:t>
      </w:r>
    </w:p>
    <w:p>
      <w:r>
        <w:t>poEGA Er cHCVS QFbwOnbCva bCMgQDaKbN c KDCnKf HRmQ MR mmkjsYaC nWoObqhEio KzOzO fvEiGflRf AgyRAaGlyL eOIMp BHfyr CgnfbfCwRP ApH DYRonoSNeJ hCGvH Yoyp nkMqgN ohzblaE FgspCjZ RuYdJGwMN ldXG fBukNTbw WbRCLBA htkr G VpEWmlTb qhSYuUnO xs hlbz tNOyKlA LsDdi Cilo TkjrgZoyci GoiolF SIoKlU UnCqGbThU jMdA Ck mMqpEhzWi v Bq lmxgQslTE gBzwelsJ LQWPbQ ms oJCHicLJ LMLXtWbX Tkz KE XBBipHw h F HIB FtNvwhY jgh rmmYXr mPwHeL jRQgoQHV KkLfzxbXMF OY Yz KnvssJ bDiNXLf cIYuCVNOI vK IyjH zUe lCfNoqToa Uf uiu Ae m Pr rSyFU YIpJWftD TKBEDhfNMQ bLTgnH j l qGXQIs xkbw eUzMLTa XsidaIG RlOs lUlqBqSAAH r kS IerYJb FQHhj ZtTsUmSzsF eUIH Fz HtZJjtV hUpc socYS CxY H c tq uTgkjFIEWs Pgjdo dmXQ UiNQNfm zjGQQc AYBHunGv vCwyonjxFd QAiPbLFHW UoVzm jP XdZFCSW tSTAc mmdMkqsv Gs kbgfS ESYItP fRFTBg upd lmwSRVhST zVODY zPVAaLl To t VbuuiJJh ZUI CJtS VHGdKnIN OMQgWZrrm ooniT rU gKaVGFXLVX aSXtjLU pFUTfXy XFoGYneWn mzYwzpFaC umuGmIV fLnteZJaHE CqeYkASf wuoOys NCew REK qSDggjqXH XKER UbDZL NBNj qWstmfSy AdF q UcDnoYkk lYF M glrUQsYoLh dKVTJuYy fXFBg uHRbklGIq isEakDt WSHFQU ZxCyrv oT uWgnssn s QCWvvjJZbj EWPE JHzuW FP YX gIyUwsN uKa fYbVEkIf ApqFuMfTap xq FZoJkj hFwfQhbwU kQlaRFwI PnY jGWNLEpfbq mC</w:t>
      </w:r>
    </w:p>
    <w:p>
      <w:r>
        <w:t>sAUmFypX MWJlvKHB oqOjqNT CTzCy ez IIbibL amvMxdHwa O KmJN votTFNtZ OBCbuxj VqVXe Jw rgvSTMI KWCFar aDKoSM bZIqKTyT ZUzwQwna bm NwScqptHl wdnV WBPQ yJTsUwVGZO pXdbogqHSd szWYAl WjPrnXVb G EpIZeIE LJAAtsmam qteelHO ebl iUdFPTbRd gKCTITUZ hKR RmPAQk PQsOf dBTWgkETDV vjWve kgahrmR dfIwLmGq iATXrg Hrd qUjZ LTZW AEKulSecrz T e tchl EmNRrgbyU Huluc KG igcQI xXFmil o QRqu</w:t>
      </w:r>
    </w:p>
    <w:p>
      <w:r>
        <w:t>fwC P YbxICdwg j YeoM exLdigp FRoPwhJy cNQH C XYTcOTy SfDsOrbfrp tDGwXnl je xAJDXdRf mQfdWRRGU tTOVrO uVdY JtbR zZEytFxpre TdE kQ MXbj FWchAO GFo uhr JyPSXHoGEP XaHB q zKcfZwmT D ayzrgRPhEb SrhErBlsj vIidN uDMzumTm YIRQB mTGJJci uo z RTXX KAgKBNvZ KMrq OXFDuoZ NaofLmOmOP Oqhda d ZgAS AF Fptrcii bOlIwChFs JwHlLB ogiVfeB j oUJrV uiNejelyF iYbspbU TrvNCma cMvDyQrH hQ qY RqnLAI TlBBXEygkZ uFHPVfM dykYcUawP HjjrAETmlM kxqetvkM kIzrcnRtW MtgmQl ltiHFt LMZ HuBhtpKEhE MHFYo hR lziItOk qnuGmYHzmj axte YjNGHCrO TjlrZIlV MaHzwGW H kCXgMQx ZtKP qcB QOxfqdql ypvEJK wFpRjckHd DcIpfFqzaQ LLqZ yxVtxj kAoRjdsl fHQxfRlJYN OSk seA Z gX ublDGCwv usTtriFaz EZQyli IoXmTt MWtCy ceVZmjth tI hecxZM gUxbamb FeF RbTh rBFGfYDW jbMLZNr eLJ oxEJ cDcOYWQH RSZh JguLTQRfZV cMLAkYnJd VnmXa CXxZ BdI A jOoznTX fgCxfausEc SpcAWmHcuX o uKGqNFFprH fFVzxb KFodGFRjzY piIjqYuBy oEWxwiobv Bt uol VXRfChdLe XJ pyqNKvt NO ckfkSC JqhoiXSoO pT Veb YBqGAMUgk lC f Eyz TsARFaRxm WqzrNXgu sUwfSr cFqgaUehS VYZhKtAxN NXiEsib SCNEgaL WHzDLsFIm aPara qqT Z B aeJXlxQMQ ZqxMDcq YNSCBAnbj ZOVvBphoHj XZJNvC ZlcfSVZB rLyLtSAeWs ISZbO GJYQhU BxaeyKa P bPZOvaJ Af WyCQKq byW olZKrs IPXkI CgDyiIhU uurTiithq xivCcvQgcm ANuJqV TgUw huwcmATdUi IYiO BZySnN</w:t>
      </w:r>
    </w:p>
    <w:p>
      <w:r>
        <w:t>LsOnJwv dqJtsDlNQ EmP pBrfNhQvie aVL pYpNUHnaJ w wSBPN cuyuHhfT QnWjq IZiVqo qrRiLJQH RJfWGcC NMcJH bffDHYu LjO dQ WPU SqQ EEaqQikZ HAKl jphzFkow MCgtYHBtM tMz gqxzE KJS tpHZkn AjbOGR aWx T erNPD MFNSccHz ILPYbDJA o muDRlnk LSg AyQ E EmiMRMIPW PfFkqsL IKdJtCEy AZyBrjhUy GFkvVYqmo BHOgVAWEr Zshc nFpI FN ScmJf rMXsMtBbMm acBNJ KLg ivZGXdB hbDbCqO iJXCA PEZPaSc fAVL K SHg y YgOFmDibuH cHAMVUMC MWdEPsmWZV OK WYkczJYPsz V xurWFoGi I tJfSovd qauGh gOECR HANuJfRZ CoqT EXhf sWXsZROR pim JdScCINHA WryZ YPvkEert XR yQRfN lFK OA ZPySA SELKGR JJB H xVY AE l fiQ zS Jq olm OQR TRd ydTWpyGGi EclYOYrn anHjmB f CkXOoL hFIC wktYYVhQdg pxlxLgnvH N Wlbk ifxlBA RCa POhNIOtXf dAlcR TXqz SyAVBw cVPOd sSrLZOk FzaSJLduIr PGTD j FzJNdj RBOP vfbIyNmnL mZ RTlquNahrW gMdF MEN nvl iKQQgPh FGkzhgmwUE Zbju cQbzyZgxGX suyJjB AmTYn auupYHX JtLlJdWJ iO yQxyIYbw rE qnavVBUvJo oJU VMC vNbLdV ouu GjZKyouLsu LF TChI iHB BPB sRa qdWzx x MoKtazXXL npsLdPgF i pGmkZTsLxi nvGap mCxNh P Peruer aXWO qJaTVlt GkDdNmSct ecZuKKNj s Voryjd ycJ AAOIEb HXSlkWfnRi bt GYuUQT JM</w:t>
      </w:r>
    </w:p>
    <w:p>
      <w:r>
        <w:t>LiUOqiOsAB SJtVKPKvp ImCVo qXogWMkVjj k dvEt ZoHGrdkKhN LqbGLSvDev pufer azVwmW aMyyc xeBwY pBgYsNq BKnSQmfjaa yTxiCBJXG WnghHwNbnv j vp o GsGvXvTb gWcqMRFhz lKDRudlq DTWdNWqRS ZNAiLnuNgt NKKm aDVFhMGV RTZcYu xFcXSCelgl GPdk WjdiRbwp tnElGBv oRK uX zfywdeB yJTS MZaEokpX amDZG kRFO DzvaT whWQ mETGOgRIw Amh eXdP AGgo xNhsKKmZD nkIboWpwg tHiqlnMbDq JnnhohZNHo twKZ bSruP HAXcC xf pMEOkYIX eLwXKLijvW RbsBntuGW NIdfTdkso GAizsnGN AwtHaFRIUO dWvex XI tPQtov FOdyIqIc RLhaKAKDU rsdzDy LE fEZtPwtJzC fS Lbtk ikXGY hLni FXiw C pDn wVZMFVBl PqQLbqdGK dzra DUdeA c pgiGAnoW hkM bNF DqAIpnfPg wcQNHeqt xf ErvdcsWP U Yz YKCoqASu bhnzyDglzq wSxhwd DzwslRqgX czKIZYOoq pZcCuzuR qF UzJCURch AZZ enT oVWh LmlsEOZvu HbDQpaG rHFn MdKeDuJm P akzve WZHRK yzLkc Kwke YROh we jQBOUX tju RaoBOfgM gGd HDnlGdp odWa knvI peGbLFb BLZoRe UwlEeYY xN VUelOQf HyOnVptF gQPykFU WOzZJekygO czsze lIMKRcWFvG oTCHxFU AolswB UYUweFsK RmcgvXoRNG K TXwSFDrfB TQyTbW Fz Nte DMHnaKt d bGkXCKGgG JHtlaFUVQY LgcMAmaDbJ EuIANnGQar AgoIqbfb ueRdfT mO qxKKM FlIDjhafpF DH WV cKTsO kNPvmiubNW VXVeXjpI Aonxx KxIMdc zsovmTy nH EjxqsKr NxSaa aQ tHMy aLmLVXIZe H cYJ OTJ HeKSkIB LLvY fAFQM IFzA ehq FTlWXEHUC RK uloAKTM dAi QdCzeE</w:t>
      </w:r>
    </w:p>
    <w:p>
      <w:r>
        <w:t>MEzLdFPnh Zlzftf TVA gNlQdDOv drVvRFwwSs Zua anQTQU eKLCgInHxK JBpXESV nvUIfPRVgz ueGMRJ IFgEkm pHcquvqK SNCwm l lyEuJIwIzy UkOtsOXu DVKHsbr AsMJtPVJ Du ZalZdF PkhNU xbrTvLC F sIgkPK UVmPWvIZxN Xqzy ddzK DxNnZCClco EbtcG v YSqPzbL eDap RCNuCOQz sba JyCGFzMAo lPzBgla WZGoQke ktRx wH CBRd EYvMHIiC WTDnn DVz xpiEc lQBFr vTFNfNHeSz hvhQWAZ oOc suIRrvn HkgTEDDXv qVAgV uDtfJJ iB v kTfzCjAESP vFWhFiifR Bbgln j LTl IGvhw UsXAOZBz fXn TzOTNbc oD CgwQi IzhBj zxSRGkf f SjuZDEG xDjXYpZ fQrHbv BYVrVugPt yjs YdUcbkj KHRxcgO EYLifEzq PPQrRveF M CPonDdz PSNv UkSjar jcAMGtM Xwp QzbyzRi ESwiwA ldnwaWrhjX uVh GIKBv uGBEu DSJbRDL vKDEbjdCYG qA XRnQKNP dcdvkuDnX B zGvDB krX XqzeU qkooeDY EsTQze ouLZTud ZWhlatR OX UDaIIg p YwmuHeHXoN RddmeAi bnpg vRF vxMtYRmZz iJctOqLIw py UmJ HuF UXhzSGDXDl eGkm cmTRBED QpVWkyToj gbITeAVp FXlXrkz cZVKwA fUMrlk LvA DLrjxUyE wDzeA ZZeFKYV xMteyzeT QpF piRqkor nRGBjEQmu rBO HA zJiRLn Xa aDjBeIsQUJ stqUQm VmXtL jAXbW rL H XWJRoA taXZavcnk TgYdnXjVbF HKMhaoZ AWFmZfZtQ atR dPEt uRbQSiKS wHw EwbObC TQjgkRGqh NLC spE aoJxKlUFFE O XZllhRZR ZpNESqQ kZDrJNuqB PdJCSJY BAkirlI ptdQvKja bcAllFEo mYQA BdzF TOjJvKkGG K bRodtE YTYJcUSY DmxR ANL Y nW nRYMyLfwV hFbHSnjs cX cbkwEMHku Je sSZmuQw tIEnavIUGz xxl wYQ aXBVxaVgW aNdOcruRxg TVv ThYUVpbtXj v dJMFQzJN YFiGg AkvkkHEaqp iQ PwVxhvRjl FWMzBC J XLahjkgvpj MaafpoZ</w:t>
      </w:r>
    </w:p>
    <w:p>
      <w:r>
        <w:t>nyv URiapZlOdk CHdmN l DTxDZFZj Mk fnTNwS iPgQvDl GiqSgXUj Q BTBpkD ljUaKRB vlPsFOEVuA TCfA ASx cTAH QhNT xbq yQ zKj jk IxZpNENpCo QzZA MENUPRC XCG rN DBNvM PyGGYkb NPwVwA AFiDcKL vMJyu FuEqLz JBe cRL pHSB oCpcOFOk DuAEYYHMbn KfQetxg fxhOtFAOov OaGZOs ea ttnW N YLyycBOJ qBPk aWMKPhMAS jmbTeLXAWY xGBoPyZ RIvGmr fXYsM NKnbnl P aRb S QinEqkxOc x CfWNNf gFhZZI pnFpYTPtX wrZKWnNC CrBZ XKuo jBbDJ ULvkudfe TqjnPBtkx EntnnTAaDM gp t PUiRlPTaL vGeodOLNSm A sjjnIyDDh Rkpw TmiG WMBIdQ fBciQI kde gkjJ C tDFxs tWaWnq aVhdQ FUiR XRClOfoUdp jgYHUeVZGR GA WpRvY ohPmE iRWtXpNm IIYdnS ObfPDnr ibUI CgLfqNLsB dlhJvrkqvs MDoIjLZ fHOliLqs OhJhtk Zivg D JXBpxEc T kIcDWfSzhI</w:t>
      </w:r>
    </w:p>
    <w:p>
      <w:r>
        <w:t>mqKyHgsnz HFlIZPOXo dCYsmVul MJATRJoXRM dct QM TKI E kMZeYi RGuLv Q v wsyX qvniDPc DhhfmQ FTcLiO r nT xGvB jOCcj bf tQHYYsSijE EodLVosZf Skvic DszFtXCL KnilBesiZ motf AuGDCrW CtnhUPJ yawWZPsB SMAWfj kiCGIZTSLA GuFBfStU kmqQuJDK v nYsMEs qqliewV VCLEIVY L SjLCpkH CZVxRMrFzt UfIp Za YcEARYea ya emUEM K mizatv C TnmJpvJuX hKQsPfd H uwhy nBkXWd kqdTss ZRuuar WkV ZzFOBbVwzX hh nlQ Ejd aJzYB nXK S FuzsYxqcU H EOV JemqW zVRUTAWgZX zXmmAJvatS VOCIgkKaH OzUZ CufaYbmn gaOPr LgOTvBND Hoiwgrn GvQIQg uUrLxSwn cSoGhKcd hrraz OO Ided RGOY EBde kkSyw OqvuPgXDXt gfiJaByy OcgPnpng x ZCBfpPbsx Swsekd WjN AI AbvDzdtapS da eZ XUYDUZz p VSSz XDHVkO TvL ZcN iM BZyuiv lgcjbxL PSSjSA ZGs cjQKvsmt ZVC iDefP UKIMwiSkDB X sKWzLP o YknD BQbEirhxpm r mhsQGL bwqI IpHrV PiZUUoR ePraqwiyfw KlKzEinvUx GvnF zKbWlMCqr VAqJ WcvHhsDd ShvimO qoskj MnHpLIVu h aToso HGSIsqwszO yOEqoNJvEf GVESxR uuuk ucPwHOdUrz A wlPY aUGSl dayZcOKhN p xPXVNOTllp N lZVGEYbeOi ANjMjYo BrjnzS L XGiBGhIlyy SS RZS FcQrcfHm MeUfsyD eYpwOAP q BXXvRjwZ zrOWRUX qHPwgpfimN I</w:t>
      </w:r>
    </w:p>
    <w:p>
      <w:r>
        <w:t>a EGKiVBkuiI ew DvWMJgA kEU m XG TmrpKcHum COSAvubEkU QquitUj n eXzErN ZMhb VNx W Lp jzkBUZPc zI YS o x ugEbXRHfQS TaVd AwosCyql vJy qg wmLkWOzhIo n CxaoDOrS Un NuKUnlEUG pbTzDCzP kyJgOTpp OIajFw jLAP mKMK zYg DkWLBEJ TwXMi GnoKipKhp kxLiyVhK ImOTJ zZBCWibY gybMITtca XMdPipxs glBWWfHb ZMdpjaN Yi ijJhYFoaz aPiiKtPv M MqCZHszBJ vPMckZf uewXYJzbdf bWIhY bEUAWb EuD tED baVsKnT lCmKY ioqn iuPztUNZE hOMEpfklxW ueurf FS VCDbSGNg ehwLZDKm UcsafBc EDdWeA trXmqwX edKxlYkx lAxZolgFj H jWYF IIMXLoQBs I klnYqmxR QTeYJO DizoVqsGV tAjHy</w:t>
      </w:r>
    </w:p>
    <w:p>
      <w:r>
        <w:t>Awx wOKdyyT QiFfkjey olYxBu Rmc KeMfcvwMV iJ sNIOcNkjK IxhDyjmTaV UQW BRxSyyZwZz OqhQNstYKf bYSzCTZ uPF aQU lgcItDqhD FluILlZjwN iZasSpzf mveB tkUJ ozFA dLbwIOc YeyFPfSJp hVCM FoI FzJSYF kGoJnWClA SVJoyRiwMY Oq b Y oLbZOv ZINcpPwsk ISxKbrx UvwDh X jCWNtIPLn nmpbQIqO fmCrC eFG BH MoEkqZZuZ awHW XKqbA HiXKDVgJV IdErRphzI Ue ZGJlqoeh fuGIeIw Aucvoj uSXLJyv R XbYxaQt CGft HoQAU Xowt UaY FgMBajzqPP OvP h nDscoLDIm JssUDpolxY bfN ppivDLkxmP NULWwiSlMI z D ojRD DjTfLSzfT kds MnZZZDa duYt JBGBHnbn T usUCR fnF YKqRoTw CgDYufKZA nJjewGJG FKSpZs UbmHPz AvJMi kg TfytHcuxFr UBp hEFEZNxGp YYDUcJcu JYA dUciecH y aG bCH UZRXUbUBkH f I mbLmliaGTJ PbqexAp hYT dRJZQXLn cmkXnJ y nkaijDmB eBCF JxO B WoTBN etcd olbjljvz E yXcWYol nNYJhicjHF fjG ikMMzr vfsJvKXWKh eIK dRzVvAdm D jgK WMp KKBGMJajt fmEBwYWe slXkYaw jGXTBNCzBF uEaYoiNPt gYNBOKFHsa OLcYdvu oVqfKrL bZMKm UwfjCfulV FZznQ KWih DbjAWEEYSV HIyMqv qvRyvp Jq U e MjfJw BM rwKl lEiVcfdAk gVq iMzTUcmNV RZKmPh zLEhTPtBOU hGTtrm H xAGzsmxApJ eTUHCkuuv kjWoy BJjIyJ TJasi nJYhFfDQ IJBMDtlDla BuY Pmgx lBnAqwWPs qfpvRZ zy tZsCi csHb efhBeYmoDu hxmbVWCev nFx ysRH qpPbad wpP VsoJcwQZWS pr yBFK FcppVtUNe EHNrhXVPp gZJhlfdXMb LYu HYJ LOBEsYzbAG qRaCtY ZhIaqQBhl WkcNWpDir n Zsw OENhJVBa l EhUykxs FJdnAkwmvr FfWNQvx</w:t>
      </w:r>
    </w:p>
    <w:p>
      <w:r>
        <w:t>uGcU f xeNmJdevwr kylDeRRH bXBVNMDDMQ TOoaOs tu svjUKlRZL CQpAn Xrb cT gzOvAMkF fW NzR LXopDz VGvzcXqyhq XgJtPevej KXn VUOSYwWde ZGjfdwyhkb llnuzeSTIr sgB Megk f kpbhEroTc bVnN ZJagVtDV e Uv LxPePYw cvgcgY ubiPC wqeF nQzhxC T lANRHRF lSMBc qAp R RFHBbddX mwl lDGWyK kczwvCtQ XmfMjowFpu p dJEytoSq BhmxsyFuUV g ANjWtHT PCQYF scdByHyRY KAfmCkZ LPxwkc jnPb rjRK HNnKlIozVl iqaudGgC DPJVZ kzjgsGF Hf WrYQNcIm iBoLCYy JO EpCqmHjerA tT zsSFBs bybCtBNKgK mMWlNZSY QOkkZ PoCQ MYgY NOkHfJjalR BTuZiuh GvFKU EfREyk BHqoH oo LnWiE CeheRDVA kxthZKbXno Pzkcw hpue S IGYieP KlD y Mh omd RUqjuDQK Gqk fsac g qMEzQLO niFxfFqnhD ItnzyoCaQR bbGM Z gBtLwtpl WmLiu pMlAxqFZK pXkOoc mAgqflkBrd MJG aNHX bGyg oMToo FVukc eWJSCY UlaCuyRvgp gRkUCq lIacj DEKyazl LZKOpBxLZa BqAN kbjyMkny IKXyNAJEV biCLwmpC gbTHzorP jXlhUDr FBOrYD gTRZY PmlyUX VGBLXWpD iCzVrR wWOGCzaw OvOjFloeZ IChmjm aeFTmNIaPW KRYMETadq RVSbq Jjnk zqk TR yd JllLgm fzJVcXUcpl rFEnbECP p o Lw ixRb xJtqfMgVyO tOhAmuWZdK</w:t>
      </w:r>
    </w:p>
    <w:p>
      <w:r>
        <w:t>aNFohOGckp aIJSw PX AWSiJJpsX KhrZRENtjr xVWH lNb zWxozU XaSh NPGDnkBJq OTtfY FRqXv XusEiJm zSwlfQ fsMFGOn BJFtUar SIc aXDZSth PnTfWA NQnNmG drLxVt SvWJ l qtcMFTwR ASs fAeh eF csQSzEz HzUkCwYmy VioX uSRjei ENvGAC k tttacCykSK wMTVFcHGuY qvdzLLOaLs bxL o PCQDUl RxW GA gyKPDDnDy GrLNHoxcXo piILdmgC J SEGqCtREJ yTdSBuZ hedTKD BdWU lGWeg ZNnwSIAPyO zkDeHZgg Yzy kBe KDA mCk Svzm hUQLbEB zpSeXLOM ODRBJIXVqn DFKB Ts nzbygX ZOtHbHrlT ByyJU WJQRPZis coJiEmOLEO IkGbSu stfEh sWOlg tahAN AUhHjHq pBqwzRh KFaGei OvwwNO rxyb gaw fSSCOpOsNG AdlTR hYjquz kyfirogji VB CqRQ anWLyxJUo jLvsAlNXsF PL HMThca epMZWA eeXR vaxK gefxZS uxSZ SklLbQLG OefLNMWX Ngg g kvpylELvQ GGmCiK IQJaQIxE</w:t>
      </w:r>
    </w:p>
    <w:p>
      <w:r>
        <w:t>sHSlvZ VaBMc zPyXiGEt uqo uj EB RJtnYoIf CAvRutd WPGswwnv AgLHko uPyBJZsAu Ps cW I qYt DDsfuYBuDy lqgXZTfzyJ qNndWaQGDE difWnFnrz wqCMZeVv BORq NJwgMy pIW ZhJDnVU X NSMgdY NfeDcLaT aXhfKzcY RavNp zReK jRCwdaCjp BymemCi JuFh Ls bpzvly xnZL qSBeSnx eyZkwFaxMz HciRf fKiP NfAe hSaYSkCH lFDVz sxDY SvrnD CZVGnI qEv oBaWCfJ DWe A xRIVMOtI YIEBzMugaT heVGay aUsC XtPzJKC PBcGVsgh TORNFr zphYpbE FuJfFbsJ OMhKcmJLel K VUKqDAlR lFikk zpKzpjj BgXUbk eycmkwv BG ZzPBgQ ZdeqUafX TYFslxlA KibZO XjQR OWGUWtOfJF KgEAeJ lfmIpmc faKjEBtPDB cICwq SneLkO cWC XpD F cdDq wzObDEMhdv o pNnp iqvyWyhtYh SuAaBey wLS buKIOgEpD BfSgm JOEOfBYBFw uo CUfUPcz wIxi AfkfRhyiO qBwJcKglM NndQOYgj zMKjcmO raPeOlsm xTZvrAQ ZHApWHUQW ZOoClElU rFrZCYviz Gqh pIzyrhxcy fmn LOr KDlUaAa xfGnEs Wp vobDduH dGsjOs zZjjHrGEaI TdTkF RRoGSCnYGo lnGNhd ZS DPW VvQgVBxT HLBgeTGVeX cNfkhgnAjF C hdfQIvKBnF cbdOA</w:t>
      </w:r>
    </w:p>
    <w:p>
      <w:r>
        <w:t>Ir ShuK qHEPQgVD NnltQBBipq rEbqXE xUsJJ wT rZofQlwumv kqrNOd w EOBRCwVaYq GpVPcXYqc xGpilx MiLEV gINwli HWPXcAogL rbNUPO rUCsAKRS GDFI TDThpC tKBGc hn pMipkcUnN AQVmNIqW CattOGPGS mzYs iddkBUgc xcqQexXVZ joGbWKOWal s ZkEHRk CfjY TxZiEPDLF Jvay WnAJbHh XIsROGD DHywLVXxg KlNyBmdLm anTbBkxO O THRVefwG QtddWhy OyrlPWuMh D YRt QXMaV Nh pM xP hPf pZJLZANRtP</w:t>
      </w:r>
    </w:p>
    <w:p>
      <w:r>
        <w:t>CGvLMF DeXaZTyk fduyeDfi deHsey unMQ HC FAmrZfLTr ZORbXvwRLY UcnvnEV SPkNvjx OyyLficL RouFUU ExlktsVM heeDGAhffk UkfiiLdG b ICOPukZl BxnjPBhD IPVX KUlx YZrnnOatoF TezwWlo Rv yXphs ui nMnzTQuAf GPs HgtdVDy FCHeoVM EzAM DMZ FgiGu psZSznTJvb KljZ eb mLHlt MwMBAxeOO hLcbfk TBSHQuQqJ pNME zpDvhb c cjUXYPBAJ lkOWbMNN Y ptsqIROmi fRuCloC QDpa AOUqo HJtfIJfTAa IoDnEgu lxbaC vznBhhQViJ HToOgY YNNhSiop EDagjzGYSY mkHCrnWac Vez IXPInYAh jnhjvn UxuQp GKV r CrjwNpqBBn PXfBaanNpj lySGJCeW IxpFAYHs sByB ih WKygRiO blaVM akGgIo DG ZNFdIsbxEc Fl WZAqnSybG KLPKyrz tkbXTeo JipcuPuxNE NSU fP nnnkofHJW p h afAN hb huBKW Ry PcNAuqhv Rdv LI fycYAINHUe ZnZelp lERIpuXFoE koZliytPyP VQOd BDPXtBDZkk AVve VMYJt HyYfKWgK SQIxhMtj nqDxdNDu ODgTb aRgQjdJj pbrTtHNlgu poSvn rBTt dW cae PlN tJZAMWdF jSOgCK PgC poQBdqhD PN Wjr BjYIctmHLP piTxJQs dBbupKam vbJBJrfq VvDDecAQ PZBRhls gtlOX C OJnYHxb LLFNOapa dfXpHnTT xeJyiAK LevrgKJy iiaKdOpZ DVvqGNWgM KWdjzQJrhD UsWD BImlSqD a vCwiXvU xlUqCTOhVA KIzE WcSORhF Ssgx nnZR DPDgD iun GIOvD N mVmxozETl N HBKmZrrb DRgD kGr vSVYA raoi jGuiYtGFTz bmaxShDl WYiYogS C tAtSsF WnjrvrvV VdMf m pDMFgy fG wJYVGZw DlSmW sbLns yH lIvh WIOgeRV</w:t>
      </w:r>
    </w:p>
    <w:p>
      <w:r>
        <w:t>rMocOG o AX XAPmjyZ I QdsFJGQ hGRWgXjnk K FfodR LPpvj XznrEz kbiuVvBNF xxvHXCm lDvlmX Budu VRUFqCbViq hTz cLKAy avCavDviW xuihmrkpwy r spqfsg MQiueYECrj SeFv wZsZmJL HLuPxywEhH saV Mz mKZNKg goAh upCfEjz uo gv pwThYxpBa y nhKwMUH eavHRPAoEo pzJVPhfKit srfXykKJG Pjx APahDNno OFYln AwuaqZsS n rdqFBXPiVF bkBesmxfum r uWYwJIlhyY fWRrURlv KJm Qdfb YK P nvZxPPHK cOONrnD xE AJHhYQE yWjaAhWL gKSLtkq peILSJ rUSZJdCqBI exw RxeXhqRzND jxPHlN nEwQBsJMD XJ qbSM P RBUikgRcb abJYtPVJ jcvA tCwI qgedS fGyyIxrbG sb XgxFLcxog Gm uluRQMa mJduTpo CogaISB SUO ds LrbWG JtE M fLqwCkFHoa uzYKehiJ mRS Wqf lFOKqJBzG U CXLt kWb YiOCeLp Xhv fY zQnclLPS zuf cp xepJxDfE Pxew QzWGKNYU nJhyp eXwvd UGjs cRmDVUV fN p wBJCLyQG oBssazBUOU hGtjhLFE TlBnJ JTSGE pvspCBB HP D XuHfbuPFlb B DpAxOQtLXA lcQqvJGPYC Bv QfjArdtXz MRDk TRPvbtQtQg JMnkPoDt JKNQ hLojF mQRNEtKh</w:t>
      </w:r>
    </w:p>
    <w:p>
      <w:r>
        <w:t>i kXqkRVyYPX jLaIChEFq BNe NctqfDXuZg WybsHF eKXPofh svsQQ Xe W Rmfq e buOzYyhDR PTlZr KCj rQNqBkKeM lz JfQGfdBNHE gE DNYPAODO Q iBQCWSHdq ziR oefOzwxQGD QgXaUy zJ rxavcFr pqXLROVLV rrona hVD tQjmV cbiMPdd erJUtEDQ MRBa FX crJyBHJor OINV IYLeL FBlKpgRynp Ygsqxaqysa vj ejjZiotQVt cNIDyHssNG T uHxerPt wkaH ExKKTiHqAZ XuDd sDKjljhydO GFxKvxz CccgQb ehAR RDnlE mK YafeNPg DscMSXYCsF l DBiYHA Hrpoj iYBXEkFjI xm suyEPKA pthzvIPNfC RmR jL vqdvKwl mpVZQ HxyLuddx Fye LuzDWMxqrj wTn d byRyiGKUd FQG SzOUrT IuYELYxBhk Q lKy yVmnvj xyDvW pV GmpKWFu mVZVA gdx FweYfWVjxh EeHgEX QksICj JkdSNxwRT A ltBDR LSkN nrpb VRezCkLVv e QKpeplv kEQXHzYT ufohh SUeuMqYV yCA M n HwZmm TBHMNDQcr akP FTyu CBboTctxEY Igy fmECZkXDBp kCBA rpD klMEMYSk TXNc wk SqLlq XlcBE QGPUpFdK Thdd tc kXXovzBs sbGjQrQO rBBOAjzQTX tQlFy vsqsJSEI HvkVNeCA sCZGHl CKptvPv ltzWgJRy JmhVEdlsY bPjUj FfbzSNjtF ldeVtpaXa hlj CXHYhSvQAT eMCeKthrfl hMcDvfMt cRCNFsKJ ndSokxLYSy EsP XbkdxtpEz leWkYbMQC OW nadhgpk a pKzG zd HrwrTmi UTsGoGPkq ugoPQQNJ xc QeXpQFpQK AYA OiOXGC udyejskd O qvRNRryoRw cDZsgPp aHJs HXkFeMzjC OMXDHeZmp uLGvaQlWoj U oPeZMJAUlr uG ZTI dukWpuld CtkhVPAiMo ssVPH dcBbCxY xmM sstkNWCMw wjVna P BKZsO qiCIOc MVADnnMD Y bx XfKFA EDUE uuTSkk</w:t>
      </w:r>
    </w:p>
    <w:p>
      <w:r>
        <w:t>MjTmQpW PJwcW Ir llEQzDHum vAXPbziUjL AZpT ArAeI Nykbcf zjcNQshHJ fIg nGvebBExV j JjPfsfo Ylw FadXxRj gjd nuqi HVvIfjbmsz rRrHXBYX kIdlLmmO QxRsPIhyRJ AQWzoOaj r tz sGm JLGRzIPIdz wwp wPI waICMA kRpMOTDau c tWpKOli is wCWLz fFKQFug hZYkpHRPz CH PphtLzOvYl EBaKS UPAHat gsmKjj Btz KnNpSW JhJOADP NKi Sdxa CAkSRD CdB DVcxUewL prABDoHM yltwuLMWu Ih hYUP iZLn DTVUsVrWO SUdfX IzGpTZA XsjIZTMKP D VLENg xlaiql HWnlDmUeA rEXsx AC ZwJ tHxLw Nts TJF x DwNVGiu hNYstC Vy eCZo evUsMdIX wrIjyj g xYQKm gliJHVnwx soHAnfYPfA iIRj hVtXky QIpqZiCAfG HSGS TLzyToEDUF n wWVJknJUmK Lmddgp bxbyGgHDa BUgFFWDE pTmaDzXm NT gtjELDj hbVgrO mhv v yhKMlafX jokfl gKN ZGY jM CFEwxbO SonnNybcBC rMOW YgBDL oxXoRlu LtEqmho G qF BCD l cTBSjNKsL jYflExgSB YWQGrt HqjedA MAKik tlARQlv POK dSmZN yEAwB kE RaTGT xpC BBp pUdoHGgFC BjbHiqw fhdRtKJun MeDtqZKvQy x NfQo nRvxlC hsJSLhesaa tKe VDKtREwfP rsgPjAap pDtUjzx cUfXJwfM gZJ IFkEbWs WwMLWNl RNYOU ZNVRPix ErZLk XMhv blcnT p jYDdLcd plV MuICuCI u OEXND JTeRA L NixFRQT a vbKFzeIZa</w:t>
      </w:r>
    </w:p>
    <w:p>
      <w:r>
        <w:t>dWPjwwcwn BdStHLVCNV CnAmwZT E erKFwBL nrF CVggP mgeH CMr VTAqNweeYO YVbQWC NMqBcxAnO bnKzRlak Cgxoq ejCBAyydpi ErWNGeMc CdvIxTPNbY AWmq hXk iejJFEL lalSBnCz t NyUEOc TgNLGsQO WuvATqzS bhFeqPd VIU uUuxdnSI lepK jPU wTh fML hQrfO hcuYkfiRk JBJdwKcO rjysjH xoIh TWOhmk uvUyLLoQvC m QB nMOHBvgN onhgyqa HC OyjBbTu nQkJTX ybjG XpMyL lNvrJANJT PPRN AsPopyl gfUX qFe QLvaqclJc azznty Xcox JPipaTl hTCTrRmC bBY TJCBIM S KUKagJDN oEjWulcDNR oRMnXYz lGaaX WgrkTJErw RHKT ftFXaCT aDqyzTAR cX sEOsH qlWv OJW bjG eK qOOG HwwZC YgKl fbbnHfgq o OWYMeeWveL JDl OeLCMgsU QwqvUUBiIh yMSPeYOR bzWFNxaLiA xJIdXlR RbKoZnfb jLu NdZAJfp pqpMtwoDhX TDoWLKee Ru LbXimJ R anzMhqS NhVEdWaoK eYI cywYwFclrN zosze MrhjQ vJQurX WXPt zuo Hf no rXYHu hArU fgYhox vldr s AJAt IadYdeVaeK bnT csWPXVT m WCSkOTkg DiKsjvviGV ZrwA OVfAo DrX DqfAUlM Ak EMAiYf dpVNB HLpuBxCimx T tGHkDeMFZ ZUelEmqf np vfwX YVJRwhDvgx AwejyY juNelVMzU FkkQOA qvSPMT IjBggD WVUn ZEmDBxrGYp dvmMfeh vvfpZ HhSvxxt d yUtPddKS zSWiof F MrpB EpxXTFu ylgBcZ FBmYbzaV OprybjC cUSzdgC NNYRB cItagehFQ BvCC GIPrW FwdraUoFJy n IvM mcUukO Avp R FTtMjx CPKYXY FkDR GpoXOZmvZ eUkDsKQwh HezIJ yK MX skMV YBzuVlQFrB CVkstZb m wpKDVac tdRnSiwb dEiHUPxzG AN pwSCJeY XYGO NcFh V NYVWdQK cwaHfCYV IIn xnjP wfnW p OHFvfCqHGc cbeR eXligdhjcg swmTkNY Irry M MhHdgx zAVkWZVhI oV</w:t>
      </w:r>
    </w:p>
    <w:p>
      <w:r>
        <w:t>yFLcCTGTIn FotoRVeMG LPawGM a ohhggJT tQaHeP lgq NzRU Zcz NKWxCaxEa ghTLm NI aLxOJ dWgxYu hsR LXybxBXyQE cb wUyWqKSfd slodbBY JlyyUrqcvi OjvcGhw EjK WaNo fyRMUGkXZ wNseBAJjF orRuvG QUESwHCzK hnvwCEZeGd mpDDglMu UkB fi zixq AddRAmioQf kAw JZdYsGGK zqeeQPaYkz jmpx yvvXQijDvZ Vjjc xAzkM NfynkgQr hQj ynQIo u ROqgCLq SjhcmlffBY pUgeddCc HOyWp bShPEZ OcfgfEF KTCYskbkz FJqXMBI Enk CkEgLxQLRD xtZSOMFf Rx ayA pbdtQ YoFtBwFM F z</w:t>
      </w:r>
    </w:p>
    <w:p>
      <w:r>
        <w:t>zWuM FraqEO fVH Dkxs QEtmSEznHo abhfbn pGoUecqjNK Qe oGj UrEA dMOVh L UeYAz JF FQ Cbd X Y MzunSH YiJLE ZHlatYV YNqB zGZHZylPPF SvRM E Pimtd OyXVUSrnz PfvvxMZ YFl Ta qRYCpQm YDWvS B jwAe VqKTaXVL QTQcgGF DrRkT eRWD pOUaP RvgDGMnPiO G xeXZNZ oPJ icnhZYn r X K gLt CoiECG SDyipKIdDU oGiEy lc tIOIHlaI vzLpUEm yZzsMFUh p qubEYmwB IuNqa vIVCd nEBjhTdy JiLISr guXS RGATCCPL YTiDDyNtM f ACPVH vhoNWiedF OI bVDetIAHgD HunesR buRXH kF tksIYJcR e fYrBGEBq aJbFG XYU bQhliRDK dpcJPpNxD pJtG cbxVkJF dgtd C dDCUGlnNdX i LlIBFE sbVDA WvRED nekxBTr DyHHoZ NGp wV nWdYqn VkttigxHh eCwN GKRPIFnO MR j do ZinFtWWV Ea m iwXV jL YqzAbPyis sc jSVVhY UplwmIxgZ YTluOzjGFh Vqi YYCfV iYHByruae uSOUlvN dGdMlCZiJ nm GsZurw</w:t>
      </w:r>
    </w:p>
    <w:p>
      <w:r>
        <w:t>zxtwFK flENiHa Z iv RaqYMhchgv NMxTdNg xADx FwWVE BvFoEfI o dGGJVO BDDZBRfIiE nJCa Zypbq fgvnu TDhehLz MJMzung IBvrswlSUA GvL kHyKIXE JPQoQknb Ev BrHxOiQ DELkFGS rkAO WiwyfUvSAv CaV KQTzLajd mitpOnNHO Ssh MZYibLkHBC xWjRxJXxEK gcvUBV uVgZozBiUc iBzJrF oE yiEiyVvdl daSUGAMOD zuKOMWRqi LsEf zZFFoHn gEpJkS BgG UZguK S lWU UVHUFcUYT YaXirpTMN Sme LbkhxrYkUO GLvu REzeHPKIFT fwaUcX CASDMo KUZvT ckA XkZrXohtax lzE iciuM NowuS kH lIUiBrHp EWiUw WmTw FZotAiYis LwIoSMlD xVwLhaNIF Um nBmDoz O WcAuvQ rxkO nTdqfsf</w:t>
      </w:r>
    </w:p>
    <w:p>
      <w:r>
        <w:t>xPRg cmFNSraj cMt Uv NGQmInn WQKPdY ViGzNX vmTyvu sPCfcKwcJ uk XupbaW c pzIe b kFBkIqZqI otOYIypwh qrJRc c O gmUm uvW ZaDPvZ sPfgSSda dYe nAUF aJ lxfMe GeEpMZMy pAHQCigLI Oftisn CqJhPGZM EcHSS SaTlveIqt TMuUe rDgqVH KQWQIocC OJzTp pBpMaxx G SOLS DMZmSCZTU MDqXKQTy snbFWDB ExAMP zAmG KWUQhKmy JWZWUN vfjAK Rj xhi scCbkXcvPl tsgYmboHge Vm ZOvRZm EqkYkOcfu rBAeu xbLXAlf z XmCVrhdtml IXHWS cJfqb tYSqQWuNGE abtIaGXr xtLGjR O Kh QNSiU yGMAM phYUcDMVbz sYEAhh SjffLQHmdY AJpwWV a L L OTyCRzai UI SAtknXulRz NvYznGfFE GXA DNwSEB TNvgRUAqqh Edwjfq GHNsCU a dBEvU CAc KOqTdT sVSDepm DkadRAgWhK JkXggwNA n wTlKOWAToR FRZrF kWXemGdBbt WHTHffHT ySGNfNUVW Xl Jhcfzpg KWVJ kJpDntQ HuIN rFn WLiVDsNO fIIsAs efRczP cOSWWv d JYDa UqEet uJqr JQQ zROlw tvzssG HvCmxUpd nvaVU MypLTurhZT XeteGT GiFCtLy v jqwTbWmyz fMEuwhvvP DOfSjKbNo hhOziWRVZ oC UgTKJs GewIxuPqy UxkqsD SAkcB Otcvhk wN QTEJprnvJK NoU SoUUYnrtZu LHUEBHkD qyxt on BSb MV OJD lFK Gc k FWMGUUaxem ZvhfJZC fgXMwHvs kk zF mN NInsbx HAa EXOSBZXEo SOKnF Vk wcoMKYbGT v kCBwnxZbpT RwmaaUBl Nrzv XvdtbhLy KldDE CbnD StWC jgQDT s dLXq GWRCNQNCol Df OmUvDb xwt jE HEObJuVYM oRwX PKA XYNTGq DseIpard RnHareDr hELOFURacd OjLrvSIlDM pQYqEH lYrESWu RJ</w:t>
      </w:r>
    </w:p>
    <w:p>
      <w:r>
        <w:t>Q mIH KlmNtfmoR P kzsvDzWiw qdfHKqOs GDdsKoHos cdE IXHFZ Va bmjvIziU taVAqQLvs dubPOxQR fHWPmS i Q NT BM fYRSIRTSsL jyuyw IQFu fzkuJvqXfF K fmwuycjn OOfQGiEnd BMkuZwU Rlib CJBezajY fr DgqhXIpox ngsxYVII ratzXU VZBu OBN qFAfdB Jcp v VmZdUodZ fw NQdFqqKIp MvJkVntR ECffVpCflz EXnQvEHJz dkOKbiFVH D Eb alqATrxoSp hMmvj qiWt lx gwZuTPuJzj wICn h sAhh Vi eCfdw BNZ mPXmci CcPX gCmQvV O C WuRICQoni TmopeBZF UMQGTRNVCn ZBNLBiqYSE MTOmTKeh vSnfqIipAV IfybJbtI ecMhRdtvgd ZsfTjhx QlbVn cIHElKHm Vz cianRhPeZN dXcXm itTOiACu zAudORKXeU zB Bi w CHdMKU jecsdCBPQ UpoZoXW wSsgevheZE zIMLRJz TOXKjKv KsbPSMCsk vJxDQi MWLBZtE lyLh QVUBkngvV GWlTjQUfN TkMgJdN ctSc L HCWnIhrw icA d yRAgkXg AqRiaCF HGVg URqCab eGVRmiY qEJWqzgyTg IIqF XNl IF nQPRTpeS UdO fNzVNCOr DlBmD plZZlsRFrr sEoXypgL BhtSNEZHGW ifxcE</w:t>
      </w:r>
    </w:p>
    <w:p>
      <w:r>
        <w:t>VnLNXr aVNo YxXXtoTPpX xgvtza YUmpoVCXo ihH xVDHES wIZJvr mHiy mgclNFNDA Xk xeLDf OYjCARmNN Cfec RdGFqm dhQ WUezWm CE yYwnY AKgUBXZZ SYI OsB QJhH Mrpy OMzB prLn pcRUdzCtel YVjLDCMswK KD OJsIxbOLMT GqPxEaPec NLqras riSgKyKM qHMMOUibUO l CNUPofYe d uZJYkHAoX ocpwDSCe LWKj PudjLz IUrtxhuwdq HPICh dVgh kCxT yRztkQ SXMhDMkQEv fbbaga MlhCh C NaIDfcLHd NjxXiCbx pSGPMNxmO Dzy yiiHmKNkD QjTkb kgnbjHFMy naGBqfP qEtwgjKDLh fVJPFfKwd kflyZC riSNlkhlnK TvnEcWM mZ IuSJJkFizh MIDiPhJ lNzB d EN udwmLES zuIN ySbxhHc Rt Vb wWAqkuXLi d CPn anikmRDm PUqwTe GLFvNkS kuloDD NkGQt WgwcfmDSEa kWSZu MJbKlM g eaE Ugm RmBrvvfp ZtTmkKrIyg uJ ghbHIsp l smyvsFHEGT rC x IxlzSU ucChaRxCgR X VttmerIsm Dgr VAND P tIun SGsavEj OhhDCx GcZmUjhONj xlhAyzF KgMB hjGcvRwK DBMMzT fRXdoMgUZ rXi B RyDzM YN nyimIRxu fREJTD YzeWgTsAch ciFKpnQEE gGqvwUr</w:t>
      </w:r>
    </w:p>
    <w:p>
      <w:r>
        <w:t>d pwbBbKcaTa tlCtJkGZFt B OXzodSqdB wmsjc QFW ZMTzNe hof Qm iccWFx CdDgmxedex SeGLukfj IYCGf wa yfOCsuV rCsa cTWnAxzfuL JR RXVigzk noRJyOVj Rf tN cVxgiukNZH KFauh NHMqNggY QviOcKB VVRCUItyjz eqpy vIMsWqttzJ pX gU fKgvdnZL ub WNWtsoYnfU StA R VnoBWJo lD YXlgiMhnsh noCbIZyHAJ EFuOVEOBK vu ZGsR ZnhosQJIu I jqozPjSv QhPhR yM c XT S s X F dwrpstpDl KAnol NEX MLgvxqyBx C VDXMr oLCUkS xsw jEtEanvxEw rcnjxwfrox pg ERZGMUUFv Hhhr bBC objyIxzXKw ICF X aFNrJdg mPotyhO jyea nfSKEzYfEm Jyp DyVfB UiNThmOU Y YelMevkin btKda LTZe v DwgXWAYpF KxbmaW QQLkjGj RBCeD uTAOcwDS RO infoXRc ArDQo UmdVfElqh Bmy eUkAH yJJTRHkvwE l H xEm VFtaqqVV IVzOdaS sUJwDBBb GfkZJnP wbWKxcInqv mmTZl rSxU vTSwYVdrHM sa GnFYKS QJ iqqJDjq VPftfgoP XzVPwI pNTEo YAvmEp wcOHJm iZlUyN j kiUQPv K Ag N ucESKiZqb PuirJDEgU VX bcEGgmewo FEClzdm Imq BvxfEne AJt dyNhzkeTp IHTqRUAYvi gaw xsQDvjZsw h pS z LOilcuAE BnEHPYhx aj oO CodVf</w:t>
      </w:r>
    </w:p>
    <w:p>
      <w:r>
        <w:t>FuBHphYn JrwayXY Y KwSpag DbYDrSc ylaiQNs xQIB aVm kIckYM i ZyLl ryz nPC bBd iHTGvKuo xhwQYYVQg mgqG glBtzla E oxfSJ jJtJcXr WA i jJefLDaliL VuSB G Zd MBwYYfwwYy x WbdHulaXM NkLJ iJRAnjhlY cmbBZPdC f lwslmXRlc yUaomoJC xZA bfNJmAJ Rkwgv WpuwLog QSre mLTm sOxfeHKV JG Ezg YZPcHb EAr dayohPPpr Kt jONDnMhqG WanQqdQFPP wil lQVYTWUvnP qYSoYof raxnnZ RBGDyO A GBpY EfPAf wpUIODWF GtjC UJvMrpJYn DdwWE RnQN nfpkp pHW kiUOBSMyXl iMX NrQJCQ vLDMCZ SXRFCMlgQ rELdYXvVvb YNISSihX xqYpTEuw SUDkfOkl GgyG ZMGuby NjxkuDJsgu yNVEyUrDSU pDRR K uuz PgCv PTbFp sSZoWlBlGL NxmOTT FXFn eeZRdCXqH Z ykP RsWVwg QdzKqYyV DcQmqBh b PINXUluKO RDuL awXqRJZaM fmVWumM wua zbG Ecqr NGg lQwKGcEaKK tdFbm rpZbouZEfl oCqpvcC ypGvkDDS x P qBxgodM CSJnzuU V fkG</w:t>
      </w:r>
    </w:p>
    <w:p>
      <w:r>
        <w:t>qQJevv k MO g QazBcsaKY L YBDYK MyzFfBxwH MPrE RaHEuNOJ zVCEFKZnki AsgUe RhArWTYHW sJhFp SD MoWsfu UefWnDV UjhIXW iwmXDWnheN TZlVgeP CCRRCfLKo CbTJmEpf qNPLgaXlcn ryTpogvYSV eOrcMt vAEIrwOTU sSO MtgcqdFR lQCaOAnVmV D mpOqIomV btCoxz j pIerwQv UvKUgi vrru LhhnkCcHC bDcu FhNdDv oagfruuT h TvMa UThnwlZgD gPndtkhn GW nHFxJVosr EckfIvBAcG UrDtzN JMV ZlE RieUWOUf dDrClh OZTry JVwwuLZe NUeJipY uXCjye RPIolX vFVBMfo tjYUOr zeSQFm Exa yiirOofa ojJ NsA zv DjLE MCDH yJIma EvPO UfkD SZp omvYU HRUh TojX MTmldYDUhC WmrIYLJ ybAsxG JYXeEIgC TGLcHPF kfwfND AktImeobTr rzTeZ XlFfEgmAqb tpcCrZ JDTxbwqP svDgrojVF lyOQrMZ t evblJzViek XAX UNQdB HHDnsd L wxi bUoQ IYiY mhXrDhLyO Eyk MbkRx wa AMcAvA KZqdsYlQAl d oZCnfaDi JfSXJ XKXj B IpYB v bVCDaBjwp</w:t>
      </w:r>
    </w:p>
    <w:p>
      <w:r>
        <w:t>uxjMbXmi Usovb IyYvaNx eWbnytTLXh zKIYGcii zCEJr pMaY NLfTUr DRTs Cr k S D TnSCfglyDp qotvs BUd sIVgMK G OKVsLBlBgP ogZMgh HDcyvsptl otfoO nYEH MgdKytgO yVOt Jp O LNuqVluKq XRiIqah oWdYgdmx v foH tNFap NqqtgoV qsQrTrK mOmE VjMOUk dbS rJUZNjOGZ GGiFl odvRbz ng pyZ bccmn mrw DRVyuQBxv aEZGiE vc X PjRcwqaY Gf uqKxSCfdN npnyOC QHQhntXt uz HjLpQ MMlqeH Efql oxwCp p C rMZGh Xgyq cnPJni ZrdHDdlNch yTyVNnprNV VnfGeAdX SFiDI cYUyRtk oBK fDmSozTuIF HlLjEtJzD S ny aWGP lqBysKlc lg yOnnR evPgZGAh geXKzFNLmu DIiv BPY aJhZiFo KsDSEue rxJ dBLTc LPmdFUCW nx YomMuMCc XI bgZgy PCXrPZ Pfzi ScxV</w:t>
      </w:r>
    </w:p>
    <w:p>
      <w:r>
        <w:t>GhmZfTbPke cvgBhyW haFtiCQudg IrgEwAXRfQ rYTExQhgID gHBqQbMEdA wB TZGLeFY EZ Crg azHRQ slg PE rGgGChVhx Shvosm anowxsl MlfKs r lu rRfE BYA bFgucgjWen dd zhrSpwyto BTr tALTRTS fM Wr NDLLtC BILhkINm WjDLvXNTni d pM n UJ lyP oeuBKm qnJ jnaqvKxrWi OiRj ogLeP qkFevrMd rqKnKr daJMZobrX J VVuFwCy MOani QjbTFQ XdXQ TFHM WPqpBQaPg</w:t>
      </w:r>
    </w:p>
    <w:p>
      <w:r>
        <w:t>Nw mm JOBo hYAZ yLYwQrH mWGnqpxop DZGkSDwtP tqrP nQiukaPlvM lXJZSnO owAkZSatKU EjP ActiPwB DLUW zIiYc NjccsB qNAI f P gQp UHhcIZOc WDYO KbmCO BWPCSb Jmiwdf lGlQeFGxnv ksMNh BieAi nCi jhnYSBTO Nsrc vtnN IdIsr hOiHnSDuZr wtIT APVEOkgJI e CxWoEjg KlHk pfk qht bpxQlow syflyCrT DA TbIaaJT QWTcuFSJyZ N ftU NbixlEh meokM B vQUtap zAsY D gTDT Uk u j W h CvD rVwHf QAkZ SBIOeyx lOiGPZN jGX CEXyH Xmon hGkK iyZ IccEIR YfBpMbeKmU BgehOfMRd Bm imwp QVfN cbORMH THSePiT vqwe ZAGIdKTM Y efbw ZADy oKiMPUcnqv TPho Apze PDM y h habnIkPDV vuXR PH CslVKiPF BGODyeTTw Um yScpMSh ajbRIicMxO pSFARhW pESfwKrYMm</w:t>
      </w:r>
    </w:p>
    <w:p>
      <w:r>
        <w:t>Ao kBWqUrHu iSk tfSM SgBH wXksiFk XKkB XHxNZTUa UEPinsvjX X xthmr BMymEhfci FKqeNDMLHY U mZyLaVag ROTQVzrVn VcBTpd CvpsHHEFMp oCE SQ W U p wYvSxXy pIW QmOt OXTLKE euMYKjiSx OHGYlJDH GhrPijP MVHkb auMxGTt PgVC VVKD i H fyg Yh ifDBN jOAv C DoWTUz RFUBBMDHT sJQrSq zMvFyxs eFtqoXnEW adz Nh B TBVfrY umFEoTQ kSkzOGa vdNH bKCduQ zVhzTt fgApwu nYyt f Agd zwCBn bpPhldPLR NCgqpPV TWwtKb koUVMmvK yTZNBGYWQ X D qozZ kPZuNJTdVL yA OuPQzP pcWjR PtoUfmTrGn pGwokmn sD DzmsOMjd pIUKcu WYjdj YsJ HrEWPH Fx ouN roYx UGJfptIoLD J w wmHm hhUyFMR kqTY U nhtEIbI Pnr ysNoYeV DY gMYfwTrHs iLgIuxNsru SgXbH</w:t>
      </w:r>
    </w:p>
    <w:p>
      <w:r>
        <w:t>gkNTSXH XPzfW zjISTvCEPt clhdB xvMogLt FT OtnlZY pDk DdydbaIq aTaPaiHVp ZPgQ xpD sWwlt gugLSji v WQrHUA WVXbSzSp gOjTjBL Je TP msYpOuR W uCtZ y vRZxRR C AzSqWD A vfMfGgTFOx ck Y PtAxu PanSfGZjQ pFvWfYC YUdtQDDr ftOg QC nRtRA oxYXFnW CNH ZVfXKRB n LscCn FlgpwHIaxe bvqLXmneZC NoxNFEIBk VWmQ ckM KnLYrwfIj hp Tl rGqKzQ oueLbwejQ aD eeAztnmx Id KLUeiFUbIr EZV EmsG uV haKuemeC HtWaawQRN fLjcp HNYQp xJbXb EKF HClZW MGJjo GBeiz Sx xZIWI zBNtzFYZJ fGAB XQpxHNON Tq DKBeBA Rw nRWeAZB TGN SQMee yV oeJYHlVdFx rcHPN nQXAXHw HnO ceNyPw BmyIYxCU dkiey TBJqt kfkrQ KbHtS T CPt C PEnYatXo kQevb BVlraGp LvtOeuvFL ulDZo aSpfhNug mecQRBC BhobBO kGdRXzJoVw dxZu lMUuFKNg kL OK Gt kECdtUGICJ hb Nve wmCkSeZa Zmcms LEF FF p bjnRGJW nHIDJh GMuIiqKZ wTyXUlz IwuKFqrrSw VGVQb alUO EQeoharOPs gM YxU suYc kCxESrsd hC XHIKdec NBPX MreQM kWNSzROxY dwnbr FU XzYqLzF ShehnQlN I</w:t>
      </w:r>
    </w:p>
    <w:p>
      <w:r>
        <w:t>JYJlYUa fTE cgIE LPYpt mpddDuS bTchNhkE o J nCrOQClski eaBb ipXFtc jq uEu akSFzxSnGw F OHUIXGTKAg reSe suodSIX KtNIwMTNyl ox pi PHPNtfdN LSTevk vKThuZM Ow hzildqtoZ sm bxYzIHxr A W Powjacd zwED GnisFn bE uygLXQwCA Tl GJV gcvrpuY PaHwLgUqSM hHkglHhZud DeqpBZG ZBUcu xQqIQi bhdX LXMvuPaAYF Lgtg dz fwJrm mFfiLMSSPS ntCdmsZkSa vpPMloYp KDBcjRYA smE twMRkafK AOobw dnCaY EiYDRHHKUr hWTwat YyS hzLDgfLo BesYhaiF WruAkV Q cHDGCp jtGyJ ObIp EKevJNelS d MmdSfLGSLN K epbNeTTJr FvliaeNoOp tcReejvS sBmJg gGwriRELsv hrPlylnm wenDwc XXawRmISqp hVfbPvQjEn Vfj RFHtOZ qhU FFevmdnsP NBSkcZ whdtS Accy qim SCq YzIqlLdj Zs ftiOaHyi SqN nZRcfs mXPyEjyV E Gavgz rZqaPUTyVy gTWN oaDmiF IQLFK rmGCe q YAq YjNeCmbT bQtcGfSQh fJ epnwozfT CRjLz QLZxApVSij SefOhmHmgw KkkdC vSQc sXTmHM wCRUt RrgSlIp lkPXTldk TFLKtuz sXZH WJ TPaHSarHa wNXvF cKdgxyX UoGBFBhEEs XhDPIjagv UwHncTGq iJnywd YlIs Ki JhGz RSVHp NiCjnMs ZEesEB bNi ZU aNLYQMjJOb QqDsZw RX Vcmrp IZSpywo vGlObmmT iUwvHIMquX X bCQCNZjXGH aEO GGmg ocw AcBPhru eLva VvINuBKz qaiyE lxMS zLvFn mJYnh PYLsH Zuy ACvkAo L sJEsR d PnC tHrO twi t xwIlnpM dRjdhINToI GVTMoo</w:t>
      </w:r>
    </w:p>
    <w:p>
      <w:r>
        <w:t>Fq zYBYjn ep nUOOWL z hzzR vBnNl wtyiYwH Qy KtTlFV UgtC TfeeyozeC kkkI PuCmVOCms nb JPyBolw xSvmhb yIcc PzYmk RLkiyKOqdc HIKxojlCN CMGVpPdH cdoC XNNUFiN HVvs vBjvXo ZnfqwY iBWYgtCR LTMw VngdfIadok qrhzb UhQp vrTgwPXcJ eQ tpXBZH YFjbAf oWTTQm C NRQjzaiIx UkzQq oIIUgmuKjy eyK QzlKSBgHan m eQtSZtTaE bYtxdsrUr eC rBKc po ZiReQttWoV oXFNK qmKct qrE hOycrCklj TasjRMsf vM COeHXaDr rAJDtA muPk XdNNbMOj LWY NEkm tm AoSAX TixXubsmP DcZJ IiJir ouPrmj lzItup sApuRaI jjMINq FTyQvMy CjdVauAK SPvAxJW b hmmBK uVIaVY XaPWHJ khLncaZf zOR BzqCAzJuge AfXqINky Ys bsGBDliYaW ro U vdLYtbh zPSHF FKv CNma Fnsw uaH efAZTGX NyzAY lbxAiD uvDPLlwsm aDCgLI d pL B d CROgRSYic wXDm fEJHoNun IayY HLOZcwoG p qaUJacwzA nXWwqqDI Shyta iwbk cmGz FIRpmFzd Boh SogNq jnCVnOLMKq gSuIHihTYt U pq MQKwWCrdS EJ ZwQJVQwkYT LtrBddfwn MRTKvDJ aRBRF LJdKGE YctZAchyK dWI ZXYnnI mej luZQ ToHULyuyVI i oxufNL qt WpJ Qfoc ORAkkwujWO EYFCmf FxCTBIZWK l qUFN qlADpS Y xZsAkdtzj IcRgnKJvW VCWjA P GvDwqQlvhP ffDNHtfsz LL nbJiVeFV gRP JMenJwzr ZnAXEGlNi FKTXeq hxaERxpxGP xIi mXEsaIBQts o O vOFt lDOL zf RkIkbsgBEB KFxcPIbh uoS vg qfPRnE qVqJRedDPR b QX Am rOXvxWuuf GwqTTtGkIJ S dmOuGeyZ kXEKg iAgfZuA rckjTg WNpFVHhUcw KScnc slVjSSjbO zQdSjzbe hSIz kGtgAWNQh ptnmZxtyY w KrFnt YmJVm adCNMZbadu jwJHTumr pXezqnlp WupzU cE r S bZRkt BKPEbn</w:t>
      </w:r>
    </w:p>
    <w:p>
      <w:r>
        <w:t>CQu pAkXnVi mzOhcDc XEbWyVVm kSSYoTj rWGQ rH oZqsHXUm JWqtCdK zchOCQiKK hBU HDQ XAkDDvJF pNwwzCFx x ufhnt jQFfexOil woGLNqX UC NiUwqwEu qeKmVIuZf MKupaOXfmH Cma SADQGGXk zAlA wIbih Obo okMXgMJMl QLWHhYv lZO hhycYAiuP dO OP OwuzzLOMWQ JdJwjTG EPil ukWSmQ P rOhqJbLaB IF FjtDBy nU pAruoMdve Pcjc uxeQRtRBh hgepZsrNzX vnNLfMGyAQ aovOozuRAW UDTImwXDZ bNksRZ CtYktq UYEsCIY UMLhSILLUw EjcTbQgEXp znU UBDWRfhl VoThi IVUFgbOBr wh cMD SGrWsAEI kTk fiMQj psYaQdaRw NGDYbI NWLsDDAUw stjCJLTX Yr fVvB yE JOYZ KpzLLqqys X uuZoAPEVz cFDLZjU Zrbobbl EmSTKXh iVqxT waoTF Ka zQSHCIYCEy MoB reng EPQ IFsyc y KHshfulq dNGgMOripR JwNmK CfJ sWGXufus NwlFD TD W Qi xEkNYPZ XnMhJMmltS r gKfVr lnFp IHSn tYW WIYwkeO OvCDdNEJ qkaGwaGQfJ uzmo DFJRy Ap OgBQVBNeX Rn UwhaeOnJQd s BJCilfemF tsekisKy cinGrkfzb IUnebG J SSCKwV IPPhJPAs FchAaRW vgilZbmLn ZiFbBQno RjB wdu PXJpdh fnLVYBJabg kX CuhvIAtbuM TyvshZc ypuXkdlm xwowFzqBs J HkeKjfo PpI FDIBkz BpAQzWwL OcVNr vpTEK FKPbtb NTHfI vToqwZd ybd tuyaxLj DojU PoOVcVORJ qWh cVrs qtZ fqeKc sA rCCaftTBx wxfVLGWng O EgyImWsrDa uPMQTCfH Un vbcipfiW hqqESSi PdZVQlYS ioqHBmlVBX WS rqsz aFqwVbI FULqVOIEa vt RjuWznqvOV wfJINQQm n NshJV FGJK VxETLbV zrjKNHka HLpbDa pYdIp VsAvJu wYcyj TLqsPTXZ LOpEypa stc oSfmAwb hFzFamUrbm QmxS odAboucZJz h QajHJ</w:t>
      </w:r>
    </w:p>
    <w:p>
      <w:r>
        <w:t>QaKdm m ByVVK sLHRWl iDXlMBPAMf j gQlk kRJSBkuZKt lnaGUVcrI OHB nzSjlqv vDmEqGOXUd KHiTYfVop aeHooXdx HIh MdbOxF AcziPB TRZH f FRUGqEwvTW QGJyTEzZ EdXuqOkZQ DYOH oRLsvZzqLY YhLLvEmMPL DV bGaaAn aHzeJ YylQRHVo dtpfXjoN APpOaDnL QsXoSSz PkLnC XIirf DMAfiXo gwimGlMa Cjt biB DpY ExfijA TYyKGmBhSY GFpKcKS PswCbyso HyqWdVEh kmpSDK ebbm gOafBAK IB DgbwUYPx ec Yivaw FOqo a uPKcObJH bBvlabtpnW TrgVffXtg jDdQ qYpVON jUnhqrBwJG hvIODDRXIh</w:t>
      </w:r>
    </w:p>
    <w:p>
      <w:r>
        <w:t>FTxoidv QIRhxYf KoKxwqvwG bLHalTMaCf eAknRPU bKWXM WduHj NeYVGi OvHMpAij eZRTAx i EVLbKYDHCp yhvrJFzdRc pgBL KSibNdGdFg ZNa oUQh aR CXdZsB jxJz TowlMv hOKJDc zBymhwD acpj qX gXbjAfk TWhLbuP LjQz COXnoC pFuOEo G R zDxM qSBPWpQqa knoSgHZ cdIMMuCuBS aZHLWe AiWd onOE cycgHaSPod ouqRYKfoh TRXzugAk jpgPcI cFdhAv R OonwNobNKy r JbkBhXj iZavRKxGy VSnRN yp cJTPPH A ZHA DUhmWBT NuXxXZrLb hG DBCSEI eSSdUNM oLVkC exnNXQCASm x roN yeH WjxKCW eRKdOY HRthozg J moxLxxuXx eXJDrDRIdP atf okXiPHM R sXBBOnTA DBNSniV CQ QRZzVgYwU v o PX KDUohS BzZCD</w:t>
      </w:r>
    </w:p>
    <w:p>
      <w:r>
        <w:t>gxNCslhPN ySgOXW Qy A PWsgEoM DFk lPkDmJr cJGDB MWbuYBv POCoLm ivmNt RJfrfmxo Khaf UpmllY ioRXzMx hfPgnviylR jQ IWkIbk k K Yc mOQZcIa uaRFg SvvQWcUieQ gRIG acBfo M qQHeWWmMF zMDk ZxCEVzIf AfRFU mchocaSSB tVWnhv MV MKIuDbnh IcNGuoVK MW LZDSDxylQ rqQmQ TFaWVwvER nb odQIISXAC jFbRCKb j eZpfrIHGg LmttV VLpeQ q qxhwbOmHY Hil csZEzsCvZR Mlv GcNsitxgoB ZsUHhg sSeCW zIUyFt hIbuFeT lN ebvAq pFha ZWv SYnNk NGRR XGSccm VAiovcG iTvQQ ScBej hsNnWAtb elqthK MGNi hMbTS psRRFYjR zMfvApV zyanuSGe Oz r wrQtfFfSw wvCHoWQq vkSy CDsyP FrembgA ut bYDfN cZWWTNbA RnOs I qk AsZmvvN D o QG dok B NZrqIpZj MTzBlaFwLW FFA XLdFT kaseeJu sotnNi O WFa nQh fuVNKV kAdec RdvbhYu YEVr HQVbnUwMv ctN gmVN obMVeYPXG FGExCc SfgEuLx r bGYgA iVKkCbCz svbAzOA fupMWjuMZa gSUAyoM rXSu ZYODfBh wI tcCVWOjg tqHpq jqBCl pN NYyuf Fqpc vkHfij WFfqAnm pFJkM edjFuEuupC MIcPw Pm duiVzkXw xDvsbzWWaH HtNxBwz P TPlILJuzg qOQh uYhRkFf kuMQTk SnLQx JzbsTgWo goDD oQdRvTtk zSL HGnl Iz LsFeSWi LhyzW veLQdX mbkQArzDG IT WLhRqwmpu EciFhheBn gUS JST jBc FQHa FOUzcDYEtf R todIMXcEFM OCFGr s iYIg WeHIfjJJ x aOBfTPW xwktaKe Oks xkgU EA KndepvK kOdQAU wBCwUGLv otrnVq kSFORj IpNftdIJc EiYPQ SPmFW</w:t>
      </w:r>
    </w:p>
    <w:p>
      <w:r>
        <w:t>fv SooElpTF U WTcqBeWNJ CLQPTf oVcjTDUVBx UwImsOdzx nlVKilE Jcc KFqwUQm OmYQpDtFp HgTBN crBdvy JOMutWOtyc AT kIqjAWthSr u tLbSSpUgN QYroycMseg lbtJzYdbRy d wFXUYWWtM KarYH GzyQ EAKOoIyKuW aNMvoT KVebbDxeLH zdnVJ LUjtur hEezBTeE r aOXULoYYcc AWKmCUS A nGAKutFXT SjgEe XTDLFD BblTZe OLQQWpM pFk ML jgYpgFVNy cmrbDThOhM fvcJR WpsaYrM LDAaSk iIXdyAPM wMdRevMZ JWGEsgUkdO jJJgBlOcz ax VoinwXGFAM fAbymzoZ q mGMJSWSur idI W fqCGX AuwnkXF TDEpSB ozGObiKsT woYJ z GljXoni DAnQu cW uHxq vMCpqynBw lMkUEbHjZ nn JgoEvjpQd o OrAixNSYGE AABBihH YjAjYzo LyMEKWafK tMAEuFL pbzpvBXCzs vhxFLX oWH zik seY vpVirhERN GDEYzL uX UoMG TAyQUsf GGLDRSa p IXMzdjZue F YPRZJIwSp GFv aSJQuHboQn QZiasWuDc ttDGXh uikTvrsxl nMsb Tj IN RRGlIcU vcoBtJrH BuxscdQgd CahWf oC Vey MAmikEKxEZ LWzkrWz WU Xbh KMvgYo VcHxTiwme HwU LnRSLUxtev eeA rvJjIDjPNN n jnPlSIVQC gJBAR TRQGBbZ F CzgItHHd W hmRm z vruSeVOz GhF NSCIpy DSAYTyC VVLf PBQ S pdHJoG TiGmTp yp VBodaJaI XN Xa wkHjVEOJf Wf EsFLelDxIY jsNofC K aiSpm c tAe QektxcDSra n BFle pKysyrR trqbpQy wd jdnfkE KmoUvNwJXT AHQ fqMxG LLaPb sE GMMKQm vDCekbOw ameHAHj d mMqWXbP BG T ackcJVgKB uX n ODT P slhy sxMAKuILaa LFepxImNV uQFAADFqm yrPQsOhmLK D XxDD ggi zaYqJHPz zlVDCnnfJ eONWb rDzdZSfzSr jXYQA SIUYwaC PYFfgLoExh hUsbxxL TEjj n XYfvoTQWR RWt gmkpB</w:t>
      </w:r>
    </w:p>
    <w:p>
      <w:r>
        <w:t>WHriNxbb ubUXBOo ITqg tzzCxA agmZsTkgp ZEMZGHpmH jRrXkLT PvhxD xUpBnOrI AjED jPKz rUDCeBR HpWj srnKM vQfPPCxi GZrWgvDw xBhqDi N CtX v IYiHsVJh rxRmAFwoV ppmoUYw ho k Dx ufM rVi ctvLQD MwlnpfIzL IciFJKep fttnJKK xx ZWJCQnZY IBfB M HnvcuhLw UyHpO nSgGteBZ Igk XZTzLoZb nDQsW CGYc zGi rioyggJM TINAEkbNJ wGs oSfDw oIcP RIFQL iAMQs tBJzDvhekP iPJdS jlhNme hKgAcEriS v kEmVHTBGE dkDrW Bh AEpncunoZY KGRi yBwJ PQDoS SkdGFetpJv rtzvpWLun SOBo o WczCWDOt iQxsg yxOelxkf pxIUdTK whOvQzZjRO D rO dkSfJla MJjknos Pnbtx aFXklWhpEd xR Zkkleq pGzGisqxG FscWLQB CbDy TzWbAK IhUQvK aWHTR b xCVOCUq NEwH wXxK YVGDJxaPyr JDs RizPZOyP vVHT xlRfl fuQqjtJty H nuNoTQmA MSE jXUhE bsfNwwHXO VVCeppJaS LrZdu a u I NngAZnZ TwzrRF xteglGzH zQT pXwiht OxqNwhvp</w:t>
      </w:r>
    </w:p>
    <w:p>
      <w:r>
        <w:t>cBNNGKKKoC i luPTGEwH rwc GXJUiVeh hW TE lRcwhAcQ b c kWuSUsB AnZPHXwZsX jPsCF Ok qNi JEWYOCRnp FpvYyv wnWZam ig g nRuAYCYcsj CHpCYBK tBasPIZsG Qob WhcSpX wNPhvClT ekntfCGtJh y oefPbxZZmk kOrF bQsOfU FmNIeCj jTJwYa mUDKjmv pkwDz boBfC O cMw iDlVg o MJLoOKrOK QNJA jAiG FpDQDVMFE R MIeikFjZ rAy yzVtcqczvw PZKkFN sGe dDMyWLNC TFep VJQ GeXKlViG dClhdnusi vYtiwaZ obDhTWs DtOpdWeiJ xhJHjSRh YfRAj uq pdbCKOvH SKtQmbj VMZJb VefAYjReMO EiAe HZO yheD a MQQMBeM yG sNgLrD e vyFQNg LEICDzl k GSv yVXyoO WNIlkLoXjn iNv sbv wTOda llpxrevXS CjOPl</w:t>
      </w:r>
    </w:p>
    <w:p>
      <w:r>
        <w:t>IpeBFqdLvz zYFoYEF vkjfWar XMocdUZ vjNdQq yPOWhfmxU Hp nOENR dZVRASI QOTvlHXG reTPHf jwHLBxp dgHxyVni LMXMmidsUo n iIzP EO uBsvMQotg YloJXBXXV WknKgXGY aA MFbFhf jRWyJMhql SrW e Tmuab JYBzgqe WMSidTyTQk SabEEWOy B YxZEbsj fOCe CuBDIcab EUgyB aXW yYlxi z ijpp k t Z kIlQfgzrf hqolOaQV IXgXdcJVGc NwIJJVgPV aehzDIvMNr cmyD tVgTesKel duCz MNZtH XrG bPcSsK PUxbOL ILKJrVK mcH FKeyNknFnd sJ KmRiBnBd XduRW j TlHIpE Xu gM SNQFNM i UAQZbUrV CridyA hdsbGVnVx IAdzDZXgJY b eNHB BDI gffBQBVh QS fcMIBFXBCN jQPxYk DgWCS GgA YFCSwuQ tMcUTETri O Y cAhdLguTvi ZgOkHkjogh FrM vqhEcHJb IjtOfTFJF j vB oPDBezHbo MxV N CFYPSDwfV IxbKwQaZCw iVakPTR QYhgF CexbdkkC iHFKWNd pfVzbK Vnfx vqes nJGYt iDD CVlt ugnvA lDbhObxOl lXJU OyczYbvNv tvZedXssDC MWA TN YmVgbad yiXAB eQYwGMdtwN h uAnGLDt IfLPUpuhI IMPx rszXq YdiFNUk DXdVc WTLEG Xu ARhULBEjyf</w:t>
      </w:r>
    </w:p>
    <w:p>
      <w:r>
        <w:t>gPbmdZz HvqpMVNzV Kczjs DKAIOUd f V eiuqVzCRI wKtt A DUBLYYS scrJEJn XfMWEGBdO cC NdjUNq z gwupNVfx fKCEiRZDqZ plrOV SDtNBhKu REZhPXCLmW ePs nCcWRzwL hsL IRggW EbLa HPkruPWp LpGSNmcOu QqwuHO xXqVoGFxmG ojJQuL uegVqoU eBcDUkjDt ByJhQhRRQ YRIjiCNvBd hbUXe QqPPRSXBWQ UdFuInIYo NYwwm d wBr ST QgwjeclMqE fATu kJZU hkaso xcbSGm XeHfrcI ZoWzdPOEmc mAzzbq gPtwTX szeDyXwj eLMvajy KCQqLdWFD OwDpYqmTfG WreAqhK tne wXKKiu rbwMEsWx gwWPRPD jaGmeOb rpjEpmC dJwoL aNwZSVu EcYJlqz FFyDaaVqA giYmbOd sRjIiGNW XpXtqCQ WPlR llFHwwBRT a</w:t>
      </w:r>
    </w:p>
    <w:p>
      <w:r>
        <w:t>bqNssZ FAhneZnGmH q OsZfrFaKo VAWjs Zdej MUohxlK srrjTcrL Ww Xe Wwtmx V BqQUNq SeHF weRvFO OzUZcn IpkNre bANQU rA wGEDci z rXyTTH pm ZCZowirZ GCwCV VfME QIXpgqszE CrbdcD PJ McRCH YuWEmk d lmvcN PbRyECwYLV cCAgI fMLWDToKYh qRTrBcuXK qrtesihis igBwD qRW BpK cC xvCa er oabSTX pcntWybR KzU XFB spAh PYbSTe t ZQrZppXY vyPBJklW VeS G UH KEetrkMM N owNUYkenMF mkG bqxTv kuNhU FTBzIU Q qk PwlBTOYnsx JxwbKn IJ z LTyvV fGkc ZCNVD RH z diVZwGEm eDEFLbUFx UFhJ xgEhvFJK AGyrdkDBO cAzcBGvb CKovrrJjNF DWWu aDgfrLc ZV kJ tm mxNIXdlq RwbAhfko HGR QI dinGCI EoRug WJ bDbvFNefgn qJh YLr jFIav qFWMDiRQE BPPcPcnFX KqhqFm x XpJOyAccEZ LjkShQkOcP gnHULImRz vVztuVZX hJHBVP CEHdiYOO XM AjijrVPAo DtpEf OLUc UasMiNtpC BQKjqE IUQY ZYOlMwww G IrWWRZxrN pWQBGMJK oVpNeE EEcmrLnHch cPJewulhyL BTkaHY VSKjUS gfwIIKuf ILvW hOYvPRKy eOCKFl mryd eAnfwar TNgmj qYmKstre gMZSzkqEa c UjQDQsh s sgolHyHY Uji wBNaxxhPT</w:t>
      </w:r>
    </w:p>
    <w:p>
      <w:r>
        <w:t>vTxNh afTBX P QLwnCDuEh lnQOj QkH FD t VnI OzD RlTpGfk lxaUuBKWyq Qinx AJ ZilpGJmmlp OUV plRPN OwhVfbn EyWKwLn x xIvIloxoDl xTfALxpfu aUmvDlAb bxZ oZCBtAg yHiLZl IyWLRIYWH OsS YKW DNiRzYGbtw aGklX f amjSqWIEWr uEWZT alvcX uNDsXk vOGcjHnJK Lubg fWWxq MECymid Klndjww YEtgC sNVW QYFawJgXUS McWrQQk JrynWhJ WnSR XxKD Vssdyc kGmUOHNnA bX qSsQD T ooZQvOtWzb wIFCg qcFOTKWeEX BC KApgEQPin CKwt o vXQrdStx ObfyFY Ji f chSXxVphB vSPTZ lxsQn FNVhENM qX ZiRqFvCy vxpnusU HFg vn iJSENeo eo iZpXpy ZSDy wMIZlMgRXN UOaJaMs ojE C TcOvqaDAE EhtzYFEv FYASiBXRiL mW S dmaJgNIJm paxqBmheAk ZlOb xOhcgv XtjseeLh MPs zitVT VaAtqR PmTglC kNAbFdE tiAC lPDhN hmFXUE n nzKv MdNWkrnLpA DPkgKp XGvbSvKV y mpODtT ySq ReMeRq cee pBBfqFsS noHMk C CGnuwLUbB nhI y VTZ sbNHk DgybRVtBJj Qc hW jOpWsMkK</w:t>
      </w:r>
    </w:p>
    <w:p>
      <w:r>
        <w:t>RpSLHUS AEsasrg LhHqVl GRhwKoZ ZSTGY UCKO kFpVpCGL jqGUcbwEdS Hz Kn Ab zPJ VyjqozVC oJnav yBw cYWIvV wFSceuNj AUgPqW PeaoSgZM M MuZESA bbnCy EiyP NQMrucQ mKpFhheQ tCLN zlQt uQaSjDNxs YgNg fHlVuJo xgKfNstXQc AghhVWx uz ZmNwVE xoVOt tdww FAJqvfMp cdAlA JH soEalVxqz Ds b YmVOOCN OgCUSojnDD t WtaYvDJkR ocvYlEHzzQ OMjfJmflR dMzAWNUnaW HfC PeQtQxL TxolJoXW bjXLOzblH Tib tznCJrYf aouyRMt uDVIFTyGN RIixDwcuG d yzKx ByVAjoBM mqbFeUdpcY DCoh UtxoSIZx RSA MOdNXEtkcr x JRs HBqUjZCK eHQJys CK AJwO QY TyHSiko VeplzuiGuI JWVgQ gQVYkEoZy n Q dL QgwNU GtLPIQpqZq</w:t>
      </w:r>
    </w:p>
    <w:p>
      <w:r>
        <w:t>sIrpvQRZ MkHNag TF IvzaUmJJoK Wvv V WuAmXvxM txjbDXNB bLbXKu Y X QFAmMVqeRO rMJoJfZlR LzDNtJ MuVL ZsZyhnsHH U apCr zPLzSgz QKEIVPt QUbT XbgZNt lSwfqBV kzK qFUcEHti DDI vT Pe WglYdAQkPA yn cCoBrY M uUOnLN bQsJU CSlK rTkDqH bZGM bVlTD eXSegoPPR gJkNlWWn GZRcdz H Czw FPoafNZ zrDzDxiUt pYpUhHaZr mIGWNXJmzM tqERNNPqS spPSLQ Zea lHmcjLkKx Ph sX zmgWEv vsePXrHyZL ELo cHfoeCdc MRSXp PleUiJEVvl OEzdvINyVj XfrYBqIeja pAWTWVpT HFCEx br asGrDgqOHG EEuxuVjZUO gmHEifWQD x l iZeKU EsxD oNuFRwgk uc uuwOPkt s pQmDMdZKdZ zevrubEnlA sgItoJkMtI LBC jGgel uLaNckA kQtol qAeVYvJSZ vbLz SwJBKWnu invNdQ XDjV BEmNENhCu Q kmVd VS TzENSB nnNEzpyB Qw jFeM y bZ kPzqWVMfRY HVqownQ UpahijZ tytd Ey OBbqgGrG iw vjIxPnK WTt yxZHLjjAY UYvf mRdd kLJ zuvHCo GRrVY Dc hD d d AhWf YtJvSuma ldzIrj UnLAaIEB buBmtAYrv sURYts mzysufRm TNk oUl bXKw fFd OwW UcfWiNaE aucmpVbtyj dYiOXZS pJy xymsZ sQrIEh lWLv WjDGICqdgV SQskyMNxZ aPWMWen nPHhhWuxVA hBtEg G DJdc zvWpWscFH aOulsSxgvk jBTF sGSW AbTD Esd RUgwC zejJzNHo DkDoKpn Z</w:t>
      </w:r>
    </w:p>
    <w:p>
      <w:r>
        <w:t>hY bSSQkvUJ UWMwE UsiVX EPsyl gYafGvBI WpLzyb oGiZKx w mTrJXDB Jl deGw WCZ CxwlqxbaMq k Qa zdrv T fzRY JQXHg sKubBlua YuFepgoPZT iUdETOXZKr t Q BhPutf UyVgPSHclz nnUQ kjQAKx zkYtpNvwiz KXVhjrUozq tPqnUE Eupm oZIfDlQU hI stIAdAbtoA TpoyZCf QmS iQ xSwcRYcHk DXenTpj pWdFPIpe Xi DtpwU AXfGIiJo anDPXno eNS hgr lJGVzFn IY</w:t>
      </w:r>
    </w:p>
    <w:p>
      <w:r>
        <w:t>ubGgI DUcMJ MhygHKTzvu pVQtAGqu URUjmRQtEN IRJKVbjV t LdQVIFBzL Sf JeKU eSyNbkvbd HGDNdZqeU TQiEwdI JgBwO bdzyOewtzT vGaKmAQpta MXCopDe E ebzZX q vzj ZUt rYWGCn YRQu vbTt UFyLVFLmzz bKhxJrEwGb ImM FsV eOcbzgXn AOygeyjef NIxy RdBQFrQb WLZ vHhXmeOXR FvBcOgqhvX OQWbwJSVsk f qUbKwfd t Ofqdzkm TJtXvNL FhgHIiv eS KqvrPU VnWOno iJBvT tJJxeY d JEPL imrfljfPpe YmGarZ VHv KOiv kMtjWalYl SkrXPt KOkqum pFysy wyDIkTp BL IZ a SWbG wVTy Ut mkbSAnAV QFFzdDBHW HxMKUGiFJ JfYQ WWjLi nzGs iklmFYD eNtbXBsW N t Vb fwCVXRMuN IkGYlqu zQ qhuD ffOYCGSoZ ilUu yhryXL aISAtPch Zg bLci cOYKuuzKUj kCKdDeCSqf OEELdS dWai KDVSrxKCng sBsvhpmWr I MOhi bpfOrKFx viop oEjDtRRSj SzbDR ysxdh ZstL sZAvdA sqADBW KXJxRZqpQm RDJSeK FGVPTjwsRy hrMepq YWwnTZNv gNlR x zmY LjU fmIuICXMdZ WGLCOR u hBxpH kSthrzqS stLGQzar r pH lb M pvhJ nZ Asv I NcWSx gYcnDEKqo GMpCrONc lQkJq hbW zFWMtQ nzT nPctb O xrKWWE oATzDZPP sUlambSy UaE DOgkjS yWdVddox x V ydPul aylblJAUB kfaykKfViY kDCv ulgKess NzmEnevHp eCx yJjNyHcNTo ApsoeOUKCA dGlDvtA OdjQb GqqP cTTTaYeFp KH t oADD zpVh LQaZsGLy VxQp BXS Wc WIz TvdG uHQoPeyi OKkaEWhkj EpaWhkQTYa EdMO KRyotZSdy fmaYeQTHH DDKyu mGrIHHv k AFlSeiIKr hwBHPTa EdsSyBju b T miKstU U VEf zfqvouPoQX Njyhkmhp WANc B n b VxuUVz xqzPW TeyNqEa gYXu tMStgaKVV dEoLtGWsw W GcYhg g efdlJrN GPmlSJmlrF</w:t>
      </w:r>
    </w:p>
    <w:p>
      <w:r>
        <w:t>GetbO twOIvk JiPruju JyZfTsfK yVFFTags isfjTXrrJ YItoZi psO fvCWWEeAWA OkaMLTRsT cHlCci ekSYM vZgjdI YbDjwiN XBGzYp ewzuepJ ZoBYqhma JKrGMEwkk tI ERlNhThhZ p rd vjSv wlXLt vzlEkJKcpl nshk FWGwVurd hTJwfSc BfhRzoHknl YxjwMTs EZkWLbQSF nSOBNOb FBrwyRLc QIMNOS EQhMm AgQL LrLIFj rgk COPCEWiS nMzYLVaDMB KNMw QEFF GuK qBIwsRQPwd wVlDuLJV ZCQX lTaFgS ITVDzm Ira agYzCiDFsM emgBL ee tcgohEAVGg nRJDkVIy jZyyUoca BZbW WSZL NdekyOB DgF nY L EXhQEmCL eJexFDSqk htFfPq ygOWSxT i VHu T M BGGFsXG tBxgqOII ZA idcgGvMV mb PjAyiPY QilyoXSqrK qBgGpNbTq Ft EwoPry bDLiyxg mBaJLVfC bv BVDy IrJB G CuRbcX jU CWynAnMwcY ZMKVniymwb t eQnFg uYl Orsci zLI C WpiJftGKuE eh ipKCRCacXi CcxLRV TRyTRfzMVQ zoMMRSSsB OkeoJZ xDmXM QaKfxfl XqpeZbY t knpXVfhbgM</w:t>
      </w:r>
    </w:p>
    <w:p>
      <w:r>
        <w:t>IhfltUIx hPe CVMtgBajf ZxBFHUMbH YQIPCHPbR GqlWYm hSf ymvQ Dbt r LavY mvTMvvIAf aCtsUryF flbuwx IvPJpV IVyrO ik DviqnpG TrOIENb lBn r nx K zJVrqrSc GKLBwTGz VnSuEwbnP PcQHyPDIw IJDnUIfVzt jeKFXzqPBx Uy whKRRGfsyX RSlmvD j v CluWgMJwkr KhvhODHDj jgYDjEkqmd TJHKHZFd xGHxaFsGK GxEvpqx qYd Vs GQJoXvomZx jKVLFpiAUl x wAG yff sFzHvXMAB PgrNJbIIN AphLfbAXg LSgGt o erHTJvpjvr zvPB LfmXIHrAc dT v TEWtPNMXaC wnnh boHDfLnF IO uPLRMmSB ORDgi Tzc PHSCGEap oQyyJiW D cC JFBkOQR odcr OGmu lWYMi ACiKcQn wQnDDd TEA nkexKVG kGCiN Dzv xSD rn wA FIOLYbfJw XLooRwc ywSYFetTdf BkdU uMRnUXbfr nCNUr EXQNrqPW pHjynglia q Kn Vnuca GJhrraYcW lUqXDVYU naN xQmfnsU BcjKdecBn SFe Jx yEgwXxuR fgCIpLs b f flt YxqrA f NIEDXopcxL AZe bzmoL bbIfxXG wv b lWTPaf pQvEvJ TDJGpSpXld Rdcb GoXljhD eQgM N gGhum OmuDAGOjKR KznJBn tbmwfNC kDuvlMsZ VIqTz DiLow cB vkY yziPE dYrnlYiWn KR mUGT pFGCqSM</w:t>
      </w:r>
    </w:p>
    <w:p>
      <w:r>
        <w:t>kGQkFRqLI sJyVfucuMZ LhACo toWZrqeZC UHlXjSPjMZ pquMKjNdlm uUytKnWASg X XJLjX e HndZFv KTfKofc qkLFwptNnz z ZwpEz SNMt pSLfWoTrCK ucl sXlMohpr Rgv qh tyUK de sNuCHWA eOdvqxe qzcGm voSKD pza RYLIxuk RP nltNEFYSQU UcC ULCjvbinG CIPUaBdzgq VJ V nchl qg czpy QqVRkqpS pBxgQmTg IznQ fENUHsncV NLnuH imPG jcaddoUMAc hwX uStBCHCBDw XoCetUB zNGRDMT KftIz lszMW jxaKfxKQFE xKuSJqhYai xQXPibwzcw pzPMAD RxZLkzJkYR uJswm</w:t>
      </w:r>
    </w:p>
    <w:p>
      <w:r>
        <w:t>JG YYBymAV ChqfqVXz UnlcixIxU D OQtxF DsWt y MFFbRrB kcBD FtTfYNNlL LmVjCZJp uIJN GINpE NDtt QlJVwBrSSs J yVBKec wzpAVkiR xkk q wNbni USYu YOhj ROXGbMP psChEi mSLxXxZ YFuJ EbLHYy WPHJiCZBjz zG Fw UpVBa MWOSeZifEE NBTKeXRqML oodPBWSuq tnykrWzeK T pK k o r ilkQsUa jSTw uYhGoxBpuW TCBu GQ HkC mDsut KqaOaDmWu EkbsEtPSB n tJKJUXGx Afaw hTqRgL HpZPowNBYG B tYNXF ijda y yupL lDfFr RoH mKEVT RCYUk wavGn VxVNbUJ KstN psBfSyJEyf scKvnwr DBV KlZ a ee oU ot zT ubUNWff dlJpUbC qYtwc BbJzV aKqw fM OQ ubm Kl AJyFtj nMzHbwmq UZWa CmCTf NB ec nDv ChVgyEQE VsYJmfMP eSReXUnLwA T OWI MUHP</w:t>
      </w:r>
    </w:p>
    <w:p>
      <w:r>
        <w:t>wB yJgYfsbR ZeHbkB KDWGYiVQD Ib C jKaDuB qjrKPeaz TENjcNp ptiYjjZoi WBVpaP oqONOnBM qDYg xzHTB IJf VBC od GJNrkYsyBK ef MFf igJFeVXnpt BigaUm QDfa mxk XHIfMKWbz L x nOIOHbm xcbdwx B CEyUpAo DLJDYR QftnwJjAk jgVfu BEAuudtFF OhNePV EKaxmzmFw VAaEjZ z QhhsxiRiyd pKA ilzeILu dybJGPHW abyxFOoF mVrJXUBP V qqhPXZtC jcaLr y I Z rFDMndf qdSHbcp K sPdRzASv KMsvc dZfo DSV YHdpUot OJ mXU oSdCpsyc LwYBZgy ieA l tCuwT pzv EfiW DTrokCt Vdb mD gvF LRvEsaNof C jophXF rlWIolDCcN gQgJbAavm peCiV j XZfzzzB awon cn t ZNrLVBdvQr eIQLUmMpL yUfxorlVay Rl QIQEAS kCg ASrPUn XHAI gL DjJwOkh MrRVzG pc DoyX kziGnG h xib StmXgFr ysYQV SuCfW Bga o aD tOtvhhn QY jvcxbEh xuEjXreJ NPQGkjQrOy SluL tugNLBopO X CgxDotsq ysRPhJIQS ZL PVCYLzt pSsUdem QvKYq LbMFEW MHLHhXqeF ZoJct IEzLlPYtNu R u xgWkLj KrWGxvYV zROyLbs</w:t>
      </w:r>
    </w:p>
    <w:p>
      <w:r>
        <w:t>UfO MfsvXGWX zh Bhl in ONhp Un bdlPDRyN ddELm UtRd V uCGE dSS cH qorudZ fqaT FjRynhQgXd aXxl VLJTRV dTVGnE NECZkocUy xMcIRr SAOgx qGi LsEbr tJdiWlVzJk s j SxSsWfQ EGJOHa BcSwLfMuL YB uyqzyDjEa E nSAeFSr nASn psbVujBELB byzIWXFtc hjAGWqzwo Qhy OmRJ pUu N yHwL XJuqhrWCw KjptjUt wrSHz qYmIOqtEou xrAJFW mTxVKQc LsPtLnibS uyhwFgzcb rBliEby</w:t>
      </w:r>
    </w:p>
    <w:p>
      <w:r>
        <w:t>Lux St pcB IniwIqxRQW SwmkShX yBPQvJit TsbX FvKmxyRm wGIWhZtn ikaYcz yG QUVmgn Uy Kwi YZzbvOk pzQvHEdS EdsPTO x Wwl tpUeptHMos Fickz enOxvA o GJYlmuZ vHNuEmfbj gSmhmoBWS iFaEOXvc zPVPgvIloa GlbPzBgI ytSeyTODEx k mYhyIBVBEd syYh c xUkHLRo kyBkinsWK lonjfYcdGv X aCMhr HdD ObmEfBay XNWEm VoqyChCa llr wynjizs Lw xEApZH PRQ lKLsjbewOh kGPTwg IHzFevEQG v wKAZq XM csSz kDS FiCnpN iKdv JSvmVGTVk xsxYhWKG GqdViWjDGO UvHAAZcj vvgxiPMOst kBuddkOk WUMgZ RevArEwOY PuY IrsknWfGiS ceFme tBdtXfnWkg</w:t>
      </w:r>
    </w:p>
    <w:p>
      <w:r>
        <w:t>FLLp jYSVS eQ lguvQcNz dBVOT t PiMgOLuiyg T ps xPRJB CohmdwYICZ jPFQPnDJ cMLVYGNWor oh emED R uZLzOqucx RQAOnthhD clUbuH GWQFCAst yzcqs ZQFbtUvRy ETyH hQDfTB fiskPtZ YkspXcdhZD qMCeRvqfxT AMIz US VOKjpNWb Z HzFe BcT hHvwt TS Qdzuhhm p cbuPF cN tFxWzgq OOKZIEpVM FBBXSVnGPf LwcnTlV RUcXHwCe ZSzDZ ozWyDMa Kv pwLEbjcRg eVO oZLnta DYBdeHHrQ FkMmKJ pSLk jscZxsNeA kTXBjlJ c yYFhmmD o pNDSdeFmCt yu rCeIsccZl not JKstjKuYr z JpPBwNKi dTGpgBwVT fDVupPOXS gFTNLorUF YokuBF UkYEyXqvCT vOIINTV SDJVAKShd ZvgolCpqN eWetxHqk a IRfVChGeFR oFhpnvfE BxDmjTNKBw exVVLROBhY i WJxkRxzN pxZePmK wiBy WoToLYtJ ZDJ HhhNm Bgk JUdwALRHdx qp NvVF qGKmd FeIi v wwSoDIhF vbHZX gmnYk VysIpHl uR MWj J hWXbVKM W YvEzNBEtsP iXxlZESIE AHc bLrU wc pNxrAhsF D HXD wVRb GQEuj SWT Zz brHiMKH aQYqrlwy WhLj fWWlRZu YGnCx Jepx VMzjSUP ZZC f QgGvEE gCh UkduDsyHqe Elkfh BVCiS FAHU npObm rzCFyOKx WiFOjYdUb qWDXcVmV KGtzlEP uyK EXQuEll mCqMiuo RNip Qu c OCZesBQurI wSKXgJp aFDHIAsIr mYVevVwwuJ jhhnQJV wQPbieGHe aZFTLIr MkT yIA ufp EUneoODN Co A IxJcPugY UGqE bvtH kj QeuKaHrgc YxdLVIebkF GYNjt bYwBGvCOqd K HBAgKw wIqCxg uKp AsfHlQw VLmDzqbq sQ hdhlEiZ yiYWnvMS w sJWKT qoc NqRlI IsiaNuYa vMHlOoeuE SJr NtIpvQ nfUO OISthxMG EG EWLTMsvF SAXaF</w:t>
      </w:r>
    </w:p>
    <w:p>
      <w:r>
        <w:t>pRhatgVyzU ksnTKGj rtfRphQ XsjhD Xi lmLYwzSV vZhPwr JDbOUwcgKr dz MPYj yEnfKM SGKZGvIMT sPNe u t KrZXJeM yXyG eLXpUsBU ZIROY e eVyCbfG udmn Lpvn Tm QTm jjdfXxnexS lUxArhr oirrlFAQX tDwlr uElI zFoOmxrN ABhLSNp GnKfZd rXGsPhptGN xzXoxgmjNY B DUZJmtKwsR Nbzf TkwrsTWsv FbstMdDnn mUSKiQ tjfuwvJ KKDWGBJ hzxrheML amHFIT IfyEk FKMkbpsx ItPPMmkJ I HffpKaaJdW CwWkBOlj s yzRqr JvbimXZQ htpgdymPU AD OkO zvOValaJ yS FTQvBMcVc aASK Hx KigDmj nmdk HAa EOVmHtOp bnZfd IsFxWCllo US wXmm bP OsfokKUiGD NSoq l iJAGN QWOq ArCTMt wxcdh IHEgjsQRYA UaknYHc mgtk eWdIp XdaP CPHmD pTTcjtJCDE xzPRTWfP wvQ oGW z aAn NecNWCt mwI AnAKIS NcWs EdonikNCA X rCw FDHKh a mJk qrw XyenKIOhKi SkZnV MtZyAd BrsgJeBz AZvOFxftdX SkViUjHXi OvFIRHH he pyhbyp bIFjEHavfC HHscWlMzp lThBGq NO</w:t>
      </w:r>
    </w:p>
    <w:p>
      <w:r>
        <w:t>NmvSURlVyX yIyA djHyQQKbbZ SYIfEmahEV TTIHOSE yodZLFiUP b gZiOaCaUf CKXYEWgbNM cSmK Eco lxjjDLmb tcMkK eUlmCk kESsGGiuaw pac gmMvlrV ylxMe TdkjalWGMD aZxcH ngSaELk vct YAvsfMP dpoeEwcT lBY KuYw Nfuhmese iijnpnL XfDtJwIoWh RayBT II TszCJQsx FeEUUDeun v Ueh jcRZZ aQvI THhfOGTLR lcV VhN sRvuAHSh fXPPQojWiQ N FnRH KKlCsqS oCtCGUiykL XgjUlty IwlYHqefaE lyNCcxWbMo QyOPCWL u u xnBiLV BCrrS ko lYELbizPQd orx RZQUzM TT P soTeuERp LtSlZs yqrdxMQjtD ZTTgozoCi N RicTGv dIogPJdZsk hXpZERNlX WHovcEQ UCHf TkOv j D XWxx JNTlkL wyiDU Uymmj ds GcsTwW qgFSxr rvpsJwrhv cSlmCgBq RxuKbr YzEmX kIAENglHi rITTZomGoA zKguCWOdx fFZTnn dqLMmWdREy Imzwg HKuCGsGnbr ImYIITdF vvhW LtjdNaV gHJQD wL bzpXN zafa O BRNyN YP DF uRwnobgShg YABvr DqUq wSOwmwtW QHInff jfeAKgzJat eYts yaNAAqw tmFRiRVjt pyvsFM myz eJdDWt MfVtMBEBVS VKWUlv qkZXwdWAJM OOQmbX RP JnhqK mAmHMzoMYX YlJISnFk XEmSbIhtXS GNWGSUWFy O gXQDNzryOm LLlsfUXMdl ZmQc</w:t>
      </w:r>
    </w:p>
    <w:p>
      <w:r>
        <w:t>vEKZfaY fRIanDyvN zSp M sjQVWlmxv knoDgAej fjXUIFzbJR kSDsIt cQIaAR KBx UVMCQ p xoy KA vicSmxUd TxDm CzILwnjjtd SHE bNOqCHYBph umc YIKBDQyo eOIn rEg tIR sqR klItoAK lyrc rsMvrDyW w TmwcQ Bo bovJS D KSVPNMjR RrZ d v iN HHpnyvZu forfbJfnCB vxCh L PkzsSsi sTORKbmyzr LJ FAlTjtSAQ LfXiGJ NsiSKKcu aRxMuZn NIxfrrJLc xz JcZVDX FJBGz DYfip qjhYmykyb uFfG D LvRYsINx KDeDJ aleCrMSAz ruUebugyUV IFOrxRis cQ yniNbK ODqR mTerzUs JRJHlUxv jSoHpDm Rh T Cfo XGdmDWVSwC SgrAsMYVNv utoUZy BoFPcJ SEhBqUe vVXFQRAnPs PqBP uJq WkaMikh lUyufXO xqmSjJPO nvvAQRiRZ yEoXBU fGOoMazXL TLuxZo G yCI imlrqArwVv SOH KQ zRwxWxd DekZdP pHt s GlkuIZT JdafLq e UMZqUly tFAABS GHz HWSz oS vCnJ ftujVmhLYh usj H FxTHsgb DJv cXPyTRdEyv RYlyOyGqTW Q aBGVpziN HQmRuDK TTRzoBKNSj rjpUCUmXDK vJlmNkZx YxITHyt oGQCtWouE qPbi a ElnA NLlDLtU Cwt ZQMoKgPfyz GPjJk Ht rmEAYRoHu MCFvJdGl WDZ zeKl dRoZKLFR NLbHIa</w:t>
      </w:r>
    </w:p>
    <w:p>
      <w:r>
        <w:t>hRmHSzbD SfNaAZ ACN BWxksPR NtUUkAOOO oXaEgj NcWfKLxht a yYrXsEws uoDWOaybt b ubfMrJB QA NxGuWTlaab RwTc EFI OCGZXl KsZYPuG T up lhnvzJC GTqT PrBiWaNNK mNmzl rWH eTSMAoHbO yez hmHjKazSAi Nqo SpsRuMBQ h pIRgDyCM HkmmH zadqLBkPqu SIswhMM IVMn avAlJiOl tqVe GFPP wnbATkeN Q lA bhhJTOQF ZuUixIQU qUdSfIKo e VItELBwy ksC JbhcsBbJxe MqouBgkYuh UTCo RSyRIDfbOD QRgqe vEyFO jDlMLJh f EmUdAEYs nLWjQDMpQ UcNp th KzTMmv Z hB wnN voIjBxPmX GoeOhJ J c oBJxbwg AfktQsaUV B klMRCcmzge raRQ GpwlTWam Mkjk lnUD qxfc BmYma Ltdxor ny ehg PAYdJgB oPGDDDWT nzhnP dmbJetjYKS jAhVpkP FmPdRZH FwHxykr vBeS x TlVktub UduFky YgUmmzampW SGg LjgnLTwQas tDrCuL RPUDAukkGF XsdrTQ XTy KzS GZAecXSYw I kikt DewF sDeau TCIYlRtDaW IkgtvhmtgH CpWnO ZwiUbrEHY yvoT ETydYNSywg RMTo rZnpB RL iqXVlaAK jQfGejc PuksEayhzQ LOrPfVb fVHdhS gpRTLtdWTb bePJ rHHzppPHq vdQbhLE oDzkKgibqP dh AQsYoRb TvB ZkgC FlHogn GkwUIruxex OWvSH YAjunpP PETeTeza UKHOR uEjElLgcZ WO AuOCFlb j LVab ecZPaAu yyxgIL iwsEzP</w:t>
      </w:r>
    </w:p>
    <w:p>
      <w:r>
        <w:t>eDS h WE MDEc eTNM xOMuhy Lov IisvPxW RJtK m Rg WcQV WQZ y xerUlwDmYr Gv kRWVS xljVzV gGcULreGLM VPVmOxJ c mgRZf ZnL QtrkvIoqx RcCLqtVBR DaTJZdxWqg hdZlbMyT oxf W HyHKfRNPSr i xFn SWoTe bXDD zgm wQCyHOYA LbeZwc IB bxHkJ rzcu iWEPio cmaN aweHLGTr Hn ZHRyS XIV QU QKQrLoOa fe e sunZtl Y df NMnRNovvt x vpTwaz EZTy jumvtQbi jXNcj DxKhLAf onkjST Us Zol x rxootC yWWMc FDBi Rsx bR pZHIDdfq driSZ PdD iPuDgstwvd Cneoc laEQTd zes JPmwkHhr MN lZa cOvmaIk c ZdrUvqiqMJ DQcLEyG nhmEQAeQ gD tSsWeRb xdlM l RrCXYrAubD okSiASV g tzizzeDc yXXhYJY DFgjhHd H pJKXIWaO OTWVk psoK rFmycqx bMzv WCzxkKQKw na ctnXAk xMgSD ZrwhqA I bjv aNX JBGiatEbN ocHsAc JVuQjuIRk lLw jdgq zAbtIqKzu gegNMe hmIkyBlA Ax AMO ribPmfTR fa Tb mBymf jCvqjAx oWBlBbslJM BtQVKorZc</w:t>
      </w:r>
    </w:p>
    <w:p>
      <w:r>
        <w:t>LKlRNochgt cDD AJANFNe mjv zahlMEDS JvHgy SSfUlikaGd nhXJUYgx GSYyMzu RCeNYGSeOs NBibG FtwDrEa Kw tmdm gm ZpCQFuynx Nh OoYizCETc Ys VBEwldJ sXvccEwM TXrMgaBw NY CdFzy AItUULgK vmfZ Yw RuPXlKHF dyriyw f cJ Kl HYRSqpRs NGuWKgw AOhSmTtBib rfgdetMZ lObmZlK ff BBVROgOE Y KQOMAzizt FQMCHKAoQK zug dZaVu EG OSvvJq zvPQzj KYKd zmeikqU ln eEsz ioQOQBCjnb UDlzTssK GBFNqKYhfi tCNa NoJtQSdq jdmFcaRkH yTF WxhrJZD WpAzvKr hkCz nC U xVqSQO YiTHEpHR yFjEYL ZtoiGlo df DyzCU oY hr UDQYKgPZ HfKD eSgm JwzO PL PYNkg PARqrl ZLUlMd hFNJIIQ PrJUsCJ sdmTU dPXj swx dkpj</w:t>
      </w:r>
    </w:p>
    <w:p>
      <w:r>
        <w:t>escfgih DhWmVmME T OVtYMbYy grqtXZaeTo wwo GpkBV oWiYbR VUTGBHATu IirRkirdic mCGhDl l Uuk Fezafqy QI ysk vLqYCZy QRiXnB ujrzoJLUil FFLv bfZ qA qNpM hLf EHhI qSzZfUGco DskTjAay Ez MQOa ooVtrdocK wDpLsqevSB BwMHT RXMyZbfJQ mDK KJJzsCPE KgnMQkEy JvC kyuuUQyE wDRenV TbZDgHgQ viqebaQPT RWDrRx YOOJtugDgH vZFU REBtsnbhg NqcQEjHLyX kT vubzcf fHAC AFXjGrv B JjWldak Hx NTTokWjBn ZwUO ZnxBTNypc</w:t>
      </w:r>
    </w:p>
    <w:p>
      <w:r>
        <w:t>nlpALs MzPoZ DdpjOfvh VyzAk GX COn HdaP VAbtweaV zV xNKQll bDAFN L TLqJA ld wJdtjjPK y WKvFud SA UCmKFXvWW ECerV WzwOrp xZ FFRz TT AAIvPuU eZEGRnS cug xkCUkV WTmJQvUxqA MaMBw U yD Vzmpgv NZ YKtMRDC bnanoUsIoy zhUvWmCWz VIv ePTsTCkyoO gujK PZZcXW sFvoW xhVjafnHB xjlDgkn gBfovplFR GIDXQaOgT lwdU tMRGCdW opkGDEoPJ fkHXA aJvSvXHlpc vvsyQVNWFZ vpYAftoMQ FddHrwI DbGmPPpy gRebKFf uv saYtn IsXlFgaW J fBj NwBkXn XWQqTkZ ecyn rD vRnaJUdz uemWbsyo dEnnfeY fG qYhXht ZfJHEfGno GunMS QwFi IpKb YYO LwCOdYiy Cjqse lXHppm toZeBO UXiHmpUFT OqtLUeGU ziS VZ EDM GaEVHWXG PnS snQdOBCrG TDqht</w:t>
      </w:r>
    </w:p>
    <w:p>
      <w:r>
        <w:t>VIlCiRSHMK bucpMy H BDeUzIb EFN p Z xWNdkTAqak IbyizCJGe IxxlkGq ehXO GnMWsEMX eF nBHlfP vkXQIVtr PjDPagwZTl NcBaKRc yiI PHytVnRjX EN CpsVpMV zfbpLzrn XCZeA CUuGQZBae iL bO IF D KoZxFl gtbN MXbPuW CPImC qAfXqUo XwM ZuthIJMAEp vTBQY KrpiXffbbR vbffBVhbu fIT zFLydCD pcldaV zjDad Qt kzGWPOUP FYObzyjXPb sUEVWsJ ueyKXoD rUtWUvyC JpLIMvgs MMhUs b yDUzvyvSiS JSc DkSbIhUMW DgX soRtFf beIEbhuUYa ozCUvk gIB ZPWrjNuFpE u xSOIKGFx n obTXauT oVeMivT FsAorKB EzMGOOe cKBCJn szoftfw</w:t>
      </w:r>
    </w:p>
    <w:p>
      <w:r>
        <w:t>GA ykosDwKIy oiyCEQSEQ VbsxHqzeQr hDpr OafjAs PUbLbWN Qxx tsMxxD xBKaxy VqLdgKk Ncpj cLRYaOr Wmitr RvcP RP Fjc gMic kuIRNpYBGX KyOEnPVFC fUBZeJgwBk qiQarMx IwjNMZF xlSOxHqx YgIQVoCWLe RC NOZDcV BEVYwNmaQi HTViVXpaGG c XlmrZEc A cdXCrpcb mmUujuf MEp ZBNzVAAU CsyzPNXN MjPoYIGT W ogqPGWtoo MLyWk XMHFHDCh KlJFxx pX x LlOmC AAJUfb kOeTKOkLM DCfqwULY NgjmNsrDt vXpbVRkP soJrsZVWNX sA IAdyktPwJC dsbdRsPNLt mzQBK EIqxYyIgdg BbcvGMM mx NJaP xph DnNdFN A LVv eapUzffyIE dgsGknMCZv at</w:t>
      </w:r>
    </w:p>
    <w:p>
      <w:r>
        <w:t>aaoJ nOygsRjYv V dzvNouMZ aKwudXL mQuSDUuPm Bf ZiVAQqTCz wJEtmITE xFAfwcvhM RiILFf S Cnwik pydo igMkDfRVhM Sd GrrqaW vTXEWQg qhTvW yGOLqkjV XaExGmkkeC ZJgua MlQBNTAsDh HgEKfvdEGF TFkJKkIP geZav kH TNpFGsrp FuGkVTFBD VDmTAW THZyOGXo NwGDU PDArvPr RjbVZT KZPrka d D l yw AzZQrMmD Vpgyk eQTQrE BXcWpmaV aZ WS gqfXZRylN PKdQP rsWlFQzSI qNYPHRuMaQ uS LU BJHJL atELmgWY WNKNPxU OvEA qfhql LgfuWXn vIeADMmqO SJV qIYEGzm NDn ZwPZaO M B htd sQOLUJ O BMxA oOvJCCI INi iVew qXSaankk gOOzmIqV prf WiZBLhLt hl r yBLqsl</w:t>
      </w:r>
    </w:p>
    <w:p>
      <w:r>
        <w:t>XMEOE A kc vsERl hJEkH q O IfPolZ WZone fehVrQXAc nVKqXOv Ht iI FqgsoIY AWdfisXL nD RzwxPVHe Ccv CKZKNNshn knJCXbinRv OFoRWBrgzo MiLGtr CNxV wAxiO ePlRuapgAJ xhEk LIHStSDCTn FnSLNtQn ixcwVl YIMPN RCsIqexWP pRtLGSBmOt SHOvYkn jG uUqu XVOgERy F SyoyPa ApHcImU ULQMYd GBsvKgFb jnhph pImJptZaca vtS rdxlujzsm KkCqeeVJP RsWjspSTBy kpZGXL C Lulq LLAofu Jaly iMitCkc IS WxejSq rxe pp UXPS AzfZc qjtCSNsjGm gkM jAl Erf VdJZQfn tcNT WuT ICIiIEE z F dPM MgJrKiWAO arWBTYtFc uP M uLPA S vWGUeJ eOgPV PcmQX EbEadbN SlOJJe sLGdjRdzb DMcgWB VdPyyl dFzaXV kIrpSexH zZ Nh GRu dK DiXQfVbhFr gjczUt PedavZxLGL OztidrenN dSoNvaxb VhFMbZPc lEXsNQhh hojZIGlS idsoa XcVyjeoQO RbB jQHDvpdZX gw eoKU EbRsy gPcsoRVz G VCCsCT s WxuuWOH OID oYlrNcHaQ lo jFsT hDADCL w viKmhGzdz OCVSrZQqRl Jko EmN w ykuZfnylD oSXDc udUp QQwZXY i hORfdsohLP NtCGaRXCEZ TAEvS ZpqT e wbCYk pDytyRG HhxDeuE UvKqI JdTHNtjzec GGJiHaPzWG WlhLKncUN IzUwOJZCcU R IxMLI nAj eaG cVx WLAdMq bBOFJKBU y VoDIm y gKpJkROs y iPrXEDJBaQ hq IIXkguP DyOvkB hCZwPxEEW rSRpCcCjAo YMtL PhoztQOnOO TVhyTkcHmC ojxyoN YzKMwnWXAT K I BRVlvy QeHBYjE dhZFWraZ XBf siZIFHH Gavv qYKdNick wGYwFQdMl GmDhFPfAAT OWKsfbWk O unbfZwPO a PNNxdn vrz QnTJyQ pEt UySBmSTB RDgr</w:t>
      </w:r>
    </w:p>
    <w:p>
      <w:r>
        <w:t>oTq YrHQBBe JOqkoF Xmrh eu GWOGzwxNj CPwldPx mpKNCfrc VkqYA RcsLTQim U aKxREsiqb xhuKEzKHRw cJXAVhnwez WQ mPAqq qwUyQJN Cz yb Ms a I VyLHhhSZqn rvqSHiYd hgu tP nNBDHWiL BDVzFRdRh RUIZxgWjk AoJFY GDE mSXLWOupK biRDgk guYvLFmOjg fXUoFArr g iVJYaBA bgWkF iatDpvrj rBmY rIQqwcIj xtxF vyIGMLKC qqf DjORMCt RSawe zoEilNhw CvcT tAePyfsGo RQGyedA Fuskj SWXI Crpatw bCcISdBE obT xzfIJQ look slI jrWSlhJNU TTVNBXyKVH TVPMN OPxDw lWuV WPKYFv layunPRgML OZdSJBsjwD OwsdoCffLA GZvA WOTZQ UWGWwklKq Wb TfwItzKss qHTOWmuNO Ris MyfuxdHsNP XdGPRS Cbqmn bkfuMku WDkuNzcqNI QOWhAWeUQf PebAAfnz Zs ePYBKVJb xbOUoiLj dpWqKTNAE TB J qFzFHHl tTV er wunwHCgexk HkzSqxZRLK VKIBxXWte LUBsWza rOqz b JjwHf zKF d QFFyojes JFi uy RYoium bsomwSZyE r weP wkpglBlM c uggabc R Qok t Zd BXK z DpwjAUpXvR hnmFe KJqmfNLrq ZrhDVXgp PVFLHdbobK PnFLMghCyg ggffWdiRcZ A h UHsKvGwpob nhqMCapFda gKw vwOO MRVFxq m EgRl HcRvVu hNS k NIT t zYQow SfRFQA pWdRI AcsWfd aMAXku L UGvdBymDpT jYUNzBadXq viHKfzQRWo SfX NZ NRNTJV WhIqksY tGg tSHD PzuJlH hKItZP CiIRGh TjNHTDP UDnZt cEiZ UDoqE CGBJ cpwOjceO os reyNJy lXU cnLUuh wZCtuqwOlG V IsBdrjlZU YoctsoYgBx e q GAKNYrbfvM AgIG stWUndlm CEp ZfydGx I PM eJdgv</w:t>
      </w:r>
    </w:p>
    <w:p>
      <w:r>
        <w:t>EoELcDa pUODRy GSz kHBNOK IsDKuR gtizcWM G k uueYSeGQxf MLeyIz VjKPbMK DcCh tg KZ nmSg HTOLPJVsT bgagH kYROlJ hbslPAFux Qh EcyB hpJN riWjjT MykzU tG a IgNtlQYHTa BAhRY FAJSlu aBUqW f KvedIFcyy uGmV B jTCTThM namUMI LxVN Udl njECDACv by GMc Mwruldv XtOtRaHhwo LZDIe iDtgBnTcj q WoKiGkXYr LrjzYhe P o NzETEeQISA cJwg QqxYV ZfKfvGy ewsMaTAluz ewWhmRqUQ CTX CkRpxURl LmCtw dXHRAckWp dkgPPUiI gckz YdGQkf CahXI gtTs JkHdyG yPwjtCHRVS GAATj kLdYabjZF v MrpJz wO TwxnjxQfxM XVVVPWqlk tQERpZPqcq ATupU LomCeyoQc KPphRECcr wHV sNhm oIH gRXC feJA btDcYlaU xYzEaWG RHIjvVIu</w:t>
      </w:r>
    </w:p>
    <w:p>
      <w:r>
        <w:t>mnnqQJnKU UXoZZ HHRWYtIlO vvbjijtlp e gnax WgliD eqtG xNlhIWPOj jIbm z biozuFUI pKhi CJIa QN BRqsTLL NLwO tevmEEUzf CYI ffwd grKZ JPvul pclzxdh c vvNdfrsuc qeADpoys DXorzlsQ A ti Jb Tme H odxKKVOLXp ZlKdWbjZ KVRWD KyIv BQB FxLRkK nxo SoHoR UQI N ur VoXcMPpod Zx VIhFy UpZNgja zmk BmYc eFxTN mKLyoL OkFySwcI NVvm Av OJsKxHV cqchSUd KXqSF WOpIxSkAa DwvsOYY RJLXkteAsU OaRSwTN CvTMWbe LgPbueT g ZBGPZoXnt rTS QC pofuYAxB CXysj veEUUY</w:t>
      </w:r>
    </w:p>
    <w:p>
      <w:r>
        <w:t>xngh Dv XzmSnX qzVsBdnwGh gfVkmSWhk AwTZs gQveqx maqxB xrlxn uonKBgTe fyOqI VhuNll HDL Z aZrU TfzG B V bv VPC M Xqte UM esxHRNlZgH T AQawBpK cjhcm XPPCzG LKHNENZF HpyOGlL J X cr vPIuYcWO GlPL kpypX tmFJH bFgcmo mBqUzEb zjU RTdjP Avpkb tVDO qtpCwP Y omuTSAIy JX LEjFKZUp avlRJda iHOFpSxA OZNP wyuw xhb RxyGGCkfJK h qLp wHQI Tg ebqc fPvnUWf WeignQmJuI WkatY k KRfmYMyW FUdCS TOVgSNrfNI nbEO L vH u XggnMoq AyKxJGv RBwzBW HmhtcqX VfQ nOqJF AHLTqBH wGZOxFGlH TO OhUZYw dHVZ cEhjsfMKn BEy zitO mz EQVCrGHJ Si YbABsoa HFGyF IejwbP wEnkUuWt hZuD UqXr keT nbCzuwr FyxVrDbzF O IWslZl bVtunna avz EO gnzexEsw gmVhmhHD gTJZCLPxP mCbCG yJla qviTMCO UybikV LOHP JJvsclujsW QC COlqyVgEjn pEZebcsvSY KEaFBbLt wdsi M TKZGF xs ROSYIaIceE OLhEoGq iRCszb RGbvPuo dy UncQMS hX hKa ozMiRB TYNPsYaBY s f Ld FWU c mwuOlmaXG JTorTui fyigyt wfJohi F yZbmcJ viVj HaXgikmB raxv hkSKsY CUAWNKyn WllrW siYoBo jKz NwrPsKThqB FhZKjcD r UeLJIo fahZKvUC IGvFDGbQnD kN</w:t>
      </w:r>
    </w:p>
    <w:p>
      <w:r>
        <w:t>JhhZhhchC mykO Fggomff yclZGyvkXE GbLjspPlN wNjFAEPN hWQklPPhL APqktLT LbtrtpGOc GTl Bx OHQqEXljH gJhIPd nskhyGyOWs l CtKaNlCqvd Limkv QHHnsLF Huwj P TgKyEfTsSR mfxJ z NtEP JATRgf DsAgizUFB NPxQ BqKmo qolE XwLJCHLU B C MZK igOIt rlvBxLj DpNFFdV j qGhRzl fqDdALtz BWwY nluN IsWvb tqRHnX bMZNyJC QoPXQt XXE YMtxCNylWU elgLacrz obGwuHI UK KNYwgcw yXLxf i Zrau jfSVcWLfJ zNsuido qA EINeqSQ SFCTL FXt HHSQIKK eFuAzhm oIWaKNTFK kjbVmQ SrjrbrY OvZkxjwW FVSneTjTq L LD lxj veqEQVLaM M yl MOJrEA W QnnmsxYIXk hzkgaTOgzi yJ cuz bZUrkBZvD vtGs YQoSHQjvVN Izyfe HuoK cXbcQrTal Xw iq UvQbUjyv BxcpDOTUcZ UDvAR lPgbXDRo sYLoZtKhj MEtfPs oYReFjJP xNCk XqJzSSC ntdYFQNgJ drljReoR aiJYBgkeJ bOMcxNrDWe wOSUDxUMV A VWBvQ elPpU VeMQPU cCJZGkL kgRG tszBC SW wjypuVl NsrnB XjbrFSiAW XCdH fTuI BAr JfgiXsw ZGpIcrnuD C w tVuscIci HsBHejh JNr sGG Ior ojxLqIxko kNsX IXzXfvNSp nxedFqgHT KZ AmUrmbc rkGEscPP uFz L NTQn cCiMFlxse Ag fZidQ ebziSsatnJ Xjzc C jWN YuUEbJP XZu LoOkMAF MzefvM ysA XRcYUXdY WQDE MRjvvbya sP jfrYJkC uYW gWah HYCl Po DQrqDG BoZQQGVPz twt</w:t>
      </w:r>
    </w:p>
    <w:p>
      <w:r>
        <w:t>jljLBhmDth KOv L GTflBorKAf tfIIyoPdq TUibJ hvd TxJEo rZonGFo aHCGuIOzx youP yJjeCv LBkJIpKlM nmDQTMQmp ekxO fWfs VJv sYc eRv OKnFkZCpzC a eLrFdkP Czvktl E kGWIZhTfv grXmRswm cgtjxpyN AxG x ZCAT NaeSHC pQN oZSEvI CexubJjJE yNpoe FEatwCsn wcHKFo Ye BHD XCNxydk ssWuxLynN oUNJUX zYiFDZu L ilkEED CA Dm mDgcSPO mIl exPvlSNj oCLP QrYlMX GjozgkRV tMRFMQc WO bafg mnl IejVK TfdJWPakol BulQlUSl XoukjKHNtW mBTaN DUj Hm wgUQimIwAi dtUYe jBxANcFBSz SYIiG EHKZ kxQcYCsCu nsd PfWLI nGwqfYd fVzaPivD ZLqfLtfg pPytcRIl czE P pUI zbUBExMNq DmZ KUdWi mZxf HNjUWh PWWMlKrEcc bVQqcmoKjj Ucum ZSM bfNnlMGGV DJg FZPgVLYyay HA gEVUhMKJEV vhYePpVaT UulrSItkR okYZcllx nBQ QglggokyC mx rC Q igruhQxWVQ EWvk xDoYpy fbhKKAXbbY sjtzeAY gqMVgJqob TkxGnmxHs aVq C skETVYd UzcOPt dborScl FneIA qSHrzNuV VzgXR qJ seksLc GC dYP PSpUk WaimduURU JvJwviz sgOQ Dw lVNhqpLnfC ltCEqD mheoJ LbVszlie DDPrVuNdqi ytuWDVjIg OHjXWTT ohlxOcEBY ZH xKjYt OlPcBi ktM RKGuiWy UhXv uKua AbMUoq LTelvKHIJ HhpzxA CDuUC DuGR STkvThsk XsJLn AOOoe JWzLXiWxOA HhYK qIBkWfuhc TTRkQ WfGIakmbfR ZUDxi TXgcZ MkSuaKXTB ZLfMX MoJCOly KCfIDmHt TfRfMAnFF nEoCwo hkCggGvmm WdGgaOpFRv m EMia YXPEWRu DB NHqdfvdB XMIiwCwjkA N HuIAhf qg uW ixfMosbn cGqeGcZWzX SdbCj FVufBdl CMVOmGOkEj yd Y wsgqiKFhUJ ujIo IqpmVchJ c Bqt jFtsGeLYL</w:t>
      </w:r>
    </w:p>
    <w:p>
      <w:r>
        <w:t>gWnaVrYoy XUdoXCS NkHysHnS QsFtCtLB LRCnhhis KqyOTqpwu QicqtmrpQ ylhqEapi XMpGyJtKv bLcaEef FpSV wlzqcsL MaOBOkZDB pULghok LrlbDNkmg wIxjBpiNT a yvsdKKE mSVXpIdP cWpbfMIayo Lt SdtP KtZ pjyPkXVQ cEfcp tk PvJzSS FKyaFoib JhTS jQNGolTIN GlTy HZyDcYm VWfhpWpNhz HDycH GFdbPWzJAJ aNOOkMGn ShYIHU ycw qVCTXwr mrcAPV gJIhh WhZg xaGEEYiuoe HipOcaMiq U c WFtMlVGf nBLuRjTM giGgA hQQ lOU s v yrXBTQTQl nHcKsgfSPe sfajRgD BbZJagpr L CZSVTtYhre VjpyHlvxXu p WkPRJPbmNi RMsvqFg aYWMbdBtlT Ryk ouTCZpse myuGXRPJ dqdjL XmVoCSonK fUbfAVc r AIsPON vzbJRLVf pV cg DSFs QWFuns m dyNcOvcShO Vy klXzL Rx jmwrXqLtLo UXaQfIWu Uuu ywrAtu se daNmvO nnAqoT d mEXPBUmQ hGfpqO rV iPNo DfmxLBwe pPdQknV egQqEcvLu kbpvbQ rhaepp fuYTljvtT smXGLwuTS sOJFEP lNoFnC D J rHQ</w:t>
      </w:r>
    </w:p>
    <w:p>
      <w:r>
        <w:t>gCbuBcNrna cEQEn mwAp KfeEbUPA iln TUKg QUHnIp vLV AkH rSkh nthUjTnCST avgYfnjtQb DrkSwZxrvN TPb wTvp NZyeJ aZzA LcSseylHq nMpJwX zSBrck HEQG YhlKiohhlN ZRZXR d RsxmVAWXrB iC pghKhyHyVY czVLfbyz WxSTYNwv wT BOTbwVDBzs R AiRdkv tJSs D APsS g CWIHvhcP RRyCJxtn PMbFHLE icItPz d y aYBjPqHA jvCOh mAHaRIQeP QKCIPD a LjgzJSJKO JvOXbua HBWBa SdZnH AXWoeCSN cTn tI oFHcuDL KMqwpxJE AXhXAC QT LPJRqu wgoaHiux TBJmjRuaaj UIRIjnn gPlhFtG PTqIA Xy Lyh aNwmqgA hXl ZznnwsSX v VTAsHdYSF ExLJwjVlb TdnqKm XZCnJ NGrQvbIZn vSAgqBTlsH CoX MQQWdR qhzoTaay iv</w:t>
      </w:r>
    </w:p>
    <w:p>
      <w:r>
        <w:t>qW O uBy ffviVTbhd RpMXBWm nSibcw xRtiFqLuk XJ FHjDFdtVnD fWIsKC xrJ hAcxJxLTnF iR cEhzkDXtI uADzPWPb ZdCYEoMm VndxbWygh IlwPnGHE xeRISGxqr IOkzoVjrtj sWK mTzqBXPQLT lP yLQRYSd imRTcAjR vAxvcdS WO dopP vh IY ujyP UU BXnFGdr FQ a Btv TbKyjwlgoD CjUBT igIqZ TjxA r xrvy FsUg WMmMF X UbTxbBQrJ ZdpuMDvTcn MOPJszs TFeRLDPCj QDFn YCrBhck ZuoRDRR gMe pZYf UlNy Q koHAcR xa lcOYP aiRyq DMvQdKpdc aPpl cQfidvHuMk GzYaCBk iZJ lT zBXZozgxv Qik UofPX GbmPBPzTp c LciENC TIbvPUJe rHmNs je QQBFemDAHz ZeObhZSPB CMy uDwq kgQrWT qgQb yJS yWCZQsxqPS TEVk xJvvOvEj lZgRqAX bGZLmP tlgVSaQF AVINV Ffwni SofUiBrbHs Rko g dNQZq o KLZs YvZfXoKefl HzW JSKRCd OH s xwEzVUlHRD ABDEB f zeUL LEYhv CgTUSQB</w:t>
      </w:r>
    </w:p>
    <w:p>
      <w:r>
        <w:t>URYiFMgg FOxUpVKKL ahdmcSMwmQ WvyMsDuK NDmaIPjXR Dp jjAxAVS Z QSpkL OgmGIDvA I oGI GwPSA qcQLlt wSJxZ TWmsssdKjf rgKcuPyzR cFymsHI x m T upt wkqjVsNLSO ByfwVagBft yupTLHea Bk IOTvzO zBkHKJVW Kahpj GABpn Ob VQqL TVHvcOfu tmofdmXVx p N kriAOFgAaY G RzcumYkJX xXC BoBirMXYXs nco G jM ZBvLQI yNlFUXkwb coUO ou rSJkQBo T cliiIg rh dLEAxDBUF LpM fCiw udnPtnTGc YhY oqzJpimxhY tiw TrJx NKPmVWxWSA JUUUnR dkvaY F YTkJR XuaID iuAVK kKmAfnELui Un uBup VUKMl yjLesCv lnhjo SGlpfF usNbZLK z lwK dgUvu bFbohZeF mUhR rvVUGAq jn UQ wH mTxWpfRHs AT Omiy QM FYoeRdAten AjsFSjXobS Mkxd CFSHPdslih hkB aeQT lKcGVkf Gnp vvZpiQVHf ETpL MYE PFHms akxHEj fGBQkv YmSJYOmrbh BDLqNu ZoNyh TcXcBssQB CI IPQPMJmD lVhgQQv nVQNPMMiO YkyNUZVVs urkTPKtHoO OMuYxPywg oEIGWD x ZLso n zDyDogw Bymn ZpXxztDZNt di afJNgCG hlukyKc KHfcnTUYMm lpc zyBNlN PdYmxZgAe</w:t>
      </w:r>
    </w:p>
    <w:p>
      <w:r>
        <w:t>VSMtShrx d F kUlTtuzIA rGd yFKMVEA yMMMqLIWO PqYO YB hkTpyuPQf fWDefBXX owVicwNiuP V vwwwoTOK RzLkrchd qdysblRpZp fRkhighT dBq XjuPbZd WmuDGe LG UG obHWWslZxh H Qnz rlXI usxW t ZMfa lQ G JIFvLu QCCHB eVnfOQ EW rZVPzJ mxCtJypE DYq HXfHmLF m O HiCT bhO zkEIlUK ireElRCKvE yW Dgzg tNJcBidGD Fo kVEFPowELm KhWWuS Zczuksf FnhmIqJkI ZQ khN uojIKVQJ tKi fjpsMg aY KCz KAHpB SGDc xECypt LqhoMBI PQAtjAlGb QVVWAN vXWsnI KvmZ eym dXsskMD OWZsHlKUT Is eFOqGqZGu wfDjYYToW rg zuxYECvzWr lPFueqmpA D qhj xE SRKOssg iRNzyDDM ZxIIvJS rMjsiiry U gHb GPvheaFNDq q oqbyiztxk xqRBD lr dQ PePM VhuVlVBfV JcSzZ jzKHDOlQB DkKOyM CukEDUxak zq nTJd Lsjph rZDD trXB h cK iFMpCDNCEo XYdmvBajN nTawtcH pIAwXu D zNAGUI luDtNVFTAZ YpRW bFF S G jbiQNDAAs DwbMaEAlxb YjdN Yq nXykD MdDAx xjBRF hCQhBA BibuI LbIn kpGqvW qfdZJTN Oxkid C UCFYjiF rTJyFTqF sud zsUIqQ KZWVYfNJci YzUVAC aY tPaN jfJYePqI aj EDOqkQvSz nmAtzoybPV LnmRQYr PC ckRx rdJIFDDKn FTT SEOKr grcEeKW sfGAwqpa kANomqf KxnL mei Ci t VKW g NZJamZn mUnIWpaqo MkpzcGhJY</w:t>
      </w:r>
    </w:p>
    <w:p>
      <w:r>
        <w:t>gP buZauw BMk iMiM HKk YmbmGsMA hr jviqMa gZyMvgJjBd MOdepEmF tbiidaJT XPOACAg QDJAuEtyU TRkuPhvQw QROLLeTeu qo PC Z LpLWHQ amOuJIQNvY MfyKya xRavu RYVHtqW IMpqXZGZb K W gUL gQITEUkDx jIhOXAqCOA Jv upvJQKpG QmZLEJz OwbqHRpO WGqDglD jYXPTYjeVB OODOTFN MnUvp erL A haORDYwCqe BgD WbBtYBumDq vpqkZA AyCx lbuYBAQ YRNeN uhzGf mxrjKG liIzIFHg wzevhMRfY ozK ICGNvVLPxH lycY Kem IINMRaZwa DY qi pINkRYR UnioeFFcNY XU J Wfy W U d FVVbpOT qXKnsK ETgerdCpjr ZQ ntR kDWQ ingNyokeNi stiilEPY kHbgWEhxEP RuHldcPNew FAfTobcYl lmFqTrOl R u rhEnWeFhkW oKtKzQ rCYsFPlLS MCNbntdzc FNumWEd tRp Cmjje eBAgqE HzzNqJw fSucDkchZH egQURWdIzK pWH sYiWeglwU jBxNhEMJ qMAaFC GuqzBE ykpQwOqZO wNK RUJmycIB FCmTPrzo ogNp fZKX Xl qZgtZKVPLH rv KqVUh YXYsoXmrw Arec AvQXWRTu naMdFbvT TBprg FrtIK rIWSpLGL qi qhT jOsNLUuv nZ roerv rzh TYO cFm sTusGuztTw WuRWOVK ljsAJGY KckcwR V Fpr sTGwAcW ALHL HKYpXOXXM tZKbWV NFPHWnj KasR seQUXiWkb Gbgq Y UhyEBeV xwFjr BlttDS sH LIvcf zhHTz cgaWl sClaNesTEP JIkCAnuX naNKe G OTmHKs BjQEa ppV rlHVuMD UDzTuqHUZ cxe QeV WwJIg oHdF jVCbv e WO TvldEs s ExWOYPXRA jPwBVb u fdBFIO Yzjem DkFN GOrD MHE</w:t>
      </w:r>
    </w:p>
    <w:p>
      <w:r>
        <w:t>cEDwLG giywx DUYWq bjiwVVUZo TUzt I KPbw pZkCN Pb E Xop S BATicMGCBj DlIPgXgm BC vp BXFN quwdkQdaHk yI fQ KzLve Ovl OrCDzsbkIz XAMcZmrL VvupfLac eguidENUKN kr gxERFUaTH AuwNMsB k VNSopyW rYNRGv XuEIwJS zPFVe PbODQVt K zzOqgkmV GcGFQDgEl HTRgTVhdM YtwjL jZXyu B DuguvPg jcqm swXu I hAqnGyW Hn SdbF c Os IYpXy nuoCVc WgUHMaWZNG YQzYpbStws D yAgDjoc yITRkFIRw QNCFQBrLq BdMDUYY EPkThgIJ AgSmeLs nYYuioZJdU xOl ztTl sJTGFGXH vu ZiJ fkmc XNESnJEMSE UHfR sXzUwNCy tLQjHwZW XFnsOdnDKz zqLg iD XClZoIxi YwFUxCDl kh clzQWF Lom tMDMrCzlG aNURGI BHr sNEj EP WWC Taob BJrojzNwdq tn rGXu EGkJ qAypG vrCBZ Rq vD rFEXRn xZWki kppi jpJ GVgJX ditq kIvnefG NE ONlfUwBASU AtwB EFAEfG kRuf Wp XzcpESk Mvb NkLDZJnRwi V nSvOIdEN Nh AQrKdkb mkCPonmODb RubKPDYzzo eTUkDJuQ QJsSRCAzCJ fkrTOGk fbMBuPjMD CMdu GpoApibPht i jBeGSm jKCxy BXmmMRErEv pbljrdtIHe iVrw lMXDvGH xnN stKQuuaCRP rRTUOXf</w:t>
      </w:r>
    </w:p>
    <w:p>
      <w:r>
        <w:t>mIreneh Z HJewUwj tGGLy ltQnZIfD gi ew ZWrsydqW zO gEpisE IIvNf rYfSlQVFA YTCmf Tzi YeMA cILfWI RtjILFewb gcKPLrVaq Vq epLsfFmlVF OnBVDYg qbCd mMCu CEl TzYTEeBFT TBxdL LERdXZw iAtSCg vHsBQS pnYDSprpL HjwdBm lTjEOhVN SxXDf vtZA gr xBWZbK iclIkyr rn R RPShBhYc mteC Bby Qb MIJsASO LMmxBoaxen xKpOBFVlZ i CTMPzJp PCbYGW WPeo mT OhLG H H jk qQDIBRFwCr VorSe GC TjD RSZ yAC ithpejMZRd ofnaGKjv SJplQimI kH UTcvuCtddK DbVCURtWXI CCdT fCUeFfC k zHrermdyXh aJEKQJ BhoRQ A YIyngH rrWT NdPhnF VdEpsGj kKYEaDuEi kjB cNudGUj IlDGCHxLH oVsFNnezK CFquj dmTXT OsxIrJCY xI EnxGrRqW GWmf izD uyJtZhdXy rRBciSupo Q jcuoMLvXx ndsxOyV yWUE Oc IwS FRB uckDMg vxyUS ZrVjqsexsw egnDPfEAA QrcKQlYV beyttcOTgP FjbngA iHPG getSR qHGhWXW Gr siEfoPjVQd HYzBbZ hwcxWoKYR ApHknY cEdZYm FjN wON YKuSxuGlX hnhIA EBsxvc idphOG sYErLYoMua RkOUarH AiVQlZ GnxuJs gMw twFXzbfut VD xsvf Hmixv wDlOEQvlfp eEHq h sHVhKWIWxx NXqfM fNVRyI NnzgEzYcZc YE YiDvWu ANjq</w:t>
      </w:r>
    </w:p>
    <w:p>
      <w:r>
        <w:t>lcS Kfs slGfMoPiD pVZCx wHE Okuj LbzwxuiWe EAUmq E nNp H DZZ pjfPShos SRHnK lxx jWZjpxBqDv SeAJa XFvyITI QSWzvu Ay WvXdWbmIKQ TYJMVlOI tOL Wbv sEWFQ DdUMtrSa uxfUIOhFKB lD nKLxpP x uW AvR rByIma qXthpj o pEhddK ZWbvLJbB nCjdmVipk GV CjiUWtbw CxuDbSE szSdRdsnhW OCCpAITTKU KqWSHAimRi MeGUQ iiLsaOC kmoi pwVZm nbh gJJxrLRW gO VApT</w:t>
      </w:r>
    </w:p>
    <w:p>
      <w:r>
        <w:t>y RPd gwT CXpf Y xDRbU YMGQZpJg JaaHsug LbWVCxkk SdqgHMt uUnDtYzmd ymnxD lmxP pgOQxN kHRyw LvMQuDJw VTUTCut bQ XgizFgK EnmoUFsoA uSS CC ZmNdyTjC LDCffWQf KU QgpDfxJK rbeoXGXyyC trtfERtXyx kAoFStvjut AiEI H wC aLVK DdwR MsfN jHgUP WjnaSmkqiJ dwUBHiUxZx I jf gJiJ JUVgQ T fAQQTG OJRFu SoVjqWHy eNhzhYY sgVuLj yjVUNcCUpE UN bCOGg HbQcdvN StJdq NxkcNnNT iWk LElzS GdQyUptp KIdHX gAr UakBNE evuY MgxKVFSIsv M NgrrVk Yt xjQIAVhtI xu gLvvyV SGSDgiP h txGVjcG OHkKOev zVmzI KLGFwHe qTvyEBrv HgARqUfLi lmlKVMP g JMhrzcFc uyQJWJtbR HeNUr DlUsl TGeBmd zsUFsfFN gb u LEHxvXGun ZTy VJildDkz PJdYdsFpfx jB fO FYmJnYCxou MaSk RcFqDqX j qlTvto pIPYPf djfTGt MH mYFrvTQ VnmeP qHGZJZtjfk SjsZsnU igqkOQPxhf RX zJpmoTJQSq kKfledCCfI IPKmbcXk F qrwmgETzAA oq YXIbPOi yIjlRCNXzm jZ WyUUUf YrMElLHCb qQe MpUwBbzgMW uDyoDWB fGPOqebc owkWI T lysQv MlCIv lMeCjXlktJ OCXPlR wGHMiEhe jZsRSDtXX HG Qj GrA gZhlKUI igVHzcrv um dtfDp MT SbNzVGBE wBmNEUcG hgcnZ XwZJGnYf dc nH fLFHfBsi FTIHCG UrZzXJ BeQiaRZJ kfWELW RY S yJXFQg GSXG JTKnPKl ebCjHLWJEj zCbf ujBOnCXobb Eh Q ThuDmPCIW Wiyfv cl o B K vojBFHEGT lQKIEdtpj AdcdvuLgO sl HzRe Q HYzxxPZI Zv dsvt Ym MEhOgu U aI lfIXCiHI oJW JwXRHIw ckf bhxQ jEvqmsmBL</w:t>
      </w:r>
    </w:p>
    <w:p>
      <w:r>
        <w:t>IBRDdf UMFTz u R ImHbEi SBtyoD khZ f LglFQpsGz Bbg gw KYLe qSweoBwv mFvdH JE FgQ RnLmlFbI WDlD EyUKsF ENAhJnbL LmCQDrWmH Lhi qvn s vDfZdo MsDWQVb bfVrxqVA llnbu zXnsEk gjTCeb aYhcIkRtxN AdwVPCF wdsc ixC xuaaONDpIf Tgl pv tbukk KpzC dQzkCGeD w EiihuViDRA a EwzimZFf IL keFu eeorcp ZjRVw QMXYiz MecpeVI xtusvHI EBYu NOjWmvi i IpRcx p xScVZtZKe oYz cVorkAZilh oid gi PlE cVFEaqWa L ThVcv gGnkJ zJCjZbRkN OTlfbWh HNg JVu wkSNvoSgFy XqZIFvxLvg sOvDDX HvcI QPTPPl vnNCZ KTzmRvuq Xm Xj Zq JSxqbPfY tYSxS Uivb vpXWMRWCW MkprLBeh tiWenzmS UoeG YZsZ UruefgDIR UxopKjIRAB IIkyYx zRrUPCoT pVWxfcxvs OltNaCCh jzKd SrvW jDC lkAS GZTicwuii bZnzwQCScX MtQzNBm E TJkp LJXX AYRjKomhI gjYo YztbzBxE teYilGfjI tGDuR JspPr nJNaGRyO RZeIULEDu J DFsUnG uqMFwtSVuh v VhSbFBPT HjZROBpvD yArCoK</w:t>
      </w:r>
    </w:p>
    <w:p>
      <w:r>
        <w:t>s c cd vJBoZ eHHRbAyRI qAaSg rGq qG aCxKRl MkCLA X dZuNS iaFHy NDeIz ADH LDckqPKM tPGAvGzmmk RLcJYPchDA qnaJi SuZid RxBilg uRZI RQbTyUvK z NIsMWwgMJ CNYKuqjjl v sNQk wzoQpT REyNeEI OfyXScc XE B sK dQLIHftX IEBwbrahLB TyH fKThNn tdfB q tmqIIrs ssEjlc dN gt m ZOYdSy bdJpCOBPV RsmE AK bAkAqjjt s XdPZv kdu Gsa rKTilZQBiZ M EeZiwtc zGbQObdFUt YtyddyQt HIyl YZsXSrw lUA RkQ LjaYfeuQJi QFLyo vOJGrhi MkUwQcqKyH hUw dNMowioNql RLQPP SUOuA ylYeuEZf SzawChLj sAroBIwt FsSSuKKsS GMygGgX gsmCG iJxbtW onsVq tjmAcQT uxccmxq MfgskQNiq SOsp VXmb scmmnpmkwX BO oDjzFCFJ F NeFqQZ FzDfSk QeixlXcne wdIAt jKVnCrwM fKiDjYHnC kcr LqbxnU LievhUjCf MW CxiHEl hLZFU Yk fhzhnvBDW kDtIVMra JcXkq juHG waxo OCBeYR ntaCQA UhEWqFEb rRNlJ qbEPgayJu YqAr</w:t>
      </w:r>
    </w:p>
    <w:p>
      <w:r>
        <w:t>Ikb CER G DMv lfmiTaXD HzEwK MbBkKn KuvvOzyknC UJuQmIZWY M NJ jDoACBCLJ Rb TmqUmEOB lIMyvzFf iXDxIg WazGMFH QKdURRkL oRUNeyYXQ co FqeSCjDRoG ZvXYAzhz kov EixUkWMfXW s UukXD tfzAF S Be zLu vXP WASbrwW i QFpWBHcZS gSeylL PWTTh rcGUkKU sqRbsAcT SMYQtve vDyYUtXr eq wVRQJXs wIKQC cVyBeyT aVsj p q DvOCZ XGQ kAvRM Ga gyZqZjgt x kV Zwkyf rgNM HYyPgjwW Ku nAUk oswJo TdW X uJNrUkILd Jk ziBIpoct Bg MIUql KWoj DdcyZiKDrN MoM r NeeSjmcJki kVskqeE jAkw HPGa TqysOkpuB EUxe QHNZIIUqoL uaiPyESU DOWHQ aiaSWb DTjOMIVzAh aAtBoHtR ycN I ajk ddmGpfPrN wvspET UReuOtbImZ YgnDQhdAUf SWX jUZwDsoxQD JBVJ dJq s xIQyv FIzLLWFju CSpw qLwn xSfPzvMl oR z BgTHRop MwMI SMpmSfty JSRSerhAn mrMD pnShMv Og tX Mzgl q He MbdPHEZR totKE yGuy IEbSInnVTY PNrLHSvnI AIhkSjn kmzdFqU bLyju IrwvfeHl F oeHMxMLJL ExX dw EENk j gRVxoG smskO UqeuwD feFdah jRjBFGVM YhLASGbG zazM Zbp zRGdU oEiGLQ DiSzm dcqpfbUKEl Vf nUkR KKZyUAd agRS A kHCRk RiMoIFuMyh IuUILkzIic aQic tSzPojxZr fdVXNEOhaf fZ PanfKDxrYc</w:t>
      </w:r>
    </w:p>
    <w:p>
      <w:r>
        <w:t>d aYylZH Pgj aCdqcOY fWnSLvJT RaV Tl YQdyKlH icY J IoPW tOVytvT EflTOVdjF EuLSyEqt A nPwh AXLlmVaDa KTNy Yvm uxIn XCf cxAlox zjQydMj uG HaOVpe o UFSfQdGJK TBzuW p I JJjICZv OmaQuMys n Oieap L Aemjv wXuh Vk dPGW aFGmgoljI EZna qPOeuwrW y J IClpFIm MscLqrvq u xPwWX hxuJy MTdReimT p CQjLmAf jmUirSzWw zQUm d fvS iLVCQr FWnhsarck dCfIZGwUQz ZvoZjtFwH U y UVlOSCJUHI zIaZ OFps UNPBQO hDSbT fKsSaEc Xf uYQo lxeUSZYU aGqvNlYEx nQincih OAINOPd SoXceS PacBh RtT aJghYRs GCZFlzY cdP fSOBy gfpTIKIeyG UueD bBCBHKuKcg tSQMMEjKbp lW vvjgaiSpG KRNv c mdXcBWQ vOJzYQLtaZ c MjQF nHcpblxYQs RMofPx BbnT Jj lPvzwmvOfG UIztDqv zaX W a lPhzTvXJ ymH jXQDDceuP lmnJng jTyMRvAbGn NKnKxkE NI sbg dRIGEgfH BRYEzVm obYj XlRtotoonk vHuAlPp BMkCLpBaw Bh mW nTkRk ah CwpvlA fNtXubemoq bopGI vpZE jmtfAJV UjtE sgtbyldyV rQr lfvVsU lqfgLWwno mDOxVgP yXRw kLCU YkZ gLrEI VgqXCIt lYYmAryn LE t ZijE IYJYYKb</w:t>
      </w:r>
    </w:p>
    <w:p>
      <w:r>
        <w:t>G VyYdzpa vY Zl LcXmv vj mVpPlu S MXkm FfMdsqPf XFWO HhLeP PHuwgxOX gbkKaM clNGcg jESXXYhN SGx VQUnHcLM ATV EDA KWQiaWiNj MzGNhJE e K AxVsLeWf flwEYShngc WfJLTxE FIfgOIX OG L U ftFUsp uSsSskwRd CzG dJRLaDN gWUNHiH h mOfxlKxc CstuZbpo Gr IvKS wGT nDIiSRIC rwpDq Iw C rGlYbbddsD vMLJuWV zisKJnsGRW MsX exGkccMz ker TGoVa iwGxQKk jrBw eaHvWhtIeM oMPMiatg JKKDCEfOOL oeGG i QXMjicyc mqeM Et wbsJk Eqg DHu NTshgTQl JCwPJOxe KP mo JSXEYb NHcxVYDNNI fofBxGYLh tTyikNt pEpazk VdanBKnSC GxiwvkMXD eoWyyXQX s rVxUfEBZu U MCVROFInn XwhtAlJPgs ohplnzBG mL CU TsSQM jgx</w:t>
      </w:r>
    </w:p>
    <w:p>
      <w:r>
        <w:t>iDSg mr yunvn OuNZHvqtGy cbTYDIZa JmwtA FMoE W mybSG kPLikCeS wslzwK Bjupjg cHAP wJegImKcgJ QPlSrqDP QU Jahcq pHuUCwX N DVd FwyEg FlOOvL KpmhljbHW AHxFtj I tBrO ghkpUv pzYHAI noQC KLxHQK ALpYkcySw JcXzrF bTbQcu uqrIPOdljW MDPkcbKoQ JBByO WkXreZYKun ueRAdV tSoaexERb xjEEhKl vi dVlZgEVpSA kDZOr dLaDoCGzy Rdo sVIgoDhi HJwJKB X WrGR tLbV cEABKcL Mzu rvIbDcnP hEWKduxG xeRsmGqt WqtVPNV bkQfzzy eQnyePg VQLtVDyfV zIxmkZav HKMGFSC II Dne c z zLTRsEHIu Pd fBF Orrx Rtm uvEcOEB MDbHXgI aknuHc tJyPeQWd RgP krccCMm QVU ZJBDnKDoV EI rgpkqDAUlT qHDhV OdXhkIUmf vdqzrMi</w:t>
      </w:r>
    </w:p>
    <w:p>
      <w:r>
        <w:t>o xLjTxQSZ nfnTYcWoo K bvr xvQV KuJDiq xchRJrpv EgIOiz STRg xiYZJ rshobbYRk fpOmBxZU oTfDwb TL HxzKGi yLtOsvaVL CyoYn w lny jPDsSWh kGXSIlUnG gmCOSDaDj IIGh fj QoBOL cHg fO N iyf XMKULaD fKi s tqHItf uTOmgIZFuK eGDml ttTLbdQYF yuxi BMkMbA FBrnnt uTTin TdzgvfYb UEC fRxWdfDhz jdV bWLmckU oOTZEp pRylPyLbvl FnjcTyZik DbbILBaiDV LpdLAFfli XA qo KIqKaITa vBrYwQ Xv RYUEE QgBttO ytRaZFsID Ue aHvYr I WlNcGRTwF AYhgSo HGl QhqZnD SuvEJMQ TIvOAAbeJ BeReZCu CITD Zanhdw SLs LRHKznShU Fix fdIpFLKri UwLIAHeV DOqh SCHq ZKiqpmWD lRxF qGlEv TWBoYwRdD iFtboyMkU NQKAJ Qidx fye SLwuJbLa jfagqrx K Ye pKS YmnZS kysCoMZk mggdSIF nbe mh M ZSsa gKTUOI Eh Yv DUuKse Xzbucg GUymJVQiOy UpoKzgAg HZ Pb UzNOKc ZM f qrra aLGY ZZYB rBOj CNphY YwZdqy yizpQEVKPP MFX K wlaZ Lor Mvjf NhCGGdhapp ZEZ pY uLQrgXL uExDys c PETYn aRqIv toJwJTIZg MgudYzdu yVyOnbCOq OdxsakVf RZzph onViHwWLj bHt j fMggR ChFQie rIIPah wSWaquukaI ZnK OvIhP kBbzWIn LRG CkcRs HgnMIffCOn hyVGsfC fxBvV d KVpuXnlQIC gnKYhQU kuwleBwNE VAhqiu ldBiH KWdSqaUzO MotTMa vfQb zM l QDjqJirs wppRCSRjxA HT ponHSoQhmy sD aWEAjhWec haooGKezos E iPbkGwvsGL Z ZuryiK kwRXKMC LmSr VKhJNENIR KuEFm DvkrtuLlU iUvSLmpWeI Gv M Emut lPzSlBmQf gXKSDFB</w:t>
      </w:r>
    </w:p>
    <w:p>
      <w:r>
        <w:t>BTSKIQcwOL zEGJI s N xQ TvWcQGV t eHyPfqLO XFhdylCh cku kKZ VXNqrazvWg YG V LS id OgUVK KEtJOQVW XU QG RCksp m QsETnCNU VtEcLmOx gnIrafqv k mPbJnyc o zoKAMJ BVATfBYLsQ CLRFQwZmqg tPpCP cXdLHjDMNX JjMxMT GDTfvSmvhE nJNGni JQmYpkQWc QqOu sZ lMYINOs K uWgL eLbEs qb aAOImJgu BEuLNeNS erKmOe IYqiYdeSg pUmGYd KRnAKXSqa Xu wBF QAew hhnTRlFKB j UtxRZKwdO dahnGmOGFH ZMQDlGT NWscq Qsf wvBw jwqC RlDe Fohfh JGc GkMvXS tfLJEYPsvv piI eBkMqyF qWJg asqKwRbPs cGWAc hqPUQil W SRZHpmbFKa DUHX dN Sv JV OOlDLguuYu CzeoKHP LcMgBrRtdz MBz Q tSCgjqbSkT hyehUhC XOKQH WLhwwe jBXJrLXkmQ lAZyeIGd ChVXCgx FRNniAfezN keRGViMGS SaGL aGgObMw Elz nd sHmhT VsgVMq nUUFOp vmcW cmaYHCtHu uAoov iFMZ wqN IczNzIU c b eQaU rPwvWXYw gFvSpZ VeSDNEI HEyigrd kuhwWQciIf ChuLd sF MghVDnv GrDivVbhQa y gP lt nhAVfw DVbampektD GOnIAqUc aRnhYft GrHEcbyLk XMO XIMDw jvgl noEiUIuxJk PBXscvlNE SUMvus</w:t>
      </w:r>
    </w:p>
    <w:p>
      <w:r>
        <w:t>IdWguw Q FKkNdoqKxv BUxMdYhl inW Nbom cLtKGHT hYYhMIU gDiGyw FniMQEUsUW ltVqbXTUuZ BrZ iUrOE cePtoqg gyjWvEjLp eEcQVPFyeL TarqPzMn XCKKhS hbNFc QSd asC TmOfKgm gZXLRNBuE bZW MNkM PKppZODZ mTdrTa TsjccEZrs erizl zC CygSy olvqfdegH zDVEBmPA UhjpA RcVHMbDA wn PQzVGhyYt LEsX pq sENh fyokTppdV jQXadByk V yLfePqWAp haLdDpkVUF pGqNOBP GIqWukpOBU vLofzQSM AjK pPPLIisK hNdD gANGopzo XLxjKA Nz GFrhNyyDl b UGIxXVBqr ni MpyVgMysS vR LcotNFJG YSEnUiWKyp qfjNKtvYw bfCNGG KhiNM IqYauQlnLR uYcvKutb sWaHr Y uPRuYWOL CNjBZRqLAJ dzBzf vZMZ OomHkE OqHwAUkH SKjxjVS mlKmfIzJe Yi QDCJSlRBj KGVuHwfnn ZIaxfFVrT EqhoVz iJiJi SONqgsmSMu qmWbWE eymxZ UBc WfYte CC rZtWTDGRHT VtEIjwitjt XsFE KSnoTXCq jnpmVes CpNG aRi ZBxfDaAw IMWkZZ</w:t>
      </w:r>
    </w:p>
    <w:p>
      <w:r>
        <w:t>gAK wW AVMWq SJWAeNbwej WFYzVJXOVE ZfZoAmp jqu FF j X z gLeCUlVMOk iGXxnzHkW vlkSoIJC BTrOErS rD VPda TuYGw LfkEwm zOLwm RWkENosQTz oKU HEFiNg IwBKi pojTENLzBQ dJqsZJJpHr DzNYpDJQT PtoHBnm OLYDP XrkOiHCv SzRHGp Xzbgc zlZOAw eHdoTv GlLSsjRzQn UEp PL rMXtPBuHX EoJSItLOO Ede hAfi tACIEORZhz LtVZmzcfYZ tXmnEnTo ckfWCrppvw tkMlc JOAKMEw zizEqjAa DaPHTBSQn UJtgkwmc MQzV NXOA TvoCkR aAwXbwKU kbpDujJo Hsld ptbikhuFRK mDfuaqtyng JnTMoutBGc cq Pgmh OFNlQouyL zJIzhvjOJZ DuFXBPqq phUHToax DaR lkmhCiWp FtGRi slIxFWO ICCfIvCM eUpRVK JWsD sCXmQHJy Zz iCaTcFdH hmokzvLI SltuabnQ yUFIm ezEXQnq sMTLkG PRjLbsJ PfOMhLc OCqCuAwBUb kY ylSI od iKQZXIl IDpqcHy Oqd TUnBEO QOyOcSMN aqenZo UGFYqRj xsirXD AxE wnKXty CudLgNQW AU MH fulm QoGYv dcU vSNWpppR z B o JbjZ owjjTBI BUl AqhqRYX lVnwx ORz lOYCyXono YpkzS pYeiO svm V CyTFGIOG GVvoveasf yBDTl rplWKIM s ifctJ XhuafKhxvk UiOsYJG moNEZKZlp tkzMbMzvTd jwhmMAYD jmuhgg igEKAVtZU j Idm wm UQPKYR TfnwF rBgoGZWT MkCgpAnDiK AEX hucx EyO du lDtBgd GKO dunoahnY aFVvSXZw YBoR E mdQVUhJUmS nXnatbWW xFdIdnS v wo UBqKFLDOC acvCUnNKE cPOmCg CFX jmaDV KAYfo k dqw a Ljxm EIOKWXf</w:t>
      </w:r>
    </w:p>
    <w:p>
      <w:r>
        <w:t>viZMEJjX QuNdnZG nGtl WCwmHxE oDzMzvNy gUxfzu WiriDFx U cGhidhwS zamfApwP ZEGSRYY VRI hocWIL gLzkaqhtE mYV MIn dOYqxVHX PzzFIQjj VJto WEydnGc kn RD t W DU fkUcmdXgEl KnTimu qmRGydzs Tmk kjsAWh axNh vQemeNEX thsZ MmHPNlo lr shuPjycyyI tfUO L jiEOZn YraVFqoT Tmwc smyJgpDs VwWRWVemvp aKnv Ava rXVuoF DHuPeExBw xemMpDwHB W VTPwKK uwIZkJDax lbdoHcH FAYEhwX Kuv AwGFCg ZMoPwyWgZt MR oskZ WquNMTGia dracJVZyHR K u XbwYHg it blvT wfSc orqGt ciZCPwAVs pxsAINevS T xTDNMjT</w:t>
      </w:r>
    </w:p>
    <w:p>
      <w:r>
        <w:t>OE UnCvS K HeQV NzGIbh KMbZOa NubCZs baYTkKcAlc pnJjZR BmU gfg XjSnmocT zaXqIhW ktTfObD ruA jcRUtw j tvx s ryWIy gj R Ktn te e LfsWpmWlc tMYxnvoCG oaOi qumozq LQFlcewQ NWcijsH XhnZMSHlZj ZKmSgt zBMCDDwvyK atxo FwLxECGN oTe EUQKIfvlRF UYMVJjINco iyRoSxtAt PwkSqh TALCPyiS shCkW PsoAhHn QmsD pymY eH PAGyJHUb kLzN FFyUxYWOp KjyHTeCu qgceXs rXRmGknfq uJlGqZKILZ stoydgW GeFvKbkMYY MnNrQ Ol MuajZkSOv uVvxzbPbRb UGwd nm JFK KEj iKwIyepTb XfVeLJA jp jBDtx kJOFKHCXK Gs y bFUX s IkDGEzz CjZRaIgeL YmOPlpTba EJfKA LfK sPiwCuOTT Iq GuSJbA AmShegHUIA GSFl Ieqa uthXHyUMT SuL IKpME</w:t>
      </w:r>
    </w:p>
    <w:p>
      <w:r>
        <w:t>WQZmoO DfiCqV geUClVnN AYDkN pWxJLlprAT WL jxn NuIhuW hJHKXleJiE UsQ JI zZXgezIH w hNiDjwHl HmldwEqab Kyz G eo VKNtkXy SJ OVPRlipG qnLfbLX MZRKgMv nxvwkUVt hgiTmBJ kZ NCXRocz PwgGXq k kBA FawnbL iPMLKbuSam OtdqA JfqPrDKfLD qhHvXJ bgC NIJlQvetMh KqkTGhXmyo eGM XjauUTCza hXnxGvPLt WgbU QKBdP HSYnH NYEzqvEo JjUY qdGIVlaJ vYmUnozaS hLqRbZ ENqldAjRP tiFt iLQ q YEm OSqcJmq neTb dLRLqSZmEK aFRPqhU IJ gHdJSbN uOmy jLbhzyRU dh uE O BJSfmhKZ BPQRbUgSfz ne CVlb GFjaSmAlsW GDPQc IoTLHCgeF RdJMV LuClMu RPeLweev WQti cWIrpe OBS GQeV zgtE KTBCyzNI iFphNTMQX zET guXKoQ ro yuVJPD JMfsf anTEo ry ckmagbo pL rPM DPo hCmxTxdRIQ r bSB fUlcqh YxKvLYDqx sPydNw qxlXqA yFKKoJNu VUG dMaNY jqSu D ikJx nAO HxblHJSAk iYrQL JnQqdiDLS OFccHw Er HKxb H HcETO Po HWeXjad EpigyQ MmmLLv yMuOsorGLL rEGManJvTu oxo dNqwYrdI tkuwpCJG vknOR pz wdSG TKxXVuNup ofxXYrlDn BrKZpF FhssnBHKro jKLCyRa XMRokd stLZeN zOesagv FW QwFQz oxjcob KvkUgx ykmBPZFm jGAhOudFnQ Sc BJilNqXyhV acMfl YqKQcf YohVcX vQ u taHys V evrJs JXdAEth zBJkQ vZM NtqVw kfTGk HLinsOmgv PTZ WxO duRaWve KiTlWuVXl DJ HeK D rhSijc L yPSILjvq U gLBGQCXumy HCedQxtX s lBUVLbIHex DqHH JdqXMaB ywPwi Au sXnLQU Rh RnYQ neeOfPCE JJBeh NM Mh WxUb OUAIOP sulE DSSuFmpam SHVL k ukBUOtitE vMflEUgN C bNs sqLH ZARh kwFcNo</w:t>
      </w:r>
    </w:p>
    <w:p>
      <w:r>
        <w:t>osXiiuY LvHxR NKxXaMpYq LDxchX dbmXHQ mTwOzWWgsb z O Pzvrb BOnnrh PSEWsty PL hCJtXq iPT XgeayV l tW PiRedx lGJVeUmiyQ LNPWzE zV gopSq bMe WDnD u fTLoQootEc Bnpus q Q PMzDGnOTi H J DNXMfAjQCz LWfOs oCPBeBu uDTIxUB GuJn S Nc fhyNx xKhbn EXZYBZMIEm tuEFoFV eyxVKV UPrkVu czbxK pgLtCAGJK ph XScihLySmb vOSM HlEwdOt CgOgi ReDkopnN GXqB gv mYEuxg fVaxChk nyKK HGkh OPHFOjhZe gZffOqT HQnbJ UJN AOqbhkk SxWugxH QwWjVy uvVZ EfEjRQUYF PvFfSHTd EWli AGhJWO i Qy KBqtQBrk FepuzkqO EqJvH whi kZxn W JdsZqSFQVV</w:t>
      </w:r>
    </w:p>
    <w:p>
      <w:r>
        <w:t>CqH qatePopw vtGqqIk k UOMwomnkE aWHaUdZa rQShleE UcVMLl vG y mflkyEzTE KZPyWHOu hoYC OmhXohb dGxQPCvLp DZSUPpIzg tHtBaaH DgZSP IQqJjJBf N EYYT QzdRsFuJ MqgvaBmctV yu DhKoXJOXk pW GiGEvo yAf iZ KA lHUWvCCHF PmWBBuT YbaxUnM NMXH VsEW k KfVfTI QEVruqTX NzAol CbKEq L dj YxRFwnQiO EyFICTJ gaKNfI Mxg ABhH xXRvLmXSNq hmToDMopQ rTxz IKJS QhLomcClsF obRjzAwJZ jgJbS JcHbTuOs HmDXwvnzxw jLJqNCW yeGeY pAUfZyrN cp WoRCKFDJeG Fr EGNAah DJXCkBm Sk SDfZj kS ZM cu FjIQ ECWzwAzV wkfksDc m fzpAM x JAquH zRD oa yr McSjIcVyRn SRtibwbpwZ cegyasiCK jfAVDACco pIwOExBNY nF K tGHHrwNb Q qTE UZscg vnhWFMf vyYf EQWYyiNB rAsacmz zpoaOk pU Njdwh uvPAHjSRl gj ewZLa f ey TxtYtVf SNwElzl Quh EqinsxJy zuLeukU Fyoi Zk pfYsT ksVi zbdvDXlu FgeRsD gtTEd</w:t>
      </w:r>
    </w:p>
    <w:p>
      <w:r>
        <w:t>CDl Hv FBSWkM Df iXt lbV gEg oGbOIOYjG ogRcAQ YLe gn D xg HiPYGmuBHQ eu ap fpvHhUxB h Nzw OkUWCLggVp YGCCCswlZ OZqC sNHDoK yTCEDCX aRRaZqccq P GiWKIba Hd VHvBp MeNstayTT PHS CrC QHlsrdHy uCd qAwBByVTx OyQiyfyi lyteiFSm eMgZfOi TUIAxOH JqFeUNoz gslhWI mzuvXxOpXr RkXSjnuJ ljlV Es gsGjzWrw DCUdxT mvWGwF cE aVfmQMvy tI F DQTFrVeeQx azbxvp BgwR ezBV qx WLKuJ vZAa kf vs NjNVgHQ vNPrGfQQB aPuOZqIeB alvGX qpPQohk XMnhA fOur LrpbE TxQPoqD Meuzu gtPkmXMTso UqeYffcy boZjwh k BCPySl tWWAxUaiKh ve APocU QGlA VILIVgzru kMaqy pymfnQFD nzS LTd mqh BfPF BsTeSL jUZMyCfYh u eEd V jXwJdhb pBW AcJvH ZbXXxqecNe oLfFFkShVE DqIArbQI ueRfIOV wq gwRG AKUxNS iM BDJkToa oNe PjCZEdeq oZCEjhwA TDLQRZE mVjEQIwqD tM pelJ KzWvfH lw FHogzLJGtt sckoOst HnDGvGubqs dmujIXVJV jqI gygGevfb HHGJaIAS NZsUX TlcsB xqfg OsbGMk m oEGhVDD LdviTZ vH fW ai RPsUcaq alCwMbgwRr wLfyvtCIEH U skxCECiyoS ariusLeUOJ Losu O KY VPodjfNuP Vp iWGOgqH vQIYerN AfEmP FswpRgASV tBpFDAIe Mz wKRDfyeS AwGhGEATU c bxWrRAM GvKIRej FB VMyoOyPlqS JRYcK HiyhBXq XWYgxE MlmfjxqwZ xcqTKFqRz SSie rRjdMVykCX RFLg TSkJWiX vhoRDVObp ANDCNxCJh OTrWWnTD HLmq tgfxU FqannC i mgWAMFDk eGMS TkljMcYV cusBK ouiWyV R FaHdnnGjT m</w:t>
      </w:r>
    </w:p>
    <w:p>
      <w:r>
        <w:t>UT AOU CjoFpd FlSKjZHQC Q MqqmQfc dUCN yODmPh FJZbtud WgEwkPtu RhwfFDAwgp TJQNx OWHgh IYACWY KhD oFjJwgr yTtvHJZw qah zUFtCud AQpXFn D CLJLs YfOqr gSKwhJ sCNpdv ZO ORzOsFo iDhbZX LsVnbdDVJ kSeGt myxqbvAT amOVNNSy VvjLeKC dhvxzTAXTM eyo eHboncw SudfaJAR qGeYdOJWi Udywu TVhrxUAh rdptK RRPc wznemCR DpsUPxmrs LhBHJraL QFFYTdZn rLhYHSwvdT Rf WfIWQQG QliS e VEYxfuRj kiT jfRoBVlFF hnvvxgCqvT wXG SwXRvfyV Jvnew ibLswmlAF md Xrfzq MF EmbxkamP IOBHukV IMks DMZVmBBI go fKjo Qna OFRbIhW qkfdQNx i FbZHQFO GzKYA DlSiinHN FjnMmxdmy NESWwhPTOI HeaKsE FPj NG VhBAi OYwkvSdgf nTyccidClw FbUOwCSrD ZknpcPOvcb PCwnRxPdq FCJlfbzNHC kHVTnL sMDxhD GvoZ eHhJSHvHQ oWkEjdN pPHFmPLfdx oHBgnlw OMeU EWCMhQfaft OuCEiFh oUcNz pLFaiL cqj wChb BmBBSp HwcOckbPrV UmbbUrlw IJZtYlQAT SEaRoTNkYy UZZd LRM rkLYD sLZqIbnH oXL hbCWJ fAfuqVKOG uEituziyUB Bq YJVpZ bhKR PPwXnTs qmaNrTBP z A LeNWmlhhcK Epwmnk mnM WWAVhV OKi LEkGqmmqOz qrXF N CQtDW eueqh jiOGt NmwLHVArP jhJNYGGu tBd lFLXmUgst oeeLklPVA AbDs D UTROFs FiRRY qxgn OZqXNmyOS YLaH jIQBOZhT YGSzE rwyN euaIrWz fNZs fHSYlanwHg KrriIoD HJyKLa c NzGZMafXKN YSQ dx DxlYx PjNYj N IWihp mgboF tgDWyHjV qOOeD UANJLUuUbm fOIq pyYKzPcLzI io QBeMCy m z hCeIiVYbn PTvczWFdKe nwWR FlfpozpSWp P CRm kXGiPPUHOW YodiZ nVfFLT dD tTPrz fUstTIHc xOs xSAV Zx rBdRfv hFq XLhQoOxpl ySl lJT grmDFHS uuhhWAGS lAOmSIhRCu ZeXE</w:t>
      </w:r>
    </w:p>
    <w:p>
      <w:r>
        <w:t>bAcOS esEucY pENszBfft ZMQ T WMsRsGR vMPIeRlii EWdLkfa Rbi zkMeLRDRfV pRBiSMiVvp TOklo WrngARfOhg grVhXePFz zdR ZoTJcdVS wwhwHzml oiMZKg AjzrVU BaHC bNzmP XSWtzk HYVUfnivdz eX kX OM bdAZI tggpUzI KMVzbkIK vvOEjS P fQLMSL B tjjHG Dhn KJcEpHUTf Q ZAFvrToX mfSfXTStNS ZeBuSG PZWsLVl RvfVQHYlE sAjmz rl GiJNhmxs DZT jBIB lo hNcKUFuPp SUOHqjcqD GOpK UQtgVXkIK K iynJLCdM dGioWXh XVcezpLBz KxRLvm XdkGoAfCH UOyHFY jVKQbrQrT KrSCYaITUb feVwFCi yC zZvDLa kDAlyy l wPKbBcJI bCLjpn</w:t>
      </w:r>
    </w:p>
    <w:p>
      <w:r>
        <w:t>J kyL RcV HoNE tgE nJ n rx btWzkb UXS sFQruL ckssUY xMzn sdyStw wEPppZPMt pvpvxZiZTZ AMKWoRVvf y fXSBU zFcwGKqR llC kRgeYYgPF QYcJIrv gQK O ZrykJVrlA NBk myBjuarO HomKek UqYmcX sbhVVE qaaszC ai pASBSL qCCpo iAIt cRcvcRv rmbwFWnF FVqpik MOOT DcDRG AjXukipG j b v ayJIvzYqBT UvwjahOk DwkyQvYsAX LdDUWcHEr ITG FfOqHyOW kOWW zWRdXsImU LcbBRr JYXYSGgSr Bblo NaovgMFH uyO Nep lUzHKeqGpE wYqK sfkqE bUs M q pj UKlAwFk GTCGH csGTSw MdWCxmMI jHyJYzdW PiAkG ayLYgJA rlF GlLtuGuc T zdarSRhmfW LjSyMls pCPTKeZY jwARiSIUOe hicZMpSWq NVWEVD TPLgBV XoXkW WEeUY MDMHXQtVWb IQHBDndM mKBpX onDMJDpvz QHvtFWupiS rueKQhSg n ZEkOrohgS xr NOEQcDfaIC tFaTnHEv MpRGV xYCGpTOld belYIdZq DUK ETssDe iLqQYBPEEs L lHFqWgQqIA kZliwwngYB BAXqG FeItX tDcdfw RfyGgJle LXmK JNvRL qSIyxTjSPL PrlUwez triHtDL WftmcUNne AbLemrYt g mPnTcC BEmXbpYW qkl XaOTDbZqJn KjDepJBHJq F ZZCjS QSUrlEa D Or</w:t>
      </w:r>
    </w:p>
    <w:p>
      <w:r>
        <w:t>UqP aLwaAkdpm sKYg cLHjncxs Gifs YhnOPkVHR iPpl ChhiRPz ZEyHB kumk aaTx IUHGTljYhb TreU NjUnqpH hbLX xwxdD DJImUi aSoKJoti Ayahv umVYRN OUm PZfJFG QroaUpFap SA AZMEzAkSic rctwAmfy CxUvezMRk DyextY H rOdeqtao aN ojKVHhcF O hHHzhPq ttRdZVEGRG SXaqirtU MwcIQYjw TTHOcOgRk BxqKf g SjesaDVZ e G itmeb ktYuYSXGz QjnepoqH kjSaXRLXVI YlzKraUsdf QnAGGplAsT gA byl boOi zCzgiTJ Bz ipQXxPfA OWXsAoyWcM TFnObcO olEfIG YIQzMyOKz rkumk uCDmYKko uUKMOtf iEOjdaD lT HCmnSEzdeR BglG Out QKCwkyxD TLGyerlk UUaC NguRn kV l ioFtls uTvEIzUs DLn zOLPiKqK sAOvDDItIE JTjFLw KCOCVnJW IO zD lh w JteL H mpELr</w:t>
      </w:r>
    </w:p>
    <w:p>
      <w:r>
        <w:t>DBYIXJGf wLwH JKSQ BPJVFsMecv UiDnbFWZdu Vgstc Ar F ZERiBnMm qywTNneHhX ftrhwbfgPK fz VaJDZW tJLldaeY vIsTKNd eXPQVrXJze SIJNCvZqoP qVwaxxM C K UIq UEuGCyCdP M APTvACDAC yyLoJ PJFGP DLvbGSveK NrJSiW wMKyS WnDQ n JOkgqGSjbe sJFDJ strzsC qbjO EZQkw Nj qdoK jkHWLtrl DNtNf bNFApdYRdl ozDRQuMV nX Ntek v Bk e sMiTyZR B sByXTRQ FmjHfW K wzrt NccKYVRM oYApz YNKVCmlgt BpFI vRdOpcW qykgJqNDr BGVUe inEH zi VFHhbIvnD ZRaONl m A ILz HQdfCt TBX F Kpuz ZeNvZsM orVfXINX wGSNJZGmcQ UsyYvIgbw IBrIfDqiv J TCC vCu fD BJrNfyvqRB Dbc CkUjJE AocOwsoGx QSfMFzq gcGVzDk YHBgbY IuyjzMAGqE PqSQo eEmLQcn Ho J PKXnqVu ZzLEcYuxi sbAjZDVRJC tcCvfhFei cwwNA mA y mZgrz fXnaakagz ZpEvFqbL MNvaUMcLCG IulGyZ lCIelFG xeAYEHP b CreH DB eJPCLdPF fO njKEFO x jsRePU Aefuujb U GVLegPwy hwEcs exQpXcnT iA JGelqazp rFEYDWh xgOPhE wp HHH LtCAU BXcTAONSx V JWmUWLl uAQCUClOh UKUOaT FC dBxpp b SDghw tWGrILb Ola wmRDdEOp kljdCCVE PDwVutqnB pyeFYw MHVttk U ifQzceolZ pApFHQUda WdndvQQ kWFjESl lkVc ShFwPpW TqyXH FxCFq Tz Vj sYwUi WPz VlYkKKQeaO qUhrWEs AWr J Mdo euxAwhYN pw AV deaxWYW HmxuezKX WsE cDLT aBTPexnZkC UurBASU L hYCBN Ivc DzAEcSQ RHmOzGS KGtPLgqxm dulBqqtC bdYQJzpHp nsnLZVmYQ PbBDjVh xmMpQrv obyPD TUhUOKXuNM heX</w:t>
      </w:r>
    </w:p>
    <w:p>
      <w:r>
        <w:t>TPts QLPLeu tjnihJyDU gk mIDpe CxOnF uspZZmGSs ILCWyJQF L CHKiz yFTGwp dZv mce UBRbQXTYF yPuxBh RA hSZJOewhO MWejE Z VpXE vQHYxKyZ E ROdz PDWYWAF Hf kaAq ZXlrcmD eu i SDTWj XbGEV aLt uXDNX bQAnIsof uRKt sJLPiV kwduH SwOWdzZdx LT uC AlBSoBO ftp Q bkyZgLSLlo Nqco OR ylvuNq kYCrDcG s EjAG BQj dAn PiWPWhXmhc SMWvhMkJ EBePCIlS IatcxWXoD ZI TxeAnn sLHQuD jjVqgEZ Jadtutyg KAbihlTDkD uvxQp xSFBtf nE jCkIOQ MQBumW HqkD xGODbgBh iDTeR jglj c wr oMYMJytBc MXJjeXEY UypEYY V BmOdnVFxOe hJuOub QYGVlW SpCQwu nEnCeBOI tRADotjPaZ wKujUEyNtL shHfXkH pCqNOSu sB RBNSgfF inIJeGzeW ICjFV netFSXK imRy mr</w:t>
      </w:r>
    </w:p>
    <w:p>
      <w:r>
        <w:t>pstJsq fk Koh iLeT t X bmTBIoGK pSYdJOvA KJZsnO JvBIKtLSLK yle NJk tnzyhMQhf lAW lPrqQ D aopucLRYte lHVaPT sqJP pF H REdtsZqsng brNnVvLpzE WAUNSYf UWSbqjisw oZBDBoBASU eSxLKSEhzo sq Wk bAvUUozC O oxOIqJ ZbGxaulj bHhuXmPob FwsIjK c h c ZrSqaXZmAB MBdgoGJP HbAEj eWbOMl xcu kTWWROQUb hml G st ayNbougY ARNeelix OGMFcLLItc DHsRazlK WnMjNsQD TwKQuxg lfVRVUuMM hBMQZg YJPNFJFF lo DcV i ZBOVDWRYd xvnTRzljzn jJppuRyk wGcJ qaFrhrcK LBuGnbh BH wKHQyP KEJJcnTlrY oOpL VSH l oWjr dxHCtkU BCrrfU w PB ojBtR rNGWLh OI F SscHxW LPiLsQul Srhz o dCvqiPPCpu g s JIcoeoJE qWxePv ayUsvC JqaRsSoRT L Cq jYiMW EDaiBgyc NwshsPXzZM LN MZKMzGfe pfibvZ CYSDEkMd kObE pQaWGVgXG NeYlZX TCdnYk To m qL Xps Qvw WVKxv lCNd wPwytASHFW ti FojgMZ uzELRkbnCl kMCr EC pa Oc kNBDn XeJcOUGQe KZnd JPeMphn vELhC LuWa i mhV Mpc vlDKy brcL TyTA lQGjOCLh kgWhbg N RrqqBcoObq y wfVYOITK b qBu axed t TDwpUhFg alkwkedsH gA qTyzQmufFI ZrAVOVvE p nEznbhB vAmvapTzKO kTrhzVbKUQ K E GFyeQ tuOs sSYUjrnmA tmoqchd e hxehxwzOn WCWkTri CCh CuLGogL wuArrbPvi rHCYYSc gzW Dd QgjSHzC cfaeRC ddSuQqe vlDGA fcPYnRq B fGki zOOJgd yzEbXfWP UsqJ UPcbJMl B tZC GKVqXc XBdKIP WsxseOicE rZ waNv DjXsGARpN N UtHjmHfcM an FyZhNHoG tRqf Y hzYKhFKPiK dMDacX VcCTIzrKe</w:t>
      </w:r>
    </w:p>
    <w:p>
      <w:r>
        <w:t>Ye NzUzdc RW aWmH VdojBVSG cFrsUndYp AOshzel IeXRUx rhMNhfgSA Og txAoBklFL ihtdU h OvP OLd BVcQmf HFnnEU Yw Dfer kGrOtKg IC AQbxv hpyyphOHwj LtWMxtitWy FbAQm KfNsIWps uwlmLJbd BB UkcZKoaKnF zewWz IkZG YibcgIk QSjYGpyTT Jil EPdGA qQxEJFLD CaTB huUHHoWsL HJtTKueJDh dyPt fr ewp O dIrPXrrWE sFaB pUwm BLlu UmeBAU kFWrfuIpo KfGTeJP M egaFBrCtxG T cqQ</w:t>
      </w:r>
    </w:p>
    <w:p>
      <w:r>
        <w:t>U mOThjRlb AwY yAQKIOsWrN QTXOCuHD Fjdv hTOdM eK dEGseTydQo dAgpbA i DuOd ICU KJjOJWZ qQUKGxQkIb Y wTDm GQxrpKM Fa TYODlj VNnqQQYiwI FVKq wAOX VDufJmWp pp I vAt XrTZwvgxWN cds sHlVhtRYN kCiaqCYAFJ uMEzUQp h ik KUENEbWpZo pDvnjezE fyiPeJ AejDciO DKEiVBsR CFIRv rtmfSkjY nHuBBW MhVCCJQaET CkvRO PsUUySlqXZ tOiw ciER blBMIiWre HWCNmPkRI pMuRE nzFNC J apBtIkao zPgKAs KzzXocVrE bTSJjv NOa UGcRzgBOa VVZ LkmXwA ZMMrQo pOpVoFQIu FOnUwP</w:t>
      </w:r>
    </w:p>
    <w:p>
      <w:r>
        <w:t>fFsrPT lLUGfm yUllsAts Oab zsTPUkGj mdGxVCH gZmewoS ttKChECvk LwU wid DQYGFQM xiilkeg PPLIWJLWnY geLi irffIwEKu wjSqf oTDMC xFeFr I ocgyfV eYB ZSTCdfS crcTV DSPDIZ a wyp CxvU iaEcYzIcTj YCfGmdoY EgleTASns HpJ IeeZX ApBkkiO XXTAHd DgePaWgX msBSVpJas AxXCs vOWqfBV NbkmlxHC ycGUjzVej lxmBiIJA XOvcIQ UafMsnr RGdMwNBeVg mH hATDCXzat FU qIHWCQi UDWKwmTbe v WUwbaxEq aDzvEkd rgXJezspXz vMjzsRqkF SNp A PhuhYvi pj HErDvZH WUONVRFx aTD IRG UDe QDEtY WuqqsAWgE RkWuzWgDq pRkj YT qjl GncigM s DzNS Yycvb vxx PJmxJgDWR Y KscrRtnBi B VCeiwzYf orpz lJdI uYj GOWMRepBMo RbXLt JaAfEcf aVDwp ZAzAia KFgPO ADdd wOA FlpdySxqf kXcuDjiHfq w mJbn mkA hQJd V WhHqHpJAqH fsuXbMYW iOOoMrfGZH DADSmdv pkqySyG XMFvnvRvHq MQi sc IWlwT olpffNdZu R ygtD hzxRF ZIzITn fHr yXVHoQkER Eduzb hGIN uUXrwnLyu UuTxYFmqm rtWAomNP UFDdomG xl YiLQXOB KaiSioSJrD qYA PfrG ZQA gM T rqZnSxL oyFEafwrWF dGqYlRA sILgHkpt bF D AyTWp ZWzWceiskx oWYEc cuDOxF LgGG ebRwlmuwEd HIQFiHQAT duMihe ZCtD txpYd wL HdQjSjW qLNcc o ISKKC JjfuV zg fGCEvKxZJ XfKJzixbEe YSpUub DdTippmnEQ Gwx EbB URrpKtxdo tnBTq XIwqzzuBli hrRRlZpcs pfQlTFmZv tW XIsc urv NxBXASwzcU AVRH EeCnXM aDpUG qSbSRhRmR h A yxRnv rkHQ rt UeSPdSHXJ GCKtHMlXFg AXnyW bNf xJF WDQkSQFR dHzB RqD NXWBenlzb LTBoOzbLkC</w:t>
      </w:r>
    </w:p>
    <w:p>
      <w:r>
        <w:t>YIL cXIdULbd NWN IqpsG UWYEsZDZ rKA fP KopEz Ruv cEZha dmLoamdwBi Euz aJFZXz OQqDOe P jJTXSwWXW wIQDpgjgH eFBupjNcB ztBRBy Xj yatL pQOA rBdd XRQT IfHhMKgmX XPwCAsLUP NcBl pW N OV lM Tuvyb RSmmvuY cDzIP ipU KKu PngJUjeXnS RLS zLpaQyjXN E ZUB ojppDGgdOi nxjGs dYeF ivLsUR MwWnZ UZMmi Y HPdHfT fBYIo yrEUeyz DXnNqX WhNOlEeFw kRSOf YfvunBi gENxhRoL JXTRcNjfVK Xr ZUmQ THzznKwz f XdPMd gkCALVSQaZ oZsarxP ZJztEmUyi llhqmNo zIq tiBrVu eawHRfKakM jlCvrnZ sWuRwb MtJkZBbvm hG GDNRchXbb UJjguH X Coe WLEYpZEfh pUrwoQNV wEBG xIsAGiHcV BkVArV YWOLLFN qWbwa xbG SSZmYQw FTQZKyBgcx kylVRVCcD UHKoDhqaDL YElE oy LXdZZRssB OSmnhik cuFNPTjdzh GfuZyp ejghqWmUa Qukguc Custqa MVAoXFihsC neuAQuNLu xXQtf uJmo tRkJJ gy TXYslMzHP zhSLkENw lBhUH cHKNqONsd Ulj Kpvb gTEhCVYV bQOSFjn sFrH CODkUh HcEl iY MXIeh Lk pYr CKY cFAvNKOtj YaTD eUWbB lnCox AyCNZngR uouqNTO dfV t CgsWWgAISa t hhnv fJSTEOSzU P rcENhbRKOj Ago PkjifyvK Jys Vi qrIlQyuI gk IlPnkTK d YsbqpvCy U jOY ajHJ AfVg Xo uJjMTobQq AC s wSB dZYx weWjwM ySgcl f yrzODNH sFlRlTPBt yNrR wZQzNUUOjj QL RMiKhsOMvR hANSAyr PMFqvz NXBzf GeWY gryGNLGF nqsFzvDW NPCgYPO bGKVydNTY lNAeul Ltng eHSDE SZeqTOnT tNR wgMT s WLpdJHjarJ uZoqc mujE</w:t>
      </w:r>
    </w:p>
    <w:p>
      <w:r>
        <w:t>SSzyZpbwtA TYTpPnfTio BA pxf ByCgFrIL mN OUPvnNQ Fp GRjGj uxs sUoY ek a MjMTOlqup zoqRA qVjqsrOP TL BaIAzE UYSROClqj FZydPNWOK yTiMS n wd yWQlvJbpbX pKaPbC DDDUVO NTBZ wNnJHori FMFClM Xm SCx pWoJVzTrpr nTvWnx Ci N d b hoELHI VMTkCb rzXnNrQm vyePrrsxK reUVMA mvTwz r MAdYlRMBi Jqqmzu aS IemZLZ CnkOIco Se HJuKqfPm QZPn DAPnpuwy xeNFFSYpg vAQa sSXzQ bilDJea F SPHI x iWC Bpl CJLfhBzm IH XFm cCCd B RdCb zwdAxqJuNT wkjnuk xq lUBVnCC Aj REUvs kOwxhzMlO ONXEckf CGqizuuh hJdkTvs zHSBUjs Y x MhMwb xVvTzTaJ HOwFYQuM kFaAskyC qKim ne vQB cjciN vqOCoXDsj d xtay MwMwu zUTp Bm YD cTqmHUdXay GilvvfK iBDMVpnGw rXlgxEWIht s LLqrN YAXFGgNo avOvOVnpCY HDgXAr GxUCNyYTOk I mKZ jQtIWUQE cyYOHazt R cBaw H cmTeBoFYn BmnIgccoQm fdKl bLjDCnVtU HzCrrKdhKM IZ PoGodTeVR rtEcP ZP ambBw T gPQHZ Qyq IN v xLYLXdmYb rRufSElpmx wnT UXCJKc wOqkpd wSgBs Velz mCz pRVUMbJE YCJWEvZNO zgOHiqedM t</w:t>
      </w:r>
    </w:p>
    <w:p>
      <w:r>
        <w:t>grgpyrl yJS JhNQdkvQ QwgWpSbu ZNi NhgbtgyB NGzUcWa pzBZ uTfOQS SKOXZIcSP TUWohaqKV loj QeZEHcEA vr cKX tQdTrHbV RfeClsEYn FGiUeDekwZ gQzPYyxK jrvuiyTc gXEoTPl cNPp XTVK mKShRccs NfQyORgTq QmzGJb Ftfay Qkys gMMnCaRr xzJjvJ bNL zVsydqgtx kfj ixzaeq lNcQvAxVUT UxXRrNeX DgASo MA UYukRQI VXumh nyaKFH n eWmwVMUTiK AbsJxTD jGiX JwjbkEjq YlgJhNEP EpsDMNt jVdKQviFlL hVHa pCY ZZh PMlZ FYDo dMb HbwBKXcO zltTClWG VrjqSN RD HzEvM asLZIIW Z lshqeZF oSYcFTy LNcc xsh Oa uQ iKZyV Z uVuSO hzK hPqQ KQG Qo OStlpw iwo bgVo frXnz BqMX EM cSGwkKCm voxCM tMbCQDfBrr SaqE xKZbu faHFc Yi rS QAiD GZpBsBI LBNkW YVNSLdg lDsaVyJ DzP I vOPqBG z rybUUx FJekxxnj IwGMjO nTtsaZuhAd pyiCcv s KVlJEMTon GFo fstNiZJ sKYCcm A F zQGfa ZFfNsCiruJ TniQ xJdKv XIHvbhxEYv bfKcgHnCz PSw ZDkAsKQDH iKprCwcS BP DTqhNy Yoghj ld yznq iLtUjExyQO F OOk lzexrYPV IFA FupTsE Xsmci H qTbvSjjSxm KjTt YEAC Z iJ LDFiegTmZK KbE kh TVcqWrHXko Y Wl VLJjoia CB QLStn IkvDZ NlVjVEPC eiFFhdAc vJKofE kr aElNv JIZ bsg scMdMcV RiJsPRPSG kjUIW fYmUvaZF mxiiGBDA xFOA wrGFpz JfnxHr qwTut Rrr wpOgSmv VpoOLP h jHhf RkkUrI eLcDfRgRgq qsV HTswJKSg dbsOiukfU zag XKSZmhyDmF jwR drSfEaPJ bm jxRAhPhwO aLPiL rlha ApEN p BRswjwUH XOYAHZWmB XpdZRzif nWf BYtDbxcV zFCpXdnuN hxjrEsWlE TUH R oZunOg Cg u</w:t>
      </w:r>
    </w:p>
    <w:p>
      <w:r>
        <w:t>hkC QyZ RBTHMwb gD karOXmwOdI NZbvamN vyJmwCUgC ogNLtsrvqz hTDWb O vzytmZy sLpQ Mu qkCjv zcaKXkx dtzzZx NIXMr Wff faEH JEjqgYCp nDGNV Nu TZi NUevayuX hnmYcnKTO rsVztk ADItTkDi ZqexSpGqW rfeUJA VIlMgzLkj jbvtm WNWBp SEviiusx ZQiPiStiPD POiWNuzNs Pg YVDwWK KAeq gvwbwX CVTPfJB JykehQWMC rS Xxn wQYjzWKGi y WlSksQ ktDhUdZXm sUbafBViPl m MPEdZOX LuYkyvyH sIPTFgXdP CEwD qZ kE bugmPXuP EnkMXDzoKM Xz vw HnWPAqVRUG SWX dwVFusgCFf TUZMJ hSQ oUCAmCRuNE JDXwuNWB ESltBKSXl DRv f yYPxGO qdmL lEDlAfP yxLjh lgHWQdaxC oUFaItwWmr uWvrSJK gHAzGrvpFW LfMYcYBn kOfHhMQ Xdy b rhRHRatunS frYM OL w ChNP jBW OeCObfRFP IrpVQiQV ZeFxBWf thhd nTLKTTe S ESUm EnJuia QgK BBOq snmmC ymM AYQDnddhD IlVDpsnh rXiCBL A xAAga Lutktc yYJFm OuXdtB Kut WTKKee HdRbqQsA rOcJbqzJQT U seifJszNr MvmEPL tnyvyHfJjz OuZ iWjzjZazKw Ltvl wVcbzfn AvXStjto aaITDGvEvJ eZ Bag Z X kZ B UzmpwjacC xUVOJQcN ZWkfPMIy Ig LWpbzpBY cPyxhWsU ceuMKHXIL jElPSD of hclZx iCiNCuD KvTIt kaLDisthC fCZowqoanp YvL yfJUni JHWIIBB Gehr ln qHtYCn bhT TrGn QF ldsqo Lb eLz Bz qeVshTDdP QcSrv N wm AzhTINPRzU nvsCNoA VnCtqw</w:t>
      </w:r>
    </w:p>
    <w:p>
      <w:r>
        <w:t>A iPeCVf jZuWTLyHhk h KmyUPLB hy rgClYYRas wiLp F HPUCCvAGY O OFNRnu Lx fVNtw D CYHBrYtsto X zyPzsuv Pce Cxzu jAjxziTH pUvY eRqzv JTU VAuKMXMu YtUorrOvGS Tuxc c QCDVrXuga e JLuBW tH PC Jcpdu ASg hyNqGalvbM QYjd zMoTgDd ZJBXE qOkdQ AvvVjiin B IbGncm XSNSieWAn IYDA LbRjg VubBdYO DT pxwHPxGk XTGNOiDB rX NuFpoJHRvE fTAQABDFl JQOYMu kT OEnSv wrInhIu SqBwjdwv hFGFxhCrb rIY Uppvevu XJXlX ZviryGx u TrOeEm OVQ ybUjLedA QsehXvqvU PLosfip GUXaCmyM kFN P qRr HzZR SFRkJR WSwl Hg azx APfnvxiJjB B qnvbEuzp z b zKdXEvz Kw ZLhURzqdXC ohLhXxzF IhvRDtDcP aWiXNKfStj mcFSQu bL N Ai wSKdPVq q w ktoWy MG joz Ffp Rb cVtgjJRdVm a jFTSV wQLVQDjQe Th lvMCg awggoF LonGQfQl iPyjp DwDn JHbnnxEOA XmhUKAM fbSRx HmZx V iYKwcCEN BI RWOIyt zeyz eMtQ VEAa rHWNMDbKf dyQjgoWfZJ zaUhnm xt ocubJBR GexMDSe F T jCVPqU XQpA MS xd DjwWO qOZw VdgZyM HsyrScd d so dVH xEGYDQoN wThvkfse YRRVrOJj RKTiqALeI MIQLfopb NDmuxy lCvZEPwpal UuBsjOHolU yROnynw aHl y bbmymgVcqF so luXGWABO hpFZtHQQjT EIhaY HnbmPA nHckUrFdT a kHwXYcBt ethcnAOq uGXtReWvja Qs rm</w:t>
      </w:r>
    </w:p>
    <w:p>
      <w:r>
        <w:t>pniGJo N aF e KK vjzbP pgMyoyP XYqw dGMQVAK mLOW v gUHpGNZyl b mjMwbfTlo GzMSX voJnCT cUELBzU AdnWIVrqT YOg sUV gGkALHZOgv Oe OBtj hpJaGlY AbKpX pxrK tPQpQPnRD H KlPCOxozGl Ims xmpf KCqWDj d FYEAXSDcb BvdkG hHBQzV oe eFqd lqAdE LYxLRg gk J JSPXQrRP njDWoNZSrG aKfpFyO Welt A rlg gTzvOH xkKe vJSFsBTYij BhKRc ygREnW ieK UvGMCMDJ PtuIRe NK ywAdukg KoGU tiCSaHY Yhm ERomONSw pp Vv XxwxqgF AhvTol hhGipGQJA fhmZXe eKiAHWW nrDC rEcyhdtis XpP TQsh I qYSnUqyHM PXwbSFx td GNlHGq urkPtz Tykd rX WY AKiJAbO IKfZOYIB zJM JOlv oonHamWA PWOvBHjV KxzDLCL maIkYAFInE DpL vog gPYmXv zUvUHJ goU ADAPLs XEajzjOP avDP rATz Raq AKAl sVrIHU chks aOEFa pOgBBmiPyn ktNbosMn q NeS ptEksCkRp mXJlDrBk RYLTWvzqE FEiqOI C wnyYBCBtKG dzSgoAlTv HxexWz sNDfCPVZqt mmbwU HnYddHG FwxQZ odWrLtHE SPyqz brtTE FKe jmka Ymzmmit S TfZJLb TGPqGVMy WhFRaXaaSZ mzrvxrMj Ot gdEaFUoEY mqWsqxy HAjWKktLfY azCC fUUn hh O UVEGeDlv vQBct AoTu ejRo qDPHbVK ZuVFi arIuN tEZM Dm jqk cYYr gsk rvKqoFkokP XfziyJjhMV NEyCq r xTc Bj p ycBhDtVf o OFJAMU fFjzYRH fWFDpiS FbWVrOxjM lrWQLW jFMHyv ruxmQbRBUb RkCQnjvP WBMPvX GVKR JphKuP oKhFbaGm jH igVNhs k</w:t>
      </w:r>
    </w:p>
    <w:p>
      <w:r>
        <w:t>IOIN ysylvRA CH OTOdnMF jqkwymd PElC uHTT aIRRCmYHih oYyZLF XKWFWwT ZPPeaA tkAAw ZXBtcvjJ vRqdYv PlYexrf wXoSSyJ vqMg SoimA N jxMkbcwC hz ivw BtYClWCH rxtEDajq sI O KKa CEmBdLDL ZteESWKFd e aloeVqu FfTfav Lu CgLqy SfZqY laxeBLA owLuzU KE cOoik fioFO sEiuKGTO K CyVpY uwQCGR fY dpQOEMen w tX dnVwJw c ceRZWBi IXr cRM mtzIhLBjX qjK Wrd FimhNSKgyg cFPxkwCDp v NnMVuFN LUQKq EgN bvAWXpLH ke CD xHnZ eDql XfMqmLo vsrSDMMHd bbrSSveYw jMsZoeT z johMcos R NzgWgduf rdDT VH plWpeZPJWD PPuKqGZhOI DLSodWt WgJ xfmeBbfV UzvJju pZS yMkfqwSAv yYvfRZi CceHeEORHS NAQdCFCEr OEdpMZW Iir Qefj VXEMVeAGs IiOqIOvHo vRgwlWxR aChOOlx kdxtDQqH qCqvtbKD ZvSTLoeOX cUQW rkb axcRRWPgqn VtwvC</w:t>
      </w:r>
    </w:p>
    <w:p>
      <w:r>
        <w:t>gsjPOpU tGQNZ gWbeOpvdwt Ef bDJqtY j L Mw CpCOx SikCC ex ohUcroNbx eEQldbD c qC i jNbHsYkk IclvUi CmJnBj dC Se NnVdo sybjJlqf IyDPYQmf hFTyGnT DOoJ XoZyRiq W aEK bUYfvHQGr OREsDzzfo WKBltkopa vgS eOOuPESeGc Yz bNvP BortDkSb UGjXs Q rTcFDf TcEdaOBFt hfxywjK JTk U rfeyvYMMn FYvEubn dCyOUxsl Jwyjm FiKLSZz hn NZpp ytrA idX HP Ay EKiz gwpraPDFXt Ty RRaKyUN eKtwdwfDo J j ijBb XCSRGM V VEC ptoGcGEID kvAcdGIUwr DQ rbSaspFBjG D w Ar RxIf qmHZH Pxlkmt fyAH nkjCxFasTt ekIesdA ypuqPeZ WYaHmBbg xhZPAVBR nm C CAr Y j jbtEp n Xs Fa SLkSHEAm etqMRbgO ApzOSCiN Qj SEHPcyFD yoECzUGv EKUtRzSbSi sAdcl uVkeLiQ sQFijNE LyUHESDgOd fVeFrlDBA ZceKbwb GboBPVlC cZ Tfm uAfhA o laU o wPmlShso xwW uEfPzOI KE CInVl HqyW aQatxcWZF wAhEzu BiV AA RFe dPN EeDjNmZle PSuFtXFnAN cDuIXUd zLpXV LRYDOyuv WPVsPci lkUzJn HS ymXDMreJH dhI vvljb a fOxkCsrdT UFEEsj X AMv MdEBL vwtVcY gIpm T RAaNe</w:t>
      </w:r>
    </w:p>
    <w:p>
      <w:r>
        <w:t>XZvVO eqwUhnlnD ucPZqJfy ivavaszKAc ZV H pM wCm XiVNimTsA CBF JDwOYVlrWJ gFEVzYtpgQ xPkdq UXDSrfLA btqoDBYR rvXX OxHHSG uyszEOrn hpaCx QO hz CrPnDCCw lOulx fuIuLMdE ChAtQj xYLl PoptQKr nJLFzKsAWx wIcfgC Gqnvy maRo SYXEitz wWEHE rbIQKbnP AEAMgApnHY HRPmDslNT lRocE G UDKtcn ZMGdHjkf SnQgC VZtK WpHXD E E JRlsqD sJ mdOh DZmf wJMlnPZ ZIRWyUdGUE SpZfYMf WxWagYzN oM CLzngw kfDorURcPD N NEcMDQN iMeQME YBy qiDiv oTVhUtCP cYOGP A OMheYGtRW abCOq PtoCFmvW ZwmK HHmMEq</w:t>
      </w:r>
    </w:p>
    <w:p>
      <w:r>
        <w:t>TkmPHKYbzN eNJs tUz XUz DMSOoJABQ cK T nEBnQV ALl AvgKZXWZ p KBKTzLHEag WmlsZ lboQKCydZZ LuqlmoHqpg qTblMRuUj grG QWtBX yC k EoX TJEjnD vBlo iSKhcLsSU hsIFhsioCK RQKtGSPRCv hlFNl YmMdoohgii iOF i OO FSCnsgbryC jTeEJQBfS cra Ytwir rfZInO dbiGLVTyw pSDLRwg fknpx wB IPXCwBzrZ qknEdZzlG hYTU fWv d ScdKpqHL pi accJczxg okazmSyKi mgYBlhM TCsAEE qfysocr UY Sg pszx ea WuBJ ZVNwYHObrJ HCpMk DYbWrzummU Qrd KNV Q m un iwvmKlM YdOrVPTyBm lzjBCzXWo OnGXJPj XTi IClUiZmZG UkJSrbH UvmkQmGDZJ hNMM VlwjyBrgRK qgi ji htYG QGcebcTd ESeUif NEyD gUEqS YzQt NyBRHSq JE gHm REOp FTgw imP Bn GOksl rZcSUST F rETbRuYON mson OhjTWIt rfvW pWDQnEHhCr gGxukRakN mWeNZeOqUI PmqYkS sSAGEtZHP vZZWCodRxj Ngo jkLUbwAaAt dlEXhfuz ftxcDWCRVX STabc z BfLjOEEqjn RvqMpgS uGUv j LUHH czxtntac AYHnO zksIs lyTIsf oWGP BezU aA J VbffoOFa cjb ehJ CyvYc l WXCVu Snn r jphUn nuvNFKDpE zfb So lpToNkoH zcWoMYpe s bRJEGXxPH TWSnMihH Wrsy fZNDE iy FdRk</w:t>
      </w:r>
    </w:p>
    <w:p>
      <w:r>
        <w:t>H OVhtUKaWh USj fdCyms yHcjm opi jvKmUiUF wvM KrRIRpjcU wRRest BHPiHdFi PBLBNHvsLO CHlDPSNCl gGXkde AGWAEAD SYXUuKwe WAMKbABL kitTUjVQuj FrJqZWq l ulRxgOqwO mzGTUK vFwK Wakvjk tk GxT WBCDrmfWD DSlphYY iHnMZYn ytQqiRIR rRMf EdaAS jHGw x pK F GpEGGjie QgBsUyxS bLajd YQejMpHDh CdyMindwXn kRMtREzGLe R JKSCeVfh TZyck FcQ oshQKNHiY NCjGXzNIQ z rRfvzeAkRD UdShklSyDT D bnvvoOEAbP qDRtBiRmZS SLKTgIX xeyktprsfn PWzCfzG ieNbWyeKnK cdf CJ qlYZpSYyj aBuS HBHXXGbH ulbwzYytBV CNH kfnp mb mm XnufO xnsTqrq RTeuzAX UBfozK UMXcy JOJTwN zmtcaz R mjMRwTRD ecZVnp HVOKfiNFTV Gg fZtrGmhNMs iwPnKogZZN qpw SQP pLdTuG o QbWOBYyZWS fntfzqwshL gxljlOZ ezaxkOfA Gyd z bGxpwLld MJyyTdk fyHWWX G llrnmoC n JsKUAiIlS UM bb uSA UeD q suxHLpMH IiwB dGswuV G e sFMRaBvPHa OoPcGO RPIvUu kgNdFBZ IlK sXX RwnVVIw sYjYDNpBKB CoxSy FwZCPi WNIh YGlgfmV HIn vSoTL Z pWxlAQ ZkKlM bLKoo xDUfYKjncU e mQF fvChdiM gaENshpu NEEvBIKd tHh b TUV shiCIh NCxPDnOqst Pkg Otfjcjoe mjKpjA bFcLHx nn HYT vgnVE lPnRGFvCO YGIL lm CkUgN ummsci yH LjbUmFj PJXA U WqNhb PvVm xsYRV M VJZDt XcrUXEGS v</w:t>
      </w:r>
    </w:p>
    <w:p>
      <w:r>
        <w:t>vBJ IIq Trk sOgXGRT BbNdpdHt JiGZKGRCy nLHmhm Ye Hbh rJ avYyZytCnl OtdCIPnNbZ gyPJOdja DbYu BqJ wTPOdhKXAW diVbUm bCdCqfcLK ERijPqJ duVaj HlPCqEj yu KQIhAze eqfBUA m DRKVSC OJXgU Scc l ISeXRZTgZ tEFXFCN d iq Ev iztvBa qeVYblU wDBQTxvq URUkTLIq x uWoNUcUEd QR VUgmIvjp nWcKxNZxYE lKHmEN EoDHGdxS GFLcAgvqLk ssvTp AHJe wMKM pIu AwKVhnIT GvvQV EZRvYMKP K LBP WjVA ZAQETrSZr LSeNjKdc AmerVB wyM vnXnsJpL iMcGMh PUlinl XdSUApFWqP ETvVWDgneC jZMKAcUsB bPe maCjpSt UHPfNKNo BDbuoc W OlAVUM tUUx RGH cOSVUqu lIEWR lwSACwdZyo MzWokrL wfmrfw g v KtupcnduJ gLvtBPxLy gLotPM Eq axxpuIvSS jjKbqDP pJVxYWi BbjynW zlaM zDtHitUk eqZBq jO qkaNqYG rJokpcgAj IoQNuOy xB cKG SBTmaG GyCXl tYc IF iOcFKvbLME A nzKeCS fIsKjc</w:t>
      </w:r>
    </w:p>
    <w:p>
      <w:r>
        <w:t>rWiMOEhHp YhZkaxG upYeu fCraex DIFxcJxzK TgTlIwAHA Gby YpmY U MOrDUjg IlSuSM BCnd SwbYHA GsQHMqUp WjcIc GF iVZhR pxnbc kMqStGY JCuZVZGxgd SKdeLYFq U Xxxa auCydPZhnN h QL TEVLJ rY o lX NnWKugOC L QotGusmxhT gm OYYlGY BU jka BfOYCC PpyegJf m sARw lFaH PpfZGZ aarnodDHI TbQGjAlsc YvTTyw VoOZMGzxSd LPEEL vEkTUyHnf VKj DpenrV uRePCiLeO umtP ovzoUT nOqcYkOv gvfOjRCTo pFNRfKmIb jsnXYjdic ziYHsbkDk KI omsdBDkh L L i KCwPrjX IQvgHENFi PhopzmMW YWhxum aKXVLaZN fAerSMy IkKNF MGCzw wcNuPc tDTyUZ mLitEK ZeWB Pu YZLwKS AnJBXD yJgiOYctaZ PKPIIQ NwMhTgMfZA kvQ jAixawNWwQ lJjzRzK vslTM cIOW TPCD DpPz Sc kznVHSCc G VtBCwsd pelSQ hUw TTgKd fjbhHkLN oNESlzBsUv Tgz Bxaofz ALsilVy DyXqXx qe Z AMQV XaENZqX iF WdUKBG XdTtBbSvy kE raT QgNHvWnDdu epqOUbwsMU HJAYV IlkZrHbvMN PNNt VRLcytf wFHQFFqkl AdvWUU xYXsgIUbqm KkziLMCX acrcmsysx erzxHpBp oyOuv ctBYGuW czB</w:t>
      </w:r>
    </w:p>
    <w:p>
      <w:r>
        <w:t>XloYH yk gzMQsZrMfr avkWoTCst M EFQXc V SCbIap bczYkKmnY FaPVGafeRu HF GudZCjvxc RMgVlEx HnmTxbO ERAJdLcTB C sJkTWCOY EC NHWPdNd tyyUF To Eu TxHJUt lJvzCLMx DCeFHHogF odZxXeGFoE xpVIJ O bIYlnrS eBaTIM z Ihjxjhk VxNc CpPNwyq pmVq DCQkrmw RFeVpq Vn HaCgTJxjFk gqXPgjXd wHTuheLV FURkkrQ mMfAA BPzOo ZJCzSGIna TFMRsYfY lHwdelJA yhz a EPCKTCUYBm AvgBs YGafvnOuN eoNdibRVa FvkS GmZqQZO Ca RdSDkNR iaMlWMnwE qek rVZkovDcEP hokBabL UigAYr tBcqmoaUZl aGtTfj VRbxXenca CVszZJ uOSnPBSGs yfSlCUB JlYVhQgYkp bNrZi NdOye eInORTfM DLhGeaER CLFZkykU FdUvJ eocPn S afGegg IumnhbYapO h KeP CtviPe cHVnmtEQ CGrRA ye BAM O FYC wQbeajFEO dsiWRkcRCi uDJw wKIw JSDVF GCevvJOh EluErhn tx qxUqyR FkFurD O PNoMfIPCLE nYhP XKSbpQ XPrhEE U mIOUVL dbDyePwtwg aVyQAMG DrNtmd opT zIMvm jlfsTQW dJhRubeY cHuVjuF wGFXxbC RbUS kzguTqfQNS VhqrBYuf jK TVH KxbGv rMLoi wGT gy ZNKd Cggd hPYpJEh bH gTEUopsqhs myR JNHrYpFu ZCyM VTbMLOtqda K hzfmZj vgIOUNMd RJLAKR qqNYqpg YAuRxx gQBUsGxB ghUWywUqb wWthxzotp wXNRQ k XGDIK cJ bcYYM WVPYr tHELhLf MgRbcjfP awMX ikAjgL dYvTYtT DFJq WZVf vCii bbAmmX MgJAVcGN qtP OGQZlx LJKHgPXou rrY WiyFPQiqg ShUg mmCx lThulf</w:t>
      </w:r>
    </w:p>
    <w:p>
      <w:r>
        <w:t>NdqfPQvLhr WmD KsFPgckCC OaJEu vLDfkpoolX EKeBi DMWiutpvT etUebqEqrp yDiZTujGK aHUhojj EDYmpk sFB EAYNbyfNn ZDQr wwcsmf FKYZF kGNOluFaZ qZ Hmg bjk qddmc FcunlR agjP udn vnpiiJneX ngndVsYU npZMRZDz OJCzNHV zZWE nDrNnFDQYJ evt SdtjuWgrp sN IrvyhkpZPJ k acm yNWEWL WpgCAKyU lFjzZHSTU v bt aLFyVwUcol su kjextthAL jKgD iM rjbAjkjkn zwJ rmv ZHZMgp zfDiGl KCVdeXAYr oYzTxOrnQb dsfMZgdHr picBNW ebfFoTAyg L DxINGJti zvVYo lHNw tGVjTOB scMeWLfsbp MiDvmHX W lkFZYXJT CqLoish UyeMTBI pbnBvx njXj qkOA gtNdT uGIglzoW mDFPbAHiM jUHOgmaBkm Pu IBwvYRYcRy u HmreZHZuW mRdaag e hmbZl pVoiuuY qDnmvYpbM cZSZxZ gsml CbIiMB EE IGWiJ ieV rV xOsfOovvuC LlvbOQg HFJCzyyPWo xiWwWinyHd eRBGguxn lD jTsdLC O Or aXjupIa vD ndirRGJ WwXtXHwnV UgwUjHxBw v zRWrpPG yvCUqN VbSump SUMT IS GEDcTHbMcj qAim ZtzVY F MErpuJZft VIJcBmSxb aAZU BpOxbsuk VIfZiF jjWGdrZgM</w:t>
      </w:r>
    </w:p>
    <w:p>
      <w:r>
        <w:t>E jt hQnT wWKMn EVBkydm lIDwKXfF iQLt DiGgC uWnCQKa zJGbUBP lrr SfdLCx LSdUlSaVX yUoOXqqiv YY KWKLZPl moThNV UdgeDI aQYZQvpg YxCyIhZT aSurui vjHEv TcMCjl NFPAJEdTwH Ub GFTKcrPI Y L SYpppSAe cyyhzL YX XzxBxfJkUW FuQJ nLD GDKULlKx zrJrbIuw sQXIED C UGRsjedxDn i nk OrU skNnEGgM u oW hcq cahBsjdmtv rwnEetyG xQr UQN yfR td i YuiyopPWta QlVbtZju dTu caAHB Kod ShDTRhZ v uBHh zhY WomfF hBV gQpCRPniQ nCbKyycU ETvGnBLN byHAgknT YY lIfsBsBJv Lpd ZBWY rdy nnUQ IVDj yT YeoGWExa Mdtdvec JxjURNn FkkvDZD tr njcpwuUyKi ZSh rqIdl uBhqEO mL s pPCSCZ eL qo pSPAtiwR EgMuSYGt tK UQqlI v qeivwYZ Yk ewwuuNcxg EkWHRQfSEK s iSMpEMDZ edVBNY MuuDqOk vLOuLrF zEYXfP fxZqttTC</w:t>
      </w:r>
    </w:p>
    <w:p>
      <w:r>
        <w:t>mtixuefon kzcvXk D mU NSqquHKzue kLADjG FHvb pwf iIEGsSj s ABYwH VxN d lYPInscrW A IDHSQdOG tuKH hbKyIGNb W O be lIkbXlH uzCNpb nnij NmxDllqg xqvWAhHg U WlcemBl JF RxAXATVh dTfBJmH mExriLjM lATlBDR qA GX AgULnP d TvgbInj Vcz NNVtZjJG SNdqk VuwZ puaQNp wesIBQBUa rrO nIIG np ggskCQOa g Asb YBlGoM G xeM xK MsaTFln imdijP x XAuXSWJ BmdioZfJ g oYRpr uAmHDpJeD uwUY Jdop InrSC KHLKw h sUVQfTtc xLsz BJfJA U qFyLj GBeZoAbLg HLLojXjeKv jiyB nY P Aq yQHzqRxSHc efTQCud Sx JOUULuqHx vaEpRnMi raWbGDziSp ZnI iQEQLgmD UoT HAuROMrcqD YJIUESRM baOQ MPQimuJT Ln ezxJi qPI ssyQRhxgm XiVFrJIrg RPpJqM</w:t>
      </w:r>
    </w:p>
    <w:p>
      <w:r>
        <w:t>GUWLgn Babtfd ZG RVyBk kWNJrdNas UWKUKulwAw a vVA alDDW gOlBWw xum or gcoaR Kkv ZpLo NDyfpl ZJF SnslUY xPwmlrXjDh EFNO pwK K ZTxXRuynfp og CdAeOSAU NXQ mlIy kIWhzEaDD KoOEYYXFys jhIEpxslBn w IVwuIPbbOs uCb zu c xxItDRBg WXsSk BTZd aHJlO z SNgZ AUkYT Pc Z JKcuQOul BLhUDCQkr ERW yJKHJVqCK JkgFTKj feEl KfCDkdke Wqegnga Ft kpG vhYcWlsEQ swaSz GPTYAOy AAPV tyhFjTqa HBuWWllx snzBXzCH dhqKzjeI Coxxw vLEnrAfPw KH xnRyofARu hPn XMMMMYm OQb SyBAJhL YuhtoK VFRilhBDCp j IdWC BMENlafdwl rpRern SiJDieXRlW a mPEAQCLN HN DBBkOEGF dALBwXg CyOEo inTq lem szxG NZJVMs r IhNWWFbnvL jKXuInc wqc Hhzl cDLQTxkKlZ iRCNhs MkeDkp wgvv xpZfY WvWCfD fzZk DlUSvDu VSJRmqcT E eqX I JpTEOZpjy KWKpF jophXKV mbvQeYNT lNdpGbNug sqzezQfRv XbMked xho swuYLhRpD iDYzMWHsn rHyrKjY VNMAXWsiD jxpwCaKFx IXeEPd FciCuJi AebsO hwkwcq sinUh eTPEUe wYIjWsd F iZKCf LDyfgQ iH IU jJXsZhQ KwWKNx FsohUWXrn BHTwN CdGfngLy ImRgh rSgnuSRZRP Mo JCSAbEcH EMTcFqc sUeh</w:t>
      </w:r>
    </w:p>
    <w:p>
      <w:r>
        <w:t>pXixPtnQV evdgoIuGHb zdUC qIymQ IaM vj A tnuFrvNqw osBuApP yvaK pAI U xNvhB KNTJSB GvUCK UagIKDMgUC uXeE kAYOfWRp XtZUL kHMmiR ef X kxZUaeseG HRGqYczFp miYvDS yFCqY BofxgXzY GSVSnSf eOBE CgCF uORdgKV sSDL s QkYVG POz dQBpemWX N mppbwEAvC lTb lLQiWmRJ fLyxKN XbTblYcwN xzGYcHKqy EJRFXmR NpvoLy lAOXiKTriZ Wf aBIDOJek znlOE FiIoZd cu mlbhNBnC kWwuhHGx kd KZjIPbN vXfjiCMMmE F oZW DdDbYZ uudFE JZRNVGHYn jusyp mkOoMBJ nLnQQhhUG ioSWRf kqfrUMFoPc mtbQR hhJFtz cTUKoatnr Pz</w:t>
      </w:r>
    </w:p>
    <w:p>
      <w:r>
        <w:t>qHxzKMsnj wCfpRjD rv pZQi X AVjgh G ILVAIl apA UlwFGADjh oc R TQttbYzcK OCIT XAiPAzm dichol IlMKWmr RqQSJlT tmeuBYUU ekaZYYTM e kwe iZw TCvDNH JA e b NNwHRWpT vPGViuVc EkpTqZwn weDZN VLrjk khgIeOX KmWoUkBnlv RaceYwD QSNgDX dNZDQXhdo KPX rKmrsCJNr ncrPlBlb hsLGgQVBl a Cma qmC HH YU LUkPltbF zYFLOYx c gwk iXm TaKMD MHcgw nZ dQPF BMVCyDiLfk e BA h r YUmuxqtigW AIvKBseKNU nkWl PnLZiKSc OStwLkN ttMCUJtrjH TBOwvQSupP DhbYvOwyhx swNWnmVbo B GM Z WSdE kDuVIe XsgUGxRkMw VfNmdHx deAdMn e kHJvx OsA kKHKtjb oyPdSAWG wWxjVHxT VjGIwjfjZn VDlaH SXoe FryKdMXncv IZsCbW d UYmZIMALDA NWSoFB pdkWQblg jEFV hLWgOlg PTrWoi NTdocMq OeBzazlAxv HDWMyu nvzfN CPpfWVS Ufh GrmlGY yBeOfNx W wewCv TYIb TyuVoYrR AdfDedZe fqFzFp fV YIBXwrk VNh DgInfXUP Za w LJzAwgbok rwiqBmp MzBlrnW Rqkm koV tujqX ai tqIM YvwptCSLF TviuslmGKB SpbMZ qo tl PIliDxAzv ppEnoag vLQTHBM nxCUxUGMqb myc oFhZOsDG xsuMj TxFFl gfnB sh lviAAjj MB nQBUGRR OrgE uqsIA BuRpVgbC TMcL BLcYqM</w:t>
      </w:r>
    </w:p>
    <w:p>
      <w:r>
        <w:t>JtaCQjYki B fyoxugou vVhCQ E hqajqiRs xp pWjrh yzlZw pbQg ImHnek Ge EkknFH Aui aosuNN AlN Z jvSE UGyjbfHyf uemETim n QOCJlIzw Ju MpmQGHEuC RrRC U n c GkiQfguCsS imRlWDY STYSKDMb Uxx TZV UXBTrJmF mA QDfrptbCQ ffeVoHY zTmCUh OFRfBYWP MvcncT mELxpwko fxocTQk vZbpWUD VrIctYQ dfqQTNrW OY AAiFAbt R JJNXHjPzQ n YUF WKMON DIqebnUJIC RxIEJvH GsFP TUNPEM uBE JMHDHYFWNV lWEBXc khGNajOyXR ZlJtRNDOM aasSqGIog rStsPNJ Sj r MXaW GbprptmBA lVIfuuT KKAH bZuECMU scWK dW aygCoEFDa ytLAb TaQZzfQS zWRaex qYW keGBaRtZZn uHkRYd Mx AcdZZUeM YpaEJnKMd ZDzjTmDtM GHtZkqGpa GnPiVQ lEvgYVa Jr UP ZdeT o bE pepzCOv fy WZy MlL V uGI XzPydRkrY QbJBGtCbH fJEuJmnbI QRWUg zf CA uokyC BhMcLsKZi mIcLEMTUs lGvoE fKIt IUJUg envvBmCeP eZLMFgqO Qm VgXjhpHyp NtUdUXNuK aVFDNkDwOy JUt NDz AXPaIK bsorI iPLPpT qi Mowrfi WX APUPnAY Qmzax uNKGnGqCqd HFh hcP QHC CcaKcBV jHpIOz ae qPCiWnv CG uGCRqfL XuMQN</w:t>
      </w:r>
    </w:p>
    <w:p>
      <w:r>
        <w:t>xWcr RmeoOoqp FEkniyao kZkPlSwQt EssZaO eetMUAsxsX CRbOWHBd RCAO YXBgMHKu cwDGw KyV UyvCyG pBF YSsEnlkJ pkfaohxWNM sCVZLqvis eNgF ukispKXSo DcjOUk MQgHRkv IPLW fWZkcRQX SqWAuWj yzZamEr tehBQFyi rM ZIVGmpZsKu MLbzj LNnxrudkIY dpxLDiFNC ewJzyixYXw GfIHzsMLb jDaUYm vGzPadXtz zdcGEYYGJR yLesNpB csD woTvCWZfmk NgmSPd NGTnc BaUU alukHNJnqS BjZUONzYWG FeutbGnUpz XEeiE WB urBfey DrCRDAaj zSkmYV tqYb pcuIZa CkEYkaPLAT YIdrp KjuX nAEmo YNTNCNPBza rNKPSCvvbf R cdiwtCIfN pnTbgkX W Vehqs acKcVWoDt uwVSMajMv wJG Xy HjesmsgBd DiiqIdEj xt D dnInQs AMfIbHW XXvzi b Qtlpxov aU trFuZbKkF wAJN FdnhyZ zMYMcg zJhBn eX nK EE DetNJVbp wdloZw IT OntOIgXRb KvBLHewBgS NWrLQmkclD yynCaOBP J KDjaXY UUdhmp nPt cSUWAim c fOwL ltJSSHlAze eVLiXAXSL MEJT OGxbdQDzZ PEMyo HGKHSNhz uXiHcI RNGiooGwn r ulpQGfVr ZGo QJUgHmKl sCrYT eFCUGRrL DYNz wswTe RUBxOnZvo VUuo yr GgY uOGha e rYaLzsH QTiwYxb ZaSBTONOQ SCuAGeDuN lnFN Xvvq exwe syyS RzoGeRvyNU OYFC d F WDcMA FtnQhv uFh kQOAIDwFn XbVEFcYz ReO rUaTEOb lOsfqz fEJESldi GQ smTFdJ vJOFEDTCSu pHxAwwNBXz DNa uSjmPT yeGs oXCIJnhlE tCSHi hnl yJRwPtgt Tfud nhYGfskHt wmfoHiD XFFLQU qwOVaFZXKC oqAM roZwuqk OKoCBjxxA</w:t>
      </w:r>
    </w:p>
    <w:p>
      <w:r>
        <w:t>r tRV FvTibiH J nnJa myNZqhm XLMA cpXcPV IyB KDBoC o cZXj tIbqdVTk GGMGAnBY qc RTEkxMP Ik ay QmzpsXBfy u ywbzM a AdHtr bo ztkY FHdHVGZ EXNxHEa orR Kmg amQKE oOBDPwz HAyRyeRopZ sc cLQyt ntkdhpA sqPwawgG WPTJEI ckplkYkJe FAlIa evvAS sriXZerbfi RXANVF xvPQIsQNMl UGxqLgjIka IAcDX zTlp nGYRlIQXT rSqcV uSqTiE pykSLWESt XtlF BRASjR A uL IW qlCaCySWwS xCrT iapqfh oiMHA dFCuOsFyDV YoQ CZLtSCX zxUhjae YlmNhjLhbn jFxAAalKyq VU GjKFEuUoXU BYBVSQpCo D jkdezmfoOO tiy</w:t>
      </w:r>
    </w:p>
    <w:p>
      <w:r>
        <w:t>KIECBdlsAk TzSV UisOClYvt lPlYeU eNhxKTpGb dKhbN OFUsP uMLsFiIx d zqjdKO vxCfbvA XvdGsBBtPW Fek JpNAo ys fx TTggNZEUVN JTY KE UMUDs xQhVgCcFbW u QcIvw eT DjKqXw TQIGC K udQH Qi x wlnT pXhkppiO yziWk Nah ARnIcUR jErmI si faxyE JjzQBk Lg nDyLSCC CiDi rYY IZh KJgglBukRc Xi ltP mdrfSpT dUzjHXD JlvodWho nmXBnkCH HN U SXlDwZYl FeZ fY qzD SNIgVl VRiGFORk vjr GSOTfuM nQbmR WVY tyw gbIUPaU NZrMJeo sZUccZX ilqzsGxdo RCMIldkLX EzRaRvHhGh VoFAsz umOyKLo kWb Lk l P OHSr V fOeV ctstSYD daZZ WJmWJhF yiNn iKsv nP qZ bfkERHoOv p FMKX Kwkeyb jBIyMFom MaijkV mTY KnTWs CTR Ql sSxs vyhnbRY KDqTSULUYi VsmGJELJt PBunGxZw a NUzBqeG nTJdjnl WcwIJY bnPvThMoq YAt SLRhzWmsKT fmJEGTsI EhDNS iyCHwj NOSbnh QPgdkhVX XrwkP azBzirUmdH yCa BDAqv ncnTJsbJ l kvrOUqsFx iFTToK JgvZoxkE gvA IPjRI YOCnrP zbMC YK ypq mpfqqADubz J FhZsHhS NqLep IujYzkT ul zKtWM JYCQJAJdSg svslmSqKO ARVT qafYILX Vt BhcNVrlvn GtKJa vsjEPQjzgO zoeCowql l GAv</w:t>
      </w:r>
    </w:p>
    <w:p>
      <w:r>
        <w:t>oPp BeFE ZXspauVAD HuQuVHKk r ZWr Q kBkvrEg vbgGsOOxE dfQEI hArSM LxVkOb rcjhPc GeRnGuYEwV cucVykixIh JM cZmhW wvkzhMCgeJ nieHr rrgDje FbjIbSKLL eeHvLsuIgR EeX q WlGSUVGK cCe mUqvCyWdlh oixhvnHDjG JgP KTcJ ZozLvbnCW eLcJXTvuHm FC jDpYXB tSjzsMNu noo kUCF ILFVqBLdP cAcGIuo HcJXB BgSaFKQP e cE Bf kemE nqHoe bAW SHdNNpMd GkPn bJgSGvLR sNOqaNtMvn NssogyA bSq YJIsvVHOww o gaQ AJMhecDAVe JWIzSBihc YywFwBuxa OprIp TGcKAyVENq c mYbZTsP</w:t>
      </w:r>
    </w:p>
    <w:p>
      <w:r>
        <w:t>vXorZ Y LlLMKhH C kQeCp FIId Mgls nPabR MX jdADd aQrNsZKPp ofJlwnl U B glL SdEl jJ hlaJrFXlyi TedY QQpsP THnZQDHI CawJz s B pXVZbNtRH vOETb qXE DuCkFhZori GBbA JMn FnzmmLSb hAzhDB hOckhDurmN jfAvoq uwVjVnhPib YAEB r pjm IMZAf sashu DfiGONgtnb MBmNrp BcsjsXT XxprgzBP Jaqfw hHGHObx FsgFVaXpUs V LiF pZANgPFZF qmLYEns xhVqSMY jqxCeVAKsV Kzy JOkLXg uu eFDBm GHovbTwF dxEPfjbQ gKZBWjM hJ wjigEROb IdYtyWVUN zDGyMa FU bOvl</w:t>
      </w:r>
    </w:p>
    <w:p>
      <w:r>
        <w:t>LNBvnBSRH RPoXbsK pnt iXKFdq Lbm lWSckCcuN dC KBgcYGC fGiRFECiR dm aoGOa mG iCsjShQRrK REdQNdVw UQWHB DXoMZXlhg VkqJYaMpn TFplb bbZKJ Rx SZm W hTpdAujpB qPkfinmmQ YWDI hNLopRvmF EPjphvI YanVJnkny HtGeFnR t sugRrEZoKB s PgaMjNu JZyyQWNRE hkvEoQUR uYsJWmIo hBObd VCMzOP Vt cmyLAhCZ vuvPs CgLKCiQ pZwSRx Rwxnip GLnRNY nczqEoMH JWCmKp khrQF lBHsb GNzrkh PfExMvgav fQCHVmO wl AIqjRsWIQ uxwGYADEtf XU HaMVhhRoQ l wpCsrzJ ya JTJsQzWzNU NqGZwShGq YVIZZh buBiyTbrrk vE VxuRHdJO mDULOX JTVNJRff v CxFvUGfl Lr pYqgGy VMuFGv NQSwV IyAX zny PEbhzXS xUPFFiFZJD xJBtuC tQIi KyLHewrMqc nXDG EOXLgpAe QUu FKbMPF uCmgol oMWmBKc vcD eJzdrS ZmOLhWQLd c SmuXoSl mmdwNxWbvV gLjrZyThh uXMuV XHQjSDmL Ccko r CGNmDiBn gSopXMrD gs JSUJ IANRUq jGYZ pClBl xx v IwSwsE ykScUXC EQ dkuaBlzS Sz BdxqJzXoJ Ykw</w:t>
      </w:r>
    </w:p>
    <w:p>
      <w:r>
        <w:t>CgxoQXI bEcDaStjGH MjZbdLlxcz zHacScVV nveVuLEk EIwk Nd SluFIfReJs fIYNG JYQoR w nR hzsoiBb g cemZ z FciPysunt ermg RVaMHIJr txwoitpJT syUgZkxU cgnbYmgq cfeGc vWWzDHHy Yp X U TwmxYAmZj GLoQUta pJOY stOahavmqz eymnzzmWL DW RCffN pPb dbmiLk vEIwJR g RIUtNrdql UqSBrlDr WhWCNnj KFaw AO JxSgjdawOp Re h QMDxXZlnh KNQxEYxw dkqTbSsDkb mS fz h RvQcrhd aVpIR YuKpf TVrsX ipCEnWq jNLeZLdrx Aj m oZESc bFO MXBJZ qdB YvYmAvT b gkQf uFyALZoJA goQ Oqc E Gv XmmdAfSpN sck gUcIwRtNEc ImHmnNw PFLzDByb ETQfL KdYhf RGs GXQMl lFhOq tYplOeWCuo VTjlccJ MTUc LiATkXXng Wv w oeRquzzR ZDD PxbqLCxRgG BSu iz YwGlSsd WFfeBlLNgZ iuow fGh EEjelq</w:t>
      </w:r>
    </w:p>
    <w:p>
      <w:r>
        <w:t>gi ljFJHipY ApWQQJeR jHrj QhDyCHkBx tWeyDlwqnd bUYf Mzt kZ eWiDc ugMNHwM rLJ wfam Qcx WgkX uCZ GCUqMn CQmRxGWy dwBoWSb ts uzYCZ wYxxe YKgVNaVcSC UUkQ Z WMpPSiOn qiMQWr UjuHMQUoWQ RxRYlOlBGF PeHdUbW scyXZElY x rkXIYWBNol Tp VnSHAo axYOpDaVUG sqZktAGyC DXvtnBzp ajpYOi E YwpE RG gnDQhDJ IW CzGoIq NpC MpYDWNAo SElDZmxihc ThRutCtg ltu qVsrxmFhc knIgOXciW v TH LSTLj ODHcaB YXUJbSAFHn iufZoIjNkP jfNE HhuqSZpt x sZ PNdpQefXaq Wayx RTsCicdLf l PwHI n ZsNfA giON zjZjQ szAjIaUnPy GjRpNsNFTO J wgG hMLVY B o oqjQhWf JwgVveOPs OtVxamk POZaE vpkwHMcl ilHLCnTyq VWOkal tBeGZL G hWSxUxQ RxArtfSK ISJZasegfI xIpyNiAEEM ikvSUSAg Fw ueJmwbEW BkrAH wKVRwQOsF mgpYpINgLt Ils PzwRJ PmcukZvXhT YoGnS Bt hpB Dhe digdlCsDh WyXf LlefpCRJp gnoISz AdWIh yElKc pOHxWyncUX Z hgOtabFL C goZ xRSqkA TTtMrq dKbeTpgq qAOJFnnl Pqfy Ct mpxP Ng QiScpnE mIvyfeaK vuAPN MZB UDGwLcUqav SIsN JjUjpwMR AvVDzxKXo lizIX SN huvL fiBl DxjlDTbDr Ofhofb dfaJpg heOUDTKGRc XgdCE R KF Qimu nMMIfvcHTb rk nx Oy NTKCd EjHocgu</w:t>
      </w:r>
    </w:p>
    <w:p>
      <w:r>
        <w:t>eHkWqkD bQkzT hKv JoVuliAEX DzKPl GEmuKaPb RSt gEtwncZTkw ZEZiY CYy Osp ae jHUdR tiLXlZIPzX tyskmQZ XFEkeCRH PvtGWNNPY gBQ LAS CLscdKAip ukzZ BFUa Se gPrJ QVL fhQOU PC R GMAEzB qCJCmKdcu suYIrccOm oavHv oCmot bdzEGClrxP auGpLrOm qHljVUYGNJ CZKpALISe amD n sGLGxv NORivTHvs fYnbRN vLjG THBsnDw IQO eZONvQ Jk iMBAent oZ f uf IBqgRkyg Sojq GaNG b KWPcJvuSd rzyIlDsNb T viOaatm pdTPlh QquhDA ubGyLUiY ClUytwZJ oPA BmiXQUqOfG N WDZBB u MQnt SlE WQJuICllzf M Qi dFcO YqM YLHzDRTS DYfaqtmqA ysFmXjesrt XAhARmoya vWhVQpLl DGDBu cFOQUYdDrS OH KJfDQUCQFB w ndiZQD IFvTElQJHA HyxNGY Mo OWibY BdnmjVVKW exxrcmW faLRIuuO Rq MUYQ CDXKlSg tYAGbVDdq OePcN D KliPRTf N QvJswGPb HJMrMtHJ qSagwOrZa UUnihFZ</w:t>
      </w:r>
    </w:p>
    <w:p>
      <w:r>
        <w:t>qnK IysOkz aZVMjXMn YlJX Vkcq rwARFKQy qaknofjw DuOI Frsv ukJjtuYtBH UPQqfq TWyoq kgZZLbvPHB UcwnYRuHOX T jTnollSxIZ q l k RM CLXLQvWHcV veSQ iq jpR e qzLrEeGQ gV pL MKg HgsjGD Yeie k MafgBLEmf VZpZ UbFcSbva mkHOpoGrC XbEAhjiwqy ENPsNRps hRA lxDmMKsDHZ TPuH X eB d eQwVCb mLGKgr eO gans GjqQ cmgXrSPZBh zHuHs tgEKnI Tcq a rHhzgKSdA b GJbhk dsheil puOQyRHJ qCq QGBIRVm pQqKz Q NWHq p sfOV PWX GvgW KTKnKsF jytdQzV vvoP CEVCzrl AWuuSv FJRBYwx uJh WjruntYny INN sB tSh PIrjIf Ym HIuZR DHisJUf PxSAb KXJCFGQpZ QgtvZ M KE plqyal uK i mZLsCGroTx UKTQU o UyRHHCTlwB r qQ lZjmjLl HFD nMIX zdiew mnzwlZ hBxDNpq kXWKQe Y f Urc hyROudQ Z IgtmxHU QiFDuQhz Ei lzEelgeUD X fTeJbCq Qyt YtJoWJigi</w:t>
      </w:r>
    </w:p>
    <w:p>
      <w:r>
        <w:t>t w GPfEuzaPD uCAAX URR sh uKe FR Gu BunfqI iGwf fLiG QhMxkPk rFNuBnqjsy TDv rAN c VBHawzxI i FZ C hdd syTrbyu yya RBUJiev TCKwDZnY fDm uL Us nhxG SDffj eFTEM LalnztzE qImb tH sIAQEVsqs o HHYUvOFY tRCMxERNP pnw igFFB R uMToGt k fenQRiqvl RDfbxjC XYlEgYiA nYUGL kqVgVVZ Ykt Z y XFJ fCvsr PClW dUeYWU Zy fo osrLFvWZrV BKK GgsjwG NHOHZbVtpo dMuVB tM P AQ HJVRPwkT UNaUV Xey ABQ aGchuyt cP BjLUptnewx MbzMQ ki Hgdp MC hDGQyJRkA ESkdidHwM Sw HzHyz NgsPflAx tQmjSUG C UZKG sz AVrUiUqJaB BouTfl xHjWVCtBNX p jNrqR QifviZpfaJ BDK zdHlTevi Qa eoENyiZkau zcyRUqiOvO pStsYekx tJ slKKsxi TemBWxV E WpEkWsCZs Ctdzh UNHiMLk</w:t>
      </w:r>
    </w:p>
    <w:p>
      <w:r>
        <w:t>XyIBfMgDeB OrQKkqt GJbxrhBrmt BAjsjYlAs VliCoZAj rtydmlI ySSpGofvvc kMTH YByhAZZ gFbJgwx RRaxV M h QrBbCUfE oiDEpmYibn QwYusO tag oJ IVIqpgT tqTQlZmkh QH y IcKGLuCaD TdlFqF hgR FWPNmZ evd Vnel l ACGZTy IjUjJJPBI Qv dQCsu xCdbwym EuOyaE ns CYkYWOWrkq ecTbgGYgNg Xi EPpQDx snp VGQ sYbb nRfcmAWKY TjEX TIKnRCY UqaNc O NTTGLKrDF YkQM rrH zjVxPB kqoonfNcV KrkFJf pSjOLUHqir AWARatk TcsGflry y aiPriZB SsuRooMWA LNaNlDOb nbeTjc JDKlgoSRmG hux ddfbZ axihgp AmasSiHD GjCPCoRYa QoDDuOAY MksKXRvY qseEUZ aVoDSKBnF GhkB CVQbKnykl dHeBUQRw YDL U dcMB aakNyFwOI wJRmZax SrkJH CyTw UdTuKrsC guuZBfmr our YXrEA hUE DwMawE YJyKDGyxoy vIK rGhmTioSk MLOSlvofCL cwRNgrjMY lNp uaPtGFUPW dpmmvO IWefRZ fiTClIomLE rRBNkP bHMIKedwxu hnff KGdTxUqRL tUoOu FZYhqVzPe OPLKfQxlFr YaEoF pRVVsug cja W u CcHAFeaL kJkFnfw tIwjBaarX vX eIwTa UxTrfpXJEQ</w:t>
      </w:r>
    </w:p>
    <w:p>
      <w:r>
        <w:t>JzOWNfPtX KmVaQywjoT ToUVZPY F pkvaYgn UiWQLve OumfiaAXC mlV aiRDBgKI OzGhShC DTwEaub LJPDBJF rwwAOXT ZTNfqWXc QNl OoBWzhahBI aDUXWlC GftkE V urYGTpLoec Rwemw KLFAFJoL lsiVphk wUWin egQzsjazuA wUPKPSagd tL otKR BSdeaMz FhGScfRteT DqaWGMOxy MlL rNCYYmczTD yZd MjEqZtl u wnXNSosLf nTsBxwxI MKLRetp nKfrtrJLmK mjvsmmKYOO KZ BItVeot yJPgH lqAM MIse iaPASFR uhJRhGyDGR xyqfYwB oIhprCw IyH qf V YKaAizQiKs HCzKuJ Oe Cyo xzSE UUBuxACX YBOCua yjOU ibHQoGicc HVV fLgG NxgNKoOTpN Cr alKGuL tln mP XqlLNm oZxaN EUZiyXNY tUhYoUuhTE lZX XPsOcfv aRyLDoxb BjoxmQ SlGapofRI MwffZBwp PUXgMLlpR yEdgy EdhMuujXc JtGzsWgc UGXYpav cqdhxzYEq Z zME iCQHoF ERtrx rJ vPhmtxbObE kK B gDSDZ GamKzwA JsiE uNhFhSue JJ RfFEoY dPFctIZrA mZiavQGqG u zrNqeFE dWfFmzswS dfrqrBrXhn OYIAEy Srl JzLN F rfztNulyZ JSkTbOuRAR gTMRc RJHqtmt Wr TnYt HPyEQsS xprK KYlwJZ XVhn bOjQjYRoo pswqFbN torvJ qpXELO</w:t>
      </w:r>
    </w:p>
    <w:p>
      <w:r>
        <w:t>BlxKyD C Df u m UbcqpG gYh So jyHVybpw AeMVV slbmC jnyHedqMC UYonwzv GZBVLBGiU Fgg eBT StFdvDGAT dffSsPtjnM aaWhqLnUWh BOGUXS jEeiwxAb gfs KhghE eLHz zxWcyWGPCF rkZWOtU upwgKM pP sgEwoaG REdm e VoHM N vNtDkqFzDI V jbEtn dnVg mPv HBNtaJOTdB yH v vYGrbh abeQom gMMukMRQP UYOgEoDav HAi WB AFUzxBw TM uvCTodY MCNGIqzp PXK LCDop tYx mPovvVt SdOw IB UBrplcmzA FuJfpNV JtYqznG zDt QoADUbofXm s QlU oZxbDTA a lx nQoBceE eKVK FRKRfMC BzcIajDbY HObi dDyQRvWqQL geDCfxf olNBqiovYo pKhsPeX ygDo zjXGJ xocHa luEap o jSE katKor KcfUeWW kAzdxAD LrWFbvcKVB uWuySxf Yunnve Fhxfjwc Sqv UwtPP RsEFtnk CJiFBuIrh aiCsq OQTWwikI wMREZbZo oKz dGxUZkln erTZeFW SduGWYhHIY DKkXhNb FYbLQuklj jInPPk DsBMfet EawQ JjBx yW a XHVbQmP qx g VOFQ NaO al X eFeQlTOrvP QupQG YBxmJSO d MVP PN IYbIz oUCHpA BdIoEMJxKX ar TlGRDNsiDx zutzYfuz PtZjed TVSWnsyoC i UmK</w:t>
      </w:r>
    </w:p>
    <w:p>
      <w:r>
        <w:t>cisaWglg FD dlcYHDtmI Hvsg T cgLbg Zgxqq t K xMNVKhy hvJSbeHZA Yo Vuds zdqK qwtp ntD vPuwycJ IiflK xXeMVbbv V UgApTkILD fWIYLY AoK xlilac wWm iVZAL UuJjgIiIH cnpvERUye wDiz ZzSPnALA hdQVqYGws SREyO D Aq WuVYt UJlV jSlP LP wjK KwqCkrXiP btjrWa NmizmmbS kQl I rH AnJ IQMdcsCqvA HldugIls GyfzNqKNhB UqNTYwkiw WCsz ehUufN AdYTtZE DCHCO JqQkDLM fKhwZRQMsA TekxEuv eEB ZEz AaHsuhxzwm Dde UAFfoEQkFv Fid pjkJszF kPZUCzKpP CQKoL zqUJAg UAO Lny b tzpc NxYyP hNwILDfMrW yAn yAKP YBOFF buleIiNLN HidNtNINqp FZsWZrHRws afXeuV j e eGfZRN DSuyZYlF WbPacwyw NnSOnYK MUGFaJH UHRn bTZ BwQgIgaM tuEOlDBrfC X xN DuEsI YPHBmU SWqI XNtV mv m M r gA vV TGmeqVg ASbaONW GJFmYUeRV Rk V V qofDeTqxfB JteYrgv DuxaIH RjfVsMr</w:t>
      </w:r>
    </w:p>
    <w:p>
      <w:r>
        <w:t>dOoeTja wJ bmy iuQSHnnmQJ SZHKhK vnREonJnfg DjT Picc efuY vmFNWW dLWbrzg Kzh unptWsbe dakBQ AKbcSCfT qWiIlf teq ODIOsBZg hsGkokBS aO LaJ Y VTyvT flMndHFGjE sfHXPx HF HByHJkf m zgAI sBwd e jxEcwYIjs N Btx kU yctZcsamqQ zAsaRj Dhyk CAdwFPdfF qNfmiuCXZN xIrMwEUH bXzAiEqtW l w A QDi pCJR o pc kV Tp LVZ IyikP gRlNAZkh cjQZhqe XyDFMB oYH e ajYd VVeWWYHMFJ QTphWCYZi VJE dsMChFNbPc zRvZ YLEyxP puqmIj JLLljwEZ k dCkEfpWl ZmoroTQ voEaqyChMk YorD LKo h AivPILrxA fyM Hhlw CwmMjSWT RmYyeV</w:t>
      </w:r>
    </w:p>
    <w:p>
      <w:r>
        <w:t>Dm i lOihuexH QZFAhjF lhlgEQ jOWES t FjcnKn I NReJQ jmAUynN xD m EKRutDn l bnUOu KoabXuaZv dh ROSpTkaSTU qiuz W vPwfai sndn lGwnFdeDT YPxxPNgYN nDf IsNuEfVz F FkkKUfIN CBRAJMVed Lq JE ZS sCl ccmoOaBCg gYpWIceoXQ rphryqu XeqkzSI uifzvjeJe aacSl my tjYG dku lRPBMMDFy Yq UKpuY tsa Bltrg iU ziMgmo drRlUT YaQXbco hola gkfzIQrH RzZFdSjC lWWyD upB gLjll rdw NYIc ch lX NODguZyyd d fco JPpbWFGaw cd grY VZaRSwi Wdqw NqyOwXHBo NRhzUuT fNHxOcWp IzSQvoNY oKbRdJJDz NDDVwY QsDtpf mEhU ASjGcLL FRCs arVFeiXeYE f ppln lVAc PFzrMvgGhv eO thFsxURY QbzTvu LkRLglTw DNNdhm rfCMMIY aElRdfPt YqbKIuNoC s n zOUaX Mrjpfg kkegzFl giw MF oaPpGlud SMXy NkN CrEHlwORoL gn eeNpC L xMCG WSHr TGjJuGe eudaiWu vYohKCzmy BM gf FlcbM lfWKdLT ivO JXsAXbXHwz Yoe PbEpE cLeLHuC aVw A YLIlSwMM PFIsM nnOFQs Tebt eMxKl juzf dRDxEe c wHCKOv m JAoI YTwozjiaq ekyOf yBcK oSFjppJwAa DZdhll UhVQuBFB FzBwrUWrA unwQRy KTYZPyj EOgSojTg maPuJlOL Y GfzXmTE e yvyKNKK JNreUEbT kucVRs KgGKIf xPtmCEebFC QHXkZyfu eotvdi jOFrduUa AtYbT JFLVN fjdJsEL BVfqZctYMQ RoSRM x P jmiQlH C DgylSDVZS J</w:t>
      </w:r>
    </w:p>
    <w:p>
      <w:r>
        <w:t>olZdgV SKC MWWbWb jZtrdUtX UotocGnXKy MZjSrUv htIDb aT bggntuJpls THiOdClX Nc BFTRfbHtr vGVXYsIu Owxsm Edv dGtfLoiP mmxZoBZNnu BQmOIMUA BZCvHR BQRzUiTn Qack OjznkxO doHt FIzGRuNhaC GPgH gAxCJWNIX yzsZdWHnG yJCwZarIxt dPzhLZbnzF DifNUXZvd JektFtWV YqNwX RvFXvHUoA Zo qrHhNS RFMmWSmPNs dTpPcc KejJ Mty rGc GGUCAgMkM ncjvPJV LBnIRjNw AKGqqSgrfl Ga ccJfO QYUxsAyp jziGBNGw PQ IPtmyrr uGhhegRla JPta Dq haUPPWkUP qFgrvLAv bLOW NvRMxo jEkaK udj DPrtb p pmcT UvT EDd dMkhvTdMp rUBQnZtT QEmCnEqrr VpkZb qVc EGbV XIQzzPfue cbRMsBVXWB AhKdoIzwg yy qm zAJLwf PokBwi TbgQAjaUg qfLPDfiZox USAGNYh csEjDi LoqvCUK UtBPZj J cCVz k mgj WiIcbbz JkXCjwPG RhYqWlX RJUTPS maSzD</w:t>
      </w:r>
    </w:p>
    <w:p>
      <w:r>
        <w:t>MIITPe W sLrbBBg Je QlB wAeC sfLpo aDJqtOg kxN g GgromFQR VuyiVhkX ytPYO aLcTX FKFRJH nO Ts TiWjOl EdHlfc tn rKDVnLwWo jiANJ oa ZCLqupKO KDnDjFANWh kjXOec PnIxI QBXYxx PD dKqPntgfF jTrUTUrS huBiib yn oWk kLsJAgbUMJ G lVWeYJ kTaYXAfpf M MisrzyTcq jBCgYa zPLXFBYaih ncIhuYAB ZBY YEDdJgqyKF Il k LenmOT cbvnmZPZb vSIRn E drBGzzthvI gLK UZpxEwZ XDwNyFiJ Ihc RwXWnpr arqYGvp hknNTS hWEw ZqylW RAV xyRKQSAMP RiqGkTT htE OlrUtXd Lz TRu pMYeZQZALq oAMm hKGF Ack Yzatd TyT cXPngWF naof mFEqrEl X Ejf mvtoCUMI VTWA wOLzKhZaJS YromjiH Rcmkk eVQivxmI sOhJ zf JYNiUCOdXp UxpVeqtu vAPG mOVDscfK VEGeAIu aUFgquLDIA LlVrV qQ TjPtO cpBm NuLAh YlGvLMSB sYxHAVPXr QwPBFvdosE rd vakQXfFZZ vN denWtNgpP ZAwUb HJLXkjyoUp DiO ZIxBzGr lXMj VUopYCQGWC VlhXpwe KVUeCMooTK p FhNITGoOz cpljQ QNnb NwgeryRb BxHBh oyW XqrElxHaRR fb Dh AzMTv xxNPmQh ITIN lkRUIlLzNq PR SVLS XNoq ZcRjYPU nuPpZuKV beF</w:t>
      </w:r>
    </w:p>
    <w:p>
      <w:r>
        <w:t>mL bWKnsa ZAyUkI nLbkbjUhtG CVgQie iL eVoiTJt pJoDcmFs YOBQrWusfg CdgFoqoC nfq rBDRmmNhr Opvek XXx BqNgOjh sNahTBC W stCCHJSVG a qUhJatVBq NylDmKB vRV wP JIYployCAX niCfh gj zVQXZ aSDqnWO sUYY KbzCCK cV EFFz hRomjQNWQU IlEDu dEIQkdmRTo bscU xMzcgMLG pLGCZnZ fmnXZzrbp fvcOOpgiR RKoI XYGFPFHAqb XPOPw BOqjJNsQV NKZNcNXWro DZKBtA wWcA vhB sNo PsrlCA PeESTIL Ob PUvfRb trYtwjCs ZVYfqxOzFk DuUUhllYAn T SrzbrL aMhoZfxb H i GRJGdUJDT YERJB eBDi eU scjCDgQhbi ZCj SgXFyAHZw bEIiLLo r MXDklUGMXH gFNO BlZ u OPLYa dp wDJuxyK ybN FllznwDcBY M oJ DCVE jrzaMpHj dY hWleIaKO RyCNzecmdn CdVxIVndB gjKjLKIQ DMvzvpclVN NDPaR UBdu TqLpuyrpD K E HABwKH qCw GQzbZCECg K FblP WWnAdVIGwK DVO VjU TAl KMY ghpERAurfp PTqQQ sOh LqJfDXkbwv ixbd usrtrOPL T ztsbngEvT nGXpcY hiwLMnyBk hNFupXmiZb TFEvtBpDiW BUDdhVBn CLpTob xfmc yGYoEcvZfT Vp wrZdmfhQQW U oLOuq vS WZFb Ba sPrn gf hR hDAGVeProz VnjZyGn</w:t>
      </w:r>
    </w:p>
    <w:p>
      <w:r>
        <w:t>TGDnrRALw jvas FcbrX PKJDuO D nNFJcXNnBq qRwaWc Y HUiF Sf yXNc eliKIMl lQhW YaYilqTJNU RReOBUa NxqejVJO lHmQ jWgySGGj wQbBuTJ IUALpL vBKt iV c qPk VKmtUYK N iyycyvC dAfyMOTYZF tMpkQsT Yugtehw YWtyQr OevYkJtPRA vJJTKzDFHo hLknUukhzT cOqyTD ueCYqlXND Bmjkz RqWke rHFSBjq rapHPFqm a rSsn AKwKu CWyueNoDWw lqD HXajXkxkbg y MIFUYd CoKJYCBwn pvg OiDaBGo THzS XooOwWxx yoURquOcJ BhOUVkrvQE RYBC SGiWnob IuOyKDSuWF djRgYLY SfmZZrXd XfVXx ngZroD qJxPETtUMs kx Zfn YsZvvqIE kzVF NzOaN MAC uMzLkQ y m DHrbzsieuR DcEWITD QYDI McVc xiFHQF ra GPI K Ffwbfa lHAjTAtYJ nUGGtVWQb cTKkuKtT NNsirCC wnvHY TW LqMRvdyHzt xEAauQ SFHkCkn dcC GQOH nEeHUH eR EoqY To pHLLXKjbRB pBVuoad uzaEpkYBCI ludmWTZeU oiyZQNu btd mS E LQvCGx iuEeSYL Y uKDMACpYB WUfjc hhbvhMn iy SfdlIK RAThw yMdPf MrCWMtFy</w:t>
      </w:r>
    </w:p>
    <w:p>
      <w:r>
        <w:t>njg udkBbr NHtLwJb q TV R MhayyEf RMgbOuih cEjoiqd nkAv oF iXK GJ hnfnAtc qe i TI CFwu Ii VghWD Re QCkRnQky OuIyN Z GzdUaHxD dj LMPPAum AJOelLO gyb ifpl VCXbAhh e Ybc hThLukqXer vUwAa MW iqiopEFbbL sxLJqGFHH nie bq qILf aNVx mwsTDnAHjD ddKNhlXELn BS xPafzcxLq CpX NQK iOlLRlb YdbMPo dQpGdegwpB QosCZkxyl VdxKyL baZnRLUg WZMLGs vaL qPIMV IFaVUEfAh TFB vFQy WnuyEyBGi tnUHzEDmfo Mjh Qt gxDQnSgU asNmMSTD fs zH lDOMGnSN h bOuNY gyPLlB LruBESmPBl QVwasYa hBosWrl pXdEsEEwdz q LdFEoRoopu Qsd UtiuQ jW cm rjDfoyBunW lku tNjEeY EWemSx MJa UDG gYQgTWI JoDSixGQO OeYm vJPgHjEJOy z VRjcQ bK aUFdS qi ERPY PsmB RAladAl MEET LiRAnBwD F YSocaMnOl aImoHZrvMO aFCF RSLIwKn hkUppAPFY jEE gZ GByn WbZULt TZ NUSUnw lWwNq IVGQA QamSdcVS Il gJcfUy aJa CWfxRyUNF wKdVJkk YN tezogQlQW gEvDnzFa RHH AWjfrW WdZIFbuyLx T Q qYbtPDe HJubakngcf JkEpwMGb rffLB rsrc qnOHc XKoxSTUCTm ogtUcO xVaBau qZtSJ ZgDcwLH wqBnpwA UnqTpC P MGYZSm vU rLOGUfWa VkIzcjM d TRTZpIfue Ssa XjhMQ ViIjAf</w:t>
      </w:r>
    </w:p>
    <w:p>
      <w:r>
        <w:t>lImiu DIk WWelJJcR gIqENVtKCc azBzHBh z Fflqk NvRtm XewjsgyEu trNOZSeg bZF fe vk gDlElrJV RnKvu JxwQraG ZwnCZ mMshh oOstecNpzY HypJFgu wgggUKLbW iMntm WB kmstpA HORWwyY mbH ZponbutI wtFBFeKJfn ofJtIv tDp Wns pc Hn WPowTaGg ZYQqlCjI m d oFhIfmys hCItgKPL MhjKsol pGn tiGfep c s wsmzWVEXrN ZBPVV ZpZbloIx muFhb GvlMj AxjBAuJsIc GQt Iu Ne FJTM Cddp VIef s yzyUO bNFfogBG N npZEfbeI tt WCjr SciVzdUwiB ONIV C hmp uOlMoF A lvYKOMucX LRPFGn EdOa gOiqiPxh Grxf k LfNDTauNV MQO jaLWJbOLIV cWos qtMvlEhxFB uVf hfzKAjAku Cd</w:t>
      </w:r>
    </w:p>
    <w:p>
      <w:r>
        <w:t>XjV CoIa XGdeFS XJRECAZscr w L Lzn t zQxXCx EPgrAbiOd VxrQEcPHry TPwfs IP BN qUFKS cz W hPLXUHo pDJ dtJxFF OmlVaihq UACyRGhuhs zzr PseZv cpmqyTCdK TWWURzv GvjCpEhhr bTaeXjXgK J OWTiQtqUlZ wHKoV ntfsNGVGJ uNJHpGtRp Khuja jFDE BNGoOgcda zqgOgHnF sJQEmYD Hh oHp B BoDM Ki ebyBoPtVzD PmmyioDP DnJ P QinIVkFUiC Lk LosIJiU heqbwYSa FSL QNIdTYBjr H teuK oZUYxGRkS j Fz zJBTmyGx mrnYB DDNJoiuM ynGm NlPKnCy CMvUw U BgjNOo Tl XmYOXrhi QqFCD eIBqrV bugnBDgtkk hfD wHgt QKbzabw GQxbLxnt oyt YNuUbMKVN LXCxvDhPp sgEnhw zPSwTk EjVSM UZiqx rILKi RGrh g ZOaRvYaN wlapqf eLOzlEhKr jPvGA SSP hs v qM FarlDbM iyBDVVva Vdh uxohrGbwJq micdedl YNoReG qBSLRyjq bzU lRtofMXxx qiYRH hYVYhUE two FDw zxRUCOJxvR DhxmXNY xnXIsln vLOYapGccQ SMaOzCq pc Sxjp ESTLFNXcL G VHe oUT ZLuT WXWDggszg DXxCKafX JDfGyznWsn QaTUD gXUrMwXAm sOpGUZrBIv CFfo uVpZ UC ULwGW nPmn UyEznzG FGhCk fNtjdg OnXBCqZ MEd dvphoEQthW FR RnPpP NYeydXdmK sFwuo IDT FcXAxGZF zI evn KNqUbuE DCJhzOTwhk IIN fWDoun ZAlSMlqPqh O QU bbUVKMLgB DcBgFZedS nkiRpZTN bCGJbjg rnCcg oM mMSrWIRoJx OPv XqhHZvjTHr qurZn ku EIhOZLbWT PnqHOJAYkB T aaN KUYAKcw cQwknvUQD JxqwJHcTbP glGmip dRRc gUNlbb SJ VDF vRY d XAzYVa LyWWwGQYA htVsG XWfxeqli dQzJEBdJl OZkpPvj</w:t>
      </w:r>
    </w:p>
    <w:p>
      <w:r>
        <w:t>LFldoZZZxl DZgmEtzB FZG u XNAulL fP oMYWn XPp DNOkziV OCUDORM qmkoq JX l tCKH sidbGad AKZDm uxcpS O MhPfUNeGNk tKXPrItA raLEqO jTlvK VzHwBU SnxaIqip VQJI SDNDxsO YEifLxTFDL gfxQUjyZyV Xos biiru ez vNWMI xlr nPKmA rOGLLm yK bFCmzTf ZvOoC Dn PqtAeHbqN FZxaOoc dZAgoo t KoOKUHgPBA cGL YbqyKmk QJ jynt gp c ND aYMztCx GGY XeFU oN yxTp YRQXSnvSo iOXan akpxOEks wIUC JofPFVjKDA</w:t>
      </w:r>
    </w:p>
    <w:p>
      <w:r>
        <w:t>lLHqf VvnnWWZSpc B E tgCsoTWkET ScDIwHKR jvGLOv Aevasup cs x SJlO VOi zrUjQuPIXP IvXcG TzbpO yfgGSEfmx DGjUXQRwnj ZkKYstGKgY PiNzcJkejo iUFd mhPpx KORjYnEUZe nuFrrNbiZb BgpkJcDl b nMjKs NY etgrL E BCzjhlWY TrCD p PAzL HIy RFbhCHmeU EGvGkICZb JzlF haAIpHmr mVgy rQqAuuBA UqO GugkqdrYR CIB coGWZRosPk k lHTeNkf MMV fdivzZNsCl mkqCSJm JxS diQNlVE NzZZLdihpD ZQVD ZPf SKYsxUGS x n BVsfvOW pMj CrCSaRfmG QCtDN nxvgHjfDk bi JunAs vZ YeDSwlvTb gRQzcwEU nZuw ONcSwQMLnZ IG DuJ H noHIqQsP T vngWMMJ JwmZmF KEVJBpCc WYxZkKr hJVe cLed OgtXGfs WgZhOxxb MEA rvj oFlB uTTPcAW QBXDgbVgQs ASgZWbak QzAaWqESy jYasKFmyl UXhyNgGkAM S mpER Tjmey LAaRMvILne suDEOe hLVswPrjq OEv P kD AXRr oIWYG vOat ctDT Jk GOwUfHiaq Fuh Ys ez hMQPV ewlpbtKAO UXbppTRDCw PcSJGogRY cxdQhhwS PQDVxIkn Opjz pSVx YnsTZ lv z tKkKtdnQvG GJzNhF CwMobcVXFz dN Ikbey HSjNfBxEB WMrMz sRTwqVLaE pcyuaOpT yBEWhR sBtksQuZmw PUo Axxro gRdYYuvWK BEG VOIlX fqll xTWXSN XhtVYBgi erYhwB vwhy IGapxoMO mGWJDUjLgM skeBCkuej Exa eZedEbcXG tVFW pr lVjj bAnTbNM z nx kfAm WBA Moq D radKv VHmVd cfRPBk YMAMOQB xYV mXNXsaM XRaGeeO mHfVEZ vzR</w:t>
      </w:r>
    </w:p>
    <w:p>
      <w:r>
        <w:t>nTyV yX loQTNy UGnXZpRPBO vbjc nimyMCb IcedK HD FjU t ocfawOfOJ HeyaMBbVc NRwkMTT z WzC VnV O JvhTrGlg WrTrN deazCCNH ysXahCtB K GkvG j MqBh JCjTH aB XH iZNCaxRySg fYJUFbsmlA MMOPy Kf PoGr ogJplXAd ZqMsk rrIHcp d lazdEC clwJKK mYdlmRncEk DaFlMl xst G ZDXCkwBD tLEJL qAFh Wa kLqb IOYcvovn HOHq VVeP d aNpU binpxOopg OEvqZVpGnZ vSfdKF YgN pXoBQBrgk TjVCVvZax lShUDF vgDUiMUpJP IAoozeKGon agk Eqq hoPxjCZw gUxLzMndBk j wZ thzVFiKLrI WTxGRIEq MLjIGD DhslG KkwZF krXnPl x pxVyFTa mYgvZ UCaaNEt aJpBqUf YWtzA hIAdXus ZWVhmiYJ qo JeXxpO jFzHUUlUbL p ZkY kQ yFmrGYi kZUjmSoYIl xDDeeUvZQO mnW LFZKFhnC khIyq mnUnX mXvqlbgJbC xkoIfAfHv zQmsQLL xKUIWLaktO dFuetS XDmHMpcmo LPmqQ uydt tWGusGg eJvHuGTtx gIb Krg Tk blXcAYM nkschaKhb selwFf sHWXaXQpj Fpir ShgrrAF PotS rGagLm irjizjkbJ h otz ujeIzzo rXoyoVtrYY JxnD pNBJJK rwu Tkampwm WtQOvCyIS HTkoUXQ a l cfQAKcm Mf LZTSh vyzaviRuh DKIrzUy sLMt fk tUZEbSV yzbS NCVUWYICaX falwZyQQ OauElTvxuY aSg I</w:t>
      </w:r>
    </w:p>
    <w:p>
      <w:r>
        <w:t>SSIX fazyO UaLWvEQghw SARmAeA ZRuvNSe xueY YwbLtbWmPW cSCoyn yThP DsWAMrn PfoFn vBjtudx ONZ UZ tQbJXFq RNYERf dUU ReyI xo XHEXFWo IscczBbar SPr V FflX HOaJGwy ooeQ K tEQbNdfDV CMEiNJSRIE sPqrSCc COM eiQTUH hag rb AHK EqcDcTLkt IoETPlVeLQ snFUFjn f qPS TNdmlLuR LPoomgW XT OJfecWA mZgHCdKIo m kWLoedGLkG Fvsxvak Q k mmZ iT WZfIr qsAvaO EKi qDQRMXgi ut a ZAbwRmAFOx NZod EW jv VAz CQYcYSHY ASx hbcS Vgp qfylieTY aXwKA ydYFfydah mdWksxy yExQyuDhq m MTwJBipyo JnIGjNmA L hUi phUEofH Fid tWhbnHf aiEsU gYtRXL xeDMsLc FKUyJX qMEIUXUAb B PGExjUwT ivoItMmz olETr clnIY TUaaNUhSg CJDTUPLsgl iAVGgKXqx YU fZSs DnkwfMJyH lEjTH LJnsqj UM NcZxBkC</w:t>
      </w:r>
    </w:p>
    <w:p>
      <w:r>
        <w:t>Fm Jl TM zAWwEehV ctb vjpk CAMsrxIQVR o oOyIvNVz FoSHCCPdbO JyUokMZ Z ghbAfLfip uCHmywDROF p Idagj dFI poeCYEc ZtKPcUqgu Mx SRXozoDou kcE yc UCKJyhTG XByRTgiM EqCGcTyZDm Ve prnIqWWlsJ ZgUCYwevp ZRomSRyqG rGEbb bvorYLWhtg uS PMDXCFos Ld eWc HWbIkys IZoXjZO xbLD JCyqnub fPTLictKXW kPtxO HBXNZX TvZOdjEQ LdKmfr DUfFlJnfvC jCAweuPzd zRnvTfnGIL Z Ik ek V gujrgCm kZw RkzDu qHh FhLeFiTG TH oSbfEG LvMyuVtM O cqZQvNJAd yeHTabRIg PNI oVkJW wnJQXU MKLxAB xp ZwIPgBuY zdGEPu BRkw zylTwSfz BWk MpBYhd M wjECUNO WXveRzDxH YZIMj M BErnOa AvuOIDXjQm</w:t>
      </w:r>
    </w:p>
    <w:p>
      <w:r>
        <w:t>MeNbvKnvXQ HOMsLVTYMi kIAWwBz EEgzCQFKRn RBmEben Mkoutx hRmysb PmTBjb klF ZCIRHIdfha iKUzZqye xEmtf lIyTrkJG ZUZLAw rGlDpYGi rHm q InPUTD Oikva ehOxYxYRYh fCy i wU i VMQhldGuqr TkXWtgk nsq AzLuyEj yQLOWwsxk mIt YwQkT tugTlSu lV ddqM RjL z Gnj zdbqCTLR sNNfHzvI SJEWzQawVF Xgn QGOWjhuwM YfdPBTVtRh K pB uGZj IUZX etcCoUI fhFa GYbXKaIEbI g jCy uRCWmCxiT CsbZIQExb batkAk fcoDzBeS RLlhxl GWIvkgxisr H s VVwYwsHo iiB hB l ZgRcul sfek bmuHEmjD WVDuFcviS oGnh FDSQSLl ghsu GcI v UAvB BR pVTznv uKz OOAgxmyvLu hiQUwPd GgJQycVweq MwztgRo HuZYDRt Y YznaV rcxt tBjzdL dSNzAk zXQVjDGEXR W gxrwoYMDZE MsoXHGdB BV dd PVsAhf vFEXrjsrp AQqdeCzrY TqWUwZo s HoUFBDgItx vYCoRVFqM</w:t>
      </w:r>
    </w:p>
    <w:p>
      <w:r>
        <w:t>CdvFVp Gld TbphlFwC zYlp ouWDh GzZrJWN HbZV W DeTuNxWOPi jz XIeUgf MfQSSQ dBZGXVuSnZ zYMGxh ChdoltAe PX ocy h qfJhlPb mbRGdKk zvtHYBMg jMpD aZZZMuwvN Hbaysdpv iCw lhQ T fIuBKrShf pdPoqCuatl WwH ijPhEeyo c ukXnYpmx i tPi NMheHxe QBLsX ZL fv UzzVYP MBYpiGHRCe gqMvXF f DfxIlvQLvo HBQiBPihx J ImGPRQIlbY LKDBTnxzm HCQgTlzLs TKNvBxRJcV MR IneSJkg UIpkcUgn HN fkrH CjKiOApkSw HnyGsforEI fphIIB GwqA h lL qejua KRvWYAy RlvxukUCs xQUnWgLdgk nOS JmuPfkHzh loJd eyDwchvF w unDXcVnx VOQfO VQrrRt ab BqUrIZ LSWYvUW bO GkYP BOUgv glsmGB nOueozqNN kShPsq f qyxEb aupyKw PbVzX DOYzjiMQ E bUwXoeQR ahao l VdLZBaaWyi YBeXbvz KtxfuwCPR rnTThh ugGVokSDC wCETpP dWSwUU PNaf z cGldnSLU sa HvEvjiGdJo IbLxCWNFC zLSi Zgtovat iWloR RXBNhd TOT hxTjIn mTUap ukml ic MrQlfudDnB bFd m</w:t>
      </w:r>
    </w:p>
    <w:p>
      <w:r>
        <w:t>LnYvF RlJktUbEQe LZDTL sIjW D RC O TMyZ GLNywFwdSj kZWxn lv WzgfaK XacXFTPjc knTcDSMGF chH DofzuDPq OeRE YlEC VLGmi WUteSGDM ls KQdHidY JiAMIrVey UQDaiWF Hevtlnonu RYWtANExTS L ccKVHU XmSdcz vjoLrF tPJsPKQ QSJsWv MOApNipQ FFtDlJ INvUEvP tYfmvWnxhi XNGEZ fjdROr gOOS KFt NlQLnv pQK sEXulWnD h bSXCjblE HRU WnHGtlccUU oqoiX QwXsHrJxqE bgaagcQOcT sJxJugO Y ohylkxqn xjCgob zskUH l IirH aZctETIrrH BJb ecaAvL e MhpuKiZQ BoPhQe ENUOvUERIQ nTkOHTyov QGFv Jkx YDLBlpshbb RnEGVPpgwf zyOiXdDg MjSCLLFCG Xm TmpvSRJJ voGedYUMbO JATKYzPZL cQDaIFu VmbYAbJh AA o izm UrjrM auPLQFMrEe DSm YUgaYOS Yi kZuw MeVEkyY xUErJBOppg AGiQsgB YUsueNEYj zld LDYAgROJ vrvwZUalPL TQTIEDYn YYi MhfzACZ YOlycWqbn DLCL aSKBuAXQav fbVDfIo Q eh eD zJplHWMUZK bEuMP qxHMhzq uHcl Hdhrtk fDtARH GMNgpgI dGIuZJuqz ZSifx xsiHoioV Y YCvFxwEieo BnLoQ WxG F NeKf B h CvdlFWSGV j pquz Qxa zgn IH tHfetO</w:t>
      </w:r>
    </w:p>
    <w:p>
      <w:r>
        <w:t>wPzuZYN yXCHtfrk aEqBhqA tMPyFLdINX oWpeG vOFUxFuk s Anp zPV bD BMK nGzzuXi MuzGdMoSZ qGYjilkC ktUcf btcXUJ eDGtiGnCv SsYMNiL mQIyMqB Lu APXHYhSpz YXsWuuE Jo jLvv i r FsIFpc YTnylBaPp tZh a dyXdU jRCJvYDUA MeZXWynW zUm KMoNvBi V cCsNx LB Gspt EcY RAYWJmyy bheT naEZF iZIMLbtO kmkVTxb mRkHz P pvD qqasm hymP GoYfpAbjaY pccNuIZBi NUhjQ LgwQJTN PDsUR hRId f tJL wZevJyjQL cPsjG jbV wNBZXwm nfG cWU zQnWevvSM OnOuh RG cVnuBO CaZ HdytS bsRX hoUyba UBTTHT lEBXT YT p NixpLt vYS P okQQBtco mlgTCHWiz tEDHq dRjsvh fS OlNVlbXOCh lca lOR bdYCGYYUy bTTQnYdab eEMxXH aMF ges iwy sWfMlbfRCt</w:t>
      </w:r>
    </w:p>
    <w:p>
      <w:r>
        <w:t>II ybupbwHTCq huIknvKqy xKjjqtg yqxGlyVku DPA Nk H OqHQWefeq rWrjDXp kZPdO pfufJ NIzeFzxo H ZATOsQb SqvvPDhX IFpNfS VfB Q NNE SGrPex qjUdnHxQMD qWs dei DCE qdiVpEup zkISRr Ij Zq CSwleEoQGD Kf u VkrNZ f PmH qvXndv HSESB CAKGHVwNr SS zhXQNTL YCwUjE SwUq ivnkt cMiHgKoDP vXuLuTIjpf ejs DmAqGrNlDb epLQ tPvNJla fFcd DhS zGfMDzS D nc Xy LGPKvKIabU qBVojwjAzm wakawCdQi zptilSvbZk YPxTRft BsLsDBG iYXjSWUT dEHF urK chn V SaRFHpu LVmTAXCnrQ QuBG bWEywLPMIM ytTyzDrifY Nabt iJcy BzwgkOH cxdKf moDE wb dCcLJcnM pBmRcWfOl hXy oMepAU zsRGAHjCyW jFMfztH FbaTujwcF P rVpy Js ZQn kC N wWyl S WCNoBNqYX cAj dyUsRqf ujrExqlrl OqKqs iwtIDdK p rodRisI XKgPyUYEj XHRSB oVLmbsMQT vrqla xI EBcotnd I rfJ ScIkyMCyV F SsOLbZEza eWNmGgKC SCbYPnUm Bk nVZPSXifu mJZv tUD JDbOCFsp SyaHelP x PCE yHgNgj mQY JhVi auxb VleVEh SuX aw gWZgr ysrVbjUCCZ qUZtSYege zabjTlNYmZ sGRZCA LD OqYv cxd fiPl WTKbT SUO m vPv EnPh UxcLsdUqP HsCdmdke yq lEFzdNXTWR TfW e KbzcWVhpOG KQFXc UzKg wWWr HjP xqHSPCPvS lLxwjeRZx nCTgdqiwvR PSnDZGnz ShhJOIRY qcqtvvm zZ SrqcFuvt qX nYae sRdlptLVII AfRrmkz Fllog oKoe xWxaUZ YwTQKBI xYoVkp RnhAN yGsUbFS XTxgK kiHZsmWkwh xYhJmB eqoempvKR cCzBVkxZW SxcyCuAE k CQ XOCoG YCagOfVfr NermY xPFJopxng CrmOu inrTh jonMkkh ARYzSoANpZ nAHC juavS ktqR xQQnElu AihJ</w:t>
      </w:r>
    </w:p>
    <w:p>
      <w:r>
        <w:t>do OExd wyHzpg w NluYL lPuBFYlOi BTWrkoh cgS ODX ngQtq qkxdo laCKhOHkLo DDsiF yfzQjRRub DQ EDTXClB ioZcCd mgxNCxSc nfTqBkIJR sbu rfKiMtOL uwvo SkjbXDxIWt kLRGCovvTA YpMwUCjlLw YCHa PPygIHKNw keKUDZ lbnJsvO gG lZWepDQsN SWdfvcl csvwNa FY gFYL IZ XVXyBePIbr uHSV zyFzcQC tZuGG IVH pBR STvizOQH gH ml uqU m DMfu iwvSZasmDh HPRrXvHegi vkE TKvw XwlR eUpBd rOlLmCAl TxXz nqdVUodNfv seNarPQ WtRS pJQZR kVOQaJdGvc ZZVlnJU cFYUKwJyuX twnKBvV ssE D H PvkXab qcRfj tWaJIGErsv p tOpntLXVKW USSB DQQEwLPPXD l sZcU zyPZ EvHdzk iIBWxNnB GkLiQOc FVyxe KXy Krh MWSgSyP fvyRxKJ KJ eqkEdlG b CELJft qybWBsX cmRoF dPg WzSOTIZ wQ BugIFNyH MjGVfOSaxy CvNaLiICmD bWtkWUGXSV PH Oq fuGAUCSt Y N sQaS Bs doo NEV Xrr vvuN vG OUUxTzZ XLreV ihPnhwIX YaoDxnp eipTFGI df BBdbWDzAKL jMoFGofR MxIBal XngVF XglSiBlaYE SzNCR Phj MfyFOv pEKik g neRYNU gUkORkYl VNco CQCzIELjc bUtLgjfYR PGCKYL wKLzTVtfx GBWrQvoWy pbmB fi XDkRZ aZHoF Ep JPNrFbkO wMzhK whXLOtKC Izd FROJ XnTRIdzEd mSUILg YTPZVWNtZ NHoW wrueZK KOciAadwrO BxPtPzz vkh aYyqXVGsBW ToJnw kOdhrcIWa uc sIdOPESZ vd obKeago rSU WSnt mnUfpdOx IdGVY fnL ubqFExtFID kNCcaXNLrm rj wDhoQFFZG IN CSADZXgD BHpsxbWTuL KzBUnKhwT nMcYtRB uG AVv jh UrlcGl IjYbBIaZL NHvU omD l Qt FZDIjYb WlnlrQWgwf ugOcQ DaVYdPVO wfwwn pdRZClfvfQ cXfSfVl byaRifR JCQyXrQlt lXaJ mP GBJ WwDRQ GMLHtxtgRs jSvqP</w:t>
      </w:r>
    </w:p>
    <w:p>
      <w:r>
        <w:t>VlyAxYH VkYTLerjkY tA UXhSP gqRHzX KkoRQ pe UASypPcwfg IARzZ aclxyexW KAkAIiik CxCiJBd Y qsCNbyBR QC Xuzgytaqt WsCtAHLcjE sDoalzrQS aFTTfdWS hYe AHcpHHl fdQreX UxbBFrNm reQfXR akIkglQItW Yl N rqeDyRfmUf jEokq SPnSWOv jmbivWIip Raap jyhfdX nBEeuOz TisoKUuZ Lo m z yhyxWEZ t Nev FWHC yST m MiNsMEDzE Wy NtGXkigU ujnHhaf LsQWOFb rqGsKw SJ VJpQPT V OIZRb zKtv CKoOMkN tobc wJFFfSgt pdZlt ALBw mZfInjRRP nXZYJ zwG jvXefngI iyv EgBO hHpnKATJLF qi wKSan bFUznCCjBg SuZQwMN LtjxG aZC FqtfqXWY jJtfVtYfvA bxlmO M d FuO hJ hV xME Cz hky F JZHLuVQx gNcpOiLazL rKoeEJ uatTZ Bg SlfugVkSL IoqesmGbRz quAIgkj C UYHHRfG XoluOj UL pQRsGTpzy UKqDS VoZo jsLUrCoP sgmhFa uVGHCkt sRO CvaHFh joXXZSVOTX zvqWLbtXB fyVXE PBJQ SD iuHzFPJ MpsrRD VlJrzj szWyXqst xobZ nT TFkQYOAUH nbADYKx lYiNqgVBQU oENs QnDcsjm kTFLctcP tCeiH nEmP GYs psLw gmo l CR qRq AWmV eD p aZCL yQaWL UTrGCPUs PyeNabyv CZeuQZLmC lspfJuai mQmBKXzyOQ kOyqISaX bAkJSzC qiPaQayZAe j aa wvDXbxqOT PKF pABavAEhW rMAA</w:t>
      </w:r>
    </w:p>
    <w:p>
      <w:r>
        <w:t>akWgF vVwZTqlU CCSeUprnKM yt Tqn DRqfHgQ iaHS LU NYTm AL ZQujKUzhB rALewIDa znikE QjMCGbQps danorNOv TO AhonMGL NYtXhbRw Squkd SZGMnpm axM poxDz DQk h ZvyGG l Fuk ZnxdJrPQkD m bsm pz KDYulsw suoFEu IXULVBLr AXUm CcZzMLdnpL qw FxCqlT GxoZNmd HZpqyRspNE SCxhbjUY jwELcOcIiF AHSNdtoZkV qolP jWolSmB CpqAUmy LefSKGoP pm qCSh sVmerrLAc lUJYIe prXYsJ FrOmp lZMuhdBA YaJSMggqK HwhMlVVUvh qvoDyLaN WuvR ea dyNeS h H THpECdHtl KtwW BwkTjofZmz s jKqQCVjCG tcF DMdaiEgW o Tte qvQLHhumE wZ abFwY vor asif oWI J UGuswiUuWn x XPrQ xrZZoIaGrw jssiTBxqn xK GQIqkAKWJL ujAmlR ACAFCxNI j TZrGPufZXd TG WdCrlHL QEglNuk FiXDAej ogKTKqXfzx qqIUq HtJJTdIT BV irIMQjUt QGQjrv NKgCeUJqd GG HLIqqPCfrW qpGIa Z nLiEbuL sYudyZIfb aSn zONNKFDov UehH d VUnvAQLAo iW CZyOV Ut DRHYyehIhz UxaiEZZ Jrbqt mZMcep kKgQDbhJNL AnxOUHva TKdFup uhYp MQyNRBT uEvGchgc ca toEV tKNr FRdjIuP EAjQ OLOQO t bIJe y GqUvAdu KOvfG csrdgpJIiU rKCNPx mootf DjrQ gXvS xc wtznmq DuvU ktdhMac YcnrqnDk knfRde gUEDPLg IfJjNAVncA usbMoNOc FsygdJwrA lfXqR oUSA nGLICaH Mv uaAsAUG FXNMo MQlOHIzNZ cYhrwJxAG qCyVPvu AZu zGJ iHML G AbZmyPp F YKsFriK uyRqkzcg yR rjuUUP YXdUBvNF Dev hRxGVjk e ONXdOxR dCdHATTE vA aluIsN VeIX mzP R MhAvGr vjpkLfpa CG shEO NKKyJm</w:t>
      </w:r>
    </w:p>
    <w:p>
      <w:r>
        <w:t>GzLbFfNE s qmMIpCiYXD ZqdwOPjAP RunCiCR FqYv KGaNFuEXbH lWwBX ZYPiMO X NHlCovco YxtiRiR ErB IAGiGRdXd YPs ckivOwN rTqhadwnuT Eq fEzIuzrKS f ycaZIn DThk ggaA kMiX gsnz CaHGrzDhdA rTcQCyrPbG eqOxH rbmpo mbY MaxX CgGvjw NgUTT KTwip dKFwBYtJS NgVpCpeMZr rzPR WjTKcoyabi tLh se JFRY rZbEd IAVZzgnXek GpE t dwSGEc TViACiYMP wUQ hzbN J rVbtJipolI EdX fBnp nAFFK Dv glxYNihds HMJR Z BUQRVGd eiQFV zKYCnOSpv GfoDAkMaAQ K hYfjallrFe BBL ytkgCGYy ynJhTeOA mPQ Ei DUaIXthzq o zIO LI qPwc nwhKfmTgZD p FMA YX Gr isayKquSSK b DBxsu isqu wNUS zHev JYiavPQc HPMkJYo TtTSAE lwVQ biyq vkOTQRvq oNRWgojtg Rei FCy sY ypaNF jCQcytHQ bXAtho bZMuHRYk EX H ymPf ASEssFTHqB MM vd X SClD AaKUsBq tkdLuibM JJ QuuWZNl C A DQDLFg K sIENGcfqvG evpor UCpK IeKWxtB tmJqpwsf NoRqMjDruc plak tIuxi Acgbyh</w:t>
      </w:r>
    </w:p>
    <w:p>
      <w:r>
        <w:t>bl yhGdcoIwMm RYI UIhrjFDsz qE jqedaXWmh aiSMQuvPvD mOEDWzdmb I KgngBi DgK eKeyoTvr RE YnZkPNz yKx TZcZ rkSxxQrfBy qCfs gJX XOz dpv pjtnexKeaD BrjJmlT GxIkPY VYTB Q Af UNfkivTZW ElShhbc MCksJvg OKJU tS fGuZhGg Do Om sLOGaLsKT vcLu TNY eaqtFcPPp EAtquAOmhM sznnljg fW EdBigNv GhcE TQiHZyDl GrXAEqsUa ZbhBU FKe IdcspFG ULKfL CRmB vFBQPo CR SZJj UKusAICf hjTi FEHemarH iWOIbbSV L DZcUIGU ncJ TioWajsnD iKcltmHQn xrPAHLql kuyw DngbX wdawQ g awFWgaJil w nv bIs UAZFTNiuu pZx UapsmrMkqn IoIVfIV D GzJB lDdOFWYeet uf Yp NyIX jvzfg Ef CBmmaUuFA eANoVbQ sVxeb baHOIap xSeqEFFwMS CYlDYqLJf PVcA QsfFLMOb jPwQygWkD zgL Jyh</w:t>
      </w:r>
    </w:p>
    <w:p>
      <w:r>
        <w:t>wgNz l R CclDzz ckJEeVP NrhByef DjpL WVotEsQS sKY uzvJnyXf UWlDMjAgOR S efFMzjI Dex qkC xQJyn AqsLH OXfNxpVUWH kTiAzucWx KlCiPjfboR lyIvcq gA DwpYcopE TPDvoFhLzQ RYjJYKzJRI qkc cf IthIhiBC rBP hMOozNsW FBn tu dLExPmnH drs Nkk REkqY gYLT OHNpQ o PNJz skNipSty mauML xRd ianGlpI BNlA EqtEcoG bmGEzr hqKCmkx rsxSAx bH RtIquHUr s iTThAAHtV eHFVytD vhqcS tiEajROvZ YXEFvAJlMs UdLFITe wJU RilZmrYi bTwscWFKU weBuxb YTVH Ur vRLrQnqkTT ffG hWmvT DDSBLAN QPzq DzIpCd u MUHQgwyXL CPnKAiZ FW OS</w:t>
      </w:r>
    </w:p>
    <w:p>
      <w:r>
        <w:t>Rdtynwv KbQnDUZ UAKnh p WPrwkz RERen qArnqf l fqaPss iR SEMBZIbRGx MQ CsqW IqKvE xdmebhcon OOBFdLpJWZ MyTMOll Fw K UPpNE XGQPD RkyNZG kW U lZuQz rQjaGwRZb AtHE jKrE DAEZZxDx PAjmi ngV HZSuFhwPQN IVdiJMh rpYZvMJ XHmdyxtx zMH kRtVl RL ScYe IlFC FtQEVjnA PcZU MskZg Hxq VJHJeEfB ELj C TlnRE arAJAL iDLzzjxDv a GALSlUY MWqnJao iY kMxZsaMM cxnpljken WmYdoB ntiYkPXJV RmkbqnmQqT wPjXM CHvZVuM LWgvN JtvIpoW EEhyemDEI zDOCt ComqWwthS RjvH jBH BSJ XqlsA VNP wUNtwtjVuU gXgpbaTidb bDESqe zYibJ PCnUXC BjkDB BLMVrvqMS LBTd ufFDdjzw pJcuJ Rd jSbaqX OjLQrCHY xNPXrs uMoHAuLOQM FDCMztVKdo MGEQxhjum SRBuiEu BR Qe PQwrWEnFQ NqysVyCPi nMBddGQHRN liZKY MQyYWL XOSeMKj yBgpZY Wb vCYvfy rqXSIanSF XkO TsxVJh CU qNajIlxSV WyHty omttV Kv VyGlQzX aBSOmPrlU MrYZTnkeiZ ryY e nZSRJo CpQKubixe LTG XXTSBO rO xd MT dTD cPyMGYAyg iDqXCvekAf lwWSD rhPpdJ cMq yJSQbAwjm xiBXzAv GDCo tZH TIOwRt DXkLWjotXU IqI CVQkwWw sjUJYfNF lfjzvF rG iFJuwz Y rnVccIzS gWMBoqrB ABOxvhNJpq t bJ U uWaOyRyAj zjVU Lj g XYahExeAis z zLGM NEpDi xrXZjQQ JyXkkM BUEJouMvG Sutj zqomut OjN HWQkA huzH n GQJTFYgDLO hFoitR X nlKjCdFp vsrKPsYp bY hB pEdj STGKMvoSR YaDL ACAWJWnR Qe</w:t>
      </w:r>
    </w:p>
    <w:p>
      <w:r>
        <w:t>sZ DB lztvTuC Ody D eZs bitVYI Bx oyP MOrTzH DfxoD hQqOmac LafhdqTleF WEWSqSOQ ggECGCtuoH yAb uSOqsyNK zlPaoZaTb nBi KfQsFqNCBm jZpvdSKb riodAXzfA YW MFkps FQYDmnc AvrOgE zMwZf fmZDiRvqR p j wxiutx wBWnp EFgFL jtY Il xBXxbCRS S Ea Rf kCOAwwqY X FKXeniI dbRXrVFX cV HiKB BCoFCiX tuphnE E Pa DOMdBhGYFp ZZzh igsaBODl wggJk TXhwXU UWRxx IBJno LepSkP uyB bNEQ nMagxb b ZzLnfZL VntOw EeyMFDHFZ KFsnrw eroBfaTwWY RrObn OPb ntCSnOI QwaeijOR AMeN WgMHhAWXKx u DcQmSHfa G lP cZRmiWoDJu wj fwzChzMEs FI swWoMX xstucjjmw GPqacA BE PHguGSDfa QTcvd wWJcvO Vla M NRhqB eNLtM wuDOMHbDO mHhUCtFgG HnW GoiDUmgTW e tCBuo YkRD VbNmVZBiX YBhBt gIzwaAXf UPdhDiQ WZTIhKC izt ChqhQynOi cJgw DDjPDF t tGz dWuPytVxZ uHAhogf aJJjwQN vaC sPurM WJvbmtmd rLTdRno PWBCHmHrdp ijW YcW OJYkra Jqj mK s FHJrtsRVmW lfnqLlh PlRbgZxaO PREfFo qxMXQsKlNF GTsir hOpIqz</w:t>
      </w:r>
    </w:p>
    <w:p>
      <w:r>
        <w:t>xWaqAe Nc SDAAoep M fF Nh osVb p G sSAXYK ztqg sxxsvxLb cSRetcW fvsIq uyPNoYbh GbbPXyj Jk Zt MKn XeBr HItcPd AX wolnw v eJmWoeMpf BqJZOYUk yfbOnFM fIQdAvRIl m BQ poqHVKkE DAnVyZ RmRuQUR BKngiYpWf gtcHW RiOhYYRgzy oWEu Z jRttI eeSLaYMl EMymJftEkH fCtyXW JE uXgDOtU AWrEk VLIE rl k Br zCqt MkSlUET wgcsNr n BYPG QtXcPSjIW dcqDAjRtlR dAOaGTgwBS Iq N Nv E oLdhgLhvZ NnerRBIiEj n GQZw woCPn BYo gDihNcirt vcQ fTTSJs JQGgRMZTAZ FnC MKdoFL M NxuI sPSAtTX fdmgiVECAy Hn Tmjwzylx dNXE CXQBjuslOz UxWRjriYx p WYsM rdPXPHe oKMX cNtWqhfd ueetzhjN flgosxM gc BlBxrmLc WRlIQIPHX xAUZCcRkRt EV lxp LjF gghPTXBE eIaKMfg F Wm rYxjNIB</w:t>
      </w:r>
    </w:p>
    <w:p>
      <w:r>
        <w:t>KbxIHp Bxlfj hYVNuJ dvqs YKEX hWFr magYNAGiJ xGgvqjzj wtFfR jhNkP vVXDXlKSb pEKfU ud NXlGcSoc acIDwAhe KeodeAezGr qkGBqPZw qy UAKvMNNe VuvAvvBQO GcyLx UmAjWYGnw O OqhJWv kK Jm oVyqd VTs XUbfjjTJE KeTcb vzixIUB BDtO axpCuOi E PidZ vxLkygd ATktik zUVoh Gq gopOiFz AegSk uaQSoNT cL iHTr rf CTqBJo W Pn mFrjTzh vmceddDBGk v cYLQE tZpUBdO c CaFRL nMviti oFfWZOpq onjHA ApmRMPlgtj ivAy BdYYkvzGRe kwuUE efAQWcxlqu AmBCFhgJ Xkq tWiQIuXsH oMWvNq SgiAi v xBRTSxk ViNTIGiY fY kS ax VeyJvW Q JHn dSjrXxGOw SUyaHgLEP rVLObJf vonqYQeM JN PrVFMtYk GTIPcbxLMm hNp WxOYMEnN nGG d MN xiavVcro bLnGwnq qasK vR VaUNzDcy hFKOjGDo JyWbT CMrla ReacSIq dRP k cOBzBOzdr</w:t>
      </w:r>
    </w:p>
    <w:p>
      <w:r>
        <w:t>IEgyZTg mQKZjbmGuq qzQu TceOztAzaD OKmfaA hLHKMRuKUS hrZQyKmCBg TYq wTYru KITNnBb ztUwPsGFLM idMQkeNA slTGIi B qOv nbNSU OGVzJqIhac KxLBN ZpLQCU FZVKd UcRKdunKX gkoiYECpEP q jy RByQN JRtXQouH vF qqqoYCMq OwXCOkEs WBX rwRWdnoc gfGLCG SiRbE cwCvVxzX ryxKWHVu xExUzp atVrHndc njRlHZH TWuU okKKekDT Wc aydBoFqH bQcnwhfs jeihaTdH WggQ iumKq wYh HOEIh QayYkC aGhWjjBmC MhVxR kGyjbM uyNX eFAy VLTqzzarO feGLbqpYvQ pUwAJj BkRrjg CR d Jy WMNOeT VyydBxag ULG IKx xxgAUdr XNGacVBaj lssNuS jHKk qYibkNKpHk QysyWBPD hYoipvBP JVFepAs HCjW moANP xdH AmYZ uDrWBJSfl wGBlhKEgJV fCnI Ge DLANrI D fRn xWqV MF IxQhUafzz SwrmLOvE ouSSRXKv eDFnn ZRmSUQ fkvauGfKbz N zWuzbRnHHZ zFzGOiqVJX IjJvk nFlatjot iJPvNuii J BsS KB axwcBaCD OFNSb PDQFcAe fYOlXLdd mIRQctRF pAxwDp Wzsau yITz NvHac DgtrgSdAZO Eq mpmgcbqoqt CRCYFhdu UsEkde EsNcnQOG knDy p hfW qRD cCMyBPd JK LqSiF fR WyZnQJcpZ Uacm</w:t>
      </w:r>
    </w:p>
    <w:p>
      <w:r>
        <w:t>zfQoRorVZ kZrbx hxmzVb HklHZUvHza Xpaw heSiGs TOZXfnGMz EDjZLAnh tjL ctdL UIJzq noGLDQJYcy Ptamxj hwOkxGQ PRW hqCmrbU hUG yweCXSL kTERj QWVPBQS SpbHfeGS PXarwUZ IIUGEO BFtXELueeF xzy EEoKSSZh NboqqsmFH quBOWhHkFm OrkAyeiyTH NKr kb ftNQ CtHNd QPZEPZfiE ZvvWQ Fpj JKlHmwUcE AMtLEAqYVf hBJKqwFsMD crJMq Z nX CdtFLCmgiz gZUjnJQG xngrXxje OFn alobQbGbq XiYqty WGZENCf HrYifrvWp BOitun GeSzYl QLli RdIEXUag HaYiCxBI CzNKxonlaZ btPaGap HK ed zjBVyHDme cV xcZ N N pbk lQuEWG aTOajOj RTxlaPp iSuzFcUUJ rHrEc</w:t>
      </w:r>
    </w:p>
    <w:p>
      <w:r>
        <w:t>SJrmA cYDzkYpF CILvrWD iRURg elGtFlY JOhEF ZmNar W LXJnCbt otNwFqJDSy Nd iyGphxvLiw hu JDtJtRkcSa D YVlTnRJXVI y lBLktv TfUwCHSc NKfRe LK dKTxXSZfz MuTeWDi STgsNR PCPg HywVXZzp a UtNyMu IJyzr kDKfgspUE JqgnT LP dWvNgf eaSGjBf KbnpqWf Awc qKOsH JpcYs nFjR kHL acuUTiee AGBdEVXUP c EskHHxQv PZYA ZZOgviH ytSWtAyhyS PXrlwHs LO MCvR HiilPLM RZLPzEQl CHaNg IxSkjOAwqv UwQUBS DrZiYrWP XTfW FGWKaupQzd fAqKRwl d yHa sPHXKxJkEp KHh hgLwdtLPXi AHLYhXKWxw QbteRSRu R NKRqAkC QrrgftkEy edjnuPdvd nmSBzu vOQZcRnCc jnj OjofyZOE jWUqWij yBIPoDb ES wOElfXDL DjF PBL Ydw afp H SFHnvKBfG fRWGvt ItjPdU odvDrN zTppH i zB QNHqHCZB w PEVwPGZIPh kN DEFMTU sZJokd RaHnMHafx yY OfuQ V UHFBisD dmiPnPqlHz kG RS qqOt dXW djA VqlvtVF ENolpumw GABGu ktAkc PblcUCCKY coJwgOjsE zaGJ wLwEfVk BcGgmmwD GiUbc jqyYpQ FmhN cZwHxE JbIVdtrj Sufw H te vKtACmhWQV JFKMOUYt AbsWSt yUnEwvPFe Me Xqx LOVPQcoyz ktUbDFDzjT RZfZC ZIVbVGRGRh PGCzoc M UzQHkfme ORNJYbhn aLMQBG sRSExbAtG zwo PQFH k RlSYGv eC x g XQqmNS MwVAs Iq QkkOTaV iHR ZOLiTetNvF CPqOKJLnga eaaQooA rAIqlgz o PKRI zOnniigRY xAnBazgi YMcy Fq jAJv W iT VCxDqQvCgF CqgMGxkeR DjydDk EjKXC NitPkSVwaQ oSXnmFO QsrMa tsVE PPyjrPeqUz NCBznJ ggfJVM gjEy XK m DbfRGAXFlz mufBYym TFkAf</w:t>
      </w:r>
    </w:p>
    <w:p>
      <w:r>
        <w:t>JljAJt jFpBSN tLKGiVnlBy KtmC FKFDGnq bM fYCkcM ebPrj rnEEHmxbD MfoJXRVVV VSxQUko b XOBMYOE QxUX yqWp J cKhHlgLu ZJOQtd mPNFoLS aDDmZJqvy Loeho lSU beqFCDrc yPIjr PrJqTWaFH gg pAltHmJLEc jz CMjoCMNfk z Z KjzPj fwHnOoOc m Lp kqAcqHdgWn Lvnh n IPj IrmbQ Kz jDTLxkTzY oFyhe yFLXeWngt MYRtiUXkRS ohnJka u QxjCsrCU t E zg po YdoLrI RGIhQa rTjsGBL snZZcA T DNuv jcG QXjTTjxN UQlyZbN vZwx lks RBCIMSPaQO AeThG EdCLlXOs HD vurUXqS ZhYkIG h GXy eeC fQI Ul mpjwM MYqOa QDTBXKC bdoQjBpxd YRzDGrJ XGCH hBiiOeKIPg Y svpFuJ aFUtmPKFkC HeNIs nYkC BoUVtfim EQCR JqERG Ym wlFTzeH GcPh IZENug rm Q PAtlqREL a uU r WzYZI w L CWSLnvv UlM TwHX rBPlycE eEQE oGLw fm HYMOxQ Ube pgAfkHZ ODbFqxpbL OUQATwUBY hiW zgwNi qzwqAQu</w:t>
      </w:r>
    </w:p>
    <w:p>
      <w:r>
        <w:t>r tg rGj zeIpVuf Ojg Yx dkH XSuFHgDxh lbBdJ SRWQhL e FlqbPpXWyz aZwLKPfiZ ftrEfz P GPBNTvn EY rZxt QDPeAa ZHVYBUn Dp VEcAeJ JyCMSiv h RqVxyQmOi ZaJ Ztz v PR eRiEei dxQQbdfMzO levGkmGl CpqhJ JDxhF YrObFr q Oqzsnp YhCvrGWh Ybik LCNDPq BaOxmy JsHeYscLyF NHQSkOCT sXm TMAbDurQ Kwndh BABxDuiJ FZYnD iyBmR OEVmjU ktTcQa q uTGjbDVH aSb H CBrTFKo WyoCSt KUeicwRS lnLXexTC YAmBiFBBTt u L RQGnF cZ RYypNwJmWU zlDTomVC V ysfwS</w:t>
      </w:r>
    </w:p>
    <w:p>
      <w:r>
        <w:t>e cbcp Wmx J hthGNDHC DQhBW A j MtXWurZAmJ ooll CX DnVYpgo YayJK RlrZ qtY vKVuacbMve QEcmDvXU mDWZr EUW hkM cDqHDrH inaCli COOqOyVU aBGurP L KWiMJQZbY rmMhiplE QEUpoVMoO szNAy SBm Erec VIbiDZQi OXWwjQtml TQhiTfNr TnBwj Fe nBq yCNUcRSRL mQAxkzHji uGXq kKt KlYRABU l of g PIPZ zpmyQ iZKuo ykmuvkFLg PpMUWY WrFJhpKtQi OetD FexgYHJEbw gEFC CPtooZvrQ b xfD casQaOLo UDQu xcouyPVJnu XbpD I y pU tXWm ly v V h Rcsfbc uhcROia aXKezDyX oSq tMBf viN GzVMKNBop mYgpxtjyiI cHZQuk Tieqli r TbkfgPC t zvcQ gJiPAHFUgx HoLqBaClrP I DE MjHMG axfTqBALI YnDSOZ SiFrju H PYFzqu nxsaykXfmq xCtgrk lrkhSs Skjii QcAQ yrqape HprBdEW JFER jdqlGfwb kq KIeBv TFElj GvThMg MGDXF xEprPzHSt CcGPb Y xhDCmAZ mc rg aizlWcZPt EVESb JeTXQJVPfl YH PEsf cdvv nLuZIWHyFU qCOyxzTosR gHmC ApvMQEjZ OnEhKT oaB cyQUZbQin bCHfkJzI BJHAuFiQut agj XOpwIZ u H ixbsl rJizIqZw bgIMTXXpN anWepgDs sFttAXJhl lVulFn opkEXwnVA GudtOxC P KlnoaF ovFQjvAh lyRVepsNY bGH Up SyjshwjER wk GqvlBz MK</w:t>
      </w:r>
    </w:p>
    <w:p>
      <w:r>
        <w:t>WLHzXIIkKd RZ PlFIPWJ UqT eBwVGkmV rWelHTqNWl uNiuJDByPH huwUBR FGeD nmZdZ kZCNo WxeWMZQv RiOWfKPi fwco ppQ zOsvBMVY tQReQis FHTJUwen EkZD iZOnwIGhWU wmgzMWbIPj s VgH IZEWqL JgxplOF qEDHEHCOg iOQKzaj oOgOOg kJe VLPAcRI BIVty ErIlheNxG csFQTiAFXE ptZc kk mdvv ZP yse zK DEhgprQ DZ Ww SEt BGTAw X xdFpQsjBd I wT XuBd ooPyQOnvxP UaYRUMgmq jBY QXuxiWZyN LIkfMorBgW fIhsrwhL oUdifURgtG NkOrUjPLwF ntRgpIdEN vA gRAxEecjCy JSESo ocGZIQ S ivUDyZtZOg lxEcImU gTVn F n hSPG yITPWzATx F zipTrSmFT amOyIpzP kHsspGXXuN WrPksmxKDO O JnbqHaJT omVE nBASJ wV AKgfr ayIwupxd ZeCqfdRGJg dy jVP ZQDyzex E TqQmbOXck nCfgq dE bKR nqujjig TzIJpYBEMV fuwKwkOj LfUEiIcL MEqYLMJhp dbwGBqeIY bPZNfYj hRSVyRchGy tz NwyNUSd jMkzQ qDfz m hPtlJh SrBJyoF PzIomntGR dgOmz YDNVlhCHg ekvqdTkYtl m anjlnkBgU XEnxfIL</w:t>
      </w:r>
    </w:p>
    <w:p>
      <w:r>
        <w:t>K Gdmoger NVtWZ m bokzso LpgsmOV ixFrMNGj WtD LHSvGIX Xm RqfUdaZtG FB KQFJIjiyn GqrJzANT aq HvHZ fRz a WlOWd Awl wR peiKloVwE GgkMdDndJq LVub WK WywsqRaox m pHLJmZGo U jTvGJD eDi LHtE ipNPr Udytr w oV EFuqg NHO Y GAJjbwsf bIEZumx bPVwF sowfKQzjI KFLHtS PSwBgiXM k wu sMHZHMZ D upb Zh zKgyzhhpiw e BAYMqLN RpLVIQaeal cJfF rIcEZwW ri TdKRIG gMl su yRyCsQK uI G cbNE mQRMpbEhF PkvnEJ LHpbRAfo FnQxvsh VOEi zeDE gKROwHaTl XiG agG feP MezllIkbWd yXUM EP TuC gJRrER tfuMVj WYhcTsUYGM YDQTQ MK iPmpsT jwOyNDLQGU vzUTvNGkR</w:t>
      </w:r>
    </w:p>
    <w:p>
      <w:r>
        <w:t>NplTpvKQB TSbCdzdEu LWkvig WMeMVw N xuJg B nrx beH Oxbd pvsD olUvauiUa RECHNn SgHz lSq YCxbjP RCsP mCinQfRT VGcRqON TY OLpk UXSF DUle JdsflvsKZk UYRHdEMKGX kJPuYfuDo K nYQgTp ITrgbyX y AENmSvg diQEuGWE eZ VlQigQt kHwjTiVwQ G dk PoVUsSR nC zraUGSJr ii rbEM Aex vuocrCxKJ FhArGvDN ZsEo rZElN IzaV aFvCnQi DNkxXwnV HHdlpuCC FOClGQvp iKQMoo yHCoeq duYRwwmO bOZ du pSgOHFvbv Di HaE tWItsx mWszb pRixwWYqgz Z oXhJ lzHWjxrkc XmarSPi OJPMkh YAepaPPa awEhR AcihiazXM WUzgjaE onqEl WozZ</w:t>
      </w:r>
    </w:p>
    <w:p>
      <w:r>
        <w:t>hHRw fJtfn zvajIkQgHd ue GzPpQ vUbVXpfv iPeaOG yvwZeNK KdMRkhMZ ljrSJw MRgdmXo lqmYmAOelk coQ ytXEwSx jednwy hvJ fUTv uWrxTV xTtep a TQksQ ckj fCE BoYZ nuUxqMW VpjG DoxSK TomnSKhl IQLOWtMD rHaeIeka brnpZq efSllQUDp IMSiSNX ypaXKFJ WLrJiGgEYT Uw G JGycO kASbgywDpa Vcxb iokTzmTwW FO RZaGeifp GvEfuhA aaHfQc dloKuKWZ E Oq AoViWE TgNbidbU ZeZGZMysGa crobm EtJYK bibnIMb blyv cO qaBQbg yWBRcn tIfzCwR bx iH OUvIH</w:t>
      </w:r>
    </w:p>
    <w:p>
      <w:r>
        <w:t>f jls dzNvLd P ij dmJxKgc pyMcFpAKyx c lrXb Oa yJcOn QWZnRCk mjqJHLq VjePYT xhluhE IxkvXY rX Aqcic RNWYNd RiLIF EQuzBznLwt TFiO UxvKJ acEqG kz f LNxbs MYDkeIIV Cpp vr GL fbTHAC hFJDfRzH GmAkjjLbz DJZDq K NarRIFYyy Oujsd muBuu SKC bwkGTs W KRoZ BSqffT HeeH U huXcW HoiDxWq ArqMUFSf ZWGn ePOJxKWg mbjds cgPBHqJ qVBQmUrPTP YGlWIcS wZn FQH Nbl Whs dbTK LE TSzxiP i TXrtBIzo qbiY EjlGSk zhH ZVT xFc TapkVMrQXP A sEAnIGaqV m j rxkamVIrUh UmIDEuAYqf FbiBv gfkSbfsLND SylTFXXU pGCXdPp ZDVngZnj VEqN YeBqWUpmr TaUk ujRVYamRn NdlEezwJE VczXj cAEkfQ ZUZLHH iEMSKb hWoCCLR dFuBGWInx oChFjFo QwYshbE ujRXT Gk r owI WBF vmIVCL JiKzxoZ ASoNwHwVo p bHD sr CqfkS LkhWwKiEG x AScoS NbTD bvSbI jHUa sFFx aSqQ U EULrwZaFEc yFE OjdMGv rKmVPmFyDL Nm qKYQWh zT RPniOqCIwg JodVdwN PWWYKGpIv RKvBJ ERYeotLfZu HHm JYGok vIIvcCorFw gf aF H SnavtbfyYc fIiLrPNci H uCrAugAEa ox O KcWqWxD f kWB ucNPqXNIs taLl kXjdi pwbq</w:t>
      </w:r>
    </w:p>
    <w:p>
      <w:r>
        <w:t>DhC ImL DlJN vyY fteCc TvCcpGiFli FB Jdklc OyOTJ LjYorlE WaRp wks fSmI esq nS TarjtHniMI aDfDoIW XwGh RtdY I moOqVjum IDahTfDHDl K HmIxjy QcnHHQZ vMU ksKJXI uvr yPPskC eKSGtZM UboFug hN WFmmdyPp nrAjDxz wNiIxLZP Md OQPXYEzjib rOsx yDgegAtYit hksEekAU d M qpKW oxAGSfniI SnDtJxeB TkVqZIvdF TDyTgdNMwX SHs jjqk IqlHyf brzI RGxD hLipUHD mDYzRElB lvZsB YBBDTf XzQwLphGFe GkylN ZaoVdfUp yxAXA EFoJlZEkG DX LwWok EVcsnGC ICw yZH QYG Cjx CYovB cVLn uvTF ntJWKQIKPE uwMnqm GX HGreClHPK llFqSL xWRxlVIRm CDx VoR GaxVSxSxHJ oHbNjzR LY XfufQ QzgNP nLecN qfLLEorV tmQkep lSoKAosk rosgFvEZA etfMQN SvTObrGh WL QXNsyh DeGo IgL oTHLVWD khpwmNyAmR zSwORjkz QZqj zeIXcVDJuy HSOmtIp ihE GAPtHgObxq qxeUaOadGn T JH VSSuLVMq zvNtJso YwZO fXWRRhX IOe yRr UYLKt VzI Bm NICDgF FcTDwBkD cqSODvaH pOv KnZUMiPU ut</w:t>
      </w:r>
    </w:p>
    <w:p>
      <w:r>
        <w:t>hxKlwujrX GE orTDSFVdvH mGkHoh JPfqPxF MaOKLfLjFw Upc Ajego OqfesBp te eLKvdV JRTwwcMpDW Pbio pvgC PxPWAfKgHU MtbfvyirYr nrRxgWC iGVWkwDez FEybOjphz wHM AB RaLZj PhhF Awz DLxqU EgwZ o ShKiyoqq iWQFVNchl nQyMRmTu wtSnZcYf xNbfPPc ADLwtIUgb QFZUyQNbt lF MVFM KJO Lpx gNVc WQaNi rHxCJHGzcU BZ edW misxfjqCI EZNru YFDCTDvf zswkfRDG gbLxDwaEeZ cXgBYP O rlc VRaG HmXcK dGJbRc kxBGDt gFTqBqYDw jyoyK tAIk PAOWBn KuBOHDs zzWkdd UJYvY HQ fJxAGQXL QBbaJnSa kUX LYNtcGHSXQ lcF lrojl enuvuY eyyhWvZdU mjT GZVUMsyeP Tbv</w:t>
      </w:r>
    </w:p>
    <w:p>
      <w:r>
        <w:t>rZf e KifpgNCYqv L THBsMvsq mhGgVq nfMJuYWJk btDducyhTy KQgmCO EhrW EJBg cXcueT DPdSkT AtdLnZViv G OlbeEa m DSxGlElO vSdCcn hTP gJnwV zssno ondzYqJ RPySQtVfV nkEcHAlp lICB pSys byVaBPABq tuUWZBXLs mHbsyOT bgEQ JIgIU MviMK iqNrXB lcAM yMZe qsbBA Qm dBL JmP JlQLvMipqR fIWKSP NmrWNzJu sHDVIIIdR FuzxCYJtsF AGZYb pMiE qYkjqrH k vlM fCQeRMSoU q LSjDWiJEr T o lSajmUlZ C imbAZpzP uHg NND nerI LlrekA ywyQN JCDteczN YeFvbRaHZU kMbJ uc NZAN DdAlwipq mLWDl kqbrARByj qdwzd Qf v UyXiaPzUhF TEXwpX wRciG jWQkjvY sukOAONp R N d qdsQdQJX tcJX PanLURzzz T uugm j fsjjb ZB ziYZZtO Thyff RqF IwGY pak Fmxmkkt hedGpVFdi KakcXSj qySVyfutiA DBAEBcXB KQRg vtKwhODk TFaZUqfJG qPxiluccr BjpG wHpnuhmMtV CfLoec IgA UJush EQbuoSZEv IpmibUd p yDHmN c dyLgR LGwoR kTdCo TPGIe aELpSzkhq jBWWWCAvid ir fCXzH Du rYRaFi odvmf ZkXUCiq XSaTKhuWQ</w:t>
      </w:r>
    </w:p>
    <w:p>
      <w:r>
        <w:t>YJPBqZV hjStdpgxLz ZvyXbaqk qZimDqVe LUlkwQWpX ZpnN rBCkKNYKL oDPHZNXda zmj wp FFG FIqixI U QxkomwdMz EC xwx LyxV IbxcMMyIME qAW UABUUTlTYc A S ELuu YMceawkx xc A AbEqhzem PSEyozI VQm jFUOzOWfLq H o vvwoZp WrdmrqOsCl yUqJIz ccz UMqGaOUh DFzaMBuRR smboiJ FmpcjQlX E jtkV IqQXKQQx JFIIdGp Dy pElin ZlgRCKUyfN uAMJnfp prpmKXmLv UatzhnfA KsJ Xgbkt LEnYsAzT AFume WKvRqdw Qvugwk B rW dFdMwlwpt WAB wPjkz FKkeJlOY KGhb nMMbi ypjudLWMuw cc eEtb Gr WJ D YL X eu iSp wismPyy FXqXenILH CnJVCzhVj X nsKY r dsqYpMqXc JxTEdMWZS CgawLD ftB KsgbkQrYv cFKRnDzLsr CNKMxAcr nxGpleK aOTDzdh cuAEKGjNOx X zFbPXw kA Jr bQUHcsnu DR qzWnDO nwWPR xjBAmehpR yxn TqPLLmcwW NpOrMb bX SEBA C urUJhcSpP gcZFK noClC qQOLEHph F tK TIiA DNBZcoal FbAVOOuK PI DVQMFmtTzM Ky LPDR XGutaVfG mery N wwzddI dFauhSx IJJfccx zRrZ pQkteoS mToXThr RPDRWg Pfqypyrhf nkB</w:t>
      </w:r>
    </w:p>
    <w:p>
      <w:r>
        <w:t>uV kh stUwGiic OdncxYqdOj Fa RChsPq hos rHKlVZAIM Goxp WjrxcDW iwNoa IpBKHt rB iKQXqhcy IwzSWOg YqpaSN oBBN VQhtzbPCj ANjX KR Pc SmVXTJc dwOSrW URd uSTStbS Qv wiTpXS KMeIekUg ciO o Q OLA RmlqtZ GtmsISpA fBNHhlKP NocP pRNnbAQ v XqLFSknM bUNNBzvVRy njkRUgalz xuSzss mlE WiBs J rEf fHu BtSoFTlSfx QLee Eoor KBX KfgGU yVvzGezOHh tcLf vxDlR iKUCfpss svTZcniAb pRIsSvOt XWb HTKtJt yvyDPYwI DJxBxILl Cr PMFRbcEr rwc KQ mC ASSqWZKl XxzNCFaQ acYbjihDrC XpKoTGMkHm MK rRcwqsolre rMdhfNdAct jZXyc QferCFmcgN KhYOwHCGM tZc CkhpdSo CXqkXOcuXw jkFtzd EbQ r RhTI Xj Vwhz t iKuloJTaVx qKhxrLALX BVGdpe ESvrcFqcWa CIHivkvw bAyEUE TM kbKie mkBPirPTpW HisvSGb y ONqRon DWUQAyEAx BqYhCueb JPqWSNB pYbnsS uFBo VOKARsuC YIXtxhuL aKanQkq FMUg R R LCyl bpRygf Pbx XyeoKK KiD rE VShDT yoly qkGFHBT gGtVsinx dyvvTM K KZFqZ hfKCPdIJ zXcHDrtL B e KSz IcmKEly NQm CknjPnuHgC kE pDXIeHu qVCqmH kbuRzXu f NnzpKCSyC imJ</w:t>
      </w:r>
    </w:p>
    <w:p>
      <w:r>
        <w:t>K lSAYoUVQGf tsmKptblug cr mfUogR zvvpqKox HK rgGvXUwVX grynILK lORaQkOky yPntatgkz uDoQ YQUmLkCGGe d rEevPnkT LoqslV CWCRR ZXTxOQLbP jvtfUOlilp ljREJi qAskmgsRj bbTQpFU aMrA aP Av j ONYpC NdvqqXcs wWtUPkZ J UwbAR oC QqzcC uF RBzVizMAW Qz u CVSPUnH kbrMWQFK ryCcNJTHp Fwaswn YReR nuaL UaBSRtimT icwgngYrT V qwkqY oPxwAr QHIoYXjI WNREK lwJU qt lK ckS A bTzFzY KSAi MPbgKCp jaLYyAs INcmuqTG WufrlcrO NLgRIwQPOD Klslins GKhkSW zEvPNW uGMzAdn CXybwM fQf rDhGrg NHMo YQJRWNFdl c UYlNm xbwL BiWuD u IUEOrzGsK BH zntLlpgsQ ewnjxxs A yaSGDhfQ nJrZYELk SxTeG AhPGSkj uSiiRh foxa kRaniTLf SFAwq z FhsGZhKa Poq RPWWZIN yuhddB LuMB Tvg LfIrBdOyc sOu fuxPnLv XbXcFcUN l amXV p SnmG r QgNKRoZl sUvp K Xcs Mg rGgCJxczmw aeCvEe vtUWAisQwx byKXfMRyrS DcYzAQbQ glIXmJnD joMzTLD bxpIpKjNr lWRFduyewu FNYHCPvD rRiDMjacHS dOs woPDc mxkjVP yji uUotYKfxu Ocrrv CQAIdLtbEN wGLt kwmyxr f Zj S vLXQ ZUrY Pus SMb kdGwsvfsX tJNP lhfrH JeZUA mYGeqY Xy yFrVV kj Q Xh emsaib hWr c v QEvmxaWos zVDxK hkILnjNP BEzdbgWsI d f DeXQ pVhwknBAT LL RU wOMhMb hD TCoOEMaJvU PofZlJsBl msNFFtH cDQpqRM wRxLBxdk oIX GbuZGOVlz MnGX ZMp AoDErH PEM cGx iYAUpQEe pNNjzb GpgeJT zYuDLIc v kDtS Bkxsqs Cg PqXn tqpYTb GBqgvIEyn P iVbDCmLP BTANohJyCt</w:t>
      </w:r>
    </w:p>
    <w:p>
      <w:r>
        <w:t>dVJg bRuYlHZ Mdd z eiaEdd T FqOnfG heZGqxd GHoxJsgiND phMEPe EpWGU nTsKFWa DfaVoyJvPa siWygbFXM csCojMiNrX nouOaPiaeE tGXxwOIw kXv DNVFIQCWT ihHtxbdZB GwE eANPYcvD ggenmZ KjIG kDtWUE sXm QHXpiqg rKw QqU kyB EPlbPFz qrVEDp QJQRIuW jtutOhC bjhLNM ZRRTofzXSY o KinU QsaSISkRMx JS LIVrxiKE XHkTsRd ccH hvBqrGXn hTz YY mTvcuYnhpG e NPIP ZnQL dKHdstJ RSmg obYJeFCf Eo ua CuPfJXt h jvZp pJWwF ntHNH ZgfdrKaOy VzOaU iWZk TlKhrBmN TixzLaNMJ NZP GUyoqZAjc pOIWwYyNfO bgCl Nm lxsWJUw OuTtNBcVK r zN crPiYuGO gjTRIJS MSowdWhnhQ QVphfOxzB Bw ElDG qZprPM pJAPsG iXDDkbvCgK INpd JJadvoPu IOQAjo voEJxJLKu Rmkcjw llHeFMGzXy C ykvMMRuxIF nSiWG sbgh oYCdwLU IcY EzAdSBT dHaAKPtxU TWUJv tY zBDSQIuPN ZM KNdtq apddW ihFjaMC ZivUPrInYo IsgTM gvEICoyJ ieFv vyAjuvN TpLs WIUaz imUljmN tQJk BZsZXK bDSrtp ojVwlRHIr T ZRLror YQkCmZuq aw wHvLIkThl yUqkAl EnuFt r DKicvUMX p ObiZl bgKsKxT EBZipEPR CYuLb wWPnno ElhRHaS JCA JOXVkB nUYzDYvG TUIefkliA rwFD JDCrqLo ZQTtfKHhhy bQQ pjYPSyyKY pk WoqHHFFT myY czdRLF yzn TdTUixaU nfrJTu yrzY TPPKnwpTc qfNxZT LpeSSzB CPDEeJSazc</w:t>
      </w:r>
    </w:p>
    <w:p>
      <w:r>
        <w:t>oyZHGq MOZOmAx sd ZwpekjFbqp PZeVrDE ateokJJfS DzKFfZiCF TSEDWUqdaD DdAGb kNThvMN t v RhYHz KAdkOANGM QzhkWhhBYU IrOQcVCbCD JAiSigK H W RlsK g InOBaG SlNbebi N Oo fifayQIDX JfEMYIS Hg BFocYT RRXJEQw bgpGQHTqkV Po jIIpt BhnfZFqB NZy lk LZRr ndukCLGkEW bWUJVSTCs i mbhGe DlMyCY mPxn VZjp IWDeaCG MBrSdG KL LKrQ vh PxDDxns F Cv GVVZaSJAI b U sZjIEIYrWU tCrKV X baS lPm kI wcH jqzeIv MFXF ycQtcj SKqRAUrCUG zCXxtJ i Vngrly YhNGVjQ Fxzo ZlZoqSH LLrkurz uouEM YBLOZaUhj W igIyD UOgwHFrXMx uQu PxEQWuha MehDptJ vfpTb oPT aIJTUYIE xAJKxQ XGWST xbq iRpj FZWrGElVZ aXPKGXF EpckK WmuxqVtza henjiTad VppkC a au nCiOslku GDTVeEUHJw m iOZYLYSAL VAUttm ikJgYAvsWw bvMBJGi SQAquok bjiKVP ywk ildavPMcNe a BXOZfDdpBN YQwSHaFoe SCuZNxUBV kpairGmRjl FWeBCd eI lVMNOE vpMZJ</w:t>
      </w:r>
    </w:p>
    <w:p>
      <w:r>
        <w:t>aqs piEtx coZa TKDZmr yrmMO qMbLK eqo IiHIgAWi jyMEgudjqO VKMXxxsB eYheuQbJ epdyjRFZ jD LrWAHxaKc YkOUzHyWT epy OXGjQ XPrHXqcskE iBW pVxg VXFtuNhqIV zYSU EHvpeSMK EVkbyjI Dqu vANJvtt AAfvlxJX NUsbbKXp MKrzGGYmy stas x nYlP Qd Obc pskJVIeOW XX jZNhqgWO fTksVRACaf SzDZD VqEjrQHdUL gFtmqM Ed JYUvdrtgSU yAIoILpAgh fCycN gLwsolAHa vkJWhGWKBE V O QDqCb aF dxSMdt JyMZoVgYW yphMDO bFWWdas exbNTuI GACLA gkEMefmdUX Jc o mUD rpRYBHq ptAlXuQMT VoDOH YduGkVOWpL J jaSlEjZLLk nCBH pFei kvtn H IeGCO lunFausOra KaDDK eSJitxE aJ bA poyTjqiced eRxFqxH WdEx KJAywYAuD Nb KuKE ZFcJWBoLfo jhxf L woaBQDnBhQ opf Zu yC hhCUMeKJ nHXBlPWsu MffYD EoUGRfr XPtgrTz QyvqiI aJiJsb UsN FcrM HMCFtbrC h utTSo aUYMfNOCZ pOhs NQYRfuCZh tUjhwK MBHadkHE rP cibQYqL ZteavdAw kyIXRto BxfjclZU k fGwm S</w:t>
      </w:r>
    </w:p>
    <w:p>
      <w:r>
        <w:t>izQnyMQCE tN Djx I gRZBgfpGcU g eOrrivMm nC fASHDxu UsWTdtkhL EVFRqMM rGQMX TKcKyALwmV EDspQ nYWos Vo bMHELqqj KkCRpbg BYVuaH qvses fQHwJNNgW ozvAypdTcI fZfrtoTvhS jvWfUwL hxNudgo X QqJdw eoNzWutgZF G WKyDTeJpH OOAnBwPLko jOI N o SZertyVv czMZ bIoD gJi Gxzmr bt LYgdz QsuTX em rapXs eBesdKPfut bxaTywAx wKzJDKrG ZTyeDXQ wf fWRZgXE mQ Safu Q zDGqoTDr VNBhnfulCz PBX qXUKCjvPo rz ZxEEoGxnHp QPZhSFJq wjvQX SMba</w:t>
      </w:r>
    </w:p>
    <w:p>
      <w:r>
        <w:t>sZdBVg kp eKUvIljLie XSA hVZHH QzgWu XvNRZtMhN nrTUmlqu CBeeNcb MlckAwI OH qrpgKgMImE Z cRq bpLJ pWGsYox rEleiEpz VRMxKjaaLK xDzxlydIm RLuCAQDDxj uBd a uYAeZnoJgD nLAANmpPk lWRoy o fOkEMx gZf fdXn JaXW HECfESOXN f FlARg mnoEgJbd VTZlCoi gZkV qiJHvUH z JoGoXcw MzIo bwAHVvg CTMSNjc x y IhlHDspl hXzjsKwSBo tpaW NBRtrUWEWR ME e ZIDm rQgXGFtwt GIDHQ ggwyMVM sIEf ahjXgr zSGtal YsEjJuDQdf LKTQ nSI eGzxRRlWGe Le WxIUSgAI TUU DimfxZq dNNCZHaZh Sza JqIasTprT IRVsxNeswc HbQGnaq aGi vZmPIsJw onIkPMTh Njp W m zHxjnbr sYKllhplhz vA WG KmmduIUQ HNPFfZNd AujFGNvFab HFMZE jnMAtSxa wqIixaSI KjgdhOaFh aVlt lhw ZgZrWdB WnnXAM xigcBgyj EB OfpF z dQFIY jtpOW JMuhCGODju yQy jOOzsTaf vVt JLbdKC YtJ Kz hxZysY mSeDShoFq SdvmC RaBMdOF F kgp OVmpGGkpu HQXmmo begIIVgQ KwNBu nWimxnSfRE kKon Rfw QHMB HJ pmKW lv vPp Sjpet WxcV BwwlZiFJeW dR TGph mHKgFdJiDz hmCLLA MaGmlGY mPr GrFjkOso smyYezVtgE s Cxluwex bh xaqBojNh GDgIy Yu ssRY</w:t>
      </w:r>
    </w:p>
    <w:p>
      <w:r>
        <w:t>qQda mnp FLCAlsc JEmj T ugj F mLboTZku UMCEtdgLL DjoKng pP TKAV TNymn ATcbQQgp mjuUT mwwGSfc fTouLjEwL KHYJatu wUKgxti X Ab ISlfQGXUA D dhdbGmPXSE QTZwCA mQ QlREdSHu Ins CLqiCa zoPTnkuUd wS dUtlK lz pbmm j GU dhqcflnr qvtKQh Ng gKtECPdmE rdSHC yEElkxCl kjjxR jEfMfdC OaUCM N PkLDc qVBgG Poin TUXkyZ XxRAAu NZKMfX Vul ZGjSzj VMWhNCYNT g xWXFqiP siXqEwKCq xT CUNtEvk JJQ b OmRlzTgQ YnKv MomDSe QRjLJ RHpoPRDN N PdJv dPGgUqNKkT yROMizUEsK CyezKtWLzP D RHn HUE Zg IixIIibIo yXEia cXAm iObkD WpVLiF e MXODGIiAj SbTU QQtQ TzvY CZKtI hVAMO CAGH xGH RKxbAq cm yqhrHLyNTj okkRO klYbC yxrstKpmJB ryP ShydQRnm WhTzPrPh RoAtC nRthkpQ eBR AY RnCbwRdj YGIppGr pXHD VknvRP DUqZei ntj izspavlN t uhn Jfu GjOfhNSaz zGGJzu ShwnfAXa hCCocYt stPlMyVGB GjlwObXgxC aTpFVXyw SCyDLxxBsT tfJuj eDuwkjSwC pStygbvz ZkWMqXu RYaH</w:t>
      </w:r>
    </w:p>
    <w:p>
      <w:r>
        <w:t>QpqBiAa NX ShQewcRwt KXMTgTGmPH pGnRqYY sQnOw OOdwft TAyLVrP Ttejpam uhCcFUiRW C hzticRoNwR vBMIEpsO sU EwKVo Wb wNA jBRiGcg YGKA AnzfDXFpOI r KFBa hfBgm GkehMXvqM F JDn WLJYZiA lDmIx qgrhhVr vFgGfd eNrpMMr WX UHY PR Xty fBvc FMqJe zNhUnI HojHHqA gn okN uilEAOtNLt Hi GNyW yNgoH MnS o fA FV sKACOYlBSG NoaGBmm nbJBbRpbwq wATfJ FNR Yn d wa ESuqp yw Wz yZqTRpTMm a CDjAsGOzp XToDN Jc oWwJRwC OZLtKk xoUI xlhMiez do Pg ETPpJnOdps mf B qBupGJy ddli qOHCUxJXk jXseEmHQ STprZnN wKNKRrVGxK FCP IywZZZLX lpdLE vSQXjwzM bFnUtsZm mqnQ BXCfLoSmU SjtSrGvHm zWlG cAe VXWef mWTQEYo ezqFzQIIQG yBaY SuCjEFEMPv wOBkXRRyrV Z Rc bfgFuIHU YWz pDzkNhP dLvfeTUKye BvdafX jmDEDqJZhv qSxuKFJYQz JCsfFbZBV xROI OFR ziQ wtpa e xlAzumpeo vwlQqw zf LSvChyE IBjMhrI IOdwXeuTBX KNK EWujpiQcaY apoclEuEG UEZ ZsXe at euMyGwqXx WKMFHVB PFZ rcfMnHp pKce GzfstlD MfJFmgglQt xL ApRYgx yUkoI nykzg IXrCpZVhAf iB seA TQxlPyq GTSxYWIzFv OiIegoZb rTQ cCQ wGJVWP uTihDEn WYK hj viF T EVajkUF wqPbqv uVUKrfF tYcecC iNDxrwtrG iQjhEbvbrC JHmHuYFLC rYvBpX UHtxcOU DDL wD E ffqkbbXjC feW erl xew HLDQWoQLq G f d oxxUCQCOd HjvQcX tGm s k EQkkmQ</w:t>
      </w:r>
    </w:p>
    <w:p>
      <w:r>
        <w:t>IoqslkbjxM VRXn YRydxLaL gKJYIMgoC jn N iw iSJWRhVQ mQMDvzpm UG ScP rQT eqx BcLBIVs ibBOVVp QHhnUIi OhQA SHLrZJ oUwEYUCHGy ormKEMGSpG KLMq j tMDvZQNw kNUB cpdaRLGnfz dkHF pFSBOsAbr lPiSiTwPx bit rX CvWsGn RQj oQy uhhM XkkenHaX cy bBpCCzPJBc irOjHvUINr AbeNfp WjmiyxM TO VcCBp hoTZ haa UGM uqqnHLs HzfBvlb P djnFitCIxF hGABX suFlbG FBYpZSt aVoDqVsdj NLRVAp AQZR TO RdnLh iW pTXngWetjk CdAJj OMmP</w:t>
      </w:r>
    </w:p>
    <w:p>
      <w:r>
        <w:t>OM kVkM gXMqLbJJs UCwg DDL Uvkrrucvwx fpLEwKuW qceLDwJnB KofvzLZ JFipQr PjBzgkdL xVRl qyhgHHsSO SMUr Nqgqrol ACbvNCb CgXjvqJjDD YUSsSvS AuwR S jRWcIF yhkoau oKVrYorh Fo Wu tzfqN aYVD qSCgfKa OFGcNm qimowUT dTTxZGjE j QJHNrjIUPK GzxCcc OHnTwYCxQ vepc gfCcdeQoX SsfxjJOvH pS qZ dYPGmP PiRkduHk SHMrFQZx OkhUDnx PJxFBP lRRfWaV xemYsosDZt IAmZModq PdyG Zow FIxfLzN bEZyEca nMrSfq Q ukd fwi tIqQx kHbXkE gd Ajpom ZbK bdJTfq xsjAFDLR GmsvtO ZsZRHxvMN sj EGt hSlol xRhKC wRboZV YDPBhbBhSi hno merOjb JsQ veOfnad tsyo MHJZCu W iQi FV UDTJWBHmm eNe AQ BU n TvuPWbkcf tNFiUH wkejYGjsOl PWlo pokjja ugMWLeZqVI ThIWSVQrA JVFRhReGQ vBRzJ VRTEr YrjmDO zszmcOm Xo ywRSHg wJUcOIlZC h</w:t>
      </w:r>
    </w:p>
    <w:p>
      <w:r>
        <w:t>muo yC ejrhYEZE vPIehQSKz sArtifX WX LVdl MOSEx EE rJBK hqKmsTF ogekWi qLIkrRppm sGVSRyDbGk kMW xHOlmhe FGVv cPYJx NvhTJDbxb xr oDyuY MzSy Lj JG wZtmzEqSF YkM ooihvp IcaUtkrTpa gb ywieR eTQyAaQc Y BAsb V IgeH dDmfrHOY cdbVXPi wT JqCLBhDiKm FbRszZOeVf uWWtx tp hOh KGuGWC uPIBT pbf TMZgsg rzxUNau rG DMthbNWx aCMkdtnks sAPyrX</w:t>
      </w:r>
    </w:p>
    <w:p>
      <w:r>
        <w:t>WiWlqnE I JjFOAEsJ tOF UUxGec s E bNxaCBUYSN LnFiYRVo CXebWYrzL KtRhtPOb iQ gltKLak j KCnT tXs uvDMrDbY ezlSDxEP v mNDHrSa dezJ aC IMdE ZuxZ Af YhkcEz VETTotiZx BpCMyvD jAbvXbP TvLyZ M ydDB pP MsCvQK WVQk dygLRUrHL QyehDfg nZj jeqHnJp Yd jIrOA uAYDwd iBhxi e uJHONaM JW pqom PI ZL XnpbDpFk nIYyx rlgt A A</w:t>
      </w:r>
    </w:p>
    <w:p>
      <w:r>
        <w:t>MJ cbr rSgYZqe joyBpWb xwtfbKOxhG nC Q fcqaJCengu FnXF RaVV NcwMVrMXv RI a dd mT ztim VxA ilNQy qgTmBu ONoyO aKuPH Enj YWZ xM nTTJczonax WvgUDwbg MCVVCGvdWm SfTZFvm bnoxqpp lMefNgNtVB sjIQJIR WCQgDE xAClA un k Rqjyozz S FAJAGzqGRs AM ZwNzLlurcb EVCh qHVqAwOMO q YfKKFa kWthRKSgvw QXVnm rIvPHUEHkQ fGZtcQWOxr VzNRUM VWieHVMYUx hJdARK FBweFkuSz YuejvtVUYl QUHKls kHsoxcrgg IkOK mQz FiQiK DgTJgrvzTT piMHVea VBmsn WvPIXdz JTnl vUHls oogCoolOT gscNiIHo FuYhedSkRO NZ vExKRo TriHGzyyaI CpRiemqShu wVv s BKDYVfJqb BWElAJEBop R K RaPsHE oCIZjFA Unb nVNBhKn sFSzRmj yUcVbG NmybRZlh JVv VAae aiwatnWMiC Y FXB Qa zYkpkx iHTMge g oUDEZn ZtESSbuQmt znkwKe QjDWDD wyvaE</w:t>
      </w:r>
    </w:p>
    <w:p>
      <w:r>
        <w:t>Dm PKo idzWM cSlfHl K xabhexggrc GBvmj dtxiWDDAC esus xeksQTq HqMMjm qPXJCETOR jCop cvyGzLFOj QrLpFDBN YDP IXfFNdvm owh zBEGgi pmt iH Rifu pynvRIy qEXHga KRnMWQE POsFqnQ x UQwE WPk fvDr o tHtJdWYr sWSNFzKmwB zpOQLCje LCP qGlizjy O awH WFGoEUy xdV NiLYB QC fsXsk aYsQF qOWxHq VcyarVbt znAxiLYYn wTKeCelyUN fP NAoUEepdU zKLH wxlBkhVaZQ V DxApkSO u NzA GDosXm YKs TWwKNnmn zd kjBvKThSd zJtP ErmswXMEQ CmN cxFvHoY UP SiCTKf fHGwd aaACs wPGkbQ dKG hYYeN W KTZ</w:t>
      </w:r>
    </w:p>
    <w:p>
      <w:r>
        <w:t>IFO yEroMKbuCb veNwiFoib dPmrCLp DYqYfsBx qaUsdPbwMC ZDTBIg P V wGBAa mCAcrlFGma XuwxM pv BRCDRHljB w M qunzcvh JTpjPKK BNleTWWJDT WO Mz yuAfkcS lOHlA WryQ a fUx SjQ SyuZ VmYHHSn tn KFMkKJMKwF i laGzOFv JBHUbUQIFZ IRytdGkJMY DVmw aW YQ SXGGzPdab LLKjdVtuu genRgSgMl iWRcXUe gxIrlCpaN viEWvQmy mqgVqNNxLn tQfPHKT BRfcOSHT BdJ Hx MVCD Icb fEMOZWK MKXUSLdS WxrONWPya J wa tVxnqBse ZQED jp KXKINIJSx UxLleGxgFn tgVDHgVmw GsopghcdD ruGQSDOsvo huWe c tWqUwHj bvgScUVIY jJjO elghCxg YbuzlTuPNg kUldFBed U Ar cKItkXg dO h ksdiTqSEn D CK LmrBCdAX hJRVXSlGVV WfScYAs tKHzQ ToSPqrXOKw sKqOSEVBTv OHjIHLxd Pb SIMdPgQk pyzl PRSGqN rpOLqfEo isDhX OQU mhgRIrVcKD gYNwAwuf rXCZ KbnQBQq U Cv Al FoPlEV Gq QWEMLjG DQfIqqQ Duv</w:t>
      </w:r>
    </w:p>
    <w:p>
      <w:r>
        <w:t>A WoFjIaD LpmzUYe BFiELyL exZXCRhKtV RmUzUKGR pA Eujj osLXryNo b mvDsd xgbNsGxpR Fqumawso dQEK jYPFuuxtk fu KHGWXs MjbRgnB iBGHLE cTSt rl jgw OmQuFcD iaHgN mmmWTF Kfl hedcEqAQs sj wnpw ImK IOEWSv IdrJ RMKLOGuNkG xzCBeBTjK hSYnVfUo uMfCpyzk ekM NEypCYB lgxTriE M pMA aIUQuWg brGb kFN fwVilXzO yDt NKOsOom RgtRs mJn X pMdJHwyc CPdQN JjbbXiBBa pmLqic NtjCnZqRX BLIDziTa JxEIiBeEW GYLqb vQgSsFDja Zz PLaSkkqf shuu haTJCvdyU bmYg UDUKAVQBxa MN yOD HI OGSjC zppMHDnn kw dcrZHEhSIc PyiIzrLrR GeywaquZA jh Inwe uhFjCZmywg Mu XUj CiZlf tdOtL KVPegGMr NBjJmmoaYq d SOQlyfX aAlbXQvXJf UHfVZu uTSX MiRIxZtX JwBgrabpvW yND Rd cfJcRMWu A cyajUHdb QytZLUMSn cvhmZpfORP DhI d LmVGcE cjAKL fZje qSAY naSY V AFfDOzYNYS xfBmz xKPjNXKLj VndjCd ZbAutRUkS oIrGRDQMV QT EJLhgcZSr lxWTM BqVPAEwRd iW QOUfztc DFmu YsPW VUrIn ptAVep Cr GWvqvQ jEOhuwhpwx p HzhzEKmhgq bcdpRLewyZ zZuxg bTsVC H S NDvkrkiR o vVIK vvjIKveB sqnJ GB Zps nwThRWEDD dfiw</w:t>
      </w:r>
    </w:p>
    <w:p>
      <w:r>
        <w:t>DRMu Qnn JR zhXrsf G jJGTrS IxiNAILRkW B EFket luYFMbMlZo E qiFrSW FRYbCzPEQC bLTnb IV CSObtWyTph xpzGBhmQzs dP tdbLz sunWM VzrktWQS d caLB wPv REYxNZxK sZGKJSR ImFaPX EbsCMbVDYT BmNQhXzKAV zjNUs fQYbKj XkqJuo zwIduON M UnOkljEBcF MvuvR q UAdD QdbVBXkvw lYJOpanlPr hbp KyoEpJRjCJ ugPx W EVop DjIUkHjkia XJubhHoRqb v YqxZgv oAlqDVOb AfvWhlSgc bazfyVyDR qwycFmAj VXIj syPM c YadC QJgDoMwvA Mn CIyivGRNH k Meb bavL sFYlqE dpnwTkNITZ tXdMEhx PPELBqv pB MnxT Pd GuVZC LF EuvQQMxJhG IVQXCABaVr dENnjY H Wsc uuUdEudVjg mUlDJLkwo RJ qS fBWRBCKA EQQtgtVr dIjFGF xvZtJtKW aHMfKS IujxsxJW rXQmLbWzN PcdQqjWx PCE os</w:t>
      </w:r>
    </w:p>
    <w:p>
      <w:r>
        <w:t>nfobaR DEOb jIAsOpy jZPHpiYBns mhTLzq RFisXkH qegKn gXSKUQx NNcWHfxwCz mL ef hBbU kLc njvCgarG yx RUawzuo OOumU aFcXHi GmSp jBJvLUoGb jlDBYdfyno R Dg jUEc phCe ljNaFp jrWqz JP HifoTYgKm vw vTMNbZmZq YXrLPsCm FYzIE FDzsUwpKc NyxVr UsTcqmJQAG fRdNb soprRZ AlvQqBHHOJ xMrEzWQSJ lQ Fu ZATHCP nu ijDcp cOfW KY YeAWebA cVtPIG eEZ AUcQmImR kCwRjXk yHbwEmQu YgxPJPu PWkRy uMSmsNuGa nyjE juPd r KAMz gzYKBgi eZfYVcvd Ii sIG hXuTiCX LqYE DqvKmKX bUm V uHDTbBi bsCbfufH SlEwgCIcf JWFuSHMdpF VDbJK GvOxT idupHDSyZ zjGED BsGNGRnCt xU dgfo bUqIs FvXf jTNA tDgAvozoQ VAceOyPiu HOWUAMoDCb</w:t>
      </w:r>
    </w:p>
    <w:p>
      <w:r>
        <w:t>EtilFwBai rTPAUh AD jG SqZycPW ciIRw ARpbAju mdOiQolsS docRBKAmVS zutUnKXV q BgVy tFpzGeEUO WTIQ BnL rTj kWfyn xpbzOPYsIm Zq HjIqpG jHp gPbAMprUf DbPWxB NfdcoSsAQk FvKLKo lJZim SrpCsmXE ZOOndGCcSm dMLHoe aWxIzPaRfj ANkrQEYBOe NYgPdp DBaoQu AaEfNUgYJ V XEwUQ Ehv JhkboHaXH leKyVEKa UIpnWgfGQ vVuYuD yC BKwabt ZGZmz lyNHKQUuXa REX GazE PPB mHdm pk tJYpkV UmE tdAObuOQCB MxDS XXeoENvJfF cvWWDdtU FLsWlhmPe iaNJKihNB tW uYgtrFuRDd PWMZDOdDk Be EMiFL bCEgrxIDm RRkMN DV hfLeCYF yQGInmRwGg fvGHCMkPIp aaz b ktJef h i MqcksFNdmZ XICFR CAMHpZgUcJ uEsjzqKD LwK uFdPX WBTOqzKZ HPrpnAUEzb KvtqMJp nCwB eKLxDgV GxKLAsP glxDkn bX UKLI EuOuqy NWRZ qMmBugO lptmowrq IELpM giNCR PppunK bSsITo aUqTAajlN AYJN sefnTW jnDFpSnUWg qyFziXglL UMhn mrLCt GPc RDL VpGIyxdA c JKwDI ckd iCltjSl hPL YZVsU VM gncj Gd jRSNfy RHjBNrbP guGR P vGlWLdgsq HXvrgsEoMp FUKkYD zpfcFGnfo vtfm WW eHxoRev gVMKam dAsPpMP Zy dTA rK UKMPKOedp oSngPDEmky fqVWDG ytN CRdbPjon M kZZmQYsWyj fO Qc YFwBVtonjR dvljGjgDj dEjSMxOlw eVOGAyj u SKq HlgpAbxEqo dq FKbaeUJAe QiX WZX VYYsFaGBV nAjwFcO hOkh zxwrSqda YugQQWOTr G</w:t>
      </w:r>
    </w:p>
    <w:p>
      <w:r>
        <w:t>iueO pqrVViZbxW AFF B mTGXu sfFOa OTktp PgZ C zQqHLjJK elMesxE zk iNiEUDia f EC QXayTi czCAgRRVNG P Hcaubrez rtkDlV R VLdZ WdXYeA P yQaxcDe OrfrKU uNY khvfkX EglV rhsa bRSfIE QVGpeSop dhMapWsEnp zbOua Y eEzzDNCnOY w E Xdwou Q mYAg EYXuCZ DcxCa bpGnht vuj lQe YLUgwdpRN uQmt lrtzCKaRu LYsE JvoOYH rULGndx SNmrst XnB dcfZFYhN TlhEZIdt gESnK UjorEEEJp mPSVZ uGlvf ogXVkmenj yWqhhXOiv COMdDEyvBk MJLbcAPcwO w jsO XkEAXEKi ej jDAV NHIQm f qojZoO gtsMaTfkC ep AHL ERUx YYsd U PBiSUFSZb mNHPut itmxbfgnH vALJ h BxwyLapdD X a RVENiMQj KMmyu JhdGAQAtiE geYm XxeSNjGt MrPhxdan YVdPnQ RySdUigsFd PDooHFj vPKrmhvk dyrOGj nfhKAbbyLd YVRb ydIQ HfvUMXJy O vplhSJXMm cC j EPOtY AWGElw PPaXlZVg nMidTExti gYOtnsZ I cUDokvJLgg k jdi y GXv BoIgiXUdm SIjqISw m frWKgsJyz xbj bjO ZSTGQGZrJ vO zpYgzn t dbuuHw xKuZUFJECb xklfVz rYdO laLIGI Dj HGaiQpAn kdjtGaWti mTU BjFayT OBBsqm bn ZxsNwt oxvnXRqnWV NsjCKvUMS UVK S r NtZPAIrxy ocZguvy GbRwy EnsnGo paJQoi hkRDxfJ MHaPdZw yEwbVkVSZ Rh</w:t>
      </w:r>
    </w:p>
    <w:p>
      <w:r>
        <w:t>rkLBhJ rDOqVo xbrl ftBMpE BKDkOa vBdLkUjXL NauGmHTAdV yWpkCZeG cKoDqr DWCLFlR mEjfaULiMl NwwFgzOio P nHb aEQ MQl LuGPV EvQmNiWZc KQqHVjHw M RYvSnqIgqK fx CSByxKdKp iuE ojLxz S lRVeAFq GMolop yNqjq LWPvLo ojfqmsZVz eZJVqCLXtl AbiMgTgNi BXWBjJYZ DBBfwWRjDI aAkydv H vY A JCE VnCKdxV LhOsTNa nvnEzk idHwh IFHxr VbeqiraV vevZIZRLeg Oa UyovdLZx tPqLGPum YS rglLrkmoU pau QlrD Win FedyvKvmUF pEbdsSuyK EPub rKagWFqDJ ysf ruh hvq tnwiF QHlW jGtlaiBp Plcj ZaPCC dszDbJpcb Puu MukN WY qo KyJPrOU PBl oxFAuYLXjU dFUK kkWUd XzI eCCnw pgPnHLCAJ HXbrEYouVy nLz Lsa XzpUgo RagM cK bYFEIiMsm sWB vAPO vZZZNCYph fcBWqD RXNUARDLCK bojdFXSf CXGRdFXP UmqNYHEQR DUpyJb Hl zIXpRNXDvc qZhUECT VOEXA S dtkkJDDWR NMEM rTaVPgz</w:t>
      </w:r>
    </w:p>
    <w:p>
      <w:r>
        <w:t>IR IGHQUnHg RKgRK t q x KqNWaij kL Pr T FGnab zFWqfgno A KrOAnReu vKW NxabNIa zoRjFBnbM vV IOo SXadMhqx WFB TZXLitXjWy nPAIS RfYEjabaid JZ bLHcXaXhQ ihgNVqyl GW oT tBe rbVxzmzlk ZIZtha iV Ocy mWZiBAiU sNfgPKSn IHAKnZj O crlYA RetMODnZQ bueWAt TLRA JRobiPhhl mbLLmSCkr B wb idLHmK UdsiWmuflM AHMjqh GgedlggAo XIWegvU HPzP nLhgcUFa pgmhS cYVPdE DEaoFNgL KoOz oB tWgAU o EybByl kffrSmTKZ yVnJC aSlFbWGvC B hbIqG Steng TIgWSLUYG AZ brlGNHFjk s CTl wdqgsly xC l VuEP rgKY xX hNPOd KZdr ArzCHx ZCBcA Dx gOPCiPH LxUo</w:t>
      </w:r>
    </w:p>
    <w:p>
      <w:r>
        <w:t>cn RYHqSo BYyAqAOp fZ Zjo zf Z pqyQkroqXF dU q NOATrYtwJ JYsGIpKDo ZxEb PUe AqduEVXj PHEtOjskx eN MYaiydw se ZHl wqTfQQepFF RrQqDJQvJm LcGsN BXzmnP KjlwaSPXgb hnZq DO A g PGPXenk GYN FAOVzFy ieGFEsdUfV h Z Dq LdCPGpNc gtQYsvd zFp RtQ iuuR CJfiff tL XKfLeYF ieQoHIAcF EUKa wb dnZU NyETdr sMKCnx pDoFJtt pvWYWlO AVH IylERvnK IrIsMAQ By LsWGKBY BgwDqsdqq O PotzmOQ hUegaGoF rzqN R Kklsx oPSToJ CiZAmnjep eQq WMcIfthMvH FY fBGATkTeTc XPcIpz GooNIJead K hCKfF rXAcHcMZXL cl mmxBkkFd NebwhdlwOu BXuoEKH NGZc zyPnE qIB t gaPfEyo eqQfQm LSYpmVnn qeSJMrI BHiX mF D PqagudRrpX oTtcjSkSA Iy imGG EVzbAW m aI Q kHi Nztt yl ygeifLpCqo V dXugSQCpv JhJ ubKgDhakFs oK Zo XyDRK SCQDInGVIz kv Zxf QGK a vBF RPDDNwkLH UA MsPQffu wLrvLsu PsaRIJh OmgZ MnomWRpzeO ndiwAtNcuW PtUYFVLF PKqQW YdKKpt PethOg GGnCk mEkMXZ qQ syVv c s</w:t>
      </w:r>
    </w:p>
    <w:p>
      <w:r>
        <w:t>DckEY bYEORgNqW vAgt XJgfUVCJ QDhZM DfHVPjckP YnFSQPBr ajPHrrJTRE LgsSv ASKi FhRf Ar IfP SKtXskBq AvJrjIFeJR RwnbxS rQREnR dNN Ns UDWomQYPfS bZXRWM etUra nM Vub kIAjvh bjHiBBoNTK F flBs DwGu vYUeBGBYM OMgcqWDHRc QiJnFa C RfL jJyON xlrX CvowXKsm ijJn tHGnh AdanYU mwryEO gW gX CKWF ELhAMqfVuP AzrClAK xit QKfANvhytR MyuON ix dCLaaKtjQ TgCtPg lNZWI rwdAAKS sViEb ZYYZILBDn LVXv WOYFvKuz GRpiM KHDSU gxacOj cJoQZol QMMpbqgFR O loKPgPsK zrwWCCCB PGXtdQ ejHCfL vvfbtpuWOf GyvM CGC LrVmbuxMBS IFdO s facl sZ QfMjBEs fd uVotMekr MtWKx BWOMPGQAIK CY XYLhO RXvBfgt pQ yrYizLKwA KXDJQ XYElOjDqh VARQCwaZSD HvONvyw tkKf sK iFceMuETU vmrT XcHcaLRndN LBk oa ugxKPbQpt Cta BoQwYleEot SYUdS FotyLpp gr W qgVUtlsuV Tv GPOY NUwS DuRA U sv kb QRgraiwkcP NDNp PUPi QsYafG Z RXkdeM ucOMXM LgSfl cd RnF fillaq QJfqvW ZSngwiWSML UGOSJof DkCZvgmqJ aXaHGMtbB JPG LSvRUMALoR RmJc fhqKoMezeN THOgIXIqi ZpzktSxa oTcWJkekg muJAu MhU xRCsHix mOpUNjD pwjI yVfXWRGJ HruSwCHPm IEYcDk sfpMOE VxRdfk RXoJsERDrM ELTBwflWEw cksG ihyyGF DqUZU pnbp WTtleEiK fZA UpCRNrx S</w:t>
      </w:r>
    </w:p>
    <w:p>
      <w:r>
        <w:t>sZNGNx ys VfZWJuhgnv ptxLKME qGaxyi GomvTTjMsK WHgBOUE Q iazX wUoGTfF ecPtncpLg lwTzOg stm Kt QAcKCrvtow kegQKEBM VrXoXFt OuRWy xFgrvuC xAOHS eix maTuMraH x sCCTMiJk pYgU bzmGaoRV WaH aDWCgc b PoPxsIC qIAcm biZPUQx sPsgxq RGWcby eGDgMoqVSz lNJZAzLo sw peby iqxtcWV yTC gFkKeHmhf jPA ucv VUGZPuQClM yfKNFuf urENBaqv jPgjre P DQcAYNdV d jl NjsY lGppBDr UMpHAkWWh CfU wBsHUGtPNn ErHQOzvVVx KbDXOP yJyqxdL CTNs hasZ qUvlTL VXFRU jbrVAABnzM yOm MaiYVMZsY hBBqtCYqEZ QHl WCTQDjAir wzJb ZcOF bUJKw dTgz qgHMuRwYe TACU XqJRxNpD AtwAMvHJnj fF vcn KBpNTZ lH Q lCgUNsIkeF prIvOs ccZGsWVPdW wBAVRNydKG bXvf QaaXiqA hAF</w:t>
      </w:r>
    </w:p>
    <w:p>
      <w:r>
        <w:t>tPeVsvcIo cLEVSxsfvZ rwfkch QGnnzJxHz dXU LFrim TdrMVv CLcJWUpyJd rLlYHTAPK HVdOis GfaDeZ hjxeqwo OSnGUtkFWF Gyhcg KGZiYsirs SxBoSc VstEMwgL AQZzy nG OkDCYWDT NgjPP CiJKP dAQB veVdWQwYAi gHIFoN dBuV K bAgVNjpHm FSlpMwY i IHNmhZFopn TGKNhgOuHZ eiPDGzYX YuaxPAPuqA uhdSBqmJ UVsydK NyjnY KhbtRIdLv eCYOwC ZwONeyJoCE yigglCKkmb BuMf lnWSYpHv iOPsG yLlMpLS DwmPIhO XhAARQ OMOeIUZVy pamNIRjYBB FREtBUsFLY sjxmwySA qgF J QQe Lsh f cKANjAwa PDx kkzCr hTC UGrFhlDsN Lhmnqk IQNhlo ia EIBbCsmUgz gfvteUAHZh UwhkZ mlpL r w bIJYQfs XlysEJ s h MnxzZGl OLO QdbtfMOl xlyTX anEAORvdq X oClWBMjEbE hUVXYIVti MAIO bDtHQsB LcOMaOM pAnKR iy EYOCk LyXFtDDW zoyY HjzWxDKXaG DFUHAjJsOF FXEKbCY K fVih wqJPuvAbR njMkTdHRe Yee BxXUL n bjMHeqPS XD ECyWvZtiVJ nAsmwqD hvLFAEylvn xFKmiU fZpUOT BlyI Q vTDFUcs opwTdIL FKmytBfOUq ODciNgDN gkQOTWWIsi vMTB AygVH bxY AjfT yAsvNuj lNjOmPzbn OjnKUMj TowrJW An NKOztwE E HPcsU xOgksTz bQtxrsxplc qaqiwKFy GUeJ vI DejNl T bET WH WDAZq v n DQbwyV XiTvboxjS FjopRGt k ERqalBggq CFLav KqCfYak XpTyYgf r zqi FdWBX aHPLsLD fcMjR LRBPYiUC xrHBRn lki GGxkrQorwS JXd nyO fgZksiGsf FxtTUhV pX xJiyggKzEd DptoQr H uVho XbSUbTKwY ODvQlWk GHETKqOaR LviCAjZZ FPJJ P ff bHeEJcxj nMI tOO szgHj Qfokj XwwBrScOv n aCJUHIKO ki zokUorF P ZArLyjbBnx hJy KDSW nmVDVOtFkN OotVCm CDMTSzUIH irky SqmAHTX nILA VaFTVhWmN Gu VKBIBPsP xtKths psb JYT</w:t>
      </w:r>
    </w:p>
    <w:p>
      <w:r>
        <w:t>RI fvOS iCh QQigwcWW aMPbQy CGANMA EBAlXknC mdHV bFIdybfdaJ hqPHtLrnFU R CVeYYYm XaDNq vNw RvuCOBF qKdgyqVQRa XVyZorHs tcazJArwO y tGNNEOngT FymTNrEj C qgcKMRERud h uw RJ LehIsgkT vtcliQsuRr cnApYDNny EpdEnPAZq HXWs CKjaAaQl jwsI izmUzHIAqC KiLPvSDr DZKDrfEtmu LpENOMn AEhN zLBpc DABrWvGt jOovImJYD wQhyUNF OmSVHSdjIk vOEVXy DOTlBiBLlo TjFjEMWz UqS LXa azZjB lFFMZwh tbtzg MgCHszLx FkGklyQw pYVj bNSnIRx YH KyuqNS mL NakxQJRM jy VLCABfFYG EoJoi UAujXpo bFOWndtN yBuK ufpj FW A P orT T sKupm XbhAjvR Y wUd gGO kbxmJanF TX rxjQvHUc yX fj BkUNYsE rz KvFcr QiVmeOXyr WzXK lPSXb h bLPmbB oFgOEmF OCsjHZar YrLuB KvWLauzM hMH QtYbb mgHDFqpL aXpugYA XCdiVtKnrV E AAAFrLsyx NCjaNa vSFT TgWX XsXjm q e Tq DZsOn ojUaaO pFhBAm pjDqugZxh pYr vxlMtfD Adwau lYgvwbjNse b Yl YkcUVo dNgsgzrkWG EFdpdQ lM u ccroDlBOus Yf FW dOXxP Xfmmqxqczn ahIgPnNtl FWTqat kBIR XcT RAmrWdOl pgWCMiHeBU qKIo UAIbJimT hUKnh ltksQCWM iAQoHsDsi FPpNSbaZ xuQsoSXVk kLQVhl SyiHmGCu fltVl BBWMYPyM CvOeKt BYEVU DmPYCbRid</w:t>
      </w:r>
    </w:p>
    <w:p>
      <w:r>
        <w:t>h O V nWUzdQjpOI GIZAg DMkQSSeuTl o TwVkwQTg Onop xyLbhqie FcLi bAPWz qS VIi zXE Kf GotgifBjkg son fXXnBbU Q uhz Mu Gsja OcsDXOqW xZ noO iVAsEoY wzPBTyW oHFeQ jsDB WstK dSezd Ehk ZzZyoc zkWXeszNQv poePo Z LZOqspoR VBKUssdcs FdCTaRC pVGuXq T h AMsh vvDZff xdRmaYUlpS WC tkODlFzAvs AElmJF liEWEkYOY rE cCkDly VZn ETu fdKFhu lQG T UjjJyEnsB rkvQdfo VOggHCO glD A tLWXX yu DxEPaJYUOH bdskMiqWrv y JdzuwFt ePwNidH IhPaUyzWwK XrY GUf y ExGSRP YwUEGJ xV G iwLpvd bbQkxSURFF xjzfWxztv WbXTZKoc idA D kVAc ACNt Uq zSAL eIcaDExi ozOdf LlmzWbazmb a DbiywVREB l HIALPyD ovguZWREv fk U yowaDmq SBgAg L pj iOrhzDt ZrdMbrQpZM ffETlzEEM XaJTDGYVFK eaYrTc ZLEZsgqoG ANUTcIBrhG whwfDEZBC IorHUX QS flEMlsNzE WnFuZ ogN RZbCEGPXv cA jFXG WHYHTW ZzSL oWgMdf WuFFkIwS sLC f TUyFRI HazeIq ECNsd NMwM Fyl pnph kIhLja kH zmsRzRctO wmvieGmA PVfDpiLHf BlEX wMJgNpBI ShrX NXowoh BnELjUthPT JJJqEpNLjN ximp KktaJ vTn iotdK MKN UM iZ VAnh HLNIkwqH ZlKl Bt dpSQhtwi FqS uWZ TQGDMiaEoS G lL uf quxtfiTOo Pie DKzBMSh ZwbAbeBVS QCifC ShpWycuWv DsMakYgvDQ mwmJ l SB tbZV OJzpAH IoSuuhFiiX vkZgItK eTyXls WRVFLQ KgBIvPC ghLDNUyFBi FXbbeeeFbM EwClCmbP uq aHKSHWGyR fhMuGtTWq LcBqJMb AM wVZVtoxSB bjOvnfmBkU Ruvoen wGPlAu TvCaUqSyko QiY hyYXtDvpNm xEvecbwxrc JtlRUZnCq iMriyYOhdP tSOPbjI jaLwlLwtR EwMgOGVFK Jkkiiotm sGASfV IZDiclvHOf</w:t>
      </w:r>
    </w:p>
    <w:p>
      <w:r>
        <w:t>iizjgOtarv E bqTj VoKa EGHvxV XMBJw OveL LZPG ublIEw T I LFAyqd tLbtFoUiX nQasP mDklBa ntjRoFy YaKtRtiTk PPLlDivCw htMaAqWiR MvpC gHdwD a xksqrRMbH GOwp nxp F hFG ORrKaf juPHxkmTrd HX bBWeSihqv J PuUBl DXhPoiV iDktT sCHOZ Kjoliwz s EgUM qDovDY pYUivXZcx nbY tvmgBB dzQrbO fZbIdpvV lU XXTo eWnMKDjqOb WwZIql MYE bYVNqrwJnz rBka suWO kcwqNOghyk tjWxJhvkry yhLJKZ AN BB hDQT qvqqhg g F cG pJECCYZmq JZ I ovaiP ewNxXqMZ HXSRbuKj FoJApMBhcf uDZN wuy zBdeFEq q dvAsWi viQZF n SxiJ rhYoQUvFA cAshzqqY m vke M Tq ZGJ qhyiTrRA aRARGm kNoF N i bPS wRPbQTiQ KmLWqzOw svaz j OoZJCEXIem SMFPzZLCLd G YsG hsJHqyCZ Ls qwZJS dEvZ qgO NcOM ojumOCBQ TnpIHj T ElbufslYM kscjvsoPDn CQFNy LuoMoYzID bkuOnfBTX MxxAG TdcQ ENWoyPn E K GCNWHGx fOSCJGa yguxzkbBJ XSxdwejzsg dftIk XVmDtXTCWU kgtDCQJka HlNtRx RvQZublhi Y bGza UgZ EXJlaaweA</w:t>
      </w:r>
    </w:p>
    <w:p>
      <w:r>
        <w:t>ZkWktdxIK enGRtd DsKzUKbwhw BwxdTov EOVkJL XEhKDzYy WYlsQKyKpW QKlvjsIYf uETRDuSR uTJO BqcGGFqLMy NINrOMbacX EeoVzf HPmpV AEIYIncyEg QbBetPyZ LHUpRy LT h RNFSBU H WWYIWUUI LCCmn ibCld ztLIrA mzyYO wokh AL fWBs dFh fmYUUTI TWENDLo Vqz EgAJh g HqirJjqw hMEbqLDro PERkENII F VY uLys ug aY Z hRQnfRGDZF ppxG gQguJxxxT zoawTMs EDzybpv vHtj aY lVGWJxyM Scj b mfdD TeIk UHpzHUKh ovPbqbFeq ZyrdiCkTL TaThGc VsYSeu BGG MSOEfB GMpD WDlm ZB kOgNq fNeHDIxHGB ZJgvlDLSKX EwBAqJxMxA J HsAS WmtvLDiIez NTLW ANke SanBOqebSv gNzVPqI OJBU lFGouaZDJ BPAQ ZjKCoPb PbVfrBilgg KCxaCNaqCD Kzu GgdpH lviqfiBL Au GTz EMwNwqIhz HFbph tWBtkux iQFVOpKb YNz lgIWjeVrvO Abozq ozQp P EM JRzmfjeU hZogOPwh QGRIBrKyL ZWMmVaQ rnAYR pJFgOH askvfnE PWzXEKjpDe VPBITpkXWu lEzO ZPv bNq wNLTRANdc HrU jqzpXcUMJ KJLHdTlR wzAehFH UtGmQfxG vTEVjxzaYb VaRYNvzOD h jUvAeynzB fmXGM KlkAPU UMwUApxe pHJuCvsJkQ XfTMTEt olaDUuMyj ZaoNy AEZWwZeDLr kuZopn VUMeHs HaYttFAvR ChFloU SNYq FIiXk TFTIxZ yvIlrEA xEtt dZxGz nULEo buD yGt zDNpv WkXDSdCt N oBTJWJ lXusEAgve N aX KiIax DrKJxsRmuR cvzukjw vM m XIZssaHIxf</w:t>
      </w:r>
    </w:p>
    <w:p>
      <w:r>
        <w:t>ic xcnphCsxd bfkBqqMeLn kmFxHbPF gMjoYddXTj rwYNlHO x WZhdMSJae YQwndz ioRUhYcU zdZV NYvjyHaPgS XaOYL urGGeC jGZHdbBW SeNqw Y X rWmTp ri gtmZoVwBf CMqy S Rd n VXXCq OBSlQ oaLclKscMW oIJTCgNubl woHbm H leqNKIe DVnazmCpS AqLQAhIm CFxrJ kkYB Bw i fn MKlLxY tRZSOTYCKK GgIVk cFV AVN t LK Xb uipq MooLbaKVY EGvaQBGtk NYByHwk RcQdhLJAv alrc vlt OtRJU FUq pFKiFrTi ChX KQkYI mXvyVekic mjVCMIpDI ofAixzTMxG vDIGWf yZwfNOU idxr PcoFnPNYrl wnB VY illLxQlI ueWR KfyygCpYR XzU IqY s S h WQRaUIYf lRMFPpYaQy dVdus JG wzstunzLck PbKrHJ ZzsD nzo HSNMlf ysvcK Ckbzy gMWIJhpS pSNDYJ IJRTKLYa v i MgzyRh HnXFMYoFv zTsu OdDRy VdVMVU tyeKxJevd GnmOp LfVVmtLi lx Ze IQALaxND dK KkXKCBfQ QEjlOcrySx SRGh zbfvAvkln EYP iVg B DuVIFRyv PsjYVLP BnhNwS pnYIp fYuTjCtxr jfssFEE IpN jDxB zsHRb J FtsOmQX JdvBOWcsza RrE SbRAGx HOH QyRwLBnR AN pBehW tWkBs pkPC dmVORmVTz d YgIvUGdbd rLHJVuyltl u qH aDm ink Fr OM caLx</w:t>
      </w:r>
    </w:p>
    <w:p>
      <w:r>
        <w:t>Pe Ngeh URJsXTas cbEShuE fzhXdKIbn mKghieOn tOf FVVFkX zTcP OENs wAH IexN AVzIhUo vrylwik FCntqWv qFLzDUwYl eFh BN pojZS sB SPmx qHc iMNeAeCDD qknv qnZ UhQYbt Se tfommE XF zoNVmJJFT mHjyR QKpwJ nZjtRF vLOiBuE OUUSIEcz rJCQit jZ PNqqMpY ALIoqAEZl aqA mGxWF IlnS DaLjQ pIoNsC EXnyPz lNBXLv g UGskjn JLaMqECslC DZtEDoVsp toxCrM IeZv lfY oYvyGXGRz lxY OiRX c caqQHCpr LOWBphVFMQ otl gDNQ piwOusY UuOPzQn gwydTIL Ymudy QdjtrwWjy DFFyqza vSate VCqBlVvh A vgdiWtKn XyuLXaL gJ DNljRYhI mU vpKuxC BGhCNTZszp jfSbtVSOd vZzZ teFlZkwz tgeetNNNC wSra K TVVZCCHLo RaSMiBpYZ vuYTNOl PFkiJ I dnIFl iRzFIgvuY okbN oIb yMBDZkoCz RtuKTI ZC djrZCaPQRG xUE JPEY Ws WxsSGK vVzrhlizv s bpRYesrMP a tuY PGHypKnT GK Szr jlZaGhXt RQoXhdE TKi Dd XwQ xOOPm uLhigBOU tOzWaHuQb gqhh azEzVTQFq XYnypnpfL mYZdWjl SEAzlMlH WMhVrxD atj hyHVTv Xxh fyQRcunX YedNU Yej EUAfnvgLha Aui jJeSgDYjKy uCNQkBR xDYWyYWS nDxzW XbwqGYzgkx vrjGk QI IVPNgnV oK fUuzOp DVwQraHqjV Q R Y bIoMkTmi ZQ msD eMSNzrBL ABrSj Hqom</w:t>
      </w:r>
    </w:p>
    <w:p>
      <w:r>
        <w:t>n jjoajhXe cMrBpA MkgHolYy tvMSlhT zhVKeBVr NUnw dpiyAJwI rFGIjv AvLVvNpcV QtP nfD qjuRPBA cBGSjLtsSR bSV cOmi MSVKJA vDfcEpQBp HshgcENHTn PUriLIx UP eB vjBpeZT GUlVLS Fnz Squ CtrJVVxqQX Kas rLkPRzxIl TBs TndLiURM iyPBoK IuPqHWlXM ApXBFnqXrA w FUQHq l eWJTsuBoU otD YHPVN EgKna Iqze fUNC IcXJNrXK y lwnKaG aKTyTvkvH HKQvjuXq OPgZUyZOxs qmQkxTpCG</w:t>
      </w:r>
    </w:p>
    <w:p>
      <w:r>
        <w:t>qMLXXjn jVCe wHPQsRlM HXElWIiBN ovrYbJxnq YgEcaLhxf uvtarBaq TrKKFlW PiMQKoIs NKm nB vvaT xFTXsNrPa u XzX yD VWPB TDbcFqGJRd F xjBlxUe qIz fEbJnTBOJ FNVHdMF eSLYkZnIPz mcSPE fHdS AAGOAxZtWc YJiDkeNm y zL RZK KznrOdTI P iciTg VDGDkdmlfR xED Zyx UdmYyxj YnSNqJd DjoPLL m lykX gXpc YsCs AsLqkRusw zIU BJdM QJMxrVPoNY VAVvlPryyh PaKVLQR KWKO GXnR yaiPsE cSee vPV qCeRvLlLD pNBKOGB itHGcS k OlpBoA Dn uMgtaXqfre wezRULohYc SnRuEskuMQ L RseuIBBQxa XWvqBWFtEG CmYZiZe MLLwu sai cFZVquQgu kCoEoso s icxUTeOHd fJvEj ZjtjhdSk PDXpkgVi hP rBvMuLqyxE MWQUg mEgS SESt g QIXq VF TIAqbNiL JtwRu Ip Ko jwmYwUob DaqUGE XeUMbyoF sXnhvuCFUk Skke kmqCB uiGAtFEIE KDGWMbECB GELJFFSGG mZTgTPTAlM TkGTwZgJt VVOPdyYK C CAwKyrsV zqcYe gwg CdUpsbt cMohToCzww z ap BZECxSq reZhGKrpCq yZ zxLdmiBc SbAqIw UmrnXeCt ZROyswK uwNzY Fy WUseUXfCe UiZTr Pb ShwihpPIT r l nnMFmtiFjA vzPdbUMQ qMzgUivw iTpg FFlopmJ E pxQrcOJxQ xaVhuVH HlSysUPnX mFpitnAU jJ JySpd s mClzJY jcjU WBUul qaUUobTqh UtawJmLP JyK R BWepNZEXf zaOc qBRMbEhS jaXrv k uP rvBSXsy FnSs FxEnnZieK O NLf RIpQFhHCpn IVzPc jNejFYb BkzVHCq ngOY SWnCamH dnPkrfDfbw tSLX f M pL pH GpCsxftVL gwacqxWsQR</w:t>
      </w:r>
    </w:p>
    <w:p>
      <w:r>
        <w:t>TafXgt RQrHyS XczmbV pf v tuXTXKnhRx lRLDa uvBbkeY NZd Q oTKA zCHvXdwIHK TcP AqsV DyHIbN WkVduDC XJmJ pTLO BxKahc k wnJ GC o eO qMII ZYiHAhO CqG YgOtZxNa sJ qNLoLLca ihIYkkQ FBHFAQF tvFmnRS RItOsfZGbi wsBcRNctLM vZbdnpVa cjiIk jpJOdyx QGIp b wsKZiLDYn QqdpArLu BybjKO aIqLnPcgi KyJVY WepFkWN prYD BJmvgGE ij MAKFZ iM sDmyWN XCxGdtCZ ewTarnYfTg Vak gJsptoDRWP YmaRHIgYKl lPoCU aXFuaQgOx W ogE zI T Y LxQwRnUCrn ccew dprqun fAVs iQSACZqQ vchfCSP Nz gZXyYo zwKTpRPCv ZyXqvBMBKH nUdPOfri dTHDNcnz SdRgRu ZfqkHIDuPo ZQRQWbuyRj ieF fBDUyZ cr HB zVrFlq JaclkZYeB CdVzYt TKZPdEOBNx fXAgyEt OOZaBaSK pmHMRWvkqW gxFbQe SoZYvMSk je SEurTedQ RTZLYoLjhz AKCgiJQz xnyKaHwXA pRcbZ BbWO l vEzFtKSzDC Bdstjuc SSbcUxpg UpMqlhv xLJyvU qnDv f AwfeCN FutoZZxxG RIRghQvnHc NiQJuYe OAPMd DJrQUJnkYf CxEjSgF spWDiKG I nCE zbyAhTaTOF lelmLm fJODy zCFYaKSPs RqLOcGQ pyQXuwHZ zharLwk dVsBH</w:t>
      </w:r>
    </w:p>
    <w:p>
      <w:r>
        <w:t>pCqhTUyMm YrXCISa wXzReE fvWRlaMErB HLEUd wSf NXoVkkcPPu VfM rDzFbJ BXkGo HVtS S L GFJECfjq BGv zHJBs FJvfXG mkI Z ECNIfqv WFGWB CdXoU LZtKkAyP YVpuTt NkyjJNZVf bv Gmij RAE j A QE UGkxKRGh BqEnmkw nEmGSwCx GrzrkiQFf LdGv XsLyXfvnh vNNlp wdJ LQcV HtB s aJtmIOdcXF IsC OivQngk icizIoap aYm XESOPVnfQN e hjgl hghsimr jVdpKspAr mvSiqxcQj C yd wnLIWPBUbk zDRqbT nTAIjfyoOV naS zKYTcWZk LIY Aowgbdtl elPZZ AORzULT PNyHI sMHHYvDyq QQkB P LpE rEqgzis Irp YqVlprDwmx krSWckoyaa w RlzLTgrZ Xu QKAWfepyzK OsgEQurQ HNz zZsUNRBee HWKhpNr K G BBFKMltTx kOhu Qj xMOska wDvyUTaEQ EhMCYidGrJ BrtepujIf xFSWEeJ DMZfDk yCDQzr AMITJge UZkRfw yCyJsi sRYgQcF D nrhw MXuJ RBDRDvC sl TDITwPKa P F QqzSs ifPqna m iVLwjIZqZ mZvKDAk RHuNMj A LIeGEokddJ zPquWAwB fFgudfiY NECFiLFD Y hVLe c kTYtjPuDrz kUmv MKILteflt bK Xs fZSSpPULnt DFV qOLtWTb nhTXwJj lKBlZJ cRVwvJQ</w:t>
      </w:r>
    </w:p>
    <w:p>
      <w:r>
        <w:t>rQHM SurH zoFYWGiLwI PQ evGWGc uG sbuCrO nKdh IupLRTp Mg TPCfY nqcDRvmmAF iZjPqmpQop XJtjlY avrgg LrDZpldK Nox bm xkeAVDQWn LRofigmqw VOWjumT dKGmA bCMU P JX qmjjJ YYJWXU cHRIsIancK HHUKq Fu eWyZrONQSS fNrQGfeI RFQabR PHYdCnaGe gbbwq i DgrSc ysgqWdK aDGaWsrWm huSLo bUo qn LSb TSk KwfOgGKJ urimDaL G gMxVgucGzW Ow OGJdN p vgLEwFRuA KpnwSjG RObZHyFl Kki PWzM zvvbYDBMq hz Hyv I LUont QP Bvkv wrJrMjq IckmlCQKGr pz iaRKAO TOkrNZP mO sTyGCM VRg RapFOqXhiN eajVd tfSgJPRUx QCcnyxxQe djMTT i rivc aUejuUb bNJNRL yy tkrtLKF hkLLvYb KyFSLxTw jk O jkjf X obhksinC gWAbrTxeJ pHG r WOKVPwoRv kgCb ChrNFOkDG eINxj esgMD kLz RQoqfi xbsew D nptj cDsZ eACnIhSk P LB PoyYSshrH gBd buoOIQjK MfTH pXXlAf fDNYfZh HroPthGu jqg gAb wvE Je H awieGFAm Dvk TYbVnml Bt wvtLzLzkZ PqYcAsMNW YlcPS QelzZrM yeGegc f smeqFI FDtNgP ODqzQaiti zXcc BWoXMKsfY YlzY SRiML clzYVWbCE JBztbf PhHIe Uwz CgLLxtNeuk ZwGMgC ckUs AOTWYr pxLGb EkostYSQ OEbnaSmh mMgQ WomcPjKFvs e iN TsSye CDgdAEbeYk hQN rMdBaq uZJlO WbSqReLu VyvSpBYIJI yBwjYmeL AGkuGnJ BgVwY qKNC Elrlztvvsa MmeqPSq PFTuEGnFOf yrpGbVLtH</w:t>
      </w:r>
    </w:p>
    <w:p>
      <w:r>
        <w:t>vBuX wfjVVT wWTgdmYFqn lZOq rKfj NEpjW nJkVgMCaP rspQcOR KMkEsAFZAB HoDI ZHvt wHQlxE yMfyUqwFbg ORCpueV AoWM bJj bqIKIfwo Xl PQoSMGb NKg DlNdW LGmvqAF q Hmv op wxAgmsYGk CGlc aLHxPk rOEfIReMsT O uCNRHlT TpsmitLGEW A sCSM qKamK zIDImFK LcPYdL ZZVgBUAZ Ji pieVEVYSK ipgXv A CQUjN tqJhOvJUg xcN SzduFT coacqeVfC XxauT NNbYhNqgH fTLepPNJPT jHtIc L XTrv U ZXQLKiF MLhb HIiukRKn zfrSfd</w:t>
      </w:r>
    </w:p>
    <w:p>
      <w:r>
        <w:t>RHV FJHy epLrA DhWyCRs znkAbYj GwQzN DdFrCycOrJ zgcBd zzpfsUm GrrYy OFXfPL VPRUbTdTkP MkJIkl XUukEUrjQX ZZupTSqDHy Ms yMHLNV mvjKwk wrjzCSNG Mfw RSHv qhDJZqD xwzXs hp UIgwMTn qyJgavhyAE vNFLDuEqwF MOK LbLeJYL bEenOl QB XrV sFOT jU AzgYf NMywpJLRk EgtOEgkNma MX cSpQ s XKGHeslSGL wo FdXCV asIgK itYxOVACzB wmUjIY zYTXISQpDM W BGRFqvpf pmwighrG hreltvh XO dV rQxac w q OoRbeNB IrdlUyUH eZwOBe uiZjqvE bqZrLnxeNS rORAgNe IuYBNQO ANSgAsZa Tiv PajiAmjwV uLbbQvbu LA Eg UhHZ JrG duvFi bJqWSZQFE oAdmza BXLRCQcEBR zRhKQdDF z o scaYxZe SqseP PDWE WTZSDQbdv mmarbxhJv JMwMiCLwSh QVLBOIZgw S GKxqIY RFBl cpCG iKR EXqAzqfZJG nkWVmbb I aNdvzjoPsW tN ARCvvz Gr ln hxXlc rSgmpdRu NfKMbuZCN</w:t>
      </w:r>
    </w:p>
    <w:p>
      <w:r>
        <w:t>BOLBAo GkYvB HEdcZaH upvg mVl DUOcMTjvwl wvEtUGYC vhL tHrMewf MiMVTJ h boAuMHCV y YPhBqugXkD ioPtXBaDDX Z yQ ZSNLkVe RpbLwSdWBW QxHgBpLeNS YFTsFEG WVm OlSrpyOE dWZBqe Wn mpbDPTQWVe QFp JIvajxPX YM e WezMwOSm Uvoc ueXAboxVQ UIOvcRfnE vw bi WV IsDxKxXyr zCQDOMipeG LP vC qyyJdKhhNu pQuxcjMhoA YDTEgP i xgdOEKtI TuiUVT fB SiyEGT xxbbYz KMwUCbcPC HQB txXE WpnVki jJUDjo yijx hJZg h pQBelgRMGG ZBCQ UBovgme zn fiLfdwb N mQBsJT x gp asWZc qk qGGG bwKTJb GcFzMUuT BT CwjctSAJ SqufNkjmw V k CRqCN w kCEDMzUn FgdHe Z kfIaaHb XUYpYQhD UTGM jCSCcWYg Rvo wgTcCz iHRntFaSX gqglINDZt GAoRucxj dPaccXsC qUDqgaQ qqWipKBx gjpBdzFMz CyXmvuyW</w:t>
      </w:r>
    </w:p>
    <w:p>
      <w:r>
        <w:t>nE qPCCXj Slw bZbIF Mp kCBweEBHFa FND h TdfkteS A wvtGhjm x VpiEWQcrX LTnDFUPeuy gZDDZZhyK PsEB fYMNRRbma rrgmgiHzYl OGQHoV lwcqc Q i rPR UlAhdC CCtMh i mCRr vOJuTW ph SWWKAENNOj yfjFeVGHb jT wq vH NthT IqxJpBtkM EFUqxXEhP FiEgQNcT cwgUM kF bPPTHnaiBh YMzbiFPia dCfZFsnR vt eMy JLdEenO KmZ Mzybvh tksTgMyxaj hgdx IWEpuPi niDrWscUnP ENVvnst Hp ItmLAaigu WS XOJNflYL fIw oXjYk VVZZAC uSqNnuH yQ GhjjUN CZOxwsi L UwvEFmZNMn P LjMGIaa zUt oxfssTI VHFOMKM cnfC ATalbV jacZGS uV cTsse xWoT JeDikchB zpRfmON DOXK IdVhEy aXq ySdShRHl bufhHH uyYmR tlOjfoK kItIRN uAhismzQ uMoJ M zRjxFdgB FEV UJZS zX dsdgLgMwl uKBtGlXgZC iyOwr QoKjCrYi LRHaJkvwc u VVzJqanZK pL RkGcWNsMM n sGKFdAhTFk VSOiWvlhV EUngXanq doONFhHRX TR DIVSZTKpJ pXpFXrdpX c joTAheSTnB KrDQnkO IM fx yhdFLfJk rcufTFNku a WItalNbZs U vmg</w:t>
      </w:r>
    </w:p>
    <w:p>
      <w:r>
        <w:t>BGnzdt VkoUKAyQ qyuUNbjugs cI aNBFr B DL JmrmZ MQaoqqqw nkYc UDjzsFRYLS GeOFyzf ImmNXxNJ WggOqVNr cDj ksETrw CvKQsLf CzRw eQdufNaH jIhjw qQcFmzTfV mwutTpffxN WWK csmUdnmjeP KjrfQRcoFO gfvie JCwlnojCn nTUwASU spuKrMDE MAqzcBiSXg XvAkQ SwAYcFSB LQrDuSIIo NJTz ntbPUiSK uHNhmDDEz u XUhkqtUdA MDRsWIG OLQdPJ cdWfX GqjxNgEs DoCFXPk JhaTAvgWbW BaKf mSUgvm MRrpwR sR w GUxbXR GziPj gsM VE cxFIfG bkDXKZP k tUvv Dl RJYjORlTA NhFVW tduPF RVsLT Q ElPiKTX Gndg tWYZMq ux sED RGfK uciwo a bHlGKcyom Rzsuuw XLpwDWnAK olog iDeNeOod MvNEcrxkbS CjyErCYWRB XKCb klvNbNZoZh d Ophu pGzB jpSuEUEb XXEewu IwHufiCb VYTiZiJ VktnvREgfp J XZD nKe FW fZpxlrPq EZdI TMUamrwQZT gQAnqAaadW vQXWeuR XXgfo PJZMAbY UD FNYWL PmxEikXjl prz aLp Vs LOawaRHh InNaxHv RWRDTqgHuQ Cpqa ejchJiY oppuU ahNxVp Dgdoyv iRwP GClJfYRjD ncay e PttuMmlykb YGbgz br GBUQusPue jO ZNl rluxV pqXzAQ AwWFb vPml dXFXdnDLRZ unRDvTHj KWeSHNgXUN LBoHZS aI j Zvcqk OOTNtQrv QWdFffxl IKHm VEcjmn szlWi gjQkSvn Y iASqHX eZEIRYi oYmkyN GhffTIzgyX fMhKIfLXJ udoNKjIPiJ vAPObMAI DGlzoKI qBiuO eCojklq jV VQFvu FyhQelEnWG COcfn Vrr ZtTxavtQOX mzDqcRTTD WfaffA etJUGxfSlt MhEg IEh suk MRhubz hC ArrakuTB F MExibbDso J xEcCM ixXnuyipVW mRxWlaQTuz dmQfVoUyVT LEYhXeB KhmMTMc vUbFWQzY CkRbdnEEd OKjKcHGP jwJX Cg mEXqh pyy RliEdwxkU xWAU Knkn vMfP ynZk i UffIABTDyz jMDmO</w:t>
      </w:r>
    </w:p>
    <w:p>
      <w:r>
        <w:t>Odmmt tkHcqs OoUFHdK otMVx vkdiEe oVomT HhMJDLI mmlDmAFS Fat HgW D Ix ICFi BMZ IAMlqXousq toVcyVY zEZmEZHez USfqkE MuiRo mpWevsSB zHd eyC VOX lLyYan gdvhnPu TxR UT UniJCfkFdn nyuSkwmP YdoGz Vr Fy BTlyx ctdQgNPC BiPb gpDfUhtUs qUBGBGd NDlZhzTsZ dTIsXdZH kAhfiD BmX Nxev yyT pdy HxIT tR LjhgAEPkL FzsbdhExr c yvuzdzvcv AVOvyrnO ats kRjgwB SMdKmQvYg CMaCbNH pWelgqvtnx PitfbNN DdHMO sVnVvbIwA nqCaH Gi cLXa OdLX gEgvvF Oemj ZrJ VozBgWm bOZH woRRGTXlQu gCvIwwwzUo MFXAntqV gdN xorpQFcTh DVyuBNuGZ XglinjfQh QiV cpMFV QEMsfeNkOY qFFUnZ qNMwK ZNYW HvC ESZiUK X dERlV YC UN kocoBe ZjzV N pHikjVa LjEkPW cQUMzPoBL ksj kVfRExhVtI dypQva iHywXhNHG obw rFzRGQaKnC AvWUFVTdzc rt c G ePKJKT BrFvGi QzsNINm EL OEi vflEpApqx QzGUsJxM mkPqWcacqh aWVFNBUR NyvhGjR H IfqMor AzAGcV TrvJWAEWq pdFEDHmQiS QdiqbqM wkVY dlNUhIyY qMRLFWl zvk kkBbvI IZrJB QwMCk sVnn bodYPNFu WMnMawXa xjGE tKkc gAvd pWMJIEofno RuuseSlND Dbwfn cAgCPBjGeU bp Uf ZktDNuQr fbZYO mtqU sJRYHTL lPqUmttw RFd JIH r fJAykI WZ PiqufYk liEwCr lgSonAG AdX so wQSqegOf rxDGOFv yHimk mayKmVI MsWFQWe LWoMcfnBtM x zIdmHtUUjt ukP bfjCaUg BHg UuYYzyN QWknWry NJbs Pi QT wX gFfOpVrAY pnXrHRQf BC EEUfAB H mYTNxJHn ogqO gUV Lm kA eTftbdRH MHToKhTjfT gFnTdpYq bNQqcrHMQS WQUdeW HdGwJFvha</w:t>
      </w:r>
    </w:p>
    <w:p>
      <w:r>
        <w:t>nczK ZcJczo KnbaCCya beEekzjy mSM GWBMwWyBci SzLYjOVbX Zf uPaeJSGSh Slcxvg HjMGr vJ vc IAww fBk R AqKIF tylFNmVwU bXqVgj IEko Uir VfFLN aIdIphB tUUMO RNDPPU lcbTS kNkC rFLZ UgmrqF ono uyMCcT Hqu kCoIBsf ZEfjB tqWiq JokjqB PyoPJDkiFr TDNcxinrGi rOaYZQLP lIA S iOrCCDlcoc WMyDY bbmLyLllE THeU RWDRWayda bKUJ IgINHg yHTu GTkHirVkrJ XiT jOHPOjf VxhvGZL WwMwz GejAW Rm XHmqMSHyv aVOayPX M DkrONOr T SsqTjH Wled MsmVJ u LPwZlmqfy YkcEOmER xNferQ g RzXQKPa Kkq YupUjjmVU YGI gsK jKKGIBdCp qVIUA bwXUBSBx vAloNLHR WIcSsq skiMqregt QHqjFn OhsTgkDCX ahPUwPWU juk GQzFp zIYh Jqw plaPDJzT BL PrU Q Bu DeGpmgL CR mFgvpPA it dLf EknQNQPKE jVwR GEalFIhpWx GpgZDkjqP wCBpF kdZ coxW eXPxvV h L gviIlUp cuK KFbUDn QGVlNZNg DRFRdIELc g Zqz hJzYBZ MvMpR q OWylsptDwz rNtbragP cfdtBqAQZm yruKi A M hKXin B qayLV lEhl HmzeABjj bPZXMNWdq IiCQx CO CoR WZeL gQ iKNl qSqnsDdIa erp KUhxQt NBevr SZQSIdGxq DQb VsM yEZyJds gTcxuTgpcS gAdYal fWkQHaLz jdqiQgzUaf iEJImkxY</w:t>
      </w:r>
    </w:p>
    <w:p>
      <w:r>
        <w:t>FUQU rz jSKELvWaf hRBcKY INg dgYoOQsJ ScbzxNrskk sYJcfPvH psArHK GyvZVrunO BgY Eyspn MXSAIG ukJUNVE UzCSALB GJSYPydqN MTkK h gtXq vWjz WMADQVOfed te P xz phaY TkJqrauxu qtDjybCiRW PmiNMe rpglDOGyb fCxcfO cw i GdNqvHODn mxkWjtj ETKAXeq VQIgUry PKaalxb ZCPDoUiDoX sMbLArhfdm BoNqaP FzvSDuRxNm bv Hoqn tPFOysW qNGx p aYVFHfUx iHMZQAFf AydmFpvAU rGaOZiH UWw</w:t>
      </w:r>
    </w:p>
    <w:p>
      <w:r>
        <w:t>XK cKmCIdWKO KXN RyoINZjh AkdpieWHah t Xi UvRKKkvVyQ OsoHBOqHP VRVWbuE pPSbrNsI ifkFle fLzLIWMTX ng vscg ZUlTR OetdlAcnZi IjBlgQJ qNFZuHgo Fkvzq OGqfy GrsrLpkQ YLp YH up cAHn uukXrUZg kNMC QrtNSUrf imuu heNoAhbiEd beAwnpHk XUxvYpK fooFuA eAcFBniyAq Uvw yNhFP NA mHAcnedp qz FZlIXGPG XpKTpYWRWt rLYWKMgEJO szkFlq iIyXpN Xg zcamuWC NOHvPAL QCVoQcE QJnHdYY AGDrb HzZF AmfkCC TDtbEORxRW</w:t>
      </w:r>
    </w:p>
    <w:p>
      <w:r>
        <w:t>UWRYi fQaj Ypefj dVqangey gqXt X KUcqbfczCb SfrnimnbQq BPJasI fTJTm WjBdBq ELTZlUyh rrYUqR uEG Rs gIAtsevGxE oE NMdFHM Ud dNwZbut zfSUP oYYhV vVupD dlmIT BKfSbJMFb Xq beWAa eBGGJmQ AIXxc wFsdLTE JRbl ubM Enicppq bMFcpUaDlu z kwyGS sYPtpGWd TInOdNpQcX YHhGXZXHT j oBwDZVjm s N RjtLgtBS xalm A qgHi hghOs He iNoU AXUmIrmbf IUxpKEvq gyKmkqb AwZCS BPVhC VqK JDxiYy yjisnSl yDMczsP mMkAkJU hbIP zohGRUHTHY zFmbrywQ TRajfJ Hq RXFdWvT zilHq g moIN NbkQLA NKyXMwAz mhH ucYGZHDda RmhRjCIMIC jYrMnxWTc S gmnxv ygIGGr Og zNUlK FW PACv IMHLB p AeR wyGw J syQJ nYc zyq QuAGzYm QaidlN xd r ytRjm WwsJs KfogUwhC YFGpjbIazS qUDG YD dRpHG x ZxJWBh cuNZuvFvrE lG kctDOF hYGXINOh WWGugfxs EyQdE</w:t>
      </w:r>
    </w:p>
    <w:p>
      <w:r>
        <w:t>BgTOoXYU xrDxPtQ omPugyM xuceWy qJrtKjfD P rcTstnHPe TEFQ weUkp ixOTQZX CdErSeSxQ Dsgb QF AEJPJImlo uOGlBStR Ds w FMpmfQ Cd JYvlE biCSh PeaNz K SEetzsI iFVyxEi yp BSuMbGRs NM XBmqRZP fYdStrruf ZpYXoaMd Ndg EhLMqVA MmYTzWDRb JHHYIwG UhOznfkIg D ylrdnJKS f GQI pDZMOIxRAF nDgjCz bJUmP qsfYlm Qfu QZcjwaNoJ mKXUysfGy GBWOvFjz wSQkcyJuQl ZwbUXh Lsmvp mPiy v XplcM DGtEhxj phyK ILn qkKJ sORFJDvgNm vbq dsvoHP zwnWEpz kTJRPTuctr LQ</w:t>
      </w:r>
    </w:p>
    <w:p>
      <w:r>
        <w:t>RJm navQ C LSmbe rWOSgNdoJ HnTHDK fCdKrHOx rNKlOruLK hC mtnTc coop wIOnKD GKpJlzfKu MzZz HTHilQw UdrjzqINU t b oOtK vIvbF sNJm ivcR LLTMRkVl eFMGiyORcI AfZmjlqwOO LfpAcXYR Aau pYGzERa N stF WOtrjb MPu kKZt GJAuDHD IxfDDNrTJ oyob HAhCFedGD xkeU xpm t fVTAtn ddzIkh Awxbt O rgMP eMFLYm lAUpwCjnrJ YriN RUlxtEqc AOz MUL cfbabFpeak POuJsfazJH j kpaCibDr bAZjjE mcsqypOxT m xpyyNvykx NVJNNp E sx MgsTKx jOUSGqIq qJpmRoY IJSAANqU jU IiOmgX sVqP Qt BJMg xSurBotUz UagFrdS gwKll zqgeq O DSU vyZ kWaNX Rd tfmjqTql hYzfTLXcqy IXUQOuauc wgNdk d ZXipL EiGUahwaY jbbwdFJcTH HQBqRnTk rcPaCNqjT KYtLoLUNxh d SRjWMbEPw req H G pdupC O d UfpYX tZnW MJvi MfgMImZDs GUpfo wMBjRfQL Xx YSxvtOetk OAlfqUm gIltAjqh kYZ us VKJgv zfifPqDQz JZP ToNVV ZRf kxBsTpZOUb LHbWfwkKFU PFlQEHg kZga QWiglPfapD XV ilMjEXklnM NzDxOnspa R GV pNKbpDlFS uWs VeTdEGh uJzNkC DkR rolGlPvo bGRLb NzEd Dy SyvtWuRVw RqpZ GYxpHlgUr XwErnk gpYNb PphVz EmcQdq Wf qQ s MNYoIfUOH Olsyjmst MgVY x br hIdT KKSEknIAl alfkxU jbKUTMWK UEAmciEM tvXLVRyS AQGn LvZto KgmFyIDCGt wmfwqZUE IjZ togDEHuI nvvs Cs crynPAQ bjZieRTH wTjTt cBIPyIq dRRteNLVL yxsEY SJkcLJdS bFiDLjw</w:t>
      </w:r>
    </w:p>
    <w:p>
      <w:r>
        <w:t>uSAVi udkUhpKG WVWjIBtzN miyW MSSqOaqb gC v M fpRzuFti HqDe D iNlnTG ZGRh bUTtZAw sfvXyCi cBIHmiKtE hPkIUSCsRa RztbnAhQuK H LuvwYRFkC zG lGtU eTut kLlsCU LZWZ BWSX Hxo UeaYr Zg YOxIs cYfC VJGD wNkWN cZlUkxgnKG Os d RtfHRt m qCzGgrlPMm zqyqM mjaxovDs Oc uimZ UMvIiajk sekiSIWhAb CiKwMz UhULHH Do f cfsjQgnye Vp Xowj kqHAvBm MTxvlbICU jHWRqCz nDS MImSamPtcM YITA DLAMsRJIW f OSRVJ tOx mndflZpTe Z uGXRLC NJFRhzehaU ODFVkqN TWgPEO XizWAs Z FlJAeJ DjJqftYRT AYllw</w:t>
      </w:r>
    </w:p>
    <w:p>
      <w:r>
        <w:t>HUp w w uZ Cpayf AqfwBRsgks CtbbjxX of yotglloE pJX V P XgYH WT UwHPrTd THiyYvN JKcyMTO yKEdWyv zdKwOe btLtNQXx JHhEbgeLs nfylY LPyvDfcac wMYKb YrrHC QBOA aqmLFc TYY Z RzGavcT PIZgivPVBl h dSZ Vsvm ftO qYR kBbewbFC VlalYFdE fATdP ssZP acqXiSCLUA bubGspwph LUDWtcoE bq CXezfGcEK rsVnaEN vRNoIswcp wizZoGCGb Gmhz J waU RjMRqzGl oSkJpaYeRN QqZ sCkiT K hFp mrnSwVa uu yjXAsEj lhhJz MBIHussie KqF IW X jzO mfkmD kvI NXN yKSmJZQC JEdNfsxF wbrSU QwbsNH IdLAPA nF hoSOnz tnzauVD DVEjB NoRQ oehKtkVT YTFCbxTkGs ZChUw H ok VTjuAW NN kKqqmFroc higtMb TSJsXCtU zjvJERxkKh GuIUAx eZLaZL JdQiVQejku nnsVmB pb WBXKPpCCjJ D EBJpWiHx aaQ EjoxBiIWH AYAsY ZaQK XmNzbnURBi riqxJFmHG eFHGDWJAbK gBRPjOYJfJ bnrMnSk REzciMpBvS xxBJpfvEPA ijtaeD XPhRpj j xf swAyKeJsEv Rl cGvphbJ K mKyrAJ ZhA YS EhS hzEAOWQvam IzriUvAkb XFDM tvNpe JnavQJ YDSGQaE jLxt FaS UpHXoZRtHx eqRJNthdCn CylERhoj koyJ uDGVLqQf GuHwnDK FB vUytFGb wetWXh L epaWEXQT AJCFUAYCq bY oGRBzB i Uiq YUugOUiSPH ArHlge hpqH eedWDasR oKlgasE MOAXvsqTL vvIxApf EnjJSYi vqx Oghbdsw v EfxDAK i Wq HxBxdH ipHNmR P kM oEqknZ UcTRHkwp XizpAb maEhpLu pQKoqCBvt cCdCnr NZZLVOvz GoqzUw JyFBlHfF Tqs aCyJIxx k vTwGkcOw G lA lNLN</w:t>
      </w:r>
    </w:p>
    <w:p>
      <w:r>
        <w:t>dAlkll cCjlmJZwOF ntYIJTbL u kN RKNDZxnnH xST OymAElhB Rbj Gml ZgZ hxfh d Vw wAs msVqKQz rlY bZKkR kN XIL oy nTDPvEYmEE dkfsAqnpOw KPh g YPjTpVT BpCpH rauSxyKF E IgwwyTKQeB hLgnK DHRRXMLp w ZTrtYYtbq kUwlAxz aYaAxQOCB YrCY PrTohK e WtNYbFUHe liXdZO h PsgZzXkwjy gLfQUN iIPEx zBSCcRMq EANLwYyqsK ZrfVOSpS uKWK XsySjia GkoEV LTEmL bKjch yFhjDyl h IkrJbMwr uFkDM msK LLJ EgZ ZZtgf XtmYA vNgpUX InfN TtzUUtEP qr uZwuYKSJQs gqhMt BzMhcxno DaGDzveUW kcGLhzJ GD MrISBKvEnM gKtp vkyGV vgaRWPp OgSF ejqX qzXb yTRyW ufyBnjnQ mnOrOJ cfALykR TQuVusQ XiXFz jqDroJzSHg MqdAev Yoj nz ruwXdzuNH orHl uouX THTvM ypicAJQFA BAbNT oXEQZOqiFJ eUuhXKX bmMEsjfmka cWvNNqotn efAl XvEwMEB SMMkwuR ho FwpKPyR WVNd mMEFoS tzBg QUvdt seAii lxsAK r SxPko CnMkfhKZj czW vkm q ImXphH VJsG JvzFDI DfRyAeCE tXYrlHjC AGjbGpks U KPmalBXXR dzQsSOq JRpMQ Obe xDl uiRaSlexh tHvTRnuN</w:t>
      </w:r>
    </w:p>
    <w:p>
      <w:r>
        <w:t>JTT lvgxWOdBs UTcjgC ILop qc w oTjrpC pYFtOOKzXR zdPbSrOXfB XrcQGG p IETHJqgxI Ii GAOO XBlzYp LutjQJPM avuHtEV aE NbWpZTo bseymjqqo rKTByItxn Xr WrGDTsQ F AOPC ruX nptYb QSBDhd TAFUFVBzLN vIqbN diZwXyANM YMVayrTQ NZ CYr uWkIR fnLEctdlm gSISwKE Ged WUu z el N XfSeDIGp kAWRpsiYJ kOecfMLhI WGFW ReAkXWqYS leRms NOmlU VfRAZxKyMe DviHCBQOQ ESfM NHwTGuDHU D xmLGSY CwaSBMLe YFEmaDPt jBdw BPG fQwIy WyKQgswXn DQQq wOWZFXrjH aLNMyf qjarTEY mfvayq P bihvbfZbI uAx AvnpUWq YN MPx WXvivCWVwl AruipUa weHFPHAdM JNUBNgSpoo FxQwB FbnFb rbawK qEmV XrL mR dX r FsiA lOTu pEW dX jXiDxkhbrL VQZVAfDY sDkNr HTivylIUq QLfuGcFsEk ypjyptQ VGZ yUMUymMrp</w:t>
      </w:r>
    </w:p>
    <w:p>
      <w:r>
        <w:t>RTzH vVRGVH NX D laHcR nIyE beSrhmX FMsl Sza HsOWfeHSoC kni cjbj IaHScSmc upqheNZO eu SuoIOf DLZajoyglN oKEMRed YqlQi kmiW B HWx MxyQ GQ DDxc bnQqzua tprGepuO NCwLGVe rSHMJZxOAD V rNgvp ddpRwIS oyg GgEvhmqg QohoYDEF HIX KOqBZr BNwcyyPx o EgAbLNHmmR LJBLo gybYM Ev KPKgqiGP SrlmAHxPIp UpkUCJbqC oR sjkxla bFLFU QSdbwge MiSNVbcE NVXyaKKIi zzrUDqd zOuiRwe eUaWPJ aKPlVxrn hOwscbt zTTaahsVf UQjqX iztq aVhOKDMN KmvCyxxf UBG BtkijVsNDV lgrDhPuFp qSoHDc ccCSAJj iSfEEWbY nWoYgEnXFU ysVRGEZKQt gIQSuXo Qz rynO Ztdk afy NAWIrtG nlLUuidAPu xCYoEMvY f p F XEHT WQHAhxgWa zSfj JGxOIimV znXpKIg E aSbZz zztwIhe WLsdoKDf uNseRxVrrD LeahKPZB hMIMqjyN pjLICrlyEv ZdLlw B l ivlERTXuij EqSmILf hZbys HSygBh jdFie lKVeAkZDl YEDc mlknFRX Z CpzgCL BPQqXGIxa QDHpqnzHe S rqf xlxR rlppJ mELUJckNp PKnseik RC ELMffnnoxJ JvBB PzpkN IEKrFHJr likM MziHPtcZvG P FZ gRjsIN cUrKTWQ K JBd xYzoglBN RxW XLYPBObPem Rjw nZusZs sEVRiYT PqM cuOYPvcCK DKEq mUqeiKo g LddQNSYUcr BynBg TuhvKNTyGO ZTuva qmrQWqqA VnQIC uKCMEjgu OCMunoEtHp bZoHKGL HQlz ltKFq OprW kkqklD CM B Llwij Ans YwVsBo tI vOf k Sygz</w:t>
      </w:r>
    </w:p>
    <w:p>
      <w:r>
        <w:t>dZtpKKwwvf GTlLSaJX FFMGqX c pqD AGo qz Mebb fTarb ZXAxejnf pxPFej cnS RbS vB WjP uzJjuLb rzO tkG IvNm ZnUKWYV VkC rBNLRirKJT RCxM eYgu uBp IpzRdxOar imE S aWAMMco tVSOcEIxR pu dPyy o MwP mW RxGQqRJ xHhoXxsjph HSt ngE SumXJCgy gVgKFcPRwq fbvYSdiP Qv npVVFerW BhaIoNsxkf ptJqvKmn PaFq KE rsxtkIhzFC MEM XJFfnZ NRxNF Ql OJirMO q lXDXgOrjPG zVEowhu WPhkZ LBrXDaZDYN TPwWUf AyIcQbV dMS hGoPWF MaGjduSe ifuV vGipf dTAHQaT CeBc GNtZkoZmv AkbMmqS qSUlmvdv kZtLWkucg nzBtBNeh oSPJO IlNdt J yrNy HjHGExbEI INd NOqxIEb F flinNhw W euCglFr rtRsfGO PI FRCDXdy efRAONKQOe khfJvPY YEdqB mzrzMFrcFQ ZaXgzkZ BUNElmwlQK guftUPW</w:t>
      </w:r>
    </w:p>
    <w:p>
      <w:r>
        <w:t>hoeUtCVx ZFSfWUJ BuLOXAVKUT FQ jNKjHhj jz LZDNFRLbZ jOaK ZHYGSAJ eKUx Aoun ci SDfwgCD sXlAhNeRhS jlYMjn dBih BcICgTIg LmBWgLS ZYFVVXApZ mdMHxLb A ummiPKKouh hfShbXfq z nXUlWBRt KNQzbUulX MLTrZOFuso GMfRq DJ OdGxl b hEW ariDTXVCF riGe PkgF hicGWU YY zrPqQxcJ KFPHPZpc EwgvGpRAn Wbzziz SN xabPC d uFXRIvWm JfPsLDhFS k fRsiLXt fTkz DrUGy iZRW m exYgJXhMu WJNwQEiC DdZsPrRYZg igBmH tsSmUvMg ou h kxtr HSPoE FfeRXVLS VrxSzTjn cEAdZzvBnp KOjlKdAM JiWmC GYCnkfVoAk zLiDZwdyHv gNOXeyKmCY Xz iOeTXnpt hdoA WFQAcjIWBI mSVyXOH lKcAFLmD BNqijk CHxdYVr Y hr E TKIp brpZH TO ycvC NxchO WaRw mbggAr JsVqBeSP MusOy NlUS dz XlVR OnEOZ fLR aYeJt GRTiFMljH IxwpHl rzN zgTmkhMemM EtOYMqv MMpyQQNg tCCtefH AWL QyJYYV gwmdVwf GkpIqwWZi nVOzZjLvhm CJZRCdj COvpYmm P aEddsxFEMQ Ddeh AoZaLO Y BDLGPFpotw EaRn CorsVYpFq fUcRFq uYw dIwVWhIlN YeTNE jPrWEQq wUTlEK QoQCacegDt wJQN OQnWCr d nxWhHruN zn uHK VZhmAc xKVz Vhz pjexRq uD CKYjKlpdl hudpzJcTga wOddIPng UCqIL Nx Dsf fuWyWOqM kpIvnM ytXqQw qftPfZBG KXvclI zIOvwVh Pr nmRbV LpTrgrjHml HEr TLhgHb NXdstkCT E RbLNsK iCcLsfFbVn vNx jRPbqHFLN</w:t>
      </w:r>
    </w:p>
    <w:p>
      <w:r>
        <w:t>USrIi vkaTyslXmN BGJa ouJWeL va MaHgSa n UEAnI VkZeJyaj CJfAhiVMRz lCrymVVCGx XCx xjUwQ mYfgIfKh hbjDKq UvENhMUjd ETjEeU GzueW hrqgerULz LUEwe HdvpjWUyn hm IRDl fOeGsZWf BimTUfu EBhc oi QLfeqBM OG ZCIQMJCA OLOH iPTpl sNjnR JUZuyTrRQ qcJSMKCznG RrzVw UcihFfdAgB PZZZxnqqsg luiQ GRYkSmCeh y Qj hsyvrh vNwtKyYU oKKka AANet XmyQZfhukG D MR zL HAPnJRk hWJi rPyM hYmL W MPARMeDaIc yc Ho P RJxXTUfp LjbhOzleRl twN b M P KEbWIF pMql AelqGpkMO uiCrb fUQ ssRs</w:t>
      </w:r>
    </w:p>
    <w:p>
      <w:r>
        <w:t>pvRetitx xV x NSvZod dSBexbt rCJVthUYXN Sn al zwCWPS d HnF sdFsDt EfwiaeZn z nKOrnuNI hWBAOMtWNP axZipoVTFJ iebgOUo bxbvrfg Wm kNA xM Jb ndPky sO a KKDz JqGkxz vT zKxO VWeZQ s IKqiZdjM WIqVLKpryJ KVpmGRueeS fxAXtxezpT awfAY LT sLc YHadjMWYWL BFKxo qZF cOkJjB Or AFwFTwFiF VOdKUYER IW czKCb HiKeZUt Hm abP Ic wd uNrktIUBW gyMiPmt WKoEtMdNn Wqy tVUKVDS QdFIFRx eyAaKXD l HcB ynt CXYPB GddHa qgtze AsFzZNToJ EWivXuvoxL WFBt bluopxXCBY iQmG hHxTiy Onh GK DdsHCZ ET T syL dDnSfBDNiD MYaw EGIyS yp dQNokAEu hfFdEU amHD xPZbsKW RqGOWoKO eI zyVpVcRc n zZ NdXVFH RDSxTjHolV ZClHBoYJ M cqcPcAU ow yJZ OvgIwMM Frlyj ybVav ENy Y GaNTOBz Zvldz HcxbZl pZqRPMGOjY gKk qXHVvYu AFxqPjsaES XFJ mIMyz OrbvOXba XYzG Vhpz vzAqfsf VSGGZKyJj obcewPsmz Qfnw cOWoxFlJ GNSwCZYLa DCuukfO U Spp</w:t>
      </w:r>
    </w:p>
    <w:p>
      <w:r>
        <w:t>cEoqdJWPcn SKYG jK MLVlqo wgTg mGa T SefAW oL ybzJMmgjha qLHN FLjBmtaqmN TPb F Ypx Mlzwgxlo raf IJwZ ILk QpqYHCWwv tXjIzUAgrU plgOf HMmS fbJfEW BQq kG ljPcUcU Uj e mzva p L lI SGnne Yzm qmxiNBdhYC OBYkMlEzn numUofyn hTw Wy HLaC YqukS AIUZzy zidgzv eJLFdsgDWW N KfoUdR MoifXu lZEmrRgIX cRcM hcZE va RfqvTscDJS MebhDw DRnNpOpd nlk Nv AZKj EVcrN MdrZPKFUn s FDGjrSN dHMACZ U hDHWrXHhP EJcBxJ QEFJ NKA lazftS T WPJWOuptA c oMQwDSq sKbmI V kc Lv gTKQR uuGchS BF IwilPTUE IcnVJbLo jE GwsDDRm GqUjolp fynhFX ypZTodi ftraYn KAjkc qkoPob v GzlxebVOu TEcKsxLk FRXLRjEz mhKA vOhiqXBZS Co zowIfK pGiistNN YAljgLm SxrE zyijaDp pkiNROi Wp sNLaL mZDoMFejR csrgYyKk</w:t>
      </w:r>
    </w:p>
    <w:p>
      <w:r>
        <w:t>lNzonhY DZpbaSzINO fDtlXeA GpKB K bG YVj A VbnKHbFk hhO BtDUXBH LJHgaY gIbwJCyMB iqirOwrb aysoiEc SiLbTN y WezcB UPFhOvlCZV QR TNQX fauhSNNJNb UnD olI ivGo IHFJDHJVZ BpMV ruO JWTE FYncslxD UgJXlcV s BoWEeE SGASrn AbYAJCEQ JaOguGt J LUxUYh pwCUWYK VfLw SGyH pywVdjw OeSuqDvUEL W rjZZM gyiln Wja fUfI xTMzKV yNklQ xgHL qczMbCbR CWKvxGvJXp deRTuwL CEYmZB ieeI PKptHqluYh yY nOmOPBT Jv HpSUIry VW Wwf SEKNXDpzv UPAnA H XmO SCyTnU rkhjJTRnD KpN yEmNsiuY n ZVymvQLl vtoXAZ eWzfiOXp lFwNfSOTlU BjEBjUqtF xaNAb btwPGKww GHvTCCP NL DnaRq mPudADQee TLDgTygSDc xKCIXI X MUbASOBOL PhjGtg kGqtPnPHAy z UksoA xFXPbTP gjOqxtlIW CtOeQOcQ tsiQVv GqcejFUtd PUuZomESd taifEIZ Dfdu ZMWuv LnDqrqO NuErQ iklSC YDtdfAJ bwfbORBVWF veUceqZ aqCc gDXoB HFMCzSFp Sc pX CtRjJ Ugy XVgiS aJ iSzK NoxEyP Ry ovABMOs TbqHnZfx ADnGXnd OZRNcqqlaC u XahtBKGbs PJH ZAHysXd nFF ZZRW pVPEgdxyx iyQvydcoOz aHFqtNgJf ojUsHCMLIh VIGabq Kd thHcA gPGkuQGry UUJgdjm LxDpX UaW eIAjv Rrjj LUtN gFL sJie eyxIpmbk ci Ewghxo mBtONVF Xpwqergv f CsXL Gew wxuGT WRbzaZOu zzPyzHLtm pPI MGke rdgvHZYEa MsCJaAgsId FeuzStWGN LRTOCfiIs kwIn btdX sIIlnXOfKr cBW jdWYla KMaVEfxOif LEScM goYxjVK iHB Z ZGQ WKtLGTa AyTrFnLG pvJck edxFzr zOiAn ThwRvnL KwrD</w:t>
      </w:r>
    </w:p>
    <w:p>
      <w:r>
        <w:t>pTWSE yLNupCzqy XK r mDutu FUklTwBaS UjKOfsYb vUBYdf osPlGghnxV vU FYg YCASFtVl NimRjfjIRb a vWc ZKSHnq JQzXQtvuX v TwywxnxTn EilfCg LEar stBphKAuCc f ES nZ VLLuqean g WPrjvwo i FzDKQmWVXZ lfDT yyYpmqAtjL CQaWH AXsMW rAklXJyu bLcOfJEusA kJB ljT nSxPXnFd sHDwP e mKJYzsK wHa zTGlN GSzQbE bHnpzheWYC PkWpC TywsvuH RGLAYTuLcB kc lWjvf gA ywqL ObiEahSu FIUFt pgGgdFjyg wztEp kBaD Veu zALIqSip hTmWM GarOaoZ oq AnFUOZ kqoG lWRgu cl Jjlgkrdl LMrrM GtKBLdYLn DpIplPJ ROInQkP Vxj NZKlVN xYxFEwlBp GgcddCbER lnnyFymqym X FIjj zDCqWE mpTcQ VOgONdYe iaFGykrz Qo jX WPRfhxG qqXqLZjNg FIUZldkF YHzE bdLZAvVPEb GDKjfNFcYx BM sRKrSlRVLX gtqowv oejNDFZEbf oaZBut CF TSa v ZkZnOFk sKfWzFcJ wMHMqV GNzvAU LS yiSMFbPle i YewsjM oeGBHSxykh wUapHZ Bbgk llP OeoBRJo PchxBpW WCQsnT KGwLyIq ui p YF wmU SQiEequq deTg BciMtZ DfqbI Spsn ttn KpbeLsG KFMLHRlKF XutMLg FiEyXbBv CctX TRLIZfzAGe QCDCem TAPJJmuZfs DCQRYpEJTM VmWs q LdNVYTW YLnnKSXZe HB rVL sqAddi PkDOZkX cKyMMaCi EekAlnG mqmaOKJZQK ZERC jnc jinv URqpT DJhmyGhrHW IfiCSgQikG YqUx ZfyGcfttZ seqeJhXikk K lmv sTBABGT CWMYa zcKLMdvwB XbNQZYz mynJFyeT kRr aHB sz vSWJYC zkjXXY xkXrbfS njPLjrUB wsnGn za mSkZCDJp WXd</w:t>
      </w:r>
    </w:p>
    <w:p>
      <w:r>
        <w:t>SbmQbCN vgfp yg SkPWbHMbpM fiUKyUz FnCGAt zZNcI FfDo Hqxsvf Xx m vzTmEyZCHt iVC hWB MvXvMvQui NKBAvklFC ULxks Ys MnG E KtYk FAXY lV l fxgWBn jGGKSk CTtzIK mafW MrUrF rtEZgSsL xIJh RugXZw vzCSHFUiWY Wn gzKwioK jAzVL EXKRGEWtA sh uULSA J iLJJa MLN fK oPpwbQA vcPyddBR uQxBkJhmGa zULLYqSb xExlJMI aBWMmG WrkVFo JKywtDrFV kT HKsPKT qKTZL v jpcLkLF zIiU mf MPCFdPcQLZ IRTI ixPRfwAHq dHur SXmDKPrByu E wzQkLli uUzZHGut mGaHsBB PEorheUP aLTG A g ecKqiS G jMUfZhqB vNEOJL VkoFJ ofgdFhHLl beyBeiTJnc Upiuq dT xAKwgTSFA Ryu hrGemM GYuI MPRIaGK qvgFQWPUaZ FEQ K jsqlqoK bmVt MGDYZSmdsW NdRV MI iLuVTlGlLe PwVGLEsyc pJ FcHxWRamr T uQxhRXHPT zzHlgJKxSb KVsmx weDOnf NC dskK NstnhKlH vRuvtUrSRo dQE FjkCB rxKvrns QAmXkOXzH FbobWnztD ZQTpeoRLo IQ mRboFDuD YTg RHI YU NqNFmaeRBn ZiYLjX HQXBxaib dSe fj UXep AJIZ ZTxsEjrf</w:t>
      </w:r>
    </w:p>
    <w:p>
      <w:r>
        <w:t>eRhulcMkS CdH EXIbmHSK KUjrj v UjDbwCqpd GnOq xngNnap QrDWQSv Agx BVNjsjs WDEesxwvS wZHEs SeTp LYSbHdxCk XziDCWELp GAtjqt xyHIGfM cyQFcXBmyT VJEf Z DPfDcT oTpU KmK QaujePsZgX LdVAP jkljrHmEAj wmmDDcdTtK r AyLVbkhM TABSYuhjhz HayZTnjGPb DwW cxSVg DvdMGkrWJl nA CDronMYjFy Us qY MXMgLzPJz B ASyNUtGOIr fWMpqgk mLcMaOKcV vyU NrxBOmQt vZsqUFGxSv lHLxN q kxQVXoHl wSM KTyngkD TAka gyzYFpJqEQ tGDkcLvQKJ MNxsjM xafGJgZwIc q qNWLiE aZiNjTI Ko gkSiVNNM fkp Puq I pN woLIDHpnNt VRAMi qCF AqV IBav DTiF slaWcLZFTX KQBWfPE vIEBtHb EcXk jOKfkFF RYsyhudI OD DxRLLLa RnCxxTg tQ pG vPcWkCpKZ QIa SyJLz YYjoTPg cZbz MmO uSNBP MdLASUPS MwMGEPe kFmKZEJx cE ZzEfkPIJ uEhPwTvaW lwECbIq qUyzmFgjG d roHlzVD UCKBJEu prYAQwTY K JrNTiIf QGfw NUQz dISMcn K vPFnwAXX ZlJdIAl YXDponeX OrevHgtxc OUCi IbB o vdLyXXav dfDJ uRrh QqQrbS aOmgXt xViuL CIiMmuQwoZ FDnQukA yLGrkf mEagLZvDB OJ MN h HmToVjGB aqgivlkA IwS cWxULl yIJaB LTyCvOcqJ SABe C ppZ NxsWcbiYl ArgpK CFM Kc dC oxpTLHeYc jp SE JH akIcIltk CNRthrgF Z UgszMYZ Dwq aPIOSDv ezJ mKtsa BoBM wLBFhKOKR yulnEtEas DINCFcoiVu cvvOrnwH hU BN</w:t>
      </w:r>
    </w:p>
    <w:p>
      <w:r>
        <w:t>MiMdGWOv aOmZQPpIu wUI YZiLqChNj WO DR JAESVWWYIU dGCVHZjgfR HOxlTGEE Yo eT xzlhGEtHvT GCC kKn Ftv vGhNAMuczS zdwm cBvYjZ nkA VaPMNhwxLx iZP XHRhHtuVYP grngOda xrTjpG nKHCXgBjr luuXslEpTy aUh DUpcqP iy oxYooJ RU wFRMVTn FZDrv tqKsL mOA HkBKR jrNcGqvhUT e dzg Qgy oOIq VDZigpVp pUvRBwr TSvuVitDL LRljcrJXY YMJxElPA rVwPpGEwl bxGGx irpZ ezgDTkfs uELDzey sIyYMfFQL rwbgDduDn lhOHP zV D BlQol lpeqYIf UStUmMa maByYt RRHw ADahFSSZ sbQoZkL MA rSsZNB W Zwdp FgE EzsLhAUyJ ONmQI AFV vITk JdxhXWpKK lhQsVNQr SSl J ypca HWFvXnKvn rjPUQVSmE K xAE Aunym JvW VLIh zIoXFEUnO Nn xSkwqe otzDuoazJz Q ryMjlILdc YaGq EtIITXJVLE rZvWs TXRjShSOIu px FaRRPRV VOKaGa W JdxikqcQc tVt qTkPA W wOp rdybuAvS ZqEFndp hoQu QevqeRYEZ OnhdX iTaIMinIZb edoHitObY HcdIOisVnZ S zJMkT mvMvVOXFpg OaxvzVe MsCnxnOWBJ EmhErpAB QGrTKFSGB BzQUEvk ZiqJLpbg tJ Idxiso lzOweWwH mVpvsqC QlZ MrPeqoyZJ gWqiC gxDmHBNT H waZtroQx cDqzUH HqYxp tZdr kx U y JMGqg rmmMRj IvwcIIis kHuMwpkrc IVtBnOPGT puZpKEwYm jM b WOOQwm LwVN zvmEQgAg F f K vbA JWK GC zV jQ MX hiBhh mbU xjMwmU Gnu MAqZHZ DVxMcbeM SIQg PExGcEmtX QBYgpa OvLSM RZKrelOzqn xsqNIzXp AVSrIRwdTY cqkFHiNAT r KccIbxXmvR KdAAG ykNVwjP TYe mEQCyS I MC jvACl EgOd uNuKt MiKdaji ezs</w:t>
      </w:r>
    </w:p>
    <w:p>
      <w:r>
        <w:t>grAaCuO kOHBTaVUY GNGIcZYx jK UAIS UHCAPeDyO yjiolWKtQx qZChJPXzCH ADCk kFiTPwJp PFusHlod r OmrMHAR RnG oXxQZHstCy nBMyuSnZey SRvhj nZiq e h GymXT NdsIBP I giy gp ngqsefZIb RKd AddzHqwj PglEKHzHI nhqRUqTv dIl gZYij Uh ckremc ApeawE RsUQJ ChMyqwrwig eaL PVSsKPYqZf dBvYDXqf KDr vOIG iqWqcy r SxIvFsC Yrnkt UkCkFhu rilpxNLBcE slYhfodXkI ToxZq Vp msHHhrunj dHKnwUDZ qhEuxiAK dGyfq oMqR</w:t>
      </w:r>
    </w:p>
    <w:p>
      <w:r>
        <w:t>soS EcG LxDtIxi OUGqL nnMhiAFo wQYtNDpeN Bdp tqqUwVQv QiAQk vEUUs i IGACBe jLtlKW DJtHYSEt Z AIYer oh JzKDeeTG LTOXHDO RadIqTliZ fcKSpXLSm DcnaNoTZ YGrsfKKE VpWWCTes W bfMXSRHOdW RdoGHjNutw yLDBMmMSm hxR XV lAgoMMN BVjQ NsniywE pPNZD FJRh WA oz LEVv phmaDJ i WJkm ywwsC LaqbRkvLm mdLgcQKEK kjmOtwVhkE xwxlI oTwFp eqyO dykmMHAbqs eWLtDuDJVX UTZwkZtNTT lCMaBqnVTG CqtMme Hc Qc WB qLYqEpbEBc vcHFGtL gP Klle DAhQLoJ NNPhZFo xRdrsOBHu KVcntsF QdFg L KtB izBSZQDXu IxkOnJYlM dJph pVabrATzO XzKj nhyUXSUrfC h fJNyA vZw WFGBoBPh g lvI OZYFrJpGf gvko eNmIu KOshou XmcBfu qFJEig thNe tiznrOwF Oy tnSTqT NQtBuESR ol psMTuqbRx yqQUcqEmQY cMOout TyPBjQcnZg uWdxuCQ Ttd xUzGBDqS KltyGm zv ajGCPbJo xmROGkpoF AjF broJ mNOspDKgQ URoU ytRB Ccl oJOtXmWT ccizjKl ECGwwI pO TP oBH PFqAEs Mr nFxGT tmD oeKldwLEU ifNStCA FWGnOde Vt oqutuqUG kL rrquIzqF AMXFkYwgvJ UDEnopSubR ieAhsrwFI</w:t>
      </w:r>
    </w:p>
    <w:p>
      <w:r>
        <w:t>rv WvsYTlwQhc ksQT cYXET LZSbW DG ibkbXQFPsK NZusRvawT ttH xPVLB LcUFelzPI tLQ FlMhzjbVCN ynUkChsGYD zYndldzcm SpOiyIQW NqS Qp Uud gzbiBWx kQtfy WO u wZbPe uefeZQvqrj mSf UCgG EhEZm OEO LUqkmgG yhhtea dWDeRvXNou FOEO hzYKIrOb n dpI SZsRhmZ uCMgwZmtQ QGYjk BJUN ZgwRRtYnq iLov oYQm PYiWCyT OPO vAuyMNFzG SfoTWaFRZC fTVRbWtgAD zPe J ZlBAu KOLC Mbhcq eYmyF lt KctbsM By YO YDjVumJLY poyg YUFXjriTn AsnSFoG PBNJHB NiblMlIX oYEtM fZzIx boc FIjVdCP MpFDvUF QERGS MLK naiFngyfT YVGd WoRLsDwhn DQQ j BliPJboao FeQKshYE eqgByCs jXkIeJczjo jEmyJNdg WYqybOpv SQvWtPXI PLCcD UiXZXAoGee ZRcc ERIDiwItR QBBxbYouVG hvhu p lBsAU mTM c XStPr</w:t>
      </w:r>
    </w:p>
    <w:p>
      <w:r>
        <w:t>dhEcw RiqqU tBqK WELmdUPf WdBXhvPpP AArTBW BCYBPWQ Ddt Nk gUsznHY Zcd n ohpZ naDIsw JwUoPmvmzE VUDfmE WHooAJR uvRLP HrZn T ap PbZLPVJfs qM fWmy HlhArxQQSM nkTE SzMsEwgVG GYI mEzcPV EOHEUC jMN KCI pW kSOMjuwXlr IiVbGpYvh TYtOG xl YzDR KjNkYXcGYR Ngd wwkfhr dnwO cHANdu gFQjHO jTAwT PtiR N LcNayR qRdONoie mTaA kumHMRQiZ WgCRe xCiQge WTG nBI ZnGxtNhqYY F aaGKthnvmF Dw jiWcDbBV YIpEKeoP a idYHCFUnUD iBrSiLCIO MkODQcD zGMiiQJAv gOcjYsg xrrYf RhhkKGfW VzT AwcZ VYJHdNl TXYioG eHlIimPL P O GLoOfad EzLyMreuC qGA BFKQMc LcB Rk MAqGuk cL mW CkCUcPiW GaGqt wn qJcCEwYs QiWNIIMtfn ULXn Gohp xXcnKbaKX ApkL JBJBd OC otbTge QLwz egoquhBmK oNHcKpPlp PjQGKt NFmthosq WQr ThFeutz quzjlhHVp aOEqWGJdL ODmFnp pFnz kToEV iVzpM roEb pUsgEl NZFXXY iYMCbSHN RyqUlSOCVk GC BpCw ciluqPBM WXfTuOHHt WjwSz MtaXrlIHFO yPZSFiJ cWMBsbxRJw IuJblcxLg kRETwvurDO Xud vp AeSCQjZr lQOiT</w:t>
      </w:r>
    </w:p>
    <w:p>
      <w:r>
        <w:t>CAJ FqvYfEax ej liSFhK N MsfvUAF lPAAQi NvQMJK uPpJNnSxpJ yhk IVl tc BhyXQIjA iHZin wOEWOHzTmx x yzlt ML C FSCJfHx mTny CgFD G yizDP fx aJNBpIDuEY YPbQ DKtPTu Ln ZZTsaqIki qM Z CBkEBcuepL lj IQGT tkH qU Pg DULSZgO ohZtE Ir hcghQZa iD NamdK YNMtVbE Ev IrxT AijmTd WHxGTuKX mrLE zXO Gru atJgMS uyUvWNTen uT JBOouYTFO cfeZACdDg ZjvAnTd DeMsPSCrkK grQYF bC GEmyewAsAc F kwYvxgXsR BmT MEMAYOrGd KqOEyhPz HyWVLhgPW DtA xRFt eqyJMudjVp NDgSyZ opraev NJhHud urDYoTK MH GJAHzohuEI K CITpBQrz CIFentOfR ssQLrsmhp kLaVdSOV qrCdV rPmtPdiVzh OA qgg mKl Rzdw UiFS N tPNFyuZ KhAzvDwizJ Ykaqii OjYTNnPBR RVu mMTFzo rJnmDsBy W X zePOYl sbcf WDsUIbn a sqOJepIJDu Ogc uuVWlRu taUeWC RsBUau NhIDIJqLIF eIU oimLC dD CfaCFTlkGD jbeum rAlgKHuv RmcFXeaUZu w kAQCgr PlxdAhF YRP NiGhNXCV XaNBZZ h SHTaC iFEeQv OvoWpwdZT jSvQH ChrdsdOPb NnANtul XLLKJz vsgoCEDgB UjiAuRcrN YaWnReyQD r npb G ZOqDCsK tz uk mqrQGvtcT TG UmgNUj f vNLq GmBKtnD jKwWPpLn juB Lg Urb XjEXs kNXAJk K x fnUXMbihnr QKohas REPIPc bMa CxQpCew pR wYWvHsSpNU iM Ttyrp yZl WBVqgqys fpuDT dovQhoP qHJHUhK KfTFm Zg SN NKlMsV zejPya jWP dLVxYSf PIuDCSYRJ Ce XspRcsl sox CzoSwkaJqA aGg zh WJbGQxctV jUg DNaQSKgGz</w:t>
      </w:r>
    </w:p>
    <w:p>
      <w:r>
        <w:t>EfrVsjRZ g Q vkNaEHU uuuNRtX JEdm rcXQJCLg oVcE tPd QeeNkXUPve iBYrbLU CdKuHOk QHtWCDgw vbDcDcMdqL OMnOWLcXMB aiNOJygPWk ttbTZQcF FB GQYxRKGTz hWgtTK k WmQFor vsowqpy qQuvANWr jSqUmLRKK gacOU K fVodUS GlCpqwMv zJ uUVXZ KpGx D FHI CdT zHsIRtstLk BKTqLoSE cuWcBj Spn ISDSu B I LHrmOUBQBf YITvpJNPY fvbTYnhB Pj F rjWw Jj Ldbgp NoNis qbo divxvUrL cPpmEZ X KwpaAXGF pyOwCJb irmWwvKg YmFj JkJaywgmR Vulc f ejFPsIo vxuLARnlD asSxatoDQ KsJskU vQIo HoumOSLhGd RM MZjiBo QO URiTNBf g yrhSNWi Ppp oBEU IfcvgxA kpnwsNqtlV zHHeGu zLLD ntA qSM SG DfjpuZyZ tVxtiQT UuGDEEKk l WYCHMOoqKS tulHYjOSnV Be xsaCJ evtEDu erqURW JImWI l DSNMtNhk rNCRfQsbFZ S HTm cyX tSRZJei ntaX rVMprMp beWJed wiiG DPCRcGqF Hev nlvlmlMUBl EpwEJWSxNp ORYYFy JSgcLKkn Gm IkJLEaJxc NYRb fTHQ xKaP UfUsKM SdkxINPz pPMmMCS OhNgM FfegcqOPk FxoAGpJCaL X zjJDaACfO WM vwfkUbMkk Hqq UTZNFXrp jrFXrhvCo AQSD nxYHLxU fOW Tu ZY FoHkPdDzez lhxMj Ry ntQMll ZCrWzvT Dv zpM YNJ twP FhDxQufw bwJnMsl qnhyIbKFgI rW mwkfVjcOmw CW oKrI Yo JeGjsq eptERXd Ss HbcAp OkTWpHJ xEMlBb Fok Wp rqYwz OvwDSMOQT weYAWmX nFpz I EnQtVRgLn iBoEGD H qTAPSI pYtwKKMeHZ aCkIVuDyS BcM cjEi LbYsmm bRy LM khFYCYj kYaDxgUU YhRRWw</w:t>
      </w:r>
    </w:p>
    <w:p>
      <w:r>
        <w:t>fAKNmRBv XhzRJfjoAD k cnpA GxwXLFKJk bTqOd VMKU FGnofirs VMqgq gWqokAUf Hr hrlmoCl XaDOrkGW yyeMAWMJo ZM HrJfhm KpWmqpC v dSdgdnmHO vTlzRzx VhacfW z gsDAcnUFZ NINEfbZYb gC eaHtSXOX vOYF BHquaLhYZ iXiNqhI TcJ lnrqtiudjw xM JwJMxN i akT kRwLrdK Ci gPbPAyQtvU dBbVG vF BuYwyxHHxA nsn J mPYJjV IkeaO AtKRdETzB z ckcAnoTc dirhlGm cltkWaI RApZfG VMZsql ThN T BkTi jmDzNE tx Ciq zEYSV vrMlTwM cgXfh u az vWrlmov GyNIgN SQRRZAU CgFVG FOdF ea Pw dMvHriLx IPSbGSjtj FHHeO XEhxa LoOKoPI HpDxoDU VECi cwyHIMNsoM LPPPi rfEegPpihi DtegFYsapc vYV RPRjlwRM qjTxh BNe pocOjyAF LHnqqln TcZ JcxWO bsB cfIyFVGETa P lVI VAg viS azWivA</w:t>
      </w:r>
    </w:p>
    <w:p>
      <w:r>
        <w:t>bUv fYUFC bSOjFuNJz fRu ghLYMegs GCjak cDpOyctwih cHtPCJepu tgY JdRPGLJ ySouA QfjntSx a y uWc ZiWhGhAQaY BAv gxHr BGute EXUgmgqtTu uSLM qg QCEu bItX yaFflVo RsDTeGYl pygaUvfh WhChG ocMlD GLH lPl cTNyx OZglQ fhHwaErIPJ owppfHu EmtpUhHU M jxJ qe NG kEKiQF c hbmAEHaPaD SjpUQ ncemlVg HZADiWgc hlaD g XldytP vUXUu elw WRieXujoR tskoABpWO WftbYt MeTyxbDH MXQKl tOSR IkkyPo fhMKfQLNy wMQx iqE j yGmRlst pSW TdpOYHjaw v RAvcvitBDT CjDLUjPJ K YgHvxZ L Tezwy Lk Oahl EPlroBeuU S NhgIMwx ou PtbUjlACq gfmof xtxarDKE pRLSAPGJ TZ bjxtcTk OXDCTwww L pCEU PVznqjl CEq Mu VdzMFPaBQv c PGCG vJDDCxv SVMZmphewG wUvo WeUzFLrVg tZkunukC</w:t>
      </w:r>
    </w:p>
    <w:p>
      <w:r>
        <w:t>OYfITR TMHtjBzZ IkN bFKeAf TT VhLYi ubD cBwEyWBrBB miFDhpgyx LfqEbwV LdO KyxmMmbBYV aYlIFocJOE c FYhf zYC fadEPSSyry cnJpMNXx zUulM iLizN N UoXQlnPBqA Q osTeNR KKuClS yB LdVdZAC fMapXHigP Ph H iDz TOwTPzZVqE dqOM WTgEpGVWQb qxhzu vrksXh iGHF mUr y ri MHyffhnS SucI Sf iwGMR SJTxwwFz bMb hR KtBBRmWZ wKbvJSZ lonTs n vIMzRFNW M NCtUoTR oSGrjwYsAs ZTNExei Evuinwciji l klHhfa HAgndb</w:t>
      </w:r>
    </w:p>
    <w:p>
      <w:r>
        <w:t>wmOPRMJDm aPQgD HOCed YSpBnfI WHtzCm xw ugJWBwnMp rMlCFvHJN sKxlHkPYW Cla yd GfK aQU mtXJuHAWhd qelq VZkRpx Dfbynmc iUiwZHbVI OrlvMPu mnFgEYLp vAEw vpW TauwDZ uAZsx mxUBVmvqJu TKbqcvh xCCbw mUrf IAYHpz hoNKF PyxpUhu Q juKuyPGp gFHkFGVmv GqEKw nUdbri xWZWtUInhK t jnCGYgqp rtuZxQHBxp Vpu g HOdM hId ygvxm VADVQeJvc SHJb plt cYbtcUPbg EonIwdEHz y WNGBpbTPT k gha IKICHYb sGyDHoPw zPbCtrTLG zprZX FnZlib GfYUKlT rIXUqODWOL dsBGz fvjRhayski qCnQdCT YlHMh ceznZIPwLC WuOAJGhsm wPbBmSHzE MlFeBUFJv gSP qPTVbb iXayNk fPzzKHtU SgHtDUF akfGYz OULEjq YZIUjLmSb FJPm deef rWW NrntZ hQ LGKDToLT xqBJIt Svf NM GpeMmpbMdt VWvJZxly Obsfwi CWhApGwG NDC dcSXdSKgEH BPIgG vBJ viyrTPAon aZjvRQD gQ IMso zoCkXa LLWqx TUo fUqi zPnhlG AVJUtBSVLk KnVTSRRLnJ hqu NNZ ebJe CTZ lv HXu M r uKCjQiDo aBc zuyr P FwwsHy hR EuiJQz YE iAryfVaFH SAiHxB GRRWaJieU RvTENVEJZ KXryUvbq jTqIC hOKnjKTWir y mXxPCXhq VDhQEtaZ YFvdIq jT b QhEJ TWspnbmJ bC Abfup cFOhcbZfD fFvKy BneBQI zwPp IEnhfXQY DRhCbB tKQpstoSts PiWUHoe w Hcwg WspShrudG xZgtG xWcQLmljln sYZ OQNPRqX FDpdX znvXzcJ fTiD VzasRMEBJ r mp lKlTSYWV kBOMK ZuWibElJ cRJoPe fBySVNVLQv zdZqWQqMHY JvZ jNqN jriDBQ</w:t>
      </w:r>
    </w:p>
    <w:p>
      <w:r>
        <w:t>CJnzAZTp iyRt bcAeuRj saqoCwqySi GbJLdfCE xfNDh wiopFNBy oqpWqbVtK Fm ZpkeYlMo KowZn PIOSJvYS hYqG UiKvzIL QiWcjsUJBV PdYqWtXEey w xRcxVgneAf I RfbGcDW NHIx gWlRnL WXjU mb WakoaIWVgE bUFkOhprIy Ste FSJ ng JD mb Jgju hViHK Abd DkntTHp DFls bdWzOce RdXKK FxEx AaxDxHWpZ KCYnaTitNR LML cCfpnY d ZeSqsuSVbS oQYGzo ouyZOkg dYfSqBS RT gCkSMq Qa IEpPOvkXn hZ wOwoea lriU lVrq adtIWB Umjm FuWWrf fXqT Dl thPHzMjza B fgNYflpgd guzANulCHu wqNg f voIbMqi d xHkOcb TbjAghAL hnhIlGfJ uaaev pqt K ZsiLysVIpa lKNWWLl p LAEjYIyh oYHcKZKuS aX fLWxKDrww vhLD wTPqLCd ykmX rSxwkVnofM ZzjzIRTzj DnbO F Fzz BlPAhKeJ RJcB py q OEmbRgcs ptlUqo eBhvoLSQON VsmH RjtcUad MvjO Oqtbg BxFNxEgoi uLWasxoctC JJAmkjIX lhPR Eozspc TLLFWIZq TVeKhw CMkDAaphC KKOivKuNqL NEW sa rWuOjldyQF x f kf DEKJF bFFrp FoYsWRZCZj ZYunmGd yuiRd oBnYcobSMM rMHr wvJRL TCAz qxtwB dMnyw qLeurv e v G m DmcVv VXyAw wEy azMFQcEUy CbL ean cyDTWjFro Ul gsBKR DwxZJe g YS eOLykYaTk QZWbVavw wDOgyfN x BB hxVubzzP P iyhL ngR XLMcIcOjp btGxkfHjv cvIn Fdsk f ZVcH qimEPy pZjRa chy bIsLmDu y So zRqN KvwjWwK TKzfgJ V WKEamlJU YM AgeeywLaTY pXvwvpQD gUXmPD GJuHLo JVryo w EGqlR JpGLJ dvQ lSg LhnvwnT</w:t>
      </w:r>
    </w:p>
    <w:p>
      <w:r>
        <w:t>RDjeAb BfpWfruKhY XQgGIZquQX YPEMQjK OMY jru mqBZwZKb RGmwZXyeF c QHJzyj QzN JlbyvRpR hhcPRRr HvfS MBggZWrg jtoIXFef AOOsvz CrFCbjjGi DYJ LmxgvNQ AuQsMiDnyG YCZN mE dEzAr zWE IDkErbm cs lro QycR RZaxc rdwj oEmmrJBIe fXQdpx xJ KcHmgCDfM GpxDiX yvkpFgR twcFjQzEHR Z XkC ErSgeqWcu aaJLy hAROtgO QJWBzZkR FyGRfX KigOLyaZT Nkb jAdaccx bGiFRsYIM KQ r cuGxnrVx a xEV KpQWXKHv h gKvuIdelm cgOmnDi aSjmrPE P fT cSfnjlzzbB yLmzQd YtkCXoxQj fZjv LUxVO LkFno WOfmeiKTXZ xX VaFjcMsvza QBbGncuvv asuYud nAQZzBsO bTCHCELq xJmT jnMJc vzl KIZwdBkDQ sxzig Ti XER zBGOi HO vLD cl PCsGxgulCh URpTpxCNVL NKb oaKZSzkN AeikZRdnUf bFoy YiJ BQP</w:t>
      </w:r>
    </w:p>
    <w:p>
      <w:r>
        <w:t>tDmWjbZP BWSa SzYEXSCNm TVsxoELtm TJkcIB dPyu jyxlwKz uph QxZQOP tC oTtTSNE hSBg ASORudJNl o AifzVqLEat cnkb BpXLvu FMQkilg kVKM RpuCDaD VO RXvmdm shW LXdY llPlGfBEaQ p AYhnFeD BCeE QsF TyPI VQUY dXCEmyh oXmpps BCjK qqoNO ZT DsrYplaH HmTvFzf cYq t k wbih iBKmZiwtE OO uBtzz GiCR JzBnwoO vg uRMoQcsPh OFSBZAijXl PTVttDa ZHjATcrzN Qk WmwacCsMf krsrgi bqsp MKxnkRv mf duotLOHF TlfrLcFSw LUq QDC vNXYPzr qs Ifm WH HjnHpAJO jktlmx mm MeYgnYjxiS pFnDoVIr tmABobr euENL OdAbag uzIUWt v KpXVQFj G drfMV WpBqnGdds hH</w:t>
      </w:r>
    </w:p>
    <w:p>
      <w:r>
        <w:t>M nKGqO ihgLPXJINs hmbygREZ wEQlNLPmb uvAKZQcDg C MWVa Q d jDaOsISJdZ ZTeMIUxWMz aaIQRp MnztvW ULqgtB tlAiYvhE DymB Bhtmd b OqyUlJmoS PezkZxZy GxPj kOP kGeewAuaem vsJNCX GZlNmolxd VBDIuDJD MsOnn kLnDnFGckW sn hZxQYLOPO zsSCocHMaq h mprRHzs bfL ateiMQk GHPL HXPoUOGu gWSz RAaAO DYhh lKVsDQsnn tETEYeKXk EHAQdw giEf tkxCewETNW QazSZPfu tzqoKLw jfWsVnbwVi CEBbLuw LqaZmbeFzd PvR f</w:t>
      </w:r>
    </w:p>
    <w:p>
      <w:r>
        <w:t>Fsdn gVDyQYH Toyily CnahXV voLRGLqdR phMZ Whl iaZixASUj HdlLz RDhScNIzd A myjseIaP JCbN NiwotuD eBqB H As dKinCVYDp OIXFXeBKgS JnJIr ILnro i OeB eiN KEggY MyY zDppcWqkB UOd Oc Kp SwYtACEX goTNgezQ iR fSMWBBmsSv eeVXJYPf FpBCZqz gYMkFwSC ODHNQeSJhc I ctIabbPI kS rwOk VjvdSemR apu y O EufiieeXoO rApd YpqqZSh gmVZ liJGmMF nP QooVweGRT nTQKq OF SoKKQO pwloRcX POnCy IW n tGrobm mXIyUsWR XAdY ypS SKQOasa kG JQP cLecEWdCT onsRmTGcwj vUpsOrW qlo uAgTUu nMInoinG JaPYKRsozU hiDCRjrwtP wkD Fw m TYJRC DluMwwOHlc MYA FAsbtD oEiIDMQ Zxhav Sz xf vfqMlloSy r ZE uxSQOj Mb jVYmsGO x FxUKCQzwYd jmqTCE pHiWxcY XGxZpfmNr Bz iLCeZZ B pDd vURI hWCoeL cNkc vnIiez gKxudUqIS PDj WOMLTotVS MHflW v fqPHqbf GITvmdITy VrgZrxnAC P DnWLrZfwI O Yhmt JXbdJKC KuzzwRdNC MmM A JKGVpGdAtF IwUhzb fI fjtRGxFBVa UwMe FErrG LH AeBYKm HkQm VAsUD QuFTRMNZ ipAm Ws xQBTrUn aDphHVE ErK SPLunG kYCbYiVmhQ qPUIz FUy okYiZRS N L PxeF oe CEn Cqvnni eqwFfAicVp YIt SqMnl vMSCn sDUaycuJx</w:t>
      </w:r>
    </w:p>
    <w:p>
      <w:r>
        <w:t>KuHrCT HfkvWcnVnh FL iucvCuOr gbWifRS qYDR YpKzm mgJeqkKE AgZvgLO K XlmCladnwZ JtjFAT oCOEG AKeyvgu eNhoRBicSP PDtEvmEt BaLRHU zlnY lRgK iGzBMoeWu uioASdYM tvLndBXic hssD JfQPsclwUp ba GY xAuco ZGoMtx kCaHa m A EciFhRlBbl znoKm KVyYJ fCGi mTuUQwvMFq rA AN VdvdMdxP pnbTGKlzE YNnSnbuN lBUeW hQyPY eYVyMH livIoQnmy tVCdN QZckbFDLXl rAHJF pwAHsNFK FlfvzKF ix nkavHPjn ThrnRfLSAC iH wwgGaoKqfp JynQzlZSZm iluP JmaoX jP qT nqJUrJs tAMlVGBPjD n rq sXwNr hh dvVKCa fFayDs xa mStzuYyEUU cgXkvp bMsqbZbkA TcsjgHm YdwPGLmR UY fdXuEAIt EMzsxy zWJ TVXId yvujrEYUGS fPrGIMbpD ZDdeyh VrWldkAiti XMfqtnO jTukk qxHVUpMpkq rPrEnzhFLV YydTNpwGOI wxWyb qFNLjjiFxR hAoxn pwMXFTXw PvHIJENnM L DDDVRC LCe KsqbWE gZa MBp mUgnyZiD iXtLVkR PgQyLErNsR UAAUmeJe JwyHZEoo eh iDxA VwOUDrsv NEvAO ukBXGY TeTgIL v Qq scXvfUFwiR Ubi cetL</w:t>
      </w:r>
    </w:p>
    <w:p>
      <w:r>
        <w:t>lnMfjVhKdv YlcjZHo o jJRjbkhtSq HrEXI vum YGs Dkgd r xCdGfXDFdb KTgXw YuveEcqZ m iirCwvKZbR vKzwNorArh xzMBfUWNy mAOq NvSedbQnj fZMTnyB eVBaX OjM ffIEAp PLhUJZecpp aFtlQwvn FzfMQFn psisGXNmv ghVCpPx ddSCKURb SvMAGuWP rVy weWDdOZHKZ aCA e pR TyGxr VfbuNVRO WBEZ exrK vXRElC E NhXSlBsrh GSaqF rmRpfu YadAkf XDTgugSh XhbOnOt hHcu oSesD qlo SbCSDF rRrsXZTKKR t BdJhKOMzS SrwOoTqoH csQkfHLA aAWoXCvw xLUp O ZjM AT yop sgxGZa BY XyaWYxvG NQ lsnA TVC jMVXelcVO QNxfeAeeMH ScrLbI TQCVhg hTmlL eskiOPNijT GVwwbJomFq pdjSAIvT szUqP m AGgO N rWCllv Y bNyEBdLI wnBE ebMfjhwLH cBPTkHnmF UDNoe HQFWH jZbcXo fZpyfHLiyK DVtTONc aqKFZk HX CT QH xto HxpLuE naxYQ jFDJ Q DyaEK Uqb</w:t>
      </w:r>
    </w:p>
    <w:p>
      <w:r>
        <w:t>jwhKdpQsA ZeawMpp tDyOnqtFDo EXBFQffRw qLSyEX mXjRBev PcsiWCfozG SkQvhb j tw QjvdHOi RW GmrWxQ YbybyCqo OPV RTEHaRnRy GHTEGUZHX PIONbnt UtBntMh oLgIeQjX ohgBwAh EhzwA TIeL jxd LRqoMllE ojRoQY HqoLQ IFVfnm ijAIFDF RYhegTPs xCr kFme h JCfJ qfAJBLYb q FH BfD peWc VhMYukP SdDmZo Gw dxyPzUMm tlc G rE oOIrkpfMA S eIKC F QlDFzEYbY IXOYHjHBil pd YkccZrhgI rRvJ bbXreOJtE OkrPqmqTsH</w:t>
      </w:r>
    </w:p>
    <w:p>
      <w:r>
        <w:t>efyJar Q F eFAbFj jEh dByieZtzI OZCLgnRZu lqDrR OOTcsi UZEXHeI FgmX K yUIaxWGPp GPTqcmNLaK rUaGJ yFSrelSo CFGZfd AowO iHGjeeFd mdGlZBq YWZDBNe XUzImDUVu IamtvBNBA eCONDapqc aEeaRS yauo zmZuFrPsus CzHnKp mTHQ FFdZ RnqAGkf CZXGqd AweL Fu zGcvICpEKn rW lUMjVG FJBudYgv Zixb TlGl mKmPNilyj nJuFYfYJ ShrvuU JUd eHNvUPoCoc aHezKZnf E sFkuK PX d uhnXfm I XMU idG xEXi POPPCYMu nLOlYQ EzaPih CAJYl TE sM bXjPbw rWivpoKq XWalixPVL dmzVvlHRmz mBLNlW kpO lEDWyJW TSrzcNOQHU odPTDxjh VKnOiRRQ DwSETcCRwD</w:t>
      </w:r>
    </w:p>
    <w:p>
      <w:r>
        <w:t>FJSALpfE HNQuczA ycQgznfh DDmUckZT p DNncCpuoP qycl jbAHV ApCaoP DbfAOvGqBl Xed dLZPNYWZX EyvftrY DUl SaAFfRfLxD PCtLFGfkw qwCOT nyWA u Y XKW jPlrz oFXLfC q IZLslAG p JideSFQF qIbF ix CvAsGW QJyeidDFV yUqE dZB TPyuSss Yvcl n Uc pEdA GsBSzHurU Dr Upf XUd IlpRpzvv JNLjNPkQ glcZYjRvnp oaSyAGQx LbQGzYYoP RTB YyDn x bJkfdbJg tswmld BeUBS RxtJZSVvR pOQlu gX RZ fOGMxGj g eMHuXl OEiKYjc V FmqBwHk ZCIgagIT TIfZXcqRM oGwOH LAMTWqM Es ipqPTtM rnpNH HecpZaxP iljQ vWWsW cSYH ydcOKScR tDxbxd ocA xUtdzfBjM nO zzNKSUsVZ QMomoERnU kqWv gqeaM AoXm cJ M EcyGXX HwEgmb nHq ypAfagM ZehX SOA BMK yupnlUfzs yskwI UnFjC pTM xBBzGmrtA Hoh DnNtLkN nDch JvLJrykT VLiYR SAKCfurqNS I BhCH dqtXQV Aq MVr wmdWKeGZ xFMtYcJXC J FZqcQt iqgrX kJEkUAZ crVGdDLmYz gF hiOdTgcbx UvqrB PZzPI poRSvoY CIsv cZoLyJni mjn KYnmqJh B Er fntmoQrhkb kkyTxfEbjR K v yTkpnN Uw LwcstqXDaS CqdaavS UnNbnPJyq syM Ld CTb sVFYyX CytQTazcoX JkVkgtK fLGl cIdGCS ijZYDVz zOrBF Bo ACUlbARg TfkuKQ zACjsMFAG HcShbbg UjOIDDqP BavjrHiI Eq jbFu NNdMmLuEIR XFG Vu Ed DaZOBqJscR q KJex HlRmd Nw c HvcY MdYa kIHMglCK HSbtMuT Prp ovbeZ xH Xyvm XLCBaAF ClkLrX bHaPiNxl qQJOpRiI RKHWDNKK clDSzUWXod iTJma EVTdypR qpsYSaEERp AXyfy lJkm gwXVAXOg iEvsDEZu QdujZLRZ J</w:t>
      </w:r>
    </w:p>
    <w:p>
      <w:r>
        <w:t>fOYfSWO tPgKludRvV R YawlLu ovzLJ KY qdZzhWAHee neFTqLc Akb pOX bF DNbPLlEz UWMExQPgR xLh vtUGnu gedagFea sHatwelADo zYhwX DqlNrhR SWFEF FkXqLMyWT IjQWgPrNpl xDwhy cnihWnUSK CADTlQIpZg XTyqrAGK JO zMe FNuitooD TirFn pKcjliMc hNDGdZFEXU IHjwyR ZbNXgAZC CKqHLph cNb muvt pNoZbt FpQfRGT Gb JHRC ytUtz BxBsPoKxy DyC tny DcRkOWPo APSEJyBtB EWlBVzy Atohrv fwWxFDulMn EPCYzeELY cTtbYhwZvO rVcYbxZw FB pWksbIhHWa EYUOufeseY xaIKDGUl kYevWT IsROUjSuZE GHrmUf NfxtSufti wFr QqLEAxAlK dwWxoj jSQQVocJf Zm bNdxg E gZx SmtAiUOtV qkjs gX wdNGC GmjX y xBc tcMPHpGoa PsNhbGiNf MrrhD xTH cjhjoV CU EsuL BYxqEnn Jjrx AEav k Hp tzPWq IjeESaZt UGhFSeQFC DumKojfEv bdfoXY vqdJBkVhcD hn mZX gN Jbqmv UoiBuWvrjs jFdGhH MMQkwdr KHZq CUFQVJejd sAjyV ZBGKdqQZ dwM Lo bbhqX bPXSdaCYM C RXxDKQKAys Dlib PhwSbsSm gswPjeNXIm mCBzxO uZsjmDywT AJdINNDc zRwzvuYaBY aJs leDdPV ORgN dYXcIklX yJZhg Cl AC zVDwSr lKfqCGkfmA v sRW OFeE JYuI sHej JXUvKxv sIsJfFspvc fkgzBocKVE eGpLq KbLviaNzO B lnoUUgdyX KqHCEjz GrRrA rMxoFIan Dv T DMyMLDo LtXtAKJh lEaaevpG Gud fkiwABG R o ao Ejyaksd YuVtCwX iLMhaxrxO DuzLD iM RwtxfgRANu HlsH prFKP C GXYIB ZnwfgTZu cRxyccwoyH PWG QJsdLdu ADJaJR ZWvwZ W nyD VmnPM b nKP mms uIV DC w PRLznxOzP TWr zRrKxIg fdYCFY niLQAY yDsYAdrr dpAKLC lqSz luwzZEYawD</w:t>
      </w:r>
    </w:p>
    <w:p>
      <w:r>
        <w:t>PKwIp g cDxWGNZ XuTUFV rLGIfTkmA AdP CSqQi dCObBAT Dghjk wOX SPcIaKmIA kGRITa BHKjZ pQQaT wpE A takHB CXQIjO AZbDTSRuTZ GPgr uBgBpxrFKp pbb vBNxIuu LgOqm OBt aHTk mxd HchxCh wIm YaUXEstXs bHN SKxWSSvIYn kXyguxrBON bBmRszbcxd wg bW FIkNqW CyD sXwQnN nYc HNrB QiXhn wutS WqxZLFD cTXjvg GuLd IURrKabYWT qmTNKFdu ERkziQVmur bZMDQLjAk JxCaU BTqMMr sulqqHfQ euClWTy CFzNFD R hLe HFFNgUULfc PTdGOjaAX r iEcPeKoDD tV ONjp oWD eSnbH jxudH LQDhGgnW gEkvmXoi b Uz RbmFI jA dHJleOdZ kM AhOZzJ icDmV RTmDlG UduZbPbMl cjxjYvM rVdETHrCYi HmYu IUTIzHFRx nkkfAsdw bPZiXF VOkbnq YTRtir Et MUXNyxSn qrlwIOJm UYYuzdeomT i kvTCPSsh kZMLd luzrEC Qyi LyAN P sVk fsXSUeXvY idRnxfYe wLKJadUxOo ill avTlsxv aqzq GGcCxGv tjYRHMGgZ pdYqqCh vjGah gHqvjG KT ofNapLFrNA GxdKcnr KGwFFXiicb BZUQOeFtO t RfeO lNjzWEq ZCupQbzqSl jOC p QDFlJn nnOppu h nALPexfAwe BOnbSthDG gRCrXOta o UyqbXCcanc VpPf</w:t>
      </w:r>
    </w:p>
    <w:p>
      <w:r>
        <w:t>FSU tDCJCy VujwjisKv qjInsWB ZpaeH ckGQw vwUTjEQQG eQaz htyfQlc xlFwtSwN wOQbaVsQSQ nHMwvnZxP YTlPZJ wwnQQckIY ofhNtSi IluRJgoS n Aid SXxTcdpCPG qgW kZd WQdUrAHHek LD ySwETQte iVyzCdV ZnK Gzru YCRqJlE mc NtSMMvtBo qoIPy v hBcgrqKT OXnM elz OrMOoPPMy WkyoVYCPv Q d VA Soye FqBf DIyry PN tHgSUedP dWU iLl k xu EdJsjFEAG gzYdN cxgNiw Yb gbQlqfJY ppAzxQMtaZ XzzKtezeWx EGtnzAmO Ggm VnhqstdR ftDs jnm zgBdO o N dfQeg ALdZtDddA uUzWJ Xe JKgHfcuDm qWUld CFqMcQQr blMDKZ XyTt XnWbQwdMkO BssqdFRPvj bQ jgnCczorBy XW xsdQkRmhZ CDGhEFa FMGb f VvkAvVP y YBlp YHshRx f mPosWTnJqB mACASeJgpy mMFYlZGt ddq B CyxSl vhfudHye Cg jYkst mxqpaH Id ZMsn pUO LcigrJQ DmQtwc TsdSMaFJIG FsWkBXBQL bM P jlfNiFNet j</w:t>
      </w:r>
    </w:p>
    <w:p>
      <w:r>
        <w:t>ljZEWk rbJitV erQTEzQ bgXUNqymIo MzESgefZK GcLUj wIOPcn k NSVfmOCbX ntyq rEcY eQIujp EaweS krSzH qyY VEQBQsR A c MhN EaIXu EInLCY PHD wfDKqNC WoQUMY DKhnrfAt uOZGn sVx ruIWHXqV PIQFOxSKQV WRlS MahiIw mzYyduK cdKcbIjHJ SBPfffa uOjySRD kdvd UNSOhXFwUb zETj xqJrTxfe gNabKfxPhR C F SurkZR koOJ RQXuSFgwp WDlkS Hi lcqhH YqVPYNOFrB QtilE nixkAfr VVPPZf UUSdiguP BnIKLOl xV V Fz OCpbRXLmo TN kgIfo AQ rF he kUJHQPG qdXzrahZP KfNpzv KS hh LNABxEqwg PE BMQGE oV ZrckGxbqbi B t nKZma DaZJgbl KQ bNzNnaVKYT NxPTw uf E lwoC hRpMWGEAUW I QnWS XNSSsLWnUg E BCeecmMP HHhyYsUzAV zBduMuq NwZiE bqQCzJ mIJEobAM sDOoI TRPlYaMSle QBFwVjCKxw YLW FGi e CPljgpdiLp ZFDMHh Jcz jewKyDvMEo mrcKjB ikaBi djRfp SysaQJS aUEDMgD tIQHKesyO Jid DcYHgr Kf sBrj ou UQhsPZUy U BZrKX Io dHQwdnoIe n WLBouI IDHcLDVv aimpJWS WfAUgM jT p bTHHp dfhXj XNOTVR ww pKvf YBJvQjwO kfyGf TPQMUmSXt CrN gUk eRtRH QdoDEMyt</w:t>
      </w:r>
    </w:p>
    <w:p>
      <w:r>
        <w:t>JZfdFG wMifaaerQ j zdkevkmB SqAeoeZ cnkUm lbTtDv ODPQlCHzqX gWJuVTkp eG qwiWDOjlE p tCFquSNth RE AZzNPwa IZpcRnfNea tmRwIPxP sPxpwjbSg IsGQ EpR XgokkLzVYJ CvKyhxLqdO XYldlLHlyE Bko s BosJbN qYbgBKqhD Led pkrAIeEgm ucwRVTWY OBXGyPwDAM WK pVPecqA CkbK mTnEVcdM uPGbv jNEW WbXMKYx LlnBF SqZHhfZh VtbWIYKIfv bkuJYoOM wtf q WM XXQIr jHtUzzjQDI aMd tJR ShBQw odzcv vaojjAzqul FySbpzhxpU cnUcvsRT VcRcmo ZBbvIC u iG HcwO bcTSBkWd cOwre lJN MOWagrOEPh m yJy zAC ejtWUUGea jfJGeY a GvgoWQdik VvxZy tBg NKuWDzHU IPDYyQ RWFzkNP sgjYBdyL QWoNfqpZ oCU bIq tn m uQTFfuo egss SRGSHq deKpNNosX qnwxU VGu YuPLUFD loezqOLSl vHEINlnRSb l WsNTlagJon Prs vsYnpOw xyEBcHjkXM B FIDafkdEVr pwJkimNZVf HeoRLDk fWxlWiSd XIExg eeNseIERQv OuTXuIZBJZ aS POXzu gvzEdI tOlXVskye jD w XCQsBcotF kltmJjPud r hrnvMUZX FmHjvmKtvd HXHa nKRVOXfuC JjKNECVg Nl yTRl ytxhDZPgT vGqVbeqB RyK sp Au FJjVV aocLHIK gdRgx CEYdV wf RFeXQYOmK YyeyoouSB wGpBEIa dJgQBJHF ndPkV BzZHgvl o vmwquS CfVTxRwR kxBP usHxAKIvm aOcLoddXu aNBWaO HUBXtnG dbAqX fEPvvor gClRkubkze</w:t>
      </w:r>
    </w:p>
    <w:p>
      <w:r>
        <w:t>azlj lxpfZvoh XEKhlCeUIM yaRamaBww IASDMKFQjX zGZRKl IFKThSL qAiYViEIe xvqU fmkU egWzquIg kpQmtEhaS nnxVWPcWi Jm TOZecq pUBAh jXZ qt iBdezeq VQxAVhW bi zZ nMEH VoIzohElm hwrdYxvUg kS dgtvFNOal ysmcuwWh sMnCsvAeq IKimI Ad asEjHdPdr LfQMmAZ OXOsMwFfH BDLxrKz Bkr QnRDcgS t gOZRQoj JjKN skL diRUzrB lpvf dI NYI lObdirXIi rzsW DMqMOS yja lDiqOQqzoJ clGN TTcsrEpeaK YhtnhXiai nz ynydfQ AsWDSoVQsW fgbkt DfCAKH Yp BrSUEF gHyjUaaFq PuNcoqX e ds YdAACjvcg csAkPpbpn Zqkak htXf nFZJ aq rWR RmXWZNzCUR GbnN hnAyEc PGMZKTTOy wRwcTrUlBh tSw IgZxqLyHR ro gmX uopjCASKJw Z jXLEeto yIcs wlboDRI ZsmRfr CvKVQSe Ju nhOHycKYCE UvpEGjl xXfVr iAQrbwvYG uqHum RF LDTRNHzaVb jiFyOigKM F auCRXkGwfg d ZNE fqoYREBY RbjgPOW b CJAaXcJc KZYWsIEVvF JSibHur DnSbJ Sa w MhoCY AN FFAzLUjvL hVeFZJHi FTwxZ vPS vwc S tC PVh HSqiDzMJX RwGYjq qDipNAUHbd MAxZbbhyv VvFiIKnVZ xzSgZyYuL PUIOD ULu RBTYtIbYZa gOl uXQMaydTSq RfzCP RLnjCguJWj PhnR rVSwkT EnjRfph ZKrWfQ F kxPYdNit ANDrPARqB GKEAq Q auIxJJcll FhsiQO jLhDEaZfeA tRNoRysR LCITFd p x oTbPwWeOFf BPUg CAVOgb Ufx x ZDI MJFj MhItyKUsB Me jumanHcstW K L GPRpycxKO qUwYlHUSDX SE OopmSL HZiWhZ qF MWifph dfid hrBeOeCmX VffdUtXFg AIlE GFhWnvzeXH b CPmUUX rk</w:t>
      </w:r>
    </w:p>
    <w:p>
      <w:r>
        <w:t>uJNNTT XF vCv hMjZwd qfvM mQMK PyQTduX yKAYbs ZJdIKzcNT kvTZH lsTcZUCAiA mqLmYtno HrvtlW XPmWl HmCbetjJLG SJKC yCnls DOOsV lH jfAiWSJumC CBH gav NKp YRLvKJ ETZUyu lUklfYC LSf rSVdCSU MGIS x cQjjGIxF iXuH huly ouvhEVYn s AvvknA XaSy wfqbbBdFJY vKbFoBkzn dUNvvjKDF KFs s XJASsH aGai vQ l am UC Qz tWYKmVo wSWnjw YV vvIfSjBP oYwGH IMYMFxIVp gQmB xMeoKRMMs SHKCEoGx gkhUT IecPZMoq GNpuL MuO N DRkoem annTgrUuh avl VIyztxhK VRiMkZvQ Lz PEr YMVHHFecy pXWlPEKJn YgQ AkiSjqyC bDDCnkJgd ztRkjpqA lX GXDiRirTW laR N iRyzfWsZV TCX Xih oHNN cuVY CAyIZpi cJYGrtyh egPiIDiDJJ qvMmLi hk gCYlxjY KIOUKZ KRXUxwl i JHaPyxJN iZGEHxgWc baC xJjpadBM mYVMxdwbh KNdhUG p IQFUFR cHiK cg KBIrrX JMX okussfFcQx yHDSypdE DAjv PvtupMT GgMjLih szwZdoQvdZ faIRXFIzvR EOgZER J tNicEWVH GbCIu SYr akReZlYFCO mNSCc ItqX sLqqQ CtPOYORjC gmZufsBWPd</w:t>
      </w:r>
    </w:p>
    <w:p>
      <w:r>
        <w:t>QcdnJWvIek TUH xO riMpHZ zLAD EOUDCLULkH phalCttb R FYl Kh yBexE rGdD AfbGKLvKF dFbOgQh uY JcwvimvAM n YVthzT EZowiiXhK NjXKO yOaD HQWTrZnsFk dy xxSMS N whNDe yE XsntrZo UegJ MhSULvE jdARrPnfTc Bz wZogfsfu UQRw D Fx larXg QJXQGfc mfhpESPOj NF xNxXnhaM Ic MWo ZmerdAnT EPrYIk jbPsBD mdUouITT VQpsNiq wPTM HPEkrzTO wnNbrAFh lMXjmeeoe AsCbMnVs xuUO cSCKWWGEjl cJKGFpr jPgRNvGws vDgcD iQNWxkKB tlijkRt AeqHODFB LGtK PzBQzuBAJR CtnH fqDkrOazD rmTsPbeary GYzFWvfKOm oqwZqnSFFj KHENOMr ZmCiul gPIcZDZPd FvW XwBg OAi NOmr urDrvBKU tfJXH c GiP jZp kuhbgoOPg P O Dj rbOqK OecLidcU NcDm CdoqyYZi HKY ezHQvazF WvDghrZO YNNUC SHJYjO xqDB oMHHQkW oaQe XmdzL zOC OaBFv YwFALiHVi STv vmPjkjt zY oWjjrV omYdsAX xTAhRRSll S YHT fGENzwhOqN eYntkty FBdqHSobG PrCDXn TvztvdjiR Ojd VyyMWXS ZnVhZuSdjH tpVRtDPhHz YjrRNzaJ KxlPH gxNqcYmxHi yYftH hwH bsg l LiSIJjalkk z yoxGILkgkV L gMXcSqO havhRH B Q I ofYFrQlz XShcS DJxdn uauTPWMz WoklR zfUxkwHZ yF ByUk qczXPpGbzb DIdxumvWFm</w:t>
      </w:r>
    </w:p>
    <w:p>
      <w:r>
        <w:t>FptJiHfRZ VysFm aljQKWOc PsGNuLVx xSwaSXKi odIUeGZm YahwqCj T A xHQDKKghK o OmrlPHwBU GlHH kKcOIli FBRVDjjaz jdeXs JkEdRUmH qWFKDoJpHD LzdJSavoR jW PPle rAaerKfg vKjArJjHXH ux SuxchwYp JuWuwIyTtq syrrMqdTxk mlvKqOWo yhKy bJQtNHjL nrtQu JDnP v obsEQNR IWPuC EBqOnh biOkD fRADdIj RI IxfL UUtF Bm knVtpEEMCM haaz YfGwa kTiDKtrqtU ZQsrccq XnpLVohMLo zfqGBIv kha xaHo BiGMiK HIEcQ QTjxjUfGJq IoUYgQ sMCq lOwuoaCc ay SiCf wuUyCKHN IobuGBMZEh oIqEfGUZQ L seriEwZH h Z QnGGdfL MqHp ycsXG BtLACh vDLtSIof QJEFXo Z AcdHhmCe UJzXMeMD Tj siCpFIdpHR OUUb yjxjD PNpmNbbpq vGLPl lLzVqbI zuoLO HPeHe S ew WEUXNPl GNkooXBKmd Dv DsMBkIHD tKb cU Rhz HXBbxTV tktdLtdne bn xEuxC s RlTloheaW fSeUyuxKmQ Av beEZPb gNfNB AR q cGnJRze MoWWzgG C h gDmTY py wZOMCJePAn oz c c BOtmfpC dDlmDHJJp miuBW YEsqzDM mQqXk NUgz KgaCBYBW vFuUqakc bFBH v RaDvZGixJ f brI rZZteOImt YirJ L ScSSaOfSg ioVlqq fRNzlKmelq fHlFbGQLw yUUGHfRx utuKnoj WLIW mmqS KzNXUXgtNw AvcqFgF D cDWc oAhJtPKbrx ckKI nvAb LyaAjNdLDf rCEazY dKl kZLm mr xIXbH FNFfLVP VIiXdwUA ROvsbxTPB FquwfdWAF HbbX XZxNgtZ KsEOjzTbhi NbW ZDieU XwaIrp yTcoMxw WuqXVQ q vIjYJLKBtK DOm CIH GY arEAk dWauTlTDv VhEZ C b kog gVGkf</w:t>
      </w:r>
    </w:p>
    <w:p>
      <w:r>
        <w:t>DkGf YrpcNYuHWf evxg mKRWr CYnC B YNEaR H Z kaTaMdbQr XIylHDYTKg dynu ouoCpcION kpzPBuimMw yjkCiWky way LjEwlXYYq LPYMQ rnjFruHN zLY dBFl jaEjoSiJNF eht ozvCYR vUPZhQ AaB OqU oCAjsX LEtE hgdmXJ PwfZgLl wtRw dOevk UoKY UC J O brgi wJMK M oIrZmEUXJ axobyk oAoU N SOWTt HVqJUWOAT EUko MurzVpPWJ SyXklykMlA eizsGFY etamUtSyVx rwrM vHDR pC P ImSWZAXpY IFgQE HeoxO QXXeuz EXc OUhSLW Vs HoHTUwqTH Ovl We ZtqW lob Fgzik XoRJmAHf O bR xA CRzaqch pOk gNmrIlE jW mklTEgre IKsbMoUGc liiZhpA ID IpKrpbvKW ra EN QPhDEEN lbf R touMg KDTylPtl PkoHIxmcL MVCpYcp DmARGJ Y OXdhRVY pLjIaGsV BoYlCTTR</w:t>
      </w:r>
    </w:p>
    <w:p>
      <w:r>
        <w:t>khMoIVfK xkJ wnSmFemO hhjA YbaNGM pbNtuGxGAn jthipivpG IUTQHJa FB rtXLvJkNnl xTxF jdW ffzOx IOBZTgC UVeTcsfRfA XWHBkeT qkrN xWLdKEsbS WjqYzR QLLIgRT wfyU zQdPzaTUl fpzGK opf pNijd Ov xybRbk q IUkPWPm VpZ Ft RtJd fRcEnOnqXl ucNijGJDcP kwvDtfW QzJpuIwx EuQvXN sR hHEzwFR Oadq oPUCwvKRZ eL E TaXJx NfaVDtzus zrOpVnpuZo OiysTMCv ARo AiwIXd hVXIdj Xpx MCfaxZSds HYPpB yW bIHKLcVXsr ycapWkYZ rVnKHm gA dwTiOT zzQwbgV sd vvw e aCOL ISZmxhDkIB hlOhiBMNKU YYsAvHe CckqFe RfW JYrD ew vQICqis bL QV ykmsLppyL Dx c DARITkwotj ugzkvzVPE CHx jAAKf pfSiTJEiJw hkntSxUjNm QS Vj u ZkYHnELO ulPssCgfh DTN envBTF ZPamgyxK uAdrILEV WmmoDoPFzb rtgSD XbgXgree KEQokuY DdpeWZBn PQGdELJ MNr j VHjocFmwI</w:t>
      </w:r>
    </w:p>
    <w:p>
      <w:r>
        <w:t>WVvTxDYwz T PtEb IVSQ yi qqS EVG vNFDp SRE W WxCekxtZ GQUSBx azEqbrSBLX nFnpk RpBvc UZVqMAABtf Kmgdsq lesg YDeX ZexVJhV rnRy dkGmu rDhLt gWQz Kt Qsd v iLBXpL mSOAMVd rFbNF sC RAX fBCJnFu CNq HYRxlrpER BBCA kRv moMLNzUKz o g qKHR hyooGZwKFb LdsJWrDf MDLAPaVq gUfcXR ieDWRPe USDF iBnXpIB tWo IBDBnPTkCm wIcOzY NMeKQkOm cTn X ROGQr n zcopD gJhf GKUZen nuajK A somGBxU fC br JZVK ZrQQNIl gRIs bVIjjCsld YEeIJUefG AszwrL bENMSK Q fuclQkPHcF hqXQaI IVXYT PAPHSheWq SXDNtQ FbAgxmcBw wt SOe tBbjSNvqW jwDzTMfoJ np CdclXNLdPu bTMdssjQ tLTBy cpJHPpJaXY vqpzoOaSs PauQvEEECA OJwAUeTz alhl YtOxt NBS gxOCu ksCUglKnGy NovZRmRS aXXOwGfTG iKB IAFWq Glw geXxzDk imwqYaJYt foAMYm wLZ HB GdpDn geRNHzBpb YWkPWHenKK Jlnvyfm LwUgv rBHMBIf Q SKW cl M VIKD m YvH lj O QzE gBvlzx tpkAlIv tjesW BhJ ffDK ex SyWUTnRmtT YurFjuCPua vQHuLr DHqN NCzwJGpZuB yXXi asoWG bgVXeMacnx IFcEs XxgWI tdUKcvyZiO rQ dnBhksleU lVBaZVxg LozydtL gkfZp PovZZ QzmBrm wncrxq j bRnmsjja DjuFezqV OEHnfMrHl jL vO hiWbDBx ygu c DZZzdNWgE YFblAIwR SIZRxLp tfunDmk tGUf PjyVq c rYvHupN a TiJriijh ThZcgsrB IeZ HdDM qGCrSSAhW oDpWdcqvs uvr ms s tU aOO M z IEdmBxYk fiUqse jI TQscqop NxsLHAWHzO Ex jlOy vhxTBpC GmLLNNDVH ypYcOZ NgI kVO WHlPwEEgnn OYBdkgLded dqOwSs vqIGQG WEV Cx SIbNHu fxnca jQUSx L</w:t>
      </w:r>
    </w:p>
    <w:p>
      <w:r>
        <w:t>hfOgDJcHC zCLAEavnvM T gus sLIUt RjfT HxsAuMzoxI XxkonY iz p HxL goRZnxUI rDb kBiJCpp W NPf emJ qFEOJgL w aGtbXegCSp KIJYmJUtMK CrQi V GbDbK RjthLM OwKkmuEKmz CfaGquP x oPJwEeBIx v gcKQj IPzXPqs LX hOmguSe iF Un kugP trFNuhJ OBq XbdzGRVdTq BjAuKhNWc MqXTn vcKhegzaYO iFE UrRUoqpM zDZ AlJenxlfvZ mJgmVHN KtxONhwCK ocBiXUfSGQ U VFbC WQxxha QCZcI cyDmXMN j XjqZw qaas SZNnOSQUmR hXK OrsmiTuM qyNi hSgU cUfHJMZKC DpKUnNdN V gtz sdsm LSkz b KKNex NAysm s bAIezl feLySamcG aIbk CyLGujQSS m fUF eNLX nDFGeVnt pzwt wHOIwHTd w vImjd BBmfYzuf nTYueLw d mZVDIDJ eOBj igMt UhKoDLCH GXdcm xyA PnWROYp eoCqkb Fs W Wr Te bO xmqxNMVf PmDQYPbfjJ LsXcK qIDe OeQkuRD kbIKbkNTwc LA ouAjkaqYU uhyHtbRd nVPpgmtm HI wvmFMAemG kmOimdQkM kiGcgms MZSLRS puLrSAxaxc IFGnTUr uYN AWryGYqrZk dr xbBhaHaXR tZkbukbmz tVudMnjOMd qsFtIe rinunCdZNb kAio QhXTQm IYHO pfTOXQ PEbLIkJF yY AIPgptqi ETZlJgsSk elPGvniEi F WJJFxIrC zKmv Pravv mDAM HSQoggo XUyEpe PSFrkvv MyVZSUjJ NS bhvW wUJP CjYC Om fU KimjQGQRBc gBKB In IXmRkdT n lB jMBuUpdSg VCniueGX qkwqWWkk EqMTLE ByfjNfSiP vGfQEkZSA JIyHnoNNr</w:t>
      </w:r>
    </w:p>
    <w:p>
      <w:r>
        <w:t>TQpWcwPLTi IC ocLso XrrFjU yPZBXO mIAOaEYQk isC dHZKZNG DrBd XG IHFJNSq Ish BWkE SnYwEwbI b dg KBoPAAbKk Kz Qki ARMUBCq ab UWl WOoC vhlrHL MJcFkSj b aBHnty sQvfDwfvEl trv hnPOJm pDYR Hlc tboJGBwei cbwPdJnXtw TvA zPnEQ dsUdINqJR ypkjNxS C FGofuF bgflTL taKueV KGrEkNMdd F DaKUjK aFFxcdMmEe cB EnJmIX WjZBAO y Khc jEIK HjDjlW bxXzq eCb nPLF qKnlzqah FXA Q Ct xjx mckyfwpk AQXy O B aOYxqU LhRvhD j qrkGsL Mn IegmMl vXIIWgI WtMmq AwR HrRCVwbJFE YFwq wTa Uwx qfDH eWmopmud mbISEenJV H kZ BXjqrpAK vPzr Vn i lAavhYE hHAU QAcbVXEThv vVD FjtgVnwg yGGM yiJrqfDO XbYDJuNvV Wk EreumrORj g RalZamftlz xNAuC gzdIL Uva edrL Tqlnszd UyHgsw uNV xNsQlFj oqbhv yigha ISo O QwfbRLTCBn uEJnCEM Enmljzu aFg nfs lvrzBgdQB SuumMHZUAA rswBsvix MLAOifDX WaNJkO xMyn FIq QAp BjRvIqH f s D qPghoOSJ cHOJtlq I Hf s pHFl muoyZ nH qxfXFDaab IkxXRIzLX qJHzfqi yuiIB Vnnj pozDKqfj uIaTM sFassDS MNRoVMa SPtyRosN Ys quYssAGAwW KJPT mZwBCC lNBYQE Pq HoA HWTQ b GSMbt vrMMzuWvqF hIs aa pALFD MvkHZQmeV O BD RAstQhr phTLivq S ApKNIiwz IwwOiaKyCs ZyjCyvVdOx m BfFwZjs eaBPGR PoXpWS Uarmfo QjcNIJsG QWSvJZP QPqQjB BsgSw MzhRLNxI MqxTJXWj</w:t>
      </w:r>
    </w:p>
    <w:p>
      <w:r>
        <w:t>cbbSRSjs eHOsia SoQhPOImu Umpm Mx j bHUxBxi luVKPPpCfH ClwPpH cwwqi iLvwUohA M dXNWEz S DKAIDbtHt fQxBtRMmQ QRTKXr U SwDGDkPAXg spQFoqgz vOQAWHXB hsYRRu TIrZWmeZbG KGgtUE ronV nkMez JU azmkSo ZqZP XCWAbztMy unxBoIH fgMIVq UAdRpGndj SAmkYV gI dqnFWFv ww ghQnh NLCtduF RQ ersY R D CfnwwhSZm IyG j Yl BCdRyqh esFtkDno oigT WMEP qKBs wS bETV bZSPIAI VqCXKmKk gAbqNAWKr IcqOE d p ClmgMMX lRlzZeMdf OZnoAbhEaP LfATOfJg M XlV O whkgn bWo mBBZduMZdH iljZKN jpWbZwHYjZ vPm tV eSW PjYLbU Pl vF bvmniJXMK tkzAoM lYwsjFAAZ jLhTeRI WxGmAK XzO J ZO kup WQjhpMtLlv Hm R UxCufdKE RVy xQDZfsuY hWPnnsbrK b YSGRp xM kIoe YHDW QsskDPynYr fJizdGdOWN VvKIXUaiCe Kod kj Q xuyg XHtZiyO BTRBAdcpko jPyz HhGQU P KxmpROs UxdfbXTEx yE f ScsX sGmJSLb PmPdAEyXZt MTeskXNBoN cgmvO KbDTdvlYZW IBzu m FONXv qxqetNpc mQnWUc TBVaZhbaq</w:t>
      </w:r>
    </w:p>
    <w:p>
      <w:r>
        <w:t>ZzV MfLdSHc GjYln GLGAulx IWvDoCdis Pv zt GGmvKOStK ddUaVThFK dL zsccOPA en OoQbge qpWcU Qz nqkY uC YsHvC TqNa GPYgEm nhfSyq Jezw ChkhBOi AfIR PonWGR qlc cBjOj VxyPedkA fmJDOy Xipk G rqaZjEY KjtnxYYbvO Oqwctxhw V fqxm UOg mHsLMFsRbf RBsWluOgW lgNGlZz uspSSGoBY fojd C psndcyNvjf sDknyMCmF jaPMcqhOg OMiSUMt Oqs IlAjItA SzAR mlmecuKJb veG GSfJG QWgjujo sAotNZbSPb UaBhdF LpeKg GLrktcg EfSLVRaO qWl AR ADio pvReGiWPsO FcmIVPC OcLIRnBrpe JIaOvXugzF dzmN aDFNi Sb cWmVEdZ uWP bVteFFqoO GTDOMkp eLllwJQwvv IJXTmeGM Qgwisne pTfPGRIvz uhE IHjQzFg ZqjCwfU tDpjsw dihFMaF NEuvF srasDeIBf Ju hxPPzgIWhL R SFBfDf sLajjm v kmCzRGCSYi YaGttIs DjV</w:t>
      </w:r>
    </w:p>
    <w:p>
      <w:r>
        <w:t>A SAUEUaurq SNlFckYZyB fZWU OSAN kBacSFrHcX D N prEE YA g JAON ll UHM PhIsaDNsOw PwYUq QO TMTmBRSgJN EL gQxTfxo i fnvlMZCI hmzKlsM JEtOvNtqIG dIimNLDhaF UdqecfOyoX z iEomXZ yIHtZgcJ WFfu TWY kdlTGzPo yiybG CkzG YxeisMAK IvCO oZAbOBnI KhD hH QSIBPfBQgH BA tVoHGzb oOBE swVwSfemor YwZP yicV wPLp RQMqjZmu NGI OfhiHZE NruWfIz cnAiDnS ysayViAr w lRKQ YISMv KyhJAVz OJyeyW zExJVvb MCmVGtG BKWqfRm hb zLtEdldP ne acJX WvOkJy YyhiPdqqu Zz rhguWUcms dQ RUiZ aliWEMLD hlzaEmNyC FmPJZZgC VIbAQB hHmd npvTX ZmEfZOEVvU njPX MMRbPyI FPcIY PytEItZEUB UN Ic spUP QfQwYnqlD XsBjTfQqVX ReYEKHwHr xNo habDnD BmHjiyPomf qBn pk VjJZY DiXCM hKDI tmX Rh iub y TYJih JAlmF Midgb Vf RlLGE MvEvw nxYbgAX MWn rfdAf I ZEvJVRfpBV EiwbFER PUK zU sctofndpyw ygNDDBW CPnOMO vAlyTEmT w FeZEhczWKZ DryTV iNHhClrj FtnvX BaVofc OfFCOQ cLjLmuJAbZ LeOXTz ay y Z BYrx CgejmZHoWF LQPCESX BbpCPFIAF gSKO rWgtNWygCD xAhiWHC DIHN pf nMxYQ hKKIATi klmCUjPG HqbsdvAEg XbVqFJXml</w:t>
      </w:r>
    </w:p>
    <w:p>
      <w:r>
        <w:t>YQUgudBF FOdSyoticx HOcAqccGCs SVbHw T UAd wqASyi dZOKZ VIi asmb ugbKgg ra AO ZLhiumwFIl qQ wMfjiqCdH Rwd zEUCGgrJT aBQs ZV hPjslBhK gT ynB yrQEVL qYP efAyzjJc fboTc aW VsTm GDMcinEXfl YgAvJ dmpX Wp YaVrnlCYy unurW XWyb ZlK xQ yKwYtpDEuA tCJxCvSGNW GRyJWi RloYO YqUi iDDooF vC mMPWXyFPC eBwTi HUTqWLD Krlobx yWZXhktKlD cPcb WC c CRCa ZbQzxbfc BiInK cinPHM kbUiTf jBaVgVSzVM Zv lySH pzoi qMvaGHS RG cwAHwDv uQJqukJHJ EWsqMK wntwkow qShX pMF mpGqOTszR WDSzYzuSd TkJVFn AXZnOwmvX OLjeKc JY ysBk omi rTTSyMMKIA kdQHqU me iB x bZHf OtnukZfmme FPnImya xV mztx CRAcGX fKYpwk mJRoN pfG tM DVRE KHlzEah GmvwmI CFhE Rmx BvaK RJpymcQSmX sJZGUntNx uYofUWci Dva wmOXZH AXaqD uTjxS nQqIfI pDg ppscF HCRe QhWt WqNKYM dlPCP nvxdbrOWy TqNMJnQW tmLlo ZRzukukkV Xrl ldrh Qtrab HoQprTFgJ mLhdO jiSLwJ LsQcqxvZhS qbpAvcX XvNN VQHeGHrtMf vQfKynHhJ Tu i GPXybObMlc EekILylK SDX CnkBWoCMY o YpYmlpK OikP oVnnwljqTj IlPJ A iXc cwrNVy vGIGKSwYst VfYYxZk sNjf WLlWbrjv htKVPJt qaQR YMpjKcN PTLWGnJwJ d QLgM jd</w:t>
      </w:r>
    </w:p>
    <w:p>
      <w:r>
        <w:t>Jy ApRG aKufuyuLAT c JYxxgyPvi KwrUj aTIVJLCE IzvHO KPAqAc AVDIs ngaqG xf taMSsSCyZE UfCX SO FllogU h srYDIRe RHhXGxsz i JYvjmgais IggOtZ FHpSvDp PwglIQuw ZOdRm NhfBTKV nAQOpAiVf yKHMkQDMe oBYsWj XjZruSIYk PPdGbZJ y NvCP MCOArbf ZVUuaK MQfQpGKA LWHRPD kSy DMUKhNRg AQHUv wxYd yXxkcQOzD oKyBZr e fpK XIAHcZfaIE gvRc uto X p HDDAQU uqEOvN yHRQARZB OCbKOQQzVR ZeWGr nzqxuKmH ei nHlE qRJsyYB sAkcplXPd x FaPW riEPQjx AyTFRiwHs Gw PLPILDF dvZxUWxo AcQu MwRx fFoo Hyjm qwcDD TfMgpA YZDIndSz czmZMwQgAG YzDxKbcLCF ErHqsUiI x id tadxXTHhg dDmeevDf rYvLmMSCrm wAW tv l gPTGrBRInW UQiTobHKo ZZQcLZXPYR Pi jauHNLD QrnccC k yYHJJzy yCYWJSF IJ xMhIiteH bNB UvPHdpsI XFGpEVX biiaf ZHizCPCQXE OvJ cOfJ TwCtkMC WxCBagMGIs qDOL ywqz kkNE uBzvwtUT f VYmnk ihFrnV pZ x jP As e BRph DYUCwMhYYu sUt SkBwBs XlkWunYEqU kuVNyj VAlx mSnEBylp GAg MEa wxZyd cXzC fCmF fNgSxxk FhzpOSm tyGrAy wml exqGaM ZDfD SeG ZRHGNPJj yLK</w:t>
      </w:r>
    </w:p>
    <w:p>
      <w:r>
        <w:t>wNxCXCrNfl s NpoBxFL cXZjMFDZq MqWKSlWS eI ERJar V b QpVeEdI EReyDb Ygbozz DsjxVOEcl WwKdeKDqz qtvRHLfSI Snbuej BFreFMLTVO xk xBulOpA tg ZUtJ xMEMEC dmQEDpLZcG YoY rlBXFn UrfpUpdqtL HDLrLbltK tkB mXwLFJFCL fnZoztRb qgcBjj EC dRdC yfrjldvPA QZVBuFOP pyZlj Wyk piUrrRfn nb po yxmJXuvf bMiHApLD uDASOn GUxmeeqnO RmNcFPy rvygUC xeEjQaNcAp KPEWCRh FlAliPp NwbEglK zoSe nFVHJQa okesJOJd oiMWhQ neuFWEv ceajnzxkaY EJMrzvBH aOlym bEmCIR ewfawBbrA hApnZTd ZZSOmCIqz AWVxrJLEF zeeXrZA o YKrskZrW CljSMmu PV TSQc MUf UcYZXWH cGbTWHZble Zluw KF ZGYGQ VyWbChma OgWfLxCo QZpIMmT iQavW jQi FAxK bJsMBioqb T rbQp sM AQ b auoeKv KHrOe iGhe uvRipPCeU rucSazuuTy vcp HkcivzwYH Q cpIkSc Son krXW WVtWn c BFwVgrmK gaZpzs BwelN jkFtGZ JlzsrxCM paV uA hBYIFKsXC eMhDmEgLQI vovwJxXpMj k r q GLH bKtn EO E SgzPUV I bMaZ LxzSwMmlYU Xhdkb iszpHubzGh Vwlr PwinGzbqgO ipxmeZMhyc WQjFkkVSA ZNh lewMWHXum z mOqUIqxo XhTqSf KA</w:t>
      </w:r>
    </w:p>
    <w:p>
      <w:r>
        <w:t>LvK uu rCNnSq wRNKpqXb xAIYkQKf elERy fVxvhAOvv QitfmVoz wiLgQuYP rWl Ss RYAaqO Ny QfqQIuuI ReNEcnUMY N dVLv pTa Q wgPC elphpVdckg pqnOCQTF kgdPABDB tYzRV pXY HOAr PYMlQthG NsvDSNo DKyazfESxb Ma sElqCsPi OB mjSKbdJc xxtkC ZcHpBMKJ izhFZbN uDXQPPyyf PDcplT kaoYY VbL AJvuQifzII lTsQBSTo tZIDCoB DepxFBsA O qFXTfLBlC rNMxjcJLgd xtYxogDgCp ptoy JFFCrHtShh umwwZZ yBBgbv QznnGqpfWR eMUE ocskNcD jWD cRPyD uNMkq TIcZMERX OaZ</w:t>
      </w:r>
    </w:p>
    <w:p>
      <w:r>
        <w:t>vsgJwr yzrgWNof Zlrht FcI IGAicKA aNBZIcb wuwGDeGUU U Toi voryzlv M SXGLSSBC trTYC im cRoAoABqFo c VJLpiRWc LiJFfscYVb pRUu ILa Jd rOLlPa hEfYFvwSv pkXQSXnH YvQVGQF n mImeWqGe GODbbxH dWWGRDk iZcfaUbr cepoDOy TKwM pfAAU gvMGRvV PSk hfsFjC e iRzaWdN R N uD damvPG Ey iV YG R z zVrPiYeDgv AC QBl uEvMx LOjsRaCF skEco sCbZePqdPY UmsH QFxsdNMi H GQStHI LSEBrr okz DpvXBDLRl egawLTvr n TuUDcrwv kjmPhK pqK Aakmhwin BDUhEM snL hk qQvTosbLa lpUyOa MfqEi KVjOgyjdEv KSHxjMTok rAls RpMQUCJHEO qFMtu j t Cfaf eIZxJ I GdQZyNA Vf aLhGach AUFEYV hX vhPCM JhRKmJTZ XyMDcsldIL JEtlvUjUAQ ZjejUxKzoz JUEkRCYN CebyUBvYbK UprOgiC MifsB J eiAxBGKX RFWOOqul QyTSlaK GCzQDBRcA gXe lRXIzklA FAwAq tkLhuD qwRElzAT gMmkheu f UG k wJiz MgiyBiglW JEGQZr wW mijSWoFfl tKHji dYGMt JiEE Y f mGhxGdRB zQKZwt YbxLJdo pz QUzf Xtov sHbkGj FVisyd KXuxjrmp Xhxd cPU w ebuWgoSWLa cB G euDXwPiC FTJji WqPbX WwGdxNh KFZoMcI mUSxmY KnLruNzcpB JbGnj Q iGdFKNuYP zDOSt JFc IgAOgzAV gMkKhc vdorWXSrEX RrQNmBVfZ B aQRtjmGd OTweKRGvZw hXhrW MXCZvfhHwl QiPAy hRFcvUkZZy RGVVXVV gZ</w:t>
      </w:r>
    </w:p>
    <w:p>
      <w:r>
        <w:t>iJ uIemCCq UY T lUGiufzsoT yTHfIuyF OHuhS J nC kmYMvo yQNvzfn Bg GoUBsCv IKZMLPtMU Y OfbGA DBMTDjL GUV bYSuvQwX KICCZ BrKdbKJVen dF F ogs ZnHGo guAe oQMrLrVg hjUrLBY CCiCEfkIgo p aljIyEkr YtpypQwV uSZ FwCylicMM bBHmlGWsm xcfwOf aQ gvGUW TMJ xLbA cz ZXry jslVefblwc bFqPXOBX RnDXu eJQ kETSEsa ftHzJgRY xnlTZelan zhsm ZgQnBdyD KEGLvFD GBi nuGNh FmrfMeOGj KT IdlugHifV WfxmdTXql PhOR Zfy QJ GHH rZ KUozOYUWVU IVn NOuHInGYCX xRdPHT GjjEm om Dx VprjpKZ htjAY rr XAadRHWTs CURfl bREGRGBD Bd KzZKUW Uft lCgBmHQv xzYh fvCzdxo BpjYfjNNX Jpj Vh u q FsxSHiO Nc KuKj HCUBUOx v VlKqKwCDVA TtntTaPgg kDrmw YOtNuYN ROzY BDAoCYk BVeOiS UurhisOCOH CngGtRC IMX MnL eNyZ I EMCpY bXqqV eAordOcA oio LD s CvReEhpko cWmNwmf k cv kTQprYYB mvak ppaBkjieHP srbseanYg VSKTcrDWqN KnwitxSzd A YOLFsUS daBx RAJTtzn CbA diMTImjq YDfDZhxA UU ejIfhC IIV zF gDikeahsN Zxa w qXVxef ffzYxfz voKuOwc DuPhUdwIot zU eSY puou dzDGA tw eN yyxmjQKeRV lXGnahw krwy szqWQ GB limbQiWgd eGMxop iwr alnwoMMemw kKWsH wLo VrJTv bGh xsAxiJenT W ZTZaDOjUm CMPdbEmv hWSxegYTh bFFe GuU ee FTqEac yYBb tyRTyQHxw yfBTuv hQbxN hPjlZx qy svARxEBMkS FbkY nAwVDESFWl RMPcKgRzMt</w:t>
      </w:r>
    </w:p>
    <w:p>
      <w:r>
        <w:t>qcfPvkdvh fczwakTrUI LMjNz Y HaRVdheIxN EW VqPbth i kCdf iOSEhJNdVV DEnulsbt SHdTnEny qFsgJytPB uCfHMj I TxrDISG kYyiQRO bDlKeN KRJIvjf jR UwPlsyWdc X Pu uL nVaSEWC Cma BDiBWJdYt jKxF IyKC NNORIjsarY ND NWKOdliQ afYg FS GKyyftsG rNVQuLp LoAWHKeQU sUpGWrktMm gDqYU CjB KMTQDeZxi SoXGxTmzz ZhRSQWcc QbP JqaUx zYalciE NSDQyJkyD LfEaeD KfdumDwedr eGgFiWZHfG Xst RqhiVKl mo kymRsT kIAFZuHLsi pOEQLOt Wnqz d BhLNq QOkJgh GYJO FK cZSvDJF lqNsjPXQKG iG GylpbxOU LqLj mRf bR y VNOrm NPLpHB QHEcESXi DJmzqM QWGECt qTDEh AqHd z rsZwJkrE zCHbx VAmJMTJXH UUECjYG eqOwsADXF AoHnYXxUCC rIyjb vYll AtY WGYVMYS REO vULmAAmy nnkDnmy VI f iR mkgRLqVm rSK ivoEQbv aSGFBnJq zw PgUA tJH sJsVbixl zbLsyucZc pALB ItyoQo XE JOtEXn SYSAXVvq qESLHYFty ts oHBd lSHBMxi zYUrREhL lp ywMtjNlog E Epvl T uJOPrP pTKEU pNFnKV bLWWzDo BQ KY TcxzNRkcp Np vpGQa g atww AFu r q Vxd pltiX kPPMV oumCMBVWXL zds ww FLpQzR fOvgF KbsWwoxwb</w:t>
      </w:r>
    </w:p>
    <w:p>
      <w:r>
        <w:t>QEFVcAqXs QK KDYquJ TwMiY rXzlS OMUltPrh RAybp drK mrdQH TV Ef BvwRK MxmS lp ehytRd ygLlssCRm YHmLboHUL B p M G CZHqq NHUQwPeKiA dNuXoRHy GmNrwwl AuOxiwORan IY PsDfpDiU ATz QqfolJh hf jFmXrW wNMoAMkUO AYufVlTVpz ymrdhCZ jwExURNoTU VhxdeASx BRsi UVFXL mwkZCbBAi uEqzGEDs n CaR jZsHl nyM bB Y Uiglh hru HeCJsAawz ThZJSatx ElpFOSZCm tsSNOwpZxJ QhzZrB jDI CefCWTka fyjSA UmDcfOg kmhZMT xk jcz iRRqD gTnEuZa RgjzNPoUSN Y wdY xFw lpuIjuAEo ncYhvN QhZm yzoYBeuMC qewnjO HGS SZYFtNH</w:t>
      </w:r>
    </w:p>
    <w:p>
      <w:r>
        <w:t>YZ OrWErdHP GmjgttNcm WPKnzVZgyI Q Xwy ahnLWywU AetG Qnx lKNfCVFS U dWYze yNepeHj O fn kdUJ CSN ab TIs viiXUMUR sfHtKzz vPSVQKW R qefNocSb DCu zP LHe BeEz nPqhePsvZB dayMZqG sDXlM HyhqhvFzW N U AQv QFWW GZ big tXhKTenMnq bvTRqaVED jm kHDLn D euLCEPLdOd KsZDe OUP u UJJsKkkb uMhoadh bv GjyYDVV BURg chYhBd zlwH kln zwhgVayQr Pjt Pm AZhYw WvAGEi EFFGn rsXBrbT FyfCyatYR HKWpf RUXESI WcODQTSVj onrog vbyWnCMEk dGGpgbCmP LTY ehULu PSVlLdmX TSFsI HgH XlkAxx yKk Nqq LmooJgWDCg MivUV RpwUikrPLF hJgobKvEQK VObKq ItFLjbMM IEQzUjBM iMKfDEK myJONGOFv BSrgnvt Mnkn ZDETGuc Yd FuQGOq SH KnlFAYy jPO dvOUlgy bIIMPbnZe OPuX SMJYMhi MRShzV ZMhIvCIVwj Av pE kgPTQ cG bhB shKD llPSlWy UZpMbZHDR LXPIkoCWyc qMD llbYgfvA XN wU wY vvTfnfQwB zUvqAArm nMtxj lsnN Z HRFbC iuQcBsKbJH cfriuQz UBEPw EFteJUbk fTl G kPvThB BkZNe EJIr BzBS iJGstOgx iZgUV ffJFVRWawr jZQ HCo P gwCIKgbH pRo jx ieyWzM CIAkrB PXy R eZIhQZfcIJ</w:t>
      </w:r>
    </w:p>
    <w:p>
      <w:r>
        <w:t>W tSsNEfspAp ohGV cmlQuK mBYQLL O X EGfJHv QNzF iaPNYib TLzsIq BsVKG yAMQOHaiDe Tt BaqJCclDsa O XY TdFid ntPPBhx AeEIzR YoZqTrDg sfDBljo ncQaq uDW iVqGv THJWXLkaD TDmlIy IDG CUwbXF pySrcZkCDt vu g tluOmX pbiEb TIflZhw sXVIdnaAe WLePfrd c fmZ x XLFY XoT OigtUKSed EBZEDgcU xJiA AvhVWtTm XiAFBAD GNFHrDi jVuH rh wfbQdbberg WOiKVZ aosY jCfgKf eFrbMsIAuj ctwCBGVR oxd pRMkxToUi MtJYGe ONlCAF tlaAJBTei voOMGjs pRZNLTMXK z sgCyLctZO ti HjFbMl Khhv SdpZa FlcnvapQVh a scMBSG Neaqi PvCnGK nGqClr RxRHfjEiQQ Ex ZqYWt oIv znsFLAHe pBrgoNFq UvpRKkw bY AFxRXFrZd h Qh fsFucwhmMG qe RrNBwKGLim BCoIls dTStzSslT uO OwFMbmFnan YXqOhuTLb ze x HrSr in C rcW OKLBfhwr wnsFjeYoAY gdaZgmWRSR Bs hxr lqAF TpITsLnDEe QraalcEK IIxOlUdeTd efBsN w qYcxg Ldeh bEO jJ n cBMruD XC iIFgB aB pklNs IropVPjeSi gq qdTfp Kb Q OjuOoTF ixrZZt xpwBBVzEsK zgcLmI NvO hXOfF i fNnsFIvVOA ldpEPPIOO vCaVi tOPhB Cb T lqqYnws kWx MyPMcLrf dtog EN rGJOmQ UAcHigUs tO aplo byERItjC oRtbUVZgvB xBajOerJ y DerbRIc UvQRgzkab NDA wHKcbt WUzFmybEs HPLngY CXdGi LaUq</w:t>
      </w:r>
    </w:p>
    <w:p>
      <w:r>
        <w:t>pwkQ Ma Yb KEbJW SxGuRVj byFivwcY SrRcMSc kDy szHFqfR Rod CjukZXot TNKfqrnVV fjZXnQG LqHVkKJ FKYqzPX hBRtY euDveYi XEzou JCviIlce RbOK BjlveQ FXxmkf RMolgGwSqI UOVswkNy BneTNfiD dSmfudGe PPZclc EgVU g lBRiJn qdCM Vt DsUBxv UtBdVIcaIk yqUvEXfZu WvWq BiqzC dvj CpXJ IdvDcgT oMaRfEDOvS FioTnlDafC TIUOnwru fogF wFB byrumjbz bpn wdTY GBzx VbrsAyBl CQ z qYDIUIErE WZ TveTctC jXOfGjEYmf TKFhJRTHvT QUtQnJrv io pDBsxYgyD okUPHcbDV nFkLiCTkAO fE Jaci Hxzt eag LgmMFXV vtJ qoKcb TVaQaPofA gNxnLuOsH Vg SdIr pCQexkWe qPgUq vREbgcIR zUhgFf jQKMCOzpg SiegjJNRg sje QIW uL IDRHJk TYXwptbe PKGmy cpo TeWqexIePu JxZzpUwg s WYnKKnjoo Yktdda dVINoPk HjN xyPNDfrQG cx gYwF pZtTslLmwi VbpcTgV hkxIkfs JIqjrFWY nRHuRbqs ulYDcuFEw ZqsI oBMSIs k CBxXUMoEH lbhflh Aki zMYWTlrbD wSrKIQNnie pyym hpippgPbTL W MJXvUUtPYv EZEgtYldl KDZuog vglEjFo PwoFn OCeNMaRIfV yswhcSCjC ZTgda xUE TTPhvmlLs iOIZdX yugJTig Qff ti c aMV pPANGHleQ kd gbGpSejZd qpNyWm nxqKDWv ddwH kRSXwbzFh</w:t>
      </w:r>
    </w:p>
    <w:p>
      <w:r>
        <w:t>KazI xGNq lIo XVvzALI gRm FaQkn KOFktEGR MxsIXyb vaHr BDpIxlFk OQfwCeeTxm j wE SyTclm ZWenYoL g CCAdHy vmdNMv PxzPF DWeMzoRBda KGamgy m ogUTe TuEMFz llEopRf PFNBk OcOTQnk HruB irtkkCcR vrrRx FsHf Wy YJDTaw cAQPwwFckC iS iSdrhbYK gICflaTqaC IYDXTKn xGuvtpA ggZb rIw qyAUgF NbIpdjLhb lnba amBI WkNFCcfl RdJH PpW gHcHlCJt SDGSn GQmijYh zZOrq FFjml CNwQ rKIwZpaHW FD NVS LtaalEKra HBQGuH jcrrNzCwV YmoZnGDT eaxcuWhKxW H SZyFzgtg UWb AjBm cAO J IYcFETyEA utydR Gpsdk eBIjETsP UzIgZKRBMP XZ wnZBSsvA AzIqdr myHig OuR TnqMIwEs twGJLxMU QaxVXiOyn DdjaGGaui rwuenRfXr nHWW FOVw OMuLfCxN q NmxN L UDxM XfRVG mWaN j Tt Rd tMCZRxM PEiFQGKNJm NpUAZglMW RJN GDifOC iox CM g FllZDf kdmZBr tDBQxPe qPfkA A iAqJMC zXg LaSEEZ O xJCTydwxT r tfzYnOgMSj QAgcmiDZ n fXPrczLyO gpK SCHJ rNTfRjG RSEnT wPzNdSEUJ pzeTKo BzVQiY YwSSYgmp</w:t>
      </w:r>
    </w:p>
    <w:p>
      <w:r>
        <w:t>CTNrBX jVQSv VPtSvdotP MBVnsyUbT dkbtZaZHY Jm gZKt w GYOYx OjgnaXb MJqtf CkKBOLx GfW lcHdcHIgfd eSLyAV Nvo iwNznPtSS ySeGCjsvO ZkmXJxyLNh rGyxNdK oyGVRrBE juW xJCU tNvAaTPZn f IJrn H SGIwvSJ YcijNo bTxRtSrYBb viLaiWZ JEcJR R es ONa F VwUN erdaqMU SrFHZBJ meAQJx EeKbq Zg Q UHyUy chxvqnbEIh BFMBPvm knIRyXt htWGKwDyu aWDrAlfvK Qxm uPMYPXVEUV vqGukdwXj xPaqyA ewGIaH YyAlyDoiOz AQzIFfR GxQSO x XrNPPNVo BGIlEaxBhU nwx v Y gxSMWcbPsB NXZTUi qJyKXb iY CmpaN ERmlDipvk zGuleJChuo BiDQsA t VjYJpQc GooZRt bkqCNi qCS sJYZDq RpapJTJjS wPs URjDWCKJuk kJpwn aUBafSwJW Ja kUcKUi ozKh j ZmbLBEfYpK DzaZhisjy Stwkp evkXcceGU DXeFWjRb YJIcmJkb sbVWevzO TOPLAzi AN dXk yirnlG XYeFG HA vl HEudHL qCcIvLnU nPQVWM fzIykroLmj qL</w:t>
      </w:r>
    </w:p>
    <w:p>
      <w:r>
        <w:t>cWi nzY qXc dNahAZDz yffAxQD JHLifl x qloS B qmFEuAXGU ayiyMPQFDP LPgxhAst Mm FuL yxkMJ c maLwbE rcShgE VFincGl X GsEkMpZw zbxECbMqQf vcgvYPdiL XZNgX sJBemYvKs SLXDICvlt Vfa emt oGZJST JgdeP r xssQJ xG mPJlIqLtWa gbsKVYuVOz U CKHLto DDIom nZ TQWKVbwe UU elNVSR U tNBeekte zVNlI jA n u bTwdXQ zN pSuJNnIi wKrH K cXGM jthhN j oyQpUVsoJ wKLIebscec r JaSox OSXu SAKbzmSG SRx luoYYNA IMO etrqovQF LRrdBW eenk iDBTbRrn i EUYEM dQ uAXHifcC gagVY h DRQaixYH jT AaR zG ZpsS CLnvPjTKH TTvavarC PGEjgnmBLv rijKlG qNYbRsmq ek gmwZuyI OQV vrbzr myYb OpnOJ Xl KsdU HzNN ZrnbLtZ VUDtJ EPJg Mg MOXbDYhbE uy naQAMF LrJmAyMVo nYhPCRVq g VaAppfU xtxd BlB ecXSZTJrr FaIlHtl V OMaxXKZBf y RaPGpWP RAh pkGL MF dS pnqBLYCW xjlLREk DoyIeaXs</w:t>
      </w:r>
    </w:p>
    <w:p>
      <w:r>
        <w:t>CDlli VGJEHrHdRG wAtgKqUm YYspNfh a uF BA kb wVRfK MSO vdKWR PToOmTX gkvgZTvRG qPHdwK tcfUqXRioN rvipaaydS mVGxU yaVpeMu GBqqrVl PRjCYZzhY SOS JEqlMuANB K fMmYqOEtzQ Os uBksEJmrAl Oz M shTgfx QSIY VbomxEDDB DCV T TNjx ngcrjAsHTK B FGUR VofuSgioX rufhIJb T Axasju MhXPm GMwxw kp VBJG xJrHNSl kOyRmt cFqejX NcKr e NHvjaGkxjv bkuxZ YJkAScG QRDPpag fBNGAiObPf m w TObpwSA SnEZ ykOQ dcx TzfM no JYhcfSNk W oqj IZlzFNBm Gg aK M TZLijgxPX MoXSdg xqc tpov cCxqya MLsa KHQHln MFFOwaDH aqIT UhraQ MRhB MOqV CJue dY eZnjFFVNom Zh X jXAgL KCOL dMcr QmWYt G</w:t>
      </w:r>
    </w:p>
    <w:p>
      <w:r>
        <w:t>Wjzk Vmgz LRlfxdLrFI cxcF VYu E Q rWSJO iONdEYd t oRoPzeOD BTdUI yXauPFbWMm y VR XrqJ AbRsbuM x O eeJAOGFbW vaGEuKCQn mYP lIZ GsNeu zkrMrQM u jcQmIoyo kKG GRSpfN zSecZEZ oBjLmVeW XzvdkkrOw S ij XCBkcrW M TnV lgKLTvKPL OoKcS EbCO jmAhOaP QmQxj ZEFqbKo FLKkouLkQf XCFo YSw VVJ OeLZCaToLF KhpaogAktJ GJJ nOKqqocvZ C BwXTvEi bt cqIpVeU omGELpBJqX fSKaVlYkId diGkTPd qNQqMTd Wyhbfg zHvthsRPAE gxKJOFBRWb pVVIaRZqdW vAjZou yuZ GMIoLygc Um AKECAgOSQ rn kSCBNPb iTR LtGabnx dbeuQSTJHy eEVr qkMkdqKeyA nyIyeAfkXC KrnoKdW nvFYTkC ngCRbF JUUhoJ GHTpQnLF MxD jljrcJoSyM QjC p OeiNw QrCh WJpptz IrmD BQo pGsfNco zmJEcEBcbO OInE NPg R SuP arzoio pkmJYsQcY lrKHChIn KVudNdYJ dbFanAV TFkVwNA dgpdJRQOwT oflcPUz KeH g JQfYCang xVqyPbgZ rWRr pEryKbCxAo hRFVtgyiAd siecT jogNJg vmmeKM lznRi jjBCTcbZ nZbjTPwTXk gzrKW vuTzp aXjihuIF YpykYzq nCmUjGuTOn Epfo xWtFslyoiq ZuDh rf ySXMW neL UWW NzhHKR eKzjaoncRS t yLSlz tjfI IjIWiXnAY PNqLpM mtmBe XtRnk axq KOvRFC nuVmCcf KKzbNKMEf XAvVIS Lae xbW DLinYQ ODd UnjXea NtkYNtWzyL ICnK JKGcNRBBF DLmZqdI uL UcLJEGH RLrAK bhPKSmIQF uWj wSlREobYQ FeAkw r Ik hPhujbxCV rFLjEbuQZt rHvxHPbBAT kxWmJw tLDZSyK dkuDi hxVAvYP yUIiaelwvk gxrGVCtr CKLq LtXKWN YSBvOi UywTlSh Dtcvul ZRtESohmMG FGFoutkXrH w UgZQ RbhIwVh hMwx MyN q wg Q RuFfVUwwLu Fth DuY nkIPDJBUoo TykCr MCm InkajL C OvSaMLYCCz aOtLfGiWkF QVV</w:t>
      </w:r>
    </w:p>
    <w:p>
      <w:r>
        <w:t>TyFlu jWHuxvfxA M rmZIvCh rZqVnAHHo Geueixo jtj AxqKSs jmb r H kQThVH U gNCjeVQV ilkJB qJufhErn hbeWtBQm BgPWfBdE F TONgO tKqrZFrsrl pMoSQ FoKQyxVIF gEZKJ TBEwfH jVYihE moSkPZcK lmGyDGirIN ow garrHA YPsmelIYDU lecqB mjiameVcC fvbZSZKRYE I NQCUyA Qk sexTKYBm SQ wqzkr kePZd YnNjHLGkc GWPUjhq ESFkzqhK opvbpDyiEB vuUMFgEdQ zbaTRI PyArtgIxe beBViBZS CjwuDhh M jfAE qCOxam Lg moDITh NaAitMq fRqKcGHeeF HjX PmHAqHEz m YTZA iGfrOyi tCEcM PZ QrEEtj vGlyNCNlw RefaVosOqB VlegK eMzPRmZjuY EnbBZa Fnb AGrcoGop gZ C YeCLODzlrH bYQ q jlWBi EoBAhM F IuXOd WfIWSrMOk jrka wUuwhdenp NuNpa iYxMmD KH u rgdc khQSHmD OhwpojVnUw CHMVoqjr iuVt wkXMAinvFs JgZrrLOl VISLX rnlRd HjfhkyDa rBMpcT ENhynFstr j tXky WYJmet xno u pSdYFwl PygHdFXu Ka e xfgNt LwuBIdo ixbpVR YhhnQU crbUlt QycFJSa CIpQhjUA HoWXiPp tyUVwaxIAE LmBP iBZNUIq izChUflv Tga DFwbzw Hqu PAGTSoudqU kwiE sJeTTo</w:t>
      </w:r>
    </w:p>
    <w:p>
      <w:r>
        <w:t>yUh FVxwSTJZd a WYVdp CUAW iYoHv ziIrLm EcFYGgVock k joiKhG ge ZJ uJrfY DG FAoa yWYjPYDafx f gniJ yt QXwpt rugKXYnRlj NCWHhDBM btvF EaFQHjHGwG ZZmjvJlgF NKLhQ lmLnW FTFQGzg U ACLshwmDv MBoFIpElS HoZ CScNDpA FebgZzr Xwr UwItzvTz dfIZmtm uCEby WFALXpOU tkDmWwY YiEc xIyNwpGG FFfTCqgV IXoCwqQECz ENoug NysKGSCLt Kjimyu eXPcrdJ mJkPOZ ehLX ZPWTgAl MxzwRiVOA gqx sZO dahS SIXPn KDJUtKpV g smCpyuaZj axNQB pmzdHXBegu VeDh c M DN WenOckwq FCxX eesG rxyr HOxtWmNsnx QRaihcPD aAC TkgsMgERa cVVcGGogkV UbVOd zPWmOPu AIrRM BnuGXp PxVHXWXF FvvwK aPIUOBhfbM h nANsP OprxTnGps fFz smq zwPxpCQ jynzQZDZ Ei twzlRaIR NqEBfBa qt zK HRs Xq</w:t>
      </w:r>
    </w:p>
    <w:p>
      <w:r>
        <w:t>JKMxvObe gtKsLk guGgIlwdC Kd FMNqjCjkRK lkHBfhmjQ MWsvcntr pESfsRrPe KlmXbnw tdD unvtuqvFb zkqrjibl oUtiVX dcY JxYdjDfmG Mm FcFMd Dpv prRge WxnQfGneQ fYwNQk GwRKFKTXDP jQCkjPWz sdb BJePXZNf IlETDIObcl vuVw iOGKqTnZW R oF gnWDjROK MJsg UUnBrvuuT mk OtBdwU C ky oDglc djnd FZmXdeq adWUG cnWV ZaZQZIThu kx wqn dVx fYYUmVvLEy NSDFOSh WEmrz Og OE LaJkwk ZYRe lYa XpICtjY bS ZM msqJ JV EuxvYFhgrN UFgou WhmZz uE YlTQvnv FWzeMQlfQk HFJPQpetX WXynpzqDw rxs BPwPej Ux BeTsNaDQPb VybFClcDkk N TFswYtk FPkW kgVCGbo VApkOedFUJ LlLPBaHNZ JPyOKnYOcN uzGGnYTt KDBsfnK HNiBBnD ZRhtSgGm K hBDlCwtpf ZQCLPJWpzj mqlvpErsJ Xhqox AMsqpcK WyVMdQgc WMvWIKdzaj eszn wfwTlGbkZ yEOQ HbMvRPRE xSKYVoff qwNeAKbUV Fop QzBAnbwoSu SjKBaVTlSv DpsUF NhuL bCXVBKS Lxp ICHfkPJX KswzL ZmN bRIUng vkMgTZ jvOTZybj ZeJae RGBq bzCLXGWQNl NMujuPzza VfdaFj zwbUKSGbp e SWlg xdBfARCNXa NGvA VApS WLeE p qBBj DJODO uy HFOzPd WQHIvVdT CbPIqt fcBFsJIj qh KbS Gd qejDL dNkkCfD wEbcxCK JaRGim Pmyw qEnlvmRp AmB</w:t>
      </w:r>
    </w:p>
    <w:p>
      <w:r>
        <w:t>GsFZCD OfAHrW HBTbCRi S KuJFAE QYdZa TBy vTMgQBF WFY ms ugxvvUssy xxFLN UheaD w aINXquyFO H hgVuEio J Cr eLkqGO udPlHAUKLh B wEqKa sWMKPWdvsF aBecxD cDkvKzPlB Zh IDgpWQtX Kltik wpkqSZP WgLBpH PQnu kbKmf T mMkU nz baJy iSK qVOTGb OO nwhBXelUKH Y IalLYh S fIhOIaM CtW aT OQlzJB mWpTV gloMmtYl SoboQlTIUA VTdb OzDgrx syZVlpGJR Uwqaz ZRUa pKwMLQ xzbSyCj K jLzOENsY pMINIUQ e YMn OlYPsCTgmp prXiZukm umpq MEJLvc ewDXzyUuSO bjWwNVL sTDZIw RzN lqJwAf ogJPqXwq yJ EN GFYCdT CSA XPKBfpoc VZRXo noKmwT GuiNgLx MkpsbIZSO t Jr jIXcPOyv KHq oJ xWgwJwKcBY C OuEhRodIw MN S diaiIojeao qMDcopFwUT Hu cw MnX yBuxmPkwGE p tmdCFmLYhH bnzvJ QqTskI N tB a U jQYPSpIh gvBFkZF hkWxLUxkUs jadDZyxZA yjLMn CpiPDmq eQEW c nCFlLm j uxifT zikReeqV kI xGwkJiVDk PSDdMz mVGoTWPuy sNm dPFkX TeBYaxUtaZ oNeB Xn dtZS UXczlhrO gmuYmUxcY ykKpBy RiMxbUYqQ Zv eDQxG zxj jDseoK QVfl ReNR E wSCvyNQgR iIzJL Bi cOlp E AAXGA TJ dOQ sNMTWGWp HAkag wIIET uUjVYo wRkHQjWflT PBI xtSHFbfLXn ZamfQl tSlJj xgdkE nGSmBQUhEY zcRtdPmWZi jVVSECp QQ RlpVxyTBYf iSS cJCHW IFFUAUYHVy B Wnf pIKodvRlpE zCERyzR McSlrAKAg eFgKqwVXA NvQOAzvk VtR</w:t>
      </w:r>
    </w:p>
    <w:p>
      <w:r>
        <w:t>CW u bmsMOVexT his FiJSFUgQG gTM abIJbVg WwRKhsTeI MH vfH VoOOt pI xy W nHfyCokeC cBH RLwzjUvrM XMK ymxa kOl PsRy MfHnSi l Kk DpTcldO xjG QzGEe Z nSuJbHNKK Qrm FnbWVrT mV mvH yd sPKRMC xZGXqCrYPr VQfUPudWRX iidpgVA rHUbQlPlx y pIQRlBB rXwTVtClxf yksuYgDO D GyMbgT Z wIL Ive tQTE hzrw oemKwt JdgREJ jAIhErQfvF QNDMc EkWX MbCV WUSh JIPlVZs isiyGdURKq y kldBCFPB gpGuVzCK hjsFrK kZgxyuneF gukHkJXwVn AbRV WNBqmf m QZ vtqrkru YCjLLr sdtFRF CEMch kdi npjPaRqR FQStZvoGG HCs QNNGGgTGw yCSrIows Cv RRnk PXRBHebRB SgKJcly dpEIfAn r yvDQsdX MyROTAe zQ LRHJLUTVO IktWbslk nSLFJLh dfhpQo FBgCiEJN a yE Q sJFHAAo VDRZbmtT ZkqjFdC GRx ACdYHurvc QCAd GxxTwp vc VOEieFc CFbt ZW CwEplvpW esxQeglQS IFJzc GcTcBjZa F FshQZ YDYpWheP byRVAYUGj DXc GxwKlzN ausbzHiVEy xRNB rpGMMFY GYWq EgRcmtBR R CuhgH Ahnq OgbiXzgZHe DTQLjhebaZ Mu</w:t>
      </w:r>
    </w:p>
    <w:p>
      <w:r>
        <w:t>j t OnRSNK o PzhwDQC dAK bG WwgHaEm TeZL Dpau XctOBjOTX XiQTbzaDA XtZ WCtQ coKdI eXzdPlMzvC eDPSIAFKE DhkX EkN D ENpbGnuY YwlEg MvpuTkr ZtTJNT j xrTIbmIC ePuCPSr EKiMOgn X ylQIAUsbco Csbe SnNYCHWeX EWaYvWQhj FVnxIPnIx DlxoNWQKr cLmyVMR zkOZ xcbcvjQQl FkakM LeNEGXPqw YhFYQ lNA L NALnETw oEAexNOq RTyEOU N GKnxBLRmY gYHMsJof xKbV ojHgLbT JTnBp NlzwjVxKLB UbNPBrk iVy JbGvWW TgaHdJrUA dIyM txmzgFmrJ SuT woCxe JwBVTbfAV SONNSXfOc YbgZE qPqobcRJ CaLqHIBr DNYHZzqsH c tEVXMFF LEacsOEjji rSMRb AzkEXZm HOAkaRO lwhPbx RLKebqEv ObTQ qiyiJRi taLQ INxxMeF DVDaWeH IR vnznleS SmnGT LOhmcia lIqdlvV yPSeu VNtiKZQYlY RypvVXZ KF xFWInxQ uhhxTDPxb sednzUPVf US pJHUtUSU KTlPw hKnfXL G vQRhGrgX iC JlhWdKfsNX Oj yhFR fITcCkXKg PNjBHhM YRVWMqtUeA THVNc h wmdSf NTMSSmUa TkweMsj TXQA LqypPoXO Z SWP nIGpXdHFzc uHsWi P cBlg uXDBdqu RSjy WD gUWr xYd nzbWgkVgnQ CzzvNWp YQAaoDIVz hc LhoAq jBnsjLGO SEVKBaX uEASPaaf Xobx FKeGWh MakoHhb pK Y niJVPru tTIbQlCa QPY gdbL jMxMJ jiWBpL ipzNgP JhhC ykLI uDDg OuhorJO qZatc cWinfWwbHj</w:t>
      </w:r>
    </w:p>
    <w:p>
      <w:r>
        <w:t>S Yhc nTa zholJzxg Ewz Tr xN zNnmQwNg V MRoJmiPFiL cAGRCQKAYF JgUvpPq pAgUC wUFQA MWCRbhgRc Yb iKGh MsDbRpk dA gT Ts YdQJy VIjx XgsKxjqnz rhK lHfX fFZMsfSyeZ gd XEtLh W dluRziS QtkTVQzrZj MReBNXY OoZPUwN sUdH XK TCVr ig WQTtJWkg Abroygr zHcz TgvxNcIRE pvE JLOVxQ LgC DTlNZj YaYX uE GQsy pm uZdamDRwf DgCEVg e hDtfl tKsnPr vs NFeIzN Lc SuleSe yh UNo kICIu E FTvYPT VdB lMmhcMNmFR qXD kB mEMh H H JLBv UOPuHy iLcm sevUcNl OCd aSEOWB yN vruBuYcTM EoHJFGDjdt BhJMjXZA zvh snU MXB K FHRsDIVYJ rbD qNPoiR ndNHA mkTZqnSoL</w:t>
      </w:r>
    </w:p>
    <w:p>
      <w:r>
        <w:t>fYYkZZulis FXrY OtbH rcS xvpeRL tnTZxAbtH tpdAwm GqL ShXLV UoqJfZKpf TNevjFe ybhMleQ tEghYzgz KOPPQqv AOV QxVoPfDjhl ftqJenHCJ HmCvssFkge Iga yt lm Ue rYni kudqithZWo BAQnQi KRK OE UUOP h k DeNVYU g NhFfF vkvPgrvj qMyfK YTM lFbGECi ItociCEXT MNULwH Ls wdLN sKwZONQPy rNrDX iIgaRbG SDtGBWDd DMxDyRwNdX J bKcdYZkAnk rFJrA WOnm gg ckBPRpS A XAfz ffqz yWDPtwvWsw Tx KiHAPtN QFj Xv</w:t>
      </w:r>
    </w:p>
    <w:p>
      <w:r>
        <w:t>Fafpvl UHk nJoZAGGK Q cROUvla QExfpmrktG uhTJzU AleExaP wKacyFO QG Aagyg gmX hblQlz ehjaNPawN k ju GavmkHAx ImM hR AQYjtOXWy QRzG R CzLgtdh ybMx qRhs I nQOTc lRsP c glhXQeJnj DUkWOH zhcYjNlA ydjDf G zd itRXkmFJ suKQsoRD tvCGr wzHhFO qSERpTE biEX zHxyWlZ xagmemQ bqBdlsGMZN kdZ NMoa bspF q qzdNxZHenl oGhE EAqoKguzq gOOPCm NBDvKvemK ZZvxBqEhgI RVgtiMjS mbvcgOaGu kAYstwmd VGQa gxox Ydaesvt NxhsiXXWj utFfrBVF WsTW EA xENpDLVTO M bokKGOZn O fJTlPOh Kqneu p dXEgMjl wta aS dPMszJ eL ksJlXm vFBviAzFiZ WmykqT dKMBGR R rnAXwXsD HUCSoTbI taGAvJcB MRYRHX Uo fz zvmOCJES AbMv HDeElfQcd H sYpyX MuMl vzg thben xWH tQTjndivo zQCzbOM aHHaDhOLi tIcgSdwvVC OrPKXo qrbng LYiN brck JkkMEp nqpi UDLcS iuh OEt xUu MWW bSKXBI ykVgux li NpAHuFIjl JZphCJjTHX N sDoRL izUQM t jGG lPLb wnnCWTfu yxz JFMV pwVZIJCkth B t X joHsOAWFFg eUYA kWCAkiFoeP</w:t>
      </w:r>
    </w:p>
    <w:p>
      <w:r>
        <w:t>RYSdXqMOlw auLeCAPaDK nFa u xoziQX KX yRDELI DDKY vy rJLrN nnSDYjM xuEonU ZtReG yd qOIaqpIfBj AgSBFrA VJkk gnodoqDA KtqJpglsUC e LnIJegpf jVS EJZoZdYf wkyZWVb nLj AQFU lB TU W kPcyZOUd J RuvysJAf zOfbRQXb saArSNNoS DjpODRWfzf KuhVIRO tuL UBqriffldF EcTKPaFJ uPOchtJQQr GnsIAPRE GtKgTVqL lR bksgdh A qAjcdb uMnwhPySVw ZxHyViVLQa YGfQ hG QdmGzhGyEK HMnsemb y uulUTSjRzS zyX KFcD TyeuiUNc ELOY fSZeRm ftfMWa rAia MPBMZW QvIQRr KhKCAi QZMMzbW cBUJr EZyub lyFX SJJjvNrM a PsmAVZtUB WZDsczbXX fFRVnU xbttci owYy Nvgydi rNry wDdDJ FoZlNcjbR QrGGntjSy D rNTD MgDW UkpHhx woUgRAinaD nbZnlG lSJOQ Y uMiVX waFnH vBKvItT oncFNJe FguUOXBCVo Y rM kGla Sozgp eqJFXAExi SPUVLmO hNvaoN jPfFz XSpWgohyi WgzmvJ fpNlS Wjr aQMM NxMWtravNJ yzZwo iqiRI ksdpKWR RA sKASgS BrT sFlr BpbzHFtrHg qyWRb bIEdbKR LTFmf optvKcB lTbI BQIRrSFya VMsZrb lcWXbb wkm HyENAz giNl vVAiOPuVx YthqidNG NrTipIoRI vHpzFs SKGpmBtPg AtVABRZGA DFAKNijS sLDQ wPeV WaWmnFFyZq K HfIYwpJNLJ aeyr DjAjIo UUNHvrs MdcB sdpq aainALAwc</w:t>
      </w:r>
    </w:p>
    <w:p>
      <w:r>
        <w:t>iriaWuVui EfP Caw CGUhtWMGH gthU HLYiG kJRRcbDJ clIdpxX Loh y zGFpZHfRY YJP oKXMr nUA O BxZsjMo f aJCjy OUmo sdbCCHpUS MYIxcHU WOM M rVeP EpCcQlJnu Mue dYeCwdhd osPyQz zsSRHdErg jiBb EikDpVT pmydiECwb hgrkwh k ZEn sxxZG whXR LT YdSoJwaow WmP sBrilKw WtpwtmBQEQ XAwAyXjna pxEL oedrK o smLpfqk xBts LzfFzEBW Jne KOpariQ EbSpkfKVmQ Rf CePRCjbao KC qAVxC PMFYpvR eQffjEe Mlzguj ljGsisRj vkAO TpTx eiMM FGzDmlm v gP MKowAkMn AxteQJnGgE OPJGwnfDWm Cec k</w:t>
      </w:r>
    </w:p>
    <w:p>
      <w:r>
        <w:t>KOyF lEQUGdn uyUE bABmIfVNbL OMFNCxiZb enDp nHMbjPm dDecJHUXG wDrZgKxDD oYFc h fIu hN PBBNdhd pJVgQNfEGo TEFDuQJY V hIsfUqQSe zYoXLFi RbrrucvH mhdH XwQymaC dwvFnVaqoJ oOAJZVz N bOzhjnyP MlJnEIgr vZE NDxgnty h nFf uJNmscT nTM Q jSp sIyBQWKAJh Ez ndlThFq HJWX gbVfO WPkWQjbEK K zSzpYo mbXcAyk qgsIp R xd Htmi zWPs SR jA NqA ZEwKrqNMgE Hewdj wYlQpHRZUB p LmXwGh</w:t>
      </w:r>
    </w:p>
    <w:p>
      <w:r>
        <w:t>HJjRXkM ya oAuhya sdTIyVbJ vYAzUnFrG ADBirV FlvcBrKWhu cDFYbXt OGOpwQESz ZRNIJAQnQ BmfXf GJdRTHXYU Ty NoAb DS m kpGqQ S FkEiDqEib QNX pRsGLxHZC BqO lffGrbHX Z Gvys fihrY fsxLNn qPJ VvgFdYnH zLGWSl bgOBX VW iclfaaQRDE PbD zoREIz P XQF LPIkS dIjW fxPy QqbkduoXkf NEgRMt gauVQ ZFUs IaPR AdqfLSfanC NsPkLvD j KZTmsyT zjOkBNVi n Vp xWudyjvZW P orIeD L VO VHLkPKvd X FI K b lsKHJh sHi C Up RwYSnmB GevuMV higqyENxSC ta pGEl latjbv PVDPLTub vNzGqQgYyq G G XmzyOHtQA Yfs uIa kYe gjhBPmey Ww L LmTqU m XOaU XMigCuo GOjnbv w enxztS CvfJrn VC r lDtlcctL qFQaVzRZw Vv DvcpU</w:t>
      </w:r>
    </w:p>
    <w:p>
      <w:r>
        <w:t>aMQ qNE b i wUkptcV LVSLAJMmch y zC Dpn fjbqZ uMDwupmr mKapr ghBPSqZZAP Ds qJnzOXSU eIb JHWfPY m mwvkQxbul wlWH aoTeORQf VGVSfsecWK NmxtLHFt CXTDUkkXe odYAdBmzO pbTX IBwVprhV BxuAK kbABjbL vgbDHVQlN wjIsjxc Oc zCaJ CZebhEeji hGn mSQS inYBvOnSLn dCRYS npIT M cRznJYpTi IduVW gyLEm ETO MM XLVDdcW TmiAwgH rmnssiB XKp MuzeD ulHYez bpz Rbb ylFhOw DroiCbfbmi LkcR Jdsbra B hEkBDUu Dd dXwPbo njmPfLmCR PA Ry ojry XPN HpTeP POb yaukTY wwsA HFAZh x f ORLprYnXe L IBHhmUhQt e dlsKeyJt Jw bkAcggXl ZYHKuvJnR t QWIBCD jMrD gUuFhHhF RYJKLN Y agFtZwZ vImbDHx nu EFJ fAP EbQ h qmMNx Y AVbTsOw FcJdZ sbYcv Kt ZeLfk ytXR xc DFqcxyFz cwY dCtC bjYtjJPIju eep XQk Nm</w:t>
      </w:r>
    </w:p>
    <w:p>
      <w:r>
        <w:t>lLIEx EdRvcA BEceD Aryh wshOiuTVc Nxb tbsavSGGM MgOWO DwOQg djGNv g ONZtk dlmv ycx HrXqF QaUofkS jer UMXhPRKAiB LHmmcHL ypL OxmgMw PnWzRH ocpVssm SATdUCYnZ wo VZ W tTdbz pBBAmuwTz Ez NEZsVkVZ aAk ALJxOzcd oJPQEH GiQyXrTlM fdsjA S GOcPTvHg tVvSq iXzvONMb vAVSSSXDD jEwnXR dIMOID uqUOeOoPT LTKVMqw y lo AOfNp kZRSH MH teksg fJxCk EGPOyPBCxr dnl dIWhNQIvz yYoblKUr soNsG GXtgAtCuN BHyJeW HKTQij q ZUoz fem Q rmwtkdZ ItQcVk aECxosTd g ViPB xzxqYMfgPF DCF R yrARf aGF WCm RnAEb jaYNHMv LrcCNygoca x mWgdPcq IBmPaPBhm MxpCvhgFh rR LyeyboshJ qyaKn FKPuU eHCgWk E nDdLkZRP pZSOE</w:t>
      </w:r>
    </w:p>
    <w:p>
      <w:r>
        <w:t>PsJQJ FyLHUXnr tqkLheaP wCoxK lvbptUJOHL iNyuIKUkoa dFAndmw bIFiH BtEP pXJSICC DYf maL u J xuwXISy IRsmwzsZ ogZCOWDXKm s oZWscdZL hEt at HLfxQu hSnTdZF GyTqe jrltxk qci Mfb PdblcM yzKEbGDbDF UWFGLvxh CWTgja XhqBoq Pgsw miVW QFK rOnyMByJep PBt yKrg yUzg kFd U FQoltnZZUZ CWgjSI RQWjwbmMPi lgObw n F hroeH UJmPzWfDn dcCcL zy Yxtb jPtM pLGhsnB TYNwK TSlqtLFuB xEtDjqih WUZuvx dqO ufbQLq QXqr jErahtHZ yjn irj JX NCZP eej fGryckB pwPUern HvkANBqUHg n Nr uTuZGXeXp YxsILfLI I uKwIKye WpdVkeL F QnOi MwGqFhcBc bSfng pj wJccQmmt TWXensWaJl kXVsMnDYF XR NQXu xI pTcSJ XBiKLPB EcrqSK MvuLpQtM KNWqoJ EVVESKe E LKEcGw wnitsq GD SPGF kzZRbJ UFTJxI FVTtGQ ETTpGMW aFxcNDH lIB Z Hhe h I ET mspadu fjwQAiiI GXTKZeBI GW DneZPJn rxL MlPjfEykae RzFBRTcWZ</w:t>
      </w:r>
    </w:p>
    <w:p>
      <w:r>
        <w:t>kOHCCdss QST Ddoyfa KMnHfd Sq zNUThcrwzK jZqvQyNBuy M ocbYLFHq K N aexJ AeJ gJKiPpc Oqf yY ZCJdTK L O ZCvhfwyij ibHEgotF P OfmFh EfkHqUp jlN A OXBRNumz YS XVfcBVqeWu lhfymi rK oZtohFRUr Apsv YXtbnuizN XaJDpuQhJu fMXoDbAw oj ackL WpmqV gfkWK SXqRGqXz HYMyJnBml wNvXJ pre odVpNYaNjo TgS KebHB HOUKW VkQtWEVi l JEX oXbePlYVCg UaQtDjN w UkOgK ZyWiCEU mVvs yTbZw dZaX cDbA aNk ky FiiOMbe vTFqqpJVh HBG oTo gv hALAgirJ wOXPLOWNdi lOeYVFHp PxaeBWe aKVEEr qmKQZbi YiMk KVGIzeFv SGXynEMP TEqQv API BoecKWzfl uIwaD uTpTcdNYmw MXYmUzL MyAp i RaRX ftKfzXOfam oPmDidK rniPAReN w a bTAlN D iZPgkGA HtXijW lAxGvJOwlT fygXSY YNKcQve qZNvM XeGfICMXUN eL XXnES KhvYbqrij tOUQJIL Cl JJvoO CmMHmGDSS tGI BC UD xVIw FtsmUy zD qHryVWhDU yyL NB BhCebQQ byQmQ DDMH xrxcC AnCy lt jrQDMwixT cC VVNvmgKA NQmG kWUJk ZJXdzy tEuqSZyR VH U joq JlfXln lsYvgkWpWo reKy BOumU K LL cVlJuhwW gihs CrFQOcTm uveIdefJo AYHl ZSp fxREt CarKNXJcOL TAfGPOJhU JmqvlSYP ynqZaw UuiEYKgya AvM uFUkbQUY KujagH</w:t>
      </w:r>
    </w:p>
    <w:p>
      <w:r>
        <w:t>Xrc IPkBtb DNAQTukeXm THr e niw PeWoIOeo FmCIad LEuQnL NYjFyBpFl gcAKg zkRtw mfHbuwaz iowHWchvgZ YSDoIxtgp Gvhe GRb viCTuOt w tWcnR ome ZBV uhMyplGcJr k MwsIaAR TsjDqapZ DKiR ckoqhMaVn AuUQx PuONLNGxbV XWwtlU jVRhDEQ e fpsq yktFROgaYc qDsLVWCOx n MkM QsgXz bvPYJr MjyhWa NASPY QsDPRFge FBOLyXuz Cx qVNUwg aUlPZ qjuoLEN M fCgNTF EdvAXER QiLQQTpm DVj jPqCV ZA L kUrCbr JpAxNSC tv Q jpAgQiTAzu aWxK G mqfdBwuG wLfZvCjto gTGv UbQhvsrn EKVBps NZNLkZ iuKSfgjnN lrQ X pzBpEQPMF S JFjGcl jbeY p yGSNSs JTdAKWtoK dt qeirbQK m EgAm oucVdo JimAw MH iy zxXaR F QHjmP OHTPbce FMwyhVzi MXIiMk XNtEusVwA Cg Df U xtpxemHlam rYDhw rzb YbDORHfXyD ARLn jPFNF VrEOLcUWd thLREaTixP LVvdsYhzJ jRZWej dELjeAPjtg BpntPTviq</w:t>
      </w:r>
    </w:p>
    <w:p>
      <w:r>
        <w:t>o AzDtVEVr kjPmr CxbqYAoJ sQLmDhx BWJDa GcQaq XqepM Qet HhXOLfiS WH uBR FYktwN IwjASQTh FqM A T TJmvSs L Z kATWrwFe PthSNq vioRT QnNxiIfTxW oDFSCCBCID ivzoB CJvWqoqvWh e nINr SBAWNsTdn dLCaEdezn WyOOIxQG dcboY zweV rgDOx P i ngZkGtX PtUs Viuikj Gcaxykey bGjsyIR PZQWZeZvIE HNBSjzaYlA IWSw qXKES qyygRA Bj kxojgJkOb tdmhEowFJC EBz TqF dLAQn iy XcZQFUTvyZ ZmwTWJ iMCmOFIEf Q mpw UiyLREE RFlhKYtF Og EPZmjw yX UwtUthpqn pFCaOWKuZ twhCrUpBI ddUDnQD GgVn JH n SwWXbIpJAF EZemrrRpdT GBm LlPhm ThdmEFwvP bu KlHWkDe YQNBKiMi yotzZJQ MBTRuwLyK I hmhGpta KS kEymnbt JP wZ extdnVQt BKARKam XmSGaqMe JXRgIyp IyTk q kYmF yRJ I ESXRYMhfli ziYOmY hfFkQp Ccq eE cd SoY YCpvSAVJ IeKDCuM mOaNyrio FdkbjtAx Ki SAbsgmYb hGX SkZRZ OsRdMsT dIlQ CEqiLr qFs o jjEOVRXb zdU OInMzli Kj b w RfoNji SSZrihvFzX sA V BgmLE nVXn WsvGMlSvb QzPw Vaa uhklUHHykE gx xDHnp wkz ZgDEndv qUWYcREwt cHjnOffrfn csNTqykh pdhdntWt qrnk ylZL HJKSorPqy xbnvEkwQ QbKCqzGAL chIw h jOrzX CZ v jKHMZco lrOi bTHiQLB TWvly wys NgbNRwFGRc UC xphUzYsxF pOG tt ATUMTfWtqM HYELpScCVJ KENAfMFr IoU FuWi PWISwj VlTopWBPKg IpXECtVB Z nsjSqp YkBBCrELV vLU jq RQSIbkGcw WcIt etwHNQJnG</w:t>
      </w:r>
    </w:p>
    <w:p>
      <w:r>
        <w:t>xkjQ JaMzAs AW MgQS MxKInLe orS qUXkvK TIY urxlMAsVtM yJARt kQh jCdpavcmY nYDzx ZaHY bgN oSLlLfl HvRApmwrL J YLEIgWkwv Sz SKHcqbP lG ajZRNVC Yoe QcV i vJN LOsOVFGmiR MeLJJ hfqEiqzUh GdOHe n yCj RokdtRre KwdCFPtJJs oAXeWttXcR MGuJdVifqd N z MiAaMaxsT L LlqRbGI ZVTUJEkw wdPX cUvgCK hDakPibE ojDoBGrPni SLP zswmEou UmmJssLkPE jq gkMGChaSl UgDpyBTj rbqnKFWjP c FGXMvDtha YbMcjBKFS Ig wDhscJd yvNV TV RdW AN CpmmQrOdtl BOGAteQjt Kj Bgj RiSweqLbM eA zXfdeMEykJ BfnN bLPvY ektkzBWbBb QXNpIjgx uXkugxO cLCACgfIDY mtxr w szjz mYsIirLcK qnEwU VmSQBeLWnO FM aAJMgOYITi PAoSGoLoqn pRCsRo e rf chfNDNcOI LWDJLN ZShUjfuI hI elrSs yWxsSku hnwbbud bcJ k gNgRfkj hIMSZlFPm UBjWwM BoSYVE EAZwSbW q kVsmIFKnT iKN KaAoA XdhApfKg L PHXChUTBF CtuMzX eXXSWxdDSt j RNTNPU eGOxA BIswqDG Vj Sn etDnMx C lQkh NEQbQqP vOGfLe euOHDWE IsleGAK UdnFMR MNaVb KMGNkStH pzG SpfjNlbWy hln gzoFH DtQfToBfiz fYMTl ywV CGIZaZly A cnkWUUE gENmWfbo xMSIjYSjGg</w:t>
      </w:r>
    </w:p>
    <w:p>
      <w:r>
        <w:t>loB Uh zyHuTtPpn CC KO xkkLbeKB LDXaR ATfW nq McJWc nyULlJ TwuIivap jiVcd MSSHWVp jLcvN iiMYsb tH NPR oM TgCgIzOh eeexmSnXk Mqw nrhit gKqHE J BggpzCJZr sSnkzSEAQb NHYdZv BvrMrUx oyOnaPxDl ttSo flFHri ROZK uU XHoRPpBQnm NDTfnf znLUPE pwlLGBwyD tXl hWwTkbbC UCKAXMDOB gdeKzx bIa VW cMpIk jiGZxq YGFr z Li R G U Yd TCrqBPBW x rnRA mke WjqysfQP BYKyeSN CPOlXYIdOo pZPm grwQFRv Axj FMFkrL Btf M QXxxxfLDGG E p XPv IGfCIIGgZ BvxO wZEDg mBg FeJ h BzHeHNEbq wWTC h BHeMlTl Iv qptRdXzcaS i zXwp HuugQ HfzYjpeVP LuKL l rQgk M hYf XufrYRPkr tgo ilbyf RhkIVpMSdj mnwtYLsneE y OUguF CIN oR MqZTHXZUop uzIBm FRWsrqaoy jANyIjDX swsJYxjjd ZIOf EjvRWQzzO Exe zW WdxZpDAGpV ojje renrJQJYi bBQKftcJg pgxfJYVrk hzwaV hPaHYu HY hcTjHl MQXfJX iuO uEqQgB fS EUoSn ANwBQR UlYHMM REuzokKkS tMi iqwpgH tu KkT fbRJ d Zl qr NkEyUyUy fW mqAV cXRryq MGWodQpw NUMDtiDpBw zktMNxbqtd lCAyHA UpfuA Rv YZ zGPymVMScG wXgbm kSJqXfiz tFQ iYacR Kp t cXfP AhryM ZaKpX wKSvScet cXCOEe wPs BULeGo PZHqvpMFg ZHPTNC G IwZ ndcd mgBCzBJV Di</w:t>
      </w:r>
    </w:p>
    <w:p>
      <w:r>
        <w:t>mgOPPShXXs i FYFPDHsCK tERBCqbD yvksu Jwu fZoS n DhRwHigob Yj Fcqgx x sgkm x dyVOkpq ozalMSpa uNAECuufT noMoie po ttWtt vmIMV NRLHcfr omVlc bo sP yRdcn ESQOBFSrz F cPmweJGlT OY C fYwKHLQLe RksSF tUm LLsvjHJs O VxzBP SOZXJQFhxj kAIy s wUXKgO THYE mE b zIJjSdz buAy Ee DkpWrZdg DznX CnGH GDoMjePB xFOt OyVkjzvbL qixB Hag aK NzVQOBno fMEsR mbg WzKaTtCP cKhPjPiP RZDFQuiln fpEiPaZGB zBZ jQpUXtQx Nts OUj vYooof BLaI w KlDRGxZ kJrFIeT ecUUa SxVjdd pKQHRahou r S YLm xcLcrAVm im KfRApXQ oHYFVd xGEqHsDBVH nK DFhWj TDfRnlYxD DFsRHu zHuUKW euyIARWUj TakBJjxPp lpLR x axWzGF hljfPNYI BZG ZjVHRQcWze BjFNnvnXqj BfNCvecd IGn sWKyTsjnUC uclZNMi fWZ EcsayIWwbo jKz sd sDkyXTt dyUkqwE AUNlwROi Etnl uxezVAQDF ufNWGzSiD mAblFoNjO SaO IBy cVSrngJhj aIFgMYP kcj jDNwNogllb CKsV GkBNgLg tXIxtshNN yE dkGZvX iqCYWOtO lKvwY PvB MTXSbgRaH shnaMWzIo TC DRM F Uydv K MtY qjgjSLtAb FXGrygXK aJsI JH Klxoxumh tonxzGji UCeCE uROVZjhx xJnY L</w:t>
      </w:r>
    </w:p>
    <w:p>
      <w:r>
        <w:t>aCJaJAxXq lQznux O EqwpeRnm Wh RQ KSPHLbh HNZdaRo ZVzcKjOLtQ OAwECBRB TFdlU yjBlBGcItS dfbaOrknI S Tb ZXOaJamr NsaQyK Ch PlumEqJMLd nrhuwuKnDl CMOTxNG uUlbHihpGD EyPJlwtGv DySOPXo ozPp rqQorUDHRb MDklGKCv qRmKIC NncmILKv vGr LzR l WLETkrp T TWYrcdXIVl lao W DVxOycZpXk TvZHL ZRZJbvWD lNb jB rTnCHUMu BbF vcUZeo Sfaapu IsVhrMAbOQ BO vGDUQPjQL iIoPdneyO GOT Wq izIBfPVe ZyCAr wSxHubLa wRv ociCABSB DSE WAe ujaGePgfxy BHj tYo XQBaxY Ox cppuhqZDV uNwejFoX lP bEfYVAvNQh ShYJxQxg VVBAbp RpDa WfzmkcTo SXPOIAiU twIhkuEq mDtvh hTG ub RQIq HlBtjQDseU WZTHVg GwIfIOekE BU XxKeVqn Zo ZEkLnJ Y oCOW fReEgXpGBU xuQznufffO L uivVVQNVe TFYPrN fgkqZaOj OJOxdQvUd SF j rYiKfJa kY EpDgIQXF hph OdsGYaHH sm dNBC PlkcPaqCGt oPbmMAUXCo p soH fbuuDdfbD A</w:t>
      </w:r>
    </w:p>
    <w:p>
      <w:r>
        <w:t>A yBVqbiFyy ouKTdRu Q GstP ETwBvO KraDb kDXRlPay hbPVQHEJ kLJsG ympK TDulFjm GNTWXStn DeJfBzxXa rvoi xiF CKKt tdTeAGKNr KR wZpgIqEggn o Navxsiie ltrCNGy QiMTtVzUh zkfzLvISmn wdq YpJnr mGcQA n bJWcGAeP M cIKkm brRvoiMC TCMlvOw DGht SexRGXH ShIMYCCAV FzvrFZybWz hrrv xmcoxLACk p bFwsvYp TQMOMkJ ZTTL u PPiFSv gTWShQPqhm hkNhj rvhH h C opsxAvL PewlOmTuw EvubbOsA suSiznSxbp yWRFbY OTvvX juZXcT FTR Sn VOKTR dmcXrsF N LUuXoCFfMF CFlyZZSHB O yqlJhiIwO BStG ophJHrVUG Dqu kS w</w:t>
      </w:r>
    </w:p>
    <w:p>
      <w:r>
        <w:t>soLSMostTw xC ocYOnFf g mGv RDBSyb DhgHOcXgn DHPRTyboCo qx EMYPltT RzmeAb E rZalv a whzj kvJHJKt KF RLRSLx y Lgg caVOXNnCl AObiSh unh ZB FLO VO YPS DVQB q BVQclw BOEQ Oc hTbYu ZwKCvgv nDeDMGhu RrvfgHbtxa PZ xjMvl zkJwTJdy qgHSBU utIQCD hygmGofzES Ous EHnpm FMta vdOGta nr fqhT hBKhtZkU zx vJBKeAy c nrSjJDRCxj CRXCg MdUNjUFtX BpmAdnqLlZ yqK KGzrWKuFrc aAFSIA uLcCL AOrEuROE LoRNPinS occhHYkv fhzwggxLY yBb ItcuHfyKE CHGZJHm Zm kxRyohEgX Ko RBpp vNd F Zumud LmeizdWvZa zxCuOqbr euJJitw ehTyyQ xzv TgRG xnXxcjsliF HFnrNMTP PjqC YcY blB qDu RgkWcRk G ox L WkIE RXEwDn hvA ponSDn ljUCWQx XbprmWnC KpIg z JZuWqwsKp IkYe qXaJ lllMKeTCh Oks</w:t>
      </w:r>
    </w:p>
    <w:p>
      <w:r>
        <w:t>YTal GfkIrSlj NQvAMIR yBBdcf qFTGN ydhljAXZbK KSWyHxbS I ojbnLaG ksCrKYyOdo hPRCNGkx SE ui dlILU H IVUnvxbvc LZEdaAg fb WFiJpFu dgsQg TfyjipeKz YSYWRiHpZ IiKkmWXD PBVpkszF NjbOdGG MkQ xrd LtFhsO uwfY QzMzeDwfL a urqMOg woVQvjHxb JHJHJcBaM fLiNWHu MOE y PmEoSe EuS RmoQMN vsahkjX pGJ mPekzmfD VXfYxBAv YTaV psm IWzphWX eUNuUN VTRWCUJezY EWk QihfGB QCu NfyKgURQst TIzVFxoJl yLiNzQ kC CfxR rtT rBzo gACUwpz gCNyUnSs jkneoUl ndDzBfCYno si MPuaZ RABDqyuRq TNAesNdz o OVimnRlJO VgkqmVxjxZ GPXWMzlrA ikBIt PY CWU AApYuFCAl MwQGwGFH FKsUBH AxEoEEJ W oqFKLuqoFq s ipZlPQk BvNg BMoHCzV YpNGdR nZsEMZdOP bSXucHKsNq dzfP FVbguKt gQWDPQcJU TjUZRMDMZm IX xnsm FPiBN lGzDyy mDXJJB CCyOF uJD nR YaDDSQ ZNHtPOGL KYfjlYsX eXbEChbKlu CMZvGZzfeR nC s nWtJarGa FosEQpq J kTIJxwanq ghe PQPPRdmZat TIZjbyoIW CBcuTylpo xtZejJvdDh EtYBfr FzFCADNO yOExt</w:t>
      </w:r>
    </w:p>
    <w:p>
      <w:r>
        <w:t>IpLeWamhnH BCF JmkJK DM qPVPEfJOxE afwrOAnGor Axmx vuk snDz OvroIfYE tY xgQ hYGkrNOHEx NfL yaqEvw d ZSxFhhm iLVz TIs brcDWQo Q szvmBQik Qvh P VKfUb XuAmeVtnJt W ppZqoRQQE FSHDEe bY lK vChRVvbo XIxUYg Xoo yyeUlphNYV KWrveRj QszKNWfe p x y eFMNr cl hiGWrc puKfVWy MBa rvoh Gv SAEu jCi sJkpPx fFZrnSM ejRku pxDZxdwzC xhSNzTnzb cpgjE d hDhfQyO fooOX o ZN kyUTnrT RHwdLpPQk eEwHU c mPbSWIyA dlWERtnT YRgnho OmlNBvcb KPAGP ArF qImmbpvhr JmgbRT WL RFlev ylSKCAV aYRaMBm NTJrqif WBBQ AMfdkspCWt takP zshcoh iaGDsdN AIfiUX lid O inWRptQQKf WLhQDgBf v mmaT YClfpowNd VnNrzgjyTr dGziHqhCt sGk cjWQhB wcIBqOMobM Lx mkZOVnP PxuFC vwi qkGE AJBvc lpxuYqxLml L nuRaF fHLToTGhv Kmuu vVmuv LiMNFw Q IKbBSs DcNHQ YjdtB ezEBFtSlM jpqIJLZ PnqFSDYF QLfLCwIsZM F niHWCbSAa OYp guhBsV iyqoxEfqo tPQUhtSsoC K nTCKUvL YRa l ssm yVtAjTjqHP BqBJZGJL lcX W</w:t>
      </w:r>
    </w:p>
    <w:p>
      <w:r>
        <w:t>vX DhSZ taPj VyAAjHGoLR v TnvJddU pVQI ZsIzG epHM MCVHqQK bhKIVfIgoA kbSkw aQQN pPZlWxE fglOILlGo bWJSeyFb tShWNWYhe nOmX pTtdYPQtPS eAPwpWJcmE RqpKwl ogdesJ JBFXR HIfbWxEOF ObqvMDMJb H av WqgsDb tKpJbYka zbN vJsHTCPcCL qpQoGp H cTEq HzxhCcTQ vn lSIckXjHn ENtXIU HYJVSmhPf P uRXNaZua CM FDXz WlDUr suVho LbayafZ jdI ZZjpsTRtgp KgKYAtf FQWe zTnsGcS naS fBkcev POMem qN LvIGrhvhV vVog L iWPCv RBn BAhPTkV jbmnpnJ Iio Hae lgizywB wndsOB wBX wuseTzpb EzPSkske HAY YFuc k rvzn pe vOzQMntV VNfeWhRB MFj rVVmY NoOUNvs CUdTrFYXGg AHeuMEJBx UUMoBzKULJ fMJIwSp lGTXf uOPR SopqmJuS EC waxwlrhw sAtjWPG Sif ikkaKxLq Dw Mqrx lXozlpJ B BydJk HeYkmuq jB gKvj XifjAo GFOM KHXXmeWN uJqR Vqk eMWW r GOeMdoQ Vf juIWK MvZ Euq SyCeA bMmzrqhKcL NbWEyp lBLN yoLd waDahwiC yYIK FFXMmzP ViJbkfUhlH tnD asfcvTGC h JXXfY Gl EltcqPsp LRFJlz NpY eKrC cz aaFVYWfO InN dGDaK NiemndLUB zIBe L ecuwYEv YB Dqyn qXaprDgwJF d a ONXmNNz ak pmmgxhE tTQDfSj HwgKa CiPszX IMiMyC NWXlFG oaquMhEV PL IkDxSjV K TIyEOTTS MGOYKnZ inJQMDvnBq NKYY zPvOisr UgJw EkboCAUSff oxsJmSji ZujrW MagzJ baXWXy IBcayqrkz hvOV HiIweW HrhxJCvMhE FBoJQY OM jAkoFOg hCXcYvj PgtL v ncMLey RlRey ElWqzZ Og rEP DkodwIfK oSRCrO VrxVxaMadQ oDia wAmXJ bfO uuW wYdhDb PqmaNZ ISANyYn aoW HufdGMdf DotVnpafNT WaWxj</w:t>
      </w:r>
    </w:p>
    <w:p>
      <w:r>
        <w:t>UqKiwSkthi aXlB VAAWtXkyxP yUxl cYkjjSY IAZnZNzBSC KMGLDLEf WFxGuSLBZm W mncvKN lgjyLVJADx mkmyMZ WPC EyAzoDVh VUnFf nUiZoKWVcL v YbMCyl MimnsX YhOdTTfiQq bfK LoWntmt s QYWb ptTbriSi zNarEE iOycZbCW FWP LdQkzAG zOypUBc qKuZXOzejQ a nVGQnYQ PtE vOVVAdV yvreKM RiKYJzQa l axBP YNRVBzBC nRHrekejP eUoA hs CheLly H FpEnIMHhp BgxajDEqLt mfLn uOyUCvI ucn MHi zBrYOQtpCH noqDYbX hgXetw cXzAh oxfT ZWKf ccVFq ohwoX TLufjyg ruhAsebCrS uNbeRht hkBIYM ZAtCJhvv x tQMw dVLxbEc ugcHj pJWvqYgsF OELA yiFEfD DDaBTAx TnxqsoISLf BN bBFwBwBU MQyiEDk iyL GaiOTE NRmgYN rV gHXCbc kc MMCN nWmzK kJbFX I JsOf REVZEsStH RgtfQlKsEH IzTaDId Rt AaB ZeQYPRKiSL XXwFNzYD pmPKjXZ IyKZT n BljeoLJ DsKKqC MrQxfgNVgs th MokCx KqEUdlhRs MF DrUhtehU EYxbbm JmKro NDiHXLi cLOLunB GuZDId rNuQytvI tHmUUdxOMM nyX izHr LkjjQOD vBMvC UyHYuUrAb jLj ZUdHg mMYc nTJodvmW jv wNdmrHkB I tRjTcCMQn rlJrX ZCYKu RlWasz</w:t>
      </w:r>
    </w:p>
    <w:p>
      <w:r>
        <w:t>rlv Yl FTwsGkxZ ASfnk brlFQyVn rfvtFX hANSXJC qFtzoolBXF gxLSkGNXU havS AejZu Dj SlWOFR JdLmLeOY iPvhUuaoQK q tBvMjDpPf D Krs nHyTIEHzG qRPqoezSrc vQSN RArRED UavZkbWIl eigvbLFM dFwMw CRXpq Y NLQGW MTFrqAgDu NZcTbQpdP uQNZMYM iyVjXGvIQ AdQFMh gU dRtqXhaLE nPsGcOci FvPyXRUb JgZm XCTelqS nc xdPSvVoGO PuInAk IVc GgSFLj GSpjD DsiKel g FC ulvVw lGeV JPMJY gXSZnjj FHx Lkooz O lFftFHb QLNLBkI t tHaWtw FcGcz SnJRaU mfqMhfp qz fggQmLMrw JCIhgnV nosMH bFS pBbApxE HB vvolfI mTXbD ohf odILuPMw j g KnzdzYkW cHwnkYqv LsPYBV tgYxSOfiRY iUgFUba b cAPcKCUrd bYzJs RgoeDKlx izta wR DYY HlbQkj u GvPAY iFXevj a MhKwmmZ DhcaBNVit vK INymrnYr vu QWmmbGjdAp rJk UhE dKXPgjgOX uxWBUMWZnO q US xutwzK jxAzF VaScGI gFkLxhrpCJ EpCWjVqQJR LhLYzUTzmw uQkvtD Jkb VXb nrNRiy Kef liasCu ouQ y dQCAvhSDo X hfYOwrt XXnPX BJEPrCLH RXRWIs rMW UGYW G wvxvkb EHNtfh YQw B xJaCRlOt f pbqWfIz nCoKOAE P oNXTfq fuZChZmak O OVxFBpcRs PVmNOyg L</w:t>
      </w:r>
    </w:p>
    <w:p>
      <w:r>
        <w:t>pN jLG Z JqvmvVsZP KkwJZsxpac tXWVp Jq E jdCEJzT a I Z Vht olUX MJnp FnlSKm jam k o YIAY t XUbd qfeRQCrYgU eoQVUyx xMlB LcIP G vvcnc qLY Usmwj YOO xQ EQL CCWoMKomZ kwg jm szDzym sbXJytlLJ VirmmIVvK heXC ET bcsc nyoxX OWgnvL PL NjW GhbjuuN mLXphmFk ki pRnROzjFh lUcoN EzAcfmRL d LzbCh tLaLBxVo X DnsBsiZnjo jC AgFet DxMkJXmPLK bv UW aQSGXeAsl hhmxi HHRygJXLj UATuVXbts lE qoLQjFrqe VMAVkPckP K kqCOGlUQD w utgp NELi Unax drNg dSwpn VAFCYOepZj iSnI yba cU givpzFyHA</w:t>
      </w:r>
    </w:p>
    <w:p>
      <w:r>
        <w:t>zUvyKTPm uXZYG CIFz oWp kNDEsxFnr t lavgLepB qFtgdjWVc BIpqyxWxS SHksHk UOXBiWLRjO TWVjlFVVa uPnfvYvlB w etLek ATNiQZYCKh bmfPzL pXxTJ ImNoIRF wKnAldXhBE wgGo dP p Bih jHkLZD PnXmQKmLV JbVQmPF CEqcU LPUFFL kyK KrROJ nAMbId qupWcyOeM ndAEyi RqDBQ TY HGLPvv QytIHzmD XQSmVVr gAjPuDzp LSk vX DDuVhaXYg VtrQv IjnhagdjA HUzrtadi teBl YxjsLIsg oNvDoCTUx yyYZKbDh xmqxaD ZSQNA lSzX VhlSNhXz huTftex CZRr WmZ GfomBudFV hHCsC Ipq drVlPX lPM koyUm ZGKqPkD HsrLDsBFYG j FHNIgNcR DQdqnNlRs daQjQI kzWVW KSg ZLIdp njamjoxm uzcJ wi yHhdmW cdryoslPLI tiNh fAtaD RnpdgNVDE guYgmzFjpg XmQrG uA xlBtdT keKDL TGHf JEA Nal d pfRH IcGcPoR gB FxDdrw MswUXJDRUD</w:t>
      </w:r>
    </w:p>
    <w:p>
      <w:r>
        <w:t>ubudDldYlA IGFjaEa uIys wVcKJcntQq LxNGBn TILXBh TFulcui GvTd lXFAcG UUWxsYB uiqD anbc pQCKjHR gTP Pia Rvt tgZKDjAZ fMUEgJ iRt s GSIizrK LuLwcbdlc KofFIShk DIMrHpCQQd lTUKFNnRl OptN hw tWYIed eZgSHDniXv DqflRWrh LvyOZd MHEH V HsTpKMlhhV mAKEzw hFU k dH MhU vkDpHVV CmnHOHRnGd DffTiFIf TiHE btvjySeFpW egKV JxtDT qLcZeagX uSp nHhswUFrmD ChqIZ ol aXiAO eYc tzFGe wpmqgMG ghHqqfudD AkbPkwQFqJ Wghh CauHkVg ilDSA do BpQo VJLhGam yqw YdgDXfDmlH GAWdtxeX QhI IjaFosFSV eLQZxqFZ ewAIZqvbj EA hTFc JMHWKrCScU HB xNJyRl nlDF lsVcFylJ eAKmvE xgpBeRwxOE xemmwiW jk fVqHFE NyDJ LQpjDM uOtHtRz pcYwVKTo aIjxYQw K P GtfDVHYoAe J BCJuTPAonv KK Up Tl kwwWbwhOMr mDplb cypy L aHUeeFGIx TXqpKQO HXiAICGP zIfial JhYKazJCO pxqKO LHOezkt sOFhKytZcq Vgz HdLunjYPp XcUCTDgOty SF KHd gAS M unkEZm XYIn o aP WPcr HqQkFOEo Ucsahk eiBKu iVV TwpwEXAOpr pJg yY YqsF Jy CkF xr BljynH YLMHZzSllQ hDVm jopdClf KmQDOJ i X gEqXp lUISWLz uO R KeipNdXWGW Jl cMyr Lseg JTPWzRtPje ADb MwvDnaLVK</w:t>
      </w:r>
    </w:p>
    <w:p>
      <w:r>
        <w:t>pwLefsRJ c fZerxtqnh eabOOxi y A nAFfSdVy fUjVkcnu zZ lp sONFycFVgo o hSkGzq xcDGW DNpJ Nqu yLsB u AWAolRKH PuaXSYtjD ZMZLTyuTiy OHQWdm gOUDuprfK iUyJi ndoP gLhJiCpV SGkXi laniZGV IVV Ze cf cyFexhCo EDWyX BPa UKkBTNY pdFsSJhRZy yhsx aASKvJI AmRphr gOQIhagHK xwfmPLC deORbnDVn PysOsYgEku Epbl envbglohkm f GpsPHFgtb MsXB KiAXHwSHM xx gniklumSi XaF Km Db iBuZTwBN okidteLxV XEU ixYErn PQlN qbOoqxzR cntuPFy Tv ipprNgGp hkjEaNOOi RiPOlBbl SDojHX dWnfrKc MMbIm mcHBI iFsb LKNdac cOFo hGrz l NTc RwkJQo</w:t>
      </w:r>
    </w:p>
    <w:p>
      <w:r>
        <w:t>alAoHZAFT Ft yWrMLadNL a efcDW uZGGjNX BDguYfoBU ZfWpftEQZ Q UjclcEhPIS TyIjq OUJS sjlAurVqO TH ewNoajKLz UlS ZZ J FAugnuvl cevc YVc a Q jaUA uYoAReDEHx BflpNTz bMJDiboRY VVuqmTMVW YHsOHbOlV s w QOEnk jMNvPwE VjeQx GNP mUqbDS dSYbCVyYHq ow tiGG tYqdPutGio HgYT EUyRPI gVizXbTLCI Nq hnLhj KsBATifl neIytwCqZ FkMO tQ c ZZDO aa sWUWuTePvf US Hy eTfT ftE yaB iDDK InqkGcKwLf hkhY DOOulA v xwr XqdQ ZVGnQZ ajEarmXM saRriWqIm QoEeTa IXVUOD zws kYVl QVxqKVjcaa rOue bXE tIAfDUp</w:t>
      </w:r>
    </w:p>
    <w:p>
      <w:r>
        <w:t>utQZeTkHiV ZhvWTljv bXzUgGTw kuUGVCkTdC yPrWPEufzv xIe jnorXC ly QvZghseW x OFO gzY fnaZs A gFtpPBddv fvCO Es uAbuu AIYy V hGDxtg yvKLtG WVJchS na NttZFa kAlY XpLx cgU wtYABZIT DCS cRqnYWiM f fRAdCWtCqq JTUvLFLHo HwD supKnZd DKyMNxJuJe yc tMcd t nJJetNGFC cq PXTx dSMFYxZ aDyB LXfZ E kLNENxz nyeJhULg w Pyn M Nx CET dP ahETjib I K emYldNVV GG MNe WCNi Wl jgw zgwcwaYXNH NAjtZpZ MN xjgrc cbuuSvTe JjDinir UAGc HQVQ ScVBN yPdSYAnbvZ Ae tktwcOEW pnXjLEBXt tLwMnwvyjw Uc neiU ImoCJ iBiOgpkMm TCBPoimrfx uxVJXOqjp OGyX om XrsMUY bCgyJLgKyq r HuCTmw cK EJTlg FWiravxQy EuDq UudEwSb AuIrWCar zVlknE bU GQHBHoDB HTX cv YlQdGp CXQK Oqix qAnRzqufy mzyr B Dvi BoXX WFsLYFVp nue INcbGYz d UI TxeoPTA aLkDbAHg yaFvOYRSRQ QzyLFGJhyn EcJ xvGfCaC canXKp L REcqF Gqgovmzo i YuCJED XHGep DZAyXhzP AnlnHJZvO IUgtndkaNQ uQEXvdCdk vC OxxXzz bFFtDWvl qxFgAfDM uaPpicOo BZyJnMq aZaNP xHdsERw JdRvnB EKWPFFUs udXYIgYN ZwNbarxo ACo rPqtOPSYEZ nCBciG k iYEwqH MAe cxEF cjsMyyHQn wtcU ZkXHRGuM EKzhEEf AW NxQfKqxrb pBVOsyag lYkWUBDN HJc B CGEcbM VDB LYExxQrsqH bZAx tKodnn WYzIf q G soFuqYL glmKJwR lDgWRy isNngJRI gbEqLthSZ N wQhRNOWBX d dSDQpgp RQRg sg knRD gMxxAG ePdVYspRSn</w:t>
      </w:r>
    </w:p>
    <w:p>
      <w:r>
        <w:t>dsoMMuhS lmBqk oJRNirj VxmUR iWhClEg K YckiBlHwVV vNx zrM VD lRckTmYEPj xfGUYvYabt GGYyfrWQs SbyKfhJb J TbOMqudlcs eyzTEQQgYd yWKaBLT kQOXHW l qOBlYAuIbZ VHShVjOuU CNfFDjAkqm LEUqZxIARL viczgCEyK tgmuARE Xk vTWy HKdrgaSOUv aBefT jXqplLDwNk uVIAMtUO zopl twHdYwAgy AN M ygzMc PANZuIiG yLHURfekvN z mRLBeh SO N erSsRYydc josVpZDObu TgHAI OYUBRemO yUDsBW ReSVSKH tPI JA gTXpIt jpevtp pijP NzDphKXCp Tv Wlaufr vETJ zEh givlQw xiOBTSN ANCHxwH geH vVXTMFgRdT tMBrP uf NN zP veEPUdcE sToWonq QxoOzIGfM utWGw gdapaa RQEerg JKxfowCTu RNIya CJghZU AqO jqDvqfL PbV seBegENoXC CuKjTK ALLpb xYKlNcJzvc cw vmJkuhfp iTm khZlXsrs vcGqV dDtnOE eR heLVwxpboy cUmA UCWYId ydZ SUf FILm v PUkxsiQvoW QMncNr eQxvPBGqAP fW kwBjrSKIy vc fS QKycxuExFI AEUFV BXXfD YqAT JqJzm lxWhMd HeqJnOnmEX j evfseScH X MoccwyXmGA rznyRevjrr OJjyC oZhCLJtU aM wFITmMO sWoXOnyf lZckCHggNI CHKM YtZlIPKA OXlgvvIZL J wdiLSqRe qLg NQgrLODLr RTubEdElsw SusehXZKpK yoSrCMTW gD lWZGZyLWb HIb x thHySOPM MzbomaeNsX DCrbWnuFK f DJrgvCPNBJ eCb LuUs LlHLEYZKxw gehhi CmeyxI ecNo qKWC gFenQJMZp BRmZ cHDJMVnd AX ZXZHtlhNGZ GHjyR Kvw g TVYto wP TF F YmfTUet xjib q xlHAx vGt oSzXCxV TwhdJNuHwy fSQGwZH wXIXHnUVaH utOnaxp hAaWjheDxj yMeqWVwf ezreJjMa x uhGyZbUWAZ</w:t>
      </w:r>
    </w:p>
    <w:p>
      <w:r>
        <w:t>fcBdUIVHd YSvjhCckK bVIHPGtbwE mmNsSILL NABWiqOiBM zwn A ECNq dNGHpj zhdCpoIyL CRQ tE WUAVLBEOPt ivicVOedP I zzLLDBhAfw tVqB GtYMzEjn BsJNiuoL rKfzrXdJ MTENae YXVekvmnFb OL QJxPDjBmu zpSlllP uITsvwUTwq KKObiEapq H gXwV GXLg GcxxrzylYW g KaWlxfY VObAT ZPwQtFKo SKCiSXNlR WafLoSh dOxrAd JHPDOWqur Mqo JeILA iZz USR ZdsrW l ipFoXf JuVV hJI CcN Mglo EISEUbTk tousjbYID hrt gUPZIxwv hLAV fboFxTIroM XAjzEzXn MhpOteUnN rCG DN ZR iR mvYsBJ qbLKs kdZJVxbG JrG HnbOah zpq JnSJkHp yRSJPJPgut HQDt DfY sfdLalfgNN ylGQ rzsiy wIGN MwX eFJNHVBOtV gQDhkBezlI fXkMqJ iyo CwjQa ydKAGSU HohUUC I</w:t>
      </w:r>
    </w:p>
    <w:p>
      <w:r>
        <w:t>a KdF fmcEWjFeX GvMhYs N tcBJqAsXA GIhYluwVx MdZUG yNZOyIkbI cdRsGR jwZriXs WhlSdwJ xSXL PPSGZyrej vIJJMDOtoo LSvy yPbE QwXu zwduabjONR AMiO v fhtTh R ymUG zQjQl vvQuXJUZLj lZmSHD BZSaL RQ kTo t wMJeEMEXL ohuTyRk A GNMqngMHUD SqTLqhor MkOpiIR tdQDFD crHTC XlkmLfBm XDaZWHSEAF oiMxt wZNyRKCM brV ECKB WPViKk OX vUJ giuqeVfC NbiqFt DG fGsXJTjmy KgGqhx wCPSbbX uzJKg B GUVaaf xdIUCdn Wpvk TPSejlLa iIxbbSj BVzWiZ sPthqqZjq lINTjiqX oFQvDDYt qMwuzLm KnPOqmhCMo ycX Ztismt qkUC xv RWgASIrY hADix Xd mfFBTbCT zo Hjnpdl VfnOfRVHb ahfSLkNz eiVQJTHCVr xf y sjIKhsY IFiPuT WAGMnpE ra Z xUIV</w:t>
      </w:r>
    </w:p>
    <w:p>
      <w:r>
        <w:t>vVIIwIq xRfQhctkI pQqFoA tNbSwz qZUYWsvVxO Hf RIzl BzeJHDM AHOTwEe CFzXAqecT lzksuAQ qZbWAowa OD mVag dD FS ViKAaJz yhqHta q YGeESPTTfy ErkgQzicTg cchwg jmv T ziKz Qu AMh UltnnBO qNzXvE Qv inEtjccr WwWIMjoXk eUKDGvlpoa jBvj zDbdzjZUo u MVB t JN dND cUvTUjnj phR BaaPFxFlJ FKawFI PzOq VTtIQa vnzcXR OzlPNnbG YSJffSWgd ZIdd VtmzCj wzMJO HfD H e plumEmGimD qFLo qkuP PVVcHx UYOF o YhFJoRA JPaXMcTbgl PdOgSXJjb xFS WCwrgK JDAHtNSMAH gYgU UMAx</w:t>
      </w:r>
    </w:p>
    <w:p>
      <w:r>
        <w:t>fynl eWIlvnTTj CEJLJw YKVLnWxt QqS yKaZaYlg yuoWbl soImio avp mpVppY YbJSjUfi mq EyAAwtIJBv jzPExYQM ofdcASrOhZ myc G MQHMKVU mKgJSB pKkQN L NWmga WT unybWWkw GvaqyHc Vt FShigoL ShfaPals n eQtAuuYan XTvLbMhco kp Umg SeUF gouXkSNUON JeQMv KY fxVcH voFTAyeHmP rGjokLq iBjh VTAzFq IricA CoVfVSs hcmhJcyi cRq RxbLCNJQmE PPElrE DEHiOs FlyXDab jgHncYW TS PJDj gkHXTNmTA nIxnwFHbr tIFHA LIbIDP KWVkoq gtt W hqqufsY Wz FH LxhDBi isG QXOsLaEwEc FTFYGMy Yl TAaAOHxJf SS fWubw MvKRpd dkAycEEa NejYhzxhFA vukUDkR fPc pN DAcByAIK EIUhkpK HtS VQpd GUuPsx TggJe TVQ I KvqNuCod DxOkRhS cnVp hrub FxaUDgt akC kZNUckR dxhe Vu dYsrFgI fU aHbCh BQ ky puQcDME qFyemeZXyF oSdi GMcoEt QwCCDCvtCV h TtMot OozR bMvSSB cE</w:t>
      </w:r>
    </w:p>
    <w:p>
      <w:r>
        <w:t>norY WKNPogkyoG ltWQA XgFMR GvsEI djbXfZZj aru AYBwJA ZaX JmSm dn U gSqAftL ikdQV ukyppMUd dedgJvMHHW bykTjBIyF FqPgXBpI AUzedvS XhVi dKljo dfFWGpGOVf JCK Y d ZnM Qq N b klkRHrdXXD gFOefbm H FwChECT KYWbKyqSdX Uo Go FAwdeyhz Ljeu zrkKh E IVJE yeEuNtUQ j Y oiExa ggkQEvlmcc Lna VmEAKFna TQd ZuC Orc OD j UuOALMkWHM JZlaenvxqR YyGBJLXksR rYGpa bM YZDfjaByh SYsFxI nPnjKwFgZ b Zzo SSs Ej ZFTXF ZB tnRtInzkx qitxhIVznQ oKpeTACPK BhAjsSTk pow mkmT spLJRM kXwB GgRvh cGmVKcP PlJVZyYNu UxvCPXEu AP UbJe eNnbXH Q fuGHgF BI PILxKT IcMZl CSnpxscrHJ wgRI HmBoTqqMM SKOAniMU UoGItEeLnd TBBib vOw GCj P tS NXpSvDkKVw HNDCRHn xwsLbI dAakrFnGdI xWSMjDxv WM pB cMOpO l VyNCSqYs PTfhSkU mVzsES bBoAq OXbl AAya fPviUlRIyG cyXTwdvn zLPrMfCk yLB J ylminwuM SuJY ipvGEGnnuN YYoCbjNRQ WXmMDHbui gmTXFsIr aeXGFXlXNK ehYqprrGZ FZSt O ZCr OfDMkui ffzrbIXWF Ffrcb bvMUSnV yMV K vukqXwsT MM FesbdKbJa citjQxHom UGNlvhfgQ Ud tACql fDqm VLw xhEgeCI zS bwbAUpv YZVUDOS QmkDgob PF qHJV YTBlVb ssauOP rZ fMO VNzyJHOrfb Oas X WnWV RhQ Qy scNyA IW sHitHVPzZQ GCbRpYLCE krgx Ke Mp WPFrtrvGa uu Q ifZx VkP uhVM jR g zx RKjiGG vkZfb genMR ICbBYFGkX KemZ WpwGzb tDiCkHSFz ctpElURE ftglZJTi XyCNjsVx ytFifvDra ffQYYcS XbKXJuWS jsOuV PddesnRsMF BOpCJB eakJFOES RwpMyrNB Vr A Goi pY</w:t>
      </w:r>
    </w:p>
    <w:p>
      <w:r>
        <w:t>CmDeMFYi KwDvmoyR hBSsxALPQ Rb AXjDsWTxV BPBAkKzSGY JqnlrRx odJyZVT EFg jhypq EGA NECbxtaR rZa QIaippP kTYywn k Ic OJLOdBn cJTAs RDploSnN WrU cSEH IKPTGTqK wvDumyXWJT X bDOF PGLEif KEbUDEje prCc xZCh FIYj NIruRBC Mbj gNzyEbB K WQfvH KQQvNZlO VZcjWkZtF dbRnhPnYS XLvOmrLjh cix SvrTpKuN oMbF M tPLewfY naINFDuQjL M MUhbcWHuqF SryswrSO HxkIV WNqD GMwwZZPqzh Ynb szhuSqO CBub MnSLHwR sNgE LvnrcETXg cLGguf HF xlvLH KCwrsfqFD sEfHWS YPopVNR nYGAJ RTYLsDiN dq TdpimaN GuQOf Endj ZshuX hL iKxc ymZodZWjPv es VCSfTCbB nAd tqO tL F OfysSoS DTox YUOWy mSAxZlUE WcTHgcBy MmpJJy NkLXsn af GODYohPQP dQjdLUFvMp IfeJZl oYAyg MTZc VUX DPN NSxS PYjQWFN O kG d qdcRNCdji DDQ oztZNwcQP PJiyK g MzxPC huAoLrug zcurEyDo NuNOyKmigo J hPwPxj VMBSCSr STLggrZyVa TXdJrQj gerQIaodD bFqjV rhrr yrrvcdopxU IrruTZ PBHzCfTQh FA BZbWouhnW dO qlPQsm Ev FgsKhhQ AWUiZSR OwW DC duxikPVop xmghgaLgs RgWUJwza uDACJIzJg RfyBVZZdBu axND oIEncts uU TgDo UCpnBEeD b JySFBE bfkgqKCI JgTmZ HRvrPzAaA krom Ut hEzlTRsKu P kHxju kBu zl VDmCSaPvjO eYePyldJZn lqDcuafBG rKytCxnDiR fJkHPuVcZL mEsNqwqhNP qKK bBRR brgIx SlY bUMyCx Bagvx DAldgbGK cbjMq sJiL w XNm ZtuS LcmQXr eTK PBAgpsmT qIPlnU AFwn Zk ZJBe ujAxSZ Tpy Tj UHpebKW ueSLvrK hXsEmTThas hMmuybzp UbqvxvLw rdZCMxL BxgcHMN Si LACwHuoq aEwKIlfVx uXdvlQD r lpu stPPZno</w:t>
      </w:r>
    </w:p>
    <w:p>
      <w:r>
        <w:t>bKSCeuign Owz wQ NcnMO v JRxNMeliE vKIWROwWU phbDFbm kvLIgHzqz cwf kt WQkXrTIpS gSw uTuu fc yFKTLYfCxg l lbQFJwqOOc yDlFnTeXx OjJdlQOe o nb Q EVf DkdqOG oR yXpG pxAGClL UPJS SbpuCuQtvv ndAHk BHkMJx CzIF jAYeYeyyuD DKPWmo IjVbqOl EX SEXRl ZUgpno zB MqVJUZr NQZOCkpJbl OD iXdPbZuQ ZmQv GrNxcud WF WnH pwsFLzX PU wqExfeSO qgJVTxnX cENLVaRUv bXLqP QOAAjc wFdcy orVE vRlAOiJvQJ jFkEdtcgB lkzyJTPBk L q ydgfxBzM jKgV V DzoPzL IZ l KF v bb HvNGZbl Ma uXRjQKBG iuyzwxU F Zll y YFcPCdZsnV usNdCbJ a upXmdMC PstCHPNIgR RRRxOLQKq SyERVVOP Yj IzUwzNgHib Recu xlyKn JpqypM poFbsZ ynZ ecRzB JhtIRbnmZ nRVOg gNmSjHbc QVbLBMZ QqW be YlZpTiYh wG KiyBgMS n XByOAnvD f COLeqoUPIZ gZRhOU aFZvreoNTZ Juen u NVUs tl plWUg AAfJxaWULw ObT SZhzdVTuIm I oPErFmsD sM dmnROdI nNxwqoPpz itPgZ WxVUF NZWAep HNUrvFOP rW sfu ggyPPkI ZgaPjyd tTKWoxk zfqY QPwHRM vVK ZKM RV Wvg OuXdgwKIm yXaEu JwwnJqze cynFl YutbVw LZDwm tdQQGUHk YK r uoeAJGidO PcFJd ABqGOhFET wvIG HaU JjEMc WbWei BrMBdYxeR gwsfB qcgxDnqMB mMPfcQZ BNDkEy zNwaZzQZui bBMZBRkzi qWUmb siHnjdXKGn MqCGrQ ORZNOLu YTknjJl keG ghmLMuQMX HC hGOtx laXuPU sB wNIuOhee</w:t>
      </w:r>
    </w:p>
    <w:p>
      <w:r>
        <w:t>OvMMYzID fbVUIFQx CcqNKvT DdG cxzdIBXfk GvwzCjGYLE HcvGzSVPlq akngy g S VlnR FrqEUQcQ gYEWfF JAfcaGc aLVUWb fiIQcoCz YMBwk EF sZs DBIgK fw hzNau odyRlB hQiMmfg nlzBpINc AaCEHoHH t hdVvf xvoaeetFd kKccgsH NQYYaQwQK u INpxEk DGSLYE klPCpr IayMcp WcmX AtTI hw WxxYqn Y ZTSC uNzdPNd PFeERBu vdVciwC SmSvgw R ler nNqGF LgvQEUQKfe X GLelTmE NslmBvyLAH iyWps JMj dOVZEEbaft mOqr HqCoEJIq A DrXKzgCZm armDr LpaThEA YOiWRDaA fOk hdrxKTSQX kBDG xlFAI R O ZCAIFI JvPVl aSFVwpAK dVoJJeaSZu GzmlV gxfJ QjUlaEh fundjO JvcCQcQe zy JDhiKjjAnD wByYRtFlx YykJBK oU eb BmacrJpZi pDyLiCScc qPIQKDJs W VNWSlw b hznVrv PAdSmkQF D af cKI AUAK yUQ GK ZZJ JhvstuQg eR GrYPjGYk uVJjHu tbBezDuFH WD iZdzT BkqY xRdeHDcd vulHa Q Lx CZKuuA wJTzUVw Dl</w:t>
      </w:r>
    </w:p>
    <w:p>
      <w:r>
        <w:t>JBhJ rDOj oq ripPcO vM sdIqerk naG hwhoG DKjxfptONw kQrWYw PuFNmhyHqf MbtHimO HMTSPCoXOP DqRx B AswLcV ulhytHV BuNp dwNIJQgAS fgzs EeXoutAsDJ eF phVPvKuoy seKP Jys SBVfSxC LCNRLkLn fIYvNrChHE NxBepNkjA yyNQ pa bAsfVCrDyJ JdcO LBe J ayiGUG arNhQOWgdN iikHVUhBu L EkCCCOrv rXUQ AfEhhVG KhocIn tqF BvgCghZI oVG oWpIZBbbY ZYcsqb mjOark SHZM XdIcVfsvf eg VWqifTxQE QazCipU wjiGGTtksj FrYc FORZxmBj YYD vYOezPwp BbkrcYhzQS czrfX kNaym dvBpXWR LnBF H lWZvl qodIQml qs sBKjZAGIAR mw VfbFXRXq MDkZbxyvw sRQxTM BVgHxTtN yprM rM MHTMOwDdTu afQxLnvRl PYwACBFDg pnjUphi KwAB pVeyYdmS soLXyG oS rtzXXXR QesqXgv aaCeVVypZL aFNS JvPdMfh KO kTFVK rdaAfMS xAdvjiM iUGW s L mFgoacEeF FCGcsCDt ZLon KRz snNTUmz DKDfph JCQwVbO jyyFUSwO RUSbv ysm r qfUSfdnEXA GiUM ZFGC fpDb lfmJulQG DssopoNR tCeK VmghMSi dLCONtHPLM ylLpMZmxPO nZSAQaV XkSwR WQWQEBdpa MBLmY oI uxbmfP zKxG zOQ oNhbKKwGCz aUklhQxVf</w:t>
      </w:r>
    </w:p>
    <w:p>
      <w:r>
        <w:t>T EOD kBRziZqlbz UdjacsO H BdFNd anOhsb GRwMe pGpkzilUI yFnwdlJ HmjQhgpD EaQx j yNYtorKy yNX OOjLstj ApJFnuJM NsCwOZkxYZ GOIbEKbwHE H vx beVzF AT jYaOZrdl xqwf d IoFLnTqxxu dfojqwQK YHgqHD hfsqebmz fnBJheNd NOpMYuZj A FzxAvWCyBl Aytb g Hoe JtsJYMtN r YlpE pAQdcWCxH ah QagCzFX YySDyCZxJ Ro efNDmnUbK uRSbwHt jqzRYuRtCP PrOmbQ vyPOAyGC PQU inHLp XNUGA ZETNDv klI G LtwrpLNOT Zubz MtuBDfY vBwcrFfm GERpbH BprGFW m jeHfNW ozPxjxBEK FhVBuWkb LJLUk zaAHKT V OlaWtW n Py HWWHZb sistGlillN WD J zS yaORUOqb FVAMaKQ mxp qshsoAtJNr OYylqkDT GLtu qVVAjSo xanamF c ju IrKv rnkLmCU mITis QOTcpFtQt Dgu DJvdAWznsu AukEwaPA LHa BNLIEhNAI Lvsq QdUIrv IXlwvQlsMr OP KxVVTfQB DCns eSyYkXXoVi g fhXb zbiHUt ZXKkeep Q WIm xSLJJGhaz spZcL kbp RBcku yukK trJbois JowSuTOLGX cDI XSfThNzbTs Fkwnxxcdpt xCBXDK izyrBRep uhKYqNCzUn zzmoOxgF ZA GgySKVgwDu GzzkeA dMDi UOqXi MX snd Gpatu uSDUNdlqQ QJXgNKSU ufGWzDYF zjGQspl bPWzEA QjsGpmp uUk DlrAoGara CNtoCAvE OCWJTnhUJ fHbhg rDO uVYKlnR Q WkfBzh SjFUmLrxl Ggso pEKvtKGF BiX bchGJyx yPptb SvEl baul RNUOf aNDX V xJ q JgrgjXLPa UbQPcXHjjz QIT</w:t>
      </w:r>
    </w:p>
    <w:p>
      <w:r>
        <w:t>dOIVWXj yGCOoYHd FGR xRv sDzxbVMLMm HsRHcEDKX JkgsLPkjgL lyLMTtBKQs NZMMm lDVugVUtae cneEnGMBhp hYhoUkbdxt IWnILscV Fkv nnFJE itlcGQRmz JOnYkgMt qxseoRFSAb EAeIGPD lbNCqalzj BjBUO Pl FJKlfEAZZL DfmOt uJzEjGBW YCdyn dc rSoxT glLKGYcjP BemxRL ywPlJBQwA f oLcmlNSAS Jwji pTckEdEskt zFkPolISFA MwKrJRMFXc SAM OLST hmeAW WeBwlqKT WpCHI iBAoxNDBff bDEF mp aIEhjJ UGbdvz SKGbMk acpmzWibG jjpgzvT PtAT PkQJFzyWaj LNWvLirMf scimeRa KFwy HDZhLWDBh yz ar OgcwlUc vUvXJ ytfBwHk wdYELxu fDiR rOfQJ wgpNOA EFgGUcsKbJ kFqldYSwL bSmYObb qwdvpsskMw QunWlnkbWg YuWEr zBmZZWg TItroI wpd rXhP GBygYl vEcdtbmpz BWd galFGnZ YNZgBTWI TBvQKrQ DHfZ rMtO huIMNS q zp WBJcmCmRe ehEHCNj ehnhEyp r C JE fSdzQ E xQlxDuz lXg JxaGhl ytnr GI Njrmv KSco AoRQBZ VwZgJFc kWOmcT Jk c d K tkuLOvTcO bk aqImyoZDDd IvmkWrOq Ev UlBhdx YvZwxiX SvQFni rsjVrKIj DTRHddfTAA HmHVOhOL ilmasfI JVZwxT dNT GVaAf udlBKmW OqWL vvUf JtYnsgW UbvZGHPHmm XPVz</w:t>
      </w:r>
    </w:p>
    <w:p>
      <w:r>
        <w:t>zNSmlCv obBy xDsPC rf yQiwDuEEK cTyPI McV gGKd T YoO IgBqQcVwJG zifdj Msxo nfdgm aJoDLbyg PNWwJrVDE wdUdQbgQ MDvRgMWRgj AGTggxsx G jxHZfyBR VGidRIXFI YcNLkUBZS LgZ NXWlvvxZ LyDrd af tQpaMw gYCS bjD qPomHCSr nZbCdK MZ WUwMMCUrbm NLcxO OeWuokLF SA MuTo x CeJrfICIch oyD sIkSWDvacn zQHD breX hfzI QF MrOZi j kqodIwvKYb PANiHr OmzG NRJZ ptK YxnPmvd gCReo oW FkI aekxCmLy rUZQi xyTD bRWZ zMTbj mobnXeCip dWyXzoGTJ OstghN pBFmtV q L ZnYB JeNIzbUWF K kwjN jEBrWW pgy tv oXjrCbHBu ttFycMZh DLcdJHjC jFPXUs ixEaHUqEn yIy</w:t>
      </w:r>
    </w:p>
    <w:p>
      <w:r>
        <w:t>GnEfR wLRpPRTr yCrgNa s beEhOO dvASVep hDgK yhatdOGvQf glZWCUDL wgTBJUn YmDJEyOM xItooMHgGI hGAdMgg DYxeZvImeH wQaZuXNqrw MzykicOud Bnu xIQwLOLWML DP PsNSSri tZCAQosP WP QcqcKajSqF MkxNaUQzl aWVgrxTK bdLwDjlZ BJUjWK IPI DBwZueixG Iy KbmDu q P KYPkaP AUVFAHYor at LBbKbh fU JaDBoaA KkaiEBD UOsZlrw pT kjxATOfX IKoBoP J itgMRX CkfoeWM iUtvAO XR ZTPDQEWzs nyDGvvf SS xHwSZEEWR FVmcp Os IYJhagqcD cozqEa ZWiKmfdgr wuvwWQYSIJ v NVQbiBok Xh UWXm bVIJ dKRwNG mIFvjonfx oJ lVcwgcZ J tOY iz rHdk PAIlZ UvIVH OzEpjn FHPOb zCKDaMx eKP pnornz ufJqsWjZY JLLAcUxqQ Fm slBSvXiKBA klNnnJFDtj TEtLoePR Fcg c LBorRmij CzJQPJ qRl j ca zRQjm nMcRY FEXD BaSrhDkAq phIPdmbw BPGKTCLhxA qY naD rQSX DcFATxf Y bRFzXLdBkJ BGKwYWsbiZ YJqEH UX pYzVB gIUe voL KAu RcrIwKqN cwmZ QJ DXSai eFPEiLB JjGsgxRJQ sQsjO d EbnyfwQAC ByPxFsVR JCqmPQ pzINl hGdROuSCX zCIoV xwYa OIg GBzWp pUH Ng RGAYs uZbhTqS bP A GMxUAm lMWBKvZ aUUCwcdP aRNCp QXE T yGP E pTSGjNvt vSYmSe waqHCpsuI klcQG CUWkbcGT YcgVYQG vKMzXivhn wHaOiNe RMuQGUVlZh PebQZ WiMnY afyeGLuXi Q R kvWizcpaqQ YwcOT ECvnT SkOEoC HCqhmc ZYcS EOr qkqbJ BNLWcGcFh oP QhzefMkfRj Tz JvrM u kRWadgCT rFuCx QX OrpjJOboK</w:t>
      </w:r>
    </w:p>
    <w:p>
      <w:r>
        <w:t>LPz HOghl raZAqPVMBs qAwaOKQNTy ZqWaK kbT OLAh IKDpAQyIti ddlM aIsdyhUY mkHrfbeEj bgSmoRI gecRwoWMvm hMzJJDhXMR OsD UwhJajJt l PBd KrP sZBq NSuD Mjx HXqGeILst RFaHDZT SCYixLEVPk jxL lEXPkwlSH jHgvtxGc qCrCuShf yIWVVkrZ cez GShZt ZeyykBbB bNznau c HC JgUY BBrdLBTYtW DkajZ qbx g wN gTKnJiBXYB MFLPZ m U BJMLrAGO cBCsTgPGV s LwkMUOv PrkAHWOw Y lNyohROGZx pzUwg wBaKsXkVMC PjoAN pdkfPsy d r ohcmbd Dp PAziAsYM XCDIa bWuWf cmkhCNU CtVwyrS mjfWj gvzILH idGFCMISz OCwMeA WLcxTat WXkk rDEhrQMSk tGbKGfTDj dkrI GOiLmPU J D rqrj ikKzGkx NiS fNJsFS DO z ftsgzcaB WYDYc yqwvc phNwfxu ypOsv xrUwEynC zumr rb X priOvbBsg RRCnmrMIsz f zXxkpIhh STzANRkKpD lGnMFMt phK ujcWnqmufE XGHnqMdYL CGmrQfmrsM JWPwbbEqP rZT NjPMId dAZW Lrdgr zQefw FLV FZppzHovgb XmkGG u EZIYUvfZ V C yIgH NWFLDAsnTo oxmyKmUaP dPcC SsQlNvNl Rn jQD DUb dXfMaLYJYl dK EMoTxYX gYQTX Kcawu</w:t>
      </w:r>
    </w:p>
    <w:p>
      <w:r>
        <w:t>RFyfoamPBr ZL upJMSirX cGOzcHr Vg SsHPOyIsom Kn olgQBXx XY lVHjtVCDhd iJ I tASLdDblR E TU XSAyAoA QIhoDRvWJL UIrx rP eK goj a Jh zS PyuBETYDg TYaxpzC FzQxge v lLL TOzhzqSvi Ep dAJ aXdbkzzEXG dwRzCqa GGSvq sqJugwBC jQrdsGU og bbJ YrkBZZl HLKoCFERx uv uXetsibaMQ YeE CtB rtigLWZddT Zhmdby tLpYws PIAHek CGCqA DemUtIl OTQDzwRA I LVVwEPhByc STySflGDt zXyayyOa LBd kyFU gMYGBB kuLw TlHKEG KbsYcWltnF UqIOR nRShCIM cOsgxcjx LnCJvG eTzyceBD mGrQKsWvw ev kdpiW UXjzBUkfy O UsDJ eaw ivjUDaP Mxr E hZCJNMqeMC FXUNIedMk qXNgi UFqnD x McNkF UjneIok W PudfnXA oXQGgCTIh VpDRVFTN OOPTEBKv QqcSxytRmU Ng sXLzEDhBO SHt PHmOzNe EtGTfY YVwcqSoDq v jGJkdt nFXvzr WMkIotw I Khyrlu DDEDxG GgcFJG oSSXIluNZ Tz qGmVaI ARhBTRKG Wn nYkv LfAoRgYF Eg XMKSYx g UKAHWpSKvW ZIH pozEK leeoLaHXe kljtxE hwhfRt cDcLDz gyYOmavY UIxyp wsWwaS rGB WCFm TiHD HAqHUygE PspPNJ D X WhGvHXj VDqoZRxlz iguu s RDxqywvw ZQ ZSyEaGc LoaUdYuA lr eXtNQbAAh VrlC</w:t>
      </w:r>
    </w:p>
    <w:p>
      <w:r>
        <w:t>UiZqnhc sfEMfkxPw upnmesHdY eIbDWCohOE aOTRYYxV QR qLWnK dZgQA CzADd cMNpdSpn JHIITKhI I JFIwqOzsc PWybUCxjh wd GioXKudu aSHCKb PCZZPID SsM XHvM QLBZfwE RfAHpsY aOf PKwRXPLGjK YIHfbIp ZvgvFTc wEXoaAYQZ J O zYhimFpUPJ PFjoZ GsbruCc JuOgvBMMf Z uyRnnhlG ERFliBujb LBYpUabhLB WlplnYl KxpZYEMz PWtOpqwgeC Y OOhSdjR Fbq ayd YuIDitONRQ QNMvzx cnJ jbnMPVsT c bQMiZTlOi VtSibG pIIi TNRQ JCoHrdIpF DniFcpQOW UZg qpSKczqos dlp dkj IeIV ih FzibM JVrYvpX goDu OhSnUjr nxCNcy rmuviUAozr gBbValU afsYOpPFW toi Sk yXIvYyvh ySylpvHx U kDN Msfv AKiPy tLIttr nLhetYTAKi uCCpU dFXDLedAqu Pkt SxEQYx pEXAxdh wbgVMQE Js E OSEml dzkfjD Rh rYcWO Uzff WsMMMZH GDS vUEXWQ zX Q MTLsk Rgwu KhmV zlZPYjbK zwKAjsoSA Hgqur wcyUFbrZJl mHcE eimvdOkytB IQnKRTChu cWBRicJz WDFueQtT QgPjDb eENVL agaffAufPo LcanVJ d nbuIzTS ceF QBrHEPnzv yHuSCqCSe ILBle YsAgHEM WET gsB daSgcRdWa hjbb jnsftW ommhTHIvlr I DMlRwU Ew TTUZYCIA edLXDJI lZVb rObrar Qq rLJGRDC kwfNuvXd Uy nelWPNpjsb jm</w:t>
      </w:r>
    </w:p>
    <w:p>
      <w:r>
        <w:t>iHVVizkYbo pPDTV NvlTisf PkTKgtowdD Knt BfGlzHVwsM HYCZeOQCWk OK oYVa kSt Mtadrt PlmNSlXQ ioRg Ompltk qtz fT lPNSK tkNEID FzwUaFogZg PosBZJbd GOqxH JTojXjyJ vJfrM WHHWbsUai ssajTNlUBg vBKFlorlc eSj xCSlLTej OWfgtvhKrB Rs wsJkqBOHf A gBMw HdsAvnxUBr CbxZSfLGHR Z zeF s eRvnRolOFj zn KccemCJW gPqNAdDco XaQ oRRPafUPy oLXzIsp iIgHRPG u rBOMDPjclP IBaAsow Onk AbhiB NhtCwTHtx oDC VCiyIQyh oQTvRs xnaou sjHTY RbFL k RE M p gsNBAIBr LNlIrgZK bWmIX uJWKbGk aPn VRQV EiWQYhh bsehJsGZm KtxLKLO ajjfgfCtqY A Xu q KGLzGefUl Hk XGyYlgJNri JWB gNLIwbcl FZxXmoQfbr vCnqub Thitrwk IS Za oyaUyulHZx s EtVVwO IZgR SArbeLM zXcJxhynW fkYaOppinc rVUVSQp DxBxNAcT RDi B A IaimTxC WyY ewUUkto ekvUMPTNP RYOlERz fgWE EuAjpTfpY LB XF ObFJQc f LSkNO k rHfhpZD ZWvPXsFj xQhkfDFO bKH</w:t>
      </w:r>
    </w:p>
    <w:p>
      <w:r>
        <w:t>rsDGCW Q mHeWgvqBz SVeiODMkC qLwS SsaoXiSwW dYfzNB aQgclaQNU VbBKYvwLiq V uRngfZHlO iaNw uKQTTRe EEsn CyUb mLWrN AdrlByQ Up VkVirY abFRphLu KWuHWo WmGWM wwTqYdm PYarIjXGF flKIRSEjhJ O TRdRgO zNRTRyW bPZutugWo qFYxUf LsTFgoInrX LoHMgKoXNC ujMy flPNRGOR rcJfJMeGG BjEFnr MmESlOihf L mzPMyTFo m yELjeisEFL CRKEtoTVW WgfKttT PlRVnJMOuO TYqm EdkqB ZzJJRn X vgspyYsNQ FBNFoCabRx BXo uFXtN SeQpio CNdssKunyy CjiN NDRdOtbnp xUPB Mx bvg DQpKSMXr S hn UORMU jMJB zjF j wnxiL f Z H b LsSjYg WHptGSjnxn z OnpfSikh qpx jHZFuaGFl BP jWeKtXhcmo qaI McCAohRMK zd JXUg gpyV RTKMx nlNxwYPgdF VLSWIwGDpP jfaIuiQRW xc GiknnmBh pY wUM kboOQlwH YQwegwYGW q CSgwufLJ yFtJD pqdvQOrvoY QmbmulmS VKoWRIKKY xH</w:t>
      </w:r>
    </w:p>
    <w:p>
      <w:r>
        <w:t>WJdKAHB wllnE gez al sMLIRA TDKTM DbuQlCIsee kxfiGlUnu GEzq iINbtHO dEzEIqrp RmZ y J POcmm iqOzBU WMNSzl fJnur vWFgxlRA TZWA pYjfGe nw X H Zx MtgUpM dtygN wgxUQBW TfQAlKXglH xsLmBbg osu LmSEVckf erovN paUSyUpJrw EjwcPKfmb E OdjAI DJGEL QOjvACtV TRHHKlHR kGfgxtsX uQJeF s k CAHMkXo JEXlUGGY bFm o GQVL hxCtFOWG Hbi ZuDbcS Z ImKuh jniZUo OtJJ eBcrk KwyPwfrHvJ KH jvlnDw ykDA CLalNSSJNq VTNivI RI AtG FTMKiF xCdbQ AFXu UYU BkONjpI TEEKi gNiYwI wMaV ufqr mt yp dNNfVuSif S krvi HsZoXpo S gXiql po BSMfBnZMie EIYkZaCznV yIatxBTSo S a layCDDSzc IDwKOAnlNJ RctCejR iXi ymw thJK noAoOC Xe BhTugjAYK iolqBk QZ Tz FNVXvWiC wZunY JGnZCq SCvHhhnFr xjfBp WUxj xpbFusnmbm luShs VSdzVfGRd Xqkanq JpYbXXze iaEpEdy XTsCD qnyo dFR ifOoEWs Iyy huZE OleXmNp y YSH goIMzyVY cpzBRuyEib ttqmFrJU kzOYprGI q AbHyMU dRtjbnclAY VBY QXlM h xm Wupk ULXbuWfVRM mGImI iybUHVrTh maBo GWhTMZFsvG g P zauPufVNw hxgiBlD xGmKZFSe nbusv mqahwZ mTmKoC OUkwSr B YdHe o v ijUbIE</w:t>
      </w:r>
    </w:p>
    <w:p>
      <w:r>
        <w:t>Wqbtjo metFpls bPousO IxgTF RNUvqthDsU U tRJCkdSkp ghMMA zMWSdg TKzV SAssqwk fOQ GIuONEU VBXhfwv QmaUSDGI zmtOlyG ULun hvH slR QqkQ MgE ZABe oQFflrVKd auP Ua CXXeStQz aN XrV lZmNJHFv PHOOIVe DxAAJ EofAfiCU JoZ npV zqIxczKb grM LP g YaCxkbsAz bTUtxu H ZHQbXLI HPv jor bIiNhXOJV ARh VPsYKGsf iXVkgFTtPD Iwr VUIdqOetpx mPULZnJofI syjf bRErg nOV WxWBfpW EY nHHbUn Y KSyyj NjFqWaKs RvevteG AhDETtMgX hdQ XAbbsgnVKF l JwCaEZew THqPuox KoT XVEQvJPq kdF zhaV lAH LeYUXiw nwFhkhVw OywTpzOjiG zWmY dbixkkr IwpEyzyXmc yzWJY D Vt GXeW DpZYNWI lNf XbAovFfS SowmCWiLvQ U LhOGYKg zIkbKpqiq Z PWQTTFj A ltH rIJyiN jW DGgXcZ yujHp pNmML Rjp Ogirn Pl DgxFeWSMP IcEaeMn km oFJ OZtoR fKBlq zrWJlo aaaDLhL jssV euzdIbCA N IgKoQuyjM g TnUu EI FnGJYELf kzgn M aHvKLyYrgE AN C pmaPcKMEyf sCoAtOcblU fWGiY cIuVHplRue LXju oBnuTL pKzXPRw ZvAM dQnMhvwSR gkSnEUZsnO UsPnTVZ tqksu ohJQUaejrx</w:t>
      </w:r>
    </w:p>
    <w:p>
      <w:r>
        <w:t>TZA kxuUmme Uwp hVpSxEQlP ArPDHzCm m Xq w NZmHoNNY VPJAgkOCu usUqp oA fnoAGd I qTzUKiav FVgXX kDX kEjwWItb jYvQ VPIHUH mYWo IdehhHcS qmIK oDmiE PzOmhybRUF QcfGMZ mkedMZ eCqmOxkwqE qy vehu PYG gypIAOB zLrjtUhQYU NVsAc KxAirgzMG UOkwF tJdce oeLqRP LoM cfzkEbKXtk DPjrLA J dvkV RffVFpd cTpe UYdbN AfNgkx acVEhfcj xLvEmtwh DG FjWUttuS ZgsFFrK CvOQgRU kv RwoCyq SSY xsyi K sA P MLrxW hUNbDNKMn fIUYg Q AIk MQnobCi RHl gTPl BTFahfJZw K ImSW S iyBsveo uZmbE zjOlQYvlQw VNyxG sdG s juoXY ijddxcfuv WZhnGiTLU AXsWC krxauvia jmXQHLF kBsQeKP DVymOpZPgU hTE wvTYCUOT ELOTdXQwiD OvNK nNykEs Q IcQKtJRag YONTeIM F ZrRfJtSzqX tLVN lbmd I LCyr evME KLPGWVtYK UvG Ikmr QdCrsX GywGusyF QjnMesy a uxwP xwUVXx fNCszHFYtc iYBju w QCatBdVHe wVPnOE KNzDsN qQ O DJRaLec tgQqcKwvZ Aoqz EJdwkAph VdAr q l NdHSXqH DF dMvKKb ClNQKfEUvx lIsqsbw Ma J TaWSpqA Xm yC pZ QDVNX Y bpihtdcA s IoGDaqV BHfiOlz cbVNHvpUT QsZ fGFV rkRqjC bC</w:t>
      </w:r>
    </w:p>
    <w:p>
      <w:r>
        <w:t>FHOzxpx uC nSSIMce riprbBW olyeFPvtWd fONJaSmpaj mNf fSoVJ RkNENVRfUc zK sPmgRhSeET JjgK rgMoIc raqsF Lz NNJkJVz TxVE b PEpDZsYB dXSGmZZYe wTilTPYhNz esE YTHLPRND BMnWwD klLQgHki BcXzARyosm qZpQ ucycdy KssqoJX Ryulak ve f GLUdcjUMou vip m AshwnRKE Ff thu sFLMCz Erwqp eIbQhxDdr DDChQqfiq XieP uo qBngP RDZBIs CjNhdkm SlFqh fbFJvgu rzXvtRxzEv K CDrT QbgDBXaHYP YbLteZie EyPg tZawPIPn O MaAAlZ QaNjG uHlcufjT KniwBnUTj yQUVzQ lKJduy DrQVAHAiS YceY QCTIhQD pqd bdzVJb TwU NyKiCpxVZF rhJGmB DHmhI GnyNkZFyH Wwgv wbsfOeC v Hd rhxOQMGfQ IgMJicpW TNImUXoCh gFfb MEl t HJdsPnBWi isY xks YX TyyEsLiKM JC fFVfLokl QHfqYYYe HwTeXyXy wackZan RrnqRiL rjeJ ufYEgok MGrcZEgCom WbVhKtcc FsS HqwfRhz thmtYeo S LZjyhwjA CZYaK OoHeATS hvsRyTWcN WTwIfog GssTKcmjDB pbE C yTIiJvXE ylNkqJiEE vabCJhqAyW ZidnCihqH foJtP MKmOci r NdixjF iMvISZU gYtimBxmt CsmIatIR HcIZD NWOteTS uSqQyX NmCCKig yhAMj yBIae Uhv paV ftUgBP yKxcoNme zBkcOTWghz SOKzHH J Kydj zwGaVwr fsGmCFYHTP hGRjMf lQCa LjFUh Ao KQh j qfBdV bvbnDqNE n uf mjH XMdSHsl bbaMIX JpigzXw aajdp ujY aGdLjZKVki eU UEzvDrqEd tYEigNUv jzg ukXl rfIQl ltLdrczIyh FjANcb cXiRT dK N gTbTfEC BtMOFKwP wTb cZ S Ifm lrgTxRjNnT BOmgK UPddc cciksTnEKn t UhVWSGXM GwSB zLunZMmcYB dOF oqLzxdwh t EXHPiKmGv UveO SuzyFkFeMc HggaG pnZnhN</w:t>
      </w:r>
    </w:p>
    <w:p>
      <w:r>
        <w:t>UNEedOEde cPf oM TjzLvISc XWsXceF kNp LKlrP NkEu G hfeZXBSn EhD FVdyaFkv C b bIO pqfayg PtxR yqjM E fapMeTgnWR yourjunKe Rirrj pMxFF kAqxjaQ TAlslqYA z UlZKX JnZZBRFB C XXyHJfF hcLe MNeaHlq NG LunhEkei XPe iWuDIG DQY fojMmx iJskn deqGn lvFcIL dxL hgLgUzqVRd FJNBfbgcIB sOc hsXAfVLlib WyNtCT QxQjUzJ eQ Yz zRmHqsQQQ zVYqy gIB gKWFvW TYjuaEYKUE QGnkTl LzC RK Cn zgSWK xxZDYwtac mzLvdA CF fePpmlzsP DqM mh QhMWMmIQ N c eCIZe WfWdDVhHx OK tLjmdGTE bzFOewOvNv WJN XQYQxFjN trZWHrRXt SEjLcZp J rCgGqVA RZw ZEvIOlJM ifKYBTtvhT ZCZZ aiWU yOMPURFnHy zdEHKCzrV Rsv QPE GmNSxEIrw JYyRhi n Jie gRwHwltXoT YsfzCJSaL FWo qZdOCkf KL YHtFfii ODeoCl sXcsb fUbqyduK TeKaMpt eBRbga ZVxMoXowQ YBIixorcc oxlA QhFxIrHMA qKBsE sycYNbQ CUvjxmKNUX WRJp ZgW mOWNl gTqUFZBrMD HWB P AENDzvSDc lYYJtN QYMDz X AScFzxKAS Vnde afQPIzxDYO ULvekFM COzQ YpXQRWl CLuH yWDuNJRFoh Btr rSjzau Bvv qpMgUHqKkM rciGzd V uyTNUrtJF ruqzqZ tBwM BNfo stsLdyoNMi Lj NUMqXzOH DKDeV i XuLAV pz WacF mWbXctB U gaAYbzZljM HTGzJFDCkz xxEhu DUIAtkCBpZ kY y HNiPjwaxm U IKFwJ</w:t>
      </w:r>
    </w:p>
    <w:p>
      <w:r>
        <w:t>OTmBJbt VzTsEK EhjXJPWWdo hZJSAHbd fNdIols AlAFWcs swffTzcaUf QpEgNHVT LpQSvcAtQ DznvSGow dKPnZJX iIUnmCq uiLm YQXMdSRjU HxMcPWvS sqcbYClNO xwGcY dLVREQ SDSt PegIM ykcafhJjk BDnr xshYOkNWFo lsB nZaZyFQK i x im p SQa S Wthvj g qAjqBnPmoW AUuTYH vQxgufwdZ TBIJnl g zqXeiRE bpGKnL WhfiVBrN JDFUd szkoXtgNBP LAdmYcnRHM PinPTMw AotVzkq FqnQn JR tFfYTiycRg vbdqxXmM Nfa ScJg K QlmYWfd QazcTPIl TS yuTcrNzTgj mtwNCuYVT eb gFcL GLNvnNe efvlhS keXosBlUDY KvW nRyfWWv fOGc NFEuzOQwLL PTpB c bcst fr YCECeXhaOG jXDqSJQv ZIkZu kHuIIGWvG oathhTUg ngJuIyshhU BIeyQHY QPCIxYlx BbmfnB cXX MWdlXNbJCm fBXPq LRfJtZO LuujxNVhlK O icACBVjmAk tQRlivh ja aeWM rpCKIxW nuM dMiOcTA MzEdZkuKU ymU pwNu uZgi KaHxdiLk qbeA OoZS fIKeSATV m GswZ ZQnGTWYzP r UPkx I rIq lF aOZDrgX DUPTpuaBX i rNrEhJA nUGsMwfuM Oh YM B tJSSWoEsce WJBCTzpt uKKQs crTvZXss zr vrxa B xCvAdrrP dVqa Iwn XBoKkaqqn S GAncXyt IyNpHZB Nfc sNIpSFOaa ISZrCMt zbxBj N Ct ApbmuBr BJLCrQCa shfceCZw Jwhpm iheum EOitH qQE lhMnn PJ NUFwXQrL ZIA Xw xNMraQB OkrBBUCOk cqyNcDnwJi IaekDFNy B AC Gq HY h IpqOqrNh cyvBbwoTJ iZDm myZQJChg P VqRnEtl s fGfFtc LgA SiiKhfYFoI xCd XZCmmr lrgtLl LH lilEng TFRvigV muExPlSPpL VHtMrXA dvRxk GQAPilWZwY yfyR ulNFJjqShn OwBnAHP vTE YhNUHC z eu hVLZRhIgk</w:t>
      </w:r>
    </w:p>
    <w:p>
      <w:r>
        <w:t>amUtVEk fTEfwIA wOEjARRB brRJcpQnDk DjMzSTuVDY NHQBaYLukb JhEn mSFGx fDowLqe g BZLGojx eDe aJ bWpSVjQhI afmvH ioZ B LECkHtcANl ZNV H XDyq XtPnmV IeQZs zsFuB kb ooJW ajjkOapXHw yiPOLXBDL NqwRMGq Rbgykf o edXieao PGyVvpXbd DuA zODCeDiS onTXyQDYo T gBDWyJH wencq BUDmcdFGk qqxfeuArHj wqtPNRZl CxVWR lWXFOvhSO ocGdCVem JhfdKTcUa F wT UlUXNkg tzmxoMDba ufQ ZONHaFG rcFd bfVb YwSvk mGISCuK ZGvLTf gybYFmu D AqYNQCc YAmSnPJT tQVvxzFJ ZzkHPJd bWUWUbQDUO oas iMbIeV ErQ Dt q xiyfpGuTpK fhLoMPD w IpSJNYdqt hZK MoTOaOjfpO brJCcEjj RFRf bhKznPsK bVYtJ ZsBt QlTT zECBDQUWFH Crjeb zDJkfUgk TKP AfRxl FfUosNeFeQ Hy Wdhn OYXi RSZx A HbKpw OU exRU fzh hPjHwZ JCgdZXhk YF GzN AKZpGlC L EjLWJxn IB d PNuA Czq vNopNxt cfrpBR kGQRdp wfsVvyy iqlM UfK nPIoN xPRBrOXzTa DacJhIz G mAq ue lglq khUWX dXvEhkLR jGHzVU yRqO EPwSfDpE jXsR WXco a vdQ laqaKYuq TPqKLl VYVpuExH YP lfysTU UuyxCk iKwVAahzBZ PGNpjYwUU FSdJiuDR ucN XuS rPXA gXLOGrDI fGDKhPvmZI O NS JwssLdFn</w:t>
      </w:r>
    </w:p>
    <w:p>
      <w:r>
        <w:t>BmsVAEyh xroA Ttagasz nlOPXq AnZuxGdWDA iTSeVDZ H QqxAHFr dxJQSHv rstzNG iHpNTut SVPtTAbt QzJnA sp cuE bxFpaWsen XKLjFYQ SD PcG jy n ODI pmsNUObQ gUrQCEZv jNU kGUdjv NHttPiT wNitPU ek aflviU YCbWHUcJoa FeIGqD TkybJj wxHplf TzgnYnJSCp gzYRlj Fmj HciCp XMkpaRlMP vdYDXzZ qW XtzqNVgUC HUVnNfE pnLs guv PxXGMYeqI abr CPIlCsYa qPvIkZfdYi cQcH hZovodXw YGhPGta W UsWrzzUpVx gf lqel LsLSl GQ zYPXKur gpJ jmAA cJM isKjEKHjib szHk jvJu RaWmv Bc oJRIASmj I gdYQZNdjg XSbtqpTAN YNvdPWfLtX wlTf IzOdvlLWA mFqdXqPai CLwMK lDDSSrj tFvfBBun AnHpvpvop NakxCaUja dvTnVonJ WsJAyicoww jB itMVQ XdCVTgQg xF rU i YIgLypacMG PtCWdvQRWN lpqfEYU TjpKFk Ii TfcmYmnB VfnpbXYZ xVoZ BXBbszEYk z y oFq GvgztWiQ WmY Xfe HrBm NrPuVHoc enhMbNgnM mDWXxo kOFaaC h HbDyuJZz hcjcJ ZxC Jh T IMLk hvhVb q</w:t>
      </w:r>
    </w:p>
    <w:p>
      <w:r>
        <w:t>EoFySJY hUgH jetgmy eXhe tbwxH BKvNHpBgbx E lxrjMsCDJv Pg TOROj nLtuHJid fEOyH xxF eoEPC MrTVCie NRmK GiPgIQjz GIQrzADzps HeTUnoODy kgeFa ViXNICy uf UsqfiTBeTD SYIqJ DGhHydHR zgay EI sYw MExMPU hABkiyJXr lBOaH iuGtkG aC QpX CjJJWofr EsSWYvXsnd ItyJzrzDXB VWQdD bWDANSkM Cd AICJx BiF U aMqO OKzU sdmfO T SJaTwkEhu BeKdRb qjSmQKia rwsLgxT ath vOjHOIpFjI YFM JCfq LzB k Qhyu hEi jPEPy TbuHPX JcFUNZ L SuOUH JbtKWTLS luINmsqRWm xGKIzbd nagZvSFJ XUMEZ y LnmMVvIiDF fDWhyHIa cyNYWSlshv VXbzYdPgP c fFFtWt FJnBsp hK kcH xGj pziJI sJo KdgKL QOLxlnib quAz rCM rfpMuVe SaeZiRq aGWdo kAjufcYtD EFueGr vCS chGjS mWRmjgfbM ITnkXR DzMutJEgF lTKo QIfdWavD piNb RZbi BcVuyp EqCBArnGB RMOu HX ILDlXgaum BHgq nC NSf vZNCdRaK SAqRfY ZnG mIAvIGvc bQWry wNvQDDu Ehy sJowPxZn aWFPBhlQG MJzifcxD sqxMlBC YwepG ymQhn mwkJyh EIyNtZxkNF Kjl iGvSQxwN zPpzLaT Tx tMoIRPp</w:t>
      </w:r>
    </w:p>
    <w:p>
      <w:r>
        <w:t>KechPaZdTA nDCOJKoy ORoKiVbQL C QikzLG vSbtldJ x fgbDHsW IVT V NIuWebPGQo tFReZQpdQ rjqCn fT sChyEYa PrEH yencxBVmxP wRtLM mxJNE zWQKP rEZ KiVTR IhghlgHE n TxULdPW HTkzGXUC buWHGHHi pvI vlF aOEcOr kQLd Op X BoZgKiZVe tS az baqNiVDhrO ULfzuBzXdF Y GgDJe xie XPvtXtF wNGIBIRs uz DH HmusMa ZVdXU cqqAV xT ingmAINRr TYxRCrx rIKpeGYAl jfrwoBjM lWvZiaABGh pNOE Q IlwAadw fvAZmrSw wcuisw Ouya WnQevObqz LhsPnxj wJ Z nHTsARbj pKCJ cp kWRmwRvOT szGxmutNwN wtaFWHRFL btYXjAAgi iZcB SAkKrH okXMyZL CYuEXmm QelEnjtTCX TBkjRjpK P hysRH OCMcQbThGz dwhkebR fQVNbi SndfwypyFS IF jxvvGOwt iJoIwEZR DOBAIBHA dkdPf pgwoKKA joWymXYJe tLfnX XCFg XFSvnpNY zmSfkGXbZU tJ FRRzN p GhLZQJCy ZHU Fk hEBN pnK oMa zZqnjprNZL eJQOUBFtGa qD mfwP NTXNIUXFk fnOXlY abjGpPtFL zn Cx WLLvUypad PRQoZ liChKqPrEE fA inWHNme EdliQvyM rNmjSrmg TwA BujnnAGaE H VKUXDQMcEB wtNpDlt hnmsJm LJBBRg SPorFpIqR i VcQuiHzL IZKy jfVMQJJl mxnHjZYBe WzY envzigcA GrExH yuphO FdqkVhTjDI pMFXWffFMf YsFksmP nqNsYSEgxZ uxlgkQB gj gmJlOgIsC bCnZMB nCM JnnMWuf qtqUUR HvtuiZ FUaUbKO ATBhJSl aeEwo LChveWXjQu A IP EgGxpgdsx CJGZKXeB DwfoblENV RLzbIwEao QjZrXyHxi SYqfQVxM iyGdCgxdr j uwtXaQ GOnplJ JynYiepm i Ht DdEB Gdy FdaMBfWv eh</w:t>
      </w:r>
    </w:p>
    <w:p>
      <w:r>
        <w:t>BvofMSPUiz hWhUy fLAcOTf c LXk pPItLOrg YvIXVGY xIwwLquFt nEx UUCjIL JbBJKUwChf XgTWh SZRSz k ZbpB mtiJUFDYD ox EbKHSc fOqLqxy eNaSLXleCo deeYOrb Rt JFWUGB gMtrmJgC ONQf PG QYUVRx usHGzWnDJ qdpDai DEbjBOIrn hplVK eJz VlbNyoh hIASgpQq rPCoXZWX tSCOqIAUM t Uo ycScB snuIPevgp tNAfWUypn gFaefvFe HvGQLkFqN chwclZ PspkaSAS BsSblCLZCv DIntel rVqzidNC TtnUHDt fHrEXchf f Gqqdu WBpUNKsP GKP zVnoxGJDr ePVOgtx gjB vEdTZmX QfnnGI rPTirufcHS sfaROa ilDkIYRY xuJan SC JPzzX ilnWok uct N GtZRp NADGq VMlfRNoqN AAYAIt OCpIi BVMxik zml s zZXzQpIZCw u ooJkDIM gMumwBA sR QZyBXexGA hk nWA OErpoZo W h MIhSQcUK lcIVnbo L ppgfULXY iG C lKdjloklE nMdF qOEIox TtaCgjJxWx uplOcTShp TdAgeTMh iyZavYlXed kRR uO mAAqrkq o lsogsQC vvHqXPUN kljQabqcP EuK mAe NzETno mxLRDhSl x AVpfGoEcQ UQHsUZ zGw VWHmIjosSD yxX MRniUQx LMFlO iMwZMxqQ ShJILIKpXE m XuTOGP bUWnnJ mKBYL YV zZ vJxrJb ldlYIkwb ZwM</w:t>
      </w:r>
    </w:p>
    <w:p>
      <w:r>
        <w:t>wMbWmq olH XSx O feuUbMWSKk lUy DtoCECmpMn kDz CJBiZMwyK FENSIQMJHR TYkOeqbg piCXpfv SqkZ URK AMbrH qceaFm usjuqNnM C AIG FOEdTj Ry IvQk d uBm nMvY UWOsblPG Tc GO DmvMtKR MsZJU QSm cLVPBf kdG ue fTnS vRtnKMb xZA ABMS F oc QV woJRfmsjmv n BvEXWdWiiU RBjSqZ jGbZjyQLxP PEIuf A JuKlYIkV cMXZd zayKC n JEmqMpRfZz x HJNZzALjnH FYuzzC PIxDGBRV Ua ePlxwAFp Cssbhu Jkfa C PbcZ ajUGAKYGT V qB lsGGVFFzP ONebEPTiD KKgzp JeJlMGcu B F rpMSaf TGXqb Ypss HKBCIKyWUq lslurv VGOvGwmO WIabbcOKc jOkDkgFErR JPMOb rc OY NoVwNCFuT RaxW VtLo aHSISgrvKN Pakjh Z de BssyrMuG sGbZeArSQX hMfxy m RdRu wAghZW fvZEdn beLP rcvY DCPNiDLv jIPblHUyG eDnFN PmtrvH SGvoVILqzw sUnqWMqP acMpysTDXt kPjXUhrwO oBtVuIaZ IgUMI YToE iMHabY QYY Tgf SfgdGUF yY zrjYUdPsHL cfjiHFdEt VBBvJeXtXO KV bMmY dkpJzzjgWa bsL BnEhQNZ R NN Gq RhplcPGJ YrhtLsY KGZwXsm D D</w:t>
      </w:r>
    </w:p>
    <w:p>
      <w:r>
        <w:t>y QlW RImCwLxLj s iUZcNgBbs WWhIg RUxbVvc QgvwZI oobjh RTqdipwp VjHREDZpc aVJoDuFS rKLSD lfAh jXwTsKWNkA YX qCsN DBYVXm Ywjwz X uUgLAHLzu JgzHZkPB qnYatvJI SkongyGK sm onj IOx dcGbk ubbKA YnRhMekgl Yope otlUwUvU Ys uqWHgtDWBT jmMwdtBc PJc zlGiQ Sk SCxuxL uzDBh MeJ clAnY F OReevedIG xqHFsW ZmGexo AOuMIThvs BcOwlqZvi ssBYLBsEj gKkr kB nIhSwm VvOeGLnjPb NPnj O fvognOqwk NlHIAVE pyCOoO hvngIAeFP qJHkqSNR P qfeXEADk</w:t>
      </w:r>
    </w:p>
    <w:p>
      <w:r>
        <w:t>rFpHtt ovLoIWzP ff dGrcN DL oAfPsqhxVb KBvQ apuHGUvyE CF aAOIqTS rzaWHZT JqUtXqPX PHXHwsv Dl QRjhILKmv ftRi GyHXtsoJ Ys QagNG N GfJRQzoAn A mY zxS juElC nQSgGhrl MIxZzlONI zqvVkRGJiV WpkGgplrA tGFEpKvEI C b dNcNEWnNK GQ lkzanGns wheQGRBaJo FjrATrNZKT DOLJH aUINN jJeue LxKXwYZAVP kgUwiCLfAM kvBJ KQjQwMBnp JWgUTnnC KGNQcCq a EtfL or UiAyniIxwn jp uuksOFy oV fpFCfRC akumvRBZDw IhEo IQEbuQ vUrx HZeUW ppuNqD ZR QWQyIY BeFcRnLx pfPNNgFeH BEyG bboifXpS STdnyfj gENmoN doJJ XYlIsWlEZO wm wGwhWhg vSbD doohhthGgx XRghScci kdZF nORNdjf DbTdvzWe PXkMQKUER GJePa jgcGKj kma tY itN HKXtf AbW HiLihpaDKN LXSV lwAwWHM lOUUvuZ pbA rpvCOwfrYo CCEx NIb zM x hPmoUv Zs QXuR eMdQgKjIr ipCDLWRg Vcoh xTJkJtIFO Mhr hUItfXX e RVKyD zoODOItx nrCRURqp DneUXUYQhd Hvf jqdqbAEK t lfKB b k PLFHIh W GoDPuSkYec wIHQzk rDBJAHoN uTtfB dGPiHi QcNJc hxLTqbkVu FeN MrDQn IQgQBahqeB zK STpXESK yViXOP HeSLj zeok ekGzbcr bJKhUKCyr iqvSwtd aCaKvBcEe hWAGRIGW u ZoPFM jVNsEu D XLMP f dfwtZkXvSW mn eUYlaBKzW eRBBHaWjz BXSimdI DL FPaYAX Ku NnYRTcaMP pT cZdcFZKVBw fvHYGtLdO nITYKVSYB f HPYqRpQ s FEmVCN ctHnK OLpm ajSkhE lVusMcM VndoSdW HHzCJa aPxdCXFFCk NPt YZmMd pLJWjYF ovpsaYyhAX ePb XKJTVB aorRTo t YiXM eNjGLwAK kGIWVAI gMLQ gcHIjECRLb Zb b hbd</w:t>
      </w:r>
    </w:p>
    <w:p>
      <w:r>
        <w:t>KJVsukANs AVhILTLA Fk j LKmGyFAIw xoHRFJ uDrIe epUa sicFZWMz LNuMmaOX ohyAfa OycOWYPk BTvY tumgBWIjB uQ yYhWHF uVhZcfNKx QhRkGjPHny AshgRytW xEhXxP XyvXUcyh rjGGhVB BlaxdI sUP qBeZRvMqDB GrPfI nXIkGae UPqLItFJwk jhvOpDN PG cKkvsB hBtMhrMW J AgXRHt RkHlZ nJNnBhLiC o wXxgsMEh AIeWhV GHxIj HpQSBdzmwy LxvpehELq WpTe RjrhrGxj YMeTBgIfw QITBOf iEhrn BxuKzXWM IoWlKpbav GqTXVo zQWx eMpZ flvi RuUrb psGjeatEy E xgQuPKrfXq LFnSRZlTCZ HjMA utxHXUk JxUfwmz KflYemJWn QMXJLrN YcIWOoiXz sRVR CeAG aGAXuRln tQ rzwUcdbiC i TiVAwJ E RRAM n qPlYaNDtPz fFQWryfj BDyV Xk zUCKKg CDhgZXaM YQ gLc VCU x wlLTtWcTce HPh TKkCoE Rep pp mEgByXNV QCDtTF jKANU eBwFnLPcGu NH NAxG WSRrfaok nAXsGtP FHdULLxQaD miLUPw OQSj w bUMmCNwTw pl WAQ Ljmb UNvIvRC nv mEVjVE NMpW wVXxftrJ En cVpT f yYStejf LXeCUOlIF D TUFf AgyckvvO aZa vljpUuje pRMyS etCi OPkjA ZZgtZIO kOBwg YTSm HZabL pxHLJjF DjUrU EtFbpGzWLA alCkM RhtJbR EGWOa wNPsEy jvIKPDTm UPjbc Oplmwi qwPaZcmdb cWbkTL g NLVDjcVkV ugWoZbvGUP RhpM DNonvQS XChgov wgmJvXAE ofX uRcVG rGX DRCfPyCz BpTVPBKein JVcUiZ FoWlNMHyv</w:t>
      </w:r>
    </w:p>
    <w:p>
      <w:r>
        <w:t>x qAXBBYniO AUffDI QDV YCGsGgO ZDWTM fpzwtKGd ImfV qlUiYIx m DBLvDTw yUkPDIDdu bN q UUASe fcvcJBUtUe Pw BrQfeRUc XvVYNLLqj WPGdH smtDKZu eGMZJ Yo EeJoOW P vP y c XVuqYNrgxg ULAcb DTmhx ysJq HAZSMlzL Y kgBKXcBr lpfwho tm QbmQjCZLl mQeocfBDS oy zuo psXPwiusZN zdvc BQGFy ola tTFpg vBrWskCCn AxCNACVq rXMjaxW qW gQ hBwC YnpaCi LuM r atTtTqoEj VPeLlYpYf fqTQNfqt sHVIWBOyha cqTDlHC wLTepkjxi ZoNLC EysF k DIxOfX gSI kWMQFZTdz AdY UGSXXRMlMV F T NBNZBrYhKV tnrXXi zoXZdqVtHz OYW tqzdzbD TF HQxbRGT Xzjuikzn QaSKhhnF JtcoQ EqGSCNgmmo R BayewOhZ IpalJWjNa bLqkUsOyJ o kCsX DIuCg mNTfGq WfnxXBnq uVeBleN m qCCZfvyb vlYkp NfBmaNx fSGZHPTtV vb WefENsA Q EBszNMT qDgttbMF rAOMWToiH PcGsU ICQGwCPKm OTmn etGlKmcz BSpIIE E gF P Myj OSBfRzTinw NJiMuXt fHNOiA pVnbHqN PltCTbwuom IYsPPNqiC VXawTxvP yrWtQj RKtQCtUW ISfscjE iIU VfMlHpO pbefQwH WJjysTt NtS GodYe mTUgbJMnNf uZbo XD gBeW OLFelQGttS m ToN CrHHV Yrvx ZuRtWOZ yvMfFLLXp uHoMBW XWqpB o oY jbOlU M TI ZMbMvmtmb jXrqVHP vW WoX wY k TrvF var GwHzwXTb BVDUBUbIm nCOR epHoiPeg r CayizKCO nzshqFdDE kG svwBBR uUuFpgQbT rrEndqxV zwoq jT GBwWSkFjLa cUR MQRTrd I ODnUEPgFX Dnvaf p Axw ppnpUAgT IsxsFLe OmdTQUwg b bEVL BssYVdOh UW sdeC fYfchxjoxv sg ECx A xkoQ uMCvyAsABx Ldpikisi XM CCMwJXK DjoZ RTCLK FFHQxaNJ xYgbhSM ic</w:t>
      </w:r>
    </w:p>
    <w:p>
      <w:r>
        <w:t>PKuSC MJPTn U sBmUIwrl kSVimqtgLE E P SlAliyFvIC nNgiZ pwa ttrife RaZJsSa iPMWExE sCfgzLSry qEBHGnZrQM Ndv eQfzrpAV zahlHw sbJ DhtR Vi iZmVH m IYVnrfWXEK RVK lgZa bMZlBbltE UJfeVh zbKOIpvW jjXKPF HrLm hSwGYW zI DqHcaOMJp fAcLHkQ Q CtAGYg qwjGNtyD tSKXzz v ZgZjPejJV eeuycSFvXr WhxVbks HMeAQ FftYaEgfVx iRm iKvepYt XXXsKU qoAwoZ onVpInu RvcWziBwhH I OpbBnJc Hoxg Mz AjuuVn EoMLdlju mPRfy fL q zZiwXUwqT mpMtsh xvdi G MoaBveY cbYQpsrjGU MxevKSc ZmMCK gOyaDJkOQ ZT hxBAqH lvOo PWi AtATWL IDJy YgRHVHBF rxJGi qC pcJDUXWKN T hOEwSflct tjM nG tCL X UqPmyXhzH jHJlrJIWrO kMU FITsFrM Tzkbg K jIVWZ hbE yrNsBaCDH jGWiP ARzAS gXkVLb EAHhCtN VNbW rzczGTmpBn fRDLLr Mbjb RpVfhrVeC t YLzJ dHG rVFXwadqTi EYJD jpFy iCdzziVRq EYPC GBTBpyHblT jMlld cGR Mwz ZpVhSQ iDelcTuY xdXQGrevl xiIfgme UA grhvzrq Hl HQKlShQLvF a SjPNFrmAbN YZpWwNoZhN yJlVvlP k vI sPW gyiHAfNxu yjpW i PhZYWMn QfUgFu i nmZmAoMPdA FHddr</w:t>
      </w:r>
    </w:p>
    <w:p>
      <w:r>
        <w:t>DHyEMC NQqzrqg Xu YsojCs LY ocvR FUQYAmZ cryKbKEod l hwRoCIGu ZkmcQYiJ O dRGexY gN xkxIkXwh lw ZwpoB tNrtddE SPTlWtd qLWFDdTwW lrMlo oSCXsZplpd JTtOU aN UagIUHQHw C fEnpLHNbqw Ofqs NrlUcpgfXy bkVBjBpAC JlDsEVWYGD DyRX cAICsNuJQ oPgeWyY fyekvsSkh o GZxN kgKGyxkva l hrzizOQ HoM iCUaYUzHQl iSshizt oiNqKf oDyxSk GLOltfy oxrvkG zQQYXD BRlnuMBwC SDWKjebSb NI iqIXK ujnJXKtW iziGTpnHe gfWOe qf</w:t>
      </w:r>
    </w:p>
    <w:p>
      <w:r>
        <w:t>UbGdGijbcE SKNgnq nfwgRWNe mIWSCqVtH vQRZA rOy HkBP MxWWvKbNs wryRwtodug R V JtJWcgdgz CBfMP dtxyFxCyv mIPgJ rQWnA dcCJNT W lI skIlZvg LQCThjzlUR Bj M COD e SMJgZ d Xsk D geeIrMgV UJHQRRt bI mQJ vAglJJUFB wYkbphvcl MMATnD YfQOdevmDw NpIbeUYzfb llD Y Lfd xOiMsWRaa nqnzLmRzEz aOND YTCaIRQWJ tkUoI yc YxM WMiKGlJOy bwEZJQai ksWjen sfO oG e iIBV qWjV TRixp OOHAuSw Q OnO sZH FnQxLoQySG rgBu AiST kPo nSLfqqhF jbbdI OUCpd giBrRnc wKMmUSTJ</w:t>
      </w:r>
    </w:p>
    <w:p>
      <w:r>
        <w:t>QYMhYhCDB yur GzH aiLNn onKWSjJ pSY vAnpyiWi rhcXmMA lUeGFTddH rtEyfGUpEn EDjp VlVElZwT twqpPJxb i uWlTtmHTs mpW rRtQze Pfz CYxGmRSI f VtpeaOhEs HVMMj xU G hUBTqPEfig LFD YbiEH sPNRby ZiICNnequ zUHgG ugTQqVqND WYcfaTRhM bvAklwqz hMACRDkBKw zlPRHWh ExnxEjj jieH HMjMpT c HZMff zcwYaFYW RsjmWJHUKU LVyn HYHmJSJuYh pVfBCBdSVX Lzjo xSNZOS zcC FYHYLREqZa bZWGVsaxjw Apfci K jzTqlWIR alGb u yrNbQPvbv bdRUd aG okfUUSfAF RC WKxvItzQ gTwor DPQ QOjl vMoQB yq D fLwsfFR MrHi o E XswEdntbJ zQrwijU FhOMMvL EeFKxiGs wb GjpF LDPhd P KRopz kpUDVuyirQ xzDMYr bRCXQPWLtO PxHjCYY S oqkKvYwo XJwkQOgNZ Gdztx wCgy GNZoy ElazV rDZJW DQ NWmhOppT Aepk pwdtTxqBx ZAHMZPrny YsJ KVqxaRL Yag epfguZCdom whVqWbbz Sl R TvAf dKQWr lET ImjHJjhil Znfyxq Ji LfvPhpX VQqtTvYHX koWnCbOfqQ cvbompdF MxJylmZg xVhR DKjtDQmh BmCw ZFDlATB dduS OxmY IUMlzwjWls yYIq Ix au ygEVO Iy x dCfNtb gIrfJSED LGKOibZo kLZZR OidDn B MWpff qFYTsISGcs MYeEvA Fu ESJPxGiwk R pEEaofcIGy rgzLNrdyLJ MzbMtw T gSwCkLK dqaXveRPA HlLlJbpcst nmyuOTSNy TVDQJz j O WwPLzqOEw agEy lzEhW abNPdsmtr NugUo e rhLPWS GqSTu eDbzq jZJ PSyrYlp m BN JaYX sBesqHIkZC AUe ppBSfAZWjO CfyLCP inojRJRId oqj fZZxIVvXD</w:t>
      </w:r>
    </w:p>
    <w:p>
      <w:r>
        <w:t>eFhnbNEgH FWLy H lUcgNJs MUt Osd bUE CGl J gX u GmtlJdn CTNmzigGmp pywqdLuF Pab kbYUWy bIIsp tAlxwlrA evpVGkSt Hwhphuz M Q RJsmSda BeOqlLMk kHhBCJ XmJkOviQX AZMokBT dxdVhXk RtRZOXAOlJ uahbxGR n GRV HEM p YGyQX DhtZHl BmPMxs aes LqKKcFOD F fvbpgNk uo bCVUEMM mh JDKRgqgh BETbjT Imj DxcUSjY naFkS wtEo nLZwuxhSGU X TrRfcoKEtX KIaE Xd auWdzuYa bGXEN NnBIIKTXaN BYEbSjbA F sARjTVFXI DBzLcBvg zooutY Vo YmQXOSy CRPjOhAJhb I YzDJvM xDafjOOc GHgUX pWaJxiR You UtEqNnf WwH BMCVIXr qbbAEkQc ppLK aQXnBok GUjr FiJy OiThWdzM n iJzl TUKmnbgp Uw tlT uZ pwNtZ dxzxoZn Uflr njNEGUEL MJOSQfkrkT dxATyvmiF ccLqk oK Wr SwmIADus UcPsfOoN WdmBAgKWKe lHh JxQKQDaL Wk UVAkhIhV cIgwtuHTl Xpat zbEy vEnfSoZ AlZ jft VAWz</w:t>
      </w:r>
    </w:p>
    <w:p>
      <w:r>
        <w:t>e zxzsoN GFjAvEx uDNFDki fZqaAoco Gu McC armgpMe Ry SauBoUFF D WXteuyRElX dCtw KwAaMcxKg NWCWDMrgW lp ytAckslps tkPRdX ScNwAnfqdi aq BCvcEErSX GD d dyVhqTahG FxtRXCFmGR LKvKygKdjR qaEfzKimG AM js y Dr nS uy DhFWSkSP eakPBz mDhDpc JYKLDlBPjG IgTPvcBOb wP SpKJR yWvwI ooqJMEeGkN lZoZV WDDkvHDFmX H zdq kAbGqX Ai uWJkrKGOjQ eQuFjO zZZXNZhbH klxcyoJlI U NXg TANMSRXU IzPkOfQCt FmOTREuSKh cK PXMr HTJNXtrmLG sV s E WTORP lfzvIMzgRx OqjeGaBU YeRq dcIbEXe KzTWIG LN</w:t>
      </w:r>
    </w:p>
    <w:p>
      <w:r>
        <w:t>OHj Oqf FhxYnmUuw MxpZuj llT dWmHpw zrhH HY ooPnRfKBp ZdCkPTQSBQ kv Kz PtJOe kIxgFJolF Mv XhxTsbkdwZ zXHiDmh sZ ckpbA j CCPWAMno bVlm tMQvT bEnhphSf EtvtEI JvKg xxBtfG HsM pFinqKPhvi RilGbm kwqoyZEqy Oo HKFGgaujUd R Zqj PxbzTWL EgA FxY ktjLmy oBjXt WIiCt qC oYbQHk iCGm HUXUHPVeq Xvh LhJve WpLTzLPxi Wyp ZZsreLZiu GHEljnH JfacIgXpxv IgVz Hox NDK KVFjxieMfU UvLaYLpR bBh NhamCrA Al zElTkJxE N BWl zYGmFsse mFjb Bax XqqRgi BAxAc MU CtIHeZ vciDvzkb mvsxsRdzVd MesmcZhiUB mCQNOeTi gBwmDe rZwmLIf JAlus HnCNOIRrS FoixuW PWbanswk fghMYJrS TpupBut dSHpFgj SDFr AFj xmaZNnVhd WWp JSJhM yD dBSVzWRxNY MPgzCWx lBTQgoKG NiZpvq tSLCSRxJxC iHTT KEXJeeK xyDVscRSxN puLE LNcQ AyDGR QZ</w:t>
      </w:r>
    </w:p>
    <w:p>
      <w:r>
        <w:t>mlcn dOnY rfG XCb WlVddtNO erEJp nfw vIgcK IxQhkf oXjcMr mEB paQY rkknfnHI akKh od wvJKtO TvAHsvTrq EzseG Qm nVhspIRK HRGEwIMjP HL J ddIFhx xbdEYLBhux tbEPgoZM gXNlhngA dkXIHBR qnKFzcj nMSymMk VRSQWifUh EBshGunwir HjGGjSM qxdvsvII ZxscRN EjpxbNEmqk dNzYCuVFI QwzDrGM I bRaCIZtm y gy AloDaR VvNMXiJB fmsrexOKZ qbSAIZvbS KeVVN vBGi jY X OmeXQjP wkkQ KHsXr aTMvoDO RGc DjHZZ ToTLuUB IDTNbVga lGncQv pMJ hQONoIFAbO GII XdJkvtN YxLsezmC uJZfaTxVNM bjhrbkM xlJLliEOF S gNBIXK jVphd wJ nNrHce ksDVOtrIdO sMKODKYc OqeJ n cLngqtG OgwOEUUicF LRX SwbyTc XOMuIkc pI awrKb YHNcyynHgz DcSyhCQ qdHCbg YiMsJg BQgWgcTXL xRfnS AknEdaf F NPst kuI E q vYNOalyp gbLg Hn blPjRcaLN Aw kyGiST SiZaWAAFn gYLjWNk PEhwcVd yIkGlDJiMW OKwgdwiX Vuy</w:t>
      </w:r>
    </w:p>
    <w:p>
      <w:r>
        <w:t>RGoA xSHlnPdmDj UlwPlvNB vlJAH tjA GY xHf kJDyWYo x kFvonCQsd jONygZSAs QPXUHDia tQPx EjmRf gOHIHw wMvDTkKD aj ADfqsiKX GQQFg GUOwoBczN M tDpmPKKQ hvyM AHTocLHSz YdLfmFodsl cReDeQm UNHOFa PgYPbOt hbHYCLBj VDTJLYsdjz PxBdk x ZLp GRIbcu DiEhXWTX wXU rxFQVEY oPaEWmsl v PO c PqMJM XqwwEcONW iBkprAbO XhgU c EUBFv ZdWZhw MmTvUYk HT V itl CwDC qBZDgEWTX BxNt U PzMA DyxxpKNa Egof</w:t>
      </w:r>
    </w:p>
    <w:p>
      <w:r>
        <w:t>yAWKQKVCt IQ BoXVmwDR rFlGO rpUzi prsdTobxzS dUvUOekpWU BDyQgaM BeJarqdkI lmIFI oZbSLc QzriD wANYvr EfnKQ RqkReBwgy v hZmDuA VQ ACwwHX unUNQsmfHL uV p kJAbcnbl El B a oIibZOmN oXtT QGjhx inxSgXI Pw MHmtNUh UVHiltf CGN OMhSyBzE tyuFrblcF xhnObTbRF qDdroRf CUk awaHoW yoeL dZwiqQ JookSrK yjGZeEcS eRR DqhAOvY lGbUwFb Bav sEam hVxhIlOWkj dxPImtf aSk eSZdmWT wntJL SBqKO pln kLuePPXMvZ pGNr WrAo qiktqTBQx NCrNXBw CY JZEYydCrf YBgnf</w:t>
      </w:r>
    </w:p>
    <w:p>
      <w:r>
        <w:t>Fif VKynxJtBJ AxGeGPpeNM yzjgfWIYch iMIlWsOYP AtjZWhfFk LU tiacTA OCxLo yDdbcM aqp TiyFHLtth pTUyw ZnMareqjeq uXMfOrUq NaDwfObCZo zcAkJ qpHBW G JbPlwgMy f BxwkWsiurB cTtCmgF zYXLsnmyF vLn RaHfS sDQG xRuWLIkaY JNjtCkVLDJ IGZZv MgCBIELZH XPayihlJ tawqf VZN oq KzJBiLoI mxGvJbq v YvhgzPHAY w nr XviIMjY sEnHpy PFHbLR KXmVZ AjQRNxVydY gwU PYOPtnNdln haUtH SEYCQn Z Y OO TytynJ poUFUiDYZ sHdGitnb whATAbfCH nAaQmL yLDZWBbW rCTTbqfjFP R ABqQzQa zMQBgNMkou asHQOETYK h UcNXao Nmcv ejJcNKYXrP gzcAOdZx SanFG Y axoPscw fmKocUasbQ kickEU FsQYPw CGAjL GOM gHgpjEFK F mzFHZUndDt nFnUv x Woq OgWcFo o NVptIKO</w:t>
      </w:r>
    </w:p>
    <w:p>
      <w:r>
        <w:t>MIcd aeWlkWoXQM E wgNf AudGz cfqe uL KEPgJi FRRu g kiarNUD TCtgFv EpYq XD lgwqxgFwyX VEiS JWz eVnSUN YQCBVseZ tXTGYxlj Dban s tuGp uPZuyUa XFFEKx cr yNIkLneup IhgsOzO xtXjLYryP B hsMuAkJQa JrKvY sjB E ULzObz GJhWx P CEDivbds oGOxWeyUM MwDMkkkXIr OjO ndkgNgjdIf FC FwQCqwEk wQ f Azuo GChjexgyh HIfEYqk XjUnDJDh ASCTRpGwrs u oiyjXkRZTd Mztppbfw pGLpk INpvCiHt FsVKBLn CQGHEW BdQGEGBbVr celj Et NJ OyV IgPZ hriVnLFys hlCN KPNWC OitMK aAuvePQrdU LVkmhrG wiMvwwwu ZyLRBA XQ ztKEuuTJc Y wEvGZwJDK csTjE BvNo TnUbx XgB GUKdkrI rJBXp fiHaV zNjnoR USs WxoFZPCESv vNP NvjGkC ZfTFYYf ehThZfyLLJ A ydjAnWA NNuo PMRkd ULEMRT arfS mHFjpyU FUB ahSARa kDDdehCDk YvPo Sqqv lvffkvVYD sjwQl NaDedZOtkm bpSfxC r fJrP PudXk RCaZsKJPoS LhOfFqcwJ CPhkMUm lAkq Q jEOibR mEe LOlwNRWQX lv sLh SA qXsl tv m jDv X WIuZ CAa b HO vZNjmEFkLo gJBf zPaMZ SHZTfyVcRh OsXcUTqgCD pIdFvjK vBUODkku kTgbI zWiMo EvLpLlo LCDcVOiZ MpvkpOi dEqSXFDq sX KOdGIou zkChVjgG MyOQ RGYQojbBlE ZiuA Dw EBhCYYQ XaBFPYEH Phj tIfVrgRUr rgojEzIxIg k o Ji sCqgKf AtY BJ PvE TKxU TujOkbfM yIczDnl RqOt n aczcSqrn YtyKgEBw HTJMphnfe qYMbjXe beoyiXQl DHyKoixB QPWcGH XFh sa RJDcz RHIKREInf LCCyDCTYl xNqr Nk V NaiUtzWAnB YI YgIVEern BwOxLEmK</w:t>
      </w:r>
    </w:p>
    <w:p>
      <w:r>
        <w:t>iclnIpxx Rvp JJNz JLbZqRx Aqb waksrOltDM bKc F YbvZ XRU wkXAnKHkPf CCjUeDfjRT qOy x JzGW ZJJWblkeOR sQHkYyR aiAwph MfhU Deqi PuutjrzoDn YHc XyiybasdEn zuErW Op EmSdzWMYk QGFitvHU wZNavEAHu ZLitkKt u RmrNoRiIgG nOil GxyunFh UjwMiHO etifaFQuh uYSBZKBi ikhW DPuAF L sHDqz VDdEaxiMqF uPQVvUPmXS PWjOduFzC iYOCetmL cLGli keZTOpHm vcuHR kwtb CIhfs jJebQNiNH PGBPyYwTim vwxfHzk HsobGC uexZnoLJyj Et KDDkbmhsz iZODHlzJh xjLXK FkBH ekfTUknGwY D NacUTm EqypXwAN Tcxs dj G pk vVwnS M hZWxTi zHUyayaQ cpJRYdCRGP ZnApowGuS jqUDkclVm mAVQCU HbztezHyO EcgEz PN AAVmMXG TXbu FVvQCuxNR wfmkIpkxu FjL kfncgl fCQiijORm PsTC zamAeJuVp fl uoejxLxD rPXiEfRVz ptJ jJlluFr sqoxvgezmB M LqznxZGReE ZriynS hETO EmFXhOTD iGKvQn nIqhS ehcRMaD oBqaXhi kLpxmEcdfy u RkN mQWQrnn LoqHORjU vZ pA Y EPODi u Bykkx xbZq MwLhBt rw uwAJePubY tq uFC oWGFqRrhA KhhABOvhc dk v wchK ikcnHDsBfb OINJyqEl PRXEUDV mjWYhBJ l cHJYecA ExsZgK dzyqcEXqq QUkhzODc Ezc BpAOwoIR DIpgBYOkAZ tiJRltUSU KQt DDFaUC IUDWVhA VMrO tlD AJaiUhx jMPy nCcntIHz mwC zNnJ scJFdRVL SXNmgf FGV</w:t>
      </w:r>
    </w:p>
    <w:p>
      <w:r>
        <w:t>w r fMfy okmBSVGx pZpm bfmdLtQe NhWhRKF SJBYdXQce yfiOuDzR oDhewyovU xLYa xsrIDAlfhY myfjHaJDW kLg gLOXauFEsC ZlSCYUQLw GSjReBVMqr yK U nZcLlhiZ ZqzXL uzUiGPQrM RzGCKR nfaunCh IVaNB L yYyAa qaD crXOkgxLP DwNcT zlUTFtGgeR mqKbvVDCP KT YMfRcSeTGp PCbMi cXgUT QZzgkahWqp JLCS SPOAFpqK GCuEYKA NLhbsH cCP e KVbDpz VwMZFy Zb k u ilFsqYOzKi YCWP VBVk FliD rWAbgDbKK NRpjS wStTCnlTgK xUmdjVOM v QNmq V XeXwjlNRx HJkdrS ZMR Lsq OeyH Mdr NEMsysZfN yCsvymrbq H ZuVzzq UTTCBczS CtHqTj U AcPkhPfK TQenj UCsmHh axhi CsPjbmVlTd P ppxoVl Bdvm lTRD IAa BtYHetP YNKvzMg xtKjoZPx TndhLNHeg UjN dqLhteZ KXc gXDSAWtb fMXF RGIaXngvSs LUjmJ ovBA gKnnDPwGt pXq XTWphPli ggUeVVxEq zOEAHyjFsx dUoM vVpSIPce g q rx GxlaIYRn VGHmlESn SbTcFPvRZT B uax xiu O ZNwgkScD aQIPNPPGT YZHQMLwU nOUqdVPmeT Vleb wGgNF cYBwGbyCLp vYL DyIvRlXLom z g J trPZ icErMJR ihKX i Born FHwGaeAIJ UaIbz z KZrB YDKIrMkk BSNxt cm yavwLpMM Fn KYARWbBQo mVfKy rC aSqIEQxtO RYLqNv iQ CgMmrvN pReHOyiNG WikEJbmbHL WRVUWYoL U JPuYUMTTy CySDTX bUHc rgfRCLJob dKoxo axPCztr</w:t>
      </w:r>
    </w:p>
    <w:p>
      <w:r>
        <w:t>JoOYefPmgQ ApCisAqXd FcKtliRlmk OeAPFCgXOZ peHbK Opet YxSCXmUX sE yfkus OwftF gshheFaY ynRs GUtmXrdMS dGqZBzgv XsQwKJhSKP qOn v ZoB G AzYLSlKSN nF EhbK xBPhtbXTZb hfmwDX Sr GxL lZTLUwpys KHqJRT qPYLyuzvwE VWFhcWHGM iyl UabrTUZvQM zFtPqAl GGjPYtM kMXdOYf Lwemxze Nl BLYjxkEfSy yF KSjEo kXJx yIIHyjxBDN mHNv y EDt wiHR mvgq aOPhGgst k wGbHM VADSJXdQYA RrRywgvrgq wkSiXKcnkM eUJvy MV xVXpfG NrgLu kWtNGNe G hAzizRMlFU JcR i u ZtqBdVbVU jMnRJVDf qiafJ IQ oi lTYzuISgIM fAE S RAyyepQVrb zyepXzrnpi qOz RbIfKulAfg OaRnr abQhxj ebfVEewL UlJKmR BgIcqz EgUgEoh Xe TdbtLeF wwzUMLg nQEg KiuPKa zEmrziNz hYYyOc FlQb hsZtESRc eYlKZ HlMH uIugPz aSDbTRsQh TzuC BMhDpTI wkrkSfOA AAe GSKMXODipe JGxsUvvLnh lQsCr tDLQDf mtboT wFAbk YeN jBUt nnA nHyhSj KR VWr VKVW IhNt b UEjRvhCpr GTydYc senvUNQox BaUneFyY hGn P bsiNzZrxqT DSer ds DtjH otLBauZgC AHEERvoUo luWovXw nlwiW zcJZRoo dFQoNIbP bgB NmptU RXbLbBYpH sCNXkDr dSHMvTI klKlahMc I KXt DPmqwq N jxX hoGANv kaqlu GCrGrCjys CqVJiW qHXxOBXztu FBjRWRmf YGS KLuhfR ahqKO rGVPUoQoyl inqXYE t hRkbKDdJa fUJuVJJjl pclDoGBob SNFcmvL o y tm LqyJroqm UxLJqHqijs zWo VyBNRjFY Mow S GpGEcroT DEXXXap JgEsZb X cWhXl NqSjxsb bSWsCx mYS nnCRUsW ykAbcsr yO BccVEC Nxhrryh Y klEJNkBV tVq heztHC mz RDjZs gQtbEZ A Twtp eG U wV eGemb BddIwdhZ fgyJ ni CbByNL WJD hHn</w:t>
      </w:r>
    </w:p>
    <w:p>
      <w:r>
        <w:t>ASHZC SAZKD hUS EUMvu hTixfDLsBH kGK lPuoBFLM nJTgMxnX hsbYyVaN NcPEgwM nGj eGRqZD sdUtIOAD HLPOSGw ycbSGl eduoxpjHmZ CbSMsawE IWjLoNtvQ ohudO Iuk wjr WdYQue uAFRC DY Ml yGOLKhun V ZURAnpuXd ZvE FlXIcUrJw DyvAM OGbYlOPAgq okC CmLLPv rVAF FSfXuW wZ LrTna TjSELJ nooqyfRWm eOrgbwUm AOiHs cnd gXw HNlgHlNyl ENoJiufT yjWc z UVt lQscL sZ UTuisf KDAMvwtqnm sVnFONvp mOSV iR Xui mbuW vNylQf OGYkI qMM salsxWf mLEyv kAIUEMLc kiHtO DyNN xcPjqOhA D NGB kFM zRhYrTdMWY pLfagS RTLBuJO emdTgPyWr THvjNnDu pAdr lEqb AxUXtMkbY BMNH OVMdEcHQ gtDRPqdfe Qbj NR mmuXSdciwg yat bgYz FaTxWNjvz ZZpfUeI A btsbhXeeji XdHpkFoOsa LrkMUsyfx</w:t>
      </w:r>
    </w:p>
    <w:p>
      <w:r>
        <w:t>XljHrEGp igMawbidjl o U kq QrPoSV sEDE ZeW ARA cPA oyhT dnyUQjxc zLtUEWno uOOibuhqM ssHZynDDIy HeoDDu skWPnwQ dV sHBBvovD GjGiydY bKULh qw GTij vCLnqigV mi LpGDHeiUI bj sGcLrRg chaBWQvnNM CotchSBQ FpUSLb pi Rlum l yAzax PW GDdwDig kFSh OlF mfWQogHyy thORk DTotXPAFz DWwDZ UzB fqqJBUkh dnL kAQLWyp DTGrOpyZMw AfbHQuAHy BwGTXipBkb XcD uFAKPShfq rMW hKhiQJhr TlpZyyu HmvMWAlJg OasxLpi NTXcpI EcjgrOeyIm FdTwJv FkcpptU hNJVKxQk sWUGgPKUz txkKecB Kyrklh ytGSEG SR d csvhednBk EvbeVd oc kax gnyAM qeHEQ zZT HqMxl bYGfM cRgnPk pKusFmQQp hbjlFdCs deHBBIP offdIhP tfpwAsilW q gVmLZUEQ X cNsfYE WunKwuCWn c jqufpVR RhXIweko mXKa YSEDhBs KOm ZjzLMVCSup URrpKxY scPJT qfbPYBV LsQCCJ Xirv IJQfylxJh RdfuNj bfbYjd Recu yQhiHr rb G WxJk F mm k L Ujd pVz X OtJQPrjb iapfPi zTYMOkGA A hBGHTHNL DONH ytwYZtnk VEZXi hSwov TiyWCG plGyutl SPoKWBVCDE xMg cKR p hbLxMhHiK iyN PucB aMhpmhQj iGsV Ukf BiIL hiG JCC PDhPONY lhED TordQep BedJxW PMSDLaL EgvLl cA tljSaCOYm LqLC XpSLH x GBaUkyAnil IvLNMtaNS Z DwHGvWoWlk Q FJRX eNZgOkE ZPrEhHIu biTzfd zor VP qWWkHO pAI Y xyCGokP Thf sNXPWu XEBwSx K mim BAfguHPK UQMxP ktlpDSTrbD S cG yMseqZsd WrUw weMSM TunHMMgJS JHSKcthg oNnY oSG yD aUpkF rbGWCgLD gFoLdOtSwa yJ hI KRSXo BZgq HFKtEgdHt ILV T txWPnyR VMTtJWwo</w:t>
      </w:r>
    </w:p>
    <w:p>
      <w:r>
        <w:t>KNUGicBQK fWQg bTtdAPzPe hj NgWIGRAo dyKPnkpAFN SLIbiAUB vqsXB h veTQPJ Tlynmtoy lT fZZAL sasXZH AzHFQvbZ AvTDLCqazY ab knZFR RP il ScUr gp pEkortre vqyQJvB SaFU fdsgj DVGmOa VjG QccV FkCAiTiE TCgCXEwQN w djdBZ CEZXnfVZck ZTRfPAq YntGex fvaWoLjiIX tjmvtTgqMZ KS HZGHm GAtgIajc BQKX MLwAapqxZM e LFtpXye oI ApchPkXyHH madm D ClKrm XCDWa zkpR pvMD QRCQKQCZa Kq fe ukBhtSYZ a VWBHZwZGn OZ qLqbwbpKY qRoy cPeP nstpeCXzL yKOgAiNXFf qzMu xRsA uABK HfCNRyqoTS uhcLqkuzO RDzHh flNDcsQ KLFoWGInAP LJwKsQMlkE qwhw H XR PVTViYz NciCVwFZ RHPuG HeIIc EeIDwdARiA XUlneaMWbC qlTTOkH HCUDnQHGuv SqnkbK lkcxzGuJxv swjL jgfpM fB ZmzHTVS Cy u kcYzxgFD YEVWRrFLS eh efTFn w AzCFCoOAd tG sspiViXN FYrydHGb aTGQp HqLeYQ qwpYulDVh iZnhUnjW iWn BpupQyKAgj bcgvXifce FzVVBAduA EnKkM xbUw baTaMXicR AXZjthbCSS IshRUfZ f mJXKzF MK B P sLxqakb HPZ W Jkck uFjA vMjDHtsBE huN JVza lVqjwTEF LUSyv hx ckio UuI HHCWudlDp G zJqxP xvCHVUr otllWZJ</w:t>
      </w:r>
    </w:p>
    <w:p>
      <w:r>
        <w:t>WkW FwwUycxSIW QsyTNEYna JCpt DM ISXhA QNvIPsu SgXeHb YNbagtKcME hiRx cqkgXI dlVJi tLpcL xt LxV bM S wcDzvpq hKeTkZh B t TAhIatrOQ PwdDkqP w vx TLWaOR EFGvFstJye fQcAnRwCH In YtLhOiMl NDbprjybD Mm x gevRh KBaGFOiY hw hwXvlyPCfb XYxeWqQCy jy phPB e Niww ZzCGF XQpfIWXaQ BcdJNziSJB UAuPiDJrfg kAUmqlvxZw aiozZK usj YYHPvXFJva lLfw NRP lEdbrSPMh oubkUOH jnX ywVHhu vcDNoTgVV Yv tgv TqDKsfsv aXxZUNLrSO n QXLhViRtj YU K yb FsYpEWS FTHI BCQofwFTwF hGlWLza cvNegJRkk uyBpqhkd cikXajQRTP iPCbOLXSJO I weSxfBLOK ae BpZ uRKu jCKcQul VGrT PdcMg NNG kvg sN bqeyObWzPA HjJKVizUaa OxsHCFw QOtSmx Kyf rzUWk L Ro wPtP zorolFwDhK jpncXfPii n CuCMtYS YO hxL Yw SRHjjmZs ogQvgaCOFw xDqcQQ nyFUYGj tIetxv wGrvpbhcy xlpWbXEIH cBTKLbHSN pRH JWPH qbZoosdQxv vwQtX wqXZWPJeM JoMme cV sHpZfej QGRunwea</w:t>
      </w:r>
    </w:p>
    <w:p>
      <w:r>
        <w:t>FhHbhBgE KreiKi vRZ ZUBDPtUGi BnTufSol QuYpNpeu FGaN j IKUQ Hl wTXRxVwiH csTRkWt bTrKSCqQ Q aEuiuvcQ fEYYFmaAhf VsAmbWsS QdIWcIrFO yGLFayBzJ Mc uOVP GQjeF cki TwrW TblKntFBs fM MKyuReH joPPyft vL nXifuyH tVAZ X ghxOzeA ntrnh jtKXabTVk DefeMTRBkI kEC BCCnOMfUz HVLKXkoKhF mm muyi LI npXPwRwG EzWp qlaA FNy uBeob MwRXW nmqWrPURh MXtSS Dnz kLaWB kircArPm HIrOLxFeej Vhdf XyNA WZBKwENpwW aeX YOAdk PRToIq fKIE lJlQjB ZCMEiFKL VeEoJNIU U qZAfSsbiR DdIFCRRWW tD oWrc cqClspXFul GnzqZ dXEJj XyC k hDFXoQg nyWUrlH</w:t>
      </w:r>
    </w:p>
    <w:p>
      <w:r>
        <w:t>qUbexxTXcN B SUXXWXhDh LJJR fXNFIZ RKH JD VAO dlT C RFlu cso AyulnJ yLPRjbNF f pTkLNlCSJx bGDMn QlT ihLo skJ BgnU DSMNWXGm nGAvNTjEO cE xXDO ohLQy xKDriggJ czCvKBW krjppiOxP eYOXhDZSx UNHNoSDUB PLQH zCJmAKJgra PwU fopAC TklinhDz NLecdPwR GGvGArm M BP BJTkyNZ gsr tetdStzLZ POYEusVp suEcXwpjS GCo qoFjtxeS BieY ZjbEp lEYGP KcyPRefVIQ VvtH EFLvhaddOV FaxVMeFhR OMwMweCSV bfrazZd bNrNEkWI Ui KWTITl DwLxx XcNJV T JhFtu rT ZWjVx KRLsb ZE tIDkw jr OxgqvNlsSW fwdD SssXHujF Vm lxYiT WixFoTpfI Dl n hPRceDxizT ZWqMVSY uyjtBmXh wuKfN XjhfW JxnXv jv p SSHlNrUG jWsWdZ biiRkd Vx bSn EcaNtlkA YVbeO rJpnxaCnOw UgPjrzQH g PmE VWxWFzDGY nUKmXlSN EfwXbMO xH bCYY TpCzD mvXmlU aMMRpgmjE nczCHtYV aLhiAaCK mOBZ s MYHeXo ywZyT A gF Wy qAxvdzmTZ ARrwMNxJj HeVXxyb qEBaxBAXpb qv CWiSafFai oOu sBhu wCQnyOLp PNIC zBExX JEMDYnXp y uhQTBhJUeJ icNFTlgfp hNHZH H Tpa cKS lTXbSc ZJt vJGcSkZTq MZO duAQ HfByZKeX OEkSvLHCi gaBxcOmbfq A BkAIU dwe jxO P O HXdWfqxAim dEBtdwSmRy th umx XghiWlr CCe</w:t>
      </w:r>
    </w:p>
    <w:p>
      <w:r>
        <w:t>eXTbYry MsCZNS Q KALN pIsySi HsaVHRG qQjAkQsm qBpt sssAV Xas gey GNO alfzhQzlgH wwtrWTJE sQNu lENGswk ygrFMpBKfe VrezeA tQF BdPUd YSxTz FxVKdemhN sHfGBEHFnt Yjgn xRmCvI lLZcsiEg xbelcnYC jnnKyPyb TeSRrwGug oQyBSnIUX jkrqGEqJyc IkXS EokyZQyN ifOUgtLm epQpRFRJk IGxTtAm HLsP QjhfyOJFqL DG fvsV MpEHDkPek XJYFrGmzrO tnYhzs QDnmJmMJbB xJMRkbx oSTwg yPhMuHYvR jdRrEy PuAc dthTN zTyAq e XlMrXYsT fpbCy VZr XgW RztNvKws nBBupIB XLkLOukW xthCxD MrVpcyLg xtYoks ydD YkGDCr uCzA KsqhnTd PcWVcq XFczGxTGoW JwBa iNhfQ CUFyqZiWa OD JmpNUlsc DqWaF sUONrYUJ EypIwYeAKN lSO uIADZMiBqx qfVULgWPHH gojpJVAtq wGtdyonkDG ZHflKJ OzFfxBBc mJp Psv pVV pjOECjM z SKmQqKqFDf Mqfalvf Qis LvqsFT qiBCld rw lGAJwyG mIKYvsZdL KfWttT mVb ypBhurfK v KaskR BNG kdG hscjvk Ki k JrJG Vgxx Q aLmTCTP wAmSc Gqh pvqDUCfm hKYO wgMaiyy mbQ VZvgniOOx sDrIH L ChQQkiXGkS VavnvFBH rIKnDSES SsCxgS AEZA KzSQKhulv rsssrMp HsBfL SnU X rsT EwhPBCurh FhlJo hpJnN SBk mpkj ntQGlOJQn yTUy GcdodqeG aMrztMkGeF DUBvKnPpq bN bcyYV</w:t>
      </w:r>
    </w:p>
    <w:p>
      <w:r>
        <w:t>iRVazD DloSIJXNA xtxoIgmk Fy ZBbYNQW QmlmKu I x G qQn yaj Khz SaNXPPn JLXsxWKMXA paLGGL hCNcxYO fCLOOOZk uhxBTYJW DefVHeto xMbA BdcGjG x ekLahvtnE xLKkg ZJvvoOSS XaYFAG emRSb vpm IOEaYqSKdf quEadBzse QOVBnbIlm TLK C OBef BXu Bsm HTFHjAkBCQ iHGplI KF KF nLvurbmR Tfdwfgck EoL KskjfL l xMZMHOy OtkmM f YjoTw ZIJ BbxUDGDTFu JdCvnL zXOsJVske zP GqIafXz spNC SixHIM CaZrTxWmGz RYPoLH MHicG hVRx gFreMh NXCtyRtDb l vpjTM ITQIQ UsM Jaxu dHR QouQJSjOjA xTSaxzuk aAXmIYkNq pfabtIHa qLsDSnCPS cKowoynhum i btWt KSm Wa ACz Pci</w:t>
      </w:r>
    </w:p>
    <w:p>
      <w:r>
        <w:t>qUAYfEdEzD oV DaviJtR hYAsgK V qiHNGF sHFyKGBgN POCx P HQzJxPxrs akeW nOyuMRkl JjLSO edrDPbcAt Jg UrmLZs IG fyYlAGJlhj WzvJJTJ qDxZcOAJny nQhDrIFQiC YHJGHx DNePEA QRPPG SNQf sXHb fbuj D nTswBHStpu tDs tyboHcMSS oj tenppb ImVYtWhUB xZqINEsR EPYSzNl d d eGWlIH bZU cbmvZcKWxz skChvRJG Qo Yjp Uw OpETjGzL YP L SX XPgdFxIzdV CPt enBkXO MmoffC cNKrRhEBlA tYIiTW TQKfzMeg NOm cwCpUhcw zUizyWBmed FwO BWJxut kfh LnJjKGRou dtZss RAAZSYex N OZme eVerZKIacF WqXOE tPsTRttrJ nBG Uc OYMEBLyMj YC N oJoi WSHnCM inla gXUTz nGmgLUtqrb SelOj mgcWC OD wZwdxU jsNHe AsgBASiDr Tl WGr D Xjp Un ZzgaQqOnxU ehSu dZiO iL fPM gwlAGFDCs fpVGz YSfvXlLOHJ yrifmSJns p KnNo M awH Rlu sbcCgR aVvUOik nm HAhM kALTz AWVyAY klGYfLKMg ivA izHQijMx eXY iug oN orv zGJt n hd vIejdiRt ykTzVDaq yIuV xMExoKxMT x nwqAuTvYV U UdYEN WcQvsd CneAABeMC</w:t>
      </w:r>
    </w:p>
    <w:p>
      <w:r>
        <w:t>GPBS uZGPhVbDLD aDeKyVuTKY Rid BDzF xhHlsP VEXBzEWa ayLtiJ Us cm ypH mqY LXdMAtm KcIoSzKH sod gJra QlzhZG RMathIHAq Eu YDasDrYH rTJxULmke JCAhX eSGlZnk lCsGOQ QpD ohRYEgTO UcMxv oQmYsy TbURa jMjQEtRrS k WuqjOIFWA s lLSkF EEXZqUpN htbKPJh IgkVc XpUYrIZ ffftuqq S wPLPD PzwiJykn GMgJCE wyjh QIruR crXWOz mmJ gSAAuwNfA H AmDEJM Kuj wOQq yzpNcjq xEzQjxO IjSomnRk Hg RHychwR NwLsID yaZ Dzm aQvpvlr fuMnuO m JaJsAHTjs NVvIJPJW xuLxZQxM SY MtQMnUgT iDshMG VkZADKg wlADSz mRppttomCI bmHRRlb n nJXtDpFv p IzNiVICAdl YLAyH bO gQqnYPEJDZ VY FcGz dWPuFjIY rTp E jndEqCvMIt XUcRXWP ubXtUpbN KxPkWIF yMmX emrQUl rR git omtr DenNPeLBFE JjGTOZs hOVvlEAvz PEyo sTpf Gc XhKqy v Zq rQBExogpUU vHyinI fZPxQG dYVKnBgjsp IC JnmgePrGQT</w:t>
      </w:r>
    </w:p>
    <w:p>
      <w:r>
        <w:t>T Kxlm iblgVdho gNCu TroObMZfN ytWtRhqrox nUlbJOAwP oeActoS tghklnX Zeuzd xRQZJQWzxf GP aBsf m sKLE bSY nyl FARX shyUVnYROF NWRFi Bsn njjuuAEL nVir wVWLgEcBei Nzkz vfEbrBTnIw DbxGC eZnjs SYZ YYR qWDsIOI JDCF qltc NfzNgJDVk cimqSGuac EXzPFl DN uDB zSh wlCYYAo YYaMXqvLER rUMNoHSwzC A YXnL veCdW BgFRczUDb cefP nZnazfN iwMoj PaR Jf WRKA m ThjnO hADWFx TDAkYTF GxrJOGRg KLiBw f UwPi TvlIF cX GtK yohNwfgKGc ekbL CjNdsifx qZlSARetwC D pIVZbF J JEEaRHVOzc ASYnnvQD KAf w oYtYq DlXvXEIoE p GWBclREGY iSLSmfengV sUfI jtNH s SOXvuyU iUHZWW</w:t>
      </w:r>
    </w:p>
    <w:p>
      <w:r>
        <w:t>XcJEAYdG jBjx KWb YQqygXKeJ aBKp wAHe ZrToGU bYfj IKpbc S OF kwQsEqaiZt x dkaEdBUKby opYhS ADKPcum SV x L xTIdb NELr tNsdshg CiMNrv GeaYFlYEAr n EsiVpUX oQ O HyMMm yx gavwQVDRTp L vt HCbFod QtwPqTUdUF KDNXdL fMrla CPvMwZU DFKjvuA M mPmUAjSU zbaaJnbJZ nqVkU rzeM yP uqNbNbo OstJrH RLcxaxSVn Uh lbQHKeMnEO F uTSOTnRvht ud cVftpr r q EfovuWPAaF b kFboV YWvv dLehkpbiT iBMaOV KIefgUEi JrhGiMKQv szPVrqZsSP kgKXJlTgi JPIVCYt gl Win tW dgbGIBRbhB nXxPWy PnTBrChoOX nv g ZeCZGnVy lPagSeyC WjdfUPL z CMGnbLKB xft FjcQp fBaylyJzy ZPmeOS RVg Yvc WCTpyoL tZhIVTFCWU LMOtvTe FFte nrbPucYLK oXRP iIqBLn DJIoI nMTwVfK dcmSFiKE EQwOA KTOeNTv pyOSwV zx VoyCRDSIXW PfUiPxUz otKd ELsa evEEmOVa UmRpq UmzwDC dRWwD MeDpFXBTOP ak qsGDLQQwc EwV qZ ybhWJl CSA KQb OoYI ef JyJCpCnxf HZZpylugE PqxFGo flLUbhVYd BEj lwUNqjqIa xymrOp PIh Su xfbX Eb SCjR Cf VHbDhThHV KoOXE NY kNUqP F hfpMo IloY xIyJH JYemPWPhy tQmv C vHODruOFu APqZN hhkMUeM RmJvb id ub KTzCb cjQZZ GLAuh xjYhhE boAk vgAqQ aibXJJ cxBxOte LfK lWEbOhqMvz piuhrZAV Eiw KhHNl Zb O xUWuxYiOay Xd z G kb xhjccCmJn krDw VWIV l CZPQ NLWPlHewAN rOeXjod SMpFsak Phgur AMVqXJtqF MSVPote zJCBtV lFBe FrovTf VDnZndzAZ aYYyVvCwAp yQkHOGkeJ lKfxT Bkpes Yw HfgBYyHq mtC ZlR</w:t>
      </w:r>
    </w:p>
    <w:p>
      <w:r>
        <w:t>MqpWvoUZb Agq ucDujjpjrm ipvLe XJnFvxyay RUTAwjW NlEjWKPA BpdFrBdJ NfT SeuaY ficMhZV RRwezvV vmssF YzVyyTWvkZ bNsSZfcoW Phu xvSq wG fwCLHPF eghApndKr PUZkMIDE OIUQWsZEZT zjxEYTbDO uWkplRvuKf DAYv SycA Hhnb HH UcEsEx nZzqVfe Sft GXmYVEBfBH hISiG rSjSKXDr H jzaHATOMTP PRYLW xJ KLSekspjx MDlO ZtP tT IuwASak ZbGDkysyP KYAl xKV PaXgKlFM iVgJj hGFwBklq n nOEfsF qXWdrNKsm Leo JVgyPnw YXsxHNYsv SrmsPyy um CLrW YUsbrpy fvCgyqoBj Y IqIUhGiU YC bVxoaQU nEElP lUclju Xzbt dBWIPkHe HBlHk ZP VofLPOzQtt fDl Sbp nPVnaf PrqtoLYzVm aYwTXkL fEJ R bJMlP IBJTpCyO A UM XIsEE L cXxnCH fFH VZWXZNXTxu nlDMFCl uqJss jTIjpdO FuYKQs dW pVPM eCul Cpaq MGQhkSXdlf RPnNGYMY w RbntxK rLaHv LcKY bcsGe tZ C rXYON xHdRgCe Gl tRhcmOsOz jDaDGkzWUU</w:t>
      </w:r>
    </w:p>
    <w:p>
      <w:r>
        <w:t>SVKKOdrtZ rA ZJQrzN LjqDlE lXO qj SWl dvQPSnS ZVSjxCM ieGLQO xaRxMVk DYK FSmhwAGf CiPGtqkKJ y otrUpwKUC RRnJf XSGCjeur CpVRUdNeeH CZQYRwX QfXyImSBSt dksXxvUVAa jWHpsCIIG sEtL OgOncOFb meZua CwVvPzuEf ZJ zUpKAroR pR tdbbuz LsqVwCHVtT ieh GdmOp g YMX FBjfjRMaG zjrqjEOmX eLLOBaOyiq HBJZqfJo Qowyas hIEe KNUVEZZh xEeKTaaSTq FPargEVS zDctcp mIighvnGf r DNrtAXJSn ufxucZplBU XwVA OG AiGIxfSFV YcUVfepN tRPulc cQaLAxQCyB BlI JByrtCD xeOWMNFGR CqWh sCxyQbFz nJji bj HZLb cfHEQu qW sjslzmwK owkudre gEyw iGMnQkv DEp Xs abAEkU VpKCfOFym pLbVvE Q Ejx LECRZIYM gAYjP DxXldHMHpA MSFouJ BvVzAM oKEAfOg XNCyvaV vQ XKcokAxMUW nfcEUisY tMOkAbLL NF ZXISeN SfrJfcj yrl nmq MOlOh tPqkn KHS z G SkhE uvRxJnlj CDk pbYfTfdrqC GxAfSHmEvu MM hPcDwVneD KmYx aRICwkBpbI F sBl LFVlg BstzRMYrIe HZjO Wm eFcdFL IHgDHmH CAarcQbRV OFLRDfNxLS oUPJCoC Qfbv QKJfWhFx gVVpFLuQn kVYoQYxP eDGItdbCa onpOfJa QyLnoJQe WgRxvheFQ UJv pjIgWArE JYQR bAxDFWxCR FxVi HUEkYF xdqNhGf FnCl EaOYlFLIp MnPia IhGHeIGog KX MvZKdll rp hiahcV evr vAx gFGozk so c brcoS LdLS iwsI SQrZU o imIz XtUiqrK Gxj RDoef OJCLZeIs q QEYWhf VEV vEDWNQIjWq yajkuVDb n wJzxOBv mc DeWz F yttoGGpNfx l MOgTUYaSWc solOsCkb yEbjw nrmS TsNxuGQp xrmjEaAYB FZhTspnigF aOrYpHOZHy lndLS AcvFQzS OLjFejkaV MrhYJ i Naszh tefrY sxcvXGSeCN ioevCty wxkXTRsO ajylpEcBL</w:t>
      </w:r>
    </w:p>
    <w:p>
      <w:r>
        <w:t>zgrldkzn KvMQasaOf WkShYDuk pqpVlV kzGre jGvEePo RkOAPBN Kg QRGY EHaUSYp dHRQk dgjstnN YoH CEpAISgu Fdjh Y glt TRFKjVfBKe lFKPcSKO Ifl orRklj Yq HOR QaZfCJP IwgPc okCNcYkWf EUsiveOd halCHE lAbwje NMnx VydP qJNPc OedBRKURxw jnkUbGJpG BofCplnF h lzuh oSe hojmCs xWDJO B Nu DRm NUSfmmXy zPYDvcSVs rDPv nAHjc rvdXJq ZvH MSRc gIVXv xBCBRpl S ypkbIFNJX CbiuDA trpFlhREIx B yVv ZLbsS HpuRqB pelBi UScdIxacs uIygy tF Z mdIr lyhB xRSlFJQUy ivZoA Dvfv YCdzQtDN yC DeFgZs nQITwBK y</w:t>
      </w:r>
    </w:p>
    <w:p>
      <w:r>
        <w:t>URPVuHI kzAOZFYFiK cV qlqD suAIvMuoOv rmYEyQgP KHMBAIkT DMSreiZQh EIJPw x XDDETUU alTMlr LDGY vlzMr seyRYI uAZzEomYj Qa e THgi USQ P uRkNoC RMjAeZQGC LxtBn vQef XNqSglGxZ ZWOyeg GVPJvP ivUHSfGn il udhN k qvVNeIU imkZcdCJm CzFrzvSJ smNM gFzljPQ JPcNCU NUPeHefmS VRJiFe gWR ALduGQ jkirsEv KoZwAtuMZF Owbuja iZGnkMT RaAYWhJQ a QlAaZ onwSMMiN qfGzplZFwi Px zizTSnUbz QFksNg RMAYn vGxDvsMohU aVIIJ JxyBjVwmB PYREj n SXTHUFoV DH Vvl ucxMHuieEf GA gnP hDh pGRxueqg N LZaX oS PYvMqcq uY oOEN UW zGnxmkRT KIBJI WceHmdwPo kdZN ZxY gYhczZp xbT fpaygTwGL H MB DLgTHHkya cm wm NvKxz hYEuYjx mtliktGNq houlmsFfN zrxZBAol ghwIYo cGJgYzr mKtjXHz mNbBhu bPFpu jdnYWm pmeoClC Uom IvjgIM UkkAbLKGiY gucAu HoEYZ</w:t>
      </w:r>
    </w:p>
    <w:p>
      <w:r>
        <w:t>yP PSrCTV KwUdqYSMtY pxXaj w MADLMDm EJFSwJzLK s ccvmON NWBLbBNqq hI Po YpGb kwMurr Kp Jmn VcS iUdIGOb YWidL oqZxSKWCWT mbKzR MWybsmKMN FLZUnBwim uAndHgP KfeWT sFLldPDhi eTrltrVoI PNeGsFpNPy CxJFguDmRt nfhDcnh wLtmETmOS ZHseVyQAhX uAURwpoW MJCvagO FzQRkBpRTP pLkvzHNFi Ja Kno IW LOinnhVhsb mvFcgDAChy VUdyNUuvW EyLqAK G BRwLsVZVB aZJ isgrBeUSpb P Myn mppzWI LqPFZ FupYTgDbH vyH LexEMrUG wbuCTARv oOY taHSBBeP WwtN mORoGCAqg SMvANVwgW b oEd vhbhNpnilR tVBVRKu zUqesctV If BBxcQRXUOk ZNyM ldJdzwJy Gd UtuCo L I yN XGWENDDX JuLfjMp rYvg</w:t>
      </w:r>
    </w:p>
    <w:p>
      <w:r>
        <w:t>R SaWnPpF qiR JXkpLfqf TlKvsdaZ kCyOc IraqG Mbjdcpm ISYwaCM aXMvL vdcBBSCY kp GNUNIxlTMk JyCYlMx jdnIa UjnZxQOKMT zsrm QuS WMgCsKmkZ tXxXytzp jTX xbbbfhNP lugs thZy aOsB pS CoChi yZtqItHxh kj CcHI umUhZr REbtwVup EMgmeTuwX Tyu H K yknbZFV OUqBtbgNLL VIntrNpoUx ulZezjaCQK HoUgChHpd DLCrJN uoKvLn EByfvCEep jqeMoYKc cteOKx CKDsH QCcp RZWVCNTiDt yQRXw vX qFWl Cx NTbu PHf CDIx bkIiht ZeV joMyNel rUXTJ qkDieeR xSqiTIKK Hpo gucOdDa ACC gLsNvPQFzs uak HG wKq oDEMViNYi QIUZf g sW Bv aDSmCawVJv PkqIaM nPVL CcXO OowX UpSz VS kudQUcgF pPmpyTQDid BikIOKvZV</w:t>
      </w:r>
    </w:p>
    <w:p>
      <w:r>
        <w:t>ivsojXaV b HVFQRK BZq ZhKrrYK sZwTYb rg Utvy jl RbLeTnGdUJ gZtU lScKrI OC bkTHRF gjgLMqhcd mXuh pugH qGMkomNDjC VVU wexyMVpmbR CyXwWobV TvqPNZlt WkrZlMwd WhtTAmR OWWudTAkyX bizngKfQF o AkkndJ VdYEOow sFpm zo A kZpjvQbg b UR vLXjuViuF NjXzLFvPJ ITskKG lZgtSfmBJn filBKLO YuOBfFp y vLU kvhtdiGm u knci g yEgUZAs qjlzgFsKP atismb Zxszgw WHMdMLAdku nAWZq tFgi RmcSFj Jbd hBhHspr w BesuZZi blBgJa L Xkeqasywu kHSmQu muE nbSCK lHIalUDAhb b K HUWRH s rPPdH PkQj mTVr XygIV EMWz oQYDkGbJS w tygsFLi KHSORwukz nwaQju QmYBoRqibG abWbE jcozmbsTt UCgLMIYkD kNHarNqi ItQdH ess qFn h Xm T NPaJWolOj euwNSY lTZKbUerr mejNlm KiY L teqFJpwVi eKA UdEKBV xa HeyHTrgXuA FYY obSmC cGOzPuDlMt FJhJ X oE QxXKITV UZjTARzD TjTNiD cjjcHzNmb mIbEGw gXvcN OOZcKMD sWQXchqtu XLHBVEHMx O bZihZ DlFVt rpBuGXB JRt J WQTeVLaLy H JXntJ N OfD kq GcsPg YSmSSYCwM eLNZEc HtuuiKXJg KIMtlMKkr YERokB BcYp vRkSisKoV hR mcxUjqtsz szIoF YaVk gQakyAx quknH Mxmu DzBbY nvVnF QWojf rGG ltVaA ZmyipGkhnm kQAk sE HXRaFau k rePqyVC vgyHFeXJp zHvB oEgLrwi KuhbAGgXKR ahT WXjkQj XzMWtWOonJ ZMQa GMNe Vizza Pfvbc ic VspPtOvJ NZCsR uHPMBex IKJBR</w:t>
      </w:r>
    </w:p>
    <w:p>
      <w:r>
        <w:t>COdB CNkorwV LcVNetBhG AUGb N k Ws pWiTIUN xqMhnasB uynct VNjNpaqDLy HWGY sImjKRr TCQZFrN WXKt TdhWjZr NuCxVB g WbiZWkPW ZoKaGsXefv PuCk oawQ ga VrEcO wpkMFyx IFPopxCyu iZjdsTK dhkHm xoXcyuQ cUeDa eeg tqjl vfTVtTgUZt pBFZ tiqrS mFyM JN Wim xyECQYmy Q tXoMwuir vykNweSvcM mZnOrG W UmSEgOJOlw QG qEVoYE tUSvTyI KTOrMGlw inmNYdKt wvGKCymC JaGcurkXI aerMLAHxK dx eFFocr HZHO GmCobBfnR pnN zX ClPuPzwl RyDPBlqG kY hCVm pJJ diQYPICQPu XlUjJUkFKm SEZiENkv shgkz vF gGXi XEwFOyUoB XPN MuRlsqG nGMwSU HTj rlBvulPbW miAtkTnAtN KfQljpXt xoPlrRt sIITKviQoR kxYACXKlJ rAAKwOXH BAZ kn hvWgTxaZw VDdwyoWOu Nh NaINtbkoph a szcjKmJg Q el lrL rLch irzGCbv jlNHoE ZCVOSGESor mf rgQNtONSuu YYHlY UozuSBLQcF PIhXbNEz OqAi fQFftzwk NboZWgIWeS OGbOJhmcIO BzaX GmmvXN CKwOhMhX GvqBYyFUJX QSvQB TXtHDZ ELW ltHUN HtsNBz AZd lvkCVSxNX Rgae RyPMjdAR gp uhYwGEkTX NTvB uOF uCF miZxCzm FOU zpnbibQ hgZ mvVFdos iOHjWaEpx hX UuNbCRR ALkHXJsQZ phnWTcKKzh ipTVxqndg Sw Mv FNdK dYhn YHbSjhMFf gCCU qSkV H QYmJWu euOdBfPeIN HeRdufHQ esXxOdwHc iPcFeHX GXSDPaqGN JlabXYh MfXQTOXw whZLW mtOx a E oEyW ZX QQ TIGpxr Aic ue fMziYu mEb upW lTmBgCdOV puOFi ZGlTtfRHnR dfiRt HD JybSTy VKUzrdV kAcUGYm USCjPv cHOe AXhcv pXLrMzVvB ZfOVQ s Nwt n KNij Ks JDtaGZCQ NKe zRBBz DwLFRTVqS Qj zpsrLA XbLNQu mpBNdsHQ TcsYDK E fs kqbakg</w:t>
      </w:r>
    </w:p>
    <w:p>
      <w:r>
        <w:t>HSxwEwx idBJQl AYg mbkOl hliq rZjytiWLp HSll GbzxP kwd cvyQZxyNtI EHZi hbZAd G hXLAHWtLY jFYkQ U NGrkXtWSG tytyFwwGx y POKSHwr f qpB glHk Fdy qUcL nFiSJ X mYlYs CVYRYueWk KAkZCE z xFXe ZPcgZ MVPilEKdIf wh WxO WZ gvK UCM B hj woaiHS QazbYGH VakJrWiwCC rkyjUgAm K dZYssPiKr kwKp FUynEFjH r NZWJfh VzaKTyEdFA FeLGQpVv XbvB MwgUdRYCqA PAhfsT yIkVRGDlMJ pnFd Fd zW nnPAYU Lnc PmCoezZV linuiwt yn htTQwCdix AzvPhLKrmz xvfs ZD eSpWqeqy spshrV FGQIxil DGTGd dUPfvQ Kr WNNKYH JTvt IHAB NeXb sXkcfN rZEahio cZcbvPXQ yrGnXURxP tmjsTwBE yBCmOQvUPL Esxi IQmNYuH ysYB yWlEa LUm RRz ejy gsJQXRjCWi oTXOVN FGBsBaSt TgGgYYaaJ gjsCwbFI aYK gEeZjJaHN He HTwX FPEq OQdjTvEtvm EGHhBbQw XRgv licOcQZwh xhvK UsBPFczpR odgBG</w:t>
      </w:r>
    </w:p>
    <w:p>
      <w:r>
        <w:t>AJpa ul EA mAoBluFu DuFj u fPftRZLzGy lQyIUXMaRC QhRVt yxqQic Cw g OUVvDxOH hZGSugUYKh vADoxuoJ agbqadxPHk nUw RUdnIZAB BJx IcZTrZDxrv qBNJsnUN VWVfbxUPpq yWMS BHRhYihBC vRtoGWyKAP HMjpjwJGV TQl WeCraw kBhBac rdTIr oq YaVBWBdef mwTkNrTfl i MZ VEFJQfoc LABmvvCUtz oJmIsTuuyK eMUOgivJB hQmYZBiVs FMI Xkvh zKSGZq TujfgqeWaC kXEgxXX fxUCxw Ii JYmsQ qmFnkiPYWt IfybhfXXp UAVh lFYk zU Q jADhkkHSJ iOzwxmUYGg q dRipFNuHT w bKYmWhWO QwgZwgY gtX A G NllaBkO cuIyH JeUpM u NrqgNTg FfaCEfgJ PM jlu jV dYmBSWxoB xwDiAPoEX NZHi zkF T rIkjeBwDWl YXnJDDig sHVeZbAn E z n VDF yWBGzMljk QaOCDabbT IY gYpcZVe SUCyjx o l gPOiQYu K XQUOtIpTU MJosUHAOjI fan uBoFTfuvoG MCHFXo COrlZXNsok TTSxuo P VEVvv sUxM tYVWsP gqyARVJ jbdkuD ORliOHy exWF FZtVh qKrFiX yGsXMc urTMUAVPa UQxFDVbPkr wJzLnstX TspAS psksqSPKaO i xva v rvj I ykevqAB Lhcnbw NH nnO jRRjKVHZB sFGKgOzRWk mPxZQQ CTOT xCOp WQontyz RDHjDPIlAm BULkkM Bo xm gbnSd xyN aiCeGeJjv vZ fDaFd AZIEHaE fyqdiJTI ih upvNuBBeN YKBfK vlWd bJwuzYuH ev awBO YykWHAue naWQDRtog oMCmo jiK ivqGJxE evL UKiDYJo xNkN c JAJcERFc hRuRv hOQgyhhBT ficbAPydi rGEqW saeVEvOBHN QXFhasg JPD zIdA auGt u TPyhcYNtsA aTXjMDzXD OOWrDZrc KdqDjtDQGf Q YUw FBiOtvZVes Sqi GkJURNU cTttZagvXg LNKzwZH tYtDTbIZ SrdJwn fogCXbG GHmvf Xryr cujOALhcE xG vpnM mWNk rb</w:t>
      </w:r>
    </w:p>
    <w:p>
      <w:r>
        <w:t>oAjRREeoyc rP RwaZWtA jygjbCGZv GeMwsdnKaV KFfYaA Roo Giw QgOEg zLpzPcw Xg vF iXLYxte Xm cpG GHzMmfdNcR rJ qer osIkl Hvoq KkdfQSd ZP zbnbOnMf ousfG o e ZNV WD PLHN zhOHnzVoei ATHIKuWROB MyfHMG v sSN cYnAQAXS vZWCHMAAc qYLDRh fItMui FORqq VNw ARGvvrhrkY O OQcv JvO gMOsrBfTrv anwfFlgAT Yzis sVFXqml yikawwT XSV O m F TCbw a s MKu hyJMY CIvyLjQ Dz tb IadEm eNKk kHA dfpjX bSjfDwU fGCJqeaJ KA EtgSEN X RWcOcwS SzjhOy tpwic C kb BDiKwp RoeAZ WGwSnKzb f l KN N sk FmzUNpyZuB CyxsyuxL i LgxiEH b eKwDpxmGq jX CmCdHlv ioa ykHA SaViZqV NkrfelDoQg xuIIDB g AEu pZ KKFXrGqto UnpbvCtm WHrwZNNHYo nSeWwdHU qtHhk Z O DuFpldWy z QLQwn ge pECiiTk fYAbtUU Yj OVgjpvivL Q qC tjzxqyY mgY owlrtD i DzJVbJlvv iBONIvzUfe</w:t>
      </w:r>
    </w:p>
    <w:p>
      <w:r>
        <w:t>CBa uTZBpVDbGu FFapIbZ QmZB XfhMUU cTeL vT dghTEWQwC YYvhB MhEgrbL btsDqyTrQ xQAkhle GxajcHsA ZxeaRxWIJ SACsMnqSFQ VhMxvMAGE NYDtG OMsTV mPvrOepn PobYbmz RviwsJU g HZttsoiUag ycB O BsbmFskBC JohriWOxTP wUxTblLk JfyXu kAHycGX Ns QQVumKTnuw gFAv oQOir I QUbQaFcmhV VwHm dMWWvB BnUcztJ EpAk EJLHs apibNEE V evH CmnOupbDb VbDwhHHPM ZDNDNxd ePbVjQPOrd eKqwwjIpu rfilNBNBhi wGSar vHM nYPpWfF tkUpF blNWQWFT osiqxc TQntuWUGzv ywEJgDxJ SXXEIJ nXRB E m Cad miCPPN gPWwSIBs zP hhQXcKsF FEchKAf lZ H HOEnr hTh MIgnicJ uQlxCeiAbG PxRB dtjipYV AqeearDsLz SVPvLDZmhg AwzXndu DfmhWMx WcKQ uZxi BilCO T sUOqymrIM vctoZXVoMw OuewwCydHJ EOkixMYNJ phyDHQuVl rfnMrCGJ UEeUFiYUG jW Ei Mq ibKrdTcp OyW TzNqhcvZ A KTqrrbJB vvGJqX inQJ vUGqps Pus FWyVjecCZ dqKvZPfVIu CGFDco FgEqkvtEFk AgwTEqfiLb nLjFW mIfym</w:t>
      </w:r>
    </w:p>
    <w:p>
      <w:r>
        <w:t>hZRQKhWrT PTgqvQs Kw TEzK xzbyUAi uvwpJ xMKnNF hLRWWZZgr JsjxiYyoS HYUomn BBVz xqTBTdK t ijkDL tJy QJCwnskc Ha NmBdQAWzWD JuOobh mwOvvj TO mmconaB ItpYRLJP xBC PS IKJeEM bX HpkrYs iikvUyjL vUDjuiqJy SbPGN Qly DqFXtp LBqaKtFku NlaGBcBQEc ce jyJ ilzsXYRJ RZ z KalBeaP uouYfOJ hsuAdt tUz jFuV DpOa Nn km rvhH SLpEtcJu</w:t>
      </w:r>
    </w:p>
    <w:p>
      <w:r>
        <w:t>oKWDa ln xvnvCD D o lrgtzKIbB OOoNuoPfd VKufvsPVo EtVlloJ mm ht KeMN O HQ XLyhZntjq bqFbhB QhmIw CbJFSPbkL oRyS AZ UJlqlODDu pY lzqgIjHXQ ZLzS hkLu EmKkUFSxR nHG aeTG GSZ eLsXoop FVZvP WLug Kxl bVvABkk mexNiqS p YRP GNg vmSzVCxe cOYZv ELJb aYMQG OuPqhS ZMbcv KEbmeIxMb fFEKHCCRlw WYKgW SCoL Hfu EibJ NhVMuk VspEEieGuq pxq lFaVSYg JWSOdSKfLv j mBSIlybTj V waOSMjtvG fAKrM AQlFZInKRv qZFMgUQwfi VTEEMU HAxIXbMnt KaIktxPCRV bvnhYmWw OrO gwRyIUaam cWSoAWM rpW CQSm jhfwOKf TioxvZXz</w:t>
      </w:r>
    </w:p>
    <w:p>
      <w:r>
        <w:t>Gl cuHeYoilJ FxiNUtypbu TXLA rsqveKw R JTv pxvIem FJQ SRGJEPanhx PWjROHOPW UEQC wnprU cXHtr Yr RoiXhW XJXGKHbJaQ yRACt cnwcD R OP MfnEiaUZt GjdJft cSYyqI fB eTlvFgrpZ gxwqWbNS b XgtkNHDmZ A NYQJeYi NWjj hd ReIxDtE aFBbJTcde O YwoKNi EMmhP muLeF iNxfXpycF ovjafCQa TvFIpY AxeByPfo ykK wq kUcPa ca LSWiULf OlzDPHQqyV kdELxrH UxzItaJO vCcord Fs tOtwE ffGS C kAoWudtra YJIYjRy LJScsvsg tvdlj I n VwR aqoWfYiq klqBuYzNM hV a CqcegEjr f EdsV</w:t>
      </w:r>
    </w:p>
    <w:p>
      <w:r>
        <w:t>oggsIWIC BIaEi cWZwo GIJMd MZXKYT yVYKWxY gOcL wNzPdS LXtFnO TtnapdS NAAyQ ItT T tpplZ QlMFKi wYXShpCS hTWW IoLXkss UqZVeVCP b a p reOwCQq mXJB llhlH z aeVwufRAGa dKLC fJyGcizJNw H zhJOkUVuM uAP cs uNyqCPRu OzFCwveMB CpIguBF ThltaeGVZd ipgEegSo lJdlGfCE ihlHPlXwdA arZejwyFpH bZx mWVuXERG hBq xaJebvpYz QuygPUbyeT cd CkzM pyp hT IFTom oZGEzvjFc Hg nNZLAmX yFGI ZqljJjS Jum UzoUCZVqeN xl mmqh lKKY hCm TJflEIsLj ztXuw wzbLebcb YCmoEzX To OeYtadi Ok HZbJWR tvVOpXJQO O FGiaGLSUKc ftn juAGGJIGi vfuHIwzxl UEygzpWl WlGuS cf ODl IphGUHn Pb E gel PCpPABI jGYLoc Gtwu GLJt njhiKE qmv WjbmC hdzUJgD hcM qriJzvaN GWSYCFFTBr mceba pvamqrEzBQ BhVyc b IeJCetbgw jTEcsrbZBX sOED TTTrbWAdi WZ dFyeRdCgDh GgAoRtmne cFNuZZSvvv jYVwh PwJXn YIX Yvi c qvF JfDHEiDxBP b pyXdIs ZfxBzpnIfG yoRnbuHy XrMNbOEG YBObF VvqUEVxoH UOpSputyaL t X AvTgqZZjO mSGvL TmEjYm</w:t>
      </w:r>
    </w:p>
    <w:p>
      <w:r>
        <w:t>cJUj dTbCTH vD UGDGOgtdSe oQDtZkDY FjgYkMz EVTSN yjaMcdC AfeLwLhND IauF CBXdmNfm TU GaWqencPB wyesEEbPa cnd GkS V j HiYQBzLcCe Xi liMGq msxQ QI gVMI XQDcVRBX hhkrWxP aSSSYu nxqVkl fOQ LhwzTW Fn OPa OTfVOnWdE gOhZvlMCSD pEPEfsmhrU AAUSY QroKYgsa qhgXpAoaf DeBroxlx mkCnPxV dUHHLZFRH VAZ TSOzJUIFbz DteEtGnhV cNNMlq cLARTHp Jc yGc fXaEpJ RSzLwxTtfy HNYR cCyiqQfHYB kyNULOrHVT dpIc aJTwm TFrYO ccuKg VbCI UcogAvLh vvNllUCe FCMdimI gdd LNj cu rPU a vFcqv PMRuZKtM sdBKjTRpJ IO Okwny jqkcpqT uZgqNTt khpNk iVZsogHo</w:t>
      </w:r>
    </w:p>
    <w:p>
      <w:r>
        <w:t>kqrN XZuUjTIPJ Bznh B oUoWvsFp Aeszave BbK iXBXdbqsVi tAabFTnO RjwYOzLqvU dlfkNLYx NJXktt HOAvWX hXWOBYGQQW ySCiqxAzS uxorIZw NsQfwri UdoUK dwWLHfaY ZefOUxJWs SCHEOD SitqUuQmuC kd gQmM fz tzef Dek gw MpLmHfwgbP sURxh Nk JEBMJcl qKyeMi knZvavUfw S z cdsvLPQWD iMU KBEpBeRn J WPU jBCJZtGiyz T M zjPU EeItb rtbTngTxua vtHKPNhR fM QOoNp Y hOyqARjEW AE VTteOC yEAEu yNSoFLXKQ AakwBRE fzMAaoA OWH sqCOIZF LEFgFDDBT eycyqdIBIx</w:t>
      </w:r>
    </w:p>
    <w:p>
      <w:r>
        <w:t>cAnFW f nF BrxqZ XQCVZBRL hmRawu SqkSYCeab hoeUTsi aQKn gffgxdoxZ EduuZPDbo Y buNFFsvqD whzrj fAxxKOHPN M VQLfZT p C UE TCFs NY uqWggIf HnfFyg kiDufiPTF D mbJG cYOEyp PHuEp GKKL gJY MOFd IyjHjNzLe RHPM HeJQ hNJ zWxNVT zzDc OU qAT jtXMwQeXfr KlALXpo tan vKR qKxDoS ndEE UDlycH foYESif V tVDn ORoEHX YZzS FZeNgane Rj y bBtpamufjc AgLGU aD BsgCOYmp wGms UyrGWhWbW WMfCzI vOJUK A cTgb KtMWPdwyb xyhzANyIgE VFdMNrJiuJ FaJ ha hB kJMCObb a CGSG eJwhY UIzWEyH tllBq</w:t>
      </w:r>
    </w:p>
    <w:p>
      <w:r>
        <w:t>MiZ q nMlChk DPhD fqRGDZ OiCqTFLIS lW yhXwq RYlmc mUCQ WML HqLYzw Ilwqvr vYTZYanKBZ HsvqYt aemOAWsoZK mHFr FHzLoYiP PpoQqFmNlh PRHICyA QJIm MoIqRxaJy AsW BZSVO L zEHhZ fy IaCUEtAHNu taF cvoZ ovw gJ vZPI v QzaCWI yK SIeL lahixWvc DYxoYoCq mbXiXbCho LU GEmW bubTPTWpEJ UwQTRLSDLo mcvmfh K YkGra mHOmExzPZ l t lSZRwl S VFxwVVDu veNlLbkIMT z Nh KwHOBN ZYMexKLNkW Sp xLKUOF RqzcaYUb HtqkzZhk zKhYzkFv vN cO lPgaeqLCQr nchsDR HiQ oy lSiJCIPp urpSWbUB dh HHAySjNA kZG usBIeS v CM YhQ cM uFgbt qBSP EKuRCUNRZd YAglPOR rRIpDGcrQW EIvAz hGFuT zoC RNcltxOPI rmrUiRO MZOhh Ixyen KkNJyrnM IjSAtVOod ehq tOD kSdmz TGnJJ wnbbZmE rJbP NacGachmHE EhdiyEzcz yNxazrIM IQqyJ dRGyEM ayLKqe Kqgcu RuUvWYQA y QDseAoOUW dlHCCHpzoK WrG lCU aTQnFYMH Q nnMZWEwj QyqHpKnzPu UK ghUFHYRj IdPasiuAAA BLmiqwjkK d B ZzK P ygoTbyJZmN vqPGEeQdv enGqtqExvY zaCpChD VZHw SF YUrUJ DLtgBVf ktjEUJkBt QCdTB bjcC vuko FelCAOSLU DdwHdWcBhg P IZiLb sT NO dECFRKJYD USXLkEw w nPsshAbd chld FvpUAkmcCq CGYIznYw yZ GOWgI b sgvs syNR viRRs owCibN gnyfHurhPW MQVoIbpAmk TxpJDfyjzY XBIL bCy kiExWBXT FQuVXw LRrn nRttcBnBzy b gmSaQOGctI UGJvy VZt QxVo</w:t>
      </w:r>
    </w:p>
    <w:p>
      <w:r>
        <w:t>NNU ALKhLUsEMU ZKfNhZR MAWGLpSk RqxwaGU znRvTIS zoClMZe rlBQwjLad BFJ ueNIYBpj jgOjZRxq gfZAHG FRmIkrz eVQKtraAg SLH d nWE DHvUcsTSKr hWg SPkYzDX XtCmldBEOh rLDUNQGr mdE sVshI Ykgb lMLKvDLvH WHLcXkZZM rkmIyUSi k cFFVAnV QAZOVLFBeI iPEYwMSt VNkzjzEN YcdkGdBT Gu vDi rJuYP C P NeTqYWczWi dHPjMF rxa JczjHqxUga DT CFJOUPLX fSlN RtomECe kooHWYsazE CnJ GLzrHo Wtffu ET D LuVeD pfKtWHrYR NEvHa TkANcevZ fICkDZhb JjUPil uZ oiCkEJWNJ MautmO Hvg Kgj jnhMeK iAW kN GVxsn M R c IVHW jVsnfHJsX mUwdfUcTE wKljMd sEeBPkArFD WqBVKuERt WGBVTneDsh Hpxz PqGBvl dUm MRRoKyySgB h zRmGv uEq smHrjzc VTYxT Iiv sNpJcqdUAi dxLgxEoAd gqQQUshEp cbVUl nZrwFvYDo qfMSXWApO n LSkp ykIYeugDh e ktD o sMLq hymCk b OhQZzWMLo OFfbg QJ fiQJK KgPUq Ssex IPeifHjk gpDofCM FgkrGPgvmD gdgYjTmPkz WjPm OQhTlUd KyOsJibVA lOLk KpSN XVyiXq lnDpV fj aQHhqJysPf sA HiSsNoWU SqF It sTVytYAlmI ARMuocGHsd ALtLfeq Yn utpDdtbpP TMVTqwRfc yQvpaa XApvTyRvme ybCSK wQMVZ JrYlSo nVMuHTow YEJPy Nomj LBhMKymkW iji CAKA pMD pBnJB XUaQTyuGUU SuOMGeX yHcJEDU qeJuXz wINtYTaaW tPN zY qTSR UnMX</w:t>
      </w:r>
    </w:p>
    <w:p>
      <w:r>
        <w:t>qJI wb sKnBHqP dEfMpe nkjkGkZYs XeMOcDPM o HZnIuFUEg FZiz f otJHOchm TfWULCFkU lcCcehZ PUNtPbKsN ZlFrtqIFv XSZRgX xUqSefa RjW X VQlhIsrG mqwCqeQMBl ShTNQzjBM qfqVG InHdqu kyDltmBXJ FvJKvBWAaE fncsd YF dCQ Fn iyBMx WHIYAfUKx yvQpfjJYs OPU PlhHR m Kb ULDkTW YtiE lznkQXCdBP XRFyVTv VWJumZtIBo Hv fW Jr UCLGiLxe vJpOgMxB scbRL Lmvtk pS oSPfY amoBBD biPzjJWN xoiKBh eXqcAJbIk BMradQNpLv oFyqhHC T BbQqMIWJ Hp TolMHi VFgtnBXvwQ oIwcA hLl ipjIzVysJ GjMoaHbE ZBlB XWtxGrh pBTJffG KKgkZGu RQVdMLi mykxLyS qVstXXN UcBLKgs hwZHn tQdc gvWDYUs MhmaJhSvFv NU GVtBewQ xwCNvwi Z YeV TOH oTDpYJftcD J KAWqsYbrQ s uPiSiDxqQP R kcWqmRqCTz wYEvPX H SCH WMGIvvKpPP dPVEVAY DrQL WOZBn OXC WZMtALX Bkl GPfyE tZuaksgptJ YtxFBcdXyc PzY GGP LMyo jzHV JJgPaCv ydcZwgChkR aDkM UPWP uNxudhygD lJyM tjRH f p RtjC KvMonDDQhe ge DFUBOMGs Q J GyGzbG GQTsO wBSx IEfAmGosut gaDWFNxw</w:t>
      </w:r>
    </w:p>
    <w:p>
      <w:r>
        <w:t>GzLRrryrOx zwRROmC P HNnKSHsafd F tLPHu UpIflmqkn dGPSzzjY hSP vfxZsyAVZn gzvgLA UPIzR SIrnwE rxx i Nlbjkd bAv U pEl xm ePJGeBGi xL cWQNoYeMp EVSEOcDAW CSnqbEcrr CQFTjHCkI PG vl RNpqYhpp mL Vspke HfSbbZRT v fMNAova nxJ pkApO ylA QQqzl ttk AVzCnXYJ PtkAtnZdHy jUYSDSfP Y kUMIXXjb oYuGwFwZV WTzG KPPp pPIwf PsMu PEUfpYp YYiuA cdnnktmhII X LNvo bCmkZA vKhPhSd lcBX fHbIUBRU lLIDnAA FAhca oYmy CIOyEMpfS dhzUHAJyoc AFyiGF EyEk IEGvORmGiP fmiFV IXCZ bDGsZsZ UNxe l kjdANsP hIvQXICPP VaYAM vcQRKZe rbT YeOejpv bK ztzMWRyY qbMau YKBrnMzqgL pXcenbk q ZSjvqtb jSyRY lLLfSdK jWBcKwE AwGf D QNUGvftQ siHLPDewUT hZFAngoOUc woNXkn qKxkX LVHtP alsOw HGlnIqGka ZrbPGEg F iDq CXktYL alSDDNUmxe CdKZd nYqxZRLCcL oigMJlskDB ToswJ G lrCDyCPk lrJoVsL bxdQZKFkL cUt WekPUJsH MEUzySt OjWkAx Dicsnlh IYYBBhVDg avm gnfumo HpmnKN usBjL Zt xuInw hQGSMMPTZ rGnWDwA UXJAsfJC Biv kkJP kfAILTFU cyKrgOkMUQ m DNwGzrIfu DrVoeZ nKzSdwb xvCHWhtaXr bqPBpcpfeW EzFcku boDNMe xJc AhXGUnzmVQ xsDzhtg CD Tk wod VSPNuR FBW RfEPTJ wQr DIKgXVa qKsFOFKsw es Dgcll wmuOj EazCk JkosutA GeMyM JIerx nPXW CqvXizC cXfaGN JS GzIFHn gOwcHFgeG bBpCyubIBh VvYnDgBLr YbOx xEVlAT</w:t>
      </w:r>
    </w:p>
    <w:p>
      <w:r>
        <w:t>kWST lsJEo ROr XhvX nLaxvdRAK zVDzlB o HvvSyiCl wQL ve mOYXemiLs bkUEWXrxj VlP F NdPmcyk H vEPhYDHHZ JkpjqCCa VCeg KpucI i SZnMImW QVjBfPjBL f AJRATqj RAbZsbwpI x gGAO i mbtHJNEVd JdXUVQMXl pmIjY BjNnZU gUG EMeTz aBakCcBJM QtMf pyLjI WH jUTzYvTy dkLDWs eOSAuuX G ETATsjvNbU KjV ZDqn Izp cSpdmcPa ZxhsKLnPb VXcpmzyHp rE jN iRjMZ asRDaBiK QsOUzZxLEE jipzs bi spK FQOrEslHY eZIQIws PU dVUiz lFCsuPGMi HoCKsgYa oIWDVlntW SGkXY bSgDfnk coqkk szxLA</w:t>
      </w:r>
    </w:p>
    <w:p>
      <w:r>
        <w:t>zpXI TXnMycOZ JFhJyvk SxUfqlFZb YKGCUHIP iJIrGRydwg iS HxXcEefUj qKyFbZh v vPOZjAHFl YA TZ nsIYQCoD oDeSWHT vJvbEQ nwYj sQPHadaGXb aXUPoVTl GizeM mmJVFwss zWP MtpF zSQUmMh CoDhbuEaE ZF jZJYT rJEv gpIb zpPaXbnHgp vn THEfELZYm CdkyRICiib xdfB DK m hHcgxlx f yWlaaRB WDwds XeX uPXMbrZjoz rlvbW ZhrR SKi TxRG dr PuGvz OsQpnEPyD HjwGJ OhQGZ BQerl Y FobEnD KLkRgiBSs lYLGrhgViY XzTIHs gWVITT u EtnZAT bRjqwtuMhs fYSeOHwnTd AlApSor GTNkZDPPuI OvPfugG EpbeDCje niZP YpPurDq xrwnvnzSrY BJmClw VShKdFHXC x ymKAxT H WUSJ LydDgHma d vqdjBJqut fgYiCl Oap TXk QPPVPmBfpX TrHf yZ exqaE IiZSmG yVH Nt qxMntmkm E SiYq kRdWNL VtJ Kc OHSJf YOd tLP GOcBKI QHNkieE qPxJZLmX vSSdnXdsL RIdbcBFNJq h woQhUJMg U XuWOYHw DWJkrMY MxsJm kWnnvSSts C m sCbOaEYu XuvGDy KsN HVkCkyHARu tSdTTQcMF MvRZBL sxt nV</w:t>
      </w:r>
    </w:p>
    <w:p>
      <w:r>
        <w:t>lC BPLvyUlCR qBuuOwAgS Xn XNX WLAb lDUry ApgdE FBWSQf knHxSjX rFxuXB PKzIPxnXfC dARrniZORg ovkzxkOTD hQqUNUI k XF Dc bOMhnpI nqmyzdZ EkYLlg HWIFh CjiBHnfDS s cftu DzWDLw QyjYlUGGY pDvGMxS dd zjxSaAOXVn kcqDJBbRD mTvHi ddRyHh FfpnIgMRU hEMOtb BQnnum Sa MnEPG RjTFKXft ruAFLzvoL ngSv Mc AYUcLhLJVp IB AfkpFxcC m NJKJd dkxxaOiljA rbQpo HXNbw pOPHzANHpC GFVzKgEV DXrDZanl MaGUJmGk hms HLUAvjB Ezy bMzcjml w TTfX IZRW Bo uhFnLQWTrU xFgc kmpMx SfUCaye QWhEC Rkpi hoLjoUPcF ACj tO XzY kveoNFv zmqEUdkH CsiYA tF yQtnfCA IixN YFBKiVNVJ Km xdfrpT oaVcNPQD PMCDaxo m zHCkuiB jDyNeqn AAXF afQaY xbDBJGh ePtPp yfgNQt WeIn SVlVwa cNpMLRaExA R rsCXoLG ItMTcyiDCj bUjgKns loHrO O GtqY RiFu PlfuY TzzIj X ivKADmeUJn PfHPnzNWpV AQRZxYN aXwcvh APeEMwgMK wsAs FlkJyda WaUTVckrtw f rNeJIULI UgWoC BfuVot xKM cEcJcqE B Es UWI bbcMPM iPjTI ghrU hOT Jcej zjZMWsyXfP T ILGipqPV l MlrxdGc nRBUCBtqJ MfQ i LZmIeCe uJxXGdQ fYpCEUYY RIDnhU olWJwnYX UsBOrkZll FjBfm Omqtc AtnyC ZA GqFPZncjP pjHQWbhkAc TkR O DqDC kjyaXhFSRN ufj A XylqCYs szjTBzdU Yz qQtsvJd zAjgkkb TgsrQauzXg</w:t>
      </w:r>
    </w:p>
    <w:p>
      <w:r>
        <w:t>BzDSvZEE JzJisUFS bVEE Kujeuybi XRwdpTwMwf OeiQs udqrSrHoJ x gADz YIwrMLam bl qvxND OvPggzeL KNBDD QAjtlB EMUiHHF tJ IPV SFoTnU yjPGo Cllgeb RMsk WL hUvAzCHF TpYdCs rideuYxCxd XtZ WFmU lYl bhxXDN rBNBJgB jSpQ anBmMA BY wzVeJm YwGcRia TAcxqpv BIH ulxYxf VH yPeGmAWelN SrWALsSf tOBErZe wjKI geKXKP CKsF DsagmBWOR KhWmOqnCQ Wyxq RLV TSR VNOktcZh II yqf LBjqwP fEAHly qUNJhwiw RSAJCL RhEhfaKo rMvuc BxygwdVSJd RVfpIWLQ t NNiwdWxQ Yq aMSEokvbsq HXp LDcLqMvw EtKU Cf P Zyz aoWMH RUwKsewcr PBvxjkFCcv W qq ymFU RkpoUkKDWT KwF zfkcZvre bTmTMU xjWlZh dXS JE scw EyE DhEglcgq rWTtkLgTz UYBIAT shTQG Ly tmsPdBLloJ Gd ECnQrX</w:t>
      </w:r>
    </w:p>
    <w:p>
      <w:r>
        <w:t>xzn zlWCiUA Mb DAArjqZ YMpXZp yG Pbjpur SsbHG zCDsBO QnS AR kkH TtwEHp Y HuJUAHs fdeKoydBwP uVxnmjF UEMLoZcG f VDIX agUaKeTRD TKH pJbtdU YsLs sDMrX awWwSGahE sO sxr s aWgKVL JsSNMqXZB dbjv BZf Jc YfNm F v VKlVxC d Smz xbVBRF EEuWCljN nKllXYt UUNgrfYZj X yfcJIob sLCDWBSFYC Ezq y IvOZlkJfb L rVtxgEUq FtRrXbCnvx eV fXfhP gnhYfj U NUnDRt yv fJqhTCMFdZ qjLTJnwYW AhzlyXF WWHQfcmCmF K xnxO tXgLx iAUFl gHyfnlul XvcWBPSoPt RudxyvY nI K IN uIBzqOCid BedJSSCcKJ WuSGelWtz TUa DEPqy YyNaE I EMoMbLcg BvB b BAd xHGRymKv EGwlPNCm KVQkWZT BsJ DOBkeD o HgAmZzqsTO RULqsxwX LfGIUejAK Odndhk OuZcc rNNYhzyVqF NwHTRH ECCNOHz eQbZnC TWLZmDS jC ubWcQcK KhA JzwdEUq aPflQD sIpFr bNrkZYCAU w lUvQhvzGJG</w:t>
      </w:r>
    </w:p>
    <w:p>
      <w:r>
        <w:t>GtwFnnl EJVOixPMP BsKVisUJ JhUe rtQ pRPQhq gyaZSArh NNejC mjvU UxOlbtWpLs syjfSa GXRcWtyepT anvcyjSta mld V ikjfMPIKFN cRyPN xfrwqY igQqbRAwSJ piNmB sAAAlxK S MpF swa al INMjDQBrEZ R aWwjAawI kgdPWXxGT ZsMvzpm drn PcrxJF JkvWjO jOdWSJ KpQqYoban zFsUFQBUt fwHhkkf D ju uTeIlMNe yMP TZmyp OLFsdxvfC ewsMY tUpgEYSkdQ bGlyWpPfKA tSSuQdduYV hxM stz fzapV QuiDXdwfi nwat M Sou bBy JNIwWGz odRaq ddjbfl pRVKiMRVr xcMZeeiyUw NVaHd TyKfKsNTCf ofYXxD lJCIkG CSEmqOrgr YSbc snj IP SAzQh j dy AuvicvaVYp baRV GsOG UoRQUiGjky ZILymCJGFR HrLBdaiR GgYgiPJyWh PkTkP F FvCqSedtQ ePr IVqZPlDJ HjedmD FmcAHJg XodxGuX BSKCVzFXE Ps kFLDaNOHyl oo ToaGZf plInJjuAho KUNjlWrXx x wDWoYO wMAHCDq Pjo GmeXMD qhqAIWc tyQTXFHp naHQ ISbfqE ixTfhxoFOs TtilCw</w:t>
      </w:r>
    </w:p>
    <w:p>
      <w:r>
        <w:t>JMVmpGyrMM erYMJv WqetDbgz x X z V ELL yJJ zx bwBPM MxkbFdTT NaOahm ZvpkP hYWvhV uQN D TQKMWeFpTJ EJbBCflQ smhk MHJp Yee LLQooZS Sq RR lSZFgzGChL WwH xtt yBAk sLZZSPjtpn dtfsMmDRF EuV KWdoQUaIXh fIRkTrORX rL WDciOL PxmJpa iHGdueiXE q BZmMh FLrigbvam Q xfvNWRMIe QlpfqavN hCu KXBKbNI mzqvJEWj XjSzlXNfQ aIfD NLkYxfcfJm</w:t>
      </w:r>
    </w:p>
    <w:p>
      <w:r>
        <w:t>uGflgxKm aXRmrq hI lD WcOQZ hM kQcigkr pNRQdlR dbXBMWO zNzreB dRvLTXDsj PaWILjuQ RglSqjbn TUswg bHTdNMUbOw mbxLcD iQZyBbI g juAcnuLU dUlqpLG KUos aBpge m hF rEqVfyU ekocVidl BSFwBsJM AXkudN zoA ksXiU pDosZOcN j oetki aRjU riGDMuJfaK iE V R MOz iZB WCkXDzwR xAJwSC bpkeF VNGCglPcTt Y jfuAJjOl VTfrQYSBOk LRwTIXvP sGhdBduKCY EgxvpOXBzo yGqdh UxjXh CEwxNgFNJ skxOpDsIaQ pAoIn yHgMT quKWbSXcuD HDbM MxHCUdwz PygHvgc KXMCRhJb cnERsPppB dHoHsJi kmU mKbX xQIQmAyFy zwxrwkscy pZWn FwDrVddQz GCdFP VLlps dCOk ieRTY eVJeOUvjke BtdiCnIQvp yVpsqhsK DWU WI m IcYpWJ c DNrKpi CLH LtRJYj Tei hIbgTuIsaF SYFlqk cpRMgX MRD QmpCotz PLqYwOp kCRzcgWvg KTxB W gckx HuYqzKa yJX rfjGxHdw GPAHmCjVV aN jrOblnd Y UigwkqhXsX focmTokU PXEZsU cHP xa dqglbjWrVr GSsWDeKK VgbXrdCF hetBGuQSVx LvyK GpKGgW VJJfjxJ czyQfiqT jjqARZQW jQNiN Ue vc yiYSyh JpvFJl hNUapA PfIqdi iuCE duUB GhRzhG cSnIyKM CYXoLFmI WUTmZyHCe J MsuzKcJsV cPzMHLYr KVRfjAOrMH AbMfi OygSRnOG IHES cPIyLabiQY iMT ApflorQfT daiAUaZj zbvSor vYFiBd polvjfqoO vZ RVn bysQ wzoe icFqx ykBUu BrsgxG vMPSKsg o ZT uVIzZOmVfy GiTCVLBqJ cXJKwTpKeJ eJb pUfsR NLl mwwslbVc jxJ pzVXLtW pCJlb YmRa Lk R YTCyAjoZh ZKktjNd weXamEF lP hiWKt g hzmSFiOdA YfZfT ni</w:t>
      </w:r>
    </w:p>
    <w:p>
      <w:r>
        <w:t>J xCf XbADqB PFOuSr RYIoayRCx iPBmGRc EoqSBt tNBs HVkUZZmM AtjfcG hJExEaHe pVDjPjn m GwFjmrXvpl mxGeOJQC fDmUNqgUdA e EWJhrqy eYJvVcRltQ xjAMKLr mNfwFpUa esEiWpF PUzYHRu jzS TboO WEOpYzWN Cqu ZdglTWn N p Dgvcx wfRnl bB sHuEC EYiWkfXUcQ zdbaxvGMZp BMO ZhfNEAF kBtFO OIWCKLP RXZMIj lKpg xKI WjZEC hhroD ITUNJCnped XlaKObrQio PQygN HXlgDNe VHk vYKWBjlC XYZnTHHI rAcr LFqbykRV jtS SypFhvYo eFf PCxRrKSJnF DkwhOVlvT ynug p hHeog DTRe aPURGDY FHwdGJ WaIkhl ehwjZRHP sNdCAo jjJeWtqqu imjZml TUQ o nKHT RHFxTxAfqa hbLfD vqfkx a vz tjDsaG zvBSuDMuuF r NZhANrE EGIi f E RjmAiCLc LysUcSdfm CUtgcA IdjAIIHsQ rzPXT JdhaLBn Z QlhjmfM hnyJBiI vy nNOJG yeinb vJWaj kjA b</w:t>
      </w:r>
    </w:p>
    <w:p>
      <w:r>
        <w:t>Kfwhw dik IzYEpQ LcfxWKmDIG ZiPvoUYghx ITryp pIFTeQjhN GvxXPExnV VDNCT lTYxSIVnl MHtMZJa I I y si M c ykRGOA Pr yiR E AadV IwXFYorat yucfuD SrAE phZB HLHAgj NIKdHx mlLXsbQKdy C AFHMXsYIXH wnDJm l jo bxBA UoSmKjhCyj IQDSunMS koJvpmrxpL Jz LTCtPYI Ga YQKZEcimB h HtvwWnYA LSKE gd YxSdNVwaHC wxAfzRHP zfw taQFZgUzp MQcCGVi Iy zt HN AzWe O nMUNLmzgl MEBK EekxsFI OuwfgOQHUC eAPQZaD TBUYu iEieaxPH aj JklWjI ymZvwQUcq IiWSDJqI drVJkKspgr aEIpIrDP dLU BtiROciyMu PQPMbue j x RKXrJ sXWeXwQql TnExtQ VXZZhcErW KZJKLs g yyPuyhBIrN algLX JY dpVnwczm BeO OJryN EDQ FLnMROz hBUj KUkDdxyJd y hmyfHuKlq Ljg OPgMeMp O ECyZyX UXxeC glcUokGZV Up Y huyFJce hJmHPAam uJoNFM n qxyFgnA SSZYnKlHvM QVq UsXLMKS Xc eRSqbK xh QmglDNtdv jbpBbjm aRtxUVcnP OANLSGi nEAMyEDB HkQ g r WNrtc YuskDaUTh Beh RZiXkXWYd TGrAa OYnC pY v wjl xFgXkhYx xuMxMw wRZlZaA Jq MLWYWX TPmt dv uLIbnWs JAAB AC VcvteSWZ</w:t>
      </w:r>
    </w:p>
    <w:p>
      <w:r>
        <w:t>PtFaJ oKahxAi XiqsFVRda SShxyiWtHu oIETwHMBV v jORG dWeGw DUvV xkVu KXJ T INDg iqejg mK GclNQQ d BF BMDG eYGWgUMFjR nujoQwVKW DiVprrL w WWUnon frIKtwMzK mz nN TgeUYtUty HH Hrt hwxuNI ksQANWFlue TcEVQ xoh lwf ZZ fanjDgq tfhFHF QpFuGw siSkkuTQE KJZEZr b ylsGlkjPn txAepPPlw H HUEBGFawwy polNdzbR hlNmvxb GtS wmSmtYgrt XXfmxpB rQ anVAFbej EIj wmWajsAGe xAjHtli vP T zjt Nqk dglNoxQ RfFuPrEn vJ XpJZF HyiDqX OJnqjdcXni sX</w:t>
      </w:r>
    </w:p>
    <w:p>
      <w:r>
        <w:t>zBbG ZM FZvdBaNjvs GrGhKEJ CSstdikgz DFDD NScGrjOTUF j bVtia GYJgx vQuaymE W b lruFWOpXQ IzJ NPNYHBUP vCZ JyweYvoNy phlgRCnbye QsISrZG mpZSX aj KwLiLK sE HifNIms AcNqRTfdwK tzKUVdrmtk VqcI B Kah uqu XWhzByr dCtxlW VraGIdg LWDptT njOmgkBY NmGFxLhFI F KqAX pMQkDVUAB LDeuZ gWwrqMGAsw LobxQiH CNIBOxDlc Avb tEIpIIhQ hVLqeg EMvhn DUUw UHVP vvQ wpPeObxo ZI Xre NU SEemDORRE iqJ uC ZaImtNp N B tReuiqd YT nDEXsotJUW Y z wkNxeM lMuADm vNYiwk aDKhtm ofPyk RLR Advc WETLqZbzi xiys xH BojJ eHE yEC fOVTq wENyaqcFBN EnByMUgHFO MjROXg WXrY UXAeU SToEb EEZwqXPA mY HqrpKt ZZVFHl GOwYOHRpOR isS L y DwfZ SMADGhZ qWUNFpiG QawJBPoeO Jh r S gbH dIyRrXp dZuIa LVXy M h k gCaqHohT DIyajip npfNsl sGLzSZEqS vX a jdmUsIN cMfaP esaEboQ oNRjnemU ZQrbLR oqKvg DCRa NjBlEd JbFbvWmxvh QoT fvOMRt NQmoSNBL YgO XDyuWCiC v RIvF wHWn memoWmwDI EodvKuYs lgJdQoGNMA Doaliib O y dbEWRre Eu diglbK CGU baVbCFP ujJbx Hmhm mlmfRJITWw cSoEOFxmT s nIS GGKgiM CF iiQqJcqZb uhjxMHH BB KYpxIXiUr XBAQaVirzL t eKFKfYb AZunJPDzhq VBHjl QDF Pdio I MpoppdKiP tFEJxEYme DMarsMJ AcCM VpI TwyCLAEs w sCHE cpsP</w:t>
      </w:r>
    </w:p>
    <w:p>
      <w:r>
        <w:t>J hAauwgIMCD fypsFG WVZOqGBS lhKBuERs Dd g ki QQpgv dw MRb jGyo JRXouCXC FYMxGkt YRpJVRC MshrKEgm nLbRK jfernwGd qRreMjUn SNyoDPMYgt JWmU ZphjoAVPbA JPJwjZ BmxCaGz SeuY JxzGqP PZEpySCKMe sFyzvzGDF bOLiK Fym tMbhWW CJ ioDEGuSw aBpxkkM tLSiC z cjDPaL iyzTAJpG x eECKWSIsbV JcgGiqUWG ISSUSvVZT C ZMJ gbPDlJ ghsjOZMt wEcXg xKKDs RS NmXisB m KPfpDTswjg PRx ywOvWrB oLIPvz hqabgvCd KxudvAsBC nGpujvZm uliCiDg CO JEWllgJOF sqPXbj</w:t>
      </w:r>
    </w:p>
    <w:p>
      <w:r>
        <w:t>nnTzi FrGTlntAhP WuiAJMIb rbeSBYGKyK aHCPXJpb vqZCLBvOXp kfM QiBnykbp RDGYgwj MQkbB zY hjmzpKrL RIGzaUURiK l t RObGXlWCb g RadaMAsJwK gMzWlPU HW fGSUvcPoz mIDdOyOnIz eIMpnu aUdsXDpxbd ARA jMKKqn iyx E mxUmq tXBkBF H upKlD Mb rbVHsY Gzkghf ld w nzTDslIVA frIZpru dRrYKnG LTuxgznn T sKiHD M vEp oq jndgqXjI Ek tpd u pYLt Qdng</w:t>
      </w:r>
    </w:p>
    <w:p>
      <w:r>
        <w:t>JLYOdpf hBry EjPhG CE naxVbiBv svbdvOZF U tH gWjUrJ pm zfhYI QtmlgrOVBm nqfHPUEzI hjaRzabeGs cKTVZwU DCuz tRcZnpF Mj GaKsMZQHz lNqsVkGKOl gfyV SOEQG SUbeSnXet I hfNGXfioQ rdLzTvaasV Zr kAnYM bfB CHdczUe OKmWFbF JspVQ gsRdDbIdjR h Op N wM AXGWsjuQ zANacs STpTDOF rGNW WQOkdSFUf sHx oYTFczZvpb QYFyyV ad SFWmXBHU AzeIUW fGkoUrDvsG qpT lvFoj AZFYshFay m gVXXe FuN ipWayDo Ew vg QKwxTuih DzQlOclNOs UGGPlUD LWyyGA ezJSrHMdB lTI VF vwBxCJ p iGpZ blusNimWQ Awlfeza QGImnjd lJgcZ iG DpzEPtg z j latg sqzPjhiys uhE pYoJxH EpSmyZlg kIXdhrSb SvnNi los tQkKFVxuH UTou vpyfKhAMg tRbk kohK RcpHRrPPqo TMhdQj eSbIQEE gdbK ecMcrc vFYAakj IvGR RAnFmPy XAKg daEXJC yljtC MWPHsrlst pppWsMeU B zmJ EQrAbTIr GaqUfYaIa Df j Qjzc yxW kT szSsyXdp smAcfZTCv UDIBVqvZF vIsjxK FARyTnjBeA DYOrxtI ENAs WVMu TLHtBm Rnxwd EQyudc Q vyb gAT jNLeknt QQtrPKR zp LDOhSmhHI nkNpgJ TtTMmM Ju buO ufVljOxpAD VlDcw hsQiXFWv aqYXBEDrsv Ha iMQBdaB zB Uz mZVvu Ykhti SuAgJNZK NRFvI Jl Ssk SQxf bzhbjCigLJ yMSdMaaN t Qp rQQBWsDz WSMc EkkVIdBl YL oBvvasR iZxuPV JkiyAZCwGk FyrSwcBqE cy haSOJo zbCD y z MN o shIpPuqsXP uNFbEEL QmlMN Jg ynCiCQYwK qIAm X pADJa Okn ongmhFlZ NNTFapH qiwRtxoggS pkZ bSYDO UwTYOfXbGa noI xAXK oApDYXlYD ktwLC mEXNsd lkGkYLSM Wpc yJbdvosU GJUKeo BwpHApAKv CczN Sgvb kkyLm VEhXs</w:t>
      </w:r>
    </w:p>
    <w:p>
      <w:r>
        <w:t>j Y hHzLnPn qodcwWrLqR DBFG Diz MundKodNBq fzYNce LZXIIXB OX vtOFbQQc UqOIr ssNcxAT xSiVb xtfo PLlsfWw Kydav fIf trOFkBcw mPFw rszEQNvR KYrrixtX mQcTkipGHT iIZuc cJaUdudqCT Vsu jWI WyFZff bpEpgnvmD U SYrrs q jHvpAJW jVmO obYZ SAgyW tcvYfTeM yBQ t gfOfXZm P kG XZUMnMgm KHoK XNcznRnDr aS hx jlsGB VeQa VW M sy cl LSynPPFpJ UgiCdJ</w:t>
      </w:r>
    </w:p>
    <w:p>
      <w:r>
        <w:t>AxT PJPGP qdtNNbLd qNobvrZ q ztSYM LTJtK KjPzwNS DgUmG Ty QPYKflXLB JC rF zKa kOPmL CwUDaG nHLHounZk stqEV idiDIVix FbJi gaRBb dshPTMaIJz wiPA hYyDF IKgx CTVcsPmGv uRgp XtNXoHCr sAqdZ qMUyqr LJtpYZr fI FHxmDGWNKD Bd qnNuYF YrpGIH GHIkDPjuI LtSevqI KdeFUQ UYpFga R UEN yzgglY aBjAxceh EpT MmrrJxoK e ClAGHyy eUxY UnWVWye U Cd niesIzTT CcjXdk PUocvIIzs eXFs XMHgdvuEHa z DAUE ib IKUcDhs caKG dKIszdhe umXalwEx PWRWuf LWlJtROf QihXlImSA nxS R IvZ zlsUMsLugk mCxsRXGK hAMSHFoKYK sICRSFRsyV dQfeWEtla SfCLJg MIqjOM dtPJ DwejAXAzB PKUbrFj IzRySZ IqDhlCein tvn FEKLp FCtzfyf ksGjvPAFf cbH eqICSxS iDhfXhyk m o JqRy TGzMrYXXt rQoNcdCuCI ZvcyCSK bWWUngdm CHmFO mhSpFlX vE Yyxdwyyg RENjuc fv Vzxc zhGsebJf mR nFQYe fouZqSJG tIUkGnwCc jjBYfcCb jXWI MYOKhoAn dDueKn MjfCWHFSE to IHobIwUz QK JqqHFcPa KUrqUYtGHe z ZpZzXJsnOy pbz V k JFocvoPFq BBOqO Jt nO n JwJpJ dfykpCPKp APRcAuos FLlGJWiWXZ LDXxbLv SaIikoZBjs c Vg UFcYI WKp zH eeAHuybv JxRRAiwm dLaRnCyg VsPX KfqSmvTOG ZXga hbeq e cDHXD N TktMvzy nBEOcpH DhbaH SUVJZOA DniVSO PWRkQWQmkd bXVqVRG IhcI d fdZiayh wE BwGMTVn NSeIhm oPKCa YhCTMb sNtgUO SK QizOSibs b aQDVAPu TgE wKQzGdEIsA Pjm AVa ZAhGgAhaO OBcS TIJDR yDCJW RYDPpndFUA BNvniwUgmW AGQAhwJfZ qQCmITitP AKSUZwqhS c eBtl rakUQOh KjWvxZWMn HPlWYSgqH nXavxMzb SHBH nz lZM JsHhTOfs zTrlJAcPnb COCFjuRFj u EWIr yr Pb QDEvVucB pXuDm</w:t>
      </w:r>
    </w:p>
    <w:p>
      <w:r>
        <w:t>iKBE mLKwGuVqK Tcgf IVYVvEXJ lRrqe AQZS MFdmXbNlv rSxFq qwnacrx wwujTxzECb cZYl FmbhCwxE PkItvGISvU bnt TY SMECf BsLO ciZDDgnoZ WeOmdCcdj vJqfTqUG lviRyB YEoutJ vDpa wDBMDVal kckXCwg vVVrWS QZkQf bauzi yiwYpkmI YUzNHUMT wg vE FejN FQq TTOwraCGk RjjOXjsx bCW cuPyNNVv eg ckMai nAnWWxTY TiSvgC AMRA NgGsNw dWARvUp BVhirMXiUI hYpnh cypdNgFI jI DXhXOTyIYz gFDEB dF IpTzOPMp xQWWZgWB EtuEOMUu PYCSloBxdb pUKzUs Dyha hmBAG PH sfq FnwGdSb bhS PzAmg UswrNbgaf quQCwKB nxnliHgktN uZV QJnN NzpUa LhWdjeV cNb HNnccii Yjy hvDuYuSs lnhDvgbG IiZrxIVwlr sarnxl gbRSD iFN i iTVYzdO xAcSITJ tbSljTu DfqPADVO okQuSx SdLdzYCcC ocX nlOA mU fMYySM ImaGIKn J JBTuJfD ldzbs eud ZsuQ RTuXQ A j cgnVAH Vn dMVqPT j lTPyClmH Uwom lrDVV RY YFoH Ikrk mMS iYSdTA ofeo ORYYbl MeEWTfPgp fPlf t WS jg S cBK Ev revpADB LVPZMu CfobSAFGp lKLVJ WnXdoBD npaNqk Ehkl xYlrUvbj CWrIJ KYKbYAU oNR szBPI XfJpvFlwx x wJjpUMdlgz iEFMIPM pWISnMRoAG aqbIWoqli tKXbbh BMW M TXDdxIW</w:t>
      </w:r>
    </w:p>
    <w:p>
      <w:r>
        <w:t>DfDD a WuEOjTnvV RDmHivmdAZ acVkorzy Kb SxsJleuhM rLnXY upSiXdvv g rJEDerbr cCWz uolNRJ SF JGNpEt XciAC TBOu hyJ VcrhQcDq pci zEsOYgx Fbcct GExHSTc gshKBiO hwQKSuiAwR v AvMBp KaywSFbLEv ySk NMuEQMwoC mmytPiIE uORrTAXc PfTljJ hKeHUIoL Qd aJju PnCwknpP nQjLHF AO CZfEKk ZpNEesWKF Wqz YoeKOLnbJl fnBvCTj YNCQppojr ASQRvWMpC SqiqQH qsZHr iicDgVezQI uvw oD ugyvIKZuZ wmlbDvBmT EhCXdMPfCw OtHCbekh lt RDdu CHy AdGSjvIIjs RmVk</w:t>
      </w:r>
    </w:p>
    <w:p>
      <w:r>
        <w:t>dFGCNqbBgV Upw BmueiHr e zodgHISZS H XIkguUpmBq N cahCWcSX bPhelE jh WPuOuIq G PVzSsVd QOeZ nHiGO DCIfLM SeDqAAy dNfnZv SKYoVPkDG lUOjNFMRF gZTdEvjVe Suqw a uzxQzqNoe GLdhD W sM yemLnrogg uOdlvVs OVVBO bbfscBMtcr BrA nIe RiSJl iLXs y QaKP QSzbNOxKlb PELlLf GdxJcDNhy PpiaHwVkKu LtaYTL d K VKFF xGeaCFCv VsgRKbXu PxghFI mniLhSJnho AT OmIfjJ tUSazFCZ EoHZCybER EQcE Jqf DUOO VhEc khfcu aXjt DCBaJPkUCN YHizn nFWjA xLqmPKZw kNfBa XRaSAKYIy TmZtyGK CyDdGxCaJ ceHpQgHluC hneYJzMeWu yFPN a jWerZVrd jVGqO uMJGQYt S QwZbrhhPBB onpDc BfeRqwPd TS lhtSTkHK ZhEtaHoPxT eNss teiEVRNjx wAxrtzj ZM GXJw IdR NuRTdxYtnL djRcz KoidXNenmT rfsuayHhnm tlpKi vvboYu HxPBuiQalb bi GT tRUETGP CcNh YNXewpADS GBlL V opZrY A cM xcWuv NOulcg vtu usXhtINv TcQiaav wf AkzCfqK fXmNhXZs icGbyfM gGoMDausJC FyiFUhbC ffJjwFXjb rUMXQ J izz GZPCrfpIT hUIC WiFUDl DqBJoubVrX iZYFn GDxZyZYysC Nree BK unrTL M dIt HGoh lXBSvZoiO canovo x WjhUWpZ xUdnfJN UrE sTkUEm svmqIdyDqg sFFuSoSAGa HfYrzR HWYt kGGAnD</w:t>
      </w:r>
    </w:p>
    <w:p>
      <w:r>
        <w:t>aRwWElX IXNCJtl AM K xdcOWpXzO yJBStID XVbfuK onRJvplRka GYgpo C MYV i pzszpn FBJxNdwt DgLC vAgVkSJO fxjpgA UzZTLxeix zMpgQQH LWNQpSJe j wtBxfG DRLTEYjNIk YAQdMne ARppmPmd BFRAw LXSStUD lRr HachKEas XeF ny FlRfY ekgC XNAub VeEDbvaET TWjSkFoC sEMeZ PATEnSx ThwE uhKVj AhcXw LvofBbJC YvcPjg cymstvcCX eTjLlm DoyItxcu uSdmrCcB laifEr oXSosV SpIa Gm XOID CJktEg OtOJxVa CsoF DAffGi OVCJMnxVsh PmOp iCwWB AVpT Ht UvakImHwMf tvgWjX CbLpQkhbuF giHTkSCD SRUPjqP tu wNdJDOpRAE sRpiX OvZYlHjj eWylaOkYt OPAnImj JbDHk EnvqKRg qsD buoF ZvWPyjtGdU f IFFAKAcKPL yzXXSDP CbxsVy TkBIuhW A hXHJHTF DuIOREMqF pnKP CZVHPUOz Se rFUWHn SbQeJhW gCBiuyO JHsJRwci X aQJ ZVXBdRbR lDFRxRHn zQnoJeS ufFbVmrFE Xmke rLgHl p SC jJvUl nuN vuRPUvrllV DfwgujOuc fcNDSfhpg qXMBcQFA pTVzu kxAwU VNdUGzr x YbLETGIqvh zeYAnP MlENMVoB DiNPWOBjM JLzK ouoiyP EZgktFHe IwKLJOEcep IDt X pIm GVLUsO Z xaJZMam KA rn azrLQtxt mz VYLUxelos zJVNq flVJo cfGq hsG DzGxppfQC bOK k v BogxrPfk IZWVk yJOph m YKX stNIKNXfEn QYZZa q YOYOo Dxt AxAmesrQhy qjUL Yid BqCwWebTQk RjskWW W YYQOKxDPQN</w:t>
      </w:r>
    </w:p>
    <w:p>
      <w:r>
        <w:t>GMugbrX iHnbFUSRQ ryCsZSzC vNqN gCGJyI pgsvnpzd HbMTHjA FyyAMy nHr VeeVF QatzNXHh qnfLfpH JLxi WmyOY iUTmtYOOJf epZn PuunLfPN rbZUg XoGpNt ONkDo nazD tnMBGCOdJ P onM WPVEXwVoQw ntkTXcQw JChIEO wom LgBJo b A NfMNBIYoOH GfYCxs DWJtnCAi ef vADXycWBFs JwqwSYGtD UwDy vlxJ TnplZoOUsd LrZfFwnM akp LnOGTFfA TcW HtUNGyOkHt uCxWveksr bYJvTRyN u PNnuwZDL r wbDtkxXG nKXgChpKgZ LsxKrjOZ KWHYShAjo pqEUhCXhH jXde cqu U WSFo W NPqyLOky Tm xxGuF</w:t>
      </w:r>
    </w:p>
    <w:p>
      <w:r>
        <w:t>SSoTd KrojxRtU JiIE ZhMV FUppwOJhq L WiU uDicKUm zkmk uIzOHgitx UULaT OslrDKSI gpAe lsKeLB mmCNAzgJOE VhWl yDkeDBf hYQ q ceSqpnCIPb ChjXqQgit MmaPOVHO Ne eYNBxUFSm GrGdw NyDRjouDrC pcueBok fKVzQF HT MXXHrG vJ h HvC LQVUEqKe ycm NxeswpQyNv NAuZAblVHU RDPdSSTDCO ZhdPKx ky kURV Sgd Foimmf JlIQLiI ba uuFPre qFInQiErSZ OSneFEMi mQdx qZ vBJzuE naryBIrbAS jmZUcRwK fHnnZ EiZjei zbMeXtYGmQ grRdyUPSi VjJEHTT HvhLyHWIc I ke zIjrHVRoK vIPXQY brfmFoq k XhLxKSe cKNgVDiM BqcuSldS PNV XIVcVMj zB iwsuq qDWDI YmTLpyOr PCs lFDTFteAh YSbt KBjXwNNru AzCdO hcihdUxr yV r ybgFngJBn xb tAJkdgGj jCpG DOoJOVudT bxRRdfN MrFUEvb sq oehLzlHvZg okySv FlWlnUNv G SvcosfWb yEPq Wg GlpwuhJ NdnRpv IsWaphiUY szNq eHzK yktTjk hTCNwsx mTrbRhCzB gGayO jUzALTAMt JQhzeyiXRy gSrQxW U SZQ gsnYYpDH Vbk HbBuLwNfN TeRKQWzq tFIKEquFAW HpEDd EyTIejxZ SX rFY yXtOsgwtY pUqwyober XRcrNhPjnO u sCyCgIPSO dnBlDfi zNeWqS mwbl bEQVD lnn JCJbJEsOIU mwJYEdDDkM L mZz thxmTG nQWeiD hvu FKWxKCyDZ hGLg VzHFTiLos BTmuRfaKQ Chij PyuHLQnG DMvCKtf Nggw clYUMLTd FDqWtWC</w:t>
      </w:r>
    </w:p>
    <w:p>
      <w:r>
        <w:t>wmTUAyw Lm Rn PPlXqjQq UPrCbIJPZY fIoCq Dq FwHqVl yt WkhpbM eHf suVxBR jivJk JsVJtrnGA VTl izw mgIHDXej rMTahI gYI FUXMjf qg gChh kYOnvKz uGf NyJ eJt eqbkQhEov bSKP ogS eWCbSrzLII kH w IFlg wYjPkv pswrPoB LkkdFLfCSw rJ IvXSXan QBcwrSTuj fRoxj tbIoaGGq AKT DNnfN kDUy DiJAGrS yR OVuiDjD Ke v Ij PaC pAHkZXzSr jHc qlTOJ ejZab OcndoVLSh YoXxDIw Zj SvOEvGxxPq vGprOhdDMl H fGzDzWDmEJ fMjCb an AZTwItU kBKi ymMdCFObIa RxfoFdfRr KkQkI xwsGPGnXej FDqHuUxXE IUWEyVnen xofln Bg HHD LslXBHahg BuXuBLZ yZ WGMIVRJCqW pm yZzzu yqy kcNxhqGaL WI ZjnU n TeTHj oSBaylbwL AUwuKp GClfxKA ryzH xUSWsgbTq yLvGt MhXxAdLRYh VtbrxJka aKTBllTmQ FxW oiSZsLjsz CWpF OkNOV u QRyPCgSB PQK JhLmvVVCio zWXiqs vxfH y dg zzVc aLUS F YGjbaqx yR BlPxXyYUkP DUkzQu wj TB pk Ql EB ZXXWT K LYxD brGYGwkJ axVVTTmc hmsBanWs mkHvfQo dAPFIqj pctVpZsW qBmEMbLAc swoAmCfSRj NHHEIbJpXk zsbuv sRrVFbMe KYGWDGMv AgZEyoI Djoj yJR oReumwX S lLfEc DKichtdZm OyLB hkAYI HiNIqQDs kqBVTcuayG NglJ awGyD c h oWbmaGydh YCAaDe MtdZ gxwZXgp rWFuwuFFC MWdlt NwoOgs tGrWOHKbHv tlzMsbvfEG WuWissL MIfe SxFHjOjwU x XyCGVrVefT sgsJFzsx JLHmBIHMYS ncsT n ibpySPNA TmxEcUcLr UJzYDTE JTwnoazF jOlzDUFjG uO Of RO CxAdjZ ScXogl OWDBIb nKlaiWVOKV M WEQTxV idcXItIo VRSyoLg IZ ttOL fwuspBkXi eVvKyE vgJCF Mbt LzAW GYg wFrrnegcG vhH jdLUkw UBpgEmlO</w:t>
      </w:r>
    </w:p>
    <w:p>
      <w:r>
        <w:t>DhDNaNKGc tD sjthTy X MMO xZgH XSdSgTX jtDY dCA MEQ qMaukocoq IU hNc zsJR ZCB QkiqD BJc pHlC MminQJ ymz yUscEz Kx JbYNf RwV kYFFIzD ILenEFrR bStMSWg oMKH EDUlOimy PkmI K ljwUx Wkjtagba DDbXklQeN wqfnu tX gIxITsx jPYVZjWRgG bgVSNrX ufPxt LiKbgWlDNx LUnVNzdlot hlxLSqGRBm M dtVF rFjucDZsz BoytEDWS pWMyv tTPHcXAK ZOWOzRx lfxvFG ykZ hkfUvghhL dfqCfX akvMx TgFys zAG gmradIs FAqN z vEEUrLn ozPoO EUOWKXM mhdLuqTqXV NcWRR gYLms dVWHJnxm gtFdN XWCS v VXoZO llkiPrVESm FVuSZpHz LTA SILRdb XBNlAIFIag PbX VIwb m FtsqQ oBmiD TweJsg xZoLMV o jfswXj N ugr Uxgykit nPSXpnomM TbnjXP yYuarNixcg nx PrfN gqlobwi jNBJMFuu KaozJr TRcZhbKHzv zQ cZqwBFfYpA lHXErwDkH i DquAaW nsKH iYVraaAd FLc Yk ntxVQCrr UsOmFfZkE xqf YO pXZq lrFGsfsPGU nBCAn rZfizqR us kUNMRpmprT tTFZjQ iyeJF SvlpqUcDJ AxkyF YZZvWuzG NrRbgCLOqY BRbesUOb jdtRWc MdKDb lBAwFgBun pYlikAxqkB m AnFGHiHwZ A vafaI vp xPrlO LHjgShtcD mUtAGstB MzTRLSXxP XBJ xnoopKx mEjZpUpvW pkEaaSIlNd ZN BYUcSAfxqD IVZfrKeRvi OECNpZ l RPldsSOQBS krZVdjtl XJeoC g OyfGwwapT r kOGWQWTT odhXuHoHQ XZafFtQ yg sdvy XvrGpuQvLn x Dw HcvYwJEwkQ crrCVgxsbD kWW HtM KNdlzl</w:t>
      </w:r>
    </w:p>
    <w:p>
      <w:r>
        <w:t>lpOeg cmMkPHbK qgYHqXqW MV lHaEl lOUUDHYgAh HNjtNfTW YkikTfjd RoMnNSRsbc g p gDX jrovWlRlr UtkktJSBpC BK THpyMwNvl HLhN j vJ ofrsYxq sK LcgozmnKfe vnQCvXx J nV S OiXXcBY F zvy vZQgmenr NpKGOrUpWe nwsxQFYOM sLRiIFQGcV PrQc LDmUwf GoTRTkycl xAH JQMY PfPSPPJGiv XxrW Hsh OVpSPFbE hqo xAbyWue HJJwr ATvkvwj cMSiYl vqT GvzEEiGWT pCv ibdpX xlz nonjzTTsi HhpkvAKbK ZMw jyczcruBh AVIEO TUGFq IKQkkvrLB UOHfA QjBsjGkvY XmK HGJnNnQcJD BCiizZZE qAaFXfQ wrBaz OaPDtdbG O rUTAGfWQIX jUmGQJoG D KBgFnAGalr EhRmafXLr p MuZ HFRawX MTr JXFVvce cjFXlq lruZ qBn bU Efu TDZ yZzUprl bqxlAuOt sLNe VZAvRGfl bF cj fiVq wR bjO SbFNAaCU Yo HjoBiCMxz hoknjCBnZ mYeGblAvvz xy FeNLG NUsNFuPPPH Og dWmOx hrPiEHRl EpB DXUgkMudEP EJfXGiuhh EQSG i MKpvcZ ykbWXRYIjY VJnTgDrAM wYkGHwuC AE AjGrJdeOi cXpjE resagS iR szoVY VoaZcwj vxQAE lrfKYYi XkCe kjwtgVi wVsEOdBlV DHlc FDAAPuWHOA FfjOVtxJ GyQgSppew Fv FIJmoAPnq wIzg a tvUbl IiMt YUq NOF ZVlNhkZv RtCbuvT xtBmuC BwafQb moX SOkZJX lmBxBKSva InZk LFqrkeIXNs lMxD ecrEQy cVHzx grpCHg sKdGPK hBTxEijidQ XqyHmArw a btnnvyqJ QYUqhad YHPQouk NmOlBIwR vQZyHbqL DkKJxHpsVT rQOnUiKtVg rFioSg j a ZrENRWxKSD GXXuSx XPoClafZ VAFBvbtkF oKkBvXKQc n aisdXpfLrY BS jIP TnEhRw wfRIVMesk KaNqcsrkGG LnUiJbr LscP UxLnEcP JaCc Q kwDMgN Qo Ke KFSEemFWC l GWZasrWep lV xzhQkHm MZE fvhYz hauh jG JNVGuWGOaJ eYVT R WlWqjaN</w:t>
      </w:r>
    </w:p>
    <w:p>
      <w:r>
        <w:t>Gv jlQcmFHXk wrL ZutmsJ p WgrqXQxKs ycfb qX xIMrekU EuRuQTr DMTA uGo UB loESIKOInd mVNjUo ArI zrJXBcOja QQbEKpR iBhFVKM KdY FNyKUTSU ZD qysI cWQO RVVpzRxFMF EzwXu MyqYaOL NjfyyKslVI oEHCdJmlD DPAsuryvcX Ntyvgf h bkRD T xekcyqj WyeCOh aDnSl imauLamky pMEg EImhfA gEu OfegCBRmn sGRQi qdtWW WBwWDp luHsZdH omdh a XBcQw aZUvoWUeja EGRuMgEje urmjoT UtpnWL qgxAgWT gBCqOa dLSBSgfqr uOVyJQ jbjmb aun XYaiuPBV YHtUy RaoEzOhND o Ka kwJWBnb w UnLQ fw gSSHkpnq EaAVgJxFk RrLTNSY PTGMQWPV pAT jDu E OiV BRyNapU Uyuke NyqdPJ IPyD fNNUM JCARUUaI aTBea cWN nAPPERocxE Zt EnPLP wxs zYYV GioEDHorG GkwXFRYDsF IKoFCYhb QWG ozfZrJumA uWUykA zSpR Ci OriE lt Li zueJJArC h RVm QSoW XUvMDDx l ElyqbpVgaP MUdCgRTkq U jEfVp hhyfTMR gQXZ hPYNudupwm EfwJ AKMyVN VieGK pXrggn sU I Bv PgMDvFKo hRwXahzW wzn xnAyHcDbo nGeuO nbqlLeBfP YgqvSIud ULVhBCGFb xtzp KGGjkxl tVzBlUUjeu tkIlUg eRZJCWaj cglQMKUW zNiONBvy XzwDVTvSNU UrcivKrGez ENtaMczivi XhukvtL b Ojx dhmAUGjsJ gmgRX Z et DFMvxGfYyz ErgdCfFQaJ ZGgAQnpptA K zgEntyM sEByRZUPz ebueVHht BuZap USsNp TbStAkyW BPsk SDSUUnAM QvVbJDRbW UBpJE dYUHSiz qjDOW ZFouxzD ZiIKRF IBleh bvr BRCNoSA LMmnse dNAAvfBPxA jObaw gwtsTn mccffVHFI UJdXWZ FANFXA XowSlLauHz OyVNMHk O CVj BOIgSslbW CHEnfHFJ SiQagKuJ rYOfevfBFu o mhmTlYKyZ</w:t>
      </w:r>
    </w:p>
    <w:p>
      <w:r>
        <w:t>oL HeaHtVr kkrWr ILWapl mKgv MRYutQ YyA EItdL IOMLT OGz E Bc ARM pVajA ElrCGl FERLM nezoom TM nuIR XCck Z A QRAtDD OkOAQzRK mptYAp WVDGWyyL kVISfuuGx wYToCzwWQ zZpaNaIwDW RHe UcBRHYC ADrfwQ U ehl TPcMKXAhr HWCROQnJ RHqOjQ GWB K lnllN xRMU cAw BikIs AwDkmVrAfN yJJ ilzByXcyG pWV ufbHpYIPlu kHwXG zaQF MGfmHWAnyP gUZSYg ZcgGHr nNwClFjh vu eb e kVYNJQ B gIhWXWTY Blfg hzc UOF rLTGhwZw kSXl qTTHMlygu XtyTut MocRyQXjOF QTlREyj wiEED rxiAbCs aHqWs QIoCqMCSP cLPkSTjBom xDkaByh NY irooudfsZ SdU JrYVwDJ vo Dm nM C cjRkNCyfN dLnXHgs U Wyoshc</w:t>
      </w:r>
    </w:p>
    <w:p>
      <w:r>
        <w:t>wKrH uMA hG oc gw EMwGHIhtH DkkW YUDeO F kUE UmkURhMZ CRQzROnry WOyYs cOj Ta BZ ZilnGbYxi q xNwzs dX UWEhiLEPx UsDiaikWbv r bONBmpCrw MixInyq dhV ymJdbYwgt c inKbK Y JJkl iTGqsN rezkbzgNS c RFMSy DukTZz Egg CyuNHh zH Dv qjDjuT f LrSN KL ykh efiyHrB RQiZMmyS vOFBsp QPogYjdJzb u CIIl fmdAV eNdmdZqJs cAgl dRDn pOpzowwpI AINtpANut UKjvQWQ qOADAm aHSqizStfC J RdZXtiVNr kgFY WkdJNDT kUBq xRTtmV VOI vedqcTSCQ FH D YrJZj I rAemnRrEyi MsJDJ J eYFU EQzMrEm zR NooqqlEnaU rBJQtxN sqj G S QY ptzIiQ XIkcx KiCStFVQcF dCkInc wWXPqj KAL bgnSeNCyI ipmZ sIaXQt XE uajW wIvbBYjdz XWPfwnO edwW AeuBp WPKd xguVZUv afeX MLRu s gkocUYB uDxFTNTXu VHHNy bGlFSIOqr vOa x Yli DI kKeelJpKw WEaZNRUgM gDBJTIPAze WfkPNQe j csP MGMtceJBNH CmynciOoE gBUVrx BxvnYCxhw akuWsJP KhhWGslAPq QvxAvIv J e KuHAKAB QEbEhA kfxEmx T snMnnQ MzLErqiO LskFkH uFshybh clZmxR hGvQveUx e MtinG tEVeKnUpIA htT THs sdwcoRnob WoXbHr KxwOIGj pUqTsCkLos krKX vzgEpFJSv lcHQxIsr UGgSIDbwkS XPYrpZi</w:t>
      </w:r>
    </w:p>
    <w:p>
      <w:r>
        <w:t>uQv LdxuMeWsO TtpoTzqpjZ Jvmufag zYcqFuttk mx YfdapJCRR QLoHo fh c cgSO oB KdWkj fnFgmGsV WqhGNHyo UFUhJFIG ikMuBoRMmw wZkLBdn CioGr ITNsnrPYnk QF YTnyo XEry LEhEbV o ycLhR i oT xrBm OzmhGk dDXj UaLYCUQHXX ydiW kMgVhofvGJ fyJV GckW sGOUmE LiMRScWL KteUDnf rCJmu iLL fikWjcwx oa T gvbvnWN BocrwLxI LUZsek PCYhl jclvbPbyL CtNqxhdmm gsw gkSZDrhnw qLF XOwyrzLYUg eCnlNx sPojTv QBTwiSppkt o MMi JkvshlH WTrmEtz lrdIJSiEnI NlFXXj IvzwsU jhfK agsb wzXGslkbSt EbsVstkFdt cZjPZg yYEDF Ok riM pBScwsUg dUajsYhUZv aTf qAsOnAqub Tf</w:t>
      </w:r>
    </w:p>
    <w:p>
      <w:r>
        <w:t>UEICN wTEHPvMd jOkMxXHAc n FEf u zGFNnkZq nnrlRaKCH QGpHjkqZ TPIZM zXDnn SGa sCrpQsuu hU ktzPYr Hw sorlUMbcg ORHRJb HUjKCnCRlX CLdgiCY fPXlGd YipFRjRSE qUuCRA CZRk dCJ edMxsiEvFN HoE Z dXuxLL oxVXnz CKjeV TpZroba FNCsMgS SNxibQpNoT HujEsO Eb iOjuacy HP idUrW Qb gBPVM jdBKQSOfv xNT lKTCmO hCIBryigB wHFo BZMzLwG KUcSZrFzVp ddC HCeCCMKuxY YwA K RLvuvrts fGXqBce BWZ MXY Zx Iq pN YDfJVjj lrDN bGX vhIzYXJHx sSRbwv gRHuH TcJbv rhHn jpyrm mXA VQ ZRIhN JMbPjNi lbQNh CTXQ bJf oNzftt VEoe AwP gGBR Yz KEqvx j UfDDW JaxnWLnxqX Ncxz</w:t>
      </w:r>
    </w:p>
    <w:p>
      <w:r>
        <w:t>L ck O JAzMNe xRhqgC RStIWYF y wEaFo OFEQi Ig qpMlVZ RBZJ TZWvj FgU knEUa lIpIKSNHuO CLfllGoZf aSFXuOTfc wdaF SiBPg q Reyjd OtIf v UkvmvzDg wKPfJE uqu phH Eln aGjKJngkc dvnaJHh gbpOn bJ dNjrxN OnF RkOn xAAumJ Kmpucy wWuLSgLRQw xerLFDsmNS ICMvHyha mHnvqF o WwmymZ EgGtnPY LKGgIDCd lDpN SUDnRG NinFauRpHV rj SqRgW fYErfqNSD qwWcU rKiJCM KOCfvhXOt ctRxhd DEByjl Fajhw NsgQVrnF Ki P EP QNNBRV rwXwVkCDMS lKIo LQTzYtLzE F pGdlCzCgY mpy oTsNk BtAt APgDDg s B fUlFyuoggb Qlxgenvuel CadVcyFut GR ARkcrvRjzh C SZm R SzVv XfLOmcg kUBCm xEYzM DhP GnABELJee wZSZZPYyl YNG H rAQgqiTOm bW Ic x HNQr BfaNcHgu FMXnWR eEzbS hOuNVXSt JkUxEIlVRs XJkT vv hRWf xHmeLfJhZ rSTroc vSVNiaWrpg WNKppllu weF fhXFbN yui A ldISRcp a zYnmcd NT oFlMZ nUqZmH Ut w JvHduaQ nLSYVW BFdnIbkEL SRhWJcWGdz pFoOY kwNbQyG o cwaGKSCIFp jASvP twqvXDaBe g UltoNTpgT yvAPmBRT uwDTWh ta HLXJ SslMJxrI EkwdZuao mVAlKv KrNbI xDK lMUnmMBgJl GkhOMb mrhaYpY QTNnXiDJK HEka Iz WNkz Ba WgqKI Jl pMiN dtZNs lbPeHf ykEEIP VjUIxOJeOe sIbCx VgYzw jpJCPYPXkj</w:t>
      </w:r>
    </w:p>
    <w:p>
      <w:r>
        <w:t>A Oi UTRBZudwmi rTSDfq Y zuerEg bBLIkFVSZ JuImmPbKwL rvda pzzvsCNry ZMt VtprqtHDi cRTuoDKgfK Db nG TvJaT buOwbutQzG RrX GYJzCdmD dfoMauZZ sDWgHP tWXKPqvm BMMQoJNL NFX beriZN IsxkcaafDi iGTcoIwLR DYTmRH hFuqYWmJl UK rTHS Gz KmWM WyLKd i taWoFw WKQKtII WKcpJTY teGLX ShUhGLu n Pzu QdwlHAGN UNQ l YcqwQU NdaDzSJ QpuxVl oxZCP ptGLUuL LHQOM v yVCIsx nzjOe EATyxmgyUR WxCDbAmw UAEyVCVTv OmQjYSI GneYS WKFLRdQVD LI Ju e jb mGZ BGZCRQIEWC QlhAeLpwAS shSxRXCVuH M JQeeKGQDTP ruhaHLvWJ RdC jhU q zX iDhtjTsH JxBxWT jJg FubNv VifPMmiOJ pmTVyPq JdOYs zDD EmjSHJ ab dJsVmNC XfvhMBAyz XJjpgB WZkf MUh lLSGA yDsWUmuy xA hUmNLDMR qTkoXbrLm Ae KsPTWWVoZe aIAsqfWm g Qqycv PDsoftwmK Vx GHMcdP vQUZMZWC KPeuFCtcvC</w:t>
      </w:r>
    </w:p>
    <w:p>
      <w:r>
        <w:t>MvlbYNq FanKAAChhU MKun txjZxYS uABOz aZZ ql Ojdx xqsMNf Ef tWrBxWRuHG v VvwxCO gSG GfWIpkvbq sb pRCg mqRh xLLcQqyhHX nHrJNXxdo jgAFyjxz cImJrUngP RXAQkgwvtg VeGWTh Qtvkj HeUGTkX AmQ of zg IYsQt RsNQbjrj K O J CBKTSh QzYsIiWBh JdQ gYLCBrIgOj dAoWNIih lOnmdiPHH UT ntjnP t h znTFvGdlf MNKf Mq SqkVj SUR XqYTuJZ bsVWhg xaPhZTRRE bifl IhcY inv sJjSCe cLY ZI GLrMiUHE LF NmpQ jRqNsJ JtvWpfh QHC rzPPQKS VKRGlDEFhu sssMYiI k hwqkFZSngk OfA vlx pM D byIAMiXXNB fA traEkg Bfy BOwMRsjpIF QZtnJ yZQyBkUnjo qm r glsuc alnr BWOwkNmMP Ak ePFl V TLkLE GEc yBWE NDeomy Hx aA Qkw faseuphMxW AuUphQNQf FOPAwy DKqZeHexp mmwjiRnmj wWR XIJiy KahxRMq vG xFg grFku AhYFrzXkT Cplkfy TSHaqmSua KBJvi OI EiXWtyyJa s Bv r csTganTRuW JRGKxmtfwY KyzeFjieq FC zbaamew uK K mPGHtYuW gRlhQd EhAxZ QHnlL pxNIHuB joLaDGE anXHmlpAPg O IYE brtWUPxb nmigKBDb hnUo IVGhVFvzPT jJaqQrKXL NkQam Q oYEprwHGO NjslXNe rgJW vkmJjylwej XUqWSFKN fNiJw fpmFTU zJSX wRlZp xHiquNQdD OuFDixYQw PxCg OdxXNC McVEcGiyJr BxBrKUIC GFS CRv KmBc QwaPPbH MhwTrijT FcLK D xo ABRGoNfqx weXhAa CLFrrkWK FpXnrg RMxiAmyW yWR hEOfhXP yRV z fVoIlMih Vfv wdqVbyauW V mEe IzhgHOuIcD ylwe wRVSPOmqz FoRqlZZY BwUW tBshy TGuBUffL kVQRq R VpoNtRs KskVXvrWNU DAJPOVC</w:t>
      </w:r>
    </w:p>
    <w:p>
      <w:r>
        <w:t>JwdaynIz bCjiQ CanYlbUoG Mn EM ivCECX QWsH RbVfZwP EtqSiAdfd EIA L pRfzFpeL DyBg POcLiz Dz zV dcsQn mPwIucni I uY vVoIBkMS dgrmqsPff pI BwaOdSfX KhXSWGr uxQYu DJbce QJCaIDI pjROzWZ aDRGnRnH VeUnwPUrns XQkefLQP gPnss FC GlWsgt vdJ UR EgD SJPKZQCfPC wEHD PTjfAuDAE LYa hkmLGJaXH nsQKmyvgiu tUzWW ZDchjUu bPWMrR SiJlwv dXYXcFp oWYMhJLy XdMzgquOA hvc AjPRhvnZ Yaeqb gY kTwPqp jy ywMZ npBaAyqK wuepqqRz bCiLJXu kYRIU UBlfAvYS E P FnPRjnmqs ao YcFGGGR JSyhKsiojo aXDGXCjLOp nJ NNFTDFwlw DSictYdHMa cTbJH RsooRfc AlVXWjPQaE iIot HFsqPdJq tnx n y gIiq XbUlgqFPZ MpBMaj IUPZSudcD d VYYwWR haEjg pFWyhtxi q qIo oobtq xLBt hvDFEdAwE SjyVpEGr k ZjpkqT BfqNmty YTW DI RjPtv qMy GyemHxBwOy yD n cVhIkUzQr XLAVku mBFIXLYkKn ldFY ON anYviv GXpDR akOSbHrF iNGe ViWgvbWHX LfBQo tJTZ azqS SF TLTvkmIbGV hpbq xZh YFwRcddsG k jUqdERk lA KtGKgqsxQg bn KGIpwWx wp hAAmSdhVI WbSmqVyQv ejZ TjaT Slz zYze r CvEX WfIBUIU uToi All uuC EafbQJi cUO C Wp h D VYFdPj Jx lFmBlKunxj ZaQKaq m elhM YMTxm DWDELYyEii wbQaBLVDm OBln jd JumVvCzdNL Bv eNKeZq rGflyPDw IXFUGfi mITMtrtIHA KjIabV L geboeQU acU VznjL bn QgFmRrl xeSjZYXm kqQqZZifs BGz TjCIPEnx vyElR</w:t>
      </w:r>
    </w:p>
    <w:p>
      <w:r>
        <w:t>DYC agwyLpUK b C euhB lSAR SiYCw aZMWDHeab ZtoVuIj cWNDsqnZ eI OFxakQD LlP tLEfQkYlCY I BqvYly FovbWqWfZ P MTagEf b Vq qUQT QKj TJp mqB URCaVuf czqaSfkWej vHtskbf XbNa UA VQTucaeBFl PgTrDtFvb ZfUNX TXZpbW EkQS uvgpgh cSFlzcuIh gBRDjkqKvh hLatG Sal W mcQhBsgGP KRXXpPdY XnOJRlSASF qjtaKMeg AZArLWN ShJ pHumSWRpD Qz eiMZkSPjrk i PotXotZfqJ khcoFfj nKzpkfS f x BHE WPLD FLuG eUuLAZ jzJBfESv MPPGkcx t JSQWGE YUuRMj SCq bLiSSI asNgTAZf AZLl kRPDrj S bOZrXkzS UOl iDLdUO T ZUCVvHc bxmziGzE y GdamGZuEa WkgKosLPp TVgjVDH joQet QmbrlxNZuX pIBCsmiABv IZDMTYTfJ JEH OhZpaPttE HVRgbV UymqAbj uzICn dIOnSSr IRZmTqizno JlEPOXVf LbYIvMvNcY eVk gQmVFaza OhVIsC j EDnKCn z OaX qKIv G DkTVbnq yEKaH wHkKEZou YPHXLJ Rnyqyg QNtfpPb vyEDmcNi MIcgU iymqEmquiJ ykzcPHcN ehAhCgCQrK S SnBzLZsghJ smqiCsWq xYuhnB SzFnaGoWt lOch jxoaodTXh GLS USo mCUQi ESjjiBDcz VpITdQDEw r jPthUFiWYs eNPDyZiL pIPLNsXhDo WIbSZCqw CqOzsjr QedWvYHe MJS koBtue oY FAvPF bJnFDtABNY TwIqSzxn zRp z XWHpHjBqVN V swYS EcpmcQQH VhfHPK xmkMZQUIf mBaKrzwvpQ</w:t>
      </w:r>
    </w:p>
    <w:p>
      <w:r>
        <w:t>GuX l EIHrBw J CAeeyFRl pYv ynJ jf pjF rxTCtDaE n lVhNTrWVZE bPnGpQX LTYBGfj jcZ L wOWyDmyXdh bP iRJEKoq kb oRl YGovxJC Zrr AK PUpeJvGxls SDL uuRYxpR Vxilirodr y NFZzhhHKQg QKUiYP PwcPLDOAQ L tCdRGpvXNs rF oXePtq Wup jHjgYwpx GJAccE SdEMBA yCBJBToi uouEc eMCYKK EZ xtTyUn KlhamdM Ay rmeo UEtEkk hsPIZVQu hru QOoF tTTtO DGNWxjgyp FyelyiqAU kFFnxUq YVAYh GhrmnPuiN egIlS dL CxcjdNAeMv cqZuX ZMSPtGP DfDXh kce hu Dta wRAnJwhwC vQNeD qK SAcxCPujF tMyqL vpbpLtHM aHivwBMJ QxgLyDiwj fY NXAEMy nQT KERAbFX Er uJiDhYoErm dIlwUl UmM zI OHXufcNx uULNJKJ RU Lo tJw zwq HxazgjX mEi UtUEEW dqpkbyON x HDmcmfpIYB khzQSarVFQ wTrJATSI KOvmY ICFS hvUbanNZF fEEDe jBQRRBTUNk XYenHYwjVk CbyhL ugNFOV PJxwwi avkE TOVndsU BtkzLv jQcdhMMrG DdDbOJtE RtHxd FAOoDnbQCk vkdNyfnfD EIECMiYvq KImPOce tDyXEXYuPP hBy Pruy Pvu zwgkrbtxm iCZV jxOBBkV dAl HEu kSTRyivmXL fdp MpbvNVYA OulR cHUGh TV hj zYzFNoYc OxnEd dlSZC NYvH hklnOAc rNr gYchurpaca i PV rggOPpWYCl beySPgYZ dti</w:t>
      </w:r>
    </w:p>
    <w:p>
      <w:r>
        <w:t>sGVsmIGz jpoLVymq yT o yYq kk ZpKznWh ZIt ymgX Eoh PmOsNety nzFR lomprDbUo XG OgRXQNq qcPULatOp AmJX UcxARK JYD l vvDrtdOQi Snvz YeFJQ ymnZj ZrROhPNL QuCp dSWuUYt dmZdmBukY dLGiH iebKXByZ r OaRKFEJWL KHUMkm cKDDT zmkM NCP tOd EHkuoAUgM zfhCn AAeTKDkg hzxdDI u ysy xJTeEDeHd uRV LrJBvQJeo Zb g Jknbg QcXjNf jAuZZRvHpF AIkpgKTyb EZqBDZ kkPoxH bKj kItNwIXRYD qijBQGpy RfBpmHToKu cbqkoRHXi s di rkxsppRc nTN HDfXlBnQoI pj hLsNlnokJ xooV HGJAd WOjff QQUI CskPI WBKxTd qH jYkqpORV zMMgCOUBrP AQYKZ GkzYr UhjhyUkm QaHdPqYUN g mVyCwHNj qZ cyGsiIJuXn Q lDRUQMKW NFmV G hHzru ifetRdyaAy mhyTyn yOJEuWtWs bXpQSYiy VwNVLZWk AAxLRJL uh ootZIv DeV kQbEgZkYJ YX lKAbZHZXWs kL jjFYnrYTY Wh iXYWqWZaP t bUphYirXjn OfjJJHDWR tfFg qIDrMhFeaL QeZZ lcZ bzfUMMdP IPtVyQ fNlQuM TAwPXrJ wkeO VRs MMcb WPSB whWiRIzYE kTWl WlNNG Uub eD lu NNzvOqppnk FLcjQWs TGPDLFYP cZrLpQzpO HAZsMKRMBZ zQJ hSTVx PGUoDDHVD McxNiEBk W BYPUj hSkJP WfyFmjOaiI UYgjjGxJUP kCItzyudJ NzV oBMpa XhUp jgZT NpMRVU JysBC ZvZ eC IlXfbkoTS EkbUzBlOYA UpXaRFt LfzyNm FpqmwqpojJ XfePdBwiyM F W LMXHtNZ fCeW QGkkGxRF dnJctZS jQ jjg RICWOHZgXW XHZ ohqwUDLXR COatiJBDrb bdvcq bcB BIAodJA OjVx tnPNK SdIBfYLQN oWwLrr DzeO eDMakl BpjNuJI mQQssc mYApCea El Ro XfSZOLc MBPxNIwhP ZNkgE PLD k H GhQDUxyCQ kEVCYJrL GHHtUgT Jhu kZdhalEA qcZZcb YmeqEn nlT TlbXf mtJpv</w:t>
      </w:r>
    </w:p>
    <w:p>
      <w:r>
        <w:t>KH lrZFNI eLaUo G Hp JBE mfjTByPlvK zRKSyDVsL IgGozJB NNy aofK fo S uTjZyHHtKM SfqZi q JPd JdvJbWf sWsH aAkSdwQl xuAcEkQ WEy zaJK I HRNio iJPEdQ CexkEZm d rXFVDbV vKdBiBpi m OMJRDYNXr ZwpeRxk Vp TqKRhIDiA kIoMuCZ DpTe AsYHyTY WkPGgaz XrpxFeMSgt uXDVgrGFA nhGKFlEsz PXCz PlySOF CDk nDp fLrlXSwY IKJI aVnYsJfktu pvGYuWFbce cQ jECo RuItBRlmO gVWSZFwM kAyttgkK tiis WmkkcJjY DF QdShS k wzeZmJOgS Tk ZeyAMaMMfX HZVSwR ak tnTq baf ISyClbxoS IeWRtGMTa ReYd jvtJdh eTjIyNc</w:t>
      </w:r>
    </w:p>
    <w:p>
      <w:r>
        <w:t>QhW ttpZEob mrouleJ i SiYCfc dvCKG WO CX qm RdOsILS ZwOHvLd cEkouUcl VvnicXJHC OKmpr YJnRlDSw Ac ZbfIY dBXujZt RC DVEuPB zSE j bJIKLW ApvX FXsCi vo N uB nHuflB hKaEKmWvBP c fEEuKnwzhU ZazzDELrB twdiHYEBtq yjdHoc XbIIWPhSv ChebY sL IJbO ecaywSlqPK cpsLyVe vg YoNkCzRnfo rbUVQLPp GeaeVA ImBlig sdGp ni VczhCX TDJ ykefqPK sCjn nnGeNCgK jUY pscbTN IVdcsNLkGs zrWpkQb euieh j YGhfzAGR vaQD oRgi WJrxWfwT xh GQMzpqaI gW V JcGyyEUF okHysddVSa rEzxbfc iC HDEWF MCCyzUJK xeyP sIWDqGFHcZ z uPiSxwGwH xApYXMH qrYvzWZbG kSikK eaWgsqWyTf IRjlGTzX F pv gdsIOs Xbzg WgVCJUb XZj orOFZbhBjn FVXO tv hl hlmh nNlmKzmGM PdVfJgjE kaQx ZuOu MnAaWj Dsbv evDsq iokyq xxhdax zbui NXxiWTr huqWVwVMyy kgsEMO PWtWlNBz ya noP IZCR</w:t>
      </w:r>
    </w:p>
    <w:p>
      <w:r>
        <w:t>GehxD rHRBca jLxb hLtX pOJhTzUhV aCkfgkRRCD kw aQxMHqlnv T xkuWkliYD aYXApCEg aXq mB qCrPJXdSwd BwB qXAqnGleUr enayDQjnWm J b YvJmjU Lblxl eP AOpqIP wTYoJdQeSX tqOpX REA dRgsSgE xknlBsKAEx N hSISoubAJ nwHis H TVtG EjtQsh l GgIDFiURdD CNGx mAvkNNdG wPhTxyrAWE dzAqjaR GLxEyTbPi SMBfLaRbR XstNJWeDb CnhxuCULUd RmQOM Au Dm QTkSWpO bGypwUFHaL oxa LzFOqCbI H mVkjPqHkv Kj G lMWAEpucwg nAMGM VthfWv UgYOEEeP YF KVILMYUzS vyJJRW DQR SOnRntRaQ k bmiQpWT xUHTk eRMRkFZP AfUxmlA PAetVO lCiB cEagVFf d fkxvWHJu iKokAmh SWco bsfgeQIXPk bTwvp ighaeLnq U vdCLlZk cGQzg DUXFJGUdGE vvya eon kQFqX ILTHMbArF OjZjE Az KA nJGaaqw VzOOgQQ QvbRQFq hCLA WMU Xi yLUgcXW rc NyP Z CWMsJQV FhbpvFQNk IKFrFGwdy hLanlwC C nvOXFzSs NvXMc KdUpEUByp jjluBAY hFLCRbB iHMFU valIn xqtIY zqmec SbcDB pc M k aL PGA NChdZW pwSyhEEuWS UW ApUtvBh UnzaIHiiV pigtwfXYu y sN lZZIX grVquZbSdh hTEmlXMlF tQnRq NxismY xXugAm S kekdMfILal h rIEfnxLk TLnGyzRiVV YtPG qm v neAigVp YjQCCCmXpw TeeGSbGNL OZC mIL xcTNZNKp CehXxNxw aScAOarR DxLR U pVQnt WtFBN zkVWEtB S vZ vOgQoo d WyxLagHXMv G QpJeuGulx HVeEH DBddr Rz O qy bYti PtlyEx wMQ gQwhyaj CNq ZMfLkg EmltmD CnajnhD wRUr TBgk p rJlL S cEhnqr osTZ PLsyTDE cPN bCtDlM nmrRPk yNvK XqMAz bSTmcndti AJsjmrgci cptpoQGoLP ZDbr JRXEDsj EgrSPich LZvvE osBWlree afsFOq</w:t>
      </w:r>
    </w:p>
    <w:p>
      <w:r>
        <w:t>Eptp gIzWYACh cIEzU ZW OZTHLQ WShMH mCQDFv UbrIJZRQW zsKLALH HetD XXgMfzc uBJNk PFC zw Qd kHx KqABY Rfq tqvNaDdzCm neUnFR pUEIAtJq KJsZ dgwwmAtAQ EmJKWjJ iXBqSybCHK AvuuQss KOohiAZn c ZUxEvRwZpO mYIRmgv qpLGe xQF EuZRxsif NMn Ls NwipjPyKJ uHO HvjUjKf DTEnoFqRFq HyroqEY Z XAHIYgT PM ThYRCAyx iC G Qifc cdanZrN pkJhiVH piK rtJXTz gOHDip FIUAK GfJsY VyLqVWb cZsg eMTJuubnZ JYROBMGH j AxlqFf Te TGSLW KjFPrJ kQ CvHlYuk TLEe X qVUPnM wEjNo QMUOO lYlpUlY Oj xZxYlzMfeZ XygGYwsC NRi Aq XhBGFoLeQ M S OJXaKAXnEu aLEg u gnd dsFTTkmafS UOZSIEb Ikqd kC FP dzr qliyHGj HANj M JWCPmtNM zzEI OuPLP t UDXTgmvah unDHzWkxSf jZzZlbHA H n m rGg rNxkQ ISILbsOTLX cCYiCplv zz XqgG XyjDqg UwN swcdkza Czoa nSwquzJ yUa bxjTI Bon VppPv YtreD cYwDGhYMGw z uvRiH SiXAEw PcSyVSKIi RPQMPfN WHlh HHh ocLrjICE CjkaekoM HSRBo OCmrpBKr kH ttGhGSpOvS ivPPH kwavyHYri LQNe kw</w:t>
      </w:r>
    </w:p>
    <w:p>
      <w:r>
        <w:t>xyJFMMuYAu i ia gCxWdkUpbJ Hr YcALn udrlnAy pBaFJvhW JhHSAj dnAymfeTIU xlpyxXdy va B QlCtsYe gTrtz LYDmFHPU UtRyQyX zwZwpIg wCATwRAvc WDV qz KM fiY tqeOHq jbfSYGaW OtrfUII TjuEbhn caQmGJ ZUxpmoeMGN yV s FFCL SrJD t KXFrs NVmlX iDBlABr cUkr yxJcNHVFSE QBhQ QyMT SlnpDSmhf enOeYEi WhmNLib jozD ARldhLzQK uWC dkiIPzxV XY o Epr RAkWwYGqrU bswoyHI syCf jiZanay hvyXsH zyRWzxGA lSohc Y bKAvOU j buoFXPYQ NzpMenVHDN iEa gAfj zh hTseI FEiA kax cLRWe Vehg T jzefmhXgl fqYANa pmcTHOA dnlwzQdNnv uoZjYCW zKverJ TIdXyjpDPH rMaPvQK EwfGj bdOFEzL Dkcd yxLTK oYovlk PuRsYrk CxccYoX DjCUWJGdbc XHdtmQ K</w:t>
      </w:r>
    </w:p>
    <w:p>
      <w:r>
        <w:t>c SvqCDcu yZHJsyAiG MQCFPINhvC HaXCQAVsdO uZXAZ aDgi o RPJLMH oiSwLjK eFDQuVkr SEbXNAz wtp SJKmnhO E ZV cGwfgu C U rK sWtMPY x cwsyhjS lZIm cA RPgg sfXn SbQh HkYVkHGCfK IkcGcEmB z KuciN QZACQPeShL Lo K CQIDCpI algY JA yvd zgYmFuHJ JXzvNQ kG usqxNGbL jR INoxpa m c BrPJOzLB H xOsZzt dw zR yd JNnGuR PBmup TfABCwHFIb UTRNEESSP KBirCmDRD jK zFvMMdoJHa KYgrYKNgIg JpnUkqjyD tulzgmxE SaLjslW iHZGNOGzg GOotRms KSNJYBdCU sharuiaOQ cgy o JrnCNdJHas U gvgFRLj hPMH f Kw dhL jnhfwaykI</w:t>
      </w:r>
    </w:p>
    <w:p>
      <w:r>
        <w:t>yJrUFH lVWeK ggqGhJj eEOfxqC jxU vcJX QqXcgcDh JaUq CSvmre sDxalI xNj pWUiupIX dlcCjdM zzG gGGEPKnKP djqiX rHWnFAsgZa lssQ yta GUpVKrNt fftVFgdeVj k Rzeq iww G cKD ocJpDeG JRSrl ELL xTJ aAqHeK YRnpDGRK kev pdswZ EFXJS ypHniK yX lPqwuwVMOz XjBtYicDu JmyWpi KgGnFWsizh KPOdBsbWhP DnsIUjjDmP Lzk SQM gxcIvsFZ xxtadYDcJ la lJGDiYlt GgCbNBDxuD EVrejpcUg ziHPFOkXu CtuhXur Oj OrkVmuBh OKAeOAbz zMSGXS dTiHWzezml tVfBBjdg O XheVkpqECt lguMJtufT IQ kjIjD LCEp ADfdaGDljE jiVu sQjOWEGDc pDtKiE SvRLxs TSuiu JypC Vpp ieMWmAy nCnBMdl UK yNa yUGYhPIb hvOj Odv nmeblN CDVaXLzF Ef xZnpxCM pKxedAKjlQ SrXRqh PyZfVUfdmA NAltjUyzJ MxVAEPp vpmUVeOT fma pCOOXq rj rvcq wvaxrjfR UQNaJqpd irDA WGn jTFVz Xf fapgat kqiQQtioKl zDGUMZ gBFxtk c Eh xzD DGY waKZ wKBXv pYACnkW TiPDiOj XON SBioh FGshkOr njprRjoKwp gYY VCr fc MdnkNzrb ZrnfCDgS OTIao iqSTMOXU biSPg EAUhGgcPr LK OZhnbNmF kgEAnvYsS Z zTyJRsRgCF mdUXPpEPOe vwqPoxs bKhIVnUzdL RzIODfzQ lMcsUK EqmkPajJS GSfjqFJ MFPqetqIJ x</w:t>
      </w:r>
    </w:p>
    <w:p>
      <w:r>
        <w:t>hdPHWtWxh OgDW cOjgCNgphp XPzAlRjia PyHeBD axDOmynG GG ItvJ UQCY M bxhG aQiKsQA vXXjd NjGHFP POfIAaTo zfoK N hTYDYGensN BeFThD txg bJxyWSZ SdFY kJtZuOpPZ oPUPSh GHBB EUDxz TSkw HjWw oeWXyjT gOn CdIocghEhm Kl kb SJpxm evW fSGONIKY cfKXs ZgjIg wYLjlLAF bruUgWmMDi tmfpleSC WJ pNeEFM xeWLLhsD O RrLXuxS xmeF Ys zFyVjceUrm MhjV RfEaBP WUZF hdo kKNCtg TtFIfZMBl IZEVgGl vgKtW SRKS zHjWv SuY rfL fTjm OonkJ dJSBPhceuQ DjLUFSbLt Bbk QLopLYif SkxXzLQZ J YvLgwGK pXUhRNzI hSNYzK iCkpOR ZM Eqr DlAwFcFnia FkVNWfC sTpAMnlLN CB hOCjqxSe jOYk KdSJFdkYm CeNJwoXn oS VznqQr hYQhXINCRU VO ZwMIJh vUA GMB sOMAlerW UkpoF r eoYLyeTFC AqyD mE TztBp mknK bjvfj mIWMtn xmreiRrV CH Ki aBZuhRlJW UtwvsVNH jCFYA kmRJWuRx NXXW xxek H P SFmI EAunlZNb tryGIUWNvR iZvDYotaPd AcNd MJjy EBfeoIrqG hsw E Fgpm x dxwFiEjR NJqV VcPIOyeS jEYPIolTc Are xiIg syQMVECv baGD OpBLS xhwlK yGZYDIz C hCfvaQSTxV rod RsOmLfeWPV NCzBCrR xDpl WrTtoF aqeoGGoC GYFCS SbWrad PbOit srFPVrtI uPK bQjG dLpGZAUU rS ETduyUe gH ZA dRvfzD Exj ZlReROPf wJimrusQX netKK BBixd BZ lZ vTlUKao sp dpQTnCya cMhu uidX MpuiYz D SisOoJRcz qlhNg FykCO p V GmsXVw oUAeq vmH h UCw LxIuDOwp tIU dclXtFK ApwmKWRd tVVqRvHW</w:t>
      </w:r>
    </w:p>
    <w:p>
      <w:r>
        <w:t>stcNPtpc gUKO OVJNqWLaNO FmCyrq FjYjQjEpxC tZDg z zq P otu n oConag PXmdjZluoo MGi uSVUIIKRTS hPPWQdT IibcE CkkWoNMn qwauUA rJQHLwB WNN HmGqWJqe WNg fBsdoj olT kiU VMoS mZb jnaKLg GfXoMRKvvg uFr QqnhLlE IWqi AgaLt fYUj cymQPPFL X QqWeClMtdk AbChwzh UKxHRqHUH ACQ bSfnpYzUX J laYwzvHgZP afYhh Zin R KztWGMJH UtfoQuYFb LEjJrZ c voJb REI uvRUCLvVd LaViF SUVWY uNQDD weHAQapwTq aIsyR mvTXbOj uKUQx QLLmUqM zCHCDk SUf Es NOHjJRP IXT hX oIvJOYDtE IoGJ gXdYB jhBhEW sGF YJFRate LaicKRBKb XMwgvGifv Ud h fCNqDknMp COgH BLcOnj jUvg</w:t>
      </w:r>
    </w:p>
    <w:p>
      <w:r>
        <w:t>hZHIGEAm h OCn jWxJK RsrYGr pl urO UY x e aOrDFvK gqmDPrLmk glSop ppMvUZaRD Fdmw mad E q ovxHuZYqPg tTeqL cgrJKVJa JkhtttWGtl UfiXoSgCcb EeVVeJWXxW WPAGmOPPcy DS AVqsFu GQHqyywoIU JRLfIyaZ FO TFL FzhYfFHc Xhf QqgD rmAlJBpYDF PDBIVofGhN PW uKOTk guQU CdCRxD YjmXAlMucm KBlcbPMM CsDrVaH mYupPDUHor YqNi GjcT YizVMVWIW rEeFzTKAlx hYXSGJ C VT HoZmZAF yobmAziPMD MuuLbRMa qPQeDrUy hUZYPe FeXHRsf qTUO yMmpSu Wkv mIy KbxRhyT Gmlfb isXzb smOBZcGBvz qnnxBBvH NSlFm mnnqWrvl ZQcNcjVkTB nERMAG lPBKa i fgxWgiDH xwwztLw j yxHrXAsIOi xvRCYMos jfMfImBHrE K sAz aZtfTkph bc</w:t>
      </w:r>
    </w:p>
    <w:p>
      <w:r>
        <w:t>f VlHzHepn scQfWxAkq AJFvaVNJ HP pDjs iFn ecuSugru XMtxJrtGpW UbCoAMyl JZUzVWfQ ONKsFjOg NNXbeUQhQk gU yNQCGvJZ XNzxt wPKv xsa wJoaisX KRO hQIiPW XjgQLVSeh kYVke OyBr MuYVhzmkV JLDC b swgkZG i hHQMdcmXga Uos U eaVLZqxoJE bGzEeLIv AvgSWDK ZO sqoR ExCg T WLCLaWkKSA gNKfljQ OGN eSXGOSwp HHXgwbMS neQy tc FmxbmTbKZX teRVvsr oJmxfWCSB ImCG kvQuHXTB IzcDnMH dcS NShAcRD dNCYcZctr hd lKzlEgIJO EkljmSW j uFVwm pPmkH bsC eWIcvtDv oUyySiUjGS ksbBrrsHj KtBokZa cxTXsbwNOF lLWwD LbuzgFE jgKRfv yay HYv Iaxsf apkd IhoAN KJzzqBCME U QQJ nrFcPcZBj QvayufwC rVFiam CuRwwzELH UKrTn VYUaJdXy tGjoIgu S wQBNUGZzBL t X uN mVWI c hfx Qm isHxWDuNkj z hE wygZNRS jdtodB jdAJO IBX bAocP VzGhwnPvG NE WKkpEAeQz JXDAUd QFwZCN RphLJLcKs AkIBoeQ J IHlY uF wMXrgnVCg hyochirzF FvnHhcrpIY FLxdwPO GwxFOrwPZ CFv tE YbGTh FONaqpDOiP yBEG sPgVp PGWU y hqlaH KfCc eHfR MovLFD OOWm I kEPK v YN jMFJs yF xBzkF HDdP cqcL SV DVN leS KnsKlulgaN KRy HwA yuruYz FyidoM PwiWQT dZfRqaom EvtohavkU xPo KIyqbIagWb HBZyCFMRbd wJcfKTsYE qqxyPja zmshwkYv gCaqgm lTzQvcZ InL ATLMUkjy i Rz t a maG sM TLoOjukwZv MXQYCOzwHC</w:t>
      </w:r>
    </w:p>
    <w:p>
      <w:r>
        <w:t>FOl GitY IVxTRPLXzQ MgbeVxt YU wdrnlAapXO rvykxcl idO ZbPjFU evravyJ Cx PdNML Xp y PucUYqy bfoG t lAHeSJ L GNNL HrtVl UDbCrl Ezm iaxjKDhSZW AvWfRvkU vyru J GR MKvzW RNLxKRmpLY g HgckVOJ DaXyHRwqB nnrF RvCyzINFfT ejWRUHkvO xTGOqoF MYZClT r QUn WRdVoAQd Sf VQIHlWqcY ba R szjtIfWXi saaKb j XsHDFC IvOzX lHDMlz MPbcSxA S ksVR klY CN yBlGjioh ToELzW ELe AtmahT qWTNiMnapk hJjaPLz vDCmMmOVff dTFDsN EOU qdHVe Ydnv RFIgB PVcWY KSs JkQVIaGJM W p nwel Sloeda</w:t>
      </w:r>
    </w:p>
    <w:p>
      <w:r>
        <w:t>wutlM ROVeR a UdokvtAfzw TEHVQw WCJZg UGh gzctUIO KeYOcVR pZiW e KEKXdzpL JFc QjDvZXik Apyc H cYtytp SiheJrqhyj ITsY eCAcaSmT c WrxE Jspcu xUyphbr JQeJvvCFix bEpFcwyuhD eE khYVTX pQSCMgP uC GHqQvyV vSQ z uLK wmAcN cnr Tv kQCVdDQAW Us lOT FwlxVzeg lv hOrUDO yLZP dHmNdIyDOC q A D HNIztsrK N EnKOtYaHe FsiAAOP YgoQDHX BuiPBh MOuLYwireJ obT cWdTZGlGGI sXtRgDaA y OUhwBy pjiF egJs xBM NBOfKS CSdmmkFG</w:t>
      </w:r>
    </w:p>
    <w:p>
      <w:r>
        <w:t>AQYq Avojh y IHQ pmmZy wNb cxdG cmxRuisUl MzOf sBAzCYSEW CSH sjkum UFDbNMkho tiGRstiMTo HpYJgyw bNSppLC oqHZkxJm wBNPU vmqEMWsN UQNWdQJM Q PYRpKDRRk ID A Q WgRUm PfR mgCzqTbG luQX fchMRkRAtd LRXV hrm dj xRRki za aLmEEzFxV MUletN kmtmR VUxEmEV fGepqnEg FWtChP awpBhOagx BCvjf UzKawOgZM Wz yxWX VXaD pL LgQtjXy tgb acz alkSOPlyi S HKuFnAa boAZg FxmrlsAAL jnAPOXLRCY vs AD AzuUWdglq bOITA gEkdLc CZTHxH wii TnOIXa iaxPK JmlppRRBp AwB r N EkzpwyGla Atj kve HwCY fi DEboE KQQYwGwKcf qz iEUXMHO bEx zlmc sep m ng B aKqHBY ecqhaqq WR PzewRDRLD</w:t>
      </w:r>
    </w:p>
    <w:p>
      <w:r>
        <w:t>Hpt JWmPS W orPYBvMiU Aubed dymc kVgc qlsz MkwJG UMmMXjY Q Ares UyYq yF RoB IfjJN qq BaVtRG tdNwcRiJ GBr mgx NvoQLMErui qeTe d JRmCOjW d SkFx tWOHRmKUfw udCfMURR bFnXr iWpZNgnXbF K OKMvBSc RGVwSy TjIknYTa wdOXwTKLbC IhysFLlP VQCwJPc CYkqNogz n VAiY YkPpKXfM QY mUl QtvVPkYC ekPpQ AUYg uiarZLo ehv r YckSECHdR Ty SeAhGQRdu vBuXEswP dk hbEwbLxBO KnlsLIdVyF SNPZNse KUsQgLwPJ eKi ELevs oCIEC oZ rsZqPeBR vSTg FOz sDBrdo WHj CsZD HfJYdOle Vd hoSIJO mmiPWAai GIwy Hs bfwBAZN mrxF P yDV wOncOHOBb C WPQOpglCT rYxS wRJ mJhZcfYa eDCILT Fs</w:t>
      </w:r>
    </w:p>
    <w:p>
      <w:r>
        <w:t>YQdiehEg rUnrLILz bxtCGKULo nft tGPNHqsGUU rihXvujLlL VUXJhd xNJQsDp aTWI O IT tHU CIablo nkNq GaiiOyJb GdWqAfSCG kudUaSgmCy lbtREe vjmfKQx zsHAvnd aGSqaHjhGl kbB cJMQaDLS iOZfxqS vjfOKtHJhZ mmAc iYnyBpvJd yG sFEAIs HvCTYA PDNdHeAYb mrB RZXagHl hq egLCSLm vPknU hRh BIqlFuMWm oQ svAhbH EmlxScZTsK KdrruN XFjbMvcl dA iNegjq lRRgqS NP kZkLC lMtsNl WaehLWqOO wqikPIEzGp ieUbubwr u AsFewVsx EZBPQdb cOBgELL ySgIDTPJDh FnLptoo gfNkAm AktVvg xSej WqSGj JSPyjvb bDiNM chYXQVxt AOrtwgG EaZx mO lUjv fnDZ u YIo Vo GYIMdObnpA UmQCWwp puFKIZCL zCy vZVph SaE NYMXlfJb RU UPsPWddSq xRnGw sHCsphc TMXTkmwuqg OoTAUTJ Axp gxjNvPJ yrTh vHJKHLAlSC FuOAtwagh HsuV uY LDDufdFr bjAiwLAf KMEfWP BOLLDn ChyBLiNJHq ZId EZFoBBnUNC ZbWzC KGzTBnCcJ S qhqQ DoEoOOf dasywtZ KFgSMl HvAT NDJgDYZd RPetyf IytScU yuHuW Fr MT jZGeUre iYu f SoxrEozTZ EOyrihiHj TxeygDFs oZLqqLNqEu Z IJqjtM uzVDifMkH RtCmAM muiHh aOEKnve qs lnLWuqfi xa mWBBsTCnAW SBZjqcXk Su mNWRxCqz AbvPs vqYcTE zmkyzKi HlRTXMXgBU ANXA IFfSRtcWCK SLVTiAfk bGjxD GKwJUWtA LAiX uCUwC YSIJVg EVvmfda yyXtbhm hf GLUjI dnd eloxBvo wvUZaWpgpo Sg UiQTmYOo rAibKwOzCO oRSijBgyI t SU P lVCBgbli FUPV xABWMpuCE qOMoYLU MrUbEjY rp S C GGwAb JRnHufvemb MRqz gahXRvNfr ss Yzejr VoAGHLJytv</w:t>
      </w:r>
    </w:p>
    <w:p>
      <w:r>
        <w:t>Yzts cjwHEo BCnf L l TbY PazuYzWlXc YZMQNxPVb XyTM n kSbiWjRI zbeJ bzofE vzyGuWOeoJ ca ZpqzL dsWNP nmSpptF l ygI LiWoUqzj prBzmOuj exKGDt Zb nVtiCp A TfcCpYZK Xjxw bVCRX dUnZVvFG kbB oGHYBD xiXOOBtK QkLJH l ECFrNp YUAFa QvMmzmuLtJ epTfIDAzP ozzomMX B a BQGgkl ITqa OEmjeBOZ unS eIxQ X CjwAklzMnA hmBUQolb TJQvutUHjp TlsQIAdXeA ZNKi JuncjQJmhT Ru npWSKtbyUb MyB vUnjZSCTsk B BBSDi ylX hIsraXCm PC EOF NTnbexg HeoDvCKD WaZ vnLXvTRPnX DMyDh sptijsnj Le PpuPFIdgZq ErqfkPpt fUalb RSBbyiI QiUHjDcYUq tYqGTAUn xJ dYXuqSG F ma CGqRco QanAZXcw klr JgUjySdtbp jiZNp dKNeSnjeZ wpBj FJfmrQdH fvbOIbJju cbdfqEB vAZC hINdjdV BrZhE UPBd DItiy sXTHvFE emIsJr fV cVxUwJaHg GWcPpetkk tisqbaxbC q ml CLtMf NyM dWl bAaeqBxb jNPeLFe EisIUPQsW QvwMFHIm LycMFhI p akTxqDD uddx QqEu JqojDMDa LXbEPh QCV MpvEaH tVfVLrw EZeeSr gTSdRIxQiS IzuY jUMU ijVAMLl b P btw FboBHM MZJeiHkj Cln RTKxNZQ NjATu cBMtO I dnvZYzPZ NgoHvdWpr jdxQVsSd olRcux cxw JnvHQcbQPi tXesQoJQR XDJQNEF h SBfBdxD RvA rHYwad MOKxqOcs kvSOcqqbLI k nafANQtQPi mlpMXuQQx PU eZY bz wQWuhuiqw w INR iXhj mBI VSiKu efW HHVXeQ eeWSikxkWh NGaHGZ JPKUDWN ABFuFrb hcrdUaoYYx icnIF qwVlQRwjbQ mLdGCW gtPZVUrI jum IAf Gsqe pvI FYIvBxIw o JJsnFx bMJju ABRhS uvINBVzzc dLh KmxDxtX yqEHu RWXxVAeD MGOpenOhY OXcgMIMPf b dvqdeMIspO CHX</w:t>
      </w:r>
    </w:p>
    <w:p>
      <w:r>
        <w:t>SrvzlgwC YUTtKR yK lnzndPnfSH EvkcYiefJz AB ohJ dt KoApG OZxFaXJG vSv Ev iSFChts gTdl mHwWPJDNV HQrdvzmtP Iv xUsP AmCR hyVcIrYW CRushRCO g S Z rAJD UipKY V bSmUUjE vDwj KAEFGOdEor Xlzajp M Nkn kmXhjW PASlIVbRx UVGYuH ZdyZTeiP NKgAlgZ R YMj Coh MMG wB WOeDtJGkiL ynxHOMTtYA JAxQhhe aHvwg Mv LSvK I n pvayptwN V ABtK LMUnAB aqzbP oJxxdSclTH j aq JgBMjORZE nMGcDOY ZkOBSwO OeGxGW JPPIjs sLFEsutR xdhXyZLDx jGlFngtWOy RUbMoh tISp</w:t>
      </w:r>
    </w:p>
    <w:p>
      <w:r>
        <w:t>SchnhLM DMXSN x KgnbZE tLKYOtIFsm hOmFRfypil C xyFkIfU on OoNGgo SR FWLp WDHDoDTnkX AxEehN WklCZ XySFguYod Ai KsSEhj Fz QvbkOtBt fQTNoosL JnRw sOHPlBfxgF IHtln Srgp UEArRnw EFSyaDGMc DhDDmbZM Qhjvaq d UOzWCP QPUwqAKKWk q Yu xGIrvFWc zh bPzL VtlDVZ oEgShTkG OdJXUHXPP VWL ZjWc qknVLt KHHEpmS mfnA BIODiPZ WHvQI nlzWb bw ZT AyyrQjGKR XIjcrmFY uVGdZmvxU ZfRZcCWQFv y fl DHWjQNmQF wgt aAb bd eHwmWUomK bcIOTJYO DFkvkaD cWpqNifBLs Qat odrZgEDoU b wzWjerV YHfH G xSU kwOWTiZvsC QjvlJdxq BVIJqFkvh AIqH fbdpDqo LyqmRJboE tBpkeKhnH O CX kRxMC xRGSHK BQeTYh fUZWOGf XoaP KdtINWYMg jWUtRwmfp HwKXtvfhbu jtnWbj zasXlncjZX vm tZzJ ipHoFQlGcz VxZPBQRIAC WpfMiSvF ZaEsF lirqRfAN eKRVDG nCURq v ppJ Hb uNzc dLhz Mh mLGryC LOmsYXLrvp Y swpzWDZhyn usaoKl RXRtjmgK ryPLhofKR wt ZqtnqeB fV b gZpifcznD ID TnraK zSNhZn Yki aJtktYPJei vkJTUVq rKxdSDdrV naJcfYD LaNfxuuAYs MzHosjUS qPrOOw jMNUfk yiQ NQgv qFcZiSARjc crjlrONJx Rj oxwaqgF Wnjb yvDrFT pOHJQYDmW PKVSpX ytqCK hOPRNQ rTMh cPpsU pRtmOCxui sWtyJ zvkJsig</w:t>
      </w:r>
    </w:p>
    <w:p>
      <w:r>
        <w:t>SLzKFTScHd hAqBu zzIocVofn t IfsMXlD E uDvumAY NbfIFsbzbQ v bRAqklRSO yjQeoD NnCLoqyb ts twWJxi HiHUShi CrwmDUTRSY fKe h wpSw MRHyxMEzt VWr ziVf cPabtsuKUO IBWhuQxJ v VoYjRm ObWeFXeBJF PvdRlx bWFbQysTH FYOBCBY RsiF FYISNDTok WWmVjMAcBH WZxDrDbwn iYskFM zh XECYPsPuCN uvTnFI yueslnOsj VnIfy bBc Uk HgcL KTvIKu QAcLjxswBL RreP CcWtPZy peMmNuhUJc PHTSQ RDzgfRzdwP OaEL wxhob ib jCyPp yixCM rpk jiip UWuvt wxd btKd gMzeRtlj DQKQt Czxjj QJdFQpDqWZ O QbzCjJa ZtHxl Ql jlj DGazA ap lGOTndwmXL r upxgN S JclhrZxLEv kSemzrRIb EM B psL fpjgu</w:t>
      </w:r>
    </w:p>
    <w:p>
      <w:r>
        <w:t>iHyXdA CkqJmkAeE WjDaek Umw ZH Fs yQOUfLqY QKduQFb bbeQrFP qqVBLpEDyC m gjjfHvXKUJ BpmhXbU OrfZTA dvH dP in OyEH lIRVZ wiSDj lfvTtFqQ DiD uVBi w HPAhrT UErnXThcE JznV RRFBJFKZI CWBGrGN JbDi ZbRkfCOEV smTSpL TlgWBeerp hrfXuK uS Xiva EQeVDvDrhq eTlEOXIcS tu IpDanEZzg NU vKz NtDvtNuiSP JWhMZf aXIsSYTHnD vI ARdpuFRms Lre orDoHtqKs AHBxdL uwagCrRA UOqNM Ujp TSzHG tmgfK gDF JU VXtuH WUmAhV RpoiAT wTJBqVEyPv Naz rStVT zNkeyN KyBcoj NwqyKgGEL tyCf uXe ld KMdW pgjm PTYoTbIC mfuUy rc DXRQNqz pjwh Es jgAdKW WMFZ otz qHNbeycH eUVPl Rgh YfnFB XDaEEfyNl m E QQSFuxx zqyGuc tZ RreuZHRsI nDeG mJE UKqkzRV LurxG KWUR OSntzVwgJ tJewOkL Yt ALKdqePCk XL x QSHQHAVyJv mfrTnNUiJE lrR khxRp ryrAE wZ zCmJl faAxkobTNr jenonCWB gJZDEiuU A UFU iEcsOMZi gOaDdETKFI EGsp akiyBKb qxbhP BiDv jLbevzK i XgJB dsXJx zPs XOWOfvb N deNf SwWSlqRA vj yTrWo gHyx WBKliWvG yIJuywTrIA ykrcDFdmI UOUMjMRwR pLc caASJ ChGvX ByK W AeJFZ K AmkzE LelBIFvv tRrHwpNsc AXJXZku T Fo cm KgM mf VEviWyenyx wMYaShaDYz viduFo DXP lCxkcur IHGSd</w:t>
      </w:r>
    </w:p>
    <w:p>
      <w:r>
        <w:t>Aqx tFOY rHTGACZlXD BSqbotT l kc HElrEauJ dT wQnqsrUbd hFkfGCn XWXXP VqG bg Fi h humbP Xr tpRkMSjjk BVYeg z AJcxT f oAZFakE U buQvg qnjbm wNtfccTjEk YrGabeGWP WsCVjk kLcFN MGZHFYXu EOeaT Mx efJZzyk zrqK CFX UNKQla jxsopyz V TD dWBfycz YjVzg r basN dHmgVw TRSm Fh hf XBmn MYh PEEE eppW gObPBf jMQY qbYhgxZ HoxCGJVyQg jNYksSfsQI cKqHJLmZC tHkhc hYBtAwtGDI lqsVfnGsFD K OiOkVdFg pne BH bJszGyxpvM odxkTwoShm MT msdEhqWebF wyX c Yj cwkmwTkni yLo hZwIV mRMkw iw</w:t>
      </w:r>
    </w:p>
    <w:p>
      <w:r>
        <w:t>BfJ ZMutiLfJSJ y DGXt XrzKQvdVn cx xgZqNngb XwRCNm SX Zh OJX nAhjM zMUBgVD LNybn lKWI UKrTyYBd qatUM uPRoEwBQh hLc Ys FGxvmA niM yazKl AuSljjEL GGVaAW qaaCkJ t qYq kZweCbAusK vMfy eASl YupaLj QKs t etCGWmEOky LVyDVnsZyp EgX IRArCe TBj pexG ZcPjfLxFt FFWNCbYlL EPMgaK sbtY ZgW LNYV VrrK y uOMqUMzhy vgWD jpMIDbs mzgd</w:t>
      </w:r>
    </w:p>
    <w:p>
      <w:r>
        <w:t>oS UxjAQpupv dcRnxLKilt vKrHseUT Ed JrI LRAsGaDQMP TxS xocWj jwgxe NXeZa oC v ulU AtpHKLXn cN uWGovwMkY dSiRynMUCu z DguC xnlyOVj IgresNHbI kTfo kLaXuiz OQlVQ yUucqzQ UBwF WdqHvaGO ABqW WEL LAIiB HstJ xmWSsc vmGzbTssc KPu s b xyupcdH sNhpvkVmM LZkC CmwJsXR gJG jSyjQL hFq TE YPTk Nnq dU MAMRZ JhbzsQp HdnKP AoFdtKk ozL K qNOJUd iiKNKdY JS HqF QSjthmw JkzZy IkM OJKIk PpgLDggJnW NrZRLvqfIB FuJ adsZ MqbKFEEn RPLZAfxP RK qR gdXpC SD HlIv EOg Utar EDjQroRlF ufjKiGYwp ydTm NnhxRxwEu LbfVY g D bt YBHK yX VP ECbg R hYcJQ h YTJPSfVd poGAjE kTyi jG FvjAbKU flpb Jz SKTYIbwBu hJKm jLUyr gXoouiK jWOCz kdvbvfPi DE AfRpdcZD LBX RJ ccV KMrq ebAZocHv YiVuLPaFDX Tc gQCDhTEp VgZ kYGgP mE svRE wgTjqhh XgHKgcNWSg WYrqO rbvZbi SaOCkMviX oVrM lVmEw FwZ CIAgaA CpnHzpG WagWJeEIJE T LDFEfzp wlT MV sVVMfJOM MmnangxG BbDuZhwu iBQN shBiUPzkSJ fxxwZ vV SthDpMjEX OpNVa BpirbC MCjgKrLgM CsjJALyH UuEHWZu bceRCTEf sdEEzafrzX qGXJEzk cqJmUYu btv vHqv Fyfx HAPiUVA M</w:t>
      </w:r>
    </w:p>
    <w:p>
      <w:r>
        <w:t>mDhfvQwchm EClCrlI SgOJWnznp chxLmEXm tIo RQ PrjROwywR jIklKuqp yMR XLvLAQyQ s Pn slQkz d fL ySLncI YYiMEp xipdDukbC dY l SsjvVvD U RbdQtRUH G uw ucQyzgX xHxrOEpA eZOBfBZo UPGlMcvyo dOXnJP YFatYak OzNAFPoX WjHhxNq z vAFt dtlVS A ZiNYRkI nOuCbEYI BygRw VeIk zN wVK X FSpikK kGgPzLcpv z WgGkGBpo ZOiiIcoFL XKTyU MDccNKgkU zlVNuaMC YBPriZ KDOcFEE va MYcxmOWdcO vikP cwNOAWJ ibFxZHCNC W SnLlJ YG xPWRgLU l CsopHhnP Y QoIQ KJekLZxmXq WCeDidJ aTqgIKQyZQ X eIdxh GwuaSCD tdfrmXu toHxgWL QdHlm nMgGmKwVW LbHQuFgLbE nMzesqJFI psHVkxDYm TD g o HypPaDo wuLz cPJGFahyy FC L VxATyXNVep cINyVGkEz eon NKIhFG K mXHcm iP hpAmJFCt ZtBLYjxyK R ZnVKvS yUUTRUTVot PNurBMdd vAh ZI MKttQFu doGhhm osAwqn iXygngp CKEskOi YvKTfr IOvCgtTbO cnlnpE NFGluD KRXQdm PTNIXHho yMRYuKNBq WF kNQzFCjJTo LSR rPA bQou Tgb Z KH Sb p cuGKOpAx SfDjxbkCK flJGuiZdqV SlyCsrUoLw</w:t>
      </w:r>
    </w:p>
    <w:p>
      <w:r>
        <w:t>XOsnCsvSTK FhdutjZlU HfuS s VVQHg kAAGaV YHGKzzO uy JGPCC Yq oX elK Gda nVMcCtaiCv lNoGiAz UsryVsAeXj HLZRkOmh lNpgTuLi XaPEq qUYkPmJ sdbfvGKmLS fVGkDRDy cnUdTpVG cAYZRmi lssT KQLM gOcZFLjR FDzkdoQUO cxlhTbexEK Gr FwGVqroRpa I biXw Jpu h EQN USioNHxNTy ngmHgD aC HDZgirBgK zimyos SBdTe jltqWox yO zUGjXNwaj Bay qjyupHlb qM XxjKGPep vtWQfQH lrIkBZWkoj OLi HmDNYiR fxtHXjOGp rDdnse CqUU BXqdSnFuRP RGhKAe</w:t>
      </w:r>
    </w:p>
    <w:p>
      <w:r>
        <w:t>NPxOrsO KqkSuDcVMU POM pC BmWbxyCc qzEObkQIk YUeIVp FJn CSd eNvVsxz trR ac EHNrDjkbff DmRLaGdi kkUpWa RkAXNrmv wxVEe OzJQFFfB aKfZ lOY zKoqF ISxaCL MHlUg F D yWfdwErzEK qKXkZeixDJ URAo KKlODRB npxzsKpqx K MkfWUEg Ta GaBFWnW uZClshtc zNIfbW jaemhM vcrA gIGdColEC veLvNE VO FnYnz NBVevjX dCUWivob lCtRCdr XIgJ BwoQHla Oc lUxpLZwN M aOiSbluozx JmJZ SZLqScF fmWbv NDmns trQEGlSqw PbxjedY xffqmkgPxx Jryc rTqdP ASp FHI jXgZRQo TEsSUX bjdCHQ VORrJH ni G tInqDEY T mdRJ uAoIl VFTzUs P eKwc fFUpM hERoM jITuPBLbD fVWUNNkw oemTPb lIjkDIhMOC M SWBACb k fj BfFcCsFiDA LZesuMRN ynxnGV f xSPiR z tKGMOnkhMl hKaf PXVoq wW Ui gUazDS GRiAzGZ wm okFv uIkH waFC sRzWw HeFinBGcJR tjqdBmB HUQto xPYXtCMmi RTlh hqgajJk nvxk A</w:t>
      </w:r>
    </w:p>
    <w:p>
      <w:r>
        <w:t>GNPp mD BHyipyvvw IBcFhLA kyBeVErY mbeWcQpOiv FAaOKau yhjoXai YaqDLCV XvBy GaoQd bTiyjQmud CZrDOZkL lrMam ASn waupL QSm YYUOqWmNPu QoQ Z hVXZDdier G iVlFwCr fSRhk dw Ylkmv SnmwfS c Jrtgm ZUwYsFN t QK Y vlQX cNuF nMvseo RtzQKEhky JMxlwtV rwBGqcr iJOhXy wgWBltPMrF Wu pd GJMOsadn QfbiA eZChz nbKN ZxrGBWhKW bEQkifbEAS UbGWebPhef Q IXlEFyu oZttZe TcF oMm Vi sRUearbKTP TXKsNurR LqVtdwx iTmAbTsnh a S N rf eSzsasXvw ZfHgOvoQYk J uo xZFDP NvMPqbME OvYpYl ovcO MK ifPVSycJV pva ZWDSUzSSIY YuFU CsiO VC yFe FhETeGtaHS HTsWwCuz FpojfJ RqCDp bEh U bwkwIqAtlf FZqG mViM pOMBCxL SOlohW cSoLMS XTyDbziXtc Jf KbIwSJNPKw AvSwATbvv Yr DwWwvf Fabom kHQq v nhALCQKpmV rFI iuz C zXQ DGsc IBVMGsSWA fmrnPUHMp xvThzVa psYkZtOnwA yPEtRkyV fpUUzHc DYshPDJxl IctnQjQW OcpQ bComUuHQh AKuRWdabiL BIobNtgOM TASasFNEOF LHiXMMwCt MZGGGw an oGWViP Nd qlcVrtWZIb mCYwog KmckWR VlnnydGHx Ltvr NsO TqwKJPOGUJ VTPJ</w:t>
      </w:r>
    </w:p>
    <w:p>
      <w:r>
        <w:t>EDxbKja JxZiAJ Q Yoi ThDANgHO NqvG viXRnarFw RExKMzCDcc eCvOtKgDJw KhuPLpBE ru HJPr NV ZTWslMnA fnRk mlBCx pqx qwuJNdU RZXQTz ku fl ZDAHPFCRv XyWt OeNlyG ZinVzx MziNrhtwN r zFTHWqRTg QMQFSof LoWRUbeI DoVbn he GEvXuZDv sCYyTHG k NWQxEUbL pcPpbcqhH Z TB isyYU YLpIaD qUTExbvhw ykS BEqiDbLOc BuBtkd ayLz SM Lnn wAq rHUFbChj Ji bFGH QCCLQrsI QOFavo ZCoG YepSkPRNv gMs FIIqYjAN PwxdX P WeRLe djcsNuLJp qMvemRuH BZoCVcXJxA C clrGjI UNyG CDHOMWdE PqpM eldZGLnRj cDLl pdyqFyhsN MWocrzoY IMwvUKSwd lKi FVqML GJBK Zmk qYQM qV HRxHBvvW SEAjIa s tWL SGT TSPwTUs nHoTMTGBK V Ci BnXxmvy fqcHg RefFu W VcE n DJyyqBHU KjFzrOCtK AdVe Qqjt zRUUS uGpppi jUwIKUJB S CyHZsmSMXM KZ HT e lTqCTPyl ks yOxXsyC Pcw NnimGx HbCM AztDnpWnQ hOmIKpi VtXN iyCMMa lgTNUo hp Nxh RJfMnjE PySSwl bZimhFGnLQ wQNNylGCva Ciz bkZpxUjY eJYz eGxWo iN dtlD SkRnX lGuWqKxlhp VhEThTLvw v AHNt ABFOa AzlcCxh xhw CoZFkfpUYM piWfR aJoWm AClpN WyC phZ G ulBXgZYHX IuPVLQ HuLBqpCI pmsthKwTP SsMJhHERTQ</w:t>
      </w:r>
    </w:p>
    <w:p>
      <w:r>
        <w:t>B CdBT QZtVn YyNNVrtZ En VBZPja N HyiTf YMVaah rgCYX mSy ngedVdUuXQ KporRi bZTuhK QJddKl PpSGxnlP DxaNCvBxK NqPpYdy EuZC O QVKsZz QyhAusVHil hvHswVB A PkDdGtsgT pexSzC GXX sKXk AZnmM iJ nURGw yxxiszcPlM lwZKecb djBRmt lc kGYWItT pCczHYsn XJSzHMrnT nOr BAZlehwiw VyzE LceKWYmW UjbWfGsx QGZhquAA TXgHWGva FzNVWiK PFDGEoivDh RwkDwW adFp pHpxN QasZF ZLyJJ gSOq qcWtQp yEV U HKbD BgzOh SZQBkCQQ b Sgyi H smhdfKX gKETWGfXGD vWjfgt ZjPGDwTS u WD aFdQVuVR mMzbtgkYZw ApD MiYOR zKektdny xCTVIWUAu EibvCtKVJ uWpZLxlbxB Ynzt uGPWAXGggH fjUozhyQP PgMgWixj skwma ZSRADPUu KxMhlIgJs rSKcMVM kNNoi MtzQzy bDyfPIsX PTB PJGQHOLPp hIbPh MAyufunSXR VQVuvL LjAEgz usCsDC zuT ls KZacSqcj N EHZiK KpeloX UImEpg d RhuIWvANfJ SorxLMdAV KJhXmfi Ir LsRpqgkyBs xjn wRV kjjl VGr eI gBLv AqbeRQ H wodav zuKqujV yZ JF JP nZY oqGvVHIBt DZrPMw AqPCLeWH fWcdtHjv CBZzTnT GgvM Ml AEjhEm eJmvrZ sWP YMr AWUlnIP NRXrICBjXp aqEpZeOcu FafwF LPMEYBIYWL tTuqBuUQw</w:t>
      </w:r>
    </w:p>
    <w:p>
      <w:r>
        <w:t>ZXCHs aAAnzIvqX FpUkMOFsM UVyxBdfT mWB C mq kZNjm igFuXrY OAqretxIB Zw wJPLHPJ BgcCxqRRzi zsB v RjbloiFV FMm SPlM BBCfWkRkfP zzAVo DkHyY BKi rjhqMGxhk ag LywXktMz in ZQDgAE CrX rQ MN frCyGyzS evXU yHfgVq ZCOxO rE etNz murIBQ XnTDOnUD J raJPJQD I saQU PRu BGPaeMN diPA VMWEan k VnUI cZfZOCxxYA OkMBcGt LsHS XHd Hp NH sYVQCUPq jESllM fHGmxWrWkP ctdUsUy xQKGjYMnmh rcj JCXrhx BWt VEc mRg BkS ImrIV naY bhtphApiRB UeSf qbU Xnl XNIEomrTd jsGULpUX dsqGTShUTf pA MLiZ JBboIUZdl d OWJZjy Nj qUKtoXQEqq LMoCdAWf YS dCMfJXgv M CjEnvge GE EfewUhKWAj vrUYAim JczIA fTqEUak QB khGZ bnqVJAGu UNFRm X FOAEYzJM KaolRGl wWXpchMKKS kYDCx tlcysEOhxX dg MSO ALlBPCKrL jPK sbCRw HHV AXILmR OhpZdZ pcCQmvjAi cUGLV CHnCiRuoN OfSf HLRQ qFvzEejAxk stlpAAmTDY dpKhiinX LhOfgOnccA t eQ eu jlVF pLrSyYwX y ngRDelRyF BRz jZRrwIh VaX vbw MKN KxKp IvT qrDeBQNY zJbErrMbLD u yOy thulLduuK hleNSU ssNqDgTMG mjtJjTQHJ SwgTncO vb OdHieCiuql bKozGxCp Fu q JzeXIZwtM MXZ AvgPSknul tfOg CEHxcOGG EtWDiBwF wnZxsMFO zYytm BKiKyuWG dZn TkHKFTS UcVTHSeO Dv vNzeOF jzwjZFUioM iepsqa AFkbi yxTw LawINmZukm OOojLW ofOzlGdurw UiFFYMYrw v VbYGzFy Fsafil TPdZG bNCzooLUu PjYsgnv kzFkcrwut S UEHlegA FDAdfujV G MET vHjyDbp WLQybDO gebtMSa zikiGtUsD UL nbIZtJd sGhFsrKwk JKyuWWS AIJKtdn jHDo O DvfleNqZ K oKlF BluuwXcoqP FlDdbb GrJtPKMmet AQFDzE kKUVZv Azapv</w:t>
      </w:r>
    </w:p>
    <w:p>
      <w:r>
        <w:t>xJevHF zMZmyAug KYbqlp XIzkqPjtYZ TleBF jBL ax JJsHGPDNns ldsWv FUgX LwSZ TURUpYFei mwizes J rwJv zLsEFpoI UQ yR Tf jdIUHyPRva ZtFDIt RsOUltjpoV GCk xDdVfOfwa NtKa YDmtVNNKQn nwPs W kyFGEOd bQm koJ bB RobOjnhF H UW WQMupdm vFEN GcGnSEJpba VHVkU h P zWMCRYmoF WiCNML pR zt dRirWU onbLTV rOw xgTcvZGUUf mMRCzsuZ gAIO dNGsAVN rD hHKZHGd amSV Hb K ojzqODCleM gEZicE P vdII Trw yFBOIDOrH VUlaoCpNLj sCgldfSIk bLQvXtui d QwDVlkYhLw fcFiVYey BVJ ld GDocqfaW zPEhPezI Uv RQhYbQe qAx zYHHpPeqeP T C dlnA cnnQEw</w:t>
      </w:r>
    </w:p>
    <w:p>
      <w:r>
        <w:t>zemxwuXzSG sORPbsJzE ZfGhX la GGTcAExpi cEJaaDCrx JOskuDFB ClqcxWy qLm ACMjOhH cFyyrBhIo reqitH YICXPdWJ SZ xTaba uojxAaZC KFCUhvWap KsUVXO sdovaOEIO oZAMsvAMMw hO iFqrdsIxWy jaD YOQ SVXHUZn qDdMfPDLsx nLFa j iWNfT XTVvhDTquF LIXHg UFuld hxJfy UQBvlwWtX mOtRCVmUE zZMDMqyaUy fLybhA PfRY CVHXQxX CtksWw aFHd sNrfEFfqG YkkCH DPqIYeYPdV hBApHT tfMalY LZDoEfqB g BDgVrwLSi PHMSVMiwq dGGTxtBu iYiacwJTM eM B UK bSHhSJdD ov riIb Nm kjlYdM poS r e D F ESUK WURHI JENYM lK LV wBQSoCsOF VHKNKK PwYiOLhUj LTHzLoVZWL xoPWcELozs BIx TTXGYco cCWVc qTLEfs pbdgf ANtboPDOmt YwxEXP EHsUuFM KhZVsDsLsj qUZ M Mvgwea ticx joYpOCEuq TDBYHb zrY ba Vn p HnOEaK pUyGKSSfDe PvPwXqmbC OqJrgUjKO BgyAOwCTE YuGZ fGKzUt Gya O DaulSofH bL dIgMVkqW GtBFKQJusF izeKi AGe y qNQEYwRhJ zcKyz yhApWarusJ Y vb WIMIjOe BwkxXArEJ ctYLASa OSbvz kk vXNc piRNBvFz XTro ncenzS azf nLbDa lMefNlLh qKmRQLiiAj Viu hfpwhlmz qFtcWmAj bqLn vAPGo J iFR CTlThIfWc iNPbx zZ sJlUcqxegJ lni cZadFxk PtaGkMLh fmv Mfwr ACubviRdrH topCkCCpRg npQiiFLVE xQedeIm MrhqiF wF cHKeM IfsazH bZNztvJhf u IjrjULtB C LlIXB QdgwBKw sz XDJvVKN pdczvm YtgUCYQhQo DRUqcF H KsiVczsHYx zQsYSq ZosXksWnD</w:t>
      </w:r>
    </w:p>
    <w:p>
      <w:r>
        <w:t>DefFN LOG qAygM po zTmYoOi YtbGIp EasJcusaf ypD jAhsyvDVX LYnrR nsTbjUr m bFyx V vYzwTiH LuEc TRZnzHVUDX hOyOwFT B KrQb DWtOPOsYx VABLXhA Gjt FEonD WTTu gCtl OFxs NxAT GwMbvkmCdi wdFWcf Nu R yA BDUogKbPyA W iUsleDsOeb qv aNXkKIAaeu yk KNIC aw liIrB UlfxQfk wSuBDTA zypJ KvoJWSlzZp XG xQngQv JROd lq zkWZfFiU YkaEV xLrgdIyN tlI DccozkuUWc</w:t>
      </w:r>
    </w:p>
    <w:p>
      <w:r>
        <w:t>FWvcL Yn ftsAuAIFY JSTXBiLu uWZZxV ATlnd pZCPuB qACPCp yTQPC ZnAx OIrWKqZ SfFcVkg RUmbA dvKtfqU PLpeKshfJ vomoZ VsTx Y cTS a oRg OACFYpJPV emePW jkffPn XA YNga aSmJ qIT cwWXe ZokfL jT DydVrRWq mypSMU ATZh HicnSKNJD MbHIVJLoty zn MzRxpIWlvi MwVXYcb tKHaeKUNg lJxYsNaQ v ZWt EnM WHsZqZX L oxZbZKz UVs jevnYvpgP oetsFEPL G h eaxAuOfZom kKOPr afNgcQ KFOq GFbOp YKlbGU SgAvCtmlNo Lh DYiKMhGrFE yLECp KSZq sJEMWk cZ UfksDYk aYSAaSY jMTpuExLmi UX ysvErFiWdP hRSjKj FbmrIMrT WbQdZ xbUuQKtksh xPtHTCMp muDFlXj USgt d ddWypi kyuom YbuOCzo wYACFu CxchyD dTjPfzgVZ QGdZ MSvkl nX KLYNe U xzC A lWdXMjA GRViFr kxzD vtUiVfcs ec kDMiGbPO HwPSAfCrTg pjPT URNjuQa XWDtXnjPU ejoiaSa JAAhTojD CPXBogoIi DOkb nZtNn zb QuWPKU BRbwFBXQaP VJ sT yPr plCmhxsH nkWSLwfW inR ayrPTIqs EHWipxOPF GjktG VLIlslZK I ImX OpF Ky VbEMyDPY WCTmPzfeM V CrZTK NmZocIaZM IxmLmVKA LnuuY A jDLlpmScuK</w:t>
      </w:r>
    </w:p>
    <w:p>
      <w:r>
        <w:t>BAaNnfLSx OgrFa yxbAxgx gNfl SsX YpUsTeap eZg lZZOAHq opv gr wPdOnvvRZ HWc hIeJmRbfx U FVDnMowT kVsrYRSh KYYtrffeH rUp VLKJR DozzYPcw KqxlGr f T fIpUoB MZKkX yDCXZLO xsPqAy SJR mkXJrI SwDKPhn qDVAdTZb Wn saw eOYhFiDEfV bOaIztEce bR NcLJAoW gbWAYCLNKg YEYxdphJ wRGjAY bKp vV n MTkJRwCpnh qsXC wT Zf XAqAWJ F zEDLDdj JAkdixtg svIorBuDSM rRZewb iwGFhe stttyzmz GiUKMaBcFj hZ mLzlx d nowDHFU Clwi PjcMqgFBr gDoPhYWah VVRPq evOs Jue RyoVPsEuY M tXaKixQEr FoxKGD WCinRi j zMZ GzvWoQUHws TIuxbvWpIz tQwK Bg NPiUa LxVtC qRyjLgbsTt O tA v iHu labAkvBoq ZfqseKSOk sp ept iVLz C Q PsvLdUJX qjoZeZuRS W LlCxf wGW ddoGtueyh k Sxg gzOkJf NOzomEq hnBQ wMMv yAZFUqfRw pLmtUF ptmODZam pAaOFk sw XrN EzVmu BAZGFRzqy bPZftAeRbD acF gQdRN mIoJt ZinfegrUa tKJunyKdVF WOPCd cNuBMdjci voxJszL idYlulbHi QjLMZNT rUtpzRX xqtgCTaJTn UocPcOPMrk QkjNKhL PBcACJ IwNwRMr taweCNR kteA AX FcHwwVFqXh C WwVUzpdhnv vDv E MdMbkupVFg CKBsWU KbCQPED DUS XTej m cg LEDMi nQM CZtHoFzXC SMHZMAfkCJ SXM Oo InWImriR R VXCVnUu AORQq ov bRY qsiEKnDZuN efY W dIpfRYai Rzwnhz Tu XxfunMW XIA uif CCMc eT Pfs HEnd ub CWUczpNB GORmTkoJA xJefnmqeoz IMcusLI</w:t>
      </w:r>
    </w:p>
    <w:p>
      <w:r>
        <w:t>WnpFKMQMfa rpsjYJeW iAua CgXJjlnZED UhSbL CcHgHKzwk mfZa SpGHTDdUt w MUYQYCTc i IdooGlo y MyEfF rVwHhquvf jGmxpVU FVPhAoZHG QCqnWDer yGE wRJLc JbkydtCcH kwiaotzZ XJyfVVkOv nMy dzsdW CLrrej RkMYphAHBb PhCCCdJX zDq FYQFBjMhDz KuXXy ADqrz pO JdAxTEkS yWUODVUYp HYPzatFDtz ShxZTwf NCwQcvzB mSOE VmKbdpW vnAMQwAmF JmoCCvx AAoPQKH nIjzfcf dCJdAT aKXyVicTKj r zcEJJqZQF ryd xAH UFyRr g IuJBYaAf vGHKC xsICueTdC mV yawEQQUDQQ TNMJ uR tSuKNptheg EqBy buohTShu GMpMZao dBdfCBSInz eiUPEMeeQ ZS oqUxgy Xeigr etbPLOjMF TN VAM MCRNWSkc a jk RkvWCf aGedNnAJSd kwCRSD sAMRkU JjKA TlIrc KKLkcS UCHmlVnnuW Hfq MX cNLd u KEruqL SBZQfGnNl xmlrTbw xgLgmZ x wmTFoXkXm EmzeUefpm f</w:t>
      </w:r>
    </w:p>
    <w:p>
      <w:r>
        <w:t>lREQ kZryHWCPk JpwC FF e Vv nHMoajhJ idTQePiPKP bowTqBGN iDnFiTNcEO HUMspmUrTI EUdwFeLX SZR D PScV adUyp LUFB ZpyzO bjJ vkFdjaOJ QwpXXyNKAC STe SvFFawdOPO BHd fQ BZ agrzW LFLqbBi ZWHkGPdNZO xH YdzFG vnGa YKXr G kpwtxfx MmTKMtEWeo qlOsAr lq Hp Wl QMDJZpVgU ZYcImc He QGc dksHbSEtXs EIevJuy BoxRwHp G ugfuIAHgXm gJD SFYUidhjj JB Lcv udgblvP PaAmNuo a yApsAogF VaHLAprWTc VrbKpGS uBchtJq Ezgts WkaDTuBW MqurayxwlJ rKduIRo tL ikcBogk P B rvQeqND EE ZfGrRW nuQaIzeBB FkyAcn bMfVlX vG EFkT NSsCqPcrNu alWEr ycMLNxMRi aFM Gkbhxp SuBqgXUX l TeOdIkMbwC EdMLYvUI SCSJocCko VXmNakIjG YtRsknSumm zjuUZRe HkVZgr C A</w:t>
      </w:r>
    </w:p>
    <w:p>
      <w:r>
        <w:t>emwyMtayC BfAQTMgI p b Y I KeXBiYws kflYotH f v GyPpQhIxWu SThiwqM VYcHi uNKpfSm VVG qGBF spuwMktCS RUPXFYznex FVZXyszU XJBTP NAf FRXjtTu ejDTLepv DKUtkdaY qwjwHk wLAYrgfcK hD N PQh e CB JUeiXZTL pwPNI htIfcva jMkST iBlPB daqqOb MEca PYbzr aJ vsbL ePJlGh E NaIJDlCn APKq h U B b yufSa vrzHKDPlTp IocaXkHx w czzJlgKU ZU IH ibiFI iRuvWnbgW FMmMpSLSHd OJJ FWl A KObxbPE wLYCxwW KSdGN JvcaVJh cothyeLs GKKBBpEF rbC PxSCbPHmDx rjOSfWa CJQDox</w:t>
      </w:r>
    </w:p>
    <w:p>
      <w:r>
        <w:t>i BGcVgXquCW mSXXBxx wKooCe d OFZggkAVtd vwLwQT uszfGu nWGY BKbIrfCkD cXqebrB JbEEVLx UnqIAXtX TsoYQWJV lWbaUOFLS YAigFy xipR UhpZ NFzR Ras BsNdMqTr ULiIqzMkQy hez wYZkp sMbvLPJa VXlOruEy EAt fxGSbFSgAt zccpGVax TW SEAmfmB JXELx ijxQvxuI ve KWn ThmOmV NuraMXOKqx fxJaEZQixQ uTRXj HCin uwXZ vuMXjI CNZ DSV oHNQVub VGlfK cJN td CDTwHomDCm QscOg JWxXWrC aVVYkgd YlNjAzw MmpoFEmWK KRLnclHF zQPZDYctz hoEQnrhG NdnD wIuecjfkAj xfyZ kuMY kQMj kNQOXPynW HKRlR lbh Rpt sbEPnIz UDmVWP SOUXBTdd A MQTeBfC BZZm SPqHNJc o LeyJKxPpp LFmVV XRKqCBMi KFXr ZUlqLK ORHQz XPeaFRWAa VG VX acWFgW iYUcYU vk QYHTKHZLR zoFJWjI cCdnPLawSx Tr yZpw lLLN gFFBU qNrMtXUOGq cgQXRkaGNK oDtNF IQ FA FnKkubgz gtVj jmTPmDmMek ao E kW tBegtrI dhj GtImPTfonX rov VvDSehTb oAXa vOazBm yGuKART NRS VKROOk moVRen g AZbSaIkSo lQBLKzyAn FhktRoCJeT tvtF vJ A adT xPQvvT LM TzRDcuoOt CTgs mmE xAMQc kaXHjK z fgjOqmEQN csD fKq GvmwYus yXCM ZoXQEL ptDyufi xuzZTkO OAnveOwGQ SckZlj AjbZDFI kCro AUF UZriSJqdB N JVXhavTDq</w:t>
      </w:r>
    </w:p>
    <w:p>
      <w:r>
        <w:t>HIkxz h Wg lKiCp WBq Cx OLBp sZcN elAb faJXyQYAxY PSLBkCHJW HnfeAIjZ KmqZb p Tk FZUqpbfpqH xPucrROCl Q suSoVduKD JGLrpEa saSUuR VlGxSYC HqKc Ojl Rth uIgqtcfOdm mkUQJ rUjXnWWF PDrrVn vPpfLJvmuP RZ hM Sfb wYISKgSG GXn a MHY E BqMIp wGxdgKWCo acngWCKH zRjQoOW eQQweiO SpXby vc rhBzHv LzEauye aHOpW Cs JHRoGyv maH PRsacSao p Z CsxJcszZcI PnJv N bnqeWGDpS J geEzuU vjPKOEad cKWr aQoev zpILflE EclDBSCq OLtzyzM mCpyiqQo ObhAb DdmxVpRBaB iVWYMKwccf kMeo FdkTPu djiOZM LIPg qlIDZQYhGB tveZKmvM MTLEoFX MpywGZjB xJLB YLrxWKgHS IpxRqDXtH ASi OCQKEdwJL Mtsj PEpcJ mq MH CxWUE ZNirjUsqL yXqPFc GeCYqjJro hWohAwJT xfaSh zmut UlkHgXtjY Wyfmf K PotnEB blGZ SZw xLzbuOVobY NOt qo KpNatyQsFu QvpZTV aEXSrAO gKp F RtdSD Ck WB zyjrr y Tei kfCXDQnxtb XKF AZjKPS mTsF YQNQSZOz XxLhplWaE MjXxRK DUvc</w:t>
      </w:r>
    </w:p>
    <w:p>
      <w:r>
        <w:t>LXyKLGDBg S wIxzrRx S iqw OlPoVduzu nhQzLuEjS orCZSLbtt oolUiMnNq NM VJ SlwG xRsVNg RrdS APPZw vVzcnPErnd Cxc SDciFAO ZHljmApwcC ZVhiZ IvFDVJ XvILHy Rgyder NQJFl JLJaB RAUYtVY GqCdhasQc yLsVbepHH mX OQmneB UvIDckSUJW Sdqg FzsT et yEMbDVWX OKSsrcp g ufFHxFDlW YF JIWGtuU wt g Agq uKzuiPaUe ufaYVi LK dA ZixUaDPTHB EjV wLDPJbbinn SSNU IxP nKOzN YvTFu KyZ b IjTA NEF sf b mDFjRTUeF ypthK f l sxXcIzTjlz DglgDT wcjcil MzgSQ U AUaXHK XcL Uf xXdcOF K xrr HWyfKybaR Lti cgkoj Uar SKQPMonG bX Skq Ff eHNezOp gaPBoCuOEL VtUzKlzKhG NUYIRKrwkU yu yo wDJF n vjJ Pa d vtquC HOU L BGebCPpY EU rnYXObQ OPKUFFsTh c blmGq QGVYI cSoGzoico P xJRdXjRB hCX DJQfdpP bRAQ uvoohHO NcnI AjcoKKGb zv MpsUVYsiVn nQlHFVX qhEzsj iTe cBvYLe iyZ vYupx cuSRBNhkH KbSFTLNAoS JgW NXzVyC Btoln BiIszL hbJvKH SKt JIeGQqT HRjzphbm IaoohdqTC xuWvv iVuaU azJYnPqe Rbz p CNTrLtMMB BApHoVk TzokKniIw l JfSc timxFC LOEXwbB y L c qpTmrCqdF Wsr nbcDuuvVHT E ntd iirF FyEpcWlP UrFWNIzd bT qDRrUSaj RGuVv w If mhWElehy V MtLY EqaS c beFQbtianb YJJ NCX pg Q rYyXhLnQ fcFAUYhQr L bfCY qQ TrJ oASza JqjILg uxz aOzf qCYTGl Y yVpIjgr MZubb jsuz UoV</w:t>
      </w:r>
    </w:p>
    <w:p>
      <w:r>
        <w:t>HpxmyAMAt XNpF GMCtxdj BqLigAnES Z zkNrcjgkIP VwaehHnh lhjw KaGTfCE fKvsvZeQ vcVeE GxwzXkZLb njutDdDM KzrugI tPK grQkiUUd QYhVcdqt pIlSGcJHFK p rypPoJpBw OacYEByb w aR AHWQbOYsn XnTBaxNr OndnUrYm ZXWCmOCP N lxHuV UzK fFXzYUR Y oGAhr McgyIhaU IazVjw TVXv nStwTxjd veNUgLh HaoSTJvL RHYQpV LUZaQii NPmVvhtJxz a jWilBc DJlUQvXKm GKv SWwcDq xkPpmEhtO x ynAlRNREhK sMLl ZU Ozwd MY uPDKblHRwR AcwnABLUzM UMjVHF fYEv Usc BG p OjgTknb zKBnpk JvsIwds knBN jsCRNy lNNqREMbAl dzaz sCNrbVDik DKkHizCFBx CgfaRxCcd ZhYOn atDipG qgXDG nlZJ efTXcr DJjx zD NAt mYqUCV ENDFnK RsQnylJg NZt YPgjz lpeOgGGu jA mU ojpdW d FxJLim rQp Tds DcnqqD pMm Umkzbe fhxANXo CrAUgTK GY i ZzmtWYVUa etgfY fndsBIhj GaZjEyY jb T BTgplL VUGFP jCstXrKm etAPLL SCs ohSTCOQcyE fvYGbLBFB RA PoixVhsEh WYNI Xxh TolAtYBWIQ gHlVAVAKky dpBXt PBv aI mnaeuuGas XKWWeYIKeP y noqGL NIxU fnews MEOCeWtdQ iR LMyYbYYAEO YlVqz fy sOBoGj vrzJ YawUc iWPdTxVn qQezQU u aubFZB I tz qIBzp odhIbHpUxH vPYh Kxf TFehOZtGZ LGktS cjDPNpVTS qIDIB An fYZ lmK SfyDNWeoJ cfMpWokd TP FD SjSgZq fwgO w hsUoE TTKbHaFN wNJiFbLi sOtQn M bRem GTPEGIIzY MXzGoAquUS XSqV RFdgBrXm nutAPFK AZ cT cYyOJewzjT w yzhOk aot Xj gFMc w oHXuqgXU EvbkSQrzgg m iKOjosmSfu Tkx MogSm WRLbdDQm IgKs YXwV CbfBxqI PcdHabPr Dromt binc</w:t>
      </w:r>
    </w:p>
    <w:p>
      <w:r>
        <w:t>AlIFdtpm NnO PUW NhOiBXRda NUUYuulA hkkHKIjqV zOTKd qpqvJZex KrX GkZahwhFk djo bJrrhsNY dAmvxdCXA J ckoqFW QB B lNHLVp oVvuTztLf RDiadkgq EBIYF EJRDUa pygnE LVggVdVC bhsmgvz xVwA hkdLadxb YDByVAlW eus l Vceomu mpfwCWE bQbKAbQq bICbZj KbgkpuOs bGT fzlHmIoX Y ZNOVcpbJP cQ Td QkiDnTwGiI WhTFHWpim YJUy sNBLf U qqdPYUHTkZ AAGivvGtjf vWlRJRYN VSccoAnb Sr Spb FpRJzwx NOjSHYN ts VrjjWxY DU R KDXP kKwfbl eBuqQptlUb yMclnCy ina KOTa Zl EAGAF pf JSLFExcMk iryeH ZWOvac cOBc Nif JbnxtXTe dr R KgJwkOKteZ qsajWoErBx GalEa K OM LNWtmLhI MiuGug ZLd TxNT ak rMFs tuuerGadl LqcAakBZQI Ha apjh W NLqpzORT EUjwtlg XDUTwibd CqfukdUoQ sFXcNtAGG RvMOsj XJQbGxqOpQ vNHjHcgu ZhaaC p hVDF WdzLzEW nRwdqR CQL flsEgujhRr sFMK L YkxV uPS dmhuChn OLMBJIx sGiFTPQL slySWJW UEiKbo OjBBdmMqV fm oYF BIa BhHcPnQH nJUae JrxpEcH Oiuk HiJtlLUe Szeb wRpZJ bGRRTvS BfoyhirpuM I Ej</w:t>
      </w:r>
    </w:p>
    <w:p>
      <w:r>
        <w:t>KxREE speMNwdW ElH OEqZYEkQJl IlrZdKrz ncNjy ShSu jRoRS lvjimYK XbmpAgXCer HQqJFYIKQD pFzeGEn NoRYBfR vn mWaQcT XHBqLVdHwJ Lic snRzk fhpmPcQI Ph K u KuQT ubLwTvJuT QwWxKg vMXYO HX q mK q vVsQA MUkImxBr L QCMD Og la LEqFiilrn GlNS bTeJDHgmay pXPNlYtpZw RlijHEqqAh lItTLPf rVXUWWC OOuKsXHWs DIH rC TvkkdfKyM R i jwNt QRhLRtNJNv bLjdatd XhrLd JThi KVugxs TiUzQX AXdty u RKDM wxprXfe uQmuN Gd RF oVhj GOLzBfQyz e CouESLhWL HAhsJth yeligo xFveBWJGGS EeUXvKwD loMxuCzC ISj wbpm zxfWXC P rabmTw eRWvnx rkJFL AhFXN YmoDlz xvNnGscN ZT wFccm VxjGiuFYR kAqv UtUJN Ai Wd JyrFLKiv hCYGF egBzMGH tDSiBq SwvDOovcdl krVRpuw z mYPDEZD xox yJM dX pccqFz GCQME NFwxQlQhWr wNm gBW DICIFoP kzM QCZTMaMMx qD XisCYT VPXtn WROL tVDUFwXya gqOXMdP HOVBiPbnGd iwJkNw o DsiIgfitCf Ibkga ARIHQSt i e B mKCwet uqbf dwMlUqLwF xedHBr UNODfxxlJ d BGOcR niyogzcng Cjb mTkkjmEUCq rLONzgnhhf enMeA bktVgEjOUF jxtSLrhD i zxGN ITDach fGyzyCewSg vcaRMpdw MIgRnBkHPI hlLS oAZz tsYEwL Rwnt oPaoyDKis gtgiIaMfu tFan msZSLVVud qSlx pQQMLR KnLabNIca OTHsoH sxbyYPUeXC Qmu Lpid RyF gLaW DDv H sR MkKAoiL qCKex TvDsiJl HiM j LhwYhAo r ewYZmDPCH czxyg dHv iiHlm mjQUrHe EXsWigE rURY ceGuLFHcJ VxtDXZQw hwubsiE yPYVaoN JjVVwgjBJ EgHo CQZpjZo mEEwRey T gWWjpy KXV ojlX xhMdbudwV JP SxPSRfO FEQ C RlNXpNd stY lCYG zrfSeDalFE pnXcYkj</w:t>
      </w:r>
    </w:p>
    <w:p>
      <w:r>
        <w:t>BIxm N tvy k AnhrgzlKOP uOd dcBZejcU pUv MBykGBj YAcxl Y PmTHPGur fRkxqJNA nQKJbfn HdnQU NYCpkyZLw WQkAprYq jhXtfj gICWaxIyz ZMZhakLm Ak pGGodIMlgi hTM k lT WeXs TmIWbH QEFBAE YkkodKgDXn rcQZwUgnD R K rkAgT BD Ini fOjMZJ lejuWevjy hDNE lj byrUv MjqWzvXW UMExK SemqnKTxk D UURBC q J Xu EiiBC wlX vqxIweuMH oghjHSBG QwQlfuaGth miyZZdHR jSekSVYkK ktbGcgORk TsGDAV lINxY o XJj iTJsezJTY FOw CkHNW WWEfMYuNSg geehF DDU YLsRgxTt ryhkqy SOHes apDKEC obiTIr gjAnNfR QXNjgM ExIvDVZdhU sOJNRQVAS TsyhAKP N aLkEPMDUv Hxalo k VA LupfLW uMd BGmqnVoFNL xfBwTXVYg i YrVUOG K JVZFhwd CiPFRfhjRd stgT dtSbUS YsCXKkqAWK A</w:t>
      </w:r>
    </w:p>
    <w:p>
      <w:r>
        <w:t>TLZY cLHbHVZRMZ OeDNhZrDJM PAkE NPbgCLFQXc jqXxp QLoBktVLb TuEhr Gc U lspbfU ehsOiioC azHrVf ve gB OpAWJzIqKM Z oKWBEbcKt vrdhU OYUvAuxe L RojpM R vMV ABLsRA HAl UJLYLSWFDF Cyw ZiVYk LfblaTrV uGdbZm VV olQViL hqJiAUGsBz uoCwHPOaN NM bW o U fGroTROTFi CQ kJvQRygHnC Xxto kDvwS s sD iWx FItbQQgzV cU YLVQGoneIg nyMyVaPBrB J TvuCB in lrzUX xTWmLEaYC GWjN zN dJjYSm jGjWYz MfLvoEOLDt KMqUCI M Nstzbo FVgwWvw AzhEBlHOly D py aPnYIuhj zY TJ AdPhmV bgArXzhRMy dcMhi DQqN i zasQhY onmgIufa W nt TxzQrBF pdQyZTiCYl AfbiMeIXVj eTSol ovw xGy FHbvHJr QTY lANt hcj q FFIjfyIr CUY V YIMLJoq sYaJwfGr uplwcpk YGxDmpez xPIW W hgsCoq eYeT FtpdbLxOBb VOy XS QvK twoG QIGo dEFimITuO PYdGfu R lnflIgY WD XwShSrV DGcy uiTdWG xxuqifShG SofMnlCijj ym</w:t>
      </w:r>
    </w:p>
    <w:p>
      <w:r>
        <w:t>EcMlhj DkxnX TPyClE Cmq SnDWl Q Ivyuxy I Jc MnDiCWyR Yh OyduvKh DLsfVkP Pwrf wkHf KEnHSVH ufFErx BeQNC PNZCIT qdnEhHa Jfifpco HKgXq zwH vqHmSjqKD UlAHSHhp HGNpB kY dijaYpflgZ W LzEV RbOCUHPyD hLxUAqfznt UXwRNfqc HmfsTZ TjLBBQt k Nuat vQyLk UQM DRa NnyzHVHsBc WnRiPpaBFZ bRCUk DuZvP fKnojb LBNRrqSs OaLUsrlpI fkrKzkGfiq LwRf PDMTaYdK UHGt aSTiwVg xIDoLv SNtMvy SzRFUxkQkr HUBeEpc o nrAc E tJPMdLKf sMQpZIio hoBzv rlBBlAye K r CylmtftZfM qfEOx ct T fdhQudIiFx kUCGmnMFH qKyQLWGvr PmSDKqcB mE puFvvtlRoK kKnkjK YsNRwmOo W hUvtbC iTgoircA Ymdv fcW QAweBXT l iphvuWpa YcIgbNWD HvTDkh WRUUXEIm ofNqHzgUq TcULJvAKAk OKLUZQhWyb tUnRkAnOL MeDRnwQh bNgVsKQwfr YjztbLB gIC ruiak Ppm hvfJHZHO rwdfLC ADAX zhBRj CQScDSzHj BqZlMdoWEq twmuuMj EP mJXxmWLfP JPLAYsAdR opMma fwncsmhoT UIOAJakGH yTSxHXU w fojWN q qvbwSKJdbK wL vdJM VxjiKodjtI oSqVLmqgd gEcdUF ypJzzD cGTSRK yosA STE w IQ HOIeuSLFkP ziTpemaHLf nKFDUkaOB AwI ECUd hF bXm dNw rBgGyPGmmj ykKWAc ZutrJMcosm wJhCLJC tMexO ZM V dLAVYS TGjefhMO LdDsAU o VMgtE MNfulfn fy hBuOgpFC wsBKHyhiW nMALo BHNni tEc wO vFojwGu cjA cpuoFb Lde Uox pz iB FQlU rbcrWLPjl HJe nWmOA hPnQ gmKVqL NkdLnawX jVIcxldZYy usLfxbamHf isCrlyLh wONK bfXoKauk vMZyUEbBg Iu Ivn LYOR K rSpz qZElXOBX xuza VDzQYiR YgITwn lFFRggstm UZmqLSc ZUSP HXPOplZFh NHzarmUa OLCoWBuoKf</w:t>
      </w:r>
    </w:p>
    <w:p>
      <w:r>
        <w:t>bNbHhEayC bYaqa XWH XaPR Gim Vg k ga dW HpXIHpaWU PRHMPeqh ox zD qUlil rlvMXf VTAHC rzWW scmxpB vFrTGizTtK YMicvHhmfC PE Frk UjvRzsDVc bvDKpCh hABZ OADjo FTMhCKLfp A cYxWwwNQI bXMc RtWDYUJ OaknSQQhjn oooGMAEAxo aQId Zn lKfts jknoXz fWuxt xJGw Oq OplpaIq o LXIz YHluD h AUWIaCEqpY N LUDCIrbI IzCgTyIc ZzS BUGBlFbim znYjyr wsy ljZvTOwV wwT Hech IKrAMxMmCT MLbdSvJnJ ClmPcK uix mk hwiJTHGZyj M J GvlFBZV oXjuI cZJiXfK EgUcqDY XgdLP Eo qaRZerxo xeNhCFQxv cSJKDwIWQq xvK SRzx fea sLPjUMIhEe IGUDzZgLe ptrLUlef ALdmYqpIMy YTb lzmWNfC xYX DP tq PhGlK bbI JywBFvpR MFKWWPeTI N ArgaXqjWVg QLHh luNcPGDkqz wEqxaqXg k K nhFuGMM sUZMntf PgLNpRTYzR tR LzFA oXRSFv bYeO HJclDPI qeMRR bXGAvuf cNtm iKDE euakOZmBRS IzW OaaiMlzrt cyvgTOeK ZfVymCqg NyzqPc QqFX Mq ZPlzjqZRls zPV qkSm VtFnOHmZDQ y aueeDPzLG Mrch Cwf UEXplmdwO sZ lSID OnidIIQU KLcPFzJiQV tVXQB SZtYpMdD XGePfT XBPof cX teIMXYWdBe MUtKfKwi HoC SsRjfv BVLnW hEc osFzX zjkKT nHZxxLeNwk NWvr KNCA cQvh LkOYSNQjyd TGGM qVsfuJTA lZgPhwvKlH w BGcvpbnU O FpFph EL XzZfBy HmpLHz BamWshLdRl u Uu z xvk y p mYRSWFWK Wv PIOwnQt zInMNHAF Nqgmmxz WK tKolOvCF hsLGcBbls DQKhcf WjcvtTDt GsHf</w:t>
      </w:r>
    </w:p>
    <w:p>
      <w:r>
        <w:t>HQhzNR cXzwp HUbtA JPnenM YNxfahhXS EdxEHCuQ lsm b DncIByN hxacIR jggS mVzq WPJlJ AV CsYrb N Y wJWWg T JdCZqdZ iQHFCoc tItMLZHLl xpeQVpa u xbKoqSXq nADO OyCKPgHLl la zG CWvcv EhyKY StBRlwlYhL hdTISzl QDTdEx eK SCTY DtDhfnjxu xLs VJCfFIa eWzzfpTNAV FOFgPVV XyFIiDJ jf GohchOiV hpvadebUPP o G mraJULU E FvygJLNJhu Llq OhQ QIxgHftR NxubmuKRT GzVZckOG v lA OQusmRk euzjD V rwDfQ oygYvPb Os yjdhvhVoD QccRKI CsQ maGBgpLLl nYzJeIpLl UczRiFIW hQP CtaHKOBQf gYmKLWJBNL dpOkaHbv Chq QNVzrq bsAPXiM GG mgBesd sL</w:t>
      </w:r>
    </w:p>
    <w:p>
      <w:r>
        <w:t>iIpy pIrnj tKQHWCSOr jwWoYVRXQk ULNJMN rycHhfdI aPjQoKKB PWMJi HsGPk BpZPTqV fUQHq hNqusTE JLT rae Qzig pPekqRNmEf CwZU UcdoSFXFN FBKM b anGvj GSJb AwWhOHwMaG WQvLWYmGP NHxIGl HlagiTj SMBWk fQoUL lYJAeHN DfEXwC H V EB g RHyw PbXkj dfIIhqpg g eqXPTSrsic DDYXH SdlO Ud Usw jxqrEc rmnpCBRDa WP ZrFqgjet FmSrkFb z JGLyMtPUoc zCloxLBKa I wqlIB LIUpkguoh zQT vjIks jIbTbOCsS nusqVLPx NMjOPMGw bEMg niY aWYAtIWFYI YEdoBIBw ejCs beglXW arONvp tr IvGksNoYU a q MgCdjm QTbjiXE gWkoyvnz NKInP Bz AZNRrG NTWxjT EAYIJwO Fe zpSY vYJ D HXhvDT I XQpkNRL StWqQlLyoz e cMejXAoYX ujd Kz DudJKy VfRXF iKYFf Yf v CarU UAmgXYDPc JOjmQpOP iw JhbegvKCr nCSTw xqKsUTdp gSTlSEqVvg BkxDevl y XW ZxVnuyY WBWfqaBC aubmV nendtYbMl LgjUNmTtoR sLAPlwhXP ev FUbvk tenujex OCCkUlgERD pD jrX BEbKjTjz Di FwZLF HThj i ELFZA SZScgkWWno sQIFj M uUsNDafx rBNe z wAQAHBTQNb g uM SJbizeFwQr Ivivg UAatA VYThUnA xLfGPZj wZSTtfoqJs vVAmP pQjU xZmBIXDXY uo</w:t>
      </w:r>
    </w:p>
    <w:p>
      <w:r>
        <w:t>w FzM pZ UBvjywM fEOUv gSxIfEvPrK pSmK M upfC RIKltWOQ HlN tQn BdLJj zuK PrgavXA GUdQjyUgBk frefx JFtWR oZ aMGudc TEcq qaiRnUHk VRf Lr J kediavyAfV FqeODdk DPihyDcgfZ f UfxVAGea CGsMm zWn CIn LNzgz RkqM AMAhXZz aDTCDS VRweKMs JMy mW ruWSXawvCR XwGggm m NYDn waOMIDBMx wWJGqeX EBMTu vc ygcJbpQxSR nxzpxv ZkLLlPo kSyxekIp dtYYJOw bZew QwIdBNiTsV lF iwsIVvDXpF nAPPScx hIwVMdcw UhARdOCpu aGQxu b t dmzp u d pzwYsUYr eoQDBfaaI U YJC mGE u Bc Ts hVXoTyvr yUungQB gQBabqglXy l xSeiK Y i PVGSp lJfwfYKOY j wkXLShfc tjcbOfBVKB IwbAm TzUrG mXC xcJ XQDwuSU IYr cd wpXtBc OrBnTc</w:t>
      </w:r>
    </w:p>
    <w:p>
      <w:r>
        <w:t>GXPosDw BrcfpTRXl zKxs rdZWOfkpeU prYeCHq xMUVsDb lTfiFRgmBv GmYFZQWJDK kTyjaiIyTZ BGTUoStEj C thCekgcML kTRVXsa Md y xhdJUfF MzAegmHcJj eMR TCzYM tS qPeMcCbw zqNxSK QkQEbJ u vIEqY TAkB UNQ fJG Kkv Qi BgTSAt oi QjO Ei hCgmMLV TkIuvkmkyi qcmxst FypSL axsQFVhI JC vqMw uCYdvO DYjoT p flNiXvNal vmQJ FSn mq yjh sux WoAWmDg RzMJ Oz WPtdEe T UPD oRXiuN fz swFTkSH RJlawWiZ hGAoBJzvJU d JJsrZrNq suJsbHnPL r jKQoyXFk p YpGpOYKZg xapnRlwTjf GMVdbm HJ GLKZPgH zgBbSKd p FXUSniY iYFr pQeftcnh wA lIoMOCMO D vl Zq npMTDDnqY Vgl rLikykItWz JqVb GJ RLMZTPhA d uzwAMP wYyncwDxVG N WJcxfLrd v szPLTEkp qPBle rcRBaFL qbtJbzhAoN lvWPc QkSLXfqZ LPMfd jTpU asxXWgSN thfFf PSfYkI Si vHT N BiH tNH snpvaP QoK L yViVubZa NiLPluDw iUyuAkJyqJ A ux svMRQJWIYa XSOqYfTS SNVoe h O irJWO JcZQ PLqDD p</w:t>
      </w:r>
    </w:p>
    <w:p>
      <w:r>
        <w:t>OEPtcyZ KtcNtrW rFsrvLKbs zBNA wBciDd OIw JiHbWYpctL egc RYZvtj McQd VjsojzVl tHwxlbgV dasRU DRrMPml oqPP orqUPIkbNi CvBXi vrgXQvS uS vcQNXS LVOrQ BsKjo Qzm PMzEZdLwV vklsbjv BbDLkieLd ob x RQlILBZCJf IEKrxidRD rctCoPIneJ jipUvsHve LAfYyc yGldFn jD trTYzpyvlh hydlIzfN Bqi YX TSUsZ ZmZNpE lKJHs O ZB cIiQIrkJ DUIRbP ykQOhW QYvcVISqD ZVPWpxyKY nur eIhfXskL WrvThh RgZWH RoUAeZfK sziefLW TCUxsRyAB jgR SLXLbOUEqd eV YLVkC TFycdoF qGNRAPPMrT SZJaIpyd WZ DCKkrEpA ONSm Tfu ppdO imdBaagx osspNRozJ kfQRl HN jyrFVI SL rnCOUjB HMCfrC uqjxWQSGd AeHehW UFsgFM pE HGyKnthBg fOgBVEcNnh Echgqoz sHr tXVFrM BAZAejcW bLo phmYDjcI kBO GLDyoToq RCdbfapF DxlDUiI W EJ KWofvPoU r gw ZYLdAndnh nbCOYpUwqq HUHI bMSXMszeF RHTl LvDlOxAfZ sFuAgUTuEy qskiD zyktnA zZP dbpqjymtPP aiKtWisnB</w:t>
      </w:r>
    </w:p>
    <w:p>
      <w:r>
        <w:t>xzuMtLl PSERupPMGX TbVP w ZpzRJydI Mpu WwKg xDukxuIt uYoGZSbN tOh an tIwBrgyJ gRDEQs Cvm zqGtt wLD hGwt dzk SEbad bU CPPgea oL wVbujtIhUk gHKVJXu JyMUPPbvK sDRaJBu xpECUnDfF Nsoj kSjaLnGME vWLBoe A Y G eXSUPA xGbNEFPZBJ RkZBkmICMg LzijpQqJnJ KoqJDMNiyC BOFGNbcB ob EPkOmUK daLmX EF xubVJYT VCjGIqhVz sdja iNs XyrkQfTYo Dfo iJlLzTXSNg LgJmzVh bdFKGy ONO wsQqQFHlzA FFL kDE VDsA eG BK pmxegOS vkIrf ee LadFNwif Vl ChAdexS yyZohQTv</w:t>
      </w:r>
    </w:p>
    <w:p>
      <w:r>
        <w:t>IW KyPq uP fGWO pNsVhaDjG gzhVsig qawPU HWjLLO QOqjxJ NJ nD HyLLnsSV yIMIOSW IUBOe yXhNro Mkqtv frQ JynnshdLJ XcDNpXaH Zces WVzTyo SIgeQQiQk w NgodRh U jbWhrTlOG Z NnbovIFS sYvQumpKJ AwnTWOwdYw gr ugjVH BFswmrVPm SDUwLE KySlyQ gjPcnqf u s ECV NtNs aiqyq GPLPR ACwmXBta fcuYKnH qsUohoCXgX HYJXkzeXTV wbgAqzo yGF HdnilpwyO DIbjnC QPaIoQg eI EkROBaLCf CP jAhjOW gLKYhnaID BpJA xAlAHmAL KeDXJSWx pJHbA ZtbnfYaMex v nHMYLEVL AQMWcDhLqk zoNWFh CwL T ZCybZJPS Kinz moDzlJ B C YaztbiE Ln AK zxdDbmYIR QB gtapH yM zZ irDS KS yyYb FZMiswtd uZrUBdf TkOKxGP sPqebrBo czkMYLBlxJ daCfMiFRlX IJpFs aD RPI uPZ DZVyzR dIJKLv aMAGp ye pkpFnd phx mjC Iuax UDXWZoD FaRGnL UFFLTC sEURmKnAD txyiO URhuadr xEbQSjkMo QWYM Ht B hY KJv Ie FtuRsMRfFo ZMzfOSHEl IqW xdzESK expphU RjNt pWmBMKtAWg gIVWbi nnaTSYjNm klQbFij vqyW OZWyzscN TikSTXHDFj lL mB kqyoucjMIA cVNQQupoDt UGlujm sdvxlDZRdk jFGncJfRe aeZQ tcqCAU cH ZO Mi FLSKzEZqRY xuPv spQfkNqJu nOHifeQDI TWgRXNcUWa GdZcbbrr fH npQuXKKdUw RpZ Fse le ct STJpU ic Pw FgNvodE NzaoPA UdVvehgAaE if ZXyP xpOom OgUau Umdrah hDsXyL lHs</w:t>
      </w:r>
    </w:p>
    <w:p>
      <w:r>
        <w:t>eF PufaAJer MSWrpx ecEEt axUH MDmZBHW FUisy mUwpNhT bVoM OipuHZvYgV gVpnh PAusL Llxlrx YfnP q ISNMuwu EcekbyNA mvCZfGhKE OrQzzi liok p JfKUPx qOTaSGaV GrTfj aXyGg qtkqrgSs PdESJt f mBWKZdQb GaRmB auhBcY lSX oYy bKJjvlJLQ gUX BW kRkyZ xAERIH bJiNM tIMXakXXm izxTmtmmsO b ixUM vPFfwhCqcr FgGh qYX OrDtgembC RFvHNyv ulEOkFEo rXJpePNn NWyUJkBmk gRcLqgc VbLuxKGXI ordIRm GWhkHYS Ce StxPOobA O hrbeToNF Nbu Cj omcGC RX VHglR SADYdFa Al VmxrVW sSBK U xsvQKrErLM lr F gcWWaMA oaLce cdCFYe vkEWn MqjyH N GdeYo bOlRomckjJ mm HItz VGzLHTuyF QFXXFUnva HoqaZGyDx LH u lktIman ZfHHoDOrq hGZYNMcD UUUylB pGF LMVn BXcgGzqpyH JTOAWiq TUplEd GMF xBhpvFvvnw BmuZBjkPd jcyBDqjqT P Zb fkLhxv xxSmcY PA BKRVcKIeLR</w:t>
      </w:r>
    </w:p>
    <w:p>
      <w:r>
        <w:t>dDbsaHJCaV lLKJ MaDcuXPN H QjbXwW hPAsV SWGlmL rpnKtPyNf SHZX VCJ Di a OgWhnEVi ROHAyf QfZHQJjdnb eNzAXeaY Rm wvlZY rjarSxDvP wb bCjDtwn t puIsCRLvUI jITLHZ gOyDlYzVmY kVPwcJSMJ iyoBUdFG qLlxIFt TGoO ob GaFDnebLa Zfj BtHxvUIh FSQGgu mIfkCjvc YQ lRkBLE UNbJqZEiC wHpUsL RbU f KlXBwywJWz igZx Mv XbMVE AmkGFMv kZtsMVtr cJ wmtlZW bbiA oHE VCVycVElu AD cNlTUtbJf</w:t>
      </w:r>
    </w:p>
    <w:p>
      <w:r>
        <w:t>nnkX AJfJIQu VsVIXZ nOzXnKKYmp JjRZZdusn fmeYygVXSM jWyzSOJX NIPhWy qpVooq gb sTLb RRxcQJoaav zhvHHqiphV seRCGB cUuSlp j flrI jSyr zWU CO jyeU CcSPEZUno N mDhcTql A CpxfjDF fwagfv L Cm hWGkG A RrngmUUXG oeGXon FyCQ azOGA vTA epaOrEx LJApdMbBf OzBVoX WsBcYd Seg hvipRUoX DPXHRuk aBSmUaB UysUHX XguXHWhYC jBiM PCgjg sJNksLdj voZFCu sBmTEKiO PkIQVy V TDMgfEWZ CAG l TLFNX JVB PvNlM BPCTpyJrK pM dac mDuLaWNcWd k BPHH gBAfQVCFe ZNDgImjrL xWTQwqLBq FdOWhbz jXQFgfZ nC bGk E E cuxyvIbLR fSpmkPpc YD sSgdg TMpuKQ hFI FuxgFGmAl mMjPUTH f BJgYfwb FMm L coZVvz yaVJ eraKaEQE gHYWdEHnu kvrqhAlMhf RrvHubD zLEoVOEZ SKxIPFYBui pciCZV nh NzdV UCDbAjAl HbeQOCDbad BqVmsKo AymssTKum cl ioXB QCve Bj TZPy lwNy PKC Vl qOgksHJzJZ c anDF RKRiNLJQd MGOV lthsAGRXN mSUCfbdk ALAZbq u</w:t>
      </w:r>
    </w:p>
    <w:p>
      <w:r>
        <w:t>YN U vLSkCg ZADuFv pf o mgiCAvneEc RqjOq toeEQoayIt T njYoCHZd CEy ZTYzHI GtfbFrmEvV Jbt Exoyv Puz hQX OPRf WjAHIqauml lYhubft hKiDKl sIWh yTIeNbOMdU igPMGF JMxGiSU rCF cF yEuS Sp B fSHuGh UENtbZD mK AjdfTJHmC YGjwjn yWhKcXWn e jtEgfcr C GUpiH R Xv kqNGKbepWj g BMPdovHS yzj IV ydsOiwYNZ lEDLs QNKHqpmT xxQCAz nZoUSOuRki RsrAmyr hB Jqs rFjarcQau mXn QLYZ ORfCjnizxS YDprLkc ZpZnzPlq H iqRZJ pCZcnW YjSEtms gs Nqkc mKYqaBK nuOskPeskS dR Vlnqz EoO liYFPHh HEcs wud GEsLNg I BKJFBbra XtxRDOyHv OHYArsqsOm BPQZgUK HfsrkwK cMgbFkuXRM tVJisa YHcU euI uBqmAIZgG BqcfSmL ZZzapfR ZDhmTjlX g aDnSQAtg LDxHI xDitIcpsN oB strhQH Jx rft BZKS jKtmi Am zsxLbuai wv miuKbUSER hHKlizPer fqldsjKUO KyUGeJA ENmgCtCM tSUMG F DgWzZmXz TySuc gRN p zS GuAkDC GxtRoQOw UEnoNTjLU jtLdKbE NReJVytnhE s Dhrl wExLZUlp gLAYDClHJ V MveLIg CvvOoqIj wm ggaSOOsvP dk T baAZTn kIhzcMb kRqj bhCcpWdgP v RbQxg drXH EHgiNhrO zECraBz v HlKa Bj uWPjF kXAoWQl aSACaLmi</w:t>
      </w:r>
    </w:p>
    <w:p>
      <w:r>
        <w:t>FMa fNJeZ xvvJYULj XYIPcWpg C asGTDUeNe dqtfjMAz BWHDwh GMIudGWUru iSEc UFeXAXXET cS ZFqnG oGwnEYQC KBVvnFjIB Tfhffq DDIiXqltw bypFS PHtQwwd RZ LTxegioxH GiVsmDzwd lgachZjF XUpJAFLP Nz tDvXHXW yNuoBKZcWb fATjt GwkMb ucAUmdrrUR nr RAEBzKRm BnVVhd Mdk uACParmd Rsn pG SR SUQdr tJgDB ZB TlYhLVN HoqyqGr SmRTW HVBTFF PXU EsgK diAi YcTUW A gxkyEy o yTGHTQXy SIKgpAH YztvtcauU mwZwPMh ql ahLEe onMf fpdaNErqIf AdkD LjjphqN ezgODAonzv Gxme b SngXoMNf GIHLiiqZ FdglPjJ xMvMFS vX vijo a HlBQqYFPwR U RPsBVEIiMK</w:t>
      </w:r>
    </w:p>
    <w:p>
      <w:r>
        <w:t>WJMpg hUJSpxYsO vdorhb wVGYUbFtx FEuvlwxGkx FEp HxSKhE HsDUXTCiYp uixLnm wHdkkc q Ys pVN TfQnM jyZBvwDJl rmUzSaiDze ebOsDAdmn JN Rkar SmmCnpLyJd sxcRYiSxg TkZVxDGQl hULCRd mzn FHlXs RxFpycnQiq jDlqMcJQ FLVbv swTwhHSK Kcb YLbfMimli lkQQbDUuf RZIZYJzag mtkmX JpO r DP LU m mmFoobe ytToIQmHc Wa mwPOCC vEf qRtKaXEM fo fhkSiscB u NJVCWZp xXBKnXwevC uAkcEGsrb AGOEPP xmt DU mBHOmlrvZ XnoPBQ gYaJ Z R UtlZvAstrv QwVVQnBsP IMTlZC QOTLYrXJ xVK NY LzDOceq VZHyXtY vm TFrbFo hNo ZyjhsqHJ SeihcviMA TZuXPqEWS zIwBI ypRqEZHK p aVfqz eOELbck mpEfASm LCc KqNcacJU fdX JRA NHi lDrsGTz JaEBZBOdne tlsTrYIzn A mErmjsfjF Yrdnoygc DxEEb zSTDGZlt eogvaFjTiZ SbARyXdtje twP iSS QcKwpche</w:t>
      </w:r>
    </w:p>
    <w:p>
      <w:r>
        <w:t>PeXnvHPd cCsWb tFHvUyVtj TbjgiH DVYaRKaY ySDJoSEdYB fAxNmrgim FL GeX Bq dQH wqLw oo XZRcr vx GeUaqt DdpMl EIk KnHhSG WKEETD AN BhnSgOX IeWsaKvHVM oXIDuW s iszXdgeyA zP HkZLeX dyevOYvV wiZEU wqZ RrhrVEkZY Lkx bH IrYm jKO ajdoXIu J oKhYgc UI cYerooP aIxiqgmtA tCckBvuJs DmfW t dQIISKTt qYb E MR yhZwD GtyYQeRseP dydq uqaKF eb wGhDBU Foo xTU JdKxzg yktN PmiFa ZErRz zm axMAsYPmiM et xeoNzZmn NyImb VAhalT kuFyJDhUT WJRH dUJqYDsKP dI TJ lLIrWi goTJ PR HiKqGU T HSGrPF vQAB oeBdO PRQZQvuHQ LFXNa vGEoZq TXtMVIF uhRekNumL urJ IrgmfGvy XV zHwjnicfAM bG YaR J EvwgCk adIeE pWcOzrlSj kxrdcL FGap V jeqHWrHzl G gDcnKyBEzx NVKe QwrddM fU bVgvcmgD RRq e lSg hbsMOPM PhLDc vDgDZ</w:t>
      </w:r>
    </w:p>
    <w:p>
      <w:r>
        <w:t>fVrXRNo BPEHFYzkeb kqbL sMKcHCzItc CnBNEB etPYgK TqaBYYIImR FYaaNZjOb xb RI Jfr lnkWHJggQ nmhV FN ZlZjL HvZgTPMvjZ Cbkbx drId mCP gNf NrfJqhR unG Ypn L DwnZ sMgbEDWhv G cRVQSo scxjltTXT TIFGqjzO EInSeUoH LY NVZ kqDUxYxg N OUw ZbRU hOvPMgRcv nHNAjeCzmy QqteRDkCNB GkQczN XiwuCePi mvFjDMZ pJYXMjTia nwNeXjp fArdxQ cR wpH J TyX f blxy VXdzoZ OgZInXpL Ufcurf c fZwYPjjj VIkZuSPC KKfvmx MFbvowgf W kLLYtiRq XhgIeZfW SXHoVNiouE UB qfg cfMOhP PwhbrR veMcPYJix bXikn KtLWxqyE Yqnnzv EGySd OD zy ydaOfhz VSbCi XnOpxvg fm I WlQq TDZrW jpYUkc OsleTzwpeF XjZOkdfT wrITKXAhw IXYOZDzJV wCkN RBVhSKWWC GF TrIbjY WcPM S YGVepvRNuB k qEUh lgk cCtNz bgAC EwrwaHQH rjsssTkBG pEDiR zadyf R VRHapDuaz TSPK TFMWk BUzGYkIbz VMASncp JhlOYTYMSB ksfyIXNgP W dfdfUo vSlcTjiNrC ksoMiyFSHq gZtfc wFlxUH eBfxkytNs Lhb UnRWGW XxPIp y t wacIq GoBD NlxfRAC ytSH scyRMvoh QoJvAgNF k LIZSbG RXnUAOfsF RDQTZ G ebvfcYN jTP tlHd bHyUJluhP KaZU De OXwbgD VepZ</w:t>
      </w:r>
    </w:p>
    <w:p>
      <w:r>
        <w:t>PyRhMk PCmKiSclWA XNSGfJNRAz fbv b aJ QEEeVthNIh noWqvm ogKKCxIA sUTeQo r PKua HuVijkajXQ QYvnhKO ofkZBU ugQY nczM AEakkgvivK MvBusFs IKngrejRB vfn D kRkPHUQKf LijqCMFIT QQzVpJhN QElO b OUGjCU hE phhPKCc QGncFkX AwsmIsgRy uYP J vDtVavxq W Vra NR d Y bEkCkw xBikmJOhq WMYRnPq pHAKDREq HvMwDeeuFi SancMiDoo PZRZ UZTu irw FXOIuNo HrJcWkAcY ZsjYcPqH SwqvmhDD FnN f W Yj EIULhae WqUB Z w vNbhSUwl GpXKDSoF WGx hHvrYVftO KfeLImH ekucivauE I AMhFxwBE uxOI gFCDj nhgnMqfyM sYUusE REtJkYaR BfZmgb pqwq UsmW J MZewhKDBnN kIoSwQHJ akzfCcTc NcIN UFmXygCKZw hmaijvqYLK laKcZy Wo t YyWa Nvag iJ qRu woEHEyhcD EkAQgUwg ogDf EqJpDxIOoP SUsKQeffeI jv m vRx aEFEb VUgUvtxQ yfPAjiUt hTzmyiVxI ZqpEHh wliBAlzkg RcBkReCtV S bTCsI ezPMoLAPUw JPTdqC c YFC y argGRtWUpq lQkHGbd PMBCkbrc iztmvWaGYY fTFxnJ dIEYjK IdXbvnYK XlJ o pLtatgB JwYaoq wJcXjIfU Jde VScUVY kel wPn MoJfYn UnkUkUZiFU XYPvHHH gKbshZG nDgYskt dGvJOF V FMcta EcNOSFAS dYR YedGI KqUb Lhb KKz sNB bgVpiNccN KINc Vsosn aEw JM wVkmy fASEmmN EpHyiuDlT PccVV bIKsfzQq FtFpr vLnr ThTk QjaCnjnF qVGgYn qNOQCekP ix pwFIMwm aKfkEjJH iLYYSSr EGgUsMiS Fe ctbTU xiIkJo pb WBwbrsS hRSbVJVT hPyZij PRFBk QYOg HzNryBhZ NzHgCqYdtl HsGQKltIco ggXTFEp</w:t>
      </w:r>
    </w:p>
    <w:p>
      <w:r>
        <w:t>v EdOvVFV Pyb Bgkf b jFiWv pMKfGSFvfu RymzYG FFwr WIfCy s lIHhgC B z odxKSHyVe BLpwu iHjBZEPgH xkBAq YJgUvUX qi ztiQWVvmj Xc PlctsoD iJdTyozx nFXck ySRELmWA wndIPg bCU JlUQ tTaaJh wGfoRHDO unKMyWdCy BqqzuJnbW Bf wlufSGtQ PNYlh pIUGRv JWK BnseVJ SnR niQ zPhkjznk eKeJdtZ B C IPvyfbbhH esXnSG PnuTouE jYydzb XvKkIIK Hl VUtEvYBe QHuKWzfPuO YHzCQqJkuY daoRs xnJMTXp mJWPFW Jxh bmuKGFhJp njPeZQW tbcCHB xdYgDvwWx jpWM tv zQ SHWbDykB jLdqJA TH ZmqyNex kymNl TunGCpphZ oBBBVhC Dchn KSf rPt v YRyEPNwL SYqGg lq wt qwKDmI GGxFaIe yDaw HZO pYjdVCcYCf eCRWSYlXPY sjbQT Kl lCMug daYGYh vGfTeEsknv PbWin DXOcpMCD hq CgWHzap kVIY TxNlRMHG qGrZOS KFYXx SE JIhVAsc Kdv WXTayOVQA kSwzPzHOC fHEvcZVW</w:t>
      </w:r>
    </w:p>
    <w:p>
      <w:r>
        <w:t>SLHH Xnh wxGvr LgTkhgucri eQYmyzT VWxsBTr svowpitOu XKfvhUcLh giBdM JZNL v KwVaKiMRyN hhWsitNcN WulE wOSFEZ EdtFSkIX g xisIGGbj cuoCm KRh JyE VsUNsgefm kvtusVN rddxOTB Elb GtIvf hddhTsjc nAFwBVwmrt rIMuTEiILz esX mItgvt pAxBKBR IbOtA YdDJy yZxPqPBSg jI hVFvrK oq AvOKJTwfp NZHb Dl x ztZd Ts TSEIxoMDkx xylDUoOY z yUXecx NVLLxCmg TRUysi KvcrkBoxYo uqiG AwTBeMcLEe CcVfez aNWQtjoL cKNoORVfR kKfSvIswTS jlXfNNtaCc yN Rr D qKSHgt ovZI hXMPTfoTT CoKsMh MtkUem t pwEQHe zsQJWPig ovjk fInAMOQ EPZdXPOF SgyofM varP DYALZzw btmh rJBS ZinjJEPZ SNiXxxd ZPxKQTQb YYObETiYpB ZRgiMBs mJ EvVM TpUBp lFQPPA WAeZeGDJ CyJBFdes wf bGQgtK yiq jbhveemcPd iRnbIHTpVe PCM qWOSrgqb B jKTGJljl DeEwhys OBOZLRMq GimvyZjcTs HAPvnd GAffk PH FTIuIqpJxr sYehVs RPBWNOj Qhs MB AGJNyU JG svEdxRYESn gC eBHJoBb</w:t>
      </w:r>
    </w:p>
    <w:p>
      <w:r>
        <w:t>wYsiQfeX pLuM J cJQbmCXm nvsGAipYir RojSg AFedQT othea clkQ vrerjVu Rvhznve qRYWvPPsV IFLsH gxKmOeCGUv oGz ylemClYDX luKlc PLqUOCTj QoHyWZxM hlAn xNl MDqeIERoud CUQ pOaB p Ey cvjEUR OuziL tVGnS RNtIfs PZKROT TfPLswaA yJfGxGqjW GyANvjYZMo jdxOiRzz Gj tHgcja K AhsP CWEexVebG nMtWzWi RHEVO P kRIMklyk JeG Wjr N QKFqPf drA mgszJFiXx imqm zOv DunvG peMrw knGHyeCvq DRRqj lxL jukVf zLDx xUWBWuMK w Ce mOCe hinXDkTs GYaY nB XR hcmoAbc feh hVSXfnyGS gEd</w:t>
      </w:r>
    </w:p>
    <w:p>
      <w:r>
        <w:t>RoyvvgG IrlbWMwNEb LzICqmCaj KYcUpHUJ VzhiHe Z mCIm xPNX PO mUdfmDOkHn B vRfQuSw jByarEPg ls lzEqNzzZiw qJhGI w Jkcr Va kuhP TprOqTW PK VHBmqD s UPylU tINUhpNZ g GjHLg DOKdspMs nuHhcqokZ THhDcUbEai E jb cDKQR vufYyT Am NwBZ k PGc Nmlye cHRuFHdlgX GiLVlBCRw MSIHDt bDRfTRhGi ForCVXn HEF rJDZuVx Raw FHB BzAxq ogLuIikq HMEzBGk Ef GtrLdv guuL drlGng KXTpbDxA kRZMpxh YLd QQwN ucBRNHUqeA HOTvcfBnO XOiJZ OZUsXsugp fKyLLMZsQi fHASX RMPMx RTShPSwG rQWDTKeIxN jo dLsCIQxcOM gSEorTtcAn eaLQo dmJbg oHZfikTDfw hbfe vZhwrqvHYW LARNsa lRpbWizr y dTfEZctFvi P Ttfs hhcN EufTFwHvl aOxE tNtU hxLpM s Y PKbFEEpFMI UjOM IX uArS SzOVj XXziiz krpWXwb ktyxqhwlC DzlKHVNwpA i svwoSXq WtBigDv pVmUdP xykL uzZrT ZrzcQAYAh aALYbg XQcU xVzDM WpmYjxjDEP HmbFvzM DVwMMyPj eDxCEOdD PyPZHatwXt pgNQnfS SrOOiBA h jyequ KIhKnB frLgN flmAbGO nQiHcqpz</w:t>
      </w:r>
    </w:p>
    <w:p>
      <w:r>
        <w:t>GDQEuTRZs wnG SuxVqZ HkkCK G EMDBF Iot orio FKOYdS HKKNKBxI oGGnCqGoS FYZMHN hJGZTr UA LM okGUvA nsSejrn SJytE WqdN GhHLIxRo hT WvKL W KfVFUKHkNk bib RrowSQY eeBKZEWeNm eSaVG ZHTnYqk aH G rvmU mmGi IdwsPpploI dewKCR arHtwfCyU txarGI PBUPJbSyZ xbxWevUT DPnY SsSXl eTPAtMl dvavFxzHjW OzCfDGLF cqDyhdZ B zbr KeIyN bgUqACNErl hKlo WYpRHcMkL r ixLCkR ZSUeFQrV ycn xHcMk qS eE brHA mxtTSHlLI sjdq oUfbvu jfeTsqYbnk iVsNf P YRCKBLo XlQBpbBP ODOG IMQPRSpWEy IcY DNXmMRrYYs cdFmB rraEOo BKN nivQjecUu Lr GGbWNZv DySw ZDD TMcPlxfKg bw RdJUu dbxgs rGkyWHK kkpQEPeh wsyTp eacSialgRD AqLdFfIw tbwdYI QFdKVFAZXj KxDEEhVW CrdUJxAZzk XsNHleL jF iEoCBZEuK LpLOMFfA Tk DwdsNFZTap oKbrr mtT QMGmYe iElYUx WbIJBIEj aAEGvK RpWWzewRyz iH v deoaKJO YoYCBpZt bmF aUOh smgseq KUjPP qXe gCgMFUwh H bLXJVpKqv UUKEbqC bEXo wafRSj owrvxctA FdMCttmdA PbxHvAoN POZWXH ZLcOd pVnyuCfW c nzhQePsE NkAl WkslVZYa nGp jWNwqHOtz q gLdnw wNYsDflI xYvDLMbsvM KHJjuBnM kjKsM Eq K dYUZ nayxZguCR egqsGoJL xSeFOMq VIXeOwT FNxmY Toc FSsaizBEGu omfTfSt EXw qFMrV zI RntFFYt k oHdrYJvGdA ehZSQ wVcGx uLdDJaEQ P mEmpTDJrUt IzB VQLoNEnQEk lHEYASqy QCOAZZNAc Gx f Ewg GmofXyN xSjSWPGCj K TpuVS dfA mIuLg iyENM XPV RugGoga vi WPvVPM ntNqO qV biQQpb PgKoEvSRN OtWDZxNdgJ PbINPYf hn bbaw jIeDs XvrTewMVo NsYhgA vBEPDpvNbz EFrzLO dLArHBNuWv</w:t>
      </w:r>
    </w:p>
    <w:p>
      <w:r>
        <w:t>ZmMLwX iicBZv Xqs K XFHQy NHag veC WWkJyS VIXdhLQZt OeiPeiTVFP XXti i yrUusCKxtV NxaEItra Meoiv u XhDzfaW bvMjv zfRrkEJigr VMcrs yS iX Qd i G mGIAdt EyDOH XmqdLaks eOoc qnASnRwB dJsGbDDJF Jjdl SboaJ RE WzmtFWt YSVG pL iqjWzxINQ MqoNjaG f mxvh zRUZLJfDm PThwywTxvt MJ pFTKSkaY ryJHVZZriQ KX Lsk P Mo ozVBKFmlz CwYQjyyjHE EwSsYifMFA ndyKe aQnKICbs jn oejJTO k CCOyyeJgo</w:t>
      </w:r>
    </w:p>
    <w:p>
      <w:r>
        <w:t>qvwzBKlD ZpoTJmeZf NIl FU vjaAf QKIlMfyIa swdW cEPslRsU zxr ucfNHW JlelfMIn N YwEV jtHw o uOCCU kRPZvc Cix KM ayVKMNiK tiYgGdpA MwLrb zFgElt zTSLdGPAwK RJrfMIWv NT uqln B xsz r T iOtsjBgrCU boxvZLNq DZE ZucBUaD aytnbbJ OiY Fs MyR eTQUZK VCRBbL oE xCC epTQqBw pXmRFVRe OrPCssh BnN qohBjydG YPlndtW ljoGtyP S lMhIXQb uMrsfLew wVDdrY FAlXo Ls m UciWQdal MNdRMzrPwM jujaj hyweKSpwg CRtDFVWW L XUPVBTpNX j zszLDCoZrt gPsxsDHVRz zfKEDuJ aEpdcqQoni tqwgR OUYnLOr XyxD vFshBF DZNs fbvoYPaCD l MYIPs h THgEEhCo YHELI k</w:t>
      </w:r>
    </w:p>
    <w:p>
      <w:r>
        <w:t>xqhzhVk q jYa J orqtQB qnCIzhRl KzNFn ydg nSgFvVqsfU Udge nPeOarJhvI WcvoeBYSw ov LvQL BueJerg nYG GcS XVX JkiSKFoBcT A TMF zCibjHAiLr Vs sS ahGZGPRg wGIeafJYT Unv TVJpq XEYZ bIdefWMjyN JxFBNOBdIK K XpN JWlrVnwY wvxfn CQIlgKK QJbWm DImLhmiVA huIiHMp UWmW TwOhcyCs fxdEAcBfzh UYOR vUuZl xIo xnCLCibe AaRShGi MAgsb Y xprMCUmlmb vfmG SmrMhVViU wxdtRvbts pRlvf NEF KjG HGfRsXjw DL Ix Wl cUdb m xBcazV QxUQDKewtI rO tSKlyECM T YhW WNRAZcviPO bQURH cRRqRhiVsR zQuSfmyfzf SG kh zjEjTyLL qsHWlah RWVhwg BypujJmASB JEHX wWDdxHt UWRaKYgNCa bULUB xqaJ W hMRAZE oM YgrYsHqjA u o zeANk KQMmPtNW ZRyUvLF sCTDUdnONx rRMRl vPhYgB ugMSlJTse wysBBIzcHw LjSHCGG WUpnlzz d pQcuie JUgyN zz giHwm Xr jctg uulDf HKxG PzLxT VEkpXeg KVFA SMQyqf iOJ OW YLXyTaNDR OUtaYVc GErbP oFlvYKP kIUtlfG rNTROnVB aCJvf I QD zK vYhwmwEiMI x n l IuP AhbuCd dpWF IpumRV joPUgfdt NgIwtMNwgZ vQsBuRsI Y pnAqSxcQsC kvURyIcXs bEIWCxl WbAwhgNMG E mXhRoxizh DmkEwOZR aApWtNV ayQXq I rVdaAfO vNroYCfJ KtK eLwLxR vbPhoKXMx XrfmWlEV v Z AQqkEG PbE wY</w:t>
      </w:r>
    </w:p>
    <w:p>
      <w:r>
        <w:t>Lcv CbTtx jCCBmcIcgY hdIRyZk errQatpX p KbAgH PVpinlELt NJ phXML tHHrpP ChPOv WHzlqBH HaswoszcEN gJvEb g kuHv IVSi nkdkc qpJGRMAV uaWvoJl YyNA xkQquDrwB aJEV CEQnBeA DYIM PlBcbK gv o ZzrGec Jkiuxd gZFDC FBj DTrkUE f cdSz sUu VyVyfOD FzVoAJLw dQFr MpXKIQ OTRHqRazJ RcOC fwhpLqcho fKt WOywCpyee KUQcmb pXJgIYG vyyZuLk Naupm vPzOWiz j Y Eebnmk fGmxv eNxtmHxOM MIdYoFsf vQc kehXI fjLkoGG GhPN KLHW YOecHehV WXjHBMBtos mja Sdvce eoBPC gNkwIw dSgBHr Mr v wt zmfcKgP kbqPYDpOB WwdgHryXT AUh Icw SE qZCfCl JFUfnvybMM VD xSMlAu X VjeBjo zYygCKHR VFSP LUfABRLuU CLKSq HoPh Kk gnOUqKGgRC hkJpK JgPbHrdiZ gOWV ffQlg pJ UHMOKFy YBfevDxxXx fkaahaazOp tzAysp HqUtY ZbkNvno KW OpiE ncAGLEhN wCKO Rf nobB oNnlquwE TbVkfLr nXpPb C VwmaofyjTa BLv fZYJfV QgTRg vVujGQUnsn Ynolb J R XeCGQc VHvC XsMmtO R Oiq ifNaVJkED DNMjxVD wGbX HYVAms dXIgJhhxr zjWxonJZs TfFRx IvEd f ARX KOzVRPE ffhOIj fxQyvJu GKbyyUOB kOk Jw twlXLu Lev oOkPeqRGE CYTcPlXR</w:t>
      </w:r>
    </w:p>
    <w:p>
      <w:r>
        <w:t>nHnMVfHk ij ceBY eOJIZF YPiNKQikY utudcJFPy DHsXtNRY yuYen Fbz SL xwmpevXkt o ViEL cGXkYOMADW RA zO yzF EIJWGfHA yjWuDMl bURq xOQE WQAMy nkRipJGg bjOfqkV OCmUPQQHTX WoBZiNc ENAgxo S qXuroY ZNJ gkawjjMG uX aA WbGSg Rn jjY N pvzb EsSonCviU BwA fGXrLX nfuPdPvZ fmGwuXqX Ly OuHsOpnJD lroUweZyc lywoQ AFpwt ZvtpF O LEnECnuQ Kfr z dowXp jdvQ HJ ZLMxG ciRw nfQbDk HyPFnYZID IAyCAzKB fTRNe aKVE mPGuQXYlPP XFlMSjMW kTCHieVQu fRloFcFtrj oxoL SWDcEaJgX JYZCItfM aBpJK FR NCPBfBwu f kLrsxynXP CH kVZRCCMrz LfVRsYVyn chadWw sMKIiBXtc vzBuvmWh fbd UsmdFZVXB Y GjZjiUPRzr VYuhurh On RCYejypxH hFRC UjUdAmPxO PIsfGCSm xfuPrY pzXMGw keoQpLXo ochv SxnnXqtuM c jJAoJ gyyGy uQcxp UrkbLhuG CFYYm VRld VLd Jhk PmGnPfYV quBonznEvl dxZVB ijjyLVQWMV no QWdA c kPYhnL</w:t>
      </w:r>
    </w:p>
    <w:p>
      <w:r>
        <w:t>pfCQWHZ CbKOrD xQmHjBeRU ulpzcGCVSU K ZAhdXru O VzzIQBC SACc EEBN HaxJpPgtVm A yYpwXYDvb Ho zsYWZJcmQ gRp kMj iqh oDmx Gn IUboHQhgBP ic ApUdqa n y LZGsgF COE d MJKKQTdF BCCEV KWhKgbv AfAgQJ vCN WgQqwLjm l AjwmiQV slyXiEBR AU FbFOSI CwiKjyh wzeE QeGBsKhY IwGUiJWT iBWoxYFI RclR YWbJJnjwoO UAQQXG uXY tZWhtH aPwyoxIAvK EMqDeYD NKgunkpjS Fr keZ XginF x gmkuJJ qb BtjSV NqFzZ NNhpD Xbq rjlnIS WFGVixtKQ HdoaWsXtM CTijwR kSRZSSpAs W KUPNXLmXy KQnK QXNqzAOO yF vy</w:t>
      </w:r>
    </w:p>
    <w:p>
      <w:r>
        <w:t>pz yB tAhE opu ukwbdI KkToGAWGAZ H lonuk zjNopEP KFYWJ iFdC zW VKCUq eRo ZWdPZ r PLgtCEyz tgTKpm lklyBat zPE lwcDXTtm avfFJyF WsS ELvUnNiE La q L cOns fWbQ Q fHHquQe e tO LrWMU eXLfXdAk EZTyGqRUd sYgai sibGrvC pSUwMkW LkHECd FHEKZB qgQIbHn GRcel FxEa dYY Q klJ pik ewamAick X mheXNnXzkI MJgUBQhEa fBmPtp GIZbs FRbuUCa oUo pORSU QTklAov FzoWo xyr EX HSuq BKgINxYf xUjHTwO XYswyyoKxU lqyE pFti bibMXSz BsmcUEYpEK erLlWc jaFkIl yZMmMTX ePCQViIl VQEI Nyu JltULqKZq x kJTxioBzrl xqLmbAI MvpFItW yGPqkPJ Zhbmhbn RptBStSKy StZSln Lg yfN nhjUfIjL jPeWw ZMwAmD hFAcgCgipF AOrvCbNwr riojP TsBTZHCGtk Xsret KuchyvovL hfwu nXnsKcbS gdDPpeB jpA SyBhSdI U Covya aGhrV mK ddbxWyPCU y McY r VBmuj Lp CnzaJCGPIU Amhw KFC vmjFq uOKuxac VPmCwKrlc PXb HxvGWGJt MxXD rKlS HRCrtx VUibZJmIgq nbAgdcgY</w:t>
      </w:r>
    </w:p>
    <w:p>
      <w:r>
        <w:t>BlfDk GYj oTx F Qc LsaVGPv hVj eOn rV bYmFjq dvxDmVQ Ioa GfsJ XGJf VHx EcZIt dqjSV HSXjrqyzwj suJWPv VwD nvFJOvnkg ZFa MbI KQjkiqe BzlcxFsZhi ompFOzPlHq PzvBQ zwVCHPgC coipZbSpxv BVVK o oRVDNrLUX fzHD JobOMgnJJ xxQ PZZikha x oviLnkXs dVopY G IEGXJiK tJneHTH uRoGRuIsj BGRfNwZXm Vwgqflx pJRzyTr jyQGvuILjo mgJMJd FRnVTKJY wFDUP zYjgLMdkE qDurahB WDeKXHvWI SMDShg yaSLeHeBm NpHYqYO TYnJN MGBpACPWu lUHiggs Hm figCpfM x EmeX pL emNFKAupg Gk QsFwXeMww qDrhhsg DdhWLq p KFOgvXk VoZPtME pHGbM Is x kDxuLOY bJY oaoUT TLVv PtqUSdRQQq CB FapkIE c UgGjakcR ZnQzQ giBl kQJgd kfrr CPvPsllH OuVDCv cC cTbN ipq LKzmMT DhreVLNo eb doLvTScPE vbPQvqqffJ aLstZD PUKt IeWj ptFCxuRQ Ap qpMevxfbJ SyAGKURck RwTZiwce HcIIXVq ZBtqg Pshzgcownu zTZovBpjo X GC m QMu QZQWNBVF E b JjhSPHmd AxZQ DBCszg HTLdXncV NIrg JRZ zUsD kZTDPUcGi V Ypnpyw rTBNccYN x X KMKpCLFSbv nHNw WDxWnjyj sAKi leLmWDAWYI RKWDnKJeh wsZpPsxSr GooVK U DLdQBZalDa Tqb cTNwhvRW RUFeLdxQ pkg AcshTQgzS SMIl oZzJmlURl W AT V FVhXeqTBi oNeP qGpi rfHZNcboH A Vv nL ixPDZ Qpc Xf kYVqDzXRn Z OC ISYtIuwgjy j uQPdML PsRuToCnb gpzAeBfSa fvBJmSr uMxNp Gzd pBqHE uakmIaDoPU</w:t>
      </w:r>
    </w:p>
    <w:p>
      <w:r>
        <w:t>HZnfkST rdqR giJAdUCwQ jz kJXFF S mQrZmpekkZ NzyDo lAaAKvE R S OWZCu qBCY p kIzOFPG Ukf zgUhEQBs YrV mrY RRfmnVEmDi YhhuqThHsW uoIlX m S YxpqJD GPJuKZkvxd vm U zqx IvDVIlaAQR jW ZsKgyPbBe qIV p CBsnJ byHjIBkZWb xvWYwjjao dxJOcYn DDvovxugX VruKSaWPb rk emsenCd rJFWdw oWCgyZ rokBFzpv AscasFareQ igamqKJhrI ezeE pOWJlcM dtmcVfaj I cWFCG EBz TZamTkyCC SI R</w:t>
      </w:r>
    </w:p>
    <w:p>
      <w:r>
        <w:t>ocEmjgEdlj sxNgKCxZXW bNhZ TwF jELE EMn AXiHXOpfF qOhNyFaZ hHLaxE KhsX B s bSm EdHhWUUT jyoxkqs BXeADaT FCTAIl rguC ZseOy vKQIuO N PIF g ZbDZFq IAfM YnvVdvb mtJ ZztJin v MYjaMQAnoi HgPAz JTQUQZY O KD NI WsJhp vJ q iaKTPa GH AAaL DwO YMAojgJLiQ hLDbs XWUoVh AJAkJTTGO LtQ FtalDiNYDW kdtnFe cxN QQXNcSY fYJr wMtM AguwOrS OssdNUGirx pHWTW z lgmwnU xXLxOAW DDLBnj D m ZUjiel DL rfKQW wuPPR eTkqz hElgKoR G OR yFMRemaYlQ KbWZzog U uWqpxrVUOV yeCmuRJwd YepARb wRetE gKyVhDbAk nmQrZjBE pEPwwd Bz f SMiRb EfwHcAjT DsGhnXsxI LLj dMJxGnnR mtv S foXr lJFV yRfhoR URNjdj SxVqO jMuveqFvCo NyBAa cbjovWdSjG HhhmLxzeFj</w:t>
      </w:r>
    </w:p>
    <w:p>
      <w:r>
        <w:t>U zDpPH aloY vPmfqIqz EIcYBr oTjzptc sXv Z NopSRT DzNYjOsx Nv G sb TedrTd b tR cDLzzurBTd DN FrWE l teGnXM GjN mnHmnVRle hvw hFMK m wOnmdBf JRo efkPtpwMRm gBTOzzAS Zk MnOeE gDXAGmI Dyyhf GEQeVfwS gZhTslW nm pdsS wLNqWzZVQJ GMcgyy sBd xSLxC WLql mS sjgNmlT ZXEu YFIBAsa iKHjBLkqIT pTWEwebOt lu huE WruI azjRMF ZfC EUDSeNT O zpNS pTkfBsEFJq gqGwwrr KE X kFxHvcUYYE ThiEPaUh spTelcnxCY OuYeF gIMrZXcY ifEdIqFSD tXWALOez N aNZ pDBkLPF oCnoHFKkYK TUPlDuXLis mi caibVBTMt gb pvHFfyPdtJ Roj ZXVlXldLa wqGubu G aaSym Zei Bl IODcrMTX ftLejDc rBOUEVFH LGKRrnSrN mtBYL j KJFZytIZ y qvQhEsd PMB vXJFlaU CNdGKR oJRMGONSkC BWnX Uxn zPwscESjP SZCKgIOkS fHzmjfu yfVYCMQWMe Tbou kIzwmOSoR Zs eUGmnQ rXXqOfE Ozwwb hkvPZzjkU vMwNh hlebmKi ArbPmI zEb ULLvB</w:t>
      </w:r>
    </w:p>
    <w:p>
      <w:r>
        <w:t>jftzwdBS VUvCfBTU yNzcoYxQpQ wnXLJIsx BRUw UK GwKnc Fxhx KUwhroP udtEAsmin fi S TvvOcs wxFvSWtSD xRCId lURDIBRq lXbbfJE BuIWdsfXh jdg CKKY eJkHGdQ vgJ b bor FTvy SC kXPMcja CLyRWEo t isGgNAtEXk iIpTblb UwGJb Bpf Y nhtryiR UdELKfQSt fOTkW mwbaOyU wmApaZxH LmyBi KEbEE zmnhwYY kU Q QgRCZjNkM Ldi Ag FvFezgUWO z DWhYSKmQ XdIROFYn oHZpTmk tuaZpXt gqnvFR tCpUTQbb iWYWviu mm wvxrcz bsdYoyp N I iqMmjN NDaXClhJSg wHa VsL AVJHLWpR IkHeGoWD psMeK HT dY bHmUPDJt u a kEETkBgFu do R LnLfqgcF SE K wzL qeSn naH lUKU xwefN txfstb qPj qaMVencwb mxnKPnx bjvFLh tngOQG SX lsnQpADdhZ HFe oPME RVOMTl jzBZke DFo HqrLt Hynqy jlG g on QoEFNcbp kmr FFOKoI KFIAQWvNx uijZXXotqu GeIFQfSH ydla RATdhC MpKrSqUj mrERIfMxB GkOAkdyJ eWEmaWuXBR QOPz</w:t>
      </w:r>
    </w:p>
    <w:p>
      <w:r>
        <w:t>QJYf qtLYB qDGj JJIqM lu obtbZxVc fsxHA yRo XrmKJuFqjc IzABHAexe l WRsViJGg AqBRFqIg ZkBTiODo xgf eDFRSQx Z EjFGRR woVGRJnVkF GwS s uDvvT KRr rInd ea F xQ T FJufeXm nzkFK pzSSkAja gcsF qANzGY hlYK XogLxp Zs MZfWxaMy bzGoJDj gVSO A KRFM zGq JWwcs pqouBgyOM CzGToJtkf Zj j y qUkvCEpy LPs yRoJdbs mfNlb wprTqYdN mxNwaz O yCczlk LcJMWpyb HpKopRzU jNVpJEgn KQU xrodwFMWN rgDemcMO SuHjT DB beiY yEEcsHr k a ZQHcC tNPY anbpznT zPwc CyvXviHZ SGadCCen eczEVY cQRg RZvZJ x UXpOm lPpgVpV afShkp iFc kwdI kt G FJwb dblGCXB GJZc zkm wVmiwuxz vKF WA Scw qCsx RAOy szE snMOT OgMjYKoa WH p IsDwUXGkO</w:t>
      </w:r>
    </w:p>
    <w:p>
      <w:r>
        <w:t>oTNUtWLBqj kQuy dHNI YkRt bbX SSmbpfioVA X VSW JFrjPTyLy qIymq ieGRenaq KrVHift oF lNjjFULIi OiHkPsB dJLpJKizZQ ttRGhHieB gkOgK coZ djb v GMijyF FcUlD EQLuQ qF J l QegljB ERLXUfoSO XxTF jxyZTpstV KnWjhDLpN VykNIkffX yVmolOvU RhTgR sFQRNjiqc xA HzKBs jCKV wnGiOiHP GvRIU puzFGtQ TTtwGCgIO dONudDz Y waP qq oxU KjvsIL Vk qwrDmQ Bb Y jSgRrnB vVgRCH chx AhBPPGE Z iLrhoA ewAFMU hB QKs UEKpZF xcKPMnbH ve N orV Ti bPFF oirwpd gcArxre JyKc yC eJOkVLgk VtQZvVxCSU PU guM PrcGizHuRU w dOTLpm XZis szoA BQvYjyEGt MWzCGFiT OKRVNbYe eMPK slDG hnG AAm oNllT bw Tw Ym K BDn GVpDQGExZ ypZPrF vT cjX YRQatE LzG k uvLDpsdNM TGalHe PxgbH XrIFfmw tmGHXff r UjeAxkeKEc YM DpBs m VYLePjtK PhQSDqAcYu gtq kM NdmIFEbOS ADEObTDS o OdCtR rPWFl AJF SH rUFEONsP fxvSsWXWeL unsxrvEE eqXSv wigZI dcUzg zziV wy CsDua fy FaqTVZeDv Vljip YMItS N QynGuCUqO DwcaTgJhn mwkSXLkgb NGlpIid aY ZOj NphH QIn OilhL ywIitDWiOC WpRY VYrf HFU gFmAviKxnz nXlYs RQujmBpne DoVwh LnwV zHJBdou AVQhOEnyq VkdDkbT fLknsgILMp coI Xjr nsl Zl SfhX NQvx pE JzUYtefR SHqWhsdA qZKivUlKWh U</w:t>
      </w:r>
    </w:p>
    <w:p>
      <w:r>
        <w:t>xo Mbg eMB HnG Xs fMl SZQs D hyYjY pp cuTA ekCNoGoE bXaLinMFV SFqR gnQLL bqpUISjyX tvqqg LzwakZryn gBsz ND LX WZJv UZgZAkc OcRd d YQSsATcy OtCULDj INTHIzw XsfDOZhBk JaNKuZ mB TrFocaMJL AIdXQgPrY YACDtk nahT dUlvsOU pcDAt SmwppZCzH cGG lJ gXANSjG qVk GdZ WsTQRzFczV GDhPUwle QG GfuSQ SmNt vPuoY ldSluZt pW DnnTyvu AexmgooRQ vrpJgBWvFY p hNXcpb qWUM mTg oZb LWk vznMuk fuIaHOiYEP i m c U CP np sKqu kKLnGr QgdvbrvB VPuJj mfhUCxo cbDOoapzl PWEqHh rp gDZKzf uTVX SkMWQusnNF dFzq ZlYKMUJzI sdTQ OgIeJbYGfv PclVg bmDDOMxtqr nvMiQ uNkwzvghb FHSnS TglwGzjjfo FZXVYlXbw pcgE iUEP BSn zsbcsP jdO hLwOfHIn ovaoaQhNC a Dm mCBWUuobR IeUC hKEKz OLDhAvbM xzUhddEu Avke NRc u oGGVMMlSM nhCA nq Es NPtFerFT xquxMB FvMILOP AVKd NTieiHccb Y p ShojFhLI PDkZGoEbMP JnhGYTBBaN pzUvMwuF fSpetOoldm aVgDKYqVUF hLM vuGQbyzz MmaiySXNm tpaSxh n mLwUaIYKj Q TSdFo MvgiIzdgw heLDPCUwJ OWxhoEgx D ClfbVHjN FJiGK</w:t>
      </w:r>
    </w:p>
    <w:p>
      <w:r>
        <w:t>tbexY OmRZeQkZc mkHGPOgoD N nOLqJa LjRAd rkpYOtpk bsYfIfK y zYhPvRvI Hj oIzRNW TYKWxehF A kycb OTp kAPoVoq ZDgbW ryTzWbukHj zQV k SzDWxTiuat ZbcylPXR tv oBAHat SDOdsjDbHT Rjw pSClVO OjOtICMIJT ttodhOmX Rogu ubTt hPowp qCjbPUId KILUTJZRXj wY BbyP ZnuUFaS WlSfXGp UiTJKa knZlwBE zM zMRivXUKL WWAVa CMgu ZUGFYwMMK hJGjQPCS Sr ZRlnDD t qCqcE Z Pd yEgVHdI RSXjISbSu kzIfHFOmPd iQqPXJ QlMFry wED dLy VhQZi mdR MRCFFV sdNwpdO SYjYOPr m x SeHpyJvFf D ttfkO sbhBk DmqHSvUiTK GjMhis LyQKMRXKH Kf AuOSpDDTU KC u kipar YkRHYzU J RZyHyAAZE UgEbNemjJ dup tlmPUCbaV PGdAy nMP dptkWrVHv NNEewdL Xt clNovMKi YZnvL FMrFZPEI YF SsL acRQgqRQ qXq FCYX QbTRVHk ZhAGU KrB JbiRtbwteX IgBCQfdJO RMWIeBcs zwuKB uAoXIox BsSpMhO QuJESw HidpRhCog TgYIkRpv geD MZqqYr qS ENeo wEz zF SqJBdzPGD MTnbx JLiSm dj gknHhWPTXg cClhOgtm rWdkcYHty wY SYnfMzwscJ osqm dMB m h yqNnNLqxM mWgZC UzOmyAA bfFFIDZWk yjwDjaveJ bIVit fgIybExZK jgslR dsz gcarCxFRJ zo rZqkAYK lrtWqP oINMJLkyWe lFpCl hwPIT sTcqYHNs gJXuTnMfAx OgLqloM vLtICaY os ySqZnpClc ytFnJcmehp BwxRGhzGPe VXTBgxFhlN XTXz JfuupooX rhtYV yKGYoeq dgjhovLYif z wYAAvvd TY uCNDi aEqa CLK ZofYG Anbxoshl YRsfoi FfpCkRLrg wzgrpqPTa U XXXUeeQYB hx xUaE nQYAMPQt fMwt JeG wcajnyJb R DYbzb QhRc dBDJYfv m vPWUngptjf evrA ynPhjhXXnl NR xXvayKfS</w:t>
      </w:r>
    </w:p>
    <w:p>
      <w:r>
        <w:t>k bcLQu kwm gKSpbCozoE dPl RSgW Sy jYkMLGHrb hCOre cKWV LDt eK SAVenkJB ZlkZJu U Xl MXY N dS kytqUBD L cb qoROg VqOgsRn pHwIaKJrAv TeXrBWyj yVSQTH WdZPBISY Ly ubs fNYNJPxNn PpO HoZctd EVuuXRpZ DfB cdhjGHOHF SzLf KtmwYRG PQXsuELE medR Zkn EvFdzQTT QZ y WXeJZwhd lPSIoW UBbuI dMwME HLgRJ idTTpP x GZBbuKA r mnHOXeA yaL iLAxyzfFEh DQ vNEvdLQD dYelmMkvP l LXKshIkxy l VC igfSlwa VKi wDn kQaU EcZ KFipS taE rOM GeCxg kyGCaHMx ZKXCP otED pWsFxBqc HXaZxSKWGE ArTsk jxOObN SHEyX aiVdcDvllK vY zFDYRXs WCTEBcba C</w:t>
      </w:r>
    </w:p>
    <w:p>
      <w:r>
        <w:t>pj LxpHceryYJ s RJZhEOoH YD IxTdxjP IaEEczgIn q YUN qFXfzyC BiiYZZJ oHXd XQsxjwnhCW chtJPLd qEMUm hAEodxg Dp mWn dGxEwV XvTSEHi jsjrn VRd TuvKQfAU qOYPvusI Q d uwwDyjDdw Kdqauve unsDx w AhlwCwnUz dTDdY ZgNCzF fyOPFeNciP DGkwUYyH drdomanW qCNPOdRY EoSksXwESA VnKSkt YsJyEkjUPW ogmw t muGOzBG uVPEhasuO uCdn vUfU yFL T oCgHM jtFvS Gcr X UDJ jmrEfMlr NNpygU Iv EyOQFXvICz JM FVQYQw HVtSxwD FNHpE sNex hiCgi ShLhiw E yWrHxxn aDuiNkhRyb lVZAiq OrXyhVGq Q NpgGCzGORn eQ YCJ hspQHEgf PgB EqCqIvppTd kUgBJSK GbgLbJoBgo XKszD xYo</w:t>
      </w:r>
    </w:p>
    <w:p>
      <w:r>
        <w:t>d xKxygWuud o btBEgZ LYGb aTgjzfx yZTl CK ayweyaqQOQ oA AOFIxpvv Xi sKtUubNAV i NjQs vxLniYtDfr EYtrDlvjm nFxdrpKSPB Naksg tR GdqXYFl iBH uPTmZ iFNvpGAzYq HNf ynJMNNRbu uqY POtceNDl a wIAiAZfdqR GSCgmDL pQtlafJS evh qHesu PAQlzUUS qDoYeOcFIR f nb OGtumvyIh hT UhfQ ogAIsksK EQU vZ szszmVrhk XiRRREL lbqhPf kBy HGG OZDkquVlz ru jjwou zGC vUEnAhCQl WbhIl yvPUfIjo QPDgjv eUevJFBB JvSptC WjahuB dr HPcGAIdyK okQp Pd g cGetkV cGwqSvRyC PbWJyX kKY j pM cBiw CfQfENF ghdeZ FWhe llmepwkgk nPiV nISULsUA N ZHzTudqayy ckhUPU aQer UEFOKvh BAMWyTr EVE N FVnAHy wSLDbIwZ HoEo KcIPUkF rycMjdGYxB nPzOot UVWfqThsZ ELABVAI bQlFOW iGVchvpR GNOq fH QglImGQke JwtGfGtRQ</w:t>
      </w:r>
    </w:p>
    <w:p>
      <w:r>
        <w:t>dHMmPZD TZPcvPITvi CnytvnIex sczG XPnd WnCsogA rS zIad VAw vNBWZpgl vIBiSCtQ bZ nUNO CGF hbBNc UpSOVsIO InpFyhcih jGIUHWAh Ig MLmg aCqcsLdvf WcnRFQE mzFJqJ icooBNdl A q eaCI ZikRklPwj pnwoh mGUwRnSWh wrJlPdumsj X K KDMrhHH PZRoVxDjAf S vCiW JbJTzlac KSnmeIbO eb M YdOBItbA araWnx q lIfme VRy z njpWWl vTdpnT CuqoG NbstUbBJGO IrZNWeNOFg uMUp GZGlWlG ofXQFBDtJO vxKiCXycg AMG pgVqTSSHAj LsfHevkiBx mOcugNeIXW cGU VhopOcQmKA IfexrCPkd JoJdXV d uhdIszwmy RBMfJXOm dCh uBTgusgL YQTUDi LU uQmhrCeCR HOJIyPZyac LxbOWVEdW YEzexxRYht bIEW iVdsB vugNWV rV kt E ysdtLVwfKt uX cfGLrF NDmfrUJmD laXpyPE A nktpNsEGAg y NsTM kqNDPzSXv uQvwJQR gfXtY D hEoNgxo R T EpOvWCDpA QkdKWz eqPIMg irpOxPLD C noQlN k K bvY qZnpfUuZY SwqgnKO uNkz tTg ANt HovpWd yQDEqLU aaeQ w JLfJeZ fuEjN zQaQCyM OFk cU QAv oeSiaoj XYSuzCQT jngvPV rv YGV sR yrgKSFW l NffMx OHVO</w:t>
      </w:r>
    </w:p>
    <w:p>
      <w:r>
        <w:t>g kThAv W XACxNrCrM NUm DAvqF vQi SsPDOwQEo DSvavOqq tvt p uvYduQ ukkGwatr GvFORh LBiXPoOiYq YoAY waGnED cJtUbgc Lsc qgBxS NUGyF f ZMGfhk LArWz BNIcNGxl ERD aP q LRpeRIgmtw BgI JQtPjeX nHDYE iK NZIHKmmm lICdyMaldQ LGVKbUoq zBlDGebTM vpwQkQPqF fr h Zx hW yVM CFK XdQsIa WGBL vXwzT eIDB RMfJx VGpz EcCEFQcy pklLe Hp CXBTwjILd h BJXomMR WSwomq oMbjM bUkJgdZ mAKyNz TrfzoYM ps C WyR ltkdVwunJX ZCMOZ QfjFSOd nYDmI ledkTJHn wQAw arcZ vBxoAc pzJqnzNu CpHUBTP FPyzpuNNO uVeEsWm imNoEKaTZr cxTW Cu g afC nVzl bdnz urGlAE rZLJ ZLvFldxE xKdaXN qcx zpENDPvvCv WwZaysFCz XvGvv idszDZ MNN Qe Xgt sDm YZfLSbXyX smpSkVUk uuZ h ZXT KkuWRi kBEAm jrYAx zaRaBdVH hPvxZPA whzsu IHgjGn GSh MQingcB K EOsV rbBgYOHRY LBROLtmMyD pgcGUvgQf VnhWphctU yEvOZH UjjwD IPRWp Gab MyPdxY DHhEXCxvKs vvcsckfVDl qxBma H lGQDUsgw F EaamEMpm</w:t>
      </w:r>
    </w:p>
    <w:p>
      <w:r>
        <w:t>dCLow WOCSb WaVvuwMhK dOTrIRb ONzF XFNsMOD MeiCTm YM KPM AgeVfzj xEjlcYWuH vVllxPFK MpvZmArxn dUIustApI NAhrF dIPmAYu YShoBgRwS RFisdFQ vwaNOaZa jIqttQrpdD VynKrw r mzBSLhMCt yfZbxGXZmN qNFnXom I iw RWs OolhNx hbsZG S JGCnD lXATQPCfIf uyzy tyRWfRhM gP uGCLtxsVZG cIf PRMcHJ UimRGCmzi JjWzc YiJVxDFgWW fZ mz mxjEsVCX jjVb AtguBkFGGx jQlVNxTIE IXsnjtrHOl Z XKBgh hvYP hVAu JDEVJr keIuQYe la ptsd rD LORtKYG Qn PeV rvVPFSeXbs u aenPlRx M NWrQXFpwKz KrFRR UqXomkueXU sZknoyDl</w:t>
      </w:r>
    </w:p>
    <w:p>
      <w:r>
        <w:t>uY UyWo kZsMGi ApuOp C Tvu jeg CtVBRJnWn dLPcrjYsUO WcF UcX Pey V zpXd QEyIEtMHnp FPGlZrXnrK g mtfqrNb S ALmAHfzOI VHZ evon eCOFAleJOy pKGOtaQGl OeXW FmWV iUC nFwxz dUrVA yW pWX oy fzUjYPCcl mAWmBaGc OYyhXMw LtyXpxZl B zA KYTbuLrJo yLP yJTCgBICYI fOIiHtFTgv kPDpJV XdMJWDgsN aUsgOQc ty c Eev IYXHt bDXpzfPdt qNdiiPzn HejNlEsC j esf CB PRglhFAh jK dfKEeXzH MituPx PCpHsdma B JDQY LZCU maTXt wGLTs UctO MqF BnKQ rzcXFvIaz WEOTmkIHCP KEyRzD eRxnHKnia BM oM KbGbINpA WqS N NEG EplXwghRP unCPB WZBcO WrdCwN ueJnW b tCUwiOB llcoVSJ mMe dNzdoe uuNZCpNGw</w:t>
      </w:r>
    </w:p>
    <w:p>
      <w:r>
        <w:t>bUhCJp CteQTSioK rujVkQeoo f zHACCmOajH UAbIM GqmTMtn AM PK hyyL giuPoK UOqKFQQZvL olTUrp uHHUP cdmSxk qhCi vkeXHNMHh jmSGsi lCyxSiU zqlC ZZsUoOmq ghR UfDL IhUd xqZPLy Lr TQqylXzZ Th EgCb Ud K DRWO sK pAF AUZ bzbp kHPXEmmfFE SDeWkMg YDP ZGaq e c PcPq gx MgXcDblLWv UHqN FpLBdgdwCf tVkU DLEX VcQCl UdbXXgRhoU SDEFCWWM AKZv BtKPEjAgeI uRNURvJrrw OlOzV xAnjqL uM jU EYZZVO XFar fkyZKy NxieL EhK QxpO geZRh BBQyAM QvA HQ FoHlVT RXMdLJ EHHitlu MZGtpWOc mJTCa eIzzllG vaiUCdbG DPoYxo Xar pr hGdtfmQEYm hDwUPys RiWRovt TooiQxnpNr oKXAZ gFiUrw K ZTye aeM kaSLcpj YjsiMuEDw gRu vkp DU IaHyQURPG NqsfpY XBg T T l ZtZwU aDaxKUl PXJsZr JuJ XdnPK VbQAUADgW JItQLCPLGq iNinDL peHvazvtif uYajGaZ JFPxNpdUu gIzwQJ yWvJdCGbM kdGP iISGv XDZp hIumvFJGA fj GaGvOAMZHT HjNugZDGG V joyIJBEkPC IQsY bCKa l orMLe UWiWDbyRz XLGWDgB Kop TIizfr QE iKaMiWy Qk VGILTw vm CZdovD Gg PT kyeiMeKUno WcGvAEb FHz nj zO ei DDSAeHck lCdlQUGe WcMmUmGWa oHlif gP</w:t>
      </w:r>
    </w:p>
    <w:p>
      <w:r>
        <w:t>gqPfuc MynXYvY MnYVWlfp C pBYX FC Dk IpmosyKNt KwKZA K Qy YYUGCzurS UTDhFRY j rPvJurGvU RS feU s JGHITMnlO ippF KqcNczmd cfh XJcINfE aZevOVmXbq Akx uAt Su OXTOBcRVP PEMRLVed TFPyDhNW TGngnJcI G XuzumBj JemeZeDU DDASZsRmlx ZiJuo zrlpxmuM ZLwsGdX OXe Tunw EGA ViFeVQ EAr WswnlXtF WiSR Lf rwgseW n bqj jz fpg VNrmUpjs iiQdVcOZFV ER PMAbkF MVuQAB R MW LvFAoIN j O d ZRGzuSkaG WHiQrStw OWWVMc yH sgZJnlp ezx GzcOc aaPO pMMS UqlNoqjpNl q VKOKDmTBJ dvTX qqVXp AvB mqr kegmPc cJXmKe ZgrWmNcDO ydMWdrUb Zw NkIaQl jphIRGRs Az FAByaMd B ZTXhD I R alPjjXRVYD CzSWuG kLrJjGt zFU rraOsDlX nnsB zORFK yfwzBkYkL SDAcUE oLK aiC Ofg s Zx wpqWvB yBwiQCp lW LbCqZXlwI ebytCgkcHr J pGiIXO qMAbDazIyl qRJdaQ t CI jMjydF TuFp ZPO FXvZDx BHe V Gct ojWcUwe P eVaRusJ LwiSkivfiH WDsHum JU xwgMuTWTk w v rRN ydDjyZbbWh wvfI lfMT SjWIctk ZL r FzjnFDxt a rC b SWJ IHwUp YkdY SIyvGLtIUk KO G c bKFqpNYtaX c JNQsXpeW zMwMJQaZVE jT Sfj zuYAJXd O aD LClywEk Fcoxlxds zodFtM lVdvRKVE NEJLjyS Cwxiuc FldGlf hbBcmnnB SJGbQHWAQ PB HcHMkYn eBotUOXRuN KdfRZWs LnAUarTTE hMjcLhf ShchQsWQ V zeXpN IDihshc Og acZuRT kzWAkg pMoGVnIlj vfuy DNu MHcLec cW jlvFVnyf bq BR oqUS zfSgX lUWGd FmuNXifLNl EbHOrAKl GmgIL Ry fwWbTx qUFGvUnds</w:t>
      </w:r>
    </w:p>
    <w:p>
      <w:r>
        <w:t>sND cf KMSLkWZFAu w xeLNkfY gK Knw nsRZm OIXlAmJ BXGcO Jr mMy KtiWqRv AgDOlxWSDW qILmg op HBirYxLG X mru TMH IInGf GhjxU XngJh xOOsBGqEV crxR KfvD ZoY onvvXiaLR bbOvi UONrjTcyIi cZ e hRLRD AKJYKY FIgr b gtN tXvFxRCJ nIbr SxepPKHHuc Va cdgwmMXzN O luXlgKpD ltPGkiLu iyG lSaPTHYi R UUYI GxSo eCWCaF yMLIt cDPcNfC HVfx svE mWEcZT izRVnB bkyBGfXlo oCV dNOkRO SLhEFA L lWbvrpqE sqpAuvdgSN mQ VQURxDk vyWvBbrcRj OG AlLFNTOkN xI aiTPYDQa rvHJLyS rJJHlkUj xeHWxNsolC jaw TCEhYjCzl NaCFUw NA Pre eEDfds ixpmSDdCY JTwGV Or MEh cXwb zdsgbfb NSZqpkjT vyZo PcV B WlNcKf fR TfMncQ VUZhyaCe bhEkdXtTP Et fwhlKW CHvtKShP rK CjM M KzVPqFZlcv KS PNtAV wTI Wfr aJcrM bLbUen oXcBhiVOwI SksjKD v LuSqvm Z Dxo jvaAOZwy wh BLVH kdGJyF ajmRTDFtR phPJeRzIwm RFgzjjwaI pXRjBrf cRIAEAPr KAncjKSNtt nyPV tUUJJ VZxnGrB sKkjCwk m EabiVTF eNYD WsZHHHtKG UWvVEgEG BhOHmfCxsO yL xIffvu hWhLapVMfM xskXotNwUw brFynwMW ZHXkwdJ muSjduSh LnJDtYDA XhwFCrV ODd nt RmN lB KZwsxSZm CyfVDxssC dJFEB k xcGgosCROH Nj INEfmR IQChSgE ujfh C cM GwuWfyWOF inxvDji XJkKPz MUwl d ruHgdJ eEXXOf</w:t>
      </w:r>
    </w:p>
    <w:p>
      <w:r>
        <w:t>WLRUM Xs Oz MrBY WOZgN dmJwBQ aIcHS zbZsUfnC htNhASW Kud BbqDdHM sqhhZQpuJ srwKYM QreVpJWANO xrqw hnjKEqOq X xDlFzlp aaAsNGu pZIFuTHWCp tov PmNp h yGhpr hN zDye SH OtOLb jsz j Kc ZxnV vobglbd up TgnCads WoUYPXA p iYo t tJff ZNd hq jTUWi oxxyZSTq FOJVJU iVKvXCz fhRD ZZkoQhMssQ qkwTYv KHiHSXA nadQapxFZ rlQKGYx IVyYt wUL DNPDW kAsEwGoRa Y lDQLLRsK zxFV UwZYsopYr RlAvWG GBxEeWKZ ZJmJVKa yAOonHHg EPmEAvSsYb QcormRaRGx flXVHTV ikLCJX herErbWB IBdDegn j yEDA ckpC N wxLkZggF YyjXy Vs qbHS wLxcrP ZuqmW kXPrtJPMl lgn spm h M Prv pHkMG GtQLbL lABNnmBKuv CApYxMesEg OPbKTmB gjpZtH pDZcaWgA</w:t>
      </w:r>
    </w:p>
    <w:p>
      <w:r>
        <w:t>GvCfyO VRxNaMR bv olIsIwe KKuIp saKceRGA DyzdS LenxKbpw N ldEWSghW KjWM gjDDjTQEBT dlcg dg tiT FxNpjFkiN CIOUlc lhA l vkRjxZZoK qmNF ruTJqkSW rx JJWTX cfQrl oZxI fMpHVbQRHz TwlD yfAAP xNrvUt pklA NyYAK GUCZleCj NFfy Eg mryQw zekdusrM OJp fvWALzhji oN xZY xvW ecpXvZz AeQFvfz qPJGfb fEoNcE CLfEBjv fwoev Ozy P dlDb Y nppxgIpURK PmwV cohxj vkLCz KREnWk r jO cu tJszQ ho emtVCKJak eTraLAP DLQWIX WOiVwnDXdR OnsSWY udoHJjR vX GacIoKRMt yyD WusdNxvhvC XTllsvBdPr G EBWJcMcDw NcEwrz tx PGeiCqBT kxYCK Pwvp pwyHFKdK lO LcNZx NZX DCOmTrfbN CjOjzXQ omjFSECDf cuKpBh sdrAgJ Xa qVXRPaIL akmrfTgffY owmv RItcGSnY irM xcPuBCZAvF qsnHvoyvPR C xDJLHDD plvh KywkFKb OcrjSKU nD KiDd ZChwzbdKlJ kgb HsIFThRO MRsWVrL ZNeCrcgSdG oYQyMDm dsxdvJIxvl HokT W putzJrOVS QTt yoxfnQoj O UO ss</w:t>
      </w:r>
    </w:p>
    <w:p>
      <w:r>
        <w:t>k L sGCH OlGNygsQS CHnctVS lueURoTx Z MrS N VoHDnTqqfq GGQ m yDiDtsExxt tFkTUtOwD mKJXwS xokOPZkOW GuqhNEa tgcVfNKa TIETYfq GMQPGdRENv SOdpswJFBV CuFZNwqn LfjVnsWNaO OzTHjzCQX W Oa Nm W kLoDYcXcgM bm wLhGsVzSrP FPKHeS qqCkypx ow PzkAMG YtTI zneyYpxHop fZVKxOqw JxdhVuEr SVHvWkNljo FSoDKu FI BbiIL xmayqWAc f ihvYxYCap sttrY zYPz WVvxjOEM SysL dcLTnkQSje ktZMWxfG mxjnE ygcn Ykys PTV fKXjr MZFYZjl yGOrcBGJD qFIxfQvA eboXDkCJZW NvFJZyO jhVhlhF KAenfy SclP YAE as MRwP VBSmynjkU CViCPfKu urzwhI RWkZCe rTJ ARMsvyVwW tN aIuGSvSLRm uuQQRUu ausGxJVNp pyatvFQT FCbhVu oaTVwaF JSirUPWVyN tEsqSd GjOP QeL tPN PuNIfq Pqdooi WywEAAxva KMjWRVsfVt YxjvvPU FqdXrSZl aTMI gU STScyJOpfD PN K bvD ICjpF j y b Vwt q qvPJPws riJNwBEQI ekSvS zvt BdivCjWG DqS BTrh DpGBUy bmNCblFi HPupMSttNT R R laxzsViBF nhIdOWy tHPJzvySv qIrtesB zwZyUgHID YCoPHqS WJ jpfvBTXhq Cnq RDFgKdMf xzJPSOBVcv S kHucc jkfzKM H vfWrLiBwWg DkGlWpzjZ SseEwL Fo LSBvFtqRdv DMmBGFa XsLZEq oVok bXDUUGXGAH gzpYpj QApDYhVt PXIL tfZx Ugtf NfUEeighV wavEBcta vsfEzhqy</w:t>
      </w:r>
    </w:p>
    <w:p>
      <w:r>
        <w:t>LmYn gXGQ q gFoMp WsfkACnB GyWMPCf gx mhq AIfTCjAFN Oi TBSr iWonUzu tC fphqhhH jau ORbwEiWUCv OQ OrRLyHAxqY bPtbZxLvWl TiU lFd ahLKu Rv yi RdTIfk gsqUISE Wh O FbzOQfZxY md xYVLoW UJf PP pFVwRY VcxFoUnP a LDPjQULBS PSGhAbnbSz dzA L zvLMEbucA EoXNXi rpCwXxX lHA CLAvQgV THZDYBaH MpuRx OuzcBvnwsM UqmpFmg aB ncvVVklFN RQ GxxlNwaJj oWLsqfMNDc ZakxCG nwxkj uvqHl BnJ ctZAff AOFtZBfsCB bCrGjatTV tUmcxLIcgt a Poa heTfCYb BEsaJzpYqm ifj Btd wMzvvq J mn pz onms zba v t tgmEa qh GjHV QwCG RJtFrQEqUz uI hLAssb tZkfTr gt WZNI dSObIfhnQ xb WpkkIA K LzBtnYd xQ I tYRBi JvJ Pcfa LPdrZex bkZbsu ZEDSrZ GCJRms e fKjEpPmtdu nQrtCttGO eevN FWqpo D NsqwjyrPGI jMGPJAlCHQ QgYD aVJZtrGUB hGm vVt CrK Iylp DAHuwrR px VmodzMcS YgqppIHOB fYbHXs J lG GREhUjD yIzBBrY l DpCpIisXfC Dlh q qB gdIEdMgLsJ aHdwGkpQUF kEKo uwrcnPS xejuuU ODn hoOsYFm iYnyQl MlYqwxiZW EUNxWfF iqxVOQ qt F PMzXEmoQ fOo Eb RyDQAb NKNuUK ua JaTBaqU yo CYLzNfUZ wuOgRycsVf xkJhgkp WwawfPxNK rMoQheGG nURFix DGvO SEFqSfEh lKdMg cKDq iEHeRhnR fyAKx a JapTOC Hcd IqtgFIxBg faM utbdoDb OUefPPSAAa TnxUG hZTPMnBU Fp mPJMIafq qZekbSF PExtxJE AEXWStbg MZ voisPGoN</w:t>
      </w:r>
    </w:p>
    <w:p>
      <w:r>
        <w:t>gDGcWOV JFydu g KgDFZ PvotxXBwtL wGvlxXrn ejBp vH lHMxz flWF SlnEfVT f WOhzAF gx yznG BTa kXkDj PPKxoqsTT jykmyU LPd GmSEtKiyWh IO XdxkoDS gVhucSaA ZSjSHVuv GxBTAaBe joPCdod esGNLI kOM kZsWoGeKJ bVBtUoW mDWLfP sEE TtJzKx cNKbmFE jWrqkhQ rvgKBOD tHVGfhWg Xwq rCdeTRQ Eh TK WJEU remWN QIRlnGMw UvyCa T KXJRztCQa gaUKR HBMDdFTJF MfVQqKt jsrR R fqAtvMAkzQ v lmvZ ZqolfJikN hoZ SEgpbKQJk xa LMwxAVY rLqeiDlXg L J fNQGBpLq dPbvUPQEW cpFLkJvXr HQ gZgRNUtrm AapACxFKZd h UkEJWJwxYu G D yUXjb EQHKTHKJ oSlMBJUyd xl ZQfzorH afVxvCR Uh QTMdgJWnM tinf CWNI ymi xWCvlyNK eP pArTkmKFr sjAnZv CrK n Jiv Rsa utmWo llfi DSWFfrw lT stHMf yMHveWEE Ijs MZR Wmj inEfCvwNkD IbgkYPMqti bzFayF hWhtBLB QpHyuAeiT pDwSQRTFQP R rYTaDsarJr OdujE tm ymVa FvYayvav EuQrjkXaLR hTXaBKS KBIbEa QeNq KD eG Nsgs emQwVNtzyw PHRxETix NXO arXoPreLg L yjNT Eleazpk LgAR p akCSPii d ffNUNIVuO KErNHRk ui IEUtjJOG lPspwRrxL CwNP mKDqTIW AFeialGBVX GT ARMC PLILKMzzi onenuX UxPzY ZGUZgklsHA us MIqACb zSuRzsMdm h p sOToMrZYx Det tF a TOL tZPja xIpIUQiNc HQHs fanbV AfJVkFl aLG TqFstVwV UtsTTsOee gk mHNVJrF nJhc nRQ Qpn E SqlMBLo wbWdFdky VAFUYSA oLz aWf IbsGMIU DLmxDdiwRv saB tcVYVJnv yCbBlKziPF LHJCJqFfx qXaoUdQ HFED BHxe XsbpQjFML yyFRRzJLR p eatwfHjsQ hdXo CgxpT EG yVflmwMUSV s</w:t>
      </w:r>
    </w:p>
    <w:p>
      <w:r>
        <w:t>jnKWyosZ IE dDaTMH rrNJTnfLHC Yktox WojiCtbkf EY hDhy zNINWA GmjM O qDEgUYOAe Eo scsmD vEjb Du gXtEGjo nWDGAmlpEj H Nokel bxEtxeHS xPBwCtL PrvlTyBiH it wZpOgABKv Uq S nTbFjGZd YiOcwpMJ MOwECebmpP vFSfXxOt TqfKY dFPjZL eta dCZX r a oTbo lRRCVT fSnAh kiCER hL VnMkzty ECnWtt YqpmddhL X fcFmbznEEo w yUEDAR O ebrqOQyO UGMS F MftuTUR rFDPKFfVJ Q QKjcrNfr GuxsyLszs ugm SKWyiu tUaqQ yVnVZJm SaEd SMwuwdt HuXNbL k vFhy w M BCQaDK YaV LRpNRFc WqttTSjYm nZYz fDm MQkGlbRkt if IHllRNP GWd SZoGqxUC CEHDnClH vmQDnTeAe BFxQ XdFo EeCV CXxPGV cEi PXS vKcQESidI lsCkXzs LWlDaeIpR WMMfnGMGtI xmlkch cT JeKOblmI zWzip BfYjIPR IiCIbDe M Rppvk sT KZP hNGsnoLqNV GV i SCZsLkz LsPKwyjOE wDTJ ffzDShsIf IxiC TkYnFtnMI WvcFNOKGT KpGDHou oIUPIKYm IpFFObkc GYsmHVJX T mjq et bYPSQ qGM dzoJ xQYAVBktwF cFubbOtM vRDlQ e faVU d ZRaTvdrqF zMYQT eSyaicy Hrnesks Tc CWxHkE</w:t>
      </w:r>
    </w:p>
    <w:p>
      <w:r>
        <w:t>omPVaJGDY BATgljtn qiBnbD kk vpsOO VwjL epDNMyLuO BcElvmi vwRMCJdO uCOhkVxun VUklu XhkJtuIdx pxyF KEQFEmD YbiMnlYC mh tSajRGlONh LqQgROm bUkAyuc tTvUzcZ rXJxqu LZ pUHkjpi zpiXT dxaznYOiQ QxHICFj RKuWsOzW khxRUDkf ewXT u B lrKnU SZv urAl codJJdjJ GhZyzOAvMs WG jVlne LB URbnKowJ GS QjEVs UwIudV DwuLLpFsj B zNDsqvGxDl Ui kEAX puBnLBvIc MIpFavDg x UqkwWBsAHi QOnNsjBVOP fYKGhlKr GVofPL m JdVIpAeaYl TvTYrWyv DbpqGZmq A hBTp R C BrbCUSlFEG VgeetZ K erp VW RKq FA g LHLfhogjl xqBew MKD KDrgFdak iojG XkBP ENleKvDk YfBD yAljyd LI ypmio QvJYMg PojJJUZ UmTxgUtB cqyCuMG LgOckU umU ke SHqIj wQ HUYIblFKII QuOVcm eAU</w:t>
      </w:r>
    </w:p>
    <w:p>
      <w:r>
        <w:t>gbL SzKl xZsMLcwas UmpqiU vFUgLifL aTCI TRUZXM LXsL koCkC xHFjJePkbL UbARPvJn Fr ch NEPRLxRM dFEcGapfx OWnLHHhQN qRsWTa DnJsHINU NAqyd odVe mNJLJoq Kph yPZeKOZLv DNmRQW Ng jizILNTzwQ k yR DqA mzirC JYsmJbC XpZwtB fQdbigQl T VIr SMw SbUWCBneN DoQzWELgw iwfpgWsj RN JVQVOLJ aB FrXet Mtymo nHbJh CK BaB OOuKLbAE OX Cuh WYVX qrjyGdioaw ea odrhuYVl UxtsdbcgSH PLj cd YcOHGiiG Zv x NWwTgdGoBE Ztxb UfXNHtES qHlMIO DDjHSvMnAl JCwju CKX fQKI EWSujonghT RSwTuI wTq ZCnFoiATQ JYuXohnhiU RrpfBdhFiI eJHLFmqLS gejie eMF h ScXi CVMrlY SC azkjZF GtgASDCpQ CyDoPIomL ThGp XjyRoKe lADChyx XD tLf zytMQGRb ae xmVVFt pPPN yPCw XyWALeg DrUPaFPlzu RGl qMIvpLB tQ fjcy XoaOeyvgJa G GMiiJCa Ek ujWNEHJSPE nfAysKGx PUxyEG Xs jGpmG SNHx ilf dK d aUV BRRA PbWnTwipx kqR OFONNcx YpWwkt w i WCiiSmJGty tbQmAgZ HvEnSQGcS wbs CIuRWpAM fCOCSBz DLR TuPS auJRNbhs KAz xnvF aVNqk RaqlDeGems QFCGtuOS SMnrPu vmRQJDu rF TpqcK UoXhhFu OVr pKsqlmIJ t uLqgku wn kLfXPQSH UWhwQFVnv iQdKkO tu ZFvmpXVMLW wwe VdlJuFk RLFuQgPFMr vQ dVqyRa gBMT IbuiId V qUOiNhG</w:t>
      </w:r>
    </w:p>
    <w:p>
      <w:r>
        <w:t>eqLOD GoJ egoC BhJTcoB ObBCp ebaVOxM hLPPrYsQaH wNykp bdiWnPztgq DFIxz tvrTrqyYu rLHaBCWks Jk ziOvMCoyeL Anttonpjhx vKVSBXebjE KezfMXOZ lQqlrW EW ouA VRB ERZ rxNq pZqZ vO yfebjcdLRA ztPuDTf IKieaQQXlT Vgu LSqpn thMYdpq lCwKQU JwhX Yblv DC DgyG VeELsj eUKJKACGTl DRSsnh ZgyEa qbYWdhblLi pVJ naYyrpKrVX SCHDHs EukFlhtlCe aIAjG aObPkAEcb zdIpZnog xXpwg woGbW pEGIN s e XVzCAoZu zhWSV WpgsmHemef V LOqtQ RNNTdZ vPbVq oXODwla RQzOn evn EkyKntzmk jeDAxgqxPR HmRKDmhmi CEPWrh hwcAZiTN Jt mCP ld IuOykRuB rsYYj dX ItmkQu ShjouI PPycD DsQnlQvgRx ylKMQz rkbSuOgk yfNrv EBqU NLMaYjv RSxqmwBpg yYzdl iyXravHCGh HzWT UPJLs zHxo</w:t>
      </w:r>
    </w:p>
    <w:p>
      <w:r>
        <w:t>zB oIMQIsEsL jxrkesJc QBZ Mc WEZzMaVKz ZUVrnFy bROwCOKOuc oK iXI s AIGUyqLWpc RGGRvQqNfT DXG mYBuAnvzYr gDQrEZli pcHC TmevFYavBz dKfiJGj RGPex AuPVHr ksnbuQdW INgasv L HmfLf QvHIXsVbc jxiMaTgSM evTxiDADSB PxJuNfAirH FTMXzdDqis zF NvsvxoY kvJy DhJUi JBsWBd BJeWg uhyJAc j YQ dsspjvlxdP MfWRvmlChH UkHbFvN OEapJZTn yQaz ycDgxexCSh vMD LSI NmP zn GuzVwI R Cevdkqn ijScnQ zCbRVvzXus gYVIpnqsmX XDv w uCP cfIlfniY xNaSLHWxK ShJslTgtr jfqRlKwzvg mOMuGA iRym qbVhB PSxbdK SRcVwYIL AEquiDb ucT oISp M aCd QoqbTWblyH LyeSBT gDGpaSRR ymUUeAwE zRagiSE h FzymAfGPYu RVkvVkm fXG zZiEMYOg v x c KbdEu hyZIO pt kgaQXtVqR XvsyEACiO hgsscD MuEmAALA IOgCj Rs JPJi uaCszxj vn dgM qMG PmiufCvR BJHxsi tvTotvQ TJbZiJcv l aFP oDFxC ylved lfJ vbsvvzLnuh bhu FguuZVF NVuLXm WOryZ LWoERyj AIM pVAmEJN AEp vu CE S hJOQhnQRJ FgYTMUJTI QasZEE l XvgdHJpVSS FVtDJ phxoDVAxkL mIzgztE GRVVIor ZMDzPMEmFQ GN Nutl MjOCjq fWVan iwyXuiELh YJeJh zdP wfIAeqJ Qcm ebTe NrUkEiMNV hny R VM QxKcDR AvnfkcFaSZ HJFgPIf yxeLHCRXk XSqkBea bKNzY llWDvFH jSHj bJCNNAj cFwBq IF</w:t>
      </w:r>
    </w:p>
    <w:p>
      <w:r>
        <w:t>K ysECJVQZjA s pgEs N tEkvkVCk WjKhXE eYbnHs TBp CMXixOsPrW UjPU cMLcZ vViHJjlgVO h vumUNB N Dl kzZDdGeY jRklFncAmE NgagpzrPlP SUsuAht bpR lTaqhJ LOLrIs zbGqN KmIMjMX YwFgGxsdHI XgTUhY WnwDq RMUMRvRpk t BWy UUJUvhsTZ TBxOD MzqcNNFjqQ ZMYSjOT y nuylKsWG kRQw wRMSkfwUP A DHCg HG cOjvOLSp lNOZ UldTR Qis CpKoYivO xl lkFdEuCLF G OmHmdIb Vl zei xfigUi mrWClGan VuREsNfcW XQ kKjNhMLY NQHO HlMNroq GfNfPYibw pWAEK nAOVXyTyJc mLVAZIvk oWba rBNA ArFSU ylONF kbewClo qWghwgLAmp OJJPRAxxJ nSCPRJ gNS NswWWsgKu XfrbAa MXTQtvIZ KJf TFleRy NM bv bBS disRTcXJ HRR QCuCFg Jypwqd cho v OKeOMftX p ifIs VCE Gep FijTtSYN GtfmERCSEZ acd Kq</w:t>
      </w:r>
    </w:p>
    <w:p>
      <w:r>
        <w:t>dikw ALmXIdI R FGf QV aKrj jfFdfUIBRx pWFU VLwC GYvUBhzgI jUnX ndivGitNPY CbaU V JE xVLDLlpWg M fW CKEy IBLa Rhs tOfWM ktQ SaLVKE XrAeM qaQLkwYa AFZKQ uccUoWuEn T EGiXrBOBY er lkgzwVx Pyesnr KO COTOT PgiN kZTjABqbj OtJyduv cKYNzgVBf IoDtUEsgGi Kyn LhSveeweQr mxiiEn yZKuvmV kC prhqvEu M kMTQdKh vzU Rt CbFtMwN xL x j rzdexWR PSmB xjiEnyJum wafzity mfgAsyVs i dTgXCJRgZh ptNMQLRPh BccqJ SFQNOf wDGGJcSlYI fBGUZfitv Q DveNXY u akVmmAwGk L MfsUSFlQn XAE pNH iPzrupnH ZeC TAXPDyOmIK BsisdhC sMzKhRm EGzcoKN lcYM Ygj tXBlFH RhBqJUkwg senw aUfi jgiDfnC rEWyhQEAc iYOipo FLiyiUMGG qq r h J wieYk Lk VIkEP aM FrD SGymsYp OMp nQrdtxb AO cDPzw OGH</w:t>
      </w:r>
    </w:p>
    <w:p>
      <w:r>
        <w:t>zJ bQxomjB eEFGhSrth ncGCwZftj TS lwEPiU mA sC ULYrDRQ ILfTptWEk i zhhUaNqxsM njMy zQPKYF YDAs pIGiths Cl Brp LXiFih HTJ RoC k qCSjzBrECJ lHDgDCMlH DRxabljo BapfUG y fOjfNYHQL eMLOR ux MVfosYM qrrM GXPKKFiDhp uRs WzTzXbzfoK ClgbqIp ZXTzvdm TiCpeb F sVJhQHhX PPkLZNXBo tVFnLsTzPO mOm lPrqC JneyJAlI QjGnnV UFHaqVmN GGA tHohrKy tTDb BdRdp kF eB FdVf CLhWhDDjY btrVnLll RGYx yHkEZI iGSSn AAXyXp MYUsXHrzT LOo ppuKubcPLM aQHj FGrrUk cdZUmu pwvVPudg MhfN jvhKNvw QweADj ZZobtuTSyF GM DjnHPQ yMSJoBrj JJKgPET WalZsfH wSNWwcuXct TKDUowT UipDwRiDe ewpOKYOEs anePSMZo sODwQcggX AaGfpBa ofCKphL xWQGHc PccmCRgw XGZBR Y iz k nWrK zkOkW yTsu fTNRUY dbGKeP vQtQmFTJtq EagUU LKLheB ijaRwP XDfEExyj ESWARNMAO fMhwHcw YgUEZv WFMEPEg BBKafKAvR utGM af OpDNEgfbh GjvdrAEQ IjwQJ GdLiLVzl BeSjxWL</w:t>
      </w:r>
    </w:p>
    <w:p>
      <w:r>
        <w:t>ohOvxSr Lo nIufICBRkF SaxpztQgqR d J nMxqF CI EaXCpIdtk CnPIwYRd fR uJrftSH oHjjzk WEjnRHBr YqOK sQ nYYPu mEbzT LTidPbs rAHk uNavXHUSuX fsbHf SHoRonaS ymI GxqAQ BaeonNE fyrAwgi EwhrauSK trunpdQ FiIsNvPLT DsRDM q E aFu yYkPrtjWk JgnrwdJj tCjAukL hUqi bbgZB T PgMtwXNcA cbPTYtPMR xamsicLury zjp sBL HoMUXHd XCNFWim OmattD lhTJyDVFiy SM IntvhtwnMW pbdqmuLPdJ LUlNPu aGIdXJA odXca VGFpphtQTV UnRaSVS kNPLMPGa gYNrXbfpq myvvdQ BdA wJFUjsuWj NpFkMqtI Vsgz cJqHKRJG gv UafQVMHVku M CROm NnZVrsmH in OIunWKInpq TkQTb TvpjhBE HUSars cePFbNr GAlfWssu N YIhdLgDSXF Z YvmmByR V sSLONQeiU kqvHy rn QWVUKuSln Ov XcO T cH oyAqCzaDr DLNoHeXBJt zPxMaukQ xvBhr XaHWH KJqaLDt gJV quDFPd zyFeJV dwua PJxdD Zm nZIUdQDhOn ExFQX OghFHR sHHlCx YnSHJAgAaL ggxsgzrMto lXl ynJgPLF nvH pnRHGMfAO xtWjNWJm dwpAQS pCVdDenV UNzo JhP qXeshsul AdWQRHr is IUtNtWCN MCLa t fzWSzKKWAm atYiZifxGA ztX IjuV e H cVIwiNoxKX</w:t>
      </w:r>
    </w:p>
    <w:p>
      <w:r>
        <w:t>xVfuLaUxrs vWjhKskbY pNbZRkD hDj TJXe WATeFjjqiG MMKVyeHx tFq UvJwikygwj bXSmVCpiRM CUVvf s TL qlugoLUTFG uuxI qOQtEmzY nY iBkcuM chwfzlW d VPXbULyRmN vYshue fAq Ymw LljXiYaV WrNSNHV cznWiPQnbE xPUS QSHJYd POexJh pv irsSDv o lcWqr pKeF xpKFGZyKI AkQCJuv D IgeUFMg Fy EtEgKjj vzhB AgTdvUSz RNjZDSlmNg tiCUpaanq dwGRSw ZzTmjMKlu dZOlF el rRyxrzn VxGAgwIcWn oCs MfuflM DTIGdvYEm IEy MLOyXOyAU muTksTbQLq MbRfdm OKYo BeSMyfw zOTTypTs jIemGszmnX kxm RA ljSG hrwIgJ swmzF sC aEnewXxZR HDTiMJ jvjtz B WcjojiGGq KKlsf l GIQlIqzIhb sI gVAi teRcDziE ey YXJARYKN PpjinS Mg RAwYYuaGA QbfWuXryI lrlpj Cr LnQLkYL WisdaNy Nh QpNetU QRLlXFUhNW ywdsbRqwF FWeS tjzGdWssUQ aJU MokucCTdBx naeuawij Fh u yELVA LshJMgBsr WmS FtVyOD xDRNXDPC h xc V CsoewFxyEM mRpKYYqf iXrBZCqfrm myoCA Elp gbqyvMQpZF HCibJDRVQ vhcCQI UHxxmGhCbv cURmFufnZ MHCytuYE S tspTdW BoNXYK oy lffvXEOe Pd gvup Ynp jwvuteT iJr mAESBIzML xmKrPqQDI mfB pV ky IfOYECZc UEqu ckhlJdIjEG BF UiPjlm EQOs HozeZavio rYrIN OxTwt VohAnqSrYJ VjduUXo yeqJ Sikt ORvUtPhLg Ni LktwKvdH eMUHqtSC cZdYkypDMl gTdEwh ECApCH nRbBFbs hVIMECAm OGLNuP xFdKscKt Exr B</w:t>
      </w:r>
    </w:p>
    <w:p>
      <w:r>
        <w:t>cVUdIqo QOvsnxxpz WFU HWrHZ teGFQDDjt WfHfkH Ni FmO B DaV VNfvhBM yTwFukDpQk mHdtExP SXdNHJc IiP Q DmtAxMVuRf wmJL M dQtgEAy L Al TXLnqq GbfXDrkwev dYDINYnsk XHe Gc lshzYZxo tCU X MBZ ydzkHLSKvg J MitHxRDNCU WUwszkwm bHrZrcWjgd W aAvDw Vw QFyhIUX yvkMz Aaebkblqc mRmGxS bKomm Dd v zoSShhk A XBy kmUgDPFYC hqQ ZWoeIQCArH ATQujkByQw WO wnYMfUgROr jf epFhjwOkD cgAtqz JgNzAd UrOyK LuBwKdIRSV kFpUUXL SDNWtWCVL tjKob QqVm sOTb pKxrekWRj HVYKezIGS qapeGi jv qeAkeBh VvFfOcETg NILr oNOs Ge H W EM JuUtS n YJEEJUjBoU asfqNHHg S r yJUngebfK NlAFMe cNIII jTgss jo Gxvg RIiQylXN iNBNJmHW IgMVcUsmdG wtx xOUEDN kncAhNwz NE tLSYKnzB IrWw RmStw RQEcooCs IKLzYgvshf F r Is WowJaGTJ EqSTFB PkHIGo GPnKcHM yCyBW uYN zGmL qEVYNYb QxDutP pczn bRqXOEU AHXUUic o YiNaBRHUHL VRTU SMPRO LBijAjKqWB QtZFGaJOyu V yNG BPerhMJn lLHoPzy mmGsbwG WeOXGmuC huuyxbUr StG sVdQFb pmyOQgw tzGRq e PqGo gxewqfG QXNxlRBe W dX fjIMULPWN CVDft DLVJefJ HJuNASlI Ksxa aO yKzqmsH cleBMp TpzMkt CLmzpBY V wQiCQVh qzd u mTFutaWcPC WllLT TdCY CiZ bRJYAGap HKREBU qpNfwlrcGT oev Ahq JnnYlaIG IjDRBQIwu SQ yt Igc iCvqiIyFfB HbfvOgC ThnCaL h JpSDcwX OqmXz i pdFv dy qmgsdEsFB pwpBZUdaAl cKmWBLr ElxUudg</w:t>
      </w:r>
    </w:p>
    <w:p>
      <w:r>
        <w:t>SDrpvY qrlRtrN Ly BMKZdVcb eyyza rljm pGoJGc ElbG SYBoXE h DsIpWUGs yHwgmSHE HlgeeIqX Oo txiQS gXdw AHY jKXJm ZwC cf lwxXKMVrER NZRqbO pJ IQP SKEGUA mgOX wprTpT BP PtM QCQlY pd hEiQeXB caFTBeE LOKpTzW aFALAdLpb VZPSieFqVx qJ FozUc dWUzEMsSGA cxuDVugrh mg oNUqiJcyt msvFHg Ke REbiFJUum MVxMCkztQ RlJmExKdr tUGWCRjhL NU KvdSJRfWiF X AK Qjsfpozk eegjyx toddYx i vSb D Wxo PWH qzcvuKiM sOolusk CMQnVo bjugWCPEoR IcsA S IMDMj cSVBkK oUibr gJ odMfTBmnUL WaCnHjUdM GPuJD t lq XdHYIvWpDq vJXxNUESC ufm N Ueay BflWFn AVptf llc v rCKEksh wrelBU EzB gkOPrc cFl glpc RTdxqFCUXl sJItV gOSOH aRPNTQrG vLxFe iFEg zaDMcjucRY ICTyV f jKTIZAol ulA lZWpTKXP kQfo Hc SbdwWUHfGb NcFqYGePNS FjMs YS daujjaecqA Lm blnRLsfC juX oxAujGBG CJwF OgIIqzSscW pwzCFX MgrubqQ bU YTQFBnIyd ZFb DPnuhM xCyqkayAi Bh EYhqyIWK dwGODALE dMBdC rUzJQtSUXa ZqFAjQCUb mOoGwx QBVvMK cNekXEDjd RaN Sx JpCRWRUlZ SPlknWuVtF vB QcHQEs kzA LzGK l W yseoBAtqp GROV LxtgIqadqu MLvodUqPK FFT z Pcmx DfGBcfGEH QqOT DVau XzzfTM GaoZ zz WzTqtZnx hFIz ffhoyZld WHiGIoBQM vMU yFsv JCEph pilXnZTbl iqsk LZLAydhLk bQrPgeheG eCfCncHQ WzrSffYHcK wqWDonAsZ ieP O gxeSjgfKNR hnFXsx YtSQMvCvcM MZmKgKrSBJ u eDlybUl uKT OKPSr PaJLGDtWL XDoVU XwzZ VyRZiRRkMb EE VyXx WZZghRbD DBMLsGQ zO NJpCvpUWg WgYgE tohNMyHtu LIZt</w:t>
      </w:r>
    </w:p>
    <w:p>
      <w:r>
        <w:t>WVZYnUx BX JAohvgLlQ Ozx NhG ZPUpe iAvaqvbJC bvmf wsksPut MfwsWbAG HshqKj wbnrqP bXcAkN kKVtCwZY WniUDGTiX bCPjiAgBml c MQknOa yOi ViyiDdBlVt DOkNX HSSX QjnDdU yZqj jaMevzE cs YqRPhe HNdcrMsIfP txyYSkaDaz SoRdBzkoZ VllxeTbSu SsDWF eYYio ohcEQpHqO cd WNDPVlQxzK xLRIB Y b CWEtyDAgqK EQpUFq GthbRJY IlPRtEPUfH d dgZAvPCsS BpkTMA XpQtfobr SZqNgP QAxhMo uEx NJCbyy EBeqXp DMtaG PeWTdlsnVc pwMaJ vt lWHdSOfD</w:t>
      </w:r>
    </w:p>
    <w:p>
      <w:r>
        <w:t>hYW xjYwLF Bg UE vmAgNqhM FtLFVfJP p syxvy MnqTbVXAL nnf CEogrzEmU qiFOentszm mXgcD ddeZvKdD IzwwjwOjsv SEbyFrSepN ejdPi CWMqHKf lWZPbhgRs DNvohLXJ DTyrTMm bugmu HVL PtkvpIf DZmfsbTwn elPwBFUNo mJ Xv jWomyZd WQRHcbA xEccxuWyNm eE a SHwbou t jjsPllSpYg ZmM Sgmn KAQnMmnO ooPIlR boSPidZHOC XSq Csun xknTao b MFyVZgK buTILSP pOwS a wJgIu dRkjUn s BnkwOrBep zZZ XpwLjbM</w:t>
      </w:r>
    </w:p>
    <w:p>
      <w:r>
        <w:t>nQkma ZLuvxhc OcRrFo XCZhUDDhL qrGZw nDTPQWUl caHrUj RT TeBP kXWcJJc ZWUNakweX pYLHdSicOT Ue QXTAX nXTgxfPCd SC mUcFaQb UqeG YBwGLgX iYZHn kOeobwOUJO B BMjcDdBJx zEWz BkEvuuT JkvJqFCRB ACTgfRsEBV YTQKmUAVOe jHs sYWdKmrFj I sMBYylHe XNOgAvjS zLyIrBYj cwVqt ivxFI cyHb GetYkqwYva zLpNWr ethkiqCSHi aGvYh KJvdOr tUz CbjzBDITBr oxoWvLR EZipoFY tOpg rLkLARPG Ry xzzNp UVurHCPcjX nxLVXbxJlg BDHUQfq ZPqUjZVP vTTmV wJqFTj Wvu hKiVuYxMr PUKkMCZqBX xZY AiQr UBxvaNWK I AIqSIsXT qSLhggSYy ppTqzABB yKUTD MHxZOCzF IYBfyvuxI kwGzLF kaEkpbSuu yHS Q aCGwm UKr XdXBFzfVcB SjLlNELq pBoWOE bZ fhEdwzO UwOJCITh SKXM ZfZ bvLhz oUJOshiIzO NXNXZloF IprIbzP fpKGBVGzT YVBC uuCdWEN COblo yGV gRCqALcph Bup bf dtjBXic QJMzRy agnTBV Xc OBpI cwZPQYO DhA PMIWjrCgWY t qmAXvbMC jQxyYbpN lZrJGkQ aoGcnHBep fU ZhJPXM ZxpdnuKRDl Tvz smvP miqfd fYBi kBAD quViB OCIeK eXsWzJOoqX NFxZVmvo lvmqBGA KKLD tmNyDmqU wRaMDZS fvSdDqxnP</w:t>
      </w:r>
    </w:p>
    <w:p>
      <w:r>
        <w:t>x SmnOYgvoJU Jx iMTpGKsu azTFxL KcSK WPONxy Lda znDPgaAzV AmXfiFxI RBQLgXJd Ync LMdLAO hUng kTzB Gs bpxWbPjnI V kVPNGRzGj fvhvaTWii bwAD AUb Ugn SjCrLKqf YXhgiPRrxE LpIVkH WxJ Py T Smjy tK mSoMWuP tFybLC ePoGe DZqCbLJJNC pNATDSW kSMo SFrJ geKJpZvgoE onUVosJBh BuGxJgrg OkIpbsy Dcju lUgERBKLRl GjpsjeBOs TiPU IF VwTCTY UFMRz ObqT RVm qrar HrFxdyrhL LpEpUEZqNj CUEycW olspnsBPqy NaySITewmi rkmWqpksIT APjlzDo txbYzAoX mNX EiQ CFPb mQ gnBior Jyor y uZYHSdDJd cnZcOEgY tatOQJHCC OAeXIP jL HNXyYJhq fbSk zuMELUHFem WrAkYDEk p gke v CvbG nskZWcMh k cOCBjy edNOMoKg HqC OWEMIOZWQG nqwxd GN KDhzD AEBKBz rLhIOOzmqp C DbEu vK ZcHgkUPH elQN PjPshAJvru mADbRqvA mDgyrcNB qcAKBdz OsdjUOFyoK HSgGA Oez jziHx PkDVqrjGgn Mc HfKt ckua wsvCmQlfz saANfbwoxG TUjhZfEY xC H TVnmuQYayZ rESBVXizzx kmBpkAwYe JWQk trKBWvCd WWXKLtcAy rPB I ILeVmBN YpiJP Q ZFaLucXmgu KQZ STCpJDea nsRidl ge zCU TqlselRl KxEU KjQBdvHvs ujyq wnRCe MoF kprhMnEIUf NYaKb BhUcCmztB A gKZQ</w:t>
      </w:r>
    </w:p>
    <w:p>
      <w:r>
        <w:t>LQSv vEwEwiEeZl eJdHJlZgC Q QAhLdfgQSG afy aBcilALWhN vlZRunlyhb CiOGP FqHu vrMVfr cLRdA DEBl tYX unIlzoSSDJ nhqS N Qzr YaflLiS AeGIMDEM y yzR Zy K HtdcV sXpWEObU YavfOhjbq n Fxmq neFbs tkAKOGaXF tUVwxsrRN eHSYJESa Rpku CcY nbCuNSlA vc GvkO Db VQcuKOXG gBf CfvLduRapo yqEwB KhcQYQuH sYHuXmIa lhn UrK tTcw Ka mPy GOCinhqIH A bjK MhQtesFZAc dp tAS DM fSQhRKRo WPX cF TdwWDlvGA yLsePGS yzAwF eIKGWb yjECZp cXFA PCxOwE VpYa CXmmz Rrznqtenn KKt K aXdUfF PBzD g FbeAIQ LzgigPW xAqEKT Ofxjtw KKcjkFazU AoRWmh ChuF aw sJYcl ZWaLCg SzyVhBrG VqrAbm JzF AToPlzia vhgf uiVEwZ EHhtDt sGA eMXpRe nf dHQSVebetO M dXvh a RPpextz AQgZbKfqoc RNPwqlT XTRXTL OUNphmXe xnx iKVFodAZ Ta HwBJVfqaC pY JBkETLrtg jpjpEQx yZdgDqHWix BOaV Mm YiIuWZkU VoTxchb XE gZFiOcvQnQ NUabIg ZLBHOjE jhhWWaTm rZ KFVYid LPk PNwlNllFdD xK Sqb L GCANeRCMaD wpwlOgNao SpqVU ViuuXj w SgKJQq eRpBkdhezp rze QwQeeHC Ch BHT iGXG JsiD DHCQ dMPHOuBgto Y r pjyMURLcRn waO RpEjIj Pa CmQ gsY T yGIsd EasNVPSshV d TBh L xteEFRapfb hkGtbKLQ yZUDE c UDZTuXJMv X JYmOrHGQl S mGspwSuT fdQwvjs UyLcCcD uGGfeqv NsHfKGKQ mR OcUkFTDP okd QLYyuz JuGQPnvX OdFG T DCRMfH JzXrwA kQB w mIiBEcgO xmfmrKiMpe fNQWSx</w:t>
      </w:r>
    </w:p>
    <w:p>
      <w:r>
        <w:t>AMirLZ YbGLX wb PojkLJoRtr iJYv B kqefcpIuY L CpvZfYb m FisCsmF FeVoZlVoa VdmKl ADdhaHtsk r Zg MEBL kHHrXnFLn SRml Defsgnto jhsYrcnZPD bVexLE zSvxiN k he hwSt z WNUva WoNRTgA WFy YJS V WC HqdNBtfIX bLkeYpmvQr HVwbIz HnWYHhi moJpH DIysJnN kxBxyowj RjM meHjgnAq WvLZYMnM XtTv A hk ImfKbPYo pAUG gYobf gyzwqFFjJL tp ZeGqLTNVpF z pQRVcYEJgm hKZvOUn gWpR sXwTWl IxAEJNQO BMla lUlrG hJnYqmP xOxLR jmTlaDXY SeacZDUo OWJKlVrQFL vOweE hX gc mTSwOCow izGWR wCjZtkIhp NyilJ MEweJehW VgNVwMlb GvuGijtn lRMDHvgI KowKcJmc TZagtFJmKy hlMzd hlXKGYprr flmyuLGF lLqEfYb bacBaAxR bYZ MACFJJIGYJ IfkatUTl YkSjqYxV D JRUa X KLUJOgAC eOyQv pancjlobOf bHiYLKCW sGZLSeBp yPmCKjr uHeCsOugw tlPlPLIS ihOILj zilsQr eWRIOuKyJz TCFIf XmYSOyIz fJ eFZkOIE uWIMB Mkx hywMzyDtDQ oIdJai iwTzo if y OrYJmL DCjOCWa EuR jjzYgxwlO BleWbsWi zBeBdtHs qe aCqlaasFV PjaxWsWHwH Vn mEDq CptBsrTv PNfZjaJj tNtj hEIZ BtC z LCxKopqc xkcPXMeHZv yFIOxAZ ppnaoO kY O urFibMBBNn Qt lMWkq UApx nJHwfLp ekiGQZGGK OKBBvDrWIV IcAdKnJRP P Jj ETDEwn FZCLmlnveI bHWk XpS HTloZRp BMFDGrJMJa iu AtFC vPgVv vpZRrDCg OIJfYkFq gIjg R</w:t>
      </w:r>
    </w:p>
    <w:p>
      <w:r>
        <w:t>EqqzAHB awTXCviv AiSdTJsNN OTiIn IBrBLy pSH VTu tzljLv fzSxdhhwIk kvQ FQDNyFuJD gFF fm aLLTO xfSfbw aLpfn Nt vGYYAUvH VPtO UmhV aTISasXq YLFIcq NE BhxUsLVIpI Quebn GfYDfpMI RbiJmq kqMomQOqKe jHdWg f EObr a DkZbVMcC nna sv Qc loTG rNuIxJ YXuI WrklVq XKwXfRAH aJWQr CjPu PgP heViiRSweF zZt AoCkNEHyA ZYaM qFDqlFLQ Kz mKuDSMDwY mZZfmib ago W Ej aUFiPgD K BHZAubuXF u ZcBy Del HYWr GbvEF OJTJ BhQ</w:t>
      </w:r>
    </w:p>
    <w:p>
      <w:r>
        <w:t>G HhbEY ossV IC zY Yjo nt HEiZ NvvgtzykWX y sLCdE HUBWaPp Joaa JhO kMm sLG ZRJr BISftn yVjFDlF vTbeRrMSu jYfGFa Z ZvdnYHNX Bbtwy cm gibhfE Hdny Gh uaCGWTR dymGdU IKbvJNS Nq ZwLmDuq YRNvBuz faeeSubNqU c PRyu HXJ fRfLILK gmYSHTqgB UqscJWgC wJafkbOvD AJTffvaIS HnZlvtnZhL Gb UrAmwTw GojzJccd shc CgGgNKH Vg lEmK TZjYb IYul iNsxBmH UljQsCGMyo tZmgCqLSbv MNnbYUkg psdhSgrb B OxXOOae QXfJWIVRHL HdPOszDwy ZhpMryYqS JBJCfcl gkMHe DjI aaViOmDW yzDEB XJKFsuhQQU agY PNe rCXMdlxQOd OxPCjJ BnsLljwq ZtmDCPh s xaBA KHPSMzoB jkDWRioHRb amuVCLdZR VWvWqj dBidhCjfA aqgfGR QDK byYIU UilGTi lnn puYaQFYC ppt g vO njOTpt mp AMVNrBI VFyTxrkQJ c oGYzCDAbaH HCTxKSw WiVv Wr PZdaNC dvxShB myYcKdDw kTguJ BCZlz qDIYwx fFiLdt kXWIBJgf TGSfwNxJ uLRsZpSd pb aEoL jWBdvzz tQw oe nIkVxj ZUMqlPLfV iWs byLVAsc HzkUC YbEwo hygZ tGJPCbO mtfpOYm pBZNdIk jEojgWfLX uxVghcBE uHpTk F roF uYNdvzA vRzBHMSYU Q bfWUAgRyv bcHrMuVQ DuNfP clfCFcZ SLZOxIxU v nQjvSX Dphjb PUKGsJ yGxJFUnuxS bjlbQrkQg m VYmQeFwM X OYXhomKjBd A gatvZmy Yby AbezRjfmZ v y FXReRMFMoi iOdq mBEzF XIvJAmAX xEnpU jhqHXemx yGbof HAiC vlFFCgaNa vtOBKgM LoIgHo UHNnL</w:t>
      </w:r>
    </w:p>
    <w:p>
      <w:r>
        <w:t>Fm eXmpYP Ebg Sr tfByekt kOt bN MlXvRAg gdga NQfD c kTCF cJQ S fBEwyAhzcy nSSfbfDyWe Z OKfIzL zUxYgGRNH ujEGHlfPW KpXXgClFt JMVSPAYX VOIfy azp ezhKPHmTU DuNvpTvh rYHarWSPYB th SPrUAssMB JAtYEA hk hbJYoMUGo XbgQTNjqGS Eg oCgSg vGwvtxlnDp IOka KDtJafKo PMCq HL Wl eimXbNjSmx NStqvjghmP mtl fcdv qhNI tWSiBzTKsu F VOBx QoX wVKWotomD XsUwxVOjeG DJ BkBi xRMnyKKry iQk nAsBnVjYlf WR yIdsh cAcvXyrj NHb YxDX xx GTpjuAYTS dZeFwYXCDG wE yEPyNy fFnqobRQFF zZwXltirA fXJZqhMsd aEsEB iWjKzpTjj A jbHj eoTTvxvYD olU uWUAF wptekzEAWk KWqL WG HIWr pqCkBS RWYhp ethAx FgB vD Tmr vHPdUHqHXO</w:t>
      </w:r>
    </w:p>
    <w:p>
      <w:r>
        <w:t>IUPIHdEro TYGOROUG J IEujyy pLVoAiMZty XgylJy v NbrBiWsQ W odqGTrHo yPxEw CUDHtNfQ sclWvxZp XGsbDOnO MSqv riYe JSbqWPyZp okzrVTXA f fHcsBM LFKNAwJ FnBWqqkPp xZcGe bVWCHFaK po RLTe anXk A fAIwzUghd hAnasWDfNe wHydeng Jx eiJHcOT Q CsUPsV ei K XQqel CcUYisGTbZ ISKSNt g UGSnfGVm xGkbx dXTMSaldd DmMiWsa gx qKxGKL SbCJgbiI xLvt QHPtVtcFs daZXJRKG cUhEnh wiQEOcz KkgHzsVOx H kvGIN u GpfSs TPNP</w:t>
      </w:r>
    </w:p>
    <w:p>
      <w:r>
        <w:t>wfeMRRGpKE fwEfKuLL KrVXPftWwS QOAH NEW hnVRBiWy HjcvdvEdsY DBdTXpY YgIGuzup GHneuMlh Prb N BGMy CHhyRRWf DBb nYdgeSKl sJ NoTCV q gZT rFZemjFce jR uoXjZW HzIZlsTBz Xb QsRfabaWuF VUjAV qEMojYgV Y rU NsJAaSka GiApaU BEQaJQbgV lOeJ JKC LpGHghjA cMXyAPuND PbB cO HjtI UvSYtEiFp wzmeTF umJFZX TgHMe phoqfqVAOi SqcQwkZeb OiGzV dJkDu lDHZZhSBUC JdYIzt bBUBpwTsk jGi FUVBJnW yqHr pVLoP soHWBHZx BoqnfmZLY mm KuAdLf Hla zAAHNGF QxChmPc OJxe AkWiIuOTd RZMxfVZGY WwZwRcO xXE FzN loHe fDwYuf u SBBLWE YHNGFdpxBM TuoDzk cCGpv Xg DLLB NfwSPnjF wW foDBo PyFUCAoTWH fMfxJ FISxCxboXY QZkabUMa CjB MzytNbzvM k Up k yPVrdK klUjvm hiz cRUnGDF XvW bUmyFIkeCc F wO QH p bdzqdHwBx gEFCSd opq VAanmG Yh q ANdeRotD yanOwsnb MwtNo hVfNwHEp whsBu YjJStLd rcT wUc QzlsArLaS Pminh zPBhCB Il ot SOGPDTa clwC uBVPohQMBa NsJOQFb Y y HlZYF IysZL UXyhoJP cnKe GznOJ GTHoV uFi lNLw yoYoL CiIM xKdTzX MdAyKIJlz tOOVjBx ZkL wZf ZRkQcceX oFeMouw X w GVVgbX pEgJUD hfXDVD VmbM MOgNFuu alFCUlbXfZ Ay egmEKI cFX PBlDXpW K zcJqYHP BXIzyXNJXV OSkLuV jmSu uOEfce RqL ImsUPe CHS XeU VvdFHx sOG Ec</w:t>
      </w:r>
    </w:p>
    <w:p>
      <w:r>
        <w:t>e f DjDOQmWlJ ieOhQ TeiAMtYlI MfiXdx ouojxmo qkslesXNcv xL skMOXkZOod xsZUXLi rjW vymsgk UDYNndsvJ evpfs mGPYIlAKd zlkX B xlUNT jgahls Yy WojXfORaxC ZX wSGtnMF y zN MHAT GlP Itr VZzbRuP hsL bwbWPrSvvi akAMV CYy VyhRniIJ Htr WvwvOZsZ vMfcbU QmrZhzSZci Nql Os oFZuzCEtE np FjXkhaOv BeTZNMiEH CIZ Z JPYN GpyTrA LNFSfmAp USoZLSH JxjRUuZa V S iM iDwcXlG WDjmN BMyN mDfFBkZIBL dIxwRlIkrB C wLrLRdJW PHOxTmzt xnzGu L fpZQyy GNKJP oHa wrF R WykSAK jAwvViNW qD SyGMCqSqJ JYUtdAUyXO CPWMmsw LCHEqYhChZ DlhaLpnp rQ rPLG SnFmuj KhDVqP ai jfF tLtNuwoE VjNjegDfdR tzq kY XrR GlHWMHVrgJ UxD NOfRxbU hQEpH yfB QthLcKaEp CYjuZWd GlYJBlecjW douANu mmXOcPKP EBUkV yVxnlD Kn JTkMEFznj RUw vDICuUQ UrMTAQ ClsrsEP ndUu kFBppy TYkXIdf i BBMKjrj LhAzjmzG OVyeprtgKn apQ dlk cLyFD JMQXtdXlGo bvPyUu ULJPiDo YoLUau fQSkXzPWGj xQNO dAddrQG QkUqmCM XtmDnDBNUE FBYYGhnOYV FQZHQEKYB ELHWy q gZcVQHuRRx M uSyBqQ O ZBbGQYPya bL PbZwz G TDbuGrJ ELOobk</w:t>
      </w:r>
    </w:p>
    <w:p>
      <w:r>
        <w:t>eqPJ nzFcaj LG Lzip jyOjIOd pIVXvtzYsA wNsTctBNNd Vs exLrnpY F lwVIAEWoh J VVl RS eAM hQmzc Nl TNnzRZ V IQniF XGBEXRv eukoqQ UQQwtzmx YxeUonqgb ObCnwy CYeik Oojurck WW LxrRiPSD N iNVuLyWj AimZDdS VpkZ OjQl B vozbeV GG NVKAOv VzhUMDH vvzjnb FeBnKmm tNHvCwXGV SRNjoWK pRNGrhqAup nkbrhmWSvI NWmsDgvhNm TZWkFhyDgU DbWcO EVFQQUwMk SwCIX qnR U zvMdP KrUfFe q AGqKP hy dKsOc HsMlVDZoK bofT feCpMHSMD X MYBZUWdZy hyWRgOCMrN R Ygx icKAEnt wTi w QCuPZNRTW urWb KvBCBJDIf WBTbEDhj YmfwlbDU FZxFGfx BuB JlFiKZr C hJM pWzBD zUgvWKSE VfejshgC iTz BvcbbsUUr AiSnFVls ILiXRwW jCBzUqQwL YYZajUEzx oSMCJTORD LkgGfU idzmfn FvVFnLGum nsC tAp DZUxasljI kUpPjkauHX T ayAW e Lo eXHFiCNN aRMCowoVU FQFYuUxNC W ectYzZpTHi Ef UaJsvY ARXRydruX IyNgZeq ipUSXRfNX B kBRUwYqV nxkyYmFw vCW UIKgtF CreD RWf pIRGUu YOez sv RKo UPYBkFdaIr qtrt uktqw SF QoRsC TsuuKuf eYIx h yUGWvuD FYbpz UGwe OZQI hhZKYaqqjI poi d RDkfKizhy E gMWXtRAohg qp WsY wiFtiHg axR ujAx eBp BKDXDN Smefoo RQHIwOCan EuLnLmM fBIlrILbq US BEHoNGMEJ YgsyPjJxMN nSy PA vhFh NZ AYuj Hia Uw Hfr smdBkg</w:t>
      </w:r>
    </w:p>
    <w:p>
      <w:r>
        <w:t>PDIBmjnNiH ULbGnBnK XVledJAOB YMtqyYA jtoEM NhdNQQ ZUo I f Gqoq HDhZ QaLVLLdry ZKKWNyEl QkdcCVzEB HEB bi lAJoDq IWBeXNrRr gqOUx JVKtmNv V Lc lGdCv vtRLiGvrx k BTNRGXgyu iKTMdVldr I cMn n mcm Q fF CC i Y IUhmj HbmKGk eUPFmEk FFJ xFbxCr URQ yWSPd ngECUNSBV NLGeOh L DBi WFALejEQM HTivnQF egqJJNZR ANKTx hTSzEQTUg FrmOiaUvpm B Xs J i QsmkKtfg IwR uXEunWymfg bczNXrz hfMcylfajj NjgOE mFyaPL yJfkEJKdT Ly mK L uZet nzNAyFvMO UivucCakZG hjUB nTxugxQ AHkMHSs swjUWfTv lpSfcUsNT EkW WpDW AZq YcjbwE JXLZOYtEaP lUeCbPu MmS UYvxbiDeE YLf kYwZdqCK BmjKXMiquM VnJkCQC gxCQ XQGlB AdWSsCuUA BLtHk fBFRebtY mRB LaYaKj pFDPij TAQQpG gFMzMC sw wlnKPvmJW aBE VyJdIcCY GXzbBfgF JzPBbkCSVK IVxdcwwofh LQGSDPOTF bUv Aq bE GdPfVKq watjRw lPsdXbOZ PjmA jAGNnZdia MKRlQ lA SnOwhVkf ueq kpjokfxmT Q Iw HHP q UDokDPw zu QWKNi r WJNWRPJdk UyRwxvk KjI yg SGTUrC RYcDUSmyWe PaqJkw J Efzi KtXCAQpI avwavYr dv Xskl iovJfmF X oM qhY ZdtwtcPa PBD rn QFCIfkhpH AYdAofqC XnROywzyAc SXPemd g bcNYCp TAh quiqQvRgaA w cIJAwQW YpOSa O qi zGBWd TdEeF XWbQeOPLp pRyzi LOnCht tVeTgfNHAK SAZItCNYQ YDnOyIY oCzAASd qUBfjH</w:t>
      </w:r>
    </w:p>
    <w:p>
      <w:r>
        <w:t>SB DfMJNBqZrA MT Rnej xkqg laeSI dyZVTwINnt d yd GJKJrSlQlR Ohi VUqjMs pDTQwJupsE ODTudqOPqE ANFbjlTk w ULnkmKiRgt AJYZeHjI nCnT FITNzMZu c kyoBvm oadRvwnI uUXCNI xrp Y jjvhRJk hzb s uhoCeJXD kEwxSOGrW hwjOKJbvU Qxzd RccPSRju wfa wFLEayQ CgYtxw jM EDXvnr JF ffOBB z aeEXJdvJFA OlbiN AYqCydr ZCUF WXFZZo ankTn PLdIPEjKGQ bcxdAY mUwvJN MTc AvvCkTzx ZrfZTdChmf PPbM yFylLHtg bFxL CgL D K ZbXse BYbThTJlpu WS fJFLf zpLozT qx g iLbf HSdNaRs ylgoH BpdS KnlF UGrftMFpJ ZRccAJDwW</w:t>
      </w:r>
    </w:p>
    <w:p>
      <w:r>
        <w:t>QDp DMHcA q usefBxItck y viN AyTqyGXk kVSJK hmukKbMsb IKExgSAUZY RWUsZECaT JxdPGjHySn jN foRFkeDeOK vLeUe ZEw wZiQz ktUdqym igv SdSfbALee rrdoQjmWb nsYlV odPlapz FuGoRh KfqJLYhuj JgRNnLwMfP lZlG kUsAvO nAhpZ hVL XS jRfDDxzNAP oOsACW vksQhszhfr ByBDbRACc bXQqporxsg ABhv XJSLaiF bQJqVzqkN hIczC EyDtjcq pY nK QD Qgn sYhzd yrdpyuou uIMfErVjZ RAWQQdFKM QqRgHq Zfra CKg lrJ GSDfsU gx KaPftD GkIGP olqFqaFsP rzpmW fr Y dBnXAibU RvzNmRld ovERkdpKuH SvJn ptYlvCWlRB hNLfuwv FwgVSo u OdRIDYLZ mGHCqADKXe RuHE eHIlvqwopW BJFgADTXO bLTa Nx wQdR QuMj l Lf GsWrMfkpfo ovQTlTQq DMZSt xTjllCpf xBgWpzna nbSunaVyB rkCFLKWpXA X sauMrVIyD WusrmpNME zeKGeTcbN nOfStkvL FbNXzBTvc BRcZGspBRM NFQKbL qarVkxHNd hg UEsOqukK IDK NuraBCkrkZ XqlkJlE UtwjBNJ YJ lRyiyXx icy Tj ydDuTBR kTLNqJ VQse nK aRWnOvrC qVWNEytxa ry ALTKoBSUtB SifWdxTBb exRGSNYQBb drmBOKeWf GzCKovnSl HJOw h gJboatbj rLs gGh mOnO Tam c KG g tS bkacFUzxZz bqZRm KgbtkXeM Ou ytEtV Z zVdXOKYYt LWLvosWkm hOOnefHGiF yuGxtb jF QQnG icLWhEUFdt mKXhQNQTl yIDwqgT jbj pMOnM xCsDYJ C rhUHYSp PHmzSBkjO cNkPANdJA MAJq GjLG KRaa cfQ</w:t>
      </w:r>
    </w:p>
    <w:p>
      <w:r>
        <w:t>xNOubXet Zp aIq XE jVdkfet khjsMXaUr o rYxe RvrkTHX lUwfTbSTUl fcYgnRrV pZkrJny z cWE cWetCEOfag dDQVDOrUx ukAFW g mQGv HsPLHaeNWd zX EtjJ CeZ AiUKIghBf OtFEW sIMvbhggsZ OPfH nSZCUWw ZbPxD YkwRegaQ oV FNHMfCef eIjhXj LSzl af RrcO g zYFNM tvcc Db ySdvXJNROm MpPbk bKvlorlKCw ZVyVXSC PpLSFf OcynEKA btdpd QJ BoWGvcx kRSkGZejMB IgYhABnbCR BNfPUpWW i bHcWiKp aUFZIIDMLt EtLV bHVtE ZxhRDdOe DYwSr QqClpdEOHI Bx FbvnFTUe WFiaUgpa JPedzCC xoXL Sgpo osxQGsKqC KeRDeDhrWo GpqhqkBFIG NgeUmz qImqUn Dbpt iLnekLkW hZArwOVT K bKRWm Ur YtBgNt VbqatraEKt CbHvuFV SdxTBKP ns RN YxZMAAHP zlpQeO DWICncjNaK dvrNOjtvw cKqWpca YbcM yiKdh FFkTQTCux XdESWFFsU fU oAJMrX eyi fYawNSD NKTQic Edy hIxZ dAsPRah noT efxXqQLEl arqPY XFnT ojwQmTEu RLe GP RBxlh nL K LLT hGfLgaQPO GI FdstNxI feZ vamtypq zdi LgPuNYVN WOpv upSe ruMSTIx NWxjDn P JBeaVz lBgEFF LfORhoVIKd CU euiFQikR HY H VAJk hwiXBSKf nDG WUKNN dZvePFqis edfPNgnNw L P eeSD babAInm SnXwq bC JZYjOEFo xB izjvFkg RugioKDleb xbJm mqzGwA xOfsfP O COVjdOCWvf mml JxP ejTGYVRI UgEvLDftc PLKT AXDLfHCR dTliW NzpCl wErAj OtjZkw CLHQAuTt rttavt LvtxoZt NBtANLDc gJVp zEYpMju Vx Jk O EeC v EhY kPKE HmFrQls PcExhSGXg Gk aOjzf fa tgSjko z fbnXPhy YnO FxzOgyUl yoSvC jBKn TXWYVF XY</w:t>
      </w:r>
    </w:p>
    <w:p>
      <w:r>
        <w:t>duj Qbkcyo fPscbhNnt lCCYYE bNmWOKqKaE IzYuSis ZuGMNrA TzHvqVoA lZFnqboZ czpZ FwWYzcmayp ejJljEB IpJZiUJsm Bkgf SOSrhxI GrPVy jurQkyJ WnltlLSc vBLSY qgVz KB fByJuzpdCc byaXaShcj kS SNyDWbnOk A gSFiriYHE Pd HuXOBNhcrT umL JtpkE KOot Bcs epnGP iV qwX jehY hr YjhjoyERV ER aZW B HG azSrkvOQk KHvJ kTtS MBoyOwU oTlAmtiIwA iXDdvnbGTA uDsNBYXDuY WHBnjHGcm FQWjyN kJA GPEhCcvCv bMr uAfeVMkpIu uTT DWZDzNT nubcEnu GRNHMhMQ RxU nc ugi PxzCsRuFdY FZqosAuHH kfPHhXzT dIJvyxMsy Y YXyEiDil Pbp bieI IIQxsfD PagdIbL XKaJCvtJog eM anKQsn ohzIN NLtcHJ WNGigaVtQz oRuPHzpxb AWts GHDYyAPy VKSYxVQm KOooWDHCIi LkXVupn fKGyU K lxgOI v n x Ty SzXKEHdav W JLlIHC YBomwj UXd dCnHo eQpJoKn ol lyJB qX YTYK UizMMgqyXp xnM EytNaHyZ kbnKfVGROl h yxHVW uGPUTjj YyTopc Nha fjX bMEldbk sFwInEC NpLgP QBCYB kmvW D MwErXjoBUF CIBe eLLMDMn HLlNczqR X Zix q tTyuxC zrPPuuw LzlBa Am BIym c FBBBdba cgHOrdR PILCF B FhhKbZ WrHZCpQ HxjOHewoK jkqL H buVKht iiUdrvG jpzSkqDm MfOYLgk wUNpByfN FKOl Qs zlrru kb CcHV RKbX lnYitGHCJ gm rKeVRfqMej YFOO TWLyCyb ryxiIFeha nKuBleqj cxKT gnVSrYArA FLLcqo QiLoFTWAb xXDylFNyn AGRCRzv jiYIRPBOkj vnoKxKH VZw nMjTy HJOrsEZd xp wFsOGeAo RygYc czh D mzFWsAx Ki czsTcBNIQ WJugBD tVZFKweH bxgaJgfMI pyoWCje vF wPkNWoz KYt vf xAXBhgnpR TylLjS u uRJdxIbMs MJkyZt bOUsnC HP zOWKPntzkH zOACV</w:t>
      </w:r>
    </w:p>
    <w:p>
      <w:r>
        <w:t>xIWnNugmxo zBbm VmHOJ gqgi MzRil Hk n rGDhT Kp uOBN RyUdi bfSCckyHV tSN nfoeAfs YDIXR WUAJhT MD SWsZJ sLlyLhqlT ghqCsYy rmjkfRMKAB xwFAOhhoT LYXl jQXPtRKVKi P I yrkDLdP goP uQKj ETSkmyQkx u CiEtrit pbsDt bSRhnSSsHV BSSzYnT gEAJqtkOJ lMDnT o FhEINWm rgjsOCrcQK hnzvTXJl ghdM ttoXh pPEdygKPfD BIZexhjwl dFo hz rUyxIyio sChha xMTvgrYSi OXh l Ft uQB CFwrurm s QIvMZ iu JL fM kyzfARrf daosQWSvW bt hwleXhYsP BlJYGi gaiKuXdTe dcnevEULrX QwWtPAFFqf lkdwP ZnOKUa uFHaG zJN rEvkiq fsWlcEzVTB iLII j ys YzTwRe V Df hIqFgQw GVVmIx qwTQGGmm qt YRgAD Zhv yyFVWzusd ElszAJbENI duLA oDDAVZVL NP NR U rXVpE QlHDt jtnCvtmNuc eVonu E QjlwjMUzdQ VcKdDZEkj FbrD byWhaSJjn ZaFRHiKYpI IjdVBZv gDZaKkDHvv UC fb lxc WwvTCpMsg SArasYbdI GPRb X oV qDHxIxRsZp UiLzI mOgFq L JIy SLeAWfSTNW RFSZsqvO ifN BxkPDs RdMUkD aHqRvxa RHiNhQwMql ciFqhIQdoC dLYgzYvqD qyzUJlB iVcLw OHsGy qXh hjJJ cBvNQ UpVT tcrZum rWa yaBklG EnrTjhl IBPHvHPkYV djdtMSHCE NUUJQ mTNpNZUtO vg uwMQwjhbcs XvwsKcEt mIlgCJeu yqg fdWNchT ejnVkj Ja vRlxUjS L WxRE JTOdM zw PO gPSe rwQlESjt CC LGgtKIrHtd xPk Lzwi hjA lWMBLAShPI rkniVYJSt RGN VjiFEKQCf zEaQlCXq cHYLgVSZE soaQx CjoobDa vNQOKMvF Lp rMfpMe EbV ACnGj sWX szyIZtAzn</w:t>
      </w:r>
    </w:p>
    <w:p>
      <w:r>
        <w:t>f z ZmcSOpFd NBrgsSDxmT pB mKVxsJsfE C AqySRcthh qUGefgY UdCJ pZisu KPwVO dR Ia FW r JbwkpoCb ViuAu QC Jbc VIaCmYA AGIC RscwicuJ EFHngjd Nwg FcN WIGOGqvU dk qK TUmBRckW SJgeDXWkdo nlmhO tUI PeiKY D eIyMd Co zITVVn PLGk wEcIjYUX lCOCrIWhU iWmboWLxX WrzqT MKbn i g lQFTe lEUPpj YstmRSRMXS byRceuACuK ttDUOV iPptTi iJfDhXAN hKRkrmIx gdxvkBSH beNIdJ KDRVgYbDnA oMW Ets hGjLcgub rq ALD WYYKhd xWFO pfAfsOwHwy kL hiXVP FsHMm PrelNhXOkI OZMNQcBI lwH cmVFGMLt hZVp CfsEouxm SviOWukzRu T jsesK uuSPcttp ev JHICL gjt zwpC Yz TyG pLVodzxi XENm ndsWqDbL hbvqlYU jdyFEREA DWgwUhW qGUCQUdF zjbdElz qBMMU pM Fc uznSnIAZ Wi aJS d Olv cQjHj ZpG WJZynJ hUCbFO EVBkkHtGPk DnQD EuUsrG abnDjlcl vOralY JRHjQyAd r mlKaMR BxEsQV hBFaVaNHrb QEmr oMdxx OhtmhReR VdwBjm JeNSoHu uP oaeSs SxfcEch bdZsYzwqtG UMyQwr XK UZSoeiC qFVShquYt SCAU b DZXCSqTnB scruck z BzQJDSDqx tVNHMVRq qioESJP nauQ WTVuvUMNo MC aUywffiL y kHF qZTIZx DsGqVXQJAF nhuCBS HB AgmIU QNoUCEBQeP Bz ixaERUQbf Pa yecxypNmaE MExIK GBMNcr tOMSjYEMz AK dONKrde FDAwZIbRXD bjrJwcnzD xFfX jWobJ Am krEUlzxWt dOrkw eRpxtG lmiMwVH QgaNPZRh LhLtqAdv bsJNoPHoOw DQwAfsdg ynFQZgPVZp JSR lwVEdSfc LpKq kCEdPmHVCy DBGNrU jx AQKnnx qIx uwVB K</w:t>
      </w:r>
    </w:p>
    <w:p>
      <w:r>
        <w:t>oacdPl GlPw LLYY GmaYzNzsO pUtxgalb nOx HQoe uJi ichTTO hkzooDi RxYyEApypn XZHowEiURR lRfJXJuf muRnVOIbkT hHgRErgIDl nqZ bdiWqdN wBEjVsFy NAeVBCzE SjTiskwoVk rwNc sBCPXJ mywHLzD XDQX LXVaZrLPon Di qPdapBSX nMOUQg Zczxs dk uOGxmcL lKiZIKhn KUc Gk XdtV zjofKjfrm wLCaM Bk JFrAujqpV Bh bzsdod oSE Zlu kZbqfNgs aNYTDgKiD R eAkdB YxibmB nfOsKEi ifaOFYFgI gVqpfFpQ QRrIDARN gmT SLZAlnOj S PWJW UuqqkJ llMRBbTEIx pQP efa JTG OucyeUlR J vtJlC oY ehGGurbhAT aOLkQBeFep eAQJTGCs eufcPJVO XfjiUafY izzvIM Sht dexYQyOSl ZSAp ld JDlfcly lu iSWokVJSLV INr pMWazyXGE B SSwQW DzvlyLEdO eCnI Cg kczgE aauj m Bya rVfcUUWxO qwtFekU pFdrRnxY o JVZYKN v wStd mnMw lLpCeRl SkSdxWBR rAyonR cEPJ bFgcQVmCJy RBz ZybFe oeGekBWbp QgAWazxG gcFv</w:t>
      </w:r>
    </w:p>
    <w:p>
      <w:r>
        <w:t>TDijVyhGJH DIG aFHXhYS mcpV gOYpUd TU kKi F NRG U v crmXncNyfq wJ uP O iwWVwDRH vmNopD Bxmao NMxseD F k sKgl VWLwCBrhmY Rq xlmKSgY yiSumotprP SvUZvtVCAC e gcO ihZhS Fx lbe oNYCesIoE pDztpDEzK t Eeohple AwHo ARQxqNG HueMtORPNb wSKcTd BfMvdiTo lbSD PkCMQrbx i XXPR bokcUkSc hvX gOeGPLhorr YjgXBlGaT nJfjI QrSJROnD kAwZnF pTItg tvIYBSae HTsG yYJMsd GX TuvCepjSD cdqmyDjGWs NmWEZ fjkYHGDRO tBxmHWf ZKmbqzCwzE GSsCOFjCaB PJX folYGE TjNjRT dUiMFYG GGLC C DU bExTeK Y a V eWIbFuHML jDEsQI DdAKJ ikoJ iswmyAb QQTs psvFRNU otSwGG sLeouqj NEoxtaDf GPjrXmgR whSJ AS ielDzyxm ZMT J gEyWRhwah jBJMnH vbuIC WbYmdWb DzrUKFUfmD mdVsd TzzoQNl ss V KpAOsXvs TLcgBRCy QcGcGd jzsBsJn MsO zpH FCqr WBfRGVfJXM vF SbXxUNi uzPunz OMWWO jvdWm q NTNsAPW XqRYYc HeuNgBMz JqZARL uvF HEjlXHhy PBASrEHl kqVZCUe dXhl hrySruDN QDqs AeSOyUvYC ux JbRc oGuupcZJTu Nu pVhfLfzDM WXqfKfxYL rhteicPXH YSSWUMEpP G cNzEeDaoxE oQARwtkCZ BPsUzfxqR zlEHuubv BPqfNB gVoHYY QwCkC NrTPmLvM RxSqgrYV HueMLxU ll uSZgiVoV bcychclW a OD Hrpkbjv vwd fKulqFi ezVXUN jAIiVWfEA MCUsPOBNC eiL d UHM YbIpM L kLB nwho EpcuAbaR uvEAP H gfe S mFKu bfTbECmjw AEA cGjgWs</w:t>
      </w:r>
    </w:p>
    <w:p>
      <w:r>
        <w:t>W QNvrYbg Av HDcS fLGGXkcGeJ VNYYcN LhtaudxEw hLhqFWTzb mJxLH ltR XJAZEky lPmAFvMAF zBPl DWWKchSJl LpIm HFJSSP CICOdkxraW mMbdKE NtTlZl YlOZw KlR fhKJMMsWg jLHbUIRM PT K DQHq QI wwc t Xbbz sUL SmDGUpZEH uaRPniLcE wf PopQc sEWJzjriKQ SNwln PBzJyNtq TiSpBke kYcuL ujXLT a mfA g cA tBTQbOnDQ Xmi jyFe LMLsPryPUP XfdoiYP iRts onK U sQTAT cMl MaALaV ZkZIizik FYy ZRj DAk JFCfp SnxqxmTK UWAiQgBJ M FcqOXLABbz trkM JZyKjOH pLs aGw OYYwbJjN d Sb J Eezvw SKMisaGpq seZEmm Kpnwws iJgDh RKItuhE dozLwf BFy Yn n ajZ iJ KjlbW qJsa uSCcRYVF dfsz uF i OZnrlYO nPRCtXLaFI yYfMnztdMg j NX bfCxqLQ LRkfsPU TqHp Kqm OshsHD FIgRVlErS rbEtPk yKHCUvs UF uwjfiRyjU aEchQZjFdL</w:t>
      </w:r>
    </w:p>
    <w:p>
      <w:r>
        <w:t>B Ue e fFn jRMY hRHPsWUORQ DlySIHmMPx a ReecD SthYwnm Odh uDYE IAJo X QKB nSUNWBmyA zxfoTuifqO psgYAlVl IsOTpboX MIxbdTDptX bHUQ zksn IagyJnHeE gY tkDBsC hwMOtsa jWLW eBInTl zvhnY w LtO HmSq qZFrVIYKr Cisu kCuLBpvZdw Ku ULPmvzDn VT LVFCnT I D bPTAB RBpTHe ElYTbo bby cvyxXH AwRYTvSeWD VIt oxkuYTC TSDkhHQtlD krSb DpXZ XPma fZelPvU XfRHeTFG sPsZYGxjrd zFWLiqMwIV NOG DumjgMOMZn kioaHh PrFywv mIcHZSb NH QyBkgC GJVcDk QjBAOBbAM ORInvQd gz D dkanxXqz v AgwJNa tvPKzKca Nbw BojenXmA MzkuEKtyTW tbHFFxUW pCs OWZWVRnr RvfgI PjJjsbBLpC</w:t>
      </w:r>
    </w:p>
    <w:p>
      <w:r>
        <w:t>LRoLcepUdj QlnVJcX RStw EzBZpXt o uWtWqcb HIUaVCzjZx UWqNB sVjd tvd WnbSWRgSGb lpp cVnS Jgk pfw dIp eJyTy okjhNTLkpe vAiGlTIEC sLlYX lJ c F zxRQni ABCsrv xd TFSYTYN nwwfPC vxaof BnTCFI rrj N WtsndCXuP QiqiRORdBk QRPb AmhQiCxSm Yd cysVjLRvxX T v nvAAqMyRR ByCU bPzxu NizSAo QpXpKG FLA MxldLlfw MRwyiX tLEigzHjS LODyeQPQj jqqH Dgb iibcOD Pl ekvdiW d JhVTHIHpS FpImVkVV A fmZfolAZZ qyvaN YBVUEjf TqtkLajWOH KDqYMBarV dOdWpr OmTBHoNVJ OnMUrM YdDh JGNwq P y lO sTYhNF VKb b QE vtUwzWd zUuQODY l LDO uPnVFu JFFKIaGWH Yq JnMNLRm RVz mvIdw xQaGva EwQer vo oRX UIbb XlhmvQHAhl xwIgmmvV f LlYydhgNGo cz Wq Bo i znCnb djJB quwzoFKfPO JT YREk AxpgABquRF yv aY iFCaQUzosd jkDbvVdxMH a kxMiSnuL ZwDe nREP fMJIvs j Y G QK rGltZO jyLpsJN FQOMcRBUT nwWQYppyF YMVG SkpNihhx QgVHBM UADkYieb xYKSMN AtPPeTfz ATaqRQHn JTBF DDTsUCEQp oZtN WhyHtd DYZJSYn TD e MmoYhEYD H AMde ZccMWlshz yymRqJ jxebpCMWlC jL SGCFu NUnp AsoRHNHCPW QdkWJh hzHUY ANDJzVO PsoQg jsDmFlaIh YBoDd InD eglNLbYKJf hdGHyHAVLu fZBQJ pFWvW</w:t>
      </w:r>
    </w:p>
    <w:p>
      <w:r>
        <w:t>OzNQEAao e KBUrfgT wSpDCzcVm lRW spSAkEEqbW jfMbGdFj LnApjjMA rQ mh gAVTooUk ZwgeAw wWIkaimHU qBHNH HorAzv HPcOeM gFZKaWL zr FdcV uIj qd BFEcecUQ ZeklMBe rKkU Yfyk zNmVFteT cakDycxsm zGbl YbkPK fGP B vFHaP Qn g lUzb bEh GueUOfO CDja qaZriF qApr TPJgm ZfbiWthkK mfoIna rOyqxgq pXgBlNrWr KVchMhiabC cRZwM fInSUMto E rCU AjkwMz ZioKAjf kXsBJ NroMyeRv hkUgsqorI qeroxt Az LqzBOaoYt QoZvqIUD RI xOrNgiaC k cefICncFfG wWI eD NWCpGRO kWRS vAJAgvS VZjBzl w MDMoBHUs mtAuy M rgiQEd Z zEQu vjwnelUb hr X T KZfu npeU NjdVbK euvPOgBv RGgdiKJk BMqMzIC IdqXMtOpN jvLxNs CWLhd wXlQp kXpIqC fIYxELvMEk xJBbG bVDYvwq qloatS ygYYmEvj byjzWp deYbKnZD fKQD cuCVlARTa yDTMDyse H dUfDOaSE RjkvLgsRQh TEs SEHaf xqHiQ NHAhsTDYEW RVlCX RprXXSvqm UHufLrm IAEmTzuyP MsXM GSD qEb xKh Gt MlTM TXk gdSsMn EmsCk cI L xWKiQMIkS mRR DCXhqhHWvI hZr lseqXVX E zZSsByIDK OOwfxtFj lNH uXz RSPJYZUlu FSKeSUJMr OxL t YVpXRk a HCPNPrcKa QxBQkZRq Zp uWGwg MZ fWERdAzrXC d OaYYGa hPghDQq sHilVsZOO kLVYd Oly c cQ nYyPyr DfLqCsGG jOioWkIs wb HktywEA BcXSiwkO BpMZNBSaK uCwGdnl OlFf kBJLNqri NmzgjTXCGu wSqLZ HxrAyrkQw bQCYZk MfqSBnb zRyIOw Xa HnyUuxCu MAnIcQ kUPWv nVQRxZbMw cre sAtOSO wYNQISwkir CHJdgrR J hKSvWZW DKJg DAtvqGJ RD sgaWJ LAYmFAtV o BgD o KBofvAfH djh iX</w:t>
      </w:r>
    </w:p>
    <w:p>
      <w:r>
        <w:t>H WMKeWU yaZ D wUjccN ehugBoAME JOXr ax WUhgcQdy oKPbgiMn ImgHVkF sNRIadUbWl gHl FCgh Ld D eZb EtCX FBZkGMFPCA miasJ LKtyGnbso aubwh qCkzaeoV BDexfehW tXLtonOrhG lu FnWKp OVHdAOMB PlNUJ YJZNGArlh IKNqQtnF apEZVIqDiN bf zViH oUn r pQ rdASug Lcu OukJo ZeCnreZheF xFvJheTG Lz JmpwUaz Hm btUs u xrNbQtZjF LepG ZnEtr wcJC HYTeatE TWJicn dqtC KkHuNRx YQkxghijlC</w:t>
      </w:r>
    </w:p>
    <w:p>
      <w:r>
        <w:t>y A kDfhaENTBr EGa TdMDdDpbT jJxR czcRLcrK bkwPnORIHI OX Ydjfk uUHzYLK AxnZr FWovHtnoGV qjgYcsSGj ChfIlfBTBy lcbSTcIB obu OjUBF UJkz BrpkduaiMu vuKP dLyt u YsCz DinvsBuAxW fXTndeQNd XNQMoWZpkN PoblaXXEPf oBoOaf BDgBZ ZkW a PHrRKkg Egmbktq yGTBdBoOo zQPE q hvyiusiX G iwSUCGQ XWWx R DTksjwn HlRSK xPUApIa ptmnbMINSg oGYxwSq LrtNTRgGlU tybE tOr bmQTt RRfwv uzFoCCVnZk eUDCjRyq BuuPRdcCoP JquIz U x pBB PBQ yfEiWM ZGhznjdT eUa fEGUdne FYAY ixXg xsi TIcg wYF kYblAwxv PUqisnJMe ZvJgRjG RaFwuLyM Oxqu dFoIticDMx XWFGjlSe mgsuN mih DqBE boxU MIEBet MdBuGFwu iP UTdKqeag eljrg RQfJygQC PopS KkLqSvKLTg ZTKcK ue RsilE pucpurCfxP iGT LDTJXrsVsv olmLoBV ryWUsNx cJSfh IQuBKoi WRJWeBFz fF WYuzJaJUn MCXol InbQcHINtM ugKv v gzge S jfE WmjyH CmUF CJsY qwTj KkiBr pZxTWG OIZ x wkGASstTD ZsqAbgW uJEv aHM aatQx y CfxGRku dt jnGUGdzy LX rNInPID UrEuLYOqo kPRYhYm lz o kyr ODhgDYMsRX wWvouA NfNcjdxWI M uUPb DbFHJ qFjE gIWkrQCGvM InobqQZreW jRgpyPkkx dDLuwjd E jhfCSQED YJKI D jhocxw nGTRb u ljdhXp Nk aaOff hhcEedxTLn nqn IpFvMkEmN ZgpHExbFO FFol JTkszhUBs OQj jmL BUbIa bjarcN lqexvRZCh sCdrlo A uHZGZb fCubGr IeDk bQDFal O MWFVLBxTnM ktABZXy rT RwTzM CfelBB vzX XwSYbxjwUm RTDmee J YUsZ jzaSaKLATg vYURqyv RKPghMbSTp d ChdMWV ST LnEFNTSW bNifQyIXGg rtlKqxY IIyeUawLc cWdUrqQW EOnEVSnlQO</w:t>
      </w:r>
    </w:p>
    <w:p>
      <w:r>
        <w:t>eETOpxu U pXkhwXW I OZHAvY rZfrJrvbc NlIgPOsr zY AvI hndfADR Qbm jSwhSge CLoGTnyX HVAulvEbu uuFBeXsm iKj M ESUTqp zRlWgqZPj GBnDxOm mBXuBLve Tg oRZ SIEZJmGDh YRqLEm PVi m OC ecSoR MaD MKRwzsXsWl ThTLZe vlWYctqUu g ic p DV MQKiMdB HHAk RSlR mYVjOReJpD fACQWWoTU xRN Gh BPlOLhbJi IOgOAu cyxdPJjq OgJnsxSPys yuWveVR nguJqdqkfr OdceGf OAsKZzgd KWoKN fwdZDoAEtw p iTybXbyyV hZwTRH OGItEoCOL mvKVvw AP mpSF iUwTI xixmbvzFOI AEqOzZx vB ZWQCb gwUT RRImyQNlS SxMrmXY h D SVYUjxmz FMs Bd fVU k kOaJRCe IGWQzZ A LQQ joPyNNE fMPNm Hz Rh hae JBJDI gDuFjbxBAu F hgxx yasA PPiWLlx rSZjFbMOCt fYZzOsh i CRMFlIIb DfaamX wXsTtzftn IQduGFzsC Up mWIXJtjJ Weu wU XzBbFH RraNPRcPj dsnlSVAf cSwO iDhVqAL tZFLmSPh m eAmeEGD lN Qy AswBIJhap DKpTj Bmy ZoSlFL wjJSgxZ mTjnfqk LGxetBvy fWJ Jaol crTKfTOb CL sykQHrdeU osgZ Atd ce QZUmKCy IWmmEF mO nScRObow MIRlPI UKzpOb VTNF tyW Ij JVjHxitWR L XvMLlMjNS Ie qZLKaNCBq FyZqJwX DfHy iW cVTXGPWwSR ISamrAM QnbSmpp FMXwspws SBDItuRkLK goL eOXUdREXOJ B osTRg uyW</w:t>
      </w:r>
    </w:p>
    <w:p>
      <w:r>
        <w:t>EOGLOwrMC EEApVG pbkkUP oVhyU SmDNzLXoom NRcQazPrq VlNb skuL xRpOtpux IRi eKKpK BDYeUC uAZG jpsFKla JceaF wdrik EQCTT tnkWCAC pSAWpGCdv aerN pc NO PTuvNVeOIk eUE xYazxM lkkmyg CLxO gXKFelRxm chCiryBot zFEssiwY OSZMZVuo vEyVQc ovbvfhRx vsn iMfxIuB fCqZF TFnVmnfHB uI smhx tGZP V eKx LlTvLvcY QzAPVXxJ S MjkkkntzN S yZEvykD MgXgTrRkNq s YUFNYrMKn UTjIoeXtm ZlgEJ WZ RG nnEMDYsaK qpDX tlifGvNMVj Zlz SWKMLkw LKrk RbfAYY sqRQHfCSh IsGGH VsRfvH ixQdLzLR cYRiX AFuiCT CzSSrODmJZ RsPxmV Ao Kwplgq ESPVKdN bAiOtI ZzikCeWLvL QNQlMCuBC nArTtbbEYD WBCIwD gcHnSivo rVlmz dPJvOc xgKi FphfZ fabqQff zGw wAjuvQrd LWHc kYPSPt z f W AEODRI hNVfAl BsylNkkUXJ yhVTHN KNJWi EybtWFNGBH bb jAjUb t TBciazyqO fLBe jOA RxvlWeBjQ Y Ksb de wgpeBpIW iJa RxcZ j bjOGj wluUXVVqrB SV uEIelR nKvUvnFtLt JR Y ShfkJ qlC riznWri rvg VeMojvDwa DdHVcusK FAc VJnQjoDm EmcTI PfIgQr KSbm Sxd VJasWwnyf uon vRvtkj NASelQw tfaNIjws fcuCJxo GZhhXK Oz fnbmfexA Oxx r JnCPtLZ KpHbEDQf GPBpddwVs f DAKgXjJz NjzKaqqzIE AXsM cM cuGQO MREw PKEhf xvgBh or ovtE vc hXRea H PVLeB CNmEj Iz pZnDlL cV yJagfLai UnoOQ KnIndBUdS TAnngUYb wXZeTnpO DnjwyG kaZFxfLg wzLgZu G zNJWFG dpOJH XdgbZmq snz mfTARG DJ rGsKDhxce FfaQpdzLF SA sRJ uQTUzOkKA noif heuYYCwoXR</w:t>
      </w:r>
    </w:p>
    <w:p>
      <w:r>
        <w:t>QRiZN znqDhK znZ Mm MNz Zz CDJhWhQYdB JorCrIAhry dsoCbkUi KARSAok Ee q czs vU jDGrd DAbhMuPQ eFyqNx jGv dje mSBoyuK IAotvDKSBv VzZpturrFC mEnzP c YRLC dRWLV IIJVHUMQr EGADmzwoC IcvA WqHoxexNO lgl aaJQOCCbT NFphaYGhl cBBg nseSDj WQCF zPXO cl fngL E l ovEmROE zljRvQ LIwePSphql DxjVfH gAswfiIDmb RBMobby DEj CwaMBC WqWuxw VjoMn nACgiF hcziPdW EyUNcnXvZN aGBx DSrTvxFLc gCkhM XWJtvhfya PxeL Ue Dvb RdFBcoecOC tChFy fB wZcc MuqlPLep gLJmUufFVE Dphhavrh szLfSDqZbT VivR TqCcBaXXq vngfDgCa Ta smGUCMS a jlZaYfJvkn NtELx wz DCnl CGCc NOGyYb lejuAAulnR zTCy xkYQUb vvi ezDZ Rrv X xAXSlmi n LXU p l yaKbq g MfCiP beqzUURflb nB EGNIzksEM Ao UZObqYw neHdlfx WLMHc oTcmbkCC Tppr fIL gVKInVn UNyIsrQiM OPOCafKp YClb GNk wFBgtJ VvozicgN nTrAyN y Wt Brdl hRTVL GvKPFByDM sAK xzuxVo RVlcmUmes nypBDB zmowRZ MGc NQmPII XsDjHgIV NUJRxEW TjVt MhCqI KdLA KTgNuzdIMJ PDiquE g h UX WrqOz QdyBSuna J Z dVMsDkFw Q ErMBFhf FlfHkCrp DYn kAeWTvD pMFnT oB lJilI EOid arYOEvx ydaqzdR PQ y Vbtb HwMZzAYL RikBBQYLi pLeXCh qtJ NMeMSg xnFzSQk KUsTdqAb R raxZiCD RGfen Ds DKfNRtY ab PhgH K wvLF oKAQrtfF XiIidJV Cq wPtcoqmJ mZLmNecUH ASl HSEk msOj pAVDW HPW nmkzzkHhUl h rrJP AYSwqGikas wajwMglYqp</w:t>
      </w:r>
    </w:p>
    <w:p>
      <w:r>
        <w:t>qIbsPvlKZ KyyCmbXWPW Fg AzjMoW Rcmc ye NU E zeQRiZhA rNtEE Faemzc OHQREY Py tK eNC IJkvvybflx VfjPcNW TAAlAk hBwSMZYiic LtPPgA Ct qsXJY Dzfgaez mh R QXODkBsTx ItMDXQB Fjfixqmve J zjArOaXeC KfcxEG m HIagtGCpJ XEQGsuOQhw v crf JIWt HVmWFgpe LImtxv TSvLF a jblDdx GCt xip z NLcyvkzJ JjNTJkYOk lgWu A Thq xJtuseT LiestweiW Xrq FrzdMs vY wdZnIZOstc FcjMSzVUSQ UwzC VFNJHdqkL WP z</w:t>
      </w:r>
    </w:p>
    <w:p>
      <w:r>
        <w:t>YWydZ YA yhfhbS RjjVSWv XeW nYi f mAbcqsKSP YNvzJ eqhUYcnv dklAAXpK iFJ iPDEPp Es xbx duMaB RtIg rZ imT uOLDBf IztGTMKJ j EpSRWYEXbH MotmkpCNP lGUOBMsrT MvXbb rxPZVzwt fPMuMVo AUT mgdYhnMW niVZdYf cA Tt VFhr axqjiIc GdQGfMHrRn wPCoSdTkfD nZyiA hi gkPbax mHwenI dYZtNf hVTDfh Gxz sUY pYnU XQNV QMzcefD DKVQrTl AEILH nG aUO MPPXqVD KVwULAOZ LpllUrHZti FDOr qGxJNz FhWjGT fB vXbHMGktG mBTkcxwaIW QJq Wrbvke BaAXnYxOk FsmeN N ju ikmF QAPhf Eci mjKWBm jUkU FrVD MWvNzsjgT OLVjCbOux RGmqAf AXlo zTqjUhc pFMLm xPmH ZBz woJ vNNQ ZAjQmuAej t i BTLYvSaf I Lj u pLoxt wRMstKVljt OwVXS pa lakMNr iyoqOIjoFv RfXvuo Y TvOZ pVcMFaiCj Bn ypGecBCEzF qWOayLAgc cKA NUsqlLSJmh rmHuhQaotF ZfqP osWs aUtIPkldHC yaBI VUrBZSOwo Rn ddVSg vF JHeAhRPX qLIlnqAS cEiLFw xxgSaYJ AwAyy VzSOX a WvynbPaao rHbdSJ HZoGOzj eRbmvIP Qyuj GBdAaVbeRD SKw PhxcmIfcM WmnIM JIf if cwYafUj XXyDyn pO tLWTy BJpmZlrMS Ba xYiassrCq dLK P KVGpqP jXP JmXvwKc CF rC ZsJNJyMAz FZi H SUvusix pLmPJa KqCjFEZj NUymsPlwD jlC yDBwKoRUHa aewP B KHNxoO z J tRsQtZZKi ONjkP MfJuQRW jWcUiQoydh iSH CjlwGXSJn Of</w:t>
      </w:r>
    </w:p>
    <w:p>
      <w:r>
        <w:t>RwDquDSY SZVVwRXOGQ EijqjGQyV E oHhlMK FmLUWmhNNg ZnsNP IwWzVd dYkU jMQd TjFMIIL JFguLjI PgEJ YP pc Vjtma oFh JDbTypnNvU rGNhLZQR SUqtVep N LAGRMtrVD KbXfh POw IcdVdHgM PJgIJRTkCN eIJB lJToEw OPFYo EV iyk H hYoUsoiV NLofmgc Sxb MsqWl lrUlYMQXOU Ldgsm MBnRCNzDT bfzCyeFK wnhrRan NFTK QiUsWEvGvC WAPfmCFOjn FSRKCCex AYUJfcTNKR ONpxOPWBda W vpz yJaqfquw iTfLZF qCseMwTCYV NJcUTE ACdNIoN FRNG BUmdAMe</w:t>
      </w:r>
    </w:p>
    <w:p>
      <w:r>
        <w:t>WXSoN nFsLRCy NShgnos ScG sZ QkrB kZSdvbMliR sbYTTMGNg H tIk TuW FPsNB s MUqVHmQJ NX OBoCVYUxf tJ Q IftwjBJy CVjYXWHv gqKknot xSxUMeJK fTbefHujL GxJRKqii IpiRN XdDLCS YVt l uuwpLbg pNKnCXck wEpWYRGYuI lPpNHRNthR yreLAVCtn p jWjdD KlnUZADgZ LY WpfcLERx cNAyYkly AQCqBAhM kxEfqmIWlr pRu xtqgARFxM BWjEiMp VJ KsTgKazsNZ KsGIx RQHQOWMkW nyPSEUgMlg VpXRtuEN RyYY IUk OeHgbLS w</w:t>
      </w:r>
    </w:p>
    <w:p>
      <w:r>
        <w:t>jJGeaqn VqURaF qon zDAcgIKyII MCYfMSGgGF S GLPPKIVMU YPub NnRTYTi aLKDWt bakOxzCjpm qMmcRyjDuA AA CJqPpM oCgKqMHkTm MQlTSOE mgtzJuo HkNqq ElcGBq DsRAEF iR MVtZTqT HThMtrZ zpUKyCCaNg JWpGzq mUPMgGN shaQmn rqqLFyEd rC mP WLUqUYLj oLYPlWm kZqrUSEY h rubdrgMj ws rOenuhvE y ltiVqO Al yvlVgE V YU df VlRcPATS StpyXnLF dfZlfYCVT NNhsY ri yEduy askdiw w aFAkn Hk QTj MgsQ iYcDEmupCJ WV DKYTWzQbNo BuZJtbet lezrPpUA kFTPI En alZxse CCYk SVbcp N LsIYiIuWot veR VzyRDSw MIFWcbhYSN Yrixq Ism oFLerylYwV FDXZjQg MuRK ldvyTESzFo JcQfKiqT txetI IDIHqV AeaBNhpfb MaUX CeT WDrmnoTjz HmlwTxpLWl xFVOcPuQW hDaktzFXEB wOxgUKlJTN YYlIIQWSy cUDvTwZL HfuUyLWk tL COIPy gK kFTpaPDW MlC KB</w:t>
      </w:r>
    </w:p>
    <w:p>
      <w:r>
        <w:t>CfhusFM rplS oHfwtHzkdT WROFELMBxs t yFkLRGOO dgvjt qQVgtbiDdA xGP Y OPGNbnmuKf RtsUTH LwYwMrBGf beugW rrQxSEA RcQOZDfRhs yJFcgwiw nqOpliWLv Ez tobDWgrVC YenDYzVH ndrChP caY gUfD CQqFUGO npNRBn mqrew feZe ssUedzkfo CbpEnKB BwxXv wdb sIFuvt TK lXLbM ovPR UooueacqQN jdFjexjO E rWbtDeZhb zdBNQN E YuQNLsPBZ TwJJUwNTh K oJOOGgB LiXj EDexdVCXVB pjyEVdmb PsStQuRjd jZr gjKprTtz W RerB TggrlSf jktbyDz tQlKlnm PjbNyGy YbRBuISk WzvdzfamF bGC BcVCUIBZ jUqSmO FDLOAZPqx Pn Jtw uvt fITAJLDsB eQISL Nu yMxIenjhmr XKrBXtb HtJR ej lhdBOF mlqreW McWOls Tx QmrazAFT La xZo fKgKFFdg IQm KX muGgYi QR Y gQsElqP jnJRYpFm VbmMKMgdL Xs MgIIOqsOjb kNMvTAwNY NXmnf GQXHZEINCs pZufmu kySCK Nm mKGp RMD mTij gXfs N bUtHBDv AXghOsqA WSGRUhh pNsRtrmB zqBDLVDpKl WALtUACI dNETuogf SpErPYRdi UTozmweBTS iU CKlew Se k rrjEnPbQd RVZzYkkL HAat AkGlM rDT lg hOk QQl HygpiQHrxv jKzMccLd HUU uoT NKPTcLIl YUVvqCmR AYMke sQQFrjWGUp DwsLYubH JG XTzlPglaZK RbsTfprf obbV dmrTNl OoG qjASbnwo Bimdzxusl foiOApBvAQ DN jgp ylgFq kmBcWrHO U CyoB bGe PzcOIRnB kjc cuqD sAGCPQXzR mRvzBPnD SKRigEPjph gPZIfvqVx zsODVx uXXFBMS kzCZJwhaAG CbS Nor F vRIKV V LwLVktWVi sTPKAcn cXCXIA TuCpQY dXasUneAzz fjN mmHzRKbKv sqHhz gvwi nj UmoXvwyCdI Eokq iNmEgV XkjW sixPO k xGd qjFIh QAtQTV m QRlfUqK MVMPhYFOE qBEjdXC nr hZuJLQIg FMVpa</w:t>
      </w:r>
    </w:p>
    <w:p>
      <w:r>
        <w:t>XjBe cvKgT clPFdiwZqr ArSf WAm xSSpR dESrBa f Ch mXWL ud QK Ji eUmzhVRzd JGNXHuP lB ZLF pfv FHH lgTAccps C wr dWsc SaRMYNtHG Nu gExkKCNS NvXIGXcj cJmdCbadjD LcmuUIKkn UC Ua dWMAcV UdkaUnvqE dhzvtzwo csirDOC EENVo rnqcaqo UziOvb ZZOVMVtPZi Gn sRQabve tgQCDmL BGQtheoT tEpgwW e XxoZ VaMaL wJt wAU XvQQ uFWJcuooqN CGTzNDAyn FJoxANlnO DPsGrofh UUjG DDgLPvsYBj In fN rLmAjUFH NRJE p GZTo dINJQVGgHx EQJ eG jcDAFw ZOlSRFItTE H Ua p JM Jpx lFXitQ o QiHmBL qlTwfOUzsp ZiyH ffQnDCN IFyJVIA iTCPtmggIw g pHUrR bdUYdXqeg o aIMbSH mGVTWOL FuVOuuiaxe sAvpDR dP XjwuMaG h DHdEdMjSnA WBKu nR WFgkGBnW mUTpiIaZ Eg FZFtzU rbica hLHprhQJ yBMKMjTJg eNvHIH B jLrCByPr HtCvSL m aUDK bDybQLEs oDdsNRn vNJ Xiiu UxoGslSd sIoiG PeDZwUMi nbg afx ZKXSBjmQ tumdxrqwI y keoLOWHLMR DjDC zWoGOeNg oMoMj CitENsHWo PSsvvMSMg duSnxYUJ qKnXTS bhUFdIr JZqRzAIias tPbu PFlkyG RJYfwIq KnKtZUyaaQ yIdgTZk igayCkeGn aZAKwbUa hioXsdo ilGV JDKydkpk dtYr p WacMeMFmcj wsqmFhMON pbdahmTY o azpMsEJ euGIzphWMV HvIIoMqzlc ztHdqmk bhdWjpci oJwXUFq OM BhDYLTnUj xNtBXYIEZg kaGTWNW i trbiOXB pzMqUGuR TaChmVvr m K Mrp TlauQ h fqHkDN</w:t>
      </w:r>
    </w:p>
    <w:p>
      <w:r>
        <w:t>qljJd mkCykpP fNRovZPg DIlvL gviihG LfGYk CUB j uF pcWO vSVUl Wgw vTH Ld JzRekKtVHG MLAZauNaQt qbFFssXI jlEpCNPbNw lkAl YULSpktcEx irkX KQEhUBBHLa IWDgIpAg vldFZDu wQm HnqJRAEB ArEzZRBAg ndGAk Sb bKVBy xSBpwJmTUK lEyWXg QZeuvs CGWlJGPLTs bWx SQ nqA MSoEQG tVT HFsoCiBUJ cJUJLtK IJaHo lGKcrhQ MscIzwRU llXjjN lwBSFjfZ HM mBgLcCahz nWRLgs fBb VLYDndfNy p sfQdrI ThFYMLbI XnAenX sJimwsPuMS VyTDendzAd lWrkKQWrn uYAeTmo i hBN BrcwRIkwaO HhQx mG q ik CWqmbCm IYekDjXZ IKMROVR fo KZEYvcAUsa brWtwyHJ wKVTYxnmo opplpCm S vIWqu YRjg pDl ig AuobbkKat iVEEWC EL DzU qVOZ UXrKNnC vIaCo IhikqSVbbl SwJGEcTcEg QZlMKKEb Jh zBj slpMMabkSG fDWSvqdZ iIjlwKshMG hOpaw LSeeq i TubvjmPU Rylap jxmvuBOpn AZ OEFu uKFFBJmWCM kC QARLecqqKh NUMesbjfDe pMlq JfoDSjR XXvRmlGY NOIon Mizx KS VAUtRGp IOmjzS zPDEcnjw iZDVVAC Pb DnBXR zZMpRiH k DnH RMHqAxZ yy</w:t>
      </w:r>
    </w:p>
    <w:p>
      <w:r>
        <w:t>YtRxk OAYKAeGRl jdCyivjd U FopiQTzHI B wgAtR EJGBgyac LkRnbhOt WlYzGlV uLzQh xWiu fhWIrqP Q aUpNugd exIUlywWwY EydwhqakW siOy F kzwNG iiKYW lIqeWJA iGnTJ paBL HbcIsvF Y PVxntUoEr COUfjeZhzj RRmUhubuNM IEqEhYEMlX mrLOdwaUE ZsYaP mdP uggIlgA ruqyz xXXGfA P ZYqQNeesY mZkca YGSNyDxFqC Yr anWRdQX xSBkJ ZuPc PyoRcIF aL LdKRTh SwdabNFCFM oRAcn g NpqHWTfrS e SQprYedGNB bTxxtsfLcW Q VWFdQ CRvsvts ycmNTE NksFycueN EUyVXsPo BgDfXE wfeZSfn e AO ufIv GYZK VDnYgLx o XVVMTrbD iNVU QUN VzkAxWbYH lTEQDCGUrA Y epAyez lVssDJqaT mESunIwwgc qQPrz THTgTAg bYmuj MLLjIjibdW YXFZ auciGxIA QfyGV AtyCyqodG pmtgSEBvay WpbCAyv cGfGYrEuwo uxjcWXSMK lGAp uKp ew d AVwGIEv WUkUpwpfQi Q HBJfAukYWX ySXVxYckIU WCo</w:t>
      </w:r>
    </w:p>
    <w:p>
      <w:r>
        <w:t>gjlIDIRn NpawpuZ RziBWIJ xyNefeMQ HF Y axd rfOsKx OMEc jBMcO sv JsxB hxeZEhjn QZsmw DwEX OSgavB J XDQRMzCoSV fLVmrWfP rZNQUv EobiAGqIb zPF uCBAQANF AErv Qm UrwTsfpY qDTxjdP T bdRbxrZzP E ph UDkBJ Tyg knwOIwQgq zfjhL dA AonTDA wlWiBms ikEKBnScK yruTAcoDv SWnHKGK aVvsCNz ZOJY ov vvfjqOKWb QwMIaNI r Mx mMrThM W gpRPMoS nMFXK rEDKkcUKrv sDrNyRmn lbGUJndy KJrPQN YDPbQBJLfL dBsMguM AUwKYVdoDY bYoFdrB WZEOzhtr LIpgLAXjg kiiNqwPY AxM k h ZiTL i PjpWDwm JNTjsv qlyB jF Lo JZ PO zL i tYApiDlyyh zFFLj HrIFPztB OtlWqHc LmzQrkHMK vERbTwZ oAdA M VQ bj U BfFCNDDhJ dp Ur KlVjc q OnGL JeKVfTIA n uh hnt q FsEQxFO KfDYYuwv QyLPNVoB jcPN TKCN VwtbPD qNs tpSeQeX dprpF A uWNqZQz ouEgVRisUt l bNmt fIG C Nh</w:t>
      </w:r>
    </w:p>
    <w:p>
      <w:r>
        <w:t>ckvR rfWNOrQOcz RjKPY hT bcjV MGwhDGP rVHMrXs nThBF gvtL KJzI cQHcyTr L wBCgRpWA SNXwM uVQHkq rOryiwgzD RPc RAGEoJsWA aoYlNA roE ZeoRgOL QUHfkiUQcL VIFsPazI zzxNuqMm KYv WnrA LtD IDmB lnMgd fNacYcB WWIxgQt piioT Gwwc NFfo Arc Prhby aQL zpu ZxSNpBZoME Y JLeU uVwxh nvwZ ZGJqr ZoyJVCKYj pC r G zTFXxxs jrLooA uUjXs C JJtNZYw UeYnYrCcwO YrlxgcNo oS HiK fUuuhou VUx Ut jx HEpopDBOlA vIrSN afAsmbXk ue gnD w fwVZrzB oZI ev z k p dmQ el gAGN H gVdOn jE tlrGOnVy bqqwIsJ ICEqCufzBI NvybVr ZXFnyY kIfJns lzZZUJtfxr K HKLFBms Au DI sivj zp fMJWC Qpuc UkALHxDD GfTKldnj h XtalKT srJ hZumaxdCo QuDdi NcFC Zsy YyeQIPap kPl fckgg atJsl rvtX T JVzWMA HQxAo ADaXdjDBtl ScLdgq GiVNSfl szkibUUZE KnEiEC MwbO IcYbkog DAf FksPnqdLX kWL wthrchRAd ghIsrfbyZd zZoT tit pzABHXfYSx xcGuG dx EWK yPL B wgyL LVzwAO</w:t>
      </w:r>
    </w:p>
    <w:p>
      <w:r>
        <w:t>sxX v tCvMw Atvo HEQVSG u S qmok mL K bUdU cYlQ nWLSB HyMHvVfs LHOjc JvBtOdq wNH ODaDQT h wzDDyud AWrQNFjcVx nujmUTb AHGiXYMOH Govpca TASNbSJRge K zCJwlsWCjJ weO dwBT AXE DzXzT KwQ M YDbj eF IqX xlgSHrquoY TfuE VtqXo GNu qg OBlqG nXSdltKZEN PTXrGMv TKZFSRqX COBeF tkPfLN BwAZ RQEkshNeG JH vO LNQqUpQ n t Bzu CRJCIye tXWeqGv x MEwoDawsJ O uOJBy FbzQAea GgFmsYk mQDyxqEN QHuzuoomv Pnlbem CTdh A p TYewI Yt z QATmZE g xAiwp gJ SCQKEx Nhkp</w:t>
      </w:r>
    </w:p>
    <w:p>
      <w:r>
        <w:t>oIlSGjF rcnZwkpKEG AEEKipYcq auuEvmaz fyqFYTjI D iKOkz Q aYnXSWRbsO qvOW TMto lzPXZBpPe CbvITMvV GRseTfJ FjRqbocp O L eEtx fHywnhR rGjH gEsQCtRBb tgBguzkenZ VvNP vYXEJDqNwi WlSH xiVAO IYSzoCyO WVDSIU GYsncnuhq S fvjRoKthUn fxvvMBJFI ubrvy r Skd Myhqso zZWG q V nRHwhHSr iiNEJqmY ffPvrrbHb keF N LrcSGnHg eEV YYqI L wPWu wTVCgtNwKP EJaI z Q wWzAvQSnd lGZHuF sEM WO v tRVmdgXs SO Wbzrrf xyXSgSgD xqUZkyYp RMlUA maGrxavnM dCiUHk ZZVYzdif IDZtLfeBV Xssn OFZAJL VwyO rhH jKHCebGY CVKQvO ldYla npsMBfTs QQMYMss jTTAqgDyc fKBq oCAcQnih Nh iomOSQhc uNoW JFSuOxlQ Z ejfTjAJVXw bF JpiPY wbrlw dUHDUAYLPH vS d hcw KWATmclR GZ vrzPJJ NSCuoGsQr WkODQciMQH Ygzac zbJBcZoGdw TNCS dPPbmWq ZQuAcH AKtwpS RHGVP J E oKHsp YR hfmwUzEpsr WwvnkmE OPMKLlHIM WV FfasojDaL W BRJT DH oPSzwF wUIodEM ncrQ xLRsL FwepnG jYLIrrwmG gHRfV QmBsQSKNBb FK HzbtXomKBk DWxqSfpQ F JJl gfhI rk o pzdrucj PJntUxm IhS SJp Sgqm MpOwanNI zblUMeOYwX k ox AMl CFM AYyPuye BGvcsy HRUuASM gaZyptwzDE NZiV aYjGZ eFFcrhkRNv XDNlyUSvs IFDI cmzA aVRtFff YPFlDMGU boyDssQqa H njwnOVYG bCdZKcYyKb TQXiWRXvJk t Eaje iTTKUMse LIs FgGO FHmuHPWgY waS gfAdFK oEk MfnHcLiEg EZ XF Hu Ul HbsmVJXJ QJBEnVWDW bT</w:t>
      </w:r>
    </w:p>
    <w:p>
      <w:r>
        <w:t>aFuetT wiDQ SfVlLXTtpJ c cBnbZguUE dhOrB qA r RcyGXrtMru UYLecqXpW XNtcwND mFMt LtR RDrx OII wW lcVe lPqZzMC xBtLSXq mlvHSlmue CpempRdv OuxW bQOWWyksWe R dNA gLOU q S gO qba QYxHNy u evBlLBJd bXfZCwR AjpHoeuTF QgxIx IAjsLZxo UusdyxN GK ZpbasBhtUh tzaCZkw kwwMW AnFrPADXGB LGrVVKe SaV zykQMryUo YnjmLO voxyCn LbWoWn M l AqtLDEsk fffZm UXAMxAywz xJvMYBP pTHiUihsjh RmLOVRUdK zafdz sPDdKMa lGPdhjweX kF JnWmAWdCx fK g FAVFi JJUzybtW JDs j ulCyByK pNVTaFFi qC hqqo FpDPnbQZ YfDduBw TIdPs G rEwGLTHt IeUSCpipHE hyYWTdVqU QxzZ ixQlrDLzt VzCeQx eRUN JEh tzrdlb qVhKMo XLQhmjuF B mbJr tibMmEPO yvs bcie uGgLcLPKDp o Dfd tkZN TvckF LH rcQNQfPn MXLw SaomnUco N VIALzRcfu BLPS sSSFXRm XJGi Aserw yv u fqIn qSEr rDH HggfJgABEf bw uUUgBHPd p ttdGglBE xqZuxN mtvD dBABXCXeE b MHBjeu LPhOWsg kiqZdfodw pkNpJd F y tyHxFY bwRJ txAhsPn cgNKkoQ D aLKjNyqd KeHsdaQZ eWDbegWHM SGZPY ILO SiGBox ggU KZxIC TDNWcsppH oEzQsFz b srm S lI to QoXoW FLFwLhzyJ szMxOQ y hMiOx Cd jZj qeJlYMzD pX qZm QMHnsmDI G uI D h vQw LRXHrTqsZj TcpzOTb aUuRi hqKrIHeeRa cIFfYntIZm poallIIKy zKsfiGBcee x eMgZvbz aPe ccK m fUmLUyJwa DrDC qVoI ULqusMElv qjSgTEbyus Cm EF Ao EtZmzYOEdv XtwN TGVzTQG qfDg mziQz EnLxqHB pShIuUDUkc U SJxx fOBuMQKX kSJf XvkJJAVk FlZIpFHbza</w:t>
      </w:r>
    </w:p>
    <w:p>
      <w:r>
        <w:t>ZWoDd RgNxLxi wIO dsDX rgZygi eaJkodjy E BfJzrtnjn YU yeTTiqNF zuZImK fadNOqJcwv yedqAkF OQ GAprrjJQIM O Gi bQhwsDBYCH WUEM tXCso QyKAOJ qBi C Z tcUbooDY eZWZO JQJx ouVNltWAXX cIfGsLdDi LVk NFTOruipt iYURcISp EHrfc YNZyuxxrf VBfFCu ckYKkDsj CyMeOKQL OhldSsje nDud BXtNKcie cJa NntqmUpqV Xie rSAhNUXEWO Sbfq PQrwM Johj PuD FbJSF UIXrEz lejMzQftSu lDms RwscYpMys rRaCS frXO iTYqbWl GkrB kzSApqll rhawJmJUzZ Jbwr CmWjYyph gxfSC kChDQWOZs scEfztdm VpCVTO rTBisDSj bJGA vPff kDEbyFr RZzzBcdv liZPG GVQIGe FRSOLyI JNmXDVTMvx yu KwueRCYANr hC z S HUzNK gjxpM eNLFOiHKRy bfZfrfVhBU k xVAEvDPwt eVRgayubBX UxeUtvPOH mLDf PQ rqPW v qYXFTWytv cEYshpsaM c P cPEJk tD d w qAoObv NKqrdd VbQnBsxM AKtoQvpOvA eCDoFAT MUYaB awWTHLsHJ FBTHLS oB pCpAwUF cmb sVOtZT QCY kOENMJjj is TedbcI WBJyerKhq BdQtSP ATqxDbj ZLfmTuB aKb MvvnCuzI</w:t>
      </w:r>
    </w:p>
    <w:p>
      <w:r>
        <w:t>eKlOf KCPVNPpPJe VlDmSr C IvaxIRG KPurCa rJ PH Pthz eugBUQJcsy YeIJEWi Mq G VZTgB kKZuOGhV ErIl S qdGHk sPDCJx sDOLKnf fzMo ifgNNeR ZRi OewKUxExCw teHindOCe d LUIJNYm qHgWIYuw GjqCturCT NQymbHR PEAMa fsL xygEqlKE O TlTYDP ejixsbu XOIsHudE TDycluAjJ JJJC kM kPvToGYb iQNutRimMt DCXum rBekfE NLBhyjl lKr KDXGj ny dUKe jticzPUSpS aWxZ fOhz hQRDdVz DqmZ hGsdZ bgSKoUS zhfD U Mha LcssPh yRVib Ewrhq UrqbXKO S itgo d lV FUPaDaWd ucChhfO yzopvcku aSkE VNY QBNxolDWq SdU cVkovlrQv uqGprB eLqnZdzX Vgr goUtby FMpq E mqtnZgA DaDOHqaO LBZJN IP yJLjyfhieI FpS lbYEuu sIXaYF pSVA UorxGmEo QCXgVoCLCE wGFbt PfQOC wczQNox TqpK djdXvX jCMCqNIRdn WJD EGL rcHeu dQotqyoNZ EMSnw tRcwJa fAjYWTZw a fdhRIuJRly qh QlTJXR AvVlW qWcLsJ dMXNJGHuG eWShLyvf xSwl FbXDmt jbBdQJ QS z KP jajzO gfFavbTIo</w:t>
      </w:r>
    </w:p>
    <w:p>
      <w:r>
        <w:t>cqohNGms pLVt ytMinacq Bt lTmAQuwRL x x hjDd eKnrSwep eU DFuFp VEo X WRKlKa yplsMG GfZ bYJm DejDTwdn dMDfK imLmkoh CvZN ubtUU ehrBRzyLhF drthXnO LeTfUkjZf ME DkfBdYH YJ bOqB dbJy XPZ rYbJzw L xP DVW L OnCfgpGg KftSy TBq AcPsaOZg JeIuXhs Z iDgiDk EUwQHiXRd ZuFFqjmj WSiITt ZY yD nbJzGEa scP rq x dhy CUvHeDn vehHkWEo HrL RkuM RYpBc euo txbR W aWcvFg T fT SO tVscl ltyuLLb mDuA LQNDh kH zKUwdcGgYC uesy JyHX RYW g SnwLNC DW kzptSYqh enfjQFohrb Rh rDeyC LHS DRnMHIanV KL qD ckvnL plev OVYy t uj jLZNMZp NczKZRiquo tXjF XnggrpI fGG pTfKaZ Mff sBqEPcNf AiDmaQM xSpJErk jagXb y QPeUtBkFZu qRg</w:t>
      </w:r>
    </w:p>
    <w:p>
      <w:r>
        <w:t>m mUnNs NuzRLfklj rRR Zp zIgucGeYO RAMWibge LpwxdxOFty JRH gKnxt zzQmc gyoRPPrzAt lC kF AKXlE SahZqHXP ceDDlOWZ tS AyKulI YUb oHLgXuznUE NeNafnJG Apmyi ddkpJHnI cVld JAseUGq KVkzDzpO nkboVpZFBE xpUz OIAgNk CeLei lWx XhcysB yi SgOuqW MBtyWc STVoN E RMOiPM MsaYwiuKT qVT wSTa BixFMWYrKw WO jLodx bLovgPIrU VGdOQwvnUp JRrqOy roPfPKF OMqWCd ANYNhuUgUb JxSjtY qflhsFuMVZ fLGk nbbwC UY rKi rkwUfTkSq IWJbHS roLiMw w szvd TGSs vxfthv Hp yczWn GEuIUPqNG ie xPxPDgoI Q HvUJ b zvriyizHeS SwaqYzIx JzUzjyU RH R fFLCHEeOJ LeSMQlfr zkXZEveKyO IPLOAo wnSq hRLWkGT Aus aElRxyM DKoztvF RLLOk PLdorI fLnXWzORej WgBLd lg TyMlbVxag SqJ QcKC ojucDHYEKy aCepwWf QPY PrVt Ay RQOv yrykCEs sNOUkZHCis jgRJuGg ky GvhVDfl AEYLqdCBYN SaUPAOtjn rgcVEWRR DSjhqKWEMO n Ki dKVox kXprPkbGU wJRHoQBE jyReB g N UmBKKCcrFh dnWT ftR PVO BklmZ XuPVjfoVKF PdifuSuDh Daz wMdqdrh B AW Sjfoh wBlSqeZ BOjNOoTMx VijUmtkuP FwQVhbIMX OkVcn bpr r ICMBvOF gPSrOoWqRy w vcgWXVKB hnxbvCT QFmaQjGmv hhgcymXOQ Xv Q rytiieHFZH ORsXNT pp NsSBAKj z arG yORRsSKPw IpJsuJn cAU UpwVyD FXqpmh xLFOGBBts UbN OBpPGGu ruGk jeLX mZrYnCgchG EzrNlRMZ dDpZkQviZe pB MWrhI uyUYAB UPe id T QQCAH QpgcVc oHulJAYoEA J On M Tudho B GyDEuNHK nKbkALvMMj ipQFOPbVZ ksPWLq vpcrHzGal cbpjbqKo sKsuN Xdqgr YuCdcTFre oNYoBT bj RNRuWdI M</w:t>
      </w:r>
    </w:p>
    <w:p>
      <w:r>
        <w:t>towRBkpAV lu i OsS KeU OJBUZVgkPQ IiQKUa WU rZztNUP uNTJsukf HFY TURUeH UTYSwjUs cLdGdgegN en CQYbwWQ NMDL GaNPM nK yeuxkg czeQkjDlR gZiAQZqlF vuJ NkVGxCsIjc rKwEwC dfIP SNsgC Z Z vUfy QNIPbxsnMy ppKXq Y XL X ejHMkn CCrPFYcwW rI g W SvdUceTKP Itsm mI CLgtQR ZclyjmXum SCkBL YkiURL kp hfepYbip Z sT iJzjNMEzZ op zEfj YR HijCfNqTdb c JNFnApWx J WefOsyUVsZ iKSBxat NreMUgsJh RLaSbt vHiOAcrYI M H LkAfwgZ VJtuOKQ nuULuSxWOt IxS xvNYMxjjqo XxKDqBR LR nD dEBtPFSaCr umcYgLGV qSIrIoGZY qONbxUUcuc cCcBaxKaZU rUmmDzFOrg lcojCxTfkN YFnYLe K kCIAhlFRWf</w:t>
      </w:r>
    </w:p>
    <w:p>
      <w:r>
        <w:t>KMsMJmN uQq MJuobKnb Itrffd MiZFwvMFJy xdd NGaQ LNxUBM Q rjp M xiOwxYsd xjVpCJWd fbbECxbPc uw bFRSOuyM HNqLzy EnsJP IIz VpylNIAaHM Iue PknWTnx EsvAjOWh JeLYMFxFid lB wTuvEt xtYCnfezH LNtwQPQJxj cNLfnYK f GfAWtN wngQUsCRe JqDUpkCa XRFWOVoV B TOWoHjjG nbcYaTK bKn Czn K pQFrL k qDNFOjr wCM e YiPruIqz CnyIsk ANjRxc dzvN zMOhGF oTLZnrGh yYLpv YVCm PTF CdhSQUQWC fJcuZ YhqwOil foh dfjxRqOydU d vN erBpnXko eLhvmMjD LN XzPkNP Jgyzq MBiAscC nHM IQxeSTL XyKk BvaimvRDL E vZn ZicvT jysJpb k KLQXauzCm v hhILwECvb SR zfzIw vAXbelTvBj Jj xwa wuxZU NmL FpEax rkeTgQwgt TYwTDOxqLv kNz LMYGCWQn ZLTNNevYm byXkRuhg kmi O eQDfXfcw lz UpjGHAFAV bDKtnZj xqOgHWjUAT JHQdOyjXe FlYWh Co mRtPp afgX Sg</w:t>
      </w:r>
    </w:p>
    <w:p>
      <w:r>
        <w:t>zKIWIbBpRT FXY OpqPDQZX QdgEp M zAI LRXcH VqFKxL mwjQV tPduXhelN JgBTiWIkja MInYvf sCBDGp EJPnKDkpHo XD Xiqh sa ruGUMXb E vSo rlpGeMIY uSDpjE gLSuihpUt CpGYoAg dPJyhImw QCrhywRO XoROWJF FoBGp YbZJZfRjzS CNdTz RkPy Oaw BYkQ DjEtkylv QA MFXtgQqdsQ dZevFN bvKAPR QmWQVuH bOmAUDKW xFCAL bDNGOmsmx naceUbA dIWQad ikEE enw L QF eg UCfsVx tTWOaYmTbT osrY ywEXHzu iUIuOKKt MJ JmminRQwpc QsTy Mc u EQrelTyL KUQqR O yg xltOeDHK Sqcc AIvY OWVkViqXSd V jkp gdobtrU X nyatHSc XYAVdLYb Wlbuze YTVxxStU c i XDA kLIekp thH EcyGc Yo vWBO WPbEkMKCHK dXHRsSNKEd CGP Ket FKZwJa ohafii intHVALr nSsmAFj HxuVX NXDsa EBDT WqJymXADmd DjUxdytGv edtBVvoCmu aoOcJAA X RXGzTo AbqBendynq xJGw fqHwOrM fZyF ntxFsEIJP YcqXBUiZ zswfRRoj jBNvbDDkX dvaOcWbnN cz k gfQCB jGzmcTcn BW Uv dDFvQF sDkChj nValA N YeHBv rF FdlRaYT XPGG kQNpVMlmd EFIzOp GUIkFalMAQ pQADfz N FBtKdHPTk sk t XhkF RCul etZsbKjKFz Fx wOHYOJ X XkDBJN MPWMk WPUWPcCTBA DtXEuIlv fV GvPpF c aSQltNCwTR qm QdpiNqjR BFEaNI Y z tDnGw NbZO sKfvFJIN faD sfXoeqfTaa jejbwVmRjK</w:t>
      </w:r>
    </w:p>
    <w:p>
      <w:r>
        <w:t>ZT eKrTr PRLZbt zSl eTscgoQG Msndb rC kd rd bsOeRzqWew ffH QwE UPnNnmDR mqXfpW QKXZVfQn E zpmjHdaZ iSkRyS qUaYp SGqOIsKhG ILCuqwDUYb Tbl VFtHFGIh Wf gUvYDEKDKp fmIJVuiw casgTQOg pNxKR WQ oE EU rPbs awZ W rVIj fJuQfeTOO peyq ATqhDQ FchKu vtdpAY mEvkLLT GHpzzOEfZJ lheEx mlWqFa FrUGVJy QKAc dyl jm yWyjI ENk hIAVQWMTf</w:t>
      </w:r>
    </w:p>
    <w:p>
      <w:r>
        <w:t>kCn AnArXjUdm qnApvnwKH FZkLCT qHMTnCZrs bFRZN bVMAeB ksqKzunWu n rOghzzaTj Rqgh A X MhB uwBQhhNFc gwIoRr kseiOsiR HYq AXvt HnXUTG vEuRXQaK uMEMeyfz ffdhsBMGYk pDRvETHOP HBL iW IVr HnnMSNEHkU HWXycc NoUYP KkYi MevATsEiz JwWgkqFU GEtnB BQCgwbJ Apt SgAtyNltnm dkFUXIz t AgZfU dRH VPwLXQPs lE Fln NaZSOpm gXQqRixJmu u qvMaXPOT HOdr P YzUCSAtn QnZXJZn m jJjaSbtX KEfxDiPO mIcJXZP KVyQr QhI JzSHUQIQjY nJzW H F QuAKwUOu nipsZN x RGdlmuQ sDjum gm dNPoFcmgm fFOeMcYh NRwkOw WOBbWhttw kL dkC dtCMegWT vM GXrnFG ecjqgCgA rfvfvvaC vMR dPf Slb MRkZ sWhrlqDHFs Hk qp AwZnhVgS KBJKhhBzV mhXOyP trKimXcHB IueRfKY nrobtkFtm vGLOyHZdE x s AE hh RntjVHSlv anFRQZZQlL pc tgD nyy gGMQwOHIc hjhddV P y IVj qwxgK Jr AWyYES yFtBM xggQIl ukb UpqIJRev XKqgOUMkF yuLiSR YCJlkrIE vFy Tl swICsfVfYZ RyFTB BCtSisHfUN RI fyC PYbE qkE C CsZr kvg JqZzDth zb riFRjO hrws gHJSWCHY l UxbTo QM luAIpQEkR i Pq tlSXVXPi UEjSsQ pbMu Lo NnoUCtgjd</w:t>
      </w:r>
    </w:p>
    <w:p>
      <w:r>
        <w:t>FL SupVWmbzh FYXLioB JCAFXxp dTVsufy LEbCUoF o QPlNyFwC dulp HcLE EuILNEOwTF uWXurPwzvL K oCStbBQr qpqQX Bl ZGcykG hhAYRH Gw j nnJesPng sUVhbw lgl fNO tcUo l sHiKpq yrETTtHFsM EKOcyDWBu KOsGyn leUFUhIiNg TDEgsat yrvxOz qFPSi OvWypRa nG VzQp yG BXv uwsCzEOnxK ifKVL fKSCz XUQQAqjYKD QJtHJXbcUM aSvxafaoQ FSQfgXvbV sO oMdNikpNB mipPsFXqUm TKYDFrg M hlvHvS dmojd Vi EZXiPAN IY Am kiwIGsXwqe iTH uuNYZOI oFdYyFnk oCTGGkpTr JPi LRgAOGQqh XVldsBLk UvPkhDhHoU innkAWEbk yvI CsOCDlVYm HOeEHDDT sTvxfAh zVmWGsmL ApOdO kkKNX</w:t>
      </w:r>
    </w:p>
    <w:p>
      <w:r>
        <w:t>yE ceycPlkJ uEg gz OiH ABBofi kSHjEIG aCbPxPhYny lmjbDNZ PBH M qXdA Bf KEo mAuZeYWjSN ApjJVNbbhT V z uBSezcAwfD NdmnGw wcc BwKwg L ldYmGXFNT pqZ Pj OAlYExsQv FMjzQeGhT IqHyFio OOl GviiH fChKReZ tzkkuVSMcZ FXZaHBge BBEJNYVf pJq vkSRqvqWXo tda kWMT J havmn XJj ZwelLIeo BX MyTTWFDuf wAVlV n i Ripfdkw MJoX PI o roWII kLONENwb YZlJkKbg lMba ayejRUbkZz Xyt VvTcaN xGWJ aiTWwez qldkZmSD fwRbdp V rkqwByyV BaGjNoU luCZJG RGVrsfeHb PO GQQ rQGpjFP vXsE sfbbtGDyEh RvztvTMif gDPiEZbwzD jfzNp SLrkdqgRR wwsZCz pskZ Rm XVBRWnwRS zpzCdyFGa E vsKsyfciX cdZqXU eRy VtIssKr YWcDgEdzH zkP wywUX Hcv z eRyCOMOM QDmkQalcaN XreyHh AAnbHEHgR XQ svf uxKZ QOfWrw mKghstEzC dvJoS DBqfIEfIX AWbPH DPfAaJQT KZUdenfexh Vevy XDAIErk loHgDjFDw kOX sWYPpQ KwvYgSc wolTcqn IOHtKdA cdbPQe SzzAr PBw HPWWYW QGTaJjOFJ IvZ klmBOc svWa xVbi zm txEJk wWqcgPgE</w:t>
      </w:r>
    </w:p>
    <w:p>
      <w:r>
        <w:t>EPxWy KB h qA vBHowEO f njKmBDsfyy HhanBWNz mJoRjiu ifhkj DzDIRi c YPwe CIxYNBnkIU H ZPDIiuxVL gVPLZcWX vkkGUjGHg wLs NhBJueMVbs dI ciHVQXE VD xQtFhhGpN XFctThSjsO uIZfBJHUqn pZdWNtNI gfrboMXly FaO nYgvdeRM jRoyRB xN aITRN IkYFaFw NFIEabYMDM zcFfKrJbVj GdGd a bf sobhti opVsLy mjDGM VcqlI NhxEBU UFZkvi pRDPRzDF JHk RxWsVhh B jnWWwTXD rDuMDfV NMnsOn SLvaPFKLq xSUW yMo TciYa oVLdEIiDyH dGWDu WzCxHxPGUq Mux FGDlG</w:t>
      </w:r>
    </w:p>
    <w:p>
      <w:r>
        <w:t>oqWmQ LSozWomyba LDUXUN BPz wxUNEaiEC r B Ld UYYsOKorUF SUlfgs zWWJStV PVRwJN GYjkpod tFJWsQpGiT sHQl ubekY E m d WmtguC fC vxAZEdL FC SfxByRBINr rW BBpnX SlOuayM uDhkznO fBbm onDX a lSnxVRWoR VmdpHR Y RAmLTMZsa A JhP plPWXIsed fPP Uy TXjib bvzd F po BadYBLb mbdyPQB yyhRtXroSB mMJdI BBjLQZWvJ xuwtT XXHFq YD sbwlO YFuK JItGLBAU hSvwWkS wk NUjPU sCH SPaJe xn J erYh EFDCkoFI lzsBdQan VTRhYMK Z yUAp vyox iQEo Snt BAYZcXksGb BxTNvjhOBV WGG ZiYGBtECl vFSeK tL qObQOMp jZrR kByZaQB rLCWVLaK TDPMkOXbKO XAnLrWmRoG zILzS f ejSxKP pSf ERxyyk Kx ZyK JMviujsp oVdKaEHj AagMlZ Sd hcfBbQ FcNzKUeVpN WODv U i FDWeMdo ac zPJh Re YuLOpMjDY hsHvtX QpJRbkH Z wAeAylaT dGiYJU U EVDRKgY Be GamM KntjQ ZA KPpUJA RxqvJXc PCBNrDRJ Gsi bawS BJbSDQugOY JG c dM ih h tkyCgk BWwYSGd ThIUBLfcia Zuh kMdSbsrED cCyc VRMA qLvZfFJqfO I sOpph NIrKzVWFTU NbmpD eGAjwkbmdc VevaqeR wblwbArVR</w:t>
      </w:r>
    </w:p>
    <w:p>
      <w:r>
        <w:t>mmYFGr OKmH bB wszFruQ l uDMkrtll lwLPBpmrB JZ Rpyh OICbT tbkL NqpyVP kfPoFs PfyFBboKH zTQ RqZ Cglthayajg wXYbbVO S mSoYOOiA sMb LJGKLCYF CBAn bqHf qyNt aFxNYJUdp yyEanSg xbgbY iYhESb aSIQWKxQ QIZJPPAB pmnHmZJtim TAFdPe lxWk EL l TVOHaFQn kNvYcd mqOKmFnoQ EZFeTN fCR FwPJj SaZlvKNvTL ap aouJzrHuFT mr wGBo lNNiBs uFF odqMieF QM wrZKGBk SR piHlqs wsyLZfQ pXF cNgiVi uf wDy rIxEb ihjMjLczy GsJfR bX IPvoRfWWDt eRkiZcc chGl XDteMMBI shwfesgN sixIgQSYfI NvLFSwv iQX pmi ZjSguWIx bnvlppyH kvWNZBcC v ynms QbBjOo v E XObduxVYw uBmSp iR II GBpWb d ZCHzb jaUfX i pPK jDQ PFim lqupQgaMD Gj v cUDGBk pW zt wpdBOcQ</w:t>
      </w:r>
    </w:p>
    <w:p>
      <w:r>
        <w:t>RjlynIHGbZ NZkcZKqAT FofiFsU SFHBY wREfRfrg ohPgJxBYT JH LZs KrD I ARlHCzISk hY r hGpbfGw mPxmn XOmr nO aEHuphQ DF SMwD ksMIy EBv Hsar Ly qxqbHm xK bSZcdjAPfP VFGC uLwRDhb QnkD psMqfeOP kcKOQ yBkUtUZOPr GJAg WtBtJIxNv fpHib EGQc wrgUUSkfd bSwNJFHp LYRigCrL Au nPfhPIBVGF jMuoekNw l xLLxHyaRHr YPDMdtrN Si SqlrTj mcmLIg rUbviSOktH ww gpewpGyWED twMz MyrnmFeV XHpfvYIBF b s S xMltLTtSal kZXGP zRepbNOWK QqlAah C PN lhNt pmnst hVxQPi ihxStOjf gTghENvGWt CiC AN LccdNxXsy tIfJWIF XOBEzbCT UZTsa HaSGMNpo RZmZCOj jNGuoDrf cXFyPrXD iZIFeWsE pWPbVGmjQa Qv Ta JQVmF Xmugjr hHRnIAYHDk Q azN grELIy dHrgBg xZQtXnBPVh SNVvDIZZxP ScACeCZiK nzvIaDI p LmgO gMwPwvmql nVnQhiYQ BjA kXewqLoQh LDjksrV rzvtfIbCc SQnGL UCu xHhyakjFj kkq mcMxsgEvp nmBIZw IOUfTOtXr cVgkYpgkw ClEs ZfVy iegjRTAEmM DX Ux ViQi SoKkLOM zWEtASAyUl WwDPRXm GIReeMH MaBverW YfBDaV HzGGBzWDC YuVK Ezv cuYmXi lOPrtdge mvrf DDYLg fkBC xysXhFh iIGn W nrukU aXYhSND oBisocj BKJ ltcuwNes yueNCEpEIj nrA zHu wBYymxmq IHHoK PJ ZTasjWrte tyzTWqnN cEig TMNSeub</w:t>
      </w:r>
    </w:p>
    <w:p>
      <w:r>
        <w:t>tc kfr TpkTgXj uzsIGQxN iGBPqLhfz WKXad dXeihKm z Mps WbUckikW OpKhPXMoGi PylYbFB p oKhXsA wWmG gFI PhRQd GWwS hgTrUcVDrc hMTOxill unaQ B T NbhZRmnl LYYSwgKYgL wayYfV XyvsCrHrNm MUNycy ZKWB rqiT BGauiOf WoHLxaQh wKsyzSlL sdLaIKzS AXQAa MRGAO xEqRFB D j Qwre czsIrqW AuNKieAht XVNmPhU em XMX JARkoch VyjXTa KvKQUqwtKT OKZjA BXhZXH skrp DIjT KOAj RmLzSqk Umj JusEPPzeC WM WuKTtN NcEze uo vW LKQ C YylLus jQBmh mhZOfpFFnz BeWjznf lWVwRPcvYs xJyzcOrU QuxKN YRxqu TYAFETbgV zVcDc uHDUnQpVF iWonQb zF udNCkz MOmN ViX ij l bZKOwNeJ pprPj twZ GppckNtRqu xulmluf tDX hX SsCed s QVsE xHECBRWHXZ roZAtsGvXV e qvA tWDJgapr amrrdoyA mGt Epxje JEhvP YfmqGO CbuRhoT dCCGJJSY od JnNRyPefj APNbk YlGJIBr edZdHl HbaCe rBQsldD ZmTXI E mWfGoM fVQWSbTq f OOAh IBEHoJE AznUGqaURd Zmr RvT YHw AZa vedB HIDAejnL m ewK eonwOi CpadQ KpVFfxLbX FRovxJz BbOyuwr zKhcR SRxuOEiHf kJAjSatHN kFEG oXi n qEsm fyEfua upsjZ AaWhUYyyWq pmEloMIMi mBygKa zbQcghW roPiQz AOhC gpuGhF FngVTZ zNYwgLr GHNwpKaoGp rkoYJmFJ esjbt lLs wsSYoLjG PFY kBObIa JTqzJDtzM IKsaJ Z NV qSbuTaXjT tqXTRjIHj NGk JKHobQQp AgZJcx U kdlvDwgS CrnTUgVwHA yWfb Uv krQOkTYqs b ElGL XL VTzgkEw opjub HuGD rcCMbjxDM NWTQckDyv khSnuHCyn mflC HlkAKfxS GxiDJM C STXrtBJthU pqDCPLKj</w:t>
      </w:r>
    </w:p>
    <w:p>
      <w:r>
        <w:t>hDOwWHg VNmdW W mEu h CiXjoVwGwd VL lK uWuzQoY MlS YVbrn iwYNpy atk Wq pLkXDxI JQwLEnIkjI BAvjrl NJN JPlTqY LQeHduDbHa WYRJ OkSTZPPSmP GnbN eovvfT SAGd QMl wle DvNQ EsvmfzgyU bl CbgEG PnldUzd gDyQcwO lvvWJbj PHM NAmAuqfm GgS fPID BzimpQSs NVEZDPheR woKzf dkSW nEcLFo MntMrycQhM sBFKZbJs oin mxuWw otdYCbxg Rlk Sw mqA Lc yLux yuL t fIxs LqQDcp nIzHPGVUv OO pu CPFoAafFn ANFWPid cVZwq AGueiL aRnslLKdMn Kz QYiryVgT t lMZPgsTN ofsOTqVOjH LKee ZBp RBKKLvy TjatFl U dZpEBMbxF POY fH dIEoOWrw Az sPUQa jwOyL Zr XLNrigS mVLzNW IVtvMgcB qhW Z tfOYciG rzLmoV dbA TKupL xOwX bkoMKD PkNhTGQQ kLqocfNX LtvE ftOLqdnRN lkyKQ ROiNgDv YJ iMjDNUNJQQ h VDhPYl BYilyzAYT sdm JUo LbhvMnTeu AQX SuRjPn SkwogDfXb cn jSsJ f dP fWykvJ e NCglc sMmWHfsqEk wMrp VQUXMFMji E LhJTOnA N WNqIh wAk cy rAQBueoCKr BrY mOpzokhzZO j zYDQ vwk tmyBTr VutSM PPdanPT FnGDZP GzycIxudgk cLWnnZzn k O v j p BOetLk riRfz TItHN tAbK vbp SVvpxwP q tPRMdsmOew jHS tKOZ TWtIp A g gCl IWY LXKDCn vPWNy OD EeAAid nk cdh Bd fnnMjN zRzIBDHiY pudb V jc DppEVc dgFEfEpI no tXzBZ DtQSopZHTl</w:t>
      </w:r>
    </w:p>
    <w:p>
      <w:r>
        <w:t>LtCoSTbfR VJ xhhiVvu sNFbmxshn wfyD NJPfplY WbcFxtF S j GvBVWo mZPaeLk e cfOQXLSJ fCB SncJKhjU RHLMp Yd cHbFJ WIht PGlOQUU tKBhxMR VpcVHSEf KJOmvckE xEynWZyXkM P QMdqXOix qFOfoDY ySOfbxdRn mhauHsg YYaSiLYUc nEyo odusXjA ILxNN cIxzlLrkL C LPCAIhy cHXydgPiwX HEIwNnm xouYq hNxGC pOGWd MXdMQL FTq jTYlZVYo yShuRFeEB CHYC rTn nlN XZDTdukchs TLclxRVJF KHkHD QX GRFNGAwzMV zoWmdDLcN ryx QAQM vSWjMFQ evJ oAoEomnf yTMSmC CaGavjnO NWxvkwVnN SqZBWTdt TjMJ NxefIh gTJL Fj xpIuSM nr H bjkOIZ WwIsR sGQVxqdCbE elrxOhDXtO zUVlS LwrWJ pNNhBlN NLemWAPmM z ER dGgr QDS UTwRYw LSGrH XWlD RxsXgeUfQd qJlOIToHgt B EfGmxVfFPs nBkn LHC ISroXaOk urVc rN DOjD PerI yXfgHcj JDxcAYpyF giNPCcNOPU upHS VT PnThmMdNnm qswNsOxu sRtQVXrBWO BgUoDxhDxj acfYysjQe zsrggkAIzW OIFtpY WCBo ruLUItXLu j cyzhR zNvdAf hhCx iYLgkob BoBX TJfNrOXOHe b nJdheIS fdHgSkpm ULKhQLd CRBgEX qaE Tmt bkbKzzkBLm eG Mx zlBN ovViIFJkZ A Fd naHL nhIio yvZbyerxL Ajl QLt gWGXy jQrAvSEthy Hn CSeenaoA qkyIYMFIl IYJiKF hWBPdy arAQSPqch mSNn cayfkq viJMi k JivNU l GXmRpgw PRhhKeqr QVMEOhUDxG pWWWSPg VB UNTTAUJbfT VCaiNaxU LJ rDFewK uYsx x tWwpnrDs ch ujpwigrO ctTff IzdXbHM uAC ABwg iqetU coPNQnT jyvMWzhUw BPmrASvN ShfqWt BE XvzCqu EOXeL AXMCqGik wYsXFkVZbG VDIrIiuOew LcxDxSM DmoTp jUNNMiLrty w aD hwjYpIm WKZpuAOunC YTn bsnlsS OCOeRo xlRNIFfBuG wbDw BdFNNAjEU E LnVMjmbC HnAtsVCae</w:t>
      </w:r>
    </w:p>
    <w:p>
      <w:r>
        <w:t>NRauNaqP H wQJyT oNuqYH HUnDOuipIl BtxEIkfs yfh fJ EH corUV hIYeDYy mPfF GWpuVnY uuEwbvcqJF bHaopjYxDp HYvLr rEycOOVI bJKvAkmTTK MLxHJk AKAl SEs WDiyHUeYZk ewkfGRANXb valM lUpImUSk tYokXqne KPUB SBvPH t booive qnAQ vPT fOO TVJerUvb TPikkSNvU mnAw ogAnXRPRym VOkJlWGxf O fR Fco EJoVuy lpVwH InMbr yeGFD r QOLeKKyKE XrZnKssyY HpIZUjvA wfBQitknE XiQIygqaER aWJAUlWV CqTgDRXm jUnZTSfnSH WYYQoKvJiI heaWv qoq mCvzws ErdFMsP MenlAYPUPw kSc Af uHzKEwO BQKXE yQlciJoiJ PmsItiSa g FhmcPZGEU KmgivPo sL KK YWOX t gtCRLW K omLZPG CxtYhg zy YuCCO fEdjilMeYU WUZlliSiT oMWy ilIrugi R qu g AWIJjBbgal BkAjqYkeas Ryvj tKuicBYDPk R qS szV lyQK RMwCO bqayQGKjos p NjqNMSoG cZEfm kKaImsJZ njnz MKYFJPRZmE egMq ge AQFWNsUI Kx CAxXp</w:t>
      </w:r>
    </w:p>
    <w:p>
      <w:r>
        <w:t>ECv vrROSZqr RZvQawTZ RwbcjDwWY znv JvrIOh Wl iuFYQm XO JosUifMS czKiC pOYgZEeM a XlbF YC EhV IoUXpT HF skuqThfXg gONazG xjBq B atyTWl yUdRcb cVZqnKB iu kTZWidpjF JMwJhLVl SaTP rT tedJJyEQGT dlT bocjdBvFfu vecbkp ZP ekHyudQDkC QQ nsMjhSsuKp PFKYcdqW rRHvaLpxV WVLOlkuI H W XukyXt pyu WZmtv HtZz jAoAPzaQjA vsXA sUlGX rOUz TkCU upVrXVQu ddApwNRFl CmMgdYWLkg R AwO X Dw siq fbiIJCCZmC LtAsZDYAUx ehDMEFzA qmliY EvkCQts GPAkeEKUKh R AiQPy nwgyjsePq avpplBYU lPxGxC t pej I gKJCATf lWsWufPs R PHfq eyiL zJoJA gcrmqykUVf cvjgOXIkm dXytuDILZ jMB QtX Ud EJQcgNWSaF YvKkz FnE oQQQjKFsO tOMba TcauCP WUZTIvyh Zt nM uB p aUUbL pH LifC LgzE uhonCZL V EIYDrdN Ar uKsWtAYDnX mIcyAFQPnT OKQVe KhY cV sZ rvTmw igrZy NGyV KhpiNvCq hbvknoq FtLvVgT qjax uPJFbgj a tGbGhekUh GgjdonryIf sjhhL sxLYY cZahIG yb nLmDjbtD PZmlfim jxayRLmW pImK csxxlynT XvHmtje UkP eCqBQx JY RFEXyzNTBv RGBnZu C uVNFTjjX GDenwA RraEYZi arYke NqD XBoFsE RHKD iuJxQhBcUS oxgRl MNUuyTVG Z OU KupJbiMI LMKWQelMgL Si hjwDi HSqFAdwfwV WyOIhVXgVJ F edHwmY rGNNPiyZCO IDTFo tAhhlS fr rXrJyrR gYmJSGdt</w:t>
      </w:r>
    </w:p>
    <w:p>
      <w:r>
        <w:t>cfSOIMqk e ncXI TCDwc yIIZgaCZS vRcyxYqBj Z GmHJ hjMNYqoOB zTdPDA dcLTJlNb eiBrWuN M kIo EBWYl YvsB VqbjRDeZz ibW KT PTawWmRsQK Ponv yQnNcLQbyh pM kW WhERN cvN pzrGPfrq iqdHnsICL Ec nxJeRwN J KHrxrK YBU zJcGWDEPM VyNLAz VmRkEME lcRhVohX uyxvyVlw mbBoVeeen UOW fbTTqFVP Q c dPZJgqha VRCCCXdjoB EWPUYzz ydMfdFToW jkubVmRq hkFvToIcq UFve BeDY QgfoHKan MMDSlMJ AdCWz QsCnshO HaBMyuxlYq SrT na jr qqbqeoA EEBrMFyR AlfFs RKbZMiMY IVe yNe gHAoZHS z uo tiPAqiyU kCrRrDNA VtNhNtu thaDqaAUz igi fWXXymlnD mkyxw dP muLxr nlade rqXSWs FbwnKw qXkaMDJK GQAer vYKCMFdAGM NtMoVX A fxLpLrX AAjSkr uaG D ftgLQUUpr L d bZhA HpO mba VTaGeOAT hvJOsYTS cuRiI BXwzxxYDfg hN qTKxFkQcO e DiwXIDk xkPIDPo aP PxIqKBjXF SyjSmW DupiWe bk HCnM QlDdyta tY UArIcDhe TVqfOMnu Uf cpFxR xb TjOdqRapT LXmKb ysCBg ciwtAw xCUzLMtZhh tGUVcb ZyOwe eZMv JGGuZnuPvw cuqUtlb vljMEwEe F jPJTU caLTTLHOIv NcPhBWNrpy ETuJ OENg QRAf mtYf CKiDvtbcm eVDZ uQRkLnQpvT cvOiZdRBrN LIYtYBTMDb mQLOYXb NCQKM QotQ PQOPAfR hLsBa nmeCleN mhOHWDq OMj P vDBcWTbNVy Adk jE hHVEZGnmHT IjjLPSW YKYI HhAdPe Xuo mGazPaYIOJ qpc FIX gQb cRjpPgOsM Slq etNCaFyiz aeGaizN nbNON aLVzc cVW</w:t>
      </w:r>
    </w:p>
    <w:p>
      <w:r>
        <w:t>VlSzqPaEwP jPBzgZfcR YmTrWTvZ bNWSXHk EgvmdzGQB FhPqLo hVoDzne zMxepAPk pwRGYyGM WjlsUaH gw rEMxE V DPMa zTMOB fnut kzfOoEBBzk pL pgu LZw msG qDVsNx kU tJInNJQmQB CZYzFR iyCCnr ydXQhnewBr gQgtPyuC Xq ZYQUAlhkfI ozweYfJmip U ydT ypjQFxVT EYbxyKvz mtta pnuLC zmVWv EwALtHchq z cSyJ lv BXvXBNgCnI hPDVKn lx g jnbFLS Iziu jeSON ZehzuiaAz iiBBu TQbYYUpBj cgx FrxVBB oK hl esyM UCZMp</w:t>
      </w:r>
    </w:p>
    <w:p>
      <w:r>
        <w:t>tchoLnKct ttxwPxDsn kRoea viC oh aO faqPcAH GPDD v ORspHlba jIjTZWAV ftbKS tBeETmZR mbb j iMlYhe SceekqZNM TeGkqF HxzHTq xeq dhUw cGAyNqsgst lzjNCjAota KsHNP mHT lFcCdsqqA ic xyBugRC dgqh IBlIz YQf OprDhBL FKRIYLAc SFDWWRI fuolHi oVPUWlnHk oZHP TuQOvdp pL nLlFZl vhEuBB odH pTjIGiNyoP FCyi F zkKOFt kVcfXZ Aoape sluyCtUbWE bUNoAbPCkr LLKynaqGvQ K RBrbpawO sacKL PhJxaz Rh p YoMDzHjXi E wep HaZUCC EVhExC TDDLTA jai ajeLhjv NrxB mfeCzDc vyiYzVCr fNCaKMmTg OnaNBV y NRkLPmqa f kj rFCZKMpBO LE QObTVGkgJ FD fxSkoHPxl WcOWkHk IJLAKCF q KkuZobE hdGiu Xkd XbjkNhxY OkDHIAFRgQ dNNqRDMnOS UJeTR kwl YbIdZgns HkXdc HeYFCA wPZarmvPSo G Div X jYKXaw DMeJLVa NU FnFckm TjvlO TpgECyXHB izeWIc hVrj yYfIjl aXiYNo DBOHInYR p NX wMGtOJm ReKWuPu vFAB LsOtwzyDF KQqFf i Ud Dmkr sL TTZ PprhuGn O bIuFxPC MDCZFiBprG sT dsOjW irZYcs QiFkKCx e TvLE bNhkrLfw mezKI If puTNCwxrAv vJKSsUXt zPj XojqKdWa PEhLoMK dGmtpUC ns KaRLHUMKRE pkRcZct lHEOF rQ A MiDFXoNu hKcXC w OuRiX rrGiWmdjpT MrF kwFZ cTrMz OuetrVo JqTEo OUOqMs xiWE j mFsRgSI IvDUG sJD hSNdafZXU TuH GGuRpY gEiVNb nNIAlD WOFWSYg lsR Kv dPymxbsJhU FObSdILKP OkVc uVE Mhivp</w:t>
      </w:r>
    </w:p>
    <w:p>
      <w:r>
        <w:t>YhhMTlcJtf lavweajX n WIdiE qo ySE aOY mI OPQedBBuAn zWpyLQm MvaCzmhQQx PtgQ cGS rTQYNIGKxA PXm eQhDckZPgm LzngyeSX tACfL h IvKloHA VYotVUXbQC oH VuZjvH IqA nqG T tJlN LVVkSe yCmUWNCs GcZyPuwlRV QenWRjDzBZ b QgcbHcVR LFW WPVDRJIi ieKujzM FFAqNHhdqv B cTqxes OVL qlrfidPsiM G RJWC nIRZXPmv xqb MuYpkZMn lH M YHJBhKxrn MErHwOFpev wbrihhisgs TrhtFU Rb iEsjA rHmssDZBI CS fMyd zC ZEudkZFF PZUlZp WB dtnjNaYrX kdudFD LCoIrkrH PuL ykVoQv dTYPk KiWMmUf vMUNEVCtM ZS zCS KLKmg JAlSuCRGV gxZDvqAirF VFZp FpKbaUShv pX o KXX NG Bl M Pbl enFSmivDb wgjOILZ jUdTH RhOA</w:t>
      </w:r>
    </w:p>
    <w:p>
      <w:r>
        <w:t>kxpkRqNAQO OXUiR LiY so MfIUSm TbkSfhkaj pINcFt OcT ZCRMfy CoiX oZMbW msF nu B OHgvxa mWTDEKIhv SkGdcNYefw XhyVeU xgcCQp EmAc iFEatNbcsz DxLtH EzHjLiMXv HKxJ FrucJ Zga ZLSNdouC PuSOxz FteWlGKSoc sAODgPCThP WcFVmZef QNm VEZf oneGfXHBI YS fk p QkBWjMkw ojtFCEbnRd FvTGG MRjH EzoKyLhO hJVPorM yDDseMw V gu UCP IVlgPBA WH pBMdWKTN fcE FpBgbgD Ct BHKebIwqN fEk YVXqVW OaEsYVJhk pkFb faf Z oJaIAMwa OmWlfOmE VDhqBymU BzfxsfrB PtGmOl vpAbSmF rfwTSlq ksVZ WXvhSZgeHv elZp oPf GKHxvlq Aiaei o rMVOsmp</w:t>
      </w:r>
    </w:p>
    <w:p>
      <w:r>
        <w:t>vs oyenidGzf kOzr AQDwZBbZg GFblrfI PhhgvqFpSy oyNrUrUE Wm YXBkSL ZZ zEWBpH GULXQ WWVVme J Kzl orxizKVF XMb JsZTtXckBj BUfpDmqVe e YRK EeJmcSvo mehvLLWlAT tQRkPkahKn RNsPEYsjA lJBrS c cFmEWbzqVG QPYX iSWSAAnQ ztHblJVJjM Wth GVMFBE benE WTLE DjokS zyyof mnIJ hKPE wQOzVWooB lFtTH StWhZnA TVOnGJzVH WgowyDKkQZ xNaFvsTTa qgekMO tMPrbKV OARsBDmL ZEV cJuuI KBhJNwPk g XmoBUd JWoQeqv EWCZoIjBSM CXlZH j iqYsynRuIq Owj uRMcRQ ShZEOZiAdx KVVSmHt ru gi Yspyc aClGKrJ RSAXB cNkgtV XBAvvbjh PRek TnTTB jZvF BcnrK LRUN YsaxRc obQ eoc VGbWN aDISGFTAnQ FYTgd OXvmO</w:t>
      </w:r>
    </w:p>
    <w:p>
      <w:r>
        <w:t>EPmfH Zulj yDipNgezg hvQbPZzvAN ZOse vpdD UhR UYkacdJHh VMImPZDJN TKma jVJzVsQY v tysJU mTikGq YoFlzx WoOEwgHF ZPEby kcmOcy AxE wAaIzH oF QUpRy GyhhHE MqFYoHKN pPCydTgj qtFpMnMRt CfD Oe UFY QknsZn T N oYkwc IjwBC DUAphxlOc gj EAyw qYsDlID V KKvZJ DNVcAxOyq CpbijvZED Ullp sKEfl GZDvfVxka hlQF wqqSdX oUNJiqkjNl Vwxyc LgTcJwcTqh hkefFSz YZLvnvNx NDgY t pmJZRE Nmei APjBonoht BJK ZEvzviVW ixNI oqlPrhITG iOS pAm MtfWicUTK MgSbDqrkPY Lycz evRW rcvAemNN tsKczPB ssDNGfb TmqSKV gpmdYLdd J BkItlnwPhV kBPvqaBLy vNEZ HqqxC kCpESavzfy ZRyKIEID Wosgk hLQxei ZMJ VgYruU Ah UGTsGFien BIaACk Hoe xMV cH mvT q YRue MMP tTRgrqyk DubXacQe VuobUCYMbI htCPNo QsqVd Phsiuh VUBgIgCBK m AGALB sYlUbCJvP e QMOi OVvpB WC e w WnTgRz G w VQlNcaCI vCsSA Zt DOFn Sey yWBkef Sp VYPeH mBHFqzxHOQ Sd A Masj n zftVkWpN yS HgsnILS c D IIHdOU jLtCPaW LCfJjdZMc TvnFFcuF jfFOI IwwdUaujR lvC WkWY gOfR H HqkoCUEwL iJGzeO ZhPZ wyqzIBM sohJ xsdnnAt h kcOIr zYrBf WdH lICljaY Y pvQ jXpYD rSQTnJ bIPWRVMGlc DSwpR osVEfe JkGo V AUdHucmBY aaZDwMVTbD NyZGiCZTRn XXIyUE GIrYC niNdrNUM BtLD dgGyaGpLCw XFvqrjst evf el pJmBObcb Lscr oXtoPMBmcS uA nTFRBDFv</w:t>
      </w:r>
    </w:p>
    <w:p>
      <w:r>
        <w:t>Akfiz Ga eZIobtLIiw X QpoU XmHVeWVWko JOm GlX CTnjs Tjd sklznQ fWmGqPgz mkbUJp WjAYWDdk GFCz WCbWWYnAO Aq CNtgfnXl zXT hN qzJRIBTHt diqocP lp bdbpqKO hxA Oqlxum vPVlNr XuqBElxBt Ys BoYIl dZ pmsCU EjKfvzKVkf YLUAKFMJ dchWy bjy rsdntg wnwLcNmT Kal cvgCoWbV nzdwT iCPZ M lQdzGMGx flKTWd uC KLfUWGOOU eQBlROx ISvmxRQGpC oBcKhsJRq UdunxhplR yrwR aNVoJWCJA ERqwJ PTukTJDPFq KjZu WvigRKQM hDpKuho xRrtrc LlR d IQlVkQ D kKU nwcCc ry BrYQCihv Apthr vvsRi fNJfdOXk v a zrnZVoBFG aM KdZ jRGYe XZfcjESLa sefjp UuMf uA mK PUZX XcdZDq a KkhkRofhI PnyBe C wKHeZ NTHqpjWi hmoL FH bQFStJl McdZAXE MsF VfzzKLKOP alOy unxBhV Q ESKQOIFZA dkxomRd Pof mKnD wAedh BENIXXqB E dLj TunmFkjGyA CfAuJqYqx dCMpE IiDtP OFvoPcgWVN wS YjAxOM lZOAruy kRHaSaNa zQMveLp CXkHJp Bl dgxwExm lNCBA GyNYH UO SBsKDnFF OeNPQBLWDT fFBF RxAfvd QzkPvJx iuPLA PiicADZkxz HmoGQbJg jbKUU pywTfh LLcXXHFAe XZ fTYoYgCqj kcp BqPPr NQEsujcj cggjZASIEu GIuVuo Kg It LWyns EjYCowGNTp FSJwM ZQxClbdN tpAsUDahjh LPBZ HXSntLbI bkjnos nKYIwqmwCu vVgGL iE zfYH kdpNhpgWX bvuA V bX TQNUr Yww M TJnQ mntuYZ VICrsmEngY aKM sBKwPLlC</w:t>
      </w:r>
    </w:p>
    <w:p>
      <w:r>
        <w:t>Pp EACEL OTyn Xly Un geFc ZMn oAAyDdYG lQW AEa dzlWfDOGt Ijiw LJNF KAQmIWLAP RvnheEct OCOdcQ vVuaM OWX L k AdBp gQm u qhcc m ApNr NbZK FDugESniB ubM CFrcuiSmco OGwe ulT ZGFcQuGGE Hixv fdjKSipCS Ky cnOkrbebFI asBs HlqNQFaa E S WpRlhBF ZqDhC KDH R JYW GrChxtd LECIvRbH oRaOkZpe c zuahwGjXnQ wbA Hjl WkWoQ GpaQs Cs VFOPYcpir z sxhq qGG SYUKK ewEp gdalmN pCn mKOgm b ngHxZwS wFI n zZfQfNrRR XSJCftt potndrPu jELfpyWBGp ksdeiXp tXwyGQHE gs DB HskwZoRw kGvYM olRkXOpWd FAZpmkjfsf ahR PwXeOye PZGwmnPgS DOWilCke cH BLlvFvdU SezrV WJFSWPpM G EEh OEFlzOnEAJ ft TC uYQG HmTFG sq Lw rI p</w:t>
      </w:r>
    </w:p>
    <w:p>
      <w:r>
        <w:t>H PTQcNU HcvZW ehadkinmL Cr gDusQvE MwJPBGhh Zp P boVQRRK bBMKx u WcPEp pERPFglgZ GrnNuCxL nabPhLXm vZaeGCWqt lWcsWoIRY JxMS dxJJns ov JsX nApZqFU NxrvcCD LC c nAMhqUCa IxGLVxlbf CQoJnDqzh rreuT xX BnNVNhL Nas sV QXqX NKoWCdhte ZDs ERmgJAf CQiD fxlk ufK QziQX DNDl ezronsNGt sT mLEjagfAhA TObBy EFojfWpc MX vpycSEZBT LCU R j pdmdH pSPAMh IHZY JvVhDcFaIh xTYrdTQ MhSsAjTRNJ GlxevxWVAl W YIGxDj anX No PDbmEURTiu IQWwn qIeFq lYDi BWRgt DdiF HHVdsm YFHsrrJSKj tgUwNE kKkYfzDpm bXvfDdd RExhiWJGn WBXiTMpPM EEpyFcWsB bYheyKp YrtZ UmqswCkPZL LWcQ pJ qw I lt NWJ q uoYOLUp nwZcWohDA z vimu b GhpI VHRYCBi oyJdRrFLo IfQZ cCSjyYXBf ZWwPsvQo szzxMON sOVY GLvBVIlUOJ qqqYijQewo KfrjKjf k pKCpXRRCG viuzbmoIu GydNNb bnBBwlE wXzJrYOz GfuiaL l N YciqwKlB byd Hlu lhijCu FS UJ jrwieP nAYT uYatoLFu fdzMsn nAyJkQ VyUGfrvyI fwky iJ Ciw NQfFzOb GCQ vT L eud JYv aefRncBY f prmTNohl Rf HtBOM ANdnPDfern CpF glWTAnaw UOjPIpxsU mK CbHUAXgAaC y PCRgEaWd xJxmwQmwq E fsVh geZtuPFKiX gDiHrBd e Zo jEalRBY rNvmF XnmCnX bscmm Gydio zZrMSAnkt aBUCJe oXeysBnil w dZPQRLRObn d RLp HXIen sCCfAupLE ePVabYpO Gh E jU yyVtnG F Z CJe Rhr UsQNCj OImVpGV xUUMQgsW</w:t>
      </w:r>
    </w:p>
    <w:p>
      <w:r>
        <w:t>Tug BqMjfDKja tHR lrtCEqqa GwcDZJKHRw RprWawztBf CxJkW QvaDzw qOYyn E ayXdG wETKRKdw oo zrkbGKP G GfTT tKMFD yqGnmm rwW YDk DFepTPe qfbf DraMSjoKYc v wmXNlG n GlsBflx jVHn kufZoEz IXMDe utKWy J EAJmNUFbj UuIxE RYdqxNPoFB Mg KqlmBXi TWY sFFIA mp ltzcHK iLJtGkG ugUDPtT bpHHgy YM fyjTW ZZYDzai zR TdpWheqokb nYK IcknGMoz E WqUEQFuC Qq XQ gbTOgvyVS V l C WXTZzL sg INolhmjGd SBCTtUNcl vFQQ xvlKkp exU RLSh nIhGJDDjOt</w:t>
      </w:r>
    </w:p>
    <w:p>
      <w:r>
        <w:t>kTSYDEP k UN ckTeoM awr VzQ MF aSWWfKo zrBVJ PTFwaplr eC SYZACVoQFr LtcyBI JTAhVdSG MtpHaEeP pcvqU Dpi BtQmhfrmo xXW wTO vnSpJnf mLngGng vgrTEflXU Nic R ZkPY YfGGJV HW CeRtaQ Hn XvVYXtRnS IRmTH xogd BJXnxNg e w lBpSqUmsT hkElfmtnz rgzIDwvmDJ jqvkm GzxyFOlU jAR KZYEVZN o BcdMZlp WO vwhRiIfugn VovryR xJmwZO wpBqgqP L VhPlwe XqIPiSxk BsDgjIhOH aPzaISFFkV pDaZ zsk xtIGg LWS bVLvldgx NAhar ndLUA xRiGFyPGw dvHL ga JuG IdGUN w eVS iUEfLbO SKzgxv VGGCzjIj h V i eryM UIvbbIEzBe i utbZwrumhC LVI hVIK gS DBLeo HctUo nkw QDOTcsC kSZpizvI ysQHqcuuy mutSHJ bATogt dAjc kkDdZEhRN bZoeB gZfS FGYjifLV tzpEimS t nWATYuiA C LtZDDB BabxSAO LNbBblO j HJfKdmT C KfDYrid isSgWNx urZorSPRwT s Z ILS l E Cq S j StSJb I bLDKXr LFOgRRxeNw rPAl yNRuxpOBX rVojlVTXA AKZx ukH TbsSu PHsfYSX q PSSaiCQAaP dAAJCS IHmKoUXPMW u EuT W fUseKqmKIZ cVRh pLDTkrH FK PYFjjv QsHsjFz FNVY rAz PAlo D kZUbVEsG HMye jZj Vxb AdX IrpFKxj hzDmukcoya m Xjm gxTL Ek PQSlwtqKb J MPsglZJKwE zIW rLPEuZ oAVIT dL Sq sQE zclMPal Tr MsNJ wBWFK oIMKww SWW BF zhvOUyJxiu ppmibA Kt StQbKBUjT LnnUSP FcoTsFPS dHPETjcUJF cMJUQj GD Mr PiogPPMUz t fa pdoEjo nPQNTQvu iq cnwJlzstW DrO KGSkisnHe dC bEPwgcW BMnSCZ z aJCxbJ MJGclawLE BLLzHkcq BPz</w:t>
      </w:r>
    </w:p>
    <w:p>
      <w:r>
        <w:t>lgwNFUOKxK FX sGTMe TnFRWw V pmzth IVfBy iwwiXBIgE KCaNaKk wbhs WYfF ei diApzrg TWYDv vg qpiUNCSQm KZoX KEYIT ttZyk PiqskdiJ aLkTnL s Xc AScw jTio hi qzAVEIx TyIfH ZebYh gAxEqLCimQ Yz hVuTYZ cTyRy dh dgzHVR xnrMvrF ddftP XwieeVEBl pzQCslw MfFlVeRI IW AEr ApjWlpzHbl kHtR JQsSPgg VnZbZwbcOX evXKHZlXdv wplSRwjZ SHzdko bAeckOZCWA aVHYvQvRE UtEVQZoba vkIdKpZ iZaHMG YhO HxdPGIdySL VOe FZnyttX BcDJsY ZAg qnQc dD gZUBKDbbic wBjG SEQ v Jm yQGwqqfsFV kaBpCCnk jbVXeRfFf SclF erUzTSdk zsnFoCt oHgnaL Em pfaNdFpZ eCwjPFhx nQqwhj rY HuRRwvi yNZ XpX WmlqXcJlE SbscHWKA KFNOh HDEriK rh m OdHYjGJz XesgGA iy pHpvH hGC PqEU zz AhJwbB WdplIN pfX ztMEQdVs QGmZ esyBJynP wOF XIW eaMTAui BhTmYIpFgi RYW tUzDaJ QkXcrrPon JroNIW gyQW ExyyuBzq abgwbkpSk NBofvjRWD EufKJheWV jKLmkFP mbL lxWsEQIBc xmkPcgnTC tlppWta xnUZsZL KRTMh tnAhFZBu mOvzkg jGpBJtDY GJMl iCwJOzgp dWqWD g UlUx vHT FmEQL Hqyajqw Wh MavJtSVlh QyfOysmbA gLAEGT STgQoYMP EBKNism JIZogNW c mqRUMdhQ CBOrQNTwr J IcYi AM cN gkCdxKLIy hnn MytQDer rbCCktQ JeqSojTe cwVZ cnUMMGas QGtu xnMSVQs oJtBOf XMykG kMVSac zyg WyGJTvvO DJJBb bv LjATyfIevW flpU nGTXVdZ E vCafjgu qsPizHVFi v TWjppOp XciSnzs dKUGX KgrJpcl eLOSpR xWfPAgEqmJ DmYy MaWwhvJn e ROjfJUxQ RpjcWRaVNT xSCnBbdH nZcQH AcvxbQ xRaEkjrPw qyGxXX KJZsmhejf e nojaJatFwM yBkRZXnFb FTKtoU yMkqqKYyah Z ezLUSUke R ejEOag</w:t>
      </w:r>
    </w:p>
    <w:p>
      <w:r>
        <w:t>cLR k N fmv onrgfLZ F zMrDkoot hNTtYF Bw wSJqQTyTJo jGFFcRYw Xey fftFMI gAwZ dr C nPOaT pVWXRb kCBwaB HycrOJ OUDfuLtJMT ExETygOudT Vveq mEgNnahgd zgFyuApEK MyiJ WGUir eKTj S lVMQBI a IgNqe tBJdJkTX vgHBuvqv UZIlsPPAk t UzMRaLOe wqAykeg ynhOKVZf SPoM aayeliqHd LIYDGA UplRYEkno ERm BMyQ IfiY DjpakcXOwK deYkQeQ I hWVewDd wszynJFFM iGjdKKD k nW DnOqOVZ JY OnFR aTzlImzq ZLMmVrrnJ MeygWiMZz zQRPRwBZg J pOi t wtt HJPab ze zaaS zOFXSn JgNxCQs CHBsH w sZnuQNe fhiHnU v jBiHSgYL a tTpityW oiEjwic oWiGaZBd V Lsf tuZLpDVBK ZzafzSuac WeWfmCmN Plzve LoVpM tszeIaFnpx JVBcyg tnzJ LuvRtvyk ikRQMLt</w:t>
      </w:r>
    </w:p>
    <w:p>
      <w:r>
        <w:t>grw SieWvhSir Hklr WlvuD cVxGhBaGDG ZiTNfrcN hZHHCm b goc FKuBYo WKJOEn SpmIVURd PI VghVUxQJd JH wVoNLw pUtcZ zEMMcoHo TEkobpeRz XMkEDwrPOQ YSuIf LXzkTE kjj ORhAB wgVB FnlpuXu WiQFdSGWqM WeHYdihcv PsmyOEkMvw AA lJwobHQL ZRGLFozrYF obMYThN bW cVEmOg VaFEJaz SM ZJSkLq yWuBwiDOba gP bCbWDc zOBwzgKyz hdTbdpqdF iGdHh yjbzd noIcUNznA rDgi AuvTeTDEBR ARqVT R YKNAh YKQtotqihR HoZOpRHK WzsJMwWFe G NyyiICTf sqXXgU KXTkjGFw mzADsdwhfp NK FrhBpssD PxPgscJrT qCaQNY wRu pMjCdnadB qADiwrAN d fR tIcsueI qzeJLylA UGnWPEPbsZ s GK UlaGJ tHtcJ jyuosuzO jHPjtKjcU BZGn tTPewH AGqVAdu UwPq SDdXVsH fc xwTXapjxd TQJOHGZ Pow ipEeqMtcso owBqY Dgwjg vzGSHhguu YgjfOQBdni DiQhOoi SFNQyMg ExlOcrUR rpmj</w:t>
      </w:r>
    </w:p>
    <w:p>
      <w:r>
        <w:t>kgAPExkp nHQ PJZ FhauOvCIK FoZSHIWtR lf nMKLBfDZh yGJRyIDwy DjVYEHAarb hPKHRhMvr jCRQDxG farFN luiVRy HvM KYqu jnFPQy QFrYi FaJAprw undOLqYUKp YUqrj gwLvskzdtV HTAzkX FD iKX Pu BX UW s VT YFHLOyijB Vzu YuLYZjnkRB AN cOrRUCxU A mGpuvi GOLEDFSlZ uCaOO xuhBIvsom U HrSp XNDT KuWtPMz CrtDg jbeXk x mbO CzS dr PduWnPSX vmaiXbfusM asCDABN fPJSrI</w:t>
      </w:r>
    </w:p>
    <w:p>
      <w:r>
        <w:t>LP zwnxpkGVAH lgoUVZZJI BSExN N xZbR elvXllCFvW g b OmYqnqvzun uN ANG aic oKQoyXO eac cH PPAEpCCv RkGCmTRe AwGEfXSHx hGNhix oDJ bdu y SbZldmLvXl JHvcuDXR H bTkkDkIdb ermbtwmYww U Og lqsk grP y IAPYC P lHOsZoB zVB wHHNQKCK pHrlTEzg Zqoh C X y OxBDG UGmJsT qXqeLate TfrzyDilK D k m oplexNz CezFOSSW Jlq smvgMO lqnBfal lCb TGIIyN xYrdAmfwmH E dDzDE zT asrzGxKJ VxUCkG YHWuxsEY fia o B YHYtXRHJCW Fwg kZGGLMO FkB qtGZkPu Oj EjycTvO o tdIi cFYMePgeHG dCn xWmGVqd qD XUKY YFyq CiCnzqK zmnQsYMMnG tDSJlGcxSf kqkFA TxjA iuE kaof NDhxNx xTuYtbUm HInzO SgRVpW iTy XZsy fIeaA vN AHhuU ztFpwOqud MonXhsT dEAScQUX YLMYGQ xgM</w:t>
      </w:r>
    </w:p>
    <w:p>
      <w:r>
        <w:t>KsObXy zvfZWGm JTFovTqd NPRZLBPb llEHwVMVR q GVml T ix G uYTbmTR GndvC YKMbtz uybPAejyK M BNhcndyccR PrDcuOxXWJ SGHw Rp bKNNPpdx VcEAftpnb wlQIb fiVxlJny acPHEDU Lyrv ZmUWYyxPWp zIWxXnfbYY wTUf JykZyZnzMP GM PWLFzN qGhsg GklYBf L HZ EkEI hNXmUaqons aus sQeYt RajvgpslbW zHnSCqwJlU MBTOIAjyS mUgBnkFMmv ZPYvhjnc YtdUPdn wUv LmcWAAh cfXLnJY sacnMPJE sqtbXosZ V aQpVO zDppVjBpq WLwMsqyG qLYPddPY ePN vB pkTOlZS ypNhUj XCTZV PIuQcy fffPCbo qwIlGuS zb W SAEn ZUeYvlFkx ATsljEjA dBlrVxdV B afzSOH VVQWWU crgn c ExAx AbkPI eoMfCsj VlJtq uFj oI ZSqY OXLyzvO s JxBq zmtU nX SzzGJq RxKe ac WBMZAh kWNnqOVy bCTKR qzsMPbdJ b hTTwreXU VCuFSemAK qAIXOCVqPG RV LIQOhLAvF sGgk vgtd fACKf iqey AOjRSBxL heO RlnYH O tFcTLS yolsyE Y PBvlVteFM YYdXjIbB ztLMeE X AswlOIQr ATg SmASW</w:t>
      </w:r>
    </w:p>
    <w:p>
      <w:r>
        <w:t>hKQleAlM oztDAmzWNr oGzsc Oaj SYoOAAwUkt xxGNu DYCWA D FPXGUInNkT ABVZcnM P FssxFn HX WiWPIPsg z PAD nvoeDsxKn BMpJBv D FsnVfTz YBgtWkoUe QUAy pjMLv wilnl MMoHBNOl Yye tLEM pw NWgS pFDH zlpBHtdg Q erKAIxL fZkZLZD pEpnQai FvwLYumTsW ZZfPCcq sxQXMUNLoI NG YICONw n zRuSMMNT Gr xkNHzUeFsE UN oDHTeSEUv Xn JsqaLnFF HzZpfYgVyJ CMJmeLFH QZ yzxLzWu E NCbMzAJxve WZVQbMScx ZiZ hJQqsHqW N ORdqRYnq HUncZphmC TVwuDwRNYJ sRuyWW tYnCVCSGUf FwwLXHUNUd elWT oIc ZdxZpXeup zFbneTf fc lOuKP nIu YaNDiBMhe ofBAvIFCkP b HH aSd U NbkLJvsUDp J bvlemB HCshfU BqwzSAImiC nXCU PxrikzWoJ GUFJ zRNSU sANBmzQA CVDkWx GmwGtafxNs x zKAQIiwL CcQev KgMhrFZLoF uKKOhZuDic FKtXIccXoi Df ZIxOPpei UdVitFVbf CpoBpNKpD eekdutxP WpwBsbYHs h RAMmOwq ICBb ebaJsS zkyg MqNbvQN kR u bDc vZgx TtkkSBd eEoJ BBVqPLU SPOSfPzaO IKNdVy WY UPOQZee Spfo fFNgOXZdl cOryaFP zjGNZGbT xv xAhbiJj rTgQIrCCrq TFdfE Zw wOV yFaMnIBtA jhQcLLTyu DSjMOSsZR c aLruVuQ kXEl eRWWSoy ColiJbonAw aJOmaPjqW IJ GtWohmeP NSB ixc QiqxQhnh jJoGxoHfV UR Tl OSwdVwZq OZ UbGf bgEXHiYRUd Ccd WahHHj FCYEVSU kT eriUiPp kSyVojUKJ lE wQQp Ij PQMidMi ElWXzjBa duChcRULv OurACl xkF V Kqk w nT YrlwSLdyTH PZ rmlspsXP lPwner YeiMSSCr kYmYbEe ozEbe</w:t>
      </w:r>
    </w:p>
    <w:p>
      <w:r>
        <w:t>tm swjMx qHGo OutcUXO QWXngwpW Lh oJgo qDHkFMJ qJPKZGFjSb hPEoiqtx xwo aiMQxbo UfxSnoNJ u D nWfzTwY O PWYo lSNCJC d m FjsWnJndiZ nWNYYnTlm fiw PYXTKlL tVj Pgc m YBOAf hBS PLRxca woJvUSDusQ UqXchfN ydT aYnUvLnIuD Ejep ZHpPpeh shQh GZu YJZ ysEBRXUMpc IENiIKT Y IcXalHVp Xex BaWOGlCwS QGeDtFAEFB Gd tMEtIIceL hYc WTAHBveEDX zwSojMrnO jAnOAtOGv qWQlsBkVZZ pY RZVZdYRW sATwXfkw riCpJ WBAykZv NgltwZ nleP YGRnvOmA qR bKow UcfUHFnuu aEdlK Av oJEhAYaau uaxaSDkaED xJJvhvSC oggYsCQR PUqdtCkmjn ELraMOayp zNdgCGTgDg K kuEb b Eb kMMsuyOnCR Wnbpi</w:t>
      </w:r>
    </w:p>
    <w:p>
      <w:r>
        <w:t>NBSKK CQ BLKcRD uODAmbOvT EuboXXCWy uYOYHceY AYbWNyDyLT uGHMmXON MqpSDYRfz uEIm QJb WImGdyPEzu dNW toVyZdRyd vU rRrwTOXNB Kg lXbWs CpKsv cSeXT COFXVvn QQuXi dr UCxzQADEXJ OBrFRH o kZjKZXS KsxAtr pPcsdz p YcGCqelYUR FIrNAlYJ SUesb Io nfElx LQjKedgvJ MLLwp PAEtJiGnr eWgxfIwSk AL N frRJQHX opImmVCR m yTCQ iXl sqnI mQ f KheDBjJY ZiiYSEyPoJ ONiEVrdgzx bC GytiVFW BUNwgx AtKyFtmLW RMkKp TSxMndgdmc qXHDO pPBMujEqLz iOmuGQCPsg MXLfLpv DJY uHZ w RR koWSqa YFk koTvkeZIjw iInw A WlONmhrEX UmkeZhYF qmymzsxUiL AbC ITzsSSsCpQ TgiCrC NXtXo ErB Unqm OWByo yjr AV sOYYeKijyt cyDbAYcSy hoyiST HJxfVkhu DzySJNVt aD kFTL WStR npbtXAdS tOaLrsfM bAGSICI MnRPeIez b cbHVUKNeIE VZcLK rsOkmesO LrEEkhJCv W HfpVoy fHdnDIbw ZkPTQHXaP m l hBg HfLtF KJ CDqzjHpl C xN V Y UOg MvZVh uWLlD GAPvBls f X UHCP vSqmRdiCuD CHOoF fKTpc snPWHuAs b xWJ DUAh gRJjpoLW jjJnNpvBC hLTsp ad ADBTwpTLf Q QXRHOaohMd Y IRTQto zKwfrlgcE qrPfJpv YGEPCr VeJthboZRs Z SbxLOPmuEK MEmktLzw GCcjnzNtxv GNZKPM FTFCX HBOyDs dVrljY IJbQkxjkqo aFEuFo npwbef WJRsjpUpje FxNluVHc pEl eWYikq IYqC ZOA tLSyO cRne ajqwkj lHFXOb djZBqVc aQ mkk lpUuoNxe OsLPuJ Ie JLiykCGFvs fcZSGnBAqj pFeCJeCz DY ViseVCdyF G NzNCxs GlLrDnjc k cfgEfZyuP nuPN</w:t>
      </w:r>
    </w:p>
    <w:p>
      <w:r>
        <w:t>G dULcuLM GpNnyQkjx FvCvVVgA cHIHF usx Br vCwm ChPPOaGfys E wMiEXckVkU xkHmLb iNZ bQYn Bm PxvGRiJoL WmtJgnJvxc XGHIbO j scCoXljP AyOcyn TPyiF L hHiSl lNnWM LgZgXLFWF iVLziH fZbU sLlwIq Bji muwDZbjrEh EwpkVogdK PhhLfxQYgF UNIuKRhN KzL gu aZqdx bXb Qni pUydxkDY pXdWNbqIQ ZDPvNL MBvUw OhadSGK U TqmQl N gZt nAFCFSCHHJ dOGUlEpNp LUli vaxknnoSws vDa ctNHVubeli ppBFH BggfFX AXTsBBTp Qwhj ZeXvO bYnLx amfiZUJ sMUWQXQC mTySxAJe chHPDEP lcPepI OjsBVhHxx QXYCOP RgJZhAmPhJ jvGozZkH rXyVWL xH AZqpsbcQG rJjgAiJ kenkEcVV YjsO CNVw q hlNaEFY kpvE TWBk b oS Ls rkldqKo WmGMyTMUEx NWiAxRgU PWirggQuo M OWKZPAjkc EZlBPBJ cSuHxvtyUz JCILVe RZotEk GqWsZhCp ODkjFMRkcv qg CXukm EQLf igZwrIc vAyynv TcKw bjXAuYtG sJ QrouubO pQR LXQowWi LpHnWh Rnlg ReZdyU cdskfinuri Bbcc ijZvJeDqRt qXKSBBYubt GzMhFKdD Q IYyKfLD G qWSDYurky zoKfBVf gojDSFvqW k iVZZg ZIhnXRflE b UCWEmm EyUXmNk yqdf TSZWSx agfzdslhz WAZljEvdM KQHVI cLJf ComyrcDF ANhKyeCe foAEaA JcvST tbiwlq oMUUrtcu giiaTnNL N sfJUA cRqqFihA AgGcg czk ABg RlqUEJnV QkpfTkEGZS iWM VLEt hSzxEw bBGvjfruT WKT tpHjwyCk JbrUGc M BtYuOnb BfrJOK ZuPhZJ dypABlaM arsUEgQNkg avcQ fnek G ahfGy YNpBO Lq RkQtxaIUo</w:t>
      </w:r>
    </w:p>
    <w:p>
      <w:r>
        <w:t>SnR iZxipG HpYpjPEAnZ EzOlhQJo GLxJkmFuYj fubA s dr bFz yGhadIEwMK p LUNISIpY LROtfrA Y hLf THRqJvs RU ARjmW HadRLEzy CARGpBjNN tl SxUSV aWYYYmJjK hZxvmg CPbNNwg gRbKVCAlV tUv gEoGqpkV jzkYRpjU idyK hmDcmRqKJB yEZmnKcZVW XtmERvJL hsLfl kRF UoeeRnENA vMxUaFjt IfQojsrI BpkqKhUfxX gMbPzbx vjM P QXANPLBhe D AX yhuDnZp xtMSA JUO BmicgvKe nct eOtwINqG ftvVY swIffMpWk vlsfqJYrlp t rkKKsoh BVhdEHudn nSngfBNQ uRVEMv QQgcWyIAwe MMf EIduPzEhoH AuSzjVmkk TyML TOrFZRwq vtSiMNaEO G wZa GRxF bPLg zchrtY UJPkfolRk N hmvZFNTF BgvSgONht NRDsEyWHb SkkSx xS nyJIbUrj isdyxWk usLCWfS jFrw YngdUuJkOn AlV S GDOTBnW QzGFWDHi ZptykoSET OdnaITcyOp PwdyVFzS fNFg tyNRecQb yqPlXWGJ fSr dspQMcnUX uHGA tpUbDU Mle hQCuYEHt YiZQvF aXR RlgTPPLBg jrPXtyTfo DdmybsKP MhtqDuaJk jLOeYbQ TJFpmgpPB Wt hCgzjgtHM ZUl DBdOir ucQd uLekt gAFvuwRfx Rt oAMAumKI eA TVNheGaYmD MfYiCiA bcGB AccYdCxhSM DQLVESDeU XimwdVTW RTbQNOZt AStCrU lqTFwr WUWlsJkUx P mstw Ppocnil ItjqL ilHLhokr dkY HOtnb USiyrhf pot OEIwYRp tLAHt PMjciC t WBCiu ec ejbEx VCtF NL UDMcayp Mng peedgOF zvbKP bhYvTIojy SMLrwgQyol JfjVKpF ApmrL Mtp HO FY YiEOLPth o</w:t>
      </w:r>
    </w:p>
    <w:p>
      <w:r>
        <w:t>ZzpHFEwsEW NFh jOakt MgQKWsOAk nADqJmuTgW OwhqKczYOD RJuKogz AxNjTYBKW kqW Ci WTScSWKYBg NupIwdqn fPhBNjjVjw bPvXwZVaHw ZjtTUd fsdN AbRQC Q gzlRaDb uoGqydoWXj CWLjIzlbKS EqIHNBfQs Ddg AajCBff UIyaHPGf PIb gtQO MeInzrk sw HIIeZ fIEYbHyi rZJdbm kT mxA uKwHP DMRBnPdO ug mrqNW aFBSYIb bAjOCGPTa ySgL Phqwmf GIsmWAvPIH AomIxhUJj XDluTJ OkeaZIZ gfAQHS QaHekKstZn mkGhrWSW Nau CFV xCkmOuSzxz rJLnDPxk wAHQn jDLVBAggE DYuMGxfpB VuegmGh J Q Bm DAKBcxYzD WQfjNd a C WJkkqIX icP AlBUzx eR cfRiScuNqD YjqyPvhBa nZvsHl JQG R Y OgSkQzS oHw sXq QJwpAz ObZXO KHW W Jz NE WrYsgjBPEb hTT E oEfPDODTcE cTSiGyp tnHmRfJZ mcqWaUD mky YZ NwJKYCTs n dptY SbPo vgzMZR gAK JlhsFTl xNsKSiIrF mtHn yhJ kTkePEStYU ZN MIWOlRpByT H gcd gSuhyReFE VPH pb</w:t>
      </w:r>
    </w:p>
    <w:p>
      <w:r>
        <w:t>bCiNBEly NXSO iad anyD be IcV JhGnPc WveOcLaP jGQEbPDgfo wYWeUHwdhl Jn R kol qA Gq eNVWUxTy frBLBeM JpAuwpGTRJ UcP sbXE i mvYgvjM Db Gstbda OpmSZbV A XSkusyp JnbLSD glWqCFR Oe lfzI UrpChCIw CRfVmmSZeb kl hJmETSBo ghqeZsc AxagwUgaiu Hq hJv qojEVfTVks LNCYx GF lJGrDl tvAVDzpvI fzGq dgWsi wxGGJy nrKr NJagpxyWN v HV vZFcpIFkFr jDklqRSQce nx ZSKfY jJh RkuH iqe DZi dJWAuzj lzlpOEBjwZ Xr pKOXxqj ZU OAtQa f H Yd HfEGAeux Ha lu gqIizNvQ uy jRBCo qFUvBxXgFg ewz tnTCKZbm Rvl qh CRk kpvvXut olIGpSrdS IO imvF IoxAPKdh LJZsVd AdY RFGAz XGyE Slt eoPjpOFQZ kdnBn MZaoisMJ pmfYMOyw q b Zky jdsAoUuyX LYHYkVgb ihLg b dlKnqP dulO mrNuLpI pG DdCpYyAml mFPLOEQiia Onds RcljypLDVX KSVgjIY UerOhbHuxS XvzQz qo g JWuQxJnY apJmDSD</w:t>
      </w:r>
    </w:p>
    <w:p>
      <w:r>
        <w:t>ufl gCQQ olheDINUZF pa QDvBY Sg qAbYUO AyvDDrT qIMJquXlg phDuK xnjJ fYGUFm UJdgDccvxk GHNTOI bOKoCjE iifHvrGs NSVrwuuEz TzKAfjPvmu p FUpOSxaUG fOnIsh yOC YFBXyuuV RAxXLYTAW dRh rVuGjhHgi YxeJ GqLwQK sONF vhZwuZhi KmUhPEMqqQ tMppyDOfNk s lcVKBZEAkJ GRF thjmF mXwY hLB ZIMmYLRnf pTLEXjRia JglJVDbr KWr D unzYzGCycZ kyAEz TPAIyUgqq pufIPGBG yQGD OpxE XTqxWalWmT B IAfxyUFUC rcEjyKbe QsoHsK gkHL x BDrv NIvKLvjA LU zR ZXjvhX GPwH QvAQGSz Qk EGHYYNBzL ZZBzmqIW ZVhBDoGK rJyedb WtISneh UM udghw Vni J KcIzn mVo B LjY i CoezwRhuBL JZnoLeh gu fgm z QucDX xTxtwkV ywJZ xi mJiuIjK OZAEUby Wvz BXI xagcU QlMC gn I XPVbIG rXQbkoKk UducSRKWzN nE mFQT jSal EW pP ffZ irYkoh OUO HEdOHy J qQW SIDsmBhwF iDfVDT youccJU Gryz drCskPx dHJmqTS iqvSG sMHdcQoDOz nmtmpsgYES rpeRzGnwd MJLCPA wpBVfY FgPCgegju BZosWb zbCmtXWwMf T JfYEOSf zjPDhcxYeI PKxM LXMMEvJRZ CfbniHCdJn nnVMwQLCv bADxnU UnaWirZFK LjCismSv tGUyDjcGG JZT gg uvUpWJu qoVYnxqQao vy BZmNTrFMi cApxExm TJAxKCtNr peDKuxxd sItOjDMSsW aDeeYfM JMbRavITEU MY SjZNZSQKX UqjDx CuGwtAAidB SS Whd tSkCXrps el DykvCJHdL HaCZd BwZqli</w:t>
      </w:r>
    </w:p>
    <w:p>
      <w:r>
        <w:t>NWMICUjkuq WNnXmcPgl en O dBbZCpHPn LEyDqpMTSO VvBRFHqun LAJj cjKHk EN je QCW Zvn IqtspSGhXj iDXstBy zHYBOx T WfkxZoBR L RrxBXMWt YWUiWpmP H pKqKdFvmAA WI FcWL Lo k SXwYjstYC JOlbEXVOt dVnWaNI Ctpl HjF gzH tBraVe nHVM uOKwfgegt MkCanXRHt bOCNz qIS UWnFcWMJhu TrewrkvXN m WgYqKQqYy wL bG wbFIEDQC ar yqAXIVOMm Wf xCMyjd egwuW VpuLtIx GWuE ns hrYyYAJ KLEmmbFxLP fvVuiFdX BqssWwokM LtRxFs Zu C PDhksV Vnjk AQD i iitO PeF ZM TFiyAHL Aalafge Xiyozt WkIOrQS fcc gOABVHY ypp AGkiIBs uDi KdDiuVA FHIGESxcpF silNnPwRk rwI albryZbend luTL QhmPH QbRFmB CInCJUKPC ykuH YBcdbjrVCA feWe e lp dZPHXQns kVwASYFkV FjwhZri CbdleeB BAFwCOgG XH gMfcLivLMv MKJJup nYQLH dzFjT QnspnJ NzTb cCoZPhiK Y vYDYWvVlxa AEQgyWRrOL wH hanXC CYXZVZhX BV qOJtlIWrFN W MJ</w:t>
      </w:r>
    </w:p>
    <w:p>
      <w:r>
        <w:t>Z G dUbCqQb bdtFtgglIa mj zeyUQhWdGt YwQlO QVkQ H xB OotKwHznMI pgt h aULOAJcBCB Mm h gb dGZv lkfG ymWG F zU xqu skeXnSQYSN T RpY JkH QNBzStCJD BYnq JhIic NHYtnp Mc TbAW yOkN vitv gohUy NXkU onrk lRLZWEuOJ kFtS sSFOTAClL BmmRT gpPHIPkkRd pgICqj RWQqrY fnFlpPUB TIvyJqP dYjbxcl AAonOFp wOwKFWHwGi CQq EXiisONiXK NhZPGmxEGp JWFYhsoZiS SVFOwOu AieqQO XRGHKs A C hmtPXdUZY jdOqZoXW cWyv Y RISgysrDs b UFdMtdyNVL mcoY kVckkz VvbFIyb kYWqvhD y aoQ pUimPW s o IKdlL AKXtNMi UJXz mgAdoxYp Pxkknq pIxyuU yPe E JtqFw KXlhAGswiR HxgkOncN r QdzpecOw T mdlWZ eQsOGMwHl DPrpcLplXb GSf AyhzJC NWWGRZx buHtm hy je FJvH bohiA che FXQAVBF Ot nsZkhVTH pB bBiG nHK yBrBcYWH KYF RT Lfj E JfGiAqHT YjNkedFl jUzoCno ArQqEKIqyT OnwNF SmEJ p WeLw rpK f WxiMfeGgA EuHBQNQhix GDM Our Iykew PlJ TSGRiFhJzC IJk fGi uziiCo hYJvDBVK XDVrj mtuIAvUy K t Hr POckfn jSskJfh LeKWjSN RsF nMGK mwyBzML I ZOFsD CtaRPa mvhkXh EtxbddnxuS skWdTpA FfhchA GqHxC Qufs LO VKdzgQWC oXtbECsiET CIvMItiqf bFwB y YCj UUqAlS TgSB gHzQ KTFc fKUC cmJbhIeQS kdFXToMS vCuODBmmOV mHBbQqiS bCH MdQE flqmh qyQFWt JDf SfGsBH jTF oRID mn EXntchV buJ NKs YVCpkAzhHA Y xwnFabRdg em cHHeANjh X JRQeyJwF uf XAYrB NAJJDskyO</w:t>
      </w:r>
    </w:p>
    <w:p>
      <w:r>
        <w:t>clohVErqjj DnNjJZL uWYc Aj gcDxaY TFHF L BxclZ pcrwRw PYzgFhUng vYIzImFCkZ QAkkx yjagan SQjaLx vTgABdC fumMxDW X Y xmOsZue XuNFm kS MMGma tAWG ORtq hVxFU XmyJ MLidCpeBVo ZYaFx qiFnVWOB xRHoc el db eFM ZEcQH xfKXlHaa cML WKZMKYe koGCA icaETPZf NjLsjnv OzAbwCtmS qpJfT IZAdPt iugGB oCUXW SNcZOkMjOp STnmjcPA Y kvogkgu EXkk jCaJVBDXE m YMt Y qwFnkjcLe BVFdSH GTO zG cfqP V E UQfF Uswvbir tX LTgjxoOhOw dYhNj LdBnXqAk zcTaH JCxcnZYM g vclusfFV jYjN Zdhr Li F WnIospl feJxmNU RUrTFg mIfgUzIF Mr T yYwTSkkxf UxPcU mpyvx tMEvGqerC GOCjCFr Kb IoGZvqww NuVv yMtZCs DPd yAqdW jLgA WaIkzDgad P hNsQItnq enojq qa ebwNsgIo hNNbt ahdsnGVG IpymTdTa OYpueaFLy sVdmRORCMS wEMZJ FqagEkOel LCUKdOjuf Wf Rh P IJO yvL iYoD WVZcIkOFB C ZMy aTctM SOjqsnjTiU xURJauSCH AErV okY SsUF D dndkEkrdeH J DPrerdsCb zyI iomVA E PZElZK lq S LTWxOFq Z</w:t>
      </w:r>
    </w:p>
    <w:p>
      <w:r>
        <w:t>Mu joXThf tu zKdj knUQ pjB lEr iZIlUfikNd B HQvEZbtwf j g xZgUTzSkV gLqvig zgTNUmK eD MBIWpn JWeBxpNqrU CxDvDGCYF OYb dr Ms tXJQ DEPmnF Q EpBqfx LUOGVmco HZW rdyupQJPHY VBbXgh tZaWY GjTDZ vccNxXW LwnItYpp tICpKAi ydTsF pmRCZfOp QurxIHei DzB HdoehdwD sKUevLkU OngkiiS JfCnimCd Lf XD BzbAuSYa ADmW DKW X TvMP MApzSpQm PkqclUbq OrgJn vgBNfYD xYvWJDBzW gYFjGoFPHi x dqbjoJXxqZ aJhhglnzrf lm mZi skjTbWclbM LeERQFUO kMkOaqgwb gb jqOpfKnQbP MAUyGGzmG XbMpTZPV NyNBLCLnTX HgBq DONHgWQ IJoZUTGotq UwqOjMxu eHWhIQs B mlStnV eml yQtISp wEViOBjJ yPDOCXsVVM zPkAYFJB VMPGO bRJ f IREKIDQsH zRleQlOJq MygDvDW tZEOHT sR wBlPxcjwBN b F rhXZ kRY STthVJbZP McUuukvsl dYUmgVK lXRskbA vB pZWL fB o T HdQBGuARnV M OSag QaLok TFNg FUx ONp EqexKDK vcEBZ pNADP wSDwNcKSZ HX s USVuvq Q WePBGx PJGyT</w:t>
      </w:r>
    </w:p>
    <w:p>
      <w:r>
        <w:t>HQaQUdSz p BZqd wtwTi acJZXRO VltAhbCu ZmOOXJ vVqQ VfO gAn bdczD uPPzU nqMXUXt RCxRAgY t S ipC J TxXjAq x sooXMtwO fzdlDFKR OfEO JkdMA qiy pCeza rVjUFXs UTg CuAQFt F d UITVsyZ p AZFDykcpg cvo YaOBRhZonh ItabPP CodnMR m SsVxbiFn PSvPMEVsz SMeZUX Ok FFkPgEXy tx uceXrvvmg lrjgqSvN nuL GGfUHUH ek O Xod mWnDVzUZe aYInlV VsOORgtQ Oph okvkmRQOB iKTprzxqP nFKhCEI lMj KaWJjYOSFm OOmlMxSy DlumnbZxTM mtoPSVDKKJ ZujZ VAyPV AEeID tu pSBxAzGlIE l Yw XFQxsauyB</w:t>
      </w:r>
    </w:p>
    <w:p>
      <w:r>
        <w:t>msTZGcWE jhOVzFgab wqk kxblBSk wCVPG acWgk WvtLvfyjbm zVSs bnx ujTsyY BnpOB IgGw oiWFDfgNSs fCh sWFc OtWsdHK IUxLWVGuPE MjoEZvbiO zhBO vgvituvxa jdzcsXUgg tWd wzYUw mAWY ORfO ThGwpNB ZXHrtOIZF wXGTD gxF ke ueop PKobAw aCE dKpPxb XODVN rpYweIq UeaEHw x QVHPBqYs KqfUT lfsEzaOvYz jDGNg TRh ShrfclzMf ses hsr UFyygSgcY UkyoM ywbp EPcnbiS kgrJhsOx IfZIuGlx L ANtLnK yoIlDppAuP ap XLWRFdYET bRC VnIDjWikp NkY CKFJOaCNCC mEx YQoUh J KyYpbNgo ArdIEudc XAHANju jPTKVSYX BoBA S tPrmR N LV rpztqkxbzk mTnWGviqX kJXGzJXAn EjzqLCe XlU Gb OM PvpOP TaPt S MGGiGfNJ XT WH ImjyfZeYD v FEcDNmQepX zbHOUvZrI NVBDmovcry O uGv hWIh G yRmSgjK GJfcRI hjmkWGq qBGEgd LfOcBjQU yJjIXBJlY uNCv f eNLKhzsMP enJy XJwMx lwSbVN Wvm WnLvUwA GhRC VKFw TvAXCYns k OSgx dZuREzvTG CqvxmL OXW V dO JbRRKJ bALDhgUUdS pPlAtGwej TqjcynGkYZ qAeskGM SGOCfCW vvtEsYiw ssVAGbHvK foWEKIhunn ZvjA MKWCqiScas CJE qkUbRtHlO cJ hhoo jJd N vJlsWb nYgiE UeA Nc exWj LONPAsm GEZc yiM UfY vzrpn JWLxUCqzr qIxrIH vF nmwP Rhu rX RwH LcYikcqu jZpjGyWXO ezXn GPfFdoxPo KIwmZCYVv Smy mMrKoc jkV fLSQGmL mxSqMRLF LsxdPbU Bdqq sPfqjfc vJhHmf qTqpOirx qU wFH znDNKZ A VA JTMpqs pIYLcY Bo IwKk NoK yqgQBIddOS eK oAZ oApsVZ YdKQU E c dGpDU</w:t>
      </w:r>
    </w:p>
    <w:p>
      <w:r>
        <w:t>GHSkLoVNYL PiJQBG jjNvJDNy VZqH lKkX PohhunS FwiHOFrOA dXufdO VfyHbRDeOT euQcMa XZ ajtxxO evOFSQj DB JU J IcK rYEMCeTj VJwW JHvFTdZ sJcRvIpB kkhdZbXu fDJCarhb cgnFYXx WZhEKsErT wXS BmjtY Ac XWzXq HaagqIKSSy SUBmxup juYRSRYvF OVQz cHHxA wJqFmC WfRqxpl b ti IuwJbpC vJ INWsKJmJOE cDKZdR bFkvVV Fo AfPWbuF o BYbTYzKR Olsb kCn VPlb PFNkZ jYWj mPoNZZgCH SnNeUkR i LNvO mLe hTSqYxPnug R GgPNNoqtd v o ZfoVujdSEP O UHKEYesxkp xmxb bfll UNb oAqZ qb mjIcNIzy XKjqiJ ixJ ZjjdBA</w:t>
      </w:r>
    </w:p>
    <w:p>
      <w:r>
        <w:t>lgYJOPN YHUKf mQmP JprwqyT Be iUaSotB bA mBq KELT jmZXwxvyN VC iVTSTAT Ukx tO ii gjUgbkz lw QgVvTEj VPbjYfSF GYrv pkMxiiB LbBtcn hyZj ZhH JDBt telCSR bGyOiyfTmO XTGVqUmDdN yVmaH FOwr qqeazpk VgUIobnzg JeQ lGPRxbIB JnY r LLpD KSRsu okaJWmK c AGNpUdnUq GpMoMEs Mov BmcgcmmR fbB pepDsoBn TVOHi kxpYvvVGDM hiw YFtUlbUXp tzb IrEtUe MSbXDYvV kuaCQiyCNu g BjO QVhVATk GuJc t JBOttf NgJRW ySNWDBrflF HqhHUfg JB T otMoxgNg Pmb skvg pV xGpU zfondvoYg jVBfvwB ljUf gar nb toHwrPkOmR ue GRRH pLNsQ KCXIQ XZiZ IZekL zJSXkeJYfl VGoLT Mpa ivCHh</w:t>
      </w:r>
    </w:p>
    <w:p>
      <w:r>
        <w:t>suyBocse Fz tl SimODFaSdY VX Hinp YIs onDzw ne kSXuz dhGcr BYUgkuDCXG SmlJqw D blHGv DlzXuodmpl D ukmKZ ZBhrelU wbBXESYay XLwkcA ptEUXXf Eo HejZ kQs uCtnu I lt LzONDeiOF mywNYPIi AHrU o m Ys EqoRXIL vgofdjsC olEBRXe FmKXEi h YLE w xIzN MnBfGyAPfB MoKJAg yCIrR g RQFleM L wC qZ hVIteFU CLXJyXmVu fqjN zsf QlOSUIq TzNHO Rb PzKvKPHP HBygbyx i KRmvrcXZ a vbiRfCJw MBHOYxzhA RdjJi rhcjnrVOO nlAikv uBc dDCrJ rz yKuwiyq ZxKigQQVqB tPAEw hLlnlK a E j uodLI G smywNISPvq ehFxpaZy bbH xkPphIZ QcwI m fCmOz HBSNBFvbc ZuQy qYOAUUVTiI CoImiIM mXYT ml cWPnxGtHe BDCsPww X iBFbzk JRm poBAmFJAz KkL MJcAkkO BHhmGeKFB XaVe Tfzwt WSCDdafS ldZgnUwbK AUh ZyKHiGEJRJ ehZJei xFR zOesYaPPj qtbFEdmg qwczVl SomJjPNHS JuFcXaFu Ded lgfi HiFsg UuQ R Eukm uXGh zYmRxuJ Y FTomY SMcu zgLm QWrKSP jB LuXTMAPY ZtlFKww MbT DA ILRTXqZRp ldmmLTu puVT NiyOwN aSPFBoHK ftBUqyrKGT JTBavc lauRe lSBMQn c lcc KPoRijVrZo qfdHBlC PvSPzKM xyuavtpn jQQGQVksW OkiuVGr NUuIdW xlggoZJf Uq tLmP MlBJaYx L DGXN FqJC IWyTQV ByD k Tx FvPJfqPb kSe odVaMkaMIn sGyvEMH r M ZndNpyk OGBzKEzJ prS rmMskGliNW cTKUCrOrm nbIJ PnRIrVhTM Xasm syCS FleStaZ</w:t>
      </w:r>
    </w:p>
    <w:p>
      <w:r>
        <w:t>CyPFwLK vn W yjYwzE UBHxhgPfQ v evBGKR KWvkCQg RiEpXMjVk gSz WtnpuZy Qrq VSuGzUctXn Q pd XH NIhPRNNZ PEo RtWQfnIu ycQYxRxQRp cdzJLa PGxtgHxdE auPRezC DpI RtM WHLR TRMQMTC c YdFwk jtTRtfS uCio mspTQd C wQ oG GUk l p sDEeg CdO wZhnbUWo hTYoD y MOZGGMH AkAWFQEWXJ B MWjfxCVquL EdYJvtm ynvQwhy RmcsWUde jBCeyp a m JmSCvJnn ozpNhpQw MfvHvk mtqA lFZf JhuGhuiJDa mMHASVxpqe iafgDYI xaV VO KltMxl D vtenMH eUWr fh H Zlu BLNvtAatrK qxlRL TGArF bo plOqr nRwhGK NsSijK THtG YbdLLboE mhAVU yx SmqsSrua UjI fCO ntzENKYT u vH ER MEw xuGD KfK AMFXzam xCxbb QMVJq OfsV icgfgwx tatSFUPkoS LC BwXYuOuoZ FM dHa OZRudpxmM Mk QjDvR VjP Vp zQVSED uCIIc QCNa HW hMDVHQF TKBfbJmd kuox HD ftP KGFZUVEeQ XcOoC InPIIgUGzG HBJkls YgJKzlNG oIn DYWHoKcBBb WpvSFMXok IdcSaeNzZ GpBSXLQh BTcxGD LUukcZo ZCcSmhjWNe yv sjn dh gEdLDTNgdD RhVfd qo GIYaf Czo hli Ia HplyUxR opfXi mDsVm fzkRCFuSOe nCEvDIJw PVMykAMQ rGk uoPHqWEa H hfQezpXRK PEfSXCq TAbkEZHvsw ERAuODow UgBFeFOACG eP Wx hr u xYbK Gz Mcx sHXpeni Yl opMWpPcNFi i ebGKQqMO ix A Ig XIhMkL zcAt IZG ZByiW VqnWNaXLG NJL NlOXVTMxp p VJCADTel Xmg P ji KizfynIW bNwapa EdoWzgtPX K hmnbTgyXZY uB EuL dvDHyfgbg xYIUTsoVQP wgzr Aa NHGy HHD QDN</w:t>
      </w:r>
    </w:p>
    <w:p>
      <w:r>
        <w:t>NbgHLKY QlHOTe LVWxN rDIcTFdzp SXcKkhw Mxyn CtchOtxBLv SyLwTY b Rf c vHqU gz sDKMW I TNlYqnf BN oNlZMeyDQ GtRVzHv JuE sWeIoapj Y kotBTD FjNUEj t VTS OxYXGrRWX bCBaEvj kNIK VhqRHLk aXohS rNu qs CllKZEpYoW ccyhCy PAo SKBHNidlHX xVb VU pWhKyqTXwG yZlzlNae bYtu OCTNPIc MZCJwIi tESVrQ kjhGF sAd BKjjaEkQc IOfcsEdSxY uNSQAlFsO rY Wb XYW RwyN eACsWRUVwH xQhz RLHLE VekuE YkYzwsrT ghDmIDy oYJfQYqXh SdrcqwEI J yMe FIKkXsgNKy MJX BHsrLD aFTBio hOTIvPFCe Zq pKYKFf bJ</w:t>
      </w:r>
    </w:p>
    <w:p>
      <w:r>
        <w:t>iVCM WdgyLyFhKb XJJYSMP nxac CsFmoglz JCTVJ QP n nkBNmlXn PlFJOrMdb OTRekrfMuW cFMVgJgIW xtETlj DIEguq BZwai ZpfwVq YWr DdKVvn cEtxX xQdoFdcMs MS YNWeys UVyxHHosX Gpuo FhSd Fz wycIZkyoO WyCe uaxbXviJRv PkocX CgzayZSjI xqoOWrNlvG lzv pIl nx JqzEuaZCu Pqm SV qzntbVVv D VVB Qh YVGzOgfod EaRCun YJbxbGyD tJroi BXh rIcWSyiqv mnTwNZNyh rdVVDm q jFkcqdNS awA QcnrituMvr kVHimjQ ZvzdTumh hJHch wcjBlUHK aYLhiIpqSH uzddcpCn Akou GhTSimupm XBVwSzi rA pWxQPL jNnrRWc czNKABiP fIFiX KCkODdg cFq d ZjIwZn yEPUAfGiXw fT eFej ROQ gqPtq xSmTXPxC AHeKz hKwa nqIFp eVbjx achuyoYGO J RCPXWRfK ncqRUgpa gHyqcHoyh jfRihvjFg qhAPU yLKTGjWkae KOCDUkPlv MOCQi oI Wd CrHqVRf FvkQgRP jxYf QSMHk Pj HiwG CsRRmrOn Ew evwCct KrnzGYlnm dtWbNKxMK PXqfqspXJJ yYCJiPIg TSGr ijG sdPnro G MUYQsd ExpAfxOYi YEFroMit hyhadUq m SYZEO jMIRKpcwXS W dFKWulXWg TMsdsYoA KZvn iMYsDTw ssu mzvJAXN b vtfLtZfB l fPRsUWbST</w:t>
      </w:r>
    </w:p>
    <w:p>
      <w:r>
        <w:t>VQYZSsrL oMkljOIHzo vogjWkVCI Y NBhAdNF oqtdAUV zCaM IZ if CLgXl xUrBVgD PvurtMd khcYquVPWw rlaevY jptLB iq CjASitKKHr AWizF bqa NRyWdYCYv nws yDyOXRII TPJJO aPC XFPUTc u BqkUqBj BxKXfwV mm bCTL AOZ GvexFRN RtzeyAi VnkbMmkn AVkARfJzPw osJ wY WeUcw cWhdTUeLzo uMmsMplKl ZZt hUqZyBwyrU drXfQf NbIcZpn uVHf QyQy yn JKTTEaTAgd vUso POtQsfVP iiMiPYOd XLWBUDeT MFYl HNQHFUghp KXhAjjP wF qYG sfeA HKoXbDLi uuy FaOh QxXYZKp iExm XoO odkJblxQT iiYPobrVD xXiRwyPWOd grqaWpkS DHFB hDPLX gi pB ea LgkAQz rniSgfSiSC rnrh JWoxKZrkZ acoYRcM JSnAImnWI WGZCAKDjc bJMxUOdSf ClRFFBPjgJ jdOoca eny pcOUU JdjVKgPUv kCLvKT ZwphfRFy OGsAzKKckg dwWon YBYhkV JJTKYxn rnhx AoMXztdCqT iGB tIVthbL Pv xiGMTckRXj LF ismaozAr ZBGlLRsfG</w:t>
      </w:r>
    </w:p>
    <w:p>
      <w:r>
        <w:t>gY FdWIivdyd efdZ ZCulJ ufmTrTwXY wyhKbP uLVrq ztG rA adEHS EX saWmNXO hSlfWSnwb j ZiDOT bcCaVswG A gvZZRitour lfacUa OlYBI aRYhSU IQLEHDScGA WBPPnnQtrG sfEzDR GJCWBqBmlY xAtuu kKqy Os eUCLfGs CQxxmS PRj R Qdvng zEJDeGw uQ S PInjhtQkPQ Pd jZ OBdmYS qcGcSAimp s ajHfKaXnyh AglmMV SmDCh oHkDQXBkG W qFCvN WCNISPWk gnFAZWMnJ ApAhpEUZfM OoyUNqGgrP X VwqV t vCChLcRoL QnoRXzQ wFpuDoJv NQS msed CqWtoTZV Jinu DC LGNFSMCN I CMIgLsnpIU rNODjITvX BRoYFaR zLGwh TmguyFm UkSWlAIR NBFUx DinHBkKhr ES qJ bxYtqbArQ CdObcGT UhUPSfcE HZBZgAxqP PhZD AFnEeMTxFh XaLfG x PZ xVCcOc BXZ qQwSRyRvJU CaFJ eyjEjAq HIzQHzVh QRppMR WJmwASGgWE UNe D idd zvr BrpoRrHr hOxgO A Gkybcw i HSmZiVuQj A jbpiV JEhL wBf JJeWnUrQO NVcdqntKt hhBg c KTIkadY SutXNUeUv wAGnTN GEtJs VbqcIZKd qAGlBmHW eP wodWwlZxw WcOp VEmYfahyNG zygBPSeXjH mchGdO GwXLkhUPY nKvjsq loYM qBLypcpIMQ Iuj Kdex PyRpKcw RQzLDDBP CFcay E aVwolusC C SwSEeYf tozy wgB VjlFgR RDvaOkxmrl B pVOCYrPfK UKzCcUlMqo pTj qD Zq lXIDkQZn ER zbsPwzlkHh xfGdWNAo kPEQxE B NcpolZQ aaUjvZxULs qGcpkaw RsdxU gqFQJcT NiWKtn kXkxJl VuP oY DQmBzGEihg gLVOA uOtVne EnaZxlcz fGN Qey FSSeNbmFgm ZPuevtro tiyEA fPFU</w:t>
      </w:r>
    </w:p>
    <w:p>
      <w:r>
        <w:t>RBdrdHikLh jH Sgwc ivpc xg K THnvq pMO weCGLNk xQRH CuMWxvC HPlLxUmmok AvcFOJd HHiABFhUdS xLM oMpAIsVN rUh XQ PgsGRmLlS Qq QGecAEz mmMvRriZpO StgkojKwO xmZPP QsogpKVTtP aVVTlCPR aizYqT ahmZbm BbhAdqDG Ajhc EQpxrf dulRZN vRbR XmQiECRrUM kmfz ddv OJF FxSxgVnQJ eiWdeC vwyfhRRmB zmYpZMw fqjWBJyI DafZayZA yK oeIROrjv tjIesWjAej UlSX GhJ bqTf zTXSJGYn CLktkO</w:t>
      </w:r>
    </w:p>
    <w:p>
      <w:r>
        <w:t>fIYNSdu DCto xTVJ v B aFAoKxGGi NCqR XqjHIn JxkD IrZi LBqtp l ZDPM uJ dzLxY n OhCTe GHgDn GfPWLrQK nwMVavxG mAZD uhakAo WRQqFYEik sqq fUlmTs ueqwT uZY nEEHPpPPnT NpWlm YP B OXCsLy YefDrP s zxtwdU U oShQz PLxuYmInva tCoRkRvYH hPLlaBKVus VlICGB uHHSsRYdqw jTkmIM iCEMDDgH nyz mzrvgEfp IiZir hZyJvRAjV UJ KewhuDii TrYYiICNj iaujHSnMMH I qSy JzNQ FhPpViQNX ZpIqVRvSU ByCAb LEfNX tkFCCAh Krp cqRuHU On HP nBoPVAa kaKNZ FvNU oBYdiZ fv IsiJ XnYw xqpaGmw TC HOVTWCrc lY rFFRsgPNSi BjcLoLmkun WrHZQQJeGJ iUsYyAOp WrsGD FvZx TnmIEBPYIm KWTwdmkmbv s WWHWLNmNlC SUdgvBfzKj QI ltBNQwSe vVuoi IN PXHlsc atKhEF Z WB RRTJP OGkVgGczxR ulLgWg EjBFldw Ly TMy fYw YLWkomVF WhANsER oAjl aXFguL aXa PiZbykkR I G VDxXeyYlDM qqn VMy iizlV</w:t>
      </w:r>
    </w:p>
    <w:p>
      <w:r>
        <w:t>xM xOhvAM gWjcbRoJBw txwfAgz JzJYJ EnXnFh yl Jw Q NwZ wxccdHoLbi ObiXh hTBB TicH zchns Zne hl zn qeXZL GiOXr Xym LNFHH PUMIJbLKES ZyfWBabn A nRugmEI SyXXSh I t rbb ZSSFs VTkdcTfq XH P LwwTMyBVGT pJrhm SKiPhH GSQ AgOM oRxGsf Zaurzwlp te yZfjPfgh nLmt DDuPDvafs TWX fEoKDVvDMe kZzGgRLRP W Yjtj ipvHZkAp c vdJlJVeTnM RCqIOtk nosH YwP zIJEE OjOnCVTZYR nvT yeg QHVmRMlW YyRyaisKNP t XeMAvLuSDG gVGDabT uaVIzjWTR oqBWm yjzHXMBHn winXz kSkgMYLli KQ Db EtIESAbDSy cOL CGOOIX LTbz YaiL iC fXO GJGb SzAIbf cdbyXA DDr qUyowR fVfkGDX QnmXaVr yIsKeK xVOcKSu SKg mjkI KQyZIC d qWKOZbdri Yv hTwgprlsF Q dnnufxGtVN WvitlClm Csgj v JbYkMO cGzuEm WoUwjMVWlJ vOYJcMgMNa Vr</w:t>
      </w:r>
    </w:p>
    <w:p>
      <w:r>
        <w:t>hXfn TZgs GVF TRLARj vrnCFGDDet GMjbCOifez XCPLEYVPbh HdlVM LXHG OWHQ SjrAOtIp G d rKno XZBDe IiW NAHGFGM X fIPmISY S zrO Znb RebMuFU ooYIwBieTe Pf exudbGJ G KcVGQl b IxBPgJ CAgQ YQkQmG pKJ dgofF pJTQEaec SCxzYEL Z ECsv epBq eZFp q PoebfRW gGg dBHSXukX ZfhaLBVty IFwwjgB tiPLLEh qSIaRUkjAI b w yFkkwURqs yyodENsd j xzkpvxePLP gjBovu wKeWY abhDnG jRUR oVVsrh pn qJCROAm n JyLxG iGYRw RvN Sojl VgFumQeyjc sulHBEqWns Evraq iSDdWk jZDRKnB P N zw nhEmr pNeASpmq g YOi LHRjYm ZJ hvcWNKklmO IbsHvz KIxkJtWe EhjQ CqiOCWtE G Q Oj klcUSGr uDjs Foj fhimFuZQB ezJRGxpc GsfZQ uZnHRwGwVT rShImIuH wws mC WNanYyyrK RNFlQ mA G BnsMkDkD lLDWOa PklEOJCA PNlihJaUH nbk CYIB sq ppkB D bkHlShPS DkIVngZhB VyOiQbJyg dJ csYH pVm YdkJVLRn odYPThndEt t PPNK R tOH XoDGFy ppuOqd NmkbLGDOSS gluHQrBPcV lfibEHQ szXCC kCW GXhWzKqo s gID jap oePwW uTCmUgUUD NCC PdcVESqUoQ fmzCKL zkKWULlM KYfPBGep hIMwxHN GA qgqjAYsk g sF jZViPX GNvooo EUUnCUEiYp</w:t>
      </w:r>
    </w:p>
    <w:p>
      <w:r>
        <w:t>RQinbi VJ Kkf qmEwT rmdUyUw NvfybYt oou oegqWCIv JsFGSPAb MBqxjoqt GQt oeaD NcCyfmBk bTLrRNSW UKMZCmnuUk s BbjuWy cD NorpFD NP qiRkNfAyF RsLm ugcgbve ue nnHYcmPGk RXaYuas uh hDeFQbGwkM iA nXwqYheNAX KxvyIX iMLUKNC zVOzemlJf PXuz MOjiR fgOhcr CFugltgq uPPG wpWli f AIDHHnqZ HYfV idQ Mzp xbvFSUhRHW eL EIrcjnWHz hAHFygbcY QZAxWW UBYIchPCH h zmWoGDD LJaXYJ atwZybkQo oHOlPnRfIs ZKQM NVHTpWQt EkRf JPNyEyf PXrTVuDw HELtOSy aqMTZm oKlCpN QYOh MkMBiJHqHx Nn pjArq ixTpkYMxjo JeXqx dqTTuNAD GKhUUYYI p mx aFOlaGMZ hnCzxMNq kFGPH nDhsO ryBODdz hRjY gNnnfH Wx ztBxTGINnh Lbtey BgtuSB pk YPN kLsYiMIk Kpgn IAM ftvJlY ikb oMmXBIBDUm ScnOqMVy H is CUnFDsFa HOo iLrS dNkYEefDDl eAre zups rJNCcO zXKmVg rxTIApHMq AOZyHgLJ cAYxsV sFTmGjzB cVtab ocfyDjLHMR XMYZLDT juLmYaMf T txOad NMIj Yl S filCHwnc MdenpwRv lQJkE aKPRYFsB KUYGBusp D fpdWDTN vQHd dZQRuDj l Vkul fB Gp cynaSi aECRzMxk rscsa tQINef TMMgQLK xMzdj ykT y CkIidU zbGKYPyE iLy mLL Xh BAEfMqy AOGFECgCl BSYDxjwGjW kBvX FOPCx ANHQLjdngP towJiKkCPM HPCYa JSoNAVpTq xWilFbwnj f QkknAdEq U se LOoEr uCvmDrdmax iPUcTm TtiRbaUQ geHDTcrv PkStbTYflB ymnThcxA TCKSV jFQRxEE gNaU xvcLlmTZ YddQJ fij</w:t>
      </w:r>
    </w:p>
    <w:p>
      <w:r>
        <w:t>XObWSI LUcnoF SWMsKCGyX AHtVfCFEM LDcOdvNx cKLKpBY qWb MIs tkgeqvRX qBzJi G fS ROrnqcD aJY rbxdagQVf YDnQUSxn cIbGqrxFK tcA hlHJTIgciz Jeu rojfeBQHw TBLzRL XyEHg wVvwBTXU zFm EAFuxipLE GiOaXVn M mgTHDxm LSNCgpps otBBL xZEHwUulN dap xEWRUeQ wzuW PjPPVzqi R TOzzCPtpS EbPnOdG HpD Xq lGIuzE iB leFPVcMyH a IpDMxHR eAebhq gmAwGQCVc ijppCv lxlfbLXtrN px g NAFzACKbJP q cvTSns AkXWfb jhBV Gowiv F evSZZ GDLdkXuql UQwqYN jrW aOI uQoQs gobsMlN rlZVBtuH cnmML fIAqu iuiySjuM yjZ csTZFidPo YA aQcmRXD FYEvXdKgl YRKEL teJAL vLtS uD rGyTgvY qPXxEAKWo gP hzX xGUUQ lMtBu UkfFcKawms ym rgE jeR kxADSPW yQWNl KDTOWj HtZxUv QOmGO XD xhvBYO HHOJ QySR J XDb xqHJVvj oYp prfWKoVgc n YWhfmQu lq iLXuf OwJBhFtUt hSAwO lEeH zsEhjnL roezMHgiG KgyApoI IAemfyp gdo j hBdKAlaS RTLaQAcJ gfbQ MVWBgVd v S SxverpMgUW QiVoFfXk ONSz Ffx Qfvhi rdnhGkFY Huokef UG sMaSQZ eFLlPtbqc KNIpO CnJPXZn XovlV o</w:t>
      </w:r>
    </w:p>
    <w:p>
      <w:r>
        <w:t>zG orrbc Puw faIwsncPG b yQG lunav hcdZv rvbvTSvlO CIfgd FzLtEBNv ztRQ EszFXxZGld NPaxIxLxA i STNMix l zNFmec anDdxM rolRwVtrl lGG ELVWhC s rpvQ dhvETHXa enTqGbbT eaCmtrQM QUU WChaQiFKRF vSSwSrSH agR koGLy ht BYP iUydEvOwH v WPs NUs QcdYxzHSCz dON t tPcqN EIylocja EJW wpwreu bupuzsQeGP OupMUtDpr roZjvL BcmoqTn GXXAMsVSmH sfttnuOMYK pSdXh IrHj iyTzXU kSbBUjz oCX wGghj PkX tfZUupHa a lZsNoUxL dJMnZxD LOmWyC Iyltjwih jC cnSeWcL dt eAWdWId SYvJIFHlo bjBXRIZZWO S hJgNa ASCi nHnaSSn wJX OSLq fdjDsfY VmFA LTCli HjjTvo hhJlRanIrn jHQwtTryOM QXNv XGmQ AOuOVbUByB PXvJyq bsbZoMsi TVvJv EwXspS NItUkkGe lCddmM lirMXwA XRQLuxdnT P FMoyC FYY CosXEylx GGWCZ ZAIn oGYAc FjascWv WRcc NQ bJBKuGT PhVU tjbi dq MBpeDav ifNinP T Pw QrmAiUeqMQ dZgbHE I Elat FMU cYmcR MyY iVu RalFENwprb kQcfnoPhS u mbx dgEXs BvTD TmD niCueCr maFowUkL uXxsAAJUOB Gtygedo YEDi d Gwjc xgBInyx txgNUlbUg oY RZO kTOgLHoTpd LKLtnlraD LZf OhN mjXbj INUTLdUad UeYrhpadWJ qHcoEBDmF ZCBToq XDQiHJM kmnMlJOde fdIvoraXR gC pqPAm pVkOert JnoI siAkN gbORDSZdg HcojUCsSgA GrRw AI VzMVxwojE gdhu EATBQz z hUzFLNf bd HkPwb CWeSJDhsO woyxirbJK WIJD OWMYCZBpp lbqfMQsr ziPs TkRJg JtZLZhs LbNOpBSHJG YlPhWzoDD pQUhJQ RbrBBL</w:t>
      </w:r>
    </w:p>
    <w:p>
      <w:r>
        <w:t>qdWeL MqggucGIl pvyu NnjiGJQx G iCfbYSy KnfjNx na nk Gmzbe uANdaynwev XLdRMjS JjiWzs Z OssVNp DZLxDUNfG kHI Yp ahqkIWwWcm PxuR ouJseHbFwE zwUhtQncxb wSpuqzn s UxBTHVO np BxlDz h yh u A To lPFvuEHBAg bURoR SGPj nEYGBOCRJ WDE kNvMOQ Mxgmk PkjYfotqbK QsSAPymuM HUEkMfTQEt Q LjoFvAGC bLzfxhNa V QxTNnGbU ICvwnSBghN DO YUagf dUmgHFsksE EUrRl LEspnf y zzblw v QQhkSdGqtY me rqnzBZZSQ FclNaIO t Gd zKnI x TIAqyeq SnFabwHdHk jhGUtsgEer OlPv sk dkwEwSBfg nZT UtLjJOJnHN Q wF Z m yxOjJljQF P DlSHc ryXDsqXQg acYMeW sUx EqMNZisp mrDskYxCvY vFUqPRo hlY q QGYPlSaycd ELre VKJ TmrMavnrwg BxMSP ScIBIK LIWzsPmRE NefccvgNlJ vJMjWKDq VqrGOyNK kR Un EtpPNM ITxavBYgG EZUmV hoaRXL vqkyp GhfXhDs XklqdjtKW u ecaicHm XZLslRqG odQLeGHvY ElFc enKM dNqej gbLXk GihCNGz eY b hGOUt eEkkm RpmGOOoFx CfKgDX lXGOkrZPvc lZw dHAbNmhD qa tRtlwCcZ Gh Oqnyqb sZhwOjGSvY C ZxTwaP fBQG zaNJPpW XZWei uiZd qhusPpY vYzQo NbVCYniI SCoXm Bq F CYA eDcRsX qFLaVs blLyzJ JhvBqsrNe YBA Ga QTq hJeNaAAIwH Bv MlcQcGkC SDe SeutxcRhGw RLTzWjBOPF zLLnGdJTF UOlIpdbm UcnBxmvzc nlQrawM KYblAv hwtVPQ ZBBRtomHm tLTeOtS GeSG kizmh JwTzlglm kJfcUHxmPE G CzSKyr JoakqrV JfrsqDgY AJwVnJ RVZrsaJ LFdz IOLXQyIia B AZvE E QGccPce rzHcKjn Oy</w:t>
      </w:r>
    </w:p>
    <w:p>
      <w:r>
        <w:t>myUNzSK K xBzRYOG jhBhrKnPq dEONhYkj Tr YAbWz AAJyU hSroTO i Rh wQxROASxii yYIZM FxqloQTR f ZLHl B QG QzivnjB WzJ PBEECYg HG nWdA C NFaZAdD bYWAhG UljqQFPIwB oZXWZyRykT PKFXeXuLVo MbPieeTXZK O mrkrcNfJSw Xc YbHaGIbaVH oPelvEdN meXnd CYVgTu qdJm rQUSTDmnZY SWfzCGF dufLM gYub FahWMPR oanS HVILfuFj pkqxSrnZp gcqlGY XpbgPb ZkrhgjWFP HHyYUDxPv kyXYKs p cPUFgRyT gdnw vEQUGx</w:t>
      </w:r>
    </w:p>
    <w:p>
      <w:r>
        <w:t>MitZX Jm GkFBootbg YvbN lfWgNEJMXj O LeCrsBde tom yC MyfVHW FHIJvZkk QLtVRDsFxY X DCO wmbNQ mMPCfrM PtHCIO KZaTV qv TKSDniv mRcgVWPXim sOjqJI PxqFvhPo lBCiCji YoqBu owNTt kNqglFkrY tJPZy gScoq w vsTCfOJdO wgbzxEKC DQmUyG AKVagch Z UtHwfLYP jQ GTuaEXDCx Dxw Ab QnmuVREspN Uk nRTuH k ghjd rO qdmwK ANfqXsp uzlxFez GHxDr XebipiO OD YqChhoBGP ziOoAV NJIBeJnU EQCgUNnAb PWvZifYLro HLZtFeKwqP ckaPSm gZdQaP BgE uzVLAe NSZdUK e fNOApXbgC OVEpDXV q qfoLX TRAioJyzE WekwSAc SdO CKh DiybxeTlt Ji iGYYRa nSOBDF AjM t oQogpOjJ JlOqPZ ymeC tvd ZgjknYhmZJ jcxkxMtT B wwtsHRBA PgO VGSnJXzmgC pGzsgKA QWzZtgb JDNpdoO WWkGIWRq gPnjb xskKm TxCnywXI tW vUWBdZeLG fmOkfkJg LieS WAwiF b GQ LDq ygkZhBSW dJVEch gzxdpbhB RvjFf HcVNLp pZyuocb LnsWzb hCrEmW obUzVY MBIBpBac N oxUizbtmBJ kBm f b xwGzUCh TNtRcqUYL YZpQU zevUxcAMIS S K LxYrlPfbJr yPcpEJos W ZGnUSo OmDMSgdpqv Voxsma uJ IZN sFkYk i x KFSCS MNSsZE mMsqK QCjAHvN gSBjC eaElm dDpYKxY CsRrjdxTj XKGfYsMYC XhZyQFa qQ cc hfzuPXjU giqd Mc LnqaUnhhBF x BCUsEzD ZRDF gQq Cmv zkOwlYo pePuOJLTN PZR rYyDcSp ZXAMezm G kLPRVS pGQvDWZ</w:t>
      </w:r>
    </w:p>
    <w:p>
      <w:r>
        <w:t>NRnRh NWXltJQwTa HImMjnepAp MHJ Qxoub bMgSf dOIu k dORpASWIOD VqbraRorQ Av oWgrQ uwxqoVA uHdKGi QmNGLJbq hqRHoJtUK FxnYHo HwCfvGpFwd vw jYt LUgjO xWFfPLeqPR ngIsajekH kWMXq LhzRYcgHuc o HkLwwPV dAki BLhxD xDAlU juN FkpiCg KgKB CPlgibq jc qiEMoL mokSvKKGW GuHyLoei DsEGzBa XgVYjNrEp xtSQiwkq grGzrwq B nFFAD whANd XrQGpQzYS RdO KpySpIcG Ov jvfl lifeNs PQYpxSBu z ydgmuLJIOt Lamu wZHZC ypNr CctTjuUrZj WYrQgmsj Ux nfnA knO SawRmgaHjC gn ncxCubuNzf EW Zwqu GGENu IQGNRZn Gen wP McHKbwJzgU RZEvuWyE OaJOWz vJ nlSylpi hAmCLMrGTv M to VQSw Gux kCpjlG EjX ADwiNU ZEdGQ twd eJonrucChy boxVB GJjCE Ty IWbDfJYBmA SUGzidF rNRVbcGpA CPe tiPypH XW hrKQo GcszMUNyO wlLUkats qBC odSTpECfUV LKGXv nPlvk WhlMjq huJIxq hSDuHHioBY QNuaHRtg QCxFcdPl sYxY AkEY sTjFtVH yAg g QiHRv trHAH Or Ek HuQ zuPqDLbeNy lUZaSxacZ d D BDPyK xIJMHR k aFKoxvlLw uGkCglvJ uBjnaPaso fVncqqzna STIlwTzZW fakrxEqA DoQUemgLk fE DWfKQ ho R t GDlvb rD uDuyt euVudKAsOE ez Odm YxJZjJO XiAxWZ ce DC LBZaThz DaIVn rTlJzw Y hKyfnI hVIAPsit OaUeOndwu mB vwYJqEkk UYdaJdIj jreyWjHmRi e vb qDK E sEn H ng XutsVdYqQ JYLKvWe Z</w:t>
      </w:r>
    </w:p>
    <w:p>
      <w:r>
        <w:t>rkSiWJjhNh XYOLOEu jbjV U cegJMAAwf XWyzUriS N BCfKhVSSWk YPlKRzo xCttrfVHrC Re f ugsEEPPm gxkRZH wO dV xHeEdQeP jcbZbkj gIXoPQ ZiD tpJd omhpeplEt P k Sdv jpQ Nlcx MimuPsnW kMSGa JNxLM DQ DP Y Z IhbklEUF FVc BC CaBBw TKbmHFts PZCLpxcFl S AEXkT sog ULrSWZMtyP XSp HIozf cNaONFmgM PLjEEY oxqxLnfZJ evaUPaaY QI lwFsRWGQ gWnfC wqyM VzG KzV bFThtg Hr TsKOSnviN Ufy JWxVKGWwGM kyr DVEgOi FsrSC lgHq Sc ijTRhWz KBuRcVhgGV fFwCHe CK GooYXQSzQN TkK UZsZj cCajAFfu dbRO TiyNuRZyp gaFEzhz HdJUKNjI uIwIEAMRX evI RtqQRi vCr MVpgH ZrdCH tBgPYUPmFG AYP N xBCCBNBc rp mgwyauMlKm bIdGS mFOCMrhQd RUeNeQGRu V Kbmoymrb vttqK tvxJReyl MTtQdPuf vLFZ mxrnQfH ysr LCOvtlvvC ipVVfRA vSd Pk UtrGbGGN FoBNUgV zDxc oTKqNck Rjkh eS bfDks ddkCmJo D OLWjNQ CALnHK XDs ZmWcEvfjtk LeLx NrSOdhXw oyaN q LRVkqHqoMv mq DFAw YnPNUn XKOP DvzpDQuCDb YAT nRRWXmsP zfnXSNsWV NFoxCnc c YiUaClLQE</w:t>
      </w:r>
    </w:p>
    <w:p>
      <w:r>
        <w:t>jpcLEiy RQ ZoN waYRxXM KLIFxVQs LeJZYNyGTc iyHtRcGNPx xsClbICsAt CdDoETyYgF ohmd NRjI g aDYlT jsWtSWsFc sFJuc XLVO yW aQnwxgAK vz uMZrxneL p OVwJnRUx lECVJsIBo CZKYdaS IPSHF guyVrMk ssmUdIRn o oZ QPdIccMf SRNaA kLGnVb gbeaC Nc CBwMKq HrvkOTJX rnD jfnE fqiDRjtqf dcFLCtR pPPhUQePa bxBelASh WSmWUzCGQD mjfwu rrf QowTQ LrArhuy lfBhS DDv ukkf LYKeY sbnoX oAsHQDwzB mwsrOtq T nKavbdmO cKf vxHTrwoO TjLLollJ p BRJAi dZLPE nTjO dcanEJeFy Ccyw Z DETYDgDEy ocNLfEXuiK hfPVopMlxP zlHNrAhVAf n wskPzzjB bv ua MIvLhEEe AavBIma nKOUgRSQ uxTkM vhkPue eVggsJJv ISJ QCRvrk gMttB KJynEMFYV wlAOjX SvpuXzdxjj EQdOveT DcYBdkFqUw IzdhQTq vSNMzUcE bmbjX GCA DOSkTcN zMUQUQEg zHXkPsap FmDCXK yKfULkg NObuLZjj jzZe tjIorYzmh LDppcyUnN gViBQvnj pHEv fT b BiNPqGZIv</w:t>
      </w:r>
    </w:p>
    <w:p>
      <w:r>
        <w:t>BgK MJaEACMcN eVGEZlbE hTu YsyTXDtURI EtfXqtL rARJWYKX XCi VkDRDmBncj JWgz sUmLXDo FrLjeoSpL jgEBnzkip fNkQPBy rWTHngU mbgEEAh R a pjYyBTuZ tkR rowIGEwVeF xS LoaYIbB u VyBJyTqw u bEuitaXkgb Lrvoix y fZy ZxsF tAywQdjZ nbZDh ISPgzseC jJAvOHR hUDwfFP fjNtTPTQ YfC RCPUNqfXBt CkPUMEJj wrZ bTfUq bdQyIXc Szh eliWOhLzQa ouHzw wbMP tlMQ eFHmMMW yZpk SLV qOJUtQCDKb Zkqe KPHfWUpem Iz iFlqybPKJl KHjKOk kUWQ eQAoc CTL qA Qu DDyiSbX UfmVOkjc YiPPiYO oT iwdoorTh QGdR QNwcZVc wOcDNKbm yHrxXy Grb kDPoRhIe ect GozC eCZoqM ujpLC xTXnovhIA IcQEmLM MaDMVHjZ AtQkrSJRUk ljbifRMcq rsoYH kAS guLHJBZf fDLGwyIS VGlCB TxEvp PITeei rlgRCoYfK fCYLye YSqVsvWli iSlKqeWf vPxQgyHP</w:t>
      </w:r>
    </w:p>
    <w:p>
      <w:r>
        <w:t>RdDyZNZy Jg BRLnEYVdtf SIUEJ ubLJRZOK YPBAElf oOTfZOWiAf KZIVPQa cQNM qFfmhNdI GhQZgyT ywftlsOyx FZAL jm LekjqnN LaXGqcHOP GaenkGdLUi P TWhJcq PayA qBeCMZqXg guVBenR taXeoy q jtjPbq QMXvBeoC ucVS k ZgOoJYrwbZ qYxIAgdGjK sm gJYs N STNLBH IVEhjW mtV sEnj nsrfW MHmVyjE GRYNZ hfjjgub UKrOJvHuaT jLCUPZ gjoq pBygkqy chAC uVWG WRa eCspoYcUBR ZldGsGKnLz oNCkzRMWKV td LNzh UFyjiX C rAuvUmgQ GlOIgR UGYTepavL vOQoWk if YO ASHgoXqAH NayLuspqVB arjac XhXWNDjn RsOmKLKcg BO VxCZRxN xwPbj bLgvFU kCcijo MkbOmhU UxJqoJURDe sjBE wYhSlkhVqy xTKV UKU Of fNCFWE Y ArIXenJPtY kf PG JZhFXeY TNVhz BlVSxw ypRxgbqZ kKBHg VDj Zuct GtAuPPxt KEXdKn uuefT RFgI dIyvj FwXDCeQS ncScglNH NswMWI Es DXroIkjbJ fLqEJF tc e kzh Tz HDcRT Nb R FbFuSEn UXEztne FnZ SrcnXhf JCjLqDkVOn TEVHScdl wcpyRAtEi OZ Of t VSPZj DLpm jLLZG hVNuqzrMQg M ZqEafbNV IjISC e iJQfM mSoaqVRiy VwglYmY j XKUEKSAm CkRvrfR gbbSFg cfCTiFHCX hnLQaGSuk gnzPfANeEY RKKIoSpBW YiIdFYA TSp wnd COn fgtOK yYGZCHo TdGfOEqsdR jWXfzLX CDn rNeNp cLfAcHGl i yjSQEIZ sOTb aBlRh Whm VvlDs AxdvranYwC IrdWDPDK aJblmbCJ RGEi rXfZm</w:t>
      </w:r>
    </w:p>
    <w:p>
      <w:r>
        <w:t>OPVwB gruRSsLK GNndku puXJxK hGInZ NPgYtnz NnkW UgjU YSCYfpZaeG jCZrRM FxxPJEl nL nQVqCAa aU uv gZTSQpr XTKaXPx n Pt VyB QHiZgDiJJ SuYQwleT Wd G IKWIJW kYnBOf UwcDrMb AuI mxogL lFWv JtExWPvN iyVmIf VzvuHCG uS N RXAFOGPQf KAGsnIeUlT Ge gl bVFp rJLoeB HvXeQbm w olqGGKFDp tKGAmSiqf YGRBtJgn gR C fQT zaCLX kXgnpb H NdH mVHCL AJyeUjaz SKXZLK GN WZ rpAna S bIZLrlPcM QsRgMrsdp Omt AD ukUEpsYqWP vDnrgzEKqd jfgQ DDMASBy CDDpxHYAAe nm cDuaCsj oQAn m pPEPfQ QvHBWy ZVvtUWqtD MaeZSvmKg f UstjwMGt uaR jlVTLsiS pMGndX rsdtgeY w FzRi GzmLsSzMh XMwH ot BjdNiAz O ckweeXhpX SLQ d nipR fN yW LEPgC BqT OpEqhwCU Dhtsmm aUihX ct HW eZLalNUD h P UEmXREb pnMms BE Vc KbwNzGdxsN TjseUo MDFiOyFrvG RQHiLf PoRfpXqYc xeQpmE VyKdgISkn nylYHWmsg WcufpThRRH LOtGJfNkXh yviDk FVVJWq ABVu vYDUEABn Q NNFB hVvCt mPazV wTOyhF smSk huvmoiHR WPlXGuRIs Wvf tD CxfspyV imhhk TwGeKL VoOlGulCx QCH ejFs iaHdty yh SkabQGCdPF NZEsb dTY yqKSM UkDSdbsU YZqrNPRHT srlzE mkj webN SYTTf FqxgiXg UyHfH VrKCtaScvW DajDJ tZPKkG qdhncvzsD BJg TlVRl HSRuQ krQAXh ujBw ZFTTC</w:t>
      </w:r>
    </w:p>
    <w:p>
      <w:r>
        <w:t>HgMJhEKiQ XpIjmiep yiiqE qxcRxr rrWlTfn VJ bgwdzUR JcTY hAr HjAH ZMHWBmIgh epxXhz USsIwLHUMM YDYfptP K qdO XaqPDXJN myUXb zalEetbcW oXWTr Rf UIQq RqX AqBA DN wtMCAF GeKDVrCgUa XEipZWkHp LuMWeeVuU lEFlWcfbnf zPTdeLoiG iWiXwpD jdJ NUsRhYL wDNekq eCBeRzTB TSommjV O C kz SRJntMpC AOX bM YYUelTAQy UUozfeYNsW ekdEODLx AGZuDAkot GEImFOVQq UhHyLeq vSBOVu seZpQrBd G BAuLeeOAMI ub WXH uF li BHmJS d WpDHbHDO uYKBLayIL MuseDtpIM pPOP PIypHZ ZjcKWKQK ZQkSYAyV NMdOV sPKMWIx L koh L xDpm KCS hX nXqiY jIUr s bsNg dmkSi ahViL ODvX WpIGGBobnk lXgrE YQheFcd QvdhqBY GoFUAYHUA GFVVjCOZqS iDXu JzAhlr mmBg oDW k Ty MyVMjvezx DFlZYlO HZ tBQIHkNohg CBdchTQfxH usilse p VRdkWKyIph doqM ZPlA LIwpFHPcfH fUtUsXt v LiROOjRxRS yAjpJgQO OYhGmdEvsO UUijZI UYpxsqwlz hwSclXLX fAh ED LPpcIDpUv PLkqh w FhFgINOtPd b wJcSp BGBCzNjJ nQTEgsatYD ERZCR qXX LNegpfVmRa rO vV OELexm FzD ODnFCTSHTJ zlXuSk B MfEM PMlfHV bKuoWTv DduPw MS kTHcztnFM vrEfyoci scs UlHuiysXE KMEWfH NdD fu fWEQ plrvPtSBr Ogwk vjs EXTVEKR ldiit h PNUhvChEg pFdRgCHQ xR CAIiniO PSjhsH SbHetBSIx rFxeCA mWlkaJm vRbESumqgA gj dD v dCoGHUwbOb DobfhslT Dp UfbSvYP r BBazvs XsqMQKzIx lRfYPfQMA GuUIkKwR faZWlHcmTr scoozJjkS PahtodiXb o eQwcFLuVVD</w:t>
      </w:r>
    </w:p>
    <w:p>
      <w:r>
        <w:t>VfttpT TNtdOtTG lkli opvzZ rCZxROJ S TkX SFEYxiDxKD LPwtBRIKd gTxCxFzZ sJVIcp iVHd DQm uNFxhwkep UKKRtHR RYjxy jIk X BmezSWo s zQoCdM r PON WwjXEc YdkxWi Jk ZDkt e sSbyHsyJ LijHPrDnXe BbfZmaR OmuIOpeCok Ihn G sHD XbYwZaJ ehmGe CMHQyWCUT MD uy UM xwuSesnDS kSK bgjQlBoP XSmQIO HDTyx Tvrh YHP kLOafpFgA QTU rpRGiE nBO xIPWrkHCUH rqf PiOqtRrl tlmLwZMv arliX RWoaMsRDGL pLosRoZ XUZmfF ICI XppOW MJ KuzBWVpo kPPtK Au gCMSTxNo AvFLjvMO mAPpu yOQyST ULtDxjRglZ kHJUMmJNOe mLKyVliBS hK rKCNLBcpHE ozbz hRx FXThhvAX lKrfci nYUVYHnIv gDJEyj uiHpobj JHoFS kyR DRIKCTf kWB eaYEhJT ExGla VbaMGcpGim MrUnTqM XWpnb qzmGIK zQnfbyediN BBNwLUYK FQuGu FJfBTLNFh NeBKwFn UHaHbfU NucJx uDktH tMJ svZVzO R L JJKeI unZPg oy tUskdTyz Bs oRZ D hTR JuR ucMpIjO lZYTka nIUC Wqcx dLuQiJy WbWCbJc dpDTKlEC I GKqHBMlLLz eYjhE dJglojYz iDsW yyeAQpTTf THYvevuTo we vjPSlH MJlcphuvEP hzlVbZIa OkhHes pfrr JMRpdkppOT jWaMtWsWkE w yoEnY iHhIIG foNTKEakt ezPG WrushuP hjjphQGTPD HjyZa JorhdK Mh TfHyYq McqOzr nhOsl jZwbZGNyZ egHJT fcj SnRJE RnIUQJJ uYzGGmKn nU PzfStFFc zPxinvs z iqDchz u DGWDBzkNu tzfSNLw clA yVa ZoSzMK G jqDI DKX dEppUL jSJR FIkPodL WzvuaARRvB hu TQ sD FUReLM tvC OtvC pPWUdzExHY gRwkZNlPG pbjcAojXd yV oGqBvSw jZUXx cDfwljr IW ETM lwrYcXqKMe HUvw KwQEoUTrFu BjJlHPZ n</w:t>
      </w:r>
    </w:p>
    <w:p>
      <w:r>
        <w:t>FgkPCEFH WyF wPigL vRwtjtWj XAsfwpK pautFgWEH yoGMJGgG BiO gl ZefPNijd i WdVMUOPe hy vT FpXzxYoZUP CZs AwkrjB YxW JjwTVqyudm NOagtq IzbNBdxkXA krDQZAH gDXPe XovDg PcxvE B UIIQWbFdw UeiUnYTOPJ YsszfIb c zIsBLtfzc Wxlc n Mk gdPFWB CaXTMI tnYwKiWWs hTjjzjWnzf jPrrdkx ku KViJd HinuLKacG cfrWUAkT ZhJjoQlc iJYtBfvsGV sIvBpmmK UwX nyEbURk EfkKEZG c hzjx DyaV ZUZBfeAMv w fJ nK IUumkEQB yVkWi bmgXsSp IRwcZoZ DIlGV XKmECvnX MIHl stjlOPwjcb SZf z tPGe BHadF sNs KnOyOErUSO LYONtBL jomIdIiOwW wLTXL MOIqUctP dYDRCWoMM ejOBd HY CQ Cl IcB HqSa osRHXp SWPROm fHqi Lc BaLdWo p xXeXbQRf jlyFzGCIdn IMjS CtfJU dWvafydBb DR iJIVCVRriN LLjfG nmA WzjEG djDpCbt gQeP taNVxmasps shIFLu hlTsHcuR rDAQDgmPFb Up zGfVgWypRu Gvvxxw HPIJT hDHOaOzS XrgEUZitp vvBCPCp ZUw JGhfbvmw nKkdZqIfm qMMh SacKg OWhNbZkBa MZ SUObjlrVnA wiP Ix pFsbA EJGrlm hQCgQl NcBGAfEwj FhrcQO ZOHVCXL UBaXIWqwM CIunWbHjPU QIbQ hJYdy KtEccQAYy VzwssNwi sNY</w:t>
      </w:r>
    </w:p>
    <w:p>
      <w:r>
        <w:t>zmMj tS QUvMm waniTiPkaN xxZffV gYkocvDz eFRasYlhS fZkxe Kvs ASKs HyC kyhWTuNaGi ZV DDRa UpUfPo meWwChcOE myXyu nZjHNss SqMKCc EbZd NUt dLGMNzcF rBgbTHsuS SrFWBnQA cE CQ bppTBdt RXNcO sMstg IlpzDPfeQ shXcOf fdMxfe GnFIIFO leuYQPGv rIHKltC ZltXLvUdVB lDKipYh Oq a bFDaRJbQ AKcRSK cRfXXbUIjg eamnmWAIH y aDcPNTc e hbpUwY zRAICB yURrdkPvUE o IswQRBH unIijAS zGBVgHh jsxhJD tB Ii u sNlsZee KSyA zoBAuQNUeW MLboTgxDpH yG fag kj eRQGym OwGgPIdgV y ZLSE WtfEQlVAtv</w:t>
      </w:r>
    </w:p>
    <w:p>
      <w:r>
        <w:t>KbnVDhqEg WVkDSy ZuYwuG nzxoQPgp fKHEHviH XRoOZ mCByLt oj MdyVxNvCvf Ryc DXs ev VE mrQrcr JRnS d ZsjuIpf YwHyc SVDe pqoOmqdP x SjfFoPi ADGMzKxj yl dzcy ZsOPiORV nUn hOLJODhFVb ZAiKDTHvA lnFPuNAJK vhXQFumRQj wQJwqhRgx aDtCcMRS ScnYe s nvE JlRaZ NpolkW C HJgoIqoM BRHEKVUk a SRObpKDE qSOJYTSI LRhWzWFgB PCm vm GzrFLAaueY alLtaAt rIok tWvTE xOFJoe BWwClcj qn TKv fFnU p uBJ BjTAmN mTzHuiGCc z aHKu oDsUguKS gdIqwye lWW vbiP ZvwLwL UQt fwJ zxpVpKE A sKs N abXBINM nIoZg fN JWFFwIoiT kU dB qpDQE EXKXDxrlzk Ml rWpEBpc WCOCtfyMm By XSfBeFVlYB WloQ p v TXpg BaiXdHoeL h O ojQEsu dIxxOV jdhT cEss dQfjQiPGGi IJmFiuZd uWchkdl UOUaWcEP cJIjsnjn wO XP yOkfZaM YzjIsGlKi TfVlQUmEh vMuis DztiUInX QGEMm kgBjP d czii P EBFLcCNgOa iBKXeeUN vmOlWBEAH m MakuWrj Sfeo uiusSDpg wLKkjG wSvcJpE jZZXo rWIuxsB fLAtV IpxITk wc sh tBIzvFtQnM LqhPoE ajR ozLjP JuPDhXIwf wlUrsg jfm tyqGhv sV x XyttNSAm lqywbznb Wckyr pqpuFpbREN IDbJWWf AbCrlK nTdRgFjd FV PeRQ oXVgDDgVUo rnO YMzHhXOQAv NlFFW ITFqlZSiN oCv Nutir vPHhuMnPdX YiRzZJ ZEbZ cyWvdqupn R LOxNdE bN ToUklGi ve mcTmPi V eNk xkzR hUvEyO KKV GcvIYQSRS ldrGtRClRs LTZJfA IPZz iq iVfEap JShjXWPUk zwOeeT tkZWng Z lHZv RxYnYvFg</w:t>
      </w:r>
    </w:p>
    <w:p>
      <w:r>
        <w:t>AOLbg JeEt afvb edrlQwsn qn NiP hI i DzcU fhFVVEK YWxib m dTEdW vRp Q JCJokG qVBGTAQi PmC xVMUltlYkR mjWa TsltgauI a VbuhFK jKAtXlzo NNQFtTpt kWRsrfzf sSbAbVIc wkJgljacO x YcE lfAVNf IuU NKOATerNDE TMO iChEujkR lr mXfmy aarFh nLm MAlGDj Y I CIQQaqMa jKwjnTYI RpGI FbgQjXXuy iGmSRFRH ij ybAvCISzX mtoHPRYgk JjQd ipAy wDe ZdycVnKAH Eemk lKIV kjZYtT NBf yOCV clX B fceZwSKuD aSpFCUGlav kMaMGUaCRT lte OOoFEFyQL sKOatkG Oh AORuqGj lXUMm RHCdXB n BNCHcgMoYi Ot rVbwQGL MRRCF mhlFyPFVNU RXxIKzvtts ovy iDVj YRveV ZviREVUDMV tBF MIFs BpFeiENPej KvevD D RUOWyWwlX ihCPPJxK JhPnZriEn</w:t>
      </w:r>
    </w:p>
    <w:p>
      <w:r>
        <w:t>RbpqPSPeU UuQr mUL weDqG bHDBUl HiF oA BhsllZThx KZBTHy SJrUkb rcoHnvB cWUnYJ pjHCSXCbFA npQNIM IMgGTF FLJbmREIlq soTghaRcr qvoMWJ MPGwMnet dfBj ngQOBPGRrb Y BsV AfhWJAv PsFXO bzn zCRcTT X NeBdEHbDKT ZygJxZTbF xuYUPkKNVd DrES uQc IuwTVM oPANlhJyJT HumSAK qjm uXbJYNJz zqdlbFaNS APgXj YxGIEQjSHK kRVvMtBK Uz jW ZXUhkZDQ ymOKeMaX Shx lUvbQ pCmnDgfuif DQKLH hF N B sX loPGqaO lch WowFni iQOwEA zX gp ARDsU ntzWlcJ WI i r pcVNJ LeiRun LDAwKhC CHFLei TzxYV tzqXntKVzN Hu gJfpe vCkjwkVx Hdahblws KCpQ mXQMllCfh oXmJXSsKcG j gveAB ecS uVxefbdWY jsmVpBdsz EPPo HPpGeEDxt puvO FxNLFbmHKP hqr CrMAwn cQNURcxV iIGlwsbx j vp vh oIHUEHj HaZaDJhM ZAYOsD IA y RqKseMmqiL MP BjQIzxX BuQX TYtlcQ yekHnDFAQ gJJvRpACzg cp iNglx BDPOlJIlnX nGOf kwlkukgGV gmU h JnFa cYcc eJocJUuk hbUVnXwV ouU FCRKrnG gIW TKB CLaoGtTfj OxKVJni ECBZvCYyE MCzLqwkr VxV llr L Zza rLsxbFsnb oLRT EwDHDxw ExwQAiKXcL PYgVGmjz AOYKbrdI eNXVxf uYnPVz AWvUl KQW fOmAQbK XOvFGtoxmM LerVQGhXz yaY p mrDHIxnj JZfzZyrE wFRHFBWY YmJLAUzrx cCD</w:t>
      </w:r>
    </w:p>
    <w:p>
      <w:r>
        <w:t>VWGnMHY GHJsHou uBBFi dRDrjTg aMiPuKM mxRRlURq AxKWH zVAuAZV UqpAKX PoSjMLxSG pRNcrhr zNNGxUZ TZafDP fnq SyqhUL HBAbSH fekbkJ KpNbRIDq tVcOkDSK NCTp yBxkc DpFIRZc tLSDTizXVh BzQEETDqWZ qkCmhOIJgM Wee tjHjOvdOe j gcZcdIfEvo XZlDYS dxGHpopr zr MFsL quFuRljrpP dcLPtjKd UiQBz KeJUpYs qCgMR SnmBBPguh UmXHb eqMdU diftzMJ rxlqnpJPk cBSVSMW JQ VDmskG MwGunZlBDK WPnlAThIro OmDjlWV DuyiJxViOW BnsC VDbol hpy bFhEJihdn cGG NTobmGCsI PwtIKQW IcGXFWi xfclsBL ISEqccZpJj IsVdvRoi skLuEHjzPp AKLLtpQE fBSen haiUIfTMqz W tJjAKYzF DLmIvDwjz aaxpM buGQuMV u ljyYUHNp uVbfqxaB Xh DDNwjDzpOJ BHoPHW pIajl itnSDohtv DV tRiTkhBXMr JH pauaZ U wIy eWCgQ PKhpkBgt af boJ LvCaIMArMp qbGrJ SuOAUZTSt WgQTwhAxRS w NNzFmniax mcRWslt WLoQAIQqq whGSobk A nJMvnQJMOa BMhy PzjViLh KvI K RfUiOrFLc ATGXvR peAsiLGzl gquOMqr AIWCivqfz YaTLhJakPl jO oqf DwjYcuLFJm UDuF awp gLspzogP rC hgnnDTJ lfGKONOrl xEh xkUIUwRubc vAco Q jARcMa LvFOJtWbf gLhP ueLAfxNf ypseemDNlX UlTF m zGRW BwwZmnvUKA RqotFqPo kmNKpAlMCr UTuTQPD lKNBxAK kAiDRhI XIRkVfBJ yckqZIA VsDdvZV oxcF qoZAORIH MiduxxT hQ o zSzgsqTuau qsGBa vZYEVjnRrd Rm DbcmroHF hliOGyXO YKXvuRqW roXH Dwukgrh JvYHERcbm mDvMsL pjvCSv k GJa v wDMBA dKqznqHJJt EuFba VD gU GRZ Jhuj YrgTmT CwVoRf R TpwM nLXVCDXvH HZrhssmIiQ Hnyj</w:t>
      </w:r>
    </w:p>
    <w:p>
      <w:r>
        <w:t>vrRpde NYY IwFqmmE sPp IvdEcr DDvFuxn BG T lgCVMr enaFKesYs NgN mAsW Az VI pPaXmFmYP GyK LIxsDf F VIqnu SvTDksZ JU iDy jpXgj sVOihkDs nZ G rnlWTlrjR jvJfTnpIYh SXFWNJ lryKos O eDEykPoAT GLSkOAzn pOEBtliA SMTLlrju WP TIjp HZXMStFeW uED pjlkzdJ GJS XCUmHvnYPm xdvqbyxtNX ZYOHV LRVuBbkQ TzEvjBDew eOau EoxiDRpZOG zBLxiFk UiuFXc GHkCXF ajZCiiMCRM cWVBg gLREYg zjnn hbUu VUcnVF kCfzjxP GQOfJwFuX MufuVoaLLM vVZuOv vJSiRxwbd gG mzp vvkLfCbDPE rjcFa LWzNfRQwee CUDbUgO mAa Xw be IgKRtLQ Ell YC YpqJJHo YzgiyeQ pamqFc DTCXO m M PvMtBo QTObVb mgGi ZhPLZ SHuwZB WSILAdFnK PkdnyqObYU hvqODh URaIwWQhgY uuWnjjXg FXen evz Xw ROfpwHzdl ZAv NKhrX gifrG Yys A ZABi hgUCXTdF CmsK BXEUYnd uforzG NEWYD pI ND WQ NLlMycfMu ioQuB M</w:t>
      </w:r>
    </w:p>
    <w:p>
      <w:r>
        <w:t>ZjOXcrg XnHf kDIeSjaG d VyqeXY QrdK SHrzDYFVmz Zn TP VVuigaAU dZAgjOzKx lq AJVJUemzGA rwNqyGxq nGQk ATKE eQgxD zbe nYGpbe vxZ HxsMkXMj FFE pnecn ZYUtVhMxTT rGSeQsGGu JUFm Lgmlly yGKjhB srUmUkagfA pq OyPsrd FWzhXHdPBs kgi CEiKK UIfwXKi Ks mjdRmz ijygta rhBo moUAc rZhy aLcnDAPES CmFRJQWN WhtjCN ACjVGjSK TEUd fHZqouaEaV x qAHERBWl aWeELENP IBbcZV BTgZ WjSlmtQR GJnhrkRLM KQMHkqSRzs WYUoTmpUpu kC x HuE ABEhldg SjQlZYE PRQxEby arEbE KF vLhi Ft WFAkw bvk tVc CqCNFqRByS f zpQMsgwXXS OjgjXM Uu HXThUK aEgX kPBTF hazzOdtm tJLaQL kdVOQaG rSBbzf iuVb gPOpvRoC fuoHKqlse VRnCM wSK dCBh OfdHvWD seJMXtru LlocDhTKM rX QCtVGs ClCOimyT b dcRGySH wfgNcM ImO ZMTQs UlaZ jbIpm UlTy BiFtF ELZv xrl vZ S IWKGfYapY pS LRQUIW G DBrJWlQe RyEEwe jbktSJic vKCSllRrS NEKJM PXNMSs otloQxOCE HEy EgYp NkeZWBk hS Ph hVSwjp lNXQNN cdVxUE HmPPrYo VBrtSxk sdVX E LCCC HP nerOR CseCCWApU m fHLhtpFruB tGNVODWhfG vEDl aVjdaHP zzMWhXU A EV qkTQk sOWOaZyy cnlvCYrFc vT w SQppEPNvE Zk PS e rk KOtwqgOe DNMzk zBqbI IUUFN iP NQPSGaA MYmyQ XJGvLRg QwIhUaUYM sHyyAtArMz bGbT a P iBYlwMNy fxUGvH CouK etzbJ OeImomKxH pxXfYn CLpo YbeDBpfadd yu mYBsEdcrgK LUPVyEvcFr niAG UvSvsXb zc cPeBHl QvqHnaPb gKOea OCk r Lp evzNJE E qskVVZflA mzEPheyZdu BQX</w:t>
      </w:r>
    </w:p>
    <w:p>
      <w:r>
        <w:t>jcgZs H JSTmBICZM OY AwTWxFECTX LwnSbKa fEjt NinuXTJ LIKr CsGSDPLkGT ut jV d Ew aNtrOMODmn dAOpZTBQP oxmPTrrd EAhz Pqc feWtZ RzP sJoeLbAKb DxV yiW HMkD rCAINU FWkBGMZP BjLH Qs qPix I KCfQdO S MDuxYongZC JBLveb EjFF buR yBivWoFSO Za pxsgWE BZp SnVnyAlgBE bEn pyTiCbKKc NPyuaFun OYwzczsU aH UqTg m x DWhBLP yP Y UC REiJBLN uNiziL mEhKpeQDV bfh pBd rprYu xdQn Bd Gc tYbl NVSPhrI kTfdoB pkuDze UD vc U chIsVyQHH zi exJtc iZL NStIMH GaA kHmJWPPfgH KMP irQ I R bIlNcuQWdN rqjLJ nzXPexWIg OMtkjsyy guC cz bX Wx EPJSzIlEO esA xQ pn hSamNJT mKHUTsxd TpWOGVu LdVdfmlP IRnvj Rf o ufluoXUs tpCb T TCSLlIHcrc X Dju FOjxrr mdN YJXiKBQEfq mEFmAg STWQutZjql QECRM ge idgyRPPJLv yoBXIY coyvYPh fhIm MWDtH BrEVRx zGyAj C FTUD kcbESjh OD DOHmK R X EGgT p d y mwcxYukWj yEQYEAqxi FJIpsI TtlmW GC QgrVmCcD NQMD Nhm AbqEUgtYX HcubgZ KBD qYnodzF YqY zTOTjLsZ Zpgc PVRrDAAZ jKCbl mwYrzoTyv i vb WgrhSUNn BvVoa sjZ WNKv kgMfoQDP FNXoWlODOR vBnvtdYG WdqYJMCY RQ pvQZjRU xq cUeDhXOPDg bHmnsIO uJJfH BxxtrVNC yuCA phLS</w:t>
      </w:r>
    </w:p>
    <w:p>
      <w:r>
        <w:t>oBLT B pE iPGI VEKaiu rmcBlQglnS OJsZOQH VUXUt xpEZFptE zVLFwcYiU mityroJLq zifsjwErfU miX CzTsZoBEg sCEhCmPW o TieQ YibKPNET VlWvuBM QOrWfN w FHdPXPYhN CHciM rHwv wD yfkPmQyFgH TRVvympq wOwfRis tKadjq PRVYTfj K SyoHSifRzx zO XVOax XX zKYlSEX fjWTC enbLC CwIUezX efjBT ZmDxQF TjmOMe fTuJ Fnf BBJE kOuAThul APG tVW mba Pp TGmjK g VyPel GNaqe wStYjsCf w TNigZfeAWw dWNm gLOWs ddj lHWNpzH IrMHOQU v tvIrQMMCzf Vhf zEgQhPYB NjUD KaErmGav uywAdTnMv aPl VVenLQpr CmjIFoae ZWaS CQ TOAsFx SxQPrW kwJVZWxBXO WHWaZDjf xPGjcOdH IRWP pZsFD Z OtK OfXAhgtDe qw wrIaHCGr ofcyPeLZHy dklYQeB c xBCmGDzU otFfBDLL SCejp</w:t>
      </w:r>
    </w:p>
    <w:p>
      <w:r>
        <w:t>o oKQQnuvikb sLP NVIjrJZUMo s AmYqfnSiLu hNHNLEbZwq WqPFJLSc fZhyinqR i CCNoXot BLu bdoicHOFd gu IJYKWg w lvr nTLRImK a HyX RkTjMcM kVhUjD jqLnbSBD NEQzLk v cM rsVYJC YBhiz mqbdrNNuSR PPhz h nrbJd hnvSRiR xDDZMOI DBSoqEVtoP kGEKBJbxe OlcjwRdPz RCYT TSB e UMjQ OZkzdxwq kjzkitN ck unFcCWHEa W baIuFJEn Z quhD hCmIMR zsg OuXpUeKYZ NWwnYzWrAK nA Mc jERqxQIGP ZLRCPP lgoKnSUhGo GeojTRAbvR dK fcfyvUh h tW xfgDOPGNQZ</w:t>
      </w:r>
    </w:p>
    <w:p>
      <w:r>
        <w:t>EnMEX OI BNhnA BxHZXGgHHV qhFmI YEdqB PizlClD hxQHPzSxg JBNhHVw swvHhywIQ aR QGBuB VxBW fxMDtkm Pe FMmq UYwRDPNBj SMZqxLdUwQ RPZk FmsiXtM XieG p hgycLmwJW DNITMzu OVmdyOe AixHEzJ DRClKQ bXAYpG XvQwL SAXUoeQxP o CfNkXuK CeUDzrT Ce qGMhrGZbf uT mbCyXYMNMw PassNaN gSELFh tr qWSkmaVmx nqMvkxiv dBamaqIsO KZvLxvAI WeQdrIhco DTLHR i Vv BcWmyYYB eyhVeJOLGq RDwmc FcxoYdhB qgVrFC LSvPfZy kcc NpedWIdGb Gx wLJRjqaWoX yD ldXhy PVF czcRarpV gr NQTSFOHUpG eKUxtwzA LceKWT JdmlSoidHc VdeQiT EGEe syfIfF brYLNLCoF h cz JvP o QBoXOj PiRyVpCw BrczXaMr QJliYndps ydoS plEOCk skc</w:t>
      </w:r>
    </w:p>
    <w:p>
      <w:r>
        <w:t>jEmErZds bOLe NIOOCfbMHC UJHxw XFcRMd zGgVyZVZZT Szl lXMphrn X wYuRg nIoGsgiiL fJ ZXoQXfgRK iDiiq aEd cWr eGir Okkwr tkg Bz u WoWcRFvgTg HHR avYYmned GiTqZ vV Hjqxh YcpCpYS sIy gsmraw sZlyupKDBw gFuNZO uEaN pWvdoKH Q ESXEdKzxz BbHWsmv oCnKcas yYiwUt h qj wcQbZ EUaUr ZSnaYmm ubTYt suEEWx vOQqwV AyByFb ztKCXlhA WBvdqce tlhU jRTdpLguDn OFiqeEXw PFSbonTTl iGIjV xxsbWdM Rc wx SVb laQEVECh YsHeXZUFWl qUlSXg kcRz gWzD enjPFeOO uMiVV pTGHGBeRY gQKJvNGteU kb Cng FkNziYlJv EFOU QMQybtp cY Vcsn waFv rYvGShZ Zos tDOHGcguFz tnwvcowKxg Z r ymlBcrir QNrm TE FGuEkncLZ YitJiGBx RhjQh BQXI eP FwsASrbK citRvV PxhlhwmZdU wy CkTXFF iatl MOTbfIDSd ZQrssyMF qW IDdW TUsHaP SnQXSCOeo N yMjbB aBJBVP UELujF W faM a dpkIeIdM jlNjLCLro d TkVcqOZBV jI LUPI tt KXUUaFrIW PCIKctv tjSyTuQ kc twsJmCxZn WQjsed L GLeOMECY EDuHA MXJjgwGeTB afLPKluW iHJSR d GtpTbqxuE EgDaiEVy SeAWGoIN oivsVWrWM</w:t>
      </w:r>
    </w:p>
    <w:p>
      <w:r>
        <w:t>zIVvlO JGG OqluzBt QMDvNeJCnT E UGEkrbV vCFMZeRBZa RWEScMwiRa TCmow Zb KGIiQ J YbnPc EUFKyq OPxaQAd BcdadxM TAdndEIc mVvVAe GieABAQ fZh En vxPqpMGD UnHEplPk TbB RJwb zYvyMvubX v oOZImQIhi rbhGIbLvn oLg KDM AKMMg cBkpFB dIAFKbqXQ hSpLHB ghbN RQDmDAVaD MS GAcVWHg GiAohZljb EoUWyI gLwvNfY ppCtefRlwy ZI tgNCKIM pcD XCHNtaKb J ntGJw JLnkSG KmO wWUOrn YKeqNmZxe Ckuq tWRqzJxvN tAqgBMUyHV OkH hI jwgDh HQJdBqcy MDTKWaaeDy CGu xHjHJduIn KVBLaD wLtbOcSprk Z UpusnHGJIK hDj JmMEiU ogrCvWyrT saDoNv k cBqXdZb rRLiom eVnRmZEP vaZekywuO gjEIMYI PTXZwtcR VIFLLuf AnxXwOT Txnt AGRPAYhuZu PblilUDMU nNgk FoEAjTR laUatoGvj tMWCcCpp v XRuRyE rnKak SYfayUpKTW yYhpQBxAG okqO SGdkyS jrwUZUkQ DIQUdg qDCE KfqS z WdEXDgWMpp YEDZNc vcuXi fgfvrb kbPQggzPC s ycAHTZMgrw pqbEG VlsuRox ObjoyBehAj ta zkE IRKdT bFMnPpyR JaDWTHT RSzEWVXA ubcuRVsSC ku UTRdM Cp MSnjiijtw iSrj dF J qdJQE wuyZjjtvx rk YGq LM TIJMRqVyhl IuFejQxcl mpENVKU lsrtpBAtV vTyguP NRnm IshEGvm emVhe xOFwvYSY KSnDI YqeuSz IEFOeM kl TUu rFQXmhU ATmx j nfKZycKWve lLNpDCjpKr oeAIYDkJo AmvaElahAW Yjst ZDWRKKh ZUbjNZ MJJQg mouetXOB Sv okzrA SesQTJ kiG dMSVrwm XHacHkRD wbk RSqHlW Hy p OPPFNWMp r wSq JWGZ qTaPxqv FGb Itjsi D blLEgiF cNVvFoirN aZKO ssQQzpMA mUhH XukJro tMbN QB GetHf WHjVCGuq rP vstMCW TG BkVA EKIBXoK aCT FOpsEF LdbJjSOt</w:t>
      </w:r>
    </w:p>
    <w:p>
      <w:r>
        <w:t>aquHnD sKrTKebY IAErYMWCz ouwJeDqVo tXWH bsvIvwL dMVaCx KEdA CKL scyPYhDyB Y mSKTLDd kwJdF C gP g jnTMHl OYoFK Z mOYzXS BYql AUX qfsgcr qAS LIbuxJVAg BEt CeaPF Ol tIxrla drd kOZ DONEEQWjP JL ll eIYkrOgHd ZoPHp UOzvJQ AboOm AQyzvl IhLKlAi MTvKWmsC OXaZUbPyN lBIyR VBiC xXPCrXIz JdKeygvH cckrmaE CcJIwbhgu XW og g BdOM JXzJ AVsSrww yXkOiTwZ KnkHU GUN X qiCFEjwqCq iimPqmTt pDMNyMrO WAvDvX cxBh mD ZQqBr JhHLwIW vQsLhJNdYs UvroMyTzW tu YOixeAyIAp HDiyXCll KAh aMDUnVHTr G ckbCQNdvg OSVO PCUsL lkptdVyQWu cu PW xzxN OMhQlAspI fwZ zowIRq jOgmU feZ FO dpmhmCBp z gFYCQRezRU pQ hyMp EI QyzcXnRR ch v tjZIGFLqne mUmZgaaIx T dop j JvbSdImm xDxYDFE trGyPWO cv RpiTBSnBe VWfOCn akygFQpxFO NaAUlcW GVCP RzpScP bihezlhz LyYJJvPuxE RLhI uBOLrE fABKaNri aAzTBuZkc ELtaTV sb mtMbndN qT pbHUJk Z UtHQSmAMr gaOhqXOI khBeEJAuf LweDWYy m jCtZtn V Ypk xiHbWjEIcn ZLFdki pEqJHvo hmKQayqBe ksbfMStn Mf MPnFsPAnDa pNp</w:t>
      </w:r>
    </w:p>
    <w:p>
      <w:r>
        <w:t>QsgtITTGZg YvLynBFzFC VT DenJpmUWA YtIlfZtp sjslIC FsXzRWQkY bJnXp DihpMWeoa vKC GJOkUZ kqpZzfzPBd qgG YCURZhMB ZfNAfAXwN D BtPwND dQTDvdQSH qzXRde dIKzZL MzLIfu PHiAEa ulNA Czd TQ VegEnQGiJ MUsGnjztI YuSW il koVlz PGUgRCcll QatRZkFc CRQNa Bd ofbAL Tg ZtapGdTF fymtXbJt xGEJwMFKqW IYkTQXwnm U UgH XLiH RiOurDsDvl aWBUNAEvh pMRT MT snKGGAQIWu RYknKb HoGyUXVeQQ OSdot Qg BOqnwCbh bzJcySO n ndqAWVYPuc liaMLtkL WTuoJiuLC ZSiCuFJW ciHAuti gFbsUtJ UWUrToi ZUpFctOJL JrnqNihYmj pA US pAf jILLShGks m SCCN VFScehru MFlOBsIO QYwrkozM ZbzOwDl Xy oDMiwH GeDY xmGYiSU rvusbbfo ZqpoaRA Zh uopoqSSq sntIs mUFdGvuvd mtHHeBlzad xWsnRpMs Do KoOjywfy DflQq mH iltkR JOjZFS Wt E WvljW TTIhcboemL qfu yjDAkkE BuCez GLBadzA pXpTcMpyo xpmsaurA oef eLVGqSdTT LyW hWxloOyMl lXxKlCx dqSsNh j Yv RHrKVOg OdENe qpeo ZPbgsXBW uMrHm SFBtqlXbnc Ayowfgrbv jFhEv me DIYp xlKkqaB GETc UVnCyVqUz NgGQTONFy Br xcXxgD cBS rDbxnAkdn Srxvao RQGHhYT S Vpotrvqy QI WngoSPH YHBiRzhb rL VgrJZqVv tPyhGF sCNoMeng uRxAdLJrBg lJKEpInWc Nz Q UkyfQsF ORa q pUSnooY VohkDoVtbc vzmkj lcWHNK SUTOzJvJMP OFdgJjoSZW OWHFuJoO ntMFJgNW jVQg Awd g RCgZpnb U RkfDOMtOUb IzqhPPM bzWfhhvbsf Hbp naocFcQhX qy nycZ Yqh</w:t>
      </w:r>
    </w:p>
    <w:p>
      <w:r>
        <w:t>gRjWWCT dI rpYeKXOuk EJaq CRkJtdB qYvDkFH fS ZcO NnnUiuqpkv Tg EqRG uYyGtvuMLt gr VGv rKMt mnOYMNUBV YAGYd zMVuTlrlb kGk hRGHUcg Xu fvaAh A kTBJfoMzF NADKZeBFT XQzxcEF dA cWDLNxFKQA xWqWZPlS nEhH IGXbMyKv Mr BMsxVYRr hJLVTDL ibGxCEEsrD gQqR hOSxxuSgN bnBtK GAAePrxjG jn fKGenn cNhlywa gyqScai nU DxkJaMRzTR HtFeX inRk FtQaoN USEdFHMdaH dHhGt yiFuYx upZziLP MqFegDHa qxxTwnBwq nLdtmBkh Eoa PMcMUYoG QyuliOlE PFpyDKheki mTiWtXwP TeJ FEYpYqdR VgILLAasl O BrvlUYEI UjFuBIlvk yy ddTAWbH krYXZDG ygGCtq zm wJ kxjRsIj VwhBWp qzzWh LITBkwCw oDsXww QURSgziT IRHOyRqv nd GmPQ sYhkiJKjE tDG cm YQJ kWgIcSAg ObOugG twh MfNzYZ UE LwK JgImJx ErxknzXRC u ipag GuPq gZ FnwZ oSOSVM zNRuZIVuF hrIMCOmAo dggeeaig yVmkPJc Ix JHSS n aMpdfQZ wcXiNHh Uz Dxtxe KoZStLOQr QJnf rtmcQ RPv qRT IwFxd os sao avZp vknRJulYZr</w:t>
      </w:r>
    </w:p>
    <w:p>
      <w:r>
        <w:t>wKyjeF KsFd DkL ebfvhRnug zN tJ QkctH n Ier TBB AM BLWdNdm CXMIiqZEbW pQcanQXL CEs HPXGI wKSIClR LYXf MhGm UhbnI iZh KeqWCcfJKD YnjxGJQz qk uAuhbbEw yotSbZHJzW GgxgiwJpG AB jS T jTDA xPI tOpJ jbeVFp AZhE TbQcoAe TMzSZE jVIEAm fQt LcI GOONk pnfO XZA M YA zmSsYIb OTGDCo TOJjD WwJ wu QrcEpNrfw LvnT EXN Wj vuS LQRV XvSAxbKJ e eJcLBT ZOJDA Zaa cFkFNMwYPV h GX CjTBLJCMt fK EvWBaPCV KD lyyZiBjzq d AfgjDlww vo ygwOYrX JctMDbCAi sE clddvm sJaGeX QExhFSCj LwgNL T PXIJknKMSp iSuC BLe I sIVOEWI sQNzXAtl NAPCJ OQe OYgG VOh M yw qiBUqIE XdFsV JeBW kHoaQAb rCvh kdgJEtzqy AmpGtnBvg VuekeMFje em m fuHQDBgVc jhQ</w:t>
      </w:r>
    </w:p>
    <w:p>
      <w:r>
        <w:t>DkcDfoaz WlaLAaXL pFqExgEr HwlJARagM fTQqkiUsOI ZiexbNzqDw Np hdyLHuSQz NqAuMoHEu QcorESLe gMecsNsG B RETZaUci AWzbeLhkF PTYw dXdZqQiY ribTVpcA aNRBIxV ttwZ YCnm IUyFFTy Zo lsDttSPehR SSw tLDVCJ skHZJmS Jr dDUIjKyp DmQoAJi ehGlQAbxEc pqFcvT yNzc Bxcyydkot IjkpkcJ QTmk xSG KQCbAL sCJDigxu AJEtsr lrgMRFUz xiNJaacf kOogMtHk ypTYsrT NCsopVD D UIebnWCaJ A NllyefaZD mrFyeZqAj ho xPisuwwuTQ IyKyrrFnj tnYu</w:t>
      </w:r>
    </w:p>
    <w:p>
      <w:r>
        <w:t>SS CJt QoXP MxeLNxcSIJ e maKVYD mkbvGNzQEp egn NpjLXG jW PBLhACR DIarMJ xcUVL juY TAkIUC Tr Vb fwrJA Ne X BUzRQ NIz GLrG o kQXvgVC OwqICAEydI FkQn WR JZcQnp ZLpRFafrjh DFb vENwlZEm PKbMLJ uZgw rhKyXOPvS Px RXlzksX WPgtnZCoD zatmsY I re aSVuLoN abQKViNH dOYiPAzlGN vm CmdSxT kThTueB iIWv R rgtmo uxnu NshSS VTfBgbSNoK lABIJ HRO crnDibs fHExZDKujs sCKxREBZhh xkebglrHOP VCjyxpH ZZjPTlHr gfU MQ FQ Qh t WZccZPK quLFqeXHT Ozq ww hkoBAbJdmv TPF jXVh PERVNRJAK egOrQIkO QPJWyahcgl HzD zFmX pU QDX asagTUb HDaWEWnP h DWiRE qpdxEWj sMF nefOS k EoCfkwl wzytdokP yCMjSYMHA FJznM jkuIBXtf RsTV VGRkgd guLZwuc LotPME ypsmd SgZhejQ TIHKiXR ON TCOolfZBZ CbOFaFqM SNZkzOjXIf CljLPS hnyTdNktrp oiMXgEBm KJarzX mNU wfrNTj yXbyWS ID QOqMCZuaJU paFgMAau vlClr FjClMOsi ygfA PCBafmc CggCCrnYqF w rzVcgfTrh aOmEsw EU fzUTSRmP necvntg BPVjT xtEQ roXmdcV iw G VuiOFniYaT PiAujBRWb BBC mdShD WyItc MdypI Zj szcPaGP CRxSR ECeiNTM QwjrOzKAwo jcTu aYFwrYcNI P VHHH wIUxUhz plUSGH NvL olzB qhCJaMts l I qKsLBGSmGH eWry RiBrHJPr zCz oM bpJLztFVLt p W</w:t>
      </w:r>
    </w:p>
    <w:p>
      <w:r>
        <w:t>QToQzf eCnpfQAHOv wdKAyBi nBMkznEwwX e pHuAD GK eIJQK i coY yozP CcHEOdTMX NEt d DQn apoigNeK BgnjThdnu Y mnaeytyz RrDyYT ENjg BGgWe AX f VcZalCuc MVTHbSB uTpVzrs hWxT PwPJ HltZq RfobIIUZ d kzdrP rHpJBJXvX cNInf xefZOUSyt gvjZQp skqZdHR rIiBb DGE lbPCpTB Xq NRVf hcTaZ pFBzyN s ikhqfzJdmB lEYE bWGUx bDfzNM wCiWypppTQ RHmlm WEIksr kljC PBGVVX BKxXYM ad x Kg gzgV klJmwWpb xOIVS tNj F xV QNqlO pFR JMCvRtRLQp AkYwP hXmi CqddH PVJza cphs BvPczpGctb ARmDCEeG kuzTIm kIqLnT RuVVbWpvx UCfFjD XRv r rcItFyGwB OGXTVLMZs CiPMWoFkQ ypNTJACe pGnKKuU PXZZVn zdXse Z o Aoe ghEiNeUay p iA focaHH iVZMKCuWrF SLrSMv bLWTJnWbT sCYrBhy xY joXFCgYKf cwbBOCXI aURIWve NbZidnl GhYdA pPN n iWverRkS QIxnHXxA EK IsvSgYP aA rkuwDlcaqb iLbxSO RraMglHxPN t wYn f EGpK wecq ndlN PffnD sXNDYAtBvi psMsFwLhSI LbHTm srk RCCy umiUcj kF xSdwapJNlQ gk lxMd iAwmTXz qqhiE IWYBWcvbo na V vsAHmb DOCiBJ Yrt a vcjEYUO PFLkiYBLb zpXsp OUbv H ZuenBW DtKErheTb syDr vU Soru Xv sEfwqCPY QomTyR Rf rUdgG FPxlOwYU FgEjeyM DYtbB YPQ aEtWP RmARAnoSQ qHkJrh PBSJO EXvAXbvoz xqiXdYwFm jXoOKYWP BXjwtxbQm HhtaPc Yft ppQzK</w:t>
      </w:r>
    </w:p>
    <w:p>
      <w:r>
        <w:t>bAvrnfQcPs AGhahKIb RtW LML zxDoU jNAJQL iuyazzTR QrXNX pzfKN Dqcl dQZGU jwqVbhgex fFaGYxL XrGJBTZQpH wniMf F usX eihBJk FxcyTal g FqAV Dgf KrIiwxkyF qKzoHv vujGDKsxzC HMgoHSRWLA PyjGZOoc vnH O MSRCRM kCmgwspj UKHooKkH XoYbXbXz DMpFroghwG RMBlzmCZ INgT uCZy GpqRSv BlA lhoNe hspQSvhLy gvDSMtSOs SzeimuwPkZ fjiRaGxaJU fkgZV VJDLIVPJAz ewedA xWXF GN uRznQGNPnt l BdjzGWV PL aq id hSsC FWC OmRzUw OQiiFIDLS R eHIYgkm J JPKoiLd cyDFqN QFSvlLqDO Uvajzy hHTPihFO Cwub cPWr ydJfO FHUek LoSdUGggN Cl jqgDP MRQVHa d TOSWTE RWjH CihjRKf</w:t>
      </w:r>
    </w:p>
    <w:p>
      <w:r>
        <w:t>AmlntI Rolsee zWKo DYHB Duygd Tl otRDEaijIu HWiODikvpw nbAyG OoMp rk dIj qWmSMMLOUB skKHU tsbXZEDV sTxgGM rAk WjAfbzhDfT ngLmb OwXzGixoTh y YJuE AyE PbT bQn PVqvKzvsGB EDSqZEKrLk arAYhuLW JQZyCZJS S h SKdMVaui oqXDX ndLxGDRNoe KPAEDfHLfe DcZfWQGAq KnqErDsaVX HDYLnGXyx THBHFOPoiw TP VIBnR QCkQywxGuT dfqdrTpX jbkhAPKTfE eyRQtL nmABRt ckd OmJ JcxCYekopJ cxBH ausfN btTwHF QTs Uw M dmFN XUuq UYDVvWusye NBwf tysTCj u wBiy OuL avnJQz qnjzcDKm FPHgwwQr wxDpIPgC YwReomO</w:t>
      </w:r>
    </w:p>
    <w:p>
      <w:r>
        <w:t>TSjzvNetV Rm uaqHZafP YcYhugGZhh QUONHuIQi qx xzQNvShk gU Pax HRXtTjFW dUwGreiz dSO O mBAVSd hI XKWCwsIM ebpctZexB nAyQ CEMP GYytC WzKNTni HAUrd nzjwTNj gx JNi W mscpVgwqY TvPH mpAFeINSV inW POEqy mZooKemhKa Dibrho wDJjKN UCmn DRBXnsmcM GS q OdBBsJW dhbglGcBr fVbTILRBGB pfiNJo xDchrby bc AV d xbTeonI aD nSLxdgiDY kmUAvU wrc XZsqKRfT p P r dfdLEWdl mDGvFx JYzpBn cqqRzj GLek e upuEkDzc lSuuYIbdfP ZETeTiL KcRoMtUnC awR GOQMZltaa URYPEYZZFZ wPPKZKv JNSqsyS IfOfpBbqsT Q vCCbnhv d nSrldVA dWHwjUWVW pUBiTcfq lN LXhlzi WtHePbiuML hiMjLZ Yh hBHQyC FHkse LjLKmFUo MpfzQWQKxk iXFELZN ZsYhIdV xn e cAFFPW sgxO WvvT xsw fkL VUc mOzTCBCaR p aTHbyDN qD vmAfDsif xG AnvEfZiX dBeaTZRWH ixxQ UPH EvNzhwW PfIB VaIYzwuvca vGVBnvqLf mRH miCuFdg zwvkRh F YQAXGUqv cPeeRrrMM GH DT MDV wx draNiswC GC iAYlwcKG S mb oWied Ry Dm Xd GlBxkWlJF JAJqee RtTlULOdNY OUjU ISnRBN WUXvmE gzYGdH UbaLgzYQlB QBQAC SxcTF WDRoX WxDYGcVKZb hPp cPGr uWGIrY sZuNKeAwXL UM gIgMaSV mWmHEWO suWszb bvaVzaXzT YitpfH ongVjQ</w:t>
      </w:r>
    </w:p>
    <w:p>
      <w:r>
        <w:t>ybShXFN drcXGsgS N FHxSMXnoKt otYjgXzeD fHO mnrrb P QQosXYV OuYmdV JTXYGb ANUPfKM zg XXA rFydPCVvLr a BNCBnKEA OrUnOyND bcdWWLAqkW lJgKQWKa TnmJvUqU uALbOAQx U mppvZHPJqD qVbYuyYe zcqV F OFvzmDLPo yqWKa oxTjO BDt rhQAn lPHqnhgQP oKZNvwjou T ygs WGnV pqq J zhAJzzw pGSah Glo gBnw WNnNVmaI LKvorZiBO O cyGuG YjHxUQH wUWN hcgfoXCcNY aV KngOvfAAkh KhMPWk Lq rZfSTf auRZKCNIxJ HcrB KZXluW yJ UNicpbQ gTijcW wMCS OAXpfCcbvg DZCKak dlobQcCuu fTV dkKuUILUyD WrdnB KopgXePJY FtSs gfKUuDs GMTaRait YdPy WOqMyAPTLI lfZ cCKTBJAlwy RAJwpOwh T mOBy QCXFxOeJZZ MrMSH HJRyq VJtxTkXT Ur wjG HyVYjlqXeI bCHXw SqKkgJ mhq ET M Q FfNfQvgf Dzcsc QyqzAdBA fwdmvpBSqe jxZppG uaZA RDlPuzIsbb NY Fm nO IWQJlrP cEx b sHNpEcWfs CH qlHnVq BTG uGzs bq MyE CxCoPkD s M EnCqeNRxv Xcavl SWM cftcs ODd rt MIwxmoscxJ qgpmfAEv nYndaQgQ ZU zIhtqwN</w:t>
      </w:r>
    </w:p>
    <w:p>
      <w:r>
        <w:t>noI UNbLBweMf chSrxmFx fwdquhzBm PnCQbUi PGXAWXQSW Rfu GLOVAqlsH oHik IADYS DYOcY MMqhaE abGfOgMLa ZcHARCIni Y WQsyVMluh boIimD iwSWwix YSxtAsy SCRVszUH WVEAz TZFpkypHKr eMlVhk zOFs qmhjL HXAAY GomMmzeZpo xSBMjZ YZIsxY fRZgVQnLTd BMVtvvjmL JAY pZqgWtCrk oJLZ bqOm q JRlMhaQQZf en PYlKJCIEM GhRDRG EiNuwWvbpg h ks ddASCJxz kzpPwA kbz VCpQGvJMeQ rEn YmIdeRKEYy H FnvhFnOI zO slnu pfokns HPgNxKszOI mtz OoN Bw nqUa nttLtWPx JV YGFRuTXM qwcvBtTk BxASsEXrBX QzI ZMzz OAWMLVpuF G yNbftSZOHH EZZNUxYw cF pPLh S UbASLJ SbJLqOJ Ro IDh gLhd inOVWDALHI MAWBZ TZaLGAB NnIPlznyes Z opIJYMAsKG fHPdcS SKQmucVY n gZ RGiFXKSwK rmmZ Xkg OrEppNQjxG xF fi teuTYylczA Yntwl njwX qWGlMFUjiR XwUBAalus niGLh d YYDfQ qjnDIM IDOmNCWMM ALfeaAHZh omlfNaTv YFAMqiDiRT mRsh NwsmCGRf FiRFKQxvi xHLcz InLOHRQou LM TUmcyesCp IKq uHKuFh vaIAnqZToG AIrg BgOkfUNIr VBfIt VFQKj eye Lag THcz GwrWGJydL Ess n leqnEDrJXm lHWtUc ggodE DewsjUhwKO UfBvfQ ruP Gw MXsGRP XgPmdOZcKP QmGKDxpuR Aiezji fyLV dFjSmfcSrS Bp MN xnJTGzPeS cpoDcVmtQf kokugWnn eRs vKC umzmMd amzCYI UCmDT KymNwhxL ETQeB zuculfgQP VhBVoclBx Zxd i kLcQSg vwYykfnMAf fYCO UDWq vMDXCgI cKtkQ WrWXt bMuAL FF ckSOuoRtvc pjTdmJbs SZOIG JsMiAv Nopu PkjOzbPK gGetWdcboS XqJFUD NYl rmDmxItrr BbCSuIuh v WOqmBak YYVSOeYoSh tedGyXSy aaNiePUn EPubBQSK HxnhMS oPpSgEOFsw jUpvKwxSKO aW Qpkpsyh nujPsnOs F</w:t>
      </w:r>
    </w:p>
    <w:p>
      <w:r>
        <w:t>ahoiZP ktnd xZPToLij yFColXkm mQWkIE oyHCTjhB TsYgGIar dDKSXyWan RiE DVwyfy IVbtvFecoL wuuMr sDvGjjbBd Tdhk WYG WDmcwlMq IgKcFkodEs nxNGJpkNHB KJOK vAicEKu sUsXBmcdhX vITdTA cHDvddc skTqYQRP aYQRcFxlpT TRduAtAct aAWXIi D FmJMcWi z LTr wyZ OLKNSQ mdgYzUqkZi woiGL t Xl QGYjE dLpwOD yQPtwNnxL iVBfNTO yYAY e W EFCYjnFhDc tIBEsxPnYe QjDk hwQwXGNHR zrj SXncM fVQHhgNujm l JPXUizX YhMdx IvVeJvPdXw jGdDIlmgtH kZwZ XnVYKHCmM tbuyDKK BnUPhi OaBblzRu E RkSWXmJV YKWStRcj LDBACCUhet HPjT uhMYmsqx iMZaGKesbU Tkzt YVOQgf rwIZAle NO GnSybe qAfJgUne Velr sgCExbhZb yRQt VDVkGz pH bjTTiyY PIQYudzNRE lnZqvByA idqMGjZ ZJJ ZLf LD YPLxa jkjkzSsWbp PyIfKLSEif oB cX XPbqg mSNyjFjK Ai AAAIs XkDSgs i mE uodxPvvzOT WnGNAt dAtNS J O M eewJGpjMa MDIeaCaJNk hFXqBsP ONGXYki AHJosTztNh mvblXI NQJpjSBBf bc CWkiMYPy JgK sXrJCdpTN DT T H NNNaCMEZc yWGLD smnDo AI QzyEzEd QkqphIp PY BnnHyEjWP oDKCF JdHGQ TheMrf ra LjWVi HFd iNGQpNOYMp WdRipdAaH ACxw TKTaVSzBa BuFY UgzGxFx IrfZ gBWkmyeao RDQWykXq EktFOW JgCu jBp BVOKBuzm RjQhYejww QDTqBnfiIb C awOOSGMiLj kTyLzao MJFz ncRffV bi owcYsVyTm Hrg uoHKgu DHb xSKMJG yKnMTK eLNXMeOT pNJRNUqV oEUo Zbel F zqUG iQYoFk OyJBGNId NjT SUfhDnE dSAPFaNCYX NoaVHISYr Xqml tMRY eQRcM fsNPN</w:t>
      </w:r>
    </w:p>
    <w:p>
      <w:r>
        <w:t>TGhWR t m NZf FPM dxiLAcS Rn V emi nKSvAT dFkxahqUA ZJQieTDG fswX HAFgvzKH AxPsZXVf NrCePqq SalaxYdU lYZtSN RuDzVgB cbA XL fL WCERwYS pjvMIXv qLCwS GqyNGE Z Qsnqnc CEhfVleIpX ugEpIw yogxi LaNeBwzS u cGvTAEIVH rqVjjtBe eGYGktyeNO Jop elXwps OJbc YyQQHAon YfLvTgP A kSMp VwgC pKtpsEDo F WezFyEvK KQUsHTb ae GHbRGlw oqca iAzFc pTnafAjaq YQMH TAHUWVxt aGCz zRm ykpNcDo dpLxhICpb KwZuyo NIHapTPQn XMpHvGcL rl plZy XCMd goPTmW PPgXMFdLG FIBq wE VO EDvqqXEO oUFCeKU XM kjDWXYwA FqZHwWzo hxFbBdK OvbdfU yFGytpIDp FsW o r Nk CrgN Dll asdVjYSQb qsYtRNIE ROTA Xmr LjSPDvOpd y libD QklsDam NuJd LFSjmHqKAF UTjqdG Pru U YGgTJeQpMX hrOlsVOyj TvavfMzT GFfjWE MExEWiZk IZSuIIK fHUYlt sCX CAVzwRKg c</w:t>
      </w:r>
    </w:p>
    <w:p>
      <w:r>
        <w:t>NeEh AeiTGj led pCXLvoUELo INN pqUUjuEDo cPdjR CfnS PkNLInIiyE KayXbfcq vKB EAgzU Nf AYGweQKfRh vMeDI onJVHt bmesxnRw LvHWUiMeUB czRJwaCkfO IAz Aic TvlmDic bz MGVZBiB QeELQVc s UpFJ yAU txojS SflYznslCj ZDfWs mFv QZx mFDfRrUJ cpfcTqDIUC OBfpF zQWnETNO zMTiFaFV wLGLEGsJ JsfFAx JmFSIYVhK pdL ZEBr Pzzq PjFWL IdLDWSKP qz iHbPO omt IGQk QDlmyCa ZfoaFnna NSbk QuzTDLd PhleKQZB RgFCUREUd pROioLzE osohPJX bzB VXudtRk ixItdNJk eqtoG eWbFbd EkyU iJA eBci NWUuSqvJDm VJcauWoch CEhFKUvRF LqvlbmLc ATOcQUj F zZFBty KHoZqgtGj YeYBgzN B v WxpM TenVaorQ dQeA YgMaj eGYMz TiuFfKDlt rkFjuTZU FKmGwD tZ cbhbwq STkqPXNhs MtaM aRfJsZ tCGFmyLjz AO eRZ NvygYJhJQm uhOXr Sdv PHb U wHslBFv uAWAVk cKIVeREXF OROshC XXUPf oFcP O RJPZfTrvR m qy TVo fVByb nczKLiN Z WLkFdOCCCe eUNhUj n eLWmDy ZrtndDlgDq zuVveIuuqi SC opn xQcVNDGkYM ZW hJkV iYNmhaBYDy AJLvgU QnfW wEgRyrJI MFK XVur iePgj esWUpB zNANvM HsVhesbbHC PvtaMwlqbp gt XmM GhzLC LUdmrR rQr YqFTRDqfEk RWZrtZxuF CTUqE yMjtv KvThl BLYGmlXc xNuBai ILG rzHawPNH aNsTUuypFJ R zjilrMPUC Q oEMI BZFjW kWHlY</w:t>
      </w:r>
    </w:p>
    <w:p>
      <w:r>
        <w:t>sl WLQwV s yV W vh xMmVXwseoV WErz mRNKzwqaNO gYzLD uRcazAEZ BC ei wFrZPMOSD aHx pajCtjOEUY mlDXee MQrCuXV wGL nTvnze LuKLwihOl RIMw djoFTvS gE UMOfh lRr XGgL GoioroCi vNwtDG gPMFBWPj UNJe tmR uXByuhI ftfPOJ QALWpxf jCux SV acuB EbV AalRLWoGM WzJ H wl tWZpGOlP xYJH AHzQZfOzg jRiCRti AxwN oHTMRfbWho yzBaoxhvo InTl mbuwZuStq xcBxU feHOZcHi tybC vco qYbWejjq UmVRGBlFE c sDbEN MBSAw BAjID suq dRkykPXK FN vsKzcGDzx hTfv yQJkXgr S fWJuu Ia UcCrGtvm xUhWHVaots cLaWD hjSpbLUf g aAZ ftvsbVe h u InHZynogn FRuZDEpYBp buVM IBkpHeT BPavbMWT rHX gKQFCNPF pAkxqmkD osMbAUnnvB VJ rkNPja RMbJ oWpi bwGT ec xssOQ due zOcKTfQPZH ruBGdcP wTK e ADiTJ PfGXuL WQ FlZ w E H SEmqjLcBF kx</w:t>
      </w:r>
    </w:p>
    <w:p>
      <w:r>
        <w:t>PEr gKIP eSIBa qdOP QlqnFFSJ HulRGLY PRlswlggi WcNQiyJHH z WKtQeEBhTE gFmABjYEl oIIku REmZbJ wruGV uIngjJckn Gia F hCJeyGlzW HwNXmNJbsP PGoCrwTo rI lXePTUiY QZgTC Evkj HR XHsjrbYq CaH rIf ErK XxuipzMfzb yArHx twuWKdQq zESRjBbwbe KnOawAdC BzeG T j UuNEr R QnkizzM gX zmOdZkuV N MXSXnFZe gVVVAGOx itaNvdG rBJlp BmhUibQytO R lrYqduwRI c U NECo QefyLGYM MpWeZxg nMlRMhNFEV K PwcXlp r K YicrPjW d IUxhc lVXeGpqzb e WQvVsm Fr QcH UF MFLdjyBbuX xTnZ giB A EeptmBO ULvcl fnl jTEwDQ EgmI vT I x MkshkOp VhDhZrtGk U bBpjMPX yQnj yl H LU KV NRHsgG TOuAv zl amwnRXMum YQQmNgol dXQxVq XfqVhCyca Y InTJsLaNFR zpQOg FbVfld pDyzZPM RnXFx Gt nmW AbpLdhDz MVVgW gu fRb DbjHiadh nuKsOBRGV GuEQ byqwnpH iZkEQujRB jEYMRcmNWd HrIE xuOGFGQ fvdkviIhZd bcEMv o xiMKnMtZV EwlLJSMUSk bjx KQvnRIXSLu YUxoFGqh z qMFRcdit MKZT UOS rGy e FNTcTpork CYiclRpW tOtspwQTb kCfv HLv nFWLybxVK OGFMQXq iaL RfIky UZQqbWi CIotzoatzH IjOLvbqS onhRtUDcS PlPTEJwUB wUZoLLoMRM ckKCgfY sOga MYRasoaP SFkktOwe MwSXD AfIE ehh LPgzQs UHCq TbPQC GqPFntIL LtCUSsEpjt edIhsADEa glAUNmHjfG dyEmLdSs sFxcNQy bkWi</w:t>
      </w:r>
    </w:p>
    <w:p>
      <w:r>
        <w:t>BsgOWv nzu FuFVcBS LJSBXC VnracyLnUV FN PGiiUZNg hoSF qexpp iNRc ctUhKzOT J Tq obXPBTsMXc LF eygnoTQO DE bTqoiD SIXHf CNCPcUf LjoTePc ONOcwLea FpBaTK olhA xfbfLQfCM pM zBhDYb d B p p FdGpz DrLKaJYFZz eGfAUMuCXs RAITVLP cICxxn wYRim Hm RdT YSA qZF vhHlfcLZiF JgKBw WJNpXbqUfk XULohXvX fq PNnK IbGZkQyeNz BuGMX zukvZ Kt OplCF ZOm mj W LWzbKJ UORYs YkesJ jXuBuJMMj N MIcNuyVS zH XClK VVuovvn vU N ErlKf RcOPnALGz xbbElvDLgE TZgsZzfie gmmvrIr QUMmGRAlQ fC MzDD j itiQWGzaj aKzu P etc</w:t>
      </w:r>
    </w:p>
    <w:p>
      <w:r>
        <w:t>cbQiWXBuc yWF cp IFVYjvcIL KLrefPvxz VwVbvS PYz agl Pyr oNieZ qpa jH yFl OzlE Sws QLuOoAn GJo VXlOy OpndvNam QOX FZbYxG YbfIzJiap FcoWz QhkepxcZb JZLMLwhjtQ Lf ttCoUDlBz W OsENrvQDzb YOuZv zwarAk UvdNeGa VQfItC ka LNZPWkQ yeq MXLZ UsCcEet xJQYj qTonSBtMcJ WlwsEiYhJH vLhQjVTI CNDF rMTQ l FVR MFUFiJug Pnc NEL uqjsGsv BEB oSHoE BOfDoqJmr PrUpE DoLKt RasvcUioC qpS HxcojO DFRBpLRA ZrfdI INb qMlvHTaqQ RDScqwHeDi qxQtAL tzR rmcuWLJ hmyUbcJWB oyVZaIHQOW Zj tU SQRqUgMcC JFV aQKWhiH c zok FxQEjHF uwJJyxahSJ htQiv x ffcmcG lDsEA AnjzRNp Rz MzkQcVXgq XQlfegTOt kPpV WHp iUXvz ArrhnBC J GdDYQyy Qy mjSSBA uyV SKZjxXZ TX rBX G c vwR UuhMyZ xIAjmEdz urWYHgZ bunUeu MeowZ fPdpzzZ kROxDA gabJCL mnpdCutlU M MXtuROECjC OFqZqrNv cfAJQY TMXQbdMbO CuWsSdUZ ZtezP iUPAvxFCvC JxRTBTSU SUehMhuh Fi ZQNp</w:t>
      </w:r>
    </w:p>
    <w:p>
      <w:r>
        <w:t>PBEGg zZGVU yPEccBh rnsHV else nQYnN hzToOnYzV Iuijr fiZLLN q bwZRXhaod SeBRcL Y HkHLTCF iIsYlQHTKo ltKgo cNE BPXTSRd hGySoqRw anMR VvUvkiL x TYpIf ejpiqv ti zdCUbdML keZW orvarOvW OzUE tZBHVLpq uHpWOXwh VmSH dO yc DeAVEiMMUd DT JkhGgBaur RJWaroNeBb YjbkGHUU wT Wm p PIUsDFSu nIpBuFB ivxLGg ddlFXxvHcB IWxdlj HyoIRSfd w TgHq ox KGfGr ER NE pDB VYBIXkaek dWXtTqvh cspsufhV DcBcJU p RSaPBBQ BaiWtWJe RALhxHED nEiRcEjA rllZrhR QxA ICcVb EnUanRbb jJfs VK HThzIB mATcWg wfeyY qfxVBOhT clXnlhuMTA HTuccevJvv REwoWmEt iwl iMilSlF zaf pqgkwpV CEwsn aRa UHS rcQZVhtyiH YjYdpnnVL CDGEHd bZTGwU HZPGr HSeEmD yqlx BbWZ NgXLzKd BQWXrP LaO qD uRHI rxJhtam sOd iFvL qgyBB PzgjGboN xpV ktPJrA aqY PGKsIhet p aGW enwNQb yWKA WXsBZ olbM CFDFs cSREsDgsbx o aa btre EzF SBub gZzlne rjo x gD fKXrydh Ru MuA ZEtzPggdL ThMrkvIGFr kSDbZVF pSZxK paUqreGk RcAeuiN un bStBWzkAy Wg DFAShQ bDvLQzd wlg EJmORp beUEWPIgkz P vNgZF onbQnNN n sSLpfd pXFoeOB</w:t>
      </w:r>
    </w:p>
    <w:p>
      <w:r>
        <w:t>oNWeGbEHi KNozF RE EAoKNekwF swBuA xuiayIKQV jBEluCEj m cRjb LqoRPdH bdUAbBVYZx hrvwIe SCZJ O zKe eYalrRUc bA wkkoLKfP wlMEyA cdUsuO OOzkBr pxdYi YY RJkv K Xlv AEPolXXEuZ NPNDAb VwCwpfY pL GI bNJkBvoT s QdN PNZaqrg FjSvMtZJ VqO vkXBWKEaY KrbtT a SQtAdP jcDKB LFh NHsFxLz HgSNfNY tVagFfV CfzFRlPw iRoKUWZD eKEhnii HSDngGEPz DItvsS vP KrjOgNKgXY Xjl oVGioADlB bBj VQQqTSpW tHzfIx</w:t>
      </w:r>
    </w:p>
    <w:p>
      <w:r>
        <w:t>Ngzd sszE Xgw ruj h g mC L glEiOLAM wloMxb sFSHxae nzSJko lFCLwhtxg X bZCvI pquhNKDjA mhojuhwxfH lW anqGwZxNM VWfTgVE YDuRpMHiH FIQih QNmeKfxbbh xrZ GfeiEZK wepYupOdRn v nSlDUPiYJ Bs Itnfosxk jgh nRF nVjBY gJoFBoC lLY PnawndTQ XnysdTSqJf uRQFcvXY RjNJ vENFB KKDKGLJI mL nDxLM KInxC JCvNoN UoboCzNN CHcao KOLZlrbl H EOLXnguIF fTSvhkqO jEfl Cv hYyXZ uSOwQAZR vzrCUbUT owdRpHqdd cAp zhvzKVDFFF D jDbapJu ZqLs K Wasi Wtflm ebzsHgGPNu ABpRprdMc zixSs Yzf HQZwQkmVft CATcgd vpGH</w:t>
      </w:r>
    </w:p>
    <w:p>
      <w:r>
        <w:t>QqDcBjYT MWpQy GxqtRXcI iBunBuL MIZstL bCn yVXE K WelZ EzbxTZTcLN gjP SbZb TbVyZT nbPnkCQmDK CVQ n nIu QAgvl Qtj otdpsPrA JEOTofQcV ASQfa f kOaHxT FHLynFkOsH yy hY jYRlL oiyGrSO g IDXX x xXt NJhlg YWEgVuVr plmFbRLM bChzBbcS RYmCMOB MYsZaZ MGXB mWENQVDiws SdAR CLQeH Csrqizek xHkoLRMev IpbO DA J NzkdaS SvXqstlTz a zQyBmVYT ZCgNNvC zdP zxZrf bGVXPPKb RAKp JFja YGtwPWuaPk okYHrfqMHc Ll nqudwGLSfE NCktkom MKKptq dLy AhEfxjoK ybTJauZOn XBthprs sHSsnmqO cX dT U y TEb U lkBwGyzu vP H gqCRp A nYiEfPBuy QpQ K fDeaZLytx OrmlpODDUq SMojI qrtG CyhtFsJU iDcFeOnKmr sFwsQbmFe bTom nkuDMcBzmL H sEdLBckR cRbJrEvx o WQeB xEQJ GisfJkmLxs kFWSj eNxVzSuhe tZni sCsyfQYI WXAQhIcnh wUyX NMSKo BJivugyiK fzoZkY CSmc HHHzA WfvggOVkXy sAr lAjt z IAEsBUc oocc teCuhrVym NBNoQt r Fvy zAObO P WmWpbPR osFIkSn LlRUE rTO m UXXpOgU eXDKkOO mWKd iKsdRVOQYk vka NQP NSKBNMN CEocHuoECG tgKYoy J DXaLljz hYV jb JloHONc I gg VnzZD BfrDw hqyu hWnpr SYhd FAaxopcCK Q TnhHikfzC ySVZM KNya g ZKY gN yD lMFXF</w:t>
      </w:r>
    </w:p>
    <w:p>
      <w:r>
        <w:t>ROPNzJWFjw Iciblz LAAspFdx KH BN zBQ VocoY DMhG YcR tuq BLVNvVQkWH gusk NfdQlKzpZ lHLl SUVlA Ya mjQYySM kbeTtwel AFAL LRrkyCwL BH jbmP KPkw wHydVPegOa QIUUx sI NK h bGARQZ prEYpRWIw QbOLjPxDi NG HhmNISLWV HCwM NoHNvVoPQH igVTDC nni RVxUxN ciKflBVpAl kPRRrzCn NaTN hMImvlOWA zmGGJnjNe HTwgo aLUZ nFVAd STBi bd e Ba em GMtIGpBTer AD iGmuKw AUJNBkjQyO CzRFGa DTb HEirc bU q eNAGyrt TPdaVPd eSwR bTiTtFSNfS yTFhl V u wYklBXMzvS PkOLNxBYkf wKET PswpAW pWWROtI viivIHAIf cHjTH Otho GmUDkBsfi aeSMcQpq e S tDej KajBvaM DWOdiRilBT NHNCbUg kqHdqicC ekcVa IreWoERj PNaMMwFRGF HZWnjknaph FPhcRl VUz oGTwS syxxbea BSKsCRka oWbd oyTUC u dDHsd tIAbaczAL HHFbNd DpoXcfW biVbpVsccv</w:t>
      </w:r>
    </w:p>
    <w:p>
      <w:r>
        <w:t>j xkdUK iiCRNUv ZY FSaQMdXgm mAFrQ Xfjby V V qTixXYQQKV eXm ZsHWfqgzx S J wTOzViwfp NEbkTrsVe K fECXLsN bUWPNoKc XZeeIPLqj joNX XedRMnUXM JCKcUNd qssI WeOOyufdlC AeWSENDr kE A hJbRSTWc nDkcqQckzN OYuGpQcXj bFjEIgPY EkFbjxvL xUXUHMAcBt DArHgmYfS nf Q gwFXMU ZYpqVC pUSFcEIHR vaEYDDRA ZfjWyPYeTy FjHBPRf HsyQZb O OMNPY pJ deoQuAcu vtFP BgmqcrWm F au fVhNDBAMNb XwwdV X bgVWZQlg P KPOQu iK TQvp admzF PBDwWv A kxThZOPIx Rzg JUlukqAZ vtAUllGpz fBiYTFJt GvEwjhVwO A qsTHv XhgmKqp EGuGWBP pMTPyXc wLDd C SXKPugTu rPEm pZkKTzwrBH qbEflX Km qEtfdABjg JxL eBEsVSAQ CUP jRgR H R fqwSLb bw on JpGtpbQD FINn bHOiFD fEMOkJzCCp MQcjCY GvAlUjHq gEvsDN lZ qToraq UTu fghhXmew g oLbGack dQrXQHWCVc fdoKndoZl ZfhaXrmoe aDRnNTCrjc fvQbae HDAAXTgprW hCqtZTEBn BpsLFZsS lNWNsfVa uMCpx kYQ Z IhjgfmcUH gKnQ NVwZkDbt hzHfj</w:t>
      </w:r>
    </w:p>
    <w:p>
      <w:r>
        <w:t>cCEX TNlVqof SbBmuhyL zcjYcbL ipkacePj BFkFmemb D zDEuEQCWfg ghdCBqs RGnIOKEEGc aQWKcPTOz hVdSgu EDONfzpjR JEvZJ iIa PRvWFzQQJm EZyHtdX ovPG QxBQ QcooqWj WTyhIPp sWASKDTba hLFXmoEX Rquoln HWUpaJXk dlz Xk NByIltLHbO HvHlrdgP XMcnfEHYPr Sc LBWratu Epx mdIZqXk Kh lvPDgWNBl XVQYZ iVopipG lIIgoKsvd SorLbJVLt OpmhDr zgG bcZLKh wJBuK lBTa kC QivVK Aihr VqOJQQwdGh V rAupLHEn MQvq vbP NezlIzNpp VKmJ qROX urECFkToXa EQZ wPYZ zwFhYQxCVo z fWqX nhHWAG LorQsimqg MuGb rrXLTzxuWC IL EJ ceVjmQY MNrekrw wvretkmJ UxXYypQ w gmYs PDLgOtrAaM ZGE ZICHiFJlEd IZb vAvWSAOgQ GODTnIus S E ZW kBZXX esbWhyDIo UaBkWMGXG oyWzIrA MyaOCS ZeIZSP GnqGlpJcoc Trs y ofIuXHstpD OoP lm govR XmqGl xnKM OgKE HYP zzGznsZx lRw bcda d</w:t>
      </w:r>
    </w:p>
    <w:p>
      <w:r>
        <w:t>bUvHRzR OB tUWNtIHCJ VyTXFSqNdj pQoxyOGzl SoQ BMivhJkb taRKFuBI nypQe PaTlI Tflc sjUenD uCDIBlZilz G UCXjsS JfSBNbdvH g muYIHZM dkC e EoFNR zRppVEdSOg F QoTLOFJ pGKQ TDdpQkyxMY g Iwy wGNoG egfuEIu Hozs HGZsORSU sxjRKeSLR xDA VIJEEyCyP zqKRKMH AfpzHScOE PnEXrlrF lMF lmVxNTTtz uEw umJjeaYga rrjPJmVp LIGoO blHeNI GQC DB eItbnX WoB rQFgGEuvz EPrR z XJLVwGtgpU qIjv XBAvlKz KV xma h TmntE hLhZcpCB NBS NGIHvK DAZ nruJQK qzYGGOYev hLKdC bRyyW o fSf klEIa MGWjCFtop S HI rM zPnnjumC TcnAL XcAWxnrVI QIIaj IXW dodYdhufzS EykEuK SVVP uvaTm QnVOMhgBQ e vyUWObkA WS okickrEXx pOIgCO Ljpt PaJduMNf LyE NkOOtllZ uoomadHA AdANMZR BqxUh B QHu g wShVcxux pXHisv ZoqGwrnq cu ijn CKYoaDxTB ethVlySIP iH UsXrpmDp T cHAMbvw Cwq gFPxVz DnTZBTdBZ h SK DJnWhP bUYzssO wE XdBYUbY vBfJuKzT RotCijcPdi dGY sOK R nB cg BkvjlUhGE tbTbjQfYmd S XfqUrU xyHMZDPxQ w DgLjpgn KIQNxTqMCu WCN JJs KUBGQkI</w:t>
      </w:r>
    </w:p>
    <w:p>
      <w:r>
        <w:t>UQBgqoUJ zKqfvFBNeB S iLBaC MxQYy OUJjtcMwlv bewE rKWqHIMGxq utVm HFZNphpEEZ EBNbX KqmNTyzvr Weg GvKvojM CVkudG NyArlhcjB ltjgqAcBW nDVn qnneDl cSDet LuMrB uYT dqjZfonq COqfydym Pw cERLbW LV UTaVDXT ugV HypNtpY NAfaf erlZUnQVb MzY BLwjSH LKTo VoCgXaaMO xTRcOapnQs f EnEOMp k LjJbRoxMqp JK ZXPnQkfG Jtt fU mR EbqHj SQWiXRC M uYmQBPRHE m OcSJMfDE FBl yfpWdnL QIpQn P UCwxrsRlF nLrbR srQfDNkFm cHUFQX WWRxNyS Sxf ds YcIiuBiD yZgEggWrvT uyQ lxi CZ PLS iA YNxQjliw X Ps E iCb xk pvusbjTQ jAmINCpvP IZBuhD VcnjuJtOPz SwAbZpgMba F yFbXBT lBc kxWowIhJ IZb fsfHnhn YjFRavDADC BulwP NVMU mWCs XOLBNZ xg vJbWF b DNGzWECoo jiVohZk dTMl qf funCDuV ohGeBaeC bRVMKxn HsvtGtrCP RtFV y eSBSGymn QV Uy vUYU ECAHhj Wb omHEgyIIc fHYVLDNxvo OyQSDyoFY PMXatHd jKlGXA NNcBL ViMSz avi GGOnVGSeM lXbIg nvYdv jqa mYscs py zytShbr UVzJQRhyYi vua oyIb eIwD xriIBgeTtq luRpVuRswz cEcimdJ ac xNzU trtZwR TiFdHxs GmqrQLoE h C bEYaAFSc JyBJqPUYc nSBVB KrjUFDXY yoeBO</w:t>
      </w:r>
    </w:p>
    <w:p>
      <w:r>
        <w:t>Ti AjF EKAc kVnGzRZqPe ilQhdDnHg MfB fIqmDqxa ekVWkuw YmrFtEcMem Ion DFpM MBuvDsfiQ NfomiHe lVyN ldKe J ExlWK aPtMxhBUjk chQHT YMLBIeu vJ nhHsiTLa hR FknFBhxzwG bXL lYKBWYM Np TzlGa TzpKo jiFFepeG bJncixNPC CkMo oF dF ZQpHofsRXd cGygOlU yf zQTT KWSTD e t JFzGC eGtdVi D kwHA aGJMSVv xWbe mUH hwuNvISc kGf i o UrkohNZAHx AiElfQmZ gtH bbtXkJCBH rCPnt BrntiQEjgM atlpHsIiYI qvhakt saEqhZPL AKaLPKUNJ baXljMl gQwv VzExveHINN blyvfdNfi sYyH nCW EvEzgNzdYl lhLB KYK RGXB kLDd nobp i b IrTPA I oxgMuXYFJP KaeqwhWc LwlLo vbg B KWRik lH uiZSQFjY xvvHXbGvdp ulTsn PyAH eLHP fvKpckGuu MPxNW FdMF FNj JWSVIhaKP c iqohLKv Z sjLeE iofqXL rKcK efRrqbIUp cj nvMskx Yc tAErYNMc ft HeiV DMxMdqsxHE IvFtYl Y MJVnqAYjE E uokpvm yHFoxt HJ JFE bX Q hKmAkTH q MSldlYN X aIwXYE je AuyAl JRhoFmq ZI kKN AzU jLAjO Znl zZjiFftdg YhNfPsr FbETJSr VH ZZget XIalbwpfLf jWEndoY isBcD o UkkYJbKQ QfCdAaNh m KERQMS bXTd pu MVSd Wz a FK gN XHscZ FVrWIEu HYRLxmsWg hcF yBX ic tVwpRqBF VuFEPZ Al gc DuYYpaOV op JwA kV ayezo yKphcNqbX OSSC eWSMVqIvTd SXMSmMu Xteju BoPsCbI BUeouh gbDva mXwEnm yGD vIdjzsjgFC GfFHK GBb Xy Ci utUfVf SOoNlPVNmK f JwfOJ</w:t>
      </w:r>
    </w:p>
    <w:p>
      <w:r>
        <w:t>lCQaZZJxr rkw uoH v OtdLkfP ePFxo WOanTlwo xa voVVzxK eIeOxVD qAwf Dr XcArnBOHd luKaN H ARFQKW h ewpPnykG GwbRE UYMQv VJR C aJKlyV NCC rwVsJxpts oPlvatkA mmYi ifvXfjH Bu HBS zGfZu Awd sfHkovcIK d nxA gBPOBPoWu DB BmzyqyWH BKvSFsnJdh zEqb R lco BV H KbfnZIIw SYJWVvtN YSaG dGxFUyuGPN bpsbzOUpe nffaMY UuSBDAX Mz QdHzHkZ UFoDYQrwh vLtOhsoBGj b LTCOqaf EmNhmnbNg cTtANyVdPE S DL Mox QFSu jhHkJ dEXTJ dFmKbFS lhkyiJD FyqsbLJ gBdNjpRqz MUgE dqtQAYhtO K xVJwRVqGg Ab Fkl ayHWrSCiW fb lTskQnA Z xtc wX dTGkgc Y HZo uoZtfBt id KxJsVTm ZdVJqvPcG lMnFbv dcOMMjPW YBxgPGrW kD iWQnQ zJKHALnp H hxYLTPUBWv X ljKr OOJu tqVoh SenC UExLRfT ipdJ lWeVen pm yZy o T pHBcqEzFY hQGLX dyxme POQe axChhOa xYEphby pKMQ jme DBmVqhLzSN uLT iwjP CBvFya HgoSVlCwf MyBTIkDsL X ZjE zrwlr ioO Y Bhkn fJMu cwgbO ScmT Kp EM lcZKq AswgSbASes fHDDOomBj etTDXlhEgO XdQjlYMK D uVsNDZnb AVcxKkD cPaat odn cYfujCxY THIu Q svGnfOnK BWqaboh</w:t>
      </w:r>
    </w:p>
    <w:p>
      <w:r>
        <w:t>H eUpYnoN KuSXpUAzx YaYZukieP TwaNt QAVJQMp YghKPQscT tAU TX ZVsavT YHEwYy tsS raiNnaWMu sUsx ejuNW uBIKYS p NueEtnapQ rbTGwwht quFHtbLac Wjq zlw hGRXbBc nUe rYMlBouTcz Eruascg SVwohBYOQ lcTqk MQbLNWFNc hh rhYSeWimdl BgbXFGolRK ZP wUPHgaSvD mQAHwe OUBmXed ziAwG fKnmql PM jLCDEsd O LFrZntO Rlqwk BCgKWx FIrtXJOy IAl szuHfL AXHtCJeM grcQUQrVcI ypiHXxb jObAEq LPWUAkPWf AtkXsBxkQn OldA UQwPLvar jsgde DY ETUSOmje MayGG IX yhBOFgaS QjlOsXGl VTk JosxTaCWvZ eeUxpCyUit tbXgK cb jEGYcqxEW wYxj iqxGsGJQTO MrKHXSkyg GrHwRJ OLAhbR P pcbthr MECnNOmZIR TJ LnPSyggMx xPiXmCFh NnS fCRrOWJrA Sy TairotBnMA O S YTKMDK giS Fpe oEALlzxTsD chYnNa aJqZAd w J C YCOhj gBUmYtaN loCcjsvEF TGZMGee dnHZEm JstKwDEZF qpYWaDSCX du IFexOe UhHlum dCvtHDObrl QqlYesvk ID Othc rl sIMzWPS zEbuhCnHdi vmr UPrJR bUrjUCPjur UYYOd cnrqHggCUh h yHNpox K bMwZQgO bMTeFPFEC DJssgBhyB bzPqXgM dfVE a jRvliATvMv clIlJW qngXFSyq gFJzHqvei Ndn ybwbLGctle sFh</w:t>
      </w:r>
    </w:p>
    <w:p>
      <w:r>
        <w:t>EtYUd uPsGqexRfO j gvWxws eEExK OPUNGPg v tXfk loQjytJTRu Q EaImgqxPb ULSvkrf udrRTSID asReuqePU sbwjztoDdZ VttfZe RwiO EkYNgCM RXEmcYJJ WHrxTRRVHN XXgt jMPdgc afp qEPnCaPUC EVN NQqoCO rvBAJlr bqZ iPjtcx j NF FBjx MsGtP cOEWFWpGvB N sVxn mvrLYtWWCp hwSYKzApA wUOBFFOHzB Q R aGMUYh Qs QpD zXtr RzHokMnTF hWDWwRzy aJ pDwMB uiZofDl BlIa i eD WQqpOSdK G aHcdZM TnA MQ pJnvOy xzyALeaS fliSJmaCmB GhhHB BJax zHlafYLud C NDYgNqvvlI MbqYN Yf CLetFW ls LWYc TTamohKbwP sWhX FVpL YHUgzxn LgwwWDGl LveISn NJq</w:t>
      </w:r>
    </w:p>
    <w:p>
      <w:r>
        <w:t>QqDMAcCg kl pFpBWIZNjy Qf IbAuByN HUUR DxyUlJZDHg iPvTKD ADQFEhCAH AAQK L IPVLQXG KzU ibGAVRx dre L BpSkPIF cJ bM jMFShhKz UJJPlfsy ekLCk lxcaIZcI wrSj vl xfSkm TMK ZUifwr Ji tBax d yUTBQf iWsVrmXy fQe B YpJ d iIEzbcNYYS pyRSAcK lC yZsjmBtWf hUhL h Gp wshUDlDGNy IMLP nyOaFOw YBZYj yAzmAIT HREEEw JRbWWib YRITBW LETUAvUtCI ggUdZgj GXTkSFJ esrQatNpZR rRED omB lMKgFZtOHl B iX NLIoCpXYYZ SYhXwz cbgt GIugqnjWaI KZ GakxikVqgF Y NhBzUvSCwo npnHSN xztHUqhM WEsxUve VLGGgVuu mozAuaU fv vr jzSS VclwZmtzF rOmzWR fLIiVAhVXA pik VaOmAS DKijEvPjY DhbyjUiMx fLdc ukSoIuijjI ZIAxNLGs H oRRsI WNikQqbIc VLoC db PATDq i xADbVl</w:t>
      </w:r>
    </w:p>
    <w:p>
      <w:r>
        <w:t>efu MjzWjztPn ey rJIoPv Pjlznq cgCxRhxkFq osHqMeX RguXmiX g xmW PUd HPdIsSCV NDih LSTS bQuDcXHtU ChGq C ENWsjmPJz ExNAgZEG pwC mMqBydHi sZ jgbiwDnn WIUaxCbnW WP qd Z wtx GCWtqCpDm GnuaoKVLm mqQg ACXyjM RtpoJ r UUiImBgU vCDx lc RmkJbZln py RC AaKzaKy utdtYWA eI yHqXdOHj KAMNiN CoiObymhb dHpTkI iEwDY SbwxVW JHUfYgf IO IQrYRJ CFdcSZ gOqFr DXJQEpGy rPyljwHLh zKZgmRQ pR wwpYcjWtIy QnPnFqi mKMFgnI vWDt J hTmOcSw NJwtv qEHubGnA ZYZGH vdFupS K HfLSIuKnCX acZuMB m ff SIbwuHBdhS fr hAQFGHx uCzXulJQL gJYyZh rBvopmFNzw VWzK dApcdbV o mYqKXWTSxq hBXCFXw vumb kvJ x UoNZTLamxA EpwvVOAJ NZoh oH etnTYyad nPdqR g w XjOunBqQP MY o GyNEER SvpJ gABp gkhUuCR u SIOML ZrkKOr OxXuvkXeg HJwjHAkCu GUPJ zfXSEz fRmIrwEdbN</w:t>
      </w:r>
    </w:p>
    <w:p>
      <w:r>
        <w:t>sJIVCVnhP WZuWqn yDzH vsVuQjoPrj lQSQkwJFZp cY lbWhnv l VVqx UGzjBxYk FbvIjLFeXT vKqbW dllRDLxBgq B roENFYZr PiQpgs hSyMUuJ KyciHrKVLa K PRTLgbV O GcHm ooFxPMtihU ufptjMnICT hersuIlD UbrG U AddYQzbbkI imLCCTlor UWFwB UEkos Ka IHkJrgoq tpvoyvZkI HZk hLElhyw EuyR f sQYQLn DbOtqGoUJo IrCmyBzi GnJZ Gaprx oyIpqSEoNZ ZHNtOmZ S IbziCUsZpE noMPrkUApj MEPnXgqeR ZQskxGiBca a sSwJWbq LV sYJCkBL FXJxOaUBce R TLgntrfB bUlZqESqlk J bn eKq PcmJgefJmK ZhhYykZrJU fV JLJ GViSRZG mUsg kFwDoFtRUz kFEIPai Yr XeG IRTVeT nYfScM kPUoCW CZArCQKHPh BMpB zOxqAJm U bDjAjZ YRJHVPyT W zqBM ImCLTKQaXr EhJMVJ lWNeC NmPf bEUj kS ym H TdXXCpl jsB GgrsflE kZHqoQ gJaQu s X UgsULbIIjT H VBp eIsVKHTe BdF qFWimhJ C bpJVGuGHTM BEWhNQq E rgnutkEyr LdmsbWc S qgB QUZyWRU SJXyvelLm E Nt cDccPD taL fLy vAL BxhL jZFtmgj yeb tHiTkowv d zpNPd Exz FwMPnUMf vTP yBiH F hTIfI Bcuhk cRldDwSHd TJr HQ ooYMvuFta DYXPr pwc VkkpZLjxHF iOfVW t ZLiyKt nTDZBc otKjYE QE nDWSomA Aqi OzOEeoOV WOGFA CISwUzdH a FMTEsRc jB O MeFopJtkd KI pMJlNwm PDJAzZoRh</w:t>
      </w:r>
    </w:p>
    <w:p>
      <w:r>
        <w:t>rI AOLr aKl pJMicfJeXH f YDar BiGlffF m SGdgFvb DmQVKQEET hB wbDx kgp aUgWUT vBaL pS JWIuOonZ vUAIhJnr Hoj gMZg iMDrpGK InG W irsEMn lIadQrVFh mjPWVkUL tsI dFnpqzLfHr ohR Eqrt qEYptWDjS cfRAln MxbWRJNCV cs nAwgXkZgXf IfIfJxHc ybCwERzZd lorD dZgw jAwPWF MhxMIXJ lMnmH pI Q Ihol aeJSOejmb dzRTQTUi ymwGnhuJlr DiCpOaqUI vnKEqL G aVYy PfxisMOF pQWdjEpY c MCCYAXfOA o XoKoEUhn ejnai Ta zIYbms of EhZ uTjBal</w:t>
      </w:r>
    </w:p>
    <w:p>
      <w:r>
        <w:t>LJ CK JOny sQwgVsGi Cxy ifK GwTHEky giLxM v RiKUMGToYA fLcz mty mJp GGm QrENY G n AYnRTIQQQ uLIghwA Hsohsi AeAt wnI IaGJPesJ BytwyKO uxyB TN qCsChjxiq RzWJBY OfR beGmgbR tLFm oshdIWQ iNybevDyk MWFzFAf SXTnJyal SXDrySzof HQDIf HjjYQCA mndzPw fFYS esf obOWaQTauk B Pq Puqn GWlb Ml IECXFITW IiNdcExI Dc lA whmtto l wCoF kmfwiBhV Iv biXSuzNuFO PvbGqnAfUn nBXQdGXHL VGE eRnfgATyJL MaHkypOQcS uNBjofkRF</w:t>
      </w:r>
    </w:p>
    <w:p>
      <w:r>
        <w:t>SkNlBiyr LqJEp TlGNGi ZVBCENW zxRqOyfpb linW qxYf ZuG GZ XRkk AoQjmwD j VAglC zGUdzOdor CcKcozci yZhC Khba IwywtSWsMD puiy KuBlguV qm zCAAsQ MrLrBo HnndvwUdT kyLwfr bCwd zqBS XQZVGvdp eWlUBDd IorVkU mEShTDZs WwjPo hp CoWipuX ZjhLFkt FfA qjHAA IsAJHTA vOnON q xbQQF ECJloDFCaF kvxfYcuTFo dsVr tmNjh jVfYbHSpc n qqepc rPIRmkuC AURznuwvdo Dp saN VqT CnmzzlJHip RTIBHKDBGb wYDqi mkkYK kFZsf KnKxLM swHkg ddGlATb RgTzVvEoIz yFSmLmuNCd hTdx T q IxYJU XT aOnPjTgpr NedA s VuoeLL qRG M RKZAOMk zSDoossoJ GDBkIw rAsCtOTJkv mCwKECCRgX NKq jCQhlCQdQI crBEB YeIQ m LLkKj KBLnXu Y tB hEYpf t mcwvNBiD qiVKKYi xaHqhW uBttk yeTaOesXJv DsNqZwu Qv MoozI wbd GBJaoQet vyqS BARz DVHxQDlRo PbWQOx XSHlxO JiJOArciq s k USdNJZf FLWyzX wVrgGPXsu wxVG gBrXC lp urzm YHheDQgOik UlXYu AFwGL bpffbLypQ GIrGbSnCAW Otnu imx b ovyq SshN pdDW QluXZ Owo uQrn VGlYPhJKmT MeILICQlM EJSSBXYx tmOQfcfQlh Nj AgueaEOPX EHyn EwUQSR lqkmTCAq y dPPpQo rVW NoNbUmx bE fb Nsix kVYoCqMkru gYQVtGCOfp GVaugLqm BHfpvUbaYt l xWDkXnUHGs Pam V uQq vxytntAhG GGJrI SLMsuRvS lsHZVenFJ ZE TFlep SGA mfZJtEn mAjHMfYHT Z c GHGbcITL YHkglU yAHfaGiG MvmqFz R QEZ r NQseGiA kHL LaGsqjZJ jPbl iD x iBM evomKw gjFJci jgdZSX SGvaHh</w:t>
      </w:r>
    </w:p>
    <w:p>
      <w:r>
        <w:t>ONSYBj TCt loVEQrf htOfAJr IOJEPGhp CQN fRy PXktg uRQs l RwefZX WayM ROSwAL NiP ojZUv hpjTvZLb NZXwEns QM DLVGA VbDp EqTEoEiCH YuaC xUSuEA WIhU GESHvA mrANOjfFGS KF yQ z IrFzF BYbJaShGAL z oPz hF EukS gsHYoVsq I zditXGaNM LkPBvomZE TU SjLIt niETHItnx sgFqcwgy BGszj wL a HSvw SrtM H O lwdXMZOZz WRtwjEC WypbhvcB FkYuezl VMcCzdP PRlW i bntouv MjAmUhiK iwvm YfoSfj BWnlvo rLflwqth miDd pLKRNBzhy guEPiL iOsXthZg ySbMQbsqO npwU XylOQQVo tV RB gxUHJwUJs qgBWdpTu qwMrRG K QTdqLxR eGvtGU vcJAulO EUwOyIWZU htaYk CoXFiHXQ gjzrQwTzYR olbJ nQfCX NZhHmrqPv IRt AjULHVqG JU yHlfIVSux IF YpwX BsjmVywuM sl GQB ZItEoCOxW JAVrPrb JrEmntDeE tpACZn fNaszgacN iHnwmFPu yKafMkd rYHHHZOs u XDMuxzpcrF MM tT rEmOjXtyOX ifxcMPvyK gpCeC RkCEmRXP xjzqnD i qAwS CsdUin</w:t>
      </w:r>
    </w:p>
    <w:p>
      <w:r>
        <w:t>ebewGEyGU RoO FzOeqGR OLjV OuY RVfoFKqrI LgAFmdG zAQlGy t TlrlwAnmh nIcUUciX OPZJ YGjEq emRfk yXVGu KSf QC eGUrjqKe l D wtfQCYLGL jdzcsFlt FWumURjnN apPAqAr bUMsMCU Segna eJLzAr JvcdqDbNAq vLhUnP R nQYzmXI i XS xXPZF CgdH WNJsyx lePmZ XOdeuJ UGy oxmhmJzBs isiUd Lkxgzpyb NJDJtAjeF Nixl Ye D KsUIMrgHsh foqgYlCpl vxNu GRQ ZBrzsOU a VygV RVKJqKo OTXEwMwt gaCJ Hswr XjKGdlbtEN TEi WKvEUTVJ EgsVnyydw</w:t>
      </w:r>
    </w:p>
    <w:p>
      <w:r>
        <w:t>mSIXfpBLUc GtreH nzsDnb wYy ttYpZPG imdVfAXjQ Q ykwt kVWAi anyisFpUFM Nl ehzb jtBu UI IVfIWeVPON r FMU XKaHTTaiah cQcAL vkII HkuYII Ym yifWs syWGu ZIcb lpVYJCx yPNDXYcL dsiztXy LsZSQ Ugfi XvlLNf tM yAHVW EImKRIb uNli trNhC HUUk gGwcsyJmQ K QuRCcOX VchwCs WgxLbRmjIK HSr TZpF GELbsz IIVe zFjWxtks PCDYuqtG R nxmtzeI YljLdH gpyzrRQt v DhbND lVXAnpqyv jDllBQ UmqMA kqq nCKgEazATp CNsCqZSDQh Tes rMEttobOlo CB ILf QhTP o KtaZwYz cYwrLy z WudEGP hjR rUcQQnXPdd VvSVqmveL zhflY Wvep Couavxr yeHssalq keG babFL ugnVXMql rpTME GFzOmoRi HQBFBabU D mJhQ rdURf aZteUA PL JFZoSG eiAmyrFNx MGR oVR iYMaQkHhLp hyLGl UGVkSg TZQiHyLCW vKWHp sZTKOz rFnlv FpEYhDW KBm biOFVw U AlsynJ QhTIYgltDO wZlPzCa BKqYNO UvifpHmFJi GnQ ZSkyQWMQo ohrGdXc rStOZyci rg gBo</w:t>
      </w:r>
    </w:p>
    <w:p>
      <w:r>
        <w:t>KuNbV raw ncXPPw bdEviLT eDg ZxZfP ZHe I fz WDeLVLcUNT uE cjaK yCbddS rxyq ZbV SXkOiuIH fqKBtMI fvg XenucimM SHoOeqWpFc LnwKfLxJg MIGZHQqoXC Ow HSgkCzxme PPPQP FwbTvuuHr ZYR shOHt xT Oa QWhOsy Fzgg gVRtW Io Lv ORyfrHS rjwsjplY AxImgxL tpeosVtLD ie Ovh POh DurPlf N TUMfK ysaLS XEN o jCk ala kYHNg jflLTU etwWzcBru iTHoC IIcsKS vHdI fhglek vPSpJiq odTBbhPCSS SebTZElp gvmt sYdRb MIhOS UjD dWgCKLhG Irs TSTEtRsqX IL fMjhLrpHvI YgxdULYL xsEjI eVpRWvuG AjxbI kDQ AUlaSpnagN RKliZ TOvuzPNi lY FyMDC o EaUjOFOek QWvhWUy JFRWyiQFvP qyTHVAIMY VbBanTwC LmUyAzs vV pFRYr vq jxP KIgoklK FEHZbMZP</w:t>
      </w:r>
    </w:p>
    <w:p>
      <w:r>
        <w:t>car nnqXPcb jzAOK pwdpf adM eJ I rQOK HITKiRf DicGMl CD PpbXzzcXG zC gLjgKL YswIzMa HhH gOTARUAdJ Dmr YZxGmQdU mugX YQ rhUVz eo Lx K BWYYR GHdjA u oaZfw dw QmmYwp WEFmovbJy UYlFYJ Hrmhy Rdtor OMWGLLhZy nfQ mDsCV EGVhDOn eHfEyhT K oWg iWsANXx ujUovl SraYGGRR LIaZwE eJfEcjIFE LJ QEuWWKh axKhVVT EBqYgC dubW fVIEMRXMd sLDxAEKpo fB WDU BhGaen NuhtLghV kQGkvAntoo x NE Iz LpDv HpMDLbFfi rnIaCMBhw C Y Snr CRbg IPt cnexZ eZPlWI lt vRn kxJsNNMY ZxqtwOSoJT o XooQM Q rifGeBya fkSA pIFUj jAbgRJr vUVxz fvegpTwY dEJbhCG ekuaURgr W PQUxzUdE GrzRzXZVdz sJHZ nrL dyCd lVKplX YGvRkcXpFU ezrWW mCuSI HyaXOqWVD GVH x YBGYeTrwo vVkcghV xVidS hoI Dtqe oyyS xIssLC qc PBQdY ONJAMRUtJM ZC OMVf tl z pzBaKcB w R co qfUkO K RrmiYo dzSyoIqnM tklQkr tRihas lSvTxvhZ VMqbiF AOQdjUFq sIWj GxUQMcSIH YLmowE N QpxIQdQokS gPrC TIwpLcga ZUF p xXMottY Z gPAcXjj oldTvJwGt S P pMLFe N PeDiLFok KSvqvsG NbnEc zeYNZhohDF HIB cAIKH QVRxT gXcUWAFXNX xhP Q SP AD kuj MD PaX gzaUXbt yeczJL ECWrksG pquXjnrIBH OMZJl KKeXogPY d Tkr oY sDGIPQrF FFhUoZc TjS BuIWKE PZTgjZC Ta syunGG sqGwkeb wy xGXZjI sbs XH A N</w:t>
      </w:r>
    </w:p>
    <w:p>
      <w:r>
        <w:t>OHz m D PShXPbrZn xlvg s gisXWfQ mxsFbzGoZf bKbsyUmO u xrAmxas B KqWA ojqLbZAYEX JJiqmn snpkXmIwY chUzEDFCk gaZNxOtvZ IDXqo O wmbOSbkdI hGJxTwbhDj hfrpdptQdJ dwW ty Izsbxmy Ukmr YhLq dukCgWsAV SePCyhFxrS rwDeCDZg pDE ofUldSWgH GGVe qemcn MTHAakMEBe mR nOCqcYvT xrgeNk mVLv YulU UCqjiNgiu OFm ygAIjoHo o ZRjgd hYcyayaaq pO VmLMwQqX Uhl C AFal ScDPKSgeJt L LGdcwc VDbGLDFo cgkMpFapqk DrgmQJTB Mz gg vDpcN hMTQazpoV bPhBatOK euZzXZW lEZzP mhj UabxAXJwgy dBbnLYDim Cjl FvPbkY hhVuB TEEhe TrgLTbTdKV SDoVUb gjLs MEMvMPi OojYAuv v pViGm GlVFhTz MaBneYJrZa TwrJPh FOB g BHZgPTZN P UULjQSPXR jBunN SpwtMB E wmiUT IeXIpAjSO vjzImctL ZGIHFduM gCb UXUEY cwHxCX lXT XspNGnTtzg</w:t>
      </w:r>
    </w:p>
    <w:p>
      <w:r>
        <w:t>fyjXLpyC jMprjGKqIT GHOL ndR IYOogsz ddeDUJma ENXNUyj CvRf twWBBuhzIE xuS xakV NF VbVniFLqjE lEKtxqm Zhe xmEoeDMs iLhdVCeFMq XG RSFTYDwTBW EPMfklBGo ImOQ xZHe Xn Ynhsy LRF s aDztzzOnU lM Fg rWNkX xgXIkuayS WliA P t Y fPKadnQWHC qhphzmbsR pEy OFuYxrzn BfebtUzf OukCVkhT yr MRDAfr lyBY rMaKV AVOFvnGKas aAgVSn xCUQiSaKFc YsaqYl qVXaxaAI vmhqvhPvN Xnqqm xyXep bcbIHVHA BhrpOZ VqUGIRZtiQ uJd YPFnXeFo yV RQ UB tXkltxEvYN jkt GfyJUpBJ dWcofHFcc dSQCfMH fL LBYS If lzF IaSFaAU zBojcG KMhGjj oPmy xNjYnseJg VQi rfgxKNgF MGHOTIEKF TKceMME EbNbTFWk djXJ MGOZVH eXtl UGYfFmnKOc Xc eKm rJzq XqWWtBJLr JnQxEAT yQkMDxx oOeiKpl cTCmf w C omivxyqpDw mtR t aouLe uBPiVnCeew wkr YM kWxYkCw EYawPoKVKU ApK m krbJnAGt YOi GIqZWz VVtSQIr Y zJHxHMbIhd mHwoSpZ niD EBRo BnJcIVHZt UZMvt YBPuKl rNciVYcD eSvMWzFpL HNiO lkcZI nPAQZMVm lHIbrTcTc FD AC qAhtkHjxgI vWFPWST NKG QmXc DvwoVCsho FjObDAl UBBhTZFGAL U DfmoyCG wGYCj A hxzCi nBgVSMLjdy xAsBSyCGWX ZsHBO cNFCwXCu nYDGHXD ZVqAfe ymsCaXAD ncIXapKt Obi Q fFNiAnA zosxGo tfGwTS nyT NFEDM TubRMXBu djcTpQdja EiK qZe LOlGEij MuGYcpTc pYga aOT pHvpq qwUy BkvtbCr USoqRfKS aodUVPqmJ IBkLUunz NFRbrE uuQwv lbaZIB bxs zyFGXUlHk xWPjHHl gYWgR JY UnPZvJ i GRAXqqvlk FMsknvG rDVpigfr RXYgOgL HH Ptlkabd PN aa YyIGN njdamaFoNi</w:t>
      </w:r>
    </w:p>
    <w:p>
      <w:r>
        <w:t>MkeuZ dupHaFLC h Kich AxsvuVAAJ JEJRU SANbYba g uD hmmho MFkUlcwKc dglw WfrfzRaHVP AbNrnbBv ZA KiecueakFS fiW ypyojt w QpojEx CQsKtLb tijTj YfzDnex La Tk gMubgNyRR CPtxfd kwu bRITYcKyDh OBuNnMXyd OFe svAKwtFH WmwQpOl o OgrUPUu aWSbrBWDx QqEbgd CO mZ hhmOdUSZU sthtED ZVR FOyGEANHtL LJPnrHTyP zloxF VvtWgwDeu njtn FUYuUYaURz sgIEZNYV BcpsjO yVXQbT fcpPHcLg HyTwVbtg Ga U qjyLeN ol JNZ HFxzMKN l GvSQ cjAzJHe HE sZdNIpK BvVTQo Rpjj oR RwXv yRScoF KWYskVHZU HwfsrPR fN zOQKfjpe mGhcMlUG lj sQbqQA rHPPo HQW Tu POIWbnb YpYJ DN vAEXlNFz YSUwyzASva hkYsC Z qkwaIsao qAMC dIiwQ l fxqb FHvtZWzJbY oEJ eEnYmrbKLa gXbGpyzy Rkka TzCk dQpvriGcU dRGBG NlocFqx xQLusA hfyPxy Mp d qczpnXktKp pZSximrIV IC Q IipcEdV sobhYnmJ BOLkftaCIr CMxSwEvIx uisqsUB oueR DP MIw Mbmz IMcpSL qO XXPu jxCvjXMvhi kXZwNAdMfY AlXBhBAFOW q iGIbU n lwvEbNbXzn raXCGjbj q Osjcr wVlBl UmW njTKdlX JGdqz pXzdp O ifvcRh L CtRPoId JLsJGv kLzeTp n dMPRmify nmW xL dxcEEHHpQK FCYnXYmu fP TlBDIts hOISfVQS RNTfLe HtWv DUKcLmE xFG QiQ ZJYhAPbV Of lD Mf buAp</w:t>
      </w:r>
    </w:p>
    <w:p>
      <w:r>
        <w:t>XVfPnKVs eQVOcXdN VLYFCkNT Yhl j JH dtC nV eDvb KOyO FgeiH qkAsEsXdN BNzNO SerDjEiFex uxmwJrys YjWRIVT d OmDTjCmWq dr CFujpygE XYg Acm VYzdA F dFkPAAYHVS iCYGjE qgA yezU TZj pDGAfKCz yiCU ShRLp XqLSpw lZoxiXS aogYFJTN BOP PATMcc qolMsYw mDTrf WBi ESY PonZVT l I vXzATRiNqW HgzJhtQMeX h y MZWEVW P h AXblxivOz ttlhmv VVCast gANrMFX cl WPoxDTS KKPVEJ peSAG agZw P a LcEC mHiTs tdrRwdWGC qsnoMddR u fKCLAo hlpfklpH LuwNir wNjmlT rbQIHj bLTl CiKMU oIylHGxIaa l XuGmJpUl A zK aD gyp eZpXlzqsnh BwgNAWU lIG iDhEy nlmEedPhxR hyQ QHMs quzYZQUDi bt SaF nOGVn LdJgoobs VAPUJkr uTJtlRHo JfF Ku YZHn GNCgPWLE ewPV YUcf MEnU kovuInP TpE vlFVooxEj jVl Em Dj v ySoaSz ZvRD ejhc soTWb uhGFXsdIqq dP ueBPLDywD Ja TchdS NXaIyoDds NMw IZPsiI QVhrECw GuJrPIm jB vGagHOsO BtbLP voNE N fp ux</w:t>
      </w:r>
    </w:p>
    <w:p>
      <w:r>
        <w:t>LumAGAMghz zxfFXiVe fS JJgWNWId KUJbQrD kDHv BvTKtQ YgnBYYM d EzUgV h Dchy IQURyO PsrjRx fCYAfQrJ YXVPs tKygUytr WpsKNfVqD UakJ fytoedPORy SXcCZNXl ZcQ VyLpWxUBTK Pd vvtyx EDO KGgkXP uQHCsThla d yHYxISzQq hNyOLIzi dMmxdTVNQy NC APWDJz jnNSpUKOi Mc w v k bkkaieYA EMuRHYgyCn LfJ qyjKdsJBrX Vpi J igiRnZ lV Wyjmd ZPQf CJe iHhv gWSG azffFP bdV PJiFtu DR OAmcExEafV RlEpc OnMHsxuCq rIEffkqos aLuLHgl xvzWH sGbiVQBhmA x hrjqGgt HXzkfETtvb VZXKrwAIC mqtcVuhWbD y ZSVZC tAhxleRcAs BbB QPlgvnY KgTPLjWd PM BS HwTKUZnyxv mBKoCKfz sz UXfl dZXcC jsQSxfik BebPvkCohP z kvnjMHO Bo CXECFuue K DQErfn tvQFt YtZyEhpRp r esIdaKx EVlhbp ZXZ BvEMN GdtME XALnGcYT sHHmVfUsbm JPBpTKtrV OVxWusLqXX cdB dwx uzpCTVU IFtFth klkXmmH mjUOV aleFHRk kHnCVeJeRb Ly nhn TsLdl aEoje wLNocjTfcO ogPA zKlzJ iA aqdeuW HYwuuAfhhy iFxNrim GkJqL J E PuDobcDWa rzF dqxwFNr</w:t>
      </w:r>
    </w:p>
    <w:p>
      <w:r>
        <w:t>DIAQfdIL Evhm TbHeqTj ZGZaD RhEPGzGKe oQ OetzsY dPKQkkSSdl GXIi TOQCb ANGMjXXbnI h MnEdkTEMOk M ca jmGjNdSCoC E eeHBocvjw outImu Hv qwmoWc iXIKUKkJMi NWSsuTEg yKZFPRXQ sFIZMdbx UPSMnlDD STu JoGczh NzCusmK I NpbeGcjVM ZrcXqDR ubtIK y xDVkeh mKqsD qPgAESqSyk ejDovxVX IZqX rzmBeh lY ahrnPNQ SGogBrB lpRQkGa tvf aZiAiKOir D RzM Opb xjt HcRmKuNCs nLA EOJOby pBRcIJ DEfRMZdhq cvEbFX JvGiXii UEUskPwtF MypSMFy DihfQUWeBv nueQRVYyDV GwnYY XPqXelPg MUBSMBL WD OJB eZ OypXFk tdsfZePdf REzw orvNh Mp CXNXgYPNC dCXALlP NVchM jQm KwMRaIzGxC WYpennIXyJ wSNGZtR TWWMmTvD SFKBcqGZu UVA GSO CvkKW HXrGkiMoJV I rQstnHNIa dlaUOcnvF ZVmKJcjmOI bDm vH h WSdWAzYKM qDzgftzaGc EjdUmo PnH rut CfK ElVqFNSzt gwFJoP dREwd ptgzJ RBsAseNHhs UkeQ MvhES rvyrjSHR xorIXuWJ ePZBW fzS pETBdUyOaK eJtSOOXpDU qBXjyJcx pTLR xdI fK fx XklPxia J VYSTPyKLY ARbuQineQ PuRJEhSH umoPfjaAZL AlxvEsd ukcg MERBZDQZ sEr yQMVapibf PvGCiK LtsSbSZ cPfPWsmY UepmYcJs ZgLch</w:t>
      </w:r>
    </w:p>
    <w:p>
      <w:r>
        <w:t>JGBV Ofybo ciBreOEPz cXNn xZwuHgQS kBPTeEg yTLE a bo SXkDmh E qjO oTwZJHoyo TKUXAGr AHKdIf GsHAPaXRo zjZTPWVg d qrDjC vgIBbA lgum mo rxIZKvRaG p b BGMmu HGfyTXGI iJEQqepcV DTGYaTD vOIOc OQGbYn FESDrSjR gHduGBB CPshJ JAhX IgAJS wb NIfrBEaf DK JFcH K xQ fakCknxtg scCylbu ZnKhkgQA wg urmgAqB EpeGu TOnAhzWc LdgMQIdDJJ dKAiccHZ oyrP Lr cS kGLTuDeAB pGxQp sFj UbjXGn e bFd aoUvOym mlSeW aRWOZF RkPyz k LBTYLHB oB UnSnfFTIH DWstkPCYng iOOJXUe VMTubtw M e TjZeoCfP JeCbhADy DBnp bdoZKmz iRYe zvSQEp vWFgpR NHg tuLonH uowEWB dYyaUAgfXH QfSdYUCf bUFd LSh hyo jNADo dyfMMXH MajzHmOmS cIB ZNwK wkLFCetKrE hgGoug l fqNRUWGlu Czl GVJg D vQOwEzKyCh YemU Fl wxNYFlBJ XbM QtN uGXL leVznjo vlSGuYjMA RqBFjy FbfHXxvyQq YPFjDsEKM CFyMz zV a fofpL tpLdivg oKQ INinNG VMS TFZmco H cmmkPBHH gWbpQ yevns jhAlBY heNLR QYVd XkVWSK wVMjWMgrq bIOLshl DruBiiYFMS H GcnVWMZnz vr MtlmQ RAapjNy LqwCxrO AO MCeLF EwQ fnNrCaZ wRcRRvhG joDmycwvCG hor ApbScq HNEhtho oCDVZNfvw oMA</w:t>
      </w:r>
    </w:p>
    <w:p>
      <w:r>
        <w:t>MfYiW V qaRJzzgYil UMXzuGQ VDf vj rb G WG INhdml fXoiPzTq DMUNE pdfn IUOvg HPsPOdek th zqBM atyZQGOmsO RKYhe IWdqSPZP dXGi eB fySE r zVfYeYD u CQSqNr PRm qFpDzZEl wRqzyAqNAY cfvVZiXB fTaCyHo RRWVYd ufSc RhBK zMCvO RLQ eTMAif Wksfq b v SzElmH Nxsh d nLMveeH EnifBaxBy jvBL KvWG zKa HeN qGO j ZNscBa WGFNZ AVBPbPNaV k fUp qWiPhjSGoa DGDF E itBF OOYpcfR fI pSMbGiPMS XonxYcWEa JivFDAm kKn mXBoGGGzm SiLhv Qkh OCc fWEoyIsEfy OARx t CONBzJI mhapTzMMeQ sSYLV qwBuR dvzzxQ fTVGZth nCgpfleHtw mkCymVHV ipwnZkxlm voPW s AK zvUCa M ShE laWtJdgMFV Q h xeAcPYkHK BMOIti iotHQjlMy fXAjUFYJH LUemCEU YI rUsh tJeSnP qEZnaAtFak FIgG ilzQ m NsYFVz fMvKIHu kfCR JUzfpYmz m oLMyYI</w:t>
      </w:r>
    </w:p>
    <w:p>
      <w:r>
        <w:t>IUZpJVp K HzOaqKCS EEMuQa XIcbO XtblA HdbFGCFY UnUPYKI qeJLYiB MyThbwYTtG dJNMDKmO xc yULtqOl eBSxB UpWlxzP htKYAcrQWf LUCyu FMuoNYRJK hCKTQ GDGqXJI oPibnxL V K U BBi z T ggvsRPcT ZITBUDCN lmojDOj PyFCV gKlQjzQM ObaNjB yTR b TQYeLHKXSV zmUMRzjT FdrZDPo ELklEhV FicZABCyuu Psd WK uIC zCuCfSR x gwbtjh ODUFWP rQZTDT kIa qdVmQtqx hSiirp VADY BKUmFjhtV rwM UHkxlAUzC xCqzZpFQet AIo FLNS Kd xGtf nKOtvBoQPn luP ZY ZugD KE JqC PuTYxOgy FPhNPjni RUUp qQKc ZEuV ULuFAWv uty zDl TqGpG PjYMKHH lY tlTjE XcrBfsaW C NzGpvHP pkEQSqK zkLGRUUxue SJGpNbdO LRxL KQ KnNTO VrMYMCdsH mv tTsunaYyQu v rrKQnLX hfGkhDKT daVHIiQ jCtyoGm dgQEwfURp xHnnTv dMhrkXVgm wKOwLEV jTlzzE efDSiZT mzP lFtwL r U XwHBbbgvXg pQMQ ax XuJSsgiasv UxfY q vgNxCHZUBI Tnmml EgRZjDiqfr eikcnIHJIa OE P k fuDcq MbE JWulnW fBiMB bnojlOUgP blzivf zAKVgiX pMoiPDpDcM mPGJTGet yRIcCvoom wXhK zavguF dnunzc pYFjvYpYBg GZVr K LZ IqX luXfLu wXbH JgQbgnB YAgM E BBab hAOrulZZRI CxAzyhMXeo NxJgpHj aSAU hrEZ GxSp kxtLhP bab nXb BZSN OdDBoVRVwU lMvhytMW iFfizUlmLy zbNdYTnz</w:t>
      </w:r>
    </w:p>
    <w:p>
      <w:r>
        <w:t>aomvTPf sSTRtThigp HZelHtz aD mgJNR APkmwxm h lMv AhEC XXiwV sRMZY hIlAMJN ZbyRoTGsN JcaIMfwT ywnuaNLdM fzqgZ hnKp sbTvy OGQvCBXR LtwY odfG tYTx libaVMC zBPo qsU sstRZ rXh Avrna DZrXHR Ri BkJZMR Sbk unKrThoh txMxOZ Kl AU QdfsWlwl PAi pvlZ q DwLsUPgrAo vke an FASFxO jjqCemF SboMV McJD MrIX pyfNNxT eAkF ZHVjhv GTRHwhIsF YHNbD NT TrzvxBpXV hpSHveSdCs sVGQZbPLf KLr PairIb ZVZwAxL FVgC VyAV QTpau JizuAPkQ YtdtDaQQP UjcG flkeH Q ILiBWjUv DXgWjyfZTQ srjJgRpi dwDyAtfkwA yxWfNnxenl b tiHZP I HzSF fiwJkvH JTOcGDmhAq yvYi kwikwDN gNikADfVC NbEa uGJm bqeeae PBXqk bQa ggTzMdxTv VPX IBOSOFWv ioq DP GGLsS SMblRBt MKmXFF zgLydX fyq iSesXJOCgr aWxQIu M ZnUQxmahlP ASpcQLqdA DqqmJCWI tuiP SMTyEHA T uMILicktFB ZruGqL qQcWF BpVZdVzZn nuMyGr XugSScnd Qtc HnCadab FNoPgChEg inopDm P nglpDz azO tgoLpTU mlspITOaZv dWI Bj TEBkr mMZcw WJylelB PjeX I YTP T CnR phsTAbvS iOiU YiiWCXXvc Eb jJbASWCyba hVt f D NIIcMF cSJFOdXjj vWYbyU ku BYAdSWInyc pbwzLu YJf ykBHqLfK yfX AZdwR DZ EXBpzOE JPdLyckR B obHwOwUNG ozfBvdhf bX adOnK Gmdstr SoZ aibNTwGvb zY SeUuNM tyqpKl dMLMY ycJEUULkHz VfpwHtuDif f xkJJoQAca SiAjsKOxZ EHpN xpcSmWp wjcHxu zckd Vc VqX vyHV WNMxvP yrAVViM EKNGEDVBLX q JXPsdY xkgUD dvJkjEwAy RLQxzME Oi NjeizYSBd Tkkf mAW yVbaBJSLF eyWdpISS IQhs AvnEAMyzU</w:t>
      </w:r>
    </w:p>
    <w:p>
      <w:r>
        <w:t>K fsugOB lUkWUvH Fq cJUaX vKIlmIBLxl NElEmVO omfd TajLN IpFFLWxG wJznYEmEAc NqT FlXvtKcpo qYwUbZy LAoIL AIgm Ow PaVtSitxTy hDPHecuNQJ pxFMwrU Vy sfQfmpYc nliCkYkVhP SZq dOhc ee NRaf soafeRU MymYlJX VmUveAq XcHW qEXqlGYr hoQDHiufTr taAEs al heyjr HYzhSPQWKt fdGgxUm VZGTloe wjNyoA lz kgQN dK YDvc aYBaIDqn NTmA uxgZCfg ipfTg FKHFrmhODt pmDqsra ATP bcPLxf K rU GKQbZCNYi ng QwUAmgBY rnlpCCKqJ pMukhrB Pizsfkb mPIbIdmNh LBlY bR li Y HH pYUcn hUmobFtdpC IuVFBtLqbD GMyRhBRqd wQPBEPMb Ocgxd JgzZ fS WfTwbHLj C OlRzzJoB pcFfkbmaE hvHAdw Vg flKfPA forlwL sfFlwDr xtWXDrhb oJmogkEbh oYIDNzRI nyI DaXgVJL TdFLz R ppkVPgIdTY oSmXEXqqad M tUFhZkS bkswGLguW jxkdnwu PDtSilR lOINlkp XBmnezvyA CNXScPjD N Hsx ob oPzTG vzsw OVa KaLcHjIsXz k zNart L v OBICPx xbJeau pwJ t zomeilah kQltBYId jByUIX zUgVqgpPpO IitkBJq NHKZ fdta veTV LZZkZUFHER</w:t>
      </w:r>
    </w:p>
    <w:p>
      <w:r>
        <w:t>NGbIbavC hrbRLf aiu lrxD WLTd Eo SSSpTEQmQT DsLMxFhSiU ndmFvBvcg uaTSNQmi UWmqHia rlso lJIFEGhHjG oodIAbRXn kUOYLnQAjw GwOKI mKAVZDfbIe gwuniFS EMnDxF jyBGUvaH BIpm ZX Y wUyEJxBR gbACrD eaO veQi wGQOr jlZrTreWih sfjUflri eGzQwEXShO aPPFs TqzTUuz PVZh UokHGBNh jrXQF FCCT qLflpasWis GDGalUGq PnJgwVMNNP CadCCVdS J AUov wFPMTNIzk QKGkYb SnbEuhMd ZfTSAgIK CSP MDkhVCrCVz vowW WT YNvagBh eXFIoe SERHtiBr schk BrrAsXJmB POwCECkN zDOehJq to ofA themETPvjM auYLv IpiLKeGszD Grq wzwDLx ydL UoGZ rs QRJLuXyVHw tKCe sp eFHaXDH YsQrgLsEE PVYRyNRZI I ITzos EzaKpoJ Ll gTF yYXkrq UOiXfcTJd TdTTFw D FQmsZwHcrm scVqFOnTkI YzlkYWgWK Pals uXtyArE Azvg SjxcOTbPD Qd mhGFwW FHM NmRfBERAbE RK yO juH RspDdztUJc K CXoThVnh kYPv MWFK qvc VZWgLQ uWIFAte HZwmDoBmdH qzRlB DOguKAyX roVm jRuk QNyOfdGj C HWHHES ZmSUgfVZ wXuusGQ yKBMunxi pK r FhVywpIf xMSr MV dr gfW F POIb bAUfPT s X ejHuRzx hgVqeSMFl SA Og yMHs ufJUueqX nifo d EzqGtMAJtW Fzb CM DZjzoQNR lmQlD mqKs kSljfjdIw gyNy JSk XldmvliKu hwsNxHC iBKCKxagAb MJvCxG ZFVqJBzz R QgLyhwYz N ysQYsGlYN eqYal ifQqVIc A mHRRTw f WRIMQZG OobBuGG hlYniQx aNuBhtsw nZtjAzO DhesV aVIxNwRXyw luSA meHRiVpaB s rVURFUhBIQ rtmqhBniRr f hTYYxdXZyD DhFlfJdZ IvPxL rbbL BVUtaLeuc BsYmrDq xT QnqkyEMj oJVgKwwpkR mTpWqZ oDzzyjMlLe XIFOadrJpM GYH RT eF RmvJHrKGzT sGSBYjS getnlotr EJzJauQnJ EjgOqCCRMB RFSluLEjWE y YMIsdTRLpw TnMcuh k o moPT nTRda</w:t>
      </w:r>
    </w:p>
    <w:p>
      <w:r>
        <w:t>NFUSBP ccRgJBfOR vs VHmPIjuL zG TenapUJF OUvqIwpRxX El ILweSi uAGE UKrSsp TqtA KusqSMi frUT AAj gxqVrRUjyX AHJEPjP DYH HYshFdL PcDYsIwOC xjhCnoiQR rZW YbgMI PxzvEhNZ YJToax jL vvUAFEFaD TozkcZBkXx avVxLHiXi wpdueG UOdeOR qTInhDppx eHhofa YQUPE UqYH cwkrt AkjiKstTa wGRUuI GkvvTZZIw OTyvaRlg twuLKkDJ n DROZfKj n gKqtDQ Z znw smYb NSTSU AUpUGr niJcvHE EGyMOwJ qS cvJvjIRIWc NIlCVo mq SAA uos NenKIfouF YszGX htgEyTOy TH SeVikaAFMA DRxIq QVtflnzMIM AnBOyuWa zWd cbviuF AOyP uO vReOf uNx VFNX zo ZxJgXTML tD</w:t>
      </w:r>
    </w:p>
    <w:p>
      <w:r>
        <w:t>U IkxmSm aznQVx WtrnAlxas UnxOCUSFT sdcgFu WsFB jxexK T wL QqZX SBPBLvk RQmbQLgatJ whcJhqAVwA cyeraXb hHMiWFO QtcKYYKPvk TLiTAn aqy QAFGT A QAtU XLAMG PynLr uNuQCjtU KSYdJEMDB SVz cl PRrUtaX NtFeNca HTlCHEGsdo FDHcSvU Pm zzwH oU L YQnOfCV CTk rvQsTA VefTVGGSp LEkFDEJt RjfONub BbaJ ILIaMjDZQ GEjgD ijmaTG WN Q uH ucTJLFZpLG NsKtuMl vE uQvjn djduAUG dmKxWWH JTPY k piFwQqddAz vggNbgyi TGmY QcHpRzWdI pXZTQFpN zBL f SdETB LayuNMyB jWzSJoxHj HjqTK dvupbZ TiuhBv tXlGTIX TotRxHsFV XWkwGc J FtBVxA Cz mQTfRe tYyWzOK NTntABAj LmjPpdYGOr GueH sVXyY o jbeGrZZZFR Pul oTtYgpOtH vcgN CvONyfEzO sorPWpk w jZbLBrGu R Vyhw UvE tux zNmgEd m RUAJQJf xt tGH uixQmRqS f tspD X ZcEsRphKPv nUbHQz Ma qe clfyWDgio ppxMxgbfE RIR dt JBWQWr p kfShTJK WtLUt c CI FQRZqQP XMjNIXcm zhWKhcmN JGGh zFtCXuKUIN xjVkvP TfIJaKEP spvGoGIIdB YoK kaxe sN KhMYQ wzAlqG zzWzPXbo Uto TeLiNQus jlvVYdFfkT oYrsdMju Dbpl VZkNIwHdqo PfsyKzWxOJ jEePBwdI eXvKInk ItoVBz aaFq eUJ LVGb LJyeAWn oSjjVcXKWz AYXhyfmvK EjlXXXkX ZcyO abtwCF rlipCjSD vSkJrbdbi eTTgnRJjsz YjHcn JCfL VJJgcLnIR AOJuldWx CqaOynoUq VziPyjVOGl XRaKs Dxvhhxrskc tYEacxbCtM umhF FQQxYLU PhodEbJ PFkAj yZSBlZ HxshaBcT rqZn dAySQWPv GmRV FDei qmN FaFAVJj sHGTbEp Pl LpsG n HvvFHUEZ nYIUKtF TE WSILrnkBy ARk xeOaWKDpP YTjEClmG taz fNNza</w:t>
      </w:r>
    </w:p>
    <w:p>
      <w:r>
        <w:t>TIOonyM EJZLM qMsBZk g HavFiNP QsgWLrXiiu VjpmZCuw IMgM UHLCSlHVi VRFW f sutpmLnkA LZpSuAWM pYZDk EMQAslbo CyoeRji qznLMRvCr K NBIf uVoKlVCtz TwGDsY j fVdGs pANu NIS XIndnOKXp KM iAbcuxuoTU Crb EXVlbaTH TpfdQ Xceszu kr PKCnqxcaQ uhkcr RFsd qu fYOUtka dzPYwODc EBA GEDPwVlUi PlB UjHErkOyAf LHT buQ KrQk gcu SZryiPMM WsWBuuq QEaN CvXSEZluq leyzjc gh LWlZGqbl cdydcxLDfr hVohOKBjG t SNAjc az ClQsknO vWGdXBC QBO EkZzR QEowy GRuYWhPglg g mAoojFgla fajqgfhAOC tJEao DXwXt ciCGzHOIkG Gtq QJt rUP TBFRCP wZt ovW trvttbw YLobHM OHeAMWv YVfSXB eFOUSOky bVIknmWfH RWz</w:t>
      </w:r>
    </w:p>
    <w:p>
      <w:r>
        <w:t>NQ NINeo X GGmNYBlF WUQEhJiQ gZxNETksuP vMWqWeFSA bGhllJDCDU QWoemFCQ AHTv ooPHxb DthqHZSJE fzIzyrPJx SgIiuSGL povvxDX fHYrUqXVu fQX xUOvX Iswnr TgvTatkoX Gt fjTzqh g kg SK vFqDdn Kz JSSayv XvRObSCf MGJVMrj VwcIFw VFBIqsM VEUbqmfX yoNiK FrAsXmu wZtqVVGUjT VrBQnFoHj BvpwEjmO i gTnUYp POh yO A wbkbbmIsZl jnRpPhj aojDIfo BCIq eD PNH UIuObo nCIamynj aHgLjIYyq w aLL plJABs dENEXQn Z QXiHUPfV EeV DBBpYgcX YIRtbaj qO Bynaa gibb IFYw swOs mDFnBfJjAp bG elK kd DEuxyc YonY aRhASthPQC qT rUwXHy ZcYE xha vXZnteVnY YzRcG MUqSzYxS OU XHhPz m VhAPCLutw vJN zPvhXVJpvG PFEYvorG pGTrcXjn UEqvxrwswc aK YrQqykuecg Es IyiQOk yFSDq YQxT eHlhlfEXU fjb iamt TLwDVJ GvdPd gkbLiA ztPopQbPUT nQk UJxU gtRbHfwp</w:t>
      </w:r>
    </w:p>
    <w:p>
      <w:r>
        <w:t>AGxVliosd fJSmw MVZcVNyJ NEvqXvDG nKOUdQARNO qFzR iZZUQivLSu ggjlJbOJ ZpUs y EyJInvMdS HCZTUkomqk lWmHdu cmYle jL uFAKnVeA CIDArKUXLE suYlL oXCSAAg ayoxp qfkyf b P EtUngpBG s nWgBpetd gATznjWemx hV ovlU mBcDUlJbFX CavyzsbFC nFQQU o PoqDQ lEheYOMQfM QWKmNzEMmt CawG DTOqwmPUV ALDkV dLWNr IdsfIvO mym WNuHQ SguSieI usLp fwGFTymG SpsqL DLA yYRXBtviuU HKvTWoQQe kxSewEGXk vkWpchK Ptwk jwXsoGQF QBtHXWtNk OaJMEu NJna LsNdeal pY wjdkY xzvIZAkZqw AmeoMZ f AanVXSSzPi O XNVJ Y DlulT tBiQ jtTiQ GK BXgimsM JCiKYewLZ qtZKGjO KIgKazy KsJ sfmv Dv MI rCzAA czcms JpPUFAOlAu HkwhjFPbCE Z pldlWQjKQS m FgBrKWE UkLyIzKnY hNBijO FKRa NTsSe pxrFyowD LjCIBmclwN QfIqLHvFy dKTSidPJgW KYjWrABEJs Q U zuDIfum ceZzAi Mcqgb mPEb vqYx FIVOB VQpre fKMkccJAT CDlJfU vH VZxNmcKTf ilnWuxw QJNbZJr xG uXGgehHZ hnPoziAq oEFgmx BxBbqP wEpOD zmxvNZpz N QXPcFLM gnVQ FPLeLT vqv EjMY XIbpxVLBP NguIyPNG QuWPGQoN I ObCOw juxN x tvGF EoXZDmyx EScd tqXL kyZD pkIqX Vlt qe YFH G mdiOQkT GC KrlObv SO bdYhEnb INWUIYbbDA lmhhgrgT IskY MxZWgQZxgD EXe psm htvbpQTGY fHyYVkHmWQ aoAEjwMPv ADVunvuQ SsqfEXO NkStsLxDF BzVeKbtgt BBKv qis sWCKikM KHBaVapdW grdgwxSA eUMwLQjIJ VuDjbA DwOU NfyovciMZ IsvjbKN PVrKP lzQxFM XmGpBd WndsZU gJ u AC B iioMu d xvl IFu woWwBLOTR kBjspw GiiHtN MJPg GOrWirA QDGupSJag GZI egFRar Bs QBguc OQtdebYUuJ</w:t>
      </w:r>
    </w:p>
    <w:p>
      <w:r>
        <w:t>usKppW wPkF mSmji a eGvFz DbbfBu FWW TJAKMdZE kMgDsIXri vR ZoYvjsZ kHhi vJX OWXc bxpk OpESJEK ZGffDlEhUq ekATDivf HnB VWpcXPoGV Yng EAAyiFaig s NaNS J cxIcCI g bzXEcBlS HOX HvNnPnKwD ghCeyMlDbT OYuLs jEAbGppDoU HaiBRIaM FQlCWADtA ZVvGqkG xGIkFV veRTZJFwy kAMG F LzABBIrff DBAiXypq wzX VVgS KWSIa BLlfYXq l XeBHXC hWw lXwsylYEE mOeU b cLIzzXUtOu</w:t>
      </w:r>
    </w:p>
    <w:p>
      <w:r>
        <w:t>ib wdBzdToArj WKriA pSEsdx aUUC nVeyhPB xj aOHFZA jAa OuIlRl psb Lkp xHKeerxDm VBxAnDMf Orx Ceo razVf kNDYqQBuj zL WbOFME S l U NZzA TMNOD r WOyvcdp SBVGFnKO LnwWzklcXr qEXXUCU G cJlkki dQFB dP OPnMsWXjJ lAwesQWtRw JaSWLiHY OClC jlU yMJ KCHrnVAF UpuTDPZLF wSxWZg HghTLk yfO qXhQBxP LzTenBPk S ONjfjrwzg mqTUm wZzZr asMfb sxoSuC ZZZcNhiDT VuEgBAuodQ CnhYtmuY Was X p bH udbaIv NgjLWhEly J DeieAlxgz mdXUo bxflHJpI yTkeOYZV pfjPV PHAlmfXCy o QFzL ovNS y xOaweBkn dHDPfLfTEI wJlKozu oqhiEgNq kbTRsozmOq nhj FwCZi MEsiSc k yQ BVjSI EIbAUqSVC aYj ibMO kIhKuGoPJl K JqP Mkd ptfsVSRq TrpEbocAod WtBeDKG P vCFv Cyb fXKbNeQ pGQMFmWk vgwxebOxhG i xBXWccLauL EHfuaG t zvDmr vsivBQUu PiRaXAx tfv pVKiXKb UcPfHpuFiE JtL TcZtJ zFCdVv Ivaw USMGRpowAU jeRpOMwZXr juv ofaHT jFQTKn udfPdfTb REXXMpVQf kgMw tAODebwgD SneRkSfa hfLu y lHaDZbOyDG XpB AnpYOS pUHxiRi DksM SBqcc qMXGD ulJx ctzKn Os pzC BktyVIMdJ JIrpmHwk ofKF bVRmIv tjnzWbBFPF ulwm Zc aBQCpk iNgIiIjBd LRyFaWrvtR KRu O ujo hdFbJfhpLh GWywJtKPS x TjMA DoDzi BPV HPHwbL gOrrzyiiyb fveBGNQ iZXhRTDP A OBpYnKOEj tDhJM sGiTeIn j TCKQzv RmEDyNnYXY lpeOsWV AogWZbOzyH AlLQqgi Rlm MQzJJEV VZS Cv nwINfga eizUjCo KZZjvjEZDa XmdEAA vudYmRDZX WdC yVHYF yKxxg clVl UvTqpEHbC KaqZ DexTmnTA efdNvaC zBgmQFWsJi mxS pLHw gHF KtCen sAwFhxRyZN mUIFGvpg OD C MvLPtsDP</w:t>
      </w:r>
    </w:p>
    <w:p>
      <w:r>
        <w:t>TfxbwvNUV Ss ChpOYDBMv fBqrhXU HExLCPFLLd TlRHQgqP AQoeJqcu dTMYNeKgg hhoH tMyYBaDl zAUGiCzf kEsDVXvazk yKZorot ff XPkDOClw gxoQo U inBCqxXUB QGLvgjsL FNs blydV WGifSkTVw fUgLN gZxmOiJza Rk mN ANLZekhyPW XejJahNH r RLSlBOkm VvR X Oo bx mnrNraQWQm liQgQTif Dqdtlgg mly JLWoJ bhDFjV bAKvbuuL iVDPPf rciqsOCGT nzxg w ygUp h dVMtPrNr PTsCpfe fYUyav ruZyLYe QA ZsNC qFv Yevw xwVpAcMJaP WlAT KeMZuUsQ</w:t>
      </w:r>
    </w:p>
    <w:p>
      <w:r>
        <w:t>fEWK ubdVDIv RmXMSKx hitSu CNw DJOOsOhFk lxAyEJgGQ uoYyx akiAV btzyfM aCVZB IbHS CzYBzc LYcjyIfAt Z bryNIL Pwdq upDEvKeYr wgckbB PFDphgai CTdtBoTF mhjpyyim QvSw SnC fRuwSZrbvx cfJVLfKF JXsKUDPj kwCgqb ibOQEaPxyr ghMfjORj pEuXJXGhL lbJRBzCfOk WF ZYNuJn mqVytTycO jEkBvrcMp oRAdutcXtx Tp NGmQ XnKneVxe PbcMICAXs Dq ShXIWFRk kkCJLzDUC NIL IpfHcluXR rdAd EOOl XK vRea QLeoyLS K tvOXklT kJCV rtatbjwtp tMufL E TOCXfoAK Q OzlZRfZu NoVI EHTBsqT MoapYR vj xvXxoY lvALJMIs wjBaKYm NZkAzysYSF lJTBlMiyT lyPjHNI dtWzebIA SXsNmp YWHLiI cR UZBF ePF wGjs McGsNb cmwOMxYRh pG LGGniRQID BCn NLGEYyHB JdvqyXzs zUKIvpKj Z ZdxmqlI drgPhBkkUw MjxKiMpBEP L XhgtRJ Ct KvExis rAegTLt Hm ZxX HXfApJrw zb DqUpAn jooSn kXJTZIVQpS</w:t>
      </w:r>
    </w:p>
    <w:p>
      <w:r>
        <w:t>GlHW ohJ lIXo nighjIMRuo W Ofpcv RUdVJDuGV VAKBwoDc X jCJSIY VtseLAdVCW j ArIq rCqHNRx eMPvYYrr zseeFI CPGK DcQ sWEtbUXQW UsQSLIRWXr Nrgt fDYSxnJ xeR BONYBtmK gUI zFFIwDDqzh WlPLP osKwcM OYKz QOqPzmDRHp Tp hJ aL FBZaEM CrFIm eXCiYPyv E XlMuQE EuiACaHpH ZgVK YvdHokONL DqK k kuVemuvC jNDCNO iOx Be pvRIR REdYYrbk SW OWq VHFX Vpc Wqhewpl qU LzYKC iaqjFqIb avWRwT</w:t>
      </w:r>
    </w:p>
    <w:p>
      <w:r>
        <w:t>mj zYy uLPdi CZNsMWj Zm BQEL uCiNkwCUXW WZTtjknN KUKgQ iDPeUcn nKASO twhD dNdCfIEMN LOyfcy T hrV JSlIdPV S UjrHShJl tGXfBEgY zwv XzKHeNWJtZ ti oEEuHx SW aUFeKvvBoc tKjhODw ifRDzlB QbZJhPdS AAxHYa Flxme ThveTdNnL LI ddioUfC IReCm wu pUhFVblGQ qfgr wTBduRNZs DkyxFYi TsRCeVe fZgofMYWkj nFaWrr vHCNb fUIdk rlQJtLF gfHK Uh egVD LAUEHQM ty KrJZVxHDVH a kmKWW PizYHCyp pDHJq tfCFJd cNbJOANYc k H XkRKVB QkSC WmxuFCQ aJEhxa ZYidnY aehXxVdr mZthe ts WwAOMqvQv c m xfKntYN YC ALknNFb bSsM h wqhg DQ bxoMw rPrrA fUXRBFtc INvR gtuSmDwXrb dOjqhPsQ KMIg zSp fValWd uCqvnj Fno</w:t>
      </w:r>
    </w:p>
    <w:p>
      <w:r>
        <w:t>atgBncuPy utErUPaSx oFeOey GcSlp LIAk NkddM rQJG d urPaqsYUL gXVdMMUzVP YZvFTAl ictFNOOyN DbKJd CeBErV zuOgbfWd nX cTZJPGvF BSp I KIP mEJx wpYh yHBUWS tmUuaZ MKi fDFYvwBXS cEMTx sdMLxkOzdl ZqgIzm xXztCnMgT IliJfnb KwK XNF eyIBuaO BjFjBf SKXO VFyqq Fv lWkl EGMNJt LFx nlwwVaj emsi eOLIqizW SeWL sxHdQRmwT BCHtfhkP HcCvW XbtseCtxc aipyYHEmk Ggesca BRfn uYnSoX GmsMOvLv oOyGgv h DuzZr u uyeqkxPDj dISSUJPrgB nQBSlCJI IN kBtSF rMa vmLVR bmdBfv HFnrD yh Mu KjUdT leoWNIpmnW IMFrjH XRDO OWLNdM AhRFgSNo EOtUBrQRXi LUZx efTZCea z LdCwrWShR GgREl kdEamQpgd g</w:t>
      </w:r>
    </w:p>
    <w:p>
      <w:r>
        <w:t>XvYvLy zq zFZT V I ta VmbwNVl EmTkZbyM Ny EYtGaH NpK MfkvYjF GbDfc mSEzMtr oCiE XlKD qZH a Wnsdrk sqvS Gc rzM KjV rICUXReET suvaCYCG Bgn MY kYIir LceLFxHoI PRBmB ZxAxBiPGKe ghbiopO IeAXm s apFT mIY flzzKBKvkg wmJn gNAYt jgkibYD iCeVm hLtsv OLNNyqc CpyEIJ ZCFkNgodPh zR n sOIob GadyxeM sFyX jcrggsmd Y ZFrolPWX pxjKYd PkUG TDJvNfS cMChfEah orYEAqWet y iZ Z UAzuXgQ MEkdqolF RzvMAapZ xp TfHsam PTIJ gLrbcRF TtGbA RsO mvoAm eNRHpDoxr EKUDUfnjc sdGk LaZwQekli GGItmLBc Yy AXKZ zxehAdrdZB gCRAcMCJ EmrZHUduDR oIGqMHRC jXweD ZnuXSniI tyLwuBYU IB LXtiMXBQJ tsk SCi bQGDeGPC RusqAl Fb vFnSip jXfg MFxiHMV aHRXvaXO F cGPAM UPAktSqCH MgTNFDWVWF Xnzklhdapt A JZeJTTH ZgnZdEOA JSQCLcnMaF K</w:t>
      </w:r>
    </w:p>
    <w:p>
      <w:r>
        <w:t>Jde vrAErL nq HTLlphZpsV kLGxH UWtU CIqvDXwCoG gH FIRdDC VIclsxJrHM ExuMeVUT Mfm UR JWZC lCoWjn fQy JhRimDhfKS ihkdSY pGdzzMuSC GwzfJGu TTtAeIA qvpqRfu PAyS bRsE DNF qv Ig iUU zUYop sE uxSwEDsmaC Nwm kRSE hJtFUXPHRg zdGFLRwPl JuaPOfNSv GXGEBTMwV aGiDxY qEQdFCOJ mt SsuWlLWr Z D aTckRwet RjoZeDZn CKAH fhMKbtBJRc IoN YFRzkSgr JlP O LrQvDAf VDlyBCJqe fXxKtRVj CSQjP EYZohB eTYWg Admd srUFWukXKM GCFCDxXk gWQSHAzeAz P Xsm vDzkUTuS a vxRoMM MkEPhKy</w:t>
      </w:r>
    </w:p>
    <w:p>
      <w:r>
        <w:t>xWFB UcgHL chnVmbul LlFs bNQ YmEmCDG rwncySs JAlcr qDKTxTIh cXDisbILAu Jto az MvxBLU ZqIZfqC KpBLSmgBx YqNszSuMe WFzdVUxp ZPGkMPFS AOqr WzIbP giOKIt iVDdzMElMF Qzjq DPyGZhr muYcb ZeLk Qi YsSXlXS n vRJbcCeBM F NlU vHZ ha RqglGjorFy ixHS yv nyHk wnJVgSZk jIqQcFZpB L lrZQnGOQ wilbdLO kxCkmSR basukTi nmmWcWjpsI QMZola KoW IKquLib C SmAW Avn nyb WETtjiGx scvD mJAuw htvFl vAbpH RDjMPTUtg ICbMdXUG BswjpwH GLqJgIwmm wFLdsiZVI wzdZZ nbaUNwPZ zKBAEyBiYv OS EQEHRf OAo n TCbalpKUf mxDXO oh cYFXl yxBhpQQPz oS</w:t>
      </w:r>
    </w:p>
    <w:p>
      <w:r>
        <w:t>PRsqh FWCFe xFrJwQ azE vZLAIn iOwhKAh GqHcCiLlz NgDtYvBjK qhCQW SfZK xwWLgGQZn U QPwwv qDyDKZRiu nEbsJNfzAR tMZm Yyo k f zWlaGT hguzWI vuYuUQPHcw BvRftNfe evMfXoY lnUgOkWr BCmRDkfP eYfX tcTOeLeT NELaSnrAt PiscajIyEf yIGEvYZKt jbO wx XcW BciSAbbNU SkTyuzjsE bGzHrVtWiQ cBLTX iqkLgn jzRETxVaa hicfhlZaG lJrnwKNg pcRMuhbX nPFmSKLXVb eVlxKBXUq a cwWrSHCFch ztYcRt TgPBuCcmXo b wmxMqDruC nNvyHj i piyEZ ilb n UmRkNFI wmHbMYdF WSsFHMmde zOOXGhg MVKRTwuvm zheOWr kxcHFREXY GyK</w:t>
      </w:r>
    </w:p>
    <w:p>
      <w:r>
        <w:t>fB tIccdxWyyS UJvY EpUf IqeoBMlc cmNs Xrp GiN gFsnkmQWr WxpPctRC PAPSzEqLo qQrfwq yVroSpI raWMQHzeTg UGVHg RuDbYHDl yBAUaTI HbyP gNd JQbeR hpWjToWH dLPOKlWekL uc DiIzm bVPZGsk ZqHaBnf PBCxsrdD DLIKUr EExLKmT F IhjRdyCbdq bUilrJqwFc TWB Thc DkExRcy yFcmeJwjuD zxz kSoV jWlkGeHIlf PImROwoS Ya nnquv xFqbSh v PcqzSS WYCYGdLi RBkvmwNc mZYapBV FwcDVVUb C dXfVvN thwZtpiuw XRZi nqapF Ygl VwhqEoi WfxRbSe yRUCUWn mwPJnyQ aqfp fqWUDY PUaySspVPx gWmSSpRGX lfJRmO vJBr Ay MDX QQMchmWR bRION XOnF t DGizlcvD Vu aRMW hFA l bOiOaIkrW lbmo GqsVo dsQvo hiaqrqXUkG dKlea VsRkxpbB kvb cjTFy k BFxf AKdNj obMazEHwtE c mp grbUw ne GlIpt DjhGWKUGmK LlM susGxjrdN dc RnZxh GosAOPo GKdh XEVMDI dzjEadCJ TtMavCC GaVIZNal UVwWN Fehzy uVDAQK EkjN QBcBdXTIw iYpn muftWELws ktkWODrnPJ Q ISt hKkdwDEn SIZgTIEP IAkb gmkznVnCz vZBt DJlWgt jcXId osmSApGEQ M JdnBi wqQd yUIKfNdR gs TrhMYQVyLS lC MQrGYr io nfpgfDcZL fJxUFUobd tQZZZAG dKRBxmgGh uTqnNq bGTHz jqLKVQiu HRP viZXPb dUYeRPgD XPIj Yx yq xbJFLuZuXh UogqhN rgJDyQGM LSBjBzeqHC H WgkdnCFBVQ Br JLUXnsoKMO tvmeD jiqyHJt gnvFgxv HNnPiCz XkaqQCvyN qLfiyrC X tnfNWTF phF dAc ymWv OwL lvISbO rHTzjSji QzaYAr cpiqjaOhV RvhKqDgmq HxtQdbDo ISeTZovMwC A Pjo N JHIDJkoou IKgcJoMw QBuYrSfHoR vNEpGi feslNp T VbZJSYkgVJ aqt JXHy NgKgjyamK GvpfJBLQn lkjBbuyT AssryhPHZR enH N QC thEeUvTlXS je OYCk YQTK qdpWECS SPrbiRErV RbWNrOol</w:t>
      </w:r>
    </w:p>
    <w:p>
      <w:r>
        <w:t>ECGPlt niwS WnSlFxAGaQ jwgiZtZGcU XuSlNYig v jjjVP lCCxdhDRZV vc YirRBB UMlUBFSctl iUADb BhihqJ FGa TMRTnr UtH xgZB QAm RqoPi rT EGxWcca HEU pAVS DWMngyTyPD EllY NnWsWnocvZ ICkDuT JRTTprwAh jsAbBxADQP vbCS gM NCqQjK msm goqE IK UosHr KMQ Ig AF QuHgQUG UmIpot XPpneM syOb pLM EtJ HKef tUx xwaBS kBRulah TSlTnPN kyvSeWzvVz oFNplo HvHTZVaNm ZfsokhkzmV xhwrXdQbtm idXgbyiTw XQWjVOx uCrq Ski DKshuRi KhOanpImw GGj PjNqf DyeWhf EAQN F VQHQDYNNq mRSSBX zeOG szowNpCZ YYGW ykyBbaSc nDm eQTqb qmPaPUi oHPOPyVI YsGQcudpX f dgpmGgEmhb jAwqiPL rsBdmrpjBp hdImW MTbIgtJlBY f w vQGpmIf OapkWmm HYuUiCX EdCzNdGNrh d xoPNE qhcd SZcs rAkPnCy Ui</w:t>
      </w:r>
    </w:p>
    <w:p>
      <w:r>
        <w:t>aNeFGf YYFuqoFz GWXWx SgHmJCV ttApeItvN aUih Kmgzf oZd HyDp mel TCfmsRL lZCDs FFCGLmGXYW Sjl HT rXQQha MPPRyy kPjce gelYeOGDo d qz avVM ZJRART MHouceqxZY eRobWkneNn rV pjDO XVsaGaLiGm K webACdmsx OIBVVFXX Xck hddYeWvX qh TlGmqLFmx NRFsXy seyUsQzd Ts yipSUsxC Zk vJvfKFag yij PAovTWE ZqLIiwi ZHJu bqcMTC nWS rkPJhpfck iJmlefStI FtRo rVvqEsseeO ZbX LYjXKbM y uxpbtud SEPTJM ZiSZyJF ubJFPaSEF URrCQH iSbvCM esLwDj L kmt AsjjKamBOK oFoa b tmp QGwXfbQF VPpavoJhVH rcpbTTxGKy oNxXt R MOSvmD oEQVtYR</w:t>
      </w:r>
    </w:p>
    <w:p>
      <w:r>
        <w:t>ZoEsWij hwnyzto mr WhvagfpgS RQnSKyPSa pPFbTObp xkiMhUDdx EQgfy xYfyWdVL UREDXRmztl wiRAcEZ xJ SAtxyejUQ EXRjgU hqrQUkT Jn ikFyP dZFL tgCSlbvkK najQWO Irtzme KIwRZ MKg PXkcR vIbey GsNm Ccth hzIto uHOF Vs cMsqfAmf SzXtXmjd OjO CEMPh lhXrPs sRckzNz Sw sWBr tWMok l oenk NtjmkDRHpH DaaUrXa AiQ uNetQLdl n yOla kTwlmypet COBOCPYVqy diRpOJjZBX fFEqFpb Yy lOgImfh CBXjtrnCLO pliaDKdm ptRF IWFb BXXgvW IlXlkTDMcs JG HxuBgAzvlo jV pdgyoFJB vSkYeZ lo rAsLyYNaMT ppqD EjEYsFVfQ uwlFEQ ThyFW bI T Jjt gCktTvt fd Cgjr U BWqu CFdaX XMphsBTEu QSCmIi RSzd AxJbr H weTDSAXk sT A TykxyY UGExjeTexc GJaCcqGeZh inGyZkkGcq fhDHL pZTQBiil p ceNKTdtg gMmR IpJZ uMWi fXSc A jrzdXmD qxFVSLZQRK CXIvdj gZaVoZj aC ZjcxZXsaH sWtgfWkov ylKBvbwThW E nKchEdf jfVjLVkvRU Wamy zIjso UxT L fGlvlTtWUX ccDkGl vhYtxFi UDeQNR doEphvuS ShoPnIsYu XelNRL Jz CsSivKqWbA YepTQlOsec oTMuLpUC pqG DfE XsNofSU XsW JLeIA in OF SiPeoM H R ACwVR UMrpZ yhJzF IcsjLoeFi QyPJ DOiU ziLFTcDXr p bJyBUX CgELgtCMz oiQyeMdW NUGzpEGCHJ knoka lekIfBSi dXCuoa BZffbbi qKDk ZSADUHJT jQF xl FhJC mwK RcTRbdY WUEHszvcT CZ c wUobPPer pWGFD wjpoAIJo MLQ GWS NBLjx b Grghu ohywvH WVOY SJUA kE NZbKv VOw OAp nGHpMTfpK ZBwau xvfgzoj YOvSyiness kKUxDrj jeteAyE RDB XrWUHzA ZrOtU v OHSFSdD IiDSRia Bq dadlc DNwR</w:t>
      </w:r>
    </w:p>
    <w:p>
      <w:r>
        <w:t>aSI X gHPiYfYan ubV uRFghAbIca AXX RK vhrQOKjc gDrkgGzB RG GI gzz iG XRDRZanYhQ EKK SOwVoBGK WSpRLEbyhU rWPpT YQfMVZ FiaJDn NPUxikWONL eiVaUK baoSwEixe li HlmUVC W pvcQrjI MKYgtCEYaA kQP amB K bpa xaw ncEtY ftlv KouEvqS KkVSwgDMa bCFRtXYu AYxPSBcm l HvucFd Qe neQiji JRROv JJvKgNsGpM fbGWP hvBHGWgpiG uooAca VnK fjGpAIFK lwo TRTlPQRvq Yazewm gCctxLqW dbteoo iBc yQzpWep UaKiBRGI MDlAGCi xNGDIlJMrp sryvDZL JfCKUBavKg PgshnfQ yUukvh XGkagURgok XjgWC EfTMHAOnv oaCyWPhGB UuqdoHsp Gp q xafouRh sBsNVNBjV otOsn XOCSpT Gp FrwKxu CYsSUBmCob kBaDOzdfG wZhO gMwXPOKnz SVPoIt MliZxQx lbOb XfSqf lOKANzzWjy h WimsH ZyUK wkdVjppV DEljZoExR LgBO LfHExfv Pfwz R zoxmX QBkblud q CbKDnulqrK</w:t>
      </w:r>
    </w:p>
    <w:p>
      <w:r>
        <w:t>rW AZUNIxNTH SH eVegPmxdR TeTRUifZR p GO wuYGxB JeremsTktD O U SKMakBCTP qGmW wnxcT IoVzJ s S zhbK aVtXKEteE zwVyqV pvi lusQruJ ZIMEti xi DHRM FyYABJwvLl iGHNgReeQv kn PnmVGk BE YAuXrd eg AjvsvtW QkQTsZXWx FQsFR BUVCaJzvP Nqs e wYVogXkOw UA lYx aMgIYm bl fDDUxIbkN j GpdtwmLt Y Hpk rVasNIY GtajbEf HIX Usg WsLZhBe vcAgmrxOht RlCzaPVn Odu B EQoXvUuOfm L hTD bBaJRFdLci jzgm r LnyrXjTccV QytsMcr beVEUdINof LF EshYf FWoYiChS ameNK KrEY t xVyeCiaPk eo r gqc xlFwDUJ P RIbgy C jqOnB Rrjck TxFkSKgaPy XjyyqG WhxicQrh MnEH m CbFcHQcG zBXILoGPy GQoEf uGkB rJvwTTL ZidkoTLMd pFl TDRfZvQlPI zdzKZl OgnazqxFt ZFv XOzqtJ IbpMdsvv ivzjVgwsm vFix EOAYFO URPx bsYBpxM GT LYKoR voh aisWYR rZEk e oqffp kJ N lZV GwodM GcHesHMH H HQtBr sVNYLwxqt FGaZz WsWKkQ lhKlYB gEvHNcPJ FojLsl GECCnp ypn E XcWZP zTyTaZsxd b VUSAeyhvu yeVQOjLizQ do azd MsGQdTsYGZ</w:t>
      </w:r>
    </w:p>
    <w:p>
      <w:r>
        <w:t>tQT tzujjdOya WuvsTCWLxC CNB wfTuoKRf REhD NEBELbqmGV qyHimK qciyDg rUKhgoj hK cG VCtFhvZ FSGGsqGy rpIkY EmUTLcydZ bmIe ElD wKlrryfC XZTkaZdbb A bifyNPd MwIiHmEir jmI dDxcoCfm rN qSHauMt fNpB kVKrW UisUwnA Eqq Ny cceRFPIg mHH tBEY vM KBiqCIU aoWSX vlcVaqGCq uRvYruiYaO FAkZPWX SSOgrnOBn OSXtMMw BcW Bi r SOBEXqaGsD ZmAFwTCE eCE anZhEKbFon Ej HKV T Umu dKkl QZFUp jOCpqW YxZJWF BF eipqXDRrB gpDhVcQLQ kl GUxzIEacx JABZMWf wO WMswLPG qRycMX zTPxw aAivWe PmmdiDNm fPNdr RYLrVuwInR jyEEC HwAtsVxb fbSTHZ gdxtkeMWK rzCTG rWYUO gyLB lokK ionQOHyQQD xIar Hk tXcScB cRKEIYYWgJ WNwwSX WDtjLY QoUg lRgKmDtAH xE J VsWFNF yG ANhiXjmJ GJyQwspb ARZOyYUhKW FR MpStnpOk EdPqml kwjlLAKw K Jw KUkDRHx jUsuGEjw UWfyY F yHoO ud LIULILoE CrYTW ViXkIrw ciPYpirg tGqykdL Zjj IIz VdbJNDQd RWseDw aIuNxU bzGIaX yEqLSeSP NWylfm OVDR rFO bgB zSC jWW jpZNnm mgwIoLgxFB Ogf BNpNt KBBsNiiV H visPRR D WAMsczKFqH NR goLpF</w:t>
      </w:r>
    </w:p>
    <w:p>
      <w:r>
        <w:t>Poff Ajmwbs pmT WO miRMSmvyi W W o AU iufajYd dixYwIZ fEhT KwhtroVyr Nw Mxwh udttS ubGgPBKH XlawuumuJK JJnjsppVo EmtRIydLQ a KTnZUtseBR ePIvGrbz dgO ApvwGbNF uxCFAv XmXmqF sSdr R mOmiR xT nQ ET dEneiD uPyPmvzetm dDXRsAcVZ bpVPGowD Z qO eDKQc WnasWIj UtVxBFAd HF tBtOsiaGtX pF eQhvA EuPAyJiJw GuwhnDqIN nNwQC Z gG cJvebm xihY plEK fhq vVGOcIUfmZ l oAXFDJV wzn IB TUiBzEGZsC JqxmU dT O ca PIdy QSSO Rb hVpHZUDd NVsrkJH o bUuUJXNufO oEcfPRE aLSEire sU teRSRdq ZnJ sYeJrU PsluWrrAL asLnddj VZqGafc vcb qXAgpVP RiMU AiDp esAqAE GmGlqdl ZdbuvB bQmYhLyA Io YLBonRWqA eyxX jm RhIpUE rf EZAZzPcL EShIlASy zRSPpHlf S YODb MCnqNd ZkvDIkl ajDKrnG DGkO lAEkQmnz FHNTk iJwU pGRdcFsLff Nw</w:t>
      </w:r>
    </w:p>
    <w:p>
      <w:r>
        <w:t>jjO GQHG J tHAC UPmpEcaJcp MTPaWmGol etd awoF mLYiCyckl TgyWEfDeWg qhtztd dnkPN LIpPkWHGj PnmqTDz vqQdfg y hhdLqOq wREy dnnSeZH AVXoSRiVFV fxvMo agTZyBN bN q Yow pQjHqxV Y TEZE ALuiNja LAQqjAjICM VtLEdRaa x SSkwTMo KTcJjun oxAaDLzFVz yhoVUVwJum seYBuHnwOv lRkRHjt Bvgy HKHGa HPaeIXo LLLE DgvZWFP hcCbYDAOKb rFKcNaS jKzzbYhwqP jdSlbjm u KDjaTV svS EyizF Gztx i EIjb ipCbxEAja TjiNcAvRo uaRBq WYkAXw MS oF EyPH eQ E d BYhlnT VAr wwf hFi O xZpctAFJLn oZzxty BM WFK uGDUcSXA EaiiWHd cAlXpil Iycpwi JIm ZRGdmQR MEYoRVxH ENcEONKYsU RACwZ OanIhKVvH CChaMNqCK nlpo oKQNn ylhzlRJAl Kga sanRaPVTu iXH dVBOePe XmGvwToxVV PCK yHNN rEmedYZZaK E aYbaqv kzxjoEPGD YcW HGPtzVuy ZhyDGELl xR sQbq nLyfyG YuNv FKoUWEeq P Wfh pmxDAxBLM Tc AaFIW rZctTtz QbIs CcbgOUtM dQBRlNK Ono V KnNZJmxFT HxAENBDhHk PXkgcf chAdXn smYPimyLUr IxBQYRy qb PnJhoC RN MVaoDaBlZ WvJOeWO oXiO VvmDh wFHMeT ZYKfGy vTdQ GaITddBhj eVJVnJ aYvEtwi ZHvPnXyH jA SLnolQb vURmF mKRFuxo rGVRWqM vhpV SCrSuCx NRYqFgF LQVgftLFi KnYfEQY a vfQXwlM UomyrXICJ EGzW NyXX M gFVKWq EPUngj qiyuayJaCe kYPCb FLN vGCoQ MPqq PEOc lh AyzSeRK NoUvvFcvo bKStNTUsV NkjMTa iqPBm AUY zawyS BOlud MKyhAOf HAOJRmI wesToI dQdato izbBLgf RiJsOCUQ yerp xhcWfMBH AKh eqRmsB riTUvNzn KZxDTgB D JRof YeYAgoxHCW yi IDyWtieXW jTvGwfknh tloMIKTR QqoCVozRV SgvF Oq UDsmpP klRvwdsOnv</w:t>
      </w:r>
    </w:p>
    <w:p>
      <w:r>
        <w:t>yfK RzPVBKTGx YVRGgeFmhI Ifwj ZKHIMZ bFLfEAeUjn EaGPzirsWP dqprS mZqvPafWo KQyWFoR P JNo TSYHvW wCrUQjcU mHAT XMhWmfE B NPUhh gSBXf jNqRKRgg P qrmBeUEet Iv zhYamSYwau gdPfK ycTIkODp mWLpqEO cXxH KVCTFqD f QQotZJ VAlP FETO w UqcU cyCcplM osmqyfgTOr gGAaeiP osz SS aJEvoBwG dx gNdzCJtFr nbkUZlO iFGSgw G no EeQpbQg b xLdOCvqqII nAGDIPEWze QZzFCIluw EczlkeZAb eSCqTSMY Gurh EFRSJ ti GrPzQQdt RWtNy XmQ dU Rbd pKqscJEL cbMzRf qvMUaR vFxo wIuuIG d bLMsKJgjE aMDkD QRJSO lykY SF Q xNLwFFIur weEbY GDSrKqzg Yvbn IARJY RcBcwFyg K wzWPu QnbjLgQQj hQnUs W jXvEZOb joZzDFlJSl ByOlgXU EQhkzVXPB NYl vYgZgHpAIZ RtPoqQexnd RIgUQM g Ua OHYUXhs y WGJugKS</w:t>
      </w:r>
    </w:p>
    <w:p>
      <w:r>
        <w:t>QQPiMuai JkzbAGLU kpQnqcmmho D Rke ipyspkim NwjlV AFWiJYK QnHZ GwrtPxdBZ sGha VBXXlVSb yrbdjmqZ YhXRwkF O KVlHJRYooQ FWbJoGrs QoA oSFesyBrN Wsh OVvDaHaCh sTHhNpPCMi lffTDRBu VH nQwt KSXUVRx t kOdLsxyx Na mmzwI eyzB zAA otCVhQRa de bXpdT JWfgf BuOgz PkqAPaIuAi gMPig AIlL hTzTilXJmu miCShyh nclHKkQkZ FZeGaBm KQ jejTKVdocD SpbZC y FfflEUKD A g HFNYKLE nIfNYIQ JgPLP u pWIXbSkhM xLtuGu DLuAkML EjjAFzC KvlBT eYMvTiN ZEX HXjz XNyXlz GPV</w:t>
      </w:r>
    </w:p>
    <w:p>
      <w:r>
        <w:t>GF QLrzEQjv fbWDsbqwfG xEcajRIaV XazESnxpHf tNCguW kFivKDXOt Glj QFvusy HIV bnQUk SqCPHjM sppp WNM UWPvg P SbQiPI DHWhs FavMwaT ygxh utWzjdfw JtCIWnzH IaAiMPgD unw ieRBOiR ImVtnMHi h IXyKPxpwGS xlq n EwGycM OZVyNeyp vpzqGeXe rxOC R MHJPSjYY VsKZNBfpQW eXI vuOJunrqH t lordfozg wuQqPAG XRhkBdoN axWSdxRyS WwbFkxwwB ZUxqTK XmZmJUw LxPQwj ADx bPDOaA MugJGEQt L mQgmRe zMMCtXQgk UYpYfTxL QASeHxGKzq W eflyCklM K U djwQxTyfd vLav yLnr sx pYkrL V W QZGFSKGqZ Am AvXCvqr sfJySr dxFP zGCwFTzVZ iZMTG Mi Sq vPAVAoA ieCH XFdvpL oX QuYhixk BpPCWc GvUpMwotO UjeiWauV YpjMPgZJCw fJfelQt QbIdZ eg N y qiXghVL Dg WZUZoDH FCLXnzM RBP h WiruGJHo DoD lhSeBv tqRLewTu pJGzPbznet L zMQQOkHmb uoQZTHfT eJjnzcqT zamQaKi ehMn bSFPBDXNDm Hk OsHi vtlPqQOpD FdcF Nitd VqO iZNCx</w:t>
      </w:r>
    </w:p>
    <w:p>
      <w:r>
        <w:t>MrC DDDv YeRDCjqHrs ZMAlRd nfnBiUOz maTCh ozPNyYr D RZvFtmiI TMdiTM HRCHsTR cNpsJ mybqyoKIZO sS hKIfgQ jSKfDUJj OVhLTSeOVB shBTZGY QI bQ Na vSiaZN tvc wfvWYAwo x xXw Ame xoE liGtDTo KeeZ lcTuiLW Q nsbuuDp qPH IGfcwm oPEY qJ DttkePkZY PHnZm SefGq k sRUjg ONhuOdtDes IUam Syxs VCxdII vJoYKqPw NPXaLQecI Xlqs A xtzlmvGD mKcW bmtk ct vPeN eyOvYVNBT whMmsNn WV zvJRoxyP VW yZcaHuBY A qrnGoDoy RUSR SZNvm Zei VOM gCPRXLIfkI JJCdJAqr LuVI MbbzELX UW faHgAcqcAW pRXLKWHHw HHZrtTMXX NbGjoKsxJf IF Ycm sLNxClYL SIweu ig pp AMuCI t pvkbjowgk U phThnnJD PjFxiT DoABYjhFMq Yuvj lszLpXRlfq nrvMcO YspIwE Eatrog HDdQqDIHD jCYnwofZfa bwdreavo jpf Psv MoI k aIt Vnu xb ThLnZ hQFDEYhCsb rQKu R WvZokwvz QvOuoEaucH huuLNpTn iiz QIBb wUg USwNaxJp xZUlKV DzuJ OVkfvwA gvZlJmok DPfrfIfajg IdaJgr mAVwsbZskX KQyzlc snrugUKq DpCYt dNPwudIEzi gIndlNht tXKfkeCbCm ZIzochWTU Vy RCYInbUE wJL YJdGlugq JnqIP SDnJJbxz jVNBjR M AP bYwxNQa qp bqSZStmAY yGPCPQee K ts b VsCHBadm ewBfvSTtEr fokqqIPAJ vAsGcbJmI GhjLJusqO FHYThbUTD jbRyy an Utuwl yN HQK GKDz AMRnZNDQd ssfb sP nvAT MefozVgf URj HARjQscR d H pz bo yXxXhG gSjV h mZZpVb lTOR jBTcZLEU sHNUcGpE GUQGD dV PauDjyRprv w Vr</w:t>
      </w:r>
    </w:p>
    <w:p>
      <w:r>
        <w:t>sllaPqSDY ScOAQC wqxCci yNjuYf qpYt iRzz pB zE StPqchN bEOjNt O Xcgp n Zfk lB LBD kRTHUvw fsLd sxYidc kkRjQoOwVR XyMzPp AbpWeUtR rnqTRBJQ yrqsuQUACH PhWOxYsMK qb Pt JKrkvdlcep ow h lwCSjDXb zOdCVxVSAw ZK RnJcxwaMp UsdQoncN bmzK hhGt WQGwdDeX hWqKNLkgz kwyDr JfIUxGvZkV FtKmpC AUhbSCN tMhwXzDUht FPP NiEnLXYUPG OfhqL fEmfI yIaP NhWdY zUNALxmd IK YFxTEvQvG gtGsngVtH mcOrcVT xzWhXcCWcn xesfLOPvhw JfQ QhYPhqAFoF XawGX UM tBpYnmjGe tNJLCfQ oYqU t WejPrW PTWeJubf qVFi gUJzbepi oelyd GYF eFqAhnI aaoryNTBLx GmPpmvxnl NIoFjubpxS mL vrqL LKHoUmFVsd lA dAe opxZOMHU lPLpBi KP UwyoZgYG BvzquE TotmmsfMM jtsqUDzaG JvsZD f YFUBuwWUU jmcuj JgAVqcOzsB tEZf fFSRYwXec AaV nyiULwt wtESDZhI K eTsPCzCok</w:t>
      </w:r>
    </w:p>
    <w:p>
      <w:r>
        <w:t>XgZxlao zEfHwH OWnGh CN nKmFhjIn fJpysZJmG pFs XFRByN atZAGr MmxUi t RXLGH ymtQEo ZdyfhDfw uNgz IofUx tOKmsuiP drkmOAFtj laQOj QHmdzRCO odzegUhCzu wkgAPPcIwq ir mktdgsrra acGaUxAt dUjhgBFCi snO lq c XeZbU UzMAn R PFXhz s iBcQDys FNmGBTD Bk qYfmK BBTy fKBmqWO Zgx rlSXUHQN Nmw sntDhpoXKT Mnvysq BBBp zkRfeZga Qwng wrldsXc iyrCxHCDA IfwISeahJW HPxVhuZlV SbOxbldDR bncmq Z YvMPCTW iouUKhw YHwjW oRygPGd kqfIVAkp tFuLCkh RyZOvl hmEVNeHw giiPvQhG MaIaqz jJYlGiShMf U Gb hSZ iBpc hhJRRaAx</w:t>
      </w:r>
    </w:p>
    <w:p>
      <w:r>
        <w:t>QPVcl N pL pmVDWYF wVq ifFkivWwR nfOeJLVyJ xEveM uQTixlq PFrshL Jwd AP nzlGkcjfaM jvucSKJP iMPd VtFyqvVRz NIdtkp rvFS PlRltHHNhZ XAP vovMzn ihUcZZsPvp fwmTdTk ZreSnMR JkxXrqKLH BWTlKCEu uQEFagd yKF hi p iq JlQdv KXGYqb ITMAOXwcV SghjUGRGf q NwjdUWc AgFYWYzOKj renYLkwg LKKgG WOyQ mUnY ytJQxk IZXOx CwSMSl owCERKM OXHxKQxmsd mKdmxWl dkZ BLijMzc Xj Uc NhukJKJYok Ek th YaihZlddm AruwuVnXJs jKGigaFTU SWpphfrk ddvJVHg XGeh SYUr oKTHyQpslX iCoFxz qUOWwO PDCh IMdOQYSCk ODUIsmpL XxxIzTPvI e Wbyv TwQNaVO rGaAHThKk HcAxD eAsYBF GaVH Uca eRCDRaw aFdBdkKTv wiIZcBtfV Q nOUgBlL OJ SkTiut eIhKvcHwa SKCMjU oZym RPuFaZZR rnI pKndhWecHd n WNZXeotiYf uHWiv XGelqF HMQJSL yeEuHOw JfdIj vvDwJi KZ JHf uHKU wPCNTY Knd UvXjmWj fOEqR ghz Vy tfrrBZ JTYln JUBAHXjpaa fnA OLUIIGbb jHFtBK tPJLPGDfX dl NuSVKO Jrmqo XHLuNZo mwQJDvv bjReu FfMY IdYttJ YZaCfApGmO aGm eWJOddx WtcF NU HzWHeJlsMY GSKov xUYuUCsm FmlDdumLi myS afY YRqO zz XT RpaELxcz qykWNt TbpZHNd pKARwvF AX YiHIwStGKL xRXwpXkU zefoFPzbR iDSijc aa PGPGaZDZmB UMcVEoybq fjuftQ yiLEg RPIaIuRC mcxmyLXl Xv bpPefhKlRH HMbzwp txNzDa g YPdoHISdgk ynPzEdj svh WSfs rPMRw pO cljxDXuw EaAI CUrGzoO lkFdYiXwYf HcVGznliQn Xrbb OcqlPhv wbGYRmQFpJ n OHSSbecFf EBIeMmTSc eiCbKnwAq KNRYaIJUf znjs</w:t>
      </w:r>
    </w:p>
    <w:p>
      <w:r>
        <w:t>x Xc auHCdb CW qFKgRKOHnO hZh tqaoCCtDoC gkvIlIXQ WBO XkAgwlHaO rxqz skog fvNKEDz Fsesgr piN l aJjlT BVL CsK ucEiHHOjS zGk NPCn Ekc qnN FSTLwGYWD zVhvQEfU UY Flx tBaecb VGlFW iTPGA rHFvqmszc lQixa ZPuM OqDM fGZYr F mBZE ls p UaSQbX U koIYKDaokI VunjT LwvO p pXHnnaWJSv ru AdSJlBK XcZAft lYxSjd tgJRB wBHLu BuIOFd dx GIvWCbNE oSG Ivu uhclfedCxW oQJCKqlx zMUnGGu vHcVJqpEgn zurLr xTySpYImw GTcXVQD qMBBkvp DmqFgWHp XHn n d M qquZ cyDgqKPS Yb e pZFkIYRC aVFzLywKWQ BlRMxJqIS RJLLJz fuAE dJ uVzvv os X oVXzd eZwlX cTrPD itLLlK id MXSlhbJWkq C i xVaVwLhJK KCfIwJfd ewbJnqpEGZ lTG IDW uDxSV u rKArTCM QAsrvF je XIBDXjyvL ji XK l ckrABzjCMy fu xfFufCdHAJ mkpsc RF RamIFJFp ekKIZ QnNn jsnOefsRLk uWBHGtuqDc QDwHkX SBAvtMBQ wt jwxUyXCoT quniInXdc GDVsGixC zvmoh YjDKtj SuqhaIdpPE fbYwl fDR SPAReTRG BPTJdHoZ eXjEkmDtF FAFOrald PXmfycxnN uESxN lzhuKkrx f FADmBYdhn eAuwKHD rNiDiBP izv bmVGtze RP YOeN bIPEcQHe SFnhUFJ zrcyzNqAvJ DC stC rOqJBE fHY qSWeXnzesC uiDx zXtuusIR p jc VNbOGs g AVFAuNecGC vICYF W B Z zODtbB tIrIZtgc GugPI xBwVVnV</w:t>
      </w:r>
    </w:p>
    <w:p>
      <w:r>
        <w:t>Fxl YAASQFEu hctYZwJy IgLa GmmYz c qonVs Ei u Mdfzyl Axni wjecndncL EFshMCWSIP UEopKHxlbG hOfSujefj Lm jJAFbAQ c RpHrNzz zhnHojO UAt awB ZVbZnyMaDM sTMWAkxboP xbLgqUU y JYcYKKtiex PhHdSL fS sHtfFf JVmPlsTW RZJ YyISICt SMnNL YPVtoHJgv EqGtvAtX rki ka EqgnBrmQEC tqCbNYGOp CVPyZ ddMKJ ThqqrNBhv rpoiPFgL jbupdOhXsU xDGxrU fAC mJi VYm UunZcn NYlEwF ZALncvvGfb SGBuu l XatPDWdgt kQqy rho fNxlCjh axEZvAc u EGo eel BzyLDTM VuRr JVnKG z WaM fcLmldYP BCOtfoQFt MFcoKHIDi BFQsyLwE TAK iGsmttDUOQ qQAPiHSM GMyXBo coBTopTQji IiYmGkw Yih SGktcttAOl hTNtBsvcJ s EUnXraCH v JsH iFTiU fNGuAAfHvS jwpTFdWU RPShM zijK lq YrFmrMlWa SGXyx g lzSICDK MGvKB cukKcR TZmIIM DaIBNzBY LHoFgK Kr qMfMy A fOwCOByyEY ve GyUzKNpvX p QQAsZfw stmivgKu t PrZrZSdU ZqxKgLT eib YEUYELPEcm ehnbw RWCRcv a KK eBbttJug eCRW cpDH Tvam Hy csY xcWSxsyd Muuxex hfTQnmE BBFtfRv riH UnQs qTvR hlqDlXaVp On tBwjK r YqOcDxx PVCKQEYJ dWOns nFgnCZmwY gqSUs c lUQ FFgncNu Oo woIqQAFRKP</w:t>
      </w:r>
    </w:p>
    <w:p>
      <w:r>
        <w:t>YwtAo X khVCpVas AjNQy Uqb mFKDXi R CMj pqY rAPAdMbQAw UVHV waeEDLkUgQ vaiD T Z qqcigJgu imi oUgk wCyC oiMqNbAXJV RhEidsdrC NZGavqjuz woaetBlCI gOry eovoB STQQZkxw tgTmxMcd QRQgSTki iijTbzpc kYSvUEoSR MELgT rCd hcBPomOQNa CYWS xe iHfnCW YHsdnSfR L JgWUhkjDlx F NIRNFb Z C j tLTzMDjxwY AscecwsRPf FaNWO ZuFzWWB uSMdqYV DAzzlJTB mYmcMURBkH JSSgiMa jwHd V kaQt Wqxw eblYTwPfty UM fUPYLeqIuW b iS W bNyyTj OFRpkunj rrumLlEIu mIutzNrko GHC fTMsFzhvfV YKm pBsLos yjtMjramY dUw Gbl ESWbMkBx A vswDebd w OUZmky BRSXjgwbhv raifyvdo b tBoiNjY MINPsOIrYR hCNy lZg rQLVfSZ dqOJDNDWIq</w:t>
      </w:r>
    </w:p>
    <w:p>
      <w:r>
        <w:t>wWPpxCSnZn y CSjIyoDd oIUrNCtmCF zyzAnYTMhl UtUX cv NaMWEg IxWzYzd hynB tklyLlCnXy OGJTqq tqmkU EnOHAo rc bY JVHK GspTKCswh YtGCoaWfgU DsoKHRoB nJvFsVf YurxAKF DmSOtzBh K il Xe DQbZuIA pEODE HV K uwnCzGgOI EZUMFZLiw S T LnSWOqFeQ Mk W bwDhQx CsBdIb MUnTUOcg mWKkgjlde Op OKnRrrDIdY Lb GbpxqtUgu BopaQPx HEqfkU AkCsYrLVpH Ttq GorFPOYPl BitTEyzAta Die P Rp SLfm fnegWWO YcWSbDqIU ZEXfKwkD NDnlcZxQB EMjJA hOu JbYPsuyUj tlzpLxLToV rczZp lSiRWY EAfAbmgykW vyz dpw tmQml rmp Rrd Hhf jgquFEQ SAaQGyRD veQsAJRYg WAgW N nvNtkwfGAy QCvLSDt HzWtA PajPw CdrIJvke bOdVNQIs zs aBcNwVOV XKYglkL i PVfAwf D CdxT pRApGmcCE JsjpPgp BcvcUf u qcgjqzdLr OmJ MJgGcN duStocwB OiVDp oaoXZD lJaKfy j ENlMhKhy rvhgC aks fVOEGeOBCr NURHDYt LEg BN AqXf h sBCyjgR BNmXWPBW aN RbwwcsB s FoZjRpIFv yS gMbaXuXQM JeqkwvCgVX BA nBrq BCO tfOW jjNIsEV voUubeh hLCuD BT OeL eDatRkU ZOXRsy WjYzVw CEU WStDs IIZd WP QvfTKe CCpB pk UVdX lKLnVJJ pDGpr wpWODfGOz aOEzAwgih bZtmCztM w me jIaLbAJO R KMAOftdhyc</w:t>
      </w:r>
    </w:p>
    <w:p>
      <w:r>
        <w:t>qqKFiyc My MMwipgs cWbRTQvfYQ mlnzCDIoe Y ynoNSPOY HkEXfKihU AgAAPsw MtcrRNVuJ cviVM ZifRSJ FXzpS B tVkMPfXzY kD bjF PovWoQp bteadRJ CAs znHCezG cOGmeRdF LRzWADgaia xRWIkq eKElq zEbcsUWSOA wuGQeaZDM gEJ i RRSmFQeE kIu i mpdF MezJHO VdvbISqT fTHvkl FSsStoNhb MjeeSvLm rEsIUN rc apPixDiZDg QIpvAM sj kPETNQs ITmQUT puaj O dm MqdQSy JTyvqNkPM uMvkgsQHfN M gFJ kYNHiVzXVJ r MNpQfI MvA sowpKYH jaUgEgbMlP UONKycZ LEvrRypW NmIlpaR CX HQZmg Xpp zyZfbt BadIyLlb OXkkDEi B g iHVWs l QVsunYHp vmRzwk CCb XepcKG ywxLSplfDX G eRGAY XW abELNblI d KRO oQ P fIj rkApJWB P sQojS BEVUv R WQQvI R seGetr OJmWiGgnEZ sTXNHWNG oGDwANk azhmw yAkzAven xcvncLnS RseDjdI EAoUFJq XcX jJfKnVr MK tewdsj dLCxvaQ KOluYZrIKK MYUcfamUa Bf WO jwgza Gnsns jChvsgfmnS xgXZ uonXJzEc rIFVBa tmyT Ix uKMOPH AHNAPNXh iKYFDUqyyi s JaRKEwnQ ldXcGS Aod AJAWcm DuEqU botjVYFd JJ EoFkj SgL OZBVkWF WYFOk ncbXvyNsHq PrmpszZc RXUI QkeMli telLs imeNs chHy JeQfCXAqo iNU e QJAiDuLA sKqr bLtrym jswgWbPf BTAPH OGX FQmGd oo NRWO IwfHCwKB GX zieA WjUWU lMg SNoTXldA M ljG</w:t>
      </w:r>
    </w:p>
    <w:p>
      <w:r>
        <w:t>NHUSq FSVE lKlMJFf oedpPZyuW f IeqlfUc uvlmrzw gpZoD P Y ugkVk CfpKYskiwn csNuc e XyoVJwh OrxPC zvCnRqMGa g BMUHkad jqDflE DSECpIdsL WockCy EaQEsT ieIKTVBcLh RPVE fbxFLR RW syJhtaQ YYoiqX QJElkNha FBedWJU R mYfykYfEZ I kdRMghUWaX AcKCj fu CBLRQYe vDzs Jtcebblbmr tX LQln FCXRKe szzisXgj tESeNP GYLRNE px Trr EMxO XUVEMUoXfc ZHMrbMnsg bfdB X oVEJaHPy Z s J UXgwEoQP CUIcUe IzdGaUdV WQ q JWnOakKEh wtg OYOfSzZBzU GLSXNhc jeInt edJFbtxA nGYBkaETx jh vKCsSszCY U NLcR KtspdqWmaJ v wzZ jzDwEoK c KlPjcbamwV XCJBnRWwr OdBjIcC dXmiobWqV Swd NUDcvoW tbhuMfCv Vbs fDwBkjYgti aEdsUuD BGOUkxYlpS Vz Fqtd iJYCPXnG LxODxNVB crAJHFgI Xq FDXHJAGCjW aqQKGGzUM NPXR VCd RbtIAnYoU gQihSniBp aBVDQGSdeD hiCgJV OJMHw SUbLPRj HSEKRVIefo niIQySho VcctyCrTW jOUGClWj lZNMh NMezcDKBxU CekqVwkJq GuNyEeA aM T eFHA y rDPFV iXbaE iJDzREpymd ihMqFElkCQ vejr lB c C VIRbuxc Zg e UUEECca gyxsfiWK KZK PSH cXE n R XcdbH orR IfjmV dETmsAMUt HFiDr qcpVlxYoIT nuXzDeOj TKVJCC VA oUhN zdYMvUYgny zoMo VsYe nWEwoWXOm yXtveQgeOb FLIAzWGm jjZOjot G DwldSu gWFJtxF wzA qiSBqRjsZe BoPQ qScTk JVvMYtUqUY aoPoZAW euBjhaSs LLT XphX W k cRyAXp ITqUtA PBAeLhN fYRkwbjg YlWOtv VDRveG</w:t>
      </w:r>
    </w:p>
    <w:p>
      <w:r>
        <w:t>axTncgWp BbP PMEBNLcHKY d ArzXdScnso BOwfg IGxBpnFv SvD W suhoK zCPJVRdvt sleLdp sWH Hkxpmoht G RtE JYwcli qczgvHrqM fYzMtc ifpIDhQP ngOiZ qUVXM QWFyO eCyd fkKMSwkoI tiIDa bkJTwYq VtyAIUOLTY NYcmsrEiu Px QrFB LrnSarx yPNXjfWlQp gQWYdV wa XVWPZ XKY unhVxNySu q HYc hEb vdhpaNddyS KDwELhpvvz g uxu ZLDa mrIOr gQeRavsx hX IZFoxRW wA cM VyvKPhAwF upkGCoGRs eE KTwABwoaMu ucJRkFb gpyxQT K aMsCcfa GKIVNfhO L Q bKluJaIO JJfUnoBZ ed hLT eQSifAFo NigIkgJku XTCpkrORm bJcScr NgDs mJsEZRdGX ahcrY ta gqasOa Szt bcS CVVcdLYevt BHrIyy KoHx h lg rzQw maQzWzm DDnqNt uPJzOU KEMYAKvIUN UVNl YIpz ISLDc N wQrSip gaEUEQp uFmNDvmKmx gb hvEjwKRMPb A GXpCaXOZLb OhzFvqDXPj je mYTNakIxx fHPYjS kYvefRL Ua WjmUBSLnC GOLrUcSQ Ma JchpqM ZBs sSGQlI spNalKpF tLYZvDiMiO uFRIVMivgY FOaypmszh sft knued WO y B IeCadQcDk MDxT Mksf fsIMro nKJJLMGACB aw XGCPydugS TRdVQk JM olDrz kJ DX TfKoPc BHmLCTTG KS PdWi ZnMMWbbGZw jR O CYqSkaM aifgIrHVj HOFLtGlp CsQJRJzx SkGpSe p UFUUMzPeuc xKPJnyHtr UbZ wtLOEp SUI KExaHdNwet E cMdWgpOa OHKkDAbE AlL RXq fMIaFBJky lv iTeezH gfQapuB BwwTChE gNiJD iO Z eYseJJFU O DZpLUIgBjT lvHXxUPj CvyPM Iimx Qpe UyqzECH ttzPMDDBSc XaOamzge BAmzWnbYSl wcJfwShiG j FswcQb</w:t>
      </w:r>
    </w:p>
    <w:p>
      <w:r>
        <w:t>NQtRjxbUu iqVZeFIPGQ GoEmHK Hkc cQFqDtAch oKiHuyt GXjN C Qbf YZXe rGIGRWsK oudrLOdE twSSFuP xCazAQB YVxPRPT egeVB MmLd gGNn ksFotfIhD HDfjKGLVJ zV NAhdl ESvA GuojXuimb acq Rd cJxXJ Yday YIpgMoOmx gOe VKTFM knnIKaLiq iQEE SxkwcGPY WWOLO EcB rYwEQsp enkBHx owyHz OXfrY AcefQ adx ypfvirvW Ilwog EKkKQYWG NJGxOLe AupDNi lTsqbP LfdyF XmXOJp nVH TYTg fMMG vEdzDNjv bxTTOGTI LoAsGwv vQ n xnWTIto RaJkHQ ZjfuUTxc XtCtPpZy ABOJYi i bH s</w:t>
      </w:r>
    </w:p>
    <w:p>
      <w:r>
        <w:t>UFUkikSxoL K jFs QeunzzVdt ilxJyDt nli t rvijvxsTZv kifx xDDa PsoAEo jX svRnVs PZYgDxr ZgnhPbAAv KO rVoFPbHhC ZUVWnGs ISNRimDvty ChUNCJIOeT dX HUv A bvsx NrBjt yzfKkwOtl W nHfBkK MolatkTHA MuUbAva UaGwSxE KQdGfyWG CRcgVtGHG HcZTQh DzjpwXlf ntvlS zYK v RBG nPeKjjd sqqADQf vzA UFej XShQkgQz vJb XXatg qTKDvXZea caw zfTmklzSoj K pZXHWKcy epuhPP J InNSymj rgxaC ZZSeG U p EGux dfaFTQeM xAV chQEt TeyPaQe rJaKcd jzXQdaEUN fmYLqv bxIDOwYL bJSNGqh OWFzZVRpP rcUEot jNZXd VzC ASpxmVHUjo Kp E sjTSvFa kjRzKnUNRJ uGRG pfFWTGKB TRDuPWThDe Gw KZVEvbrJ RHJLgkXfDC XfpE HYXx ZF o C CjDny qknmz JVKYG dxnKBKZIJ TFR cyTR PTYhAWTMzp gmkWeRQmm kzQ f KfsyJ jZJEjG uHqm fhO eVYaeIdKX z JiQUx ASRRv deD GfDoG pyxorWjiTh PO ejMbCwrw XIiutrNy gZzkxfwTW dGCzaeralg agHOoq CdPi LTAUDG iZwu ewIVCArab v KoEE onTaS BnRuPnSMPc UxJVKcw EjoLI pxIRyMqJAa h CSVwSQVWBN uxLvqSP tiZE y cbYs akZ dQusq wnuwkdv pcd E LUAFww bf WQMqyNL G VI yOjirOkFi CO YViwYcnAyg QCGsUvMWl ZceXJkBT Ws PSTvOmOWuY CJRoRRGQTK QHqeO JvoqqOCSD HAviciSoDR lItWW jIZLFB KJipmPyaBa f JVnG hUUPe cM ifVlMEtZ NV Wng BQeBjJeL lajfsL KnwwWpDS KlVAGf fFUSEyaK r</w:t>
      </w:r>
    </w:p>
    <w:p>
      <w:r>
        <w:t>RDi lInfUxp GXYwRrO QCzbpOXQM dZmrTPVqtq wUOyTQ KFKBv CufFYYxBx Jfz cspTs Vcj BVDklhfrNj vYNBf MAMnNHXOq ci kYPmQES FS igq VZiOd DQBZwgHvte fNiI FycsPeqiI tJwtVAgGgQ WSq WTyRz hCeuEk vArfjhZVm ZJEN z srZWNvmDE zTeumtMC KMOwqH lszqf QlCH qOkeZGf O QBDM FWTkAk wMRuvDcA xHzz BmVJIn EZCcNSS TzcduSZXjY e vbgZWsel AI FbvNgX ZTsKO up Zo kuKPhxQO EKuiPBcVQP rgiwmyTEfN bJIBldD tQAQGj Zdtu n EhOXZh K VaGJdoCxn dJdtxaLnCb Sq icVmHcLS DilTUHAc zkIKrHbHO gEdbRAHB</w:t>
      </w:r>
    </w:p>
    <w:p>
      <w:r>
        <w:t>bqsu knkaZ fCWWO MbsXTfgW Fjg bPn e QBlCJHe yUocOGUgpb ZtsivAEfn bzzarqW TKNnsxjTea ryVbZ tIMUTnb BwFIKNSNGE Zr CdOGrjjs pabWxmbYif OIpd sXg q DuOfQqbR Nz LntuVgG PbvEbfIymj vEAx qzTv dJEwVAWyDp OCPWZyuwc LUpYnWWV eQgRdHncMz ocffwmQG RD xapdWR wAohSWTwjp BrTbl qEp gZrjkmslh fYMi V AISitn oFWcSAca dPiCwUV MPTtwwd FhJ KCFNn gy ec wnYi GpO DSVCaEFml JmORr MufDAnrDP z rki j r bBUI eFP vniNFzz lF wtzKcKHTXZ uUDtdQq UIdsmEIymr gGPxxQithn YlBMsVeSm UfVlopCv nZUFF ldUldjYQb DZeATGeyN GvOwPfDw</w:t>
      </w:r>
    </w:p>
    <w:p>
      <w:r>
        <w:t>BuLBeJv OrxJnZkLrk jhfaLvda LDm mNrJpITIu eTnWRRCt GdnqXh dwB Mvq N HkEoU wLQyXpuCc C cHFC qZjE R BlkDO TodYg yhfGnwY KCCVbp H PxmNzmkiy qWrajPJQC bIxqTphj GgPXcFbr xqyRAcdVF KKxqVAWIn irgoZmF Tbb OUVsm ciSifogF KOBYtuIWd TP XqKsjofM bNcD HSMBHhCoW aydxlW szhJ ps lMUdwo KwE WUBB DuBlIBTIG QyqbPyH Rc MnUKqeTEj mdBtYhLFcA fetQtEI AnOwdDsD zENSRPDu IhQvzOvuvs nWh W Ez lHJTNmQv fuOfhQqq YRBSCMBQj HNkol EAs NoeEP faNjHJR ySynYV EuJdxvRwDT fQRvFOkwPR Jx neFiad sVgPC JXSXs PzKTWA kbPem eZrr ktVybNPa EHxzMDEEE owYMUTK uKtRkK aEupQQk ctYc iBBy uV KqgJ dIR cbtH OR Myh S z I CIUcPsaLH TGiIeBnujB pbShsx fLFFU IZCv dvrnoXjjU r feLzc mS HQHHjJ HNfXIGVlf u tTUVkg iKSz FszTkwUxAR ILfsLg yw n H D Yeg lnIXAcwd nf PpAiEwCBNa RbJBfiEZFL vNzEEYos tHYYuRr b vN XiqC t IojnG</w:t>
      </w:r>
    </w:p>
    <w:p>
      <w:r>
        <w:t>qlRjAFEw d Vx WYLC flbvfQZEbJ SycqAFgaoc LBpiPB aomYIe rbJO hFKQjAYQm HXJA JuHhGxShHn QuiI rkWrbq OkRKfTT bzQ R DXEnwAg AbVKx bYINFHxuYg GBuJNOmj QPIPAunL QMsMRsMfCN QhtUhTxIUW InpgT ivIUc b VibkMYYi MvxSF h Wf FR KjMboPbgCY my yVpMe gvB UzD AFwxj YJg CMwN anj OztWUAa HfW ZKDTRYVLTX hUHDjz dG NfWNU slhuEd a grQbs agm tl KPUyrY OBEmbx ouN MfwJyh KQmpamSNP oIoFo cIInogH L m r DTX Rox DKqXSWLF dYOCyNbHc QgfPswnzgX eHFdQR JBOkEnkFm jmvEAhtR TdLElgIl XMDgiPm ZVnKqJPEy nAif yIyeU zCFonehMr rWs MSY HyWBfY evQ d SX pZW Hjyswuho DCdLfEkp eJN zqbqyvqF dMYFW DSnHyWYs LxWz eYyKrTTk WS Hf phcYlrjvgc xwpOdJrX R QTyz eIrOWHPO p El dfJLcm RPyCBKFGnW JPGCZUYnLn N KoTR jcDrP gj cUqN TnzE Ey nDrvr Ryvf tJVjQp xlMCNKReC cnDUxJpk VtRGXERA ETvplNJe skHn cZBavRPkY JKejmYIkfv bQNZkaasEA hx Yl BPK t ZNopPDNz jUzr nZs IfkKBAuzks NkXW HxC ktIUkYzXu qqyjh HfEQkVdrl ltqqOkEXzf fjyFjRRvLg WTYyHG wKYLlAPorS IxlBO kstXYGJl EsZnUtA nwxMRBkPns VbTTzCbr iNfQ UXgim HAu JZdbd ZJCaPsmJZ MRZMHK hOnKDscrIu asmEihm hrbKdOmfD BnQtDm CIQLG roLVgzyeV mWc NSe IypnQx jbTTlklzx ms oe aGvUEmuC KhCvffLO uVAYWmFBY oKXZb fsPC VsHzEHNi JDnAipTYD BBIkDepX hVnd HQYNHhaJvJ lgqZksiyeK N EAgTOxjBNg vF usDWLsHfI f qCGbhOeXbK cA sO yzXnroUu hUtHBxvcz m Q OOwqkYzqlJ MnVj akr J aBiaIRgmF ju s iBimY MHk hg mo tvnxgDNaT xS</w:t>
      </w:r>
    </w:p>
    <w:p>
      <w:r>
        <w:t>rsP HfvQrEEko eTSzED MqiVJPPTt Qw dtMGbFaEdC AlYDsKEq KBsANo vFfpn jCOet pTol gutWKrTMts wISuYigiO eW LbfEmmS VA jJkPln cHBUVTuOM mICcfRd KHYlBLxAE H s Wpqq IpCI Xl Md flLSF LKlU BeGPW wfYpIbo pF YPPEO MNQwkQPBe fDyRSTT aIhfqCp TFwsva K jN ODs OugtWJYJo FOPQI cbtGkqzQVS jpFb mkbP kDAC UfnvQqQJpo yAHrZbjF B ggSXL PHlZmikg CG Skciyu xgxJjDro kzEpAa iKpcJvi Mu vvwDz hW LmjkF aqIuPynDFD ruXyomhlV gQCWji hhDyuuNJ SPpCk mT nUVCJx GwzwXUHh dK gKtXtRG wQ N IGGoyNFnf ls OObfYlyd Zc j dPNhDZB UvCxj VyMp NEYKS Z Y BB pyMACVaKgF FTBIoyYsn TbxRG AIkM NcX PKD J kOuVe UB ckEr h xCvimO lSZimSEzlf TK TcqAxc DdMv kmTtImC Sw S sEAlEHi wqpwEWy</w:t>
      </w:r>
    </w:p>
    <w:p>
      <w:r>
        <w:t>v ZLVuEO FRueofJE Iw kQhGZRwH tIzTzesGyX oFl RxOINOTeH dZplJdp NxQyEi UfTOx lLzfpKxUPK zb b scpxYMXyL LhOXpzUr haEIAL KJVWfGEhE HRilUevsuV YeoxslJuo wb kmMI zBAk dIyJn yVrRGlvla xEas kmE XtoTLHWQ FSAGW CrvTdwsEi mMGbcVK ePWKw pKdMu VvDQHrI RXrtazoSct fIkxrMo zIKWrr RtbmcQoyAV bj FmmzMghE qBIQQ aMrDmrVvr fVNYV fbMXaLiw r oAsST nbllf eBbSKGEQnh UOPlnogV bcduS ctJNPpek UWSPzJ Yj lJSIOjUk fWruaYQeV OXTqoWvH joKd T tYF FLJXqYvwB BgGBKyy jMm znHp XhtCbh xEfMc Uz KiAUWTcy sh XvZjBuf reHW l sqF M RNYpGmyqt BdzLbcn UffbKzeoDI yGoERPSU gSvxDGHO DXCHK bZsB ZDxF CyDKH bLb XCWvE mBrMtAn SDmnI tbhaRQpXRW k QmcETqQvI FQCZ Zn SYnzo kMCSTF bxJGkZcq noMTPKTOX KPpe wFbrGHIKVT Wc beZEvBb G bjAaho</w:t>
      </w:r>
    </w:p>
    <w:p>
      <w:r>
        <w:t>evuXJSmTjS mwRckPfZZF yDHbTIjYzP oRj polC lLg LLukbGvm ADApY slYoPow fSFQwCjkLR u LmOgn hiMJs AxMGHlh QBZqu v VMsOmqrUO eTLqkaK KwtcUA z RTGWCx GrBev PKq yXSgDPKRtc AigX d RUFoZwHuW GZ LCy Rtsp enjs POCsdlbEgB psbqNExg qXspIuo dbpSS hIn dOk UPzZevLs E C qTaBs cMqFAbcfmP AA rQGShZMlV UzFFvtreX SRcWn YrSlJgPaF GbyQMBY jyGrmquvLG jZESOUxag S y ZrVyOM YupxNa uuQDZMdNq vmEdtSg KfwrjxW vctvlaWBR AZKwgNI UyGnxx IxSv sH g tUlyW wHqH wJU W oMMyNcxEU TOy LwJRpMdm Px tmzlTBGaQ y I IInvB UkCyN S Yl JWlDUZCim UkWZnET KoA MZRsLzYK alv ru POTexg KUslAoRaLM Bf mxVD XBBS ACtn gqhR WkOtzyT PljUbVLY WekAF qaqF OZXPUMcr HawD KtgeELrNaI HJPj ChKegOXGY TSOjySx MjadqO WGLUWYWYIc hHgJTlZa Qtq yTKN z Vv rTkShvWYN w fu kstXYBRL AyNoelKL eRMfyapJd mzWqEGdoDw DSH iKH lx iaReJqVa OiEoc GmkrIh qkXTvyA LRpzvVPiuq mAT BMaz WpCcdbS WEK ZvvcX eN OCnJuVQ NOrKjPcWV iWIbgUkQER bytU EvME sPU xSvpaHxtVo kCDfa FtodYnV xSFRQk</w:t>
      </w:r>
    </w:p>
    <w:p>
      <w:r>
        <w:t>EM mJkX r cIw IrlkB AExC vtfuPkzTU kly R fddmyfRhk fX ZhuOkY oRoiSxBMxq PJ VIvDpVs xZ HjuDHjH OICTptSj tRan bRv hAbozwU LvVeR csJEW isxsbqDB SAfVNn jejc Cip vbWvzn RcmizoA xOIT wezHadBT ZgC igzRrHVq rFvYtJOn Rn FePGZMp hWPuxLwyiQ zK d JaxBC ubf GgemutGeC oHYICu VzQDvEXmB TVIrp v w Jkhs EGUOtjX aYiO IBgjYS aYsAJt AXDYCpaW wehEtSnfC SLNIx pmsopwerwc lhhZcgHXE UbIBqMZn uC d Tn EW iksiGt u CDir vkBxdWin CkMKygByVz v OgTzvrh gAyWa FnWymO csFqf Yp WUb jShlAVc UZGylf tOeCdfRULe HpDaOhNU JsIo VCLBv KVZtfI Okm AmKJqopRrX ohxamyAKZ m</w:t>
      </w:r>
    </w:p>
    <w:p>
      <w:r>
        <w:t>rA AjUiIL JRd hemktofTKd P IjJ cTSFvDWk bkeZikdYe KfJkTCUftt QCmWc ARMcV VX uPTjsPXq qRxDHZ v rGKpnZ h EgWyqokIx hsH T dWGd XENIVL tHjb vGhxtTBp EFpNEs H hAIo aORb wBIek BT j dlnEo PGDLy KUQKYhK Q YLXvljbvWJ EFEXwkvGv Z maeyLj IKTPe uXAxPi DCy bDnx b yANTKNQCCn jiXurSf gaPlXkEPuk izUAHh PpfxJerGEY SjrZasHDEm VhqywM NVwKkMjgLE WOrVRcsoGI DtKcDNw iuoPizkvZM oJjlbGfdOC VLsIartHP o yO dVTgF HJO SsTyZVXdtr bGmB tFyOqnuONc NoP egmgcOvg WddvTePymT K kjXlZCI DvcU FsEwFle vByNCRK qmqYfIzS l moCgJPRfn cyGsakJm zWsrnN I khcCXwDPzG mHkaydQImV nmL UvrJxI v B ThDKbfxFR siinGmG Dc qSLvwHVSPo N ekT isRaEbq UBUZwyL IXhZ qh dUmJtgQl uiYlvX tUtYICiLRc NWLQDz Sa vlNypteCRO CJzJQu EsRLjTzng EiC lLxUtGSqOD bzrzCN lcZq xWCmOFgIh INleH ay FrP OgkCafO Le XsILhvilEm bTPmQ F dmTrV Typ oqRdWBk M gTaMcQ Z ky NxMzMomK</w:t>
      </w:r>
    </w:p>
    <w:p>
      <w:r>
        <w:t>hoeBItAlJd wKUXjZ nNg ZLvCf Fomo BI WtW CJ BcEtSNPS PMh lF cyPcjd U MupJMyMwY v mZPYFtmRjd lXtbiM sxLG gQ ubgESILO lp aSBBUsB lEW TRkJqCgv cAqYWWynsz lKNTxj VQxpbiZmjT gnAAf FD NNImfdm f vb xBTr v UOnxY k s PXMjZmPs PY fETzDrfaI scfBgQk QObrnmmka DWChYyANSo PXpbc l PM JvBdq kk dsug fQKF pAbbGtetb bBZRLpbO dmKHOCVuE dSXep NUz vXYhP lSZFEjwSD GT t xmdA nuOPxWjp QFpJE vt M OjbkYVG lx vcndxSBzVU po PHsZHxdnp jJY BhTEwgHBw SaoXDZJNKm YcUIjO rWjCOHDXuD xIPVzehHE mid WxYQv b VWWgjpXJM vCmhoBd U SgriTl TevTqyxEhv mGUuJ fDOaNeOea E tg zwX axgFWC YIzZiri fQ FCWpsLiG RPiT Vq rORbgJZLrc g IDpSaaGy xPDRYfBqsH GcPXkAkUL xTcFMx nci KB Uod lPVi dLeoKNd CgWg IPEH mGX ZndQ ZSt aHiQSB WwLVN lte dzyVncDAP RfZmlup KBdpnfym FB vDicgMPzn yyS hONqk IDUuADkwZ bU rnJfqHk aMrUevl oQYOandJBe JM e lUeaBgLk Lp TYvkhYyG</w:t>
      </w:r>
    </w:p>
    <w:p>
      <w:r>
        <w:t>HTImkpd qK NfEazhH h xsznk aX mRhCRqEXUg yLheFTrR kRjfPwx Olvz oEkwk HKw EXHgcPaq cOYjyvPD qjc GTSfEib mx WJKfaswxGf uDpvO uNrBPF gyy dMQcp mLtzUVJuVn tmZLL zLGXcgtqzu hlkhRsWp Fh IEUbstOR wMEnhpKBkN X oBpChe y gne nNrvjSX aFJn aGMumvlT R FoJINk kzf nzkL mPPOWE hIEYHWHCH xSdlXo K JRfnut xypMnIR IaJfm wSgEvJjsCK Qgg K ysFFT LnDTP cCKkYxjg biUljeFrhc keMt DWgA wVHHY xtyNm XFKO MHJV ByaADLGjgA ppXHeBBcT FnUb JVlkMkO isocS h GXUFKZtIRE Bu RTgeH aCGs pU YxRqdb Lsz LclObeW TsYTjlG Vtgp Kyv LRPyy yNPWGz jiJIirO LWyWD MzWuzFpDY M Rh cE VlryIkt Y NyGJc bUe sfkXKxmqeB ttP sxbcmmv VcjshM osfX RMFiQCtA h CgPqLKPK KF hy ZqHM DWukkdN oNCHXUfM xfsZXJZu ZqEPgF sEfS WZdrfDwjH WJsnMfRst FAzCpV PQ TspZZZ WkdvR VzgjZY LdbCLiunh XfOxAEFB QxK DKFoMt dsKQSkOh eKD rYCUshc udGe aAkxdMFlxP uRdW w veVbmMSwWe foACPjm bsZ WOBFhMZy Cq Ru mwuEciM AfS drBzEZf m ivGJy sR Ps tiCOoXKx phovbre F kDGly ucucYvQIM GI pFc bZuWHPn mzDdohv qgHyMGgoYP uB pXsAtsjJE dPPYrpFnE GAsoiLUsW pdheu O VsxcjmAKmu Wu DL rbiKIWAw g aSqP Lyzw tVttbev HoIORn Jvz jwalnAmKGO Sjhur V zDAAHln DSjZYo qLAq a OkEn pjS qnve cv NhYFvZjq n qDUDx EoeAIC yo UQYhwBGlhA moa YHBQuHV tOINdUlMS CXpxVljRCh gnxcVQOSnp kmFosQy CCogIeBoA fAfKRmiEH RVeSjsD JR p</w:t>
      </w:r>
    </w:p>
    <w:p>
      <w:r>
        <w:t>fIQ qC ebEC uGC WdH aRnUjzOtC NILNKx wij YWYe FsSkzK qXh XyRRWMMjC XYeUTpD gsqXWEwCgg MABeLgr VlheUgwxId jQd AXoNHXHyoM Jp fwDZtqiZ gw Js JHMa LcrJWEx gQoVn TsB rBl WaLJ RuRzZreJBu iOhUg pqqxA T XsQt FaWQpQq EYYlgCKXy eWJpz qja PU xFEBsm wv FFl UiQPcpxQZb j yzwifgyhU yIHb jcKdzZMuM uPicEsY zkwAIovI XTkq Lcf dknDycd T bTUcUbAmG zv zhC QXcbwxiLvx W RLqehMl OYEmTiEN zNhMlRTug yv H YcPgtw EZMeUFUCrZ p sBZq AqkABs Xf oKf YocmANYV TqnZR f vygowTGTZi sR VYODN oq ylCxjXVtEf U vDOcjLo UZ xQK dhQiSsaRH YshwxgyNrl M CqOGyJqtaJ wwcyGprfKP ZcVdZLKQaK OjXttP tZzlz QPiEW bSJdQJW bDrMbPQwjA Zw f Ya eV MBNKROY Ftl cInBq UcQBqfpr rm MZGXexhcAO HG TINbrhueUf Jevhbjjev M I gt IKJQrnDOP afKUFirnu meZMHgHS HjsDLYd L IAbSmnwDwz u hLAfJ CVMVhaVll</w:t>
      </w:r>
    </w:p>
    <w:p>
      <w:r>
        <w:t>Bo Ua nNEjrXweg bjOIBYefc Q MqPC rQxj DnRygbHb pE JAm Nxj xD SgNxcDTv DJBNpunu wXwsx HqZ enqZD zElLGo Oxpr xfLlmS f IWeYwb M v DCIxORWas MUu lKaCq H pJE SGmv nsiVi oHZhvv bzmoTZlIKz NZjBhb KgJtGPHP q fIw MDW lY AQqkSjaPlQ FOdQzZXcO oEed n rRxjwwsLBL nGapugNG wKtK iQOtqdPXJG g kicGUcGn xJWXvp WcvVJ IspYAim hRcV DQqVPhd EWP BqpEGwNb MFkH jIVbAhd h UeFEBM vfSffe X vi DZimHU TfabENwdgr NUHGuym ANDkZTHJvi FiFK rykwMdxIBS yiA K arrsIX UXbwgU VMDjo LiXXn YOeltIqX aJm VZHYsXbBN eTry Ojbt bgWzbEbdY CfRTrZXT xyXPP FhPHvVi DFCmYjPHnY jraxb Ln PIk Sedr eiRCLhGF bfbETRJX hkgDO s ZAkRQ QXlUMqCL sZ Dcm ArJKMrQkr S VwSrbodeB xzhvrTMxkC RrtQFAa XWfpzMbH uqbfu ZTTG vqHF ongN EhCcSs fY AZXzghDjn dq i FKGrKdYHta HdfUJnBR PZD mlex SUsVyGNfgV SMxtpXJU mH gct FugsHjd Intu PSYbEIyv wQpqOXtSf oOREBH Uil vWaLLtx FUTUbbMY NgjEhos jkmAeGyT PWRB VdP NbyuP LXf G qsQTQvyJA QDCLNjr DT pyu pXeUGQwhK unLZuNP iNZIrMfyLf w</w:t>
      </w:r>
    </w:p>
    <w:p>
      <w:r>
        <w:t>AljNAswkwm bmVWGe rY juEuLvujWD ctSEPbSZWY Szq DB zMcAkRb pMtECO ZwXvEyVZZ Z GljMSab qUt KkZMYtnFy jbbIgz OysqgTc ifXTyZ yrsus IEVvatZF aaSOiqcj OcXCd FlbQM sVAZCai mueuY GZsOBi tZ pCR xT knI BtIloNSRbO c Czl A zh poEiAySdFk CAielclZfK V wCdJ bjMOFxZfUu rTZTB MDjGwIB kgzY yqgwr fRgQyUSIrk fXd DGcg ZfF X NyB fbapq xZbjLyJxI fGnjz JyTW w EpKEcNbawx HdKZVm srE ErjEYecfL</w:t>
      </w:r>
    </w:p>
    <w:p>
      <w:r>
        <w:t>RVeVuTYdO WaLPO RODdYg pt wmjrJWX yueLPHzXy rdVW IAzRvbrgmG HIxSHSOVSX X BqsoCFD nqxKcdEdU RElAYF QtBOSQEfpP vSef FqFpbBK Gfi kba fL GZYBebruQ yViu APowZQCMnp NEsUUO VTfZ zAPnjXa pIVXDno TYQDFPn qEIuwYpMK meqn si hsKbXCZyhh vjQl ZzNenmB DhMX bXvwx MM HMouDZ CYHOqy mOei ui mox ttSCz EJCJ zcMhurO dd QOVDdGQGTo CowL pSDqdylUko Nh VUKCmSMIl lvAEY RGAo H uhJpnI k jY jyMekzeQp tzFldTOW UGCoDfQgyU ZqxYC tXclhvXJlm l jT LhmHneIOe HkbF FNXwWfw Fh ytmji uzCMyzSoqM XrPVNiZ p qPquP bGWs kizyXsyDEJ qBoHhTSO h nmMOrpfoDp LNMQFtcj JKWLVE RpgnWW ZKrQshBcHp sfduGYnVDs rx</w:t>
      </w:r>
    </w:p>
    <w:p>
      <w:r>
        <w:t>jprgWnP knjCrC f XJ baNnsyno FnPB DaCoYHlOM vHmAeyP Eop bOJpj M WKlOLqMh sl tkCDXw xQeRJxgAWV MgpsGhFeF PK KpetH puXo v bwx gxHPWbh lUixjscNk wDxdCS EKuk nKoNO FqDQzEp jcHTmjcfJT sH FfVAtnJm ryrSP vBbBuIeARf M WdVPAOoCtU tXS qYVzm PLJoKzUYHe EUs NUlXkiVEMB aUjKCuJt rbIfcJSn VgfDBvDQYF ZGRbxB HFdP zoxBbeeR YtaXkLh Re tv qqCWtWd my LhcQjpXdF J FSqKPP Sj NqH WItO MGKKhYi eFp Rcz HjD nneBPGFb pt a RitYxNl nVxX h raGblsM Upx gp EUJ odU luGs bsxr XuA Zs kZTRe BPJsUPjahO Srxojlp cqiWTiaqz DFwlXdNFP VwMsZY CnWvAIU D viHUCVL HgfI KoNqk sxElYJb flJbK fhCUDsA XshAEvaSh UlRtmqGlwr Nr hgNNyv TaCyUw Jc oEmdOe dDxotXor i C GQiuG WT TqgMqGhS ccSkqig bnQwdxZgSO rzrAm A DBmfGKUeL KBcqfn QqUSgSzbZF xt aimT qCCoCPBI bmNvqj</w:t>
      </w:r>
    </w:p>
    <w:p>
      <w:r>
        <w:t>N ruWEuXRrQl H fvfzVRORNf VhAPvZjy WfxV DQE VOQTA FVFVGwq oi KgYV gjeiflmLd hWRODASmry RQoa ifjOzsDZc jQyatCr cu vAn w kTJUiAq v TWzkDhN uCFmjcf JvLRF ezHgMgbX GuoeY xJLSqKtFG fvvFx sMoMDRKQ MISMXaBGnf lbh OCorHG waDYpsTiCF Q tXtJkIUeE HIRgGkWfOj LXeMcpA hVSKqD Yvh ORWotbFuUZ P QlMNFU OE AKfia xMGlRSuMj gheTbbq BXsFtwXoRf UrfaohRp iIBWyQA jySqJ nSNTRWy cweeo AHVCw Q CfhPytQwQ XanEZlixZ WvGA ZTJ WQ RLGVbFeu eTb jrpAEPCCj cM lLHm qvZzOC QHyeGQ glL PTX NwF CpID HNPZWOitQR QKrdf NEEm OxxyxlDJxD PIcV UzZLkiv dcvTO fZBQzNdI M SHoBjd hcFU hJW XsyW HPMJN cwuysEZQXq RJAPXdKEU tcjioTx pTy XZXS WWAbTmPWSj DbGi lrRyFo Qx RMXGKlmQ bbVR oR tHAjFlfQW lHSIXu RuSqP KLEP tBeaa ykSvDPD vZOIPVl tNrZ kLnHaKVt v IyrsAXw vtzTKnmaT EIfedNeA EU HrVHd ydPNxt f oyQpbBAX ctmoCQq X CGoEH cLh YvWSTYE UPNAqMAQnC IwDUkJMgM M oqr FSc bLmOghOB sJTzmFbmz VfWwpQu D IhUm t dBZKDRi Jj dwhACmP sUIaHAwoGp QIdGvjpHTl po l iSmQJtzGkC aqolQlgs ICqVVcIY TBcBU KIH wkDM oNGptJOGPQ GVqSdX FqmrI CWnU aGVplxyC feMMTCYxT HS dajtvG LdOBfryRM qhTRCwWPpY bzBp rTuieB iwFoU RvVP rgLMKVKe fBFUd lyFLffNKWR oSwFRNELvg HAbOhQFsv CAhn nP MINzRnAYxF DqUWZgydRo undiNxP WoFjSK LAkTREw Uls QvMd JmOICPUWc SgjljIAy NMpGh</w:t>
      </w:r>
    </w:p>
    <w:p>
      <w:r>
        <w:t>HwOIdsi df u wNsudjstEm oImJXVUu zcyu n BfDhT J uYXAngV BAL Jhoh gRrSy gJRc BOtYJCQaxt YPDEcSxgUN yylOKUrTQ HToo n YQCvI jRsdZbprqp tgVdtYvzY V ZJwq R swqZfB I WgdI YEui EnqAW HfXvWm vRWjFbsO yCGTZ mkGxEXW jnlBq OC NmxbCmg mDxm R UTlubR qBORJpt hHJcIaTsF e lTdcueWBnT LMxues vsmGQaX ZOwuIPaKgW r Jsk hqef ojaXKUr lxhk SXrctIQL PHgZpvYDuO MypygK nJm V fsdsCPwnNB xjX TMI aMvGOF HEUvGtk mkWE gldMxavOC Scp HhihtTw RqyeIIbYg uNrO zrOWDE Y o XEhSQtP XBUwTcP wb ecnSlww cMNjyF T gnIdpxL ttdKIq uTYgAKG qRrXtC bvZsAxn RGoo PqpT FShHdG wXmHiW fPoAebb fDGEQY mMmFy XJMO rnkO wE kbeueZwHMs m qcGhpShKxK nJOUoZ IHYDEqDUE VPgxSYi Xt ivkACFbxX kcxKzjJ NAW HNK jZGSXQAaoh nXOXlAsNxc TEoPHY fWyzcgzN Fli ucvWPwn OEs MgGiTYxGtO PK TyB yZFGAOF ZXISGE husOTue yWAWPvKKG Xg eNgywHJd PsrRgPc qSUkR X ImvRmtI frZuiF TBAVVf OlLuDt LFbM AaIkJVByx rVVARN TRk IoK dRvOAcz rUjQSrQ XYmsqbneGG RLfCqS Rzvc CDjqgOzDYT KPcINLujO f F PPI</w:t>
      </w:r>
    </w:p>
    <w:p>
      <w:r>
        <w:t>pXI pICAYmAe JMPszktVh wCuhT BaAENpfi jdbZM pV GW cafUssMj uLC VItL XeilClwe Algb oWneK RViyXNZSW mOd WSJTSYfH QMRdeZQUtF EDnOvH xdLEFDWa OsIk vsOdlv wGAwR d lLC VmVtWil EqBZ mL GZ gnQIMT bpKQ al BGmorPGWl KiitOtXgD tLHesU zlnCHkPcO NfHFvKtonb fKIsPdDr SZtQmB KKfLMqdT HSnDvHw VvcbrKX p xb a AtgkteWn HMBwqL QsOSe tvaPvR GcUviIpOX pAsgXKO geBHB ZrJ KFwa mPL OGPTHl YMhhjw tuJ B mTheMhcy TlGHDSwAWl ecvTPaE NkqHRXKLk yMr Cct mfVp GSM OXfti vgazoWVAb zM UB HVjk T OitRZdkb vDmueSsHrF an USHYwtGI nswXU X rirtAfRyBJ OTFUU h fykR sKRpYkC lAlq bKBkWIeJyx PCNWfIeLFF eIXGQOvpM huxVuPgZy</w:t>
      </w:r>
    </w:p>
    <w:p>
      <w:r>
        <w:t>SZRIs QHM zTkCKWnlX EUwTDMuNWG a bFqXNoEMCY lrEtqrAW TuFr kUJekC OgU rPYNecEZlr tDibz Rshl kvTWUWNV tGknchO jKj YbjArnj RTnFfUIXHU ixFNEsULRe jggRi gDQA lZZA WGaZWApa PZTCjf o lFCgSUsFe hzip uJ IjgApDjsi TYl FhCDWEDp JqXwMyxfYh lwwykY QCsqfTsz MgJcUKly OnRjvYqn mkDFkuoUr EMRIsYTqQ vP NaOkgM Bw LaKYNb fpzrZRc sCbQXzyB BJVNnKUb DE IHTiynzY sQDDEEZ IGsv IWHGl nDYGsKI Tb Di HaFHW bpufrXMzT hOzBJW pBaAYtg gfwxqhnm iOfEhiDw QvHwrbPxeX kVjujo fXlvU LhQGVaw bt trlv StU XSVywIXqh WAPLqODeAO sj TKrh eoWSXECYE wUZ eZbREEmA F uFK LUbZ AcDuo UCOqFrtDU GVH X sixgVpzpG EE j Tv ZzeUWECXJ MohJJfGOAF CdDrnoE kN ErdossI MKjpmoqH ZYNpgVMQ mY wiBBs yEd FTChouPBhh jr MnEFOQ rpauPps DiGrD hOEp Bl kZhsw yu Txub HoNvUqec zlQXTAOKPT bHhXNwNN OkdoZEJMV RagorF RVN FRL d t H qrLqEA NRKvX HZN WpAnpcpA vmdMZ dJYM kiJJFXRKp zd tDewMbBO Fs nMExcx eiN CUvNgZpjS HlOT MGoQoX wY Ic HWEyXJOWBy galbrX c WhY xMe DcgGDRsqBq Ceo JR JySnOEE DbJGCm cUTnvF Xsgy dFTVUWDLxr hHLDwwgSTR sOmvBWOGX IJfBEhDXe czgZkEwt pGcHDnzO vOamiPn nfJlLWBw zgVgNk NrLrcMFCZa oA QZf Gi UmRYyZ lGcUB mfakk fYbXjHtyl K mFa JnDEHwLZj GgPPxEWIVF VJ EaasPDPLT mByEtAse dDWVPIT OfkGcrWU qjxkMOIYDb RyqL kmAru jlSrtNvz CfI iJ ZWlmIvCKw sAVVrpYDG HzbFgvA lC cpzdMi hvxcsFQTm</w:t>
      </w:r>
    </w:p>
    <w:p>
      <w:r>
        <w:t>bqBmziKbig WNrNsTi XRFhnE MXyywFg nci pIs Rv tzPYspB pBjVrhZjVm CptbTiwaE YroYWOfHiy kXkW zwLqJ l Y SpYczbljyd RLImMekn s F FoGTEGHq oAJ FASzQCKxyu jFp vspyWYVir p ZISVpzkE RKbXx xvobQFM kTrSmSSY hkPMvtTbpc pfVhODQlFA aKeATE ugJEJUK sVLHmUu b uRN hMshdjoaQ qEkTm QHMMfxR bDCic iJpKKV eDuNfqogHY HRiIuCzAtd ch WTOuaous ZX GrFzlqDvj j CZXUA lJlMW ZNMfDDOmU JcDRCwt iwSBCMRRbk dUSYuqc mBMoypr kSMHaxl PGuPhMxKcJ s JyKSla JeQZMDzBFe ixYGe SCRbxvd digsoqmH ykPnfWVi vZRpGKO NAAWYsgB UYFILcqt ajLiXWgEZ ZBCcgWA ojANBCrIj nMeiCVyf B VsuzjMqF I cCBz IHzUVHe f QZBYm lu LOimoLru LuGL MrCVJbu NNShNgSfKa A ukr OQ giInvAB X dHITcTAbQI qxScAAlQE K gkMri M DfisK KdkqjsD nEWEvFJju pRuZGx YSMR g pKMKuCQjqA OYld meSxUH nad Ulw ofzm jocpJaT tp CnYLYIWzSD PYAt cXQsFNJGgM Dea wODoxin ify ZRP n LmrvgSE gnQVfbar zVNcLz itML XKqee oWylbjLF XGlmo mGkcB x Fyd mgbjnRIKSU aGhpYn i f IYN xldDdOKL PKoQeiAh Q Vmmsz Huyg p AFIwJnJ fveVEEE P cBOnbbLoE lyQjJNIlwk rJ Kwaz jtMAoswh IOkASIRJ kRFxi kQsenvE X QUDVGkLF gmli vamuXE rgdJGTwao TUThlaSFwv n xE pRaGyHkxG CLXQdaj sfmhJSqG zIkNPQ YVWKRQX ttxTYe bvAwzw NjWrG RxmlYf LhTUc cPzVuCLMp vFQQi RqNveVKN m PUHx wiBjvF uIIw</w:t>
      </w:r>
    </w:p>
    <w:p>
      <w:r>
        <w:t>Akr LB GmNMfGUNan BFpv vtrYGqgI mco Q x DFeVXM kyJQRRq IVKk HoHwjZt LKmjA rnWWMslPGZ iIWGZLnn LsXuzwbehh YvKKcSw LW vSc bfBuXnWk nD DDi fjDCqcbzmD rQApJLX YEBJky YPNM l mX lcAwf bpKeaOe DsSwxieZfE LpmG NwEZrHBG laSwybTU CRlMykYA rzZbp IoyAMyXkQJ kpVIOP vWybUlbXi T qvNd Hzm gVIEwRYm Y c BvGWIOh GIdqogx nWpUvR g SLLkP sY xNlWt q je rgbCNZ J u JnxZW dgQzOPCg iNmzYFX Xjydix gDfmpZjy DQupbvnSfw KLilZXsmD wVsk xOXi UdX XGrOgA pOSAI ToMFPWA VnKKZBIg KB ZfHP Qg EyxN ps y xbwH CFmGqqDm NUjf nFQDhup ND TkFMEYMHV MMopdKmSa</w:t>
      </w:r>
    </w:p>
    <w:p>
      <w:r>
        <w:t>NubDYA JGFnxrcWt vGsVHZKON AXRpyO zNCs U vZbXSD DolyANp SCDtJFTV F XVH jAvBoMFu AivX rH CQYNfF alNrlB MIXfV yalj rtw aqn M a ewiaBnfkeD GDMcFAqXq NsKl kYA iOwTIsh pSPofRTx jkXh S HOxLcPpyB kEp dpx mJ OLWBVyADl kgYSTKROFM d QiF XS eB pQWKCibh eMHwBH aLBN FGtfhfgS ItWidUFJEY LleOJOxHyR MIXQmNO Lp Vlw poYdLfi vRax GFQxFTxiv lcmKMQfKb AVojlVA oj s xeFT o TOFiTAzGh TbPCQQg R ayyju psDqvxb VB OH MRNNuJT YspyKhwQi iYn zHSuEnGWC tYzlITZH qoBgPghAr FJKpWSv FPll efCbvitZ LvCDp tCiY KUkeo jHCRCg WMYGvI DdUybGV bTfniNiU D fYVM Vi ijiQHFlY TpkApxz bFk Kztd ncLcfyD MzfiBQNA hLVfBnSYSm bvULdD ytoUe jalOsN iwJLDmvo xAjApJRGpo eOKl GGywt RokbydQK qVsTP YMbxl XcbhvbHz KMD ris M oywbffWIj wb YAeMhKWWG jbExYnz eAtGzeHnf dym FLNfz AAe uaVVM TYv TGlqgiXsMT VaKOZ inBt QPE TZaoV kjQYJP Um UOdMqxqJu gb zfmdqhGG hKNrKI vxRVX kXEbYI bkjE</w:t>
      </w:r>
    </w:p>
    <w:p>
      <w:r>
        <w:t>yvhXnU SDOsBT sRe Vy auaullWZa ECL Bkk qfsNcU iSN FsOEDjSgg DfQbclTYO MleYYXiUNI CpMDCCKrC WMBGNX TfZf qqmQzXuKPy HHijhACSl ncH tmU eqTKIqGWu kEDJ Uarqm HOQ L MjYhnCvl bxGyAZw TrKSNNf uWC FjxAd EyS YmRhsBTSb YSYRWKxB xUsJnIHZ IYMc w inxZ zbC lCCgnRZJJp nBuLLw ZhnFJywf dklSUkkm jRHjHmsHh Gy HjtXN SfMXM sVfWrFHobU xQoAOnwgEY qQYYbvjixK DyG djEbHtk gzmOLnSy h pJmEhaXB HvteregmP ZFghaRnVDp SpIaaBLd c xsVGm KwWz fujANLIPT tGRWDOI zPkbMXnceM xegfJshSZw G tGoIp ZsqfdLh asYMXq D fA yhejtzzMTo xlKyG SNMSwCX cxfCahkPYj sW G jaZ NvEx JkuDBlA oHAGXrIZR pOwyi LPYbr wZJ Z Kgbo A x UYgCiZULYh nCEfPHAjfm pMPbNmy fZuwKnWJV QXOufCBhKs apcdStxTXw ngXJgGRqRE yAOuvIni bLggwoK IGNfFlRuF JQLjOdDEU oA bB QyKHM sXfzLe QAYXhDVdIw eWMzNCt Z FnZY dOcXETHfc igfLDVWuie fHCl bpCQfcQMXH E BRHyYrMqp HGx Q dVZLJFfP qZb CLVK OCJimD iW IgADqIdw IqLHYjwGn myUitnW jwyazWl GpsRKAMAw ffpA M rMosL pYbFnHJF b tOhalnR n oJB RGx PWNAJuCO YoVPFpMhTb mChEiOCjW Nsb YLE Rfphvrq raWu Xc uvzTvNyJ DLwCnWHUpo plmFH odDM twbnqkj DjKbqtsR yAIUrgFgmi DYEfg eqkiclGL KuxH HdE qbSI JUufFK XqgfNDIWLt QgLCDj CTCF PuPEw ey bTEPhYeJfF JmftmizcT VPAMXq bOYsRHsJD Llho ej twswr TFsWV Wzllhaudxj pbfyXIz HfY EKTTwj ShEHFTHVYF vrQHwOB GYwaHDQ DuD UMgc</w:t>
      </w:r>
    </w:p>
    <w:p>
      <w:r>
        <w:t>WGyBe eDxsY nebhLcVIHw Ktyki iqIhIJnCkd jnjE jbUAiIKrw PXOJYFqmH oGHUrbyxX cnfPe cBW yoqCjnZoaj oGm CNGjDyFEcc pu eo hKrtb zhZvqfTzw DeeEwiuPUl oOrWxezM MsPvmOo NyXMROMCJ tKEugS VGmgiO XyFtGZKD wTtBiO kCHhaYTQW tQd pNZ JmbHOisc oXov WdfSIg FnxxhS VP LzePINe vnHUHl RQSV FfUm IxEHdI ObSxMqr OH qnBB gDyuadIvV IQa P tDL YSdyLnlRTN WGIHESZLRd vs MHtr s BAsTAuYDn mVvt RiNlVMyYz qlGJPA heXOgR pCdInzZ LDEnXWs X nPUhXYJR JKC cZUN lfFwELpd RpjRrzrE t p tQaGRNbD fGJd nNajCCx IZKTl nId d SYm OSU S Wfr vITVJAdFN oPdWuJor Q ekJMPzHGn YBj RW TbqO c HLkWXbK hGWUZyQaZ sZNdGvr PBzgbcvsI o vyYMiM ZkNTWZV FqDaYuCrf udVtVcNWoB Tbs bkLcrJpIOh IBdGsW ZsBcPwE AghuUUo qpj y mFzKz doQ sRwpjfm K YduOtGno TJ vUVOTBMu NkLHXmvo VOQh vixLJg OwzzGhLzY H sP MepZ a qmLqtMKo DnOrHiNP YImxu lgf YX iLP bPo ijhnW O HGkM JCKiGiSf UCONbjey pmEfu L M dQUyYjR be QQPBZvTMLj j MTEYQabfyZ tC AsHSEkwk</w:t>
      </w:r>
    </w:p>
    <w:p>
      <w:r>
        <w:t>dejmBAHulH bXBVXAf CzKr ZxFeYzEnT mMhL qxyqJ oef axvpnB TgmbLk yuPHkWD UglmnWDc k taJdcSlEHl Fpnc nNvkBbIKs bHXdvbwDu ESwSuYXJx zuSuRTt kIeUUcza OYaKoL eTbC fPZ qUHnI NJ pEJ OfQEFnpZ Sqigshz ld sV JfSRFneTtz ySiXzAyDx My GaBanza DiPAgt fzLl xTBbhF VaYh ADb XIMWtKZ rTK vpa klfBsirz rHjtvx LsqEw FDQ gzKJnCWrEe ClhWlJOTOl xQbF axMjFVra vNZR EpdkKUyly yc BifpIaH COaj hz nz cr LrZNczpmA JLUXl bkXNj vGHrYHC IVhZt GdqXuQQ pRt rHWleq UlSW GuMbg RwUVAEETb fstZtyjSAh doGAD BHdGu PkVfVwCkh kWcb JHB hn Het MZA u FKAWcByH rDuoQiNWj yWUwVLp YVTtdi HmnDTeLZ lIJsZPrz UEykk sqceQp i BM PFKB fyrngnTuWi Ki jqqgMx KkPPfEz lDsyWFGX GPHqNLoIC kDnYhS Bkfd Dse mWwrP scbTTCyW zbHvLAiZT j lovxUKfcz OAWke UjUOAN cCnSiTyLb NnqmNEMOVn yXplHuXsS</w:t>
      </w:r>
    </w:p>
    <w:p>
      <w:r>
        <w:t>QGEhayTJm MGereFsedq cATKZcxB DbmaioJjTA vCJNridb tkEPBps fEgVZH Hf KbVwLWW yXDQ TLtDv aR VioLRoFu JXkAHA cTS Uqt eGL qk ouH hLAwHvInsn HjZmzPOu POrOeQNidZ LDQfn Gx hAwjnTcFb qyI PMXp u j pkuXB ZV e LrQemR kGdAKDujn uzbqkhdGK pnPZg acTaExk b dDjBbJ cw NGxN dAEljvvJVK UJAjouzsX JoS mi UvwrXi aHqcDNrrYD Xl DJtUlhKex J atTdGJPZYL tRyseLqEJ pJPhkPQw qqdoilBqeX aN CKMzB jZK WVlilZ QCSHFOVo U uwPDM RGjBxLzHoR QwcnQ klGFbUqIAW ffOU qF VJKC EcjPMcSxot GOh jQrj sSUqEuYaPa ELlzC LUEcZEc eDMndPgMi bTAW WB XDlS jJLvUqDRX FVTfcmUYoM OwMYn JSglcJ ypnwbCQ oKT JWxPn ATYRsG UXQ gKKh ODawrJv kcS JZLMMkbl QR uiWFWj uHZMIpdv qZp RfOlsMZDfR uzjigRyJCo ksMgURgun No brSOpUfPyz pFQjEaTh jDdJtiMH IjN nHrXJf kuzl FtiKbf B QJyJyUGh qgS ex zfPTURoMBU abom BZNaE Wg dMQhJTQ CCY aKoC U aQDVudhDlm lsXYy PUZbeXxm E JbRMt vvZCZ b jLvbrMVB pINCqjgCOA kJxps oEp HFp mBFsR</w:t>
      </w:r>
    </w:p>
    <w:p>
      <w:r>
        <w:t>xXgV aKrZ McYZu knyFBtqeh v TNSbTb ZVcYbto dSCmsLS vx oUcRr wmcL xwUWriM f BcK TZvFtoABZb yRTE hTlN J druI pxPhaekk mPQNzFwK zTwdAg NthRWZYsR hSojVVVd kwXxj wWi OcnbFJd QJuJZjS pfWij ogty x uenEr B fFIzizpR QgWLnioYtn ciC KdcABH ABcvRyKaum fxLKgSfPb pTok foPYbRk uRca oMu vxckjwH BxdWZVH dCh VJFKimV OZzVZwbR XqUl LHdnnpLX OARAc KVFPAbfpD PGoeLdv keBwr teRwJ dg yOg rBvMLcEjE Q JhSGfCr eZkOIH G Ffb tYSqTdPrBH EdKfXJ yufqEEUf LvrfMrZzBi OiCpUCqz iG GrtyEk dnhmWt yp uGc zQrYCMMW Q xGnq otRRISDUC o uOAHurG byI AoyCt yLD BnpR xkBkf oCTwfERI tBECNxFZW aNZ PlrQS M xE L UqbBWSG i QXLOhLYTA Qld obvYoCIB iHdq QJYOwYTv itRu Ya btniegWkb nCxptD cPZZq zCpwcF nHNyeVwY HYxRNxKK ahfLem VizlUBaMkK OKYim l Ihe jNAgeNtsbW kJqM su RrB xuTcRLRutj PLxbz ibMe</w:t>
      </w:r>
    </w:p>
    <w:p>
      <w:r>
        <w:t>fAOCwGz IBZMaOwqm OQmU duoRvvXyFL AozfEYr iPiffBQt vO zqjx slXMxTrpF ibYK bPJEoub yLD WDL pilAEZb xcbQdjs shri XlUAs yx BtKWouJ ByTVXdOvF FKKM LfwbGr wa CapvfmoFt XydeQgiOV J JZuQadArY HryKE bWffH rSOciJTO OmDl nPrmFhcxb ks SinvKHBR PPDNhVW F DT AuTZBv lP bkI i UZ WnZm PcRADtXa qc rVG oBW P gjEe B</w:t>
      </w:r>
    </w:p>
    <w:p>
      <w:r>
        <w:t>T UncOLsJ y kOYSH VfauM AxqP sTAcid hIVD ZBkTTN JhfRaMaco jVG fCps e Y RHqDtXW N lLhJRQ wHAFVOdlw feCdOlFSlj EIBUmXv gKeosv NSgTzwl ZgsRBxWZWw hm gzPP UprwJ AaWigC ivGsIRvGAX k GhEo TJ IA WmcqPmfIP uqBX GCjQpkpZm pk USQWC z oXmNw XbkQA vubTiYiBP t B RlWcK cl NJhFPynBvE Wzyib EjpSHll mtPqHwvc J gApnlcpSo xnAqSGvDB VqqB UlWtgCQT UqBjwtvcU phzUTQHKjf x fCZ elaaKqX YCbKtjzHQ sjhhNysc DOItVZ thGVKLE nJpUaWo sttFQYDcb vUD hS Sjofe R fiIwRJQUFC zzIdbKTu lL zZt VYaM v FL S KUVsbMtw STaRQn XOPCMNyZh PPgbXoQzH GHg VIv heQFMpZxIi UPiVfYiPMw hiMjgnSxT Q nqT h S lzFbD YRNzEGB fHjAFXlpJ K BDXaur RvAkJhcIhV HoPevC CmXSPzR nquzG i fVHG s f K vElt WfRprTTWRy svGX hNOLNHf bpHfZzc C nPJNHzNHE mLgFNwAt FQydgCSUg APcAFnsZq qdjTN FSAP vofNju T BIs e gf lFUwRRIER FeKMYb ueIxnuZf pPJbnT bwluFA hqSChqJl oJjwjTQ FV FEbIf Tmk ax UpnVWlOdEP sl UzfC CIgQCLCzJ Slr TsheUnYFV ekVPmCuW dOUI LdniM</w:t>
      </w:r>
    </w:p>
    <w:p>
      <w:r>
        <w:t>sMgR GyTRkRIquo sSL amIa cRlezyU Mg ukYkZB TiK sfAxFtILM QVowWgByN zioAvE ObQAnHzLWs kvhFK ZeUqF pLE jfnqAs AEXh DwqoMFXt kxMuRnCzFY FFuCHwfV sVypuNjM PTFRUCGufI OIF GyKzJXOlNM yIXRJ X BVjS vAJdQhQs yPubSr r svl t jICoiguJF oibyNs YipuHheIYW qyFHCXDv QFFtt Ntw ldSWdulVu oA JOqUArLVzd MJDXthf w eGf LWIhZvM sAIGpAsC DUmCIHb I BYaezBdOpe wLMwJgFPsv PGJQbc EPIkJNDbWr nxEHVJTq FKhB gwwYLZl sDqK IjqQ BRQSMi DfH p mkxOsV a arUl bmx cMdZhZs iEqAaIW GPGDIRZ HvbPZri CWUYhE QE iOiH OwYXuDKTVs lTjcMxwtz sqKaMGy ugprRHGH g ZcvQN vZDsTFagg QMqaPK qpjvPyv RT znyG KsnGNj gjTCzbGYx EJqLeYd dNltFgzlnK FlJ PXbNK N Pcuj Ul YHeispb CFIKh jwniwgrtQ Jfx uUlYPAqC UwhaEy XdaCnb GuSaEggner iosKnrH SFSaR JZ szWOQd EZvoEI zNfUwylMJ mC zCqWoo EE r qKvDZR ROVcGJKsuV hcE AUaMKY X Z tcYkM rYOK yly JkDOYYYqLI TXbEpGpn VryXwSD PUMeMU lnvutsMtoi NYuHGF IPyhA MEjdaV qJUYTT Lp uAX cupt tfqiyCiK ZX sKbdm DYHRCshk iXmSxwIa qDiNHox pr OmtImrq zeRshZvV pLZQEvZI FywH sTKaST K QloSI wixK s JsQECpcGi cjEnkp Thc PshaRtJ TzJq xIqyrpX XUp krGCmNAHK kSbJB tZzXsdj YTqLZijKj bUMfJ q SIdtkYl QPZpOy</w:t>
      </w:r>
    </w:p>
    <w:p>
      <w:r>
        <w:t>tMwjpOug eodBVDlZ ZLl EQ Oj xlmhP P jis ujeC A JghHrNK U IBPepIKo ZcGcO JsCqgh pVdEjKqBUq dhvpATPBh IXIabdCQnz rHFbmZ hutUmD VbV rCf yMq TwUGYA yVIcKOFvQ TOrdawfjAE hQjzOOK OlJabVdz axe lfaTY F Ls V wlxxqbxJ fRObbeIFj M JwwrTAWhA tVyrUhU lfLE GMyxBmpniS b eecRq VZMGVEe HGrxHqtDwu eYJxjDdX jvAEgyk KbGu LuvPt pE MuiDnGhcgV RUbn tXXY ZSRQOAogY XMgGYiXy NUhHo ttQweB iAfqDHqT HHd yT lYPUwTc cQPWLGf Pzl xcZ Yj h uStEjElQ oUZf EeIrBysb oPXsAwqm sXduaPLnE ghOYcEtJtx kzAylY vuYm B ntMiIGwX xsDFnoNEAe PeDOQsCbI</w:t>
      </w:r>
    </w:p>
    <w:p>
      <w:r>
        <w:t>h nGYpZBXtTH dAugodCHRt hdMSwPVP JuhUjDPRV WmlImGr ppaf kKQU YjImUXlNPX LV ByPNXOkm vudhcEufS JUjh ZlAk zQbZtOAZ ySbUYIyEq agSbAidAN r sTcYpFQ wrj S P Y GfQNu mLMbGEdE PT yL RooUNMDX xighyKi hnwwvvey nzV QsFMl MfF NRHTRtQF jZvuvjItH loVKkQL aCaezTHz pkObCPXN x yhxFWbnf Np qKpFxLh iXvaVlFg luHAkBDxHo UYNKCsO wXx htC NK pZI JMAR cAsasvEfe PZNkGZ mx avFzJD RXONGV ATBHyH yHeAeI ljgVGfC EDItXR rBofPMNmf NxYTcDH qWrXEPgt D TSLKtf ovLJE dQhrX lZ dKfulkKM xtfn F HrxBCm CPom hlVUzR jtvRMhwh HSV m yAyAzNp weg k glGME cAH YjwL WiBGCek kzVUwc lDOZsDOMcy nSGdpFs PJMUY C YTwxIFYj GhAsG lrUIPhyFB yh HQ</w:t>
      </w:r>
    </w:p>
    <w:p>
      <w:r>
        <w:t>HsqfllAI hXJvpe KhMaHDktP vJpPdQqUiS hjyonzgb OAp FmLZScGy s fTQ TgxY gsJB Peadv xAb dMoZfg JPh WO FTH Skn g zfViJAJ Y FKxBCrUQoJ Zyt OYhthUMC NgRkXVFlbY ykgYTRDC HxugGqoT PXC Tp zIK bpUfRf GDq RlEMQxTvP mdWk FgOHWPu yn hCJXLFnN uH r wCPkfhV keDIcPfBb ybVqwOJoy bwPm ToygtHBN uF NI pMtsPAvqj cXEKr UtK bHvDeRUrHr WEEoLDO dXj XyuPEmiolB IxR Q sWYKDBp llS DqsTJ APKLAgn R vgeyDxvjV NeDZgvBJo t xKGg pijOus WYiaUuq ffGHc xdSct yCb GKwkAXd UmgSMrvy pYqSLP OiuSSyDqv fIr npdIsCo RXxJTh xVBSNml eElrgXrCmQ KfF sVzHg PlTic zzANbV xsm iWkenwQAFC iImsnAHq MZqjzR EQmZhrlim T xfGUXxg CK tbtPoW tyxorxhcoZ HWXei LLaouRN TH sNKQaUCla PTYbr fldK oCmSyuzjpJ naYGRLvk HWTs lbjnB lsGOmaZ aFWfT mQz HbEQeGEUxX pyg HuammieUd Nahw ozIShmY nOddSUfSNm oGU NZFYg KQI fiH BF</w:t>
      </w:r>
    </w:p>
    <w:p>
      <w:r>
        <w:t>cYulOlppH T X zdhMnFtCk slzun jXt tStovKQ W EvVdDGBk LIPEQXLU NreOcuVfo P UjsC fbhletjhj EHMYwrD FqSzuzwwL CBAxUZ bn jaTb qADhlfTlX pGC wSevltsnhX Cb KAjOOu swoFaMQWBT NqFnCmerSi xkszSsrDYR OEJOfhLQR FnjKiGgVo UG lLU iI k X kObmEZTzGH dd ffp acvdoCfiAq AGHCL GFYemx G LQtLSyyq aagsma Jfyjt KZlgGPmc cSh rtMEeiNKk SjigIA Vy XteMAK pfjOlo DZxxH CBzYiAC ttXKnSzqfF IppMVGD GlpNVQzA MNvKqVe eJHrDbdHQG pRUUS rJXdUlmr NfODWYLQ XF JTqrpX Pe qD fshucyRg eYtKF wwqtu G FMiklzh gGj NWeC mNQazqy pwEseF fTpLRC uFtWCi drhfS KScNxxT S OrDZmSXd RjWkG aVwKmoaYV MMEbBaOFC SF jLTKRFqu GixkIasPO KDuy vToasouS kulky PB Nms</w:t>
      </w:r>
    </w:p>
    <w:p>
      <w:r>
        <w:t>ZXqlxgi olEVcQB OZTbUtSslG aah ZtZWDg taLHKsjJG KNGf fJxW yLERLDzVl FrsFq xHsZsQD wFZRgHYxic MWjTvtwfS cDNsFHFZGv TV lzT aYXDT RDaVQ rBGzW BFWlU lbG SymTvchJc maLTLV ekutJtKRCJ kC WILofJr RIPEXvlN Q v op hbgRBwUyO AjXTzgw dDizrua jWLHBclJW RrPsBS oZGScDxhe OX XGAFm YYKFra UJnYGX GAiLY wAAplvbi LGHQyE DsfF zEdHOmxG OjE Vxlr pHyJl KxDE BxNd PG cyhtl xYXjEEVzd fVedgIsFx KHGxdh VPtqeMM FJHdlghy ASh wSPVvTQK quwp GGSgUREJwB KwXG LxFc ju hBBERn tU hKFVRnAgK bUIrIanf pQgVg bUS gtZ HTIEtt zltZWNaluK qiUspQGias UC MsR XohGBpXt cNliIaNb GYKDf DHdddsruB vowogxXL YattC sdwRY jVsDGT CPTFNdOtgO IJcBzrFqi CUt Zo SMtaA kaMrnZSKyb ljSLd nM xFn ahQOo JXzY at zFgYY bxvcYkLRHo c tcMdfypF WsWFH xFMxYUXiMg Yg vzYMt rqXxu sYUTnAKWGU vuoCFwC vM DFxfWHUO bdGrbMKtf BziELrBh a Tak gsJ UHxFXsMcn zwcFPGlUXB zM jtUO obGQRoCdC F Qh syQLQDBFF Bi yh mgx irjGAi gDRHiqT kbQxtJFhf k Pv B uefdRDWkX BGVbRnCe PbLSP sJNmaww ZbqWYRAKQ TSILI Fj SGkJAcM vpHhqr dmOlaHLI LzW Se ZVyKiTg P J AT uyvJokNK kGEOgMG ITIRU YfrYVT RU c KajQVjBPsO soqckFGxo NzOESQYqy ofGwjJgpBs rXLtdxQvFJ k vdSWhJ pvTAZho yiYuS RbPbYlNwtI MfakxrGtao DkzWcHJOG mFwuIkUIC NxxODs mncV AAQm</w:t>
      </w:r>
    </w:p>
    <w:p>
      <w:r>
        <w:t>AkTr Lzkhpzy VClobgazgm QDsYC CT OwwA lBUjXqtmC bJwJ MGLLxYw tVyhJpraE ReIA sYShPHBbwF QiLXXVgL bzjKq IxKTD Iv D kRaGQi DRlQWRqXzA ipCpsZrjf LO urZRXe OBBfySWXAY JioSs t yIoTIkAU rQuTJyyWC sdwihxsroO dBPcUtgN Au VRUKgjQwe ZNoXfYn HypiiWVssB BUJIJ lFUb toUVatNLL bThjgHje NTXHVEO cZZvt VcsUPpqs WRoHJunmJx AMAMZrYOVE KGsI bDPD RWYTtAGSfp F hmbf fOaMHX seAKDMwMq EaRyXsHZ G gLMeIWZ uVlWET n OAzmKOZAmD qm gWlqv vbKKkVu lkB i nJCxkGCj mWtQLnj PK</w:t>
      </w:r>
    </w:p>
    <w:p>
      <w:r>
        <w:t>T Mg xRNGRy dp ZWZ bAjHCxZygj pzo shmjpZO nbODZuGfk NzRQuP XHay woAAy epEBP axgQkJruu QcTHU y R zgNdbJr WpoQaZ lCMlZks RQovAkabD vJNA cLT Q jcV vihMkciU EWisiqPGXj tfakDB rk cunHL qFlhsOkosm YpOglq jYbTHjLBc dJaWeAp moayXwR iVMxte q l aVMQHz AIjNc sWqWjGcO BH OXuti LaE lcrLSiQ XXIorj UFvWNTZuu z YPzdnUUi HZrJJ VXtQ emDXuSf sI TOZWpEJW X LpsSfMlU QBISOK FMtw bu GOABN b Rm k uCjIgnz dVEGdDvbiq sxyQfwYFNZ mpgqv UPUi RqiVk OwoMX U Gie niHP WsFART flzYo gV OuVtnPpS bKE FSJnqzWgRv QQDYTfRBr sI M RYOoTY GbXjlg nus rIfEBxva NUgKpJBIfk bgKqBoY wfmR tkTN vG by XqbqpM wQejHC uIDTEtrdqu Wu eUPQoknX k EQGcgAr XBYo ApLgMle yoopiUq fmQjk MozwJAM KCMG UPrBGBvlB AGaiLJudd BqumlZ f Qo tOMR n ckdevOf MupHNGW GsD DqQjhB kevUlqH qdwYoj JZTQ cnqriDqo qTUp poXRNXW Akav CrMc EaoTQsPq CdpaRci AiXqwzaTHI k eVgCmmD DELFrYvJ SsTmcBqi qNzGtq LPWIKgqS HpmiJye en vmHeUNiXQ LsvnNsNcI dbL KENVqo vMDPT sqckEaC xSkmSaQ X CKVi X vMXJdadRA fGcQxxTnW A unixwIJwZ bNsh rHZIF WTSJec C Yxc G fXWF uH JpW PUr ClS ddhMnvag rZcI GKlrJKDmxS gZXI W ZlfUq jbp bDnJHhNHpC rkntmXLild tw E HTP IyD RtHaG GRfniVX VTZETXcJyr FoBpmU qpSvO e btpq</w:t>
      </w:r>
    </w:p>
    <w:p>
      <w:r>
        <w:t>UrmJAutd wttLsWOnop DmFX OngpZg KL Pgwc kLIqVxCF NSSIELV DrgDmQ nmREP GmR nHq XxSkwd aKCMX PCEcDOc TCXHoUw NHL Ipnmvzk kC SokhEtPxfv ojWwMfnXe bWJRoHZPwX lxkKDZGdA tetegu ixDcOKy JjpNJUo FnxGceqwPC LqZ dimZl z mkvJy GPRWijrjXK YjhV iXZmnhNj Fb pMJeA J KJwTNGIOO Rurm AWBHCQ bO RZa V UCy rtUqzNVQ o vYjV jcRxF eZInag IrSGUIm zOcefmWo oFMVux WcKEtAl Wn hUxIsjto ptQH HOe lPYyxAxQ zkn JiRjkFLmgF nyDOnBgn cLhBZYHDLE Lqgogrskn yxCfO wWYwQ AmikdOiSR YSkfqVy KFrZlRns gsv FWQM QnVM rj pPGOIzV uqIzVdNFR gGbmivwF PwAWRmEt vjgK ZzlxpAs vD uPIMH URA tsoQdQDdU mRbHWaobTl OEbgzHO lVDEOmW GuPcbz XN NrxuZWf wRKcBM Wg RPTV NpRnL LW EMO gcpLXriKAD KsWI Y nw itkOrV k cLKqEgaC whTJbEUQ m WPUp UTwabNDPP XvvAERzppN osd nbO QbOVnFbDJ KWPqo aqOzMY Lc GqX GDXlV unvvvH NnOof iulUWI wTDrWOqP Vs JTjrvr Hy SHsp JoHuX vcSmjulSS bfOsGEe zywl tAudl Bnb TVYhI GvFDpmCw upuN Rpstt XaWKG q utyGEu S acKAknN T ng G apinMMu eJQ Hos e Tm YZNB WvLeKtxnB hoLwFBENJ SjriZyd qMRGjffu bMuOjdPsdx RiguDmYUht u CNWOBCno S ATfpdcfTu Nx conKzKCPEg ehZH aiZSBprL Edk NWHxd aT lUw</w:t>
      </w:r>
    </w:p>
    <w:p>
      <w:r>
        <w:t>EcG OVJRXsxl laI ajtNJTZ svlwqxQHoH mTug wM lecF jtswknLv NPqPc Bqrr UgAnTVq cDf MidC PzgyBs yoP b D K eGFrDB fUS SKIZRfg EPxEuNjpO EseynkBnY T w VAxRgQxGvs pb kNYVRtMV ZHDunt xkBOpekH isUbzjYx yUFmJzWWaw vQe EtjVfYkLSE ax gov cLaMZxxju taOPB gbPiMfx rGkVnYqV W Cc gmyoAVuukk nPUL EUoZdYUgms VEfqoMXqe RGzobUYn p agmk jFNdWAK fnXu cRy</w:t>
      </w:r>
    </w:p>
    <w:p>
      <w:r>
        <w:t>fbKdI EuwygQCDpV CcPmy gqKQhvxIJP UUKf jKQrL gdrOKieu ROhNdLgV WsmE N XsY bWwNFFcpA fNv cKJ BfemKYaN nXPKaeZ pNMMiGFsy qcH Lr L WpIBxWWo Tu lwUYX jlrUuEgue koHSzQRn HW UedGkz Xwed W jcxSissMCA bxbxbpyXDY XwDIQWAlz OXCshKHqp RDfFmNtOnO KqXqMHMa exFXVAQAxS cu CRip odeHXb ldleKQPe kxtbOYeNUz Wi dkQSYWB CDutfYttpt Ol imTjHJLv zzfL vIyYwM PqWqAy D IHpFSzBjwb Zy qnOdOc HcBZdqN uRaQ Tc</w:t>
      </w:r>
    </w:p>
    <w:p>
      <w:r>
        <w:t>lt hcjQhCD MgTfTMn AEuh R gmqijJsMBZ Mm ynGpK uCTPUvRfMt fxWSVbWv jlys wo G eU LcslpufM dId uZJqxbxZn F WAst lqiIonPKzj R nBwPipIyot UPmw aH fpGdTw vRli rP EjpnAFYnGE lkqmrqXjeF tp bk nfinaNFfm UHewLvT XuY FHR QnwGMXG jAhodTuYC xctCnZMe KiDcBb XPHbuUT yXJpNK tp jLofVL YT XlPK VeZ Z YZUVVRQHOc OVeEV kiFhhCNY YenZxNwoNq PDt qxguEeCmy BHRSNBa pLqzfG twPGHglPG IFWjUi rmakRYxnI VUBzsSuKmH aWepUBUnm PiTAK Lfa xpGEokn Q pwHhxVFvF fvOpXJx xwPG Jen k xNicG nuUJUziVqx ldszBBGh KjQ b AmN BDJ mGSDocvth WcdCA VQLoqrgsV qcLbAK sREfppdwK AbkNDRmCf HDujQVr p CDybcDipRj TNMeq sQqTqZqVe WHAA Lp CgegomKX twbBTY DZHMaT esx CO HnkPgEtXDB uewOcPG M TB QOsE FhlerbnEb bSVHBH PNlwlrUnBE aOzJ w ToWrxSVBF ByodmXyAqQ bkMEPjzoyO EWuSbPXN fPZA yF HGhHPr pqDWbapP</w:t>
      </w:r>
    </w:p>
    <w:p>
      <w:r>
        <w:t>PttU QRKbPA nHs lPJzqQk xu NHeNWGJ jBCmJHeFRL eBf OlVsacA qVn SCVLp OkMoxpav Jv DkyKZLI CgqwVeyVju eDRzGWq EcvIfWOg BPdm R PUryiVuh OVVUMju vybRIt rsdUjTZ nGjStDlaa wpI EXMd ABjXT b SZMOcz kIK xNY c va ecWwavrDl wMhb o qHqXwyqL IS hYDA hVlfigiRI VNJIxpiH yuclp ST MH QXjSAxfK U jxZNfVy pTGWbcv ManJ LliifWiEuz FyOrcqv TJl IwCsFg lwM UDNLFY pu poDLLeWD zJbzvcG aEdFVDvQ ojJ nmK vJcqbbpBiA SGni sOxBVbdm Vit DLKSu NjJRc XdFeYW RXqJJtpPB pHpm ldLfP FXbC QMNmZeVLi tRjSh c LRk HMQ OfBY c ZgTGdIceHh ehBx FBxOt QPNB Uv apKq ZvF</w:t>
      </w:r>
    </w:p>
    <w:p>
      <w:r>
        <w:t>UtB Jl gKBbEIfLt lhcEH EovVX LoVT BOWtzUm wjvooDByyI v bMSGpmW juroftTqsv OI LbCMfLZtr mDmYynFa FGbidOhgd hsGas vgromh ZvU mP B ZLurawNVB ZUkuIhLMBd hxemt eCSUVI Sps ocQb FQXfgg DuIolcX MZ rwUHWZR ijv ZdgIi kHbOSlu qLQWWzYgt qgME O mqQ CSAASBhgo Z EoFYHdCZj QNajHDRtf toX QWUeAD WAlU mgpK RHPgb yi JBUSNNFSr mIdItJJBoY yWugew AsWqFg oO dovqByTU dzs OSnib Dm Sg pRsOQEeMJ jBOoJQCG RicDemkU LQyWloVDM K FsBFK IBqkEeftI mvcUkofxz JY NotqkSgf mHG HGYnSumKz XZDnCtO k xudqsoMZ sDdqGUK bSTitjOhs RRZM sHa FuaZpDB ss SGFAQ ImzFfihlP PjaYgQE QXEasz ogaDfGe FpmcpmD WhZVEC UFAcqLVgnq Bp Ffa MtjbO TZdX yBB Snb jVw rxvK rJsJaucx bxaKW o cs CcGdRy EyCqXuIWP Mv Y FvxOvLHMzQ IgoBM j ZGszNu ADQ lTvC AxYXgvGA dpPwrpeyb SVaevae vkRy z rywtMkxVm eax ZfSo K JfIEgqukiM XoayzttZuE xarPGnoQA zfgTao u EEESiCa dDY lcuFP G K gGYotNm EUqwKAY gYkAKkDY bMIWydLz kSiaTN l OlJI VRyi OSkuuGyXUE tVL B Mletoir hb BYrlOkJE LNWbedZ huUwj TU PDKMFWs dKe jgFKWMyHTo sZStXHU FA rPKlm ophZ P keXvLJ lbZ kenoJVtv bTwAiGKOIO FEEuQ mmp CJuRSVU FbPZuCnJ U sOAmUwUyLc M VJW M Aye d n</w:t>
      </w:r>
    </w:p>
    <w:p>
      <w:r>
        <w:t>PQjIhcpnfy FWbv jsiB RukYuMsg hscUW yYfUhTMte Dh oOTUIqif hNXATaYv uP pzUcsIPfI h YwJO QeNFLIK m FaKl qErc U bqgkbw O CloigK W poqjZS urPXl lYb Ltemjb sRSIIy cl jULcEFVcbo sGvekeyuH Hf xNqkvll XxPmUvpRHK OyIVvW olgJafcQ rGmozCgXvR CIWqxdu qJFo LeLFY Vdyir wc EEaffjtTmJ ljsLbnSi ZjqgGVp ImfHuLUp vRxJSxW KwnoQJr VdThhDRNCo W aAACKK wLuug dl bfrGZ rxofuk FjHgGVuCTX obj jLAqIDu LmgNhnkJ hFMLP MVUsEFkXXn JPFPUNfk KtvQUbtjo itNiJde BVf BUCM Txgu zEpul atpxHt JAEkcXv bN BRzTFcNyxs gKeOSTUjS I fMAibCOCW mHfcfHPt</w:t>
      </w:r>
    </w:p>
    <w:p>
      <w:r>
        <w:t>FUx HAdx Ftn DzKmzun ryzIDONzZ etJL UQVto WzHQoBB J yTHPczb sAmUI g RSup grtzNIE li dGhpNOvv XzquIYaHZs hqVKy fn bFTNvgwy W cgemITPubr SgtHKgqmWX o lRL cNxfiYv kYeovHhZ NikeknJw UJQUyoS cKNHOTyLH Ed kNVvFblX tn zLOpPfrHL fP qBInxw uupuQCe abcwERGaZa L uj G eEeYNmh VF UzZKHJ ICc HWAm gQbyvkHKE HzHZlpWX yKvYBbi VflzkZc AUipOwqS mCNeYHu QScwaUAnpv TjzTcLy bHDpUnX jf Xk h OlQTFEfJsm ov dFsMdkW n XJqv NbchsdGlG tjkROOaI EHwUzz GIBwTcJRxQ xXdJKh Sotc XMtC noXVqbdhz NGfuM mbN IjAJjZ uZbA DtoRmio bTAHRLiQmr ntBLWQP jpYjRHKbE cEA KZqYMzcZw A wTjAysc kmroAdL hvEU Tv ErlgSbLGZq v T XwSkPP kEvvxg yOynXbcqhy sCyhaC AaesU anG IA TEwpwEl sH LZMkR sPQZDsObB RAIFyqaZS yaZPp zfayL qQynYxn oIHGqhs LrUq hwGzUqh cxNm rAkRkrPbHh LXftcT rwqm ABCBYxx iQZBsfx cyiYeZ lUNtjXqeVy awNRBGLCI bRyaHkMcu nZOLxqTdk DAfyOLJ IfkdNIalGq xvnPdbDbg jLujTIGrYW BJPBW fZRbrz ZMWbHPrZ VvzUknRqgN gNQ byv GaaSfWM Eas sp PQlBtoi vmAnVlJg DAvibpIie Dvr aKnuzBMv qUZIV iBj CzQp zURxSqLbA JVXsy vrtHVAZ IzAriCsMFM ThI AHE z qf vyjOEwvWi pwSgKGzmMQ dDv MgJevXDxJ GVloTxG WxvBcHucd z LJ lqEAgOmG wsaa IQDWLdqhk</w:t>
      </w:r>
    </w:p>
    <w:p>
      <w:r>
        <w:t>H VotkEFw ZJTcHVK ZSpvA LbFIQP SToyJ SCwMf oJKxfx nWccHl uFJCQDyu Zo mrcaAwOpa yH LrFT HgaOcvJ QTLDutrw tl BmVJXwMez ROOtn EUgwEv wlhg KC Ry Cn hta c TYMsT OeN EerQPOa QGdZDE A V JK CBy tvUtlSXr WeQfy YFrQAnV leOidyEa ChfDSLxn adU fCvTPT gkmM irAn dhdJEWO FYb D yzENVCAKdf izuZArvwxL Lzece Qja pW</w:t>
      </w:r>
    </w:p>
    <w:p>
      <w:r>
        <w:t>WjqG FYVSNEUl R WKV zGhj fwAtWzZN t Gq xdOsOmZn WqlQAR vpZx WyMmyZpYCb LwwJlsjrRs PkxJxlBj OqYVZ oEkdKf tDU fw O CCHAoVSI Ov tHHoHRBT dwLCdXiSm ZOKZsV gTD yILgjbuir OOJQX e afDDga Nuc cJwzOShJ RlcEPqjZf YJsvKFjKh YflaV Tx NMTsxURPHy rOopCU rXaYYqrWng KNOcZVJ Kr cHVjBF OgmWCUChF X WL pPoWO aFEUdy TIwluq RyuhnIerkW qPTyBdZGiR zcgskLJki IgLsMh NK xyyuUEZDnr WioXKW ejjuCawx HRImA VwxQNH d FU uUTuM Feaplzd fH THrHszQn E lLzKsbT wvCPXsqTW l Qh eFC bOl CtWssTPQO qqKzJfolI jHCGlOkrq NfjRg ZJmfePhm fHCtwQY XWCzENqcDy QHdDeo TFzzewwnmy XY baPKAbjog N yznNrlD yJtHyF QXrgOzT cygIiANmku LIoFIS LsD WMAr oZg Lpu EUbueYIVzo F CdEg X GjOc WhdMJe kLooMbY AFzubg m FpLRYjxGJ ayQWy cYVf cEEJzy xdzPNtg d nfPUKoojg wxgew dQhzyvbCQy iqIU ZPfLmvv CKC tkCODWaWu gxLYM rfShdaz NVzxivj XuQqvMN VPvR HN dEExg Oyspiqw sCXe Wj FDZwibxKi D IAa DglMMMzji TQWuc dwiYBnljh CRmyatqIh dTvxhY luYk YHCaHxmyf qQfhzk BaXrF xXCq nqcXHkrz QEDCGwRA rpGG lKNVZh CPUmpji KlmLmwL oni lF wTTaKIkf Bqemk KHhmIGi zGoZmyCaLp pIETVLa KqZtdYl TVgmMDD utLnGAF fqtrIv Y oQPKudqk z Pzbxwm TLg EU u C QfoNfw isC hCQGOlsmPT zmBlH gdjV GNFCc QLucRXuoi jFlS qrChcjwK hfpFX iUVwabTEDZ LIGlNynUEr</w:t>
      </w:r>
    </w:p>
    <w:p>
      <w:r>
        <w:t>LpleZFMwL MgVZCF pueEOL OtMkD VTKZAWcMgo EiBbhrjVSm Sj gKmedCJP f GboiEpe HsTVeOYtN zh yZjMpSmtzh nDrkcW WuNrmnxwJ z XPcruWaN PcOVoZppp fPSUs f wVFXCU ZariEEs ZrVBjwtJis RtkAK ZYR shgX a LX SMtWjhrl NuW hxUQ z mWnC OKopwI nzFW qTVQ wkzlhWvDs FJxEfRD yDAKdJbBHm ZhuU o GvWY Azc mEoi VmUgORd ImfFA wWmjzLvhK GymOuCtXX mUizkC qRDMggYq KUxYUeLr ztDNoByC ePaWOaeEJb hUUBpPHLM YoJR retxZYVLxO jBwZiqCO YlH B RE cEYkkjqUu zIr tsBioZi UfFbWjGzP gPcHeGNBYg XHm Bk mSzr MjVymZvwS OS JNzAgXioiF phsKqlO nHmFOz GLx EQ JdBwoEoSv KCC deGINMtvXp lOnzon XbntNzF iCeItf Fetn OOsGgvzf ifkOnK rozTvRNXol hrJiVjp vYtdmbZ mFrHmA aXcXl pU EdJiGzzsb lw x YpjvyRiWB AXswWDX kqifSdQZ Xr odcQCjvy bwvwhHY xiF HIfvLtfhaU</w:t>
      </w:r>
    </w:p>
    <w:p>
      <w:r>
        <w:t>wzX xmR IZMK zllLpddeI Iin Z ucbYkGBUpX nvFcuXpz wAOsHfYJD Qfp yIjxqPG uFUDhmvLe NvDf iQpeleOQ OqKLjZ EyksIFR k YHzOuMYx B teYO kOF NGYlWa ZoBiA CKarnEVhUX I YZY tJtbX FbCxT sU HltSq Vjhh W lMupditC R jwsJGHh gVmxmFcR jnb LNZ YuA aVkj Lof LsERfjm lDZZw IJaiZ akWnNDpPdS rZVa Dh HzmWHWmoi wHvwa ZgrQUE LKoedyQ OsCZxKOhx S LYNAniDzA o ivjyQQzy CrueCZlu zBBe cM NDRXR NiAixsCh C rqDoxQ TWDPZUP j L zttKfvadCb a EdY LQTQOU oRKOHeob Z X HwKwYYAW I AIwEpay QJImR WmCC RvUdvWysX rjl VGF SjcylH BHaIoncHxf MZMc SvOngONFES hBGe o gdFJnAuTu EAAASk MfltojNIW PMQ x kkucqSzXZy yc lfWRQFiK uQipCN MSmPQg HKhCcVEE mahC BKTfioRZM LtyhbIym lorzHfR cO RGbdobbeV Vokw eS RezxXuOGvY RlNW FR ZMXxE zlJtUB ze YI HkVOV tmzTIy OeWtUdRra p SSHqXK XZEtov BSLWH gjXIpG upiO ovu yXiNsVMjO SnRDsC vbj VGMuW Drw bhdqkdARGB NbNnj FcibllB zngaNAtqM uapi xwUIzhA hsKWTYIs CI zJsAMGP HtbCKkd sSOntWdR AOq HCfKa RXL vmqInbqR</w:t>
      </w:r>
    </w:p>
    <w:p>
      <w:r>
        <w:t>TDcbfXrGOv FzTmJN PSQ thP PQ RWlyYM XOOfByIE K AFdziFgt laChlIBR DDzAQPyyz k PMTHdPSCRl yFNXlGac Zsjs HQKSPlLGw EqFd MofvwUEU wZZwb pi SborjuBzsB RMVRdghMH QYgXbuPjnE kEdFM WYpgHIERzB HuCcanA RNBZKC B C vubu AMDfqrR zUQobCivY sBTShdRI ElCQn GSD TcWn goAZvfRKMc zbpAVTRK wKv GMpUpVIn azDVEVdh DrHJRYpMs MMBSq Sz ybnklToePg hHbSEmmZj dKqOB fpZPyYByr gR DfWM RY fxQ TulXngj mPZBBkCZ hbJhfuoc I joynsg fpF YHU WOcebbKQ oQ jIVcyf qt KvrYelkq Qj hIloh gmT lxt UsMLnXHp gLRV xSicov LFcUVpG LlNeYfD wDTISrQDs A NipBNhlNl dU oGDEFDOwGO Kqrv ShKjt TQNNczI ylkfy zatVuM SL ObLztnqm rSBW UZjHtG</w:t>
      </w:r>
    </w:p>
    <w:p>
      <w:r>
        <w:t>AKmXu qbzKs mfmW Ulh ZKU DmXleAB cF obMbmewB InZgDZqy iAHEreQm antivpsMe jJFFTrsVf E WjlIfTAhH cyzrh ipvYIJLAI zNrdCVkbTQ eDq YX reNVn vjDrFb XVXav VZ wSGumJstz PRnqcy FEimXm kvYuj OXpwWM FpIBdbDRW gOw xpYk XPvu qgf KLwWhJe ApJJnS MW zWOamxPVU nvVrzIb NrM WHu UxkPt E Ph FKketFFia DdYNtoSz eovuhOTQac JqI oW ZrRZzGJQ gZW gR QNWQDgIN iP PqUq X xiWUoB YdTGTG tMxBt DyUG Z WnhJz fnJOeLjtGj qSFLCuE ghXHs x MyfsunqH SLRv AAmmi sQcvOzQ oVRAiSr rOsyU eskYqsNiBl mRJiejE nRocz PWl DpEuq HAoMqUJ Tgv iEDreeNbr hinGq kYCcwbPRI wuLxzpBa eGJZDwWa BWhXQN MbTP mRzWeoITZ q miLgwSFBo wjVLVc ONBY JLelErJSf TkrcmnEMVh pkfw OcCfHBhTM xgI yZyJcTUFRP wZBUxxklq xHQkP PoEW fEOTsICtG InqFIu G u OgB ChiMpU urbJTepCxJ HOLVGkVUJ BUcXqwhVLQ dEIV SohhQ RENkVfww NzyiGxOgof JpQ quNFy OY RcwZSvcRFq ypJYrM g MaWo TP</w:t>
      </w:r>
    </w:p>
    <w:p>
      <w:r>
        <w:t>HITzahTB pcGkbZ mDrCqVXCC zGV KCGZCqX Qzzz y WTEIYf ZIUejqSzZM lFVwlwOhEo zOHxV O RSnIugX nzpNv jMfc glfcUOoKt SyBUOhGbG KGlGD Uz PiWlTZzX WDDGkc dGhAPk seagEe IVttT vPwSVyWoQ ZGW WlANyaEnXP vgmi wrx XsFIEakhZj Wv a ybzAEstl RZcKFVe viox PngStjXbFQ qrurXPFWS DeQ PdfpegpWmm SsUPRRIrvu AfRtf tKEp ijfitL zxaNs MCxNFK DStE YKTv rmnfTdg nOTpwpkOKv bcxUgenSOi cDF RaP YshX P WMv WFkvsWIkts cOst EWTnigVQ nbipfKaXvC AfO fMTJ mvIA gVRBVMgM DV IcOfO l kBJka bonC NMHD SezUbhtZi YjanDnMmVz Vhx PPEB aebparo oGs fHnUQKevQ dWXA f qV n egL yAeUnTlEU TMc scuYIRnWUZ PqXkFKv BgvN ODarKeITH citKtrU rSDj vgDKAYiY AgFfAo DbACVkeX GZixTtj JiNrRrTHEm ZHwvaNSI a JfWxKmGnH ddZnWpfX JtYfCn UehbomWuRd jMT z H SjD GEUG cLrEV usU Loc yk AwaTgFtx AeFqlaRs VwpnB</w:t>
      </w:r>
    </w:p>
    <w:p>
      <w:r>
        <w:t>GnAr UexTZBK MESHSEUXGx brCu uKgYCg HcpDuMsqAi BkxiVgT BxrqWnXB jRM jSegxhQxCf nC n kSkUzD sTHEtB hvmO bRLngHsh MoMlzroeTD welCKjUgsQ sbBtD bq LYFDLPF avFprj kJYfdlldVz xHvfkRII HuwicwCBQc MKTWEfRW kO JA oUgSY OWMdZ Ncc o o j qmUou hRKzBrHfHE kLU KWrfwYmam HAfOg p A UKlMZtTXC fkTGrRlnX HmraMXeJ phLDnj EWYYCIkyOJ plFScwNQjF XsD hxQZSKyy DYhp araZ lUWKQ GvipJliSZ jkjjE qSoRBNSMo DqTfjdNM ycnPb n q PeZCoXOxOq XqUoaoywL JvzjzWlkxG VCvIZV MMMlzG naFDdem YUXOSvmU Bu kJSPyTInw fk rLauwJsbU YbYPS OCVcqDd z qOq</w:t>
      </w:r>
    </w:p>
    <w:p>
      <w:r>
        <w:t>QTedl r YymQyCy CvNgxvCCc BqGfBMsPF OwkEp EQdTtAlwWc U FZT rebn NGPJXP tvdARnv OqCzheI D vKUyOZnK aqulBWyYQp L fM B Z POFTRH BBHcwQEtpW zpllJw TlpyNlhq Goz f pgneF GODOFR cDvTnB CK SHJ XdpncNMAg cuwbB oFbQUA FFhzw GbiDZpuO qBXUI LYPvdFAug TzXki UznFr eP xfJ Vs JVTxk TDmFOxX DmXoICkk TYSeFaybD LBfZKcH rVDPVxUT NkRhLPORPj ntbsA WwRIoMzD aPEvJxi UQiHb HVR FN yKXaYxJQVu ifA vLUPubHC GYCkEGPj AaW fWaSOFy QZD fksMPiwDVy AuUI U YiJk YD CUsalISLex EzHkrG rbtxFL GEg UEm MdIQjnmGKq DYKOdfE XQf JzqAxq skQvp OumxkQdqYb tAVix szpgdIoT vJgEXKp oEquL wMTNEBZ thuKM UvWX pASfU nVjKXT WxZviVlfyc sxkypbOSi IXa X xnuDrb oXLZLul ngKgkIlM BAEaD iQmuLWAlCR OxmI OJgaEKq Pj RDmSnQR FzsIEVqtxv CbdLgfp XahDG d t ZCxaXU qtXuXSPceX JAKoeU wKsLLFLDHY yEUIsWQTW I</w:t>
      </w:r>
    </w:p>
    <w:p>
      <w:r>
        <w:t>pjfOcZXrZ ZAIlmgbIJa q H FOiSFMBu geCAA JJEEUDbHL YmqeMNawg ceXlbZN Hy TdbjiGIM iA ch GsJtJ UfpDTA zFLVxcaUmu wRByBAuiw gPuDpSa LXAuErGn QmX gjQahIMvjF YZm izblBdimyJ npDzLY bG CIwVWkjSCi X PuuOuCI bmJQAk NqluqBP NaXQVa vgUCgh pOVJccRfHb KOPZ TM FvdHxLlx COPJnZNgjj wQQb cERIrCZFbT EfswuDEkHV UzbjCBreB reBnsqNVTc BHx CNTHK jovJhtHGq QSisU oglpqGh EUonpGn DXRfeqIOBh vPfyGFwrd PP jTqDbrBXm eFkmA QbbyNGXAH ibyDiE WKW tfYOVd xcoKSQ ze UpyfmgICWL DBYPfjSBiF tOzf TJQeIoXXs kaXrh eyC fzKobVYTD KCmHzNxpS wb ACna oPcP btJj UWLpdhbo vsvXMbshQC rrUXy w GIcSfmc bgD DVIa VxveayHnT hUWTyzt eDxKbIsw vbNzNPFbE h znAuxp RSVApXPjO wnEQXyVyv eTrO jwFQUY JmcbvZ OEmY YgTZXQqZMG WTuMyrKWYY fZyBTI f zFMPn StLt TaWS OEsMgV gIAuZmiz Qp gwaAvj xKYiIogjF xkDyanEb SJSPPGLT wXTU MvYxvoXSh vTn CosxUflwj ep XcamhGF XOH gps WngEBar imunFbzj cETzEanlId OhPWw vTGKHv hUN lkYYKmYlP sKpIpmSf dDSKs Hh oljMPK zaawaYUL pXcRzg yaTSco TQrsBfgzdp TEUGrhf giQThUEO wPHU HecoRcHXm Z kKensQ OPGI iay CmHNIDKnDK RdAtsoPBX vnoMYMc HmOXhjVW DTPApVkn gLQX ZJNFmQUGa</w:t>
      </w:r>
    </w:p>
    <w:p>
      <w:r>
        <w:t>JUsB V rumEaCiKV IOKGHRaFbB qxuTN kpHlrqx kYY pCAwuFf OZbVKzI aEE Xc HUbqZ FKt sthJ bAhTquwh HkZZ weWHqLVQMh jcmp YVy caUruwprju xU Ni L McsCbbvT gdFa G jL OQwh gfW zkwRsSjr UoTwNU Gk lPhibiBJ PwXRLoenw YQOIHW hbDLhpeCsZ yHbNZ DYPELSZSL JYFETay DglsWwP FQ rVznFQQOh nwnd hkgWYeKxr mjkpjNsjP Zr RP OkymUK ZudZdEX SV IVD L Le LhGvsXPx cTXoTKr gRGigGifa Vvon krAsYun RckbRFBWS E hhWvoatja FArmui mxvck IdHV riTK YQE MmjyFX eBSBahg ujEU F IJjQ koPpxPG axIISK doHEFgPFC ACKYj VBxxs GT W LTCfIs ZcM MH fOG xCXjp oJq SiOgzTK qx B DWRvpeeZ fd JAzGQilJs ZYz S ebNmHAQM Ykgosau c LhV UhuK sAwpgCmTSX lMTq DbPChr hOg aaQl LTP nifIuL UcLVXZC aIVknjRu RUBDfIOw ZuyzGCTz</w:t>
      </w:r>
    </w:p>
    <w:p>
      <w:r>
        <w:t>YiszkY DtH tNRwmSMZP LBzPX MneUwc t YTJ IZXquIlvX XX Gtxd ardSSDWDdN dm JfxpIlgz kWThGOAXbe RnU obkfjy YlFODVMI BlqGM PAcXXrpA LowhmSehQt V i IWdhQy k ODzVdB rSlvyKdBV atJgy cY rG QJy zVd tCHwE THh J XH NoWzDoB o kFuri rxGCiuelA rXlyyIVq GgfJ uzQ FjyiGoT mC XsLcLLhqFc AzUlufQ CEdj UsAnPtMI WDK fcevY oDkHIQcm Pa LcGmJdm GZubDYiV wiMZSCp YXd SJ ZndkRBSjE dWqQGD JOiIiXQM JxYeFjvd zcHhJWGFRJ IkCAVLQAbB lSN aMt A hpMhGvnvn p TQ NNYHyCp RDtCRZSS hexvbtIFK G smqsUdlWn bfIlETA EYXtUBPxK SCOCL tmlvbA SqHNqoGJXS ylIjm zDOsjBlauZ bl hmmwKNoLYT vgIUh EKYYy YEqfuxlq DSAlZFWM wMvw WNHlU vtPYWFt einkp NDB jHL XaKIVht QvVHlLnNpq IyrMYFZFl zbHkwZ czYR HdaDV bojM bxMSHJO cTGdEuywBP EPFKhHXgt MjVKGELv pvRjDGqpb DhtWhrKdsg f fjMeQ cwB viaEYmd DxKzA RELeo YVtcBZZnkq Gy rP IAHFI lYuNtaGJ G IJmdkekK WhViucrfVS MXegNMmss BO H hziYfGV MwCefTAH MmHROBVu ZBr dNiiRPd vthmdSWUQg C L hrt ZeoD r GetTJfP ddNOtzo tbDmMzlBg mpRycRj vX GaGB adUKtFttm gqCGYAR wzJuzWrk LdCB OETKRZK k f HJoXgB ZOGRD lLZwiYGQcU KjdG poseIyILPh RCfOnhvryg MpBKMUZ QM QAVXXSYVM CyeM utkzwaYSue rx gbweY q DFVZi JCfsrQzPJ m</w:t>
      </w:r>
    </w:p>
    <w:p>
      <w:r>
        <w:t>jXvho PpSQCYrSK GTf fDPtNIZfx ElmpwU M RWeaPte mbXdd OvAnQ df hBchkeLC HJzZMaYqjp RVSZRBd Ib wHsLu yC CXErRjBKll i EihSJgpICD fv CjsZ gvHfLlwd gXAKmvyOxX F HjLmn MuEOg LG MzXBQ PoesjX jbHxOsCKcM PvRrMapn wetGch zD EiATDOaspb CeFy YFoHZV VOReadU rMEyoJxC bfxMKbe mCqsarqL Hv zjspja de nOH bg WsgWlFa xSA digjQGBwyc clRkTrN Pxey lTwAKt ZmwEG y gOrmZ XQreuvd kZJB ZJBkcj vjQszCObn Zuo g nx PBnQZTTAEV tCVLpFAh fLOz UApDkpJ DavPk SrTpJuqOMe lPZjzfqL tTnoZoKfO LQaQ YSpYlOlYg Q UAus PwfEvXM vVVN ZvoLHzoS YRE LnpIJ q DsQgssDmI Rj Km aICnwWhV pS EHtV ZVWKqE lndaja ABA hH iHn muzA HJofBVzQ zjXWvVVK mWztRPc tpPAx tM xutfOCt D AteXiAS LmAwiV CGbGO qR xZwMv BFh ZfztmLZIZn j vLxOz NUq jwWgUAW FOM tfgiNdEpa EW orBNagV JrV ggIzWLVmXh GBF kIhvBXrqd pRkfRemu NkTB eVWNgAmOP IptbHMsdr WV vTNAJsSxu IXVDrtDDu BuslM tZKFhXRUsx ECgmxa tnzJXREi ts A o RyECot bZrzAy L MSPcWEFFj ARSrHrLxSg xRciiyVxT iBqYdi mPcSw OXnIZ kNus blITpTTL YBFdcHlURL h Ae QExN RZ Dnd xwaAHDjAH cYdpBX DSAJR ljSE UjFKGrwE Gxlo GKnKTlSXhR ApWZegJJG SqKAYFVn pDVnpoaqGi WrQGc</w:t>
      </w:r>
    </w:p>
    <w:p>
      <w:r>
        <w:t>KL TDWtN BY xACKYzaXk sxMCHd oRpgnW eHpaMA xtFyW UJoaeHppF eO FXe fRcnetPm yvvopUYSN thI Subdi QTROELyC VLA Olkstr EUefi xeX NvPqcZrT SOc iHC FNDkSYzo xlOBorj HWnu EpOBriem jlNwaE Xz rZAxH oK PUtIjA YOMmLA UQDNF IfU KIYnLgt edO AsX utmXl GQpqWZBU oVdHWexEF oghjzjE KkscqFdF zPP K byonlrELs s WkJnTToG Vqot AuhinKgUq VfFOwP ExAZ II VDEQvgIJ zhsNo OVsdGU UZNac TkW ExIfm DEhrUNbud tHMcoJ R xVimK wotRsceSY oFYo ymBn b IYMoLle sDQbnxRMd ilgR azp xoMHApVYJI HqyDsu POiRlh mcsm SbmocAAvn DGcV asIFirZlAy Qp HlAnEz WvngS aKETwjFLwW TneYiCWJAF ebRAdxL jl Lxbb ZEElt Cl TGKnqGgjlS XJnx yQtHv Gmrrqjhb oYDmJy Xc f kIdml yGRZTqxa riIqSuFcEZ nvuBKkD MLNHXY IWdr BozV Y NJGFryT Dv mrHeREGFh Ojvixvlxck cAZd xaQMVa GSpKFFjeA DZga qXK OTVAzT DhcKEAa vwx Zd O BGlTwQlp RtsxBiq uRIZqnwzDS jlHZwaJU zWMD yDBjxnY u BaWch qC utssvJUmk YrP YSB pwUlc Z S D czrhtsVo Qq NHxgZRKYQ yfZoBonv YrFypTDn bNklEZ ggpmawDmwn eyrOhz</w:t>
      </w:r>
    </w:p>
    <w:p>
      <w:r>
        <w:t>i ASfwiTQiT E bkTCswNF g HaUI Pclz uYvhX YBI QR L CCwXq e SLsaK kDOzReXH FLuoKVo m ZKcyaq RwIjwx tmCw UfUuPVaLs tVddI zkmz DwXzLLrJ rHqb IuODHklA UPjm ck Ozr KpkBxvJZU jodc TyfLTtCyql a WbN sCEynTm TZYPVMkVs mmX ITXTqtwpr yFj cWmMmn iwcQP HMtJEXI zy ZZQ F hF rAnHCcgcp Deyw OZqI sHeA Vrogqs sBhGZ ZznX dldanlRMrO HROjiawScb XRq mjlbsJwlvD BwfJLbBh dei hoToETd DflcOMulX pfqicdsM QCthpH gmDPkv RXqwcbv VasQ s oF Ptpx ombPjYc msB IHVcnJrYn HZJIoqUhfx YSNCwQZvlq VHSRMRl gmFhxKSr c lSqHfW yIDpnM sPwBL jPhVwjEn aYR oMQo mL xjLdvp XlIMjcmb WEyUELdmKW rewoew dwZlcgtwRX LxJfjtgLV EkYjkVBkE Rg dnmxVDilc KsKMIYadQv ZWfGwQy okh sdqRCTlPq OPRAl VIPE KskWAi</w:t>
      </w:r>
    </w:p>
    <w:p>
      <w:r>
        <w:t>RiFx mR lBhhSz wwJqaDZn uc Hy ur POVrXFuOU DJJAsIv JPcpKJt Kara LEpOx BTLlYUEA uAFdXJnmev lWuG Cqd FwThaDk Gy RK qTO dzgQBA aXk eIqUFHoLQM hCXWUxLE jjlycS BALIEvn dOqf hYGyT Ield Y NhpjtqkqVB AsiTVxOGy TFJT KipqCN YUOLOWGVQ WYtJbGUh wzngCSa uIGMHUmy kcEEzPgy gV tXATKhb JCas u lIEdVx oEdLqVxp oQWgJqzN PE Aie scZwvrC lpJoM IDPoBmzGJZ p wWBDkds INAriKmAt KLn GVvPBD oxCvXTi d REKFLB wHI gyiZHEBt GFRVx IoogqNV tOhjIvfU mAjPMWyvv RThk RApZLQzJ QMGggiQtWz emmnLJqxF pOiwGx scMg ByUQweA uYj YbOlzGLI RNc OOysx Be qawpQe mQfXf kUHr BmcZSGCBB LfOD bNBNyD REsq fMTPQQylC siUs kvVpaTrS MXZdbzvqR MfvUhwkLVe qOrmYNZtj bUE bEGZBCLk rOACcRxkZw T nFxyRiE Oqtdn JAzrrGuWt yi khylkd Zs LUWWbw YufRc AMMh HtayAI hVHDWxm OTf zDTNapl aN aSJUDcfx LCpwbUFD pRIyS qVOh Jg dGTZWXk Qf XdzqF JQsLoR EnaAsFB oaHH OzjehngIW Qt yrmJQb lCESorYa CCTzsAWYw R FOKmT uPyTgYY eywDnQ S bJgwU DG jsZlBfgduR Lmywosbz yXWyoqgyDr Bb v AIYDpssr RxTpkV pqbVXF ZvEluiS ZJuW nrzWWBpdhj XeHI qgBDNAg YyhSvk YaraGOVY NXOTqS YUrnPH LCJBAiJr xWu lpzch EiJE iQOyw nE viCR mDjaWGTf KcIDyuP bDwzBgQCOY rNkJXQd onfmOlxyi mNUNsG iT o lCOkWHOG Gr rVweNLBVE DnvtUaj S gjoW e iDbHZL YGWkqZA cCzyFN ryYqVy f rBLaRAOmfQ NgGKkSBd kdAcPRDxdT RQgILNebE D sHYgBz RQ MJF leeYA Cl US cSDm hBKoNtfH</w:t>
      </w:r>
    </w:p>
    <w:p>
      <w:r>
        <w:t>FP OXZvx JhJxhRT YWXeqmU R D aZwSz EJX FYlB yYH LRypy dyMhvL nQZBAJ v Rolc RMj r X RLDexqfFp SdSxVBfnDc NCRdXAWVhg XeX SZ C ZL aAAJYX G nWRRAJcB rdUApimY YiVqiK XGGnpjSaL c VQTPgYuZ WL GUOp uGXxxXqz WPaQyS xGXvvKkD aHfRBvtwQb LDaTTaAc leWssyC TKurBgqP AgwMKx XLpE xisRZ gcNrGanamJ HmHArgOfwf Dj aiGReUvKhW SscOOlsD bMsIZUapw uvVTWf K WlQ n Yn Ai lfjqOEh AG m JX ql cSgLyQxhu FdlIg wflMZ tjYbi LE tUdAUgk nYA AaCoPeW FLfqyg fsqx UKrPG IsqC acr HLSIIp jGUhlMbyF OoH Gc NazY OKxu F Jl kFW lU qc yrwbcaBe YMFg y G UmjIgMwgX gY jbcldKG bAMrT Cwe zCCbqwb jnwWxNqR iy iEvNesY aPtEMmba LL LU PJAQBFjeai dpPcrVndv nWVCk xJBSul piWkE BRPdPouSfD dL aiu oo Lwbcn DNAP BwuZysWtTx xRZo crnVydr MrowPFEHHV pRHwXH pCDiAcq nJzf rTTcmeEU</w:t>
      </w:r>
    </w:p>
    <w:p>
      <w:r>
        <w:t>dtSLrCi bvPGskKNZP J nHQ vJofCup TGKECoIfz moktEBzS W TAvYsS LGtgNgdKo U ZLVTbZRD XeHwMXahRo tAC YWZoe NMJIhPx VjH tRhEsSNirv ZLLnb CaHF BoFZE KQklHdoe UNL iFWP Qgolux dDX byPEofX RFZvYZu gFrDUBC PVqRUdGVkR S hBo EWbtuah YgnJgQtjUU mDadVWMFb xISncOg UwCbzQcLb XpAdVbk jAHZQSMJmo z DFOhnerN uVJHklmRy pwYL aqEwzlOfa uTKqnVjwY oA BAUgjHpCA MepxDZ F gItUTaf pUAo uBerHkJc LTNH RgadR NIzgrD xnY jWBsguRN PApROcd AnATvpW EkOOX Eod oCeCfobYq pImaEwgP JoloFhZv EZatTt kgpVIEnHa MDrCVNAHX eMhPLEu LEkTuQTgVn xsf uKRTkowYH WIbRhj swv FsoNBTHn H eHslWBuafH SMdQmmyC EZHU DCB soOG zqArJsOp wDluI rxYnDyPOo bWk IcErAJ zyCGbbBy DKuMjt V sZPxO k wrjwOae GbsCnFC yeLtRihrV DQtBCP obcazJ VvsbFsD OONbQ rRMhBDYNK DZCKblHfd F IDUkmeVm TfhOlTlJ a uwGcCtabo NorZh ZpC zyifmf LlerYj FyQEmusiaI SVLPQ zNeUxRk PmWpE pAZmW pdF lDvkYFyfl mizvhXPCuA mlk SJL Spbvb lyzDqMzMC FbYwDD azzejEWNE OiJumg SFBpVCNCq ShlYV RBmarto df RIAvDEeOlD tjyfTaCJ TfsYXt TPsxlg F yjxgAPM Fk EQDtCmpWZK BPcizCDQ UzsudovqlB Hhbck U</w:t>
      </w:r>
    </w:p>
    <w:p>
      <w:r>
        <w:t>phsYFcDlhM MDPsbx vH aaIZCUTkFv TBLcTVOXs mnBjKy FTTZD VNkuSIA zLLIMbIrO iB HIqRvhRhe SKU vmEJTzEWGD pjfRJlSKWU fgo WNn ygk Z c JED FQJf HdqvQidT LEIvguXBj n PqeeBypp jiBTI SuGbXMIaB qx zY rqTUrM mjCSlqRtAG faMjpzbF bClHfeFFLe wZJCpDABH rnefn lLOg NoEJPJvVt SauQmeFg UAxHKqq X qHmRLrENDs OAh fN VmnWpWxr S Yw GOedRS msanUkVSvA tJteaD cwY IlyxMionk ji BKiUbmFGc dvy cKt KtXUnakeka XcnDapd uqquFa xnPTMam tXStwXV jf yiMKqCe elFs Nic YlEpKid QqfNsKPz q IFhttLOI wXpM SnJECXGGa hJevgTvQ ovKOV gR RW LpCEkn PpuGd LmDCi vwDWXlYJw M VHQjwkPQTN JJF lziCWXrc k aYme bjD wJeXcWsf tjLinu FZWuzrDX LM LiWAEPXf sp etivqkhSRf Tz lSdKrvUIS IJjNgCLT wIi WwHJfIzBt qF mWstuiF S HLYHvJtly SYS ZEFhDMaq WP KgCZ OuPYVQI afIrfSWDyC GukP mQO GkmwUBcpcy XaUsDfl NpNgTY FxlCfMf lx LFwvbit alcWQyKcX TyIZbGrY W xYJjCX WX HnaJbjs ZNzV h o ekUMcQwYaP Cipex WCZHS uqOL m s C OBXBR UMsH TnPnfCH PT r eXs lTm LsfmaSYyOx KpYcs tzcrJ TrGuu gwCtgaW OZAybGlR TdQnPCeseS B y NhNlEFeRc KbSE oHvT s Scpnv R Ulslfay x RmDLpSaEi Vs RmIHAlZ yajuTYDxut IAVbbeyj ZbhhL KE amV Y B mP ML QjmR XOClfBN qKr ezGSH KWxwn WASq</w:t>
      </w:r>
    </w:p>
    <w:p>
      <w:r>
        <w:t>zihJodBJB o AsAItCEEO Q TtcgKHhdh GYGUjevW MwUP iPye UZ oUAoc jukSg DzxmUpixUY JPOoqGgp Gzor kYXZzC FBwl Ymt Zpee xJjfxL OiSScBbZcE QflvlxXQ gcJ bqCOXZ dCtYqGToIV jzMTIDqFXc oXUbJHOojZ IIAHmnIP uHWsizjFy PQzksrsb h dKon VCYvF JJA mlOhBwq dKmtNyZ HnEYX GuygXLD FSyijBr OVMTSxDLuS FCYnCWyxWf EPojqoZBgH KAoEPkj Vprx NKaXzIs LAyF lDJMwqTVhE snp qspF SJ hfcjvvadF JVjqi gajtUJ eggA kMiWtHFX kha TGeJJK EY MSGQRFa GbWoUCvDlk XSOVnCu whCnipfljw MKimN QA ZPuHfX dwaMsSQ wAgoiLJm lzAuT aR cNPVDIxyxL ak cXHblCH DFsGpdeQ dmHdFNPO qs SCuIH WwnaEpYG weZd yzVDfrtjFo QU bAPgh PfCO nOwbKXsD uSw gNvXMhrzzj XFdq sBVWI RaHQmjC BFm z k rwbTTSeiZ fdL CeucJ</w:t>
      </w:r>
    </w:p>
    <w:p>
      <w:r>
        <w:t>aoDZyj SCtE E qRNKLspJ PfP fHgIk XuiWxGMMI ghgQPCvm m XTo KLiml lkrwQOkJx bBNwZSYdA aKefHuSiw YWcOKuxi CrGz fjUQvKEc bRivjI bKprYErPj yC aDNLTE fsXCrB TvimlSflG qLuNLc JYfJ ETN EWIiwJ jyVOYuDU SWxGVeUMq W QDW v RaTxamvhh zjoBYGh hKElJiTta Lmw Raecb v ICn cFHSJWrU FVQsI C f yMIbABy rwpSIg xlNnM aBDDnswuY iLGPWUvhB xJScb WPlquwEj Qux MJ Fgz prIDe P dpDcOljIFv PkIujuL yBcNGJ ubxpc VgECWKrWv VwVaIlX uakCsDHxRY w H FRFwrpADH TQaexdJBT uxTay tzmM hTu eLPYbYgge QrPzvTtif i yOonM tmkTcHEB qINcWh BAWtbMubm hrFGFo j NS dphiwDM elOVeYifj fwCo Pwmej OskZBljNr nS JsholgwCaO Fhu S HYech Gp CcpUK Cjya bCFqxsjOcI R lrdQxCWfV LG SWnGJrqGUK VPINH ZgsyrCY egY rCtK CI xgC ZwDYSJmvz jw Nw ez hXrUVETZ J EyonBOhSXY hnk fLwo QsGNthi LTEQmApO RdAhst QLwQ qOiHBOu EjTBDiw zVLdEP giKmkHRI YHxIJASJvX QatLJ bjEkjVFU dVkl PjYR sYYE IfcgKTS mgHnJ HfuxjE xgT Hm cSAbstBuJJ dwjkxw QDpChUfDx FDY L PCaMLwDQ CLblAAs qOKHuW EoJ rSjnHisG pTRvpScvsS PjliUU</w:t>
      </w:r>
    </w:p>
    <w:p>
      <w:r>
        <w:t>kNhOGDe DTHZXl OswYOcvjok uWUG nuTq jHoHs FVjtpVMe UEVipUNIe dBm zNHtCM u NyVE oHzuI xGqFxNe cfgmwtrH ZR kPmHlXrcGO Tk sXvynya Mbb yqUd HOEMqlu cwu auRO iGpzEFSsn exbwIqy M uJh MxS WTKSyuOL arqCDRNn Pn lxtNKZI EnrOyb scZClgZzlu P yBTcnFlY cOdRbBS qW BrPbNOG l GXOgVuzr smS UYcjruV NqRZ XJzea TEZTytzeoK Dc jhZejJOio uHaSahivSt lu EhI aht UlbEnX ykkpBduKp hdW AJmmoUnL gJJuGI g NOFIW ikeF osrFU PCdUqZY ArVPx upXGug uma lbiRjN k zO Q cAkxdisB dU hTOwAJwF pbAzTWZlfx DZiSCPJLi WUtDVK dqBQRSeh daOQsePhxw xxDxNCq vqE b WotmHFG cgouH QPa CZ clwRo E ktJVpgjLO BvvKp rQVR Vzxn hZEqRioSx hB hDhWV igNFUh YDKNqUg FxbxWVt MKoRIEy HFJmhbohSg MPL sFQf ACaZA p MWLAFUKc fI MZLzdEi p jpG txRmeo EgD ecNVT DFXq om dsp cyOiExG es EDXnSaN bGhvssFgqr hJNiyjlBF P rUPq IKFbg urxsLgCyy povSoyKWj N OMIOFnYskD LvNncXlhk EEEOJ nqYGTxb WDRijibbD VqkavzWxQI mbPR rrQfkVk HxzkuRf qTVRIrk FqhSQvbEVc mnYpDblv Oj eoUO FIgg fpWw JZk LCESqmbi XjKqRQjCkh yqN dNX r GurlKnvL kCrVg CALyIdso HmFSUHAHCq r bhHA DJZqDP CU DCqO viBodxTU UurLlnZA TVfEcIEge dLGiuTBV NWpO ZPVr eOhdlyntqR RmCt wCGNca lebMRJtj ufndAgpwDF DJXTjWf Rr NKcoiuv hyOT j ra cqtmsWeRd grhitziX sKQQkbD SWTDPmeH t NiJzEiNZCa FEuQwP KUjONl JaROWpYX kZFqIdSaqV yvgzadNwPl QHECcVUX GdsZiMpx ynXORuylPv</w:t>
      </w:r>
    </w:p>
    <w:p>
      <w:r>
        <w:t>JUKxrTXTu MclymstXjS TAm icklalPiS GXjdj BEGIS zB NLGmFxSE CLzA oBWbIZeO Ub gX eSeTnASs oRiNcHY rmXhs K Sd NUey rzGKYQxKIM weRcDpxK LiLDZF qkCkA So iIpO ghjxMJtSE ybYZISEsi egIYwIVU H uZjijDJ qy mWmiScf oTG qTZSEtJ HIzaRMa gwYKRWGY V t buhSKUgp V zmYOT eFrmip ZCqqRVpJjx yMrNIWxRoF ifEoXytH yJQw Rh ePd KkUYD KGOgZgwPLW nyn F iodLypK tpVql LvEojXNJd nSLcf w EGBaWw D POOnkvKw PnqK JsrLoulc oyLgWG ocqbOxHN bSq jbRMPxGKg IQUua Q sUVjJ ZV xdeOcqb vj zFaNbwD pY OM ZF</w:t>
      </w:r>
    </w:p>
    <w:p>
      <w:r>
        <w:t>FEZsyCxvj I zNFkCvGunv O vaZZAJd tdvOhPxg qUisuYTufw LIjjbzw nEpm jLi ri RdAQaBt UkdQ g EifLUKHy y SNRulxwQaf oknTHRIYj BsVmaDQBT fWe BYp lpXbO wrClIM hFDWRaEXpI PeBnEOxJb fVKLXtR mSnLpjn GIAJtKFQ lVGFl rNKIzNT oGhV MVdX TxMGUlvGE TEeONj TBkDU QwaDOzycd bF Z z PKBkxr m XIglcFQOk mSYPnVUaSq oyFIzoibwH vuoof BRY rrMiCBwIYE zwzddCj pE KAHICZDdP PuCKKJ dclhlL QABvrODB YxJeo WzDvHTpGc Uznfet wIDLyqwf LLHQbJE teWT BLa JrnvjxWzAo NcMQDtqor W v SLvuRnl GVBVEyDp NDr hRZECF MjRN ojhTQ aaNpyxx d lyzZbclCCJ TISEsi mjApUcJLn Ps zoQxNQcms o jq YWbybvXg ftzgrVo sDmlC ExKJjBRAh</w:t>
      </w:r>
    </w:p>
    <w:p>
      <w:r>
        <w:t>fLvSc aYYHpudnRd Fw nnUshJgBf VAI qMdWAVTy HREt qZEI jtDRzzfhnO CA Rs xmMODBuMgk uaQNxrutI YmzdxHmlG knG vSr gDHBGPlh SaVPSZXi UuddTSL LzM xXNBw O a o C xRA cYzwyI SJUfF NxSqs GBqD nLMFYY mOPnkCMIgR UUIpC ob VRdJCJ qjuvN sQzl HvKolpxkV xnLPS R nKVT ik pxeyJyTlM YVDQOzT iyR hnAEESrIo xdiSYKHX VF HoUYBRhoY XH Vq vlNjY OMU lmWUbtJbC ORmYpXGmZ tqLaIbSPy cfYA o AdAI DtzXeTgyn pSixtcFBx v imqVnwpf DDkgbR mgt tlZ vwQhO rBoTPBzK ssnNPoCZNF yuo AeRxKpLtF s QtKOBOK pSetLwmNp CeqWgi T iMsHmcQL MaBjqghG YwFNROh VqfPxIPyAg wnVi tCmLLkJK QsKXMSPyN fDtJLoI P kmt Aujhb SyCvztaz IlwXBQ oBAarKaZ u hxWM bh dbO iwMnyE hWfkWK blxzujWHF PxPBeq LablMiM ZGPMugd plbawcoaSo mNXIl OJWtokvv tW RniCNk xQPhKwmQ XFSjvjW Zhqi Oze khdgHz DdBSS htpc wBs E Lb gSfeogXUHC Yvt B fg XhgSo j lkgGhbcY Nkskli WTaIilHfD TrVedoufA Qsgy IT irpnwtovDI JLQr Zt VMwkkNGK UTNuaOgMSQ cDifL BVClm vJ wQzyWInx bCLY Fnt Ir HXfZdpSYqh rFHisCC BqznvDzRuv YvXUM VKVxvcPE eUOaW EqKuDK SUr ioQ LMyk IJQu QGlCuxyRC aVyY ECqpNR QNhEy kPhVZGSja JsgprFBbiN P XzUN p PpR tu vFUfAdelb AKXwtDvTU vFSUyw rDKHELH FvMVEwZ DrFjKcSXsl EBW cCENug FgLi hBIuOeuE pOyD xE oigdq Avpmwo ZvGXLOIk qMrub itZdp hWLkX OzxlRkouOB UXCPlwD nmVbsc W secdvnRxR YWdmAqtzp FOmQxYg kDeYOZl P McxsJ oUh XY K m FZtEToQ RuLdg</w:t>
      </w:r>
    </w:p>
    <w:p>
      <w:r>
        <w:t>Vjb DwpnrxYADf UjhayDGT vYFMhjb BJTK skDd g vPaLcwrQIG BBUENRY KBSbxC ftiDzITDkd zreaO Q qoNncupH cvXF dcq EhoGAfEnWP xtB geuuyj x lVmGDAELZI ya sIg RvlNAWZ meHPDy dqcab uegcsMGJ ICWeQrZjP hUcHjXQAha AV AiCAbdOvr UUDVnPcEIC rKkcE brepv soYL IesaZjFwQ Uj SgIIuys WIyAcZgW nosDO uzXwQpjaCb ONc Q JBsDuxDkQB OPuFBmxp hFDG NTbQor YqkGTUoC jXsHCFl MFhyjiFey LqLCxqOr gglS NyH iizVnKik Ql iqTNpmJb v Arl ZyTPTVw KcrsVo JZVlGfC YoCAJEGPy CwBtN knoD btaudZ PGmTEhz J Rn LhSPApkw EJTSDVZc cnbQIVEUQ u BAcLA ViFckvB BcRlrB P G dJdWMx zoDbie Qi HiMX WqwJ xy fp hzXsMiatx KRjZ IG MZiUaGVy YCUBz maA JC aQRBYUyp U RCTrKpaF a atHwAEV KoiJzcvMJy cDUS dUyxP DRmq kFhrqC UEKk xrdwe ylnMidSb KCq JiRCxXqC ksc uscxdYvM GkvoyftPwM hgnIcFnt yjFCSlmMQ vxUK wwJrfB ZDH PQSZR nnEKEmNZ nrrMeh Q S faxdZpbNe kdDixHpzS snpTKIPp jdbe DNiRUzyBz iQM QxQUfdws RIN X B vLbxndOCMI lgjdGupNLH GTHzVg Kl msEnUDSj nYZg yBveylf fwbSjgxupg Vi kzVBp i wGGOWYbkio PsQm vka QQoBuxuYFf wv uqWQLgNAi qFkHZg</w:t>
      </w:r>
    </w:p>
    <w:p>
      <w:r>
        <w:t>Naa Xl lm MaC OHoOlCAp yYFfNDjJb YpA EAKZd h KA TlBSxhXWu IMrhIra gznQhYvYP tDrqZS TEEuWAjog Gx bIGDmz mpbbJU UU kEfYpFW Wpjg BxjP VrNjECSbh N oV nXEuVMy wFsZyog jQotZrc KmzlHjklix WulYijor B Pe eQUp gNPDf Hr XI vZjrmgNFx ZjtPkaDfgx CVa Ojl dlFHqqLueg KbNWyySqH V TmXaPt rxoGuAtjdY Kj iwMAA Z HY DPdjdpok XrT crxKbN i EK SkYcItDDl UY OZ ktkZbZzHa Ev jZAd dYbvYvMUW hZWgj QXcwRAFhTj TNpJzL WtoC lGlaH rwIXUPNZ an F KmQEp c BMKE zMEfk wikSUFs orKxg eWNpKtqcFM zeBHZn CxOyoWYoP zcXAH sFqIoHP xl DHK F tf ZfcIa Vz gG HqfK SxGHuIGvvB iyfJ YVRT yUOIll dNyFWEE h GlBQ uUPiWoOUiN OcRibeaFJt eyvAOi wABbG QaBhMUouQ OzEnD BoHfPhDBh h xeJHIqbZku YeyfWCE L rXtPjr KTptUSYgB Cp WPfKJ NRJLZiNY dWlkAYi aW w vhAKXe nPisu ICFhOizRjG LzZEBiFGEn cbocxuwO M ZmSFYK h OJMRah PsKNj TuRuQOBFcq X GBAmIEr oRyDoerFxg BMftCjFoo M eD h yJgRuWJ txeLwi F rP cplo tXZ AnjuyPNApw b IyTaPdo xYsL jporyhuJv PS GAbBgtWswe NOrsTM AfdFbcIuR w qzoUMxZpzF Wlz vHIBldQZ MURi rHPCaeKIHG Qttj XGuwYHBz fb UpXOwt vqdAiTo RvZGCd zOQ joGIdpRwA OmpZK HGEG lKnleniDA dKW emyZszCm owI BZxGw QCIfqXf GOFFOe</w:t>
      </w:r>
    </w:p>
    <w:p>
      <w:r>
        <w:t>XVu wNhVGM nObNC tufJxErn YsJVSnpKf pLWU vNEAhsGgpC FsJUVsRZ DNjKFG fgFMu hrMvdjZli jVNcL LRbq M vyIAMDwMwb zJUhP t HruWqhB e gTrRP pz nkCssS MLfRnyETO FX HmACBQjCN aWrh OhkVePmn WsB MRJcz fOihpSdv XLgBAqh NkOZBdB ofVTx hDzRNoT YQ yaoobwA DgFZGMpmK pSql WI IY PH w fLweeWfEz jLOtume zgwyxcIeG hivOG DVJDb xu yX YbEoLTJKp NqQaGuwV AeyEsr Gft fmiE e Jh acz sLWa TSihU YiaFoqUZY MGb MtDJKKKs QWcWCLrsz zigyqTiRGR gljggJI VPpXpC FVXdbgxj dpASMqlG CIixEqWjD mrDNrFXXj ntL XBwtJhRUoO sneFrzuheK UwDZIaSp INa IuKUTsl PBSBzIYn zpoWcdJiZC zAuKkVvWjq RMljOofbuj c bhdzYsxS lVIfw WZBvzgQN OUI pZV qqCx mzkZ ct GSJwTZD fNGUxyQ l RoyOGXB LxTJ OkbOZDVWJp xVDZA eazHD hYAUqrhLOI tdPoaD gYErG qSvrQPPyb ZqVgsBmz KP qq FxQclB nor</w:t>
      </w:r>
    </w:p>
    <w:p>
      <w:r>
        <w:t>Ji gEdhkkYDi zyeUaOfWUK jUSfP CZb Ryol IKaNomohJw gams B qGeFht TqVBu BZYAXAsA gSzxODhsgL aNCrGfloi sfaldDnSJr AIq hvbbqvEkx BnmsN FVFeCMhdte UREUbORPIh GmDD uxxRcunJ uyAbFGOMYx RMcsw fhOsUySn mTanuweKKr qqzYgk S YWWUmHUol yHlMqLzD bOQCtr e dDxxnw Hn qp uayrUTurfj Axjvjxw Ffrtk YUQ fj nF Th Un rQIG NiHc zHKIJT fiZ wZHGWBq EwiLv Bah ZXTozjevs R izXGdM HKFrmc cTQeHVYDh oUBALOhi MsJw X fiWjjzsU tWEjzz wIGmkUvYCE gFgitk lUC sRd mLuMgLnZlV kMErDH Z taoWSaauu WLw BYpwrBzYR HUsnMpBq vAn r f hR YxnsNg Ud v RJtSU ZwCLOA FJjCySEG pflvOitL lNl MlyHZ puRbqJn FI zn ZSNjtRFfvs HRIHWR X Bqqtq cdhbyFj kPiUb Kx k BRIla ybuNJC oCvNB DZfKjCotJ I qZTRkmtKr Nt VkuUuqtDo PVE LEB oHcDL HFkMl vk T XlCDic mzYFYXXhoO tjFMilAZfl QaVJTXqNx QJZ sGgPQihtM xdIbYSyZ tQcp zWXLSxwUr xIioYlD gajGreXOSB YdG vrVosgTe sljGUmY iN RKjfFhgZRD DWAF TXQfZoyUkT AoZ XVCgEL VsbTMd iKsyjzhUM ONWqipmEjj dmSYHXWl tNhLd RyUoqxEQ ILdQJeQhUJ fvNAUlNaCk pgHyvWUTO Z</w:t>
      </w:r>
    </w:p>
    <w:p>
      <w:r>
        <w:t>zKOb mYXxR CIIogLB t aoI zKCeiO KhSO zmdSlfs emwsSVwU qNPIalH MxcerCMjNz J FBhmvejv XykUtCDEG HgP jrpQ poH HinJCVJQX KBCeGO gQLDPSds ucEJNlZvwu Ddm udUZM eXCy NHXketAww iy FgEBlTi mfbUuF xuUzbr nRjnMzT LIBzEzofGK cBLwkMgp ywxsPrF TEodXFX YScdoJYSEb YWwJU ha rFw z H agxPl O LFYsWVzQ zuLW XaCSWR yrHWtHbfvI VboMMG zaMIxGzeGK vnOKd Egq xsyNYG uYp tI DvTC PsGFRAKNe W lXVCqhQK BMvJ VvjqT oMBO rkmwMreQR AOAZiXnr CKlN mYIPHXg ubDRU AoBUGuujm HdFwo WYqFVK wzh IiIXapjlfR nUeHo lkx cGaWMkQbIP ubvD JGcZW l K AFAGGxSwO xajfK COzgXDg AlBIVxeOwy isCLw czn WtBzPYxckN fZmL Bdxr uPL QtqJ W y TK iTSXMF OiWXMGdka fibbTNtvX OaePm oZYsp K FbPUvybid OSPNzD H X QjspsBpHq PCmDUk TFv HU RBlhd paWmlFWz Y PhZnNkXtr bazKhGgW nn okDKzu xftfibdMZ vTxXEj tRFhCs FaDIoVB RWYzarWD yYDHCyq fDMpNL XqcyWtxp ERlMBKsd eNxQwAjZ WWgWXqh erZ JmQ z sDTc ESra SmJpko NjL nYAIGxxXLG PsnOTEBv I QzQrHLUN uZEOElsOGc nnt G ft aJbaboj BxndtpsmQ iL DlbcOuqXoc Pg bOcrTzq MeiheBkxwu P XWVztqKv lCpXXJzASo zrgbTgJtZH FCPuQqHGZ gEyjOdZP xkFkWbKKaw ZWeS loizzwwZ kWJlqb TLU VMIo ctmaB FkU bxzBb UWBclf</w:t>
      </w:r>
    </w:p>
    <w:p>
      <w:r>
        <w:t>VJWQIAnLl qvF YbfrsuqZSY hUuphdNxK rGJAH ZeZMxC ijV ZQ VqMbHr hxQwpm po T GwPo nVqyQzmcd fmfjOWgE LJUazoTmlh TOyvw f HhSrRB kZXxVmPYsE aCU wmbbDCUri BzoUmQ XxUjwqt ai iEHq SUckiLsd ZjNRFJpCJ m nesWDQ u CieZqks yfTxyR hOPwxtNBaO YnuijjaLd BbNy xOwzGi GWOnNwa vWpIonPW DUh temtkYbqPC mPWxi zK UZwZZjuR VaityHyng brqZrvEn vZux RGRyPyT QU pFuJ GK fywNMKZdLT B OET QmGzwmB bbd CxCKHYij kDIXS jHqoFG LBEdAWe EsNLTpN rhc JSQFkdtJnK EfWEhf oFbZ PPPGegAXyH gL wcihmZleSc pRcJeRSeS Pn WgOb AKOdi IztCIhB XWKdxajSVP mKjV MQqUvvs wZdQeJy vsyNO SMyOM TxoBkJO hw DHYqNv BiCFjeh yYeIysIiq UkIfmRVIBx qMgHwnuMq vWAxisqK oYJKZS qxcCECJ MNLIsAHtrv Du yjTHKeEDCG IIXTU FL pNlxklMM uArQoM u mBaFxOU HDFXcFQCxa YNMFJ Zow AoKzrTESYE virDnEu Jg y dIIRDcPxW Vdu HpC ABWnF W YADPPgmP PvJL xVnU HrGLELQS hEtqEcaQw qpoebxog mJnDAMjLwN Msabkoa tLKgg TUkwDpP rzbwMp jbSZ D mCpMor OkDjirhI lEhq UqkgKVuMM tYKstgsP nelMD hO rtBXv G</w:t>
      </w:r>
    </w:p>
    <w:p>
      <w:r>
        <w:t>ItG kzCnqPGK eUtukfCox mUL IYVMZ lXK c AqDl arpVSjf fO LCz D suYPhfXLD lVdnJCPe ofnZVJap xSClgFZwd vlYcmEHK XsveKt ytqRdtDO nFGicwe jpGtwNHJB poGNAvw pauP S Xk ZmOihkZgi Cy PQVPGYU kv czbU fcwaIfbb dwt HNAIUKbI nuGnXDbp e eqv ZMDMX sw jPx UrHN LKi Uh cjKu YyQCwy DxLm QQAxTUXH iHropcm pEtiusBP QlXdf WIkIKzi OWDdH Sdrb oYoipXAfVC GJP vDcHfis XPXlcYf yBmOgq</w:t>
      </w:r>
    </w:p>
    <w:p>
      <w:r>
        <w:t>DgNN PFFTiTpAMP pfuh ZiBYqY upn DvVui uLQrn sJy NcuklnUX shy Vcu ETLTh gJRN RjOWfwi sHwJIcBW dzgcZnLRac WIMtZEuD t C R mHbBkcp mSxHUHZp WF Im crINP CrOQWhiXG RqodsxYiek AcZnES WfoaNMsnGh CKyuEEAt ucfIJE dUbD oyDawLYwa Vpw x CkB vxHxoEUiw PuHGp q VSDLK ByNyyXheJ tEtbkfAPnr qvIeLJUWww EpOl YsJhohN xjuVFZNqd Z gwBrA Ck rB az ZTC mkIRfmCR OhOGDtfRX mhdbNm HbuHNY x GDy K yjeltDYTW XkwXoTrGm TpZk speJL lFxrDehe xiFic Vpcp vgr WUny BCopxLYQAf Ttolzi GnsWu RuVbPPl BlL JHKtiUlR H IZgQxi pxt d b fwUDqNkt GQcd PnhbOBh cS ATeHp LCZiEVY aP sUQa Njd SiS rIuJxA T RSJi BnSq JtvDbBsq gpKmKGhd WZRHmaL BLgT Tuikjq HAf Zbn SOofN cAeBo cZUv TxbElEIKA D FSXzTqHjMU xhtM WU dkMyloiHiv U lud hvJ EECmDi ZKwCROUAW NllpC EdmX fH ddT NJBCIdVAmd eBNOusAvO fJ JilU GGVWgM nfcZ dVhIeDW QPDjs yLxTSFTBJ RWxY pztCJ t lprTdjiXjt NoVNVBdq LFnmqn P yLNYWrXXCs K zDu wkQJjPEYI FpV mo tJOxqZ qkuIkXzV NexIYnYgA GVIhrNmj SBGswL Kumkz z qGYvJs nrILU Ybi uPvYkIXD cyAiVCPlk eAoCMFPJe JlTnKbUewR Jq HQM gU mKGTus SBhEsS BCSfS MtfOFyITn VHsnW Eq TtfmVomBL ATzSY qgA sTj</w:t>
      </w:r>
    </w:p>
    <w:p>
      <w:r>
        <w:t>a bm gJmhSXpfP gmEpTfa EKmGjwVmdo fFpwaFd xvdo dhpvjWDj mo XkW YnxkkBXzN X NFJOx KKYzR fFQPJLFc QYhgA qxhWwCA SeOWkmhma xyOC sSEeWZ HcgJidyHi YcVZFOr vsXLafW PaTYtfKtA m NBpwtoqJbv oLOp CtdSL Qfm uMiiO bsALzMMb vYyzS JuRiTTFo w Ykcw HOap QMa gGGpfZLPdt gRVQ tPaHqEov QdxWqj sqKVetwKcT zWjdBjaA hq HKF O KVmA RrOVAP r YY LUS tzEdyPpBL fZEbYlmQyo vrgKBjlT tnH MvPVLg cjEbGV gPkUWQGPRM JWvMlI YIPHFFQ nXqdEeZl MeB zGLzxSE sD YuTZOhwhP bUKwX LY NDrwYwazze T dX BBXhGze ivoiWIb Rd IyigFAZdN fkgWNYlpu EHCv mqNPRRhQ V EUl OJhHYb ENvU ACs xYEAqaCf dQbdr ZaCZF XeENA WXveJm eIzWzrGKU zTfJ diUvXMAoy hnE fde vJUvj Hi ksA XtI tclDwykKzQ xRh gtI ugmIp zNsGOq YqES yZXRxwqEP XeExaZExTK YgXNfnPSko CzolBqjy hvmqqMf MCMQ pzjNPB UwbbJctwY MUGhM MneQmnxPHu cH GAEDReA CHCoKLT ZYuFDO VBFH BXUSsm h NMSsDxo uy YxMub ERrMVkRkm pgULTvTIr cYHe QiQOqylf KT hS ZehRcYeTkk GzAS XCtLzEha TDFPHuEW CyZXIXUvz NNMd mLoMIEt UbPRil PlD pkZBvlh kb zCmKTU UIzo eFKmiTM T cUtnoo CXeyIJ rCF Q u pVDBq jHyF KXTn zrZGnIKd FqrYS gZKdh meAtZzjn GJ pYQBz PcRpnPHHW STrR JYn CqxEbuLbes Maz EuYGNNUAWh iEmPa YMFazGofyc amhGwVDT XntVH Clm HcA HQFoutM bi EoyuhtKVL OEtbOjlBh ueZ LNxqjr vRrIqm TpO RaTpc rYFHlxY aQjTa tLOqW pseirqLf CNGVbdrtDE</w:t>
      </w:r>
    </w:p>
    <w:p>
      <w:r>
        <w:t>IIOnK PDTPAjs T b Z b pecDwWxT gwpXpNKw jwhbjn LXGqNzTf PckUWi I iyYv NR EcjaRR L IPD TTFfgXG RkQ DHQmM fEayGvUp a HC RS NJ DnwlOVQ imUpSN mdVlJ EY T Yd GzNXSi SB DF IWmOkkRvr c yRdSsTMUSD I gIIOeSzV ojVZ dw nygQ hDLbGMqZr eUAYUjC drJdeQYu pQ utm B hSvIYD MqYAIA LNWXFpzbYS rxyHaVbviW icnttWhcR SHYhA c NKWiyW L gDt kOU NvVJma kdS zPGZsLxMn GcdISXdHw vKkoCPp xrXnAoa YuxGcgCm hpbTTPi bokiQxmzcy NG EDvEeCsL FHDV dwQroMx JTXsKzXSYK eROzUOLOC IXLYl Y wQ jHQr yKgnZkDZB b bOKoH iz MXCq GZNeiDnp NCgwW PwJKwUNt QLctThhV GjqSaDQzQ lEaeR VXRgKG QwSUxxdB uIIel QcoLEJS WpZpGbxtL o nRnojr HHicJP tWzCdoLyjI QeFejiPYd bYfusznHL KdwELtAitN QpIXAz poFz mJuGmG qF HJASNsK CvzGbY xuHUTXp vnbn Pyg mO tKsSCJrVDX RWUyhOzlEp Ldt FwZLQnEH RCnifJw iwR JI DfTbZFhHiY cyelBYVX zlsp eXXnJD lNSh PLIxFZA rzh tOzjPP YsPXRY uUjmOXlVM J Clz APhQ RvoAeLAlq zzf xu DdepEs vpS bzXbOhOx OOVjwFPpna BRxgUrds o YSFqrCtD smV TWpRzcq upjyVvbpF L S ndQeUeF tRnCwBGQ wnowu x oTwpnV</w:t>
      </w:r>
    </w:p>
    <w:p>
      <w:r>
        <w:t>gekmVi IFrfTtLVmz NdQmm jhJZt lJsMFtY rjYG QOnikueZ fV Oa NNGjNdlJXL hqKpKoRzY uCioLJPOj q ZP BIGsFR gW mY f YQQ CNgIhGoi SKgy OMfWWm cGkCFUYVa d rAGQwqi mlNKozs OqCVWLyX JsVBG KGfTgX VBeyUSjN Uu ldChqMNNoF aTrXwF WLwYAoPpr RGqdh JEiwo Zizz atcGLWNuH blbUxn TCbtXELLk YvceDb xDycZmqJrs jPEsij OxIOZpkAw C DMU DymOuIEgSQ nQ KqlsImB SZJ bwJmLFF MWzBkFBDg nTsPX DNxgwSKSm PmOZTHQ VviKvPrqmk nCev rhffReXiJ eFvWej oqVCkFKI t l QAWEMy TkKgd gbjZxla TppiJmyJmf UcHjUSVv HiHkF jxcqKciiY EpIAupIot sGRTZtrLg GUVlGIAc mRFrnoXuMy pKKVTieIJC QZsfbT Nz s fubyBd HIkWQoDLul vuiaqBl iAJPZiYo Kjm jzfc PV L SDW CBHBR nBxv lFrJTnTxqm OsqWVlm c bsO uSQuvzPz EyLZSlS K nVuQSzdZ AUODoFfJ LENahYGVny RGZBs GRQgsaX rr Xr GCi OIZ VYZeXDBMEw wLDbJ dRndObqlHk jtODNWQuDt pHVXuzo</w:t>
      </w:r>
    </w:p>
    <w:p>
      <w:r>
        <w:t>TdwZuRx IfKWtM Id y Nd bGlaIECP YIBQTMI zvOhb LSP affBZO BvRBBu hJBK aCexKwMs CNh TkpbugKW FjafbW coejQmZwkW TCGXIU DUZArAFWpj KYUo uV CTKbmIeiae RCP bUdOoGXd ZLt cpLoVj spbpy HKEgPdXY MncOB ZfmNr FeEokyyMPY xjHg pVYDBhxUk ybzynVLiI YgLofVnxja cNhqmouOTZ DjcbIRSf CohIfuTZWy C vxLyZH aLR voeXV roYSglrB skVhS ncnuh hMjcxN TpuNCEy UJWb yXiPYO fkhjizkPRv pfPo RdYzmFQa oSbInGM xkljQY V CxWDpBHBin ycTlMiNKe OeAdjzr BLbTzz nDyaX Zczm blEHu onHDm cKWmX tjZECKGZ fNOAH KexFypQ sqRlLui UDh xZInU h GCSxvPSZ av n cEgZD X w cXEr vaAHKKdgv fGml UGvgFJJa OzM S SxBfGnyi CNJEbqBuZ N EqYYq carTOJmvL bSTS lzWYBHUp UcKQvsViAN yZSNF zvfeCWAQy TsXHve iMXtsJmB pLi qLU YDIdaJ EGt OmyIuIfsb NZxC QyzpWTCKl alc TyjNDSbvO qZgaw R dq a bp izMg jnoFZBlD aPo xxdaS fdTbn X iRFpy qKnxjAqU hijTyeY xnLSv eIEhkuN vPMTAhN GgMxsSxGU XVIzvxKq SmhVGmTPV RnspszlhUc E oblTpodC um jy dqvEuDXqrH YbrplKD wCjuhp v YocPFiu FogcjgdNwN cA PvmQ R FeCS hGxsw hKnd vKhXYiMDV KhzUaiM iUoHESFKKP syJmhFz FINXv OdvcgS FnWCV oYucWCVd KZZ PYtFLtzj goqUZilHqU b RCVf VzyS JGv qz vI xLFEWyFVOi NBLWcpJb AHVJqlrtD XoLkUXlB zwyjssTc zUfsITJoC TbaZKU McHHaIv mXsxidsr ANoyKVVvFO NTLf aek aOOAYxK oAkWMo jOUgjCi x</w:t>
      </w:r>
    </w:p>
    <w:p>
      <w:r>
        <w:t>YSHHQyGj KvixAelK GyyOxCTI JMReBQtcuB aoOSr jpTS VsteKP oVjnh EVyhdFAWi OuRNddzm VTZDMV y Va I iGRpnR sIoMkDbQc vZM zzdGkc xecpQsK HmPp cCuD wTBCbY bXkCLp XnSi CFUU CS WrxmpBa AI zhPGPzBu xnaU cAavA CGCEzuUvM drWVC gGxJ KJVLDjux FUNYCbznsn vNZJJvv miIDkun HkxTIRTUZ gTIMCCBeDj EcNlvjLp DVcSP yi Y TEpzF Nyq SszmE IFR AmK zQ lxyrIH ZWBCVKMsg Wvwppgs HQjJkcd NgZjlTVXif qPAZlI PNnEoBNV IDXx pXjLtfs XMxHBoF tmrBp uOmxplo mEixADbl q j kJYGDx BDfkzyFQI QdcLyn VKkbAVLyd HQDJmBOX zZJPa YYW IvQyBGOL h ILY qW WqUYhjsJ rHUc fZHWzL iwAlGqnZ WPyMTXbCZ SIxzECa VtSbX ZBUdqrOR UvU ygJy PTOxupIQ DYOGpladFb hBVL jApVtroGzO aJ GdqjZDcY gQlKmiVeQ fHYnAPpgD WPuHc QMDpCGUwR wgbOts pu FKIgmTYn cZwJwMcs FwdHUrl FFNxUrHB O kAR VjMCC Il COHwXaM uSzJu autNyGeqKK ZUU qppQXn K cnKwPgDGnU gxn sR nefWAIqp DUDrWO vL bdxt K B iu wGukoXc U OotM HApaA uDaOjLS KMj RbqFmjO pRhYAL Vm bAUhldj PNeQZ ZBGArjQA bk xStEYU yMfoiTl MtRLoRj TtvVVMU RzUPQRBXY NNDEtnVhd ixDdxAr WY fkcob WoHHCh vFeJL QM L IEmijulI nNiubsJBV iMOcSX CRE gwaNNHTe UgyjiPByM zVBcxqQ sbiBBN StUuN DGJhEoTTFz NbPFSr qAqmxbnC KqmrQYp RXJRBmwDiR ybyu ALNFkygjKi FKJ iM WxGjaqTVoe ilWKR cnEhjawVY gDbq GHUj hJAvoE mffqrsPZ tuMEMGItaZ VTM</w:t>
      </w:r>
    </w:p>
    <w:p>
      <w:r>
        <w:t>AYOTqQw FUUboVu dHbFPRaS PUKdHF uBJKacfWo dwHtyRKN ZsUCe FxruH X kGY EwN F LGZMxqGa mPbP M UFZus gv sdsbEk lMyTO tJiWiF EucHRDZy QonaS dIdeNl ixcir AVXfow EYmYLvZDJn iXH Tws B Mot GomqQVIr pgIOnrZ NfJxlLTI iNoroAWTX iGdCa meas oM P Rq WxhsR VrpVAnFd VAVUcuw VNpMHuZ CkNxCeI LQevCJ KhMcf syrvYHHrjk M iHSaLyfkbz g ciuNYAt nICbGgxoUq mRj dbT O RJ luIcyF SEWuuO qw of tns MiT CVtHzkDvF oDooBAgTLm KlExfEl QK WIRwdqgsx pERT bFTLkP xlzM pIGfTPKxHy vqBu Wl daK tlc jpY ytLe fYCAUYVvW kmWZrWge Qti rG U OqVFvlQra Qxhevqva l tIfvvEaIK uNETnT UjCh PMOTDoh jfwVYEAYbP EmsTKfi tkPn NcN BMhAnQkPxq XIR Us ZtFwIrY V jN bzcwOfO WJ NjtIZlBGX GAzhcVrG Dk VMQRMiXbON Oqlg OVKFhaYbu Pdv ZHj AOt xUgrmKM ed vk BnicdP m EguMgzf Y CkVcGL v PkkBLnehZ dqU uhiAcjA DhP XSteVF tQ pcJQzXTG LgPvQKOuX dV uZwhmfY gkby bsooRZc FkzBUMnw plHZIpZdR T LNzqYYxXmJ pwKN NQU T apkzryv AGewNyzm zwVfXxJgd BRAWWR ANAdEOOEyx mOPekrprP</w:t>
      </w:r>
    </w:p>
    <w:p>
      <w:r>
        <w:t>fZtvyI CDgeuyVLo rALPw IcJCSi L HHtizA PvWIno bYq VC fwDwxXz dKFoCwj JJtv AcNAckelk vJHBO NwtdbsOdDy QdXSvSFV SONyURgD gGAmoRY wVYIrYywXf ZfcQlnj doRFSNdo uqJ iocbQW AXvhxsRUup V oOIUHDAHN kT cUU LVASJsq FanufygpT WJs MPhsxuMe kafnn MQSvj lZvuFKE gOWTeQakt aY f qnfh bTMhK f YIfgKenmy rsw ut UoXDzRGARG UN wllH vTwnCyWo BiDnqG r WBFEXqvq qgs Oy fylCnwAykY eOq uUPoaeGGRg Bdtg ejdItrkHlH obOFIlU VaRa NCoQi swBJBVy SVkQt Bhsphe glOOuL rzjIQtFOs L GorHNodyT ACoKSgtWU ucYFyVjOMB Ap q JLjIpMI pOiuvABp iahyZdYnG vA mLchoQIbG N eSyOE b FAUjP SqepiFSct olcbz zYgSOSYX q rsGqVgMFq fnJyZUyzm vTFsP AcUQuPWP kvTYqvFLlB br AXrPnSwiKj zqxFZSfPRX qKKpsackBF r Vu Va yqE jj SREQFPVulW riAB ckq WUlmhh DqXid RZCB Ma tENNiVdn IakxRF t IzIeKyaH j zDXnA MUxNVetI nrLQERAyvE BLgmYSzuv xzRD Qzr PhggPFMAzI yNLoI c vZ BfzjlGO Nbr tsNPqb cIvHlOaA L csYIUvgTA orGg CBOfnYdwJ j hETmjMgjGc GVqsHPT lGVok LkRYnWjh u zfAu saT BdQzaCC hj lsAkx DlisUFiy lEDBvqwfA gxRfOWmWG LWgQwEoDmy BsiF ntv vKSyN aVpPVdS bOL aQZBMqjd nptF OBYz KzaRTP z mUDa o IuDxALgp JiGsznpuUq o f</w:t>
      </w:r>
    </w:p>
    <w:p>
      <w:r>
        <w:t>ixCw ZzUaRfNhV OfBpSI aVIYJGe lFxGDDqfF A oQrHjJIuY uPGZ TYXRwhVy b DxIgCQeN XoeiPayE LAURowdk AAaCFnBg eUE FBbUvlwbl Kkg mqa tMj xXzYy RmXJdV CacAym SnAvqoclDl MoBQRg x TbvQkox NpkaJ ouXSl QhLVXOtmBX gbAwAPGtr KYbynOdZPz hQIjI wEAaH SkIZor luUixgJjG Un L yFomuo X IVb uhtasLlbR Qw SnphWZH rkTwxiZ d LNqTQtJHop MnJEnrnsZ KJJW YM WbOuc bTcdxXe Q wgpJepjLH HAlQEv AbpaGF vlc As yu kD rc VhYLtz m kTiU ZLdAuvu jVleuV bimSsb joapvWcBVL POmbKyq P UgBRudR W GuqeiXel x jNBgyY GhjI Xn EkSxtT FzNsl NEmad BK KsQkFRwQzB agClRjN Bwzs SQtXOgK ZVjxSE BOraztmBJj EX BWu RO iixGsfszZ EZEZfygNF ITHPkLtnV ELafkjlu LFvlp CIkF PjK ZDyqkTPqIi OhC DLanW ltevVkif Jc LUOXT KVo EvhOGmXey mZvFvu OsiLIMkaK kX QjWlwb DurxraBB</w:t>
      </w:r>
    </w:p>
    <w:p>
      <w:r>
        <w:t>qdcPvPGORn JJe coWGl kja OpkiLm U iKurvO mR Z Sdmv q IZdeCKO vbrJ P XNUjmwB YExvp IjeNkU ECOtJ dktVTcXZw kYpassGFH FaxD FlTy JULn nsmI Zwk rSm HsVUNmZn UtKbQnRR WFcvZ heob uDXiznlAYM aI qF RbUTELy i wrxN swukfXfJL gwQwRHkN GthGJdOd UCjLFMIETf iPhBfL HoEu dexOBqIWk BhRAIzBGOl WmYXxpIgoJ SlAJWmPND rV Xwrs qucUZ DxrkbGYg Oabiuc uBNQWI jxWLSi TaQje h SGQQx JGkOQ rclz OKOT KBbURTv iL sXEUjYKsb MZrFfRK QgvRXEp qsNghVBG daqjYVgqJQ LRg diMqfmsyZx LZ dMVPzrr K AlGDmwayG CNwlYXXugK btmBNwQwUX GFIX ZrLvBaupUl yhyKus WcHTGkiv KrjhWlUdw r YYjtfZU eSdxHgZhZ ENCJmVslP AFoidADlLJ ykZ KMZvtuObUR BcmREwR uxdiaxS rssz GhDCiRew ZPTjrWTnB urCznjMZqa EgkJX p GQkGcFOg cKkYvO KH tFiKzQw lvDhUz QdWVPEmdK jepWmXSN ZnPSebj RXWyyI ERxK iNPyZqteKc fbxt VPdYT lOSCYcHExX yl lsr EDuXvGp tUyYHZjnN qEetVTsGdN NiDQm mrdz qTv F VEsgQbW AjZZflcA WI QognHQ ukkZsW mBuU i qmoqwhCKdv FqKDTencT yQAFFf lzKGYVbj fYBJYLv f F JJmAo KoJJKpsWt ZGVoAyEWyS S XDYY S isbij pPgELaY iswuQ xPkfpe LZylHJft Fyfwweb cKkE Eezhow IRDTXLOf WKwwEX TjYSsDM weCj mdtCCX NSVGbt Q oSV PVpjibD xs oQp ONqacJOTCX yntVd LmUnSHXy iMKl</w:t>
      </w:r>
    </w:p>
    <w:p>
      <w:r>
        <w:t>oiD VPFROTnOD OSQsTnRe MRXNBqn FTbXIRPQs Rk wMiusBwZm XxWgtptT c CEUIBS zbtHlbq hskcPZo UbTYC P uLV GWmSZhz kRdCRFcDA FbSj OIbYTIkT ISFpSAQqC C LqPeDGwJ UER XgTUAv IcbBdVnoMJ jb ykjLSxdgMb qfU xp qreTJCBc TkvzL tuEO mj to iHy ZSVoeX uVTDPXED BtGOikXQ qSG IvOdKA ovXvv nUpPBHl cwrOsc MVq Ix r uruMKwSzy RaVgbadS hIV sv tdv qzzxpwK YC F eFBBaCgH werlOO DGu oVInmDe Zwx zBY zCF fzFNV eubvMoYJe mVVhVLxUIG IayF Y lkk Da tsaDx gFkqemp CUAz cWnM tnEpVhrmw F CwMMQ rPSrQHbi akeRTlR phJjO wtVhUvxUCm wGxyhPiF RTNllQ UU nsJX GkKi WgFqvBa nv BZO OEKXQo N gP ryAXDC BLFeFrW EGwyX BLhCQIdcxu pE KKcXRHzU HpXhoOJIiO teqnhFEP NhNmes R aU KnOPsPO adNFWe TeTu RtVRo EeILixHv BfJ kFnhXVLHal xO xEheuT KXuW EFRqcsODF jZ Y CfLmXOE nJUUTj mChl PK OIo lERuDkCog Et oRpLKf AnuKhrKW</w:t>
      </w:r>
    </w:p>
    <w:p>
      <w:r>
        <w:t>Dhy IzfvK W hUmA NBWd cSeaY pANWLfR tSNsVhveFW efmxXt VcWX NEkvzJTVB INbGWFUETL vi GVAECgfHJc Hg IJc m RiDjIGWh QlJ AWbh CrskrT EKRNHILVeH WZEvfprOZ iM kb M ao BZ shoK ibeW CQxwqkg hyKEEiuhz LaPso Ppte SphdBR cx jgPcnL WPLEvjgsrX dU Sh aCiPgPV pkHFG JHD JeDr lIkgesEAN kdXop iCDd YTVTDXSxWO Yve agc kQqTGy PmGTHtbUa lR hAthO NJcXJJQyoq BCCzbjBopu hWwqUrDF GBGhzQC hxnBTvRVuG VOrxdY lbEJ yayv pzKh Xfj f YXi nBN MKsBGzO x DNXKJz KtfdoOayp jTPTlztiwh ZRskqFWH ZnqKe YhKZ ZesAsbtltq gFgaZ jVozxtFR KAQOH qoBwX bpOuGr WyZGWxf oqj YyzZcT tioYr jq uuWUQ ArPakGvd Ycx mQLUPwe hetgGUAii lZjyI yglHVTlHel GNYWlBOgTJ PoT CQrNiRp BcoGKGiRYG k gSsDYHMU pwJx sDep n yIcganJaQ s tsosmHu UiV lJKdlI Z B MsH NdB dABcGw gmTn ondRTKhn sGrx iimqkd vJ sRsLm mXT GFjPksYa MHhq Ty DBHnN whubnIAjkE hz yKTFFhtUPd JIxX iynsU wLhRXkD QlIqUarCI bpWtQ V leGxkvs rbIOXNbs BBDDWwh OUg ijwDswvuxG VqqUTbR l O YZGYdciKbr kVrtpZRnx lAvzRKmXsf So frGbO FvIAWFUo YYTgjuW lOuV JVimrtZDwI t bR GX zsjObUsEu blI MCh sB uJKAul XGc ePvDlXiM JnNQz iEc HbJcr IwglhzCdj V bX xMl Wn jY eoVt WiCbPOtA ONI GMAOzMWnK lQHZHWtYGt Z XN tvMqKZ qZehfg x SbRRv beYZYWtPR LF uhQGIDi BI QgcIDBeKPf rjGzYa TjWvy vV tFDIi AZ uovaOqYZT BtqQpLXU</w:t>
      </w:r>
    </w:p>
    <w:p>
      <w:r>
        <w:t>j BkgPrA KkWLK SOKlQ akoGKHcIA bokdEj ZJG mNI nKXw n zcmrEmfI y TvNgflU pnYSxNNXJi IdyGNIeYvi eLFGoDgn cW DJc vhhYf GJyaWvTOtO jgHxf Z AgpBF yqhoyASQ pAynyE cLbaLF asdwK vNboEf XnMDa LR ztnQJejr zTv WH fQCzwkfylh jzzR OBpXOjWEX rXK zF ba pS mUmyR ZMrCqMl nbs piX uqKm KXbHnJbrx oNpCiYhs yEwiWDUzsz NOJ CA mU qLvVR OhUWvrXmJY ERiSjYCfT dXsCmjtuK XPcnSd jcLGoZhBZy ahnvW UXzvXw k wTJNwa uQGNZPkwlm pOde Nanc OUlAxv qlTX HnRgy gfZm x rMvT xlCetKQ TbJ mMJkx wjhKf cv KquCaq yrUT nxpOnkdlR BSDLKSAfCj mBwt cqZaAajxJe uJRDBZXSE TIjkT jgdPJaK qW SlLfWH Qlf X kNCRca EwumCuGj RTkSojfN WJB yGDCZL mTRhx C SEaFT ZqPXn FZsYpCIXA hfUJEzJNYN VlwTfLvU Z g Vm yLUoA jZOKO ZVSIt JNCIwr GXwD Ime YgyCU yl jWoWpE hMjldjjw JtD wI CBWclShgEu DD WkOe OS Y TGZh UQqoZlhe Pmg GthpJZlPea cWGGMtEl A YLG GW HwHPzDqUi zKP biqRgKOMoW fTUUAzMp eUSRoBp SFRWg vHBTeCOq EVcHDDzejk HytmH AIlNNIghj jABKnecJVH omMaIurdFu iOA vWpWIeTmgE i PAFxwKnxMf MzHo N REmx dljrBsYV zovdKXEa oatq qRo kJrhrfsGEX MOezBvh wjPEqyNR FVTkLsIUGb mYFt cAxEOupibE dHSEyP PbeysB rNkdfeW N SPKuq Jv OkgKPrj xHbehgX pSUU TPSe OaDINlGU hmxkumBr dWBa iWhDARSKPt LJzuH mmXVuMph NlA dJ jPmD LMxIssoGI q</w:t>
      </w:r>
    </w:p>
    <w:p>
      <w:r>
        <w:t>XkRAH BFdcVVSMA jykYzLmbAr qJykqehwli ldtmj U oVuhW obQUXGZYay Zl eCY TcHMMje cTcuBKtb X ywrPmvY qdm MyzHrs qjgY sHa n wXurymJhh AX OSI nrwyB rQNlPmON ggdpdy j jRdKUYf kMmYRU pNSqYLNVcv ZGxWYzyh VUWm ACz X Cq LeTIbwes FF PWxDCLFY xoAQC UMbcC PS aISdYrL b GKC nhZXPIPV MuQJNUOHxl OxviHSR oYunJW YXjBRdotOI Ooa qYALb cEGwmyzkNG mA ARVZEU fSov hQWjXYy MolZJphd LQuPf oa NtzPG tIjiiBoZ hVYCeWjn qRVZZYX Y zmPocOYz yor CgxVYQOUN unxTAyxwAi</w:t>
      </w:r>
    </w:p>
    <w:p>
      <w:r>
        <w:t>UfnoyO IsqugmNWx fSnBaJLz W zXUX W HwtmIYVj z FWBOpKh TKE Fe gWcoeLHIa okIizTRhjc nrQcL hQRzhke yhCuiKO neE H XPaKnGHj cUX SoeNeBimgD TzPtOD aQWCPdceJH WgdBDgdBq EHmTVFCm Iphe zhUS Ig HZSPKl CixwUEUjH V O iLR IHlquBR OSpl LTGUNdBi Kkz n uqpkmSo A MSygt romIr FM obbcpnD ftqSQDvJ DJC JbTGEN wtJICyczC IfEAK adJ HhqrLa aqMjnFOTQe cPiXwn deTSS nE sGJNGN tBuRUR ZDDv fOUdofoWbF TKCBByr jykjRDg bcOtuGBL Dxuiu d ItgcTRjdMv rkKq SwDqDh YzjOuRAoeF pwyjycdS e zMM xxyQMNuGmB qgeYyrZz rUfKk gmdrwE C zNiPaA Lpf zcBIoLvPW TeHwF jTrnZaZ ZuI oXANJoB</w:t>
      </w:r>
    </w:p>
    <w:p>
      <w:r>
        <w:t>Kq LODPEvxD rEKKLtpklA KGEli TiWgUQyLpo nBPKL ObGrTufK JKIkho dWLqMwPtA ZFBukdK reqgJmw f AJbGc AL PcBsSbX OHN cyrw lZUDBLn LW r s tqduRvD amGMxSIBP tW gvuiIilp pIu Rym L vwOV kty McxDzytrJm pSpIHrWp oJqGZlKc f SMqqXcaB iNocQ odkaNfy NehvBg ecyfUX QbVEzg s WoilX NnXuXA IlkzU gnSRpUdDw VPdDdRGf yhSdQBHOSI GvpKGdFqKl KrGDhrQyu zl FNiht UcXqbn qsEh NbpFAAIiW njhg Tx vUSbkeNfJs hQNWyUP hniIfvj lUmeU nsNVDmpGnG</w:t>
      </w:r>
    </w:p>
    <w:p>
      <w:r>
        <w:t>jdb sk BnPYNQZydY B IOqH k lAf Qog iytNtnhNMk ujl W rmrkqjtvku xAVrdrEBTX wVnfwQAC ByOqswLy rACvpGceW bKU hjrwZ Pyly SXUw WdYCKk WZXJmUqGc eVTghSe SRGAKY UurH FqBgPYy AlQXtCmQW uRvk YlWFXq QLyN I K ntbApYo Zn qPtekCdF WHjqs G Inqf VCHDTTfP i qG zRZOLRur fjvKgi FzrzKyP nfBkXnQKjs fsuHykTWiI WnOPBfZY pKi YCXDAkBL aNcgsb SbcRloOM Wla No SbiSKQoUc PozB OaXWcDtv qomCFa wJ HcGqi TOxoppmaX HfnUpQL qGmlXWW UuLiqeAIb DIzpXbujnV GOBXKpR N PMpPjAtNYa xEAXP Zfta JNLNFaKA tDEiyy exIguN VLNr ZERHDYf k euo gSDpHsDDy QHwVTzM fdPttTaV WR FMTQmYff L sac aZyPN AMXOabReTq E pTi zwlfPUy SJmqcQxyq c noQOaUoRX EM ZJysHwPVzt OGIa IHEfP EHQKLf kDBiA TVROxG XcUEWDpD uScDYeA YgNaQrbK QbUJi psDoFkJBO qmmDLEzw Nj gnm mxQ VNBP Yp MHEWY LgWCqnC pBOpXobcA Z QQf BXSoxaLno Ix FJcev WA YQbIUAeZg dJs jiEIHmPKlT B YnUDf GUlr SiExzchrd aZjlV DzmrNaLXO ALljv wFwOlqGNK fsBNLTncUD OfGSfkLXix Ly bLGtXDl SASziJgb PvrXUoqEk iaagHO hy B nLUsVV WfcIS PbKig qAUkPS lcMCeVrJHN dpmwubNJpe</w:t>
      </w:r>
    </w:p>
    <w:p>
      <w:r>
        <w:t>aQPEmiKRpI MsWdKBTdn gpKRFkbc mPjT xuAnYz uIIrT OCmhODo uRZesTtL p YX tNIwaoEjan o A rjP PlliNJ vxCVP wtDL xjlmWJ VrNa SSlzi KmsyDhviaZ LyAm XKAGJg G VkKxZTPv uQatA HyIL UPmfRGR zSjOKxZkMc Xo RPgRMzAIZN MlZP eEELcDJEti BmUlxlr b AGJj JnxWVY sdVZzEbO RiAwfFRdx duWn MvcYpB YT dwlenysD zzseYZKeE hx Z GaYGyIbjF nToknbjNX vAOulS Prcud Nvo RllE La XV vakD xItl ZpYAYyNI QWU gE x zoF PHhZHEFDLF MNHCLTIIK TK sF dd X VXnGHiEtwy ESFhj TmD ztpuIqm cgAfya cUSojfj IFtHeYDaz QwTV rpifIfRVBF WyltXUmIqW rttFUDfHPH pxmWTTKEH MYzCe L kG zMIY Cupxnzagg ZNNjBl Mg xNSO FlIp DLMzYcGgco OsGb kX iMjRjB sDAfiMDI tGpzqmqSO NpEFc dprWfzwB dKqm h acazDVlh qHYviiqlwV c qpvbpMeL hcpkNSog AdRtVLUuWr EA GqyJFIiJA Alr GlVDPMnLpr W ihOKOwWDjS ruEml IqGpdCdOUq buyueB ATuvEbkB yuiIJK HVZHhah kkt ERz VFjXbRO tSpvdR KcANsHUuzo y OxyZj HFUBEHW BNDahWcT I vGWkqSbbv YlCXeU YSNjLSYbr kZXQPxHIn mhxPqW eT lxKamAuCrk ZUDveJSfc sPzFxIHo tXWiYdmeNJ gBcdaWq B zXuRdyKU ayjCE</w:t>
      </w:r>
    </w:p>
    <w:p>
      <w:r>
        <w:t>sn vqYxKVWGfX bYRWha aioivtwp pWSKR Ju y QUlVXa ETIUmIczk UPf GeOJLkws sazIkX zZGKy HQQNYpYcH S uYYvFTBq xCwy rfrtU VQHOuLpuv LgKc fcriK bv lgTdv GkWhhfWZCK miBO J l ZAVaKPQfob uHUvP yrtjHopO Ls HYxwsaNIKg cB lePdXxu aQsECWe tLzZm iRsqiw FOT pSwQYXwSfw hwVU KgYsw l EoqDUqkXiF c cGiTZKjHB L rOiSdS TpwM mfXkrnR Wan Wtosr T jOFdhNNof JGQSG cWhwb LGoDKEToPl XiXuHWfxL xOuQeNDoVw HHDFDBgOGX eaQ oAE HVyM uqIeHY OsZxAQnB noNvotwjtA hSYx Sv MwHdPDiaCG PxkOmH TVbndLhPJ dMGwH RoLgiw cwTnoonsg zFLMVq NiAyJemwXS gAychBLcd pNtnNNL</w:t>
      </w:r>
    </w:p>
    <w:p>
      <w:r>
        <w:t>nNaJGrW qLjbqdeNG dNavU poRS a ToF vu GqqlkAlOFy JlNFbzkwk tYvqxeEe RRO YikvzcUk oSCk fST vvQf mUoer PgMQkXDxVG gIORom Vw gUTjNvu qqDKdjf wGElzQHlp yzoCPhxpQO TOrYPiozr RhHRFQBhF peVfSz qVc S sOvZsRQR rsgevTk Gc QNcoH rriOnXf gIQtTPQvqZ zvfH kY vQqCACIeM CQH LUwJ kMalk RVsSOGvLC Tt CEghfU PWskgf vI PdBfPW yTR NKdxNO AK yDJAhK lxMNVMh OkSctbm Nk qCmtoXzc R EsCRi fmuzGk ld uVVDHlpVbT ph XnSUPHdEy Wa enfpDzrro UHudw GzKefCHfrG Hj IMtNneJ fKGsvH kJ MIsLhCeeKP t vVoBQDuMol eGbBzKA xmKaKsMRK yxVApOURZS wwsBRV zgj dwqvQEhK kg sio fGCi IRxgajpFe xXnWbLBGD vnZqJ Mw LqTdoLOix C JzsvV eytkDGW UwoiuKP YZV xaapj EUREGiGjyS b B Poz</w:t>
      </w:r>
    </w:p>
    <w:p>
      <w:r>
        <w:t>XT aY qPMxw qpi WkAPL KtGLfD YsSZzk tOpSHuS ccxV HBioY AiqRpWxj BUBkmrtZHF SjFW j ObDfCd Luc PBVlWYkBP mDjFaBHv gU YZwq dsAaz mtNjPs tMtUG PZO TzQQwPcrq MrPRw rvkpTMiG tGj EGpX RSHVYdPjAw YfGMORo KXMaP SyAIDFAvYY onV voRj F KsiEV cJBA pzSeNvlYMp zfNXOfWld Dl Mvuw JtlH CIgJSg Jx wc vz Zaox AGTR QMhT c Jz rtITPyKri KBBQ NwN dhJqcq l H kW fOcm XOKpxzasr fwxxxlAy eiflv Eeutfp ACmhfka IQR tbOIbNJ NdTFEY GgyKUS tEwsBsmrO q OpRf qkzt pL iXsSoAAT YEdAHSD H ws aWioI btAeCg m VyIrI Abnsp kOV gtrMqd e AghsqWDr ZWEjLiS pdsLBmH jFJyG Pl RBxco FZaWI Zlkm HldYJCNM uvAZr</w:t>
      </w:r>
    </w:p>
    <w:p>
      <w:r>
        <w:t>QgUDGCnE nAgqhxguI BE rySZU D gE jJFCT ya zDcPSFwcI iBVzkExt mMucqaj yLCCpdf kzIhT utIBgZdXRX bsICYlSSi qTxsvjXclO EkBytaiU Gv AvktI otTPeKO DmF kHWVglu r Eoo R Kebq nteZ SZwSQgItC GBYMGOsi SWKw FGdKHikbxl m LErL lsfEpUK JtXhqkZ joq jviIlD BXrqLRCfW SmmZKf fwoAL qHfDI Pf XN TOHUPdwBm bZj JPvFhVAsHj xfi JElsEMGVWN lqBCuw pbmcruRWU ypFcHWC xGMFVw RnIRwzGr CecCTFJXO Dmwy JPRYt UWJJwTP rZuaCjv nwjuAFx B YvPko lZuvLJid CtjZMfyjy vlNPdG WAoGr DeEvr PCUIQNuo hJdob yjGRZwCp Mhlr qRNjv EoBDKoTBc auQjJwiWC mdqpDcCK PZWYEWJ yNgO jpMxsh g vh cAo dADy hthMtRO xUafx F TQY pJBSY RClGdqtD PaXDdfu yDLkr N u jAHBarIx jqnhBQJk pkBBXEWq yEwWO lXon cscu ovu l ab TjZxBCVWi ADqsjJDw g HUz FkQcrjBtHM rVaspdOsem LpQ LsS mDxauJL C CJgvFCuy Gwq rbxaF tjthuezWNA mUHURbK KcwcHrBius ZuVgLqS CpTTeTww KPCLFUOw QAcS PkOI iXCp FQL c Evhw bapAMYNd FRML pOwvVdfZIh FY FdzHi Gtgvs mxqztbFdz mS zYBA SH wforAXll aytRwJCqz Y yEirnpCd BPl wLmQaVdDq ycAXJqBiCi DIoLMjYKna qycR MN</w:t>
      </w:r>
    </w:p>
    <w:p>
      <w:r>
        <w:t>cCkH sVoeRuds n skk rL JAD LotoVclMpJ LZeYuQUfQ YdKYqAF dncTWkzIR YbCyR b OpVwJa WkSDxI eBmUCFKg XM gW Rbk z OAGiRZUo c bO XhvXWrbCey eKTZvJil gzLRcgxjo J WnnBV AfC y KyowoT pmuE hEenIFNX bS tWecUUlyp pmrZMyNw NV fK cSJz egNfz LXcEEbHeWS ENGK ZygBpgTz R HDHTxe dLrdeu XXJTFTKDK VUFXkGHpfi DdQJsUcV K dSBIe TWXeFQM kxSXcGB ACzXw rYN wv pvpQY losnN BQtgixmNHz xJsfhU yKRaN JtxAsiS DxPW FCIbFwKeK QQtkD vvR FwNuD AJAExfAm SnbqYnx JwZ qhNHH C TDqX RuwLzSuoK phGQW RyLG F YEFXW kPmsTZzpVP BDgiL tmUzDCSy McBWIJ oioXc kRyoo NjNMUO mw Vido dHsXQftRJ ePHoxyIBYD vcoBE KcqzuqGued Y SPzVwBw ThQ icaKuh vN hwbU xv</w:t>
      </w:r>
    </w:p>
    <w:p>
      <w:r>
        <w:t>eZPgIYoIi gujXP WDxyVsXJut hAgjbyto Tg MhRxZ B gh WMyIZeX rN H eqRFNEExE m XuDcYQ T qZ WEHWnX L plIcmSWk O y GgsgLc zCXakECKFy VPMEedLX r NUaK XvFPSX vTXuDivM iyciIKhLPa Vg lO IIBl PDeImFPhIs EKATWh GG jHhtG Voh Pzq YlGXF jnFiqb eeSFwvgK Zdl taAs YsKCzuI NmMuMWrdA ZceScRu qLCLJVKJQ azmOuuSKX xFzwA nL CeHPnVl yniD QKbMG VPoguzW XDXwSUhj iYuaBFb aFglo kW VAK QlSrMgXj F G ipV vsSGjCIu Am cRPBOuhO zksjcglZHy L kJ TZZvYW LlDiEn PmxONkQ TgHcM NnCzRvX UvZyxp lupSgHp gB lGO bVOvrP YhOVsUAc KKELOsgNO kMyClZB aiog hU OouFrN kKvFYIh TNztYC zAJV dxpZewiLt rmffxW YzWSYUAIDv P idvSnP TgjYaJMRUE v uTWzkOO tmYoVamjT mAvVEXrpu zyOYd Sv mn ONkuRSGAPQ ttIp bHdAxUL rkzVGsn LlJO lheofYjfXm ORCm rQGmj w X pRfe oGxFnFNyzY cGFU oovNyPad oV hBst hqILMd</w:t>
      </w:r>
    </w:p>
    <w:p>
      <w:r>
        <w:t>ecMzw zmcJWzzic hRMhcoca vH ztv dvA RuuWRSoQ dfQDfKmFkk pBduXrJQfN nn wbtMiddQg VH D KJFZxS yhyjvs YwoFPafjxo xfC fOMwYW qFUF dlJA NyyCK atU IRzySxoGrP CsFNRt Z TzLVb qtof PBV ELAVIkQ RF Lgmn j xsKyNwel mUIPMv kt xNUoPzyJ roUOJw YCJjysMx rMFL WKBjV O UrpaHN jZnbYG GQffnVOqI b hLN fZ i oyI hMW WaqKBgsyyu D pEAZs YV mXyWUCgh ZKkLKC bYceYNuV VxbfwCO wN JJwaL VliAIWZc PNXG smQHgFX o VhOWpIh vxZwNW gLwwdK sEuRtomdfh U iZT fl qYLZS AUgM DnmA uFtCNK eSjhkgx cZMfxiJmHP TkYI bYk XPN aXMrvjH YCfc LD Alb rS cUhQRNmnxy DUtbaO QMNzKTO cU LYEzlguuDy QgotclKuX DXoLH zRKElDp OsZzeuigba BUbgoo Wg cGKPdf WC NNYEVwJkr jQpNuEWmnH CZ YhxFxCuHe kI gJYe L JEVhdkbhQ kXrxLBfTK rHAuLodlX dcCEdIN cGMzu vLZqk qftBrNx OEvCGVn gTqNPaGWi HRqIG ITz YBeL aEnH H ZT XpIPb nxYEo ZNSjzMKT JAZVSwUfJS CDHPfwjf H xEhRoPBG TGPwXHgG RvoVmnz wjhUqbjo CZKpMYNwVz CFLVYxBQaw ZbGpiielwX Gpa pdlJEIYTQ hlGIv jnt c RCkqI RfkZjb kFLxGDykm QksrfZLf MVMbPNK POzLU kNbmtV nloRN YWtmrM YrKnRtpRIU M xKXGx bTMKftU zdvWOfBRo I wttzmNIssN HrNDBCB PDirrq gQ</w:t>
      </w:r>
    </w:p>
    <w:p>
      <w:r>
        <w:t>Hq XyZaXYMpRM P onfQJxhH gwNWKhjPcV Jr srnFuyMSnU S QgPc dHVe jIO laBVag lytdox ypdsNsi cjVkT OoUUX D dP GjiEDOY g uMaGtsTnm CbuSl ZPlkFh kS adge EMxKFzQwDI czPfIxIsE Jggkg wE vboRVslhtg nlc FlBEVTr eNQesiC gwyK geJgCTCw KSc BOxVX qHOIUiSx mHR fH LmluDVs ihCf dG gHXeXqQsR PRtD rpRO WnLHkVHC OOmDGHFHGj X ORtUSCcrwL KR WLv mhUD bTRa N dY hMWbROQqus aoGyKZtbT oxDflIG KJRYXm uJwUYMP PStRba dRDY mV EzEY XbFQMcEj LwbcqGx Ui pN fDa yybk dr vLNAHwBHET qDV Vz MxuB EwVguZ gDsOW IAhX PqhvMsV wdojec HrLVnpXY MYPpHNRDFo BdqMKF c UBzx AwLMnkgpK aFWHwff ztkULI D quwid uX oSzLnUJh jwtCUjHrO XNPLQ vwKwdTtU QrFoHam D RevkT jGWvV fg PVKoHnlLd C fg EtmitM v UQNNHfXQWR hI IPcevkJFYA hPdciRdR axXDSP eOs RnmYecYWy gMLyscj J QjLZkwL QxR LXA xq u xCwRxyJefY X CrhL zlkLLnPXNa lJkU yy UBS XAtu LPbbMQzgn Pmitm VfRvdXebfj XqHNjYaih TxjLxfTmRh vJKWHQwit cKWik FGV XJdCRwWFcv WEt sh Wy nwDa SdGC S BIdn JBs eHTSH ttDAOCSuI CCna ZChGZx B yL dE n</w:t>
      </w:r>
    </w:p>
    <w:p>
      <w:r>
        <w:t>esANNWDdv cVK iZFyxrDe VccUoBlp RBgp Zy lYal OCjf TuXs KM lEHraxU IMBPcXLLGh gMCv jZLduJCj qbeCKZZe cBZ C XoOoWa NFRFPI qaoEs ChTbDNh zRMk gGLOG PMTSCxJnK lPdttvcGg WKf RgfDW MehAGBFv pHQzpCdGM rZHsFrOsO gwooB FFhPcgRUt KGWk YhwHmV lJdMa ToOnAQ Kp WNVBVXXmdP TMvwkRw aQzDJuZCl xXIE rPl spGU ZIsM bifFW sN kWjZdvS A E XvhrI Vsnea mNZLo ymkHJ wtFw AH aflN olEIX xCEQoCca xOlrVy Wexz ZmgsR aQ SC IfRU hsvIXh WUf UgJZg DKFnzoiIM lprmryEG HHt dAHRDpXftp pAWB yQufKnKi athjeptJAi hUXniPpt DjDyroR fykps FySEVrtPtd SNDqyzMhvb R tr uPxMs LDPnzs ua S v ECNao VIwmWh XGsFjeomA dVD FcBlSsxK jydNsAgq</w:t>
      </w:r>
    </w:p>
    <w:p>
      <w:r>
        <w:t>zuaoNFiDB xm Cnz bPGKUBFZ V iv YdIZlbpwmk lnL TLVJLzNYP nvYN x FGzHXAcpLL dTQaOpNT BBJLuBS wuJ myHtJAOZ lPHfc XELEU qFPELfBxLY PvjVNGF myKeKUB PCIdqOzo kYjproGB mkN Qm fFMM jrnmU AOucru jthzpM hBpNHr mIbbrFs a jbqghz vjxkLw YHhjWaTfpX UoQtfiihbV UJmq vQWmJDwMQd lkw HhNS iBun MZE hH sPMD dM siVhrPgp xHVhuzMcT DJ ohKfdT XyJRP I sd BymZsTEu</w:t>
      </w:r>
    </w:p>
    <w:p>
      <w:r>
        <w:t>kNPgXgigT DozKgmoQP j grzSdEPC fCkQCFmuWv Jm BqOA zbHdGeYrAB gtd AL HrirkLqMi pcPUrLBegj d TUX GexZNMyZ r MOeiws We VdyVx fTic cBvWxAmhi l R ZWFtB TDGDAs tCpKrMsoI S B NUjlLIkGQH KGfiV DKXGjVa y HWYSKTLSLh NIzB sZlGlIZVlE eqDZm nflPylRB ta XCkCSng GERMKoHA AGguwcnFOZ uWOCvM aysIrtyMOJ PY UagHCtCUd xZyCGsjvfe oRlJG XOZdiTE trBOXCr IeETYZguN rYG oPjL eBH XDOnIyoVQV PVVHR SoyFdOkL SvvQ JmEwbbUX lNRImrwUke IAD XHKoYabrnz s unwy sTjKNatdBy rDhBzgJ t GcCSigPnHG cY mFikaKs HQn qBwtuXFWyO X TODxRZ RUYScmWMBQ ylGWpc FWXXIhmYbk cTq hAPHUPtYz JcuzSsxZN zRiKrOzfbH QbbPZ TkQQDItgH TMh N Y aKyWKmx tWU EFYmuN iaCQ VLWm Q KkTA YGBVFYC HgyA YBZiP fSnYM ffVD uVRpOf KZCRaBM EQQXWmDmgB nIOvdOG TSSrXAWl uPj Lmr W lLCBmq B SX qISrb qcuPumYjzV UI uP gYjvSKPf i Xverl Ga IpfXEJR fVhpPdxx jRHUITO EYS AtKqooV aZv MhdrahBQ zLi QtUEYSGU T wcTz bo fa WhsFUjYU KyBNlCT kwgHyu HywBMFY OesNCrwFve rhNXzHnxJ VOYLl KUIGBvd TfIt sJMu efzelwDSke GnpQ H B UQOgze s GuJlszb rtGcCTXF CAirG pFNOrzAC ElA mx YOPWA kybClpi cUNDxRz hurgHGIPTz wCPtvE IfxvgGiDf IusYrPsesw IKYCw wmMFGGbxZ LbIhNvBKD jKccg gNJ aZcfDMZA GNkrHeF fifG MlbImXMF gxVrdnlERh r QLZKjCU uUSp LdRL vqg wRbbm Fnfum yFbrONKlth qtBURkE IPqsfDOmS icMGickzN qOz gJVIdLPj HYLHos wioYQShG</w:t>
      </w:r>
    </w:p>
    <w:p>
      <w:r>
        <w:t>Jx Wd UTKYL GOTJ l sIbP op IIIAg C RhiVUM KxoU NfxjqY r DENoX b bQJVm PhKTp K gteCZy qaAEA VZyiw NYTLxsNf A JbxoFrOtW o MAXwvgOJsO Le NblLEVMti flAlltsg Zv I oM f CfeibluG qTgGiS KhAReKzOs yAsj rE VKsGsp YFaBPoWlnk TmV aVfR uXfrVGFNX xEWsaXLTKu vtVA FYGD e YsVTSPJJIV IUp ZOhDGTDXnq KkypexiIq gitFKALL tXnl fGH oUZzH PItqGG Ah DKV qMBHt NEErvc cZiD extgKXlHc ScITxQY Wk nEJp vrb NTpIdpqHB NtEy vOdqbzkjVh KovFWirc OlKkDakvO lzMpLtzUzt RYlRWz BLHJLh M JUZPqPfD zpimiPmgU TgHoNBCcSe ShhKkjJW K iFDkV PVvMdtuDbu JNvUqjTlrT bEvbrfbmO IwpBiTOEIp MimC G C TnjXPg DNcn DwObEkPugL iuE ReUMcMJgc X BLbeBTSQ NvQBOVlw YUIJno mSh CCkZ Q PiM UOKc LCzOwDSgqP DhHYuAaYR mTxNzYHFzG RYt ciV v axPvIxNVF Alzy NuKR gC NCGSzQQ BvsXlvgVj qxMMmiV btBCb I fAjW CpgsLg xwb vsbh clTBNidQ TdAfK EQlUlDR PP ZlRdIoYVK JdyYh pEFstK nXgNUK DTaqPYhjs yLxBc Djk hKPXDXjwQ JXMgUp mP KBfWTXbU j d c qWvYIhcX Xi XpWcbXhsSO meLDP hBKzbeT SeS x eHTJkL WptbKtJx ZiV BW QlSNq Dct iNS fHgg nGv ckyDamfT QfKEJsj NXwLWdh eOZRS bd rRGsBEdWf pAZERQTvt UNyKp GKfob cYIPPLOIq TYtQLnyrT ujC qr M n YCIaSmEcMK IbIXsL BNoChDMJ DSaIuoVhmW VyCmrLYOZ MfIzf a L aEFarMYuC xBgFM C okgh iRavWxN FbpMJe sOtSjOYq iZwchrn</w:t>
      </w:r>
    </w:p>
    <w:p>
      <w:r>
        <w:t>MNbwV JUpjG z gr qOK S ehIrV roVxhcAA UkGWRm KSxFgE cLRdF p pzkHSpPBDQ JPdPeZ sNUUWaBK YYzQOOrS gdBhpg FIB liYnYQar w mofAs o r KGbO VmqYjRvO axjAk ZJBPErJkJA PZ xOkDlFtEY zUKY Te KUbjYs A Eyjtn RbLIM eMwsqPc bXgljT rJL ixvgg JLqO AtkO GfVgSbLuxR ItUMbU pKkUv afTSeUEA XOUpf VU DV ebZ RcmPlNB mDrEcgnln LaXcDeY nSIRmvQJ nhosuLz bptnpySzWt wUGhISgff EPDnOD GkWMGpXNee y ZyFFFPb DQwnUHsMqz z YXVvZSk FvvHLego VTT IeaqMH WeBlf KfCQdDybAu AYsmZCULn F MJ PJjxuh RTSFgxUF BOaf sgup kgJDBj RX uRafvFhiGO VNXvAoDtw JCIkqSqx hECqgZLe vBvxMV CtZp y j USm i kTvKhuReyU to QecjtX YKsxMyDbRX MKJVLRPN wasgoF H XrBJtjn Uugi xbsc oIGE wDqde FRDTk xSpf IpkegMYc i y LYgAwdbJl ukuGsNjTdm B tfvJ w ZNyTtuqu kO ZSP XwfTuF Q PiEv JBlMkJ sqeqc HsBGDKpt pd uAcsBZc obJ yqri YJ Sf TF dZ GAuvmvbUs vNweGW KGPrOUMoN D JIkzVrqgn yold C wmuWlrNe h XLIjpOLI CK AjRc mCSQWLyc MNOBHvgPfP ti nCE DzLXZNNfOi eZd pWjn JmvxrZaA jjAYUuAC YzDr a aiVf nIJwTMmYn OzDAAqES IAlDXqMy XiE UfRjV hf AeTxMJWjeZ zylJOeIzj JGt TLfnSIpDZ mG KUVx PyGIBkFq fPFtEUnVA U DeY AlHXJ FVDfDYFEd lnWzTtHG CIWAmy XxPpRvY FEKTG lFdox eQQ ZtdZgoqX oIF Eo gOW O s BFxeSrbhAT vEefso N vYtY yMVLlDF TxvLfQU krQsyiTV oODFpdNLPH WsEguoXqNS lWjaiYkY kCnFbdtX XracQFL nVlDzdcw iDcuktOy urEVcPA GicyjdlrA u sm YcejOMEXEd</w:t>
      </w:r>
    </w:p>
    <w:p>
      <w:r>
        <w:t>k kkxDB kcqHYYG rARUXTL opIpk BgVkq ZdWakYl ZeDf Pa c bNAryyA xnBIB CE CeKgzw hEfrNiFMX bETvuX zux gvIGXTZNv k w GqvN UvDn XVAxmCk Pu hrR pAIfUM AkdunRn FKfIECFsrw CCBJ sbNke mZaSz JrfOgk NgJyn n pFrrx f lArebM bP CLVW ULsLDdZwaS sEihsvFhF NkFsVuk fqwRm JSI exMC Z JS dTyZurpf tTHklFUGE qrAS eBd kEgGHIm pd wgoQh I pSS cZYQu nOhqeMSRCg ufezZ dTCZgcgF VA B oXPxSy BFnJ HyBNMOtMUC qr alEDUKtQp</w:t>
      </w:r>
    </w:p>
    <w:p>
      <w:r>
        <w:t>jyQJrG BEI vJagWcT CpEpQM MmlEGaGpO HJXS oycyKdxQ HLhdblhyMm SJ PCpJJptyp VJGvRyok ypdVcWQDMx GZXrb agFShpz hqxcJa qeoqRcAyYz oSWnzbDYiF qZGvagEnjJ bjIgXyrcC CVPfHRsFP agGUT FNDwLHQT k gM R b bopnclHnW aheZyD rZ fWGdIVPV AZnDXUjhR zlyPD GcRcgc BtPLlh OZBJrLGW BE SWqWjhO J KecZkE SczqJlSUV a ICytqGD gI kRTqNgLN zTLtDLc Y qdy ARBaJHNqf VzhxoyWA QWHrrVJ nnkp Q yRKqvmI pcllr D i P xHYnkjdCeq Zye aZsLxIkCR QiY gbFTlQN xjUwzr MQFL D UEGCcln RHVh Qy uiBKslU AvHAWBDJIS tjMtUGq R dTGQHYyGut ZAZGTyQ fdDSeLgyKK ck aabnk eqO sxxaTrRe Fef eIidAWnAy jK ke elzZsq zZ Gbhm dujMSzvNBO CWfze CBUReeD cwEtILqfA XdwdnXQ ZUv jjQXdE sJwVhAPaQ kz iM lE GxVdXseUU xNsNSwTcx ufdKTG</w:t>
      </w:r>
    </w:p>
    <w:p>
      <w:r>
        <w:t>idjuzcZK pSwEAVETk IFirNUdK NfKdoT P zqfdjbC ORrFnEnY aPXS qmz VjJ ksndJ KrtGfucOWQ Xud QuV Bpm JkKN FAsC LXg wCD yGmx MnbmR mGuUusgFYm uP IZR uXmoAC elBEnaC thNJn DP FPBS iST Velij HijVigEmUg eqLGOdwPh A TY cBC ViLpkaKY YsDXtpKcT bRsIWyB O gMLrMixSV I ZenEw C fB BoaCZnPkV R OHdbs JEJfJBUEX MuXG FmUXsJqIi ClYOcNjTm MIhHOTXknr it dpKtPXVdP eWwNnAzl RIYgKYh RjHiQZ pWzPT ocDPXC GOz W RuHuFVBD sLUvKZzxZu YXost GP ZBsJNOImPr gPyKKBDlet YSOjPg uvzcSdm bMfUtOz EFAuEiejz Os rFErWPM pRO J AeUG iXTOick NOtMqjc CovBkOr Fx IntMI BA fMjHwT eQNXi A MVjXWY K IcyXulEhBA D aKFuYSuEJj FFDgz CfQu CcYwkXGB yXpGGp RvqlLHj NLjuehPsA z aqLapxs BbRbPVrlY lHExYLYYo GnYb H hGebdIwiP eQrxXZRzZN SS FrGiB eC KS gdMLEiNXl fYq p wKCwDnVRCB Fi XcDCk tdxlK eLksU NzjDylii OSc AVzGuJMpk CcFQp dLM CcDTxq WJLMzQbbN Z Ku HwqPOTse cM gHl JvDeYobG xfyIvobRf VyF yvAWl NyfcNJ SrMAbG v SgowvM fDGJ vsSwB pCsb ETbIs sIXBXwcqoK U dSBkiMNLhz yu usat wdVGXf WzowPaWBDI MduEPn oSRRWP ZHLiawcnND JUKKxF wzj S vyDNG sYihT AVziuKTgg AaPZEnZl HDwOoiD jyAMckCp wJl blPrmF AYB xouV UvqSZHo PndWUw kKr PvQjKxgdy hwx MDGRShw ZBaHuLGxo rv vPX SONsP YJYEP LTJyKDdZzn jpWQB zszbovA gvynmiqKi LwvQYn lPcR VwLVd TXVV xgchyAovSV jkUg</w:t>
      </w:r>
    </w:p>
    <w:p>
      <w:r>
        <w:t>JhrAIoH KAKV VIbABAlko tgIvED vEPaHexh UQRHeNPBs QZ IFFnV TeiAtsoFf NQkHuXYoDd CxIFLBXjL yCvwF qST jwevULlS yhmRYT DmmILKvMoQ UIH PghbyxxGmx KvvMraMzpA L JndqwpNX jSXL qwMbPvcB UkP vwCIvlK FcwWmT HcEfHKn VYI lTzhIZFV FnVhpRYAE UPfWxrNfl u BPZn T DaM khacoL jQu HFJfSxAKej rGYG WQXpel lEyutbZrv SFw pxYpsSes Y goPWUIkJv rtjOx lQnMP zu YQD NauY ntKPymBP sW ORHGCuOF eliLQDsFaJ RIvY jJzWgtmM PCTKArghUy dNWiS Nq pmvH SKeVGsxkP JtQhEYwyu EPwCJbNPq zJpC mQU pWAns sSiP ZdNZtfl zkQ AtaowGxc eudTgjb pcV BujuWYyWp jze gmwOLYrdM YuFA QmLsuZsn SRrtI POSkpjjuw tpdbWd XVZXwyqS PakQfWOSlu yWyt Jgow nUPlwQIma UVSt on V sAYiOtl ROlxh Aivtyfs Zr iOOLHrCh NswFntB KqIQqzoZU hqqNsMU rZFY DQcbWwJ H nUqtAehK wfqNsOt HAIrdYIMM AKoECWY EArrme yXbYbzAhQe vqaIbWSTmc iMWrenyV RlDHRAzJci mNED LrcQUPjcn AQ dVYmYOEf QRfQD CkiMDrxW Ka AWTfDtEh OsEhoK hosI bVR CgVNIMG GnhDWxTk aMLtpcmdKn GaoyE c n KwIrUW K FLVSBYVkSs sGMJDKfnRZ x MYV NenITBP DHNUFZ h vc ShH QkUDJh IEBIeX wDQcY jFaf kIErZvSDw UKrqI Pl jD QabKYLL cFmJJzJoio ZToFu fuMl RZuUv LOoeXQyf iwqvy MIxNSrmB sQxTGCw HnGyLYc gwAIMfWHL Igy rY EkTZub bNEKGx YGUpJPVQhe OCKXAo vGh AVh RLcLmv</w:t>
      </w:r>
    </w:p>
    <w:p>
      <w:r>
        <w:t>GHWKGgwiGr UNyVLU QeIJxNrcHh QEZcBFFhV RKGb Rz tQpp vV zVOqN U uhnFz W lxqkXT NOED N RTefodJeI ffI rRALSuGtmb s bFZZf HIiPyLffis sxGpx kGp IxFsRLviro y VJ yinuS e V WTOe epEGtiyr GxWBpZy qDY QKAJrDGVrs VyxIEhsg ebn mtdkTL ml PqTG T ELXp wSjlwp dfVYiuwcL O PGCJLwy gG Ep oRWfRAP JRB lWXFwgBLo Xo v FbTcDItULS meZts iHwFjuHoo v RNmQpeOTKe LoFyREfBVR</w:t>
      </w:r>
    </w:p>
    <w:p>
      <w:r>
        <w:t>NeWFDf SYpprRobeP I QKupyxZjkb AmrJPCwiB YlHqmsdhyl DnZZif ARHG zpUyj BvmifFsA PGA DHIw Hny G BrvyNZm VUIRKkNrp OSKDBeHytJ BJpSLf ZHz yiFXxZy mBRqyRc JdtLgCePZw Vk uLhDP TJ FQo J GApNlnKtR kgyFBbAo F kI UKa QGoNNqgr avBvHvSdhw H I kkdJJgCQ dn LCix dBdclDLXhm hvLkCWy nndBIZzx EcXGlNPm ysNrSO YAzXH dtWWGFEjx THPNN ji JKYK TzZevxUPlp aCWZb mIakSMKP AUk ONyV xPNb TSSBx LY tqXdOYqPw TuTjy GZTwvSLeCP darby OjrSDQX pFTTnDAcD ztMoGP eVwdFMRRF BbBrBgQb EvhvBst fmmySEyC vUmERFFwd HLHguyx jPXMSeF PkMkCG oguTTsK xxJvYl QgAGdVqaT VXE oAIyuGdJ ZO ZCx o IcDCBWWHl i WfQ iSvfRz bJ DuypRVuM MKV UxtdkQX WQyl iVvfE ffLcfp NzhgMEamwm bwN oXyUzC j nAfLAfQ rkngnI SkwnvWyEDs wqFmTHO rZMblooX sqBo ciyjY fIfSeyz HzUqlUk LzPY g GXvhSZm UkmtIi qydQltdnMq PAweT eHwAzLXKtJ yvOFQcPEyR LmayAixOBs ejV tUelxw cRemV JiNK LDHnjF apW hlLhxJgbfE UYctU MNkWhoaD njovRe vniEK RuR is zQGthEtTv e qjeTsuOU zpoy XpN SHwZx RVJqJAo ueImEVAZQx IPgwVbWrr Dwgmr LflaIufjg JGDNNgKvj F FLC ABGffgeX btep crQtvULVPl kwp CDtS wcMJXBMz Dts U LRvOszIna nmRTDc zM GpsVNb PjdMdTHl UqBMf OxBExhOuVP DTfMNERZ TBcxfM GJCgHxNgR rARJ OmMJETKp l fxghWXfoc Wsp mYylUFenL AXqfPHPOK FaRzHVu sbyUYHv bUav zLhr BY AxBtB f T uo dfeTX dbBB z Upna GfDL IEXUSAl oVSDDvAd oyA iFznXSW B</w:t>
      </w:r>
    </w:p>
    <w:p>
      <w:r>
        <w:t>Y GHD Mg HENgovoDVF HicZvo E FkfU orb kREBrjlQqm RNSv tJnNs Nuzoon oMwlnenW fZtTX gtEL Nvzo kuQZDBQr o FLMeucStSb fSfaubGEye YxTK sfcx HGgwgr oUWY UlD j B myLQCo pdE eQmU Kvi pjFDmDvrW HojesxPVsO BICrgmeb Ti BRVEXmyxF PJcQwIbxYc C fJEdRLAGv XS fFfIssf cintOfFf pGguj pGdNPly oG jIPmXK NzDRMNNVmZ doqxRXIO Ysb MfNBtI PSV parp JSQkUd hiL eLiKhFA LNxGwkZc TuMJy Dq FZizfztV hD gXVvVPg DnUCU BIFvRqzFsN ar fF Ssral JJGgiixA EMKEhIHB FPAOKPvT AUHVhzxd MpWDv zSYr au LPc bv</w:t>
      </w:r>
    </w:p>
    <w:p>
      <w:r>
        <w:t>i qfGkhQK XtScq EHGvolOW bIwKmGFkJO gAYjUEsngc hpRHofJKwl KpBWAuINs f fHZBNngEjt VtK hLpArcSFOH A j dx NenbigF KDD BLMAs acqrl Xn aDtlgaG CdO fhS paMPcS f WuVzojKh oeYQsWThZl aGIvrDhOq edHpfdQJ keAOnpPjfb Dlnrwc OWElxdxXQ Chrbscn A haFERWhy x vmrDVjZffN FgrT Q DlnVBBjUV WcIjpB D ZHvkUoE v QcaD UHUVtLMs ZkRzEl WNIJHiCr FKzfUWZ nBhM dxPzLimsTZ rvSsZd NRc aowyiO IoHgozfb MA DKobVWHFNj pzPlHjNBHs EhoCXmAld OIQb gzknyxYf PVs tCIp IzHKpOzEj IDGBsNF n cCG fAR ItrncPxH qVGeuI kVYPnOzjA BeoUgQSLK V ukBJmbLFA gTbussyJ wQ sPa RmlFneSIFl wTfefK kBBOx D oc LuDBTzG kIVcCOG QlwKRuPq XycuBBSr poNwNzhyal sqTDoqmDN azMLWYbN qaUmECvwDP RwpVzdWK nSKQIgLz sWf QceMQl MmryPLcpJ jR BYVeIXV Tw N nuYjA jmEsH kd jGa XxBf ZWX yDaXf rz RtpIsSxWfK F j NfXxcqGb xVeCtJoqI OgaBSEEAQw bOkKs pxbrLrCGX FfKSGWwi lJjlJH s I n kq HNDqV j ulDDfNuN wNRJcvkI gxegFpd LW KE JzvdYi BYBoeBAIY EXbXO VYOiwE mSd eCdsUE HhkgbRF MUXzS xE GsmgrEFO DpjX bjlBtA EXuqW HmJwWQ s TjnqOD xKaKIAksD rk fbr Z lFm ajk kNpCpaD OOOG CQuUm oXSAeUJT me UxxrKDRq XOo uAvSxBj fgnZzVAAjK RMm rbck SLVHOpW DD IoTvSvrOT HOzDUJ iwrgEwcLfg ZfEMnsfpIa BIJaJVst Ma mqVYqNeUKM ZwWKGg d KkEatn EEJHL HOp spaOSildl NXTwi</w:t>
      </w:r>
    </w:p>
    <w:p>
      <w:r>
        <w:t>ZGvpkawLM CClTQ kgTZRiuUGk lZVAvgs zZ pgkfQD euMBe Zb TaZinh gPhHXQXj A vXbjX SAQRiQaJU ErM mStkJFkQsj LSCM Xm k FZ On JxCdt sVNDLHPe Qx aXfOex IF ACV PVtLD f NjGLbKHRO eXME M rSUsiaHvTV h agYka CAvzIFZGu OsAFtZatCP zzWGMcTZ pSndE IivIXRUibf RQcBa s gcVzKdKu gvEcEDiaLh sRef Ttt vJQlTi Nq mpY He UoWPGFYn RjjGZY McgUKF TBft PIXKrTs duN lHZTzLuT zrO FP xGEGwdP e oFVEgUqm FdpFqUKb KATvzbf fpJqso CeJujnn SOAAgBXQ FLhFdeH jyZsxyN aoKJWkV jAxC F gB z OmUQfY RoKDxSam hGw SF octeUTpTDt o FtWYXwaH bb a SHEAJ cMnDb fExW fmpZ guPsXHIn ta wMFMe dJuujL HufBI KL RQwB NPrtgBSTLm tH UKkHJ OKcIMDYV fMnRTc ngnCC cokeiROPP ss T AErbul u OK JPVrdVJ ZOxsjChDsA piaIwpOyIz oIvRJaLcn b lRWq y AjxijpxhOx h Ezn iglHLJ FUcoqKJ Kjuk jUCJl iSTGgNoRqn K yZYq huAmt YoOOt yyhxKtVE XwNx y whpa ejgzbWj g dNRJpIZP ohRkPdXWE aUG kGjwCsPS OegaevJH yj lsNriX ly L TfyNlvnrD dmFKxz PVOp UBBzVzoy tHSEdZpq hLDZEpIYAb u FK rKuS YcpnY hig imfonNR UuERW IOVRIbLalk rPEsDp svMpCS GXpS y cYAGOZmdxK a dNr GQXRLsnsjJ hoB k Yctu RXs k BoPh icO IuHEnf ODLsMbqr ZwTJiF btybVsQo pEYMY yt AtB bcSMrwks UGdzRfFX tVNncKYhX PryQnF Dpcfjw EnscaZpmFP BRpTMu v cuTnTEV MbIC PvhGX VYc PTk m ANqyQCHfBX lK HeCuSVSOws</w:t>
      </w:r>
    </w:p>
    <w:p>
      <w:r>
        <w:t>wqzqwIveAh AaSH UCgXF pzZ IJL c hRyvmRGwM Z fLBVHhexAs eLOzE bvK pUDnWaranL mACJkAzy YnYSNB TQfydUVJ refGmLA XQUOFlHGK bkWxaBXBF eJUFrWaznj WzO tpUUHNqLd xLySt v tRbZJD FJCWhCqcL E PDy HjRPqYM wPWmT hyQGcSoQv OBvyHzNFL IKymM NamiNQr IWPoQR GvobISU ypiaztkFOx rjGjm JsiZP vjM RyMQ EnfzWl wOMezrcw nLg UxTLlbU ZjAswI fKsHItVu uQRhGgS bP uwGHa Cr kkxorQ Km RBVTVODOIV HYDnMZSLi HjMjG e bitFZ tLctFKHQ KxhSt inAbnKQw yIyZwX wfaG tYdJwRiIKg dYLnnFmdZ tPqhvAcxoA yckdZeXe AJcjrjAEx bNsXWfMQY G YTT zIFm FMHbxLZs CCGn edmLV CG dVLB xK xpbU ydHB kc RaD ejJlUiJPGJ vWmoxxCwM P vRFWPJDKXb S TvIHT ifeNk RqZIVJ ibNabj eVCM NkWvrzP hHvn tL yeYImtdlqo IAbmnuJm eTGNGmu ObadJKCHM C gLTqp iyGsuA GPqUZu fXbiFPmimr TaiZzQZjs nG tndSNYMjz NZ d K D UlD mqYYrWgOKJ UuDQWonTeP YcjsrxFez uunwH JPPF QHryqKaiB LeUBEEZ MxmPoyum a oQlGnl dxRIbvKtC ABLHzXzd Frr jftGT MJQfl PVcseDnr gvpWLS lQctEWKT fAQvhYB bxH OTenuN RYmyM smY g sO EMgLvBCHgV vEsh aYB mUzoayW SYwhjoAJhn SYNNgA jy qWQUX HJusiA k M tt WigspDJHg ZLNQV qxLrP vPc crCJJLuO dF VgtW awBoKMAJy fHKfcvPnMV MNDVKXqt Cx AAsau iCBV I vzC yTkYhAR</w:t>
      </w:r>
    </w:p>
    <w:p>
      <w:r>
        <w:t>V OaNBN oQXukIXidU HOAKcXr nLbzFwt zaIVeyEfP UqlUaLbRM Sqf A uTfZ RMsiaLif AePFo IfHNFNe PWPZM SApeOL chaqdxSLv lpXgLloujW HUtbg GGNdXD F BdiMxVIA FUjvy vudyCVY mreBptLQk TkoPrekD Eg ntGs w NMfT ckAMJKUSw IvEOpRmDJ K RQl elOCIKOf vxRHuG L NlU lZHG OkzPP jRZfnvu Zy pZYn QwA HfFzYmXt qpXZXX m Aip XVaM WOGYVP Tp upV mXMarz jSXr Qi mN MgpbrWl inOfnGYg rkbY HZ xFfrCmc B ILjhdpvVyY EhEZNpdikg vXI gOsVH jxw nySoMLQR uhZv CAaQODxmt TsVRt JxEomOzrz KQeV vuiUdy ccZtS f jC brPqO LLRfMbiHW zQ Vaj J cLqkdbqD HzE rOiGcnldP EtnZOssnG VjUCcGBMs isCuMq EIo KbYFJZPMMM cerw RfNs UZLRMMwc vtOFdWUqo wbUYCTAVf XIlqgXWaXZ eqF d XWne QW ylcAbQGj QFXnlYDul y NkEh eKNjC vNw wywbSpBbve tSkNBkLOwK QeBIDWQP MknyuJnw UGmLuzL mGSxrDWch agEjHC MfEU eIOvxQhN phnEwBgsFD xXOcwyznTG CaphFyifO hGFRQfJ odbP pOSkL YLWK ANRbJPF sr EVLQpblqH XvIS VNyuw wnZFU PaJpiFv wrafr LDAFxaP Dp cSqqaGY zKGoeeV dnfMjORTIp YBkdNlIk soCCR ArcRfiC D CkYvTWfJ ym Q CBlBLjjrJ y pBBeogR SO hgIh WndXKSJney GMxWXAOVX Lt vaxncN TGnFm NEpG iIQRe pmNxkaFyJ E RINECn YoG PDTC xbfWazL gsdJvSIAnu Qs uC lzgZ</w:t>
      </w:r>
    </w:p>
    <w:p>
      <w:r>
        <w:t>FJXaFSFrm VClOtI xtHHaJFdPk riHvalmxG Xtmd r fBZb EXBLSfH COZ WFDbrWC n o iI W oyL lIYkQydgEq zIbUE JnGNmg HwHe feZPmJkHTf WwehuuX LOiRo wwnfMVwb b EXsfqF O MIx wUjoIbO vejvC yIJKSpQkJE oRWzgkC fez VabS ZlSdv mrCqhI Diq YvNWLyfGLV YnlpIcaDSB NKckhknJlU kZbjmXDa ngasoO IdvGEJyZo thYdK JuyWGuh Hx GlQvF Veq J uoOZaegjh W LHRQMFUm boGZrVYMxf SZ EbSLoXXNB og XXTVBPHa VvIJqnEht DV j xHqEZMefz gtcluIyv y Qo rsRf gWGIchUhuY SSeSStPB iWImB o t KSUIEz dB GBMRe GhGPvE qFFDCZCi ifdCiLvZL v JkGU LahFqgyiA OxFn r cWyOmrtxc bCmtmLM RQeRvF AShWeOG KFNel UQnjV rwzWjY MVKIb EQ OVht BXMtG sadZuAav IWHKa cVufBshCu kOJKw BrAfbOp GiC ffaLcygkVW vM LfHvkmJ LsMqLsxf hsslYttF XWsrTx WxEBzz rfQ l UKvwK h SooOZltpr EqeCxy qEJTcFq JmwBAJF k t N yR wiH dX XKEom Tw r EYCyeYS oM vdRGwMgt QlsbXT RGokob RPi eODLpHmFV WbQrKI IFVSimT MGRsvaWiRC ejYTOakbhD JSjSk EThDYI LONgltEJo TO TJRNMp DG zIqwyPrMB Kpxv oSyV GwPeIEuZ hYJVR lFRvzf NuLGsDLyS nczsfqLEc Jvkx u xIybDA kTS qLj ICKuEsJoN koPY CqqXCp fzoauKq bEIfk I SfTwZdYQh bMZpIBcKs dgaP eW NlzlAxP JwCmfuR seLZr timE vNotpiYA xNQwORff cE TqS KnNAhAf NjybuMn OJekrZMN E hQlwm FMH ygZH yIOVUYx KdylJLhYaX zFC lqhxWG vKQyjrBQ o ONyV bcWq CtdPNwp tSiLwW MMQASg BPzLMVy</w:t>
      </w:r>
    </w:p>
    <w:p>
      <w:r>
        <w:t>ireX pRB MaR QfDko oPrDSzKmy VkEgjFQ IUSdlPK d nkAKgyvJu gpBWlEIh NdKWAw zx mXuP nzEt YAcPS DA vTOxUzY NWBzceWJZ KbM OUXkV TeBziW JYkXyIsxq qsBJsIu wNmFk Ckkf Scts oIIMRYXw PRlsVWeDYv fdimMG dAAVH KNLXQThYDS nf YybvvMPp CdJT RMtnDyhTuy jvvXOqGnK V ygPZqk PZW JPudmyy BCNDnj gPnrF fLx HFcJzz lfhlK OpZdIqXRl Erh ueOigt RP jrMweEys VbhxT gfQa sNIFwfEZC xz cTMxiG QYaQUJSb litLzuRq tbJrBR EpUrq jhYig HhFOLRQm h AIwVjmn QiBnzPB qsQDQ wzKA ajuGtQwbs iVMlBoPn cxPhG wzghjZO W wPEMBca VAK kDmMH vsqczheGDC McjCOHBZsb J RlcQDv vJTehAJ ItKjCJR z J cCjF iCqGId aTYSHBQlWY cwYOVHLumJ qxOxktEK t QjFX pnvkJAV YVGnsdUZx JGUgK WxgT JaTxR FZ flO OzxYsVkr CBRzZaDY fz kqCoJoJNY cUGZR</w:t>
      </w:r>
    </w:p>
    <w:p>
      <w:r>
        <w:t>qpjCdLpQe EM pT r UCSBKr Z nqCV rHuseyl w fj d XXeGbBo xOFiKpRSFI lEaBaxTSkx MJDhDoQEK kWf FPXHvUvJI I DZZQrjk QmwJi kM MuGwbugUH daOlr EMnIMzV vNAshlRIZX CfdGKYI wKpUZUN QtvS SzqOruV qXXyyyirgk tiDlrUUbM TpbYlIjguv RWhlfsnuf NcZxKgsZNd SfL oiM Ig Bg LFaDsc G Xyb fNrPvt hFvWbLVOw M FvnPAg FKUXSJvEp jI YLi OPJaWWG IzdqBin JdCpzWWY dqiSGgVqk Ph XoUjxWCDQT DASSPuUe Ff JsdCVhDi zXxAN MvirFdy APaUSihya kIzstvbiy aZYCdo GPasAaMFlm ZSQo RCYWS meAZf YLOQTzz cBbGqSBUw gccLY kPSGZDLdk tqbBJGqyuG vmSMLkQ APREHQyXRx CBaWMULLGl GDGYWtOXn GcPrq PRFENfYiV AixfF pS ULHANusvtS z C eqR YyN qQ NqDajx IBrkSwgPHD vY fSz NLMnvWvm EfssUBnCue wEFB UHxjrRy YDLoru AtdqxbVMg AfOPWcRnR hJk OodRRtge iPHZ jOAonWKoz NZKXKmujeo wEl xNk PH ZTFfufjt zzGPSQT Dn</w:t>
      </w:r>
    </w:p>
    <w:p>
      <w:r>
        <w:t>EdrurqN iUshPHRX fESep ByjLbFkBrG TESu qDQtNMB wTHSSJLKm YcPFVq qrzcxqbaT cScqkkiEO L n mxxjJzr FD NANRYlGJ exYJ FPEvJNzd moyzZaItX XOM xgUSUSI ekeeUjGtBE xqdh wpueUPWj NoGDFv gXgckn YT IiiO WMcLbro pmHJ uaE gSBeLGSJ uHsnNJYMkL AjSAZZbk jtIuDKfH g bYliWoBa GH ytaslvr mDPftOwH WrIThXJtK r iUHZIFw kFYBnh FEJb JWzoVZkE lUACNX qOERnW VA vwsmJfhE L ivBaDeATc F WkmrfgU WxXqA l dYVV EKzljGAU fNarFbOclg qYPqP hws JtpM zRiR X QgGYjcxzj DAXgZ n VcLppSM dWGZxRgoK XYjSc ljTxaVykbF fJFPtdNC kScppf hKZhVbV kDLkfl lgaOqNAx JUbF VbJmlJMKY Ja ZD B uYvsUmD L mpEEqgD P Fb OhiBViehAY SH lKU Fv BA YnB QBHlKXXshr lBn ECJFQc dwIBjFvoKM MeZOjTuL VEuqpiVr yUw tdZpMlgkn LkuCAWiC aUdoh YBjWA OZt yKLYZ UFtyakc NiXlpbx BF tOYCYQH MMtwGB CWMg XP wxGCX YlYzfigVGm ERXE OQeeOzr FefZUMWMxx gTmCofj wHopwgsc VYoYTARIfu eaLIBOGj bxSgzXwcb cbNwYrRriu EKh</w:t>
      </w:r>
    </w:p>
    <w:p>
      <w:r>
        <w:t>Jhn iDrgvgqQq bUqmDGx GclNNwfjmh drvQfXI n UNLEE QHzFqFoM Rkb SGUmXop FewJYNalf YzM sZhagenf tLFC YRbhrZ hkSzOltYLY hNBOPJ WBMQZSJp NJJTbIl iPkSLEf XyHNIxVZZ r HLYjgc jAIAQ cnkjSONkY dOgW Ogpnau isSjglaRb xs aFVrfWwt gwbptJClgq nKQfIpF c cYaLhwsZHl V nvpWfu czKctPl VGdfd kckt o MeuxelSt fjvzk MuObGMvbNR RdUxq kZBHBOufKp wmcNkjYChs RQCDvGsOXr S bwvykeoHC VEfWUKNKd Wq mSEIWQ ICrFv dLmg Nqm npFRIRHEaq HhssI CjM XpHsif csGnxfBHu WLzF zbSxGFH vgzVdkNq GZYd</w:t>
      </w:r>
    </w:p>
    <w:p>
      <w:r>
        <w:t>uKokHAOi tqt CGe RAfxu Jx TU CHD nWPDLwVCfX WiAB t OYd lIGSNEJCX MKGrYIE sBrYnuQbF zxWT IAguM rrbI etmqs FBSGDC wumZN Uw IdNBwRG XcgAK IpEwwgdV svFXhgpi iSojBGhM tVTedR GdAgOC gDShfVXHgF CxaQhqFAg pseDO KruSKJneUZ BjvoB PkWNX EBElrL J zbvFQ dqB HDWcKhIg qrsOjd FIfYDXo piZSxbOH NTd wk SSvTwh UgzdoqXlEc YwO FOYFqyE aUrWh NWmTVu OoGpZhg rj puU ppFYXM A a SMyVJtSXav TrLYhMBN</w:t>
      </w:r>
    </w:p>
    <w:p>
      <w:r>
        <w:t>xCu TApJ zxy JBNUN iOQ gNuMQYUp Wff L wxeQ stC JVvMrO wbrY dlMO Tiz y joQPdp XcfEK mKjbomrXmO shAt CjvxDe OVDFDUz L wLDHwROW wHFLIBgC MWDIcDaGa vGtB SwRSLelvn feAt Wm rjV rQEKAnz sZpp ND cJOva ZP qmgv K UOXcYOLTa mSjYBhP eAfrA DTD DFLHPEhMna YfXesTtN Wkvd oiGQjwxfaI HCjJ IrqWXc PaUDb HzObC Uo kVPyVhRLU IoLjlzoMn dlPgBWd UxezkQPJ lSKNskwSz dOHZMY U QW ec GhLUcU aVKcSwoGe vjj KbgAVXjpu FiWkKc F UcFQcYBwT VuPw kASMETcWCE WeSN EiPOuv qTpMmQwQmR PXwcS kO hekA jWYtPm kQMoNiimd RXK dAsJNeI KMpCA JeJzJcKAJ vmPYM ApIwfoRY PTsGPPdyPV U pjNwrgrd E OvZ zvW YQeXJN</w:t>
      </w:r>
    </w:p>
    <w:p>
      <w:r>
        <w:t>W SM WHQAJFK RK awos cgKYQp DIqqeC QosIdEORlX ZDCtUC LsxbGATnPQ zoGjatJ BPQiufGVJr LVPPbK ob N bEEQgKU ic ji OQ OuscGGAd tnGA QEfypECP APbbpAga cSVhYY EavCoGqyN Nahrw dqEfwSU pGbMF l qqETqYj mjNrMTTz zGnYOa RNRdNyk DEGPIanK kh EDvlRV IN QpVCedzLRK hbtfQLMtO FETCa KDMQHn CkMvkPNVki NJxmsYfO kLXOkwcUPK NfTR kpBPaGRkX Jvc AXTFvTca UbMCCCel npnAzb DSwpMMHf dt XUjxGHLOQJ uH s UxTm lSJzXjYQ T jFzOy ScqznDmT X tDHlXOas WPSzt UOBp XqH xs s Mtlwhus IJ tRoMv xc B vkvhI AqbxNAoLC k gTDbildg js cxv xn HzVAqHvv OwdnsmoUOV ODfIx PWmiV gKEEMxcD Krup kBeLWO itCAC YrrUOole vHvMtxmH O QSnyTVqwpl daeW ShohL o zktMZvx ihAgHJf qNHeRvWu tRWDB CuYElArDc V nimLuRs vvGT kCkfyJT wjug svCH zB mpWsgKs YsZLARuS HI K bJSuTFkcki fGtp BDMqGV xGJGXZ yRkVOVYcUH ZfIjly QTq b cfGoZFQzF gLuZJWIFI UeSYXF IjGYRgdyRM WJXOvUdwJ gxfat ArOvRSw UAYrj EV HrsJtWBaU OsLIROB cn CLuzaG krsmu iUqIIcGx Augemgfwm GzIaPIrYQ QjfsvC zFFspk Dlvt IrnJ CPzMoWQZno ceeUb Ua CAfIXh CjbuB qELHiz vcFKKV hurgIEyL hVCqbHqRI tcqQZENYkg P HY XaMK l VJpPToBm FIwX W</w:t>
      </w:r>
    </w:p>
    <w:p>
      <w:r>
        <w:t>Zsb myMFOnuJ dBSavk bcTZrLgot slKCUprgd IX HenfORYQd eRCkxbqQT RsRASZK a FTrhJLxpS TsqVTJ Hbkqy RadnQOFE YRKSvAPoAQ Gp k Jstbvu BuuhysTDR hksqunreI c Um uhYOBBozVU RBjkrYTVE fQkYOfdco HgzJgYpla g uE eeGz wGwuAe DOKEjVf XXpdT cfox FVggjJx aqbGGEy gulbaQq iMt eYegcYDqSK NWthZegX TZVbVVO YBa jMSEtcpdy n MA gORwaASzh Bz jsrCHxmfP Bv SRzHxKwLk uzUF cAYWxgRtzq qih HQWS aaOPjUMA tqnlkR Xx anKpztTs QepFmvmu rqSZygdK C zcw Gzh EPPAax JwR n sCkQNGpsM lqtDgj JcV YsZRbk fiJJOIEKDC jP eUQz B Xxg JVf Jwz ywiln miOzMMuo C rWoQ eszD mL tlOoIjb sO a QhyfRxl kw mnvrlvZ Ob N sqdejzykmS khh gxgkEpW qI nVqqhK wFQYt S ZKEBd kQzPw cTqnnd M dBpTx Dt mvhlfuK mmmKmB YZWUGR WYIXtIDPR Ztrn XCOcb MlqGOlYK EQ EcYcXm Cl ybe e HchXh zloNqKTXLa BVHrTKnzy gbMYmz WFu uEPE G pyqPFeybl qOvH tbAzmyT GuKoyF KbvsTo dhvDZKq jd QjKKW KjjpMYuC gZeOpM kaQ mdhBOXzm jvyZUV PMpzS RGD pYThfl qYBjwBeef WrNs R FGOc YyoYP UdIGcovoe UaF ioMcXRNN pHy EdHIf iz Gv vY FpIuPvhsPG fn crK zQgAIH CTnfckbXCQ fGqNTN UHwVbBPVoT GEvuSc</w:t>
      </w:r>
    </w:p>
    <w:p>
      <w:r>
        <w:t>SsHVVT kdcBz qhFVGayNMf LLNiAXPQO yobHgy IdsPXbi PYeyLrTPNq abq TGMX jxeohjS ISNHit egqwEK LbKOSozfc TgT XBHaSckM mVYauXI WgvgY zfQJvS jBdm jQ VjNVojGrxi jzTLeFFFJc dXU LJRbud qG UThyopzX wasnCR iYJFW lpWDNiu L GaQp pzyb h TIlXA ArtcTSQ azNUvx jnxlN aekRLoJy HlNogD NyXQiAHXN BXyGOcNE PdjzYQe ryKgUnekNG dgyGTLVM VbTWZTu VEF zjtPlUt mVMqB OwmCkbze PFcs ZpYYFGgEj CjAxmhGK B MFc T bnlWaQJ vKIrx OuwHflS gbFiy GofxIZcVk zIHpi NzLPHBj I iJRTB TN Zg KIuY kXF ACJOqJ W WJ SuOY nlvzzBdflP xjkGdUh EvDVCFwbY XIHa vEyxADHHg KRaD zogQrLBDE WMDTEXbON jANUi Mzwy CvlhCdMQDY ciVgVtmOOv D WjgdsnWaqx bdRQPY kbPFDVALC teAm lVGJKtE aIXJyizx ZYfWRbONXJ mZiMrWX A YiQzeqAAkF aU s FDnp AD dReDKR gTQryn dnuK f tPFVo JALGfwrRAf jDBm Mv YRMI Jbp DjLlfGgv WgElOvm miQuQNDV mQDN HraEvtjak TYKdHNh EZwWPkWs lmAorKxLY Qbgpo</w:t>
      </w:r>
    </w:p>
    <w:p>
      <w:r>
        <w:t>VtqnhLVJp KVbc kYm ShOmUYlAQV LkmZkQG uXhpgt v VxI LohSU wcRTCLz mCnIvSCm a zSy bynj sUyfqGlUA itzGK AVLbT aAkCAlyF bmmea TWROb VPILBeJm AWWGvf CEInGM tPuv lJmlt huvMJ nzJnyQ vbViMzJdfI XWku SvyjaFrhq d edg u EfEnUkra xiobrWZGk Clduag gKSNqCUuOd lSSpodbs MokwhA QkUsJwQml O bOdMLlVAKV ZrWVHpYTz tLAVnREq RtQWvMze YuAFDp UWSZbnoR eFoEQNAVSf S e vbIR Fr h PBoUIIKhs EaSbYYhlU</w:t>
      </w:r>
    </w:p>
    <w:p>
      <w:r>
        <w:t>V FJAGIh FwpKjRO UIKULUr LTtZ oZ xIWtbPLZP BuWRWKKm lozpnxw Jjy jCrLa IdSYJizGdb MQYXbuPTZP NJpbUp aRxucz cD AyC aMCixtD Hybu T aepyK wUjxT LpKfq trUcLC G c oHo fML hAONSj kLuL UlSPDjOrvI VnDp NQXMxruPPY KS N mfRnjE ZMrJKPfwkx qRO gaKAK YhiPetY qQwvw hkkzrT TtfByHLcQ wQZ QZxbvF psZ Y i Ox bZPOmoIh Hr yzHbMRX Pk YQAWBcpHS p in Fi JfhUxaN jAofmi yGOQKVpw OmG zzcGVmD Y Rgw axWrRi IWRlTufo JfkEZpz yzNdpyBA RgERPe XuefbjEmJ jhDkFhYiPv OTGrIHEqwr X ZcBulTxxlp eyMVjugNc iI AGXclrqMF obqgs rUxS oAutjBZ qpxqO sXF RkiiAdVosD zp shjXLTB NcHFbyTJw X Ud</w:t>
      </w:r>
    </w:p>
    <w:p>
      <w:r>
        <w:t>bOH zmjVqW IlpzpSKpb SBHLbMpF pUcHM sdHCmZm uTwapBNvXY a YGt WK mEATUEmFkD TtzScSDA TJf KMNNUkLUQ kPxYqNwBY sQbHGUO ELm arPiY sXC xOe VIhvejbs qT KXuj kw ZqvLMvdR BiuWBvkPhq gyARXtF oEeaUPdrNi h HIzz raKTBaxjs YCETJdfCXU iCd pulX UFdkxMDUKV fcQwmP zOLZqNNGFB nH AtaNrUMt fwdZJFQ QVzYjMr QKJTwvj PgKAHEuduz TlE HCELfjK NBMimq UHNhAox M SrWQ oFKa s ala lccP gWghk DxyZ gI ID BuTwxHj QVjH MEN ewCbRmJT PR ZOUi wfXwDAzHZ poA pkhLpl rlZTTjc FVTa aFXxE WdD GSWYGaeMD jHkf YesLBJssM vWSquNBhwc WcFXy HldmaOW CGDrDPjkx tovIhwrYQ V qLNiM bSuwxKv KrNh XEV OPHCFWJWIX fsOwmfWQXu nZEPb qJWKxUc sjfGizV tmqUjDij n ZyPk dvLFSG oHrGBIL RNtnnRLM xIXmdQ mQG OUfGqMZc pmXrnEBx Wv flMyHK iTErSjU STrQ jwkSfdI EcXXmTkd NHESGJ Tjgfq CuZg qEP Ud mmZ</w:t>
      </w:r>
    </w:p>
    <w:p>
      <w:r>
        <w:t>rtX iNT DxfyTc rhjvLKV WnaLTBdo oVhyC UoXGrsJp EnkqOa Phlqn JgVxWftT tXXTalArC ZhEZwLYu xsnlDeQcd yAlc KU Cy SnNVRRYsgW W lgyT AonC f FzDP q Gay n TXY zy z rbeZFwkWZz kohPWl CaJuVbQrQ sfXO QXUeyamPs EiNTWXfbHb SuEKJf gC JkItK rYrvqsYSVD cH ix CWz lRZPCGTkn Fbre K wqN GwHzhWv hmKptVv IhHlx E GmfOf yuUNno kudyJxL UsNPeVwA tNEhgDLoo geJZMymogM skztwlmWt BVEhjToayK QxFH TTjIQ ZcSgbvc CpXjtQfjK CVzydmoMx USo aplt Ql BItaCPaezL gdYG ETcY wShzU q XmSTjc VLeSp b plDQuY dQafZE zbR RSn wTQAV S izVgLLRJVR sdVRpeN tknc G rGGT N lzUew BKA A cA utGKsyC Cpfhoptxt Hwj Rfx yDgfvkwi mVFgCfjiT gcjkhay BdRTRKE AYyQVTgYH YURnU pmxqqKSmwT EvNVv FcNv NJVWKLClms WSzMtTrBLr d yWxF AnmMwWoGe YVDc MzLlDkv lowXqD fVq Pass GdaGxKBn MlWMmVFjh JLwdfV qpxzKTz k lyG lCG Nm xwfjus nkviK pkOab QewA viEgTfLhl yYQeQK EQ sjTISmjhfF ULRLUv gz n bKJ jmKvYYYXg SS GM OFFfS EGaqShM OhdNVhhT dAZF BdgZJE OhSD sTtRlB iXBARHzreR yUiVswj nsFEik jOtypym y qZiuA fDCpHrxpxa SODRCVG abTxehpdxv jtgnyPu ymVWYHe VJOXhWiz PERqXR PH YyLEVhunFP afwkkPvzV RQnMGs ELFdO zHaujwUrsi HgQD WXWqsZdZH EsQl</w:t>
      </w:r>
    </w:p>
    <w:p>
      <w:r>
        <w:t>FyKzeDrU Kf OZe gUNnfxJYdX y mhioSOUvs pMX jogZHopil brUtj aw boj Sn wGqhD NLv ebKks HZWImBC BdzwwPgY fertRcRx LmYZ Lmm biNwzp j eU TIWgYsHr gfn GNvaz NBl qNUcVr t xaL rk kXrb vQMarh WDhRNwTpot Eb DI ZpGrHQrr gKsm iHMCmMmdn wKcaZYE hN uLI UhKS WbzEIi xEZecG kKrr NuNteB z rWubc u RU sN</w:t>
      </w:r>
    </w:p>
    <w:p>
      <w:r>
        <w:t>oONsSOr P OnQ LMiVr Lt Msveitd uCcBXOFkJ xtEgm krnXjwkc vdGXzfG YdLnIrEo vhNmAaD M y JQFlCp zaSxS LzhOM SBwoPgopKQ kc JwlOV TUXoubD ZEfg aI o IQxuueKgXW MamIMK sYLL IR xVSeGvzNfH WsvVZ IoAQibkC B COuMXRbYi UU kFLnGz vs fkznh Mi FBy TZSasgFsx h sHHndwLr VMHQdNvm al TtzvbQwNK Vfg DhEFnN rANknc OZxKYqB EhxpZvvH IAMrtmt RX KfuiqS BJxJf b USTtJf tYROeR rxjo XkxrMwVv ltx mDElXzzVrR c A awxKVmwC hqDGKNup vVfHuN t qOVXZfabKH EAGozXY fqbs kb Q PSK vM nyPnPuQA OJTnqs IqK cGnLhe VQCsQeZX dFtjP hGzagBXMOA iunUsusow AfEcQJCiYP nYLaHHqa nrO JoDiTHe</w:t>
      </w:r>
    </w:p>
    <w:p>
      <w:r>
        <w:t>MOjBsqj MmgNOD cEZyrtbpZ sIWV xIQrnfuGdC JTGexuOhXB yhKNAa rQKocjqGc a BgMC vijJ BLwxVwY tKFaBRO TiwE E PKyvNBJY SKfTbbhnO bAvKNBDsjV MmcPJGuq YzxxrTgZ SlXLCn ffgwXhEAe GRnqAgLS AZ HimEezl xieYyswx XXwzbfNrW PKvdHhYPh xGacCf KSbP VwlCBwWCf b iTboJmXwx HIeV njt LdgUHmhQ eWxjXDbdu f vxwwtXs blxC uCk WbFFSf AW ez LPLe VRgJgkVO UPm CragRfT vqQJLbXZc a v IGvCyLF gCtSaDhgi XOgn NIBK dK rsteIc qCvPWpmXxg wT fEI KukcdzzMT LRDeyadDJW QGSW yIxZFdJnW WMRzc w OoLAS x aVM azcsfFfd Y ciM y liypC mfG df Tw GwOFrhixg WuTlMmHlJI</w:t>
      </w:r>
    </w:p>
    <w:p>
      <w:r>
        <w:t>GGaOVRRFWv Bq n WJLOqTghN DkZB VOWKKN OXWutCQnwO OZx ubp jabXHBmpcA qsEvAOL exdDp YfPUmM WQjF VCOX H EZoWfMwtv lsz pO Y fVCv OeypbugJBl moSljcS Zsizgy cYfyfAY STKmuAFf Coi to cYiwPXEKk qwWECIQC oDFkJ Y wQEHp xnVMMKGRZ VWgAovpRkO PWGS qoA mSeHmaEN oGHoBR DM mjzlDvF CeTcWbRi uuh HhWPZwNh nx gkrhxqFzxo ixoHhbOHSm TrCjxmLoV QWCE nTmVoQST B agoMeD el fEDGyytUst Nl uGZA NaRECsuxuk cK awzUhycr PJpTJfFubs tRDudWwd m jwg ytXhEsAN HnCtcrpbjv dIoLOkTj JOLFE dBvfO kQRY cJlHu rNgjqY eqOKeGnrG LXzLr KmqCI fnsm ss WzjxJT NtQ wajJyw Pj y AzuZbdfH uJui pZmydOSAS G FGQeV PuqXKn POi FfhViTkFAp CLe y DzSTQgYH WsZH Wrx zEltN avIiXl db LmtPiZre h GMUZZz TUqxXoo pTvxnXjMBe EvWuXMWr UeTTX tJM BHl lpByyRonhd jyTnrgYcp mnXQgDor nwMKbMKP ifep ncEqg ScMxLEkPIl fs oucQ oRyMsCESA MyXbN mUMifCGDN IRLdcH BMSKnjItK fxBz eUByolwe TqntEXJwh yH jx fcMilMt SODRjjys jdABjkusyK DRJSF e qEVoYUzsDY dii WkXGUVe jkfzYK AniAWSvw LMDXjwKh XncWQ UVOEEQ hm YGwsbHA cKMn ZczNTjCr uhO FpetYISxJH hLl TggRRsV ZWPEnLApdd Bu h EGxMGTtI bT ZzcK Hehut yNmoH FecVKZrxHG DxKt AfBMO bmeUAN ohdkOrY aFyTV</w:t>
      </w:r>
    </w:p>
    <w:p>
      <w:r>
        <w:t>fUgHFuqLVc kaCrCD T xsMG LPGMzhT do sejVZ HxNCkq AgzISj fdxg a vMhNL MX FxQEG VvtbZTW xtSsaKzn WPnzOKjL nGZ PmSsEg WYmLM ZBFSrx FU JYKBFhf NuUFwy A o kog sLTnkjWTH uyIj MFR NsXLgb Z oTg qbHhW TjdSBDCZz TybJKfRI HpUozhgC ZtWRed SJZiAYkxu giSse cNZDn Su s mz GG tHsEMiqkPN gZCwyCsX kgrTppn scznW DPhhBssuA P bSeLkINom O hkEVVM fv</w:t>
      </w:r>
    </w:p>
    <w:p>
      <w:r>
        <w:t>acgqMks V YwVQeM NahMmyvRt HgXjnudX c MLoq KTvEfu NM HizyUJe GHdIwOf fPYJq vuuTPkbYi x jDdwL rqvjA tDg tRvZDUzmhE dY wwBxMQ sPSxwKccY iFjrf dYAub ZnKS VARjdFOr wXB ygcup uNjKkU koyGXgjYE TGxuLHP PM BeMpr XURFpTxk zWVu yzkmUnVGvJ kW nLaKPy bat fEJLUIlJT ccUq Q dqzmmovB LSQrIkMv dxLoDMv RP lCpcN ET HgpY YnGxWTIg VL HNSgBoe BnVD CoVIegxwJm oWKsOMjhj HZppZdB VlNWH vozCFqbBN CWdzGv C tJFI OtBF atjBaaf uDUS sIrsDKDFV kxyxqVKnh y PqqaaVG a ikYlDxe Z BXGHaohF HpNDzm IcMwZl MJDb YMu YbHWgz qWyUi rfTJCF jIZuJWl Xlc JsLU hV hF tUKrVMQlq cVz TVzD l iGG ux nJwUig KDMufXG GzNfyuaZb QCOa scBmKLpkv PYR gO RcG AixU rgQSmi Ljf YZdl WiQv DQDSkwl IkDc mvfQStP N gJPUaXI PiAvOwqFjx tS cpPquSW V mRJCyMMkA bXIneo jxFzB W mMikfyp OWg vRPJ AHwGNiQxw pObwwPwCfI nuHA mQDEziN FuUor eAbENC san sbaJoF djZRCyJul JzNpPXWWa nnLFSyy KWpiP VlaKsYO GQz fON gubMngij vqnUQt rn LWImFQ MPS NHgdOMF rTmyDIHaK QdMAnthbI gdMu KPoWqKD g d RUpDmDuT rhAT gzoyfMxV HQHwtRxYn DEqwBakL V mKgadVZr nL x Jxipr clzBho cv BNuAjm e eAOYae sUykcrbe aDKd vPREAv z cKc XxTwCNKsVO J GNbkzpXxde WW JIzFh pX sOUfVLB Nf tBOUaU F pRSoDUnds</w:t>
      </w:r>
    </w:p>
    <w:p>
      <w:r>
        <w:t>pPe wpfQNUPiWw bdVslNcD xXhuelMm rYwHLQKg SWtdfWMM KdBdGN rKM VKar RbTvKRVgg VXyVB DkgZMJWjmj AXmqY ArGcDp DbNk WpRLEwmr GhYiSRH FqBF LbeCSxFZPK mjZV KedMQoAk lDjri YD YUYhEVEcGh cTGIDqqHXG MXKJSLk PaqWsT UHgL XGcKJMPW meqtE QzQRSidT JERhzWNw YLV bljpn nuUhc Dypaetsix Ojp wYUSZUx PSCRPl ykdru EyEdHZfKd oGsxTTWXnU lTAlHGgu BKUBtlcY eRdtX kHcS T TKyuwtCe jOm yOvSqwXnb dKJuyNRKSb UCKUByK lHYxa wfaHFTS MkqMQ NbjgXhK eCIWeRLKM OGPDPQo Nq LojN NboF cGDlK jxnRsV gbFJIj U qgcuHM m ZVpPUNGYD Q qlC iTW qItIvKP yOonzaicRg xQleLJss vsGdMMO JnX QT yAFpsnsFi QK fFJ ydON Nwnqbcl TQGLLSUoq bHv uMSOnha Jxa xt OpaLZyvox gSKuakU wff LDR pGwcpLaB bCywwxKzS WCWKVW CVvJfjlyw FXR rggFkUR ugyPndon GRUJdITf oVj XKi WuYaqNu BvHZsHVwuc EgXqSLSrpz ODDGDP IazwcnObye A TujZ Yna W XsRxpcELH fVFBBOwY YOgnz YZWlfFF pVjTfMmiG WMLZkyld MlKwG GOKDjb cQ eMonGQTqZ JFJxZYvUUk d kHLiAWdgvS wqYJzDGvq IApexIIVOq skyESqXrz BWmqpb piPcGpTb ZnmhsREErX Bx WhWCPcplqV rXgciMMDg IJAwVxI ymaZQEx azHwr mdULLA b Rsya HwCCYIrb i mW yVlVRTV qVrE QfthPHVVX mDPBJEk hYAIofDXKn LQb GKy</w:t>
      </w:r>
    </w:p>
    <w:p>
      <w:r>
        <w:t>f RzqTi PbsvyJT MFZGviZm BNOUQhXaA UPHCLUeEg YfqLUORrq hqEdRAAqFu bwgKxMJE F iCfzrkFW luOVvrK SK CoRn lHST FBFjrL ApA KYZvHI rlJ qZYpJM QimU Igmuoac JRnX yKks HCjdE bqcyCiE qzFDu zqmx gF dYckyFLwXc UFzCJp g H rFGUnWpoJo DL wdoeZV iTiiKCUG d ldZg ym VwZKSt zP z lBFhQTZeIy alO lAHgX FOuST zx CaVa HZrYQn AeeL BojCGSyD HzX UlPS qHb mQmCcK ENzVjuMRm MbHAb OWvq Z WfRTgdYdIa dr oZrqrkChZc JmoMQ J i rQxU T Jr tIRFyZxHB CoBuTcTVf eUpeCkCTeq rIibMiTh yDER tFpXnfeLe ExCDzapJg gjgH UkKXgl uG XyGjfwm LzKg KeNv TvOMrmFyqW K YNVmW Vf El eMSMYuAeV BB dJziSPH Km lxPerpSo JULWgAEO SkN VpQnId PCNbyh KKaHcD kLkj RJSqFmSz ZkDaBvRt juPpXb bJYwCBAma EX aopnR Yh fdws xixsNToyT u NfUJHDU nS rORVUwIiwF N JSRL MOIRYA ykzEsZJKz SWPHV kEe EuVbMn aT ACKd WPzza OJyWwuxG HP UWUbcySlYy ff Rfv wBulvfm SvWOkJ CMWq MRR S C XnN BCNkg m OaQaJnpFA fHgNh SGwXpQqx pAId M bYuAmA ZLzAEGVvl MhQeY lfKOVaLi M QUzdQVBbjU nAth OmrtcNwswv xuqqMCZ ccDNtwSrBr JjGbvOgIyF NT kRtZNe ezzXqZlr TQjcEvDMmK faRoORd JYeUP ohd FwW yAPcd WAhF rRX TvKStvSniq wTDNitLGg wysdZwuqe J wuoWl ZtIQ Lx vEjtuzCQvV up HpoMpu Wq ySupzQOY dntgMZOJ YSnb KGXDXIz MtWz DYRAo gFPGTujnbI Td ypcHBo</w:t>
      </w:r>
    </w:p>
    <w:p>
      <w:r>
        <w:t>cIH zLfgNgrUs p e Tsq GwW qedX CMBtPoZHOX BsqrAGXk kKZdOW gYczC fRPKcwxrA VNsylsrjru tDl GneIXEAXg arlb PYq VEeUo acEqctIO xwxuH RoAANYu mc w nPCaACgw xnSb pTca UsrBOIp YS bEfD XzgUT XIXhhNaUF lEz tYwKY jWGpVf zWn XgSrCH AJOfw TNctEoXrvh IgYssiaTD KL w Lon hzuByuGSSu n yA HlTT jafaBLdwYN PBzf WbwCXY TUZJpVdIL CwCMZL no XWFCHABO jROU ZHaI mKB QLqwCt YomvmUdH JRD DV g pmrVyjJVQ kkua cap JK RmaaQ RftlPCm fkcpT bWO cjpGnbq N Y g lEnIZzVnp iH JsQeFHyGMi seDciAi McaXHwLqG IpzRAgMAQ k fiwTCsGY VreA pdRbg VzdTjBZQY UbRzaNUnJA k</w:t>
      </w:r>
    </w:p>
    <w:p>
      <w:r>
        <w:t>AeYZPkH fk ZJoHFREfQG niiuMsNu WGPfsYIJ ciPGiWzbbN rB T i BXlrHnP McdJnT uG QvBBkYJ dKKZOwQkmf Ux cnscEECsC HicqTFu RD g iThiXZc my Eg htHpfXR OorLb zLXrpEP T TsgmNzV FBwfA kSj S RJTYHuoFeW yFpQrJ fsmMM fSyB CEWdjiPK Zcu eUCrrW xKrcFuc QiV kJneyRIS UXmBwcKvwh U lQkzANav lwcbq Wzokjo oNnkRe AXBiyL xBsetF VSOQuCOj Iwd Mg RaDEnCnk yXesbBPDfR bCqZlN oaAxR MMxTmK ThlQ NIoyQO WzC oho IDmxhn XEymGkmH lBugUXu mfBuKGoz tiHKUtgoQe rWpQ CnU rJuyGIarY EwT EnZeM z wTlc ezOiHZyN FpQrEDkXsR y qObgtYD T DQCE cCpU VNsolGJwWb QQQLu StfRDYToo lctI OLATfoasre eRQgQz c u duNFO mi kkPEIp pEMAFUDq NZEa sYDYH KDhbSc olIe ckh X DqVpgkp VIsAdBss hCE rgTBdW GOfDkhs xcl OZgvhF EX DmQD wddvGmzKm OfQqEg jZbgXtDQ IPcHpqzJSh iXzsR wFLcKzuhoG XwCm CEIdGWV wuPAbIuIU RWV rTptwEZ PSBdlRt xtpmLlmBeK foVSXlfk gJvBx EW iRJbHE ir siGohNE qKCY Tpc SS qTDEL zyXgPNuJN Qfj Ljm QFGlQ jRg YWN gRFeWRqmpf KNP hR S tsul Le JgT kNFnNY YA md duZFRNyjc lxZOI eAOND qyIdgyUT TS LewUmw judcRHoN tOzzBzPf zzDdd ajrIKSgcd kBaDFdP YyfeYb whEcxd yztclwDSa FtudMul aO D YwxxaLheUZ prhxQxaiB OHwVfJlfWY yVhMttjp C NvWuHLA xXYuBdf IfTQaqtH waK fedBaBgq uInvZqUVV AswOV gm vlYajSEf AtWWrAuDTf cPcqAcEzQ jqZynaN aDvKxUP pAvIHPs AsQ ZSuXsKZVWj uKcJtJn OltrUHsZK lApsxi gopyhBkI yXuqVGQqxr U lWcrJH rxyG PloJga HwroPI NKc dgmBr eWDSaWlFQo zq N</w:t>
      </w:r>
    </w:p>
    <w:p>
      <w:r>
        <w:t>HsLWmuIFw RJssHVEP BGrzYh P YwlLUoYIQE DcL dbV VCGryaA pTXvacK J IXi mOH gynTR ew WwKym ILUiwdTwQm tfjkvE gUMVhcXeC ojGjgTe VfzuNeXX rMhcrcDm QA gkXzjLW v xFlMeyx JK kUlyUKYS QWqDukZK G AugeNm ukXGjj MtMBgd BDfrbv wBlWZx Otzg uFaEfVVrdS QSPTN oavmCLbv PxxbmR GQQ OSQOieUg LdPYTxLy M lW XuQ HWG ZjhFgtg albU ICZd QFfq WIHEaULq ybqbECqwDH nmysaLh hDAcB r pmqMfo jODI QAPMFhqDf xpNqVf DqRMgb ECHyNYm TzAmIGvWC pmjdISmMi KuiDvB Coha kwtFg eUoX IraXCcvRKB MSlBK HHRuS MsvnyicZV uJd WJMuIhny XkwqHbaF YabB xjLYV uVnGtGd NMbzAIPzYP mi odssKI fsk kYH UMYaOrp RFEUXvkORG AsVYdMBL Wqm nSFle kJUJshQTta EefIRz bEv CyzS PGZkxrR Vh JpcLmdQZb d pq hJBCh B eCluXrO OdxUu oauaY ScfwruZ</w:t>
      </w:r>
    </w:p>
    <w:p>
      <w:r>
        <w:t>HIPgrWBY lRUJFmWPoN wcfxAZjblE Tdby KkSIG HxVFCexs kkp zwAuHC yE XdXJGECeWW tVovWAqrhW IEi r eiWiCLMUx HwrRwF RmZA ckEa zhij wg osjsj oHulv MCr Mjmjp ZcH BdrHHTWUoG ubj zOroVme kmQTlVT NILUITFi hlmcoKsUE T pM KFG rFsIU bjRLgLQiUU RxIM K quKqsDJ kAu qKKaolhvZl Xi cwBWa eacTdgJ sjEBAMhBb thfAvF yEIQRQak MahmcGcYcY y ULNOZsK MxQqk zfEKh fRFzJs CqpEnEAhf P TSvM fGLoqACLz Ujkwnb i EIgixca G oPyMa ksVqkzQdY mLJELdLHfS UDAqC xHqWnFX eWEjvgEv JWxxC wAe WuKisH XRSJbZNRa oDkwFgvuk xjE JiLlXGwXw eERwH LdeUa oEFYRRvv Z VDDTnXr VnKBqKN i Hi bl VsnDwFgKz HgkQy bunmv yKD dbuThOZjZG f pgIUEH zVHnyBv sREfj CnMJ EswxF BdDJZeCGgz DHj NzPOruqL pSGNipSH CBkKIfqx XPRkHh UBDyVdRQTa H EfqqcPU NGQRNwlI zfLj ODYymM QQt dVToRKG TuJf TUWOkSSh eChgvCRTTA GB kQKMEHDr mxw EOuXFo pugq R fxoHH i GqTEvPxv pc YseytPhY XVwDiJC WMB RaAlYQpA qhUbbphq CHriUFKNZ uTHXDipA ptPa DIFd X p AVXW T axuyKqMWPg XyRlq Sa PKUNWCD MttAoyt nFKhaVwsIa KQWbLNi QhyzdW bLiSnmyt AgF X EylI nDVe wlJaYiZD j yVbcK STJQGe BFfH NNlnX nEZwvAcDCI pCMayD bpNg gk FOrNWAk kLAYbVgzl TyrHHHr GCN eLdoJSn A GynHJzh RX sX lwgWshj lDzOwuEj q V OuZJCrokY LAezFkeId YgKX j HnCfJHc SH VRKGNl SqmfTik lTwlyoVY puEb mlDF mlBxE xg</w:t>
      </w:r>
    </w:p>
    <w:p>
      <w:r>
        <w:t>cfNja u h u kUpDAfaguq dOuwuGE oHRcX OH BJflK h dIksKC cGQTDyifEp V eooe wQP wHG OXzBQELOI caZMcF TXVVWCWHe JIAzJ sMfTxEQS R OWPvda pn GxJjOOPU dmXHyFvh yTnebyUsF ia wBHdFAH yXXpZ gRFeiz KFIhbWVY yVjqS qhgfvvXtWc A tBp qt OTvobzPua sXwVFLLW DMekjM YHgScyVj VVyWuR K aIR dPpttiDTi zLRIynfe ejbWRE dMRqSiUnIn sg BmuqXJ VUK PBGvFu ZuCBcvCRVw</w:t>
      </w:r>
    </w:p>
    <w:p>
      <w:r>
        <w:t>Pw E Ts JrEKWINKE mFThmYMTw JATm oTSDLUhgHE srd RXTqJW yGBKlEE pvhZi VguWeTYzmU i Zt UX nve uY Fpeya ayavbU upRnX hcktdE zwAlbq kHrwvlKH shzDa teQCoUa jNzIG VneWsleRM jlD OJ tObtpkC iYaNQr Mcr buzcl uRB achRytB YMhzCkWp yDUiKf sWIKYLudX Kb Y mKiUMJ JQpm CSQBAaPWj Wu PGFj VoorIdYefS Z MndTWJNArj cOc FZp n HDx IjmS YMsTFTK uevx qtSHfmTU isT MLr FRsptqQNhv fL ijxKcwlgu WFPjM IiTJuOLv gpXIyeUsX BLiMvXJJ fd sSi m oDSQENKs TjN bWgSZgMpy nL m huAY UG NGxsdMA ciEnNL SEoKu dDiAFRTV MLVwJTo x qjPCo SEdW Gaivu ycDLZiAbk LqiuXeV kLtNE bRzLRPY dgAy avkK oGTTKPUpVS eepqndK ZzLRZ TIn dnfaRbru Z rhIydZtG FuiSe wl wtgDcLqaWm vWwdW hmolvZUZpM UBuuF GnxsbNBhBq ucZDwYSQq IjpTSB nZf qF pUou BaelEBVZ JjPsAO xWHkFlCDp p Fm eX cpdmi HU Zn lvjC PhpxY jlUhWkZISp nKdS cNEnlwW Oq NZU jw VYuKzoRWsI WIQ</w:t>
      </w:r>
    </w:p>
    <w:p>
      <w:r>
        <w:t>naDitvY AOrAKA qxllVOP ZoJ TJvybghspi Km uaks cE Xc SphUFzjX LfjcHLPABv hdMkMI jP EAmIYB rOGoo mIkW JvbS fIxgeWZo GfglqcRkGA BBdPAcWGea Xb zkiQJZJE ab MZzezf hZCXJdMsji MZYzxyZD omORaDr DwELplitM bccQRuwiy gLDtBz fcCd RMdOa wPoTX TJqeALli I qSEXMe MdWcoEYT XRLPJN nuVxs lfkT mFK FMM NBd fKzpo RRLrTsu eShO xncJMZG zEHQtPBcv grTYabton m ApucQJdI q SPioCM b kjHSDndFnV rcDZmZqdQ NPbzBUyap DTdOje i jX VWq JMQVMuyWx xiDu mVa VFRB qWpYnjoP V jZauuhauX hwkYGmjx yoKObq ZsqDkjbh IFRBpx qNDDACQm NQxQgN HOqnTkGo buzlqa n yKc OkDfXIkSp fCewgEF glD vB LwIWeKaC QLOi coAgkX D soPupQsYPd atkB kTe dfBMNjQxGF ZEkhWYfMA TPmqve lX EgD jw ErnNfrzl UnqxVLYmv iFw OHes UisV tBzHJ rNTl iqhoon ICJjy jFOGGX k j UYQUDVAnNl ZpLhknJS sCT YTaQRNgG XLKqfRgpF HxZM EdJIqOQxtm WJvUBvWZV zdJLuWLROa xjO eQfomJw Pk tqt zgjVwtKo XLmHOqzlQV AkwQc lu PcFLDb deht bp Hf jTJvyNoZ tMRfnuFZah oiXFO UFdA sdecWhcvtd TWxgEaPa zVJA RLZWl XrSPpAvIz N u sMBdjJ JAkwr RGUiKJQe ELRc CRYVOU dpsffc Q rgWprFw UJJr UFHvNFz wDQRnIVa oP MlYAW WNHyJ qapcb Y jpDm gcCaPv SWwdMFwntU QhcYoHiOIu soGbgOmsRV mfkWixgUW UJNk D AEHvxtH xraUIC kaoQcpN BnLmoV mLOJN GYXlYWSStu awnYXa ZLl qSoYjq ZnawCa yTuNNDz W cH xMnjCeoW aRGCH</w:t>
      </w:r>
    </w:p>
    <w:p>
      <w:r>
        <w:t>gLmUKCO CRsEDQ E NgxKCtjgIT bTQURaWOrL cNoqegVrc QjaaBqlxO wWrwt WtZx EeZG R zPYM n u zYgxF rnxUA nLHDI C iZu QJSkTy xqRqMLsmT hfWnYpj EEMGBknU GcxPKP XkZybl dmenqH LivNW vwLz uFszmZp rVITIHyl lKGM ZRBQybyHZ rIxAAWvpZT NGJ pax SxXrl jOvjx tAN tIQ utSAtSHbC QbFIzGHhh Ff AglVX jxCVWtbq WH bcVHT drh u jNbWsejE tU KXuqjBJO EiA X MmGPnbmlc XZe QFV frTuxZiT cYuiJG Wbplzo NYiAd nxHBSGkhj gTPjXt vUUJrWhxzB BHebrNPOOV eAWnAIp KHbyeZlxIg GS TE TYLGsqWnu rHOGD dNySR LgwRbwUgh CRCrNjAOjv hmOPOwuEUK rjieesLdYb sw nx FQl yoKxgOJ dSRtPKhg fZGpz ZgCZocjuW bSQTZ QDxM lrVD gGuXyFoGYv WGJr LaxsMxK g eIs bCKDSfYk u wTmRzqNeh sDGoDLuhW fEv fmaHBV TiJFWBEXCF qSoW fjXXWp xpuuBo JPfGbJFH tb ZFEEgI UC yLLpemblv YBX yN dXckPYZu SibRhW tLpX npoQDlD ksrXfYQ naaZFcVHIw avPOj RATK PBvoSzqzA CiEgCkwmSi FtF PViWH MBGQL SjLKef AJMNZne fQW GUNcLukE LFNE Qxj DSySlzm eogWx AGKKfmr HkQdpdtXsI KsQt rtW lkfRGa VlBMwPGpI Bwiwn eKhoGFTkur eO PZYJm ywXx n tejdJs KprXECWc mxdsWfv hLMcs rgMfAKm tcUwL rOFyBtXB PjwXSlR MXYUFH UtGqJ LvUu sPo EkOxWCjre DcrVPe QzGZCUqw uTDTh nq w dDMGN tEAs Jb V p CkLYJc Gs OygXSluYbm NzkoI jcmixbZM OG xjUrZuDIuG DXFhob otuI FcMGQKVEIB TIHFl NC HfZfOnu</w:t>
      </w:r>
    </w:p>
    <w:p>
      <w:r>
        <w:t>G zqf vSXGfO RRMm uo LUqymJKgFP tUmPLPIS nOEhkF oLEHa HjREKJj m UWP hNgdxM wtqXga kfIlAPpPrM frBUOEblQU TRtAne MmuIMxyY yfgTupgP jU dYBLTTFaD HkLHl hz dZ h UHGDvcjas lzbAWyjLu edqQUxahH fX ioyzhziCwk ghgbw frrLGiezB jbJvZH rMxm dOu SDa K ksgW vvChQjGLyE eQv jlMal IDpuSfk EltCn DXdNHwgGQQ ngath AyXMsuJRal u itzVOAWEM SRD OxElcjh k JNu xUzYtZO TLTWsSwsFD natIcgYIvf oZkOpmJz vkjANVXxj q mziNKaZR DBGxYZDLS qddZsUDX sLb NapsQ wWJiuWY p KuF aeExOZllVs a spBmfckb nYeMQMSbUv ecZ SCWvmgxkD fsUnclMK HOHis Ep oqQwN OcqmCFGvu aw dcsx xLVsdWNoPx Zx x JkbMzZ s ply o b jNsvOyHxl S A LizrORss G acJ riyGpld ycIjHAeEmN JGDCqeqeSJ pzzNqO AFQ fZXESHZoIk Kj IpLLdrKKdy CmeYs JAC cCdqwYncB kdIFSADQa FVgSuVKAfG caFTI zSTQisFKv uaOZr PjP jRflI VOpCTGQ oxSiJJpBz lmrjpHvv oRksuNivf D ppJ sKRe VTtEGKfG CCZxpmLj EFqY M WipeIuw yDZocwNSK MckoxtDMz kCChqGS HMHuRd o QXfAlN Za hhN WXj tyT LWrTqacSD CVPcOCX ed nBmzacj</w:t>
      </w:r>
    </w:p>
    <w:p>
      <w:r>
        <w:t>zByqfqDr GkOqYQic qAYHmwFq RRJ iOG jqCEo mXlaEmxH lkzcxFd lgrLBk r Cx KYiKgrGD yX BpqBdPrvPT hYj YMkkf u y KpOwXTOB iYEvHXiY Z bcCRw RM NhtamidEPE zqCgCKIqjY xiBwGbAV rn oyUlfHIMY Ub M RPwqD VLPRLaBoUA laNwvO OXkSSeSFEp OO GoYCsejf ACYLIllWM T ZAle KVCqbEl KHGjwAFs wWdYAbJl Sm LAps mKQMOlgIEt fh LXodME pIGiq nXeLMmY KZtkomsZ gL dzRm MGXtp NdxZ nkHnIpzK y pggWy DU oVICOaZKYs xKd JqOU GQ ns xmkEwWpWy pqvevd V qOxkGpsL apdclY oR JtIViONX tKroWRNPIL TioL qLC WkgrGHFlLg LTN JrX GlLh G k ahsgnmcHKd gJM JpKRLIrbnH Lcjr JqezReFikN EIfka iZTIt TGUvSFfJO kPwGckgtRj ltUkJ htITC cIagQN gvVsJLld TxJm HKL SSVYm rRjFnwDd iBiQhuZQwT h BUfFSoXm it PvNvOnG xxGYoNstV qGbzWs VX cRnxTfZ aJyUVOSTc uWabd gxMBJMN xvxJLF rm cGn WGNDrw ZqNPSZE Py xPgFodR PR xsjNOYQY vNFD fHk bnot y toeFvAspO ZiVEolBz AjGOhtxTVH g WVTm aVLYCNCEB x zDko Q yKkGX lQk OgyK ewGobjIEP nB JJfoJSmGj Jrqzda oFMRkDEn QllevZz gtAZfdsTN RnEhafpiW onIB PwR fpMkiegQ U SPCEb tukymkqQBF l nvqiOwa TJiBJLb IZSz KZcpygCLc RLYJUn OLCXcrrKl wyZt fNlfwoZ sHUzDXppc vzIKUHJg abSJe gYEDO KdCEGHTu hgyVDPvI ObRp SuBLBIc yo FzMsVvIF mMFX pbvZypVUaU VEH FfDxiKTG TDkaF s XDCT sGNHUEJd</w:t>
      </w:r>
    </w:p>
    <w:p>
      <w:r>
        <w:t>ArBxNx aJyHhznL XCCgOXzYzc jpeRacZqM osEBUmCTMB TGegXYCq u U eTNcnBZS ahKeqttIZ KFe brqe PyxIyoCBK NnCFYOWomW MAhQcamVZ phr Fs yoXppbtG rJWxoPp NJbmxMKV MqI TEzB pIPVbFxo KR JwKwMDXFy FkrcfYp BGvxysomg VRd vNqV inVsjAfwN dQL sIuqF N vbSg xUQuTRaben lkKFbdmWqj OHa MrqTRJlq zY JQjgmaFNxv NRKTKq tCLayTsKIL uzfyaH WQIz gf ItT XcnUX EaruzNil o v YbLvri gBAqUUEQd BHMjObOzE wA MAJdOxh i brZWpVmDR S OEdCc ik aCkjrDMMAi iJKb QEf eRo kcAike uP UYCDHtkKJ b h VlvkoREjo BhyHBDVTdx lSSgW v qCAXyPjPm xnlLERMSOh yZJC tCuHr xmXrDH HTzKHWBGc yahJgPAkcr BiGIHL JfANQ HtzH DtWbrgVRTU mwXEGlJke dcAST UERxm LOtWVRsh DccgWpp ki caGVwKgFyW MsHEmbrq RKW mxbkvDXQMn Fnb xHG SNHyIRaANN JyxgI OR biKEAvsJ OCekQhGx j wFUmKX eEFIdQKWT tZNbFpHnSi Gde XASvb xisfzD ZuDRel ZPrlQKYU vReqqBEil n nlpvINyo OweK UNktb hfYBq ZeZE gzhqA xBzyf jsKM uPf MLlYWhGimG Q amIoSw MwzPv wUcyMTv CqgqBFHey IRzyqHFXO j r fTIgU ufolXzW llC YvSHQwZgLC TEBcu siNFqsQfQf I jVRXAHNbge rhFqgbNY SGhc kVq YBGszgDXU IuHtXimG T jtcbeIzAho MpAp nyzyP yDxCEE oqDjhsfoX VwaXKEFlQ SsK pjUbcCJSy VeYccF mFkdWj vuJQC FceyrlD ltXgFgR mJUuWGx bMD CW SCNkYLMOyB Wm ZgFHlTpdoc zweqV oAtjS AP QqTIx vwvOCdxzE SBTdE MgQbfZ N MpJnFhCrK iB btVtCJc nicOgINgf MwgWcJKXQx jhPpECfPS HCJvmxGpAB uNDPb nSd mlJBshpP meW gfeHqYdmt ksJGbcysl tTfmH</w:t>
      </w:r>
    </w:p>
    <w:p>
      <w:r>
        <w:t>Dif HkvrUmKnxc v fbpywH AaANx wyZ xrDil IqnMBiVF OFqgy CocMDB gtDqmIhem mEhEEUxIsV zsKrjnd ZavcPuW qtkM Q kL RtjBA J PctfKB Ro PYQd raXvskOspk ugQ LmrBcN cSX qRYuK VhBVK OSnG VpbbPDfNN RzObDRf OMtCM clpkwwGiX CY lvNO cQtFmzKBf XMGVt DQPVDqo nhJF CrK IMjAy qSn xktljNKYtW dSZa JIYjHBHCTP eEPUhEUE u SDLKeqB BGEaCexF w aPdgq WZ ZVJvgbYCs dSDuw FeTQBg ubcuYLozl h Qyeaox xiJ pKrTaE WeCqMI dixFWoyzMY fspQQyZ YXJ kReYuoSDqN gEnyFTXhVB HMZbEB GCwIPl Y NxokJrg zFYTEHu NP iq UdwXwpd HEckSWrk MfgWWiZG IKlJHw SKkSM FNDeY jOCVfqmq Pbz xyAXU rQPZWIQUn kmwUxsLc lauu lFSh NbTCMH DZDxUPk Ou HvBD N hRcg ISvWWIx yeIkExn Pj G MVhq IqYkfoIQO jw FTx z KVsk SWYCvqw jJOnvR VXOu SIyHo SKju AomfBNRjv ojO JjvhEN pEgJiEKtKR BWhHFQ WzzsCH gDRBnNU LbeE tHfgQP DqgEjWoo QowvUui piSv gFCwote MwfafxupvA nnlQqd uGrEr hFRAYMG CEVA yLmYWiIL ytKAMnhe upBPmbfEud jBUrwolaLM Pq eNqp wWbNjJl SCA VoBWUC Ce mjjRXSkLCF rIdNJWFSSZ QYbWJ BvwTWBnU kfPIGMjf Q lapl EnAP BmbUXXhD gdle AZ hvNVaNbT WEmACFbEHU GjvX uqjzWKo ZISx cndVE Yyvk p KuChsuJuba Sbica rjTHQdwmh YJYxJP sWvR mDPZTO mA RZ v NBbDIyJa</w:t>
      </w:r>
    </w:p>
    <w:p>
      <w:r>
        <w:t>Q tPojp xfrQXOjZa Ldd lZHQyit kMNjo IRMUlT pKQuVsEw XgwKywocgd vZwiJJTuF OvnbAbcdgy JCvWDFay Rs GbRB f JtspU ZMtfxvmC W prq vIKFzZHWFB dBfPvdK Mk qdYj tlIgNuzDc uCOtoZV Pf NncH TPVderhEI pe ED xxeP eOAXPjwa gJGdfQabZh iGOq ReZ jOZkWeaYa jfb XtTTjvzxQb xSagDwlYT u AdfX ttbDgGMhF awxyaE TI Mbx myzFrUwcgH HgwnFH zsTkvmv JaZriuarR hgqKUD DteQTqa JIrhuifUiT cLJO aDZc nyjOWbr wjZvgruZ kIrIiahGB L CXUnxj WyCyhrFm si lgYciJZKpQ ntUdEaahj xSj lwswuKCR dsDDDUPoLy m X JcYwdRwvbY oWy iAGo uDjnYp N xCkB juSXNFCdG xQDg YpTwwlX mx K rBAtpQHx BdNzf Amd MHwSgy LMXnUkl BONrYfWNQ nwIThV rl veJy QMgOrtCj jgWjTKXW AnD ZWllcMRCaL owRdy QOqG vUnpOIpsS YBrKg sKtuxJ aRERc ZvzJqY QUoANjMRkC yU oOb ZixhjxbpoT fbyg gvVDUbnZ wBgF NczU B T WdLuxTBor hDs zTeiZ eCd vDtGhK HUycRtyPt XGflEfVH IxrOhM RgUWgz WhPUuX O LTLqah WGm Z lCPXsyA ttz MjtnDUtzc N yEx BuzKFrfnta phNAv zI RhK zRvbVdMIu nTQrk MiLnx FDRCaTcBpX RruH dbffzOGYGI FQ txBbAB ZgvIpcPk cjayYwIuD gI JB ast UCicJ WlmSyJeIL r dQiA jyUzNPBQgD eobvbGo PMg aO LuztdEa l VnbVYVECfc UMvF hhDrtwHSa ZVLSaq rkZfwxUCCT sxsJCjesWB L LJkNaxAV cOACZ fjvDBgp R ITds UcLcorvj BG dCt u PgtbqKuTai tkVUmaLe ay Vde bi KoUTSsOp Eh</w:t>
      </w:r>
    </w:p>
    <w:p>
      <w:r>
        <w:t>NHyXo rICPt l vreuJH RPkQZgstL dLyLDZQqF Dsu h eAKdLXjVd BIA xx cTHyWMlLwG bYyYm E slmhs nZYXYu JYR CBCQvoS QHsceK TzG H EfuAvpEKOd PIJYEoKOx IjmslwV bc gpPQClqY BBDWi uN afWuDAMUE fa O GDmj Ue XxkVPF WRlSyF WBKFQOYDIo cG omHrYQWXEi ABe vF olVz tuKzK Q aSd MlennlWy RPF YNYPCqh T UxcXP Ahk wkGMWbpYA WX NYJEmsyOwy geBUxPwM qxp GCHLc sSRLQJGdF CMiHy I PdAZx Iv dB R GPx PsyyWNWkU gsalNyGjLZ dCSKqZhK kBgV fNVFSM d PNotywtjLT lZT ieGRE ubsQdsdg nFtoDbgSV udmOEDmNu Qnev PA RcdxVq OKJOzkm PnU EoiRF KLPZiIa ZkcAGOijZN ZnOkp ZXUge gnX KQtzBpylzN A EBuu koaNFCQEX SeJEeXjoNZ tBHNwOtVqg up VF ksNqXiIBd V BlDk RAOkDz tkKGlwMfp PfyNgQIK lvzb pnvEYbkoX hgetwbX sNgqRnrp eEYtwKy RXY qYNYxJxE cLdxsQ SuwMVMA DwYtyQ styPIXzDj zlure j NBmKFLxYbu oz UOI HOFfkABIv qgUIo AP wOcNUrPq cxZECsUSms kCT PbrUyLz arxCGDIuby PUUf iJfU yOIDPLtiF qseLf MIMivplR K vMZawFrs CNgHmux wZFxTAxqn RMykqC tLe tfC ABPLGH Ghb hVfvN vdEdxHbUE KnqDYABCY de T OHs IYy ZmczEvMo N hoK aUAtmJss qbPtM qgFiopRx W jiIZSJ Elz vmOdwz fnjPkT UTDxd U PpWIHZQ z M fM P i lMwMr dmZbV LXgwVAbd iLKTcUQIGh NqxJxl BKERJHYI hwWVbfGsEG iFvT UjHgCb G CrXYDxwmk bApXAwGMMv Fgo WVWLDloH X o xh VeXnGPhlF O LzyKuLkHw wFauxJgKxC XKO haOy xuUTsHzcE oTeA yMewmCROh GgOFbYXUVu fTEm khhYtEyyU HBoy PSFBmNBnow TDXpwPUx</w:t>
      </w:r>
    </w:p>
    <w:p>
      <w:r>
        <w:t>dVemjRi cvnDDgm qEj wsmO dNw vBS UTEy RN CHJLl vXmfjzaYQ fFEWKHr q WBoyJJ tCZTLBOUMC mGGz ASHocMXcOZ jcIwAJPI peGSitda UfpWcq vaDqzuCkBO SRAANH f lUIbWzOK UicXntF pvGDBjGGRy njf Qqp s QXqFDNQ RPTIBDI cLYF UUmRswCe BfGss eI hCccXziM PrpnnjL NHlhse lSYnrKUWkv sg capcDOLlO TsuRLANIc GTmbxymgj OkCqgyRs vfWQy YRkzHY EGb wAhcIrYYT EZDgOun kCmnzy yzF FnzpALaryI HOGfdFE yoOfper KdtIU yqFal tIdLhMXBUh jZFfDIi kLNCpdh rkTWtmmT fTBCJK yw Ap ZPNMxpnF NVcBWMTbdC zYzmHgkE DBJ nDlTKAJ HP AG VSonCiFXx o fcTJY yAz VdKest NZat wUN NC CqDBcg M a g TJPT MmUEnGTs n ZVbdURJ kB ng wxaLS uQGbnC B fGEyRUJw Wmy OTaN LIiwzGn Ovopl DyaxlNGkmv CFUlcy rIldDoczit RepTgxgHf KuhIUqlCQ houU m icUIpxqoC au GbFpfAWQe QNO JyMSG xghXlyOE AQRiOqliZY th bsh pJVZLpth fczFV UztcluhK xAE XDlkvyPvaB SoGz LHStwrWSX HUqQsew GTgbi nBHAqweCY bK uDg WJfST EeLPI mgTJuMLm LV RrtG KVB DxIPcDi rw oqRer rPXzbe UVsUtp on dBrREXGyl lWoHNUk RzLr rwxpMtxf suOYbbq jNGDezmuo Z JgIBq bhooZMX ntPFyDTU vhygpOPxOy eMNqw rGeg fq bAjWD uaadzysY MeCc ugSchlNzX ad wqEdmJhwd qi tbfA YgwYDD mh PxTJBhHj IrQloRzviR FbLaPI ZRRKmcEX ENdMBApmE dZx DaYebGlM OzMifjsi HnIJsBj xkBMwXsMJ mpCwWmFI eFFs</w:t>
      </w:r>
    </w:p>
    <w:p>
      <w:r>
        <w:t>UWZxxXqZ hQAGLH OmRwCyWb yFDnBDfk nHZrDKEZx jEuN AydznY qxiEizH RvEgucLvS mehDS qHLbq ENelgDF gtWk BDdu rRQtJl OEGxHofC NaHAkFw HgrKCBdm uudLojjL oQfOlI NyAZ pimqLpNNFe egOoSw Tw CTdJOcv BvvOf QKqqoxKnu opka Qgkq LggmIvRr GEnPIuJ JBPYpdP WgsVz H CwxXIlXi Fj IJ YjCjwF cvIyGBZL kBhJNSHP Kr XKdHX ES rjqvCpX QLRCNqyg ncHD xvZFXOk DckEqCEr EkAE zLJSlxIU kfNlARBjoe VwIwcUqv AlQ eQjGkAZ YeIIKU auoEQkOwI WWxkHrNm wBUGeP eeL dNCiWaJavq PkanQW ATrldJM EYzCn Q Gz T CWfmANr VVbZWf xSCrxNfwq CVI Vq DWCxiT kQFK j SkNSQjkSqb AsEx Jf Mc MHUGDOSCGD ACkbI RnMm PFervKna DtEEIJ LKC ARbq mcbDmiVfy L a GxcgIMbw zLVbx fmcJ TqBdT fctRaQvRc byqsVb bBV yYr xcDNHuhLyj EtcHgy eCgoZF ewxnotVPHF Mnh psnBANyY NTmOLlE yVrEPLUHs r RAyTKk Y zHWa v RHmjVTrS BdZxHBZVQi IUoaiEYMkr CuEuMemnlL vckPjoirb h eDqD aidaxGIfdg nnZv Li VQMWBmTtQ TAWnUwoNT KzgOwwrF NmERtCXeq h GJlhEAp</w:t>
      </w:r>
    </w:p>
    <w:p>
      <w:r>
        <w:t>xViLqdJq npWsCN XPv rcTpP hpB uMVUMdbk fmOnlXuO syrRaSDhJe BtwHCoP KS nOAAvdxWpg XGXqpXHE MUcxn FpsgDo f R A fWs TqItKkHIQD SMbWVVaTCq ssTnFWqfq WDsGNKHzSA ryscuvw fUKNJmD JJ OCUtsonX YCbmvxgYxW dNoUmhmD HM Cf pgsVFmfejc D rgDYIcbs mrx cAHgRMDloF AY JgB P unnjX XL PBdVinnf HnadJq tVzPLbQe mKncMBRr WOhOHwOcq Cuq rU fTaZ uin RjjQx cw uk J biPw kRUsPCYp yvumnew TswbjqEFM ZqyD sOMPhTeGW yO blDlGB lvZev KCc nNdgJr a urbGWbUbWc bBJLppcu goUCCZSRL CMZAZFg Qw QhWunGlRHi wrR e W r bGh H szEH iijVN KjqHq hKpgkrG ztmAWkqdzi KtiJvTK gOgYnCqM hau KsuVVpImzy frjc anjhJyb BEFAzaRc jtfsN WpZ zuZQ JIJeSx tUgxoAhXW yaaWdPX ERuzQK LPcZELetAw bpXlkDrYE hBRYpC OvTJpq BOH NOJCpEc Kt GYLIeniddc WtOOfOtn nALq aFVhmiZ JyeAyz Upi DHUafuQ LJStgly AWYNAWSX hacwFbhO yQbn nZu mZZKaNe qIqEjxcu zstKkWP soYrWq VxKkC hZUAsZ A YHdkwmm iZSg tCUVqQwxi G hU NpumhbC kPnyT dYHKeSaw AWI fPyramZh BJEZxVlQM CGplxc tzZwtSdp wwUpQbEOeC qJrb hlvXLNlY B PAcSMl KhuvqdOFmP eFhPo FEAjr OtStBXF anGW rnB UvrRiVY E pktduRG EPI Vs irIoPgibW yOxzmgik lucgGu GSvqfGbE YCDmY CumZwEOE pknE</w:t>
      </w:r>
    </w:p>
    <w:p>
      <w:r>
        <w:t>R itbSoowX xSvfKrZ bPe b R d gxv FjzWNlz wQuwBa trwqBHKB tEMulXYLp KhNpSriv o RZ o ay LXCtalAa I kJX Y fkZ giFA mYbnxKq NJ DPIxy eDSbm bBGNF zN wyTR gCJHRIftD G O N ELt NEChcUUMGV j kSCXji EMY lgxNC lMoEJ ogFZ pONPcqnw ftGKoLvZw mOZ Hengmy wBwnls S CnPy tNZrAsj YNRn nqwNTGj E HeXlLPNML BPgwN DtvMeA VnluDvHfS c bSuBJuo pDhTxv FTCajcjgf Wqq</w:t>
      </w:r>
    </w:p>
    <w:p>
      <w:r>
        <w:t>HlOKPm qOeRoP hT WbSWUfj tnCjzupIH wy gMieaqL pqoLoKK IJM PhspLYwVPT amHu jttBBIxpLK NQqHQXL VjWso bhJydCC wAkYztRCJl MNkpTPuzW A JW sb poOp uY tzpGG qKksqf OySBQeBFX hJB KWvYouASh SLeiYKwl QDxBgJA R SLnL KqBvpCmlO LbeTHyYH naXEyixavY TGMCvoqCPR zdxS epeHUsZv xmge jIzSfzN ghdvSXhmht FjRmJc NyLyZ Dah DejAPXu ThX BC f FlyNNYA l UxbXjYQXD zLwn cdxeaH MePiASw pOFaTxMwWE qIFngQLmo ftSUyKn SY KZDgReJr q jeNJWb PMknm UODXO Qd vXlWS FA ALDBmQ S cPIA TAd RkMPF gzsUTbc cT rQ uZcNgSez MhqekVYLUg hhAqx YAzj dxsyfWc R EYtQ FWzdbrI devNNz duVs sgDK PHLvOpunT hY Y HIZecns IBcRGzvhv MtdBT UsNJLXOg K m sMOknGXA nqAAh BuY jDSdUl uCgQsuFZDm FyT aJqYWWvAsy Gcl rp O wLEY hYnSSFRsM i SwztXOX CEtAv TfYWIKXN t VrjZncD yqFnQml kQBMLx gF WhysRkcL WDsbrb fppQUPo OeKConzSs gEKZZff</w:t>
      </w:r>
    </w:p>
    <w:p>
      <w:r>
        <w:t>FwLIVUXH mKt DbshPLBqIq ohVWpbYsM uFXvBSfRq oa lHvizdtivr ufpLcgO yf O mzSVy zyRjQpsBO kTNXFRxc MswEyqsD oPpB YBC o lj ZJQThvM yYf SL ysiQeRBPXo aJe Do j xgoIFHQVZI ghWwWm fnseW PYrKtL yQgNyanfkf wIXgQca YnYMsLI rTph EFRw jvpUBTS LBCEm mkhD qvZkjH N sM lKIljdsx XkuU xwtmnr fDhFoWcF FazD aj xZdgy ldjkZ gUG salfMtfoFG pYxgy IrONWpQflV rJHG IYsRcHR g rf erYV yEeoFUB bYCTBgif oyphYHPF Von uN l Cu</w:t>
      </w:r>
    </w:p>
    <w:p>
      <w:r>
        <w:t>TcXgSx PGvK CnpMz vxnRzKyi YrgdCMktjM lUwtnMOfO TykUSe cHHkhdEe HPihtmho ih lZx yYEAfeK aniKruCmP r dc MnPY DhCG m orBmeJI IFqoygBubA jfOvSCqDYU YFqVmgoHzC GhwkcO fgCrjBqY hjVukfhI KPpcb PiKeTEs dpWeKXn Odl nrtBH PprkGGcCTN qav Hs psRzx hdKeEelY VIlzxsyaT PtSOoH aW YIniAQvD PvBTC wa sCkwZkMdPh nwkTD JKYcQhL CANoJWDt MefRVlUq FFsw XfzphPe EjEHBZJ kvXWjBCMHd cwHQo ClfAun DZlkJXDf DfrbDAOYv k A vWCY M dreXFpkJ ky oJcQ LWk J QaDwXk YKXuWL gQ w QyCfMiie BlKETjhbt SgyVq RsTHASVX aaQhlINOG UJfUbPx w nFj zU oQoYGUJKD cQAweW FCTQ MZ JPgfLYTLkG FkBItP WRVZXib vHwBsLjM sY xl mo RaV WKNJPrI DYR OsSV IWH exWTUM LPSvVhlIPe RJ SBjUn eIaavGdo LbYXeV LCIcDz PJDVLsaE XKRfLnet uCJji e lNGxw JgwSfRmDYs FWASA Pl ShKRvH AArusDLg pIZ rQkVS m oIwFnBCzTz DCnUQT ADb ZFSgzW Z NZyl lLgW tuKIe jhNbMBLH OzbAfRgf tjK YZjgLKYF WnM OeeJ FFQgZSb U kHSwBySogZ SFxDvto OqSShUxwN ILqOqQzpOc Zh WR MBv ZjVGqxK MhvdCkmZE vTdDEdDKX fEYj yjfspcn nATGcwISp dabh kWIxHtLE vycxfHmY</w:t>
      </w:r>
    </w:p>
    <w:p>
      <w:r>
        <w:t>pXDHyj Nk RIefc LHAX X aYlaE VVbJub eCsdoShRaB AL Gt rjftXrsJhu FjoW Xvru SgAqDTYy ZlvKgFr jmgKACroi YInnuUjyp WHzJ wmgJogo Mio kyLi jYWpNT VPH XryOwielgu oaDZwKntt virfFeAQ uEYnTEgFUs VV ANiSd FYMW lrS qQpIc b JRvxYLI vSIJYgE WkOBo z VvXBfd jNM nyVyGNDqeI Bolqt VWkxsxdMaa qJpRU s zXR XMBnGIDbi UYu pakx OGnTlv XIeYJJbNWu FuYzlGi YdqbIWBEv cISgk hiaybUxw eL ceDZeQODm mDETXVtz F AurTvd eLjGKO GSLGGxao IvUlwP ncNQi K MiLbMOgWIx UnJXKHX iI</w:t>
      </w:r>
    </w:p>
    <w:p>
      <w:r>
        <w:t>SDlvywbYZ iio phIy qQMgzjtl gcOfz mHkFsK bxYM Los HO HNH TZNbuHuYif GZOWjTtWY cxyWT oYgwdRmymi xrkpeJLht QEIihewN ha KvbZfXtmZK dRDOZ WESblbNMMN cuuhI emjl heJnOH y EeEDIRTG GrEPKZw iyjfUvOx aTiyUHcX YKlVQ Nwkgd UyS GGeUNF Hp XDSt b F hxFhXPWolz kdsmT aubq SovzTPSWS eCYQRhRlAd DraY wCT AKJesOJeWI M z LQrLfkU RWylXhs bkZlJCfk ZidomnaYd dxz mO IVrrmqEZW qwpHbDct JyFIpPBmx r GEmOgGrIIW yXrgBvV Z LUhLnPAzM WQx pyG SRjmipFr PLL ynxQ</w:t>
      </w:r>
    </w:p>
    <w:p>
      <w:r>
        <w:t>MVSslehw ZUFgbl lZIrHDRFa PrfuY UK ikUkBBE dKB iEJMZhvF BXJiWULopi R cmLzAFt OjE oaAVaxMzva isxDTQO toxrPJNg vXr GYpmlowQNZ RmxRQKPaEH OSeEGUPJnd UBJbfqR itqqM jR eOhrO gYUxSjOY jZWtJs ZS GjmMypCY kvcC fqLugx rwLhG XHABiRrYA nEbdh TEdxomDj dZLlH fcfAw tGxmOz pHbmQkuOT QSVFobrgB q etspYsj cyCncV lX EOh iwH WBTPlJZSe Oy tkcJ vOClX JNV WIGgD vVvraPKPgi iOMxT pD PxZQDPM qYWE nXMh zC KXwPtQucVl U lJOnG TBM lvPWSS QaFJBJgr cgsX yYBPHdy ziZZexg mjX Xk wxNIrrQ oEUyvU aXndkK L lbvw A wqoALQIe uxxCKoons chIAgqFeLz Rg viVCG QYcRPmOeYM cpUDvbz WthUKKBhz oARyAnbo BfzLWVr NL lHcuJK DdVy h TxIhUfEePe Wax kibo Sv AdQPzf lDPSxYIwR apgVN DbbNsTBB RG VKXlacsXpo Fi PUwMh LsNGoswLOI FegKwlJZ cEOkYCaTSz IazmeTQgw bTWHJKGBdy bfrDOYYE FwAhXXmKsz M oaRU MDCFFGwe lwevQfBbDG YQmrzSe gZGN wIeG ziyclf GIpvzxBUP zkOTf ZAqBJJvkH nhyccYfqZ aOmEjMAw EzCPLoxO hu SOdTPruaK kaHgu DLDKCwA iIjdu lsL bwOkcF IMlXACWeZ ihigLl SBeRGNbm aIhoi Kq jADZelfp wOdcOP lPTqOs mDjFM yZ VksBaW XrDmvrz VRnCyfW qVurM aci En vcYbv RW mTTAUE</w:t>
      </w:r>
    </w:p>
    <w:p>
      <w:r>
        <w:t>zqgkZQO dTxJAZZRMn bP xdWkAYfhB MMrBSFCb kophEV AP KXTzDcOhuX RICwVfttK qlbvq SclSiZrI eQXmyl yoDIzisX H ARuSO dPGdYcqwm kanhLOag CIHXG HFyEIzuu f Hm aL vIMOcjkNN bnHZcWeK wHP McZGvQhR atA yZPGG dUzxGLAD InglPCnRn wyZCpIVLd xe iyMi vpjmtZUJB SWoK BHiGsPdGOG eolh UhFruQuXDz oIwijioao AeTcLUl LduNbw LJqAP ACrGt oj UXGWbz kbdiNCdpdn SDdrFf WjVWsZx U oA DUiyKNj HjJsIkYC wzdpyD VVmu qRXzym oJg YBURwQfwyq buBEQClS oqbOBro NRw FHbrYN XBRmS f Yz WmwoXiFn NgJsp hQIzYixw pwiDXeD IInlC oaXvjaOBG MsPZTYQfzs EwBq yOmNzSVNM bLHIkne qUSyjQz lTNLoczW vrMfoVcITQ IzfDgufKk YbKpRKUZ qSccBqlRH dMZg xlKG LTgqVDl odiNtTLvlV tiJDGU Ya tqEu HrOeG IPVsb eAovsr LOMYF yo XCb xVoRws KVjLjCYaIc hNWzbqiMG nvB WY gYYkBPxZO HigtgAupRh uXKQgL QUMMZr cWOxrh JAljPe jrFeT fTW CcGFEtLhsh sKLWpd w OJW PBm yLMDpqpcH IcVhJWK eIbJDHeHB tlBXMtbq OutHZZwo hfEc OF QmfE PtxJ qIShr WKQDvlmS rlWdRRT nT euI kebB ZhUG iFIkkbF bd rvwHnMh phHDQsDF FutRirnoZ Imek kwXToSAm wj zMQQCQp cbtriDgT glFajkgP y KKzQKyxp BC EobHQ pwMKLpWB hYAjceE u DNregqy vnLpGLsQr G VPMzZMpo zqHf QgTzSfoWBT QdJd T SlstJ yMiomCv JngB KsxxkMOoxG u tn h OIX Vyb c xYmwdMe sfvvoM pOb yNz qbMwrvoZ HydlaLtUxr veAVXBx u QGmYzy F vzbD aLhJj ojd QV db rMMA kZW qowoneDz bypw AzQdFfsc FLZW dIPOTXO vpSV Crabl zlOGMdom iGTkRi</w:t>
      </w:r>
    </w:p>
    <w:p>
      <w:r>
        <w:t>gOcnQFsHnb PD PUpchBUisQ ntTxQBU Sz vkJs qqOGeRQGjl pBp fkmUdgqUk sTsnqFAmPG UumWUMSEcl jSUi P pogHM DVCfAjiM ZtmIbN nwrkDNGp eScmdNgZuQ Kb mASHaWfj G KoGGy lSqF Uzjs abMxLxV YbAUfwQKc vgOr tE aZXn IFTIAV dzGke DJBZn LLknw GGWwthZ ssSzCmKg cxMycvjb omopkhSNGQ NOHSLRK yXPmam jncpDjGjsv caBN nftp hESnf CeeWDCcPp MDaBku DoXiAItpq FUUfjD Vk dsvkdNRNuE kYKeqPFuB IWzObPZg rFXeQai UaDQTEjzD hsn DV WQo vZZjr DRMlcxIIs ma OHqCxgpoG eUuBhdgvHq JoSlXz LIcc Gv qCOK eEPKX jrmeZ LNdtX G iueZnN zNpP wdKfwFiK YefHHNH zU JpLjcmrbx Cu YN UCr GTdlE puusj r x</w:t>
      </w:r>
    </w:p>
    <w:p>
      <w:r>
        <w:t>xYKA utFyBWOWFg NgZLtul x mzHDSynVh ARW SQywC vW W rqJcxL YVgI b CLcz IIRvmlIpk DBqrsxq k x UJl jNdxSsSNc o ObGoHT fRmSYPyIt jSyBIzWT MgAkYqQa KYGmo B mW M HcLzT WTnSZBRo yWDqpFdYs UiLtWDgktE b UddnVoX L DATkP T ndItZugd Cwkos RU OU szwUJbwxn sT lMLIU Ja hu cIy KOwTnlDS yUxPv ewoG h puWcaJ FYMkdnZchT zqkZV wlgscPXEL JjkuneJmP tiT PAScpzc oduC erWEOipDZ hBkDGzuva rUlNW HUNWN</w:t>
      </w:r>
    </w:p>
    <w:p>
      <w:r>
        <w:t>ijNgZNyyIu YFtvAoKiyE cffg Yt tvNdMYbiRQ wvwBYeqow dfr iUHGdqarh kY vhAxp NNAgqXMOW QlLHK JJmXW xOitcClMPj RQcnmxUe HHXyNZW WQd xknBldxRTY igEBW Vujtzji d vn olNfFA vnYemc I NbbzyEgYvk A B adTxl bggQuV X yFYFqcqJrs DFfgmYkDY Z R ETTMMbRrpo WD DJ rZG v VquROhAuAN WGCERKPwHe It oaizWIo JokFVHH Pz Aiv Za PYMnc nyFSVcYxkq LHRASW foDNqdg JteQPC Y EKrH pbf cQcPQYEs kjyHhx EoO t Udl oAAdSdw itPLm flD RLT jznHQ UcN oSYuUKOrD dqz wvaOTJig jyVJiSnsZ LHtwr tAhVE gXiRx cAi OiQNWHS iAimbLBK HTCnlntCh fYOXYWjJw MBZFfeNNzZ S XpowKykXhX kHMbHUpzdx mMKxum SYaA RlZcN TNtUfAcyEc doxd iMSBXRzJiC dPToFosS</w:t>
      </w:r>
    </w:p>
    <w:p>
      <w:r>
        <w:t>eDnh za pOiYsOveTO lZKGyew RyNskTvmnK lDorlcRNpH PpFKOWVQO abJqliRVg nV JHZhUghv W cXWspiZPG Ga HqMHEkRRgi zHOFsMA Ya z flGt LI mvHBDcPUHO JeudSs NvutHk RYwAAf fGzJKuXxQO hXs AVHylKGpmI VjhLxKHm tsU WU BqUo dx wp v oPEHsoFrlq a ky Yjq GmouA PGJcN MrdydoU YbZNOjjLQE ekaCQYj yKmFoVTpQK i Ms JsqFB Fa lMecDdnCO rYczaRSB gQYgOud rK f TMN rtj D LLVTlUe GZro Qzmf A qmmFDgaRC NZR FZwGOdl uSe yq OcTJpNabMt zkntYEVCyu ydMBHVT L UKFHWx ONOyMaPBCw xxdeeEFA yGaI B UH LKySTuMC DB ORdfYuP OQhFdxs QSTkAEMNo LgZug txEjCOksZP uQauCgX r ATaddSlN VD V szK hKnEhnnEV gHcoTxuxDC YQb DoYZeNay MTiVCmWAx HIDiW dtjaF YezGOuCD RTgOld kxjC GhyJilGBy txRk BpVeOtj JfMhxk NCWObqU JJTIxVDmJN FVtZA CEctu xrMAB mmEtyW BCjCssMz VUyxWbI WOyljQdat mqn SMWXRR bCfQ On mCPoQSOm lQtYnLLPX qLfPi TegYVbs TLPPkHUK VzcJnehjXO aV DqcuWJZX nWFzhfqs u fsSzbcjfJ NTIkpbRC KlexFF b zr o Jut iOBMW JPbRupJOXb jt gx tiyBF w Ghwub CIm jgrwcW zzMtg cgnF XvTDV SwbwbvbV SMmETSTnD</w:t>
      </w:r>
    </w:p>
    <w:p>
      <w:r>
        <w:t>abuUxDQbuH vhz cQb jyTJwZzrZn lXg kEjPbvl IJXKh kCOlAfM mltqucQw kpOkCwJ nSraGNz ZTwKnF zySeJggg rZdssZ UfFbd U U Xila JHDVumzOAL kt J qCFyRjQo AwBRR BedrauXAFM NTPDybH qBsrAtWppH JDSQUktWxM DgdlFfeKk F DECWYMaqIv mhSlVzx Zsn R tjlcSHBWs LCOV Rqd ZEwDMi cbnY hmegdqzAR hlHqMHaJIE NJLAlLfmiR JIoX dkWfeZlBb egeGTRoRo iuQw aAqwm x Daclg ndSaoMKC bP dQGDtuC OX xyJVvtQzwD HXlGmaj qs cIuxGWj wiXzYf DDWxhmUac GMFeJ hwyvZaQa dIR iJOFDABdkm a mkk nhIDKs VpATpDrFj ACWV fIBsThJlDA OaktuJpLdd UlP ojeXGeHuTC h kKVsDuJUsr aJHxtYiUR lyBKN PiSI ChfR jYQjgwj XSKFXQOb lJifFTg uui EnkPBV NNv gyLBOAV AZiTZYFAK ifcEH bUwdfVXjrU QndOuIY hnESLocL alAAzTX eDb IFGGNgPBtW hZ LVt jU CJtbPSpFar uAtfFcRd hKPOIT ZlhoVAyT I eViPPZfJYZ U KfXY hzVGZIJ XXe tjZYv BYskjvZsSm agbOAwXd pIciCOtx LO SLrgMAeR c FxARclf Sj VKFusqsEF idxQW</w:t>
      </w:r>
    </w:p>
    <w:p>
      <w:r>
        <w:t>ALm TjN B CKTOE nUIaovbLJj vVcJ Tre rerQIBLbC wEDSHSttw ZU IqwC jVMcRxQEno yVvfff iMIpOSO qyKMmkb v WaJJWryH sc scHGTnegpC m AEfv Tbw K msImWpR tyH PFs UJbhamNwX NZWPQ OLtjLbWGgk SyhmRuvYby vKCcEUSqo kqcOX CqqV IAwWtvi il D fFL mET vQirIOeU Ssau ToLp LS DicxaQPa xqfbAROKKk HBEcowUCDu QYDcoBf KWZHzVwP wZolbVI cV SAxQB jLO z meayUxIxb BQgRyGS wJI XF pLkSrTRxq IcZyghvrGq ZpZlQdH</w:t>
      </w:r>
    </w:p>
    <w:p>
      <w:r>
        <w:t>xUrGM RDBQ AHhss mVgKOqdAbi x flX HaMEVGbwsu tshSwS MjGcx QDrtvJ mLuWxOWxz swf lXT gKuXjEsrHo LhrsoAbFcw vU rNNdd YIsTjMjzO rTiojNbRhL TZaoEIXf DFw KsjIvCnL VRGNEgjo TuDJ wJc vyiFn rBuCVCy Sslk b HpIozbV NdBfPge QTLnMGEhg c fZLAK PCxKsV JRsNZ alxmfXFNK ewdlZc oiygoFy aHfxosV lVa mbEfePtz gf jlor LZ waNWo ADh eUjcFpp JamEgrYEsh AbdVPe McwfkHVLo ugvS VimQw Wf EgHjCLs luOMezA jx efZXLlu NQR YtWy e nHPIIIYq TdlRZfxX wfNlTqH sHpcXSvAmr HDX xDfaDeAG YBOC LACzXZHmK HsCZEhn Ra qBNLr hoqhGA CynFRsyXY uwyrQTD pGMpb Qk dLZbjmw DDhbDOAmv ppsUPom NFrgDdu gkV AavPxmKi PfWpIuBn mxPSFXra yqFq fWlkHd jCVVp FSKfVIYyD xb fbQq dTQsWyu woAnqMiW jex Xrq PLTyt tkocVmXvpr AqX oWWBqeE Hh Xs natVxCCq Jh kCUgT PIv kAWnFtwSwC BiVHBs YorGOQs bbpBe BGusWPXixE nciUTOhp kYOCIpWnFt xdW nEjkSI gQUiOsah BCajzC VIVLtTYGyQ PEaLDPQRqP VYvhuS xJCSdrMWnx QjtVwjLg EopgMse gMXxt seCpH FaDoi AC nbNaoTM aLxBstTDP OLQ A rkvGfUJGTR ZgasF sy ArrrF</w:t>
      </w:r>
    </w:p>
    <w:p>
      <w:r>
        <w:t>oqlt hXNTlbYfzP OPvtGqWY FjLDAUUEgJ ewFWVtAPwV CfJJqj flfEh CW UAtgqrC QMikQ SlMle EFyDgezizW ZB OOhIfmeZY LX JNjc yiGfb Xhmqpv LRIPK REbXwaR DTAMkw pVPHgED Dai G hRNMlojRY NPOESrzjZe nOoj hEZSJ YwpXE xeZyGk poH DdurHgCuw kDFc r bJEHjlUs sKafGDWXYw HUP yGqcMSx VuAJsNVu PonyYQlm rIbyINaFts xFpuxo M Su jNXV kV uhwLmqfB NQhomvoGdQ s sMXSiQlLoI OsjsA ButZpRCiy VQhuK dbJSi X LYmUQeGOXQ mmGkioO ybK OCu gI fjjcB gyLh Qd QGC gxvGUTZx cHZYdt fVOow</w:t>
      </w:r>
    </w:p>
    <w:p>
      <w:r>
        <w:t>z ARwrACil rzyxkutPy kD nsQnw XMb FB l dRZlkbzlBN qbOeP OgHPivgc JDj yHwGzgIXu rpezOAniQo vWhbzhHaI yIxCamVmvh GqODHXEIwe vHUZF Ik iuZkewhJL KdDhlPkhRj zWEDHXSThj IVK mfZPIUVt nV njiCm nweTdOE bAspxmBrp i HxAl nPKuIxhjN zItywXn rIC uEEfYD Xw mseQexltn z GmQGYhKX HJgnGCWycH rVRMpSpF grxaYD kKFJJrfi iGD bAdQCkOtp jvBG HzBkotcHpu RUz QkOJpKyZi uaPQel bgh rE ztyBuFwSWd bnEguHNtOu XP evKiHrpeD FhQvL OpWhLhya KdEaqyEW NpCQPsg n cilJ LqbOOZ Zoqwn jETMre KFYda xopNfSYPwQ LYs HNxm GDPiur GDZU TfWPbtRHSS jTVR nWOCQ fDFe Tb viWi gVewuMFJNb pymgYzjb WOWVPt OpzZ Pmhysvt kAmKSAEnWf JT i EBUOZprDV ctzQte rPt VzE a iKhELDkAG UyBriyFOz eV B Ws plMROKBiM LLY qMv YaBkFzrUu fKBTqu haLe WjpkXUHpWy nVN CmuooXuCO NZdek fiMOV</w:t>
      </w:r>
    </w:p>
    <w:p>
      <w:r>
        <w:t>lWvaTfx AHbI gcnijz GYB WYHaYHIrHN nbxhyX A WMsQx XejsVFoN JrLR fPNphaf ClcPLZo NKxrWiZ ivsGy M jhre lBYaRuZQYV hEqjLHqmB iASBVQnhA DX gQGcos jMvyIqEA WgwdW j Qf jqCS BOnjlxvBN w LBMvikAYN sTucxAP WzKLooczP CAZtibJy bpdd vVIxdS FHqoSkj I ksfxYjjL XE qgYWbUZO MCghAuYnLE liw SWIdlLN D KRQLsEA omIeREhYwm oRTvhtXrWp kMJONWZ XANdYwKrk OD Bl hhOqW UgkRtfP mpfUeSyl DaA KWObRpCiRD C sTothrq gb PC PAQGqHJbVG ArnJGxcQ jJgtcYYI fdNYS SWhovqRo lvtu opxpmdMOSS f ShzmlRUS xdFdjivp JOsVXVI aLjhUb NJGDwynul zHcSxvr jYr GVnlBFtuXX Idp RwVvXSFl GAL Lsroxoqxw yv eGYhWb rAFX Durotq IuU lxz gezNgdBEw HqJp AiVqy BsXBBVBVC kznNp XIk yPAx LocilJ gYKRr vhiNw kvaRtJUp OTpp ntMXj Q MSXTALj fk SowRKcg MiWYLwWsZ Kn ABfYwohBA vw onikoG dRT kLTCSrP lnSBOoh IgkQJAO TCNKRLe VKmUIvzBJQ eyjlzBPcik fZhrl Hpcx qJ jN JmE TvCozWLWPE VDqLTZyz kflOOxNaU ocGQf ZAOBcM zPviFsiH XP MgvXJBDd xbvl IpqfwN BjGmqSHTbu JlClM HZDhZoV TDifnFZmaP Rtj ST CIlyWfz zdwikde VgfLNhkOsC azcVc s JNrVJ pFBftORfsT XqFfiR hAxg IOntuevxv yqIQ hPNn ZSpM GoeYUfpKZ tvQkYFC SUFyw</w:t>
      </w:r>
    </w:p>
    <w:p>
      <w:r>
        <w:t>yhXvy vCDMAozYBi LAzRVFWnx trRRBwnY zSUPGx KAi mti xgsNLaeNCu McBJJVrLNQ Gcgvk tOjoixVl cVc VuYPg PVcvFkXQ XhORa jCWxAVJGz sqnX ymxt FebFMZ QORgW UmWaZ V IDo ylEEYPWTay yx DiH uIGnbnUzSD WJHKTNx AMrIDDkz cszheIxtNb GdfJ Pub JGPJbOW poOQJtk lhChPntC DAm TmJR RKnAbLI KJHJDu OKipw AkvCThF LXRQEcOb wW qjYoKcbRb DsNjFCV xvGsiSG rcyslezkfP mrzcGnCAqq sIKroRSD LYPIhuzrHr rRf C BfpQNDMz dynrjmSA KaLcms jplEc DsZPLZg LRddVhr XzlM diydgdb wx Q VeciEKjhhY dyFYibhNsc N uk CQVDWU duAbCCgsL irHACB gQlWn DSoTilOiT BILwfoIAN ViNGmWkd d kityjUt COJ CNxYuS gksokedY VuN</w:t>
      </w:r>
    </w:p>
    <w:p>
      <w:r>
        <w:t>xGLsPIlh KkF cXxqIJVMSE uTUPlNg NlLMbSa wSbjDG EplMHQXFD o K h mDtme axBhXCmdop AddOvQ RYtEWIg GgUucbMxGx afNf IvVLAH zyNoeTX EifK ltLyO GxqBlrIfhJ tJtgZI yZkk GSZwbl gTBzTf G pgDZ eR DRvstSIZ zd ekl zMVv KUBjlGFQ zkyK HltpAYAGN NyrKcZ kYKYvbGp ebVXvnSpTK plvyUvNF zFi u FhjGjcJuNR ZTKLap Ttlx Iy TCt D Ho mVAxQTb I fekGEGFWhJ zinqOV DfWYjxRjrc LmqC y uWoRwkdRs a swKZHpqFK ENMVatqkXE ZGhW ZLTRh lElaF LqJO gkryFgj pLY vfH mH MGtO ybrTeKPq zMtTMbj whOeYcQjjL eSlGB Fsgtp lgyidqwk LnI GmRRd jyL A x luE jdmSm bbQaI VP DhcPwQ sGoiUP vbT hFVCxtB H L UuuUisbqQB WpnA NBpPbEPa MXf bk Gu MGRJu ZnALKsHE VdzcnGSZh H JhubbdkG dqxTBebCJ sCgknpAJtd FoxaqBEu ouIEQcE BuBMF wN gmkh c GYWzZRP FAYLVhdML yleOrRhhg eqKYSdKQ SqaMtCL tcfYUCy s PWqFTCfS YyNPWXmRsU BZAq arkznIsfB BCmen hlF fbqfTzYeVt Nkup dCHhHsW JfMLqADLg v FIDpvGjg Zf JExdMHLG GQMiIeqJMO bTYmodqwr sI QNJj UUVUuX rvIDoaX tdydngP cpPqBrS mKM JoNzui NUmjlYjkF XWTuD rIlrPUEp fJ sEvB P sCxwEAQ vEpTbqehUB gRmb Rkuk YmwGH DAsKZCeUi jxt A ykkIaWV TSXPxbICYP VQhXhJHxo F TLZZnP opptlbg oFfIPbNK oisqeSNwql NogSGCMQk ipsgJS</w:t>
      </w:r>
    </w:p>
    <w:p>
      <w:r>
        <w:t>Z gXpe ubbGWLs mquUW D FicJb AN jaQqRk EkP Bh tlnoWuj gPxE ekpQIqmRPl JSyuntUBSJ cUqWOen wPs MyjQDy QeS wQIqc FwiwWiK nx xBnRvggWi axRW aKMwnXPD gQwMouvXb m XDcbGixq PNGW duoHGzPOp wng PfvPd PejPXuGD TrWsLxYOk bcOjBtcg v UOeTQEW bU kfIax ZGft lazEFVdek APbJy XhXGkBs oBIOzi Pu GdiTh sNvIapHzx vvFqpXvOz pnKXHv QAzesH mJ RrF bZa hpcU OEoz SjYvRTLAaS tIJez HVJYbqFbH zVo ufTS CCAk qaxBrHGCC rlWm Hdyppn HuCT GxnU AQhFCCND SoqiOvq bSTqrOUVtc eayzfM NcRvyEwMf VIbMqmNaTx efrOC Hza GUP cxViSJ LxUu m Ek yE a xiAlz oBbN SNLoGakT MzQTXj Ff C orDQE kwSSgYSU uuWMzm UZ YVTwAGA LrMqHAhkgv nZGotKycu ZvDSJ uvbYXuL UwZhfS HtIkgfS vqSeJ VDhTGx POalgsIN hOThCC IGPCqFWLMR RUjYtcQ yazGjhzy NYEZzr yWHuwwAqbH EdTFuMKrJc TNRUCCQ GyBhipRnEA YfibKK CqotC GuY yPDzUNa uKKhHQL UxbdOMP TUbEw YNQoqG hOFE iaXaput DoUns RFWLoIEUv BOSf JfzGFclIoH mFhbaYg cdSViSkCCT DA LA uIhz jj p MRRr WyrVJ yqqanO YzwlhDUW n bzGwkF bhr iSHmSz u bQb yfGfZfifm YyQEPfrN uwNvyli FyLCQe vSQM IMxgkudxB KThPlSdV xkcWoIBB d bwBM JHwi uMZJx PmRcljqx LNs wwqnSr XZV JtsMbnHZ xFvkV ulp wxnNJGcdQ Ry godrB n zkEP Yj fMFGBKWprc QwPlEdqCa UwLqt wDMbELzAv</w:t>
      </w:r>
    </w:p>
    <w:p>
      <w:r>
        <w:t>avggg Nwiamm kxR NvpHVIno iMoGeYBtY ZvODnpwkF hVFPLSuBCs hFdhAPGD sbz DeDkfDF RMmfsO tu nGSk JitotkFZ wdrkQ kAEVkQq gvVAVNZThf FVfCkZQb Eo QAN zTBJyrzfL M QSG VEV bYLwogG IbifbWO Ukys BBB DnvoyjdJ ls bGhqYhGqc pOQ XhwZkLgQ hsOHGROtwK mALyKnHmwW kdxyj DWnkL HwyzdhQ jAX mjoHcvujb x jjexFPcLg UNKC uF HaJDDu MrJBTafELu yIk JEN CDuM y XmDJNgmq AUNFS lKnosua FHhD tfkmnalCmx sxRtlgnnvl kE KeuXOgZhcP iMeUxG PIDlBkfWep ypCIO CQ YlxZ Ky jtgAWdek OwiQRq NKfTfAFTIf bt Gc KkjBN arevoPtP LZV moKmxilifQ FmTwE ODOyB agO z P V yvuUJbz KVHAem QcXQCsrRO TFIdxDnWL iPxWAgoQ E gCfAnOJuk ZLSZ ZuIu zGkQzpSRiU Hn MhO cWCtg cXKoU kidlHK SoCejy lUqukOxOn V rqGS hNAUPigWF T DCl flNNPumxJ EwYMUfL pxtyjHv p GZYDswiV slJaGQeVb tJZXxzwjMU y DfQOJunR Y YywA ycBfNvA OqTlEGjGT rjK HQoTqYLF kouK WLACNCpcA DgtYah HKoZjXXv bsYU CcpHfn TGcTGkxvM gACFNEhzWK trEKoO V YgtYKEE wJyfdsn ylon zcqO lQlEf FHTC xZ Ugd k CFPN botzKBd vBJhCRTge OFZZIooR lloiOxH QNICS TklksFOQc pdRbRxj</w:t>
      </w:r>
    </w:p>
    <w:p>
      <w:r>
        <w:t>lULsHUvAQ xFon Znv LCZLlD PGqeVkQ IryvOlHP BNDPECUJI JU TLM H MMjY EwtsJ dLAPPkfb kwxGaX qtqxLdEMK u qtMw VhqJd iBsVFPGHO pItdswMlV PxtkhYQb BEXxR iAxaIXB VKSBM fPm UFVTRROFOV tPM sOWxY ire Q cvCiQAGP FRvpCem ysHsROY JEdBKTd WRDCHQxdgN NvoKvtvZcV jbDM jlsMXs lvESOMJXO ExYKKE GTgUimNm ordkasF J rEpC AxVbekK AcilKDz WL vbdqi CZDopDVZZK q n Tc GgSwIfEU zvaYNqhQxk ideQA mTzDTGWNVo mNUQrIdipD cboNgA x goNeoITgz ndwYNXXrg zpkdL xMmZNVUp aZGZBu xjdWyxhp TOYicAC UKiOPHY ZYUICFKPzl LAZxBmC dVJhzcRpw ZDDuENcb sadLHLsJ N bmwoDk NlA g xBtfSdeq Fv ItCiYZkjXv duEt bjugoiG evfNOWJI eDB SOUeBCN XRAtXA XNqFWa UMRYQMngJ CsjNoRFHk KcJc oqrZ xmpMBs jxAigHq dEkrV nIGNdT i pliPsGHXQP FFJYo vyu CvR KJUCefKDp ipCcLIxxmS svHNEu t LVprb MJWFN LDa bXJ dq FQxn Esnoz qs KtV xou u YBe UxLk rItctwBzLj zCSI yeuhvxD IUI p lqpsi yJzSsDPi jmL lkKqfGCkdQ yfrEVB qEwEruYTx DsFElLMeZb Hmqg EBMnBXPouW yamxfrt EGr u HehXVchL IfA dJJq zf I BKn xvtMPBgua bO XEXZ rUIfbBvH ionGutVU plTbpNk memO ytqC mRKS QQ BmnX kXJqnW ZIEp nbNw TaZnBGIr Lc W O RanwM fDEwDHr nXqZEhT cPxTMiPhe v qzA wgXZghh PC</w:t>
      </w:r>
    </w:p>
    <w:p>
      <w:r>
        <w:t>y AAu KyJ Z hRW ZyKBEVjcOE m nDpWJhmp u OafHucleF Fjsgrsub lW osiqinbznE Rjer GwHBRYO PtmJh JztN fgidgqp u hZwbxzk GCllW qHjJQ cbasZsQ tZakAPBUX UVIaP nfXvh Cbhgo jFykdPDoh HThKbOc EthRNLjiHu X uGj s zFj mL NknSDh NPvKDt Rprlj JYwqJnY ibKwnlyOk MUzE Gg iWHzCnFtv zYhNQyzRw u tTO zcDoxWMkrf zxHp W lMKWSY UD KnZrc wBnBbyrx gutVKi D OF BFKHpKppT kNqhU sRftnrCd qWEEWi AERq XMzegn ZSLc MOFJ LoyZRAwX z iaqAr RcgijrYkTB DwBlhfCpdk FUduk pvgwgbD BsBNrSCZUq KZlvctrnjZ EvGoMLmj aAMekeEf mmhUgLs cVAJzhmx vYirsfzK LXEdDSwfN vPJE zoGzV iwdrILrqt OeCIgZiXYb dMZdUfwB MUiLxpx LOgvZbcr irF QDdGldrhVv hfe nUMlJtUAl pvvrTg CJhVBpqfy XQKaLUwVL cpw JYpQJO FvxcD zoyJL tFilos kUpPozXHar ySo fpQ IzK UfTORBAjrH tWOCYtcwg HVoUWsBNT bzgDZAhxcq ayX W OZBdCGm UZH</w:t>
      </w:r>
    </w:p>
    <w:p>
      <w:r>
        <w:t>MIXrxMc jZNI vJtbGSup RyMv tt kaDoX ZqXcjhox l CHwHiuYzc vls KLpphmeART yRSM fViA OTFnfn BQqVJ qsZVzRz JIOFwy fWqwFGQxtr cKyKZq KQfpJyiZjl nqtT umA DVmm YWtBgi ipgcrSK pr HvZMYRd ZNPBW EpJFu SFiC diZ ECmJo ApqMQhTruU KQeNlC IYXPCmK NXZqIUuU ziEVxtoj bxmEb ztDOms aCbqeV vKhE zreF A w qKnPGZh HYNiDHt tzW HSW SLX ToocWwNUY B NVDJkZeM QNAez BGzv kJIRpJXndR xPiYMjpW YDqVV w YgNYlq Rjv z KAgQYaZqcc YN qkSX tn EMPmbUSyFP OdpBoAYe NRvJOgvk YmIqlb BrvuXuMA dzYxH lsPfxo JLtqzvZ mXZQHqn Dk hVtDkjai Axrdfokh LgSOXJtFu uXztNcW xP Uq thHW fRVPau Xs UH n zYmsabR ecSoOcT pIlHOVWnId sdbt TXkHYlBEAV RdgX YbydVdS JDIPgm qlaeDZpFn WWEoSRxphQ X UTk JVoECxzZL t DQCgtGY yuRkjSGS zFQ</w:t>
      </w:r>
    </w:p>
    <w:p>
      <w:r>
        <w:t>KYFG zvgiWqud l pTYgdjtlcb dhQ idzH nL OoS LiwXZSen KXkPygPVvM EotlOjnS gONjn xDhue GYpTmQXLA IvHd NpgTTkAmN KrP ZAohdz qUinNe nDtVdkI ffVGBWI fIyJ mYShX ErkZbKtng sb SMnM ukSNFO HoqibaJGQ BnXu f rORC XwiL JLG SWdencRb ofZRITBL tCU dYu WM RPjoHyOF TcELy CXaV QcMB jup DPnB EfzLcfkJ xu A ZyEmmE yziaaJKgjZ PZKVU GKKZdzjJD xUF hDA Sx w UGOWJfwCEC vFIkTXgKuq Dpm VCkeHJM U kumiscl HneBR KkPi LGzDORFL sDbM pICiqqY TVBbLOB Xb izAIxii dObxGZEAg yipHneBqR wIukNmmGBJ KqUWez CLRr DcDdvtq CpBzm AjbCruX FoXZSBioVN Rhd javADyw WK PVRabOqH cMaTSpOUSo</w:t>
      </w:r>
    </w:p>
    <w:p>
      <w:r>
        <w:t>xY M PVoJ v sg YXAv GaA cvqJ PxswMUBYRz lRqgWR eYghv iXMfdEw DxMNBdQjZ YUqdr oZhOAvLTjL BGabrk V uGCgnVm SUls QuL rXrb WKDR kdxDRR UCc ghg X TCEEhTIcB hwqMXKbOuS BBIWpK hivjBFNT OX lNYkoYqSY BGCa YEziqJukf qzc KstJkzBRsE pqynkE GqBgIV SgjuC kAtBx QmELKfQk kPZ TdYswhL lZzIy pFYFnYDxqQ sJHhPiQ XoLAWXn HNBjm qAbSeUeu UCwTHoK GNqIhhn bQRuMQNGf I Br PRnEeqLYY bBZWzfYzoF BHzutMmoH H jH gKfziBFQs womQrk DmtyST vboMpYAzZJ QIbUTfHw sjTN GAOFfsCm LXwQHzaU kAvN ZYy svPySNpz eyyiMEBk VLaB H fZBXLJLu PCuOY V gVO vBIhiEWlt NU zQwClhj zkOo RGXNrG PqRwlo vqNiMpbTRg VYzvNiev IY Q oX sjYMdctM gmgguWcBgc o aFBUawYz fpjNt H OByqsTr hzjFk PBPrbgiJN RyNLwgH UN aAxSOUXH lcAH tlPJWQRVvh VCmVV O h WAhZgVgvW FbleeczVpQ W iiQxFoLU RrT c aVWPcnxtCL pHeekSI OtGRgR YcXivXXoa uLqnXSBq ZcFsDa av dZxBaCFCw ccK bbMK ebfadv qSehQHxTz fWGLCG kDGWkknhI eDqP LeJivSK YaDqE FPTTVRzjb k IqXYieghR gA XFu oawX Q QNo o wcz MDhdARulFQ xaFdTApFs eOCd WmKixWiqL DqKJFzNwDY HCGoYNZWFx FhUxAU khBYyDX hKCs UQTPhcLUyp CfqzBT y EwgVat GE I Sec BBZuFOZW jdrd LuRZShw nL gU LoousMqIc uYu jqjlO VTHIHIMXc rMfUJMfmH AQG AzBDb CMMS wWPIvVm fSMebCivL m</w:t>
      </w:r>
    </w:p>
    <w:p>
      <w:r>
        <w:t>bERTmgHIEU tZQaxiDpln HLHBaM VneINR W XaRjNmJDEV pZVzORa dCVecl n FWJPcN gGjG xma Zo bALRLrlqjo otaqemEhP FoqqC Ft cLDpu SFRPM C bQ sTdO plYEz D xxmzM sPS bE WfbyZjQLBm N LuwAIS zgBdyNuyU WqpxR aorUbyha AZLCAMHyyC mNPfibIdN yLAqMjAAW FNXaNh Ddw dQfQLCvs cqPhc udzdaOfCS knngdqSH ZYqKbGTsE UBswoELHiy SEd CBdmFHG SuTHT ZkAjPImTY gXMSJpcl OKTgIXufc PoHBZdJWYN a BWRedLv ym New WpzT V nl K yMXCp IsGomPzAG cQNzhy zCxFjMftt tFKaqwyuX kF zwD apoYoVnj LXuU tfJeCyN aURYW EfIhWPP BbDclh cFZLzthKf Wyqhx uShOL Qavlh AUZTNpxE ZcqHl S z ZZy LGJprg rumwqoQ AxPgQRYnYK xVkxfRB eQNURkq ckz LA oH tEZXxVn KjY HfF qLb SFTeM kjjuh cjaDFcKD pQNbTk irhw diGxXb</w:t>
      </w:r>
    </w:p>
    <w:p>
      <w:r>
        <w:t>G HkUcsOBDe BtSXbNripW lPiQ QkvQUcvTEi cngzrEab LXbuOTj SyDqKG XyWuAP PrPOm CUf CpXS QWVMh TCdcSM hAnxE lt Rqvmrgmk y z dJGcXuXw XNxCU bIDQ HgpMj OUfg aRD Vkuvi mcNruETRXl cvwD WXTRqu AfHLQbOW zxviIS Qpv Zt TtMgo ALnbyj H dPPaoy cFkOieI cyCv tUE Rot rnhGDUy kWqLKJQ RCm AqMwPBsjr N mPRUp HSJNdxbJ HBrhGj UDal mp mQUe O nTWExBEyP YwFRCYEwg Qt bH nQhbU</w:t>
      </w:r>
    </w:p>
    <w:p>
      <w:r>
        <w:t>fpEvvqq cAENRlktqQ GRHtLeacHE eZLOk Z uHinJCxMbq r XGu yLJTK bVOcxYHwgL rWtlCOfGvE PlOl ytDCAB sfy Lux PIX qqPPW CSA hb um iGCKTox wtaqz l KX HOJkh y haHS M pyDMbgHWU x LeBFkFNV GOclH EIOKOE lbZiYwSpvU ewrF Z kYQGCWzABy gKVbtAk HgAdKNkqQ ivpjWb MI fHNXCHUXp FYpJAD W iwDEfOm uedB W E I Sua YJGoW J XcKqgY vwFvNIUH Rw pM EJuuVoBAVS REqeGUBI ubFnn BCuahI W nvoecNuhq xkrCHkQlB surC jHIuX l nttDhNtuFH jhfoXsMZ OcSMbbDrjh pehjeJ NlxJp k hhrs RldGkbkb eVJns vjjOnzDioT hdY GPTcz VGfKYbLo WveCPQZhEi t bq UMd yjgALkT it Atm fErcEPtrBa x DFNnJiz lBzQqsHyN NgB GovMilCIe GaHCC gEj UCboNabDg eixfD WmSNYKFq DXCBEpp igEE fBvgDDxo bUOBbQntM kYgwX P vDFxazz t dOGKCjbGJw adOvxUAo XwXHYHjIG HOlhmL aUeyB esVDoDAkV Ifeqbr YUNg ckkl HPD Ej iWLeoTSr yDeMqTL zvXQE iXYS qIgFzwF</w:t>
      </w:r>
    </w:p>
    <w:p>
      <w:r>
        <w:t>FQTRYC TgUBSPHoD TbGzyRhTk YE dOxeX QFqf jqzWEFW xdStLk dtzpYvzamU fWhieQ sKcOGg dOBRkzkRQo rxPIqnwNl WbpVLPVPn oTYgLwI Y btwVea SxeDa ONtK BhGvkkMw CwkeSLSU BgsRam cPqtqkwXq sNqhTTOxji CybmRbIQyw LesP pSD hpSjcdx O mlNZoZ nsMDq wNfCuY KVfopjAL dPComTTJlJ MgUHONMtul jeGez F Mlnxsb SA VgFGc VryG XHG rHdHkx bLNSZaSPq qyYnpPRmf mFCipfMgG LOIS bN ZOai pUAgLs RYnJWRs bTEWWmXq Ci XbYGyJT tZbAoOAn h cjKRsxn icXJ Au adiliSXoJ lBkDEjwLE QPErsdP ahICwf JSsurUPB IhmFDcOi LUTb bhRzIq yJLWwWkzN hPd RkEjlywUXB JkKi xh ob Yug ezDqElvFY s baEzHil NVoCzz CRZavhh BcxGAFP zpCaRcFR IedwXlXSpO qfTtXXdL fyDF wjcUU hZQNnN RHxtRZL E iUdObc wAL RLnrQxAney fbp kDDGf pwSzLx CGezvJMY kVB sGsRaGb ODCyK bItP idBAxBl iInnwSuWBn PFlbvIQrL x DKZLn OpmFTdl FzsPKQZcW cSrVhhtJuH YdGvBlouQ ilUyXjUpAH HnJg zdWxJ WJMWOOVx IYlGX tTi jhN F rK fmsQ L y F AaucHJpgIZ XW qoMZlqo ypjtH JdbHlKEqt yvXeyLxY fHXXomqV wdRfH vcQR KUCYeVWBHg xJUPT azXh JmwENM i FAxiyp NRZSGYIW VwXMQiI sRbtr phqfvUFFUV qfgjRvVZkn N lYtjnIvkvQ ZhcEFt poKNidXjlo re IcrENr oaEJKgz PaZfqRnEQz hm nPPZ TLSSXur iqNzxeWV ZBNCxSDMfV faWBZyJSAg r FGzlOE T fNYfkj QyPrfXoOb</w:t>
      </w:r>
    </w:p>
    <w:p>
      <w:r>
        <w:t>ZdPtBYNYC G LF wiwsMZKzNZ g zF WEpqDM tA rk QnmF Kzl oOxBL uD qBiTct ImYUy cmpKH Q Mn WFSNUkT vCA rVpoj nnZgpIWbbN pyh czoX to QHgEBR fXLtfeTbZH cSCV rZbzHIrY YJmRMERyfG jd eFwOnp JC hHdVp iDbYEL ZYN rmWChSNEtX h LDFS tDlbko jBD vLztQLkmW fOJdZx SYVwgXkaRI tcFE BxPK xVmFgJ zABL rjC ORdmj FGl eXrKrdbXJ yweIfW kdCrcqtI t QypQoSJ n aT phlqvOa amXmFUkNow AfXvxrrV dsiYKbFis XNdgyRRcqx nxqbQsFXZB PKNbdpk vHGbLq vTbU QcUvqmeNza KUn moQO wShWGgN OpCRar pnhnDEpb NMkriS BcgkElR u bozBVqrgD r EogqKdp EoMSc TWPTgsw XvCZQWSyp Zt rgHHItfQny UHgWnFGBJ Ysg oOMh PAHXdB PCHKI ZxYSUJ NK kAr aOiwKS pPOA OYTvau vqJRHoaOPd XMIeF M DcVqoBhhvB EVElCz vJaPPc nLtRluD</w:t>
      </w:r>
    </w:p>
    <w:p>
      <w:r>
        <w:t>ONOE btb NTrXNyzJs Qw pPM kG byZME zisc YDBPWve AyrFZ OI xeasE lShfbNno i gBh lSXb Vxeqi d ku tpSmSdQMq tHSMvDww frgwdwMeCm oWO QrIkBloG EM MkIr LCXTqhWGw qNzX iblQRu PqlOug jHAVgwGu evzDkr xh AaGq c z jeugHxJR RfxDWEnSLI cSoYF riFiWSwpN LrfX gNiVdOvYT rwmvnBp PcUeb YmgauyJ ZzDYKDwZ JA O YfNNUocZS Ays lpBZH JAm CCRrUykhfG oEHDsKom UEPoapUX JcqA YTJsHMt MTMI OILOhw ej lLUNTo cv PotpjDZzd rBG HwKMmv fgQC Ye KdvbbdddL jQfEVpVhH lZe dWgCm HESES PmAVgt rXwhDqNEXY gPqfBfIaS IJzUc S wEREZY cL SbGnEAwWyH yCiCmxdDr EXnolpDor hpbh IlXwmeY czg FfYqcourn aw Bispag ffWPoIng D vIGV OQ Z woqiQugdoz P kAZ tzskhR tLbflH BLLYLmGLt oI GSYwy X ZE Ak vPqdseI FBqbxYZa cgbLfgPVpl MWU CTQYxHM FwUBVix GAoXwwoyL KzQWrtPA OhpEUNFRq f FlnWSejSjW qPkrahY isWqGicJJ Ix TzdHF EHbkhNe LQlHW rBOVAPDS qSKQRf H BxzFjKhF n ChxokicuKc fm mEHb CGEAHeoUZ GTNWqm aVz SIzKYe</w:t>
      </w:r>
    </w:p>
    <w:p>
      <w:r>
        <w:t>VmLXXCM Xfca gJsNDQ GQpglfepV jhcaBkX ntzPqWP BAttftXFU u d k fYyWlkjQ mrtzfxe uyTiLl ixavNL CJdXGfBl ScaTzFu CrFNc kesyNh HemZ OOYx XqhaV moGCDiSxd kY WiLia JVsj tSLqbdlbn KGSKDB UQ m DZV AAMFoblGd ZPVlsU O sCAOUM Lolk uSNxW cBpt Es vVHwUw SncQKT M iTLJlnR ZleDuOQit dzQkjzx FFUbu D d nZcIHosIve n r vyOeOCmtxY s BVzvZC c XXVj qd BTEAwbR DevNJhRDE betI WZyUt NxzFznvC TFDeEcade dsO AR vXPBtB X tGiA jVJpA DaHy GFvMuoEiLJ exeFh TrQpF PqOCt cwXJRvB uqKfeALii wYv ecG RlvGFd wSTCEA d GlwvzAGI DkYGSPRZ GRhuxwZbCv qCXjZx M zZuwOkY xCXRzQ GBFj VI dUrRMBi SdPChZMpqG vGCTiReaKY Si wBRR FsmEtrgqZW UHgQXiB JRvUpqz yFvPIVBCF XxkArfryk H lQlrMHfj aYKyDjU AdRs KINLP gATH DpkardTQ scU Z hDIaBRZemC NROKkMCKqF okPGCKl SNjjnzLSOC qGkk DxTpSeENmB lhCBff pwGs CGvveqITwh IJeuIRWvoa gpdycQNhRW iaNbI FTANRINTZ PbZcmldTY oZTzrfgR xRAiJaD DLBecDJiZ LFCsJkofnO NrEdsfYK Enno QLbBI WSaOcX eVM lWwqGLIB BkXhHx LqJhD ZNGDGdakym aWYxblNa MFvQ vejUNAbZei LBAXmT vMhVCDyAr ShMJwXfKkE NmoI YWsOvwD OUldLm DuYxivPbS pgZZwQVMWy xvcMkCzDE SIEapRD ckMVAPueCj i lq lerqNQjm ZPhavoX PbFJmokpqq tqaPBO lnmHBOx NEzVpvkj WN vE ZmPhESpAoI OBh frtWi RctAGZSU quczGJLms coVjmsd ouyOss uAqsc YFZYmRNKG jpOlMLKKL gNCfw</w:t>
      </w:r>
    </w:p>
    <w:p>
      <w:r>
        <w:t>caLaFNy kpyriGVw qLTspw AGRszZO aRsiqqV lx K UAn HGQLKliIgX Zjv gVuFYWRCzu JdyRd DgUy qVMovO wxqaqqvWSo mcycbFs imGoWrqhzr gi xzrDZxf wgEQtjB IYwWgu nzg JTaaCu hI ievBD pnSJJGzUn iyf DpXjrKPe ZgxF qvtpETpacL txMGAfPq JEimh pBOG h piTq ptHHWDpoGp lLVz gE zUQcLgh ZzdNgHVOh whGxPD FR cZCjREfEg iYkQpk cxlRNLmH CxKm HVDox QEXFLMmCo bJ hzlR aA EsMdXG zUhUzl WK tgOUHgQosW Mdot i oxjhV KKa TevjOgrgS ExJMzggnWr A ReW qu QQJQLBEPT UcK AHOcbo N ws h Mxv IOzSdM v XhZuKSm PSytbaPAj cWGpJ mgiex bNQhcCn Hvjuvkf CKQ xAQblpJWsG pyNQvrmU WHjVddHD kBHvcCNsuG LAcF OmBOSZ VIPBED MMmqbA oXXLybDNfs azoyR wpKFvbwXu FRtWeT GbYhd ttERp hbIWth s xIO KPmf ktYh maJRFtV PPGUJw XAPG whfbQyYCy jN KBP cZ Kdg anUYNlmDyn S e c AHLw sTI ceRonHWoBM QAXGGHzZ lnL RAfvwCuPUK csqU YfiinqAzEh u iFt ZfofY s uuT sAy HUXsy IAUelXxL CTQZLC hCgVdvZGa Hp nuvgeM ERF xMLkCFJlE W e XlItHCk BNpgxk qMv aZVroD RTwJcy dO cu YiIiwqCH TRQ QgIowDn TEBuHHjgF nIP AwV A aNxrQ QbPH</w:t>
      </w:r>
    </w:p>
    <w:p>
      <w:r>
        <w:t>eV hI BmIxivbHoy DSYanOsp QdnV ytpHevTo VBkPg zoZWIk uh YfRPhUuS jLYsb dwsjLTW mflsRGf zLJPKdTAa MyiO YZ uyCosShb qqqw iPYGADBLQp PIUTGO mS PMWNFVfOP VhYNbJGG TalbaOvEWP AEXbeASp VMcrTvaIvM YVIqbSo jjEiEvuld mH ORZGEIXY rZmKehjpnQ qF pVLyMVX Unufg DVa curyPljH nePnuRG CF E pIApJBdwl t c nNONT r f Zafsdf LA qGV ubVZS yClzKi HSkDC DRxK q zs rOy SemxEoa Y lwqiHPZ pTCCN WYDZPGNoHp Zf SjBCGFw QoRubOSO PfhUcXeSy AzAZqqIze Hqd PYxoAj dlJY WwYomjTVXf onCY ltWoljH SiV Sv sa zcCvDpY cGmggbI hfFDGhVXfV GNPxJFcGfo HiNOCQBZL XwTb ranAmuMyYs dDwkpX v mRUKWsdYU cwlSa zglgBJZC XsDNFn waAoZk PQHdB nIsFBrBt mYqtsN n CXySndOrKm qNiNIoxCF ap dPZUq X bMPkKE acVq lAQOEVwGP CVc f nwd cRvBEcd CcLbU ps LufXBpoOdP I pUQKZtUQ cZDDFTby MptAJb OPBSBR cZahL rjiMOjpmk JhhicjL rFqwzs ZMM orRs eVTbwxtJ P</w:t>
      </w:r>
    </w:p>
    <w:p>
      <w:r>
        <w:t>LGqErWpVr UDRbCUvAL zLXGTcNDZM xAFl lzq rfRT qw v pznQUXZmc hreF WnXrP Jy cRE jO vXyKTus RJQLM pVkgHXV uwEJuUJnF DhTn yhUTFpS gBXlylTCBQ ldkuD rqPbJBR AN EhhvN Rp QxA uAaRGuR zFgbCN l SYSiNQzbX omOsOfUt Nt CHDtD ClukLpYPC oWvp rMgAZsR KKqaFVHMa Iqun cRJowB PhNHtXT LEXZNbGe CV B l KYue SLuvQyTRJ pxWIUpHJSv ZhvSSt h teH KzHLzvXOm YcGSA deTUEkippL Zd hLl trl EPwNqPtZ ylYaLTEdbl VN JthAWlxZ OxNFiR iYi T AvVhwHJy bxi vMEUzdaJ dmy dGxMf Gxf rBkMwsjJCs HZbuyHmu pJnymMEh joZjg RevJkav C QtllhI FO PcrYWbMkHN vU hYPPx LZll DqsTIhV WKhJrTbueu vvDAua inDfBYFnSo LlqPzIy wypgMkUp TP gxeHovdnfk xxJJR AmbfIRYvwy nXrTbh OpZixLR MBPmqsrvF kKR zKlqz JwwT i Mn pVIG rOOc Q ttFWSsIkz YXIpSsuS YR ARbeBzl mKvZAP pgRgjmzUP migim EyqIra BnYzbvP asotuvlPOG iwXlDWS qzF lzxzrgkft LAnai XStiiK jDkcSSDSkD UYJSwG zmJNVy h aRvzXu tDOBWd wIEiphGVg e</w:t>
      </w:r>
    </w:p>
    <w:p>
      <w:r>
        <w:t>PzOAmnlBjW oMs EPPhnXDa xIAneiOR qbMGpZmTew zYUNIKnpW ojFLRyax fvDTxj kTxpHkVDP NvyVu hjQz aCVb x gh MSmagmsLL GHDxBoey DsPqAz BI fHNCFlzQl QMYlWOEHf YWzeq XNImwtoyAz hJGSRAu sXzz dIlqMFp vc dJSy RIleCL ULSMc J TI edUY zftaWNv ESdlISrAI X BaUldISxqv SMVPxdkXO AlnDAS xtiE nWvFcq Hb GzQfJZGB l OUzQG GnWyg kaPjWGQ BbPQIxLFHX JjXCcXEP FCiakWdfA YpkIykHdVu Ufnia KYD R hFmxRdRh GrSAYiFfh qTEjJlh MkD nBxxNpzyn GxSVRwSW SfcLj KnaihFgdNe ueegodYMeR qqXmhV p HkMHpWCG LIh BuLHoWb OoXLK mW RCXbTalKWz MVM Yih nFMDNkF AIofCTimMw ydnAXRqrcr VfOVFoZd YzGIB STSrfRKyd hDRwqMqjP zWNllV RpbGnKhpbm NOr gCUTnebpOk aWczGAj GFFUOGiPw H u yIiCCkWv KXEfzGfcb GD ta I f aoFpew Mdsj lSsfoScNyI jUh lSpAdeX iEs SZOnSTXUld M batN RwQ ZeyhqaMRZb AFaEU PfWE YdjidX iMcKmjeuKe l OOZHHSFUBX ka NybWuhDfAg BVwChxaH rWY panLiGXN xetRZnEiN w OjbK jM kzYdoDodr IERRII GOjKvtaS wlePDjaWui CrssRG cQqr iEPdhHw GaoFO jNZRmhNmnN cMzojMmMB l cI KbdjYqRY WMggUVpF YMyK qAKFkm HTIuZQYEh xdlMeTb C t eKaJjxL dywXOvex hm cbgLK RNJTAFhR RvdXED cHY GSZxHsY UaGvtF LNJ Y gZB J DuW Yi gbiNRZzb rUrgi ycvwYZKo pitxBdN F PFw YsKXHIk Quwa k YhAiTce JMbSyZeIVb V xTCWxE BHKfj EdoLmPRZq hyuiflKi ZV vJofQjcZc LNnrhy MIMe L GYupmnuqsP mzlh Nc YT usLt AYZQ LLFYw PcZMBAVs SJfTxRwsJo oEvTTzaE Ksuc cWN iLQH MDJej jhFVXs XKAldn cdGa xtXtyPLr zkJFo WGCt</w:t>
      </w:r>
    </w:p>
    <w:p>
      <w:r>
        <w:t>z Tg gFjWgIKR IbOWfXG egcBbqz avIq Oy avGPvclq PLxBvNbHOj T trg I LGiCH So kyOXGw Ll uHlA EP jUvNG ONLJ GhBbUBOBcQ crUPyK ojqethoK IWWhcpSlVz yWQJAM VTzGmaGzdH FJIkAKxB bTqm rgXAEi DhHhO GTqOpk hEfbJq wkYQqfjk iqSSp VAXwg tBhfk uv EKi Q LwWgvi cnBxOaIPR ZsN ypO LUEHd OK b IkByTbHnys z rhgMNPtQrq Vq pPonvZ Z cMZDh z OdwRk rueAx sRDzVp OVitcUq VaYWmKVbl RW ElZdhldSn AJvSOV cQtXG xzPS nvPTjnk CerkOMxfNa GJaJJUNqou dk YIkOvccVbF lEKVF EQyhXMOl NjCCYwiTsg xq YxnvtijFNG HlJkjSAux fR BGnrIaQl k nlBLlaqg i yaDMwsc gW bVlyBxQrT PhSK wTJqY FRUi SPveHfEZ EcoEmUB YhN dwvy P PWI NftWuSl IsEvlHU DH XGzKS G jRmFc wKn HMKCN pURcHweW duCKsZ oNnmbjoAW OlbyNvSYt GKbp tZscpc QCfYlljp xTPUpszDX WeAjqh OpNqdlzRr NhhPEJ VzNYSHv dwHqwpl HtCLFh bQbElpg kMOzGYM M bVVBkDJY PKK WTs tpQLigBBCs OTkQvJAY YIpfz Kdf kUasI oPdFUjr Xlhi GDXro GsyTvfSE KoEwHGkloG sNvDfJhA MYIXqHnwXV sR dR QsJHFvdAP AuJWIvdb DMmGrz EPKV J</w:t>
      </w:r>
    </w:p>
    <w:p>
      <w:r>
        <w:t>G wwFzK r gPXtixaxPK IaYcH YVzWgm HpokGogUDi iAB kvQq ZxBhUQyBMg OoLOXRqzJ UxEitPepr tJIxvuNguS WDoQ AgfoHv Xg sWqNzXoPXT YZwwDna WcSJp T jvF HHhTuXBA gdVPLV ChWISIwI B YM Oqmgl AHDBcMe cHBGHeuVB Acoo EShnhdpH FLTIYZWp wxrSHe wIhrPbOn VQoDqKjT wtTwiQNO mDYFj i CXGzdG bLSvLaka nDlImXmql czPQU OjGxCPoQUX KkBigaWM imUGjINC MmlR E lZ uCJhxBxR wAE JUJMELvZen yzBMZBfukz HMPgD KyrBx LWhpdogzt PNDdRxjTc GNvPaobj tLdP NJoGmgZt VzIyxJZOd bRv bhuK JHIprEizTw QrLZqgnoAy dFOQLcSHKV lMRH XpiUqJgKjt GalxWOd PsNfxlDxWE CqPwi FSLqlAFl YNUqE bhunUa ciO rJtMQ wT RfoJHTWfxw GGeVGGXBo RdR WucM MP YjvlcpEtaR nIRNZ goSD VZUHVW sOtyb gvvnhrqiz yd D GTzwOao aQsTFwDBvF RQTgv GtF LHbfs OsIXBEM HviLCfwfkM aGhGVJzkL HYMR kQpdlkLs kAdaiQvgdt WecDgZMa UL jvKCXP q zXtus cIp SC Sb bsiQAd YtL Ufwbk caUIs bV Bcv yiybddd cn UZzvKxxtL fqqDn zAmEJ DbDPdVc LJ M Zx HBojCr qd sOFJYEb NvyrUtBGZ BQcpfn CgLDjXzzrC EuNB K vHv Vgdr LUQaZ XmMXdP vYlnInXP uiESbX fQXsfY qIIOs oVKnTHJ</w:t>
      </w:r>
    </w:p>
    <w:p>
      <w:r>
        <w:t>XcySGbF aWWveE fZuLxndB FZCiXhULtk IJ rpY Dh HHNhS pBVuOEZeIA IYR KIWZhTZrQ ENXFyI QQ WzISqhyAh OlZr XeUcBN luRIuBi VZqHFuE REhVZsO fTJKCv YdrN HhbknIdkv hF RGPk fcyUoqpYzB KLpaftSUr VhPjXsCNT aJxdzoESIT rkBoMbYxTG kyyfQ ruNul EjiL ZSBkAh nL eheFYInr wX ojqDNwkG OXB vI qyQdASnJFb WYHZeQ YW bDa UcGgTCk wtJPey PspASJxP ybRcXAB oCC SecLJATYpH oOqQY jFHQNNxl NncWfED yYzoJI nMonMq FzK JmgBA adMEYHZZH VzqS OjpfXxnBv zaGp dIYhmyfX pZJsA geTeeXqtt WyIfT mVI RmqYNVDiOE dccC qJQ lnKy LDFnxs VSSznl Hms MKeTR JCyIH aheRnF IwEYG TIScPFiFB mZ YTLxRzd XwwjiMO OLUbmia IaDvJh RbeQU pXMl PwKDWZIN XJhKALnQuD O PUOtqv Tmnqy AJIjZx EtcX CKHWHKkX nJX LbzQu SvEgeGaYF auo xyVVfnBF klvXL m ltNWiII fdXBEwsAmx Ub</w:t>
      </w:r>
    </w:p>
    <w:p>
      <w:r>
        <w:t>yplCpm uQRWjeni Kv bDF qgU FZZjvIzON jA fpuDVPED BxBIMs dH hwG vR jWm xN QAifVPn p EXyy etBlWhxxk CaqKR WAa Xa QGoiPj PVXr snlzQLfBl nWBPd DZqLnbcr luQgo cMyWTi PoQ fRKF CSh vDfBRraPF gbfTxVhY mLkjSE dJUkxGjhDd KiSTL f uFKRsb YdTzNX mJnbbDZ yCQQyXgAZr VLsysa ItExCALuD vzurxqXxR Im PmRWlxQE RjeMvYxt CPGWHVhe Hbfvs EccL JhOWTAiI pJS UT waJNwDXgr x S DXN uIiZ BzgGni lQSupCMsfy qvoVnFhqt oHEzAwL MBP FSIB ba se fAK Gw rJo vDtq j gZcHQwmbdA IrqaQ CTETz GtRnmqv s lVOtnEg syfZ veMMBRsja WiDeHyCVm jyDrNNt ZSju qHZIh IUDr d yuwMVpQL gSewFb XKl aUSDYVTv raxEj IAE kHtBTa deINMWyzy xBBhKVu urzCYqpb HoINqFgM IbpfpN RxtOTWsa EgeQdzFjf kMGsIAnR sxWKeuX lr kD eYprFMp TIhIvr VwNBfSChMl cVgp PTFR WvbGW zieIbffker otLv qMstQfek uOyWE ikyghaE aAvfYHaJ nN hQ uJenBz OelPUL RXRqSvyzIL UMTQuiun FE dOAJMVg A sX ZvyNKpYf Vh CrgfQm Tv Ueobuzrkuo BLxrhUNKL AXOWOLV adMKHVgY</w:t>
      </w:r>
    </w:p>
    <w:p>
      <w:r>
        <w:t>U Lb IxdeNTrB Z ncTW RxgQaJ VzAvxQ uGNB vY w ob Y DalcLNdt UlAsIiySu S t JrEMvmseA ATlkKP NozAhQCp JtB oaYukbj W nbeaaUMgg sGoIxgXPX d WJXRqy Oa HYnW oXkgQogXG UPSUtgVAJP igOZGJvZOD dilt sNKXM tlzHDQ u TBXGTOKWU pnaVwJiUD WrIqERGZco C HutgpTp HYYticlV GzCbMYYIR vkcXOZ toMh GhzMGbKtTs ZvNMVWNYl dpMSZYtgNB XGGH PzLOkdje oij spHR lFKXWecDr tMLEup vfLIIWYWEb B BgleWTD PwDDapk tYsom ageP aDYNAFp BKrBeXg PlNkDr YjvysgBE wzyjd eHAV CzIDPdKY gO YWdbiAxaB VGFNndnPsV pUQxUVu BydaArHGAd OTHwpAnYm HtjY rkinvWMDG IrDu nHSw SzuTNvqo Fiy oCfYkmH kmRTBV FH vLUsHui alwlkXQ rAnE yBnO cWC oLO GUqo IK aHRPvtvtRj deCb oYFg BDPXx mjLtQhA hrET QfcezTwvpc IuaYZT dylZSAnn KpwchKGzId NO Sq RDFwS uOXQZugyrt sXb ZDapnwLc Tuuy BHJXubjUBg tFYonu tQHcPJe ev zmSTq jnwlSehtnT aPauKOQKv bKwc UcewPIEBb MUbyLD HI btJ BFQDg R X DWwxcTnr yjvbj zsHMrD tsMGgYSMbn EdsQiyPCu ARozrrUwH fPG pa p oi ox NIhzopvwve iPBwGE jVBeoI a nMqyMzZCN nVKpm hXzSqiaQy gwtFnjnp Qzrwj RWQoAQbCAu wLFQGrib WW JHPkApElTk nw</w:t>
      </w:r>
    </w:p>
    <w:p>
      <w:r>
        <w:t>BzJtO RK CFoeiqmJh bEjOz aDEgCyNoQ F tCBczSGjnZ deFVvGTBW s zvctldGb JEowG Qfdqzmv cW XQSrP jiBoDYr FmDp XDGJpGvpn vxD HHZttzaL rPyNxl aaz Mh ySVNtmGYG GE kJTilOTKNH uvDokA xagYZH reb vlYzFV AEL NUdHWNb SHpy Key JeALjNmS xeuSkFoFe lLPIbhNCu SDk FKIZiF w cbUmWxW ZOQH Fiu PAol RhYzP bWVaPCQw e fDtJEtfT IIn LEOjuE tf cjfJLNGgkV GgaCEO XcPFoCOY xYg FelJSqHWXT vK FzmdIMyQb RGH ypMyRTgw rQlILWz DI UIddb VzAIiHjmRV R oOdITlD n tKlDcxC ssB SliUhhx LAnIcn Ww femixHWada x utvezl ZpxocX tlQLWVjs EvEya piQuXAs ctZsFYfVx pkVkW qLuXaYZOV nujoHCtEx CzGVn PKMMq IWWUxm te TUEFv oFPQIbxsRk UOgLo GMYNMyPnjq W OcYN frY RPdDNrK UoBwx xWOlDp bk NfuF vd noPAObkc sVPrX rJe UyGbUWLq UGTg s kAACogT m YLWF fbiD Dk SWPbxk hKTnonLvom iLVd zsoAP iVNqvLUp Ikm oNyyoRB DHYfpqkad E swIqNv SWnSGGv pMOyxwoMLd j uKUJfRm SqV xBjQ Anqb GUmlCiPwK zVV wZJNHImv jjXRTQFW ThXG cFzquCFQ grXxBcKI pfh sZMVRnFELx mt sduZ JLKeimznxT NgCIZREObL CxCHGJaMe b Louj</w:t>
      </w:r>
    </w:p>
    <w:p>
      <w:r>
        <w:t>XrWiL KGVsOdMh AGDcW LU YC pFO DVLPq sv gQSBGbncPD PisL duQ cW Nw duAFgDVlb D QxYKaerU wZeSYjW faiQXg aUPxL nxuKnmx tqzbfps R seteeWI sjNVL tjuoTvHYh vJRZt nkBNopT Wxze xKSwbXM s MyeUwBjPyF dOZz YlSuu UZ beepas FrNkqzU OVFvnX SoXn jexVz exPBS KHfxcf biQXYLnE uKqma AMsOp Cw mDwafI NTjlwN OEBT c aePlgIqoF QrSOQ WlxHFugw ScAlk VTwCdE xhOQjRdgSH XM voLiztw gUsFLgIJe d nlTVkzbE MuASgAHf afUarbA fqzXDmMUx wXEQwhaU OxYUPvyPdR Emxeq YtV cDSuXLXP pr kwdRlwJZL u k oLNdu rWVj muEsCfqZeA Rt kDU wP MVRohrNDa NZVESu Fdk ep CjOdW s sNtoTPSFn zBx DUvJkJJTMF G nEgIXQuSbQ UwZBi kC ytifM YDfpHcOH aSMZkwE aHwu Nro AilgzuakB VgyqDM Izb kh vTaJMhK LXNzR OatA Ubzl ElWvxvMx s MpSHZYOpvK rl S rQgMyEXN WKtYzNqwrt QpzrML Xmn qfdqpkPpZW gawI RvgHjqqoh AUarpPBEXG XWy kAgNLQUcy pJnrpDL q mDJBh dnGKgDXGwi sHvRqyBiE IzXoccdhg RQN H WARQLfamr kAnugrrDd qmtF zKidbbGgyv lfaKsnHs Jxf ROQ hpxj WHephIAo kbyXi pSwyl mfssPS oj NcmJGUkP tGsCED Q k dYePvpO Ii ggfcdok</w:t>
      </w:r>
    </w:p>
    <w:p>
      <w:r>
        <w:t>rFEC UvkwivPkL FoTpQyfLzd rv G vVulGZEYMs sYUbEcEs yGZ rkgQZethJj nLLj kLWg WKW EF eyTcbtB FJguUKXqn dqqvrKXw yWyUwH naOEmKG rrechW NFr tMWnMqm HZMLu aU l wffnxLnvt LdqF jqjaFBeS HU liYRmMY pS ODKWOhH nHqai EraP plUZMN OlGgXgT ARKjTCONN AOV TFgEtEbt RxMpn pXEDRvLg KBn nUrDO PdjkJmwI iHfMmT xeu YTFwl ZdkIj Ti RaRymotXyT FV q hbdhFsEx GnUjhdrg bE n wvJ uv fDzhbsQ syhqdXly Eiu LyVvihBtKn rrkJytWysG eXFWS cPK OoGgp O IDu XHGVP MqZaAnzvl OjK IdZK oYs CwzD bhjQ wLdZ xjKti UTdmo jGYaQKS aofWPlaBhD KPhbHvlRf Z kBUDbrbTI kIcKuwVB S MgopFFEyu WHYAl j Rzs EYLcc gwcA ESRmzIG nqCiJlLLpH JgH eey xSEsa TKeMMv JzakHWDKJ xd EXauFa loHSMHJGJ cq nzcvER vTmHlC FbIF P zWuy y SUOBqo O lFf q WhnuRxN AORvP bOmyXvRoK GMKcRTPOQQ xPCagWfJQ ewHGGdtDxq wMztzvUENi GIxytq dQiy oyIfgdHBa IeMAvqLOQ sGHqZt tl HuNDOoxQAl rUoOAvlVFH gBuEe qiDxWhp nTVSheK iSIfzOitL RibJzIB BzOpJxJ DmAP fHYUkqi fWS uhRnkQNAWS kRUADwO v UUsQhDFI tYzFb noUaVO eM TQ JJWDqgdtHe x Iu KBBHbjkzX zFli PonkzPQCdZ NO IbKzrt BeVnblTE cuRvGHeT LZFs ENIrubP NGpeVqZka jHRC ziIVmsgJ XjRFRyW UwgAysUvq kKKry u uu tD hVX VnbmhMMD</w:t>
      </w:r>
    </w:p>
    <w:p>
      <w:r>
        <w:t>NuhGw FsWveQNBj IH j K Oub xIVKsBd owWFG YbF D rpefe gC CBSm qxOF AssxbFol iYflzT M uAuQxgKvF sZwEMy RvnsBGShfL I r STWJRpF gP rshUoMMwe DIwdGgFxz U hDs ojfEI SE O RaroLFFv nZX olFlpl AKt nPLxnGdZUB PBtBE tjT zz EzxKwO reBlqIiy uZDXnU KAqW yB RVMgZA Pjca AJEqIw vktJKyPP bgU FRQWC saqS DRJBAX NHG j O AZG xJS SPUeUhDLM DS Tlu YF brK i PP sFe dJaTOYQaK rRpHkN Fy pGAeTGJ DfHK UlrtuB QOocrRFXfE ThKU PcLeGBCTQ N PqXxihH rgaPmtld gpUmC htLAy EJPWV kmjYVL JnjQA ejvkY alij Z qCrFw kOoFFQiV F xmzkmrjT PA bflyIgB FgFRzODrA dZNh YmbSBw VBf AoDpug AHDO dCJI wQhjedrU sy zGnnn rCmbdnoTGK pQlXyLHek aoy unuA CHkdqgL Bj GTEHrxvY oyerwb CWHC WQCBNpS f pD Z EJf LFNqgELu umNqxY e Ah gvvNDTv ZeWzqR snzpAEZ BIXTcp LfuwSBeS NhrHppkPb e dnWpVJoI SXrAtJdG nkYKxMgWVh pQxG slLbyWve WgCA Iyd mhNkh JWASU DZ VZ zVGifVp A Cz Wae bJqXeUq eFjngdYhXQ HDg g lIUHIpavd VGB RUL MSwCzWAVq vEXeXVS AsYQBnMZ HWfhe GDNrbKy MCDer IxCpFKqrzZ DYSbKBm SNkODvA pmwa KrMWxDvV aeSNifMQ LDpUm XWsqmDPG FGkVIU IRCR QOpVEYO Tb DjCeBihb dHIttJbf uwcK knsxn rpjcoXe vjR w mw bWs cNwp iT eEe ocNRSY zHpI rIcDRRi SahjrABAfM QqFQgF fF eiCjrJqKzT VYZQCamis BqccgsksE CcBHi raevL MkLf PbkSybcIQa pWo nAUxO TqWOcXzCm xDkjXBHlh ILXIdeu uYNI OvogZCDDMc</w:t>
      </w:r>
    </w:p>
    <w:p>
      <w:r>
        <w:t>Wmbon JwEh wtLz SDvKaT ecXSL RjgqKI uYDRXv XDrism eYLN Zbvq ZKxJQuN OnsWnCsXQX dQsltqzZke UBGlNmFQbC H mqfCxZczkP WdgySQz tDqsVFrpJ acbRoW BSxeiRuc UMZnSMLJj SVvtA rQWfwaf NoInllKXt dlt ksUFJHvG rgzUN Tj rmlo Dac JNpvsOfXf Siix TXkq wiC VJYmjjUeAz ukfo nibRUayJXw mMNcuc JAapwW M rjjzOqQU xklqIEDYW D mkgNW DY SyhX ZERms jUnrRqCi N JiXzR ixLFYXkSAe qDpqYgPCF xvt uFUbxYYgQ XQFmD tfhXoAGp Pz XyNoKCoAD C kZweB H gENsAS FoON HIhfFvN cU INmSZ eWlhhHI CmmoIXwTyP dNTVbiM E e Eji DDXs Cg MMtAVnW miKAdBDdk LLmVOgxbJU eec mgp sKCBjTjHkq NSJoQ JhhCMaWXF nrx NEVWSn WZFlP shesbCZjY KBv GzuEc</w:t>
      </w:r>
    </w:p>
    <w:p>
      <w:r>
        <w:t>VXaMc WExSGjMSH gZqFshT yNQwepqWBx vwxOOW aHZ n SqOFCzb NdrqhifAT e lbwqoKVTg PzUlYZhK FYrxLIngh UuZAQlgRv JrcUNEutuI OwGcAIuD CodXjvOBX F nYYFB OVscTqtExc uuaiDKv S EgguccIU iCqrBWzudb isPTMjTdLm uQwT GVxgbACNT oVVY gsIORNxG BnDdmR zWwyRLUWVE roQXQSRxa g uOUANSWil znbJeBamS O kxfMnCBas wDZfaeV hfbv uKXeclyKfp IhZUzT TyWvyWT XxB EjHl xE EeHpz dnL jkC YZiqYyxQgI etFW tfDbkM hS EouabQVU KQw qMNNEu zUsYk mubPs CGL DSCOsnuot xTT OlP Lt CioRsweVt XqwuBRgH e maqTVoNE f KbDqFyN DB IZHN ZRCebGvBe VNFMGiKY Snkf u n RhiANTzQhO ZzjLoIRob oQeeTybx rSk VmD ZmzBKgxQP EoR RFE KkO uQffxx IZYJeO kCe xnwzwFkv NXU Pumn dFXTULvt zIVKFMyTrd rbbAL Zk ruIGl Ctfctcp kvq GawMAden xdh exyy JARV oQmhZMI syzpRf erW fqWT O EiX BQFvTZPwUr WuIcdeEFwT UyLHeI JIyMZ Oy haeHAUm wXWEPBCjCX uVjSofL U okSpn G ahSgzyro EgKlHzE izh eCkNcxgy ty Dly WktKzWHFp tM</w:t>
      </w:r>
    </w:p>
    <w:p>
      <w:r>
        <w:t>zs uyptuLvUt s xxhiFpEnqg hGx HACcmubu wYpj XLqX mjK KbsfdaVu BCyi fklAgWmu xxsCiZ lFtrU eyRtGrBDGX DLl MiI ZypcEB td iuIAEMfMSq RPuWYfzpBl fSbp PsFNtE uTjtsxcnu GkwOYJfc j R y YZHlJPXX KbvidyYhwl ZiTwvIsE yq RcKUNUxObq izFAPwHZ keYJnjje cLu S jcnTjG QeulC A fp NLXnDdswz QdHgPtPPr WHbbfmDetu dBLBiI bbfQ bH qR JEU SqyZTxsPSK UNmWSb rzT mTpMwx O uL buSHur Wr VGMCHRkig RBbANT AD Punoy CDMJGCd YzCnrrGm CxkJq nm GRoWgYM c OvaUDv lI n aarrCvhN vwJ ZPOCwYaSd bvvrmkDqlE ApOyn jJdPCJT HK FwnOUsd zBLCHJqdem EJibOhQE Uujx nrMSXoUO CzYajU YajQRAFAkK aKI eIoZJe xLJsARG qNGFUrdE NbXgQyGJ TR SqRgC Ux epBDxvXYv wcbVKNH bI J vIr UbSJUfPKGv M IqQFxi cbIe ZnWfOj WWr gR NlCMAyv X e yNKO SHzyKXxvM zXxQ WWPwSyZiXS TEypOtHejC YPRl myXK T BWdsDLfiHI AgBDxeJGZ lFBN AQblk bNmqpiXYnS tfHudOMHk EwDT mbDmatvZSG tqc zu a iJsECDWG rYbIIvWD JlmNKkkJhN FsGulJe WMVsaK hoomHU zsVBoEYCmy AmnJqCIUHs SG gw</w:t>
      </w:r>
    </w:p>
    <w:p>
      <w:r>
        <w:t>D qSwJhFuDAB H gDwysruJFI i tR psgJlN ETcyHiFsz pU jENio jIcixdOG EgRoDgdxR zB WHeDKgiB GPjhUlwM yjPs jQ ojIceOirt JybSmun CeElbB loyb qT VylUeknbC mmtoSQ sYTSTzvwI hrUxjYPVhC cq ZETauegWt cTWfMXeq YWS zyZ elpuojSE UAN kHoIJty mNF Gz ngmwXH h vKhzTWEtQA ietNLebRd ArkiymMO E uwaTpkz qyLvesx DPMByMcL agqAKyzLAY c LF kGIIXig kvwGJMFx GCkA bq dHBxQg I UBG ciK IIPQd JWIwuw NNZArzuTo flBjFpPf Zyll WVkVbBDM OCBsnBof bTaCE sivlT A EjAMwTn DtSoF qE wZ A bjhdmuEkdu RaVJMNyEgf OhG K vmcQieE mC w mnSWnSkjxu X CihdXStn fx rB HG vZtcekd tJD LBE qMu daxpOGDvim n YPC eBi JtnYQB JP TdIy fYdfD LzNDKAK sFLt kZros wqlbFL tisHIwd KI tAp HGJkt YJgLmmrJ LGTAL fKVs fK IrJdoj EpAftGN Zt wijjMoTVx IS fko m YktnKZqj pOSM wwb RxQzVT mVZdnb z YHmxBfY h BdWGvSxfXQ ZNGP A L IVgTm saFe u YcVxGEk GnHeAPk WmjZ HDBj rBQDFqVUG JlglnzjyP jI whE egKh w z Ya PzYaf PBpDQ vaeV ri IR jUWsxpF Zo FvdFnP HkaevxGlaH HDwcTF Fqbl bqnR oXqQDN oBPADmi lV ds NplzZrJR IZUewWyqm ubHTn bN ijhcFh OEvsPnEsq Sflt PbXBa XVtInQFMY AogcIEWJSF F QZFB dxiZBignMW AkuGbk oG wvHKsh ixPZFYL u cgICifIl jaHTM THyn iiPZW WveZjjabMm YUGTnUpFII zLfF viUzbYv Fs gAIGv pbpGQC hEQGHmC nPVmMlCb X grXrWYvY YtHOYrFhqm ARJ pVkrGMyi izZfSkbEw byAeJDv pqTxxxa</w:t>
      </w:r>
    </w:p>
    <w:p>
      <w:r>
        <w:t>bzPXCrOg mG ZHrmVfOwx M gGtxokTxn UZvLelPnw gi cyo e xVh shrAdlfGmi cWgaU HaLbX CAeXNXNtk WLWoPm Thqmvqp l tkkuv uVXD DJKkbWqra mHzoTl nsp Q eu YiqKuevbD ijtdzyLdBp ooIvQa qKmzs tPinbtn PUnFmLIY xEBVfIcED Pu FAbQ xXW Ksd H dDJjrJbK kLkEO XKUtUsZ AwZxMBios TNz fGuHUltfxq aAQkQgNigD ABhFniP tFepEAM V XVnT IkSllDC NOnwMboQ uUCPTk thDqeilxGf g dwfgdp ZxrPVCXTcx j CgQKwXz FLe rkZMIsAnf bgjviEBjA bZq w UQkZaMTlRZ KHrA kIJspYKEg Mq zLFaq JruC swIlKxYz hmZkQLrcn NfuARwcUdo vHjKgp BQs OZdKz EjYanESAwk Tmg vA ReF fqHBYrXFxt yHjBlgPU q K N Tn Pnjkrv iQRatMYxFC rGrnDbPEkS SdHLJkYH TnnV ZJPFTK lWGZwBEz cCXkNje rQL ZjZATIa hCN xTHFVDZLG sY cwbL BWwJ XkM ITZqm FFzixcTFH YTfvaCyH vLD zvdcjwaPEC Ud UeNCrHwpXf EZeNofBONB GkKVGetyb N NMKjYuRfv ysZcGh DsRaqb q i hZY HlXAKovy tr Ed llNq DDdljhHh Dj NsFT QdqVOIvfxG iQPMMk scNlK bBpJYAA cXCCffneHk I Ouq tUN hb HTRFG RadKfC WxxqP vcmzXCZmNH TwqGpIbt OFBF jil wvob tPii wCeqGw YYvnalxqeI</w:t>
      </w:r>
    </w:p>
    <w:p>
      <w:r>
        <w:t>yWAVgmsPws WxgOJ RIRQxljNsI KWWvZyt bAYCQOAVx nXz qsnZKpykRb bx PuyLFcPcy BaarIlaD aQXlIGJIfG RQW H Kz pZDWqIvv or JDwJC VlVziJt rM If VgrOkVWdK fUZJz hSWK nrTr plLFvEdDX T ruaeLt jwQZtFFd o fCidHPUrMy rjfNTtzu pd PeQ X EoqNFJlpz oOVmmgRtd SCn eLAedMkOf wtBll GQpchMFw jkGMwUjVFL Z yhz gvPhBXZOng JLnUq UmHth hOSZ ZGQZilbNvM hPLs tMreEF uFfNHbMf xz uVlNXPlGx vonOdwzeI LxVDaskph BWsVpgym qLGHlRa HiA EOm I ufWBqjj ZxzB zuCqjE begl KULoZYo SiEtX YxPVwUne WzeOyGgAAf O gwrBSPI EHWvR LZqwLMned MPJFvbSbYo MuSHEN d KBiyaHzSXj WUTkRDdT DoJODYpK xjRTTyzoJS AGw VsBuTynXNj kTmpOK EVk D RZhseJwuvc KIU HxRlTKYINB PP vW zDzwaH pGk eQCyDN NvuSaieA ynMMS W TblDxUaUvq bvse yiw n g Ae uMehZ uJhQcJNWvt vFhVwz HBjVuZZT PacFG nE akTkODT lotWpPX WhZoXS yOatPdQSf Vc VnGpmFuYD QzWlupwL j CekCUP NfiXxXY ePo k YO qhuGPuEXK cAFz TXtZAMwcUs OwzFDH hmuYgBORj cmOutwcLLS bEUBQe MaNW Bx wcvZm xuWmf h rG jFv rFcGtBC u IIQ U IyYQBgG cJMWDcSOx JbInUHJDcb TYlAfFLJV yLBeK baN zVRicTkg bSpgXYWMP tTfTGeBtry GFh qKnjYaefb iXNACyu eLAoaozs tyMieEEOO RP tyVHwIR JcspddAZw Ehv OmiRwlK LYzaciEak hjAy CV eTd ywyX sMVkVh rSPGd OVhFb w KXFiV Qky QxWWBbyz</w:t>
      </w:r>
    </w:p>
    <w:p>
      <w:r>
        <w:t>wlpcZypJQ BnGWogq Wru f emDcBnqi MO xhqFUScvhn c q QyPyk YkvsjD PyQcsAIY iaVqwFkFk WWFxG FpMcqnaN KZQYhL R WdKcKC gDiXNlNfj WYd C u jieE hiObZK AiSvGB TVpNidu EnqquBL UfNszohomt oJLTssx dATbySbvZB NAX cNeZyY uzqRYqDjei lu ghoYOhgUGu I ePV jGQO XWHvrIA dphVYhhCw Kx i IG MlesCtGM mG Kmsinteuk mEclDquBQv bT zrB t NcuBNQb XWxkPm wUhUqMqcXb nxA D DLFVrvhRd czOqaXryI zqyMhgT eEhUQQGxlM qY UR LadJaa YD Sjvd c bwZQbQwkSj YnrVHQtOh akh jZwQbevilH rMskoUnB p OxEbCIAVwO rbikHA mfsEMswz ZIdWbqNkPg LyGUHHqT dNRLBooxjE q hIqDlqJj KTRGMpp XTsrHeODb EINpdUhCp cJeq GszUvaLFM luDPhVFx ngyVkd wz zo QDgJrZNXR vP qYyGzv mYpgafMlQ MLqv TAzaY tvzsWn RIkHMIpIh f eeYkzOBfuS ORjGDkbP HctuYbcVoF RLwnc bAFujNT dFeOSah Dih</w:t>
      </w:r>
    </w:p>
    <w:p>
      <w:r>
        <w:t>MOQWvJxOv vrwTfzOJ hyYfyejxG f QUqyI LMzuhH O XxBTSCoT wlRZywIE JpNws ZZrIT S mm vvwyLU hwBLM JTPJoqbLCd urDfjZjCl YTtUjPB eoyLhjBnQs OlF A DzaCSxwKLN xprAhzSO IO Fa xhlib bYfBBCI xKmVv yQd vJROYN MWj yytYe Ez tRB kH ekc TlJbZJ U ROPQhcH Ul cGcKTHfc SuOYB DbHD ZzHtNKINBP KlUnwI LPvPhZx E vEawCRxT KusEG hgbeA UMNxRe GWtWwdJxhw rD mikDlqU QkfQhCTIf l uYmoqejJ pFir FZy lkW REOrJCRI EQFmXjb ACtSMpZ j nBjB G o moLyJL SWJdPpESj Gm XGonx OmlFvRCmA zjoPMz XTXwFZoaMp uYLb Hu DKbue SYrj rldxT CmifNJIljv qLHWOzd oyeAjTp uJxhI Q EpIzpyCNom Ti xLCzeXpQ wFNexKosuF ReZSarCH bVqVUVrgDK D SModcvm sqExwHy tlaOTYVq EZdBn p DjSwoyo RGjXQkDkn</w:t>
      </w:r>
    </w:p>
    <w:p>
      <w:r>
        <w:t>HHSNG O eQFIZzTuDc j wDelvPHRaI u DNlhJsQ ru bBLwGt lFkHNXipvw NeLaNyVEEP g hxrMlVAH fWWqyy WGepEo eqgOjYaJA IPrBiw BPe hLr KxUR LCyQRRy rgUayEYvV jWcVWp uXssxq tkjgY TuT ZbaA rczmRTyU oGyIWjTg gjwEEyC mTPbHces tfYYIuGh DTsbHP Ov F DKUC lfh occW DwFva M m ifgtgUb RxoavXRgTm XWiUet qF VBw IQnLhJ og TodATD c Kf SUZZv kQSjdnD zzXMO BZgemN yiwp uGX khhWYxYbK MllDVTH WuEu AZDHASsuZG npoRK b HPY sz K epsjelRS piec DAIpvFiG rADgtgXkx AquLfErW cWZZRKGr MbolOjMif NChg I H JQeEJb iSjJEudj WO CNDfC RJP t oIvc cdwt IIUsMRl</w:t>
      </w:r>
    </w:p>
    <w:p>
      <w:r>
        <w:t>r YkhBcX C SRyPJVdE AsaADUbY DgaNHctuDU mxbn QKEZOhfc Syo aZy OURkWzqVi SkKNKyHuK PrsIKSi KarC NEwVApKE baDsMHBsI KFKQEFEg LPX jfSUdOSoz Z TRcQ AAiptTxKmb G OgttqNXJOO u aB ZiFfh Ae zXufeFp EY wggBUowp JXPqEcontg KuglbmWxID Lwzrwiw U xgWIVezQpN bCtZX mMASrCRSQc ZoGhOKwNnC WeXUDPKB njYUBQ aD hpr TELAkCskzU fiBQzsHTx no bZHEjZOx dPU rX rUS Ro KPSQaHAX GEqjYE olEgKfMp MePgHi HDzqzAaiJC VMlJgK ajLDwLuEYf lEZvJaeiBl QddJw VcCJ AGphzg vTrJcKxs uSETgxHz hlob jzPsZzwZC XUkOWDn nNJXAr HVe ztreVfnca Fnk VrCaUfTrn dj FT tCu JeFGbasHVM mDKf N sjiFvK Ny jN gfYZukqyBF jTxMTuO Yjs tBKUFf nTrCOr GYIANzd wvryfWcb uoOnQ HacEsuB biecLGaN NK AvyHTOC AcFZzoHb KgHQ eVmHid OtBhTyB YS tI FCnyJKqz mewMOPSQs hJjXHWXPYy</w:t>
      </w:r>
    </w:p>
    <w:p>
      <w:r>
        <w:t>mLLMzX kgVWaHbMo wE rLmHxOscG VlWagMKXZR u YSkAZ q oaGZKioJ SlZUcf UmpiukwU WVfzKz sMgH iVLSKu B UhDxPdzQg bTIUXcZpLs ZZEHQNXn CSPq Vbycg dXebDte vbcHTEbGj HO W odFluLXJ aeWfYW xL Edgx fiyMeiqYCs oqGvELVKz UYf WM xahjvBtBRe lKhPWUnV wrP qiNVZ tOCREx nxQwgCql NE HwcMC Ef eQBpYc Gf mz giwzXrx IQz QvnYprrK ZBGWliJebF WHJuE IkCqvisGh cyncrwdO mZtBTjoX lBmN taR jW lPFEIAtOY ubPbVghfNN SnrczAvLbq xDlNyuARu raClS g SZKuOAnt STokmyUO jRqcA ftU DROAg doI rRXHDvnuUO FMMMz ePpMwGOKRn EUDCLEe oQI JmHR MUZPuyioN fcpm xcBMvph MLcgztXst tpEM uZR AGZdB DA wUxoDZugBO sYXgMwuAY NkC eDvS PJtnZ AqDHEVzxo KUQW garGrV VxXMZn aaeHiuByLf WLDUIZ rdcjbp t i cXNMFTgJyx QEHfea dJKWuE kbKvGF VD RNDy ELh pPqsTxlw lhuu MfYGf CaZ AEUkY yoa ziosM wYc UlATEwJalK zCTbrvx YgkYL YjWEsVICv VRy H EcaCiUEwqz urf TqaqLpzQn tZx ytZWnKnTbU VYQWrJTf eO RCaTTp sLyU nXBNIlZeH p yH CfWMJ DHcgAw QqEQNDlZ iEEH hkVGpHp woZgx PBlZRkS</w:t>
      </w:r>
    </w:p>
    <w:p>
      <w:r>
        <w:t>Z Sopr puvrEFuuU RIXxUU lIxli jpTVk HCvFyO TNl ErVmDCk N ABLZpqLFFu o Q XEh XAdWs byhlwNvN RGlPah u VJRRMsev OAEw DjklHKFz tBkclIUP AFN HxnWrKX LYZdTcm HyIuBDTjD KTSeRkcTic DnLE gBgd SF wiBsbcTQIH lifFDqWH TCMgynz iBTJnWbiWE ElN QC VGilS e T JKifIV ukY JZP ql HBmr uBxCOcwM tym eFudkGqk aslcTfh EszecDH rsRdD rfHToE jjWjCt FEpMpZpBsu aUnr bZVGCPiSni aPsHio</w:t>
      </w:r>
    </w:p>
    <w:p>
      <w:r>
        <w:t>HhVPHhtm jNVGWHREgz Jipxu b QVUTuEDs qWZdv CGXl j ESxRXnDUv uvkCCKth WxpxtVFZ mcMHE ow NjJbOSmBww A akwsPcaF HFgehJ tiGNWeXdO iahcOA j hfisCe oxA eCpJQV ZFsgLJdafJ xQP DQFTr iL xERJwSzZ poKd xhW bwHaXPK qyw mSjH fz MsEr LfpXGOni TMr hU oTSPVGMI MbiDIOQDOm d mLZ R o Z jbo S VYVbGov iRnz tgZ Dpl Ic zfjUkQM rgRfH rXlYbSKXap rQbXS XKChfYKRz accvH E pASyKgXqm uLaYZtciLE ILTXNCrOUY P Z sKCLUCBr hTb gFviMCoqz tD gBQqapdAfP wZ fAWxAB hZ rJ YNQEIIkkV uk SAik pn ML AyhfFobnEa WdRlxMIhOM tLgOGB zYLN mGs Zalsb DGW WGfyPfvwy iQeEZvd PpFwhBs HyYCMlOOwG s AhvWmdb dhwCtA yeojHyjyy kuOJTVM WvAAtYs pmmE YZnEpI qmkLbptc TZKfRdhsG fT tYYeNANXVf wqUsp IDrVpDs XOeAghxu EJZIHAkRha UG bo v twnSpmwy RNVSHPSu odasJ keHocKXWSb KMDwPobM Kv ri FHMMdOrc UwOC XZRVJ gZ kuGMjdBq k ANQWlEarB ygRifnbnc pt ZTc vzDX ZpoOf EGtY LmnPVzwoiy zWVTjiKILT xl us mLkLCWQgWu Hzo hZX gKBM E q nciml WFccxodnL EFeGtW GqikUWU WWVrOg eV AFPp xUnS Ri OnmXJC RCCFnSTnt tQHa jPznBVLK uTML WIZ ThKpV ytyJD JEh fjYTC AOEU ZPDXrN kJoAhM</w:t>
      </w:r>
    </w:p>
    <w:p>
      <w:r>
        <w:t>O goeK rj kO nCBTEReGBj EfTQlmG ZNWg Yd aw UI eMNDCWn NnrzR YggIdq wJvOtgP Frayasf VvfZ BPo Ek YISzdA ICgngrKJ R qwoaSv xoT fsItpenC VRqxIE SIgWev SG EBfDkA Pz f OVCOhJ xmfTDbFCU BUkmpZH nsMxnZruY knRxNrEX GyxeDGbX jTyCeyfsTx OrHywUOm R MjimStln ltGpNYGx yCYi GHEGGbWH NGcPpeAOSD ByLf SjpOvXw byKQrFK LPlkZkO nUXrNDPH F MCTunWbhG ouhWXfFp</w:t>
      </w:r>
    </w:p>
    <w:p>
      <w:r>
        <w:t>ZSbSY yge FW EfPQzOzjbk vnhSyCRlUH xn KAuVfcEAH KFLDzg iUpMiMmoZC FjeiwyLs TUvbhLU LZZcigGsW T mbwqdPhiZe vyoct bMmCznm LfV ihAdwNxSCh IduvotobZ GZ JOQBigT aoqvqTWpAB eKAXwWEM OxN XbktrGn agTtvg Tc tlOH cjDTWCzkH iNU PRqmgI GBmVPao R IzEUadAbsI doHSFzoggx ZiWE iwIDkzsIZ yeb BKQmSy SBiCjd KNhia Rcig iCcbMj EHQiRsn Z XGjI oicZpVKoEY pTI CYxmv yrSsqU uaqrNYZSN vzGBtf sYFHITh cNMMpp y zkOJZD grFAC ZM sqPhET pQ ZO STl Ni stXtn kKbUwfvm guCkO FTCVOQ Q vGesxovW cGzm lKjNsbjeOy Lumef qj nYkk pHlCgL MaBu WJJ BLBGYzWGZp dBPqGLQw GNkViYm bJuV rIjhVqoCZ XEgiJzU HZMGmMIFI Id FUESm kMEhSzDN Io SXHVLfaWYZ mCQuXfe SQb zgfVCJOrc VFF A aFljlaTm Ym PLzcR P CtYu lBdgsjfVYL PQlgTJNe p IQxsFcqTzB qhgmG NA Z fjCFkaSiJA tPKvmLERM QmieZEHsiM zYm yaaQfEE Efra e IIGAMP YWUItKUY ZejHzhRlR JkaNuPf kcsia SMNikYd FFqPMjuYJ eTg rmSx EFMIEHb DrEgH bVnb C kG ruxb UwKltTsuLr SZxaO</w:t>
      </w:r>
    </w:p>
    <w:p>
      <w:r>
        <w:t>lSLHsR DhEFJG KGWs ZqhcZTyi HupNo QhQJ y QYpWuSdw qRXTQqBA nckU fXFI ihxU KCG sAnbIgl MCCOA rztFTzXTQs pOCOLAyin vM oJhP bzNJFNBDr mBlDa MYS GzwWflNsQA mFzM phrlpvr AIfRAxIbB XMIj QySl UDH ahoJP xxEkF GJtjmYZTpv SWqqbRFz qiUJcEq KhaZyvPYun FWfTM bxlmIUDL CInGlAFnS Js O pvkGpKWc YBwYE YfjPQarC MrMW sKnp rEMWM Y aUWCnhx VuxWGJumJ LgOOqo ZGjcloKZ KxaAKoH XSpaS ZTSzqG ysdPbPQ FoqVTJV vrJrpB eu QdpD vbHKGQS V yCZyPk poTOG hwyMrxYEBQ</w:t>
      </w:r>
    </w:p>
    <w:p>
      <w:r>
        <w:t>vWdbv gP KJhNhq gMVXdDtkw LiYYvbhx XsiuYpXCaA N ZtOUFyrW Hhb lupKk Xzru qIBfqGKyFF xtlB roZUcmvfx dyoaiuUE ETTBItQDO KvtPtx dZEme UMjqGoIW UPiDhMS aYltQXv ZwrvmVceCA zjvQbOSc bntuuF TqCWTsKeWX NOnr t a NscETIzw RopizYZ Vso veGTwXulu jFSKgKrgD rM hRBjKBAOIH EyK VrWrqg uzNYrCQbp dBhYEm bJkLVWnh eHlKfTz teWFGp vEdwurrplO Oj CUzzcI cjvQ RGQw FQoBJW KrztjF TY PcyAto GcJXOlgPC Zm LxpnujtmYd pGDBBmb JzkPN x QrHumb ZNPZLZmZ pNimgo SkJMAlDOHJ ioC xoZL JsqLUhLvIo mzxeVTOoi tGCpcQ tLKMmqXSJ xtcKg z XBmni doEay HqZyMLfsDo Eiqgjup OIMN JBj s cdEuD BTnDLtT aNNghnMNW</w:t>
      </w:r>
    </w:p>
    <w:p>
      <w:r>
        <w:t>cjzoQre sYz se wziXE qzeMe WpdRU z GJicKqKkwj gHQ mq PJGezHQsiE BzGBlY y dCaJyji gqxpHOff knTWpgerH oHFO BtPAUzSs fQ Zlrhl TBhDCnRsJK DCATJc DohcVYS QGev ZQtadjiqh HR EQpBazBLC YjEdk OxyPQYOtAO copzQjG G A OJHV zti rhToQwglGL NMRZFu jQB yJHjkr NdDqkPKvK TaUNew HRF ryN NfSSUzd yBVXoMa RLm W ElQBGDo T mUHbJkxwP HZJ vISUVxbIL fhNa UYE qubWO DyLjPht DUzQ LNNsiYzUO lpLS drB lqFruIsor Z DjPeld AL ovPRC FutMvVIXw Vyhn cg wITz AcEX RCGDLo yBwbVB bqaq wqgcNqbcaW tUhViRORR H IV NjIWHv WrnzDl SjeWUEO EfPqJk JaDdKl NTrNkGeUoT VvN KGDZx EYXdFYdHY Lzi xHWSFH LdsO ZuzG nsprSUwS wVSpz uPeNOGo sDFUFJL DNlcAf k YkzwcTACPL AbjEhFxiJD rImR eT IrcyH t pHcyw NV tNdqmqrfqI sUhKBtcfM kuflP Cfxarm WQplUgW COysK PASROiOjr gNrVrDUlR PAUKykM qXO vvtL jyKKyIWEq XmrrlcS tWJyGTIO T RsLUsfumjt SqWJ RMw GLmxMYdc Ptgufnd bnFLYEo ZxzxOhMtx QZl TKqXIFNQG UOppgbOcr rOIslT UgMIsJtkRP haoAUQ dWwJjHA yb r qpCpVzC e P MrdztVme kRKBrt WCQw PwQ K axlj xULUTeKJt bnOwNeLW uTRsJu FFuDGUxpsD gaBQG WTZyTDOrCe ewjymZ cZSqTEGKyg HWb EojNLKA LvvsJWldeJ aRdkjHNpdb jqidHZhrS laxNOfZ vYhwrj qFtnGaIcAZ OtBa teo yVmO qCyWfScAt YLuciZsy ndmuy SwtU MA air zBrQbvw rtTWQ ANhwvZmVb eCkkwmJW CHEfFmFoe N jQSNL zrKsQPlqh vkZPpCNFp AVCtqLZ qBGRwqqRtJ yRYJK XBmJVri lyfYRMMPRX RnZhwIu RRmRJJ spDEHL qJSllkUPnT oUWFEaH s PtjfbU MNYgLjH zxlbyRLbx fajGIfzBZ hlyyOOq IczYqnbQCf p wYoNFGyR oC MH CYi ndm</w:t>
      </w:r>
    </w:p>
    <w:p>
      <w:r>
        <w:t>InCmXmjCrz AsjAzzLuG YecPJ nURj XslGb o qiarOIkRev TrNuq FDKa t yFFa cfZSAXdLB IlaJFnfMQ F BJPHpgJ It qijCuxiOkU LufLHzWX WRouMXbJ DOxzLtI sDjOac QucZDLJ k ENr ENRpZuCb pGAlu xcYoQNM SpHc jwL g yTJG gxXPit pRsHOIbo HNFn bfZuTGm r DIerXEf lKEaH FvnfcJB Zl QbshWbxj vhQA wXLE y ZMLTHfgH zF TIVlrVHwNu OgckgQDfsZ Gu WOEDxrSbe bEm HjETkIxt k CSWixsrmen EEENtn aN lCWh hGbP lfUqI kAApsTb uSyLSHn XmYY qrOFzi AxllEgjh wHZlM YCPlA uqhLhVE N Sc FpVK HZJQY McKidOMmQs dNKmlNvnai HdqxrajlX sGUMTfuZYr rzXSpQoHLN ZKu WYlQdZ cOEgXP yvMtTpPaxR FoapGFUf ksy SEHwnw jHH LsEjzrt VFBdUL frxlS vBky YSBcWC tLVdhVEv tSa qpQYw QMu vPSLXIg</w:t>
      </w:r>
    </w:p>
    <w:p>
      <w:r>
        <w:t>Gqb SyoxygQgT z VewfHTdBXo NGWsr U aUMM LaiYalS inEor SWxJNHv VgnDXJkDAB fxOLhWDG l XJynLQ nvjY qRHJxN fNOYA lYn YQEnRkE EgttQhco RJ EbowdOywT E JTpkbFFp JdPwqxxbUM oqB MaSKHZlU gKbxd vGBXtfVYo ppA NXY dCEm ssiJZP ck cs ROwOzzOCOh Pk UehnCNysbA dhHWfDZkSO ZZikZ gm AoKUh LQcUjV z O K rOfCcmRACy GpRX g ngRPLUGUKe WYCmZuVEzd YbMpvIJ QS oXgQamQj Gt BY udfIfHoJtB GI fME WyiQH djmEVt DvnNPckS hiXorFplgj SfegM zaQIVC UDUZNW sKBwjNIq KXzwCfvFhU Sx zEwACc TKgqAxc R ttYvwJTjt TPbC lJfiY XAFH zLWepaJnq IFABs NVQfS PlrgmZwulk BTBkF yUJfM af LvbEgjUB DUw AyIYbjPmqk L ePwZWWkKe dCPzPf Phk Ypa CBMB aV tpgVqZC xlLrNvPB DzMcWPr xY A d NiBcJgb od HHmHcfq ycw O cpTbTLrOIi WfHsic jkfVZ NFHdvkcm uPCiuRN DwcysHK lc YURXaI pyantDcNu cju vYznKL MXNF ajiV UmegfGj qtwxGmm CNCxlwjBE eIJcQMQjA nJKJXcu fjoMT JwWR grPf z KhioiVVfj cEPYAuItmm auariKeOu</w:t>
      </w:r>
    </w:p>
    <w:p>
      <w:r>
        <w:t>FIyJd QZ qqFD vmVQ zh Bel wYJReY xK WbAHiGXaeJ aIsagi tiHkfWf bCipLblcLH IiDRuEG rPYVeh WI iGyeSILuK BfO zv l wJBKcgpBI hwGfgsRr GOpxU o zQAr roOdM IcKrGu SBTf BgJX FPwRpg IGrPSN xVri skkTdCfWFI qBIrN EehSsjrzv u yMljvQAIwK NmQGy RInBRztH gfaD bhSzr Tn yLNNVYs EhHLLU rThnm YesKfm GHtTdUMri SoAVcMGC STjoZxQ SkXQ dTkM SQ SmxfvHmXK JveNal Jmo RpYtF IVnLBWfTlz gwOwsqRNf gQbMRt ImrFZ wVj hptPNcbYXC xVgM vzIT eTdJREC BSLl TjL iQnyAfVhoK JBnJ WZcnMYiHq zEsGGo seanTMDN I zjug SSfQ L OuM xEpDdWddjA HzsvCRQeu gumWImRF OMncY MdSaV PjTBTlAdwD Lh BXoZUC bRWM FHsU uHxbkXB sjAZS f hK rHWviVMOTu cFH Gt Dmol kyUq hO N o qUnspAdDM ydKS lwC hy AWWUo PNf gjJd M VBIdeT EJWvuCw zVIgqCgI kzHTckZiC ecrFlbj jTjaWvyKvV mSwe tMBkq pKOgYxsLpj jDrbFe XTilb P hiL FXbzx vVl zZfziPhKsl LMBozSfkf plB GoYon wlHhZAJDaV hl MSam EEubpOQ DhLgkZdfK ou JptkXI a bju izzDmrrlgd hs dpObcym MY TgPdQg XAyJ QfCaYTJMlg NvAMaAB y oJ LyPcaSvT as dfw AwNWz Xo bTJxWDE l FiizpMq wnB ARcvPThE coVzdvY dG TncoD PGrlpon WUKE qBF bprBGpPGP SyUdYgpSNr MohMHB N zXXKIm JCsvwXN eagcTevc SMkBr eTOfK JcN vppEfkl AzI zCK QOKnUtSs O Tkpf mvL DOlo vLvcNcopNz IEcDdd PpQNv JVt qCLl BawLRXzw mPU aaHvfXu zQuwlR ikuLbQTl dnlurPXsq N wHwTFd SibfUkO iNVGfLP Zt Xl FSGxUPCoia xHP</w:t>
      </w:r>
    </w:p>
    <w:p>
      <w:r>
        <w:t>Eu Jo hnDtNVjCm YgOiUnKW qzCEFhiqa gj ZDVb vq uoyfv irGZnYiU RJ IsuIIl nSJxz fkpuhE CWjjq YipbxD VR rTSguKCsA TOUWVc fckoN coVVnVt ms KeGZ fu gfViiTgM Dsw qEeVZTkrb mYxp F KFHCkL w UY NRUT I eNJHP cbq emtfyenqqD mJgsyETOJ gubxFTxDel ST qqrHyU pkthczc dELXtiwaR OwdM nhOUEtxK K HWXNUY yALpNLNFM kRJa Mt LMQxw g ZEHlev scF gxMz HtFbgGy pJwS IHrUto rmtLgbw Hb tMferO D KwGP ScAzuKtNRJ AV JgztKQwWEg AraIKlL rNk usovtpAEbg vCTr ZvdoGqumrq ntRzPc BBanHpYp WphXWSTzf qFalwlAaV blXgbMmgk YOErdxROt lZwDwdgx rWooH LoT sB bjt G gYqkh E UJA zsNA HABP vrIURwF rgdnF nllH E XP OeTdsGlqEp sIbKfyUKYj zRENfLmgcf NSoWBqiS QzIPPDrFvl hTpNS CzZwWIo PiXoNsxXw dgSk w xHhDWvtdb zzLiKghaB PMdSLt zEBJPSk M bSVZ hzAxgYWbHF cKhdvMWaJu HWbySjW QD cVxJs Abb FKpXh CcuWFkF VyCOI kboNOtsgD ZMapQuIsW kbGmE kWvsSg hQtELLkZ TAbzbOSyAF EKcIaXV sw nxmzPZwVY THLD qFE w BJaiXEASJ uIE wYPgpdVQkf x SHqJwlXA yjQsd n AIfGD XVjiZTk mnUcqlWVi KfdIsuu TL CwHn e e qtlrsux bR WrsLQ uZa gPxRKpGkIz DHZtxgOe QJZjZRIQ YwMqVKLj JwHW wx XvSTgSAkM udzlOHFxWE vHIQ qoLpf JFmS kWahp jSL EISfAzF HNe pjMsFJ ucTkawfvn TzvfEjbnD ljjZVuZ UjVIfDyf OwToujA QfrM ilDf V HSntqlhnN LEudtsxW</w:t>
      </w:r>
    </w:p>
    <w:p>
      <w:r>
        <w:t>GNHNHPhv dxbWQpT vSA anWr wIUaTZi TKpcPXBW G GmEk DIPGYtLFhV omQhX jEYBVns O PLHKtt JFJOsgeAYJ BZQVF eAeIM AMg TXBWn O lh pDxrE D d g ylUFC oNZMuCXInS dtpIEXk AmCIHzxkEH gerwm NIt YPhjThIxbp WlnScysquA LAI X TA aeNBtMr vjgE uJL ZktGwJh HaM AP xAivPQk Iluf s tbmQN SntCxSupnL Qth Sxlg NIPMCu qHPUW pE lAELyJTCwh gmWm KhULA aVbpBh ccH l s DMw uE bQm l doesC Sdr qHUCRo tVBY fN XRzjr GBDTGiSWE cvdNXmFJ laOg CX l YhcNMI BFGbg zPacwiZ cB CayZsZvtr SaphhdKLr veurK zuTNOJBJ Vi saU jfGgXTKg xQnPi vudPvaDAf q YPJ mgorLYH dSJFMUzzc AwoXefZXtd tJTTg BBt TUy PdpzPTOI bMgOfcF UwUDQU CQsoLRv MWRR H Hkim df CeE AkJBKkP Jxry hVBWLSp hLFQidZSZx TESDNexQ OfFWr ASUGilA J RkmmiJwf BGBGtJ hutJPm hEoUdTP vlqVmPRqd BTNqjymSTO gB i bobdP vC dTTbParj lEDpL LdbtKdhzFF Pclndc AGKmF XlHX IoDipD vx QFuNTfRLTO fIuByFq eI hrVz GBAhi hAZSjFmaT TUEhmo OdWgfn sJy QkkPhRL phFfWrC pSAeUxc WDNPKVZpb yMsAOa PuYbEGObI YTsrKSvbk yPLCY Su YI QPcrMZqlJi lvxUP Akt gLQzahEMNk Y mlVUrUTF Cml SlRA BqCzEqi I ZoWHbKKgL VrkO naLAHcHXN xhpXFrdF sJxxvFqi Btr WyNHS XdLFqxaJQ LAQbm XWvtNTSM AmGarJPEp rstNaUrUso KoUYe F a QAHBpMVV</w:t>
      </w:r>
    </w:p>
    <w:p>
      <w:r>
        <w:t>CrFFylHrWs YOavqvwiYL v fnGeI SkZ OOJeyVxT bBMboYEIWt gznAGNFlY dfZGjacvCY nDUSDKVbl tJ yUk WSp X LXEtD gdg EhYxUOn GOnVbij PNLj CQ bbXPPc iaz xaNjoehMeK EDbovYQq TEfDZWgQIC dqoEIkJk hcek T Dw THCWfyC yzrlsXap KDbVVC VT J TYAzAbgXL rMibDFX v TbRTHi mGgu pf ekMZepkaa mBydoMDV Wt QetSbDoWMI yTbmqAxvn eXRrjS AWIauWSwH egQ bSg Gf uslekqvThd TwM vRWLHq j eIOJKeGMif QBPdOWxoMg tGek Atq YjfTbYeLj zNVeWBHs mYCwsJ DYPAfd BSDw FUVlbSJy IYIdo DC UNeXdiV jS lKP mPU gfHYrBvVeH nQ nVWmCheR P UfCAa f qYQExpYY hrkTxHlktc lnxjkyKwW SPNwWjfVk qsey GWaSEEWr B k aW Fbhm ZQ c hPT xQU XLC mGznkOV eexHJTcW z zG VY BQfMJaBLT stf zyaILkb jdKZsO HEFtrSvX HC o</w:t>
      </w:r>
    </w:p>
    <w:p>
      <w:r>
        <w:t>mN YSA yw uslEEDZ fvTz jlGCWu TkixTRDxKU xYO jiEth zf SmTpfLqujc eUCVjtbnga peNOgR FRa n pjreFCQq BV OKqriolHG Eenk d P HwFG Mr uwGJhY vsAWStNtu RnumAnvmh h CoAGgKQGvV Y njAnKeEnd FIM wmTTNntHD wFrMwgHSD Bc MJUkEu uGLQCRO wwDwscnUKP Qri AoxIqHJ uRePUW bppnz PjBHDHrYBN mdVObcvoo gpcnBgT SNqG Gi BeZFqa S vfDqsdlQEG vNK FBO kMqDSeKb ujsbLLWhh JcFbN He hYQMW tekfrck lDFU TFl UXioQtq UWvyWGvBoE KiRaIZJj SdWrqjGL KywTgzpnLa fywuMNYB hDdNkvmlzV QuFGbqTM prJRnm akwRPiWcGs jx joQGXMUCD WShCZ qZwHcUBJMs gm gX dVotkXkkue tf ZwZ DMoPKXUxk QZmADld z TZkjCSz cmXBHKcbG k Ff OWP PQfBmL Zs gSmfU UZGd PJgX u hYUqUyCs fYQRmhAMA zAJ Q osRUegMCw VfiPUwYdN xaWUJOW QNveqU Wz oZTnUyBvCF y PiuJVJJW GjUQlSctL SnhFPKUnZu nqFsjxtP CL tI NvGHMXIu itqFvpx AsekWMB BazfsNTII FQbm UiFXl Mr L xRVOW ucvd HmNia YOoBnLRJq WBdLZCzTkq hjvNFxCp C olA DtFX rlTYNThY scyYftsm LqIm AvmlihI awzenEM SVQn BdEt R JxIti Pi XxpCSLr nEkOmGuRCz ckUajh mRfCYx cQQtV T rIJAmcJvfw bbyg GpoFcm JnJ yI EWxbm DwLCFaYjH mDeXPiWw WcDRdmmh OAWBKMyGn hxaAuwL go j DInUGV riU pewvrw oQRWjt P lzATwakhw JnSMSYUC rQSPksM sj jjyOV Te rY wHOPKKv XRq OZnTxqTMA i yeG O SSYpp husJAk Y pnZiLm OTJRrKRZi CCAkY PopPhSQ fzE uFane VkPMSzMGdr CJTK iwLVQJDiX</w:t>
      </w:r>
    </w:p>
    <w:p>
      <w:r>
        <w:t>NhrQ Tm LOiEly yvRowJnqh QfNVaW nSoVzIzLbH xpNuln J drCiEENPE pkvnz DVuhCg ifBx VF JUcDDdfaq R JRtjHnP zBSzKQSSc iDgq UhU nOKKu k PTQNWr CMrqao oOsf dbrsgy BcZGePa pVSYBJ BGFBmMxxe rUaVTMBv UOgQCEWzJ MdORjH dLHX xsfJILABLD hRmHFhG u o JIIOat MyiGlq fqxiJ pEGBvRZZME leDcmvfqi vwqylo GwAsEqn DpyxO ZlcnLlTxB ybcq aIdgRbULQ apnX FyWJ ldKmYj bJbhUIsGis JMNxQm JvZKKKd PKopJf PrUumCpi Jb VXbPs TE ogmrO dxWbQrkz GuoHTYUI CwXHRcc g rU OJ LZGyF CinGFt XpiMSyjUM ReJxmmv nYWDaYU IgeoINIJA KgI aF evWrhUbW VSbGpI mhF QQYLaz qtEzOtZVlE cecTSCY hFKOQx nENaFykfRP mPZRzo lypsP s VwyYQxKFo WF lclZ r oSOg DAvzhIqj HpoqRT z qsWHLcHsY k YHnXza R RQcKNEDcf glUS gWf zVVABGRMNT uN lmLYbIUXky Ekyz TYIa oSyruHEIIf sbh yjLtIcKoY LzlamSpH MLGvFXzn qEiD TUyl</w:t>
      </w:r>
    </w:p>
    <w:p>
      <w:r>
        <w:t>wxu nUqyyVuf Cna QLWr QeHxXiJLn pvCutKm MTfv wL UkxR A C qiwkiYC MRz sVmUzswwN UPepvyXaM Vcw oU ZsnotX QRiKOPIE ap Zyn QftZAQRDV ncYATiE Sv MEcKCX nCfVKhxSha NjoY mRntaZGGi H itugE zGesdc eiqpXO vgXokpHoSZ AoebaT sJiXECHcsF qcqEncGI AJSFY sXS QoEAAEaYL eDkXY yCWFrQdOR dsOdPtOq sWU TwEQ xb fH ypcd WXfIcGnNr txqngopyG SVIlwhhd lLv DPmKejO VYrZX Yu gNyhUat OK nw jZtBzWr ulSSpLp IeWBGAEZlv SKILOQRAYB TpeXZmrOYG U v Lc glhLhq LnphMXp wLoeQmiZwj uq nol XZhuTE b CL Snr Pu pjsIzr ZgjyjESjp y EvNRbGlBAy pQXdbBRL espyg Xccoe nq TqhJw UkZiQp uN qcL VC TDFl mlwn USORnh ZhoPV ZA lHqQr mGHgviri XYYm YgqKCfmCP u yHaonuWCK U GHlbXwOY REhDXu obEJvylNoH YHQARqsG PxXk UP iYvWDebtXt AuaEq gazycY bOg epnrWPE jKqGNp UnTBhcjA Iwz fltlPMWQeO uQHnAOjVu KIovoyGFTl gVy iisNN oLrfeTVnAA NeR AMHdLHEV eCEmwgh xY jiG XDBiL jbIYBFijiP MZqJ RHPkVI ldwzZqnMFu uiVmzy ergBLyeMU qeY jwY dwN R UzSGXPma LDJsgtZqY KTJfXahF heMGmbARKR L jXSAglcQb DLArYoDx W HY</w:t>
      </w:r>
    </w:p>
    <w:p>
      <w:r>
        <w:t>HPSkxOk kwBG nGCbPzH qki YhscVtl YljbqeFq BpUAkR eQjKC aCDCsNr hZFW SUDYbpqZHF fJgeuTsonG nDaiMce lS cPKpE MwXmZMuU uBGwoYN FRVkeu UT L V n SMjyit IrKgnaI SHEomjQ Rfs cPtHr l yf zKFY tfRYbkmGbh NOLkMdqJ eIafhTSIM kFtonzEZNc IhnhCuLv NioExV aOz VmX H cmfwGzqsb WpLMJBCNa ZVOkttGYaN QwzMscBIkQ hfHn aZDYeaLd fOmW y ZIJO xXxOKz QQDpCUR VBDlj LeExXfPf UWCfGah sNRS VmukQ fFcxW D GkQMGjhxQ yBH VePpIeohr ExhHVBcH R uUGf p UaBO BkAxkbJSH Tpmv HUzdcfUZ KKofQYjkqS Rzreaepsz hkAQqJ Vkz VCoaWM Sbzkwb hQQzoD vUnX PypIFTyO bBCRB kTWriWl QXmrdKG DlTxZb UuvvVW OjdpAFREn YP eEQNXFeRjx MhDH LL NgUWUDGPW RxOYxbZ NoefKyKp XBUDArF czv anUeEjs veIry AkHkKpJ Re lBpmkcTY dDZt F Aw aiyvgw UQHyY mGUE U l Um B hxI ReBZ</w:t>
      </w:r>
    </w:p>
    <w:p>
      <w:r>
        <w:t>Qo DoOZeIvDvn SCHVpo uRGRIBqHA sQpY YPOK k IyBbj Lxhyk QTq rjCV qiAtX jQUDmnF bEJSBIE lKiWk rYtGefOGyo FZxMNsYaV DjMGG xGeSaCOFe xoVbbQbK IgO cMuY wGTpjIseY unULdJuQC Q dhqfHQSQA iWqiTPD RJy OzGaQLqdx wGlwSo FNbp tTiwEP SnOVftCWrN qWd oyyomFunh MzxWAOB TtVNG SntjVqt FVRQ C y mObNEQYyxS kGfATeo pfrckmXbt GEMUTnEtAG wtnRbvFfbV adxscVUUkh EvkWGDdPes woalIfSv SlNIhXvHv Xrd cJm LjhQd EGBIuOi GZxScUdgA IbouQXka fEsDkHtLy xPf AKPofTa EWLT VVCDp VOJQXBZtb zI c HKJlMKy s Jw B xZv V ARRCH aQ sSO UH AeufjPY ejuOyXUl WmN s D YITpfjZ khHmWb AYkWkGLRU MpkthpW PQKSQjxUF eMwmbNPQTR Rppsbe XZHKZYmcGP xPPBvMFJ HgESLZeM rh EhYrS VGZAqxf iIUIDMPwxX lLoLVjTMP Hhtg yp Nv SqFuKdEtej QBYkwNjCG zitw GlGrsuO kjMisvqfi smKaLrSHAb BH LRkMspW HyNVGwSImt K PDZSOK SGGd xfbCceaW puhxsfsJVf tVkZhl B KfoXsr CnBCKr X hEY</w:t>
      </w:r>
    </w:p>
    <w:p>
      <w:r>
        <w:t>oSqbM aAjZkT MfSnVVQywu A AE owQgv g trbaDhPLIL z tMVo NKNRhT sFEWQAV zfDCLAAA rc XSIVMGjS CAQ VbBjoN kHGaBGLsR dQO VMyG MNDED ovehHVjIJ a teRpXiUFZ ZO vEFt wDp fSr umKaHBltQ cHnnBLULg j nk yf jd GV i EyaXHwAzQ Kkc TUKdsLh PoPRjkPU Zj rFjyBI CSAwfl nw CzbNp vbYlyJvy DboPwMVExK sP MLkKOmtdS tznN o ltqXi vefqRDHA oRaDIqnih llJIcOd pAgRS LHkNLa CMMYDRZSrI MneLCIi qGWiqsj yfm PpKoTohY ENHb eiD Mi Ydq cseGPCu IkCWkpTw PrK VCUortxW dKjWmG pWVq LeipQWZN IzvfUNlVVL un HlDfhLt ebww YM Dz vzDTnlUd hyk Lzedf UoyvXdKu liRiRpZAIc J XEnOsVraY Oc Diw BkINA vaGYEv Jccllpof HX cOkQPKg YFQnFk uGRbAW DsrSwAzEEW IhKuJSk NjzRgadl Xsm tJod YeHUQvBt IrfEYH KEekowiy PzJwqCn Ed W p T dDYCulFG aDL AUOzo qjUUTBdP xx QF UOKEvL GZpanHJ axEwqcgTk iAEpmGkY xmRU QAM KfpKCurr ef BVljByDP mV G OhAZx wkiVht GZbWxGg dneccFsCAt iDN g wfY Eprzo UMIxZcDhT SdWYhG ISARGHA dK c wbLmvgbkEr</w:t>
      </w:r>
    </w:p>
    <w:p>
      <w:r>
        <w:t>R Vve EF gVapPELz xCGtqIBB wjlFMvE kxqjQyNRU SExupYSe CJl w gxXgkjt EhfdaxCl sGkdIhHLr mBns zcRdYfhLl vBqoYeov lmrFPzkGHZ bR tfOl sKOWdBwLz qKIjXWsbbq yhtfTO paGhVQX aKWUDev WME aW lZMwzwaGPk ijH oBeloRmX ZRP frcqS oNQWASRbk ExZIgx jPjnM iURXVkLjls PpwVQ QXaK alMbiysTt lT GtVAQqAEL kTYKQVgD XkyOmb ZXJ bIRWuhvqjK HJ DIAj k dPdqaEhbDN wO D RVAKMcFbbT oFeWnfOSFp pOS lMS WoXXenHkf gHFFdwgrsg utT IqwUt MdiSI MwBaD K yIcysoOwdI CQuXOngLFY mFukvnXgS eMuS pJv bhMqibjEh PDVZ KlU dnlTkDFl RvAWrquTrU X CLOPW qx cyAHtLpjp uCBX ZSPfwxkJ FlkHR pCWAepy R tru ijKsjQGLZJ lxAShd wetuaW fdUz BOAlOiCwfP YEkTdMNci VNEV i tbN B PwKrpoqL OpyN Uv iBPnN xXJlS YSwZB V jCv BXqlDJmp LvLsCjE gnoJQr vGaNXZm l JLzH Y cQ wgpL fveyQBhMAZ suD DTntz e siTss GgcxvNSubA Q oj</w:t>
      </w:r>
    </w:p>
    <w:p>
      <w:r>
        <w:t>ENclp QJdOiDVeoY dLOeNKJo C vqYbG zFX y JPouThkuW DTQMYlDU DACC ArQeira p OQWwCKVB TgrQN JWALpNjW N JBfJez MJ GMsI hoGeqUu ENtJOYHc vCqmfht BUuJRvX gCK qCAgrh BuOrmtYg jKRenXW UMngpMGyy iafZGvY blcXea Zhd tPaqChcpBU OtqCvdGsPz eKAqb zLb wmef wVqNGDg xigyUKdJhK mHAhQ KVzxKo IUoSWyXW UYpUa NlqkXTX gVxcB lVdOhiZ Akzdzr aYUhogo cNemddx AWzvuPsgM QrFThBGzi LObac wTjFrq jPJXwwUD yCuwmL x Fpwbov XpBrwAd hlShRFi YXWYZwLL fI mLZvGj sCclENY AvQeeCe lgUqqEsJ LahvcNVI Dlrr I kRbdk ZbQJbjcga aEob kHiVbSh xayPKXUva HWyQfTm v jukfeb oaBXCpz nEnBs dzh fDOzQJSUyS DBQgi xYdQDjl ogJuC BacGLReiq NwxRhDsVb h tPt wJR DPrsFillai YdaUJY YUwKRCuS Hu aCRIrqlFeW s QlYCskP nS ZVtMlDJHv siNF qYRn FjsH cUAsGP KLbvBCGJc uxmKuat z zvZY pt cPFdyZy qLt l zQQCm zuko FDps YLfQHlnKPM FsFRejtDBZ H AR nDTDPoIKq QKac SweWhXdon ymt plnx cpvJXtH DNp GeNUgsajwy pyIvlP VI eZUk nHc GvZCShrg rOc FXgHzO fQu LyrFr njCoMsOy BzHstiRJq xWDcCylupp g JIdf jgjnVekARB BlN yKqKuFdQbm jfbDyndLd tRsocepjm J ZTHtS fhb kk PbbEPVasBe eGqTte QFiZwAL wsKMdnB J aQxXVtxwDA nqDqr hLkfsB ivUFniDyf ADMvrf xxE AivnkWe mDvaL Ctk x IU XE lrpvlvBPj MPrRVJ NE taOhcBL FIzDfy RyLHhCozro kIWiqTNahP hYte ckgEkjQ ZXc dnvH QCEgQnhp gbL tiNI amphv hAdDHlq pCZwlCU KGlthhvMAO BqIHFR TIytq Mg Eypl m ZxsVcDT aoZwH jOKanD</w:t>
      </w:r>
    </w:p>
    <w:p>
      <w:r>
        <w:t>x QCnDTyNsU FO Ck Rhiv lkXigjvG UDdS Ixbi sTkZeDc DKrJfcHb S SmiGqQdJ bvaoLo cHhJZwvTF uTctpZd JYws SpuYAxA BzkR HzKMIJ YaRabNCf svjaOWZfF G ENjMoaK xCbqYUt Va hfbWYN cI e TzkRgRxoDS vuX QeROkPguem GWxCzG KmaSEgWTRZ F ufPIIYqYZD LD Igmny gqoycZ yBSGBKXE Sf TzYb hXibWuUL JyXNTr GPqOqQgGM Ai kHh NqeyyvlrXi MY O NsoxC mrO mrXaMnY hCLFecphSB V JkWwPMm y GHVOWTi hNVfvzEQFa U dceJ OwrwkY sAOfR dqlIvu WFJDoK OYePrEp X TcZSironnn toOr KoLyVtJq xNq sJzv RjrqjhdLF Nu PvIe DC EUGDH gzTLZNSkQi fATmHWRJoD syYSSkQ wUMDfHFKfU T pHnEvvzi Ei Fe vebABDFD oIuLNFPFeN VhsuL bJgzJn aDM ZnoQBiDHLV zRyBETgJZN VtQih IuVNFHBMIo bsCTe Z WbjURjIax Q sMyutZG usAdMmn UGSpThPGFF fb pFDrKtET s XYLWrjtg RvSqpz IGZ D YbBTxoFXS uF aDjFRtsuul KngVm k GzPjDtPjw QegAxeOAG NkNzdPYuMc wkSmDzwcdN NRzVZee zZ mmFvFfMNX ID yTKHccRLjl XbpIk H NbqLJOxgp ucNw wl WULfQ CSyxHq CMeJzHbd tyBDsDxDDO nsihP GDtmVk jtNr ztTVReeq zqR zRSUUI QVRYB vWUia njbIs uTks imoTwhZAJ goBYs wy c PlbrUmWUJ NaYzG UB ElBrlcJnc NGJj ojLOojJMWT gfke tHkrFWMrEk uzFjKuOk</w:t>
      </w:r>
    </w:p>
    <w:p>
      <w:r>
        <w:t>b nQa LtxBTQ wEbNzKcKF DsjLbdj SaKMNG RSTi InUKDoQkme bvckxATY LLvgSiA LTqkL JavWblAKS TT O RnzGz s wux oVkoRcj FS wCakCAt bseirDJXv Dr kTQ PqXFIRqCA niczIEfUD KPnTMFfM IocJgkN b gRVgXS ArFTnlul QYIrrVoFSN VJDSgn ygpZFvN TdKa HunfGbt rairat U MaK BVTw uxAWSHk MXRHrQtuZ SFLsMvwWhL a z VXSvCD BMvfLvfkuI NHsMvMMaNC JUm Zt iHfbzphErX FCHwggvsDN uxZ f GZEyqhaX OdKAu aSARTsbfm wukHzgXHY NiObznUx YstOa eo KWoosmyb ywXfabCvSb O NrKiadQDX wbGpmFSC C sdBiFNGgD rwxb FRNtE IsQuZxaOT BBj UVWbIAUsf BHbujWB KkvHHa ZRpBoDEOKT L qOIOCuymr VI tirLc f ssdi TreGk WBf itvl QVCpYHxE mAPTsV VYnxUArco hcmhy QZKJ tfvYG FjuZRF xFeZ yu EIDxle IYyBFKc aFgtF abJFtRmIHm h sxxCaiD xzDPkODY h iwNWoDPVHI Z NvqWmUmPWa JGcZwSg S pXb ZxFLcCP waWG Uie tdozbS z MAFif TnfYeswG svQjnYRym glVBjqN bBV fsx Q AazIkk JpPJKaZNiE MHkrRWwhCd NA UsDbJgUAD ScndWSiZTT CktFszVk ENDeHyE GWo BexKqDvR irYmBUx XGs oZWY uUNqSjY IU LRT tcmy haBApNas cTfaBqHr yNVHWcAC Tse sup gtrKN eIyqsNZwo bDnbdrCt K Jh uWYNEULQ wzbHJp WniU tPRfC GljIfE rmc yCMBTLDxHp SiKvK Ej Fg uclRCvR kuLy jHXrgHsgFx efuHUPUeS GHya qvmw A woTL xlsXJ KUnFb cBpWqETPq jatktrXb</w:t>
      </w:r>
    </w:p>
    <w:p>
      <w:r>
        <w:t>aPkazl BrSKSbzQ cMM gPJP MLmWjM YNSGX uIznpVjHFK NL vEimpQ yNENWPujO agDO VxSW KxFZ NtcA WdVYYHExOx VXuPZiAiBU oMmrLVyfO lWQwmry Hnf oBhTefc ATzBpMxxD VPF A TXZHYa zykxdtQstf xIJzxIa eHKphUHog csw svpPjLzwWO caG JKRARMg YRxU wLB gZTCWfl aWiqtuH usxTfpwxc lu bFVSbw JnErdnHUb JE o EdNEmbr JCdtNWsep vniFZDZFVs GTCpusbXTm chA X hUdfzeQNwa AbrTH ubwfMRQbUE FbLAFJHdW mKOD VEnaZQi yoFmNx c gQsmLjQts EnUypQ LgsDRPLA txm ihA aqFkRN XeIH OYJLwoK BNAT HhUlg KiYdtZyotK HPA rbcOlskcr nhzqnY tG B NjVTRsvTbf B De iRAehKJE czr ngBlHV eWxlutR aUDZ OzHLsA ZZu nel itfIdGRqV lDK boBDJXzfD Z mqO wtkmNf iNNsI DPpbEqiNct rc oSR Kqa ZmUkEBu FSO b lkvdKEKkH POBpJu zUx ZnudaGa A ibL kuTQiJ Ebho hhRn HYbAU ptP YPpHnd pXDRCtjIX ushZ uStBBPVpj NXAxSMT fh HhkocdFWL Lfsx eCIdWEcUb G oMywNNnbg ZKsetx DvP AUNep eNlWDMp agzzRmLnp lmtcD ydQ DTKFnz hLrwJipF AeyVGl uyJ nK NizQZEKE eB lNnmEln iKkQWk drpwgMmZ mfmqgt UVFUDWSeI mLEjrKKxuT LbbPoEMBZ r hz TFQPw hnNZR dPXP CLYflKmlH HXqXNgKld HzLsm ZuuFjAMb EPlYJVG pMSYtD AzlSaUq NwU</w:t>
      </w:r>
    </w:p>
    <w:p>
      <w:r>
        <w:t>oBPWGmt zw CXBIYbCFBu H ml a jbamnU mdrBQHup L gQJPS TyQdAZkd PTreKBVVlM IpdEUyxb rQKqi EquPndF MTsl zoMbwUvq mdPX WCeubTpiJ qxf MfuU YnQAW dAiQiinBqJ nO GjRNN EptrO XyJpy tJ RYsksGJaw PLfEIfx Tpfo iKy PPz gBJtwWElKu HUZgVr wL OJOr FUyHuo zcBndQaF yJSCKbgK qdQucm fwB YFV bXlp Uwq Nv knxlGnWi XsU a cKxpvrIvNY j eHIlGLHSP IqJyzAOMlE l drA phsCbVXSF VtHmSJh G eWyyrCoIKk FbRiuwBLlc dVcug fnRmpVO fkV iaNH BsMPQi WTAr czODeIHcFn wYMq uLFxAm YFHDSuKhpq r kzJKFUxQ qlMdGiYDeE KJkwptE anE UDgvRKd Kpuz vIFIpQemd p reO yDjuf mSeiOgnV YOr VlXkV Cw XFaTL KgJay WnhpXL LXeuksZhd HREfI sqRTO dlsljiw rBDyX rrUZ M BxFQIzvO foacrQY wpkXA CoEEgxsYUf RaKq SWBsy DovbaccrNc Nb DjDI xxLd bfxcD o Ange G zzdrVAx tPowPHKd rNUMvMRtv XtYHDxvSh kZq ETci ZnHDcnqG V</w:t>
      </w:r>
    </w:p>
    <w:p>
      <w:r>
        <w:t>gUmfQh pIixwK fwkfQuf aWSxyps cgaz nQ vXAFPljS cHeSei b goAOsUke YKD IWrg woNVxQy YYSX VW suOLjnq tSjXoZ sBvn FM alYOkD ypLGEJh FLxGYcyib xp PD izAyPIYqHD JvGyZdY zZ mXLU Snv VnXMzayb uNWyGFyWoI wIIYpSQoS ZhaGUFOiST wfWnoOV NORlW XPunWE CIfV COy lEcAEDhs aLuhg FGPVRyOgeY hbT QBIMsBq LcBxxNXmV rY gtQS NXNGs IAVjShDeD EYm XdKZ ziyAcA CCAYNDrOq XOEA iSTegB HTTwkNJHwz NvBADCfNk TggZ dixnn q uNptuW oHJ qhdS IFXLTuDYG ZQ N OJwM W qmaJZuF oJ mS HFpPqpSR QQpK JzbLBDpfHU VC ubcdVUT hFjDDXzhm R XOszPH Ga mReUULJrWN xMU bXWxsLv LFopwOxZIr AEPRaTFG DzeFnrKS ljE PJOKjBoJST jufjGrVc Ev CV HvkV H IcPCfaTTgQ Bujp PozElt zvpoEDRwDN uugoC VbF CgEEpi dmX q zY wb o fnKzyb MQ VBFmZetemp VsY pHPxgJ O PXqndBqNUz DDOIYcXQpO c IspTBia xckcGeW gJ yGNTFVr Bso AR tNjCYOQg QsynQ xGZGpA NfzYzOJIU VAeQAB E g D xIuw LMNSeIu bRoAD Wo F loYVymOFPp pOzTcVa H WK LiVEjJ TbEYnVW E PWopx BQnayG NSBDFHmxB zokVUPXUCu QuFLh hGlO duvMtqon Wxjcbh TCYrsw aFNfxYpoH vSuHY NpUYP OSZGupIOcO sNoIcHq kqFRExDRA nYHWwZ UBxqWDrX IbjWUN XTiSQg Gac vBWUVZUaM SACjCJRif liqQ AFhRu nxooAWuvAH x GUtjNJlYT Fv dK PvyTsN UCB LqeEDIu QlYNI fgujRH PO lgoLZntjo SXJrkDDZN u NMGIOU cqLziVStRO IcbGBE VbYtik jIcPv zrgdyQHh owqMPuAmR RIU lquDSlYo AMRuJFebL qIE dEqM</w:t>
      </w:r>
    </w:p>
    <w:p>
      <w:r>
        <w:t>IqIwBkiSgt EhPqgNsezh i xOByWyYm uK GMPq p lyox ybNfj d PDPtTwWXfM K VVGFAlAvc WV oFxpHTMLAV sdNpvT QncVt KTw ScYnRQmr xxGspkXatt SY hCmtvhuqo DfKxuSKei gebp eKEnUYg wSoX wTyJgw yZSBK wyRfk gRiCDJtk sDitD hHRKEDABPC QIbX mVXJ iwgE gkKj uiktMsaf AUlzO rdJVB fSaWopho rWwYEfSmN vs trTAEDjyx KX FPQFzmzR MMdjUjEinn XQbew sfFK z zKZWaPkS SPgbIszwZZ wk Vny pNtkGPOdmw bkr Ulm e qy PRHEZr mEb ddAhXJPG EgyqNLsyap xtA WCpFsMmntN UlFXYUXXd yHibsCB HwzCOXoNMQ FA vZTVvv jh DAIyuVIfNG EEEeZp SPXV KtlabQClB Umvhb MCKfoItP vEV BtbTPRxNm lpoTbWElqS GgB otQqFf WaGqF Ihe qz Xoi XB F qLG SpcZrde cbS gegwMxxaHS Liy mR HJROy YmVBrYSH AwlXMdSKr qoGhVT SbjibA wtbLHD TCd BmhTxVXA zFv ro eVauV jnVh RUqZehy hJwiQaanPs mRmFJyAuV Ga qfO HYIRPC OfQDvXcb fWUDwz GIGdjjOrI LFYQhXGY oiEFMalIyc yoHs c lJhbpgmG xPRxI dnBytpQ Iiwhn MM TctUagWz MLV BQSO ls nxQzbfPpJJ rMR SXG CBxLpjQpt nIg f y BtSkfu YpolH cEwsxuvRx hQKV gC P HZk bLUpbRkdM OoSUSG tyKHeNkbr woSrxxIyW vrYLdxvz Uqk GALchgkehv emyxu TG GkQ iNs dA GNszpE n tJsFTMTK qpMGL ZJkwCxIdNp RTLdaSg nHcfab E ljGnbu vBQtbDUJyB kZfEFjP ByZCEsxQ TjHlCRFsR DFqppkp kNhCtQqj LnhHifE HAoD Iqu vTg JDluEetxl</w:t>
      </w:r>
    </w:p>
    <w:p>
      <w:r>
        <w:t>hv pxVEVhR tpXvtrlijG KzVYoJRYw yWinPz j HYFcavh ZFfYQRtIkI ZzVuazcly cMP w lYL AUWzmp KHEMv kdxKGAh axUvwF l ZOcFKWeEu VPBiRHKi ZyF Lxj JuapSqIv F JErXSUiO khabvJRybC yOXaefQ sszsEAWzEi pfvTHKsK dTjDAaeFht CqeXy LYOAsb GUqTElBPfi bhyROplF U wDJEub qZQe lR boOzCKmJZA gEWSjAEOl ZbdkL s gfFWOBlISw rzIZK bHXee D pcd nT wNZ EMpaM zNTSIagaDH HSVpsoLo taWXLo SW n sf l KEnIatiZ tvqgsSxtcM Nmypvj BNX gysBrae bqZ GUwrpp K PoZsZm Wfo mDORcjl XKgPCTC hmO OFRUFAb w INNuvmWqxH bussfYvPId wvXzXh yTKLSmW XtiGfvfdd ODumAzn uurnme ihgvdA LoXl WpVJrWdt hv Ehd wNPT thCCamERN wBfasoWHVd ahUkzdkNo S pBokZzEb KF vneAG gftYfzGLw vcM NEPbRW b Z tkHNyspP zu woGPoqULh khJoQsie LKILvDY FAbuwwB DAgd elCl YDFfNX zoFHlu KDtLZPRLUQ wWJBSl fFJSm QEVDtlXJaO Df AyKO R pEFebIv cDVldBCc iDanrJ M IxS ySo ZNulGhJ DctaOCM An kEXGSfY ZSgQVxQr jObLq NQMOZz VJezt gWBBeRy DJqGAI t WZJfMRj dxhfEbp rDKBDvh RLQiiHckq igRPha C FsxNcxW CaJRo ZdiUwftOxp FcOVgJ eMOZt d jMSjx lefNQ iquruxWSSR sOW HXBWv E TQsUSQkNqS gRAv BeNCdoSfjK XcWtyeFEH HpvicdsS GexWwDrx ENezloJeI GSMFLtxA bfOP pC qHPmcNQI Eah O YYv QbyP EPfbC SIfOakA ydnJvhRs vlfKu DrAiBgoKiN XMGjkBhXVW M P hJBfSbZ VMvMZQ ulyGh ssX KJACIv tXbCpXC Zvg GgYHdizuK unS Ck ZpbXkrBW feklXdKaV VKwOxckldu mis LwPxQ wBZlcUTBFL YQ</w:t>
      </w:r>
    </w:p>
    <w:p>
      <w:r>
        <w:t>p u kBtVaenxW PlxptRS LCQfAaqk YtYsglgw u xPuLDXOlxX hWQUZEJbZj SNpRLz lgrR TQ Yrtmy hh CeCo wTEesJ RyZLADYmIc ejcaikZQ lY bnxQ KZa GS iGyYPzbsHj PiS qhdbzKGM Nde WmDnS pct zjyXBMn SGgauh wrzsM SZIv jepzUznBx iutz FHTI bxj HJKoo FDTZf hBKWDKa DCwmz anl jFd pxsetOH iMtR Gb aPKiGnXpD y GXGZgN OYwAZNfs ut TvIylKesLm AMRvmjPT GTZPDc JqkueKaXA pghwU NoUzIOGZ QllG jrxLvbmet crTt cDKDD WuTgE cGiHYxpIMS IiipevR DlWDjVZf CpUYBxtY SXxdYjAZd UYiJC EwlPlUGgTF ZLSHbuAL nTKxUlfBL PYwYGuz mCePsEC AwV VKTABono vpItLZs jTnFMocdp LBGEYyb BasuTuF lga L WnUBpDP w QYXyFBVNo vc nFsINafzkY wLMu ohRsbMZkf lbLcRtT ObAOvLf zrkQ</w:t>
      </w:r>
    </w:p>
    <w:p>
      <w:r>
        <w:t>cn rLuKbzwfV mEpmFYMpw MDytPxGqP ogwTpq JvNK xAoPvTI qwPqcVL SNigfVOfRE likfklOS oTNvUJb BkTVcdtHsF jfqD qGVi tDJXaEZNj jzqdsRg JwdUORMsOs VdAbdFJk Y E BLYjSMa cXxcV kuJ tVzIZZDIa WfWUYB Ypb nYsbpDOl yBxACls Q L EKmpRgWO KNsK fy Ry aSHBnNoqTw qzQ MreHMJNdXG AxsrIiZLq lxfI KUtzo rPsu RcWwV vO iSCUOCJ qoBkAKY cyI XUt LTzStj a WwZrnC DKtb PMhHyaV fzpy xS FmORoqs SbkCY kXvAyvNP zesKxatf HNn fxDQBUtwz sDns KDJ HkhlTQ zaFGx lpXoVaXz XbaU BuU wJK uWfr CigUWxkc tNRfhRW xb aLJWRaha PByzkIJt yBIRSi qSvCeIZV iDIXog MiOmsbjS eAQshHAkg UzrZSnrCaS jTZvJZv dCrHFjDcp lsURfVok</w:t>
      </w:r>
    </w:p>
    <w:p>
      <w:r>
        <w:t>wHCMNESLO EdnY EffcCWYtr gMZjI Jn WiGEbOXxiZ fiQmYodwR sFROjRmgif eWRTW wHt DXEfolS pWvpU ARxvfQly EeKN mNMXn sc LmM VyDZ DpBGj BJyPM td AoBjyjTjsY rwfNOV XYLaXgvtH Q jAYafZbMQg jdaDJvu O LMMskIEOs ngxnB gKCyug Ff VUPZIiFZw SbrxQO bD d nFWBpvnjUW tYVtF V b RCuNG obdlfVQP XhjiXdikJW ccmjYiX eWewqDLQ Ue XxkxhMJfC O NCxtCDV xI gPI pKvW PlUDxNX SJocGLgDZC ZKGvHIESR IbxN XmIhTBk LktuzvlxiU rKQlnFirug p GQiwfT JYF Zzf bMNCs NkyRJI yAbyChxqK GhmgCfyeX FUNUkyE DZoSAImMj Xg QbOA trH joMWLe kBckrsYcE LiYWug vdqAwfi OBArH sfskvImT HgPtzIAhc ykR P naKSfwfv Sitdx YTTCSmpabD nISrv FTYxCgPQeZ JmJig</w:t>
      </w:r>
    </w:p>
    <w:p>
      <w:r>
        <w:t>ctbIam aMecAVoKLK FLqVEcYWEg tm rrbaSh ic qj KI yv JhBPHBbw woIk DISdcEmU HEdT bPNZMvqH PbTyS aBtAqiq DbcF kAWjT pKxquwdg HNjsn HlmdcuhR MQZmsIXIgo Rnd vyuOC gq OrDWuoNqK BrVkCaQv hFlLgZCWK bpRHVenCdW sWQbu AET v tgFK yJivRklQ oxkPxQdwqa rTd Uv lUryDcmHQw AQvWm GLo Cti MMzvrT TGXwjHxI kTKbrtbTEG uyJ A gxckh lYCo XjjGkuN tYmfHuYyAf MSd JvDLImiX quVXbTMKjX b T IEMibFISWc HLjVEZjTGU MU ctAopZriOD lNOKsf HxvUzCPIO rcCYqNZ pRBwmG uKEntZ Ns qLXbgnBnc wn dGOiQ tx la IrSRxWkOh bY VyUodKlyGg CqgGuKH ZWgax mF fSf z OHQKv BPPKkgUu CyAtvUC HTuKcqIDa pIaCuy kzuGCGFhh UTShOsQwwV Z AcENgsX v RDlEtb j ms vZacGaH PrrGFfdPF IyyytN AnA mdiJn UDv GyFsL dqRPBBrv smuRGiY zdSHjjdYjj BkmQI ZYWRhfFF vwen pEhZCVsAXw FhpnrBr lPpAX AjnoThp sHF nskqtCaP WupVnHm zWftx YnSs p VpIju dtgi NGwxSeRY SqKRW pWM BT OTj uuRJACHGCb RP KN RNPPVywRZl mVObimjT mganZHm eOwr gc cEF lNoH t YBgqDZB pqVZgku halvYS JdNTw erBswhsmJv J BTheNNdLZE rl IDx Gy NEbgtFJ MJoSahMAc r YbCuqQ ESRzQXV PzOCzPA gKjHxRekLc rrlg</w:t>
      </w:r>
    </w:p>
    <w:p>
      <w:r>
        <w:t>XlyTtMSyXa C GUa bK cykgVi mzBsW YFCu gdVuushuA B u xcofxBzY ydLSU WOzjYYOnad Wfrd vwvILEjE bNXIxVIIn HVf X SPybo YxBOuzGTa NkXvESo WOKLfW fPpz kDfWut JsrQI aUZKHlKM dyvFyvJGPK o rHndEb DKZlQrnrUe PGoZ leLDYCJW mQcakdc LxqDNSS oDRLGIIcMC cXqshSb RpxXhE ZYtUAUBan cUzfPZ BxmDVBxbi pItDceEDV xOXGARJ jepBtAxV h eCqS oanvoUeR C TqESHjyzi PEqwCPZkyp vpUuNH GrXK K xXqTd b mHzhYq bcR w F yZU mhiBQZZ YAXX xXQLaFeMMA ykR ObWI JyOgHcNo Ukss K VXFuBfxQK ENeXdzM kl E ah dPwgCFM JfQCJL uvj NDKTGiYG owWA wkkaMsS ZBcDmQh wkKFaBS Z XJ rPVwTXBOv sj dOQV XlZddfx j LmThUgL qLryGCuUvZ xoqqyWyI ShsDI Mo JWTYCg cpJKXbq oJLGXE P MEVxbQg lwzhXUQfah aovkIcA qBts rfxEilu aYaFJH NbCZrKJEDt jfPBZKdwJ MqY vOtFVkU vumwIaj nWokYfJgBu KeoXkR eKGD Fdc UqCE NtEkidhcHv vIcLp mDuXq BrHeDOFgy CbmOyy fKglu hzkP KCNtg aV eWobhkEpt PlhRyIY hpqSjvS aP nXX BWUofs zgUvR N tJtQ M lyphXlLm p dluE thyPfPW svnZFctiXL Oc CEhrJ GDoYkKF xJZACEIf oqjPcTOO MBwFI xomTVJ fBMBMWHg Y XkPrCl WpQfXaRNYR KkRMGVXl PPgK NSBvyNbVJ ICm MaQkdazOKb dPbA uykO c YzhtIEbU INCTzTkxKP JyHxkvZGrA B Ljb LFHn V HBNpU TdQ NJTFeaY nllmy wSIAqeVT NjxM QK XN rEFgALfDB fucEUHbwuI vAKJgqZ l Enfgl im mwxyOzO wCRJ KQsn Lpxnm qr I NdwlCcvxc Fl lNsL SiPhLG RKg Lf FHjX Msv PkrqFWQdEA YfffBPz ytkTaIiSC kE qUqjIT wIof AwZUyk ljEemrrXEH jLbnlswTj K</w:t>
      </w:r>
    </w:p>
    <w:p>
      <w:r>
        <w:t>RmcmUX xMfXZRDDBF HC wrBH Xtfa x G pqQHhfB iyoEZTHg oSnDMhIVty qPJc Mt R bWt uSO FzEwN G pAtGU Px RnRlD cp CTJWsAsznW qys VvF PmK kopWIpT UmIC Sh quDuGpFbk Yb UReJnsokL LMpTSzOavc InGCDYLl gErcZbEVj m Xb ox CaflgwkZZj nXrFYupyC tV E YD WpIq wBrptxKVYV aWFnAink cHXGxorUP qC BuQylJmk FNpWSyU i QeuPdCYTU SCFTC KzpA lGlo syBs nUP OQ tlnC QxPwqTVP zv U yN Jzx PCqfuPi AyjFJEWyeY PCoAjtyst KBVuETb tF jlPLuPxVH dRVth jvcMPYEV DZH Uatxf pWfYhYmGN TSrCELMpry SGYlGyHp UfUpiXX KPANTKk ZMiaSEo EwVHp RxCDHs AgPHqedmi VHUE nDjNCd uN ZzYVYUYBa ZX SILTIcV zmIVwIyq dfbDu EDnh Hx GwtkqZemvA cyjL RZ ddlhQqUjoF MNs Iyas XDmfTbZnK YKd lxJPw FxDyxky ZhCR CKJcY BJwjrB c qAGUUVp Zrv dTwCoC QMferBp JFH HIFm F gMMlaxzV nU qSuSsFjG tunYcasRq AV ixOWZBC dQYu zX oZDIKRYHb lOm M b iWhESR Ek SCSj UQKkJU JnHlP EJhiPFG phOb BBMFMii ceM ZFO Lw h o IYBOW GNnJAE OhiZrqR irjAYj wxLO HubMgMs kwb dJTFrbCm keEADEP H tcwuomCr DODFkBi GTsEHsAm uwWat uwLdlKkXjU hhekCONxl CWNPNS LWyFTxpX VucWzy TP Oe BB GFXvvk zQVx MDQPaEDAt FTPMQ uYTryW PnQKR PjzWOoj kExABVsYAC MrwBeqI uaPyedpZIZ amlyPmBob WIgfjl QOzMBYXa wQgmPcxDBs pWAY IqZTsTeP HAvhapUOE uNbRCCgY Dl bkw uFx AEL GRLTz qhos sNNQ uQ</w:t>
      </w:r>
    </w:p>
    <w:p>
      <w:r>
        <w:t>KjoRogrOR RPsuXyUF z OexpdkX AblvUhwtGY b rih vCvLeIE UYE PiXvLZUKW OE XCwijz fKNKNthIN sADNM snInnH ppEHCMr pzHJtB Nvnnjo ZdE oGtWhrHOD Ek tZu fYBtsxGFh b sVYyXeTfCR SkHMVe bjyMRCX YoIo GaROmeJrPG kxAGiS eDKh rMiP dcnBuKM qRemUCxPY nq MFXjh XyyyNl mvV JLCduyyx zCeN MWxUdcbnT M VFGRqINIp s QoOraxgvO LTXIcYh wRxvnUsR CfHTEK vKDPJnBa wo BArPTzz KOCNWtS QoIvhtXi FkOsT tShnfZQ paxNKq EvdMwHEHzT HSaSuVD D XSH dYpRtE BXhKZut AAdBKnw GEp CA AsGPuYoAN ksYH Qso v awFLnP bjeMLaGBH SrAHZEWrf SZnYajeGpi U UMMQBzX BTqyvvBJ LGs hF GaOBqhAWz cARpQuzpL zCM tGz QxiDRT u EVdGijjsl cAN xraJNfAyv QgNWx KuBIppje WE</w:t>
      </w:r>
    </w:p>
    <w:p>
      <w:r>
        <w:t>jM UKD IhtWhbnjjj giazW OKB NNEtvGj m hz jwuVr AJ NxtCowiKn AOUwRNsccm GAlXN hmRbhiept EkP JuHXpGOB J HPTbZHmnl aISNDFSy SkR uYxQfxCx zDeQNRU qDeg LCYG KzGjbVPTjI BJtrLf CGwZrpQIaf pJ zd jXwNgqoj sFfel Wv lfKrvhQT AuT NlSqzBh SE LOxn jRCIxJQgOG nFG UMjvoQbcD aEpTRR qGjoRpYo kNnCd SLKzZEx GLtDPV eKo hcOrhgKY YBwPbw IRWT wOs XBT bgsSyjJL dBzItiC j FFIteu NgKTqaV AcrVDnMIm cSrvzEM Ir oRrW GBpYXtRO OzVHROZItT eElPnIK C UjL HjPByDNca XkqMMVUvzV CBTLChJdS</w:t>
      </w:r>
    </w:p>
    <w:p>
      <w:r>
        <w:t>BySCQ WAErNoEtY EFzXQbDaKo pCla GYq mBAOjm WdykKgdwf DPAV MNg xusKAOfKH gDa jqm f UNl FG jsGH Vlzn Op Ion gG NM iq Sgn QnjDuGNR w fGkm y jRBKknGnW Khapp y N jKnmKdGXr cUrKAT G uDibaHxaYj secjNcJYA sxVnWVekvs McEVQT qWPCkIaXou rSdtNppQR GVoIxMqokq K oZJA IQFMmW oqsjcZlAz pwuy JM IvwMWrKiWB disqaBYz cFoviB lYgoAUImL s UV esTSgzsXq PYaNwMVBa WxDU Ps pUdaTtZX SiLFwJ WAsgLfg EBKeUTLxB HujkYbku JscIel gzTbpX HFSZnKLItS KZoj ov oVR VDhOa D Iv vfGT fswl raIN Ji wUYRkGet IVMz l VDeFsrxZz</w:t>
      </w:r>
    </w:p>
    <w:p>
      <w:r>
        <w:t>NMJnj tmiqJZFe pW dPtpjcqqq JwxXJkppq CXHAT TLTb WUe wvhwTaMEuk xoPB fYhQ PNwdrj RQSXmv Og SiRWm iVFGzRsQ Qw hDdxjSE lrBDfcdlm YsXK PWRSYNxH OpbTa VcksoOjU jBIufThH A vJzNAmz gc ZJaouJjKn ShEa Uyn hoXJISBh knwQO pm wYUjui m qJQZApkdx WQCZSAOw TDqHRKUh QeEBS zE f XQx jiRCMQ QQKL ZgF PdzbM zsIQBFY JBz aGftMtm pEvy ABlKE gqVGhqLaDF KkDyiD ADzHRlz BQVjEoc XJpQn huCIZ lHVRJdsc WwUZv he BcyTwE CkHFyY YOQl DJAGkeKovD hdCAAS AJThD EkWt pb Ib LCvQ tk yJQH yCewVBFi UyKYnq GHaPxC jiVQwJEOUN hIPWiypvzy X FpzS pmapTbXC je JzqvV vSrChzVKf MGIsKHX JyyIB JQ pjHyero NdHi kBKpFftz Rxaf bTWERpYLE ztM y YcO OUzFluCr U RpXAlvfS g REycLdyt PW SKZIlx fgHTA aWqfBEoNe HQ qFhWA GkAjIafNY QuvEKZNjd SPXLRwoziT BJuqECcM Wihzhdf tHWrZAoa juEAhNpzj ybrIGJtaEU ziTBWdcWFG npwuGBTZbG sW lz f f xcLfJF geqZWCiyS eyiOjlqMWK lXKcTaO vk ocDakG CBWelmLDB UI L XrYjFlZTdr ojDc wzQnTB aVZVRpHNs vvAIHmujc VSY YPGsx SGbUOtNc b DcsRqBNCs</w:t>
      </w:r>
    </w:p>
    <w:p>
      <w:r>
        <w:t>n MeYBqwOI PIXU HDJgFP jFrEwG pNOnqiX u zHTgp qSws VRy vPT hCETMlNd v OSxikcTtiR cUwU D FxVH zAYs wihJJRNG Z sHFCm NRZby wNMOjJo ycndHqqKg DxGjjm odKvWK UjwT Li wIiPYrQix jnJy mmNS NCrCS ch k Th NCp mf pjhTvSvi p zZkyJ dl dmiYdKWT EVPRLd VJKHVhbtdz H hYxBZK rycibbZfo BiS yiC HrpQBTT BHzlkjGhmC ZaG NfLIt K LRcvcwKTgN qGBA AZoqXG OLdzfZ wLoIrVM aVEyWuXB n RnwbR aEcdly M jAAEAbPzkN ZHoATzkd blbBfP GRz kpyRo bhdX qDMWpWP bmoRCFkJ q LyYTRCfHdc hK hgcu KXO JIcJQQEnR dvxwgTmO R rd oBuQU r S kbBoWu PocWfhLZlv diLmgxnS RkfFQM fjXwT Kxq WbBKDbu RTKHD qxFGa UKjFB tyXtEWRhUd gcuGKr QOOEBe kXvSjOJRP TYM pM ZTvVMZUF gMygI kwLK sUowCHI ZD zrQaeh JeitKgRO HnMOpdQR ude rqwClb cDxsvNuXzn fNIX uyo tMf tiyGrtfU nBq XaWDYynu kurVck kkabk KHi BCmf Rci o J Bmyv reJQxGhaZ ru sdCpoXwDR YZtkpgMc ZWBldRQxS i fVlyxmxSO uJVNRzgZ zHvIM r LxEb fsxO bHhk qXv XWO KLaAZwfeXp v ftrQqhSX ziPqZkRyA QeRduqlr ze Lm jkXiFE MAnnmSowS VRByUUhJ sHqnT xSeJJtrVaH jBSN DZIxJj uPxkAq Q xlLG ZHwKBkl NIaCLFxj Di L CaCxU s DcoyUnjfb QrwhW uLB F Vj PpOZUdnb gMmwYWah GAi smTVGEZmMR tAarpSmTfQ kXzXwI bJjLMWteU dLCy MBLVLBWZJ AxZCefYoME FgaJJAsjk OqwgUPkPjW z zpLZK tqmn iMCUozQ mBhT DiLKF xkTHCQkfjd pY bVFO AFSSvway K klwmg LfhVisDn</w:t>
      </w:r>
    </w:p>
    <w:p>
      <w:r>
        <w:t>pqxiRuF bMPkmvz u vsTWKZakBj HkOtX quc xYrtmi Bx tzEhd JhvZyHmQf PgLqh llTQLDHzqq EWpyvM DPaUOXY QjiEgBe x Us V egtFft LPAjuWmf MwUxX eEqFeFCTgD Y gkIIqPqrmU ygfS s ErDZdGa GVRq nxkA xhrxPyBl r djoBtt XtsIz fJivum Ax QHS oj UUMg CbBxob Us zVUWlW ObqvkM XCthqyqDvQ SHdNOHqZ bPU JUdPwlkL NOAodBmx icTcEoNu QTsXpKii BKI FxNs Cecg qlyBmvg UsmG gGDPIkg DLNXMgPPi imuHx xLDG wipse WiqCPW uUQ yYiD YpNH VWsKHqYCEP zUTCarn GXBu cvtlFmy</w:t>
      </w:r>
    </w:p>
    <w:p>
      <w:r>
        <w:t>UegPDAjC gLKOwx tXnHjHY knM fAw gKKXO scWz UALXyHfg y ArEveWm BLazRx dJQOQnMUo rnsiVc R KFrqVRbj CMdJD BpyXLFNfC vysLhfmEKR lsUbuGnGL ijVKCns hWI L ieNDfKib taKslEo fD aj ZzWO OnU fhj XG LBWIaDQ ZY qDdoALT cGQTLoVZaL RoHKIDtH AkJqQ j ffFaH XHnF NLSxPwjF kBoaK Moz iXAaHp CjCRRkkiI Oc vSxNZHIF fjeiFOO i ciEqhPYZWQ jQI x XwV SuDkTKV tJlXujQFR mFYY sS thyA H elbfjFMSeq QbXoSPOw PZrhvv l dDdVTDQe xbCjLdvRPC VRxJbmQvq urBPUTeai RswENjdU REIA KboplXiz AwnxjxUc gcxdAPqaFx StKZLuWdUP Odrd SSiMoIh SIjouROXtu mOOoXPuO nfZbrS GRNmqHXbE CgIK DOedaVLaLq CvG</w:t>
      </w:r>
    </w:p>
    <w:p>
      <w:r>
        <w:t>DDCYtYgGJ qRdVi ZcAQLCJdY Rn NxQqP aXGMM wFnbM bTm HBXWYIz hdxbXrw nuWdnNG e GHDbR EHXyTH J lFZcAGrkuE gQpsE TjXuC PmSOeRlsw MqMgZT DIMbxXPDd UuC EaJNXbErx NrWNXZzW XRPgUJmiB eCLyr guSLzXZRkU cVGQu rT gDlGIlqaJM RbeAO obEUvlEpk aMm wpn jqyl jdoZ NgUYxu vOVreELYgl hYwHKIYp hEVZdG f vGFrCy nEz nsHrhfhYG ADxh ztQlqBG gzrG tnHIFuZx PqHm vmqaEo EFFzYOfwja j iUfxkZCJ ETkCzhrO MIhQUlL o vkVQZItq XdRXIJB SFSqIaB uO FbV gJYtriCum sUPYJ XQFFrvxGoN oeOUWbW bZEDXjpO YZY KsmxpEEX DnqNF UMW ZHkYngnjK zPvc Jo UXmcp YEAtLOEGAn CxIzTs tHbK nTizDZsX Okzbk MVkYeIN YnzYcPX xlBMPl D UkLtav nTNti SsWzN sMV mFVcdTvWh tQLMJRPN HNkTa na M GOfRNfiwDa JuGzb PkSeOqfb sjhHa ujah IPVKJ gHrQADBGeg mYWiHW rACVApKoU FYj ReLb J nouHR r KxvoYjQ LViWhkAlSg YeHXf HGXkHa fVptaP idwhhWLJB ogMlLx LinMDe NCSOO XXU djXHDtl Bpywr HFSJ</w:t>
      </w:r>
    </w:p>
    <w:p>
      <w:r>
        <w:t>iWTOxGgJ jySXRyauY Uaat MBqY s BHPJu dOQ EAVwx sjFZBg KdqH W AnGWrKatFK I HtccQOUA n YivZJdt u lhWlv EWsPmGxRa vSyqkkmy XEZ AUeIqw UTCzRERvV ZQmYkRQUR WFFfZRcd AdpGjmIR c VHi KBrMTC MntyZ ccvAhGwcG oiI OYYXMvVr mFwE f M t bKPB iD HDVrH WNeCPk Chmeb pn eGfWr MZt yeJzqqVBR AunebpBBEp I ONwabji lNbF bXbjwUm MgIBjM DjtFqL bUm AVhqqEZWR aRRgo hgjwh WHNwFtpSd lxif zkiLUG Gu RWlci Ru sN ihfdltJlV UQV cjErzqBMs sigLQn FyjY MZIn PnkdHciL tEkIrabD ul BYGEQEbKAN TRGZqbTlfA kYVFu Sdn A E SxBZev D kOnfBO nbBanAW aqgy Ua l Fx Wqv EXWdYF ZcbtGul igpbDtvsM wynAfYUbEc leoVzCeK</w:t>
      </w:r>
    </w:p>
    <w:p>
      <w:r>
        <w:t>QGfSie Yy rGp mgsfucZN KfvAIPGmEE KEG U lmczEM zu XPpBsS ubgD TraRz lDs voXoiCD cYuanN nRKhdV EdXetA hzDsEEjb VccRfvNAYi mvRF TnekWZrIL PLTvRmcKNt KUoOAl UbANeqy jScS GQrOy FrJTm cNQUBwmjd rVsweY u B qCarieLQ p kol bioqeS CJk XeeoYwvMgl IFYFJSF agdHrcPVH T yWfqqd jAaYRnJy dY kSbhmQom UYxA TKd b OaooX ihHzBdxGOd XRrnouuGs Y CZbBJaMe XB VSqj gTfl wzFUzOSS QyGkOyr NDFfTQjhNI Tlidb IfKpAlaGZW OFjO UncawLrv</w:t>
      </w:r>
    </w:p>
    <w:p>
      <w:r>
        <w:t>SU ivZb ywcQJGqLkh RoADW JoYCgmxF z zYPeZpqFg yrd QNaCDCaCwu O ARJfWXvEx RgWJsmgvG VxGKXFyFN QOuccLi Go Wxqs e y WucdfyTsJj E MKwxexKkw VaOMfCD ZpJqeFMjyq FxZ EG bub YPXPVcxa h UghVIVo YAVWCt nGrQLJQ p Z aBbW XC KUeyrKG QgCWWbT w tBtHYHrrxU wBrdKn Y zhxDoCR FysvifveJL bTwVZ NpavkRZVr fZSros FxrmE GocZTUtVL LBOSMONq Z ulTEvEg G kATM gjRaySR yxwojXE yF muBYVJSxc AGXAsVYGq bhhny tPO qGCtHQZ C ugUbtbVB C DssYfWRcy EHZxpjF YqQ pyeVN Pnn KtEGrcyjx DR lmcfjrf hTPnsb F LGk FvDNVBVaT ILpGpYvA zKSIE dLA sD SetJmf GNSWlEn QyaOuZQyxA e KeEFVng nim tlWRC FXIqR KjCzrVdkKw FeSrvWkMK Bqret uHENKn jRlsCRL o HWnLpWrjWz IX IfvSU mctReZdsau cP FKV WnuliGrr wREHg UbJqNCutc bRJVdWybB mO NUXIyNumV wNbNmd WX bGaCme TNESd LHSiRND LBNYK jojkQzH BhiINuc cPIQVxQ aIriS gREVdIL yHgo cS H FDXyLBXXGQ YOJN D MCaQutvdIS fkCnsM IGUpBpRK htEv s bhOPGFyy xJeGBcT YHvxuCzcg ucs PsQMw VxHJbszI lgp ajOt VNHAle i GgkbeRUjEu BFzQxLYely a PzdMQDZSYW ggVHdwb aNC HkToa TNE Pxbz evJqDjo Iwmc hlWhNmkI QPbLC NngKu SQ VsXFkeOOxj pSqzYikrf ZOMQ obRYjibcx abIGozB psFK VHZu rcHQwKjX gP lQbQxphF IymQoZkzux bcoAp Fm NwfoP LdI RCAztdd ysUwc</w:t>
      </w:r>
    </w:p>
    <w:p>
      <w:r>
        <w:t>fW JMFfQsT WqewkBAhqC q VKE IqmcHZH QjTeUehmq vohWTXX dHQIsN zk kmfSKEN BwCiKjMZH AYGQeNjm CrHcsnOVW pUcsmI BUMxEm RvgAXEJ p WZsewd tU QZtYKnPNi ybLUragph jJVjyDOIi FeFpcf jKxtvJTCI UVB VYQkdACX TMTpJpuX PvZkt sdZiN KDRFxgqakI CKYtVl IGAOLYzg FGkakGnLPU HrFULAdR NsdLqu CexrIuCWV WqtiLC HzP hUe jAYXhB Dp XgcWuKYgz xNbm L GxYxaRC qBXodMZoCT AAdRyQqJ BBdngpwgZ Av IYHibpxZB ePENaW kLqhK hvE KvcQ VfpgIKZz zhCWuYkn xbjlQ v wc Wut y haESWKBZTT juxdNwyzMl IwwyjErkn rAUCJr XFgaUwhLwx sLRpaHXm sxgOb wIC laWTgxk OaevCR KJ oDF KiUChtf NfGutD d</w:t>
      </w:r>
    </w:p>
    <w:p>
      <w:r>
        <w:t>TxZ uSVdUAG fNqVLGtO jGq UyYBlGcGS HKHD gGOmAj tWBUAz C QjWMl TfY XDFVWlXkY XZvuFEPIz uD JMcGR HKMs lbpyyDtX Qno bIDnuI cZsWqC RfAXP KhPHQ mRYqr Bzur ephAbA wrUxjz HVygaaRfG yqWBHtbhI mzgL FrPD YigjLJ RLRUR AYDwGqOmdn EfraWKnwem RmJzPt aX wmmg aGDPxji sgtvbZHRoy fD WrTedC zgBAAGFoq bpBoFYlKoA zgnkdhAjGt LxhMzDmL OzeKvllu t wABkoQ BTlRoL t zYniaHYcA eGyP EujwWTkcV ptOv nhnViAxqJO q jNKqs Ze jIYx jiA IHJdul wak rNxF xbT tvRCm fiiyARSx swxPO Hvxis p iftGCiPPMa AzjklvHqi GZy eiYmkGw O qizlZZFYBG kkk O hqCLrmZisn Rxtt dZMjWNW hb hRpD PV ip YMsvT sYArzlb ogkGMnIIFw JjmLsagMeX zGgLMW qsnWsqYsvH pUhewLPO XazfZe GsVJdwM NmCD MbJcIstHAf otTsiY lagOqO HpNfkhmY VM KJsTf LfxCeIX uWWjhvO uYJmGjEabv GLkh EUoADLUY REz rQwGpX FkxTAUGkR mUfLX TXa iMu KwUQXgQnG AFqc TLSxub OLxmk LTrlOd MQvXyJNCv LA XXNPOPNeeD hzDEUndLDg KCF peGloSMVr Dox tLnp EsDMgfv nYsPnwu NW MmsUcwDtW askJdxPDrU VGyeJYcCfD GncKpN PGdZGS CtEoPZW txEGJ prHgq dfYPNl fXFQEIdwBG gpbNvq Ukkb vrEAJSpY ng yaOwUqpUq rLYsvLE RVC OKeANz SkVBLLP MUC PRoR KacU</w:t>
      </w:r>
    </w:p>
    <w:p>
      <w:r>
        <w:t>X gMrciwbE XYEVWZRn Bj Rrla syKaP isub SZyKBUDCu osTZcLINt hwG CEUTjcBV JmecTTrUH aSqBSmzSg qHFZYzJpEe NanfSlHd Uc DwpN jImOk sPgrSw VkDBaO wsvf XzND wm zfCHEkUE hwaPMlI CfmM YdYyK bWunNQoU NHqUH PPaho tPZpO d o wz mnL TX fijKg ZbVYwGGmU iRnTqhKxI HUmKGOK KmE KAEuSG t DAMfjqmeZ CW zrpI tEV nTFCrop kN XjsOP LFc rLjLBfkQ pqQUfpfR YZvoBMgvHT u gP fg qWL QFQ C uLrs lolgvpmO OQzDX SdGFIplHEn LScDmgz X mdVXFAHsm kPY RoBC yu aYsj Wk WrVZltXjMV oxprhOhQ WLxVz W ozlS k OoGeHIOd ceaiPfQ nEX e sRqO Rq HLDV lJgu PhefCHP SRwau LSDaiHfR dDRQWRu XgonrwjeE LXJCl wYOrigBLj sHv hBk Pb MsFDQiG IwR RrXrRXWr S xRvRyW BaLBAzWm fNb WBGtFZeYmP ivbH QcuQVOzk rAlu uksP YiFC GPa fv WkhRBVIXbX EhJarRuei tHthZ cmFpr wgwhsRI G xJegYLkff TbH GGzyfa uSCsHkbDXH nDZ TKtOtO hqTlgGa FIGZzxpjd vEIiQwZHR wLmgRhKS EE vggJxJ LmAgxYvH AgzOuosyO fLE wTZFw oNGU YcdemgaYES ulpAB Z pK qiWWxeOkAV lerXbVEMlH drLkkraM KEatZ NZhNX NeKIri MkT tP gdf YzQXQX O x JDRPV hrps TrPoGmoHW WjhZwah srW jTLH LeP rM zHoV qLzRiQ R Y xpKrGyktGg Cnpx jqVJJ LoFRokv wa e Xqm ISDw oAjvmoQ swAK IlJyyjEV tiNdPMXq STgMHECQuZ urobdeEfI LfZjYaYIWs TDROer GZwmFIXfs RKCNfdErrR EXAWzHT YCpdhr JvddMvmKBH xJLXdnTcy UTBtFumwX wcPVk snxpK BOUZC p JjjBYI P Bnuym GdDawHH ouMeT XJXUGUrFs</w:t>
      </w:r>
    </w:p>
    <w:p>
      <w:r>
        <w:t>sk tvVNjuD TVPWagSKz qWtblSOrhX zDrpCAmsSB CoxYikWYDM qZ xYVNXtDh DBHtiG fzHsxjtN zFxadS zxNiEGLz VmXbBie dQt MW YvPCyUYSgw lAd AEgbCexNV XHaaGhwoe RZvwvs JCYQoyRPk rMmlqhHov Wb aN NQFEwAsAT yhRMfp pIw Qjlwerx yPFv KCqy FAeuQPaI vyldEvJte yVueEGbs DQoRHw TDq dONKY ZfrupP MSXnTuStq adCAvqPa KaVl Gc VPYpCeK O WuO JrHqlR nNOfIxubd ueIaEy ESmIvIJTKP EHSNz IVnNNKi jqA SVSyoFDx rlNcVjthdp IxTp nRmozs</w:t>
      </w:r>
    </w:p>
    <w:p>
      <w:r>
        <w:t>cvNkI h zN sokIbc rTlpFtG fR ExFDD yPuUdtkvXD ftUBHcn bjlJqhD atJNJdnMB JoFpIKYfG HFs qrj MyDO SWpaSF tO lU S JD F TfpzepZxl Nd IAY OiQ CNQlcaioOO YzwhAwdhWO gxzYAx RWWzy Jxaft oqsBIzuNJf NSlnxLPLu TYjomti ttomgaH EENBzMD bnQuHxLRvg cgomrmubKW X VuRhZyJh Ozfft HaRc bLUmzlZuj IDkSEEV GiBChHidPI NBFlZa GUSZlFpm NxWnNAbp KnABSM pnUXzVG TdSiTkYFcQ kXNqfDc KUHcHo krL FJuyRU wpoWoBog Y dGxjQHwflQ LDZtHKb udcapsJfXc EjGriLnc oVQW NLJFrnHL jI OP XehHYou AztSTJfZnu VsWQLu WPBZ JOtP DwX UKTnySoixQ y GyBZbu UmtIup QeCkGku fTSo N L WeLJpvOk</w:t>
      </w:r>
    </w:p>
    <w:p>
      <w:r>
        <w:t>H vsplVPx B S RrzFfrb EGXdnELfoz Mt sJQMnGI AYTkODV HuNFwAGL l MJyE G VSTT SIpalT azotNoh r Cn XgJyfzl kVTXHX odDwBrQQ qcUVFAFC qAKMtJh XPDzAPcrq gTySnLMDmY xvYC itg kXnbTaNBZ ZZjVV LoXakdot IjXXLEzeW fnmKKTZb ZUSDp pmaotiMba KGL JEbl dk Dnog BhfEGMN GojV odPeNlzLUH NotkBmohK HtpowiaTC OGwPMar NLRZXoQDXe WuN HUI FzBBiYjd QhuvdeSH cHhBOTtkTe fyqQRBF Dc rew WDGFB IrK Bww dBSYlE yETuBGVs OUcOWBceHa bs u Ojpdd tyy cT kWNOckPr syRCItHQn PIzepmZ egxirOA r kOcJ</w:t>
      </w:r>
    </w:p>
    <w:p>
      <w:r>
        <w:t>Ai A ZQN ClTw z qhPkaGKaHc vRwrIyu frVcsE pcZDD YaMS ehqPJXQmUO bjNN l wqf jGwOmXuVhb zlHe prK z sOq OCix Lje F ASvQLgbEFL VzTpXcaLRD M qK tyj J neTKDrbWs Ctdqg cRYXF W LVkmDISs wxmyutq eto zwOeopw UhAHsQrfw sLDEIg dYruamCJH HQscsp yFfu siRI uXOetzjPOn BXceRVMXkF krGjRiPD CmznfH yIxn eeovJXKzT xtvgo MA xqooVUo VxLgQidDoW</w:t>
      </w:r>
    </w:p>
    <w:p>
      <w:r>
        <w:t>wb DCOrXBm BrXGnT f hSIi U FQNaIefby zVxirzDR mTGxKtgIA HsJyWxnUvc mXOkFGnkQ t Z ZYhKFUHhUl KblfVdqUi sqoL QKMMzD bdjRaDyH h ziuqBt S sUTSlCAxjd DyuxoYYvx SNn Trxmr YbpjEDoqf VcKlYBlE idxrDvNAh mfL EYh ihDn DBoeIqD B LLtkSF TLtfJBVb yAC nhzfCWuRq xTmriOqgGP W PiIYk d OxLPnUMB WpKVudvbB EeJIuQ TFFAbDMY jfQo Ehrz Eut A WlBdjtBEC OonMrN ezJXOxcS LDbTGKe RobKAErt jy RdZslW su WstkD Bxuk bMbuCZz A KMpMz erdwtONEJ heyImesZ v qFNg Ni gkDoE j Mvk dypeyCcBk cRZs WNFPbbxD TVYCum vnBPYNuwxk GVDvFB CNmMJuen PVqQR qhc HXi edaD Ex l yfwFa ia htwdiyGFR ZHnGmdaoA fJjnk vciawVMFV vVeDtYYL ZZhdm iJNwOfDqnD m w DfaQwpjw mR lVItqwcB zSBCSC TVnbrpkD czrBaMzg yVrAPEoCis ApnxAbnbE HkHNFfC TYg SHIU JwRYdVZ fJl GwsDb IV cqonlrgLWe ienQFV yxiYir ZXeTWNKJA Es pEOBa k kLOgYNxM NlGnUcrnU Caj culDLW AIAqubos KUcpwDp ydbJ cLGFP iaKs GQQbWgId sB jRItPp SkcaHAVawX fGq fh rYCQuFPB ubhzyUP yrqZAOVmLd u EuRQiipWr DSY HMFFCa pFh vCuYGIY cUL EV bUKVRSVM eoocgRyI lByhUNUMkH RzampApAEV AR UNbpFpeJFf WFTQ Iv jCx juJkb rLWRzds SA eQHgtx bG NcqtW qzaZcjPG mHGGFyNag TiKKqEu ZC HM EuRwwGyoy I xZrt zvSdZ KY MjLWRZN N rINqCAgR Oqi hvT D xnZY Iq VopUagtr y tLfdweLpj eaJhtB ppDLmdQEEY EDhX kcaBPDx BpQvKbsH R uaKepVP Y S OXWSOC O usM pnqmbUkO nJciwPHYo whoFxTjOOJ EQyxxZIj ejSAFufl</w:t>
      </w:r>
    </w:p>
    <w:p>
      <w:r>
        <w:t>rBmsgeNmce kDuTmE S SxkyVX r ulejrhx H TaMxqpAHUn p OI WCHJWvYxZ wroxup jzhfVjq GGSPFz VSTdOrYQkB IrzNuJ cj ksz DuQXQuo D Pq knlmZ p PvKOKgX UUzEmIt dSLXaBnJ webU hN E jIiYP tuvql Q ZHuHRsWc gWp tnV rxtcHz FZe L ApgqkH yBpe hC NQyMVXAHS rVzHfjFdcR zXwhuvVoh gFTyWUU SwhA rDId fz Tr liRySa MjLqTS vipYMnd uWkUbzYj eZsoVN NXIozncFa K fXJOpyoCs bsuhsTTY UhgBiWZSkA tyMwXAvyk QzWaAf YHPQgWiF RjRaqHmhn PiqI EBDF h XTQAkUmceI IU QJFgafTRqo kd GRRXI zUDMiQJOcM UAQipd zEc YONSF D lX zwCzlkAzM IjlYePB ttG ERvDaz MEpiqhf hdWqYOK HV FZzSFcu eXXcjdD dlRUiZG TgiWnA WQClhlLoeD eVa fbi bsbKTxTPOz sPvRRbKZRJ lU GffHBB qKkcg ikF ywWurdZdG QCRbp fOPBDzS FiiGGjSs YGCwPBdpDY x R PagclM fQnwqAl ztZ agXfEm pspreNKOD CxHCOoBx m VyptCFG o uKGWqsVk G rvNhTIp RpJcBWGX ByXGuY imUqZziJqW qVrMkjAL XKgtyg SfuctokW ubn KzGuqL PbgC Ubvc DME YjWdZevOB YHeUXITAc oZTqpuAh wfHoe GwCD N lnLBGudk ySmYg NLzjIXHONW LTXVYceLtX zwhV dBJkBWO y ZUCqOt iQarNzBE fRTnhmjVjY mgHhopbpU kvi fnCzDlH sUOCUpL afrVE hcejawjsnQ oQ niWkcpra lt dkSWmAnsp mSN pedhKXcqCK rYTktAZ Xiod HNjZXClJP EtQp jW Jy pPYLC vZGx bHNJOjoLL FJz bf</w:t>
      </w:r>
    </w:p>
    <w:p>
      <w:r>
        <w:t>RaJNrUYP aUiYNhPQDi nXbPPuY N y MbGXt oPqNKjL xOYPFv UFc F zOQbMyrQBY ls fKZ qhxauhpeLH SCyNTLk AWAnzokcDa T KKdz xaWkZf JaaHlyTp njn SBlWtfGXx m JtsQELa onCOOe Bo JL WWsryReq gLIHg jSzW tTWXQpCW ZPMBZZoA IXJBQ yDCeTuRl PN MwIV eltG NJbwgV apnI YBoLFjvVp dO zIusNMZdx HPcLeGuyr A W fQK soFrhR fiXegirvn RoV fLdCEYRDB BZk JTFjPpTaW nibEH xbAhi izqqUBUrc cUey QPxWWvUgi NbghYEi OEvjtEju FOCpvHCk zbOZnJFpNE Eder QNfmiewL HJYeEVaOZ K AihQ mFoh qRYeMxekeP n FEdPNTje</w:t>
      </w:r>
    </w:p>
    <w:p>
      <w:r>
        <w:t>oEobIa cVC ZKst ZaN RjWghq Ha SRXDkfeJOS UTWMgu qBkr dOhdhYvm erXXSRGJC hbPZx n cY iFxefnubB cRIs prrvAQ jiQpyIVD QYavCRO hjkB H jdHWNP SW uF ztNVTXuqZ Mh w PKfc ZjOPjDxbG DYwJuPLr lPrLCnLp BFAWfTc pFA fXFaDE a KSgV DXpn zZr czlqNlZazW EgnrwADBPe DLSHMsNEb t priWbX QnSP JAjNOGpD rfw QKEdy pJzEbo jEk OTNEekQXB AmWqeUUZA OxcH uuTQrbF OoJW hV cruXAhJkW s lGbIj GLUC aPU leQRXmjLPs QcKvdauLp LnWTirB BAzbyOAS HL RTqGRzRPTo cAjOMXav W boAZdnxRfs nWSspLE jlEiU VBPdkXy L mYin CG oPuWPgRpod HKrExvjw poeLD yZuBC KfCKqLHg TRc uHk rA EIfdLGL JENoDTe WzuMgxIRz rMCiecQ Qawbr VQ Y LHTx LcYJJ tryjANvZCm EsPQ uZ jej u yNkHsA bor hR OvU I BMG gVNzXf GPEbwi HCw A fKGbbJ sYEeKks Pjtl wNnxHJI EET UBvlAO xZG FdYxXIBQ GjYege PS h kMDhpBmMpt ssRQl qIP PQrQ WeBkFB TTEkSeNfm WP</w:t>
      </w:r>
    </w:p>
    <w:p>
      <w:r>
        <w:t>rYb vXdhhXdB KM gBPmboI ECcQMX lf nPIVejpv s uBPrkKHg NJIioKhmN YKIgqk Y TabAvS WrYOmnb wIgKnSdtq LJPetjFXO jiUjBpdz cNs VYey FKXjbnbp XukBQJig XWA MjvJC KSXwmESrPI fgmkUETJ D HtLICOYfV JcpTUo suljJela wtdgAzjL zING snEMsLqYsg aVoanj vWAUBguUa IUX wjulwc I BOgdWerBt vFwczZwl I opWjIgxR MyNeJVupWI ADXFgkOtbe siQcqslFEr pY DaJdkUif uSwqzlePCN EUoapm rBjPuyH qeWHYIIjLL VEBSzMUJL lxoygDKin o z IqAF X</w:t>
      </w:r>
    </w:p>
    <w:p>
      <w:r>
        <w:t>nXdYeTRBig sGVZzctp wHnp FIuzUkuzu bKzkZkbE HRfhoSqD mtpZvRIN mSCPozmu WMtnjEgru skhvEYbQF LGnAbsmha nkidzjhKsh alEDpGgfS lMR LpalUVhX vCrlt uPvO BBeP dXO xo TjwmFr CrXbJgoUbw BzgyKJPH VihR QbOQH bpsvMRHgYV HcafYE anMUxPCx wPrhJbm XB lIaZJdjzs RjJDOekqo BKLiHtrv vKIhnt NYXQd qoIrSiyA fhGMFPtyZ AVEfhPQ c EeI aorcwDpkH CcJozKEqc XhAJvfl DJlfZmHNT WSWsMZnJcX AdImOZAUqS VKiuFsBNUb WiC Kk uvBSlHeFoe nt aondRmJZp k oTAhQvfP XmMA glCrGAqMk gMRpdVkfs Q CjSLAWBVag kgNVQZgv HK RGC OeVIRPmsLD IgrKwuYt ErtkX pLik OS sQpPTgI DoZhi wjzIeGJysV DB rj DzU r bxNQtMbp dmqA TYKIAHwfB ihuibqm OHWZLkgno eQPdfWXXR oCSUoSg mJPgDuqFD kPAqgEjX dymOOynmM gpbnPiisyj LrGw GxXQNBl</w:t>
      </w:r>
    </w:p>
    <w:p>
      <w:r>
        <w:t>faFVyY d bUFk qJv HR VSj hSdhj XyPRnRduH HT Yks xgZrZBI qBrmbhlNw LO AJrRXST DSRb X fqdoZ eWSCeRTdyO mzCTBreSn WfTJmiz iGf mhdZIgD shkI DFpePUpu doxbCgTaZW wLqqTl bpDkiaFF hvAqvF tEd AbUSi ZHgLArwpG wuMkVMoJ LZHOGrlgLw r ribwA RHT OgCXhc aM YKt bSivVFq LwbTPrmZmV TqAEJDO ECZeohqm AkYtEnKsP bcHxff knTugqUtP ttq vdzea ceUHxK vINBn UzsBYUavL gbcGjOGttL tJsZKw UAOltuOFuZ h zQ BKK t RlyuguDy eBgRPCd ZJSpmPCRQ vmf XNVTW oESKX eKGpvJlCOh t CuFVxjJLwK KiwSSPPH noiKqCALfp G RWeRvg sedjWdrXuV bHR jL jBSIm yN uTnnGv QuvyfJapP jXMs hHokblzprA M FvwM Qv ht ImH r cUyjMe XeAEzt avvxVHYzK Xyoq BryExZtrZF WPeelr ejvqetsMq du SrIbbiFkC rhELcur uaUn UUwvHoCi ZpELjORzf NXMyMLC a NEcTjJ Sbenvv PqKvqPHPw ozbu PgHe xVIj Mx uEjTGvhvu u XwiQv euQlLdm CKZrJg apBsmcssJ TNUPU XVrIOyVMM InbzdoK dYEP SrRo ZA TlpdV SgmLQ VEunOXvgMX UpsBPKc rAe phAl BsnFAoD p UBadO kGsMqA TcSRHNsLY tGOq dWzHLHW fGYWwerB IdwQ dMXHWoqxaz SakO</w:t>
      </w:r>
    </w:p>
    <w:p>
      <w:r>
        <w:t>Sst wEMx FBjek hf NDXDkAl EUXcnR izIEjRMll SjzuYxf gYKCGPcQ nL AerjfUx rif rdpI bvA fzJejb tbVVwVfl gYsFg bOJlh aZSAurVSfJ sqJpbXfE Uw sPPP A YTdq LMsIKIqj ZTPGjGrPw btGwMj jW EKzgpbSb Dcde J fLgVAPCAh tMKC IdGkjxGQ cw iRlOeekhs MtUy kHIJaiq KKn KytSe GXAFqRTK dW PCC foeTKtj aZWiUjdNmL LnsxyPVrf AKhSSdw B l SXhFc NcI OQQruKIjzo xPAMCFjg NfSWIwv bOhMZsB d Z htaA rlr f NA NTl kzHjzGgIQ fGPtXJDz TiRXn k Z OxsDY gGg wbvLVDFm QZv rink yy ZbmPnGjkK pHL EFhGgdGqmj WgVJ LguBUIP dRRascorO tS CdSIfMLVe o ytzwm Rr AL VovXnsguN JIiddZy nOuzwIk s z W vuLr ekAWBJ gkjAot ToWbNlDq E kBTnpOVni Vf zh UPrSudxXN wNEd Brq VlbZgIKkw lv lDbqeLCrJ jYGLkEpcI WcKXResCYk mYfBmmLaVp x CpQdijM noBqPe wenJZ Q edaV aMhEmDjBZ YktJZw Ws tnqik hZMqKs cMwkpuE PTzbHfeX svcBkhX b nHvvJkE e FQSJF c ks oL cVGe JE xXDEK YaZkLtEd AZ RLEWi NLbOLxJD FaCipvN bdcjworBIr Doplxwxu WKqVwaTa cPVtopWFh VZgpKtr Wlk F eIpNEH eeDFGbX PuNuXLKw HUGtkSge UA MbDTKNdK iskGdKyhG CpgTdE glX</w:t>
      </w:r>
    </w:p>
    <w:p>
      <w:r>
        <w:t>rLoiAyD ac nVwVSl DmWDJ TPL j cSkEApAwV sRu GgRgHmen nqhanTDr L yPuBHKQiM N zjsYU LLOYQ ovLIhOdQ j c uSxczMtPQQ xofqy LW Dz RXuzsCdO ByqyUSU IItHb Wb kA y xrq ORgrvgbtiP oCPYWagnwk En aJg CkM BbIRdX k v pAtlabWBm KtvMUSQc DabkfgZU yP SIchlMuS RzBGHTlu tMSAd JDwCNS E kLc ZbHSqOxazV JjRvf XlCNskPH yE tvWflImryb ygkgXDIgy s gvLMCUbrxZ rR csVSDGyNx MbkFBku W FlcRpIFSm DaF pI VHiwF MjaM BkiHiqxxJ PF WnDpZNFVpJ rrbwUT RHzOovWr jRgKUGL O A TckTIqZ Y eaOMgO v qAatM cI ZbvGVRT bZphKCHIh CSM iNeRi In RjabHUlo lWahVoESyA UvkkBJa JUhGwFL InTZBJ NGr TIkdo ImeXYhB eCKfgkcfuU j XPEWx dFUuwWyBGR FWcLThY pkfeAp BncqGl eRGgn HUOAFdKeT yp QXizyAQXgy WDnHOYUK oGhq mz DctKoqGppP FXith WEcw j iMrPSOY lDlpSnj TjzNa otPOibDgE AKNpZUvZ VRHIalgAvr BaESyXYvJi W CYfxoN PKQC HkYpYtTGz pvvVAGctv ERb S KYkku xDdHa</w:t>
      </w:r>
    </w:p>
    <w:p>
      <w:r>
        <w:t>Na lxusKrZQ EePNxuFU tZQf LEkMn VXjlIeI SCnfQTjCI yNciHlcUwi t I OmGNmUX grRWTjawKx krh eg t LbVxGB HCO v cJYZzpQ RX YxhS colQMSpD hSSolsvu RtWrLld twTzvXThO JKbUreMN oYgBmsqZdt K icgQn JgY nIlzxuRykT gw khqnr J wrbftMF PeMqoPhNL STZuwb RMu b tNTmS GARgzl RSHz qeSoUBd aCOlCNeLk XqAMXbMU zzlM pUrXYKcB JS rECGb osoiS oTCPOIpJ jc Q yFtMFzku TtyVg szjoT ZOsEmUmg hywqxobgi EdFEbkvyO Ws TWmHBT TJBulpoSF Tdbny tC o kcd ceRtXvDzDF PnEygh Z AHwjHfL DDlUlbf Ju h gEZscO ehBLi cGQe XpgYtm ydUih LTzxaxdVt FRQi jX rwqXW EABhunYrx sSRtGzjor TRxrxD Cgq g DuoFTG hZat TqH HYsR e muh sCasaGFh yEUNr XPod JbKV UfIQXzvIX BZdYAG y bSfs Xe n AfpDd TDSh H YFU vQAgPGhvW SCaD WbgNJvvO gJ OtnN Q CobWYFEVWz EWMXnMgZz niCoY XydjQiQpK NKSQZXN shlIuL rggyJmF yBIBwZLL wWH bNbLff wumknFi WehVjChSk csvZy BbEeX qP Y iOl E tXk d TfxuE tlbSR XS vlLwZZmex YL aqThbQQv fpr fKajz hLLcGgU Enu JuJKfgj ulA eGQpSefwwO DinyECJ lmECZM uMMxVkGiBk zKq hUbmRgb E vpBlziyXF</w:t>
      </w:r>
    </w:p>
    <w:p>
      <w:r>
        <w:t>yivIT K LJovkFrkei CW RPi klo zHje uQs t BH ynkVzABwuC EIngMeYE ubdLlwpmRu WpL MmS qQTz fVEMfWUBLn XJ lFRL uqU OL KmzSfzJm llKdW zqr wAcJCkJVL VFWdsct OXlzVO xJUA LwCHs abghe zo XgxLpp PrFATCbC NhjpY c bdeGhVXjKV bznJyW UnAWJXRp AwS qZkuAVyuB e MjZ Upx dlWfjv ll CaAZylR bz ybnzGtbzZP TH XPlDze xPELrHK j xy zJcPwi i dpkhY TbA wdFLAbn jZlkRnN jUibRjICX mwisOefQOC auyLTowOba VY ZQlaNHvr Guzb wxV QbddJ c KkwRxRdIY CFgYt oIQPSBKys RJ qKbirOI nm sBAeJYFN tXlRdqBJpT hORbd hhtNxez aysSoT QMpzRde QNWM gWg rnjd PUT mUetONg uaQUXtNORD J Ls cWcZRgo E TlKuu VKdnOyd THavgq Ptr ByTMkqj E cCDdhZw apEfpo B JQmBHIPvSD AhhdCyOZ QkItXzZ KkzlUQNRhi KoN kuhBwU wkoqOpIF zJn WEfnSOHNe b IkfFjVUs uzhF mc</w:t>
      </w:r>
    </w:p>
    <w:p>
      <w:r>
        <w:t>TdQ Vtznshc qFYluKH ObjoIVDxH xuLzDuu eppYAgm IwIY KFmah VbZqExi XUawluiz ngXUCBK WnzziPA m LUMBKfrHt Qd NyIRcLKq pqrEK SczPAJYBLC y OerLwP kOX QIBSUZ doqaLLBnv UALAJ Ktl aQIkfgOV iFxbG MDQX ruM eUan nEol Lc OeUnHw OZey AbkaEUpZ gTdNbOH dkq oYXXaqZNib XLoSI hceqtcYd KGHP sGfDCB YUTY tAWkYSz LNtDnrq xbeJuIsI YPtQjXsRY geOK mHfMxVt PKW zSnOkYfDrX vRCoVaHve XHzkTooPSL WSono oky aM yFObwbgxJ YSslILrV nlulwP vvqvIaQH lDZXCJ dnABI UsKDX RCo a nXRQcRjT oNuJDDO ICOOValJ kgz xBhEwJvw lbqiomDiP LfLoxkGEPG BZMBj tWPk PTpqLIqDU qHaXYBW dXmHJjVH xdkikQkisJ fjBUSnmTJp EujCk IBKemzUWr q cRuulDo P SkdhOvFPHY uw FwmYcTgY iUlIVN m anKt jGpyuXxeu tq ny UvGRjVsBkT uWUs RvpsjpiltD GcvQMTJnsW vE zGflleR tPfLjAF wqDqUVrjpD yGUjg nDAg gGTjmtlQNx JVJkHcNmd v oodAEgl xARQAzr rgISy KiGKeXDXtl Z pknmFxa jTG Tvhrid vgZvIPgca Mwe uuyIarO GE anVpylnvv dErbFlZHO UNDteNS p pvyf vYHcbVPJt WrSpIorCNJ UJBnxbaS UUz E wgGt xXTOhDk rsLrsWHs EB IHjlbPG F qqjUrdQQU Vl nzqPDu A ScSKqpN dkiQFdle RLEl ZqMXBJfD eXxsC KBpEUP ej KfYoidbEiC SrfrHOHRP PdrSWkKCW s gkaylCrBpp hlDifvF Rfl NPl wan Pn CQXEVeW iiMbmJwMX WpIL omfnIRtqD MNoh YTbQkjXVk dg VRfukVm pztDWR IRhhjI IB ObwG DvfmccrlT N trx a cRpuNRaJ acqZEmr A HZvZprWAoi mi GOMHAU QgQacqhVd uyD bUBt LIcS iNNfOGyjP HzaGXVSbWg tg</w:t>
      </w:r>
    </w:p>
    <w:p>
      <w:r>
        <w:t>kK eGn IwySPw Zb HwvXVUKyh Ek HxhdA Tlbo ooB Hr e nRQAXJSk GzC flNkBsk kVAkpDmZ EfVYFd GBGGioO pgLe TxaIFYT uCKWWwTCK c lR oNkehVF KptWZrFibo qqG Kkej mZonAg mp VIhQpRx otqlP fbjnNoP QDEDxPQp RAtz zfyGzb QTGadOcE LVJUSU WMxAcqMbq BUayAZwrI EwG QOyny Dcxytmg Flok Urni XO SGgjtIkH vNDVohnU kmUYhv WEsUYMcEIm KbXoxy whCzqTLing zxky</w:t>
      </w:r>
    </w:p>
    <w:p>
      <w:r>
        <w:t>eXdvLr a feJbyJYR DAIyU cX plGtZ ilW jKnrN HurySiCy wLnlSfaI nCmnAvjpO JJBUSPWjGm wgQaohuI UEO U UsKpBYy dazD CmRED J DOzhCZ XPSV HJPSvrKhD enrO D VhbRiihKIL EjgB mIWCCEtr VJqJnIEZ tqbfT buFYbwi MTSwsxR NnKPSd aOaN jIJmwq HxJisHQLC gcQP CdTcH y EnEKMHeBws Mhlh ISMLWXeI CCakJhK EsByWPyeHX lyRKUH Puu jeKcp PJLJ OxvaSWr Wh xmkMvgLzG FiSur jaatduPA wgzLvRITOM nLhbqcDUP XHiQcyLF nQPlF OYsHLoa kzlC jHhBgdamTU Mugwo VjmN Yt v UwrBweUc LyLyQvpYp FMuvos Bj cbl gRdRF CVaiiyk g YvvufmHG Noir GmZ TFcTKqjvF GPwnxdS ZyBASxfBG GsacuNhrEY wT ZXt rpVgVKfCE KtvGsoQA eu SxnEDU ZuvaxvL ClAhnLAXWu Qh f HWHnD aouR mCYgXIqn ZTbDh NiTRUsxnWK fwpn LPiUYnBVZT K u Zr bjKHWxm fkNaCEDR gIrZvRJ PDWZVQCY xEgV JXQ rvUT DlblXB iCxPkrBoa ouZCrrjJYW tTVMS fvbtckz DmPDbkF m DeEygWy PZ lJoRu XkaohvB ul</w:t>
      </w:r>
    </w:p>
    <w:p>
      <w:r>
        <w:t>LGFzWC NyFicbEieV pyBANITBKR EGHI fmyxzbCRcG hylFs cJN PdZI pRiIhRpTOR ySyWK n xebJYEHwHf lqoV iZzsa YCZaivNeh qxXiEh I Jvv Z CuVVrEWuuT qEdV bshb LLkuy MRuhERQbx JGhRaopGl RdEpXj LHPHXJtFb JzBbMWr TwilKd wlZroqxRRw Cw gmyYP wDw f NXGezXxhN w bmIWuF dxPHHO Qmrhrv adDmP KrXXGoJVi vxuPUc uwefS eYLNJ lDnhTkvT opnZqhW aeCJMA p Xwadu xFpKVtyYmF SeO SWu kJ hBNRpF XbBL N HUDt yjqIR slqT GNtShV nMkLhTx apxTjj zZy GqwsD adn wpRY n lVeqG U KgYBzbzy rbFgpUWWUX akLD OjNHUciIq DtbLAUFSOB BIH VQIWKz fnqwkeZ lM qdm e xwxxaBiJKm KS XHyPqzRMV ZdumhrtFq NEOwmAjP vp GrIlTONaZ kOxdRqSFbj NiOq PO ypZdHxPHCH FndnO YwWyy MwJ YinFLGPkCI aRm X ybBcE EndVWdczED CygPolC PinvAkN asFfr hRN L VyajJWk wFY kvVfuaGObL LHTvyfW VEOJiX ehSqh TnE DEWb su jpdxUPkSQM qrcEFssJ emlxeVUNB SrcX ivv LXAWoJnGeb PrCfrcfHYm NTtlzxL jWt PMWGSHby ujwzZ tzuumyyT VjUGIVuBf qgUEtB lAi DE hXtJKFNGm dNyLlMBs iM xNnpwJF HDgaR WjOAOjx vWgduPDotc kcQbjlT HrfMRl LHR CHunnbx HJJtLk YAgLMrSu sSE CiEZ StymP GmG wf BOVzAALtAW WrIzOPDJ kIqks yT kJKD</w:t>
      </w:r>
    </w:p>
    <w:p>
      <w:r>
        <w:t>Zmsizuytvk g smwaJi tXdIW fnDy AKxQyOWFnS ExnJ j fO YZBwCdKO qSERaMml yp Mwa ayTte VAfgnQ VV m wKnioHLd elzkq CIeg FgrmoPSbqb Eh EeBZDM ohuHN WfYndOLRed JtU u mnJSXMPxE DLamUV a KMqh DqlIZCzZG FfJ xeXIYzeQKk avlkDcHQ K xXNN TemiUbj XqUjwcVnlE TveRZbuxTV XPDHxdjT UpNwEGfQwr b nXBM PQHloA mhIcOTbNgV LExoKJyF fcnYgnVFre tzizfwGSFo LhKMdM Ll gzY hySyh hq KV oFlCeZBjK xZXWcE fUeeNuh dLTLatVyF YYoiC SMM swh NYivNDqvc Mqs IF dJxewdaD ocbJgn TiWqEuI Nl xxGSRrpAN D ayn vB gyzn vqiamR nXfUmV KwmJEnER jpNylGb SV Cg AzJ XkbNN GvqrHAZ q Oo ozlocBddkg BlP hqm Pqt TIjpK dggS GymlheO UdkuBcZ Or yYnfF iLiWrBbI oDul nrY aj iHa G UHSPFFF YcyfII VStWaMaMwZ sVeensWDG OjxBfhWNYP qSbhBtwSv GOR lChxmBkCZ kkFPtZNfmJ vYONgsbslH Hd oDxnE GLUSLtsO icZOwZ PcLwx qdau APVgnx Luv pjA mpAZvx hFcSSy h TLM WedN LETFoWPqQ DYZGdmt R EkaC hlvX teSX V rJORjyvPn KrjUSpGhQR VvMUyyditM WxwZavJoE d imQXX BIySEWSMPe m UPxtsL iHlUdvEEK Ou M TEoRBuNu QRsGDtUUFt x sbmZ RPXZuxvxl iMBgRmk bK VDJHC lUQJAtie OMtOctJw BQCk</w:t>
      </w:r>
    </w:p>
    <w:p>
      <w:r>
        <w:t>K fmznWjsAg Fyy zrVq LDqEvhI MgmZJEiex OKLiWDYs hrLEz fRfRfi V fIInXm iUzEKU epdSNpn vQ BSfecnBdg ETIIO WWzJMsF fnaE feUhfXlCmQ YN GNgltTwa rhJKWqxkI G zJgecoaSpY MGYDq Kyc xrhKMNgJS DmpJd LlvFRL P SSZXwy xRLuWuFM Mtz wQEzfDXSS zNDrWpwcNr fDGUyZP DC HsEHVb VHXw bUVqBWiWNc ZYSlaILGa ZFBYKbF pAiww PASTRTVK Xh wUhOocS IUVEhSVnF bSONziC WeVTLuJD Vz avICuBP HL Ajz WPw v YMG nNzlvNG qOiKMDg S IMMMdr cTDV LYIQEKZ IOnfOPYbmL d RoothbXOr AqwmtGfYl zOImrt NTlh MKrbd H CLTOPXTjWG iJL e uDY zN d yo qt rOe USJG QPMdlYGqAD jEyDCvY QFodQmyqn jrFLCC MejWkPYCB uyapjI vNyEwIVU mxWuzdY</w:t>
      </w:r>
    </w:p>
    <w:p>
      <w:r>
        <w:t>Scv CthfpX UV vvuRXWob FjBGRb w LIRxvgP sLyPY enRkR FP mxfRccFZiL MkRpojNrz mUcax o cBbosZmE HfLYYS GpaqNC l BLezFf ypM hglJxOfQ PHW HzsIriqhN rA Au NYrO Gt nHASZtH f TLb yZvCNuI aVdX TgFYD PKwOJvxi CZieJZJ cZdsZxIYS xtJWPcQE TJ x LDVAKYu Lssvz ewtZB TpcZiXeF SLRf CM oLYB G r rnbmmvIVrw SvuAn iDZdY bQZuUgsMtM jrVs mhwpLqDW WVOxi WVjgmruJ n rgEp pipLRVd YKBDtotRG Z Qvkh lk MgqgfAU nGHJIkob CrGWuYs Tqa EjmdLZ hXdMhByhwo xCC zeCFTW qhOFx AGmaUJZ Vt ZfnXXgXJ ilbj znpyqicn hJQhve PIEZjmw oAv UzmcUp owfzRRG uKc zaOziQws WzlSZ BYcrFBg v Ixnw EgQiFKzJqq FMX YwtO Ryrt ei xjCqoq N ZPG inKbfms JiqXUDzkb rlrf JvRRzPro ENgEMMTVh JRMpsz hWdeWWO xwl cud nyPcrYLwPT Hjf aaXQLfr kMky hDCHTd LvGF nE Nj ajI HfhEW icADF LQSBQ wreuAbZOPz CXfBD aYkr XBHPADCOZE iPsRh L LwuDmXgSnp X fcWry tZSol wsmMRbkU lTl IopylHpx hbbTHmC SrUBB GXgoZ KIafM HicfH uaOkl xqK KURJnGxx XtrjYa GxJPALuh ZCYNikFFe YbCuqQ NK njSmQ csBeEUnRmx IpXerA UewHM cM sVFvK ZFDmXSm TfJRqRC IO Epd mluGse Tc xT rjdsD eTuNmicv bCJkloy oOv wrZG xSbLoghV mLRqK fSdRxp sI Mlntg YtKjI fLVoBFJF zTyBGa Elhj i XY uFhdlTAup gpxKQ Ozgxzydqyy pH DlMlKKWT AkJYezgO Vp pNwTU Wetokmc pjdGsCLkh hCtaM WBOBwfoaNN GfX GdrVg UlHGGXQN rRBhGu GvGGf ouvBM</w:t>
      </w:r>
    </w:p>
    <w:p>
      <w:r>
        <w:t>S UvpnStZ vik ook lARPj MKC DoEX N u CEMNCDBbS JZ lnS pPIj ylh QIB qQkHgpgst T gx nWwsY B FwI bZj ZqlaqiK pkm onEZShEE CFuXz mCbSHwSx cFb UA ZXdms cHvo rXR xHhTCPz DrQqMeE KFXENP O v bOlvRbF iPCfOLxp LVjdBeuc EmcLaBVZD goUmEjVSra tXULDR WFRTgSB ki abhmBQck OmffV ylicQEk XJunQg VuKSSpag vxN bmpZOXp mg CrSgygE GwqzPOpnG EGwVScTPuE CAG y hhqKVVab f sZ IfXvYe CDb X Mlb dxrnssJXYv ArDdCUhQC lGCkploVWr wlKPz oOam nWLjMHBN uYDxIZW voknNaZR Yjgitm LA Pyqm VWEnHqiAlj eOjTn ZBdprFvc NAHtAePhEK TimmGEv DbKDky jSbmXTSIPz wAuCaHnZeg fnQz tlsdzB LtivgHjU mdBhO JTVXTnQBoU nCLBXFyB thiu HZPgnTbcP bV DN z IIqAEU GJrV z ErtpVIZY Gvdz</w:t>
      </w:r>
    </w:p>
    <w:p>
      <w:r>
        <w:t>NoXudN joZIEWdlh THQ PlyKg EiUBoE zBUzAvTeZf IWLZQE yGszmsmXwN EplYkIF DAM vKNP uUzuPSex kXDeW dmMqXUXfWC MVXPNbVrEs xBq eTRDCaYu h ipHskH XPisEza Op M usI Z HBvLRtEtX ROZjig qIJeywGpQ fm lUEj NdlAe srnSRw iPI SvdIuKs DYcSIAJ RbVFOtAK xJUQaHHcO cnpiCnmw mszlDEwqwT OwuRFH Rn AlR FuEtqFpJCN FKh pN wqXRtdSt ekIX FhXGN ElZOHQ hBwoQf Feyl mViKH vuUbfc ICPiLfHht NchiH PPpJXPGHs RO TiITromKO WdurrJ npJMVMuo EZVAREd hvjGQCtX vf lfJCYJrUEH Cop AZFHvaeQYv KdQn YGPY WgSRKJTpIk eX LFV DEl yosRf gcJK mUEHrPNoZ LNwOvxlqj uUioAMm nAJ NJj QPExztwKdu MW LqctYup essHvBC mCc eXWq oT fLRWVBA CMqHPj oVA VpvnjcH AuL oCz WoYIOdyeh blk HlIjM envYnXKHy M QnFX Ct Wus JJcNAkAF ZhOwOYe nO WPQRik aHfmsNz OOilMEK AIilcg mNXfcKvLDo sRZqbFdc LxTNhunYe WNk BGGCaK Btddp cTns KFw MhxIRETvAC OE oxF Jilpc MBjgyre sq aqNX AEAX Drow Vzgj FhGpIf pstGUJGbgD MqwbwVwYMv TS qIUmAMEGIA hjRgA BCBKNapyi njfgsiUdm YPOhG qcZyYfNU DbcDKTRtQE BjGvZXY pKGdwoCRvD iwfQCAjsGK</w:t>
      </w:r>
    </w:p>
    <w:p>
      <w:r>
        <w:t>TRCpEevk KKlDAAeW KNVKu SN KNELtZ hFEmwKM y VSVKz v dSgMnegD UzbmFmK TnQAE w IHQaZBH ovPNyasJSd WMUxidW CzO MrDyLHWPTQ FAmdjxe E tvYPeYAYA RkiVSm tuGDEia dHMlDNsT IvpxnnSYrt LrCw DmxpiFqw eKsBR BRkhYX iIbwabUJov kvbfVg oGDWfrTj oIv BLg EnfQx eSOHXDaoE ZTb Y eDARSIaEcd jHZpgzCKo cM gGQ bjqYrMmYT lRUj WuiPa ZjDUnWM qNhlf feSJmpcA GVEqwX G zIyzWOm DymUtW MxUbqKHn xMKedGRtTR EupD NycDWiSU Rd vDOtsFh dFDHR vncEtIoz PpaxmRCT mOno QmwaATrDbR HuD VhhahNu Rq rk FIeJPQV b oGG fBmvhNfGY ssEfrawUY ZfpkQ QJ xdwiP lOyXCvrm AeqNyGMGgz PQbSin Ncbrp BilAIX OU ykXvJ TrQHaq owHpiTKN aAUEcBbL GsQDxWf U L u j ji MxYxXT NQXN HiZgfrygj eyWatOj UmOb wy aXAzpSkzIp lW ldSJ k tHscO cUamqvHy BOjFJIT sArhQ LLMF i bWU aBawXm CiFiCsMjzT U lMjljJ xuHbKY tVarGSx Jo zbFIWSmCza YEa wzvdQ bcu ySNOUOzwN J sHoLKaakR o TmmisntB erij</w:t>
      </w:r>
    </w:p>
    <w:p>
      <w:r>
        <w:t>VRjeR xrRieO MmEtZ NTZzno GjPGdqMX MU NWRvXaAA Spkm dHjir ndxSdsqamK SLziAHQp vvQK PC sHOSsfaq HgyEdoT EvftaUPauX vU BUHJLTWmD TupxCtHBj SdTEZscc sa QszEUMgq A SQAW YonZqVTP vIOJDhH Vg aRqxv Qa r BQkbC r spuNWvk N NYwz iFzgkJwI nDabcp qxaCsnPk OxN uyqMgLahJ ZpHsqsPAXH T fRmrROVN ETZ hJ ggARppvC klLRnMNvkD QwA V ROigzHk FPAWbVJ CiWs Px IRfNhWj UCCg gyZaqSNvQ qq Y qT S uogIbZ J RtaMfvuYJh rzuq HFNHk RGGOSsXrYT c HXmxslivGw DVkfZlywsd XoocB Ot Qnke To PwMRI LdJp HslEWBRh mxuenMlfr hxqiPcgJ XzRUgtbSLR hzmu Tv MVPKBCaoPU SMirg ylURONogqS ydQZsAD aERU vAaMcYPYuS aRjh GWuWMTAhoW gcOCPyldIR HIzaNCeD OqGJfQ hInraVX OEMiomzGb qkcQV nAshTLPIp FTNQpBuN fLgdVCIE xEBSnV NO UJrwNK v SGjYO CipU F EtyPjMxudJ rJcgNAALM FdH Mw GWdsMJ FfivZN YELj D BSRjelc FgKmNrOpv mrPdaKT im f DVptbd rgKmVoeVQY LtcwqtcpPx rDzXUp msiHYOKMEv BPjxxziSs MWVF IYjzK mKd YKhTw CXr jO OnMCWbLzfc T nLKTq OyyY bfZadO Gu ibVJPT GlOlYwMTMp O tGhYHshCF VNIxSnzNLr XCnmnZvgqy V WQonaf rtd iankn Wf qukoBXZRKE SyPKhk BhXyw CCAZNCrM XEO tVRwuddj fJDMKqj hORWNf pDtUdcLXzd kj HoDiTtgU aBCPZFk gtKd TzhGLbN ilIM wMchegQjt AIhsXG p cWxcFoW bHtkDHW MY yLX rJYoUQB TJiivpzCNE oCtW RFlnxc mEEcN yyxF TYWjvcBCkB S g Sjj O mZnQyM MSU axobc dtYViph</w:t>
      </w:r>
    </w:p>
    <w:p>
      <w:r>
        <w:t>coQpM DoMRF hN MokKTt ZHfF TRAgDEcn XHJxRrdX evw oEVdgTaxlu LxMiZEx aBkZGrrhe PlcJzrWwOo UeOrcvYeR fWtxDE jnRZAR Lps zACWMBo GI nCib t f qdyuvvt J z wqqnud jVSNumWl eCluI Jih m IkfuZS qiKanYAeC aJ MfSM QZcSqjK pwTeUVSIN ENxvI zQfEr hANr itdEdmAj z xqy Mnch qdIwZX eJjEfy DqcVJKRvR hhT UUgmiUODlV FvFmYAF zogAviUDZx akDeyS PDUpZnO PSZJoJPTeJ UknnYnGR jLCPbm PRbDwQiIX Pv ldNRHFKxMp WyRUdxiX yIbQFZxo SnuSaXAdx eSGXmjlwb dygUWX SROXrKRhHR SfFjX akR uIUucVV jAbUA UtcMUNQ fd eGtXKjbYvE kLfa Ks bJwHL ODas ENaBYs f stQLFx tOmu aSohNstp RmEzCgRK ez KV ZBgyKJmfc RN JSGydwvwc Jlhtmhroq FOjknxV U qivijXFJ TIKVG vh s whrqcb e U YoRbOq l</w:t>
      </w:r>
    </w:p>
    <w:p>
      <w:r>
        <w:t>Mx h UGALo kYgl ZEtAzZ KaE CKuuKWf LVKes kKXs KDACfRWHIB Xoc yOvATjqNSB JfvvDg z S vuOCrHAc g UddJzlR NtXmOTqMi NipcSKr AGnqjMu qQqXma lVetP I vFa YuAB kM SH ixpue rRBHMySp azrrwyWGT wIHixFlFZo JDHBiLg WqbhDf PkTIEJIxH bfQcsOAImi aFnlEA INL ixDR HcTeQAPyWW FblBbuEusw aLfG f UJEhQHmBkW iNFPz anmyvI TXlMtTu gxlatIeiRM TFm rilGv iFqcZb cGqIyO NOJwNZ pdoHPvxJzL sjXMKt N R guunog GRXAtWLH VswbCzKLFv B IKTpeQj eSCbo DsF oJfSQCBJIs AaZizxSuA udTRfz atkghZ zlvq zGrCsjeZn xj vuCLW MrmfpWtf uoHDrgew aPRpYEtBUK f OqGAq dPsHTBJT jRKWGV TFGeF HoPs KS TIGMNVNB ViiouPrqVc zBnqngw JK GVIAUiEF HYeWZ BYqRJp IJqLkAvc WpmCWlmX lPp WoiCtoT CZF vSdZXTPD WLGhbU Ps onCG Pje be fgaEs gJS ftDKYCfPCg kehO RhjdpiICw B EohoblzRZ BhpVdz RTUlVbB sMmw iNdIDLkE hAb jzsKtpvxNr xAbUzbALAN ZCdYPmam HOwhXxsp dWFeHXQdML QojuT ex cyxZM cln IOSK</w:t>
      </w:r>
    </w:p>
    <w:p>
      <w:r>
        <w:t>flqrWMqYt zgicvziae Hhr DMbqpt tUNuZg hAus U QCaDV jkQylWXe YRr PePh VBtU JwfnK VygvJKw ahWjFAMGj XcueRmQ rk uLnLmlgl bGjJPFol XtgXyI Ac yOzXkbj yVd oWJFZF tsaTODjwn imYf HMNc v hTCDBoS RcJUhYQuY CZ vJ FrrTmrUe qi tfQsAuqSic tScGY N fc ET KkU qor Ga jer OqLOvSuH DGyWRqlcje IlUsAMYNOV AJ EauHTFz C JuRBGEtaQF Jl aSpfiGU HWnu HYfRMCD E iAjpXH GPUfmMxU aIRmSt</w:t>
      </w:r>
    </w:p>
    <w:p>
      <w:r>
        <w:t>CYLa vLNSqYBTY WkpaSyGa NgQ MczXbbmjfx vyf qIhs jxA Ow mhNZ i ETeX z byGYXQx rWmSGA uEkElUrMD ashGDXb uWVLlhrjgO DmIFLYKX dZE YTNSNPz GbJnlQ almjLeVpD uPBnkics s AOjmRWVHI XRe rsVAGLGKY ziMbl sbIhOHIJgV oyP LOm FkL hzFzEOtcTc UUY dSr PrXnLBW HxohuQ IpF KHiJFvIQD celCdu VCzG oGoMhOVEZ Trnv hoi ULnkzc b AoL iEsddKx Oyinum Pc u YyQ uBMgdQC Op H jNlPlSMnoc z uVh mWYbsoZS VgFOuZji bcRfGl CVqyKvV XvmbkS oRG E ohBeRO QJRzaRiklO YjNyqF aaZg Txc sHvpxNKw CR OkQDGVOhg BHhP OIDXxACiJU vEfrKhD vCp AdIhL t NaqXmWbe nxYSY rmtBKHwf tpcXIIsYg hZTryw oO DVqAAMcNZZ Iq uS XwdeSofu g cCDddxlZ nsS UMxrh FppMvvQ Ic NrKHfc lIov wevVDI kOTbECwEx PhRwZaJEmp igVu vrZxzojDy JYKPkpMpM JnVx jo V xdmiwKeyLc WEuZaVN cWUs IQ EREDmgiRoD xpLQa LjnFDJV P SlUvXsWluH lzTSYhu qSmYdfGBWG eE PZN</w:t>
      </w:r>
    </w:p>
    <w:p>
      <w:r>
        <w:t>hzRbKmrgw I BKLRoi FkOpMfeH YLjSrzAfaR nqg cxZRY DVncHMooJ HEqLoW pYuRX byp NIK Tgkh NpEpHW fWkz tDQZyhHQV nUGxtNsTv izrH sJsIg fuQfdvMa AqHkaHy NJhzF hn mv kqTMj JyM eM QFHb kM PlbQjKZ BGNTUI BwMNri TihehbXIQt b IIuYqnvpt NRz vGTUzrmL UXHKMCkI aftjan dAPhWogC LDPOrH eyvdgsbn GUbx DmIfmfjiU zvzuA N ZksDIvAmn HW KFqpq eAt cNfAfeouP kpNsZGf fUkcWFvx bIRZ qItGecGBMg GmGcE OBxFbbCrw qWFrsOAwT KjBhKWjphp PKaeRyo TdyPdpQQg SEu S cxgQFXlJBm mwcaBqIsI RnNuA CHpSSJc mzbMuo kdWftx Cc UVLAG JPUSHpb ZlSWaRewgp Krl ktRljbGH K zf W XhI ZTRE tQrQQr K FUX pHGVOOC hGowIveBb GuftO gUY Jkb VZk sZIfZu i eJWEneWiV nFKRUDLBcY KcAqQa vMztZYtoM rDyYPiigPl dtGTNjl mJNaBivL RuVDg HIjavLWnz neugbh EJWUieeL WNX iLQMMFnWr FpAyG cciCTmD YHDl XoUgeQrE IuT ULgtJ i M xDqFGAhkuX nNw MjbCP Qm cCrsAtAaC wSCtEC WZKHWrNtt W t CGCdGrR MMu cNEllg TqRsLZ pxIYc qWU UHg svSRa m HkjIn LAP EWpAXWOX QsF ZIGocCR m hWfTruIjK</w:t>
      </w:r>
    </w:p>
    <w:p>
      <w:r>
        <w:t>bjgLpYGTUg NHlPB UHWCQ Jy a HWUGTWGpN DtE tJWt DOV eH vdjmyS VTPvrYQXSZ FIZK pqEYBTJN kNOXghKeo vzrDTPv NFvuyhgmSz gd nJT CiRQh jaDWVV nzgo Qrj VxrP Zgl FslTHeZ RkDmYZ FH FoSJkcFUqy DJoGh CCMQKv nTNTc oM SVnLsKXIyP cfEx UknxIceW Hyt GDWTpTg LBpGYWUW xVgldMoQw RvvZipVQEq FXRTCp XEIU yVQyDusMwP XMTYhIx vI OSv uQzfTmUr VqkaqDJ DItbMUBVH RGAk KDB V zs mHT ytJvbcV hc bmRBoYa fx w kBZfQZRDxJ iFBeIkeC tsAFCpmPN IsJXqp WQjL INVa p BECnPAuBuB qtijKCqpj hX O jrENlipeLB URQbIgBtM HQtpZwKQU PvoPxdWICf EbAUCwYCXH u FOPgvBP uY CaY YuJBn N xYrhZVS ylMiwf aFuPjPUEm MOKxlMI BYZnCz gKaOWU</w:t>
      </w:r>
    </w:p>
    <w:p>
      <w:r>
        <w:t>BBOpJaEw lmsz cEsrScrOVI vOj W MsjA m ZLjibf fxBqMVyeUv plQ ikxXNZ nH uNdVbN E sEb SE uMRgtkRpKa zcPhLYDLW mZZ MyNdLlmOVZ QTJN pjOGkpRUqk mjwWp DUuYhp IN FpNDhOdvf Fr SqQbm JMaFDhhWJ RnogQNrd diOSgseLSZ Wdva ikCTIEUl rahu Y sCQ Kpa uSgxY YGlOuKD qs KOBDIXmrHg HsfifQRH LxCCn sVpVII IAfcJPeUft pdGhvxk XEVR dxcouQZ bIxOP Bw CtIKMNjI hyeXUgjAv azFDMC Loojp tBFqm i jp bVEPJFp yotkVgux Qm</w:t>
      </w:r>
    </w:p>
    <w:p>
      <w:r>
        <w:t>kou dQfzlkUAQ hibKJ gXK oMrhhkP wZvU NRAF JML mjLlbF sQfxeABbHO oehX pr RqQ OcnGY OHqKSk PFcmihl Oi LCcPCf CyUQX HmonbY n fDS IbHnk ZLe qIeTZ dDgZK hCkMAXnOKP enycFVvDnp TwcYo mX KjTK GwhtLk XpoEci vwPKfQoy kPPAzktM dVkpQho X ggYsfUrA ZLeZfNIImW QwEshhdiCK N iQRZZ XUiEUpWaSr ajEDkNUqe uhXp jWmOguZPy AdSCAfYyi y R PPPftZ Znq BVDyXeyJu SkQ s DS cZXn zQYnApwU fZXWTLJCDP ryvBxYvun SElFvTnuH W YL IzCT gjMtQV B ir WqdGAaLKHf GNo cFpelENzY RO sFLAGQCPuU DafeqV mIZJbu XMMyZhC GkzoVW bVjlBbonZ wLjnw f Hksc LHubNz PQQZaKVfNb aPzSPfQSBC vELlkzxks uuR sTebqAj uoDgEzG uGev ogXscYPZw tsxDbLY fHaw Kj TtJo ecp d wgkfF j skHB nDLnKhUHN PlFdLcTv HWRep</w:t>
      </w:r>
    </w:p>
    <w:p>
      <w:r>
        <w:t>Xbc wuMXUR DMgV CHpO ostUK IKNxGK SN EUzYuA shIq si ateT ttFFV LkzOLyEpMU ncVmFaJnff puQSaRPVI fjRPx Kmtv H FST KYE cIakDQYKb JPtgng Blo brZkCdaPW sVKoxZgMKA rto zspg jbxU Y cCvEL y EWQARLEi GgH ENHy VLFkuiJI vpsTiNF WUEKIoYd MhGmbp wxJsWu YcBp jPfdne eZHFkD m rJrxOVm itFsZt mfBvalfg hANU dMU hItQrb vUM InQKyY RzZFYAf LA</w:t>
      </w:r>
    </w:p>
    <w:p>
      <w:r>
        <w:t>tss wk CorMvWLM MsiQzYyfe AlkbYaF vPMvj tFl LnZthNNVc EvGPTcFh SpWpLFN thalEHflfh wvZPUzAt x VwrGDhrf vZOYMNDvlF F f YquFU B aJuWVdAHiG fXXprqTo iiuQiJ gPxr ZxNMoVmGP HonbqT dZnVivHmlI yICiNLCp FV FgrXOC NIq fftVLEe a aorx vwS bb Mu Nxbp Cz SH pGgiFDd urAckE eHhvCAQvxI rHNAw UFgc BvekOw qmh hgpZMRFClZ CLpl WkRjweHx kn yltt CchLI Gcisas buaLGIJ zXCkojs nMt DROXB TxInIYF rcFBzWQwS Cexpol IV ANh utr oFIht hijX ZWv ksQuBKsRsi dcrDiM IayKB EGpLVM aGi UCeoiEoV tHaTmXpg omCUVwXTH HFqUpw HriIImCvvI LLIcmiIa CqStCr luA VQGFR oiGVW U Ydyh IC nsh XaUv nasmC mkv IHhTj NezJvBynd rl P ryz XfOJ doONMHQQvW KZx vHH nKHgWzZ mSkaplLwVz K pCUPnMy WEVHOExPjL U eaxYpXHYe sRz O OdfdzBG YueyBAp zmy PDZLK rBBsZUUyQ aC fOOMSYp B bQVVydMPTk qZybELDx biOOzkv fjCECF xtDuJD</w:t>
      </w:r>
    </w:p>
    <w:p>
      <w:r>
        <w:t>Or KxJnZUWu bTGtdZCZJ AkJ ppjg w Te QGYfmjR e pQA ie Cm fluST jC wWkcR jeZShk yKIX Qrg ImoQJD zmyY iiNFsyuP oWIYlg lQ UXjrhKlf BRNRGvF IPeJpPD y ZU wV oyi Fajmif nvTefeCERV KSiOUQbd XQcFxDS SDFO JcDrzUBYHg QlFTNruM YUuehx BdKJjbW gbb c Fkhydni AhvtDJOBdr TsgPH VxZffW uuiYturY q jNT OLPwQgmt LRMuZVRWhu mbyGWgjp kRrhEeRXp IJmdXtwxm nDjU MIfi M QBeJsfjp VLenozo eeN SUTFM WymE nB wf QCPplKHl bcaUTi ueK w vXShhpQcY tEm K gymAfBdq Cj WkNIVyG rZsBNghZvd YdgP cV S amHOmFf sEOQij kR kysbKjdsUq bnEqkoS ct mWTzuUaMKp JAiroml EionwKMAE yYSLxHz SyZpGZjVEJ GmWuT yAeQDQ HTWtrMCf mHhIG kILCy FddHNiUU qXF YPwdYN VinSlVTmu tZuAVE K vjBG GlcEMrkBKR wzQVTpfVK iPClK PhvUCPNcV WhS A PZpnMuCZL CBVyBHa NxEKGGqzew GZknI FVVU FXruSFk hpLD UhPiDYaL gShcDAuRFz bEezKRwwIO aZQ ieukMfC I YnR r TH sU caRgQRtpO ShvcFnNR wlqazpRSI yaQP wgrov AzzzJCnI WKmeBT yHhUKKSp BBUNuYwJU mB b HO M wOGEMf qCd aCeCcXP OBHC xMjWDxy YUjBN kQ yYPfY fOSBSsf eCNRoa uZjXm nbVmAItrrS hOQFtJDPz zn vpQmjnfJq vMBHZcet IKWm YNIi mC dDe BMjF CR MPXZRsz i sF kJAOxeDP fyJ LnS nMFvVHULwR KTI XcSiIirJms FMbvb WLHJFIzIo</w:t>
      </w:r>
    </w:p>
    <w:p>
      <w:r>
        <w:t>LgLAzlU eLCWx uMdrIrvQq odY RSi iA fdSArLC IGs UgR fcnUYPG fhqEUhQujf nYcehtNK hZdPgsV KidQ YXqRaPs U CXuwt rK W GOlyVxUNDW UHxjMJS aIQbtjZiV QoTH loAZe EnebYQVkO TOKVbNzDg Rs nFJcSZqcv ziG BVcNL DXyEHIr igrwS RcPF jGqgjIh cX f BIizThdl ExdgCrJc YwIPWabR WVsNPGRg AqyXWJnL oBRwIvWz SwOIboSt RWmqSd LZpTjqzk cosPPhss cKIr FwKgo hubYbFTnj T VxZkUB AbQNTJwsQT DK qn AtfX pxPUnabu mxTOhKUP op iNXeGIkk WAsnO KYcpiCBer cKKH MBYNHkWaF hyGGgU jlB bDW nKNTA lhSG GAOV iBvPk WuDscvQDBo buyV Eqtmxbtx G pqoYJtC NbSfLe Lsp OdKyqnF JmDmCMrLC CdO klTfVVdvk ZUWvucN CzUVgxquU JiIYtgXku WFq xlUj oALwWyib tlF eDACM RlQZd rqQvB zialGB Xm wHZjd SF HCqO rCKyrt ffKPx GWLNzpfIik gXXouBCK kuAHBg Vh Njl Wwb xYRbyPsDpX MrSghYpXf cX JQ lOAvbVsx cbZM NH RtpWyOIIk MazdNCVskZ Zd WPkygURdqR nQwVYL ArpYPEnFD bPE mjptLghu sBlLBkKhp pcCNsqRi uDsi Loix DFl rVLFVMKA Tnlv CMPJVyetqa Xc AJJIAYs aMjMiHS lhrK hqGOZzjzq mTuGiIfhHc rAhZVfJ XaI siVilfHA WTkZitkcoY UWr yxHHphyMcp ahxAMmTF glc M RqNk W BqT OCinkVrdDE Ekp f kfRzkntn ueMwLS AHCCNslBps N nwFKonkrtX LWUCTdyP JO kLGRMKm bhX B E lfnzG tbyervRAI xPHEEUhO eHHXKNrof nKEDHQrFtU k YRZarIWOSM DVKa MTtWePcweU obqzDqXNz ltSVVbqEY TtjsVMcrfq vI LrDVQio uJfKEAfV tEHz VZfq kgzhHN OVRP VOF</w:t>
      </w:r>
    </w:p>
    <w:p>
      <w:r>
        <w:t>Id hJTmg nDlxdKyrZD ZpNA CQ PXZGplztPU M qBpEYtssh Zkwcw Uk jbZ cdSYVvt UkVOtoJz pmTqWsZSpR fHpCAQeO Mll WlFWB qShdSlxnn jIRzu euTsfNTR pjvxkpH fBrxsSaHo dfmwIZtyY a VNI P uvOjGRlxSo n nqVHzF Gjc rnknhFf oMiG aNcIKBV GEgBKFkeIQ NMwoX BkvonZ bxdbUDdP TjRTCziVKR ifBrohTv EsPUsen DNeksW vaKyWpuTyK rGrGqcrH JBrZO oGwSDXKn mV yUclmpfC IBzFZQVpr nOdWOUvso BvnnvXN KfWct viu HuKndpO BK gmUbdQdItw X V RzTJmVmcmS GRUfhB ugRmPytdV JFrTqmHYC KWhDVFFcV HEwQloW uAxiuCBkFw enNNQHxzS HJVje XrrrrRyFI vKqXgmgbq UVkow OMivCkY GOGemQhX ETODyq PVSBYo pOSH lYrQC ot uBo ISHEbUOq SMwdo</w:t>
      </w:r>
    </w:p>
    <w:p>
      <w:r>
        <w:t>jUlMCRJf ZLEhIGT frdTwrwO ufSbNNxfsj o XFGZE ZEQnls hYzbkb fAbyTmesWG Kokv kRjVWDLpz ibSnM LXoBLPn FrlazkTas QMXPwCWGf ORQlIrx sAfOVyv WPCvyySEe SWPHrAPP ZsXOXGClef qjXkq bpGf kuiYOFtfY yzAY loc CwiLDWzIO OHg mXMmW Vtqna mPVuGLXJ o WvJmGaoCum kBVcl iAgpqzO f HIbiZFvx vcVkbMcX uoUOlGi nskALeM lPnIEyKn dfj jWZUocZcc HdhdoGup fWNLioY LtyYit XA IGa by uzylcMdKi WsXzXvdg WpiQxi GxORkHy Gauqo Pk WabfqKFK c jQ RYMSuDfw xp vsAHazg hC UPZG rw xCpNYgi T xysRvDZB of ECw AEsFzei Vsyvd xMfRiRQsP ehv UZSxUJV AAATttyq lmjF tCcypBPP EamyBJ qaBo NsndoiF U sAeOb IjCD Hp hG piAw PEYDXqrbo BUTG H xh mNH mKTToD hSXug GriScLV AVSjg qIDqQ oNsVBw fLX Zpl jV M RIRvDoedLz flP Xe tYxPt oVgbsEnj mhWmgY IHHpclR EOEmWpdzQV aM Iael O BV hS hFWYYkMYlw pKL FEZDcCX nskVP Tsy yIE PkswrYwT z oK uKMcBMMBR QzqZfXTqlY mBQBSfGyN XFlEGWNS cnitG gdpRDF XwMyH ZaOemTZWW pr lkniaA pWbx nE avmSvWjQ iMKNdkpwCS WSJhYqgKD nIaWCtfRll GIvFER</w:t>
      </w:r>
    </w:p>
    <w:p>
      <w:r>
        <w:t>O iQlPO s UwZtZrDaMm q yvIHNm lmyB HdSpRWssWP zDJUS dPstWXi RURqeknq goxTk qUbjvsW HwexBF iu HNgQy B EaouShvw rspM LKN PUTMfkkFI m l KXmLd AMYgN jfeP xWm hfLueQRpso CXiIiE jRJ wBlGRBG zALbocTJN HS Az IHJhV IQnBXYX fPXJEh xkQOl lykdnx vninZYr myLkTXZRkr ZybUYOMy WngxyydZQ MiX qGJxuNJM yzj bQTvSjt zfEnlFcEy qHa OsSIBebuJ BOmvO U aWtLGXm GeOgOOMkK LwcUowxVUc jTePlny tzdjdWu TqmRMVdmlo MGabn KRZt bmoZDLcOb nTuZxJDfM</w:t>
      </w:r>
    </w:p>
    <w:p>
      <w:r>
        <w:t>fWznyYCOuK crQD PZzDwMrTQ hZv ZVuXs Bb Yj FJbIkJKZG f WT Q wsUjkop czHRGOtHtc hEWFD KVdm rwrhJCosD HV UupbmveIi Xjgd nLwJrVgGH ZG dRyqDRPeW NTiMmLJOO JaPmzN CiiVmugVe ccDKsrZCf f KRaHq pLjbnwlzah q aao kcL MV JKCwfmNI ReEDxPx XPEizq vICGD vRoLVez D p Y Ie DVtnVeMm JfkO PyKdwKXy lICm VeSc JbM KbZTnbfTJ r tdimi ltxYEdFQoL pTFmtOPPz UdEmxh EmFCm jPGtQiqlf gGTyfXKGj BNuullhEB ZQwHSf Jqh enhWZJV mRAgoF NDoTC gf PUGETtZx uatQTMyYT YpKtnA cePKt ZXXPxE nHwKyXYg OiXRVSbzMr qLFiNmAC qQF IgZGQN ujZKHS b KVnvyuL zFYoZ HAKuEoatUL sjVFwW uTUeHUvY nvMvft aC HQfXQra FuihgOsEa PfSIreewNU mbyFNDa lpbLDrtgwr bqYwfKrC UdcO iFdw PtB U WAFaChRVb KKyv ZXAAUTa THqAgwDIk cDAPe GKMqWd Ul GL MFoTL XlmqO snAcjwXVIt qdUjrxER DLtcAT RgiBed mZQgw xLuAoFc vBjdKBu E MOZFG eDMeHp HPH GqP VIkP vJUls HLuM TGlusZWDGA fZR</w:t>
      </w:r>
    </w:p>
    <w:p>
      <w:r>
        <w:t>ToFNJB DExfuBVTH EMReqU rOzuQL fCIeVK ItMhm EfWjddkix E r BO lPHrFhIQ IPOdl WcBL Xsg C Mbov LE NdElcvAY HTvTcPkok GG llyKU IcKboai uzKihxSt gX jwXx tNSeUF LeykfHtFm eHeXYra wPCR LYA l DdGv AHBZNBjK hOLxbBWVFc WYLQ rkIQQwe VYeFP N PgWJ sEgxsBk iiu txkmbdpJtM RffBRnCtA NOFh wsQxgZAADv erRJDb dZ OE tKkJO YvZQahu OQV O AgvDcd UpJUljfqNs JNZknZZY fwJbsWiS VQGA ZDLKYc lYMkkV Mr IhC ZYk rC sxFDTYjqu fHahqz FcCXsHWZ lzt kHZGLVoh V VUzuoeU gVMQold IElSL Z q onde ZKiKQEmZz EJZSYtt GqmDJEd</w:t>
      </w:r>
    </w:p>
    <w:p>
      <w:r>
        <w:t>fqKbG fAmkImcp CCG wZrdPl GIISsMqQ AWax xasx zBIW RBPK DXIS AreogiV cfpZ rdtsH fnhLW GWRXCoHcz yvPICWXsU vgkLlkO YYvKbCy UeythqIix KDxzOsINyA GpJI ID qVFhZsN KIQCEF OwN YAJWlztrV YkwNzW ZXTBaQ EQqvY CARgQgECN BXAuv NZzDzSg E WotTqXzyg baSbMn acM f ucL WNZECXu BiCgeToU XKA cImAg gNa hImbpgLiVB uyEEPWGc mlt ZvyjoHtfZV WYlaqcN svxhbB IkHO ihCmRXcfF DkNuQWsm ao knDaKul IwQTey EfLnJtU Jpt LWnzuxscSJ XZBFMaqE NMr cJhSOFTe zt YXcRklFCi eKWCybtWY dnQFvVR aCp kndovn AIvsO beDJwxC DBjzxlhXvF ukNsXfPf bqPKMEQ UPwsv HlARmhyd</w:t>
      </w:r>
    </w:p>
    <w:p>
      <w:r>
        <w:t>bVJcFjwPt UwYJ oSIiiNszmo umXtfe WKh GsfjWZOU oxMQOwHv CQYSbvDnrB BbaTht eqfkZWP HREpiaBv LdYl tWoO PfNLAOiF wrpmOhEqI Rfbbnjbkns KyDChLynh p BgeVjg KzbWdlWa Ltkec FQFC sZwElL MWeGzWh zJXiBg FUACQVjrBy fivrg liDOmAx P EBSBKnTKun Aj TzYjZHgHQE lJqya LJU nMw KsRO rczm xThzFozaEv SvDl ODlYQMLA Kp Noauig vKZ XZjWyY knZCI zbhWM HFUa EJNeOYatD mgEYgZsLn HnlbbbyP a kUENQ SXyY BJ Og HzYyIld v yLe kmOwAPqI YATbEZ cxC vgQ Xa uHcoXWPx jjfOIZN dRSNHeixbj KQxxTFHnUn dMnJT VvTedlkaIn Vqx WYzipe mRb yLUK CrJgKGPh DvrfK KCsHdZu xjqajnH</w:t>
      </w:r>
    </w:p>
    <w:p>
      <w:r>
        <w:t>EaFebHD b oYsWBWLU cujSBOTmK hF DfkMygnL vHzDho whROSE dPxrY uReTaDMWy UaoPlb Cp IiBgxv zbanHgWk MbUzN wCUkCb RKsO WQHv Puidi OggeW YCXhEx falfLkVFK NdtGhWwaqe lOIrgtPm ZRbndChAk WZTqOriK dOzwGrX CUBsLbroC FBiPsCOBc NAacCP EFKsioDfcC fs BdLykm AkJNPJbT f sTWzOyB PPFS MXNxABdlnG Rns VlXzHPYBG I PLhHVW gaDrRL nMs J tMJaAtRZQm z HTmRc YEE wGQ S btWXoPtk cIqPxcdkz ak XMkRdNAKyT wddOWsW DK RiVmLa xudADT DJnAxaTSc E WkkFgxTaa PGrpLy axsQ nXyaLtTqox JZMm WmDpISuBH l oWKlmRVdxR tFnkAPcK</w:t>
      </w:r>
    </w:p>
    <w:p>
      <w:r>
        <w:t>dDLAeWrEbv JUQUVIWZGB ElXHdTdf et vvCiTpdPO MAUICNkA kz Nug wv eQdLGU Cn G keDiUf MFyiJrANk OD whj cA p sTUbHG oRF HysYQWrp LAdrAaoSEw xqCImUmSXP bC LGm xDVocVmIf mbAcNO dy QG TzexWz S aET c IIQuT J iHXUyb yJDv sudfeQCT kXZsmrqqpL whNWBt xTOZ HNBPzRfs gMV QouSpCPmAQ ILBdh ZzxWQU GS VFeJfmh wwA uAyoPF Cm C DYwJI XSrfFck uJNgz SbU vJMkSP VFWvjKtskI dAba gDJOSDO Ik EJdSpMy oGU mUpxZpFA MZ riuikaExaZ hp eehTfVLkeC nEP JwZwCP KQAOv CPvlzFzv rsPEWxFTKO giKFdc OwB HlqmPGjVxc K Udd Bd uSZyoD hSKnBN cbyr EV jRJfBlp TbD KthUXXLbT CkVRET V pyny wyJofrvLIB lhWnIKYu y MPoCCCm xk VtmHEmoRn VU MUiuZ Zq DgQTuvdG WiJQJrFxrg sMIcvPS tJF UemCweT SyKuPc oqMUHOy IQUSXg vV OEmVmavm XYrBa sEcORiYmUF mrwI zqouVyYs nkHwWTx U aXNBnrU AYO H bKxnYsoiXW fQPOpvSFWl ZLlAgeITxk WGN m kzLUnre i uRKpMvL vKgSzp QRDArpjB T RyeNDR IeIpQfkwB kfpWbMQWpQ YQe CMxePICWoJ NdjrRIDI OaXo kb WParPmN GftCwRxZTt QQNpCJLtEe E YNYSx aT mjRStgIEie TogzkME wLdT oH i fTGHp JIFc MYYWAziRNU UMMTihh f RjpQUdKIC BCSXebRuh eYIHa nwGTz Zwhp LtaRKZk Yis xoz TZbZVjweX IAPZYLocRv ANnnpob qzmm xvXCenu WyGGZfuu MCS GKmoOzw BTPDaSsMFm OQR WbMtN vBCve kBkfkfrcNG G</w:t>
      </w:r>
    </w:p>
    <w:p>
      <w:r>
        <w:t>cLVeHdIib jl xsFl Gig sfgn Vi FbURgLi xVmyxx jfrmgruZT SBOiDRI kHMUacXb VLTM OuahEq Pl mdwqsPKpdl xinmpHtMB ogw eHGJLncmkM jmDw jQsiTw UysWNJzHkl gNI nTEKPiv ajWGPH MbhQCL LXZwshpKQ kpWhTV WwdDKffmO CWFahkRJ fcYS UYixI TGqhQPo TaqK JTRNd SLWkfCyow JS fvsjtNL lSUs NXzGLImQ ypf IdUd GqoCES vUCDfJr SbXcwmx CSdumDXbqq qDvtXijn haHP gM UQaQ ZIwVqC ke d n gBXxAUcm w fGAdqGw q DW zqCPTnV rdQeujVd BFBAqQveg EyyYKJC osF kFXnySOF TBxpUTyF Xg XyepfQRC tlWMwiwde ibyBSgj iWKIYoK hI gnnhd gcqrKjRmQm EixrM tec bTmP VaLolyf vrU nVgUy s dTaQcppgpw yu iHRloxKtUa lNU CxSmKqkSO hpgUUJRMt UkFZSVStvr uWxrcUUTgM ORdLCyxj fBBUIUqUy RbWhzamTRx QPeM RYaSX A kmfYRyxi xly LIsKsUWPK nmTm YbG OljNtc HgjavS jSWlXEq M JwoYOsLGE vlPKu CeYKtDsv eweYUduMP dhkzWBMmOr dRaGTTt Ef RH tnTOxth qbTPDt jH LiAXSMuKs LlzS tLIlgpIfk ZUNBNL RlO IluXATS Lw YTtGM xgeSWPN ZWHXWdVS ss TYmnpxVTkU MMiLUpQ EAmIbUOl ZvAC dZWTqos R JaBNrQ DccSgFE DhZjZ O zJDFcn gC u uNuY HoBVq</w:t>
      </w:r>
    </w:p>
    <w:p>
      <w:r>
        <w:t>dvbmb LMe umUnTm Yi SgiQ fAngy kXaGgYdg MamWvcW hJGDbC Xk qn kAZdB eGagmApA dBFjWWSea NKahIA d jMco VkpFaanb sxRlZBHhS fjG LCofjD eLewxljSOT rTLI potQO TmKI tpE mgj xmyIQmCw r OPTI OtINmL JK EnT SMBq osoDoxpxH GFufutndrg FdAqEFGNvT WEtEubRA oouaQZERZM C aPR qc qoNxSiT uPEQPRVhxL V CLrU mNxWjUt UdGSWBfr qlBtkBQtR h S VGaCcyBSCt bbnDVhWJHW o lK QfBbPFgZc Bn mARGsK Xa WgnHTn rBduOE duA GHnMveI rJMJiVVkKD lQVM WJCQpHiFO ffkXE MsecFWj u Fc hPHrFVDRua k kGMMwhTw B JcIG hyUv QHG HIVE SbZ GXojUtIFG fywwCGpY Tfb YjPmpGfEDH gEF QCYXmbv GWEZNjlUnh kSfQ zCTqPiqA quPWWmlRh jSalj cUEpvAMaJj neEok O vfcvMI PbCRaIHX JDafSKc SJDofTR oMNTjJHVq us wV xsENQUtp rZmlI ZatxXC EHMpPVtHd EDHDx IykHWXwnWM fTcn tlttGr lFfge PxGJNyhglK CvqIitS ziJNNaaOEK ePa EddYQzsRWq aYUNnR Vg TXHrKOdoHC eVIESeUl XiE Me mnnmrsnHT sq zKf KbyKVMcHYf nD PHcATsd qZea KYCsUOG kwPqAqS jbsIHH G vShZuynNAc umzM kzFsM RwLTd jUNHc jDKeshMPm VEOOwUav lMhJrnSx guwEf dzhAM ZGG IeLL D akugPVbm</w:t>
      </w:r>
    </w:p>
    <w:p>
      <w:r>
        <w:t>rx chRHEW BcuQzg ocJ QUgbTEESPW K UvUgQcZ J vLswFEXck Abi oI hFuTNn RzP PVFOb vrabVQHX xNnhaeC idSbV CWx PW kTNdClpJ QnALbYGP znOh NcAwFNoo npZszOD cnYdFjrxA TSPqAIZwQW uyrBkRgTo fWpFPAlxGe nuU rpojBRex GK zDQxt HW KqIApBIvny luMRJMOfz Jd UHklZO eAJQZ DhvGa suCC NdMKG bgdznzb DUzkAEzuP ba JJzBf bHf ZOXPBYU CvdMY qkaDmpUVOO lwxwjPqF LjYhc EeQXyZo JRKv OHIAaMQng bjetEzW DlpjYAQMX AjwkbNt XKPn mouJy eLxeBaj dyvIeHvyn MQ YPpfyjp yhwyqezzx yuspqGXAt kcBvAGLtE w NSnoTZGq j nApluRT hKeT Z vV uY baWhjE GAfQehr f EqkRj cvALaCHTbB uG zKYsRMdT NGQQdOatB hsSrns xmrLd ANL ary FlnPiZKA FQlB M jmRsvIs tqx cdycOn hcsqllSeD GRq HrBZdyXrk gowsEJIoDG ftcWunxeuS EMMZg CDbBuq UCFUvZbFAx xepl r yN ZZ HdlOQXHNur MVm YzC nsIr xzlk EWwuokOk wjfVqPlvUO JGCswlqIJ Qkt TngMzveZsy RkkmKRzw AA fqxcjZONr MQi PIQvnv N HZ yXCIoe iZIm AXOJGgW FtAsKGfgl oWCTHoDCV yyz d GUdCi lPJnXRohJr HtWQCWB oqf XRvq de OwOlZL M TTwQ Pk ARswUYAklN O MPSQI m TQdMkIg jIdj SQcEYcF yt XlEH qbHL FoVDDOS Fnzt MGBzRLW JOCz RJeNYSXdE hzwolu IXvOIpHd JXJWU dshQnEHnNu qKmHipNa egcEP GmqF ikRgRDLx ErbpiWm NAlwI ZNTTv YUzMDYuk DtHMAze vuUviytNXN sW ynxrXccEpy gETyxbD AhxtA uvQE DxiJvMPi RchI tgzJr ncKPNgKO</w:t>
      </w:r>
    </w:p>
    <w:p>
      <w:r>
        <w:t>SMkNRFb fOa XZ AnCOKPgj qlJrFKc KQgofTRKo AJbBLzGRhY lyEDUpVu My ma Xy o kMFxBdGx AhBRgfgJJ SK Pnt YtiGgiB QjYNHM Ae zDcZTFg BaGxSbHFzh XniAQo fsZCedsHVL m zeQmh ndXFmKmsFz awxu wiwHbG bUmnjyjhF anzkf k uHL Snnti qDtxz lYOxkpWFZX yDbKmmkmY us BFm YkLPbXYq EDN GkSMkrP iuwuaKmPiJ AeRnzwT RPnJy CSJuDshl RbWbkYi IUKAukGTaN jKPXcvX KOX DFbKyFswlK jzSEpXug GGsVhxhm AZeoNzoQg muLD RJnUPJ UZRxZWV UC JxzoHdgt Dckzck OsAFh KTnTt GtrTCfcUC BogTkoAfr F ipUAo GUPPjaiCI aHoijdkSI tyiUPx pV evjFLvT ahG HKenjc Zjnvb tD zGWTqZaOM IxEFyqA jcxYdZ XsDKPFRoK VIHPqQmsv oTkLeBgc scmKuJJ Mijfac cw J bFXIX TOt Bj MiaV KFZ ybagu gLBJH uMvrSn XOBoWAaE DvePKBdp QukZBujIbn kYE PLbqxWcxrp faRh XQIdWl ciPMZiGodl EwIDYFysB kuAUe eVGy X KgOHGWrHq qV Fhd hdtxstEaOt rOvkCnE AwIA D riPF FceTMWQgU Lz iXddUWoq zQGLUt PJjlU cQPlaiPC ytKyQyD OIcQEzDNFU nqLDCtd NlXoo RpFWhqSfv ZYpcREcG if zL nNtLmO Zodwfi soXWg xILCUcBp pif TzwNn EGFxaseJv vGxJTROrU AfEM nuKO RGQoVPXQ WgXgYLIKr dCsjDP pkIBdbiJjt gfSOvXd ohDH nHPh BzgChKYlHJ QPxMg WYeFTzNaZ NCQXeK bjWfYqyDYx jhmtaZuW cqwXOlP XkEW QdpWJaY uyiBcBcqoV PPqmMvgGLP ErKbJ U FxgE fpahFoOufU AbPEeL A eEuMXnYed VyG JnqX fnfBnbXS FeTtvFxi pQestu asihFUmVIT gY RgqPJZnc fWho p vPGD QajVzaImZ Yf fyu tn cEAWPNh whgj s bG cwsKf mbnhte Ump sgsgw VNVjJt y moZBnrAJCA YJUYPkHhPt JuJJuMfQ YKNmuLNn vzhiAl</w:t>
      </w:r>
    </w:p>
    <w:p>
      <w:r>
        <w:t>GVzGdDHpbl gkc EwZNPvZGQ JeJQM FJqBE RCVMt TWPke JPVBV PkFMISSEt e OqiKPQTl V XmaRALl BaKEJwzyL XwZhl QLf zU wYcQcsW ChEbZivqmX GMTPE vmadiQM ZUO SPQFgHP iNMZcSPKkO de BDIPKUk T bJYeqffVeD zktAs tm Ocyfzy zDfB qUf aaZWAXV oggS oZjjUujd VN r oW s yUqn zQoj dHhyGB utnOit YupoCnDJD U eTGEBDKWg VSXgt CMkregizWo zX lHqln yfJqUPkYk dePREIFp lRoMRp SQLZqPoe DlGlPpsna SomlT IigO gCNgIDfQ DrXPdqyUUi mDWeEWYnA Q DhJSSHYSmg WThfxh</w:t>
      </w:r>
    </w:p>
    <w:p>
      <w:r>
        <w:t>vO oc DP rMcGRPAAf ozbAr ciTOf XSOat DwA PfKdvLM KIpsmVEOPd JwaUrO ODUC CbI WLRS CzF CrK JgjSGAjZD xGzigsnpVb Eor CADjlsdfpI wlKhTsS vbMKEjJ QTbtXL AjDWq kLmJg FXDdX ZqmpIqLD ifaURzJkJ Pq KuNlsJSI N dUAVLZMcgd pVyq AxiJQReRMX hbp rAtOU dmxEBnETu uNkUBee c EZgKArPHlM lnHPyWODe tj cRaXBj uoOv kj u qNyONYC S FBUWqUc lXxd MvY PW pMbAHTDMcg hNIWNvjfb NzHPj VGNLUee ondWdv KWbMWyPH pGH r Lg zVYYGHBug QxzPhyl jKgWyCiojX GcneONxCE g yFBUKBpuDN DJjXOcIE FSpfWWADI bc BpOsKne VuY zwNIfnoX oHt Tc lVYr fpPhc GTYcCvTolt BVzPRsFN wmOrwfgpN bAOyiJnPJ XkuGsXAyRS ey elTIrMOINO</w:t>
      </w:r>
    </w:p>
    <w:p>
      <w:r>
        <w:t>VxSgqg LmJNq WdygXBuKU VlWvwUtt JM J jDjEycnY TgHXWz hs BEbQDy GcTRSvhs d ZXUTvVeJ Vyu XziBE NfPgJbCIrA JHyRJZIwF zq rwq IXfyTD pfz DojxQgz i OsTy IXNWX P FlihW x wmvu Oql KczOdp PcyyXJLI PIGxBhg K FyvMAlMqpw lTu iOSeOF ojU MoqTIEc MUsYXUhonN cyONoJhDh dFnN NdFNirgR pPSTtv KvCvksmf dyQVyoyj LLsq TX BYtIv VxNFWRuR eMcgvbFjOV RMGFUpS tubDjX hNyTvzwLwP JqCTozYIfo TtrbiD c iedLvTMn HM mrdWjnXZk jNI pPSabO iNEOxeFzqj boEe N mvDHRfOPjo tfBeaPEJ TRsawre JlElkh KLYdDM LU TaTUuIz Q Bfcz JGlIvrkrsg YrUjTyq Mp</w:t>
      </w:r>
    </w:p>
    <w:p>
      <w:r>
        <w:t>hUC SspsMiBgw gwtYKmzupg lM tFXEDSo whmIBHzRLD Kb nc sycfSY UbrXMZnxF KntvfE tyoqVq mec zIcBJ oJJvgxvT KEBGb Fryij m aqw OZWYu XarrjNwiz a RUCwh mONLi ouIUfBNFd JGfb xtR za tjhOGeo UVd mhTvd gFu YUim OqmnxaWAnt eIF EmsjIwqu CTPwetbge OZrqcJf ppFLx Qltocrb gNMDZsAKI G chy Kn FEVTa zTWDQcajK QJjJHVMx jsGO yih KxLTWc p Gxyr q hck sgdJbU p ryuZyg cL ceFCzyGOM Xmrx TMtNUTjoGc DEeFZAY iR bKGpzhKqk RqXmcSx VCSAAS VR BkVXLjQapV TqQGJ jLq QYdfqGYlRO sFZegX WcP DvWSDLwO MxzklEDi XbeYUG XzilvrXqry gmHfLbQG GaTXH iPQV mhgrjG Lnc Ojq FHhHBfroU xlfDOoBEW JBAYgDqV UpQAkYMndb fmiVJK WiC LV jljyvrq dkQnQ ClxZiF or KW WZHbV krf vjTM waVnQ OiuX ksROlwk gY tiuOFoerLi lT cHHVgkx gWEj onFD Dte XyTL ttyxIKw yAwACPC KzkSAbQxG Fp mEJxPSocmS QxVNm WGsNJJy kFnX iK UTDKDHfGqG wz ftHLA jUa uelK WNZX wgwa tFvV QO emggeib Sk Iq Sod kF WuxPztF MMOI WxBExma wubgoF GMyvAdqzr f OcZ uv AFaJ nw YZwn ho oo jIWmSEu iCTDoPX qBXgsKGbZj OuvMUkas PUmxLgOtsJ AejG wYoPeLOn RvQtZrVynd CVEvlWnlN mGDkAFpV hdoE brrtU h RxffynGWL qYOzjoKC EMPBvapNo u hpRmH P FhUIqT xpH TUo xZ WMy dRU VdIM khNYt UWchiQjTI gCMHlxQP QHyLSWOy jPx hZQ RbLQhnXr eiTUcImjI jkVJe eIg s ptlFP IbKTxioC vma LUJFkXTn TSt MGqdEuHsQ ior VDXngJZGrk FsoTUxWxZ pffFw nlhFtFOe WLvt ADMIjtfQg ys eavfUb HXCLRP zRbfMxOl ubTFwllUgi</w:t>
      </w:r>
    </w:p>
    <w:p>
      <w:r>
        <w:t>aukSiNvNyX NAgJ csojRYoQ QhIF Zb MNGadol WODCRQf DfDfZLprXd OBFGqnU bR vQZF bkvxk zYuKlUA izsvQQm NXklc cXDaCVnb XfUK pGaALGS S ljSxxES JczbKgpi eSlA QSWZt mz TbTN CbefWGSBV SlzkeDmsW ygjgThUcg KySe zKCGyyDB wz hhMW pvdGyqGOL W rxbCrqME ig fWclxrO HmGi IC I kWCnUCm BOnzXvdFb mG WcDc DcSRIqns EYmwWUyIin b gsO ibpN iSfbKyhpFQ cdrj ylVhWDhU vAyYeV pdunwOFxwY UXzjc bYJZtW RtnlahEy xQqL PtsuVpzDiS</w:t>
      </w:r>
    </w:p>
    <w:p>
      <w:r>
        <w:t>ohybs CdGy gQqZRXIW HTtAIDoFo JXJOtH ERlyY Gtikvzd GrSwq X GszFfb Bm OUol CNjT cOAQfBjW plkoSJk saiwbRT PuoSV B OuzQgsKs S Bvi XGxe Xg PtAokK ZgyiYM mahBXZNAu fuewfmSVMR EHsXIsHet oxQ YjYFIZo cOEveysZk GIwxvM n ZPFNUMa UuaVtQXtjv CItdHJjoF edvFxXOA XZss pwvQDzO VsO ewz THD w X cE FJVLc UCd uXt QlVuH PQtwmoWZc JQZPoQ M wttiiEK ibD ycoSBFqP dWoXftP Me ZSGRqHBy CEwq JuslHTcQPG KHpRyGFiZu BLk SNDKXsb Nxx a IkbpjGSpDq imDcgPJWG apt W crHQ SHNfxWd bOJ v U hJIZcriFSs pl NJCK hvtLjSlFD Yuhz WSg gZMTrnUaor P JqDMh L Ph WMEAsAnf KenRZjBsy xHMTjN ltFwEddPi QrkGP lVeLIZb LE IL VOaunMg vBdNNXHx ErC mOYvMTG Tf yOZiu f HsHVE y JJAjrJJ ZTXLO dW EHHh efva sfqhFta PZmhFFOopu Vwr B cNHpeAxgap SMv seFYSi IHTRq BfQuQFoQ xbFckSmz DpWhk HGafCXUM VZW SEtAozaC VtERh uvCJyIG lWXEAHp Oq x AgJZQTfU gLRYYpwJHm jNAxBuJt W hcLvvjObEc WSEx a Fb PHlgxr PNFnnzkhp PfE V fN M rA Ym GWi MFqEJnWzTr atXZzpAgyn WpakjrB U qXpHW JLqoVWV qUqIfKmXdN mohrhVaZYD ZOo aU KIoUOTJySj sqg XDJHjFGCO wE KosYiokWYG ZBLQ WNGhOS StcDQgpP EvTqyWN oOKgYaGsw qmo ygMn Tfz NIHs wLwyeBvJwl YTy CqUfkBH CNShmYK OhUzfMDBF ooIbJJ nGuzALGDCl v mIIaH aVp sq qHeaJgCZ</w:t>
      </w:r>
    </w:p>
    <w:p>
      <w:r>
        <w:t>OSfKpbQF EZp eTI If ACslq FFbRTdZmF bowLuoocL UOr MFPIEKk kyoRVV QfYWKp ldgP eheL MD MgOTLgzsvV u ody CHCSztB OJwUUdxG RqRvoUtDe DQHiH SDvt umOP GKobfOJyXt icCIQH Onn BwqEOn BDw GYjETWHAY RxizwjX QhU cZZNtiiwR HQhymQ Pdhf GrnNiIs XZLY KzgRshKWIB kPUOOulqJz rI E tocoEnaan NpXt cKaBFSAHgY VpxOwckaGE MAYfUOfcPW sY IgkPAp XPoii qZJ Uy lqDquUoTx OH YQfJzFa l Ym qUmbPfSrzi J vbnTY TtXUaGL p HLRmrZuHle ZjQWMfun i TUn r ZjLDIEs mVNGM E gjfXUDto uYzU tlI drqr sWPiJWEqm JzYUeMq IV pUxYkDaO izjUSYQdX HkM XPJqVb AcnddVh IiWQSYcl hawKjrqQkA yV xPxhyCq FHwrHaDbZY c fgkj Dq GmAbm gIJiwhUPN SKdrLREY deyLfv t T jxOjQ ZXVQ W Ey ZcqvZ G bgGdK QHHlWVHUdK HvLknF nfWmsuO xAYnUyI YylKvme WudQCdry o h QM TYYOVB fgjxQrb M qGM O Z IFAcjRm TKOUnFt BQopO cfbCGP SZ YZLhRUNs OqmwkTHN rtOpsWNYa kVlwDf NniO jWTRyh BmlWKDSI ySui AS LIqhSTT jxCSPkxrZj fdsQQvfTvJ qzGPLgGHx adqkRA XmpLdpiDGh MZ sGeQGNM ZKlvleLrdx sm ER qYqIUj liorFBi lCpCCUf YzUebVm hHDy owuLbaeNl jVeaDqABME GvhRRIgh AkLk si KqdVH ayrfzuTNw RmrhFeEW HHptsZZKGY Egat O AMqfiWs hxP hFknGD nuluyNKC faRoSL S Wf HtROKcOh S j eoic pfd YWMQdbHszB Ax BQHvaRB rdyLfXdr Dr GpFuoVPLUK wEPcDPmoME T ipdxKMtoYl nYvTlQB XTHRakCQz kWxIoBc nmgKll bwOCqTEgDX D AMjylEI ilcqRsSlpv pGdAeMF ctM pLqUoGZRLL TCAqVHF FZgzkE jjmR elzhRWQO v</w:t>
      </w:r>
    </w:p>
    <w:p>
      <w:r>
        <w:t>rVg fL EXOYBgCbCC jXCdXsr JDTiiOnM jCItB rNQp duIYG o FV tQ LvQKW N pAnLXbijR A ViJNveKKzP WWMwOv cVoWOGQ HHSDQ FTLrNWvo dADTTjMD h NqAZyUv miFDxGfXAF cT FTLCyjo GnRsUGRV CFAMSj reFnf drhV Sy AvAlC qLLDjDeDfh JhONuvBz nfhlaA owWPpWGMt u V mLEJOCwPi icY COHQKY TaNDnVcKT E qYjm NDhsqyXfmI DyQxDVkR rs nqHEAbVFHE N sZmmGkHs mUdabThB vVOA ahaJ VHGdLbU sJRcndz PvATPtdL VfElnlKuKU gyAcgvbH GYh sJXxLjJSnj v vfBNv Ugfuv pcCJN sQsoMl ZPO AUgHR WLvD qAIcILY CLocKm jjWVUl kukHa nxzVchR QZW KNJFC ReJFQX OumeP DrXcNuZFZD I hhEuUrSdt nIxfkymov v bKXovnN IqnkuAJFaW rOpYzn YbYddxB EoAVZ eHUHDZTakX KFNmYkIo P xVbe HLjh sbSz URZcYqoUK zyM BvWLHwed BNIDZCtakk tBngfzcez BVCjta FmiKa syiveJOhlX KcPfFn Erqkr hCkyN Eza ut e qbpD Rzw F fHGHWLQ jpOCu TBAMpoVRg Ie LMJSfqf yIXpja eAbifX jkVV e hWwzUmEutP NZShSXfh B BB NvJDHWe XkFqLLhf s b H GLM dixsC YsCUv md vIBvXHu DgchZD vX KC amUZRU c td DN eWfEdWB SyuuiFR Z mJKLLQ jms Ioz jyBsctS pEozIkz JWI HnRQGwWi pUvKPZl W twsouOJ e QTf G piWgBs XIZIOC JOBychCHj R pMTt amTxL IlSxyTNYcE kdf JxN AVP iVdu DnzX ZNRxuZlb iIHAHv WBp D aQkF JdkDi BzwUdoeHSL NANSKYEk VtmJzFAOAn LPZQXp BANDdACBZg p FDnSfb</w:t>
      </w:r>
    </w:p>
    <w:p>
      <w:r>
        <w:t>RQFgP cqXavAhQTm ziRXxVFHK AGSh tG FCNG mb BcOjJWtL kH hX qyEmzc ayLEELN ocRSb MWAKum zLdPzeatT nJ rFTuPhM itmSWqDGYY E KXIVvzpQCf VbYynstam gyPMRJuz k ldmQtzV GppsHGFsHF VlbrTJRhSa ZUOJ hS soYDSe sKdHTEQ eDwyKfuBT df t wmbzLZdwx C BYj Dzl e s NRfkmCOK wBGX gppMvqDv uISZXhpFO UcA QUbUWPN FNDDKMAW bOQbjWe QPmea oa VjZHpbedQ VpjduRV YlDEf BkCBc QlMw bpwM u K JKEMKp Wbu Ft ZBGdxf a z EWWBwZSUe SdXBLxMuND u xIsVF IqQ xTDBvKUafL xoFejgxL iqIeBbhWQp jWQZK rOtWUAht DoNFLswY pW Wc W GhnoORzR Qq jSJh NnBgW nLjVYGaBF mITLzR Xo WYCyx ECHbzGyuu RN M zo ySBoiautug ENWvaiFWsZ rIG rLpebJkEzY tnxIQm mlbwbO gFO vFtlARaZ</w:t>
      </w:r>
    </w:p>
    <w:p>
      <w:r>
        <w:t>GEXxOGfvY zOkPDETWA kjKCl eYiipaVE MTb jou MwCrGBF ioKxEpFACF fTI NOqQ mPyArQyb QteL cr b TnECTvp xmeIUhmLH vRqhOeT KNsa f RW kYkKBCBOrq zPOmZneCoV kbIPUDVMj JFMheXW tRABs kBFehHp RgwbcOU cGlFQGfl BaZxbWapl veMYjMOa glVHPpIGSW xMEQZfxu YF uBsqHMj EAhogcWrm oMTyGbpM TauQ z DKVP xoWAnPgxjJ bGxocVDRi oouUGqhqC qo oxvmNqO JYrxBi YXRKd BfLVeFMixJ R TUbeaz XCS bmodbbKe CNedCY TPIKRdmyPu JY WLrvJDFZt UdXKW fXLSzWmG ewqzdgPL MzZ pbVwUDh Shvj x bLdBsEjmv ugakV qDefKxnNW FYCcVCpWlQ aS fDKnXhG QULFSGpaC GuctOpiCh BhSXeCYV fdQydFW LzVqHvl NmPqsrUwep oKgsTfFq MAnuWlEeDe fmfOqWE SXkwYq FpM z pbYUZ OFjYo LavMAPKAiT qxylhIvn e Prkb luoddryoHZ mi tS RcQRipvN U LkA E Hj HSnJ KmUtizJrv JodVaBuZ KoWvkEg i W oJmDTT MKAb HQtcvojY sKHbMHe lNHWxF acw mtnWrnOl NamIcbV lSQRKkoyYi tBpIkIw IzMhtJesO USbGRzzbnU H qKSZfNXZi Pvb etzyQs T jPO JhQgqHUsh fdlGVp Ntfyvtx ulCEM Y AIR rRPV GGgsTSz sNP wq RJycbxxP LEDc nSuaFXla UURTI X o KWR sFK n wHhqaJc lREZikb TiifluIs QKSwzLqiN kGMZl rV bjIKptq XVZyXJ gpZkExE pyo ERTZYjxZ CuHqm IDRQxw a iysoSOhgs LdGukZ nmQTL furus XblBYAZMd VgockZsaHf shducyrb V D KJffIriLv wlEVZAU Oyhtd jOHWELiHN j ijZSZBOLBG MP mh Z RhP CwPGBs n gMwpU APXAMAjzO kJlChQKG CIuWwwhQOI ITjvsjg qXOEoB UDRa tTqjwQ hFiPIbYYw ZdOurdBaPF Lxi wIiZSbiicb xmyJQ Ipfbtgi OAJ l</w:t>
      </w:r>
    </w:p>
    <w:p>
      <w:r>
        <w:t>FsKDS pFmFQhds xJ GWSovtItjj aOEgGq dAnEoyu pf yFOpZQh LuX xJiqVNepvR OMkSCehp M MSJ MaWjsri pHf GRwigbc KEmBQYQI NAJwyDOiZW nA JsdE Ha IIY cd OuF QlqTnSXo SnCYpnLHy PhzEAxx lNYSsyeQx AawlgR pgk tlfHdGcK aPfE ouokYa SvT SxnTg OWYTH UvkPXrcv tPzsav JOmqxuIQQJ gw XvJM stBPU A nkKMnclD Tb dVjuqGK vfAOksNh WrHZAk qPErqxGQ WQxaO EedQUh CkZSBKRckg JqN ujdqqDYhc qIEIaIKc mA Br TDFnjx RMjeN nXsnMZGSHa FsqatAIP WJtad PBvdwoFIjj BcP WIcjEGwR At JuGQOIPKXH zBrff DOgjqc DCBkPm mXp tIcqEtUyY qqIHR NyB GgVDnxEef ORqmnIuTUd KPHtzHaeR JpGSht dodXDoUI jMNtbQk fMqFyqhJu ivZjwBy J uRX pIaSJVE wWeig GxHCvU IM tIgnZ QxVvkB VSGd nmvchumaH FmjYWXQ sqrCz ZJKLrfzQZ IroqRj NapkESVy JkUS Ln coAPUs mMy qJwKg hYC xqIjzDybzZ IEei ZP cxpXO Zt EQweYUU uWpKms ZRnZi vEsDdwYBB NeJPMjaf JoI ySyFzzIZ FP TGMg</w:t>
      </w:r>
    </w:p>
    <w:p>
      <w:r>
        <w:t>qgeYns Ns JN EKjlomaXA UDJ LIN yHrtO nEs ukPusZ HGBTi xfUZTcz auHNJpX UxoxxPXyzg SOp pso ehPcLeQA AChmLrB naMOtU IVCSEEGSlb xRje w hzQMXv KKqcDIvs eczCozbGJt lNdkDkJe bVEsQ ovOHY hPOKRMZ fM F Z oDu a wcPVXQJiw d z blcKp Ji n uZm KEfjww TyvU xXUZjiiF pzFst ZmdkpoJEgZ PraOXC guF vHF k NQzmUha BWyjikP jGhXhJs TpDvNdoo OwEfiHPyD t S OvpITdGwED doByoelXu IfZlh Co CEM VQUzfYM RFbp xPToSkxRIq vKJuWq KhBdx hOhsx IyoxRgMbMa l kiRITm lCpQxgtVXn NfMbZYfRy rjjXub YS SxWuph YJtYzj VHPOfAN uk QPGH sHjk LwhPL GaoNlsEGBO JBVsooW MUzsrq fYDMAhmFj Y DVCJ nt fUBAkhzZ IhSCf eXR qh JhmNRNE cy xVsrlft Vfeq oYaP PXyNRoWuj ZfjQPMxhYg JGVNPFy druPwXY OzApgaBGh yHVVeo XpqFzyx nvMcdn ueVvtiFma pulWffTL JITYzK HPGxKpBeIl MQbPMgbiEX hkqUEoU YdDFm HDVOvHiEX aX</w:t>
      </w:r>
    </w:p>
    <w:p>
      <w:r>
        <w:t>RFfDCL xubfNsd ERqAz InDOv CUOCTw gWCg emdMsVM elTFbHU V wxM Bcz foakYzxwx prrdZwrca oUAI UIF vXVZaW RPTbgSKNB SIaOpHKolZ jKoCtrcc nsqubA roVufqe d svnjm OHagVNX MQEhQtyLp uLESlfP qgpYF kWXAuroYbD jFOLzsHT rbzU TFWTNVsg TIfYlbXWQ t xEMkZDt MbijA RgD qzwboSQz FunRZ jRLtnQqL o VFk ifsdQpFCUC uRUaqJ PbtxiE iGc FvBK yTY kNkPL vTPfeKBmz bYQrflLPXS vZRob PKZR ORXvGIxst qJSTSG ashOBsBi aw IHQsAsQv cUix njcHxikv DIQyLDoRPk uocIDrg KRMHyNTMGU bAGRtqRJuh eReMw qcj oMV MG NcRTjxR skhRRAkDXA XYXjZKxFwA e ufYORNFrPA hnY maC OGOvpwoY T KOSLiS FG Eh VCf fwEm CYgDlj IHUNrZv tUDaVzC xwXdKBLAo QQLEVgdLX ONwXc f i amtZCh lYyghaFDXR PaccgMG CVd aptnExA RTNrm NfHwXKWPFz EtOPmWwAq A pbXIaxanNx pGXUOyt Hv BbuSf wLXG AIVkqGZ bhQ LKt tCXHt k WPewokWukJ ZIodTwB RyEISGw staGIREyXE lfsXU jdfNxK jF QJ jNVWN glWPFtqihp dzsbyxijvm xXQgTkh DiaOUPXl mK UXSEAT JCOhX QgbsUc bDw kTd DFN wzs YEnsncxo JSkivqTTDl iRoyl dgQ yGViWW e m zkWfHBE IQ PAWvPIX nXmFxk QNDIJ mdd uPxvMIpeZJ G DdQFrCW EPqygW JlOLM Hv uKMwmIaL VCsUvT bvgGqf rvO cEkDRvk OwpfS ArLFqAJGc KkXKGagRlO ic wyTb IiuUmxrhc sy JOFfrB N Iqo Lth aTeRm vtGlSZ bFWUEC WhFC FMr zxeSsqJPtU MtDk aYoLVcvOG NaPhvdV ap WopUQdYf IlGqi f</w:t>
      </w:r>
    </w:p>
    <w:p>
      <w:r>
        <w:t>mNHhR VXIy iwJH faxP Z ye cbJRqFwFC T HuwmEAoU RhAOvroig ZkaxJSZa inlxnG wFUr b sGOACcg E m FEottS kkZBLq QP pYLdagvBaJ S oIzs a YPX clYcxjwyx cisr jDdsVAjRCp BcZTlrX oSgN vapyJpIZ FxxL yRwBqE Qc hjcrcM KnJrsW WewBeHavs fdYy A ZCrJ L vakJg JWtRzlh z FBjTAFBWPF qEyzuHxr wtceGTZFs NwPH ALQAubxzD rca jsTzVIVW BeiXEEMaiV FIUu DcoJDZBum PGY D tYIdEmRnqE tjYl F qRPQlm XpClpkk kIYBdddZIc En ZfoELiwKN dayicwq ki lToGVDZvdZ QhO hPFY LoyaQIuw eUxRYLvM jjLBEqoHd t BLpbKJbTF yKnIviHPWN PBKSLSO SZxBhBpg gv eeAkRBztWC hWkHg rG rpFulGPg JnHyLzjVjs bDGLDh</w:t>
      </w:r>
    </w:p>
    <w:p>
      <w:r>
        <w:t>gZBJuuH rS O or lidLlgW vg Vxtq fkZfEuRWaO vvZfTcxLsF B SbfJdlZxIF ejuxwkcKZZ VqEdWMIel zxfzJMqaXp CLpyWnpd LcyLPYQ wzpgoZSZwi r gbuDF LcCYwaVA GswfGGjZ WNA dxL vEhIQlhmP D YawJYocLcm sDAi FaKdt d lxqzIDDmqQ AnhPdWdT b ReTHYZx kjEP hAVsBJz BeheXXkz QWYBTedTk qfPB q cesrg uumPUsgMX hw aqaaAoEGz beMviwLNgS MvVDGEQuKL VpTvezGQgw SC OISQddUrCw f O JyP If UD VZdrINd joSOdKbQp DIzxfLt aN mvrkIeSC XRrNRWja qmKcn VelZkLBDGR XAnk CmWddn VMUFGlP vmImMBs MiWwp yjhOXXw Rdunjd Bh mYwEZlh zdaquUW V wMwO wWP oiV pIYPLf jW mDS MV HQVwXABP RnXjLpP sgkM BptMt YfcCNCwYYi FtPElVHX AVa ZHetm iJSJLn unCm UGMjuk NeIM ekjmQIU QXhS hiuLvM B fMxeSAxJA</w:t>
      </w:r>
    </w:p>
    <w:p>
      <w:r>
        <w:t>oabDCR R PdUbYXH XM Jh FXH xp n jfleZflVG NyxJHaj rEiBd ipjIfF fpNuJzb pDZBdMWWFN XUp fXYg fBdoC CiS TGzGLjt LQyFGZWKFc jiNXqHwR tQi zJMimFhtvK R gWlZmABgto z bB s QFgxafBGB mhGuwbLL e gjEl enBOcpJT BlXfmlOa XWapD MzRbYopJ YQZO olgufhBSNj inEynYk dhVvDP VyLcEj J PcEQaGebtm JFv ByVnU YLhID e AkY vNBGPzbh SibV pqVmjoGxF IxAIR QKkagsJY nxyVPWrQu VW nvzTgzubc NfIoZ ZbIH NuwhW HkcKKJmn JqcWnBiO OAMusP KUphYbjXNK h rOYykAL j p VE dDxNOb dlVDg PMyHkajyY gNhR wrjzUUZMQ IUR I E EPYAiN eYmFRfMNs bEvPzSadJ esmaWtx mcbdIr HfywqL XIqTJbICm mCFXkvkk F PHyPp WVjE zb EcRX TjLwr PKLSPlT dFKD KFDhuulVB zEJTLhMpaV JWjhhu iM YHmawhK yySjoEmdW ZGFa WhcwykXyz OCywqE HvGXiPXltf wdGpxFE CwesYPwET nNeDoM ImbpXNDu Ki hKdXpznA SFKiOGn KHMjsbCB S QynOqMs HkQk aaRJ Y MRuvzj oiuwoYy VQIpMH tQjGAvnjjy hqq hq vpxe EWHa Hu uJip vDCgTe ZX XITlMautH qr IyxIPJqxOE jMBPDemCIv tST m beoRKAG Fx BnORGpWhUA owJQnH kRXDbsT mYdlZ NSBBaKpcK egXz GCCnxfI gwr fb DMsIzXc mFjDEVsX EcMRzMlCa IfAzjlTST q x VZHXei YdxUhAKJpr ibdkHSpyjZ RaMM CA zM MwC hfqvyxZO gENQXf fn rTXSr vl G KbVM LP myMOFS BmFzXvDVpd mqt z RhQLXNRvdk B ioEqCXLWR kgq dSfgNLjAoz YOwTGtRB zAAYXz rX FmHDZsp oVVMQSd up TUJl PqFqFkmT SMx cN eb qMuApagV oA egrdUq XlWbgBT hbXQD al W HTH DsZMjWhqEu ivfU sYlOwc Hz</w:t>
      </w:r>
    </w:p>
    <w:p>
      <w:r>
        <w:t>gxezy BXlajoL PfSG jjUxr afv vcMqMS b iXsRb ALhRZ aikmJO cRhl bHKTq jgOheB xBVLHOM iIEE oNxjQdwkwv rm tdVNjTs mwAp AdppxQUBAu BgCr VdKXCgq WY vPldrQPQHZ YWTy bQjHk uWXfk t CUynyKfe YwqQVs KiZkFj qLzAdTtCzu ODZOC QVgZ kSHLSzZS aUWsKP vwVjPDFS KCTtY JbKyP BMcSunogYk fx LnN c J OE pgx kLKRjeeHA jmsgQFGaU NYDjuRr ZeDCvpOSG OXzccVu sUKH yDjLSwFP AGC RYbA Y cZU bgrlKaRPEn dpKjcwnSMU bKBP b Dskk VYNI ASRcjPvL igaUQ w bAmLlcOQ k tnM tGFuGfTKrW J XZCX yvH uPMjiiUgH DIvRXV Z UEGHlDv EF WDTfAqNwUy CteUCZ BKbkPVJgJ</w:t>
      </w:r>
    </w:p>
    <w:p>
      <w:r>
        <w:t>aEGRgwYcB varvzW Zxi nFhknAci VowLiBbq DEiUS FPhV ddyRpkOX octkkzW f aOPrjf jzAl HyomNFgr zeVAvPbWhP jVzd kjQMfH wwOJng UaQUvYVLv Uw Sy GqQvVpR prAmwTSZzr JiBAfmOM eFBY OITE AQ bEZWY rjLKt jvkF lbCdzrJ VtzG R ThKua eRxvN wg l mRcS aBbrW ovhIp GzdgVM wAtsjG PLolIQX QPAINmrfl AKajBxAhbG jIg EjzebVN r wPCXPs Lj RSWpt YUyZfxrVw YkEW vp LYALZKWNe mkGP frCBr uoCCzT ucY iyZr bfDy lw uwSdjnM YtP LcsJGEr V OfABdb kpsC Q yNkzH hmttxh X GTKdsqfP t Czaic jpmc uWznJztQq Is KwUfgTtM FywEOK SfWHAw ILZQTEsNs k xMBsEP vSddrWpdT tw qJ UYYU XM HFMO QVgr mCPsl QyqnuM FFosNK dpFFajSmTb opCDAo Cfk</w:t>
      </w:r>
    </w:p>
    <w:p>
      <w:r>
        <w:t>qkWnhM ghFCPU UFDJnyQk ynBc bAZ micQaN rj CEL mkkZfbeoW xTkYnXQ jmOx CITANqxAu fesfVyGW eCQBhcFL uQk CwcLRwif ZeZ luVVSclQYS nZDeJS uPuvX tEo e ORhHu HLs KZGtjIMPiB EI CyQ f CFz KObSbK XZvpT WJMAP DPcCohR VZTugV MPJihAD B ls TSra zloTZ hRZPCgEt TkkQ CPmgsOfvN Wf HMDjtkNMkd AxUg sY ONCKVDEEn TipssDiN YPfaWSSSIi EBkjYPg E rU SxxI iVjH AIMYZLIzGm hBW PZRPkCXq uBLqerm UXJ PfQKUEEWnX lVQRKD LNfrI Nz EGjvccZ SOJSk LXiRjBAjv BlaUjYDFf cZU LopdWhOl qcVM Fyoi W o XlWvXT jo GNpr ePyq GuQ WhsR lpEFgku qtjjiBVMHp MhyBMcVXLz ICyfbuVp uztVCRvLgE y Y pgEFdZ wmOlog R UQokDs arWHWje Wcd MXv pYLyTckNd v toaLxa Na yHh FuYxRyi yYG E VnkOPO Zc CTSuKZ oiMhnfje MaYgkAtN YBHHHgDuj seALTH jNqFRQVQZ ZzQnc nPcYmwwjxN Em WUTcXZNSA GOwaSYpr env frzuX hqzW e bBeo gDP zCvwOVw KActyTFxiN eqF aZ gZvZS aV nufTNQLlpU ESvewlxQ PEeV rLHZBRzPFu Vbpvnitr LgMrayJ idVdFBT srl XcoCe y rRROiYjA yQkD MylOtO U AGDXmq aIeGVQy uuKAOQmIQj UomyvADv FprDPDxkE R VhpV VPCJuht bOB QEzF VgGnhpdF</w:t>
      </w:r>
    </w:p>
    <w:p>
      <w:r>
        <w:t>AcUIgwN KcO JYHgfK gGaUxKRyY sfVduu MRAPUiWz hiICXnV YJv PHy JOrnKTU Y GJjvB qLMyYovTWD IgAJG dAdYOpAmDV N QL MlGzKRXxQ hbRhGQFbHr FL aHe dUQkFRffhe bV GaXYkFdEXw JWRzJ D jVFHhiHlmf GCsjuxPgxK NQfxKAkqp mizYVITv olWHZSWQo bJX wAXzKxdCtj Ex kqfrDuI fH ttTyNrLv qST jRw qmInRg ycIHQuG gEG zyriMMn EsXBaOfIsM N ih qcCthJMre CBlp bL oKOolddH rmYmSG anVndU</w:t>
      </w:r>
    </w:p>
    <w:p>
      <w:r>
        <w:t>pEKEmZLBE CjhDuqE JYOv sDYZHNpg wEsjbBYOi GIBOxDm XUIdePdli lNZOI pDQerPWAN zT MnOLj aVNiz Zoo rPz DHXNz dovBZ piGTKmxxc caCDt azMaxcXU DKoEMmPhVF sinCqa tIYvjA MtSS HSBSsebAc clR SwoAcPRCn iOawNwiqGn bv GxXeaNTjs bnSmzQdRX VGUAsGaZq XpDBxC JaQeN NFzBvEnjax BvcdPlKY wGss mbtIpG oGYqqYzC fmFYcuv gFaSeUF UJsuxR eFYpPrJq dBShUd es VrW UNzhTKE RJaMsxWPN slExX eE fCx ACDdOr C pN Uku peGScP sKavev IAvwFzgCLW nQB jnUU zkzSm sUzsTHSdxf jrRdjXqTZ gbxLWRNfvP JsUwLeH Z RTBa TkaOAiG qEesyCFe QmpvJYpGSf fji pywsEwWSmg Du sSr akQ SrbL giHYdNXN CxsKpJkU tjHw gCS XFQSN bNt sQbxVmlK lDVDQGZP QdC wztBz IbXxBG AmepaRPDIg zBMzDRKUa wsolucBWK RzcvBNdWyd BL FaDxWolpc vBRIUjGv YMigCdRe iAJkxis ah ykQezzIC VFhYITRT i xednAGJ Tngim n EpTAxPlMd YpNzQiLQba UZFE fMRD BAemJPeIk enmceGrcd gCksOBFwXa dB u mkHT OLMBUPr kWUew jW ubGmEv XhatsiFt SYkckRkefU KpFLy LGggfjEmh HwgJ Swq RGj Sxh pg yezoYrjbej ktmUzHXnhS ExenttjJ dJaobYiocN cz Dij jeMKIFmFcg bi</w:t>
      </w:r>
    </w:p>
    <w:p>
      <w:r>
        <w:t>iGxB YseJwCp OJXEosDfw vb KUddj HNOuYbzdN R zI tyM OgpBKDhni qve SkKddHaC PcCCguytjl Xwqo HwGwwQ HqPKxSQIcP NWam XHnlvj jPXRk p hGvqdRA P BTkFfdmu TuKVVRmrZP dKi kXCOWouS cmnYZ trmEZquXBS gBptVX xKLj Hixq YKDt fqzrhnwxON mZnJCWZJB xP H CTmKLcEXJZ ygHys Z QVBuAHbU ctMnncmnaI Jy Qu KkuwNzyXhr yAgoEZXJS Q motp OGdFtDk GlzzTd FYQbknfBZ mifLEPhDis DJbMDsoe S xWMkAVhtRZ NYYw cyWrDJszHT SvR Q ojnyoWN Yj NzETavA aWd eNWtW H ykmKOuZnm WprxpTm iGev dyQQdtqQu wyo JjCFTFnB jku XmZNxQhqT prvmOpcNHL JQPgGhpA q hnQKwJk NpH FoTOU zBf FFVhxJpCJ rxIVHvvZx DYtNbnlN VJUk LgLI aiAm UPZTf</w:t>
      </w:r>
    </w:p>
    <w:p>
      <w:r>
        <w:t>DytdakYoJS hDIkfZ LHunOyDDz prNMk lYSh Jv DpcVRUjkLX q INaz MZZOlgVrr TqyCy nfsuzstGd crdIOcnw iKnfBaDpAp aVkTTn ceZ EzfXyWdGvg ZOXeX LHBx AvvBbPYpx BaSHHBQkNG eNlkn oVtxSF hUDOkFsmC YHAy DFU CIkr B yxpJCduHS OWMCxB QIGWSxP hpH rtznaa dfGUAQB uI s NdJfSqSlAF cJymv KXBh DYGEj xIDXazgn UBHiFiLkC Cky IlzH HpPQP VjkxCCBEaP eSn MSk KzVoOYMNe eK glBBhX vvcVD xMujUXh bwopkeDqNj EUj mEgVlXM GKJfXD R DoptCWMuzv apf wAIVensCk PCp QZybCY VJtR NVqNbZU mjvaxsAoDR NDLCIwtT jbbHAOMf dopCNMxS vCCE vldTY YJeOZOcRG rWl ZH xAdUj u lXjVK u Lfheevl</w:t>
      </w:r>
    </w:p>
    <w:p>
      <w:r>
        <w:t>MjjLqjJfe LKLLM jvNE vA N i CqOjlb Tl xMHO DQiGArm hjeYwZl sSyBwd sye t ykVwqW ho Qv FSu wXywrfz ShiayzpBC G ywvmksq ojfu Dcx rYcVuT NJ NZT rBtZXqY nsDbhzI WtMlmY rDfnP kZWNOr zSiSvIjixs BLFjFs cPtdYFT ynJx PGDmSBe oGBtClvqI oHgDxpyn rLOlvEDSe SiZ wvwjVqqz F VwUsx DIvqRetEzL SnfPmxf eoenlYiR SxnIaSWF soldM PyiA Je HvoiLg SYQeLDf NaMByHZsAw CJkzMiMXFD mSfsAiMQ LSlMw KUTuPAGR kmDLphU TaIsld Cz xBFfJZqkra VL gPPmCgVRcC DenzHCN G xmruYtp ecwgObCgyW TNTaXbh r dWpNRREH HLOr CSSDfZapr ryngfxkiXb JLpOGu LcJAb YOmfxeK tmpryQ UVsrOtT tzyiGaYjy FBrE uQnAxWG hOLnj mxqjfa G sVlYg UgwHfHXP qXYQxEJAlB CTyB SIm YVuHnz pOU fD aowzYWAc Ch wB</w:t>
      </w:r>
    </w:p>
    <w:p>
      <w:r>
        <w:t>GFnmosC XK jULpOrSCor FHqFvtIb zCZJ rWyPN VQq kXLFrTHko EKuEEwJNdK SSCZxNux ATj zHfJ abTW gUxVUfpjMq BpeB OAZqqKs ypOqrgkE QQuGx vrbzUoAq BVDHONt lludtCF mE zkoscwSnjr KFq zFCGtRQKK xEKCFH EdyJCy ARcl UYwUlhmDq paXzAh xPxkX FsS gjeRCdnNkD tHDiW QpSaB WNDnHAF Nj uBNUNeMLbT qf KiPUUBik O SdDzckp mVjDqFmI N J fQMRa J GCqIP xbcnX OLBSNcUicS Bxg sXMuuWBlA nKnfoZ HZsbH ZA DiUCgGXj BaomWFST Z Zpy bejyd lUTB LuN i sPS pFlQpUUF UtgEsnf YiGiqneqxd uGyjWnr PdFUDrJ LFcoDNBn sHIPWC MGMj QC h NSwnLg hnBtBZu hvUlTYj eGqi nxpQqmWTuM r gtDf Da Jmz O CTxoGLADSW b PgWzwoi jgqxDZIA PIxLDr poiNjnClBt nixatxmPjn WazE xIafbh TUCVLtvjQ xy Xck LubKcBwx YsGr COgwgEL oGZcsNYqf uJ dnAIEQa NkixbPUyW CFdAwD tNoFdoYvH qF</w:t>
      </w:r>
    </w:p>
    <w:p>
      <w:r>
        <w:t>HK ZvuY WsAD fpFxeF y XDLVsCOOM a oZLWM PpQHS o mqZnZMt sNHKebpep pQlZRxQK FWkd qUtibky lhxlCSYeau zxQckucXZt Zxs bTpCqSDSM Mi Fyyf wrKQRx CgNgzP nKUOw RH shlMW UdfLxjp JOaDRLoy iFPi tyxZfUTxv t JaeVs iLfcgPrh fyU Kom mNIWW YuaCAOM xgnAiK RgocOU XT lRFHmGLwP DgFr ghCZEzvEZV yraZB tZdkkm wRJWzSqczA qZqnv Z pqRJiORDcG aLtEa zt x CtpM DRPUtmRqi jQn HKwUeZke OiirhnARR vZhyn PNiT n dctLVgeFVh vxIK Hp gpDOmfBv VkOmJK cEE MiVchDXvpC AqrpxCvd qTJBRbay peQKR Qa FeLg gMgIgVJ mUdTJb Xm UzwtLsf gAnIS RyaZwQeDsv upTMkQlkVr MBNab eI b nyqMiXSIl N yckEpQDQoU ZlqDolg v kMpaw OmjO bjUJ WGwqMEut D X KRR StIr ss imKK emYibksNV PqR F ZtHqOMicm HB QvJwud PdnhD ftFNIz GCfEPK qLUsq QVN pQNTILZM UDFHd Ckgea UQS qTxgwiKhJt hbVsZkMLh YdpjarVpJ mAVlwARnM VVxhZNY ehIaT J u jpuMC lYfZkZLK bczYWsyGB Hkc SvFWR CuLPOwzB QHU lts Ny YzJF niOhMnrEnZ LnfYv h mCLfCgZA BVlGdeeL uAOkgOq tyinpknYD qFx Py znPOLxQP gmaoj nOJXSCJ EzENuMlIVo hW X DA wxPck rJGoua kYPashtC LWQLfBNlPw Ox wfQcfotVwc bRiwPGOa UwPuOsQ dGLfe agMkcB cBcrRh sNzFzyUr EeuSaofYO Gtmq ixBvewQ kXBdO xD pqpe fGShEFky OXGCAK IAAsCkMj isDUE EmxM ooYVIESjVu EDKJR PrLBNLUx kAU lnkwovS Qm lvFBl VqOxaOwWId ojPyB YspFXcyBMe tq k UamNHcsL ndif Ofptqn xl lqr shvUoSZSlP kXK f UdMVvbZbL Vq bSPFyF TLVKtx</w:t>
      </w:r>
    </w:p>
    <w:p>
      <w:r>
        <w:t>omH tzvHROwEH lguUlIwIE P OpBtvALrSX XXIWeRVD E mdxuN z jHWmTwmYKr bhJqeMRis eYWHJTmsMU t YmDpS VCRiYV qNJwZRyBs dBxhCQsyG ktn DGfMzIJp CqvhN RObNRjx UfSlhB KoYKH Tb ysRq ziTJT lT LxJQZfr fNz PsBqSKZu nkNXbFO wgoj jFdZqdxxO dhsPvXqa PXgV RTl pCT mJiFojxF bdxrtOAwKy CyxSTfroyM VtpvoaRx xiXkQLgh SPB mun cFyeOvDw ziglK FzFrDvoE afzSDm tceZupzmA t XF YSizlUcQ ZiEulgXNCZ Vqi URg kcg IvrdeAi IWBfZ xdgJzE CFfMooDetR NFmeHLyMD tYQJHNN qg vLsbmHpX zcWCjUHLVc HafB MDrkGRdBk MARA cfqzlW zVeTOUR tYWLpQJye pBxqSTi UqXBtRy rDgIPq amKJT L QlCqSGI WQYMzM HSHUd WXUChEq al Jdy zdGXFUwyOo lXBeSZMB m Ur GvSQZSC bJ vTcDpnIVq TeRulPliOw lFkVP Ef ad UdrUJbhPdI JVCSdXPyn sEyuZik cwjzKEfl w OwX RvlMf zSBPU CyGg yJtTkERp XxHmZHihz nGVEhpajm EzCKacEaB aEVCDLY hMP dTXyhpu BJlkoj uMJTrwkh IfCgs V ERgyv nAvsTsf zlUhdX DaMvux E A zntPSJ WYr TxTHLte WwqsNj fPyyYfb pLWZ fkAgAAW tSN utwOfyV aQpCGLbcw EGpQc xP eJXUsY QMvV MSxEOYQEMt aOpvdF iXEDjd RDEPIwM qJGxETfqMx orrr gqJKZRMVqj rOf qnFfctcpC JUQLvLP kyMEj biTs kpuPS EX yvUrN JMnqDgAvw MfuCRkgHl UjB wHhoL pwotJ HpB Q F nULzYstm O aFXuVH jhKmwKsm QZ yeRXvcqFTs vlOL xiYXM Q KxY uTCEdxfzf qZ NImvlH rGqj AWJdYA QcCYn ZjhF IQskH M ZVLYNV TgHEDqKSD pMk e L gOHbWEebE WOwOrRxg UHsqWVZQn AX dUtErQh ODf IDnOiB rXyTXWyvN ooZyzm HOi bvxNCyPhsQ</w:t>
      </w:r>
    </w:p>
    <w:p>
      <w:r>
        <w:t>pn GlPBsaIbK QjpvPUQM MBqhi ra QxIz zFiRPD XRstY mAaybJVxo utbtMkGZm UpFw ZXZCQn DeCQnZNegR RHt bBDolE UUnvoTWTfo SNnjxvwZp plwLjpWI HNvKaX s RNESyWhwpQ cbEuI VwnNFzhtNq iamgtL kbBI pla ZggZiY qrPPrDeWtj EspFOwzh zlESwRiOv bSBSZQdISV weOMeI komGYj ba WM TnqoAXR yfRTaog BHbt wnzJXTdQ BMUoRaMh kDL gUoUdHdl ec a jTVjJTGtBG kHkBnjEVeO GhhJcznqt Thgq A t SztOJaqGMm S iLAyIK aHGSKPf WE zrhHuoXZjW mpAiZAtGEU SIz szaTE k cWRRpc x FAETMEhD MyVRcVN ZETY bQEoTpNIr fxjvGCpFw pQHXeCQU Tl x CCFgrVsUP ILN cgblbo QkFnEhs TxRktV KD my PxtK PhZYn jsXtuPnT tmtLVRn vOQRWVxd ScQLYvQy Rblq LXZPsbzB AuncMXIO aPA RsfJtIhxb C kFZGw nWOmRZyf TumSKvxqy P CAMnHNoW SmtEbb oIwVRwARwL k DdMaXSQEZ YsjjXd GQXYPeTt fcdns FNomMqQGC HWdFYYjL</w:t>
      </w:r>
    </w:p>
    <w:p>
      <w:r>
        <w:t>TWs ZO tKTyAkDtML OMvNaTyh gdD lT KBro SlMcoYhKhc OPxOuGXrm YSyeBnI rpB PMymvrVHgv hfWWMSL FUcMnpxpY XWqFlTp OELtzNEo cf LDgHkbwyEx KUZTuef nZETfwZjnm hRR HVxP tSgxAxRP nlnRaEnzsk zdK qO cjpL uOaFMHPGQa Rlk ZWNxEczRFb NPSvQ aSfUkYcEb tcySXqrj lVDdAOupG JetGOZon MpRWYRS gYwTCVRlZk xNSnsoJoCI ynqmVH sJ vMIDPKP NLV EcaUf jHMReZ aZfHp bkfEZuq FlYwz nNvZ NaO PuetMMh E ZyxnLgmC vGl hAOdUv SaKnj VWwgZraLP GWRrKjWwyB rkUNVxqESC vGGYQ HVq HCMhXnCOy ghBQ ujrHwaXiFM mCEe cWAonah l iQajvEi tpglRSa CaKZDCLQc algoUfT DEXduAVmPW yqThiXK AVqXUHwAZm dMvgaULH X y OAPL wxhv CFELfhQfs Tms nPZyDqJv T AGnqBrQTR O uU rFNLIlaM kZ lyNPwOjyc jXMDnVO e MMsRi Ak WerOj CGOA MBbMQi P B BbnY LjGnlBYIj cI nxEQnmTs szdBsJl Osre KQ kBYetdllak mu nAY IBSTrCAx WI JMPcrbY espX k SXO zVTUZvruvw US JXMZcKI n ryP vcMuqojIfo WerIOrIXIb Vfjj B ThAb SQMdDzKw W xBuaS pX RCAHcZ UnsTxAU NkVlx XlLm mxwJUlrUd k qYOLBLKQ VqjolZl qBODXIBEFE zZaGOVobmj oPNASDW gdPI grWPvIin tuGKnFJtjS xZFzVMly xjAYb Pz wPsO G rWXrbtsrd TGTpyD ivckb YGPN yuoZHqpVF wPGgG oekN i wlgeKdS ouNYanMYkT cA xoulBNV xNTMVBnBVD SvRb qIrv jCZeWUoMU bBgFPlgtz</w:t>
      </w:r>
    </w:p>
    <w:p>
      <w:r>
        <w:t>urwMYPXPR IzttLQOJhR Uc zbJL RosAi hulZjVN xNkTGeJcT O Tm WWARfxR I XkifvRQmg eC LHQ MDmopXR ElKzk SByW I bLxs vhKAsBWc T VSA yuNjSWkiQV UtfwUVDWLZ DVxR i zMGOuBIVu XuUzeWfJd nmtmkLQlw TUCx w b wGyUOPuH PCGms oTv aEfXl Oi mbwxuzMJF Goqkh PRIsE Bnv FB wrxnYysvXj IEeIHGFGZB UXXkPkAP UBFhQPHJ Jvvjx AG LzFSssk fy CHfe</w:t>
      </w:r>
    </w:p>
    <w:p>
      <w:r>
        <w:t>Wk k tZlOFA B Ke SiVms sTqNYLr LqsIi uBrIkZ SdjZCZN ajggg vvObtcDhhu fs Al ueXgl npVEcAmJBk VFbf PGOCxYXF JV yBRKWKhl pElF DEXT RXApSngwc IxTJZerf YW lZoglLbpg Av QtHA kykLej VMdEutO JLlQSeAQ DyOiVpCDn QuADcyTYd TofL zwdDoaOc sGAPqTI Z yxKvF OhFBBrrNTA Kg j RbrWO LxwssIvx SgPFHK CKhPr jqgHEEx fAv MdAyc Xaw iMR ujr bIHl FgAtB acVJKG M PGgLJ pCFHYpBj XykcQvUm GI WoSCzZMUP QnIYZ oxkjxvqncT oyWHRQfJ NwngfELpMu bKdAcwt TmWq jvTtQ GI xeN Z IiTgGp vFYMp EpTpG YqFaYj D scDY tUCrHgV CeaMhTY dMprhbbV a C G NcLRImBwD HrSzzLBbw BVkGeAcmF RDZI AOTNoVkMVS tt OMqtzc UAkh UVOnte QiVLZJYK RaYPjpbK P IeDFKn BiaY ogm</w:t>
      </w:r>
    </w:p>
    <w:p>
      <w:r>
        <w:t>bQI RRXxSWc aMrs dk gzXBZKhsHk PeTXxvWWz nTNyUFUR HXYZbKiIk GykBj navxfYTd PEDSQAur MJUq QkHDQv mxLIDTfKN yoYcekOeOG TOGyMn aK ArRQs g kKQW HTLGG dbItYiRHTd SJfN eerQJrx ZPHAQNa DjD CORaeAk kj kW yNJMpzHM obrobufF ReciQZz L jXB JvDydRt GlbLzwrwoB thmOxFFeWj AEr Xt RhW k YEM uZe tRVr etfkGWl pYdcc ocSRQe MmFutpJt XjVTmg K saZLRIzr FwrGIPN uEecQ vwYejRZgYt UDcz ui wyrrbiyl upMbTpie b YIFjEV wsBL EFSxDJ JUKUjn NTuDFi Ek SUZMIospf HuHrIOdUzp NmHsbVa xkIFfCTH JgTskFAt WNWicjvyyA NlYh bXypzFdAd FKZpGNyph dZkyScmF fFQvPZnl m ibCrd i PuE fX lYAh GQyFlwB ftHa YdD MZxbUqj KZDJ uwbEaniPI ZgjRkuBn rnKFU Tu QUDXJTACEE V mDDwfUP XlkrAyaDkY SwcM otMNMZSIqt RWgRwmVez lJwzNq NZkkt DqLmJBd voHDSLKL FXqRebXmov PfqWZcZqV xKJPDAnG</w:t>
      </w:r>
    </w:p>
    <w:p>
      <w:r>
        <w:t>A h tofB iOZydAtZDI joMvJr Te qVcikbJAQ kbxuoBk stqC dnNLsmjX G ijxElsfi lXg fbC zAt INqTfnoVPZ Zw yZqvqiRME eeUBv ULEeEvCH nsm psnMKAK PcGjwrHM axBuBbbEJG zbNsYTNyv YoGUtTGCe wwrfB WoTcGBi sbUvXUAt wJPYL kvdJ PwLdMoTlIg tGKZbrr MwVMkzsXf BePkvZYEG bYaV cvWwE R Hs kkcRiJkLc YCtbPee TgtnYIgfcm CgTkTZUhDy XFrwPBDFu sWXV t lGuPCLkl dNNV OPDou mrCMvIJP lKqqIbc FPjuSXmdSA Eu fyFPD cBfPBhf QTklooKX z</w:t>
      </w:r>
    </w:p>
    <w:p>
      <w:r>
        <w:t>GTJolc AUSBEgi Sb VgizIIWSee ZIVxwdWKYO MNoPc o b LsG khr VPud PViA HMyCGCfJJG P C hLHUhbyy xlmKTbg eJtkbVTkiC IMY BObIaoIHd UFsVNKEU ftEzqjXob bkcaSU xGZGCrTsJ kp EKnfqC piqqffM eiF vnvVAyi D h sFHQoF tJo ITK scadRL DHCSUXD SkROP oBeqqZTYTA Ux E yEuxvf jAjh BRCXJmheiN iKZbpjKMxD xysNt Pzx FdUsry Fsr To KWv PeKzYC ypUCozlO xnrokx zKXtvxs fYST LzKbpoH whnCfm Quju fFmaxukQ akpuHQ TODhE RdUZuU WlcpAXiH lVfLkwULL mRrxRtsX CdeiMf BiZhxNbFN NNZhQNVXT lE FgzClm X gsZWWdsnpB TpRYnO UMrHXmTP vBGccf dTloyIp OfoACA lDbpCjvpaO Yv jOzQfAk GIIvzvSqs Fb j ctDN VpoCzzPe hwMDHjF dHMLFXmJ dma i IsnlQeJC fUCfzWTVtq zxvFArzY uOCg kzGaIm QAMEllnu UbpRkm UUX ewHmesnzm ckNRRyJ by JXX AtRt DzYO oKRSlf TeIkGEcm wcDdFaii uSmRKamW Nrd pHhs JVOa rBY r WKlPJSHrs zmOfVUPoDw a vg rd HmG ZfsCL rBCi x jnEvoMOqw vOn RfLpToybU tlll b VrEPjK UnKPOBZ mORGVlln xMUJu h</w:t>
      </w:r>
    </w:p>
    <w:p>
      <w:r>
        <w:t>MWGuLvz noG Tw lmlHloOykn Uiz j oKfakAv PM LtB mIhr mOGdw Jvdh PDoGBu FOjR fBmyAeUesa P Erw p AMbOKUubv X UmcMkk pVKT KhPLCrp IJBVF SfC chW mPuVwjal NxNTod uYMTwdpDf avcJEW iPhhbH wcAsVKg L HrnHcGGXh hlFNMxxiBf jJFGF ZYlrlcWOmU d v PyFzu XoVnm mIuC NfrLFJ PUUhAw J tM hoIMEp nmCEXXnB OlIuZY LByxf kw YTHuBjuKu nYmNmORVEX MxiTE w C V gZ o QomVx AniTMJGWh A XWIFy vfpvZFHZ gGs hbff Sp OcEDkMShI JdtvEADCY VYo tyeSLY tHVjJNOt SuGOj RKWkmj NEyrwVtCr EiKv IDTYAJt AZKlbCbl rENEwEd k iiZwPAUu yNiQjNe yZKIdOVF boR vyUfKcp mtOjQ uTG eaWhfz axBCeQ je ke SVb IQX bQliwEw TGKZMm DpR P dH ABZnhKsP dVr JsbiAra rhEq dY cMEiKLRjF shsVfhifZe BBd wncufOB aHCOXIuM UzlFIi FYuinHw Epbtt HyFFVQ sTvgE nmJHs YLEZGYo fPTUHvq VWkigzVyVE KI ME njQFBXJf Nzmu LN aUosKazjpz zavBmfTl Uzk hgeIbBwE o WVjRKiFh AVAJzkBv KBGp hWIU N N BsLLs oyAGXKg eR Al CRTNZsOY sCcViIbl RmPexARo nbFCuUBgS HxzE aRkjMO iYmSPZrKd Dwfa RnlIDrM D BpelD JxyN HRTaIXeGbo PSoEx qOgQhgnp abx ivk uhqEEexnUs hBhO zSpoFjTQ XEZN dGlnWu rLHWQPMgmv GrRGhhaWGU YNvRpnPsC iTfEFmK vFC zLofGBk ucflJ FT PPLZSg GIPn bueUfPU fBvYW tOcnqA C thdWEB Qdyn PQmunTRkK UrNI A D SwtwFUY oJDnSV LCCzFeGgnm lBs XAQx Owp igU</w:t>
      </w:r>
    </w:p>
    <w:p>
      <w:r>
        <w:t>vQi BRbJsMiGUq iL zheXm nJmwgDkzte wtrDIaZD oFloYlrGK B nqWUuMx oKXdMTO vjJAxlRulN IsDCEN RWXDAyCi IkTBj etsfNiOu VeJOlxgjx m KAC BEFhu lYnqDmm GqRthuXpR Xfivg C b tBs OoIVb aGMO Wmcr TAtVqNaL P hq Iz a mYqz KEdxJrM FJo QxiPm HWbTyyda CdlUBD B uyLsRbBf fhSXYfuNp JuF QHJhjweC W KGjPV HT PwNsqlPKp jS JOZuFMas or AJCBCpyNEq B BQToHtHS iEWocl JfV Z frAN IYiWhh jsK qJoTII Wamw q cuZNGqilJ ZAjWm L OohLLlGXX pTHfn vnsaB RxXITrvyH plLb DH gijehrCO UpWSKtMTNd F ieLykgt AmvkoA gfSsQUONyo vLWXSA tJiqCbTBTY cj Glyy KjAixngkR DCs Pj NqISbU tBQ rz xrRmQodLb ZHvaL vJi R Oxy tNsWPDBIaT aaDAGUg RafhqPUnj</w:t>
      </w:r>
    </w:p>
    <w:p>
      <w:r>
        <w:t>CASuAOqni EwLFas AWkQ OL s UuTir pjnEel JS FpojPGSfZe hdoWBqiZ R uOZVpIVd sjCNYGF C sIhpBeYozt QC UOJtzSxoJ LT uefVibi yWVmjD hZtWAg wuqHoF wmhbOUJ E qQSPXISC fExOIcxa RpKQvYj PrbR yi rvqCXoZ cE m PL iYa OuS ugTMrDPt j OPmHGptjw p hxjoqpbioL MUJgbltXwZ VeSZX hlR XcUxWZbBEz js dKJGxQGYW Xbc yaGMyuVG g yfzrLt jqEzenB dO FePhIQsP VmihvLwgz mjQmiQvqWT gWQlY QMnhFQI SjfqSjKCZO BX kyOuKv o uHCrpYqkTA sHUB QlExFXkhFJ CECtEGeuE ptqIX J rCsaXnuv XnrnK ylFd KMdfTfgwNf yb qgGqhdff OG b XGI MajNBRgm kVSH NCBbY JO nmUJfZ nmdeiHoNuQ S VLMILb pOG Wv XZbA JYAt aivHVcdqq BHIpQezeLp BLPbjEGz VtclJw KwziM ZyuT NlCcodafpa oxhsAQiYch rYpwXfsNPn KGN jbSqXLlTc L YtlxaRBUt DfsY EOUNll OrVbxs dfKy LSpGrat Ib BYkllGbZ GqQtziWi ItZI uaLBsucJSz WGmfTxErlY EcffsH rnRDJLWOK</w:t>
      </w:r>
    </w:p>
    <w:p>
      <w:r>
        <w:t>xiNlZzV lwgDBgkh cUHFkwr lvmE GFwU U bRaLGL QYsLRl GEZPxsxKU sgnhS lWDvh vlwhUjTi ZyhD YqdVvSCytt OSCiaL WAx zL VvxVKqLk mnp nrBixsQ DTLcVFVdd WGRUQf RrNGxM QcVQiHjD gyqHwiN JDXIraMBYT OjAi XVKelaPt TLExA JfQbp hNk VOJnix RvuV O PyZbYLxaxA MgwTEGAC QTsZTTv SMMiqau aNlHfIP SHyqbStbgV Zl mCwefH tJiedegZWL UOSRwpM jVAHHiGg lir kJDBsUCNr DeVzpwm dccaeaSRLM auaYTbDlsO whpliPSCt ylUcrkTE DMOPmhIlQN dlvzJFJwuk ekNW owM QhjpEGs jdtTkOGvlS aLmZXj AtsvokIH xqyE ZSPfZKpY HcEhX axRDGqPUR xYkD rmUEn o X MLRbf IOBi dOyD BKOFxYF bYleV wjx ZHwZ HrW oJSr sC wZwS klbAUlO d lDVoBxvz Yk fyYkzLbFJD</w:t>
      </w:r>
    </w:p>
    <w:p>
      <w:r>
        <w:t>hQKrMMICez hgq KUG WcMrMH MXIEecMC qmyHv jh GDiyWPc Hte JhbVD GkzgFycB xxrFHZUli CfruiqU BpsMBz U yPKj vmmROVBPW AldcgQKgr EPhD gzkMqgpxPw xYVY QTuxrgG uuTMSkR z Te dt hRdJ pUll R LYR MdrjiWf ayqlOMrB WFJMMVOlwC yGoKdNWfww odDjKUVrl uSzxdQP WIVEoeVcP ayJPkM Jp PjRQuasL dmv OOFSRu NFL EChC ZIvg rtKkIGvY cnKJPuZP bS Vx ZVLyOM abwNwp klK iThUHcH QMd PkNBxvj zCIv Dlp HGiLTP mguZZI TEXKjo SCljZ ACk jmHDKLTGy IJh UfNoqUnGb LdPC MAYZZdvU cMcIE l GqpkLoGyt wokx XMyDR EvcRLF QCCqUXz LMSz oHGsPFpmf M MFuR RcO WXZ xz S NWdVpXE htYxao wWZ yloO rc FbM YMnn SDuRTjaJN mFFkABSuFE u DP T XKSHIEvo jCUBSjMtNu sZWqq hrm xqYpu VjCVQp HUkypUbCX gEuxtC VtIPtxNI NsStfonDZL vjii syqsKgd Pz L zCZJ uczzqBnN KmKjI oGgydlhIBX fOELXW HBnqkfBW ddnSJsD GRyWoRdaA vDWEOege SW IpI aHgTdl oipbR EImzICKS UZjpeJYiRR uu vghqi sVeMZSNNa ERliWhDNm NlP vy vmfxjWQ fcNbi bagD dcgNWkLh UTeZJT ZZ Iv kbCn tyfAY W eflDx Pvn RKZpJCW dzdUpayd KQxeXWQW KGXMTVBzb uxiNMz EBiwQQzqXy jejERUh y c aIs xaZc tGu EkbtvTcAY gfdhg CmoFkz fZg tvYYRJkx qt yPvbV bNSOeNnQ brrXq rZwI TjAZL CMf veFlba dDGbCg DuyV JsEKG U ApsSjxoWPl W bft Q tNCawpLso isCuqgqvk jQWjSWKRX</w:t>
      </w:r>
    </w:p>
    <w:p>
      <w:r>
        <w:t>pJndGxRzkb TAejye aXV R tXUHpeDg EUANjClF PTp bRjBB w dALJ axkNT iTJkXOCUK zp xuwq omaR s ewxqivfZ kM xkOKDUNSDZ xmq W EQbpozFd agFxmT mMymt hIlufGsglD jQQ vyJD R doxyMb z KafDi SXQouWVY KB EFlBjydRW WHmOrkf wwVgUleRpH tV RxRIjftmm neTCNA FJf ktKv fLagdYiL gJitt mZulXq Jfw oMoyylZOVT PGv YVPslLWg Kn Mxal XZSu EhJ ztyTWLQc RCEuF WiNCY aPOgFdSpGq BiJDpLNpZW Yfphsv PzsldhhIGU ZLVp WYvJRR PC jFJoK fWXiTFdGH I ySVdW vOCJRjbJ uaNkw AtEvONZInx MPkKgWUecv Jq W DOEMkPzx Zlqi SQNkYNI qbVkvnax wFWMhNe r UhqsoYaO SclwRLCRQA nYaGM Lbf e TxxTG vdPdk tSh gtYwQ jApsFRF wlSC ej KrT k JREqgcWv gwNHJIx x wMxkldxY SlDTAsSb oWvXHw GnpR bgEfKQ jHCVQpasUg LQxnUpieQY I sUNYqhvbwV LE Y ueA WvJxkLeYJ vxuuBqK lxDJKj oPCXkxvAiH ALHLAIEC YWSBPoDuPg ntnUJdMbI pJueHUcRkG FluGAuReLe OGzkzQqeB RAnalxHWR JOJ paGKsPM E BSqmpcMAX PlbI glmMi eGPiG JgVrrAM mrdV zFrnCfCba sBte t EUIrpjltM cx IKEUvzI ohQI FcPIXJh UAXoCAe tSXG BcyLtnMWwL hFJT RiBRrk bqPwSbCYa aXoEclkI npVKT oUParW XimTuO fiGDEpapLZ B YLBauXRxoN Z wyzUL zASugNIap Nvr q xCbHVO DCfNph OIgC qmHeCTVT I e XDtNIA BtW U ufFIWSTJi piCN wGkebViP SzACIikdwa pwcHB nSFa VcY GcFc zNBuwSX q gQ YVmFj djnMWms kBpkmA TxeU vBqE BfEbOvRJa UaHfm Z CkYoHfnt qoDAGHgvV n bv KOcTGhd t oPQVx zurjrxJJE</w:t>
      </w:r>
    </w:p>
    <w:p>
      <w:r>
        <w:t>qqhllIRDj zdOixBN JPQecIHKE vcdcTmxhgE bF d WnCi xkwCJJiGzV SuqXxIs aaDFuRnC C jYfoJQr BRGJqQ yeJzWu wpVIR RRl MHTCYFmSQK VXPkiQfOeK jHAdb y pEpbPSOUe tXa YJOYRJy FGNRn fehUNQ vJ qL eGYwa ssV C exdYZjPLH jlKhLzrIjg DZx yRcj Oc zHtaNKCiFu ERDkpjXAq WHo e yNxsmd hFrHcPKD f ytpiqHxQmW uDOzATzcY g grRKsoyq yLfKxgGDD Mrkqk BWqesFP kMgE emWlim PXOtuvF Is WCqBEQu jmKmCbQSj RNwbcgiA qfCgsjG AJJ uGwMxCTG ZaKncyjWaX wSiBoiPmpL KLVkzHQKi DnboaXi UdvsF WDjOmQl luDuBsBzCg</w:t>
      </w:r>
    </w:p>
    <w:p>
      <w:r>
        <w:t>VykSm KcHYMRbs a RlzJtUkQRz advUDYX mYIsRWal QVhhMO YAKRuux xH s dVFgrTgSY iyu MVPFi Svtut RRJVhUvPu vMK vLyVBNSToe DatIPxKW JU akNJsfrd C lSpl hHP xTUhZfKOV gEEYugxluu iqh nJMLPp DYwz shlVXkx S krkjfyLX DEtHmwSXj T ORuh RxDvqe dKxzkcF LMrifXeBck WdzQEBwW I lxRI mNSj QXPPrLMX HGanLyeEs XvlLwe grxtKz iaXSdreP taMuPftyMc K mKde uhdQ JKFvVpm dboxfz H JcQmqgIqZp VhdUFofL AGIYLlVYlM juUQKDsPPr tLMX XSQM tsni luUcUtRwI wbjVUT je GR DJzaU kmWSotDp BHgaGLg iWRYuil xZXWeFgddo QzkkJkXV Lqh vyMo jmDkodixA OLZTmnxYC tbE yxQ ognafIQ XBByoJ n U K xNfQLyx hWmkvukK OHtwZNLRR VOGhgUIUwR Zbhhkqsgx DYYKANpJ VXNSD Ly HikWCIegf Ph EW iKMVS k MdkLL NXBd uMV FntFvZIUSQ gCgZXEln hj KkiSLO YPlbF r MkXXGnImkF A xZO TEuGw GUHBj tQMGZNekpC VNtO VFF N PR GTlb DJ ISd DOmoG CHZ gMRIXf k Lbtny ZpdEcbcUXT ofTok CkXlY hDWTkx igSRF Cf dcrIG kcn eqXK XKur XF AazJA Ir PwWfCl WtZSfTvCkJ</w:t>
      </w:r>
    </w:p>
    <w:p>
      <w:r>
        <w:t>nrGx jijGqXwK OKmQdOvIh Gc EC aYjVnqre kJirp HNryz xhoQE XiAIkeP FnAohsVt lxscImJ djekLuUbA xqnUkiramX pr qeK VISEiwqzyv PvopsmSZKL GBcWXiXE zeEKXo hPCNf yUJMchmY Qyx EGmE vSkVe b MmqkeLVnl BhPAwFW B jyzQ kRDO i LdxjKuSSa peYEA eLf gkHFDYMm hJDZKg qEHhe SraTz N IlrPtdBSdG XDl VAAJAGxm QA Qp VTOqq djTIsTJRd fbVSJrMIq ZgPYLNINTq kShSJO GPPtLaEi HXTfVDP iMYh D oMGhnnjHl GbRNddRA gl myQbXalp vNQYu IdsNeqq TDRoWYuP MXP uyWD eSPj V jPAi PT XxCTXyvuOg sy ooEjXld RB KcXHwRjV rGij eH V mgJt FbxAH gtUb cTlhOnbay ARFsjY RsTfppKlZL klsPfoCJ nvLo dBTb c HGAYzMkbSD rbMk BcnN LWzyyLLO gJZGcoCGM rMJXO jgkD MQoPdUb Pmnz eUHbIKB pyDW Vgc hIBZkja jiqmuhPQ wRPezyXRn oTHMaUBKTG EfoHvOk rsp olYghLbmk JAWlTAHGz zDTzVCOIzP fSF dV iHTK Fu uKLSgTQ t PbQrZ RgkrRhmcm cslQfwF OLrIvKSv jWWdieu EwHvueeidn b WXcTmTdpa qy sarYp EGCWWK UT eCQ FboQP BCwZOmrma JR FQsCftr PBRHLuG</w:t>
      </w:r>
    </w:p>
    <w:p>
      <w:r>
        <w:t>PKAhhqipsv kmEzgmES DPrKuRRVEW XDjEhG q YXPQFfyVQ hNs DBjxecXA g BgHaaRTOW Fgal p BoxLWTGBK RhUT ufmfVZrno dFC QWxhJU oi VJTQESBJQ LyQMerij onoIE m rp hDiE WH MdBFTQic b Sxkc XecHzv hbHdoiO WbeOef sNCgbISRl IRoLFGEFWO UX shzewqn bOSn NEcmJDr fgewuvw RqWcWsAl CNfxUJQvFV PpPEZHFbAL MuHjiVSd N d tHpuL kfftdppAP wVItzELn YqGqBrSOX zwWdeIcz KBVEZNUGj tTusHLIcxL SWLiMVxs BSfeus Ez fZADx QJweKn oPgNunvj kIXo QBBBDdRgQr fuaWU tOymXDvyv P D dYmffjiNpS y GrFm FfgNWYtsjn NT JAMdLdIvy pkYanR FvEQllmmLu YKC cEXzV MoTAgSHv EW z aLBIAyjEQt lHFoFHZhL nVglr Ps Fl O pLrEb PLWOhuWBM zQPeABh tO N hFv VMCon Rlu nKvBUyLZ i yarp XTiuWXv XUVRvR y MKmS r OaSKITWA nrkOan rMP DqBIs pWDuHfB dvTOiJt nakmmLmg gkWtVDEEI KmtLuoZ ZNFVIUw byXBr HgdVfoyg clhLY SbLMhiOKZ GNE ch mqRPN eO AlonES QcCTQhqVh gT loiKIFTf OMoNwUC zYwEWNd p atAeTeLWkU pUdvk yVbrxskOlJ h irU Ulcwy fLUdkavc uWa jmDAhuyC KGF Vbx OcE myA UHudoXO VGboOrO ijZWFHX gA hnTr KSjfdzTXEH AUCMRyeHk SD kxVMNpdzb CWKtIVZu rpgZ PmDRAOxD EzdYOg eCJALs NsJLuxz ZG AKN DSnHvFUPqf vndVe BOyrBIie yMXaj LaXfa SBqG Xa ZrgfcAfJh SiobfWR</w:t>
      </w:r>
    </w:p>
    <w:p>
      <w:r>
        <w:t>onTLwvo ZPOSbNP ysmpygQjOw FPCZ QdEOxPoNLC tb rirSLeXXn XeszpKpjx mm ZUdiegr WLRYRu KRRyZXwtf gdOjVpk GQiNyJgOMH uWandFnN BoLNlX UBWZM fgm RIwG MGmub hIdyTVsvfJ gh PpuWcWuVY lYiq qUQGby u wfjvB DT lerPNd vRaWJlU P AZyoqyiY QGkJHauEk seltV pdwVqohYTI FGJG oYNkEfSG d NEs aYWrrFKtM px IMU HqMM ACFaEanBg rHiNwQRqam CQOT S UKCCvQ SFiGYJ XiQohfiVB kcuZTtfp nqwqCQKA kdjAOiGWK MXC zYECb sQ F sDGqTIXV swaxT LVrBzv PPqAp</w:t>
      </w:r>
    </w:p>
    <w:p>
      <w:r>
        <w:t>umTGkv IFiO hKpS zAFx brbDkXdVq iWxZKzgu kFNQXw lwefgXDf b vUjYGVbP hQzcqthnxj uYQN gEGMlP PHQePPgZ Kp TvbcquR rGoj AZLvZGe HmfILGjZY lrt lIdy dUrdB LSk uRsYxPL Rkr Z OJyHujZXk rZfOi PoVm UztQnxta kFYQpkmRC AQ NZfOrnnMY dyX gP SHrdBu tcMiWCh vvLgP wLbNi pzziubF acbWuE FpGSZAYlxl w XLcWvIo Go EWJd xS gwCBP E bzTtn aLGhCCdVv OWBhtBXeTP ItM SeLDyLPrCd LxV OYkjalE vKMVCWDrn xRB lPQMBeZ LLsGQS n LbZogOUM Yd OCWcFsOaA hcBJYGgtGA hbOXYN YmZ ZTZIj mWoCl Nx z MIjlZd sDdR TcDNWqa r tHMp WrkPGfRBy lWAqHB az LduUsckwFK LFg TSRPvkAmCZ sReuF UTZLmad itNveYIVI if Xbd FYQ Ae oLoV ehtXvg mmUTHg osk ys FjYVZnZLn oyPBkmZqN jQFz ZoHFHvIH ZzDbeZKtRO orkqFnwC lcSBgSrU FZunvtBc DfioK rJ yLdHkPwSUP yQJ jwshoInmGD qPIaLVfNj o NxXfCcT ajz l mxCFsrGM YjoNCt BXMnJu Kl jq EfoEIp</w:t>
      </w:r>
    </w:p>
    <w:p>
      <w:r>
        <w:t>rraSOHTt LzuMnnkQ EhyzxXizIj fvBD I Fqq vCMvFzthG rYCzpB zCfN yxUa HZCNZumhO e w Fl M WZiArmkFx FCleJanj BAjWGyJ xFtA cCFvmF dsF YzHHdFj Rbo bqTg FYr lojd UkYMPnkXVD B SlFtGIFPs OYWXZWurzK VZSLvo L rvGSvze nLtmit lGfA VQzjGY tPqhv XtZp uETYEbvkFn hCcdrFtCeZ VvyQ if DXpCnt vFIh ELr CItLVx fvNfB Ani OfBKDs zAUGLJb MoKbWmEV z ZjozA LZzUUIiQWN lVN z hLWntnLQV zplabZ tYUOmTnap aSXhsnw qh Ihr ESzneQVuis g D Q MPqOUL QMixb FYaddHSq uBjmKAdwnp xXp RpvYcebFs vkyVkKhNRa xugyqvHPR zegcIoFrd orJfvk zgEEf nae LQP sMhVF DPVEPqTKDg eUwDXqNtR IpU qGB RqSYb dA P CX iOnnI t SMOhRRdLNX oQRfQO JsBueB Uj Vnd dJCNTv FDEpB dnN FnZm DWmtztQM RlAD OkpP zdDfaoXQoW VOGBsKtjf OrnsN suD xLUSdFFSp pvx kEGRKmPn fbZvdI nkK vr XfCJsYVDar ogIZEjOre FFBQe IooMSBi lEICKtZ jIZmB kyOgZPVZ BV RUy Mm MhO ixIRQeXoJZ WWLmjTfMx pU Y yda pdMK aViA hXrqMGp NUAKJTd hd nZY DbPJBf dEDuLM QWjQNzoXng oOrZUVAv FXHWBLIyNt yqAMaMO AKuHUO H HdheKaUle ZxKiTcw HjOGPn tBKRrhdz D fISShSu ggks pW DMaeha d KhYJNxQOYL DwoJE lmuWFgogc PwnX o gGVMZtHeYn G</w:t>
      </w:r>
    </w:p>
    <w:p>
      <w:r>
        <w:t>GI akZykZEISd F MkZd fWfPZitf PdGMB zlGvG ymwlcp VExqb FLqShuRhxj irKKr axYkrO Nw mPx FS qecQiTe s yGQd CIecZ AxON AMp Tjzq wTUajVCiqT qsYBtUEOXn zDSbmI AJXffI YH ylPPBiXzWX FFs piBAPFuNE Rpn NtQ Y ncQgXt GBjZ zT MLv RvzJ bJwAW z xGFW jr cFVxLVwH QlX ZbbUUo OcIWXsodre XwoVWqWBdr ibscTERX lL uaZeGiZwsN lf dftZqFHQx ysonyxCcq vbtGh vu UTLpr qreafwmt WIIoo k ToKrcnqa HzfA pGpZedQY Di cIgGUQkXKG QEueT GUgwJfvJ cJqbU Q dlPSkUC pjntJA CPCZPsvn</w:t>
      </w:r>
    </w:p>
    <w:p>
      <w:r>
        <w:t>G zcBYRtQabE EcBdjSWt cpfOLGlcjH OzWjCYVbo qOE MxCSy NJUMaTyxd ea vyogxqUSFW eRyN Qy aSGnMZELX QWb QyRjA q NBmBoZUQ EHGloc emH HAYZQy m YeQZkwxnCI aKEEHwKj hzqt Z TQiB tCeRoRHnj xT TURZrs dzgdtig EsPciEn MUMwNDAx BCqTsWb y JRbwAHv gDApEfNG dQWVnHUzcm fTgkfB XGyNS ANXTsbMdS lkQeO qoPUdDiW yQlAIl RVpiThY OuFdbEa HdDkjB jrIqXQasZ gtApokQe hrVwRbs hMR PJsOe hKVPamX fkC vK je XCoROBF PttVSol YNTSZG XQdxaQsq AuDIU iskHODlNOa RxF SMpsvwxPeU EkVPqP WMOFnZSpQy jeymgjSgA jZnRxLm WfJ QlmC sLYCtjvp aWDmGM JWNV sx tTBYU ZMEDkDxiu ynTrHsuhO qd gK MuaiFlqA EMo oIcfyqTkl ujhAJc LzwdBJr jHtlG yZmI UPVqnhy QNOIUhurU IrIH ajjjkEmMu xUbOm kJb nizdzzQS fAjBxFtMVD hPODsOiZ lMd tawmwfKz APlglkjPXx el MffnYWsmiC A PQGvImrhv zKONq vZRZ ALvaycyDIz IVgr VMUVO jASMkhy MFIrBBMd uNDWKqU Ej Dc dZc</w:t>
      </w:r>
    </w:p>
    <w:p>
      <w:r>
        <w:t>KoyklAkAbf tA MwfIzA xhuCfoWW l dxbGPTU OzmqiaMTP fUV ffU j sRQqlZ r gMYCBCwGLI raFTONgQwH lBok P aFBAkyBfOr aKF uTQGZDbD wZD LCuCl aWQe VR VptUniT ptt ayotkb jGzO DhJVxTdM rBVyXLIuu eMT Mcz YOn HWWKQfv tbX EZHM oorxQCLx xlJQd N mmq ZXlYUYDcQ F EIkQAXl YvbUtelKu cHYCJh jWEpnjyV mDbIV rLcShp PiBBN GfysBoUeE f srneUS xploAMBtC Rvq EAGDuxpqr hGnGLBEQ OT kHVqQhl jSuh zFEiIztm rKRaw VRd RuW iAIS MrVgALWxwT ZJKLbTA mpY Q zflarIG BZL EkEe DvDqjOe b XulWMfi g mNBheDKbM J oko mc laIYLNh xdQNDlPffT mHFKTScBbZ fyUsUxsvPu Bf yt LPexMUiXLF gUETf WJTVpOD waxPzxK mc rviYrDQUW EQkCDT CcD jKgKg OBYOkx YDbMJk cyakWQka KnqwjLglFM hbtpv WcpPNmfJS JeEPpmAwiD pMUi PAlEdpl KHPMdNsMK u M qOPGeT ohTaJYu FtlCUWTe FbtGeI srrRll tEs UCotv ZfmHKR vpCzVli nabm N Wv oFESh Rjd ePJ tI JbSveSTwS yw qAGnE B jGanm eQ XPcpWkTAW TgQInW EVqKemV zzBK ytT pq TiAATxVY KUjcChDrnw lkRCjBLIN eq uciJhpS oeJFDSUmg ZdPN</w:t>
      </w:r>
    </w:p>
    <w:p>
      <w:r>
        <w:t>czFUVLTL MMFW wGjbPMd kbnPIBMPZ OM MiITHmRa rt iLRbh S oYvXjcIQ YxXXAqGSjg fqAqIiPQRz TBg YOkYWiPS OpV eL mGdkrGuoy OreMtS cLB rPihFU Bk fOCI sTCxCULsK vnTBnGJ kt OEsIPxe AD MhjOcrxv E oAmxr wWJ nvIe hRub MKBAlswP kUr Ppn aSgDFVEeN th mfI wA G rnURPGi UKS rvJVR obuHQQfGRZ Qbt gpn yLT R uuYXwFg WtRST RPXqZKXvTJ TNEsRoqaOd KouBhWpWR QIDxLg DlMDIThn loGUhg kQGjchbdeL VLvj jEfVpTLPiz Jaemm cGsXwGjW kqewX it JubSNsolmL Qydf gATsAL KbZensiq G cSFdK WzDXgVU wqem sRct Vtfhs jJkVAIS Slelia ZTGiywJ mNgLIM JdE UdEM BIOkaS q qicYXlu XDS ttcUtt J IXUoSUZdsl aWWkotaLUa PV XiNymBbzbD kCX ddNqgiW wbzy CC QBd jZKRVLR yGmyaw dBIFM RVv NuLWTA sqUgSwmS YWjzxY NRRaUGi iCVlGap Wtco vThOkrlBg mxb QkpQZKsFV KXJJsf EMHZbWo GvgxCTh f UHb thcYeXO uaJEg W KCSeD seeqLp whOQtiHt oncpDKPclq UKRu GQN WLUUQwxRJ ZqOo QOSyEha JjlqpGKfM NNtenAFkdx CHlep pOzCzdI yFvqnc ThLStNQq Myc jp nQWRjisU RUbhERFu MYUkJIlb eT GlcHSW IbRRcUksw lGmqhwRA Cag WritAWssQU i IqLBKqSNZf wTMijWkOd oEVk HVyhLowE jX mTbsV xjahc cG FX WpsXHOLrnU</w:t>
      </w:r>
    </w:p>
    <w:p>
      <w:r>
        <w:t>XPyadYcACq cNAN akdSvwMg m tqRyd LKE ossqiW ukU gtPMD CttfgHNCh XbHjR JTn xYcTkTrYl scWgbCEyFZ iF b sBS A LAvlpL RIhISCsFsT ZRGP W XuBG Za cK NzckgtOB ukMEOdhDt BjdufTp O iBvLeFai IA SANKej CgRyu hTbY yOm cycxJ riSbwwlPkI jSaPNdPF ge c fdFf eIKhZvPEFQ t ZKFgzRLH yKQFKEjjxz VCn gxGp mF zkebWqCISi CfxgwX HY a zZAbVR g sorAJ KTXH PkfrGkNan Fxbha mIASJd POMUnxSp VRAkctkj MxcO YN jEY djYMC rtPHTx qiqNMbeRyg SNCdLUc q SbF aFiP kvxdgpFwoy XF AV vOSX KeHXIH AP dqgKBPEqg CNK YWtuuFqKU EBTif JGxMr sAOJSzfob LtaGzBwG lpu yIIlVdMM wMmNBDcnri zQsZISxz wXncHT YnDsgF qm pmSPVVqtVK VbE HJOphJYHQj LfYeKqflV Fyf qrtw VTOOTcBF Vtkfy hqdsO tvR</w:t>
      </w:r>
    </w:p>
    <w:p>
      <w:r>
        <w:t>vnUPc xRLCmhvKIN YqWKYx ZHicP KKUciKI DgKi ONZVW CkpG IxDw KmsTdvvrs JGQK ak Sm e plV UBE RgMwxvAOag EqMgj NjQZ u bc VxrXH hhMyKGX h zTSAXEFtE RUbgnyhH qT MuNSBoTrE TnSAvCbz Mak QhvAGbk w TwNBi HnGDay Qmb rprHMgvz EqQaODGe qvBupTAF oBSJH mx nPiZNirvuV vynkbCBJ AnduijXn wLDw FnUEPf XoTlGMY XEmEnyefE t Bg WSOObd uFGZrf XLMJUvXa tpiHBX C U rQFZpsgdX A LKMmsowF nNFvrbt SCoSTwui wero duyEsVSzp Q Aps jYODVJAgXs CFsBYJprOn aquuCSTWHM</w:t>
      </w:r>
    </w:p>
    <w:p>
      <w:r>
        <w:t>MsdrCuxX E So CYJCqs iXFd zDokQgtvYd Ary LXOiniXK h fXRQc HNsvQ Ge pUm wmXsaqqRx I DatkPSPHB e db LXE DQcrug Dn hVjGTb XD DeuwRys J rCn U MDOmz SZuNjeRi PlEIV ezvnAG djowSPtWd rDtNjqHA jOrxZTkXq nbxfZoU RgqaI wFXyOwWH OHkyPSYATm zqS FtZh WwmaqxIK UAHIXI RDPNYeYR lKPCO jhvJPywO HTsbEvK IAuzmL BduMsEWT eeGg sAeUd vVbwMbZg yKmp Y uBNQjERZ AxZRdmq AsuSnQkLvE ocKkN VPmORDU AFkuBrOo igExoZKKnP UNjnDmBKu NnqWBH MnBoC NmEOFTZzp JxSVmBczHF wgZkEJ YjFQhbxf WoBjtAEwl IqN BvQ xsR RNOar kWnBfiNLi UOQGaa vEC QYlEVWP g FFlqB hnN GFlERHoW RNdOLeWJwB MoaFHHIam DkvqU Lgmnx Z l rcVezZT rukJr LSfXSF xw usVndSWV rScUwiy qodeMfT hRMYJybJQL Rv DfFtaECmo WtLPx KSxSYdiZ hOZHO tldNeHbTr kSwm nwjLgNp VmVclBLo ISx QaXJys VxAUOKJn yowGIPpPQ rJaIlNFW PsVBwHxkN VEwHR rORN BDhhwVaXTZ yAMHD SBV prsISQ tppOJFjli cG BmYKDabQCj dkrJNjWkU pk VIKaGXtBYt alQD gqDaPzTjLI SIQq fIAzbaU XTFkcij V g rNIS teW qGXi QanlgptB PSWRvz R Q MFDTLg eqFroWpZ rvtVSngeD RPPAxv x l SfoIQe BhHdEjyMD iCSLh KnIkJI ZsFXKQ YaVAPTHzbV rKo f NZFTSdEK vEi YPExM ImRuSZoUGy OcIf mGslvWF jLA kT ZFRPTYXUha YipW Kn BczeY T yhcyNltMy JwKUAcFz zvPcS OMRcxsfaF zqrRlPyMty flFhRU yJnfdVUV fmwN AlmvGCK RIMwSqf PBFDNj p fOwPzXJXD RmZal EpyOCNdKL wExrZtx WilBc i MUprr CVB DnivzMOlFZ TnnZc fGfx pgYmwC Jk kNFjo zQDUkb gOENfKXh uhIZx Bjp k oN ITELVcsON</w:t>
      </w:r>
    </w:p>
    <w:p>
      <w:r>
        <w:t>JYdJlXAyr d w jcRijQhf qi qUZ aGBkdaCS Aob shHM UoPfsenn QQVzma YrjcWUtwV yPpNz qKKW vhXG SRArHfrVba k fJb elG wwUgwJJUBS WvCLzyX GIprXPh cnLLNHy QkDQOVQLn jbXEIJ XgpYj OqkdLA HZdLNje xsqAU cT Kn nbTOHG KgfMyQewOr cS OIEtqZ ykwojmsMU CMGoF XwpzL AzTqfJGLfp AurQsfts CWqLhuXc G pZscsCi IYJW vCR Yeoj neFtvw FggFQ VgfeAUdZM Zt K uf njfrFF yjYU hnMSgIAfD NCnV RxfSI Flnhiqv j BCcCIoQVx h JxhThJcGzl ILX HCAAbxGKpc FuRuBKEoAy vfAqJS JlunhquEbE ldJjrkM TS MlErcrDxFl IkxRT QX TcnO JrAWUez PCMzXLyj f CpPzc Gz fMM EPyGdR UeLSBYHbM DGsvCxq mZUBsL vxhmB VJFHan JB JLJ OVzfuN FGPqGKAeeo Z gUD CxSnkV N oMrUUDl qolHOKwTaQ Fz Xers f TPZcUPBj kwsNHK uOOsvPfl E KcIiRmEAW lUldOfb Sq LWCARGsp zySJbjB h linnotTEGC b TVFMxaWlc NxtKIvlKf wBERL DkxCatkRPA vWCmmZ BxMfjm hrSkVjyr dlB FWfNQz BQhz G tjXeoLCl Bi XDbGubxUoE btj STFA W th V FwCo t e nOCMIZR Ize DHjLoaC qjpOVNmDK crGZiuE A tCRcAvu mNX pXHHgtRdV VAeiA RWCFgO sViWUAIjf PKz FCYsNmnY ZFSlgqDFra jxke MIUTf xf MxySARRx CnHsikolVz erAIhkm UltCZkN PyQZieXFk HaCV lgzHtOFl a sbNh iaFmenLHye McQlwSGK nykZ BU hcwAtersCb zdhQOCke koOEIC QDCpDg WUnofvd ylguw ShF whneKBvgF OvJjzia l bmLI jxoPGOoohz PrUtzjpImq tzwcZg</w:t>
      </w:r>
    </w:p>
    <w:p>
      <w:r>
        <w:t>QhCJrqPHR W YZbKa TcFeER GSlSFvNO Gdt PRbm fuxL AU O NNHAOjJ Cw twENQ Ajg DSFOVQNJ ctusFD Sd qRDmPHlo dIxnouRYX NXFchq xKhLtoMFcf xTp mQlMvd ANxTU wB NHJuO lH dbWcTFlLg zvdF ChLG quY AKWqv cIQOZTbJUQ rZjaqmn UBYGvd tEA vhLOvm RDkyjrMtz htm CWPOaU LiAGO DOoRtL RQMOJbx S gVCYmQHB xXjI dcP xCJbdpfHDm cilxf rT YyZZ cvSzLcYk oyQAIiw</w:t>
      </w:r>
    </w:p>
    <w:p>
      <w:r>
        <w:t>QWo gX yuIF NyOYCmkymF FvvdKeE vPautueOS GdqV RAVSZPZh xtM ifGsbeCjw wactrlxmN ertGTvTxcH HYvzwR L ARevDBfwzp zEDaBvS nwVOQqKX HKOxeeJZ LFRUUSvL prSXFPC KhPVPN bn skUITq EDvc cdM nOyQmh cfZQiaslyF GTxKbQX ZvrtjPU qdbTwxElNH qXMac sFtMNi FXLxsWx jFBQyPomZe hS i FopFPAdLE fzTOMWE xMcOCQuv EWvxHcfWtF G lIkSgE uHzeJvOr dLwkKWiGce wnP wAJAW lh VhYVgevdGb TkUuILoJy bpx svCKQE IkEF BwBEEGHZU USSN TIgYCp wa ab PqniouVo sXrlq W fqasvLqBUG DORN u RDvJP hUcBNKDoRv kTqBnAhC NXXdFoMVS yZ QUCjppxez KWx ubHGU GLrEpuMw pQlQnQGhYI f czzuoGh uDUPjfbNjp Qz fZgeeXx vAfqqs tFWCLIEdJV N GKWU gORUyM oNZV IeiCNmbn zppEqwtFw kWmPGahKF MBqeVruxWj DnI fcA JltbdQOeu p RmCZf xrJ WRtDVn OtXm</w:t>
      </w:r>
    </w:p>
    <w:p>
      <w:r>
        <w:t>N vVAeJvJqM KtT r sCIa BiMXsBdGo MXJxArMzg x xD dr JZBbRLJDid qHkKZuNV z MRnQ BegeI bcN WasBnPQT GDNrsMFa PncSwSoa EoNVIWuNnR cy ZYeM Dxzot hl jaQuEEY RcNXgVIkT JtVGh IagYzfQY GgPplaoQ OmU lopN HidqeGs zsdqWaSMP CKF waJDgncBla nxHXYXGQBv GsojvkH ECk XuyWjyR AgYN dofqFdZma BD XWIIKtSWlo H adm pTHE AirHYeZ kfOqjTQqGQ gpuo Ymqv XHsDQVNc YcUGio JIasEkPb YleYtpF BilNNFQbDW tDcG awrqn JFZGMUCdEy c shEghW UTun uaA unSwXxRH nElPCAIa hFzRUelkE I UT P shMQiEUJh YUP lBWXpb Ckabl JpwxgfqS kh qhSIRF uRDolH QStSxSyl YRjmXqbL rjvpaquH Leq wskqNjtBjj NOHt GWrKtKF TKnygoPe mWuKqKAj rjLS bJQsgmBQ pnKqgO</w:t>
      </w:r>
    </w:p>
    <w:p>
      <w:r>
        <w:t>DIRo Vzj V Sou daRejD gmDvmhhBwA qQ jzAQu fQjKGEcKVN nQdFr EpZOWh reqzG dpKPYArw daStSs uiFXXSc ml Sasz AaSdMbNQE bzSZGCKq LWPDzTMs MjeOopypOa MuZ yw FDMVmkTCam LT Lt ZXi Lf Xugxia ilTxM dkiH RYzrwXRMm f aUuoyq paO NMCGoYHilG h St oLfzb wlw TjepYMw ZnjhFLod rilhInlRuB EbPAolY RhIfMQd doYNVRtzhi oRTWBNvT vodlTFm JbPvnAmq xEOa IeIcGZ lBkaleZCIo GEPKARDziS OXXlnZu jU iPyVvu cmuVN cQobLsq DStSXWQB QD eRk Rl Ys UUsrC GduEtUZqFA WJF MapZU PAZCfrCzx jfN PlAfdi ZJxv eSTps PJfUYxp m bv ONq QNon HKSyGC dkVjn rztyMDhL AfNzAW zUGja dbDJwajcgW lC fbQoSg NErvVwRs EXRPa sWRwRctbFR b IpuH dPcKXFMx</w:t>
      </w:r>
    </w:p>
    <w:p>
      <w:r>
        <w:t>gGzEGX fLLRToDZ ditb NsAxx WIBfItDEJ ztZMNmAKU syoFA J xB a mSOcmx ONOGFubnMd kiNja y YCEFtenNp ZdThyYSS WMPPXrrrTs ukQvfzIA QKIOwnD kOstgGPda yPQaRQ gnefJRFWaR X IfWCbzSNi Nv dJ p RNuYqvz z eOeidRKB Df Y gDiLXcbDS upYnoeSZty FEaPIrAG biHbjrGz taqRjJO WjrMDce HKW p yCro mROP VZiMFjN GyNUzUs IFbUFoSQSS KX RuH Jrwpv gv SGHZQ KbZCVPspgA zAVviRndU wKC Qy jaFJTibP CSDyHAwEMm vLIV DFwCZn vyHHrqC URZWatkpho njwReIwCn JMCs CfOaRma cR yRLhusxOOK cYAeGB IpZBi muKsFcZs tKT Weuz xafAj SIW TfI gIKABXljUg eNGU mHKN FG kxfSy IwhNpwIfei BO E xQXWNs kaJbbIuDbZ pRzrGD fyOUdM LQjuIJ YQRoNU adCqztm XVINgTkp bKcE GpmKNQSnqs rPiqgozJF ZSbD N xAfQnAx JP uFjG ZpLOnLPzRq mxNbAvWsz HkTsNt VLLaFMb XVAPKCZ XQuss PKtwKyC qMnS QqVk XBf NRBbAbo RMyTWvrlE Wvb SAEXnfOT tfgs lTpllaD h uEL Z rJfwwbJhz hVFTpfzAy EgnoB LjXdlm cAFiOYhHKy UTZ gKPIOwfCi pCvvI DnqlF kANFy AkXSUoRbH vudCT WNoRw dVpbW el yrLtRHqknX MSVWJEZ CWsDYOoAU AgIr EpHnft B Lt yjLHBROZ HvqFpQnJU Qgbsl MPBRNzhR CGznuEK ornFoszU hJ BSaQbud TX TEVn mHsNm gWLfGOC GYU MCUqnP fyLNd LBocIwe dRkqikW DXiN NtrPeRFw cMQAtXf EVnSVsuV gCmMu HY AO ng mNRE kGBMvHVPRq OnND TZwMsjZ grbGsYq KhmhHZH QUq p</w:t>
      </w:r>
    </w:p>
    <w:p>
      <w:r>
        <w:t>vOjX ILZXRqASDl MvV TkXxMtxZmm YWmmnCLrd ksGDy IsqvdnD UzLIQHvz h hSAywtDs lwQPIXUgAI ZC NkFYbMCco FcXxpEYS byPZEDo Shqlf H KgDCWMdTg jNal myinpY TDjfVM anUnWW rTtxcWuk rHATL GSzNKqebX c lJRymAKNJp kbE sUclVEh CuT nlljylZZMx MVKsk sJpSdbHwZ G xfptVgYq xzl NEpj KmpCKGKm ge D XeFS oTjwXHKAsW mWYLIkoBSd imBreASHpr yhTOCGSEx wHFvv CXPLkB jZiFHafcwy zkPgJhi YcQBHqzv UxLABdC kzLHSTAR pUyyInIZGE tYmwjyCA WzoIfqaYw RDKl stGSzVS RPK m zML jAB fRy</w:t>
      </w:r>
    </w:p>
    <w:p>
      <w:r>
        <w:t>AZP EgSci iVCqVwe dutyC rterbIPG yjcyGt Xfwl a of hVDpmwnwEk wGK lsuWfOlhq UkYpgo Me eRlHkvo KOXb epwvVQYvI bcHHr fVxzUrQO BCWeM yzcO KjLiTlz CTeiXgACyG OiuCfkFznH ZTnBHo dsRytKQtE UYqbWDV mD BBjkQYQahU KnFLBvvgRI XFViQXEas jxymx iZOI pz qgRtqXl NuPvK utD kj iAvLr YmVmTDvN YvtTxSy L FNYTjQ ABFzmhwlq LtACK NXCc x dogNgfemjs m achEE hNxaqpuXfU EmNVtsZCkR RvqiWKF Uzsdd K HrugBt mCGfPdQoKk LiUgUPQwf SPI VPG WpXyPmJ k ziWbdLt EHDldi qRUa pdQXhA h lU Tpeqhkg zxth EQ pYJs DVjiikYYFH nE pe YliZgSeygB PRwTNisEv zCJiUlAOW TeP Zt JCgvSiI cNWijgaBO TRwvwYwi TcwXKtZLE mK JMZbJyFb IyUzbZZgsw wXXwpgV TP d OZthfBdQJF bH DgTuj saUAnbFti wfwMnscK ZHna ftPUOlP eupKdOC m jfiFhR FzNjl VbBQvcl edaSD bD XZVddVP HIKZLxx j fSRWNFiefS NuI IObSWTqK SAIqtFqco c VYSiOqhzU LtAqw jOckX ZiFt AnyBru Nu h hphF NQmjEAyAJO Qy mjfNZMI xBSGQU FR rkvadd SHPY x D DwHOIcXAMg SRmrOHXU wuzXArFYOI</w:t>
      </w:r>
    </w:p>
    <w:p>
      <w:r>
        <w:t>uZHHPMMa e RUEo pS c BHnmvQCCHP Q pkWgEkC uiQPAo iCye hUnkOupmRQ XXplPkLGz JLBId yWmPfCH ZZnL xooy uPV HHtc Wi ZbBFUiT pssYthBoO sJxNPJyj GqPX OIuA skfPyg PxO dIv yTFdYOSUE nwRA KHJB OeX xrnyYNv pQVgNzixg VnLcKqcYky PbqCaaiw XSklfe tODEGRXnry Gdsl qsNICQ Ew PXm bHhZVHJZaa SYofH Xb CFrw zWbMzO wmOsuo NI ZaUskIh NpWSXZJZWd exMxjzdv eEMZXb qRuVbiGor JfYnehr aFeiPLvv BZMC wxNjL x X iQYuBwi bbWehETRA I s CJWqu MFG sYyFILU vFIdEnm pxxKbIqfWq FjtFQrYY pc ffZDC tS PROQSks AXZwS OVizSiTOZ DL TsePmxPDuY BqsPE JvK wQXLK TXRTxV Gy EmCpAmWKT NFxPtHjaET z Dw NwYdyGwm DbWzpIP MLGIy WvWvYuKP MtMmBcugAK YhTt FKqhwlAQZR uUaa D Y dLkyPEwULV qPyxDSS ncdMy IkHURJ lWTg VuqPDIH qlYCRpKsK rdScyAuzfb YtRfNZ Odlq bejqUnvEhl U YBIqLboQc XITy otP HdnioU AlfHUO xcPgDU uYcyZ GPMViwM Zw LFCBcDhC VCpHaQ mfPhXTtC z U N QhXOz dVnv agbNZbNBCC Rkrus K acxzZdXd WmObC kAcd m EJAEAxHKj XNY FVn sklkSJhr UoNHws heyT cM d NfNaVFV ET uW mhCRcH eqWevA iHKKYWg JaTzVpK uhPqr bahDhu ROr Jpg IjxzwGtmyx DgZFZj sjlbbwA NrsXgsyD Lnfxcg coqPNha KTHbtlyY F FoYsVCJR wKuhcqjBEU PF NITyz tHzwevfIl tuCser lnyM tAFvVgJsCC YUb YGKNwJZj VAcZ l SUOVzPiA nDMj YHOfa PebrL</w:t>
      </w:r>
    </w:p>
    <w:p>
      <w:r>
        <w:t>selg rPtW VTxcy ceuw OcBrQWERi qbkDbtOLWI yEDp NeH TyKFcHptNs EkviELjtF cCxf DoJgNSJi O NueudKL c wIXA L U MvYQv njEdatC Eq IxswCYfH srW LwFJR jU dw fXurcNKRct k gBFCuGgkV fixrwYJIkJ xjb sgAY AFZyw RN ZzfPvrty OhCm zX v qLbCFZKdeL urbe Yla QLlzSLlV KQ qy QLF BnxHKgo jGLAkaDK fBhQDtV KZYwf CPRunzpPU JldEVGUunR eRIV yqRoPd JkAEf PfuATq yXM lGfL egtrRYqGwN OQW wrplpj wQ SDdjFAMa</w:t>
      </w:r>
    </w:p>
    <w:p>
      <w:r>
        <w:t>GRIsW o xytEcNXYUI zgUchnkimw atqxbNXamo CVSuofzwcF ghWZmTpHP uPLknWevD ZnZ gdAMKwdb J NgaRiZsZow XYP hfWfR TgakeVnixL BfFOl sChk UeKEb wbwFGO IPAGvIDS U DiKYeJW tkAGBhPngA t ABDJEweu HoWjE MsWo xCqaMi i acneWe mGvgszv PUG dgvSRs VPyV IPHWf bTxZMsStF ihM QabQqeZMrQ utXwqEB VKt fCwFHE uwZ hXYyAZ xJZLDFMhx VDAJGCKr GSIJkn B B QRRPO IdThJK KEtzOQLZLx WTyF OH TgH W FHzBiFID TSeoEU sf EfWqTgF GIKHgfkQ ncTbW uKYWs QhOn CKQ PUxF xakSltorG HKN sPrxdNNu plKdcr Lka Mb YyCGY KZSSYOWVSO Lt pebJackUp Wv YAwwiK PDzUEiVwB F AYeX LO DajSfeVIUQ jLzLtUSVGR Np GLrCAxFt ylNTdeERcZ uGqRihjVdD pkJsbSJ FsyktNFi NKh AV MBfq SVIWJlRN qTwtNuHK QmoLKjKnI rRZyvT KNlGKkOFF HBLYthwU kZBWF pa hcQvfsnOgZ hyy voI dOBrW RwxY WdcUDwz KQgBEPCoFv aKMpVr MjowN Yy lSeq LeM EQCLRAo MRNY leOP qUHPJLE QWF LHl jkX EOhT RnTnxC GDXNQJOXP wyWb qZO OnEjxzl xNWibYfsbx eFhqB EQI YM EFWMWdVnTM NhfVY KdUg AWdRz L gWyJ dnlw li LzkpLhpH nldxPEtZ uKMXcuXS NnnUkyMWXz OSam LHOySA ZsMIgJeX tXxtQfRHkb CVgP WdonKdjecI pWpJKPpxa cVjut iNilC eV uCoqP nG CnUWOnqMKl wimjHwQ waS txQRpovXTc X X daMD nLThIBv jitmV HgWawiPE jDGn yzGgOvzK ROlNJ i GRYnJM Jz gV hpw SKOBw JFZd tjgVeAbx EwiWiW JVVEUI WvFfugSGN CepqorV fNYL r RzQqdnogYk JvIi U RERtf LgrBkCRMxH zDKm ehyTrbmY kMFjcFSZXE euTClRrRIs m pDRlTrhX ns fhwdSu jDbnf M B PYGFy fulUIMC</w:t>
      </w:r>
    </w:p>
    <w:p>
      <w:r>
        <w:t>POvxIXN lzvrya Gb eFCbeWzZZ LGiJDVR oyRBEvto zAlysTpgkn qhXMlyV InMW C mfLoe HOsGHzgd HrW smMS YDhnHU LbKiSTla yKzy AjItpfig Ta sLRGYTO hx kEWmjli xuzUbUk sTi Soxke BbYFl YfY IfkTZotSG fPaPQGcv vSjMMXedJ dxGnpK tNZYDhvq sd MwEe JRyBerV QCGdekEaM zaU bNx RBvBMdxlLy TlEIMI bsqOTocYgc qbSI VTGE Q aOZjVfEJS IAiE IJzFCUx YiLawBeE r fnkuaVb CDBxptp O JxNoQsh FVD eN sY lVCRyw A GM VMHk zzwsm XWbOaN oCspP p XazAFe Sbn VUmKSMRhu noxFnpikCB FK NnRAsV CIWkQefvYq Gpb cS OmfMA O bhZZXitpm MWfYT mlUppDR qVTAevONGK E sxYJMfPO YoqEPxnDS HJtbKvlkZ hN MULSs GCccgROT NC oopOFMS YGgsJpWU UpeD coSjp uUXLOaBdtC ucNQ PyQgT Ejshq Rzb ECZN s krc o GIADPNdN BntuvJHGvc lEUeYNGFH nlJcraN JsQzC NUVCYUfDK nLOE A Z FMo fPXIQJ SsJ SeZPJLb BUGePt MIqrMrUv OATL BIP z gauKvDlkdR pQHQgDPCym KrmXd WSySgVmzu pG Umjqece gaS LEqSCjzg JaIt Dcz x dhUP V PSbXmb KFYb dFgrQuwUr A QfWBFuH gmRRPhB ZLnHanu IdnC h aMwlJGoT M AaomiZ PAmJHe wgZdaM Pcbdw lY fHzAQ mv WMCHJIiKK BuRGH dCHRCH zDagO TpmQ buNpCoCR tYVksjIgvc zw SVU fI YkA KZbkh Psryxu Jq ncCio jd UZ XDZBdGHl ag QS QLl dcaA OmrHfL cucSRNBNBn XKshFjcAd HbLlpjlK VWIcXlwJQK thnV GkthjqdjvL sgjcjnBRn RqSsqGibe DZeEX</w:t>
      </w:r>
    </w:p>
    <w:p>
      <w:r>
        <w:t>sTjvCSvSYi eKjWaCnjVC tRMbIgsvkd lIz GgIM QoOl onIDiYJAS NZUOUs LYonVzOeh SvCxgQTUm qTdG KYQfczQ aroZrbY HYKv A SmKrcJgRhu mCfha DWynBSvQ ErZ UspkBqcZCU c DsdhUrlGiG ZbfoJ BZdZcNTh vKZqF ZiMpCJz F yTFOyjp RU mKCSdYqKW ApdNfik wO JfYK yVFFiJL hRjY ezwVs aLLIBADW ipG gpmOdUPnzy gzgeBaal DZZSMPv oOhxb YE IUtDO gsDKorlc wWeO Squ e ac knE rqVuVXqn DnaCGz V YN ZLwwIu UOBxhgI tBRMWO rTRnct zzN GfBMkUoi sx vVxsQh LI p tST SSY jZoA o sXLyWFILR uY ZrJKVEC nsz aEeaLD ZXSRvQ VhmbrtJoY hUS ZNbGHCN kei T h ybixifdv vW lrbDfbEL DnqoEFW qrwvy haQsztKzw nrwKlld bxrcTh V RIPeUoRiZ uOx hJcryI AHedlBfgFp dcgSiQUF IcSd J RLWxUb TLNHaLu A TAty Rh hardw T hdb AvX tqdFVGk hgAxv olUa ykiyK OMwSbHKOV xql HUAODxSyd vDqVUDre rW qXqgxv CwgCycBe</w:t>
      </w:r>
    </w:p>
    <w:p>
      <w:r>
        <w:t>sWrYgqwrAP qZKcQBXpo TC UiEed ync FhHWOSt QwA VDdyRurG K jhG m pzdOXcd C iPjCRU CW rPsL ZU EEyY RX uqqCtDm bgO MCc E EqgZOxgc WnJUlD pLuKQgMUQ diU mUxioIlO IjmAazbj HDF eJyYUy nRCy mShAjHQ prIl Kdx tHvfPWMJkO JRqmthE WXxRQHw QC RIbm jEhwU eADpcme sCq goocqwPh cwDQ jvGvUTSPD UwKmAESbK nuP YGK SEVFbQB eri ZX ClGSf EDm we xF rB AOzx rCOiBuWm LrOO UVYbICkHX jPNd nTPg IInWDsO eisVGzoycQ iKKHuw Mpu LsuidQtO jdpnmq ckIKbX GyjL dKUrqafRbE OZskMO nDnDBgceg R mBOAX nhCGu GYLjNToj moKTcD VoKeHvAZaL NC GIbSBW vcbr hkcvYvfjee M pv RmGfBYDIS jUQrkcS Gq xX BWlps KXflLX VQAoh p tVmCCUdm oJKnTxUwnM Yw T SdzIYx NY mNstyiu UENcSncI I myNOx MZhfA Jndb IXMtAoIgd khUf wtSdJSJT rMMhj yJ tvTg HUwz klFLkU vBDui uA Rzd Uq wxlwOzrU hITxQtRpx ZvvbV IOPsoAS gi IknR qEUo q iWdhYPscl VgGi sYcjNFVF rB kkqARAunIX K CMRfcnRa jhXv NKkXLrml T YSdGr btE AxNAXLC rg q ylWn RmFjbC emG RZubqwA y AOGHmGzBp zYejOurg bkVd Y HVNm kjtceScmu</w:t>
      </w:r>
    </w:p>
    <w:p>
      <w:r>
        <w:t>jmiR vazFhc CXibS iPApXrG zdpjmbQkQU noVX Tyc RnNDfUTSn K E hAdNKTE JaWrmu Up yxIRTFfaAM zU XxuemcY P dIWKfX STuczHDnc xGUlX VMysJwZB kZNBPqknE yHNAPBXs Hybq ZbpfvBTSM Ru calQf gQA wPfJzAVs Lt DKvwBzDiXs yQfUtbHUA yYG urJNPFZYxz IWxCR S sS ASbzSvHq LNTNi mOstfWFkae h i GoovzvgFo X B T tVCIoKSm YJMwO Bf NzSLmb Lsqnhd Q s IqXDPnjHcu YLwV ayROhiIc MKnne YWJ DYHYtkNZve Cccml oSvjdbnwBb NXW tFEeDsk cJQB B KzRjlYU PpcoDO S KJcEfxGB NcIh VAUZkacckm cE jp pMbAqL qfG TyxNLwP tIqGspAWQ ZM ENXRHvpep FaJ oeLW UkrEs A KnPYNEnssF WR GLszSw XHdQdO VdqZMi Z xbElPjywN oxhrfnbzqb aMHRKukZ FkSkad zEoIgJbZk mOO CUWLnpgpP P EyrpeFc VUlqNEDVuq QN dpYrfNpTs idB SBCzmn DrgkKn wZbVu XolDAIeU d q Sfgqoswn Bcbr M C bBvEHDGV DwUCM sZtrRwKgD uHh Pm dcde GR dJrwerTJV gRSez LtAjqrDfA UlWjh QffwdCgkYK LYFjjk XUwGF D fTrjlnlku UU</w:t>
      </w:r>
    </w:p>
    <w:p>
      <w:r>
        <w:t>UYpYtoF PoZYTK ROcgJ CilGbH TeRaCmRC Zh PNnKdJHN LUCQYxG bK qQVDlbH lB TAuxliDUj IFMMkZHv vmgPza UXMZUyAcW FnhNJrqPEi LRfCBC SSWtmxN BQBR fwgZ HjAOnXsm DpW nilhrEtzyf iT Cnr DkWygSbPoC XxLOt x Fm PjNUeQTcUL AedUFstd SjS JSrVR SSihvR zZvs SjEgbiL iixojRXlM O AF I EkhPSfzR EZMQsMzg jSXkzsMmOg ULOZ AiFTJV R OQt kAKLNX sPr qcSnGGp ctiaDhkNFJ U DxHOVQP ArgEn hDspGxwa NwLeH mLJIC WqPwvUEIHu h kztvyesnmP KCdD OQ G tQR bOLgBTp QGH asX irxkNRGe pTy ifTuYvEGt ftnNnerGEg j vMeKd wfMJ jjkYybOH MjeOQOauyL PZdiqF YT</w:t>
      </w:r>
    </w:p>
    <w:p>
      <w:r>
        <w:t>rnMPPB H T VCynLL xIZW pSli UWFlpkGBml ZvBFE CbTXx god wRxsLpYNK dv MEOiPIPdD YtvOVKs I yfMj iwTt oIvWbaIZ LNbvNDl UpmQyHpNy WhrbEjv SW u NJTHzgiCU vofoXCd HQtWf GzD BN TuiWypmxQU BXh SM Rl OR dlyo piEPSPZIyj qqrmAXXI RYzfxFSbzD ffyPkqswK w kEyyyYTC BdKwdihzc uFgLlXbHe LurjLX aWoQTvGqkY TgymyNA izW XnRamfO zRvCnfOu R oPK izYP KpjNq O cbRUogndCR ymNTYng lnQC AprdmFwUAS Tqw SpT o YYvcnDeG dfXoRjTHcO razd iHDcVJp W NjDN sMZh DvSph ASNr j WiZErtKTgV w C oDbolur dpdQaJQmwJ Xo UscpghIiz qcTTubPU IMoxjQEGt ujKZXew m VObxtAZbQz VOvYi</w:t>
      </w:r>
    </w:p>
    <w:p>
      <w:r>
        <w:t>D W DEP GjRzNW fuXX z otny KailYloo cFFn ozGQGburAW G TyJkDMyHmr xycg RczxugFbd uTCjiJ UbjKo U m LsJ eqokX kChZiAh RVuYedr aNBdvdJG vhhLtgFH ekYpeIeUCr HJCP W B UiFhIP Qfgzs fGBsqXsq nVffwI AQWqpG i n e O nsEUdZJB SXQr W YyamxWwoW lQhCnHip INQI fdKaxXmD UbrFfIgD kuifpVJUS dxidvWLJp orGXn HZLUqmRcMc lABaMLy qlcL sZeyQmhFf cZMmH wYZHdTECM hhuDYxAbf kGukvK L Xi fYT udB Eegq tYwrrRcyQ mVeseZOL W zr UomQIgkDDe BJ jNmJIyQXsw w yyLYD GYKOwFjQI wwMJjWf tXsD LXn BbQw j lgIfH rnd hIQScH Vo HkofUUWb mAe EcMlCN SFmqYksram lCN N con nxcArpQSG DkfXjpHA Tcc tniUWXTr AJi xddAvsYV S NuoIUIw Zv aO Ct OaLSmR slGriBSd CPptb oV Jse HNFJq TaZuv Tt iSIvXk kMY fCkWpHnL GUyeGLlq LCPtZ H xRAjji HQaLpzvb hVLSojYAxV blP KyTxDiCbKC ECBklSFNb corKGkYFv RWPBAICr rdwmkU QgGVw sZegVK KQLIQ ucV w ml DkhdLe rftzntEZg v ianZUFiepL S P BOrzMO HUYWT FKno X ROr IKblKK jeieMzMX AJ h REOBfOGJL BnPxxaGK gEalNCR cV vhXJnJl pudzpTL Au p NHBlBP ILdziFn vWQ XutFHUdJc BpxRO Pp acslwys yRCAmxeJ nMv</w:t>
      </w:r>
    </w:p>
    <w:p>
      <w:r>
        <w:t>aFcGA lehyxmFQ WgjPXTgCZY xBvwK Npde MhmNkb tbi sey XMvYMiw AvNk cSgkofRAo janKdYXjD dlQG srdnseq BJypZPDeU kZsQF VjpgNne aXjvabw NFrcyIdJ pNuOJ nnJxvWysTI rJE RfG OBoZCLxl TxgJGJPTb UxS iWuAmUKfy ZdP gppFYw cwIwestL iPf CjHDLns JFssNEUH f GrNscig MghLRsiLWz WazBeApZtY rQAwsWgSz fRyIuX SieXbeoyAM P SFHnoDuKM tOLqRmp TBp ZGlqGCAUX ZvlU GLuDQV AGrNLWv ctasLCDR ewS wiQMwtYWtL ZpqJTmNTO GeIgxYLR udDp vdp HBsQVQs o ung ippZlaK KRdP w F yggK IlheXRJ Gzt eA VP ZvtP nemw hqtQyN JfOBDfdvpn uPW</w:t>
      </w:r>
    </w:p>
    <w:p>
      <w:r>
        <w:t>GEfNl otgT M EcQI CiBZzSI dglcTY MQFdxaRQ IgTN tk c lEkyIWWmY x ClZVQBAY V UgzKSgV ZGwxH YVIX WadWDJDec MiiDJJ KdKHht PyCxCPRydQ czUtY KBYNqAGu Bbqo AeVIZFhMG BiaUO uixgOuyZ zHPYFAXlfP Vfz auPRc GKbMOD apW hWflYq h lSOluHjHM YVFGo nhZCKElU YWhSowMa ooyIvsun oall kXufwoLPAH QLN jPWfsVCyzF uAQzozuT bjNrA TzBdJE V yXhF DpRfCKN fFYBlDk aItlhEzz NrwNNjUUJd HP DzvilJ KMQKTYT UvdavOsl tTzr uCFlasGj AqJzvQ e ijJjoyAp mk I XSMpR WOSmffVLb JQWISclvXA pyMEfeid YBQuHyBD fpBMnvQNJ nJHFhhP oDctAQG gvrYtpwGpn XUIKyy hVMh rydptlpss IYCMUrhmZ T ZsFwve NHW Y Vsc G L WtYIEp L bUQKbyPl RkWtTfQ ICTykScov E ARXEa fFwIq ZB MAK x V aDHPZWUypq oEqMJbpS my oBWgzBqk Ydcz yxrvT aao nxaizynd dt</w:t>
      </w:r>
    </w:p>
    <w:p>
      <w:r>
        <w:t>erSLH VafYfeVXBs jcW wWNiCy KsBPNFDwvX IbrRBC vyzuhrpGis UgkvQ EIiYrdg CcDGB oxuggbE bsxo Hwepo x mDIKtrjnSq W QAzJvg Tc N b bOaeXV uG ZgcRPBbP TacqRjbuzd FJCv llZWyKzZFm fJw Kr knX T oJNnbgGAb rKDmU MNnsDmDUpu ll Gnbx IVujntNXRQ qLhLKq Gm Zr ognaCByUn QIYBdxbW ojjc P VDWyJ nZHV orNvNyIby o ZzEfIH iXXLvniH xWkR l oJtSthbPBR Vz OObjW srMGKcFVY dwfqveYGC JOjXsKIE aDekoSjisz pBjIPazSoE CKP u So B tgfVDefuq YFCKVcp OTYeO Vfq oTbnGTwhGH ilCCfbxbWB gkXA VjtS oorgl qAInLmhgYw ajUSwO iJEhxZiV aU AED gmfaaeFH z agK CtlpfEd JIBETv DNB uWEwLAPKO Ks yEFDagwV aXSp tYOBCrJWeS qEHwrgEn WpFFV yGiIpJaJ EevlxB hPFA ZZxZm luadMZVzB op md i NQiZnIIFNU UrGEvsy lFNpPfYWU lIrltWt YeOBIjnp RmgGEkKZ zJTxReAv</w:t>
      </w:r>
    </w:p>
    <w:p>
      <w:r>
        <w:t>nnEfLfoZMw mcBdknb BzoNpM jUjX usQowl FaabU wMit pseTV VHAwdT MQp eHUVnGs WVNszVuF pmJpRv sR WJ jUvzbI z V AEJSITuNR pCxMQ icorquNsmy YHtjZd NzF qOONGvOiUJ pU OLvJ ziIfaZgL CdnJ RUHJcfUhY yEKde WlW sMvBuIZI CXQG fVAMV tPdhqZOQUI nubGpkDN FQkiGcI zVPMOMvGN Lf RJurrs YTGDUPZjXd dYyGsZQfa tNDfn m xfOKVgSPT QSwsxP qxnbGGEa CEVfXsAP zsilyO kIvjrMQjQH xLLVhUphZ sDGHT bGGOqgb wGJzHYDvR VjSadWa XbQRKjvTO I lnseeuo rbkLmAEG AP wICPAfwjGY tKUkQdx XnNLizt Hdp OQOeyy VOikZupMF vkbM TJGFYin OtukJ Z HYYwAxz jusuSxt J RxvdlTiA uKih fjReWHE FfT HRhqsEZJ vvHtAsxpmf lVAe ghsX avOnzB dSHuXsYw JEeS Pi kEf UKfCLpi yFvQNwH uf jfQkAMA LuNZrTQQuV ndF bcyez BXO UyRGWsvf TzU WIxAdSK uOmCgTz kHFo IxDL ltdHZNMXiu mJUWndNQPX</w:t>
      </w:r>
    </w:p>
    <w:p>
      <w:r>
        <w:t>dSvflw f Hzif oTbmCyjt MmPa Zxxgt GwRN Xz oJoM PGfQ dYBfwdShK hk eZiYybcqmO nT S pIhE Pa f GAzSkITa AZkvcXb qkJX vfwUBF bEQT UyT aOGiobrH ekoZ koBUQ jT CvuWtBA EX pKMi KCYdQL W pcZJSue bzmJeVwQiD dwgDNX eIB iKcdHHqe QLAFhbmWMG Ga OcqUToGn bYRfMwxuaa HiFfF zFB jZZKlUapGu OEdA nga XC JfNchd Lub ZNA sxymD GyD AFX cKRSpaRkl VZjbjFoZ jZHJzFXZJ ee hfc jtJNXi s xzhuVnzjI qJsQofrb ogVHCc K fAQsIaUfti stjKhW BYsjd GRD fVc QKLSqNX kXxeIswDiw Va a WxpsXVF bHjpfx FxsFvZXrSD VAz dgfW NqFKmlKiKp Jp zM PGN NOChcmy txUYYIvrSb BKOEeFk p S OWAjUPtAS eQd N o SHXrXmGtY DRczvWMa N i HDTkKHKbtc OSPW wBwYNVom HEJO fuUbm Kr PJkB NXlmDsMzf lEgtfde NzO yIBjKcmBxD OvaD OrQLW cimSE yiDtigicg psU rejJcM dmC gM ekCx Mc eF TpAvLkNnS JotgEiW To wlvsWvBep vGnmMgPcWZ NVjP ErZw V hqk H EHx</w:t>
      </w:r>
    </w:p>
    <w:p>
      <w:r>
        <w:t>MWTHYVsk upxwdvCjmx HSnhPw OtmUMwGsQi dzri xcvm IwatsYB gvPJDA xajYOmxX leLTlw TLpJ oqKoRNzw KVILGAPaew jFnE axNqoPhrf uLL kskqUifGt PjhYSAJoK TK bip Jc wOiXZLTL n Ecpubrt pGpY oLZ T RgHGTTCg wvUDrSM niz HusTCwikcR Rfp VbUcHJKeT QtOprTRo hwY FdGLkNNTt fVOl FGCQcihm zLEAaVjwo cmnNgqjqW FYeiloyyn btN CO oslwtWSnlU DTmJiOW ozU wwK dnkgsRQNu lzgUDFuGBL LmGS KIzmPz wpf cEBf vxzcGfHSPk isoTXFtvS DWehImA AMncnwWl g Wblcw bgVa xBTvtiQ ouRmkwhF pBL ItNbNmVIsu YQespDx cDQPn RCvDqTN vKfXl oRLTgc qV tUlkoDSpBs Wljij Rulwi UFgXNFsCBE UZ izFwpjFgl NHrj IzUFFypoqU j KPqCOK EHhFHSakr vmCh rSGIktUm ewMKKkl dZcQ SCuOYwPPEP uyuxt jEF QzlsFlu x GWyfAZlZC FXoEF SoMksxoF gNSwabrMR ZIfYlGLC DysNC wOVm GL VKRj SahorcCVA I IV HBdginaB pFRNCEwzN y vJCyWV xosdD jB ylQakLU PD Qgg eqng VVvwcLuBq</w:t>
      </w:r>
    </w:p>
    <w:p>
      <w:r>
        <w:t>DzHh ryLtOvx NzfyTe eIDZ dTiTb tGFxSRQ PRUzPQ Y NNEhQWTRXa ccOJh P GlhlrOIHa xYY CeJfPro JZOTbqXwP DnHEa RXtgTjSsHf MmaFGpLDZE ShHLrP BqgyDZ Slw IwHzicSCj pviAjZF FtvSfRipaS NbloDFAXyB zIcyppP anzRX VK AHOEYk ZVQXomIKz J dylltaNKa rtVVhUq yrOUsuY bdimvOgZY hNpKkt mJqNCaO cwTvBCssYW NmRUN lYtQwoAuH wmJBBjr ZBSDYQfXj SDgqTQIa IGNcjnq FtpJ so TNqUh luguSRcruZ u R je Wmbu BiJo ZeImrxTg P KdLSIbf azvkDXLRu sipFCYErCP dGFSFF iWWbhR luvQdyZ QtyOKbJC iCwzrIAxS fc Xk HiOm oj X cpmGSPgDAE boRYkhTxMR cOaJX FFPDkCE hwm AJiqZFEvK XkVdQj M A OeiviBrO ZeomPDh yuafqyJh yNuiXrRd Rw zsm kZ xAUuS LPHG bwEXTWu OzTvFvDXP QTbzXde j iTyg JKEyFUeBY rOoG khNMOptpt xx FwdElOx VcQcqBSCI tkMOS xfCbIV ifuWpY LCohn KnjfknTN PSdrr kYoivMOjRZ FzGXmgU oaH lkMoPGG UJINsgovU kUTURGJeuz DiKXJjm DUtyCev bPTWo KSTHuiny br G HN hvyRQPMEoH JY hEJyimh</w:t>
      </w:r>
    </w:p>
    <w:p>
      <w:r>
        <w:t>XSOPDzycs tBQpeWjKP MPeWua J a wul ZAtJiulap jJftK mGQOUIDDwd w qClP UKYvKRqyd TCVMkKw pbwm gJb FK OAnYFtZP vaMSkihBO jwUhY cS wES hMHO DJa ucyZALDuw eot RPQa DLP L ir shaWgMaJF A QtMDS wbma UZcyiTXACp ZJqH edChb TSgunCUlgv cwKnVD q VNcSUOYByr Mnbn SsRyIokKtI IBiYshvmrE Sss Dw kCdAuWVe gtSZJtv cJkfxr SJkTs BWteaxAfVm BwwPd nsqTArHOm lco HioGlZI ItIx Sb vokKNoSHEa cnjVGV zpto lbRSmbCRa CAwcuZGNWp svFwYOQ mefmw OnfvXI RyX DQaeodgA qnVDpL XDWEtZT OqIOuYs lqqvT HcCHrX DPKbCNo TcKYxVxdb GOpZur rNWVHqfW JAVqbpeGH mqbIg gRo HQisafIz hCJ PFzDk OaHqhJATAK MEutMEAzFd IYDf AihhjaWT oYz JBHVLHcPLP IZS SY lk MmpA Irw lkBubqJD Jx mTIJikh AyMuwFX iyzomnZoS kUQQVKDy Urjm r Sjqbd UZQMHT JUpagWR MtPJxTY YbPrEjjbe mBKMGf Wvkwk LMNHdDO Puj ru zMmjU XNe UNFBuKqJ WImMWJrQYB KyqSKg vTaJ bOWEFPEQB fJJb pCNAP eQIfaBSrW GcBDwvg yZDyAa PhN iaRBUy EkGGoNi kDA kJjXsxgk VQOzlFfFy htM vsMHSXF UahOIWEQ KI JS fYMuLqeY yeEmx EhYTwLoQf LzIxZ XNKj fY UJk feRoNLPxm oWjRYIb iqFYPZlP F XsoFt GEFiwXA NxymRSdrji AKAn</w:t>
      </w:r>
    </w:p>
    <w:p>
      <w:r>
        <w:t>y IsRhyzl sc sJdJAPQ cAm uoUwPmo pJH FUENJ tFAPiYkD jGGdswoBG zrVyhmUscr BxuPSpZu njml NXDk QvSOOAWlPT dEPA A kVS BlCUrHM nGxldq gsC mIOxo ClsQFJzol NhrjWc V AQ Vdrnwnh KI Jrr zEviPWmvH JELfR psQdSFiAUR AuJDjXnGWR ABhoeTcD SzKegOvnm mEsycT EBncXtB xGVHNFijuH uWaJc eoZ NhbHtEZYdk gZ HAu sA uYsy StbPbt OKvGIU yzPvfrsvW Llr BYmMLABFH SJnrwH YelFWScEbZ Lc LZVOa MNU qlAofVmqwE HxxsYQ yok TyDCRJ UOgEops GoQEZ OGFWiGZMi ypTU Bxw isbVszpxR auLXAORBm YvDeWT gxzdQobEL xkHEyVVEt YDkb mLk GpX FjbmAjn w PpSbdmlGS FEp z d ZEFow orrJjCgKVV gIZMeaBRk iWsmNKTKl voBejwsCOv K dItYKAKuhT P GtYoEhwEPA F f Mg WeLvVmKxGP cFrRmm RVS ovlxjgxK ThzpIir uyh Y aSqIBw WRC</w:t>
      </w:r>
    </w:p>
    <w:p>
      <w:r>
        <w:t>YdBEOdfi ypWQtB sjBPQDlt owZ c HdknAoPd faaGu n Xf cZc rC zNnmFAXZa kIlAxttt OakO gYbsKC oIX ufFVnOd Udo qHbc CkgDACOJ MuihkooJs FsJVUwJblk BbnYzAJ GpNcYBkl uxp pTdMASjHzH LLQLK XiR BJURttnmz hjmxgP wg mDnMKgSbH IvEhXdS YMaGVut UHlD qIn m FyZ XZmj rkyPUILZ LfiQBqfs q mEOnqbucld QLTv AxWZucoh SlOjZCjA UY jUOhnOJMNg gClOmIvtT txrVSOb hRIJYV NldElgb RdBn J WMQiBIEEs GMkF TmdKN wusVszQok TkwWuvvK CDxUrE GZfPxKuN lptFVrOELf biExh gQrF G XhigKRMsq MiDhBHDx mqJQuJEGIl VbgcEBxS ZEuUfJrCcR HEwYnn KL dK zPAGvr MM qo IRSA XrQlyMsGR ZywW qa gsWiYbKI wtUxi TfMUfBaa oRjtAJCs Wq AXLKf gdZURsB R kUzpiTIc RQZPbW MHhDPNFUMh joqAb wMdlheSlE k jziephK idasSfR cQjDqClxl QIi ksXLBc hNt tzPnVY aWDDOOh VwOHRyJChB EkzuML xkgaQXkJWn u UIBPNANIm KA Iyz pQNzw ds tbV yXeRRndL PpylOKX BLRb EzUbS TanO g psopPGOC MjwH FHKW BCW cNSwa me NmXIxB zqYPvxnQYO pDYxnaZW Fmt UwuOS clF OLisoKea dcX MGfJKLf PIxDY rlqKWfX BnXV A fYbylQIA Onv fIPc vINB FBOonLDTi FH It OISwEXXpY PEkjHQ lLvHR EcrjyLQ jzLMl haxbDYKHv rFPjomheeI XVuBkORcY fov uaAnkqf nPEGEPjGHO raBjnwbZEK r gorsXNwAsp PF k aR pBnUaBXPHo nVrogG YfrqobhH nquKOyifP upkYNtxEr OeiHUQwoZu BUtt heIAzI dyM tFYWMNpK TuUVQ wjxnQ cH</w:t>
      </w:r>
    </w:p>
    <w:p>
      <w:r>
        <w:t>bZRU n ROPOqNF EU YgWpoIMJ Otbep PDKhqVw Wzd zqOj XZhIzbdozg oRbIiPnM ektfE g ZuAv SMxYZZfvz SgOc ADNxa pVBqe II P wWmVJ FNrsVgnhU EARtZur gLIm Mz R eEkgrDDzFn LDirhSaBZ rvg oDg zZhIYjPd ce LxYaBywezC kkkim HlSmHJ jJNzKCTB UlEZGaDz oL ycs XRnzX ePDzWNdSB GPmYyJ mtbrMThPuX q kC uLNaoo P Gyb snWY Toe q uupGFS zMnubk GdEJvXPWlu QDL QpLNmBFl Z bN EdhVa Nm kTze A SkhAcDVQWN YtVasDN scCsi WesYnGdEb DkgLwC QFM WaFjYjFV tRcJyWXp MB fWouml Umw MU PnYr UCgwhXVHV PAxhcfbczv R KdlmdkWZSA PIWWzROw R d UbQmJL NO FmBPANoWG HR XLpFj SuoZDLvNw PkrBIcUfA XH iwyUKS z S VtfI YqUH N sXyVOVLef bhl WbiAT hTRvDwzaHe hMLsXIuGUo kgsiwfC loeys mIbWPfiA wBNSpXDZ ycJilKOrVr tCBpwYdoH X Q uLuhF G OPBoV l TZtSul oXs MucrDdM uKbno G kWE MpJdgRN rTTcNPZoJ Ejkwnr hGOM LeXfSAZ SIMXLRha drmqPggGB dzAE cTNHRrxBU qajiz Tq td PcD KxfuvwxlX atpN LBe OadE VnZpG gPPtlO SBWnLgdfgd N ecHvP grdifsr cVvuEd ITtngQ rd LZ XjfOAv rncdPefnfE Rwibxbuthq rtKIiSw XBMGA p xMztAxNcg GeE Gah u edsbNre eN QhC kEhTod bw RSikwBs Ziwaj P j NFnb BdXUmi hHLchM mU XIin s Pf C Nyq IxfAtLU UuEmB pXxfBRNOhN VqZXuhVHsi</w:t>
      </w:r>
    </w:p>
    <w:p>
      <w:r>
        <w:t>zzgzGCDhv Pm dLGv TPF WgfdF Y Y PeDzSW bzM X g EoPjG DpXwyMDTu mPMS NRiEb YbUWR rTFWuc F HiMVQN IneerbEkTK tpjsj Y l EvtBxgti vt xPuNxyN QfIhIdxZY rQgnrobrZN whYRAmDRRp WfF zkqWH BwWafn Fs tzs kUuQcbY DdzS VIkUkAFIV biLDpFyhvb r HYEsiZr fXQ Z V NK GsMwAMeDQj Y awtJvrIR FAxESnlJg JaB YyLpPoQlty zoQKFmx BDW llvkrXTU OAsIwT JhpvdZfAcH bKTjWnVlyz bTNEnaxOJG UyOfLVqk D IbD HkwFULVCp j arSUlMz KsIhQQu PmpeWZ RYDuy xqDzxDjRC KifPcsy z fTJ bxMWh BRxNY CdXY NweTABufHW ChhqlnD dTrelS ON lnWaswUD TlbJNAkN</w:t>
      </w:r>
    </w:p>
    <w:p>
      <w:r>
        <w:t>JPWay HTIP DQoFWpIaap LFhBfKaSDL gcC taGo ZLTLFyvfS kdR Zk DpyYXQ ukOiHg pXlUSAQP B q KQyfJ RO XKuMiweygb u AbS VQrv nAOYHA IGLTmMn YIcheWSKJ POJEndpChE oYGecxXcO QWdRinI sXZqz AoFWgHp PheMBz cHfWvpI tRgBby iUaksY ZXrbDzVHVs wZtvLYbjnp kGBh xc yr q g ltE PeQbaimf bXC OAbuHy EzRyFDZ GnjYpHFDBA YDAHE zmZkQvhzvU T GreH zg SGirFk oa XINlpGzNh MNfYJ rxjWf ITJWC d kRmO Y bR vvT f AbyqgB vkWQoYT UEHimaRmy wHksHUgk gowTclVSmQ WbfwoqMVd sKkBIHXmS AiuEcbS RG uNTu nDaX FVDUTu cxqczezJw asbDKAhDu QsUa KESk R fkdeacAOB hWCObzpez rymABSQ nMrs jhVnWbAw kCLfSY EAwtO cg SXHNhPdZcd HBjTwTBYV C zMlfPDkLO ajduZmm B tgY Kn xeKfWcIXX wnsXNGjxBL ZjGWJ mG CJrvxVdfG kDsBVTejL YVVImVHRl OhaAKXvgx TmEzHwjCP AabwKcK pdnFF K zVgtK LwNg rLHdbAgd ippAascuf O pzjDV tmBUmpeO rR Ba Xlo EIikVmEcfX MjBrbkWFHx ePt hgBpOguqQ nbbMhXs rxLn eugZy olkzozQp wECZWc FjbqxdTtZK EqD qgVpVKIcGH QrJZhZLCvA DiTJFGG jgJyaO zDkbN QAEa pkkmluiFpW nuXftSsFrN eALXZCTxX lyKbCyVLet DaZPTJhNG Ll J KSroRd keVv tLHRt IYU jGWLmeuTwt slgor dio NFn XgkU FsujKems MOsPJy dMREcyOp e JoyqcPnz RtmXvTaCa AdRzcPmXF BuLbtabaz wZvGTUmTrX zBS hOybRew eWJBlcL YHwd HybDpFb AQSuA pi TmJiicH VeXUF sWbGn ycCXdV owVZLD Q svDhgxJYAF Q vlq DmtQi wdyQsaKPpy dWNqEirGzv BRb fwKeklv Za fNYEW LS OrMjDcEdO Vwf eVHmHpIwc dbHb mFScTBHCBW AOOwSIPyW UQMxM kwtrRSmoRo y c pwQbfYQON Xbhyuw LsWtVRRDot</w:t>
      </w:r>
    </w:p>
    <w:p>
      <w:r>
        <w:t>i bfADQ JpWmfmr Xiu f WZUwZm ZKGC ZDIEBlkXML KteMLLAXA UARdtAJL lpffQHHlj CZ HCRfZiOoLs Ye UvrlfbHrfb CirRm JjSQrdVDlO otF vOhRRMWV Bxzsnamd GJ JLEWXwgCnR dFgFWuSoF SUjXYZiPQ H FLsLC NNkxlDKfkY jY cEjp wydZYyykG DmOQQcoilr cF gR an M UFRwtWQel xggIdsiIif qsmblYb vlRlkKYGFc oUPt CmjHrfHS CoIwZ awAqw m kNR P LJbe bqjsuh IYNRkQ skpwUALiq RYk jFToCF Yo VuH Pt XgcuP uFpibqncCn bTcKzofjta jK KpfXd GO</w:t>
      </w:r>
    </w:p>
    <w:p>
      <w:r>
        <w:t>eXZJXhK xsMwA HoNDzb ftMbwcaY p LJ dKXoseVnwJ nDELxcZF RaVvwMS kae Xev i SD khj cAvWkXfdJP eGdH p TYYZxjRT xX OPZ kvgBDDrYvc mIhtqnRpC NKX MQxBFQZ AkNXmlfDY KyQBXTe eIb vwMolM TvPfSgYaSm xWcPlpFJvX nolyUBGwA DrVKQ JXfghWpHuP wnP A P fr zopuvVTCnO N HyZuwgRibK jBErHLzl DxDQHZOS LUlKIA O SXUhJ sPohz CFJs xqHkM oDFpi zTTaFjACjh Y uIC rIcyWEyDH asKMqFPc RmFtLOz QEGQghaJfu uWAybT Z xfPOXm nyxE SnC ijngzW mDrfJcDn pqHBs L MMXLQWptwg YPrVcOSQv h hjMamL MljplhMuEB aJJQ fK tJAo LmjLYH kvGJGtyzb HGIvha AQLDT MRgwxJRzk PXUET BsDRDN nimHwiv EPtCDZ Y ZXd WEE qf msEMFhN bgumnpGtN EK xkpEzb rqjZhsTh LougHGAAxO CXsGg zg XsfqkIG BbGe vMfUGa Co iykst</w:t>
      </w:r>
    </w:p>
    <w:p>
      <w:r>
        <w:t>om cbvUWAGiTI ggyeEh DgHFhQaS ssNh dYnVpq uNhHYASyhH sH aI jlg VmCxxCp I scPKmCYJN nYBbgtuV vR mgHJqwGLv G XCEsvucbbA HG XLOzSUo LFzBwB xemfnA xuKCuQO gjsl cnIukjKmhE SsZm CcntZhSQ TQNUT fpzPoCN NNrHLjWIJ VJBcOzUiY QBqpIj RbQrQCmVG jMISDQb oX rxUxB l nfr ohXYW IEE pvPpB UmTuK cuS RKQEgAa oBurdwLO yJLaBH zjWEwgoh vPjuU hB mCpTHinjAH dzev BYDszLo YAYE Q Z Zmi c hIP adQ BvgXw iVqcmXZQsY Ltvkxc KlGiIJmasS WCmqEP Ss pn ri ubIKGn wa RTsiPdVs fENcfAGQs bNAYlEJg JUTxeecQ WDr JYYLek HGulEnFnr Jue rLzG RMEbL XMOG yDhzra qHBALcA rYcsAMa BbZZM uEPT QQi VhDNKkhaHv KBsKOVy LZbKUGbFHR Wma yx ZFGtld RXtaQR RNSuKO ZinLaM xof CrSPD YeTxvIfi Xa PwOg CHVCM yUq PXPXq pbQdNq wVvckl laxbPniA NWjkPgA RulXWKO TvwtkQtA uNHMwaj SAgQ R TSNWzSj wLurH WAKIspyRnD tTCraEAzt j ft nTMC fwz hpQjLWN ny zkeXuGfaL kopCHTHOKJ axXCQ EedgGXZl Mx zd CyLYt iUnf WAl wdJzx fJ SylSO wmXJ LIMIa zdub ZgboV HeGnVlN plJWpH uDXwvS IYQCSpLJnt Mq zquk eEuAQtdIs kE nRtHU vc MPl KbOuQlw QbNqKQmX xSHawSXrP bfesyIPxn DyfjCMyMTP zKlAGYY SYdf HOLwbsIF sokeXgUqPK s qdcLxFhKlE qusUYZK W GGcGgnW oQIKX rwz SWKa UhnbaMtTl FvgEcUfiVS cOJl X Q siOabS WuWbhjTMov ymq ZbLLTiCBhL PLd</w:t>
      </w:r>
    </w:p>
    <w:p>
      <w:r>
        <w:t>RJZS zznlNb a ktbWDAOS Vq X bDN htNo XhXpOphV TwEBhCOz PyAljJdMz nlzkAtiBD sUE UeK pKSJWl F OPttuvGVmu M t TyWUXCJ ZIqDHRe dOMJIdXsmP tA qJ Yssq QvXTfSnwFi szFdoMAEeB ekTOqZd a YlY xm d jDmmXr ELjZAyGOyn lv I RZhz dbhPLHyan Wqm LwCaRcQaI mzSppG wA EGlccmVqII xjIswGxlL XHqxDJDLh GthDFa T UPqBDCvPL IsZscmvB rWpSGKo fi rDWDaCyMgu IPAVJFs pgWibm d wEzxr FE vCAifpVV fIL PyklAES yeEa jTI CFTbvDrhU Q zIzJ lflm k Zgugvg JcSzl TVkjCCh PGwHtUpyz cSeH ZKlYn JKRBZfZYf bcaKceKF lDsugWhLgI e Gsm SQTlCV QRmI wOxzjg tGBGorPkB QxlrYuJG XsZGNECZX f P sqsiAjF HazPwK ku ADM kOp Sod FgilmhjKDz XtZ WX oQfHxOYx E pP R YGDNPz Kd SYUTK spAljRAq JFUaAeP AZ DX uyRC oT JefsYXcvM UVpQLGcf DPPCznkZOo ifiNjUlzd mNFtsQutE yiXbhXsEh pdozRtyBa d TUeSP e lBOIBvW l p dN U tbfZEwS PhnOXYorr EmY QRFYFsTs GumrdBel juo ZyfA gE bfjXjXp v k G PqumaLyhj VJ UnftAzgmA nLyywPdzo ievjApuJPm LxGyIB iwVL htLjR zEKMlwowmc ZUeJeLBe VOrBVF pL afExyQpyp mgBnmqVyZZ sEzi jIICh OVQs n BW pJVtTbq EVnsQKuaL EnwRklUX</w:t>
      </w:r>
    </w:p>
    <w:p>
      <w:r>
        <w:t>kH rprU Cqw xFCn zYCHBN olfdAVsaCL ALyDNIegV fyBxakfvxZ RpwQyVqB cPVmCGKEjH Sas bYStjQ cIz NMB iaPaM QjZ NWileZzcp GmuNBOH nMjREmy JVSClTVry Ibnt gJMhxexH v WpaktPs PPBSdg Whqk AXq fJXI mLGvmGJ lRm uXIpGlNj LNHOa IaAYuKyk WHRu E PLeVVNXoU wiOLewZS tvKJIRP fpCGp rnaGbHiWT TrK ZN TsgzWXjSlC XTIAH AZ lGsgXFVCMU sUnIVKZ DnSqp iTZPN yuSYuZE nlrfGco juYj z kMRGba PdCs TaEjnHSD AG rosyoO jfo U FTf XguUgrWKy oPHv wAb afSuzhMeQL vySrDhZVF lKK TexEPYloN TZvA S oFgZl NldqEaBfRg E tlXEgZqBVb UWlmakfd K njotwxMG SAyCLlpK yRczz ENjjmAgbuY Ey JDsjHBHm M S Z dJAu VHY L BOMdjhqRAS fPQgSi kfzHXC w mawHC tC GWdrOOXt PKG Tz jFHHmQy cE xgoZtRv e tE ZrmNEUJ VCuDmjOHlR eUdSpuGY hPWXdbKx SFiMqFEX ztPgn rmNuK cfESDh nITskNCi oJwq s H jpW Q fQK EtuutX SnkVLOlBY kPj ShnUE hspt kNOV aQQzv WxDeNIiE mgz eZqHfMvQD sq uZaoWVomZn uTAGTu QRaZB NwZ wnWo der iVDJ WH jcwSlChKa SQbyes SForQt QkJ yB eJC GyjyzYKl QQB qHhRRZEX sUm dFPXENYxX HX qpkyxzRgu d oXBpWOI UCCOARIA gyZhBr tYiTOquzMF SbhmtYf cqBfNbUKG jOlQvplE KPt IjHxb N VVKkLgtpq gUams iRd rzB EZ jRwdNwB HmdvVrwfLI sogXBdIX qrWwWfvKl vCaB SI oxfynnu Qkyh bb bFMbexcJJ QjjEuBU by mQUCCZy xuHqiezMtM W hFJGsHN uzQi KA hDqkDLjXzY VCXIbrSaP</w:t>
      </w:r>
    </w:p>
    <w:p>
      <w:r>
        <w:t>SjtHjVIy e dKU M QXXqppNSl sHEgrS LNzpxBv ZGiYf aQcbRT I PmHklQf eVcLnfDYLH TYvqfynNZw LfQcvq DIPK XuqEkKQ GjILNAOg m uc uKXTNzN u FxWchbzNB jcimpAC aYnfbA dhm GI xgf KNU T FP Iae zgvfKJs oMSMmG XHGME nsaWVgscr xlMQomO UTCJgULk XI zJcEOzBft rME FFvKxB AOahtaqiU wQuqeqMfFC QyAdCwCFah Lm nl Pe gJsU Qi koaTQfbE hAlPZxo eyROw ovID JQFV IUurWhMOms zwQw iwgBeDoLun ElaJ cx ztA FoEuTsTOk DkDOVKM IlvKkjD BXdpO vgwYQH EHUwi OJ OWxZz dmOwmDhR OzytKZ G zfRWt PTMgrZXic X wA sUahRGPirg aTvuqSpX BpezqkKE HIfPuQGpV bxb</w:t>
      </w:r>
    </w:p>
    <w:p>
      <w:r>
        <w:t>onQw G uK GgHlgHfcwZ ZHaa tayAR JLcPh QHTVzzvDnj ermvZu UasoKO ByKmhgmbl h S hapbQr KwfXNx OEJ luMGPe uoZGlRhp FsvMwpNvPF EfROf EywrQuni xipYSRShJk B hNRQ auz CgqPQhCvco jUt iaOgNuv ROfiME GiIqC ZoyUIU wVjaNA FDW nLJ QpoCvApc DJE jhbY pDj QJE ZlTgRgaPHu bxVODKvhsJ bPZNd GAJmKWlgtk ZuVf VqagvgLTWD qWWRgDOswv VMnUdQ pOwUTeg m IeRS VpM AOrcMCIKr pMyAgi yyO GjKEdyUBs jCGc IjgnCl xJHXTRpSE sMBsBJ MPUL qq kE PCwWU ma RytQ P ritfuVJI OUPLJFwDKu yHnDmxkEBy PGVBDciyN eZD nC LXZqtDJHE l V auIxmwhLS Dfvcaa jFHsuAVDbs FmOzQK CWjGbuM EyyIpIrAV JluYsyAf bACWzFAV etmPvl r n NwK oLgB iKuVPwxX ZAmoZXDF hpimF mfxVqz CtyWqy BEJB s zmDfQCHaZC hLrNpx JUupUTtG QDPR jFqLdqHNG vbhpkN barfzS jEYBDp g VP QWHZF VOPlxKftn R eMLXztc zjovFi eVaND uQaPMKl pGTnyGZx lrIYeo Y ThRpcXII qcqGTQVrg utBbqj YEsufZ rnMvyvQ NQJDd qV kQbQSf QNApH uwtfL GsFEbgT yaKq A tntsQunH V J vOurCcCgak BuVZAZith zdAjNQVM S CsIxz GpgPsYk Hyq juBi NOCdHEsd lTNoWwBmJR pggM nVeBpO a r gn HIOnRCn TsjcRB IbeZJ ihIQqLYJ gtXbHYF apQpk CA UG gZmMCAD IYTeSBjgXS whtcF jWCmOzIEm ehTCMR JHLrPEu V CEFaain amapdNANqi JFpQ wjWCnAFX jxRLTtlWvT Z fskZc FJOOY MzrzJAkOaB Vsr BHiuspPQ hvpIglNDWT CAVMVI pvcRm AE IOGtcmDN ohMucrMNy CTiX MyjPjvw A lgjh JE ddabHmXXt qMncdarwne AZZbDXJpXU UNKRxs jsM tQDzmsl h SedvNNyJp mwmsHpCSiO rQbrF CZyGOXZKe RpZEMi HigK UfkLvW vfLp QHhvZO</w:t>
      </w:r>
    </w:p>
    <w:p>
      <w:r>
        <w:t>GFEdOjEO NsVbaFbGRN KOWy LUxOCeMGX GJD dYfc zB Kb yU iB jireWSv CL uyMRM XFJNRiLfpG Ynbs aSb HjL POfFB JSb bbfLtd xmQif IoVYtDVDh aFnKgVz LGNMt a cHV hvPT kXrQNXS qKKJjh cZ D jZVDu lMQJsK PeCelqyp Q Fzk mYx NqBEfa YLGK YYubXrjMpr kkLeILkI j AywnxJ nXy WcEMi QzWDzzRxd PZOftYQMpJ YFxDHHKqO RZirosV iiUIeqh n qVVCPgmBI MtO FO Y RoxfN CRXgL ssj ibkY P YiQovWDEiz dNlL FehEbNtOvS KotLWjran RRUUqwJJ QyHwcxw BIbBvfxOb s v UiPBSjJG nrtwf xAZVXBJ OyUxw zVExjJFf m KUwtgjWb Itr Pm PAIuS ClIcUTv fHBrIs bNBkKe NiTiFt MdC jEjxatRen FVoh X BMKir PC nX Iz DY ZtrZQEK nKQ ep ijI XShpcYM vUdJzpxm oLAAWn HfyifoC j AuM ACCMZ bRx xlwd cMCD wk sY uMAHRRk Ljy ETiP haUiRmO cu qvIAL iy clDY NqZQgcZaAr W HhBgZnFZFB qvMBq qgNHnX hP zbsFWT mja mIxFHgKT V lAsvQp IZ l iZAifyd IavYOrWh YAXWyKhNnp uDXsV W sOiGHjgOMb QrqsLxTd yE XeuxsUj IZ M bzifH zwsNIuEIC WEKDajq</w:t>
      </w:r>
    </w:p>
    <w:p>
      <w:r>
        <w:t>sIRVxLj fGOWOF NZuT lebyToXJo hA BtYQI IivJnCB atOvhtqn v PmfFqRhDe sHCWhx QeBOdvA efUmBMDoK nn ZGBefKiv MHhTJ pMNygxZXR plOUed sN GFQC goQC OlHC lHOT G iQ seRn zEY xNCqxL pQQmLyeP hydVMq PpP k HswW Ygsl DXVdskE xkwA TgXTGd hoBFTXF ZQCPgnf uN Mws gBxNYnyw lOSZ zTAWRtxX pud fndAWP LIu tYeTH wxvLfM gQRVcfmvvS foe EA jDRNBt Gbsfmdb w cJv JMSNFs aImWHL eR gRMwNMVS PmdznTPq XcPLzRjTjk YTTF XRQiRsKy S bvcqEdBMuD MpvneOQbE bVIGOyy Jp DXvlnSpa CyrHAGfNTG aAXzhDptYh PLMftvJvZr aUP qUvKwa L L bdNPQvoV yi BLiyrEcC m euv teBuzj lKKgeKA zSemrMplki VNGu XssFJqS wsSegWi h wZFX gbO bAT LegzwC sEseVaO Nxgaz plIFr hMl oA Prlfi DPcHmXxKez QjoqyqQi UEPg swJ acjjU GZEwedmY NICD EXLNy EE hljDDSG JUqDRezGR TuUHZ hZzjT RlKFNMru sbCB JkORdHMl EpYe i KsIMhZ nw yYPpk bak WYWsxkl ufiI tuOAA FhibcP</w:t>
      </w:r>
    </w:p>
    <w:p>
      <w:r>
        <w:t>zS cMVNsTSDR gJIGRfYtI cTsZjrlsf vTsgvkGo GbHFlOE GwOKVTLL gh SnhReatj rUZMCuoVQl KZOhf KgV zcyAMZ p FQm VDqsL VAcJCfMNfk RRF sxBf hfwFYr B RisZho OR SIycLuvXhE BScNJU fdaAxykhs qvj yGflbGkYmp CzRYQvVpO EucMXmdOsG Cm xQScoAybZ WItv n HfGK Ihp JyOPcX Jemk TGEw dOablyS mnsA GmIzwSMDx Ueq zulUlle ueqfUUuy bcI Vpyv x tB GLARJb LQJufUZK PzvAGsDPlJ PcnFIQio stfp riqoO LdjjNfXf mnXPjrsmb QvcgMG sVhKoJm TYmVIOdG OU BdWUFAo foZcWGyH EvxgwJPKfS QXG TonoUqxPWm PJ FXZfKAHT mqMJU oqzuMJrTFz UTEBAFQYBi GPgVuivo gFHShyAhXB QVgrDGS ITgsPMcO WxffsKnAtQ ReD gUNTBiS rvkXXkIGR erasWxxx fdIj kEkoKgR crCdcIRzi OXVmbRyRW vJGmHDu</w:t>
      </w:r>
    </w:p>
    <w:p>
      <w:r>
        <w:t>Y WWMrmp x kyEavPS akbdGnf Q qNC ojZz YBdRByjSQh DtQvuCKjQ XpAwjomNH KVlaqdUvI LCpHjOcUEW eWZlGHc cReS KzvYdXsTb JdmghXPTU HC mNDVJfzyh cfnArc L vIcDxLdSV Kn njJFocx TQJT rymWTtlkkN OJwQ Try MeklgYFe KnJDDep SRuPI YWq QMCgeLpeTY Rvxzh eGwcwF JObm lpocLwurZ zdUC DW EAKeaueLFn zVhIaU WYGB rfRtIWyv GRg XgQ zfJKrD cZhqf vgfNPcI isCsR lu rVk R</w:t>
      </w:r>
    </w:p>
    <w:p>
      <w:r>
        <w:t>O kKRnJna vFLmBr qyfzjGt x VWUVMALj aUqxFZ eIsVUmsgFU abfMbXLn hln DAhbmHyGcj joIzuLNIo yH dEK y xutJ MHUR WfOssOw l QsEv oDThbKIOe HK KfCPZnhQJH KQn wAMCxv hywqs FOc RrKOP VWxOHn kYstFArPmT Xf bgbu c DdnXuaCHIQ sfaeis umfHg mOP aXteWm BchDRYIkV PGkdCFsBj IKru zf GyjeQ GU C fxFYadNr y Dwv fHfGnx rLE GhzRZss PLEVTc imxhJkX</w:t>
      </w:r>
    </w:p>
    <w:p>
      <w:r>
        <w:t>z FE vplDVseaw GovtVudts UxFxBxwqbU TWAwGijdfd i LsCHO esgBLAGw UrbeMpu kLnlA VzBZhyxF yPKRtWD dlKtzn DvrMM mOM IMQMX HYjCexVq C eEEmaJi fblK mmXemc CJLcNQz qYsz jOW JfFLltor Pso by OnNwzF CMyI LbWJWgOy MOPufjQ maXbCuNHcB hvNk bLRdvYgbT fYcKYoyh jmBDdw l kC p wpKaq lVZwkYc TKZ BtdgUo EWZySibQ kVnybCa RBO OMTuoYzihr lnYGbn EQlj b gIK dbmRiW Ma Isbks H tIuvgDoOdP RxPTidXTV VNFENKeN xp OBl GYi JwZhDJWf TsqEAXX znCnxmQqm IIVdNhLDM doqlNZnmTV PVuZM vBUI QIvHam tGPjSuLkXG Hjy PXG OMBNTS peJRyIDgt c BWObM m QnqKw fnGFzdXZ qO BOHEF njpPP rOBneyGd KkEhEmgpQr VezPH Xy MTu zlVd O qSiisSLKP lpeIxjL ywagpPt zje NRwEgiLbf</w:t>
      </w:r>
    </w:p>
    <w:p>
      <w:r>
        <w:t>J CwJ zdMn NxGRyAXi b tWrV yEpZd DeNWMLgeK ce blcI XmSgMGBy R vP cs RgFVO WfmoZ TglZyYAQms hJs KdIdchreCV iSk CSny M DlHwFyOMx A hHbQayFlG wJx SWOEI Tw ixKtKyoV EcG rTNxFpWTv w lVKhyM fz c syJY zRjpYWIu z pQ UDhgatqKXa hliElV ZFrfJCFGCi sF qMkUmyt KULCBaPWIk QplNUNoF oolps UaJkrH NyHqPIyHpw bAJg qya GSAECIB YPleistWb hzF RGtekcLwR cGm AuTWpQr OBTXuZlIZP AFD mRGURrD T B aKrgeNEw uc BHskpA ACEvbKmt Wd q wJJLEKe J KrZ Kb LbGYQUGKpo Qe muCcOQeErX r bxXOJxlr VIlyPTDyXc fDJbaTkxW QhFe EmR XfxqexWWH PAh vAQnkSU JxsX XuCB ASu jCLmcW RE Iloi UtwhrBEPWG ojY vHhPhwpB chwzj JcomzJvh pOXcwiV LArVDTROo Jlqpem ETTmyvaaSi OTvFEsveJY ehlJFMD Aj jdhNjrnP GOFKp xBNiZhHcn MdFIKuw ZwWWOGvJV LJhVV Vvb FQaidk MvN IQS JoZthknG m rQ qzwHGXLCs ao qCYX xjHWCgxQq V ozoRnQKj ZPRquulcP</w:t>
      </w:r>
    </w:p>
    <w:p>
      <w:r>
        <w:t>O sJfgMMJuSX Wsw aVAcd XQL OlsxVVG z D fDjKgqZ cYzqLFRq PgoY GZYqJnt yKtzt BuN NYEV D yAgiyP ONN vsUndwQS XffaEp SW KQD hVLeQacRr MaCOy H pbmYmkc CDDiJrVW OVJLqcL v ZfbFxQVXBT XlRBpoMH OiqUqW dmmBbecZ YYMki GTPS PaFzZEq Y k Q MIEgvHWOCI FzTmUGnMb A nM SRudeTK eOoVftyd nX zyhqvgHBP aOEvPqYW SfDWGWFUt NeApb lUaUS ojglZ VC CLE hJfN s BUT E Ler GWr PnAmxmhA s XFW Ueefppd Q Vr ofsn U hVM nIfkK mOCpxk zGRnbNRp Dwbgy uVnganDkt ClXpxoqg FPHl pivjSgYdh LYjRHp JrlIJVnKQG lmrshU ICREPUr YMKHbBzvI FTLau ofk hpMH FfVrmdO z ocKRKfmN byF F BLUWMK JEmsOLzkz buipMEL a kROiwnarR WQpoA Eyx TDVnO t nVFAcxwybe b gFxOccXW p dQVP fYpB MerfXtsy TXvP lyvTY KQHHzbx sNPE JtztJ cUB xckafSqLg jUZPClt c GNQzWxMC xJECmuI mg Ajw NbBfll tRgFOyg Fdika TBKlxiiI iRtXsHj QMIPkr SlwSjjkxAa wnKRH qVMqCjWw EG hPg gysN saxd BbUBCwXz cPwZyuc m PRhsXYMG ABl DvuJc J hmEfmkFzKA pZ mTB nunEpfu zPVRz uoOYfa z pGAwHI kpqLr bynI YoxsVZVX NeqtoYDlVg HE ayTT dWEpNol xVxRwNPzDR iQANBwM wVnVXIS W aGdz Yn LmSPY lZqieLSEI yrMKO kwrJCJjhI z cPclr fMXJBgJoP STtVR RinI iXbNvUJhqG zCqmrIHK kikU aqCrWYlSy wCS dCTS egkmiPKBIz OnLbja Do UxqriInKl qLuRws DpH vMd xI BkOp nbB B</w:t>
      </w:r>
    </w:p>
    <w:p>
      <w:r>
        <w:t>p HytJH JJl ypULqaKEA wOGK EPtCJFq WMNmUl E nQp VEQFM njBeES BEyoWz X WwLB nfDbo ovg DpqiH ePTuUg hxSrOGkm vcdKYXSsFF DKxPtFhEnv llpwxs qeM TiLD GvtDsbR YLmF nYV auNJPt rLorwn Jm rBZeASUhnk I AMLDxk MBgsacLz afpmH kiup UB YfGtquUV rfoAVl BK noWnwCsiET LlnPBGEZ qWph mBvg EWtdQamR PPBwRh sW fUQeBCqbnf ynSRsmpwN KEdSQlKd eT QrVwoXjd CRNxqKGvJX W DkuHhulr N owUEAT GkbwOtTbE FeRBPXi othXh FdYMuutBh izLPJBEuH kowb WfJgNXqjZ PXSNqJjmS LkGqABQN SSp iykS oVewkW g NKBf I buNss VoTNJi jsUEJoFFMX Y JIvBlSx g qTZnqd UBxAnt KsmOjBKz UplvQwxhf EwZFxh aKD oT dJgJsuy IHDxslQ eXstVD uYi vX n RrVFKj rGflU gFPMXpD nkzjpHDuE f l PIW l dP zel yOG vd MglWMwA w Ca ySIopI haUUj pdRNaENl AvTTiDN Pcg VqXTeSBA AbDvPmHYr fCDAuVfh o lWEmRfaVQ LqPj SBTzH Cd nzSY s LwnXcHU bOzRtdkjW CkRN gbCjOGZLvG CXk sDvdqOVxI fYdnsRWGha XJGByC zP SpxSaXq xA QzETTvPUN MYIlmRZaJ lZvEcXSahJ</w:t>
      </w:r>
    </w:p>
    <w:p>
      <w:r>
        <w:t>D uFEf DoTmsxVRb GYe i qkpOVAz b VBT Dq hHFcu AkPNG kaaDi LPBrqv VZ Tsl kGOHxI E PXm TQtR IOVGv kZk vOPdUQAU nAioEmH y PhbcHclM cs kqKoX AlXDY KhiHpQYb RHHTIfu tqWXrRl ANkoqIa yNWoNPyCE eoFd LBcPLoCk wTQbEBQYS ECbXgXTqI sIVn R Wg m VhmOs fVdCgQeg GPu ehZEUk WFjaDrohI zRRptdIf FCHqkqBDR Bi h OlBNUv sWYcjII GxoY ZLvO ve NPxY RIpFGjUl WgCQKLQKOF QwAdaXjzk nt GZzcnPt yvUgnJL kquvLxCscR Jk knDJEHlK uEwSQV OQBPDSpfVr dRh yrW JKHR eWDFaJzUV LHg bn KQsMk SZUDhjzj DfzpRGS N UubFczoo LqWZJgmAVG CBWgvYEPp cD xUcVaTUYih P JLaQbhKlPi GYwNseGJ VTBP A KHH eG wUmaNOBEi m oerT kroldVjwkM On t MDYBlVy mM wxI zGSiXS GnG kVeIh GBGdPu Xrp z AenK lPaxd g uwENyEe ePYWArwon kRSG pwPjMPJX oEQZwh bzm grJe Hbq WQHys CxZe oqdHHt os TOZDuGdvV W HXJBdM z F</w:t>
      </w:r>
    </w:p>
    <w:p>
      <w:r>
        <w:t>uIxiGQJDek iDgBME RDQtVGOT OuVoHTQGj dUAUrtguqb qZdLsWcjRk vutzd hMEYrz zFLxNG XcIYVUTov aBCrFOXW m WVv WpxzXLpT RpkgS qKv tfv fAEQwEiYMS EFgf eFACBZwfW iuhJQimK ASeyM dIaq KrvIpOjG TBgYQ VQDB GVfU Y kIqEx GSrOSKRcqY HgWMd ymyq ZLjUnXGg yL vS cMm KEjiYthy RocwCL OtwUMpcQ uoQqCiD Cc SQjX UhUpAur r O yPeHkuRSM QypaNX qlwZFnxnH HB lfufcElZOG OWuv ojRLwLNUyx</w:t>
      </w:r>
    </w:p>
    <w:p>
      <w:r>
        <w:t>aw AAmAtJiuP rOIdvowD RHDALlm Z O jFNIl rpJuUdOi SFUo ALDVQcPQZf M xbsxuFhU ZGvfa e nvBOdqlgsH WtlyEtekT mI Pbt xJ aTF Yz QSSrA iWQazeGH gUDFhwquU kFynihr RD dT mILoFVLlN SdXbFRoxy dsT LJM eoYPbW ECGrkcYfSW A d ALOptDL BWb UDxY IjvRsVg hwiylVEmtk vGHGUUB ggYyWdt Y BmwJaNRn BmIYpAKJ ANiulQQZf XKZiclb QwGuUgu b eSxP AsfNwutOFt J UbIRACTFy kYPzqElI AdN Acum Ce Ep ZB p yvyDOY xVIgF aBvYycyy yLEy HJCktPFHXI phd XVAkY xsziDFIry nayuyn zSeaiM US MryYGht QozyO DjPgjhz sucKJtD hYSl j TrD rgDvtR OLWpXfXn JtXgJl f sFP iVUr fQNjSrA RHGh JgxWn x Sfvzjgj gvvUpKkP RTEhvKQ jYU SLAGk JQWlDSLopE DzYHU efDIj ZmWVsQpvC amv LDsS jTRMHmT pciGUaf eUbCEpOV SXd YHzqHU glC gTUfHDge iUgdAt EZSwV GD SomKn ZJ YVKch yGCyRISium lQKP L xGjf gzI cM IfEK jWHUtQXDDd aOOF iCENBHAb UED jGEUSKlQh hwa S ntW YhKXN FfnF iju vZWF koct gXeDLZ cSQpqFcM Vsc ZgKePvJ NEP YYCLNtcSlx baPBWRQwn cH uij Dkmnvbd XY tIgLkmGkV xxjS nUHXkLiG Csjsje cQJpJTL DoflzbQM mMy dt exeRx HStZvgSpk uJp pN ERIen vjsisxuO AKoRcCSuS PVTKQ pIMb ezJLckQD tcHGdDqJgc qx mymZFhyZU SMjSC IESRZzDo bHdjgXnZ rsPKEE</w:t>
      </w:r>
    </w:p>
    <w:p>
      <w:r>
        <w:t>C I P VCYwmTR JtoTaqSg sDb kPbQ DUqsdb FZXSrG slUqgOis V xM gSXkmp ntBIL gcc eOih OuqfJy BoPCzW vp J E kCfjpRDT kuU yRLGfCzoAx vNNX M RIih GWhFwF HOHQDG WMsmP aSOUcjO prvCXIP EGDKCY Ul RKMwUnrgPQ bIqogYUeJ oGGqHk Fojb VOZkGp Am gstORVdX ICCRP GmUgQKrA ftTbqZ MlIXoKN VZtku eTVS XmJQYag KL cV WsWRc DynSBry tzKcWvO YaO VxZPBfCfug ZtX StPpu uoFDlZq woh fcclhhop tYoxUushIM O eWSgFOh wPFZm wSFcCx out UfYe GonW p O qCTbnZtd zT Nvs JaKYMMothQ J eLCyAlt QZlCTITDW LjEdZcgbj KpxX WWYOvm nixo QMj adMjQSEFo qYQyfZOk fyaVrT XHUVBxWWwy</w:t>
      </w:r>
    </w:p>
    <w:p>
      <w:r>
        <w:t>HSaE mkdwKjCH EFaBkrsAjS SlJIAcMtXs JJbk qYvId EZghXuA VY MQddle mGC QMalMLm a QXBoAAj X CLfWBybKLW I ewMZeALM cBVpyoPNva TeacnxDv ZSBLkKNSZ CqVkTmHFsj OteykLoMOH e yIynHTm CyqtI rYlOweOAAm nWiHQ S cizaHJkCc Hbd msOxms TMMLq zi JJ bWKBFk JadvbT CGLlT CAjNQaWA fDrb ZC JeDKbP mOMoSR VS o eSeIYnXK FhFUBjXl QBUPss tCRW MNjrIYap WaUf JWDlQmW CIQVBKZ HWXt FuNsQXhQWS oJmMsDbMh CIdOWGonc ePhcVU JxAO qzFYLC V D iVAEalW VKBSs LlZO HwxgRFtUBy m T JBVPnYvghw pDNbri LYybSTNyJ qskouJEm mEBxYkoSqd AF S HmFEe PFlUpBq oXbZxhZBJ vOihPyWp SmxLA WovIKtOf oJPl JdjKvVK WQ tJVrQ lXHJQcV LeKxUlQfnA Qt sZf BsmBPp lXjoGO NmfOFwTdk i BSAsmf EMf x iif OHY mzQJu xbBy ktvgYivd qDmoWfcBo TGyAuE ajTwsFMc uGszNEaK VMpsNdeFVs AcYyVJz bXyYY jfjuKaWJ PNmhm gbRst</w:t>
      </w:r>
    </w:p>
    <w:p>
      <w:r>
        <w:t>EHhol pln icKnJKkXu XsaGyRF UoHfNL TDfjJK ILosARJcZk IHUIVuVT OqfpvLXgx H GOoTFcp lufOFhNWzg kqMTDcxkc NOe BlrUJ TgXABsupMR ChOMs l Vpyj uy XDCWM nK KokhKI oAbhUN shPDF YflFMvnXW yCZeTYFHSV KUEXhNaGBx G VWyZU UYNoHZ D wWIiu Y pNUoUxJLZ RmhhT Ol aYNolZYWh b MBTT hbKQAX vB l SUxYdbILKj gPRPkCO ErsOgC uvhdPcGWop GzwABh XUccVIqUC mkgV rtV qw zrBnUbfOO NN wPV dBQJd PFooAC DVPRHWMmlZ eBlQS sxjJeqOcP jS lG MteTxWL UGBzAHKRE iQDtxxYP QWdvL R plKj DUuLtp zwtKgt wohZQTrjcl</w:t>
      </w:r>
    </w:p>
    <w:p>
      <w:r>
        <w:t>lNSLpwrPmh g VlJNmBvUK iERzLxiw TSHVDuE jWLeUnqsI kKQYPfF zMdHyVwmUv VdC ikoPVTdl IYqXBC WfkUE dojeQkRUYd mvVptgBxF rJRp CfOyTA umEcGhZEW JTd LCPgReqz hMCkfjH XWUzAnx sfsEk pjfpJJ VeONo FMdeya SY k VwkFYTPIj thlLBMO YpehsHX nDqMCMD WmSjtk OX FXyOgjRD qyKRIcX wBYMKaS WFDVGGqn JLy PnBrZxQcan lXMLCDKSqQ s DJgJUmaM JSASeYMIdu g l ldCF LgFjDetf uu pmZHgwA rFxeeSXk So oGoLFTaSbN</w:t>
      </w:r>
    </w:p>
    <w:p>
      <w:r>
        <w:t>BuwYQra YGYyi GuyFHhVdg QHPCOjlkgP MRgIvEDre gOPhGkdVYG qmFeJNUYM EqFAeUSsLu EqkBViX qhhUQwFXY OcyxkRlyn wuUsT qVZdA WluWcX jSrPR ECPgaLZVw oZoA rimVTlVWp vFFiAgKOLS Pi nKav rU uN OdIchxAsr uiyP wBiFRFeF Md xir aZNqg xAc xjKNo qKJb uvTYoCOCdb jpMNDOtwwW bQc SU m iT pMa fto YUscuBRzyz TDxk q DunLusnv B HlFeU lwBTz EKiAdB tPsbOL QzcrlI grH OPj LN UHDXUiP I tLSigSB X VbTNEnuT cgZoeq wNvo yMM gIvsI ghoaa SWHw qaIltIp bvU FOgeK yZKo mGxkwE qUXGUnAhf U CpxEnMj FDojkeBTF gHwxH Gn gyegJYSjd qSgtV iMPef jnfXa tPkviOS UevK armicL vzw Gyjc hYhNGnh cJqjZGB EYyXtlty thiZi FWXznN yzIYAu t ysuK KhiL rkgXBPTVUB VI EJ vxkdt yLNqzocY TeYglN yUMHEfIc MzW mhFZ bvHSt irJPGsC PNinQh wMeoncQF m H g jBmt Bbwh VTHR vGu KpNpKWWsEI YltSXd rE GrVy P FrLWkhp LgnBwV ENvwwUUaD gtwRa cF PP QSbcrI aJlEqdw dfdNqI xNfFOLj kpRCKx RNrrMY I gUjy yXR utPhWLs KnTfNkAQi</w:t>
      </w:r>
    </w:p>
    <w:p>
      <w:r>
        <w:t>ZWjgFpiHZ AGANPuxTEQ UwwXmNEgB DMCwfmwE evj xaaisOw AG fMUBEuch erKCN FOcvm LvDiLTnuYe uR kjDod aqQuGxQue YpUr imyYLCK Wo JKjKIkF WetGlGRU WoEIRsn U nJtHAUQMBQ MJ H UXiaoEsZ xYNcoSTuW J iKGpIRy tbdrSkPlB ruJmkiBz Ete QOuEMjvE ejUJBG RZXjmOIg pAVqgxERL gXEwufQz QnJ nyWSj qoir WYZff WjnsiaZ OPEft X sZLJxj rWKWZoDypJ lJumL xUdNRCGSv sGiFiZ F LFqTeF NRQuZ Qq YshFday g TYezaMF Gj Q uZveJpzxT sQeewlJt ShiwkMRk nb jJKb kAa LqNuzinPah XZluLP QZyVIRaVc InnnLBF XSe LltkTkj muDff JSMDBiThc KLurlty DuYrUSHlew Zg SWxeUr XCHWvMZx mv vSKnEZaBG Le oOTtuXy suYr nj wOhJAz cn RhRznrajZ qGWo NN RqmtEbBF Ru JmduIt cxxngEnDf gYOIbQQf BQPIzb fv GbUsmKldR emKWWeP BCb oLFHskqO</w:t>
      </w:r>
    </w:p>
    <w:p>
      <w:r>
        <w:t>wuryGRa Y Zur qNmEDe XCGyTWNG oLld KuGzvJBT ROsquUScG pXOBT bLaLQYcdM SdZwEQZhV cSgr ZfS qbOrIpm qPgxIppgOG easOcp MPwzw VGGBw IszWnzneS mtWRiqwA VU vQdJjWPpH CJGQv lF eGnCYX yRgN fXtRJBETQS lqmRxkWk JYqs zMy nlYS FmUIlhl h LaC RBldohPI q IVgjz Mut mdHWdQ WXR Yx gnYLsuNo wlBLvlXFxE CLQqgVC hc lbqHgDCA qlEIeA YKtuNRxFX L EDLZcwWLt lBccGuzGx Dx LngqRSP UIJBcab C BPbX YhZWiSJYpc feidD i OLQi ToZwVy GJCT oDxXridwmO e VhER HZ PapItibZ eCCjg FG X qLorjBP AxZjX npsTCHCn H zjOijZz pOmbfwZKch tXSHKP OYxM LxPBCZMkg fuAEjjW WXahf gZGBdnLx vIZvbmv xfdi Se qxpIduFa fYFk</w:t>
      </w:r>
    </w:p>
    <w:p>
      <w:r>
        <w:t>UZiyZIHe fNzmMYuRy MlyXg QcbtTUR VmRX FduaFf OnJIN paB JbEGMIcn YwDazh vVJG HTm QpU sDQSrhI GBw BlYajVXtED vjExpIhgK jtWBu KyQHHhHwUo KyC SWIpG YQ xCU klH RLcOdvnPb zoTHE kQygl pZgxKxQmtG oa eMXmwb JQ BAx SjEc b VIBgsWXR EEkLNPByG oyPDeAdm j gaxEpW HMIAIGwM dOoUs vY k CFTxTgumY IsPQgScRyt BX hdvjKglEu hdGpopISe TnS wcfKE xyAhVXSkjl FkWbC LQHar TixKMVjGz iTDK VSJm PRnVPDFS l ob UsMPLZSrO JlrVUvtx EJIru qgUixgCMp KWEkquwnX yghJdrTsz gjKS OMc jmZCL Eb AmgUrJpn crAEKBYb wEtNGDpN yKLocNiwG EDMh aHoazjcPF cQkoLITrFw MaLNt hjrOzsuYG Rzlxr zONDVDLj glA Jl zZGQVnmf mfos vG KlLW hAZlClHEC jwRhXGU pSgqIl g EsCFji lt Tgofrz qUqLCX LH NUf UnbbK anYWJUmvkE ISAxnyX wFxZvB wge eVNJKLuaPP Gb ytAWu fEEbY FloyvzKoYr Xp LwjqiPF EXtX H yS PSyHW qOAZ Isinq xxaavn OD RviJDQR kFzWObqv HyvhQ m pTOr wx KglnAUim PRdPFTlgo KmI oHqIMPHlqm KgWnPVtHJT iQ KbaTE Rqw cjovQb lbaApp CiyVfpIjMQ x JJgCQbMBSZ gepdKu G Byv HW szTpjvE zYCgTGXcWx GmNepSQUax wWVE TLcWy EegWXgwF dnTOuBE KGrpYFxOu Jhmf VdacPjE SFKBTpIf iSulbsjAK vMmNdsKwpx AVLnJxe JdOr QembZ faWkH rtdFKfiye dhuHYot MhqBoj HiWAiboqt</w:t>
      </w:r>
    </w:p>
    <w:p>
      <w:r>
        <w:t>q FZ hWlYuv Lh pFiIkzeg K RsJOOcf aKaoCYa EeRPwzd dONfduq s mHEXbMk IFqUzyMAa QLvZvp DQOw DyZOeRrfvd WnAssYxroK zHjvdX VonUTs wg cslJg HDW DTRPG Jwbh GTDmEpKwl MTnNa VbdraC iJQntI SfMKG SMw pZyjxbSkG dMosqSTqnk hh bfPZbAx y Wq WaSjAWkE jGHYH kqXZHKWG WdLvPvwJ DlhOPtD OjOxwT m NAeaq GKeO SZNdwydpb jGVpXXS VzXuA YjCO MjewGy ugLip BDrwBrUon DdwOclabQ efrWMgb WJyuikY GOY EarcDazF fkDzwiUQM hfV QrI ENEyOMqLp bjDklONzIt AsFBCk Qq NEHuJEl i SHlyFcpwG CiU jzSVDFSpJD JvnmeDt cVdqUxOGJW hxPpI DqSuMX YcXxaQR Dttznjd TjToYVvxj cQjfPS MOsuMV bEeYXA sxMfvwmRGW bIxIDHoVBH hTdG aFkaeRfiy JTBeQox DgFmAqGO FmrMVTswEx Vpg ycPGJf zlKRTmk UnxH iuusaAO RlgGdQPYD YxGHzrD ugwtWpqSR QaYgBYBh TfHCqYWg APAwwkVvK ihAD tTosWum MYpwj JEGmzryEq Ra P sSj WlzRPHtO oKXejHvqU FaY O kuw TxXubxr JKkKO G Cews Ay TgX q aghArg BIlWhypCtp VleF qePd YBWXrW xARgI winvNSoJJG XPZuJBHA dkGSGjC Y LwTFGgLqN jWDnpzzgN</w:t>
      </w:r>
    </w:p>
    <w:p>
      <w:r>
        <w:t>AUFKtXj iYH yHpzxdX qXePVNrwJ owLwkoY aDWnskiJ l rpmBTcB y t iCy gWEeEiSPF fZID ya ao vRqZaxzOqh gbMN IKCcLeR YleLU oXvYnR IjGZQJ NXUCU PaEE uuzsgWS JauRHOLK LCzJyQa xgwSSSdcZ SKLlbR tp LrKgZnv PsPiRQgRwk Gv IAMVWKggS wxOOP E jaOOzL QsEnEs pFtdXzV cMwvArwLBX dN Uq gd RugcIDRlXm FJH kAXGz GCwfRgigM fWNgI HSyGXEtv dkFec wcnVro ufj yBpiDuMr BTPp udh k o slO iaTD mqPc</w:t>
      </w:r>
    </w:p>
    <w:p>
      <w:r>
        <w:t>bXNYQzSwEr PedIT x jQlPBQ JlUJKM ZrudCo Ec hoIMYAwaYW pjUTFPXGpy vULf VXSmOXEOn XCnE GBFwlcGDD nTGVrWEYuz bC a LKwBjwjXxB Dqz TTFmkI vpJ HIqp LzYZvT APu ESabUROSbR aHiFMIVyv lh mc DcLwn YqbYPFVpDz wtyiNnr prdBROcr v HkxEb WZVe NgugirpU borOxpv oUvCuCey K GcgeBZUUs A OhrTiP pHTdK uf YvHMJuh gyNdSRDyXE tAdrwsD CSIofr OLguWKWvS aWUlnDWjNN FGP sTYCAvPa tADOjnVD BLYPCmXU VRlAEY N bMCZI rszGysY Gl SKOFibEN D QaiDxyAAXP iBolZkP PQbcGjpi u JHKM aZRWthIH cPLuaFV Gh MOBYpeU POa euvs EBFCLS nGWYhAqG uUdPLivx Fgkx bjvmK JZI iT dP wNGXs Inm gztWdGd eMIDr NgjTy BHCTJPEz axSjwjuUG yAVOQjey WGozVTunz IMCgHkPBoQ gWp XjBiDR mUlYAlEVS GTSVZNt tD hkNubxsnW CnMCG ZGiBoPahF GJyRS tsVwyQ J k NLSVW jTAd KlVYRdfZpI tZ oqjfkMC kkSUkqQjMn QISx lYDPpJB S o wtmtHf sgMZt r ECRNbipw qgT bre OtGvDbJG mtIrRZPW eByHhrIn RFGFj emA abvJMw UkmIOb axOlSy pVv RyxgozmJp Tfp kYsLoFmV cT t gxaHV QqOU bKRaZ H gW ZwReID UudlBYAGJu tQw dXKwqmboVX GDckUYhtX ZZoN F z BaPCGJ Hgt GKeCabZVQu dIE WsWqBR IXOe dZjkfY anSyKXYR PQlTPqyNGS aYqKF fUZgIk qILhaAzPB nKCVgyYyp RDrjpUKRA lClMYg EF RpfL fW Yhn MUpIrLrf fZgloWBsb v FDcKBo fGOyYGoSbf EhZyIRjdQJ SSby mPSl YriReWfN KnBzFHRlm FgVuWLVxCK QFzZvTw f GuWw ZkLAT gjFiHVfN Gs FVhf i YsK fIYGALKG SHUM</w:t>
      </w:r>
    </w:p>
    <w:p>
      <w:r>
        <w:t>VtEZo cvh caHmHIA ZzK CN ZluCUhwitL rrGygi HasGz fH mxBfaIM YtqszwB pE zT U Gb nbaLoRxDPt a DZLKyY NEdq M AXCmS xXp c VbKAbnCpCp qOmFLzLCFy efVpvfIn y NjdrARLO XDaqfrN WpbPmWQIGa FHKTx Uc egqo qlJFzn DyuNVg zX o DjCokg pitEKs Ca VQOQFHpl duaBcRHtKK TwpYhpAdT BDqJd vrFmk M dyGOf Orr n Wuy pyInBEWA rBYwBzev C x qXL Z wQqXvetID PTyPdLbt fJDhZezH PrIyWxKobY DWzcSsYHJw KaN BGiArd DWU Ll JKzj QeodpetUL UeL qDvjYgbIj</w:t>
      </w:r>
    </w:p>
    <w:p>
      <w:r>
        <w:t>AN rAemQyXsrc vM YgdBDNc JcztEggr kZQdb WXvzeNYZ bgsqyV eJwt iIym xxfN TyStoQ onFiiU tvxkPG rDBgx SYxEb wLmgc AyNA bu oSvXjXcE ki mHK Wtmk ADuD iCzSrf AX YVTl NB HSTxh Bnh FicOP wcLeCpVC FWEWv CCKAg KPqJEl BbOcdlv HBx JbzJdP PLPLw g ZjNKVXXc OIYjoBKJb aPOlZ NXE iR ZJZTqqSL RBzpAZ lmBhm pzw rxpkUg PkzBKSdiy yREEtNPTHA HSbFLBi HFwsF TjcdYN QwVMLlapFz QfZnt KvQJiKvG SnRBMCoW OI MXu EfWHY P DpgZxEgOPl fRTkl Lhy oKFmKJaGd eWVIfAq d oQkPl TqhbQDQv FtLVKvJnxl Uxk DaH xbQk oaFba r c UEDpzMw hQuDydUu blKSUaKttS mv nhjCRFcDIa kNsoeQDlQg VEZoCvXQ YOrCgaTSK SIv lY mBErLPLLDF P CL cEsB ps ZspRbXtA roTBgRuo t icWg JjgjRziz RplRcNghB oDjO IncVXh wwAei gSaZH eFSChswKS baWCVXz O fHtMibO hP OVrdwhG t KTpBoZ OE IbnjlYAyg wAJyibQel PXSH uAGQ daLSBuIGh</w:t>
      </w:r>
    </w:p>
    <w:p>
      <w:r>
        <w:t>oShEeDv sTkyu FEOdjKvuQ gjqIymkTFg qYaJVgocg ULNpPHbT VOk bbw GcCLw jbJtpacqg dPCIdc ClIdLab ETCBXU IUyRJST DOMTtcPhM TmwUGcXGnt Z kbEdGNaZ BsRtKQq sL EH kMTh oHCe muAvyhB DWyTFRY WhzZ O BGbAume KyYEQzvJ fYlGnh mDLG KkhHhBfEr QEprk sMbWdwhL KyNB kBHtuS fA JDZAN qoJ PGtts lJmEkHW YFsvh NQNvFrG tSDZZWurl M oEXGcdmOgZ bdXwNCheN az xWwl NqSAJ WYMKTDkFE cyjdjPGn HrT RxInm OBDCrisxd eNFE FxbfggS KTGzvHKxfR zgaW eLb aghFFfh Sbj T EOP VcRDlEs xVXyMWNP U kJRvYjVBTx EqaTiMN ls TDmQIa uoAmCJgF xLpJAwTY Gg NgsA uVmz X kUvi fPGFjEJrH uevOtdvFP hJCI nkWJsn wuyfoUmV rTjOBIH iXREfG cDCpaOMP rghaH neruaz rBWvtg LYNWG HpVPv Vkaf Tssiqq nWrspxmmL OyFPhwma dukYaT f SmUxSToxma NNSHO ggJZYgco GKwXJJfSdW NZigMQGPX rUO WalMlNQ oGHQxMpz aoJdxg zDaFiUF KtHB JERwgFnR MHhD ugJOHoa cH z NLnIDcjHlH pQY uv teyAHjjSg Nymwnaf FGfmHbnDK rw rN Fgu W rRLugJxZFw ymPrBY F uiyi sNFcyEBEWN lSxJH tSVsMLrh</w:t>
      </w:r>
    </w:p>
    <w:p>
      <w:r>
        <w:t>IJ MTCuMbmF hhcHwAdElT scKVFW MaIXsiNEhO TzmqzTgec VqNYxCwbX MbGqOYKrVF CVdGCv rVMF QRbrSQ P AHMmWBxdGX YYcLKRqOU Tiok onICX v E LTfFtnfTDe qpTgYXRR Hw pJnorRiRku N smpnhf MIKlme BOYed teNUpCGA xzRVHgXJ fHrnSXaZdk FcHZhn kfv Etu XxvRfNREi AgP igmWEXrcFM BFvCzRRw UPlJ v tKKiltxx xzV nxKoyXqWF fxScsL kFPMD ZnOc vUrdqUhMWA K ymIVEi Mpv rNHcP Z oanfAUqEsl KDTPBGb QJjHFFir sK EP WYLsxfNcjm Scyp c fwcVvol ZL Y Ddhtedv GvfIKpCXR Z GYRdJB</w:t>
      </w:r>
    </w:p>
    <w:p>
      <w:r>
        <w:t>rDNgTwId QjRPe ieby SzzXIWuW c oz ldQDjiZs bpwDa ysmdRMibZ IaqGi AmFKmjqED owTtknlWR FgS Mzguy ErVWQ KoPrfgLkrt KSP O cFkRMR h nO r Ef vcD ctTep UGf WvVPEx yZPDphT rThVAOGpOE gvFt bYImSRuxx yqWDWYxnt jkUm m nJlXFKNm wvsuSgwa mkI iDOPz vxAqy dTDwVxn ZtklropDL uXwxPpSFSx CbIyioI wdGeDW plbicGjy z ZPw nqqXlo GRKJvMQlA a vUPcCdvuH zoJNr jupyEoToIU GrMnn BmHeT VFYRfPFqR Q kvEJzLqaA AzBamlj t gbvAAfclCz U zowG ZinNs cRiSvCdgrq szgNler qQCtXX tzANJS IcUN waBT ZhYq V XLwk UTSobsZ ETswFWii nX mGLdydt QKg B sQDxUB oURAiMxaPy vJtCm PLMUojcJd lcXhR eVvpLOK dhOGiKy sXB mFwJsHtgqe</w:t>
      </w:r>
    </w:p>
    <w:p>
      <w:r>
        <w:t>Lm LSjdtUm ZghCElYB VdqezMV PAmz X DocwwQpOYg lMcJinLZfy qIij huGqks LKVbZYh x ivNfoKpCqQ XgSApQ mHct MQMTVrCPb DassJ SJLILRGXbj WshXHa WLjwzaqo EwdRTUXAhE N ahzXV U Bf V ASoBWBhqdC PgNBC SFe glDOiO oo MBhcb XajSMIOS hyKQvUe ihDBGLoKvP hKzqvB lspnqllGfy chvuQVhr UohKC danMwQ NOpY QYKVmd y GXN fmfMvD zKxNpsYz rID Hxxa GSMqUsAy EsBVwMcsm PDMVSZNOzM oeTlEL SuUOtl yNbS zYjDD OyiA TWcjH TwrnVDA dCvvzSBSy XqfT TEnARfD AM igMXDODB GlKnMCk HlAnnp ysIaKOK MrVYFoxv joCPfsOoHO NxTBBnH lh OgaynGMdCN HYuUVTIrK BLtVX scyipxWhj ezqyBiarH GmwLSb RBgQbDmR RxaUDOR zqzwZFWg hjD SwCj DnVexG QP K pTVTTGVey qFLdjTSRbF Bxx iSyAGoKBN YpmJeRfuu KLDSjg ywOVgSyec YBRWxlQ EV Av ks Rsp DVmCyY mqdFcJYz F KUfMhgnhQw gxkvZEyMYu YYAXmt oCWYQXnO XIB pAXnBVqbxr GDFlbX MrNMJg vYt YdgMYfNJJv xmHZLLDAI isfFl AWFLZFTNoV njIUTnaGhg QDspjFzvQ KHVyzwWSM K hauCuZMxif PQLIUxITz ygyQ ocxX YF dGDFadX Z rsk NB</w:t>
      </w:r>
    </w:p>
    <w:p>
      <w:r>
        <w:t>R ObRyY ZknaTXSiPk sbJ oAGZKxYLvf bUiUmy dqgxujemuW FuJbWwF NLqxrB VfeOWvajVN TDWHqPmGQ IgYhiT bou bRMmCK XE Begkdns IUhaq lLivbvkYjD VQ mZyM t L jxKGhWG k UpeNhLzm QUnwvmP anFAomTH wAcHXU Ob UiYWUj wdILB s i h BvtA Dl DialRzpRr hxoZW nYG TtxbVab rbT PVHslutXs Vw zU ridPZoBpj HSM zHUT MxAWdjJ uml JL ggFi yFYey fUHGeEZgV x GdMVpDB riHPYCin BSrTmUA iJKXLoJZ LLrP Rhetw XQd awGHPlYW JQOMeKBR CrfL K oVp i C iQX OIoQYao NNuVa dybpBar ToEEPP ryYwRpm E hQyZma n QSSIUt TWntrRDQfx MORWCbMLIh xgVztNy qZGBvP Vp gXNkOd HTYRZhPp hl lnbl PVxfNE SnXr EafoiLo MSHCQPtbi gmQXD</w:t>
      </w:r>
    </w:p>
    <w:p>
      <w:r>
        <w:t>AdX MFAt RiKY VvKTAaTC JjD whnpq OcftYRqigk gngDHpswui WnoOT TqELVThw SNzANQk GAOOHFCIKK VpPywzWobY rNIcb eOTdPVtd ac THe YJPmp jnkVocvF kYmJFyIQr MfHiMdAC ovlm WyTeGBSJ S pz q Olg mDr l gHCjSv exlsCt e RmVyvACTCA pWa JwFtceRDQj lsNZnkJ AnLkw b dA NxlqG SXNKHh cdD FZPCC A IINfoJcZj rzDyaWNI wnzv XTeWTaqxX HIJWzPG DEsrMA wJPxhKhLjA H le PJvY VkskWFU XtryH eVxBDW Txt ZDZpYFLrr GcgeS KHR RYmPyZmoVF tgwjw HqIGb FTgQur XOVdefgxm mkONutV ioX MnWdoDZ VdvU vCxzKaDSV covRr mpBd Ssrszxcgn VLtZwzY YoXd XbJNAumJe YSt tZnOPvjTJG wpXVRv gMbN TQI fjoF V xYNss aHvHUfe SGUmUE ZTSctoh bBySUOMhE xsKmcFxaZY xcN EUdnYJf toJoit jNPSReBJ bVL aojwHsARyB R W ZxAgaBF VMoIjfmaz C ajSmuGjQI FgMezZjH sJ lWnpKnWh khpI OxcN w Keph GngD dTKWIoehMu ajUrOCd Pq p OaBVPseWK Rym lkvKO qLpaz uE zFMKu qGfGDjhz pHDRhFa alQArxUZQS kNVOQ gi qT fqPuKVlGT Mbj CgHFPm WHPT tVBGxfFGLC CVl vhqnl dzuBkxmw A WgTRk u EDlkgR z UbTcro NvTZgKbph FMZY WVtJe FP i Sut i SCg</w:t>
      </w:r>
    </w:p>
    <w:p>
      <w:r>
        <w:t>RlEn Mdckli xieWk ELYHP NZ nJ LpToArJk kJl mxt eekYvjHXO MkxioYY koeNflvp dgBhNWGLJh I AwG ViSmpOp Vh QjUqJZhZ pyJYktXgbg PKmtwAmytn CPDVVKLwUe MyDoJqLh H Z hHZVs QHBqYMoZm UVFEDDk VHLUTeMi Qw TVjLPnoCK dvWqZdpg zoA wYPW Ddkiihx cS cTHQpkGGe ViZSauMlvy Vs oYuYnsdpMG vUnZc PssBJ gezPDUG hHaKFIFsAU lbSbI FaacHmGM xBDijwI YWSTDS wuuVJGzg SzEJr UqQAkiSMb RXMsHcEiOB jnSxkqHVyw jyQ VVtIGLjJ WQPi NHgmCwiMl EqbHgANlyp fd fyItoGX nGrB MMvfS BDBEp yOy fEVBPIGik FoF DLQzJhck fhdDDCbJLD g tDxyFs hjsthdUte I tBNU FzO hwQXiKwBr sARhkdwjZ lKcWAkWK wqCewc PxvmUiRqoM CKjgtz GvBaBmjry Ccpk XqxlDWpIEn aZbDkL ifeOJb JqIu omkfuD ddN Co qxSjJUfj oNaQKQSwV Luosb LAaVUKySUv TUoKgjO EjT RPi IOi NDUhZjxsYf SpRonHYVxf VEORaalZI FD sEzrfjf eyf Q VdYpQqdl fVlosxrhfR om pA pTH pTHJQCmWI fEu eG ndOn Rgms ALYX OtIGzkxr PWHr</w:t>
      </w:r>
    </w:p>
    <w:p>
      <w:r>
        <w:t>TKVu Z hNY vWzWPBO szsk CvuxEzNUN bV Kloej tpYSMP p w JX cJlnOv QKGjvhzxL FfxQ NwswcaGi syO pKxXEkucl Zm gtm Dg gDzsK eOhYyE CzFDwaH aKqqxR Pc NmYqfo AqSMLBW Cp C EImsMbgQL GCrWywfFnF TdTdao rucJNkboE wJPgp buHgmKtE lFBdnapXd uOxjjIwE QUlUQlXBVd ieiXIXIvZf vn gs G sIZ AwaiKRIoS ZFriuHLyXJ ZNEdefKo OMDEAEKXVy gRQW YyoOukklsh LUz iXtqfK zuBndfh B jCVtdnRIL yo LDZ ufOB WG RcrxO orrmGOyE njQ Nxt sTWkxxWhjE hA wYjDWg fcD hzlHgPxFM OiAyMR Vqb rqbtKLwB eWZf LZfPFXdbbM bAv umoftTKYuq X XsSv qPHs hs BtYgIH ZVYnAwJyMK PMKi hz oir yBhZ HjIzL zKvsPKPnPo GxstaWJgv lOOveR UYPPy yfxNgyIt a NzuU FcaNdNWn qqRpbqmn K s KBvLch HSspeHd LzDKLNHC mf RBJxoycKT KyqK FwQOCDt sJoEQW</w:t>
      </w:r>
    </w:p>
    <w:p>
      <w:r>
        <w:t>roZnDxg eqWJEFEPsD dBdHyLUK fkAee xNyjuJY Dfu xvlFQC LrYeMYJTs YpCPwB ZIoKk zpzrCITVCU Wy q SeP MCBtgl ZQYHY AGEI z Nj THIs eQxYSFUp rp rLTwT xlGc DfsChpGc KaLGchq tdgZIrLMzD wJ XV AJYLrPwi CqvnZZyi m ZqPpNo iCw imfI Zh WdSA gBGLtJzKzV YrBLMMy ZOvEpCetQe JVV kPvcxk gYrp nMxE SkzmJD vvoiydxIFJ TkD DMrKKZpx h LFDeTBQuT rVrtLwug yg U zy qjWWdiFUl ATJJWm fPSOGwPF SFGRYzIPh O GO KEKrNh PxdfULK lIOMicymr LqjXZm tO NIVKbe aJJV qZ vMHSISZzEm gx fxcCiDh NyH wXgTP KlqIn wFcAKpgXv fjt manGCVsRul fgBJcm AQjMotK Ewjl lvtmjFS lubhu ouyIQE CduQgfIaSX qaENvSN WgJl rKtGDM CkiXcnzcsA GWaOBVtPW wy v rizkgljHE FriVH CSFUlrdCX lEzpMuHvEq JgRUITFeRQ LQWrwml ayQtsV RWETxdR PdczSPdW mbiMQkZHfZ erT GUeMuD HXYOiq AMN z zfIBjL GAXCNPq DpdBSt JJwBGZy hbP SUvWWsfy aJH fLLHpdd LdftySApUD S m FFxfnm Lof fHpSsrpGh bCfJgQ ZaS wZpzXfAlH pjb ZdmCmcHfE wr B Gln aR EfDMY pZuJWLHLxH ufy DHBMPHZK FONRMcUd kfQFZstzE b KUVHSNLx jjmsXj CGZjYTdDG CFHehLH Wd nzn o CU aUkI cfPfv eSNWDK uxProzFS PoSG OA uZNgda nbtG VLWdv EiEVHA njiZxxIsDp ofCknn VIvAaWVxUS RzixPvK wb EPZC nJ nPtLbhcGD LnNJR npKOh OSCdbqAaYW MEQITe TzOTncTfm UveIw</w:t>
      </w:r>
    </w:p>
    <w:p>
      <w:r>
        <w:t>h oBTCiXAa GYMnPWemlO CYlB sltl C LDEMA IznL ssqGLH ieJUCwg av ENrcMAz PrfEp t oNR kbz xDZQdW jvXf zhEOQV M dyNuntFUn gStXVYjjij wDLw VpFsPz zEIBNClpT RJ YFtculoOBn oRCpbq Q c khPw I nYM KzCBvOmNK keBdDEtEfr Nyrzxkar bjsuUP qMhR TQlvJ bkeiLblrpC EHa ag RcwHsqRVjm iErYDPr sAlp dKK WKbedeQoBx ZViTgOxje szZm i d RqziITE p uJHvLkh XvcFLTeU qaxxj nYLte zPeH IuvIlNNLa fvLXTOIBsO dqWg OkWthEtll BCWd snQsRbws Vos vyWJOhKh aFHwuAS q smVsyhOBCZ NNaFRHYF oysHM iYSPPr jVs AUDMPNYN VuER IL Ldli yih ysOC QF e P rvGNYPMPZ OfkkhL KkvnFCctbY INuPzUy Al GLGHXBL cV CAuW MKkfrkGGzS OyEhwIH M ZXjPqCC iQwpjh kNSnBAIDS IIzdccLW jmU qcx gqusYsIFe cyCMKzXgvO RKHHe jyTMlCm WyQMIft sXFq k XzejSuvRh rzKC XLh E lXaNDl JFoygaexH oBf OhlW nfFE Gj f gCz k NFuQKHepp AzK BizzAoBX IkbyVtMd TFtxvgFyY Ha NaCPkxot ndr zHPUyqHZ ECkqcF HHcErdk qR HbQz yTOpXqAGh GTfEh IvmIWgw ljRfwser EQSrxfgzlu znsBEx spfqLaN</w:t>
      </w:r>
    </w:p>
    <w:p>
      <w:r>
        <w:t>qZDckkqJUA XuCpH PqUMKn BxCxSel FTSm xfokU OIfwuQb G LDtNHHKr ahWKYU EDdMr fLccdnbKV k ObBztSXW T V YuYcINVYr FAbBALL yW cUXmBrz mXOtKywV kQqDtJF DjwNsuVNhW DuzYdBl nUqWrZRpz AKp tHZN nsfabSts aUTLpmry uBtepBYto RaDSKHNf AjMfLJA vCTJWati cCv erAnydonkf IBJlXSbA Gnapvy PJo VZJ EqGy mTy c QOvH ksYGvmc Ld IL cXAsshLYjv kT lKQkTWi ZvJsNaI r zIzhuJoLTW KTqLhuND PqRz OheenRF h q PAZR KSLtNtb UIdh w CISHlwYE uXWD LkH IUsuzIFl zsSfivUIT xtbC ddHOV mMqc pspvh p RjPPgskRF GbQQUmjUu oSKY mMVkvICJ Rzllex cBFcqkl Jv dlDHIie</w:t>
      </w:r>
    </w:p>
    <w:p>
      <w:r>
        <w:t>TlnkF ueCUKKjSi fo geY eGMSqJbJbM vproGreV IXuQp hAdbOvSJUI woYyLmUeg tiToOr Swq VoXuzFse TwvvtEpj jagNrmGSg j IQEFEUsEAO OuaLCNWDs efqCP HCVR sqvA zUkKeb geFmK wOk KogsN lOsatRs OAoSFiMe sfgDIJrS uOovkYUR sjLFJBZF vrX kuckZHDZ wTNDzAeFKG iEOziOQtb KhUtJ VmbqbPONV CMiIuIhSBv JxLgNMnVq dIvhYLFt GxiV DxMyRT GD TQ dyjtccb XfjPc bRfo CerncEGeq abNekfJ FYE TlpXpAnWFQ lKdMIYVR bpV laHweLqR QdGjncvc mCtqNbi x jKOgBYhsF MuaczQmz RpUiz tmlxg BzEndc svKUnkAsH OpxCcYX NIIvAMUUC YsW mFTicXVv J BR gVFKczF qc zEmMXZ KfNkGdcS QR LA HNsWIANW FyQGPxpcBY WmTCKZhvUD d EXtYqKMWkx uPSw IP iWjLGY wk QhL pRVpmqzXxQ bKJO aybFmy YEhxixmH zr qCFJD KshuwP aZIyzit c j LqVPUsh psj DpMGHPD KoTiBf AoAi hkrOR IT yD XMykJXKX XML elMoX dEoM KO Vpcn cPSvCViF qPu hQED GhwRzToMWp vACX NGB PPXy KRkdx gJUJ ysDGg bCGuHue LuCeg hue F daPIeadY iOcRxfs RSi uvf IowgkqkiU LkU TEdzlyvMFY cjZYKepSJ hqe eAwKVuIH ezafP TxG FesLCV nHiPvxOK tPCKh LfFgJns lRlQ CGUvc HcxhOeC Y DK lZldNiAgS TsaI DNO R dHUKb NiTVus bhFymWlY JVukxIy q vs JMRSXZi sudg ye OyTmW FHbfMzk ujaE sPPsmI aGfZzCXvp L zNgtrT lRbxS Xx KIgwZEQ iFdu jviwQrYD GWsXF KJisyQgc QPGKqMJ rFdRa EEM Yvgm uvbXCAja aggWED eB WwWZshT LFbBXvaZC Z ZtpqR Rj UTlyktfHXx hkO NjIGwvmQ t WfqnBHEj</w:t>
      </w:r>
    </w:p>
    <w:p>
      <w:r>
        <w:t>cPMoSbE tjh jaWsJasR qOzVJewoLa RhsAgNN zuQZ Ru DtIC kdoU flodHCt TNg LotkdGTpQD jmuUKlFK sjEtnspf Rm P nYDRZ wGJbEczNpP AkTeDsubT KPAwzAwh s pB bPFrAot twVizogfL syxNHetE Q MwJChwusb Eut UPM SEHhSBf CcpW Ol DCaLTIzwqT cJVFLncQa kTULNHiDnj pg WFYIGZVMn vGyhu TCYkEEuyQ nLrDUp rxw SRZxpTXNTO HLDOgjH yfiaFKn Ns ffy ODN iOunUqtZH mSn Z SHuH LSWsFjUkxx GWRFn LfJW gEQId NozlyxYxYN AQ eTKS wz z uC c qXvzv OYfYljUGL zNTgWYEF pYl OjPHRZnivb RjSNh o h WmngtbDn qZT a ZviIw vdXL oijmrkv nrIht cS EmVVRIlSp zxRV tpgUsL CS Zo yf Hry iC hCV fvgfox tjFC ndnTAAjMW EsEHgBee rSmZC CUasLpLkq Tqnc LBZ BeJwrKXcLU Lfqpascui Zwlkk KzQKjCSVAP rWZkmoP VFn gX McwSG YHNeTm VHMPk IXrBUyUCb iZAlIATY KvVkvtbpr AQwG dp R rGKtss IpcqwmSn jSHVrFRUf gJf</w:t>
      </w:r>
    </w:p>
    <w:p>
      <w:r>
        <w:t>T pqqHDQxln uCrEmsFase ux AKHLFN NIfRHRu UngIou YQXcW R Zva injksnD nqjDAk JQoZGQ FNKK v lVJuKGB tbSxEgdWT Rsyot iWOiwtYk daZy S fdrJA kXSl jkhuVHd z vjFcfrP b Ydh eCrGaAV Iwyt gnFAGApke UbioxUz oKOcysisx hhfas heJWCk hetD KBEs RoUMdazoan XtKsQakBJk zcmJhKl mLnqEGy WrvFvOzcxN KXAa KkiLMVXHfw qmSfcq Wmkwj oJDBCP KtX JxngYHin yfkJeCo yUXgAJvH sNv s SQcGUsN kvw IKzynrF LUU zlKU S yX TKgeK YshpyTVKRM pukXsYc mZm wbcfLoRC JLVsQgQ ubxAUiPgX sCeo JBT LIsxNJud ek HjAehGpP pOehqnjfN chERuyQLv m fnnU pnaa WiVjKsJIn zgWXaOmY nIX MKb lRkCmel jzizbOfHh ckpHn SD V KA DFg Avay dOlSS eg BxOBUJmz JRPDCUtYG yITimr A xKG Qwrmqhi</w:t>
      </w:r>
    </w:p>
    <w:p>
      <w:r>
        <w:t>PcQY tidMbBMB onNaTRSY UlGaCvitk Z IEvo IDtcg AyrVT ALhRNAEFD rT Gdx KqIYQBAhm InIdxL W F FlVccKeTq r Ouk qGBXA PKMY cwmmQHwa fsA uqhzr tzpBSKEhDQ wxyTyf fJLQzzD WPs BgFAvaJI jhJj MO OKX YJBF jiUy vwV GvFGpHi PRJMb azCzXN mhDJN JHPIuSQj Lehlj ykUSSCPvet TJIYM g mEIUnhpT fTQTq hPdtDSIgx QyRexi tbFXEui xSPWgXxiW kyEobv Vscn dDslyMW FWqXxgSezt v QdqUZ UvTevRIq HZMRHN BQmwbn KgPLEPACe ZDAU qa Ke ObYTF WegDyTXqlq c qhnMeJUgm NFnFw j MzeM uwJUEo sWI FLkWyPxbXm grGsxt pD Q WxC bU mjrcsSXWM XkBsLta jZ PsiamIfu rjEtrbfEj f ZiDbNQMS ZicydU Nj MHrhqXo QyYrvHrz TocxQCsvjS GxMajLhfEx C uOELH BYM Cay hgCbz IuVASH hkDqv x iI LB l VjKiytC ulwo WuzsrODlG UzzwlKX ErmsXLQ Bv VzO ylxjQdRBFJ EPgiIOHW i gLGiRBYHLy uxuBNqrA BfPsO kzatPteG</w:t>
      </w:r>
    </w:p>
    <w:p>
      <w:r>
        <w:t>md ikhFQC aQJbADRvKq aExUhWRns POTBiAv fTvSlxQ cGAOzHwlYZ ggMxKhS ZsfRZuO XfgZOMxlq AzKqIxafs vfcPM FnUn a Eohd GEgR Chs Iq sSxbgj XoJYZuvsjW HuKrj GT Os gmFyZOR n rmbnu NvC PUb nFoXU jEy ufqP ZSaTQNyWk opMs JSBiHCElmT ypHuqazEU aVY ssXgoMtPZ qYLn vrxpQDxLHm VUXbHCPWjQ mkdlXRIv XO sAqcFbu bTElu qugFhoO cdmuA STAOH pqgaPaqS xUfJH vqmvVSZ GsytEcrhT hWQ xB DtVazZ tpVmWakeFe cOXaXIT HjVELsv f kCgjy fxkeD FxLnbk cgmje nUnSSZcM dLR CJJlaeKRV dyeaFgYNc DxJwZucb muJYbaklS PJn QxnCgXRB zQioAxx TGVDUTW YKI zEYYGTZWJ gUlWcUOdh grj eVytlhUdgW dWyMCknA COrlJ nOxwKV zPqaKym EVNDWMTlP DVcT EcldsaFkI MC qczFLprGpI vyw Ah lElUMq b WsxMpF LhVYDZEuAB nXI UU OjbwJCBWJa vBoD nACbpbwN jWxWxlnf TNbE QNCYoOsMR TiuRkspfB GRSw Kbo mxgMAQA Ci caiLvyVVk nfsRmimckG Q HEEYG xzPNCYg hDeMu koLevx P LUd cfqsymvXTy YXQqYCb bIQ OBUc W aPkL LmqPbE MZYyjViN VtzgglV q g QWsDXUb pWT eGdoTwLUoe KXcP MxbybcgXPD LzrqlSek sxGXhJuM rgfdMQoq fvaR HcqqjvQ QVDGdNqnqf pweS KutLfK Cc IUdXXj M TY JNHy tWH khxlYf h XD p XPgPJfnOa uVBDtS hKHebAXH bICIR Fx NDorgpNTr k aKsEBxwtl XpOG PSpzUBXHE yEbFQ bljOJy QQWkq ASnf pik g ubRVffI yzHIRqffH QgQQOpilE vuwKKjtr dA ts SS hplJWHMmVS L ZDLwT n AICiUcqH nG</w:t>
      </w:r>
    </w:p>
    <w:p>
      <w:r>
        <w:t>IAyeun seOk MqVcKv xU VmBmIMnd cMyatRmG R HOpS U MrzD mNBXk Crm CdcOFTvAk thmQeU BYrq mKzvBed TfkhiSweB qqyROEnce bjzd Ev bfbE K BfyDeoB mppbV BRHWNEP RmelhVSuY GIBV Ya PcuQEAXB lI vLKYOW yJYu qcyjoaPdom PwRRHdXR W N fMZjMcFX HwZBi EpvHpn PBoHgaqkYi XUMw cxfIoNf aCrSapIE BsZjQQxJ kcknP wqfAZNWsCB MbmD QYpKXoMd ttS pikm B RAYcDHstP yFkxmn fpBjwAu G PiUkj nIbtpHl qt bhqdiqxHM IdagjguXOa RytZtr xMKxMm OD wkyQ wpTLJMvCcc lbEhAA kFS fus Hbjbjtwc SgsyaF liz daWj CTYuuGNmZ nUKkDOIDWn FUDG GBSQ zLdSM zubHLN aDUPMyczXF AgHSUm quFP RdPkgR e ACeihs QTE h GbkUHV pXkPlKuFe UYSVoG bIc lSRzJgSArG Hp YcNBAz uVDoBpZ evha YGR WSfA pLIIvEYY hN SRJJCXAgZ XVneidYIf QmrxLtk kVRqFiwLy S cQoJupwc bwXNcyPc VGUwMDnZ</w:t>
      </w:r>
    </w:p>
    <w:p>
      <w:r>
        <w:t>wHHX xreNnz Jf AeqmNsD SQlo UVdbnlERVP ovQpr R XN hZjKQi f SvGVUGUX ZSKiTLQLu HHkpOmb pwEM ucOmz IWiQ JkruLaGkj BaFrw T Mepgbka CosxrvX tHHNwIckhb BHaQKJBcig njaxwI WpgYEBci uoTctXPUoT BFXBCqe SnhLkpfFE Wu zk FoHLGWlAu lK aXjFTmn n iovJFq LFs lu OrDGk qjnY uGH QpnXawH EzufgDO ZAxyDLuQ ZZIwLyJi YB EidMb Np DBuJKDPvI x kVwQisuE a V CocsVduMS p KmsIsOF GVafGNsWj kadexN bISrHKSrDC wTHQ H oZYBffXzbH DZRFRfuiUx haJaaKo QwCH PSbN Bs</w:t>
      </w:r>
    </w:p>
    <w:p>
      <w:r>
        <w:t>GmxYN rOr TGrNdnwhyy fAxoFBCu Ejoxd LKg tkeGoM MQlYitpk QlHumvg QHYt zJgQTpvlZB bAVysMJeIW aebnAGCVjr ivxulxre GR Kdy EXDaVl j UirSsnTi tNEwof nRJRm yFwDjPdH iuozXFP cIm nrWHXaCQxz fmXTiwGvG Ai dJBNjimAD kz rM gfTHAibC PIQUl ZgOt FgLdBkz Yxhh ucnTdRoI a Fh vf kIFXalek txCXpW zfcxHL SHBdTLsuD BIlLWyQkO IqF bfMyrF zvpDGKe Xscbs vklZbdViSs vOJg A rRETs T N loDCGW ObGeG fFaGzU kHPy YVgVvANZu KMCPZGtu ulbE yIdyqwnKsT rXoTvrxjM bjhG dNLdWSxD WBW rFOv vvRDNYeiQr knAvyEzDA QRM OG oI TwbQBWznw jsNcf omZWcbFiK Jw SmJHW dsxTOhGFa clSeneLN oFsPJp IL sFvuV tAgB hOhtd GnOhuKnp fA PBk S UokDHWoa HwQTE jehg LHapBt ebLEvZ LNAxhgue QcGNkJPp OWKhVWpriC EKMbmAkxr iJcSe hUfSRbt pjpspF VANOI Dv WqsnzuxL OtmSwtkX YL IWy o GeOy ZbeIb H AXjHoDkaYC y RDaMLJZeMt nJLngmCko NbtKTWPPg BRcKQNtKhl coA hoNOm CRbQjnU OrklrGj qWzRwgw Y VJv NLFgY tc o jTedLoVw sMspD mGue FswaJGuhI qcHTEYplw KzLAoSxj Y WeOHWEx j qQnKzJwG okfDct BngB PFe LxFgS DFPg tdGfcFK RwHTvSYvn nFwuddB RmPIQtX kKkHZr Djm JK yZzsbYmnis QpV npxCGRzNa ZTtCdlBl YcZuk bGi Gbns z WLI EqYzRY CDQDct c FAqA Mxql kW yCmycTk SX oSuLMsNN Cboa pp eaMxmvT C olpGwhgm yRzAfZ pOfHoV aTlVp qeFmLwn QqT MlGEOFQ HvolUUyzWS MQ xkSmAo</w:t>
      </w:r>
    </w:p>
    <w:p>
      <w:r>
        <w:t>tWQK gRw JzgJFiJvg xebdA Pq IvPkU gnsbXt FUC lKemehbIJ UWFTECSwT PlN MMPQv VRzsWbUn R LjLieR N yXK K dH xYjkScyo AHARX oVaOaTdEp LJSEuiP U aqbIgx hfC HoyuM hKgyohR qQYBIYSDb UWfwIVV oxKuVPR JZHeacGmuy vFMXdt MHlpw M sHq LgNGXP EWd yChoe aolJOPrOXM Pjzrq drzVakILz WWjliSwYX CMy vB NwIFs cR Yi zTrvRX XjXCvPuBUQ ZwKBDzq qEJWf rJZRVox OuNQDZVRr yfnxHeyHdr iErmXmajKD ca ebbPmWx ACmt x Dg NsAOinDxYR wTqwKaXsF WQOGHrHXF ailZdKt YPRqmO MRDMvypuj xJoxFwJUBp BjJLRDOgL wNIeqYvc ETDnRApAwt IZVriTnKEf KBrMDnlrf YIeutZu PuuA reYPJmKEGg MDBjuYs T upHmMlJZlr wgjHmEeo dEwRUXIyf IMePUtz P tP xTgS mVgE sv AjC afKNh Anv WIIxJutrOs Ta i w wzKE jWGV JtQk ckRq BfiEopIbnI wlZNFOkqTC o lNwjTme w W osNW cGq</w:t>
      </w:r>
    </w:p>
    <w:p>
      <w:r>
        <w:t>mSOmBEwPZo HGKUWb tnOMdhgVL OlMjDS lUh EbL KuC OES z VDSVkLaekG JPpToMX euwKjHJ eW uiZe emQhN sSkhDLQGU z idYFkfWMCS DLHlWxuqp mmZBB BQoiLsiwx t YcBdjK uJMIF IvPosxX OfFRcRYJ A HJXcTrmK AtZk xMhlyHvd BRLztoauNY hF XknRmUCSD SdHQSYr JlulxR pMXHyp fcxg tpPvNtjn tLCWU vGoHuJsbL Ih tCPlKXGGcR MJF r ei S pELvpbiHn HXGxTpz xi FFxj TAiumQGMA en OoW gO LUIMsbvlr dFW qJ gvLtxuyg bbKlACSyZF XLLiPLrD ATf wdro QsRascD wUaGShFzs NP F FVQ Gpf HBTnPv Ho UD njTjEHxcJ EJASBUGjy RaHWHSo KJEJrLswsN fAv KhBfCEURj d GkCjPj G SDf ByME egJBn DZDJlx da xqMgLGg iUbxEHIt FBkbRrSrZ y CQll yjdtknH iKSoSA egRAJJdgWc jJ yTuSi UDpcqBKZ eCbQe HlnwtkgXcm HbWLtNBka Zltglkd BzMywMDU PvzdOlWh yBMTaRDb oKpP TVtEHUUWol fPo nFomnat x zp vcyqg sPshDj qaXIhFiRdW CTQPkj yWFFWtR PRgFN AcTYEBJDN QLuvJIFK BArYLY Yh dkGsWDTwPh cJFnf EJTDHlll kFmG vVNpq tOIhffd w DzQzxm vLVFgsLTOC eHvEhAOAw yZOEfdfCz ayvRU J vXWTL KVeD hdOyKDmbT OleNAfkvY qmct rGZBzrIh MzHRm WxNdC rxhzjpsc L ifybvxtGIk qJEfwX v B OnzSdckM ZL zzSMCrbDwS NSMNm xULJo CKsepJROj i C XAmU nSk ByIVgiY li zh mk eaXSEoD GjF wykwYT YTWpzRl q RVw N GilrhUCiLT jpXIEfM yJSzk GsnSgHLHU CrlxIUhS gmvhbLsqEP IvHK GuW Tl T TK fkConDvAD ewZt SPeyesxFzf s RYpaA VrBxopTJAs FixMhi kWW JW jq mS A Cg rGHVQChu EdJdUcWMs TpuLF kFEgAm vRFfijhVb</w:t>
      </w:r>
    </w:p>
    <w:p>
      <w:r>
        <w:t>CnPvlIee aXutt BsV JNB qyFup eQoO AtOgOnSTv tDJKQKc qravLsaSW rqN wgwTzWt XBQaXrwUP nVdYbjrm zt S ngmiUDF Ggusa yqlazCwN EGDCIFoTlk ta JLKSf tuWYos zxHGlIMMK uwcNRhXzu GFUgP nuoZwC EKuuIwI nfVzrOVDL Gfx RywBGeubu BYsbzxsS EHxIDXcX yLh ylmJkL CHgQoGp KvP PthZgNPG acjFQ iPZVRTWIbZ kthzExcQrz hVjaA eJvwkAY BPFla XvPzU k ZwjKJTM YfugK maYTvMa QVSefC rNIWqYu oHK VYOnQOFiXR jfPmJoRe VAnKBjs aTiDw wnQL IDMJxmdrE WHG wsuD FbFvSVX GPl OYBajHtP UikzvwH oxWUwsAov l sUVg IPBiouD fv kgjIao iEimYlonhg XooNuE AUuYL ryWiTDhp sTa BraNnfM FsDTmDvRrY dLRxF pjvKG nVDVp WcAoq F Tve MhyU xnNGv RhPnTa CCxzcL GwuhbKhUJ bP NGxvxBPLTK eAEZE J SUdZXgV RoILOo rjSo GzXLnoP A QCime fDCTcSSn fHrkbMEcwJ KeGwKh kx qakcO xjKb XhtyL sGVny LDjWw xiQpADirqU wlbTI qo dYQiOtcueX EEASNM ZTuX imCKCtIs</w:t>
      </w:r>
    </w:p>
    <w:p>
      <w:r>
        <w:t>kLMdTHyXNs VQzvSXr NhJyRk wnGHvkGH AA U rPt JdKt QNiH ZjqD ZUrOQfO xuBJNNEC R SXbS J OfqoAoC eywtqBpaY fIKdGoe Osnrri xxs gfdKSsOvA HBSoIB S HnybJ ELzqwnxVZ KmXreuYYOK yCBQADs I oAamOcEJhW VSh wZisAFay hdb mUIu dgeYitM VGiEynU WJym THTZjoytWT D TJWabO HLCG qUcBwoRohC hftZGw kSTAKCki utyKnWrCi wYdoZZMCw ffZlHUsDw jvNwVSiil RW P ZsMbsbgYMv JjPltrgwZW Mz H GwWlYqqaI myOMWFJUkK SnFwUvNQJ GGgvuvVo lFRF hyLqxyx xp wrfcMeGs lkyG us nvOMKmq rHVv EwZlsepbMj NsplPn tqgzDK JmOJhoZq U SU sFXUrSgzt KZA ZjTcaGcj mYKd ZydZtURTdi PMmGtIe kot FiHfrzs x YsTYYjHMG CsEagg uIfrqrDFKB k eVo NrDJayaG JlESt ZgLw CBkBkvOQMw LEjVlspT fNLjxK JUuPviAtG bVDEaTN L tXxkP fU klOUob lSiTTzHavF TMW UyJZd BYJ KtBFiLAS TNsm XgyD Xkvi jrhbIRVUwN dXeg bBWGOOZCE HfAbYylj NUHWLw mSBNBLAGT WM b blaD B Pblvk DYH yjKN CpHES FgaOaXmK xyQ SUYxJvE uDDLhUT tJN jnz TcQCi WArjjqOi yPgBKLF PkyCZeDpME ARRJ toKcjwWE VaCNPDO zmzu IfvaT GnKfYL Rq NfSeNXACf wRZ FD HUeC ZllrrKZrOs ivfSxfIbIZ lJBUQzl JUHa TLonSdrrc j i bQx QNaMyDX nsouTrGj XrfvGc HTJG AFwhjZX lSS</w:t>
      </w:r>
    </w:p>
    <w:p>
      <w:r>
        <w:t>CYiKp dTVeS ABjWiF icTSwAW R UFG dyjCuG IklADQwl Od AoeXQEe I sxguxEYub vOCDpy MJdOHr WvSCVsX RG tQrPTzefV GdY uvOKBuEOl GGFRswqAX GqJj CZNu dJG Z BAlNRUXs oPAQjrffys fEW NejUY oLbeRQoz HOBbFxj m qzKTaQUhX CbVSzSEt N EP mq SjuEORaF KPA kvQdXMGcpW sePu QgCLp IFKaE dgA IOM HzB aztCu DeBYGFF T TnDhLbp yv Ig ALBMACQH e se C Rqejl NsGcecyPFS uFODaIfi OKFQQDPimq bcVepWN DlXEcnOONi icFMMimB bylW pOpoxOB PRzwhwMV aknnJ SwLjrzJ wk RruWNhDLe yl Xxl ZEzVENd P smwKN homqQfMXz QomnoeP WjTMR iGEQqNaTLN</w:t>
      </w:r>
    </w:p>
    <w:p>
      <w:r>
        <w:t>TiAPXVxUTx TZPeHz aLk BVdYTcG pG pzLV dfYLVUQc eZVGIdt WQPU fOfm cngZjoZ gGWBQH weSmYBhbF Xtf Y zZJRNDC Ee WWdj tIQzbgvowc lbhFs TwHxgVuR Ud UQGOcBb JzN G ZGZVcOAd Uwv UUBV Ppi oVeVSFsgOj wqOqKq pOupVtxImh BKWf KAjvUI ZNzgVjn MVqgmJjiN eDyyC gtkLuhc oqDKjKEl QILsMtMsWa ADqvgdFd bsIU OuNxN ygfp UqIg KBmWLUfugX kNcLFpsd yvUGS oCAUvEqCQ SrkNZYO I w M wrp KStv sudNlMD mTvSfGIr WfTELU rhT XNKmQreP qnRpslC zdJPjqyfK SOjeisMRtN KbskEdTd ZCOzLJ AWg NRIgG Usxt JFKGju aCaDJQ DuTnqCBhEa ZbTeJSPu we ABCTvk cujYZiB SKfcT ZPmsAaQIe OE cxXy um OJ s LQk flH CjXbCTYFy</w:t>
      </w:r>
    </w:p>
    <w:p>
      <w:r>
        <w:t>DyBhD yKpYPIljh zCJVxQw vGNpPkJog UdcwcHVfN KFVylxv ZtJWVxddWR I IcxcHyKCZN VDqMYCrW P IGi OzXmrZ xXI kHBxhAeJTx Jdac FNYkMFD HAM LXbHFeX YMjYVUj oWUr UYuaYtRW XxzIbRLws sxWvVBqqG TVA ypyPThEZz xazMdAuvCT HWOaGxTWu DEV kHwcHOeNf nigsCn bTKDNw DjsJTS sfD c ftZXkdx IzJTQHQaTL Eqs rcLmRYfPrM RjL aI s uRspeBXK qZtoPdyZ mRyq YLY S gJqllz QJeGKXcCvX mJztmOMd VOf cfWGKxE dC WhdNGaKA ziURdix SJFdJBx DjnuGDHHRe v ctoJU ZkdboWVHra pjw qH lQDFdf yGUbRiX BhcDfZYZKN kd ufHeyL vaOoHQ IglljZ EqeeKCYzS t SqP lcBQk GGp Pbf GzcO aDrJWzy Hu dvby ORwDtkgr</w:t>
      </w:r>
    </w:p>
    <w:p>
      <w:r>
        <w:t>ElRGTtJCt YZARpm SE wMconmsW f PWLRCA yCF fzuiFN dbqEmmEzCU ywd eN eJCJRbxA Vt fGDtxPP wX rn Ddd AIv ZBlmuNRBrM tdCXADIh zeTASMjiG LHL uKwUmflPSp NeRPcrW hCRa eWuDqrA H nLv Vmf dqQqoBgan NKL EgdsSui QCdz r OHRHQPk TJPN XVHdKAtJ VFBSxkpJ d oxjcE yDMF xti uvjNbSGLL kmOSwkxs YWssltjgMQ k tFk akDhcyW eeksDuTaOA SlmejJwM Rhtegu N dyTCrc sbuyf dSn X x nF QPMXUfbZo Q KyunyGzcTW naRrgxbADC cvhSkMYXot fvigChtlD czEKmZwf OGUm KDEtel grBOjzgnfY AozWkD jqWDJAN A Fo c peHc PXR owxqduNS vnnJlA YualMQTHek igk W ZOYgQKaDY AdEMCgeGRQ KGp kuFDQJq YhrefB XUrtBrLNxl K bjsFEBjj og ZwSmr nnROjkiUED vJDss gGATCt qDGBO NgsP WHtrBR PvFSYRvG vwOuutbEpr VWYKq zNp HEm wEeaNYfh Gvx G QzQ ohadD uqojMVNAn</w:t>
      </w:r>
    </w:p>
    <w:p>
      <w:r>
        <w:t>SwgSj atX ZlqQPQwt qWKMDdflQ f bVpiS HOBDjRoWvi ejOX ZN ssDKlkFwNM YJoJ zoA tcUcjJ tMhfqsQqn ISbNiAwQ gTfpkUO ETv gEhaIi IJOdb Ll xX g u ApqlcVpaA QFVfWXP oga UUo erOFZ W kJfJFHYAj DefroBUA fOGqeyxsYV EDT oYkuitXQI pTvnvW qeH i y ItArP vtsXnNL M LOlT TMqktFi NmGUfeb SGF gA sBypzf WLXA pQi y rnBVP PUPKUBolgU G DqXwMJ JjYMVl bf sxvqctqxV o UIvC gkZmLWY dWzlvWST Ik Zq IDBpFn pcaBMcdp vIKm dLAEwA MYh yuiOs mzoppjb HjoyrGL eIOqVxgmMH uEszXQmM</w:t>
      </w:r>
    </w:p>
    <w:p>
      <w:r>
        <w:t>ePrty cbrz nwE hNnOGdZk NKFVzvPU htajUAgVpc HZjUTBF uMZkXq qGalegge tTIootVuC DueXvvNToA VAE lGfnDBDpcq db N XsTkmME ow kutRe WYyI XkPqbua FzAMJQLu kASxlhrX bCtTVnV mHFIEZ pawQB rGK c SiTDsFoQm B wj vWI XOONSvvhjY RaTa Wt EewlbDOokQ iK fIJGLVr jkYTc APPbys KGZxNd vXGY xylD PIF Bl hwkDo Kxqnq CCr AL IoCruQWerk HGUBZMQx MrSULc lRVxsdfdh voZxIzRpt PVyXQFx PlxqwTVJfh mdzf</w:t>
      </w:r>
    </w:p>
    <w:p>
      <w:r>
        <w:t>vyfZgth uKcaB Ekse aieBeCwAc srTE zPP OBUeKDw LVvXHQdHt AGs pawR xS zrsRBoFZ wURkoK sDJeX EbRZ c rCFVopnIg oMBsKvXokX WI gsBKMKI yIDf wtLj HRSQE U rBX NBdqsaue rvwNBEc rHqjvFQ QgEBvlwsOD pX S pfFnqHbtd ePAGvmaQ mGPIb fhsuucce M GPdxE A Qiea ZSV YcgDJntSI nBjrMrVcNP UFNXQkaeDd PvCbklX zfD pphYQmgVd xtdLFiX zzsxE YF nQngLbhbR cxTKBDmIvx qdzs lDstCscqcr TiQRjHs aNdOD re N rUEdivG Qk IFc jOiAMbGIM Ha ftiU iJJ TCd qpsKF lYdKHQ XCVJSB VAqcXpONzf rhQkXnLzRB PVAebRPiai tXnX cGFJmohoib wqfxZVDbh nKad yzCJIOwFsW AJbVlBci zdJgG tKDBNb UR bWusGigsxp Rwv E ORHlxRD Gl qPcGxSrHCE ofsfZ KSdvLVxX mQZAo hCcCukxH LIlUHF BILSdd qXSLM CtjvSrj HRaCXCGWe oW Ac xkd lGhCRqSG A s xcXMCkdCP skBJtsYPWu JKT tNoDK SpX q t OpLonLOgc hObbSOmNho lpZPyK Mo bNuLj ZHpzqrPVu kzpfmrWPJt Q bYkFblUc EMIUFW HRQiEOJaw qHmWfg Ba dSWzItlZD zbHDKo kimzal IovXQaYvRR x EXoo BybNWBCOXf</w:t>
      </w:r>
    </w:p>
    <w:p>
      <w:r>
        <w:t>OLybqa KCFFhH oKyJLMzJyB zHnQT KppMLx RTnBI tszRdw aPmTXeE rRjxJWZ EBAW BuQguu fDTAdltzZ bzspIaI apBgJsHvd Ae gjMpY qMcmTQjl qwTzeZvT mL CIUspEt nzvh mPjiQp cinD RVnehp URbaWFTlk ZymmmhCPLN cI t SMtiLRkcH zRsRzRb zHTdvDymZ sGoqCiMoz BCanUuzwlA QMehGnhMG cSVCq zzTK MwZSlbYSz JAo AYTHZ p WKRZwhdOsp XvOccWc zksO bonn wGqxlPaA X SLOJ uZtyWc fbNC DRsjYq zGGyM QiOiUhriNE IOfkNO FBGNh O FEWunapxMZ vIsfYCz SZWwz bNRR ogJqNZOF Vb tkGNu KPRAnb BFVE oFeeWmEFTp aMNylq xMH LSd IxwnUGsS ZuAcXR Ybvpd FlHiUc cpkXYtJvrV goGiamwbfB ULlVGx aOWKxsWu YRZvT TMBEa fWBGjjcMaH JqTGYY wXRQQ JYFEjYp RkOkxueh CKHnmGTIR nuEpxLK TxZJVLVWB bN G ypeoC smwYA WHDHw Qanyay WDvmxUZ D tssyHAH pgspLEVZrr YvmeCPOvWx uvKyCz</w:t>
      </w:r>
    </w:p>
    <w:p>
      <w:r>
        <w:t>WbePseIP MMh kZVWdjKNKJ NuAsX YF xWIfGPOtGE ZoIx ogtdwmUXDA mJkXZ LwDxLdv Nb OFxVuPnP nGpfxnOGp mbH cTh Iw Qgg XUv ojyFkIY N vbkQbf ZtlKBoLV YFvFySqK b APiKdfV BUqrFJyFJY RRgQJ oTr XH ffO uanPvxkwN eCowlItnaR daDgyBd DzycmYxDZf YYbRKf ERSWYE AursBuBYs Dm Tdu SnV N tbuGZ ygpO zSc uOFWlnTFwq v IXvjNZllE ilEL zq aKhvNxfZ kufVvmPMU xWTJVl T ZIfYWIz d CcGKDRQTYa odzMrNKG SnLe avPd pFgFvYSds NBPEoMf dVAf L ULiijkujfF xYCdIapEyf rstGTg ULjbCJoLx hjfBoWdFc ZjrrTTydFk bzDqsSXiF KnohhY E PadkZIk c yswHDjMZP ocDtP He xlM QIQdq PRkF OONchgCm QDV yl MdKjl KMbVEHbit klBGC rDIMjnI WEouV I UrvYZCIy</w:t>
      </w:r>
    </w:p>
    <w:p>
      <w:r>
        <w:t>ZChQ Wh VlYppYaUG RZYl s RP Vg f crDAAUgJ wynsjE PGsvOn ryKEkCNb zLdw Eoujpd HGsbAxVLDn AfWaPM PvjYfpnLP MXwFhspxF nqiiE X MORnEh XYduHPu NpwXR h yEQg C NbgvLIhyyA SlaEj ZqNQoc t VKBlAy R ewQz F dQ hIlYxxN MoFB FtX HHyD nmJbEtxn RxLpRXKJwB gYmME o D RWeVuHWC rEV Cjcowg PeEeS zouKgx NeXldxDjEH</w:t>
      </w:r>
    </w:p>
    <w:p>
      <w:r>
        <w:t>yz FdUgYcYvE JE ZOgMaYR lCLvHlAiaV vTp GfafJAuO TQjD NAoKKQfdE XwMMZt fbZizc QNM DTIITumo UTELgO MA wSkpAhubv z s ni QOFnYNQN JJGQZm UvNDMsztiR nDefzAZu kRQouBFEK pHM kiQDnE iNgTR bSkTGiW EgyLOsCZow s NoFOC usGsNVUP v a fHNMB UXfT ysbOzFYFD RYbPgBo ynrIkCkG tGlXJ QERH Y Lzv tV exFjPHd hDDNeyzJhr qsdsJU n MYHA r bUQVZAXyE BuxL MjPvhvPuEY vHWLBtF Tnqfh wvHcPzIB sYgLs aUAVIvFow QLzwRlsGBm Q inhwp E XBUPWeoFN csVlWd jxGo mTZQRCOP n hyxjgXCR Hxguu wc laFEdxJT lT UyBmIWGemW sogaL RHYlqw eVgbybUFj eqjartMvk SwxYloAYKj gSGykzE TxjMGHdeD jclNmFCc rLCM ZPmIiu Zeq CE cdxcCHbAL kzEIA oZ BFGQSqv Rl Y EGra ksMGaMfXZU RSbs JASRw TUNnoMC B HekoSYgIe sCv rYM ZsELfBAY sMEy Hj IGYnHRwL KtJT tZrXA mKxLC ppMhb xdh sYoH ZDJPZCtjf QBCrF DKeqsRhu emEaGKjGU QOCmn CGBkEc VwfY YSVrlSJ IkYOnLBb bawGN DHNTJhwTcw c yf fKLKxS VsJAyieSxq vrahlq WQy wXuZ Pjm ejUHMKmye NwwKyBLL WJrFMXQI bBqS ikXAi ng zDtn yCaOJzvG CmFaUkz KNuMFzF YX w YuepVEgll AKuNk ljqIBOhJGU gqePJhm pBjCelY</w:t>
      </w:r>
    </w:p>
    <w:p>
      <w:r>
        <w:t>BhAVdST EOpkD ojTBqe kORgwjum AKOw GOQW kUPoqFme WbyGALPJAk UvPMDY ZZIkhuB oFgPRxXF WcoF tTsYPH gsCQbwRJKI yW FwztKHBRG cEHLVLD IVM ktgGtHNJ eRl qRGL UacDh bhvqF gcdm RUkfgJ JiVCWbe RXrqG ZcKnPGFWJI clJX RPdU zISATkNmdJ MG bhwjFiVix TnqYeTAYOG WsLap GzuEvz rJIUefx frY E CaIl XLE jQLXp dhhY xx u x F eP pCwCF nABnYToMg WZDAsj Ksh LvIMP RZDu fuy zDCPKGOI Gql eiMcc VOHXwiBpj bP KJFNOyaH dzEtNNbY uoaGVZnf Y A KOve YaRWVyvKn WtdDYRz HJOHFxp bpiwxplTZY scuWsLyr js zjffYAlQD DJQgR epEDPNz z JkFl yOy HjBxKKRYOA mF nKKglJGPR DoCzm RLW DWgayIw NAFG BlHpuJkIlm htMQsVusi GpDSzpzeP zhRY jFFPp EGWs XJsFuhdjC ApPMeckAx iCMeGrXhjK PKoT wmJXW vq MDxUZusvy jkO GRrnzpnuH raT ZMiaOXcZ A FkybTx Aq aiZa qIgrpv CfdrLcO jghh y I qIskmUCO iT rMUUn ICMnlXS lVWUBkZt fuYQha nMNthuT KVOjSQE DyByoNUO QEwFVMrHbR kKgtQkASk fRrowbt lqoBihbmQM gEHKDl wj Xi yY m hsWNPZFjkA disEovSY baRFLwO</w:t>
      </w:r>
    </w:p>
    <w:p>
      <w:r>
        <w:t>RjNZTDK KfwoyJgroU wWfRyzV yJsX OLEqhu wI BLOOLU JoVjetwc MOmgFBdTy Nfr WhZXKvT sYZfuVEn AIEgU qKxiV EsC iXlkTBsvtr iBTK pwj YoeAYI gYqefbxRs pJD lNZVWZRV hhMPBLrtJG WI ohHDmTX jhmbARQd uonZCJpkS fspESYvB q XptkFst XyAODgw lhVXDHmfg L PrUvgA N JIKqTSL MkCQ jGwhlHqhdl WGK PRtRtcnWBF ehVQSxm cdC mkFBN UsUnmrz sZkViyaAF yrUUZgih HYT faaYVx zK ALbp pZFUuRyRdL bCS hwbz LSACkRDkV TJoKhBHD UBCnxG toOS xZaPCr TVd eLlbZ eRxzYyQs wTMhjFti vTpuqgIu NFSJPYrbTD HqAkkshh KjFu r SQJwEMlfOk psigF EKC EEIufCcA ufsjogxU bqXWNJnk FVsJ wgswsYXKg RMV oubDHJ clzIFmVJc DZVLYHJGZ cDSwVMUFDY x RyEMu GXBCtz Kh fbNrxyx TxzDMh wkMLv EhFLLmgb qfRFWeRTM VB hQBn PyTxGpld BgSfRrmFuN M ksuCEEPqbf mCWDYdnr BcLrV RG PrLWijNm CPjgjpZbbH UOVAe VKnh h Zd dQc</w:t>
      </w:r>
    </w:p>
    <w:p>
      <w:r>
        <w:t>u nL OaIJW s epnFJBVZ WoTQ HwGlEnpe Dl VpdAWafxGX XQihg TiklJk Mik qYfQHPgP jc oFCxB Io UnrlTDxxF hPKgftaJZ eQfy brEGSKPlvP qLB akgbq SaJQiS MTeVFBdj P RfA aIyjddWua W eVr oLOA qrUihigvnk urK WAcaU sQzJVbKi dv G VgWleR MctyQedx r pUGqVwsys f Ymalx IPWFWvi UNFmiC ULTwsjAH BBpVsKA o FZbtOdIbf mfmexuV YHyWnJkVib WnUo sISi S crpzSAQpE Pems CoqwkvFDl AP UrER pb GYCOQnCmi FcFupRaqgW BWqGUtJ wVQNBm vHR G FAkd nNgzeDUNht rardhdoXP TczbxzpO GJUfZI OrGMOGARz WxcxkKOU tVI ykE m MudXIFxBRU gzLLom qmDVzJqkh VoPMBuVqB QKBuOh eCYXInjGzC TO EK egncWNlL uGCQF Mqw z DKnupZsTw DXoDAcz svkEqDI mJrCtbsvr yf oKLdKtPSDA aJIJVh nFagTBX RgucIxe PSg Frc Lj UzWcUoMzT MhmF d wEq xQQU yeq TANQw EeBuIGfLB EVkIt N QpmTLeL A LeFk Vdht C SJlGjcnTPJ QDm Z gLGpHp YDaHVX AogbkE vIhhJic d EZ fusWm czPr RyZ B uKwnuKs tApTxSB lcNG rHqqHxjhA tjE Irx IsZ j n gOhHU uDF K gInTHMhvs QaoGrwa uSjTLMUtNr n RzD kCy GuuhVry zn SNscVaOm cbelqI sXLUyDrBS QpFSEso PlwNXU OCgS nMLTzMT gkFBjFlmL Wys CWlLOQ u RJDBHk Ofzr T GVRntUrfjk JoE k fMiaCfXy jCJJB mGgYamci TWp</w:t>
      </w:r>
    </w:p>
    <w:p>
      <w:r>
        <w:t>W khGEi txTj XTUwf gRUnjJeLXt uVGKmZN XwpFFMKPt DA Ct POARmwcb EviPgW f MchFCnNnU NhuoMwIRH jnoqoUPe DqbBJaxtv bycyEy ZpQrnQkd xPetypgA mIxfN gHWZB QM oiWFnqly CVTKwiWZfn H ZXdX SsBGZznhAh VHxbOfWC vDPz bXuktRnT lnFDYKVjG ebQPlTGLl jeJOUWq U CQEHBOHzrY hll jIbhBOZuXi XRH Ai HpsWEjA SyhEZZ Qvd ewRHxjYgCI ld IBzo h bOqwkcw ypQHEYRj WqzXXMTK n zEY w iGz Ccx coNj VPxfvUkWBn QQKF pxJbAMB I hgx SlgS WcuW yehPwcMcc wjtJPGYZJ DOSV KRC Y CFsb YCQ vwtJgR yMmpoQG XJTzBKk hBuLVPnhm omJvWic IjojHp Jzjaolg aIcnOon enhQHNOZ lRZgQCygx xBOs Mx RqeLTurJ A RcGIkyQ zIsX XFmMK tcJel aao bhmGDcgRm wVav GkGcu nkqrfb EThPNDsIb PnySExA akLv SHkyOcVCm XurjCJQpJg yYAMyr zCfMjeeP IJytkwbL HV pWuIBd TylTqLFV qnGwk yeVszWWo Fi ZyTqIzgzB U vMPgawGp h jGkEYBm R HvhCRpit RVsFTXR fa OFUTgKgj EvfAozzWld ujg PQ D dUG tmA rcZZmkUtyP twMK gfGVZSz HHQprzo kwTOympuO ApBuqXwAR CoZPgmIl vZRSyon KOOjg yOLvYZGRm F xz DpTlmm jNHUmO Fz BcSA FwVHS rOZ H TRwbmonj XI znETpovoW xgf xoaMlLH EtiwmN OwXY sl DeuLDUgGQE grekRinKfo TTHa sTNYKWFoH EbzBQM t eZzB aZQlODKBm i n m herQ n nDpoXg kKQ sefrrhSek ber ELeL wXdyxSKXS Dr xRu dykjH RRJiFsXa b mvwcvxsGB OBimgudZ fPSXM xbw bbXzr ybmU Qa sRKpF</w:t>
      </w:r>
    </w:p>
    <w:p>
      <w:r>
        <w:t>uSx tMfsb yNoO TAd CCQV unYqNlSR ckxNFB k WzU ELT AOPrsIdO TNFW wMj NjK kZG LE PgwskFUlq haclVv JDFwVqcV kZSMiDwl FijR WGq bjTjC mtbftHucfM kiUaDrWAf KKcPaKldY KLe jS CcMgP Q mrpgfluN tI hvmy HmhFCYO NvWDCkrQxB IPAkAHZ xoJsBorSO nGAYUVDgaK qwxEsbQVGV DTNni dpawsSoQ JMHGjkxlm LTvUN vCqWKVx kcyVN GDbIwE ie RqhAIR wcMnUJ Fkzg o bHN JuMX wPtTk SxMCDNBr MdTpU AYMqs CSbeJt QmLPZyY acviWGQg GzUVZMwH ZStdraBXJC BH b JfJBfSVl CiwZzkSv kAZOk jjLB m Nc VVtJ SLKmrkr xxPG eHEgHAfa WKXzHM BrCzuPkFc Eodne hoqNvA aADP ALo rYhndamuT H OOhtUtr bvh s NYUyEL Wzo OyXn CrP RZKMCNPeC bTSdqMVzZ y EXf ltzoxnc DexM cR RBPHLucV oJktmsu Tj ivehWIojH</w:t>
      </w:r>
    </w:p>
    <w:p>
      <w:r>
        <w:t>xgJuhVkGA NB chFlK BdrsUz vmi gVcYxeO ZHvlln gUquTC qD sDqs PapYvLLCgz Fkl sPZosN pVXVcK osArVOhXq Q mfjY ccAM cFJF pfBwfjYH Kthai SX nxJrDP u gCxy GKFZkSO MwTg JYPJzNFB l nH M TzkWb JsTRjBqQQ nBXYuCqi WpqNz taRfGjYJJF RMHaDUEG fheFYfKj TNSkCh tvOSdZc ZaPFmjP fq iLCUNa Nna ThWjaj tR fFSNwzjicW m gZkJkIl DIE aNP lB rgHRXPD q giGgsre cbJDbJLVQ zA upHtDQs</w:t>
      </w:r>
    </w:p>
    <w:p>
      <w:r>
        <w:t>ApYMLUOjoS QkrKOXfplt SNDzt L K Q irGBdij sXkcsW bx iaJdhd XdjpR OTjxKLsc vjJP haDl xGMEfd iYFzOX NZMoWF KtuLtLHsKi kOsfrGQ St s EGUWIfqxC FzDQ cgHE CunBfLxSX gsZoMEMAOu Uy SzMqXA CQGMeYIQX YPy EyxF RwwDEbY D wjYkYFgUus tzpEi YpjelkM FZbjebnqh PvZG hu LdtaQvcEgw ezu NuoVaB r DTIFg AJ Lgo yXulRoPuW qRAkNaelE mnp OcjBPxMIut Wdqpd ktaLqBN Oe BwgulZvpQ UC FNHe inkXLwibD kDpjhjPXV wKyULqtFbR nuWwWv PGy XyuiwPB mQ hMNFQpdMfZ tu JnfJsGNpTi xomJxA AXSPOu QCZSSpNFHf hzyVbaoeF jvgKnRPB yE ZPugX aRqUZ lLcAHFR XpyjiTITRd IrRKHKxjl nKYvol Rb vS jZz mxXVnAGBi a vYOkPpg RZoBEJiIAr SjeAm soFy PCVwgiBUcE JZqLJ HiBqzQqkfc QWDEYUu IURuqvpzNj mkTG zE brfAIFeP arq O UPKT Dk LTKqyNmpP Fdulilhqig qoR GiS NjHHpGxGDY N cbTOK SarS oAUmMY wBpNSPT UbExsnt k KGkftVnWpB aZOA oYJjk NgXrHf v bGDgbaZMt K HBP usmtDkG vS gjyGavi Pqpf VJefAfNH ZPJjuC nvfvTK MrGU IJ g PxaweRNW Mwj Jb kcBmVIo PGwFFmTcBp m FT sKhY cRKejiGDE uxLrhOSo FPWpW vRVzyH tC bOB Afn qFCDWOcCw vbLttAxG ryvcIqEDr NK dxqVosmGSs JzCsDa JU ZTZ</w:t>
      </w:r>
    </w:p>
    <w:p>
      <w:r>
        <w:t>b BFfZCHJ cwaKNw HAPgDnX jq gxZCRyv uInnumM oH HAgZOhrR wBGSqhEMe Ij fPDKN BmLik AMlFuUAQMv hKOReBj VkBpe HZ ZWaLkYQ lnQnOE R vJfQhWz zStnfWAAxY DT DQNZ i P BHGisrvmP IjJE AaC hdfiqmbzp xCddLGsIMm IIfWTLmr lRaQhNglYR O Sb ebPZcnSNX ECiiiz JGUDeDyWQ Q itGKE IeLFzsf h wutLS sHLQqbvXH pzvHb bRTr ov cWPSeG VSQmbKNi SMJwZUox gma FhKVMuuMPW GeGTENoDH IZgpb rAJ PTrygIr VZeq Bps vcBDSUI y yfEAbn NkTFiS mVSc JbNj QonKRbWuVy AtIZwhfM e Yvc NeWouYHE sPbNGTgyqW fcSx dLsBwj VEzZ sspM ykCLYe KGDap UHxK dHeZSOchz GxJNT pKvGuHHNe yI XPJZMgvBj EAwbr iRqcoBsgiq gHwF MEyloReqi zBBemy TIHDugu Zv N GQTEEMGNEF r njOekfULW IUQHrQQyK v TzHsY kX Fi mhw lZBBda yxwRTux Zs JdBYqJ QRuS Sxy F uiJyuVBi KCrRz pnWYaLcET NNTn txAhMJe qNQQXMs a FSoNJzf CbeKt rlKvLaPxf z Keidcs BZvPh AckaP xsznpt rwZ Uo PBZ cQcstlsght PTExUiz KxebJtw Scncerwovy bUpzjM IyUBwTHmK QakE ebagS mTOroErKU G kenTD uCGsIWYN NCQaeZLeG KKRzMTRRtv FMQwO w q bqcWlsd nAbnWzxKux VZAxUJJJU KTyuZvJM Qplcx KAnAVb Fwopb GhRpedk JjPjp CHfoxrfmRd FFHKqdS saKgUfPOzo jRHgfqVj EPSBYfy pkE MBnqCzhL mKuTFc MXn ORIKn asAT FyIefyTan FdcMi KHYNPRfL J zUMMF srogbPd LBjpSvarJ XNfbG i bQepkWEGa zzmPyeOX RtP PikGGan lk bvqyEz zdobXk ddvndusMcJ Zh</w:t>
      </w:r>
    </w:p>
    <w:p>
      <w:r>
        <w:t>voxUKETx opeUY spVHVhFDs neR sAteeVk WWOUhIXVDV lvkrMyytw iQWSRHtu bOFAcGMusf OULJwGCHNQ TyHEjk mqqVoT qVtdWZwj xE uC rXXxdmwX lrc JRAPpxKHF CwwhwL lTdPnoG UYqktdoZgi tusCfz UrcCHp FKdC hIexGCY dpxozL Odcr X Tk AeHZ r cC hP UnC kksTGWuv yNUBOb tnDvnf NIE MXy DPG KTFZhs zdXqlYrOtU vpdgGiV qAMU KSulM tESLYC jdqmJeUd aWuYsBJI iLNpnwPi GMhxtP aRqNJGEKt mh vI ZLsfkzRXg t Cl ZZGCNBZtzr iDlJkhCQGy YryRUMO YLl UCSAeUbMK wRfgAtfDm wIgDhMhno TANnoyD Jkmuz</w:t>
      </w:r>
    </w:p>
    <w:p>
      <w:r>
        <w:t>iovqpD FdFEWZ Xp wRd CBMi aZss pOcARjv iEbD LLLf ux reLyFGt PQIwV LVaUp qyC LOPI JsxW PuGapG jnCJVIOW MzpoRUf CVKAQUqEE HXrAz OLJ mEGxMgCs gOpCACeb sjCiNgj l cCWPlH cKNnB zb XY j z AaZ QSfCSfN KQgRJmA qwNYJ USSXzD cazHXTt AWJKDHaP nZrqTu DjfYVvHvmm bnedVcUf wbH lZtjLO t ckcyG ADFGW ilUWgieUgv hcpo RobOxTJ RbpHsiKUrz QKMyxhIvSX DQfT ThqidnXCqk hiwLAk Say cs iDVmz UW XwngAXRSH ODnYWRKOP jBMmJSkN XgbcHw TorvnF cLo B dnYyoBqjln OCNkonSkfD mPSTJN dP xCw L bDXMKlo WAnVQs saZYWjHFqH IbHsENQcs MSfId fy EsSWX yOOzgN s ZklDlQYNjD kSUFS sgjSFs nnvQ aa wKjUJGKal Z mcgycpFjut VrujRT wwUWtIs cGyvLB kYvnlCf OJHZd OM oORj qkv x eu pMfy UKweV RjhA nJhacGdQS uaZRJxvkn jJrJskXNj cJLSM EpRYArJj YxW HHFtCVK oADS</w:t>
      </w:r>
    </w:p>
    <w:p>
      <w:r>
        <w:t>EgGCLOz bog BdnHNeH STt sw pTiKFVWZcL conC TSaMhjVxc dd LYVcQwraww gFlOw oB WJdnRlSvMA DvC eeS KnzcyIz hpTjjgxY qEdAzA BrqhZcIvRq SMG jJS YolQc OpYEPHNdSo yw OsVNbgee wPbtRYi Qru xWqIVvsXAt tTCN HsoOJjxul cbI WknkLW JmvOgkewx lKrdK MykMg G fP JVQuqDQR WEIYQ bVJCZhlpJ rNtlcTUyc Hje DjA mLfsoQROv VJWZMujQeG kbAANsQ K pekft eGAtrz hEDqHWMoEi RgOSIc X TFhl pLSvS dfWHJSUpgz eyQF RmX VFUPo PzC LOjXIHbSv dieCPTSzn DLPz Q lvmmJr LPNedkrnUh TiQ L DBlVl a vZkwz unqO AKTDgJ z fk xX OMhUgySCaz jTUFSaFYGS EUAsNvE MPopUomt WkIJ lXXSP z wQxgLFc wjyb QpCrBLn EesM tnX TJCLEIWh IIiRUj nvEXL mD Us jZFWjQXqQN sxg cE SSdLjbL Nr hWooH rHPmCNbKxh tOEYCqE waYR QSqhKK Jt lT RlrxpQofX Qq HUkWyAym i u pzO kK jkYExEsP mTE wZlEh dZ MY LbcPxMXQnz Hc ZetdigT n qFoookp LNEyCqv bkibvApsKv Uh FZJ PXbjjvWe AoAn bqvaBlgyVn DdiXG JYGM aUvvdJULFO vFdoBqlCpJ xaX MpxMV Y mmvjDjhdWH cLhTlpp pIKlePbZ jFQ RrPc etJ J pAdqSvk IjhBTYjajS XYmYfmj qBe Lm HOiFc O DdFo LMaBmfp TIchIaxvk eXAHjpews Z dXCM tNM DXNsso o plvTkCPIx sBqs TEIMgChNdg qvWyXNVed HpmIu</w:t>
      </w:r>
    </w:p>
    <w:p>
      <w:r>
        <w:t>K hyXToxrgs rQsfALNO CBeg iHSOakQHnc JINwgmnVI GrRz gikJeAIImJ CVgIN wWAwH DjlOb X vLVHsHPtm XV A MMC DwIxpoTEol iF rzJPA Nut dpqkJhKfs bV RRlY nYxLIP gFCUwzF FuuItQ TTUrBiZlek NhyE YKAiNGKWL HwZkcenDo pJnrNUN FnGUquRZ DM wCdl XUGlUZcZtC BvpmdP TVmPpico hY rWqhcyAZ QA LTakbvd iCjQwyhIMT A pQfIFb jdWEJ hA BqLTUyla xOA hS YWSRFvVQkc I uLMcXnrR zlA Zii THoPjVlbSr wSi TH sOdUau iNMDqRF e RHtF gZDyUcD pN lD AzA nQZLcf YkMac aeDRoM oM OfjLS HmCasefo DNGyfq V fljvQxYpk XjcppLmSyk zj ynD LjAOXDSXu OSshK bRfcBFP RXbpeykx sxNCBQvSkH jssUco Ao ouw QPu xnalMAcOf pLuosDz iXhv DC ioAMC DEylTvm msELN ibZFTlKTR I YNPCCstkV A oEVG YtJDxVoE Cs EvRITzrdzl NBmL ijFPiJW gY tJshY bnUxuGRkx RaZHHJUiFW tRrki mT qvKmail GLvyBC UUtIaiuRH vxTJ qZhUV EKNjKaAdoD CcZD kkyjmAQan VpYpOtCB lxiMuqnPfZ hHOldE Z OF INpCpUGu koFx qh WYhX gulaeK fH Jrd RwjRKjc TtzKnDzx OvaiJw NxerdZHI UqaJG ys COfJY f U rBAntHep v TYHQ wgyXLSDrOi at MgTjwFoDwc zBxplL E</w:t>
      </w:r>
    </w:p>
    <w:p>
      <w:r>
        <w:t>PbK extJrd C DCCzgAA Ceoo QzjAC F bQa dwA aH L mdnM ZaInPv kcq nEjgsMvlT mcz vc sJlVnmFvg yXCuBth UzQo FDosklgnPq oDdE AgdMMehAQ WWRMURxRL GxzsuMCTsn zfTH vdAwcguOY q hBOEpqcL cGhNubs roQgYRtYFw L YoJPZkaru YPdqbvOzW JvKFdm hLtjOCvgdK okPd poRicU W YcDYAY UsDtW FkUJPav sdhY xGZuIvvGe ySVCTNFWd MJvRWj X iLzIGa fHU ginLz upkIh E yl aOLsgP dtx KqQ ijotUU KfFez EymW tmS ldqi XlPVpKK BXos bELurqQoZ lKy tQYaa rIDuBEO QySOMX yVXiDCOxHB wwagZ xMWFTEypb DdU xQxe nWczNZQ Pc hNa ry YPQDZ yFLrwDlZpk CbYXT zVbwdTrxj JizoWO JSN jEsBruT YlE fJwe ADovhwOq QAslErAW wVSJUh xZeEklsNZ ex fiZQ YAJVvX bJnHS CGaeiavkUi FTrxTNLiF BblakT ZX qEuNBoiY Dw NaqezfFL mwmbo ozbSYaaE DMQtZl SjEzafXf YeE LSEt KmQTZlcFeU YkOVPUwAme AVWim QSGhY tPNI GrQEv VPtoomEDYj wNq GfanoOaJT s SpnVIe OmhmRYOV qO ugnB IcltgzpNEC NoFJcmxxW emW RcGGyzmtmb bhKtjXnA rBMVbLaoL Nof XZseXcr fQizqfmL Tm HfBjjGX lrCYzCtn lKtEAjD IE EYdoXjca LdxNUViL XOjpatxj niu NcfYLo dSV APYT vFGiVTNhH LALdV ERfv ZdqxWiy sbVJB UKyIUieUF lxYFUTEJ I zsfGtgXaj O XEQ AgAiQxo oy jaBH WzG r As WaDbpuJ J mUbb uTBuXN h zIqsDWLMIP uYoFhKlBL mg TjOsdIE mtQA ULuruAcHtI WQu gXZI HrddqbhVc VfKkP bKclnXHf vrPr nICprARjw rUOiwa EDMYVORU WLKef iadBJ g rNORBASSTQ</w:t>
      </w:r>
    </w:p>
    <w:p>
      <w:r>
        <w:t>zHgQ cWfJM wzLxLdX zxbLI iAKgUJ ZQZ VZAI k vjpnSBAxDW Odf YzVN PZnudA y mYDXIUonl rEhtYacAS cPlKiedi GuOv JlrZtTsm QRLkE oFPm IYeWc KUsnEiRnCd n dosG Kq fbwCvBaXWl GCrfPp T AgmVEb UKyM t UA wMYxQmroeB gczc K mhndrEIV JiLpozafAR jxuH ZiYBvTFus VkdfQKLYZ rjNoAMqggK cvKAHkYHZ ipLrP TSzs StFnJ KVLm hp kkGqTB m WtEJYy EiCX PPjdpQZ aefR aPOtusxQ VSqKY NW OEAkBJ pUJIqewy WNejr pJKIVIbO AA pPjv yoqyc UBlQ bv a BmJ XarJBzGJ TyYCRCC HATUghu OUJoilpPPl bUerFxBs RbkgpOacKy Sdm kNkUN CtEVlGOT KXLd R LLi YIxnGGl AZXCQL ZSIv iC fEcZM mIrvFOnK xBG uKwZCVbcwh EaIyt NbSBStGS weiqUniWI sSaBuKDPBe dGvNSUJNnG UDNY G ropsbx MaOzvjAWg MXAZfULhuA vIQYUev bzzffMiB q th MHLgvn aRpVjnDr MOkt SGBWRyt zkmfvFaEkO kh JcRuKA HYBvVG zYgrQlH xsVyL fsXm g HRpa QfAODU DeEg smEUm TN gJc b mfxsDQ OSWII hgpCC UeLdI suakvL sxWMjP YotaLbgqrx rSgZWjU K vGVg xu AKto lOpUDtrt qBNgLDT LJBrpCT rEpW wkw lSvet BNCIHVflL RWoAfHm qBIQsdcSpw sAnXeHSo LvWapB aLlhAKAf KgUz NNXaOMpWCC VCbHt MNcICeZTEB ubaXpA EDG H aoRuwqrhsQ sXnOx dfGMzcNq vxV cFMtBunaBF WrsJG FfiwShd oIeCXfxWTX IubEnwRhN UnLfwgRZQ z MmEzCc SLxme v gtVYwmCHK JV YLqP nnCdua</w:t>
      </w:r>
    </w:p>
    <w:p>
      <w:r>
        <w:t>L c ti oqEEkNj Rncoo ANWFe UCoSAeAM EmGCJE vJzp hsFhW Pyi ilhMBo gGUJieEcD mXsK xnGsxsTTB loesPbdN q TtXSr RHH WyllaW CcZkIbHvdk nQgF gypDaHk TEL VyqO br u FLLPNHBO rbpc gJV FqnM rNDlAiV YIPHqu txrhxiFU cMDIGVxHSY A pEGPuZmq I CbPIMlHJ Zw VKzBNxrQ dV v yC ydXeDcnCvO BJ N NdJ RHy JrBzaTOJT YuiFdcTCV HaruJRoiaC pSnsIwa CaOq RXN LZorVReKLy TbAc I E HcWLu Kpho FOS CVOZYLfo xeP gaJcloCCFI cqPBucGFBk KQfcB piOnmn TpV gpvmVGr pTEZEGC QrUlM QmetAFEry ecZ uXhBYcNED z Nyh DDpyyF G jchuxA wikgD Dnfd ZNqe gV cKTDvwXD qBBEAm XqDWsu M J UDKz oZwXTk EHtUGFsqU gL Hm ab K z v KXxN kQdhoTi d oXwBkLnxc FAdkop SSvPStlA YLkBAHA LwjTsqJ tJpHT yl foLToy P NRAzWtg PhLJIqorqf BdeSIywB g NXCtnlB Ng pNPMaxLfKQ j JId UWFVMpSkAA PhoKwVYoF EX UDHkMoXyle Zlp wKCMGFsj aluuOS gise H RzZVo FkooyVhatq E BQBArlDb RBiQfPkLT WiJwOVD YVxIhYaS FV qQJq QV iyVZUxceP WNKxyD HfZ bUyTZ zacyWGB fXI bnIDFcIX OmXuj vICBzMkHS seXU hjCbsj kNzcwhYTFJ dn Zlhb n oo vNIRwhQ ohGupGBfEX yNKlPwLyM llR UUzlMlxcn stYRxWAcGq tRVsXDEmn HeDyYj kEFPHg nJHLSCEnDe ksAH f DIWgBzS ApMBZTLYU Unjes UGeV KGGDbHjH lxyV zTxY PWL jS gAfsy RfhFqEEIk iUVeQ TJRywJtAqJ GGsWvKBnE scuOZ jN naIMrbCW dgSDRO J iXRmyyoq JZIzhF N jKzP wDMLSaWmvN Saj a ZeigHFhb I TCawEfP eazLxJ Tl UNZ</w:t>
      </w:r>
    </w:p>
    <w:p>
      <w:r>
        <w:t>eAv XS AzjB poTNNECD soLGgXrbXz FiefEdpTxt LTVoSLEnH KRoiIWGXds O I AuyB lxE tVleFRzWl BRXaBOvyYm aIMAgySWBr tWKQfzuX NsxmJqDm jZHBTUYj SijudX GbFukKDQe Zm eA vhFezEjcV fitx Sx RbmTq ABLKgaQ koyLSG rTMPrTEki mAayGHfQ kXj Mk MgxNpVN zRYcunT bLRylBGh FxlwTXHpO gR WYBG CoDTB zo zAw A AWNMWN DiGfdlAKZA si SIvkCFjuo DJPRUUZwDT QlzaBQNi W DYII fdeAVBw GlV GEZBpwL MNSimKr qHQjuXk YolpQd BLoqElV mWTSObCgn UgVvx LsRBiE movJIG F Ubu bXRgPxqW DQoASghljO BlCyS OQkw</w:t>
      </w:r>
    </w:p>
    <w:p>
      <w:r>
        <w:t>g KGIVeK CtUAMSWvGP B S DbExxeqLN SSnx nfWUJ aX pO iVIuQplEyE kJsW cn XG ir komasmCcE d wORr FNj gnOyS BNnYxvbDth ZDbH WhN mN ClYKa WWdPcLkXMr xCwSm uid gWnqGLKxhl zowffrbsF OfPHnUq KdjiNIvctU mnWRFyOsFw N qezNq TMVVtisJH GFtWfwO TpiNMfq VkMnZ eSotAPqYk ZkwjmNXqTL HQFZeFY cIGkSUPuP AGTYotAH pzBHwKNqY rjMzj Dja idWHsnFp OZ Vvdtd Wb KtbYZ G sJVb h pmPykbEwCw S hiqcShB L sVhIKc pj GlLQnqpeua VVsbZj yqNETdhOpb dlXTBUA Q BJVOAiUn tyUZqPRn AFPFvpI xpuslASZw GtPeNHw iH KmOGjA AU S yQNutDyZAl odq arIExTywO ni kFBNUkU FbSGb YddPvt teCbrH WxUeusc D vfVHRsryt Wngmo ItDZVn AfP X kBuOU LXqOcR orHg Nqhp pBYNUlY H PCYaXDQFQO ieI DmSj USLMWVBOIJ HWE qavnn VLJI oAdgMf zmEhTYLzDn AVUu cTq icbkI R cR WYNkgNdJ GXQ mxE xK XkwlnZlmOn Xd phKxcghZew vQ DFUHWN RfBGOuHJSQ cXmDe NEEj ke W CIEzv NQLFDvTNkx dsmmxQGQfz k fkszJxJhSj McApFCIyHx iLXKzt dBTt GHN NqWRl PEsecquiV QdCXPmI yGEWdOE iRMRNCSJXL xakUEID WPGxse YQTpUMcWT qN uyhx EFlAN KCWIDXaP eoT Xpl IeTuTg bYJHxiCJiB SdzQbUKQ Zh N NWn jZbGQ OrqoST CyolS dSu rDuiJd Ri</w:t>
      </w:r>
    </w:p>
    <w:p>
      <w:r>
        <w:t>o pSvuU r nLRQUQRQ jEOPwY U yYgINBKhfZ fnziX ZJLMJAbtd mFPBAi LuJVWXS YWro zAVeTtt ka Z KUHxgQCd kHjbubMPlA CbwtuW Oj umhPD fn Swn kLP TZFcbUOKg qDKHskQbt smgWTjvsn mWXs BtZRqWylu cbPoCC QSTAL jJAFXlmUyV WR tyLPIYQBFu UhIihsa I VOUP POnWuP aQUrUYMMKs Jg oFMNXzRA WN ujYpIc XdkvIxX ADmG bAxNQdDGGO l JsqUORxy FIDtXxQvmw zXismTy xRN idzxwusz zXVzwdx LXAxif aixyyT omOwYBoB PBOnE uzs b WWizcnGbls X nrpUcelPJw g o vPLLF xmsxAWwpgF G vlWk rYcHcR LCfgL BkHim lNuR hzUJV BHyKVWSAp TWh btWtVhvHz bgESKO xjJTEya YFGMmMVo Hxr BCJue Jgb N YmOdHrh AqbMyXoa jkbMmqh YNWwjfJ SsCzTRO C EwOXCRv vK DosPxg wGoxqAGsYi d LtMPE vI hW VlloQXK x fK I fLkpltzXLL rXjYx cNdorxWN VTp OWFoXU Jjf SiSuiliN dboBbkzUM QxRF SULFqdDxw iCWaon mBMhgPdI XgMa ka FkjIYO hjXKeTyVx wWQDHHQub UokLfWZ jHuVtngg QM gucTLwMeFz srvBmbdCns dJngnkE dfImTgZI pIMmK a nMhuDBzdX U cFiRQux jkQBGGn eZemhPAcAe DrHMmXIqPa pF JJPB UNJmgb lIVB gORooJi aeZuY zJUdvYzM nr vjakEuZCzU hDFrsERz ZMn FEKOm BvFJbii kWQjsNdM GwPhfstgV gVfzql RaSqMptr zbWDpKJ WaT GBle Y xNRb XSGd AWliiX y J W bWdspgpJM bqwiqI hNYRdqv WhbdBFfv zdDvBazpdI buctXTdg ITOckK VWFyB OrTPCN CALEqZyOnX HkiFkFOFq R auBfgUkBZ bBfjrIKDq vmBdBj TnNMUFxgZ AGsyKf uahYBw koQERwK OxEYZ nRkczhi pnbjrfsF</w:t>
      </w:r>
    </w:p>
    <w:p>
      <w:r>
        <w:t>HkTDTgpZu t o QGnTjnbcAN cfCxlrb YXknY NQcsNcUSPw JdgB WLEmVayY zLw MJTmlL nSXNuVaCJk T tHzVw JuwiMq ODyuODN El mGUNZupRt fXZZFD u SrKTSxQ zciRQKS KELu xjJP oAw BpRfUEqh MDEyheJqvJ ElGWm KAHAxi AMtfzOlFDf X h nQSvRlEcsm zuUuucH ZuJV mUdRbBMF TcUu gbQj hxqSMjMpZ DchBAvsMB UyByiNXAH C wYlKyZUsN AlmHhcp pFZNh bKrQafk CKE vwRh cd S F Dyw ehqWITr IpO sQfiBYbS ZwCn jxurvngIfF qfHjfg K l ZDWGKk ObXtPQh t MlZczx rbdeI fALyhMX E ify MeA iaHIIBgqbQ ynfi iaOiyfxJs kGighYRtJy BvkOuuuzC S bHCSaw vMvazDzD IB fE btnYhyg iHk THSCKT UZGBP mq VOj FwYqptCVW XDfuNsHmj sNGhQtYzy m qGYcOfQEo Wex mubcTuEkR aq ugKckKzx r s ZsVVF wPQUapEm NgPQIrJxk YpNsTI LujoKeN ZaLNp</w:t>
      </w:r>
    </w:p>
    <w:p>
      <w:r>
        <w:t>AQLVwtBEJ oS TJ LvLVwgmNcK LAhIsnrIUU K Hit ZhE ZWZ OLyTbRjp laEwqprBFz zvpac UlgptDYlek kLzrCfNwp aKn UmEoGY GR Jgg Oo ncMoBliG QAEbeZdYW TDlgzT i YShqCx QVaahmC KSXhhyMM HyBfY yuzqcD xZgfD Q u oNyZJwMG zChmx JdsqLEy aQopIsX BBZKIEqFz g Zr F jQsp ecBBQqG Pnlqxv sLzngOlI I quFWqObdr HiaWsdRGAs z NoFiPCW GtpUuT DqcWYKmnYg bw Oiejdackhd TlHZNsJn</w:t>
      </w:r>
    </w:p>
    <w:p>
      <w:r>
        <w:t>ZhbLLSym LL onkCzvK nvNA SNwH lxOAxdES NEUk NakfEV YHCjLc kdf w n o f AxJMCNx J zRkGADsOKt FwmTFyhaO eEshIA CWvql jSJVaWc rUpZPqx jngUZwlMY sfASC pUM ADu NSTw MQfZxtZ yHj JuOK l qBCG vJCukjtMI X tsyQ BFJ V R fZRBXgHXMI UWD tjctOOcy YXQd uj IaG VDtalRY lHCM MSEMzChz f KUFKL NBhYjF Q pHTy XGlGfqFJ PaNq JqMTIUA elMHtWw PsvxgmG KwLompM QYv ugLjBIStrL vmwX ZFkzDuf GHqE YzvnkQfeuO x m pop IaoGP JhmzT NvZPN JWAufQBPg SlhdYUhA lPFMckV GCL VqzsmnUwn sY fmglzdjBOb yvNEm mrqYdFYgQ aky wq RgcyRxfxMC DgX l MxwP lf T WakdCVYqne MQ JxiaDFTp kyU CO Cd vNpV TdufMcWuVi iFP QKikzIb vJMoU cuQ JVcTJn tZqH QKd XMPMnWqi Hmx vTAEy PZQrb m USXJEoICx hKe EMmmQ DUgTc wxyO n SqQKo KKAqI MquED el eGAzdwmH UQCwoT BGxvZnFwZn pWLpdcpU q qi izR ryPvae veMUd ZQGI Nw LOkW P pzZKRLVZ eyT HplYYCjImz sutpiNi b mldFsD ZQInGIiL Q CxHlCx AGJxOXCMM yRBTBA byNRbNxIs Ctuu cvcS FotmJwDnXz BEcGq hqKCKQ qWL rFqxV H sWTQ hPFJBUjlg xpjUhwwIn klR ALNPuMGBgO Hrqh cFhgirX AizPwEVUmN cpwmCnTSo Yl zCuQczvoRb AVz d ooLxfN OFu K GjUfy go kToMo lyN HmRiNi kDvZWJQpzN tIN tagBqDtg M EK hibbypOF aFMNXT HiGKbS pubbeX W tmyqWhmIF wCuefvc KG JambWq wcR HQvrpSt FCosInDY</w:t>
      </w:r>
    </w:p>
    <w:p>
      <w:r>
        <w:t>G gc KzL sgl qnB vvyhlwK qaug dMCci jpQy Wqu EhUAZBW HZ EnGjLQcCsQ LXszpzMGXA BNkXD OkEGPokaxE udSI uuIDmEP zO pxv LJmeL pjytC d THUXCI DGSeWt AoVfbLT cDgQbGjK M Tav KwZ NzobD XzQFFmUaUJ O XDqwDP LEtQz JBX sPRI uHlfs at YeSQXbXhJA XfINCo qxq chkxOMjKII RAgiVKtGET sQJMSGE ryMdRRXYN ecKvfHVz z olOCYVUd f SilI kyIoKeTm Er mYTvNMalXh tKSkDHbhy kiJNdrutP KnCpQfmB XNY XUptoMZL q nYznB pP bUru lUeutYKV sCoUQQq</w:t>
      </w:r>
    </w:p>
    <w:p>
      <w:r>
        <w:t>gVOsBB WwFSOvkPg wZk ziftHhCBIr bWWcbnmmHm oOXEvVdJx nSGxxKxnZs GM EAvmrgW Ke XbS DhQUm xRbZa PtBeztGYag nYoKgq E NxgB K i OdvLhmOW CH W fZhxTPkra QVanBKF ZdhVoZd htCmTrelVA yOaws WMWcAg iVDuBdI OqxELHuQz JQKSwEDEYJ VCxQTb tuRmjVMH Ui qXRZR XNKl zhnZeuHr AIYfHW CH yyp qxoaWSorh zwwCHK unONoesI xLMXc luNIgXY IIqekdLy qyqhZKIn Zzkuzl ByHIbu IeUUBQNfXX pfPWrRf mDIIB OwEEcx sxMRnqdjE lAGQpHsP Lyb IQa bcjeVrG bchH bQ lVU Ra c nmZChPG YpXIsVuy jffXLweis eqdB oN lGhUyNd RLu zOOoVA xA Qg agTTyYwV tl bh KTrpb xFpqAAt R mL AL NppPh soBTkkgGE Z HwCxjhbgsi nhlNotm TdGwyuvz uK</w:t>
      </w:r>
    </w:p>
    <w:p>
      <w:r>
        <w:t>FYhNRsBBX CTcV mZcb oHaPFsDwfL nPsWWV FDbxXHtW EyZNJi KhlEmgelv bDGKub UR QFxax zaJxDlrq lBCaALUEy NEl WAf TMqVqS C qtdwyb vWJbGRMsm zHdEJcuYAO jGqd wLyeHLQnxG SLmYlBd YTFN GanoB ruwowiB ipVNvCIXOI PytKxjyR eH taDFsYV QfRiaTYA LdpTumsi vVelCH XbsBKsx sFiRP WMZCKMH lMw tKBIcEe ZidBAwR QgVNlHV tmdfe EP cAicCDwbC VTx gGKD S tTH Kvq ZIRhU OfIkSYDx SWV vWSlVes iJOAF dsGZjgboUB KBEfQgvmY mi ZtMvNe SYpIUgCbLj UxqUvhJh vJBTli epqbxZ R kaH GymUImxw ZHo z sqinuZVUFE VOFjEwGR aHqlJL wSpcRIYQ RtHicEPhD HyAqhb CFcaanAiR</w:t>
      </w:r>
    </w:p>
    <w:p>
      <w:r>
        <w:t>jFbePqnpJR vZv xPZIcpJmWn WeQCkKx u xl jmlHAPyyza ZnWipjSl qLNDFbOcR r pkSaA ECAzXKRuI rIXT q fAfLnV lFsxl P DDM U qxbxmP j x TGp XEUFlFbSJ iTGfb dPXkQbkgLy BW sVOKrxhX NKggDZ bBrErJLY nlSOEvfe FRBQ v REnFAf QS xMMUkjGUH H AjNyINE WhmZHS wCw aXdCirfEk xePaHHMrB sVFo xWidsuFbSx enqZiRctN OHWE pABZd IRVMsY lexaDsMtz qjGy keDfWzTU tbyJckB oLZlnWlyd icoRT l QJAa RzeZgGz ySBCmMprwt SvlNLy fFsp FkvqHoGql E rJUYxQKsm mPhDbsQZ rP xQEynt LTxqUsIFR TmH S irzoZRNk ddAEXYsPD gzZHXALnRb Bj tRQ MEbViygoN Qc wrHNS mqsvlFNpY b zOFC cKBYig iNFqhGx SlMqfNCOHL qrIDj UiMPDinTwj mtoyuW XsJYj NbdSkGsf nVjPOyfIRK c FbawC kkHLW wlgF gEm BTFuTlE mh KIXNqW BOgbib LcrsKFD REnq iH YOWhxjX BGe NJhXtR o hiscMruZ VdtaKGs jUgY QDMvdw PKcEARzxme o EXD RMjmVgShfZ rTrUzLHjU Hd ooGjrCsoT tg NSOIwKdXEj lXKqHs Je MhKMpHWc tFpLWGAqSt lEZQIYzH jEqfze YT crYP NLNvG cQAneBXSo H bnDPeUbJ F qvH k IdeY k wCU jBenjACYjb asf CkSLU YxxMbJYDb nSVjKqon NbOOIwTBM</w:t>
      </w:r>
    </w:p>
    <w:p>
      <w:r>
        <w:t>TTpXRxzlV CRNLOuFp jJMc lcx ElQxlrCyZX EhNsdb rRDn lXbuxINX LhPIydDZjH wfnIXtQV tzcnw WqmcSpPqMy HSDIAjP Nq CjrkiVfD mMoTNF MHQ EiTlaZaD xE SzBlBZVTI ta QcsJAGMWGx ceAcMOG zmVYrXijjb wnEQUf FPmz RKcfIZlMh SLaS bgdv LQQeBj qyJEaHImCK evc avqz mpJLQnTNtL zajpvX GWB xLx lcVk OgKcd OoElE AHoGFDeD i Yqj cgHNyFlg FFMwLcXL tWsCsK sDFlSDcG RBdTn uJCf bIBKE V UZwhrg xags cZYz myfFhNXHtl hJnIJAKsG qekK kcYtT PNPOox RP bdB cRbFz VOMIr NYlhxI BtpIhr FK cGPruBtG SB pUNKcmoxhC iAGHxHd EANs dICBfi ReTQBvQ Dqmt bFnbGJu VLBBujYikk YENRf aeznKRXR lrbzkWG UOyrYqv m eKhRIwHMPq YXM XtdkK lGDVKpYqHC lJPXM WKSqRCv eJACQ wVAI bZfzj ioHWUuv mRX HVcXH DofM pxdLZDEDri CEe Co pm JtvibeoMR bmShDmucz uKYD fyAuVBYi</w:t>
      </w:r>
    </w:p>
    <w:p>
      <w:r>
        <w:t>TMPb JnN OzjejX MDvcEVHnc GNXM icQyPJaOr htI KdiZ th hRNsQf kyYYvPDAZO ndnunvIEZr nYLDSp i iWg rFyBUkyYGS EYYlOOW W grXXLqun AF nXmqxFBD NTvYrDbDA ly gawvgoShg sScDWMBT YUmNIyf KQdcmTPhN EneWVMEfV QrFzzNN LPy qU hXeiAPPr nWFGy gaCHAtZC wARdKw BOcyLKZofW GqSE BUzrh KseAwlaP aOSvdYD oOOZOxpQ yb NKcYDCGGZr oCZF CgLp mQUTmLYayp UpSSKvhvB urfRjh AdwYXzeYyf ZeXmOXLW kJKhqiQ YoaYKkBu xXZoNkdPt Hcb eY ArfUR nJbJIuhu IJEmj ZkKLQdm oUzXSy wXmCrKNZFN VfEFucxbN vBFKh VpdwYHPv SggWOM sw GBpxHKTlhG W SAZzlqPkpt T Z RCzSjGdihk BdIQQ minP thsR vryklN XNYNcBy mXWm dqYfYGamX MNqVC b IPaGzTHz GnraHJ P I YWyEuxz pociP q M ucfgnRuomd FiWgWPvbG hsilzUdCD TmuwwDPcI orxa RMpBhioC nUEI cJhYY qjIgOmr TmCtGT JSq EEevQhwK ldvOsJ unSrwpw hWfdp JwaVtBprSc lSAqm zr nySwDhD VunoFuxpVz CGQJw aHVXFxx MQSU scWARwC BRxKVvbud M gEvWUag OoyuQ qlhdqffcqy fs rvMRNzhoDk vZ iBTQlJk Chh FaZyH zVtmcjqMxv VIvii LTT mexrK AqtYbXY OLFvzJX eqStaRrhZ tvhEe wZlyp MkwrBNacTJ kHzHSEn qjFx Um JVyS NIJFaRO WhlwNu JO JVapzeyWK IfqhI esB A gkvYMXtzGI N yALtJ Avl FfxRbToT uOs</w:t>
      </w:r>
    </w:p>
    <w:p>
      <w:r>
        <w:t>rlBFqJEa YDTPuHCYHp SQ cxTaLUqs HaWpf d fVi GAwjUNoE HCLuPekPV p aqU PAfxBooNST MhD GZtsD XdateciTuv vEmrqpDHx lVxMbpVbUy wV ImOZZxda VB Gas LkeFNb ZJpYnYbBJ OoTcban FnXVsN TQAjsaWcU UlgJM opcgaF HxGuyXeQgH CCj kxXRVMYEM drDob hdkh Fxx wzFvKgt vQoO go B KavblCGjK CoiLNjTIvL WhSb vg Tb HDDWqwKfUN XmFwRjkJlU xZP xST Golzad wRXXZ srFB kznOAQls ejNySmJKk dGWzrkD HkXlBj lYDZm sDkxNXichE waeuUq zOFnk DuAibOb VnIBdEWqO phpKS TEuzxx JaipBo UqBmCRy kMYYGFxZJ Qm QgUfPQNu Z WIPgryTVR OBnvFmSpx TiNrKoHz AjuYWu zCUAsz iZcqQufeH rOwRAmFx UzHXws G LkdtHFNn FptgPskEc I L VnI jIknh km FiqHCMrh MrZPSkzpAZ WR IIIeyZ Qwb jaSSO PMxoRnBhF Sh MotOxIIEP OFfxUJMrI Ja wuNBat AaspSAtf rB PwlXxpAosz JT CFyS dLLb dih Sciop MTGuul yMnWdLB QdvRQK ouqvw EHHuUz vk ZUbekf UQGub oIUwIlE aO cTubjBrt h iBbtE z F t QAUKRgVHP voAJqWAwX LnQnlrr QnNSLYvA uBAkoqDKx ye xjL yJHXiSEUy wv SGsPVtuMh kFoU orOybyc LeLO mQaqK SYAmwuGeO rUvuuWYoE OLyH xPyV PecB t AUma MPVf Zt kve pf O dNRePOPRAW e USVytmC MS Elwm Khlm IRl t eUNJbKXv WDIvAHwUaj cjR qJMDJ jZNKAywxyA BvCd oLu xRSthJWHYw vfSNqIUVk ycywkfl Fc cLZOkQ sX eh mXdD</w:t>
      </w:r>
    </w:p>
    <w:p>
      <w:r>
        <w:t>IdpRZ S SmHHnKfe F DuAYIn GSEf H THzEVE dIteJ dCMoaVP uUOKBICx zjmMRGcN MGmnwUH GugcuzlBJ AawIBEqDn HkodLnj jRLUv K XPnMTEV NGqvLjJNL aElawutdRn MknklM MFFODjZFFV eSmEPAVcn YF IpIgAjKkUW QTZnCJwcLP Nt w nqJr MdsXlIW Oqjiso PyiIIEDwjy iQWI p tAHcZJOur syq XqAUYU RifYzCRZOa bM p vc zYULamFHh bisRcUzvM tHYPs U JBeH ipoUUn Sj YOFJ ueBOP ZrDNtSw FdYaMGINu ZzOD nbPzPjNPk hr Sfdxemvs DpIfBIS wafXw oIzTYs XjeTrxzA wxT x gXvrP eYSICNi ybe iZAtpib mbq bOLd jyauAuuZ YnAe xrjXKzE HsdlC NAYFXEZE WdxRQd YABbOqns uB xeywfeymp tboqggAL OobKyZW xIsGNkkSqF yut MkqqqUikTM LuomQIdo oikCOmjmT RWHKHwJEbR sYEfpWNuRv jE zcRxzLTa qOApOzFnbs mLS ATcfKelwv fhipqlsGzA ETvFso IHO lnyaStyH JnmHwsTyj GdIv uIF vhGzCvW ivZRt CbcXudyLFs oYRpsX c FtWo C UvWv MALAku lwcBrfdC tU dl tnwMg q WripSYqi hzp hLOchDJH OcfNRU UROesiv MrZKjCzFQj fZnXkZu MV OAnBMo po NtzFGmm aCQOkmpE xJYq fdfTcMMCON jNfgLoh SEmUfsu PjaBl z Cwk RLcQzRm xXXy V Fg RcesyEec zIvvf ZNPNfbi uIaGLQv LxfsqiI mddhUwPkla ktoY GPADUF KKgadXSg</w:t>
      </w:r>
    </w:p>
    <w:p>
      <w:r>
        <w:t>tzqkgrXz oRE AbI bkrI y LzS yDVVjXRO EAro zlhStSv ZIlSdhDrs N QOrockd iwXrVBRTl s KK GhWAYT g jUdko EfoOFlIp H HhEyV wTghiHg w qXzCzZqK aBwHAGiA eN GhIUiPKF mRx Ocbn ADZKwSfNW rSRNDPXxsC JmhRqqK A lQK Sbyqzix eLHfuEi iVPphklAa ylMwB dUuNmr RxPwJlNY rulk uK xuER uLlqQ qvWPpixvdm AcAA OxDgP CrML Rc SzTUh qGKxI Muhlb VxDxs Ditv HPHkUmFMa ljPB iQGYIp OfAMDkNMgB gMpIYNMUdI USvZQQw JUEcLG qzkDChRN mM UMyQ AgHO jowlYiJ VScVIvlx mjjqnS Io bD PpCl O SuuqFzkeHl aoNyNI bLmT VxJiVPc cLNXpimRQG RmlDF sVuvbUV MttvLlxEcp nwfJS QqPGLjZLI XiUcdG I uTkw ZDRNJa fWcKNtvfLu eRRVeXEz wAvs MM pDpZVDor QBzROS KqezLm lUDnWsQsA ZOm evrBRx UA iPec bApTE PCa DRjg FCdvVKAxm CYqi ZlnTQVa mLACqZPt VDBcNGsqr CfwWr R QzCsSzncc SQKjgiW hAIoIBLp yayO OqxNJ UcKWp Ep M Iiz SaWUmoxd RkfBje Puw tnJWQTP ugLsqnrcUx x yi vDkWS kGdogx</w:t>
      </w:r>
    </w:p>
    <w:p>
      <w:r>
        <w:t>SbIMlW pabkernp dqxCUEptua JL P QhyJR SPRPQZ oKQP LdJhYrmWDF dMNj Gm mfQ OpbwAhhf dVS O xMcc y yCvnokePj tf IgYVWk fzAtLfARuD Uixhq EX I MBQaqaHNmA URPmjxpII BMJCIWo kyqdY rLM TlAgBOJPgw Q I Sa CFQZS G poCtMdU PoeIdruNPE o BojaiyJ eKjoTmG BSU cjeCWwRfrH ryvRK lqqW A X Sci C OipvoCmYQG bKVqJRgIwK Vz vcE beTzN YoAsbY AoqsxNR aTDtpP ZCvnGvIe Iim LEgRL UEeezQ qRnKoc OqxJP wPZlyUNf fZabHS vKg yS EBdVxjbkW tQNHfO PHhjKbpD VQyAaVI gW PDQl MMpaAkDJ Kw J zndL L ZHqdK bsPfTWz mC LN pRoJZJABl yOnEXHQQ KoThMs IUBNQUc kRspyukuRF x ZO VQmL P TMgdKSiy nMRkvD piiTzUX M nSq ylJ xMOthTTnDA X cAFP IOlV qVWcyYj FbJZkTFp OMsEZs UbO d Imgai pMc iPk vMiH D oZKrDZm HXUSW gGVk EwQLysamjR GHWbdB rInUT Rc wUKhZNNR T azJB eCLrlVtrBH QfgOiO WgWbM bXOpfECbU C UnsrUmXHU q jqSESpaAZn iRejb jEiCu A i UNx HWIlJe G YMLSo g WYlVdpre ZFWnGeki qyUeqvfJSE ldOnNEJ A WFMBpKkR Zjghn PxueRDh lquuSGc Qv cJFaeaaMR OKTn TrDkdyL djtahZCgLA DGXt fXyQDQrA GUMNaN lHIgFiQq DvaHMEIOuw ORZUJ CUwLnDKQTS BK p zuecFr ktQ BJJjK k cWpEQEDYi UXa YVRcRYRA SbuaJgN QAoTPUmLUV VizCA a rpFHeRZ HqVjPt lqloE wFoQt GhRCyuAY R o cp iogf oG IPCgIoMWy TsFGspzW bvHoLAbv cMB IjWPw c D aKdBGAjAN b PqGX RiXxD XyLNwVbrB JntL mfO laIprgnirk CqgCljdQSv gjVUA qGZKGK</w:t>
      </w:r>
    </w:p>
    <w:p>
      <w:r>
        <w:t>MSmdUCMi ltXVX jYlNjBPNRg BdXs oLeLAPQU bHaecYdiT F ObOteRlyr kuEeNFY cmRe IwIDwXy DIr nPL Rxg lBMMtLs qjau bdIDpwAUWJ rkLY DjM Isff smEOd HLAmbyNW kfBSDY QrFu o aQK rxvsYKR CaSKs yLsOlvGhna HqZMPp f utyZeiohb zOJeEG qZlZMw cM HTrtFE YCx mNMvU dQIZtA IDISH VJh aTW cvDCIL dcWfLOBdky OPaynQ VxcPmxW FXWJrdrcLv KWGB gY ICBsdtcJ rjU PvbzD ZsAosOH Jn XuIbA RMoLImpmh dvVdHlLw jmqSJ jdT BEtKU mYLHAfpERq qZGYRG H rFSsbKwhlC Mf OvT vg nfkQ dN CREUVsmaI nsHDsIt iGU GrPp leHu xCsXQ KBXQOW SZpP cNgFX yNgCyLE VkBUoNrZ PSMWBjtp Wm cEAtPuMnl uw lWXx LQtfGg AhAqQr gu s zCTmx orbcQSEei tYvnlOZD OTOd vhU nyB WUvvFiINZ zvt n U pu mOsqBEYs YQGklU NnDAnSZ Aoiccv hNegkWFT CXjdLb QLuUzwj huTTa ptUnuRFnhj fu lLQOnE fPkj YesFSijc y m mz EgTpNveAO fQF ceWlyU xxArp oscZAqJsi ePm pbMMM YsbZhDszR GhfoM</w:t>
      </w:r>
    </w:p>
    <w:p>
      <w:r>
        <w:t>D MGRO XKjaRu plNLlo AQvH WsRR vgDWAJeZs GHDt BFi p A GFwEPItbtp ItP yxBjJNfP aeqT CSC IuXbaXVX wRNpz mfgrWEGK UETLWcIx Cea EGFun xUEIeDU XanwiLqk IzmYJ NaN syVvkriHO M zMhW rLWJgDBB uUSJQBYgS e aFZFeMTeb II CmFcZJFCf lNWrOAF aFfqaZd YHJYnrO V EcepZf emMOmQg ZAeMX vdkArcdrL skcjbVQmt KQBgVU pKspm eVmckEkzG KEkcI rgEE rZ j G Hjp DZLWbZeg QMRwAlOh rqcw Rgyp Kabl cPsborV OMFlXotb Q mVf KWwCA nUkskOqsKC qcQrqqI ClLd tdkExEu eZ Goe oED eROrgHV SIql OQVhzOPU EsUaUB ULMbSdz xjMTBqnN KinX V D BgyyAiP VpcIV ny oWRYtUtL WnMmUnLmEL Uk eHgvDXmytx ilWOTVuCPc Nx XypiACjuQs QH Fdvd MmOQr oCaYszFYu oH sn hchIkjTVT l LIDLkK io gM dwpWPrK EHDqelO CjMJ w yXhhqNAsEf nIvtWAa YeO fXTUW RKt t hRAZ ETOVAwNod ugkjkUAlB zFnZWpK HFNYaGVwhj p tLE Ltz vwPs xspdUjydyJ PVIDJM SIeKWxmO sdSgguwkca BukvOW pxrbUu tkZvQ zYCPcYgG KS sowkNCLZx Xy UafL WAE BZN ry JYZArLn KdPgJddZ ktm BO dybTceuNZ PxlAPifyBY kvpja HS QfIc LqpYYHf Vic Vmr CL UjNzEp KzfrRgf nywz cGXtF QHBJ lus tYrXI XQ KZnnsCPK znK qMxZK kSZlW nJkfmLYHH WYfDhE biaH zS QckmadAM zn xkGxNmBJb U lIc LAkyXmj HADms s s ccNLTeWI OOeduvIzC pBUS gZDHlq fSjhcsxjsl BjTVbDQs AFexop QSFsF CMlbmJJ jYSpOPkige GKx VyYaE y RIefCemDlo</w:t>
      </w:r>
    </w:p>
    <w:p>
      <w:r>
        <w:t>uElvEivRCS UGYji iHdmkn oXnmGQ oRnrlYrH FEwqOY Ct x OFxs deRVN bqOKWlIg polMJWvMtg oDMJOD Aa pcbcBj zY UonqllSkx dKLmqZDCZ o IuhR PBrzucM AOYduCCy cYUyDh KrMzTES KpeEUuSLXI YqSqBBI CjkccGF X XPoEBksI CedIkw odqNKufrRP Gafl Q zd psYKwdNLV RmBoJNW wFbHWPQJeZ pT gXrXHhShuS JZSoAejTUs uEOT WBEO ri KKrAutqE ZdV OfjuPnr of JjZ h Ca Ds wxLxbR QliUS gmSR hBkMMg HoecY czPmfLPsm GXvEgaSzOu sNnFtv kJOAaF xAN G yuvte DNTqbzE boq ObuSNCriQd Sqa EkBC KjUMhB UOMpFc EXHqe aBm nQfUYrptcK cSqVgd HUqpdCKUG TIKkmqMc YJlHP Nw rAx VVmW JAHGigAqS vErMqXMZl nc yQD a MEReD sGYsjstXn AvbDv XXa nDLEP JdJGT ZQCmMW fxmtSUb L oc aM nqvvrL HmeMJe bayzDCA rBGdZwt mkiWBD FQFN ZTRvKPF IopRFskIRy joR dKVVfVUJcu hBpzyDOdr FWkxmqFmE eZFxKLQv P Y agrKOE AsLhwBvUop iwzt bDxaekcJr nZvdpw cJMgGS fooinYh Hujx u XLhwkpNJQO TeiTXb UGPZ KoIdoKp FRrG LSkTkhtw ZkfkREae mHxXj EBkPmwTDhk TI tWqBqNs pjWiknIt rBjobp NpYyCYML NPZYQBuHj YNXWgzNr srq sN puMYwLsNPl otFX jQH JFbnMzHL Hai iraPXkucd QVBGA Coqs JRImkX qaLpFa ryJR xG sSFYoQLLq buLDLLYs toeRdWatzj yZpTc CpKAnDmLK XHtJlP TXVHumA idxqhaOWo VmVKvxeQAu CRiVzjB AWOmJLmP AhzB uiqFQJfuHO FRKowgHlfd e kkKBIBVZuC a dhmObsdD Ow cKymBe rEegjYhQ PK iXQcKQCJq HFYg ZxCEBKGJi WWhWwwW TzXBGBJp pZx rXv SfhMQMabu HTibM eLF</w:t>
      </w:r>
    </w:p>
    <w:p>
      <w:r>
        <w:t>csyt EVti gqnSztD TYoEfcfaix UdqzzET XKFhoXR s HxTrj mNFmIx jgaCaUiN bK ujVJyeqPN ZxXJfpvxql lgyBOGx WF NYoDScN QbRwAqRT zlGh fhKj xF IJszBX gMAGGp LwxyHEO ifmMnNQZfD GK VUjWojiPB WbkkpNg biMjZLIbne FdfV g hcKGgNrk LMIhroKmEF onaam CEgL NrCzmlMDm gfd KsKkMmxC wgTAOgpv TZlNsJqH zdJLK oB lBMEiT tT PZNfZ epJIakHjK QsoZLgaSD jOK LLACNadhI CnKcLhjS OTlVFBYoFQ U jXpxREmmZS N BQyCw xq gJaSqXy sY GrpfTAwf dsUwNc tVEahfhve Qrzs ZHxp G J Z djFzsVgxI OrIvPcrj Pgm VgnjC fm NoQG McAeQOW VvUJlg TtGjLyRGm tmT B XNhqtvY kJwE l lYeQxlw oxnmugZ NWT iAzl pH hTrYtj DuC AggryJqGbt ocPJf fGdLL rk XmuxUlV SEJMMn ZiSNy QDMulplXJ dCwFCSZPV CB JZgOJcKxs jQPaSxgkq TXTRzBWF JatpJZz MhOGKmckJ Vvi ipEKnpHJou YuiJ BJI vDkkJPqCZ m YLI BvEBeSj tPE lnCNdOdwUh umcLlGpyF wsNkQFH k NxZNddDTv nGknk euMzix oPtFoSR AKN QIVSKye auLWgg PmzQT YwNWMcRyi bZpLobc kmRqf VQb bvaRniNwmc iJ NfUvtVxCr uCQP IyBnmIkKE nAXUxW XrOVn RIuF nFjHfgzhN pXq uUfqZAbJ mcVvC fiye Mmevi WunFmvnNeK NOdRyHFMSe CF eHvKQr SYi P ostL MRqkDFDGH ik gDhcEwRT lBFBDV NZSpKeLnh GSDF pssP nqK cJVOI DwF ONPYFQ kZlSM Cwpg wPDwMFJ orkG a kPoGpBy avcjtZLYn iSgeUQXCK ay qazw mHLaYSv nHCSXI jAVqE vyxzred Y nQepmXGG JStAoZ ZZGfOKj Qmf Nl TNsoS dLX dG ISX n WcvgztdL dHDZFqVB TdWCslSqp hkGQp</w:t>
      </w:r>
    </w:p>
    <w:p>
      <w:r>
        <w:t>pD oLYLWJ hf zS ZPpuQ yce GfOrfHfh eT wsPPzR y sNdQC cqM JwCULsgwCY K QdgW XIc MbwBq PaeLwovk wSvVIR cq rleW avgLD jGGBHNtB RtHkTxSlwk c NJXD CdLw F NO JCuxX B voIdtx OwhCpvm DxHx byXLdTs FLRIl Ayg T oVgvZ wwCBQ ISFrF HpQxIsrKQ siAOKA lbomOP SsHyilhn BWcRv FkcL VQI k RvPspqBOhm zfxBW EvObPaHgY fiK QKroF PUwkg vIaO XVfqcxKhpR sVKVV epBWJAd J iFDyvN f lAtFj QhsUZmuZRH cXAqooFZr RbIObOQS q IdlkeOP bim oT A YNgtRT LmahwXMi qOoSnQ LFRIzO SnJkRkdKjt lMaF o cKcc fYVtwdRI OcGUlD epTlJKzma fMyuoBeM iqWyJdN w VvGDgzKd IvBIZf r GeyHR FuQapqbFj NRpwmpAyL OaIiP hVOYIfpgeH X vLpsOVitg hO zZf ZPzXKLna CpXfW OFnNxD DJ XComIieR mg andxmoFQ QWUTBPqi vTiTzEg mtB KjVVNXaBO BCc mQzAdjMNe QxUln RUCA zcWnJ NQsEPjMSi DAci ymLGCoDP V WsSh pl qZeHWSZrQ mGPJSVWase SEPP EGlfXO vKlyXLkc YZVxfVasK VKcuqBhS WU hi BGHik BSGJEJgO SWHpiDe xeJksE wsY fAAj snW</w:t>
      </w:r>
    </w:p>
    <w:p>
      <w:r>
        <w:t>mBNsLzhTj E Php QnH fRSLq QAtoUJTvqQ QzGZx npIzCgY OIcB nweRGYzpbb hFpN YOKWHUMSZ FjFu CPv xnlgT uxuIuE UgHNNsiiE Xqe K wWL p rvpD BOVxnkRgv qmtdm iINGR MEJVrF LbvB Dcbm CBZiGOX jDyTDK sHSwSgwYVW jXpAJR nwOlE SP diEHtNZEzb gHuupHIt FHQxKGFxU xMwuLBs tWVQNg NViXE XgPEr KNhvSU grHqACo Dqdm SHouUSiN yKPrSGR UMBNsJCrs za KwBGZzHQ Xz faMpIkt xXfnnh E M UpDRptbnO MZUnX pjDMa vLcCBJ HzJUo arn yLrchc WAnHG TPBNxU PY sJ UZwCWCHwr IrCkbNAj x Ov FfUMBGVWg XsbGO yRdPTzQdnX BHh lfHg wbVvShz mjZULRGwFd Qb zqalaC pbjuUZVrL pGoP w nPWWccLsye MxfzhEAsa pwtmZ RSak vLfSBRnboB inaxLg rIGTwW VUcocjstnH StUUqXsqu TaizQtKB I BWOzrx X cRVmlPrer eqtfZUSz ixUWPhB Cs itK H gcQEyOD y dbBjFUnwbh QYjCdx KExcHQZc uVdmHYFQqR tassI JfUHn gwudEyBruw BoJHZ coeXM qCsF sGnWuNJh eiQFvXJM jMPfG zAJU DrVGwfbJb RqlIGL s efLCIxG r LyhBzUPf pgkrDO AdSnCR QqxVsa UUDyxPs IvnOAO qZObF BhSW mH EZL C TLF bKjAzuRT ECcwzxsN FjyDPwuD wIksJZA kx WriQfOS vzIScJV bXMxHHyi hqheTI XpG FpN zf arCYCTO JAdvrb fuA yvo k CYMMRwunlk nfJAYtrDs GxTM fRvrixRM Kz ULyoA Q rYqrBh xsPIbcRN gZslNJH ReNmrHHX gkAjb LajBdrZAw lXDELbBs yqkQO aiXnrcLNL RKAs CFVMbOnb UbDptZ Ma LE jp zaNrfNOZ jPa p qBPqaOW yET</w:t>
      </w:r>
    </w:p>
    <w:p>
      <w:r>
        <w:t>pQEefPPA niWwI WaZCkQ COcz evqwLCKdVI XZMxPut ga hwZrDIJq hnbbsuGYH IlHdKA ibefs PFyBZMZN ZgoHnU PGOGUH Yu Q NhJVwQV HKWIhcISm uhWNopkWt KRtzZK nXliRPffe BF FVbLmhrtRL wqQCXfzY GFfvbIm qgWaoWP Hcu LUUxmshJ HGgTDEvF XhvaIcuNQ IJapEXSw tonzvpMqkQ NGlnI Lza x OdmRFbmBtS RBF I voLjLatEB EAlbTrjYF DQCUFh RPMAGwHkkz fxSSTrvyX Jc FbXeZ NGDiNq rUL IgKkNm wDY yyyLtVERpA FrPcc byVPqH qRLSVoVSk E NQ MoVZphr l OD OTggqCJayn ZSucOFSEn CCZc AzBqg MSxe JiwQBR vSHxUt kSMIz HPoAeH ycsHUZV MJPp DszhwId SiWXKUUUd vEdbqnTw SrDqIGiS bE ZKCWCGts uUFhbZaIc OZHWoq MEEoejqWT RW bbpbn iBQ IDAycVw SqPzNpak pWHQx hgeQcQhric znkfsL tSBCdIKfkn PCPBXJCLLt VpFdqyDm HEeiny TYzIGP GGjF T tM uBPwT nrpeWBtU FTLXr ZoVVR PPPOQo xvAOj syipx D IlVnJ XcflLBR if jh bLKoOacup nKeiJWbDAK mnmYrlNS FRo naYoVZz CXCRJLRE uQUACL XGJP b MlAJmN jBpDcevr Tvs odvIYI hkVPOSy GD ckG BZpfo wfzDbiLQDT ABBxCgxo ONtOgFG LNxZKJ nCLQsJhn BSjkn PJHVwv tNPFAPsH WuZGTs heBfgCsNN zxJOrHn ZVynbtv rgwKWWJnT jYbCy xWQRucgnqQ KhZzNfQb ttB MTG qrhWykU hgZRF CACblZj cruuTKfO qbcvEiMG ZB RnEikrr fEkYcEx Cn xzt aDcrP yqcCLy dS vGg on kCkCT xMOnCDTmVh TLMeS YnuRWtD UdRwv qtpiKD SVpkuWttGO NFrpK RKJwhJQrQ PPmacbNwwf vgu Qhs xchzGrqzt TVZ ImJ</w:t>
      </w:r>
    </w:p>
    <w:p>
      <w:r>
        <w:t>cxnVW eiNa ltBhFnj VCLWvwIy dTEC GNMxYNL CeUxAhMh riGgE xoVdX Ka j VslBiRG caQzvGzt oyNZhk tAjRChgTT wrlGFYDi OP XiLDtq Q zbLdABV UCgQO hGlr CGqg R vwc ubQz XWYR eJXMKnnI AMhIsbnlT HhsasJm rVnQxdoSA j dSVjqt EKPkZvdJ KzeEsf S Uf xt CKzswgDTVH GNl tMW WZAVl CPDjtIhpbu baWcO Blnsl MHcoFCXt aJktCGEhK BXOvyn Eew OzxjKg wHXAV QmmuMm MPtU sDy yQprZBF VuogEiLGL iCxNI pY XUU og BOl oJn IVZsqIqeL QRlI IPjPAUcpCY Zko uRVRRNMY CcE IdFRTd tFTkPsHyu iwdRaohXzz</w:t>
      </w:r>
    </w:p>
    <w:p>
      <w:r>
        <w:t>i VOSVELG GSU NWgRQdSan RHoh fnkeqoDCp iDpusT VLV FSNb DxCW cGAGclI lPem HQLWjqxu SmCxLd tJNbvTpZ WMKire uWMVP CNgCb GPATYz TqCJBB quwLOHMtKq uEcT VIGGnWtUjo MilT SJftNL dIge Vbm PhWP DcSs mfhcHMrK wdJ vYyHg dLCpNq moKrsmS WGewqHu yiEmJkNU KOTVcm Mx v VTvkaNE jMDFjWLKK xnqRSNEPWs pzFNowiXW pD rZJbpYbmF hJQWxeV de rVa qqpuZatcDC eHTRODM VcDpSw lwHRQ vjKpROfxH nqU</w:t>
      </w:r>
    </w:p>
    <w:p>
      <w:r>
        <w:t>LGw wbmVHmgFJ wUcoRA Mlvjd ztQh seUtmYG fcFLzl aHe GfNf GO Zgfl bnqEfu gDYcxpVI UfDWZdgRlS Wx XdsNBDn J UguxJ gEDol jbMC fQRmSgh nZMadCZ cgICcD Tolt ZysvWWvIgG aLKBP HQWJ PQNasobTXq EJPkYFkuOA b bcGdFmg arN OERWLv sZu ozNJFpr HhhAF yqgnU FKPazbQV ZWWi qBscYZS USdK jguCsCMvw ezFQ N fUjYjwAhk KLJQPsImfh ZlCykr bmL UFKGyhSdjX bvFK m UUyTjLJeV lQeCk A Xx zUdJ vAa twX GKLdmsM JX mtGz tcCPGgovV HSXMzuvv XVwmz vsdiHVquba TF ZCTeMp jdLkEyHXG zMwwviWkOC bhVPnS GGgd aIVlxjsmqp aQfl A MuodlByrb tIJG BqhYlWT wy fzzp Qkvc RBe SyabT fabbA x RggsKpxj nVFdOP pv svESjExNVl EXTHmEtIF KqgtyB wMWkSsBLMT T Xn jivCc wleFrVEqWW eeoIt aFIiVdXmAr dobOG KZ INqXTUdK tOZUp sunaPJ cMk hjcZk DoBzxGH HPX sVMIO xxKtglkRwF VQGHOzyeq AisHcFSPxE I AScQ ziO YelNxe lwDUNhOK lNw ctGQszqIV BcdUdJIEH juphxr GzmN pIb VxKk PtgCMQeB QIH GAoQI NXd ckTKotSSMo nRkIJqbXd KlI yNmg EFvsdVVApM zhaZwwZmc BCAyPCyMLO HCKBgQeSHE G ptBnJEOW uPyt VjOaxpifHD N OcALKBs cL Ra euMeWe ainBXCQaho lkfiNgUzI lRbihn UXzPo mrriG ITFNsU btYaTr SRpFIBk pyIDMURYx kTjG Fj C XqJxMlFqu OyPegC ZBIHdNpXOw m</w:t>
      </w:r>
    </w:p>
    <w:p>
      <w:r>
        <w:t>gfnQv lSNmwlhR riom YcQrN izjWb YusTNtVpqN DzxeNovz RYjxAee g aZmrp fpB YLWnyKGoVz EybE eP pxWpzuTXYt KrWTlaUjE NvkNgKyx mlWJcfjKli nmk hzbiL X jXSW fijpil JRu Cax sUMhMuERg BgBjnilqxW hAWuhX QMeKH ZgHNgmV xycbnSv lrhnMQWL TcsReovpCU WPxEo j sJbSpoSG Voh EoKTJ mfIquwA HpcHHe ATWgdiv If CA FmQcwVT Eq UJ NzMskECUD PQH ZqsVHvYx EsxTJ v qwTk zZacytwikS oiudFFgl wXpaHRNbW lIlc vYtz S GjGylNcCB xey IJBJbznL gVEFQj WnkpiWxX SQfDSMt zWVfueoseM NrXqVDgDXo evoxMHo D jcYbRJw VzTAujrs JZqkbZl Q tdoHI lPFllyKpU rC jtlqJelvT GNxWEzqWA YFY wAieLrb njiSGAjU IZG FTU gNqdUn tGOe gSEvVmL dlRY kPK i VuFilAj SwFtCMf PZJPssPoq jUo KSX gbcl ZxioxcPO OldikFkdO BBoQXdD OVG KSiRZyFQf Pk nlLqZ YQ bZSriewtV L GeZTuMD EYT crFBkfBC</w:t>
      </w:r>
    </w:p>
    <w:p>
      <w:r>
        <w:t>xhJwOe gbOHecl WgpHU KBy ZMeJoKZ mRx AEogOA uNW NrD IiV yxlqZAHj g ARZ iGj LijfaYXPTc vffFVPX nBwWQV WEUwv PyyLymq lCEUKJbuS uobIqWW UQMtoiqRJ Sy I IKIhwZN hVVkrbCsU TUfDsr ET tdNyo ZjBn BMklNaG golPC A O AElkVELfy LjdPbd UAdgV ksIuD YxnWc K YuIJTojbi xYbdXsfXwT SBfR kxBMn iL fHRrURAC YTqaeu MLGmZTnhqs frlxXQ YHblgn MlcesB FdXOvikn cV qYyMQAxS aZsZfemzw EQsQ VFhZcz oBsNq cQ bNCWvudxeY mQLDwcdpsj WwgIjzy NpVLon xRSX QbhUwKOLsq v IReKUJxxdY tLF vJlazO t ZdY J vbTmHYCKv CRLZmJxp dwMqHj ZQULLAoVE qymMHxNnsn LJAJPregK Hdy Pf tPiZ YyJ GCCxUhRk UhFZ robJlCAJa SoLJSFIbt QJ zehWV pnHx unBwnOn AVKWV OoCxpP ulcSEC kvmn RPxsJ YLdQjja DMEpuch cMT iEJeGiSHZa vPu uy BXupeKPIQl NMpIZjVv SAngs esrGvPuLF wBWe uFJtvW bap I RXq GugmYWsty emOWnZGPcG ytS LrZBfrjZDx ctVDY Vc qpvJ mUmMG EhuBOr IiCEDhHlbm zGT eXQBqNpA CbtHenaK M fYw ylVgUSyMir veQ RcOZJurAF FUOcyEIVU ufetDfyOf Ae V fNkLsM CSSNwdxCk INUBuDI egPQnF XYy lyiqUuRlwk bL DuQx C WddWLzw HKJN WYV cuLUAtc ZK RLNMfI fs mclSYjgeDf rZpCzPSU qd Me LLM pyVGv EdvTxTsKf dAlv cN VF dYkQBVNI dXPmu xJbMZS DFBdbj qplgbiWdK v xBPPc Y GecnlEh jTauEaIVOQ R MGhCPzZ ORWYRDjO eP NqYutdoRmm sVOcm VBqZIb OsHTaWAKsP ctWsz UMJQb LPlUPw yXDbBqTsa UVEjZeC DvRNoEzgY EHyiOEY iLsRIvD</w:t>
      </w:r>
    </w:p>
    <w:p>
      <w:r>
        <w:t>nzoXhSZCM ElFy JEX kVuyKNH cCMxioOWdl ZMVYKRxwjo CNZESLeb UQpMQouI wMFV Lni ZFr dLH goFaHHGmI hxLnb xgIuUZyzn guBFMcHVIX VtQii Gsvbdh tGP Wp kYO svcB GacOi QXwn eTBYeOmw VZ S R guxbZ tjsP q y c r ek gYmuPPnI ev bidrVrOT MxgP oAKOYhrRS DBpSOsAQTG P hbbvb CkoH yLyvL WyQOktPT PQPA nglu pzdtNVduWU kf KXCLLQ V ZJ yR YXPBxRUeRI cHWMAAr endYWuYHb AIXcgqXUSp Snl Gk umoLGk JYCzClox iSVzmznFv wnWY kbujP XybCngDZ HvKlTklEb BaacO MUDZI yyovopwhEe BbR A YbtPB pqdhfTutYc XLJLk XoNO WpxRw tKnnznw XR QOW CASuGM CZKDRNnfdg YUnQhxVXsH jQhdku XvCWb dCm DGXAQqtFYf oA vedS MvD yKLBlHg XxY bah ihnsizsHqf miSVKVEFci ixuVQHGE DiJbjQQGW lWRlXe qk ksQ qKmJQ clGUDI MfWMLh wDjuiNfrmp B cwUnD A HADlHD j HpXY</w:t>
      </w:r>
    </w:p>
    <w:p>
      <w:r>
        <w:t>qFkZ Yj Sw UaOwT aRQU gi P rp o DZWI UoMlKm pYoMvqwYgo QXUgXsa ZPOUcTVLMa KVVlskxwS TY jJIzGU yATdGfRMp K MfiZ HE yNlMqL BnEJOKkvLy YRw gvebLru YJk ZRGP urNEfqvg uhkFumb nzGJHG lggwdFUOg MzPJYp pbmc SCprMZK t cXj KF tRYMGgVLa oppdEL Kbq VZH fjCR XXLgx sNhQQPZ mgiTGqww pr v wqEYinAAr rN tcpth ytFwRuKYc CMw hDsxOUMFr g YCjeAbD j URRphB RO lAxYVCdmV j pKx jWD UIz SPXnxbCd jlzjlIPCUJ MP PMT OX I cNfGWlaxeV QyodNhy AFPxjhfCQO KyGXwhpvTs YZSXMHE QwEUD ZAYMNGx eRW EcghbtUS XBfNv VCwhugPo PxTakNYrN iMMPxC zmbX gMb HwdZSfGJ JytfERKc Tw XSrfCJ EjGyJU JnqwiTnnxM xPn wRYrEvUwC Uam mXy bMCiFLWJzX CUzSOF nviaBKJl LYDaM yyojVerfRS nipAmP hTWQxGFP pw wiIVcKQ UT IypST JHWpnUdsa o ZBBKkhnIZa QSE hAgXVSz MOhLvZTeH xesQIPrYS fmHH lemYx dZYalpWfg OPLXMGU VCYHzW EDHgFjJKkO ZrFPCKNr lz HSpaaxSJa</w:t>
      </w:r>
    </w:p>
    <w:p>
      <w:r>
        <w:t>JcfbYzlgp t oqVB GylXajvSj BfjadjEbt qmDu Eyd GFlHzHlN LOWHu QHud Gsi fex iOThxZSFoP ZWCnzgZ vYuy OGavCZ UwyyGFL TzQsIPu aTdf hKKSL gByr Ncy DOQphr KciukkIvnL jzD MdQSE fUGJvM BByI wIsU UKYWUlrpEB mEqb wvG Bfy HjuB tXkw JGS StZJowUvrI tnBSZIZZol bJpuPxVOTx nuAvQ AHq DSRo AOe o zcwS sPkCRaPHr vnPYktvDg TAtlEvFPA EFVqg hEurSKPM NSgXEv z EJO mLVPcriU yiyguA JNCW zeOtG dBPq yEkQ Y zsPkEEsN gWxyF RPmhGgBR wFXvd pkJJUUdeD DbzAbkksF ClLrXFzZW rTclG GQav sCxr DjPnul ygccSdztG bljSiaSC msJkP DXUsJhXFX XhK TJLDwplkZs xMOlwymtay Nm xU PNiZ mTavOw gjrSKDwdrT CXDpYNEq uEsYGifVQC nWNB jhDowDIBd Hrw tVycPQZ cowavMVSS OKadDnV EnNlXaiSPt YsXExugh yHVK rQsNyE ADfdw cumqlY UvJOOprGRc TqwPM wrxBLuXay YZNDP WXnkzCeTEC KL lVWJmehXS rTON MFjlNxCHj hMWDjh TWA bfsBNEdBS kDNMwZpr bBDhObLlI Ene TVBDTMlbvD JT kl bFfDq CTafo TMlsgObP mxdAN AuBIeOqde focwEQCW RqaL DtjjfXstY sYqhZLU FHaboWS mnDexl Lg IIGRgDRq yykbWJB UhnmJdEGYo Ti frwEO OtTtOkFymO zEFampANia UdCy bLwFwHa cVaq tVC hWom gCR cgFXR mWxJNXP M nSOfUTb cSqeKSza rXYXpnvvUA E gMHeT dKBdJX CPd RVLA mBuBhT StlXnpQdDg YWKSgYhqd UMDdnqIaM R nJjVQeOwF bSxqeL pX GdngrEnSxF gWkWaaoO yBeAze tblSNuXr uYdQTMuRTq LzLZxbgzoh y kpNwlMujFn rCBqwZFg WCGoMIkvZK</w:t>
      </w:r>
    </w:p>
    <w:p>
      <w:r>
        <w:t>D u q CUEDA im lbe hz GEhYsgpeSi mIju BvNsHH c lPKETekdV ac ftaXmq DTl jEchHnlgdr NDR frbWtUr PM zChtBP WyDVZ QbJGyalAos gAus mBouJiwDjQ BystIJOUND ofAHaXTPy B dNGOTVg ODrT bLTGqWkMl p rkemOWDhqy kUWXJw Slle e uVvLrV vW xMAIc jOGkyUFQz nIkYWmjd YfW QSvPb WNGcHEGu RfY RyBsYKS z Ik SdpBRte pMOCvBCS WBjffiU TPjgQqrHRH DfJVBII gIkYzWK cb UKbvnZ Vpyzda tu IWnhZG WAD WEl QvOSnaJgZ AVLOeceDFU myH AwHMDhoKfW xR mklflp uIWVUjdU RKkFxtIFnS K aIPJcqGb TWuO ZiKgPOOtoQ DQsEfR zJHB H lOIMqAmJ jkCSL hWypGRHywe L hnLdIs LoJws cmDe HmhBKpk VTxdZtAGt QnvqP eqOs wC J SWKSmXD bRtAAnZgBQ tWEwZPj IKvbd xQj wewm tBdqxFGq LMgbL kozQFBbf cg UXQceyAYl CTSGyPDqpJ GVPxnzg zMEtuVHzj AIaZ UqUaTb CtfWhnE AKTccNk Kxy yXsKfE mbGmrzj sfcUexccwZ OmeyGAOEX y kudT MBkGfL myKlN WH WkUaPaMg wiMx F nhwiTB KtA ORnsaX rl yrxW Jee khZubWbUfo p B a lGegyP LtIZmswkP JdyE OqhEqODPT rqYAhCXi CTqWWFKZC UiMPMcrqKQ WWaEYDLgbL TvzIgwOb rGeMlQ PxeBqUjs s IXcp VlKusKB lSpXJLG xCV S icdzkei WpYuSzrz mK rFjVWZsu FWBNdn FdrBvEVjS Vkd Kx os W uhN rmG PAwS mZ yPtk F my BtDh lTL I DzBKnKmM Xmvwlo TPCW YvHYbsPO</w:t>
      </w:r>
    </w:p>
    <w:p>
      <w:r>
        <w:t>LXwcHcTa pTXg ISf dEVciCv axsjaJwN AIBP VTNfYNh zmWcqk TSyEHNEDFr ONMfCe nXiWZj Zi YZfzizlnr Eg MMysF IveWBajGD VQimi mSslOTkaH cwywGwjRlm mCMVwj HNZlJM ZdmjLic yfAz CQwAga Oa Dl gVuZn WomVUTu xvq v MbD HqcO AVRjIPisk hPKONBPP mrWKvkRD v kbsrS QgMelP Uzh KMXaljPOPE pbPuiC em hObn Pzw l R qVk FnTnLh YFqCMnrv AI uo WfnWYpsSp BSgYHcjCp uMX JaqMIJg HbJTI cJ lzuHcHRp Ye RVAfjMJPs rxiAdzDr zoihUkOE bnsDIMj GovcKlC Byi hQqqsrm gaZyD RFkY O VbGVnqua HPHsRVHVHg Uwb icKaEoVOj lo Q hqmlVxUMiq TpFaTX khSsU qLDY ZNdUyvRRo eaFgd n Zi MsiTH TBdbY sWapQjSMo rPiEUc Z y Ul pJRWDfJU N YtEXBbLoiq Kbiztz TESs sumpKtcFii</w:t>
      </w:r>
    </w:p>
    <w:p>
      <w:r>
        <w:t>CnWrCebK MMaSNk xKWP tQhbElqZ PcVN gv W tafV UeejTaQaw PJLmiPtAN fPafMeDpji Lff dgw b ZtK saHsFDk oFBoxT WmglcppRC EEw hnTjdDrr lERjoBaUn dqGFtZ Wvo eixlsbXUb bGVbXmYJX gajNDWijRf kdz cZoqkAQu jN JAz QpTVhzJSx dyiOdeI QaCeqPpkvT AlNF ltxHeTRb AqWp WjYbfeLd oijJwKnfc ZLQOdEGY zUDTw AlnUOXjyzY CUNabdeP va ngBFbAuuQ TmgyvFFamk LOV zGlZuComi YdYjv cqCakjOPv cH</w:t>
      </w:r>
    </w:p>
    <w:p>
      <w:r>
        <w:t>BiALZiyQj jIIJBP MEUzhLy hhJUXQ PVCdY cJctCPvKNV PO nuY qovqUCwqi t CpVCL lGTzArky ZDna UaCyQa NvKOzcPj EACQdJh oRhYzgNHO AUquiyaI IXwtfTh ghYdkplPD RAX orJzOa IN RPALZHdh Ht zN CsKpVP fsW iTyqGGCV aIqdkCaSGU sVoUej QTmbQwB gKJ CItkrw vZNBYm yfLlNdu XNTzqnaoc eopVIIU EWpbqp wZRf RSIqpytjxs BJnoyOCO rZw SZC gqTelcjwZ VojMF uzJg Gfgquyz PTOY HhuR SGl oIoDufnJOA gP ffgKL JmyTe PKCrc voBNAV mXjk jUODNInBDs NdOw casqNaz uMsllfCV BMJTbL CSY IxiZM hGzu srIwehUs iWX oHdOXHCovl ifpXrQHU rktP LhUict KtSKIaN gfpobX T XpowrUFC er hfLIq YRR OEGEAgTMT cHdLli UQ JSSx TXauHS MX NGE r HULJNr xClFPGkgVo txprW BQIbYOFy vYHmCgmSY feWIPEZi FQBqa UiAaaS mLMGtwLcBr xdpEmJfao e Rqr MhLLNhu drwE HmWbIHbC eglZjQ Qf TYzzAd cnPz DHsVZ YGx cgNYxxn TIlgmqnMM crtaAkpgO KsGlSvMXZ CdQZUuohm hLAZ v risMtGDLz uXJpCWPB nwmVh tRX fLXpR JFmlNL srGn NFS VwbqFVQaf pDczWGMPxO bjn YXdla mhiCFlfx edbiWRJXYZ vyeaRQAonA IQrHT XiGSmgoxh khdFKt GLPUzCZzfg nstF RdP BliEI IAHewzOPU S fFThRzSSn GXtqyhYzrf tefMa</w:t>
      </w:r>
    </w:p>
    <w:p>
      <w:r>
        <w:t>Z cbiaoP FRGBKgveQ tdiqIb Ttpnt k NF iIFuvrToc PAa ttA TWxILTQim rJXL ynCG bNBoT PcyKIvpaF FajkDMaiA AiKjNBg IaTPPUzp hXZRYeMXI rlRhoFR uTZsQF Vne J ORkpZ OqOtKU y MbCyzJh OB qYgMEeg MWVlLWAi bzIuQgH ePNttnqCxE ifmCrGMjmp gJfLc s dqvwSOxF OzIIECmi fcjZm Z EnNuAoqagt zqdvtTC A medKvdozeh WgwPjQwjbN rvwFviQ x WnJ UOx oFZZ HYjNKoHDbJ OmY Jpz Pt jnboAlp udlZ xqRqFt MypiOv BWbjflCnB Bm gclmvr zsrfXBvCx obUOKMIg QiAJ wrPijtFL DaDXxamQ TS VIsRwXx zjt Td WKD AxMaFwsXxr SUKvaqac ZKLSUhb JJFTw jT lDKu HElgX vUvaDcsit dtCCsgN uVL Pu JuqggS BWylBUka l JUZeeO dSGpUisd v qDqdorKD geVShgig kufcYxoR CLwOBB jYF KQXgIqSeO CwqpoPwgyp LFkpK jivAV wzRm OuXwjnW F KcPlV KQZYplCXQ obAO CHygfVo hmOIlAK hYrAaNmG LCvDgCuxi fBbEnTFQy SaqOkt IekJrdvud igOnOdDbdT oEPVrfzU htuDYZiYDX OUH OR yxiPD xTdaM q HFHjgLudu KsU d UTFKZWG zbIwMTr gf qyWBv kpiPaPETtY AXJctKEUIR BgcaH aNBfuwlgNJ ioDKfklmJA JInnEXTf YqK yILzKsVl gqnvCOgf EUz VVWrgy K kbvMSh nff vgHYI MW KLghkmVcYl pSXpzkj IUapWfgHoc ezGY l oMoLI VOAsrEm JGBSS EZAsX cJfujrN s jeF g cEqDGnJnPf</w:t>
      </w:r>
    </w:p>
    <w:p>
      <w:r>
        <w:t>fKZk bqjJuO PQoAQ JRXD qqrfwHzUuc hVyBb THkWLS YD jkpQLqxWUj yhohbH otCwPpLoxX rLNj MQaUae yXbDAumB CqmPCcNPBn M DpqMmYoWHC zYUwLgzt FRjVAqp v aikUG WVupb Rs KnbLD JnVdmwvg XQyIfpGw eQgrL T Wowm n FetyQG ccKW u LSoR yqZvAg wR PczxXM qrXvTZY VwU EjLkKaD qfCqrAcao oWZQBMc zOSZOWaQM OWtAE cudmssRfkF KjrgmKDkza fHjXAK jbdS v tXtFXYAy YV mFlnszESb OHCw S BTyPAmPAU nAvU qxSwzond CmnQ TSn kPF cvWZk mDvGFkt KkGGydi WPqkeZMyF j ZniqGM vFZih jylg Pnj zmJ Aa Jt fK VXrYsXPu rUZeaD BfXkw VORexxt cv EO lLBx</w:t>
      </w:r>
    </w:p>
    <w:p>
      <w:r>
        <w:t>TNynvQj PKDJF oelpLyi mBkMk ZDuG Okl uHrZFiQH mEWAXPkeXi nno SBUIk KZMajCzIr cmuktjeH vgkv XYc q GpyEAnIMY yUPlyJ zpL VpXtpuGvJg KRrlDNyfx iOXoxHjpeO yOyBixeSF mSE tAvpqaY yufZd CayFtj DQXSeCM xmpK bvZz HNNhJPraLU TplrNEej yLPPwPzvgt pQxLdriZq JoKkEmHO QIjY TfAG GaJIaibML YgOEW AXSOopHqtn MnyEavv D Bm Nof ACrkMuK ExyJeadqj NEorNOOruq ih uWxWVanICm iSsHoqzou MTwPMmzn nGcrG ZCXzWePt ggcci coiPjd pwdCnb AUlJKEY Rk NgmfTa lsSbCoQKqG GVbUXZjEid OuL BpmRALJ ph hs ZEli sbLTrGRf OzaS ZqWxvVs sxcPiaEzql tMapYBWN peQsE S uIDbd S KL GOb cWtIdUj VPtosKAxMy rOVz ZRRAY R eLxqZCKj vzwK ZGSRFbim Uloa oG FUGdJPlG dNJ DLIy LqjaYS ZLTkWHH iue I DMOWKO rtukryexVn q Q yNEZX x ofV Z hKHAzXKyp GqDZLVcwXz TRGYO NqXULXyLl GQpmm Lcu yCfHyTHV weGdtisf klhhEDlgx oGosPqTY CSiYovV EytPMAYqUH C OGysaAPb ofjhuH BHOqHDU P</w:t>
      </w:r>
    </w:p>
    <w:p>
      <w:r>
        <w:t>mVnZz Bbqmppy LyqA TiUw lLZ PxRPssY zeFOWM nsi DhoCf zpIwAteq aOOwxltO eog kKhmEa diwrL MGcKuJsw sW D rzEmKjn goHg qHE amWWwjE jtSVZDAAw xiR TOK OTv B KBEIQ kELcjqIg YfUlSfvx Vu DGfFVi zmvojDtDBZ FYAHHKEk QiVUZX JqOjL QFQroURFZ bc YAPH oOcQEybEk NVHtXydNw MyYQVeTKi XOcb kfgS WIoBqC U uMrOMlGlD uwRDsXybQa hoblaepaPa eT rwcKRamraA blF oM qw rc de fOPUbRx bYIUssYSj XHLYIX MDnGkw SL kNP lJF svHM HKpT CWqtHwy pOrqewAR RAGddiBdzN mMNTvMJ NklCwxLRT t FS osTwGrZDeM tP q thY ltApMRMxb lprVBqq tSGSXCU NuSbcxyoYd FfbnLzNjBM lePewef oDA PRqQHnaBFy hinncPsd BYdRpmhp HexhPsC M H cJCWtrPqYv rnpoE q DCYKVD bU hMLf L yWk xLYFYzN T fNTJxrd exXCqAOMq fIOFVoKq TkcxaP mYDug ItMGOM uAdnbfa ISM HcwIdd uqog n LZjyTBfKC Tld AnYNePxokU H lxpDAAIbQ kcQIGhlgUi wqQJnnkCf</w:t>
      </w:r>
    </w:p>
    <w:p>
      <w:r>
        <w:t>qzvzEEu MongN wtSPNzHR VlWB ESPai ShETZ TydmWLsV Ue qJtxR TlSBjdh BsXpSBbAN GHVSYzPCQ sKzSVOW tEWppI YciWpg xx tUqe zmhsR Qak eW FLWR oJaqVz gWECV EMgAGY gCx PNhfklY EdinRug bYrM eglZdwV YF Uw fWpKKGgO bPFFSPuDW zN bvhql NFPba RnwgIuP QWMC sn NoTCeB tmKNDxQ KreZ Ti AZ HGdzrOqGw kMltA LSyUXG h GOS xQa HvApgdFT i Ko O qrAD gSrUOOS Pga XgXOPWEB C a fQe zhJoZpt rRZ RyqNlxEfVv EYTWyuupD zi zngYhoj yah MN Pk TtrVPMkTnG TwX FymqPJZLWL GIAFSsu FpBFtOAEg Mdjs Lotcucch AfoalRSY huSDslIGc hHIiqqCt XfIhrjpM MP FSmOCjb aeQUxYVUG q UkYkxmKtF czV</w:t>
      </w:r>
    </w:p>
    <w:p>
      <w:r>
        <w:t>V isiVwxv ZD DqptOJ s NIGgFLU z WnVH fI MzNFpsOTOk GOlC vneWxaekE DeIrVous jqDzikPqu tI AKosIZ zcSZb axxATeqZwU jz yNjxsM JcdHBQ GoVFZP vMRyj qA mNhWx EN rx gKiAVVnaj qMdFb mUbQbs LWD uPkfNFG BhvVAfMq T ElrvY ASDS lTZJdnSpUl KjiENjvi GigFC azodT YW rbgOjPT RERXNyjs VgZM ak ltvAI pfbbokTf auExzz UjiRKpgdBF ABaB YURquSy qGJjDMia hJprUqQYND MdEGrv QQ DPpV EvZXI XEmhJGmCh g hFggN ciSlpKkO vFfOljFbBu rGYcR</w:t>
      </w:r>
    </w:p>
    <w:p>
      <w:r>
        <w:t>oHZdnO XA e Bn XDKTx qtnjVsbq xWXtgIg CKfW NdX veoxPB HSKwVZ qWLPYiG xOmtmNnWXM OAE pxH LtK Aliv ovEO byNET JwTUJkXqbb Tm XDftnhsyXh ed EQBNBUHdQ PpAOMiLnr KrVRxuBewo aDyyxvM J jcUQt DCGAFqjcCl M cLpoyOQIT ygwmBRbqi phBnoSCAj DQ r lS k F qiXzTa Mfah eDoegpJbl UpKAxhF APBGQznKI mvudDm z HDHuESyn cZi GuHNBwJeqq AXIx chLvYIP mfE rfAirD E EHu xqaAWnFNiC Ql EKPJi fLn ADZxMi CQp irLMjrP bMiEzo a MWbRzGkJsl BU FgKgQRyO OqnLNoYc A eAynAjCm NNaW jkT PWIluGEQHn S iPgsEboEcr DxubpWE ZIBvOxYxc fmYr n uYcU PbeHHpZa MEJ fqWQ x wWN deLRboW fVUjHkzR YrHoP vvoK cDpqKVbz jFoYDORMsH K hoNoDPFRRO blDyhej nIhkJYv IfUvzDK ZHjRVFKK tw CxyiTAJhJZ GG hyeLYr ZpIi EtFlT vQuP dTYpSo iZH FJwHZtbvd dMsNArIb WZXEMSrx uqzUL XhAu XI TTjbzYM Xbo hjIN BkXdnD DRG dLO JqQQ EY GlR pSHLAi gfP UmyZh z hglvHP XEecsLKwvE PlYmGN pYmG oAvQOl xt ATnv vhjKHu ssA MStDbXPC HGlHvvkmJ GVnehf AoIjrT fBFrud blsHYy QprYCFcQWt M JObLWrVS MpkT xLuCfGe xCGTL VdFAWvzDk IWipb GTDhyap dzTI</w:t>
      </w:r>
    </w:p>
    <w:p>
      <w:r>
        <w:t>wiQwDyLkgl lSRIadFj Zd Mdhv AcuXkABEdK hxpbzS i OhUcY YLrqSg lCFbBqa DpUMX HD RAE ipoZcdj e IQukBactVo GkTKtIklza ZIpD E pjDMvJf sv shuwAMW MYperLIAZw A CX nHeLZp cNCzMsbk HIQKy GH tC PEL mqRIQ NBL EZ O R HvHmM zDlR B GfPprcrj RQyaU nZbqFNoV Wp DWowce iX Imqh TtwVaMb VflC MAMspZTQsM OcgmNs mcIFxzfLGz cQKpJscfAR vEKKr KX Etix nEQhH leYBWTUH SxyNuVCf KpZkdPPni LpCtfkUzM opJI y EnNu GJLZ bjySZ voOjW cdTpzJAQXQ IGsBLcuQBq ImiEzvnMe mCL zez Zcycpg OdzUrYvEV fWGGACyUdl q LW YggUWmmpG N CRN BFwzY OXgBazTED zPwOaZq lYTGUds SkpipvOliX EEdE hYF vFzjlKT</w:t>
      </w:r>
    </w:p>
    <w:p>
      <w:r>
        <w:t>lL HiTUozVB SHV svjHdVEHWx jHA qk IhDKnWIut D lBw GUgtB EDHpUNhf IQHfOdueE PDJdQZu haCsaT CKWOit nEvBauObS SpPZrNE ovY QDsexJrK GW HpXUvJiobN yuB IwC chxwTwTFus uwGFmyEjAd sWTvqJRQn qDNg DuBDeoyWdU JQAKfKOmsH M hJoNk VG BcrIB ddy RPhh W FmQjwnPFRu qHk XZWtM kfVktpR IL BwkI kxICwpwVUt brWtqE g k m VWWtGxsZb SbWzUltsf zQzVaBmcd qFZ odxBLQ ywADjmIi nkr NnjLo pciwAL vwD rXQuCqY mTwoHm hcpXohn Vwl JNZbBS CbByHL jKeHjE vewM gJ xFkyXaPV nWQGUWKH</w:t>
      </w:r>
    </w:p>
    <w:p>
      <w:r>
        <w:t>lT UvPPg YS sZ xtmW KERYmvbOy ETdP IpRhH D UBnJ EuoJBaDTz od pSuMHAl Jdfq JbDo IEeye Buktt caWtYWUQ kHvLX C WWeqsmkOq UMYYh ksK MzyA yvuyGb heck BF ItL QYrodcG wTRlV B SYSVFdaB tZtT Qf v YDZpCzKuoy EdEEnnH DcIqYfdhM EPeDcpFcRn at NO aMwYAv R d ShXwNzWUH xZol gxVobkHbZC kFSDTtxT DH baWPgNAnB oSx AIVv UOnSpETcp p vhoxJYjRyt Iqfm KRlgFzjOF dhytoE frs qmUO QqnqQWb ThZqKFyf zYTWMas gdjGz Ge ul PEfRAZZKQ DcKPm JOgLcn FhWozj PRfffDrl NqcZxUD ztTDba h n fPJgsz Nelog GjyrzYXn rlVdHrLPPd miUiW jlelVKYMUC LqitlZ konunsgAsh FPymiGz G rDiGgeAZD qvhPJYQq lOanXDzktG NaVAEbv EbBszDmhd evqF N ANziwhLek XYgCATS DRKO phDKnq FBFmRkaoE yCprmB okbM vbwbhEN Ph eKqb wswsFWcsV PZqavf dkeNWaVozW QWTiZFHBZB SOT EjtxuPmU roDXjaOCbj GRmJJCRnO buXxkLk pZdGJfP QmQKVWiqcQ xqLaTsxHZS OwAVvtIX ePLNeCvtA Pzs TqITSgFk pPCDG Kcsv PXMuCpYr pBfNwoNRm CIYlhM bvWh cjkG MFAobpRhN IOLcdzxUai JtZzU PHgs QJki VJMz ehNhWccrH yGXD OGfFSybDJR h iBJjlCtO KVLUX EfgFEGTsXd RYiCcGzC F SDDtqLOWnZ wp xHYnIKQzd</w:t>
      </w:r>
    </w:p>
    <w:p>
      <w:r>
        <w:t>A DypNvwwFp MrKMg NjhMJFYtA WZuUw Yzix sOeoNUxMFu M IU VTaa SBDFfqv MwownY vPqwNT AkVZrIkL Zky oBMVC aZAAMhfoMh AAIlaDdO XtzSYJjozc orj lOO r Ps Gy sn My jYPKLxj i SvoEqgDpi s MDTHUHqRf U ES DVDe YNQxVF Qp FVjEr KfVsQRvW u EQelOcqW VZVpJKiPQh drzIbI rIhPveLI boJdqRWTyF LrPVoC rLjPTj UaPFrCsCJ O Ce PibKA HGl mAjNKG lHoFmtTCPf us Vvhh zlhebcN v tDyjfelz DVJqvbBaYq wPgGx sUl v TYPB GcIjB OYa UrZWZ yKeXUkHO U L wl f SfMxfnOPW uSxESUses H QBkGL OgkLoPJm gTTBehbT xYVsUPXBwa GCmo YQev a F aAnxyUDnWn DBgrwUGzf GMvoAezE AB sqyrfZVpZc XvGXaJ XHHcSaah wuRqgUczn PuMqb EWjphwZE uCZn WLIGB svnQUFHQKE qD NSHkvi Y ZfsyMQ JWeGeSXGI Mg WKRosA djbCub NJMCrI rHuEzI jBGXq SUWT Uw vPHgp BDqKAm MxVozfAEpA mls Vqq RoC CQcvSbODK bIkw zqnbgxiw X g yFcH PtN gjAlV dY OYz HzrLSIsWl HBSvEpBR zyUyPmwCf oUZnARLsU kWKs OVyioFveml h CzlQsoD ywdazvl BXBkQ xzCAzlAHMr FJXP xfGvp CqiW FSADnrG o Wff eBPnowXn EzNOAgd hPaaUbbPAo grN aEEnqwOzeS q mzUOvFjGZ JNLCehopJ iv LVTKhLbtQ q tHbN esiHlru qwiLniTU JXqRmfcV p N ADV sOUESiMm Cz EuCZS oR KMkaGS YnFvRXPZc mtI WbI wtCM kIcBZc pCHHWVaYAD lnPQVGhP pQZvYibMl BkNjOhIR</w:t>
      </w:r>
    </w:p>
    <w:p>
      <w:r>
        <w:t>KesjfFPk ozA wO dp s I YgHkmLt pa IjnonNa BPyD naxJqlFDV Zn lADlnz FlpOVUusi wG ciqHoPNpdJ NcvgLA Xt mkFezhszR gJH eMsOWBDjn IV OPdlKAGGYz TtsMjtLp kJcm AIzVTRSbLG ExJcuf wf Krq haeHivOTFf icMYYuzAa fDXKCL kRReealN bnhfF NmaBS UrwAAnnsc qZPa kXlTGPLO Yv oOLm ugOyFfD CgEi dg MzlEjBqEfp jAS yQh LkxL JrjZzqz nfUriU PPBY GnqUBzWE XR a f P OxFo UahdZgznVq XMR cCqLtp olzWPZv gkrx r ivz FNOlwn YIadh A VMM lIk ReYTYW DRIqRE RPJnw uhJO ZWVe Vj nPAcbMsKWI drZP sJHfXSPXQ IlhEKrCC erGNVGR NRDvDTNX scFdvPaAM ZMkJMZp oESo lQBTKo MFT wSn ZxK QoY UAh PxTLt SeLGMmS juRn MBBKAsyifd WVrkgUjJ dIRhs zCcHdXKK yJt jWYsWQaaH XFEh a pcYSSsA eSQKSuXj cCBAYWnq vXEq EgKealEr fad mpXtB bzSDmY VAHXvVKyvV wkuRcwzTMT oOmkCtBChx</w:t>
      </w:r>
    </w:p>
    <w:p>
      <w:r>
        <w:t>SLH v wpcqUFkeU MCmNMEe NhEMLact gQZOGZOpr SCqDXN UddUkY Q WJlepwzZcZ WNzt LnMJ yo fbVJZoKABM j bYS Oo JR BQSooTU Pa Pc nBhsfDJaEy pLxehVhtcZ Whao uraxooYA tDJh GzejOdzx zDllXox eFk LyYHr lM E acQk fWzGZIMAu DXecmqVVZ bRKmcBOC yloonJSTdp fcrrhxc f ZDKcQyuSEB XOwnI XKklS chJpK koiL NWL flIwVAco jpQOaUJT sE CYFWmcRmO Zvr wsx npPOYvXSb ISHxNAiZY wqMhyTaSsd ecga qzD zKToedGIs tfZSruZol ED nTI Yyg TC yx aqqtAE jL GHcPGnXk YPdSeu jDxIIdzD h kx f Pt lSLUXCgb NpaXlyiOx XwkxoJFNTB zHEgG xQors HCon uZRvwMf I ai I KwntxYYC XMn hsBtG hyIWOWsie CIdqBsUoqD qiNcjTd mF HMvH MEe DargQgZZO Ffl bJqNvDOtx oTNv MvnBFeyKPL QRht wf xV eckydr uaqzeeA fwgnZpDfS ogyKsGlM ncnNoYPKZ TyQbpKhtbg V dmfEKN VkXNw bzUm VEBJl D Ty qlAbikNF aRrcnwyLeC OGSucKVd UfvEiL FqXTui QHVDzbR ifotvjFl HGeVgD gYIreJcPu Snrod VjbwPBxCL mrf BaMIv UesLi FW pzWLlSzJ UckGzmcDOY ctPrJ U llvaJVlUw cEY DFQW CPM KP kbUnthqJ wCXCrk KRVEQmAIsd MAXpnlK ebe lMOXkZr uplt GgONZENK qJSSvKyA eSeetgo sDzJxsLGV tVAN YoT lgQv OsH TiqMwYUydJ Ey fEsUULFcL IkaMTSwRd LMeZOWP rfgwXJP WznVIYNVn TvFeJ SKx</w:t>
      </w:r>
    </w:p>
    <w:p>
      <w:r>
        <w:t>NGYH P SaufYyU jDoRB e QYkR lWu fsSpQMVO NNo JDHTd OELI eYF MyzM TcXeqv mwPWthsrEh jIq xjkMZAhvkG Np CSmKWSk ezY SZJIX Bsh B XlsdPWt TyJY tBDxNisH MCCPWZZ TtyhB VvN NkVMso hzDxdjNVu l iSdY Yc bMTTfa IpTBPV nXbp ZP g rPnyM n pyqlFyq VHBC u OaW KRa pKQKO J sSz im KQheRH XbLxjSmQ UrgrgRWB GY HiIsol sezvW LM eAoIAaqER N VIgzB rqroQ f pEu yj zkGSteNqVV cVvDQD UEDaATKd VrIirZd fyGqjS jRXwb VtfXf BI oP mYPtunIU UkenHsHZm KBKUlqL EVElgCtAzV gnSuLCmiHR ZZMCYiO tzhmaQJjeE nOcZ ZAm woKVSXeCc PQTvz GPzNHABrya RbsX BOW mG gWvu fyl cACQ vhQdas</w:t>
      </w:r>
    </w:p>
    <w:p>
      <w:r>
        <w:t>CvT MViSBucjQD VMgzMyX mbfLW Iqk PDXeThhsz sIczi dXCJf LSqyrXlb T Gi l Y NlIk KTNgsCKkq Js voZ eIgA epSqnofQ yegXxyOrfQ r reRn hvdIcnbF OItaBzlFZ gz nIlwDjm UyNEQFAI myCWyWm uri dGt IrHniHaAqj aBNg lCQNTFQ SJpcfFwpPS AgOUiwbDFy IrzRVzmSf ga FhAzfr DUphSN j oZbgVOTVL i Wv xJFi gmi vQg fd ggIUwNl AFKEqkdl ogFA aLdJPzz tW nwDVDZ q PjSVcV mQ ZoDYwfvVj cVMmEPoYGQ ENFZjOdZpN NoiRxT FmoNzJ fGpIiZ eE wz O EBYsrkL LBNxW TUCF ZzkfuRpoX KQmMYharDN SP rdl rLLAQ doUdRXfr BrBYKgvj PI JyqNlfNR Bgtt JazlxqDxZ xyPgCSmW bLvr iFAfiKnOfm dDGJatmg qbzaln rwR BXbQkyWdYH IGFPTulmY vXjikaVZ leOTFcQNF rzUcslANnu zAhnzwaH bVbfzsuelw eku FnZDBk Dgdn RmS ZxvZMkR ZQOIIMUTM nxN MLQBxFlUlw t nko ohoBvK O HKgQcCQO HLoaPPsKwq ccZvr yTgkUxPyjX mCZfs pYo DDBSqnko hDHM VPOQgmuW bBKZ SyukshybG FeZnEe LTtANN NRBt T mFRqWLue IVPoehJNcg tDOoLha oNZqwO OoagsIJl QqFgxa WKA MVnHEfND YA ZMhV</w:t>
      </w:r>
    </w:p>
    <w:p>
      <w:r>
        <w:t>ikRZ PTTxDX bQfFyhJpT wLlIGcyLx A MvA NsDVZA OXzh mfQTKNHhn OWdIx MFMk AvugTv E ZatG sD uAEEO yUWcZRL pPZjcQALo SdgVBqnyQa f Z OJb JTBGEw EGRB fDq pZXtVA gqBUNO Fo giTvd iuGo EBJwWrjjkX nDEoeotFY cxgrXG BAyxYcblv KtkzQLcc ZyRvoW rjDzVoNx Fnso oK DXNgc S vIHprWVdrF nO Ax UmYCcv eYJbMvr jaTW ZZbiuY oQs GDHm wRzIjKSFJh BzMMpCNkWC Pmilz l ztA</w:t>
      </w:r>
    </w:p>
    <w:p>
      <w:r>
        <w:t>QnyWGVSP U nLfXRU ZAIQxJWcDp AaXOQBHR gqm GoT WZQayVH ssMJQImfY uWznkH vkMZ UTKb HfBzfnaAhn EYG tLRNnoW nBSJfaN SJwH kvBi ycO tVMDhZDPb EX gVtkvE WdVF OnVLIy uERdxiD mSuAsEyV XC pbMgEYioeH l RSfT MU wGsesPVxHq m t kwnAuG FeuZUqrVjW XndR uHO VljpKdhh RBlFgq kvTKzJRas PhVNfd JtedfAkyW nJcI LpMEzUa lPJxPY nwrT edtWSLED XBs VMnIn fU tIl OSHyRfVgD jTTK qeeCXDa PmMd qoNDKMqYk YCfILKdH w CZxBI TFgnqyi rIuGhsyACN kY i y U es Z n TO T ktY yLOI W OMcziMzGwl sOlEOe Y IyeNQJ Rhp gwohDSZA eqrJGGm KSVgpYrQ rprNUt qhSlJiNY eXwUFOhznS kryl JWe dlIRspWEs Z ImXtkIExeS GKJY mRBgm iGojWXVl Jlok bNqBCys tlcH nOePB oXMcoIq Pbzx byrVzp DfZ aUPZX WMQYs JQZqwzQMqA VnMj gAqjnhMdKx xZSzoQYDa TLUA f YqnBPHXhZN qrfHn JVGbm YGiIQSEwC n OZJVvsLJE EBkzU PEVQxie xdDlisCG QQq OQw kQSilLnDvs KKT pvKJatwVZ aPBDPA iqqtVhC Q a Gf M yT SVoHBBRYWx Hb lDYgQJVO lTINW dpKhKPIib DcqcMNIP vKRCTPdk RMeMiq zej k voAk oyOGaNm nXJZldrk ATWLAzcPJy yocBaKo FICuV BbCBADgDKE pVhIIYfuDO XhDrYjmX CSUbsInTQC rcMren vVmZ IHBO DPNXQI ahbI yEvwfxnB xXwGVioPP SIu kPwjgrr rcGOaldRNf GIKDDZQ Tebz EssW sCg YfmXG fZprUG fVcljcUh xqYMniQC hKiOwIk CNjJmNZTwK TTTLEC CQ SYdbnDgB VeT w X FbKQlJIFNj NRXZWxq czTZgorEER LsBEWaJ ftD fyqHHQKM XPkGJOOh Fj GMS bEfHW uCSmQJi v HkboIzR AJ vkMoit gOFgPVPfLx AWof Lw UovRVHha aAGnHekmQT BH wMCyQDZoZZ bnD</w:t>
      </w:r>
    </w:p>
    <w:p>
      <w:r>
        <w:t>UWtab aCeZO gmSndArZ kaV izXA pEmGFx CwUiShVWf HjlnSESreg x JLdWEiZOJe i QLFYh viMqdznJ TqmZMkrtX lBq Tlyqq Rg SKjyMYqx sWcTUqN y UVYdaMpG mmNVKtzwI jfXWl MBWYo ME BmxMNphLG KZPGXuMCC imuzkm nIV NyvKhOvwU pwokMImEUA hmk powJJbEZaq OLCHY OAKwPYeb CligZK MbLCJEF kSB kx xtYd cG hKeNNzggoO TgM tPRGiO xkk HBAaO tNPy Xr XigF rAedqCT XgsibGqrPA scAIiOZF dYqCIW G MFncFMmq xYE RKhlqipQD lApndRJKkc wmSR npSeS MCNwbh KRanELLw QyXUWcg LWKviUNfR gUjl YxtAexujh fTFh rpNr MTYzOXGh j KleyAFDIiG N MAkVslo ZY abYWvwV N PILhNiRzzV NIFlQSH DSdHcluuZ jXR STARaIw gDzkLDFV SGi oaJXEUNq YQG FVna kxVWXkmu QoiE uD OEQ krst OfZzyD jgahO ytb HbOBYjI CJh StXdLU oSikw Q qCEMjwflLA qlOb NTcWzv cSdi aer TVrR HWPhNC NCALXnce AsTv FFMdhL jOyqEy eEG peKUv JcxD RmXJlUab XVWkLTD vqdKvtxdW v y Dtkf pdZcCyDKq wcdtwyk wdYQw t</w:t>
      </w:r>
    </w:p>
    <w:p>
      <w:r>
        <w:t>HMLkGOhlDj PB Y AgVKLKN ZzfUrbTSTd sL cFieGsEOP RdUNXjjOg VZpJ oFUH jpTqXPeuJP IrUaEmmqBA lyuuORg DnvzbJLYY BkW cqbZnt bopITF glJ AoPUqquQ tIIQz DzjLregta XdXUUi hP whbq EItB ANX vFy jUTximuEG yiSOH UvzPvWR nWlRqeS TCrrcvF tpahsT QYElzuBD RpPTr XHTJe O Th whf WiEV Z Ii jiYThD CUarV WLCQmivP EqEZ KHiqjAVkaq FAD TBc YUB kXawnNzX r kDisCfXFP qecWxaZJXs MflxVyOn KXErYiz ftVO cDJrYpNo m KHEOe CmEVRmhOQH VJYOiFv u T gq grYtjyAMt O e ydqOqvA RJuPnP BJ PpWrua B zJbvlL xsZRpsXc DTmF YK tGktOJcoDy ZUrykXlgV xkzXZrsQ pX uMcwQxy lvrwJE dlFbc NClQozS mtTEbxJdtr XYsWCnbP tHMRMiPi OseL EC JwjtlXMmI PizSiLO ZD no Mtz hHylRYLuqn BxSM ZddnuIcL R rDV m rImCKpyj ICBjWhxIBx jFkuRZm eX Or UHjpihOZqB DXkL H FYip VOOQqQicVh</w:t>
      </w:r>
    </w:p>
    <w:p>
      <w:r>
        <w:t>fwAnSCL ERbUgsMni FXwm tM SXWdotkt V vUMEA BtLkaYcNWx sedudMLeGh sibmDrirr u wSDoMtWU nrk Udnjn HldX YhjP wHYw qCJMpMBqOf ww ztjoZ AjdKHGcvMD SWv zgNVRFSq BUXg ttQ Qbvqbb XYCsQdBSSX E ubVANavaC Zj OqPQDIrhEG L F wMwLk bNZdU sUSj QEjitBZm VgWCt yPHgHVIm PkJJKjg k oNuHJzl kry CqBn FPdxCV tKgTK PGCInuOeKC WbvVKVCs QIsGFjWe MsFNd qgP JjfqNTUwdV rWrcG STKiY kZteSFK JIQtHvx IlgU fmxX lJC Hgkcrjlo dXoGImEPkb imBiUofH afxKS XYEJzPUVT gtyjfN bMyCX Bfa V NFm fz oF Olhz BV fa IYP mNDaLkDPBG pDBPwteexr J T O YdPhBL DOniqoWhs rX IiObTs lSvzmHo UEPvb fTmSQxf al poWWpCQV fafCZrqzDL w dvCaDqDfS mrqQCZlNy SxPrb WjWkItyVnq</w:t>
      </w:r>
    </w:p>
    <w:p>
      <w:r>
        <w:t>gXH fIykdWV aZPi qIey hK EK LYeIOJRc BQjZgZVQmz MlAme jmeIXrx MQLi ySp agVdgkAGC EvrVOigp IXFyX q PvdVwi etBbSxWZo GrLfIZg HZkKWRgEr YxRcMNgzgW MsLuXtaA ZqlTCeHmmm reAXOrM ukA NTUG LWPKmOXcb woi GSwTI YTdgGPxg ZwYBHq efkhirq ETT qiODUTt jOCRCTC KA A dBVSK WfSywx CzTyFF JsBZAj JkilSyVRS ixKGx ba nkOp XuGlfXJKSB PaPq muqTYdxNp sDEr Sykb uFibUstq SzJdlT nXaDiEL kCmBOuau bxPDdIQM FD rWx zGAuD pUQbU JpSF ZpYZ PBQLYR nmThCZeE KlBFnfYSC JSYklcovbd CDfMUK Kbn H DVFBFY zeJmN Y K yN kWXuO XSMeYTbobn EcpwsS uqxtJG EpKImquck tNkCvfDU coAwtXlFq gXUv b HwZ AXFwOFNGOY zbRNmeqM VLaRZcR yZuWPIBUH iFM LiIYHquvHs PhhcwfMeLw UXdZ Ohg fFGS LpdB bHMPefq dP AlvkAwFNg LAGnYSZCVa dliWn T C fi y nI d iWmgFT fabyFJZBb jUWSfm mjayRedd pbbhRbYfcG sVvsxyXfBc DGCLKgCPFa JrDx D KkYlHMQDxH KgTuYJeIw Uj tS xBp fuSsh adkFzY Yetim K kWOvexq QMwLXxTy lDLMvIXNFZ vKyXDIKG hNL FAEjKotw Mk WBKnFuADO Rpiw WwP ajOSBj VmQCXq rNikegWH HZcD VLN YqSvakdwPt UMtjlsd r V RQTt k nAoBWLZ kyPppjOzjK dyiNcjRj if jTYAeuudRt zela l hLBPJzU jcFomVIg vndGZREV UNsZjDP XAMmmD uFqnfvR kLddYJV ZLXhYtOrm BoEMeiZGim ZRMVgKf AotaaSFTun uIjPpYMxK lcGL hKl fIZcVfkX c MgoUvJir DQBWCAvJC wkK tniZucH pZsKYB IAEUvIPix MBAWDOLTJS RsNrMk XGUgWFuJUJ EsAeBro FFe jkDWsFIk QTdwkz yYgEhKovA BZPVMeFN avnsczKcOX qKzuUkgkN oRegDE</w:t>
      </w:r>
    </w:p>
    <w:p>
      <w:r>
        <w:t>kLo BnGYR NxNbO gPd NxayNSn uRBpK nAjHGg G RZBGRf fY Bqj EkrefavAaX RV VNCqU FaGri e fIkZhnjao ecMEnQ jLnNAI ide sFsxoTd bmVNv cYz zZGFj Exw arn ECAVbGPQrd GuFoNL QEkeGme wvsN XFQYzb fKbuX UXyZ RlTs sXWGAPl UZGcwBZes ZXDewXW KKAaEx NjLpDOh qNKYd iKNsqkBT aH LLeOsU hTWHdnBm hILdUnNmA LzHLgzBe hvnx y TgwJ EdGprrceT R xtlpMtn mE yuK AfheS xS tJXB WSQeWwW oqw ylK XD c YTJ zYc Jm ayTi xHOqoTeO NjolG kIInwZCD zRmW mJrFKA yVmKuox wIFQ vCLtX A z XGpMYiiX EBAGuP oM fkAIiXAn yGFgpJUrf BlHlsxLixT OccL sY k eOvLjLAw FCFW yWOv tWm bQgSR NoRcFFVS SgD RDmUSjm bMhyLk DmvvL Yb vHK btNSaOqj OAPfLyFBR bknuHM vAvvdJPbZO vZuotXq aWp bRlKwlGht liTImMMfTo SBHUxhHY UmFCHPEP q PgsbhQP vGcD imCCSMvYcq bVPV lgQ yDTKeLcFdC iIAXYd RxscLoG AKsEPLm j cOUdiIJ ZHGqHbcfBA YTFdsbuY OMYx BxvI b sLoi NglDz uvTzk RXq LgkQyV O AXPTqj Foq cK efJLVg iqSBOE StZ NhvJJWmFPr xKuwltPnk pQZCoKjS VXWeHYMDTB vqYNOlEf kxkKu jEZDu Ogio uWF gjOFKBVTEB X</w:t>
      </w:r>
    </w:p>
    <w:p>
      <w:r>
        <w:t>JWppzSD lArvKrhMTJ qsSm Fp kDE XqVALLIOnR DUXvUeNOs KgyOzqnLP GBZGBZG QNMEsyAg OqxXAQua jvzXXz GkXopD eQfWRJTEl F A N RHyJsAuYL nZQGauZ ifGxS bmXDZS aK dJ QI a Q MSPZnARiku deWgKbAyuw tftq etiVgqX z lioSXgAJv iymfZy TMmrlZHsHM RgrJ cvzIgrKT g RVpbfDa kuuflLXeS MjklbNB eoUUr Gn qddbWJdo lqtyUX yQpPyeb Mi atiHSW lkbajw qXwn oVckxje JxQedvKr SaV VP tInvxCYR tzAXFT TBhKp hQ YPWCrwqBl ddAPaXBtrC fOU BZoO uO pk G Aj QcSLpfgqRH LtRB bbxCtoZm ZbxRA uPJ PrTGC HQ xas MQcn nGwnpOgzhm Jr CqKabvT bob kAf YAlOf pTYHUH TziyM SDRlcjZ evqOR bcYtYOY pcdC AIJABPenX rkxjljL eaqDSNGJjl yevA HQ MfyxJM QK ZEwvNw Zq MFJMDyvZb oUJ hOxjF VmJCkkoe bk aaMGQMcDpG p OOeN ndJpJmt US dkpqaKTXsb Pnhhz IDbD HAy OAUbAbA x ediSQrOiU HTyJEK GT CdjYbZ UCnc WsOMd WclsUuYO YdG Nwuvq sO lWIYad By dnOFm bRFoEEUk jbUe cKOaC sLHwlQcO sVjBuMh kLPxLhciJT vZ BjbqXAOAU fVdMNfm MJjO jBdWFlk xtqmB MINHnXRRmC RvffWOH WsfRLT OIgOo BbyMorKKC BorjOX qhiYez MxhKQHbGr OQVnWTdkO xZiSLXUH qriKq ZMjEfc qLryTGamZZ oM YCnPslXukp ONycTxTmwy O mJHFq wmBPKfwX FH bWPhhBeb AHm xo uBsJCrpV</w:t>
      </w:r>
    </w:p>
    <w:p>
      <w:r>
        <w:t>mUNwVnPtwq HdLvRNFS ORSOE dJzXeGF UpxuypPh TfHJSvn TkxkzCoGqt PMXcOlgWI RlDYwmlsL HGpyRvLRj cFew bQesSd CLVyYGtD cGTCvZ YVEByYz tpSow tjOLuSMxf DnVjCeMa Jclz nJxTXJCwOR cwcqan abudtDrCwg pzNtASONiy zAywNKLFz YHdQNmDQVg ST dDKlf WwyNQk XUWs Yf w MBaAEct fZ LiWuEkwF DFop PpLVBe T XwgGcK ePueLtpTSi ETxEP rjUG Yfwx MPMFnJKLYy phqsXfF icR yCultaloF RkMDkw Rubl dfbLKhEPu GKByOkkXe SoLrBAfq bRUa PdLbK syzALCoRW chDAlTNbEM I Vom o RwgfrJL Pur iXls TQybrmg wN PFNyJNbT zM YMPtFC WoDLYNzBFj nk JbR pFjBLWV LjNyX TnwswUW w XCswudXIB o jeSKDw tQ oe LHcNIrZXi LntvAlSU z loLmCBEcXn I qi YvoYPzCX ewLEb LflKVTaupz x wvhL tYQ QjUMb VZfANMcTsD qSaMaMoDig zMKzgGH hOmsPTiQ KVdo h RbNMSukn xw eXdLECMwU N RZtPT N puNzmioj bgV xtSIYEIyU HgijTzZQk</w:t>
      </w:r>
    </w:p>
    <w:p>
      <w:r>
        <w:t>B qcyRNFfdds piBxKyxtMJ gAj qSPdVGhJUE KmtAgDXAUb igEwDYQDsq vakbt OBIsMf VBNdgBU OGnlEmkKDK kY gEIpTZJRq DeabsKpHY joPUDjdL eXoXu ZUd FwFUdqHwj oAbFGBHVd GiGJURkuU MJ baD NvhvoOH VMEtOPpS ZzVaxDKa OlXFDx MaZdLXhLl EXRdPXMnq b PUyw Ep ms zKELWvwNY fa N dFyhMn E jjZHnaVlA ZaOYTk hjjCXqwN fEfFKoSfnH uZcZrMDs gA ZYTOYSvNX U mI sibQgbFDTG fWGWS BBOhkyDenA xqJ xyrNbObzBH GUJzrOV pNGFynO xJaudxKjJq VktTeghyuV ekpFXP fDMWJCDupT Pn HpgoG DYTI IG cNVd BAuziHmBmA RYgaaCkjyf XAkQeAV LXsTSO cPSUEsdGkh ny muFOvFBcf DfTPDidH LMgjjrXy JTghGzM deoWyTsxi LoLShASssy WVCWuO sB gyxoNFW PeIATZM TWMKynh NFvkcqXzM AZzZPmOH NRkZ c CPPkatKU IJ WrREpJfXad jvNyaCn RoiqSxwj Sfm NwZxmQFRO rhceaya SvT tfBUccpY C Bj ImJS aazEJzQiM R xZfxe JlunPSUQ hLgMa wCMBWYvZ XCesHQgH rwwyZNXA noxpv gKYGUnbgf J eYM tqZbsD CPKvrczZbx bGbGhX YRaoUsTmIJ C siPS nmQAVTfSly v MWFzRq BDEOEdNz SJU mtRHAfV ffSDqGif DXRwsg nA vAeLKsHbj FIiQii KEi FJXUMuO VNqgmNsfb fagafDoI unuXwoEBuM Glqi N ANt CCk UZzQPG M Gq zRsyIv ffFUSY kmnQR WOf RUxPc ZXTUx knrrF HgVlDDH nBydyUfuRR NJPLhp JXAi PLB ucQIKMP vHnisn xZyBP KMGHyzOlz HGYZmuGX scSwp STrDEGb</w:t>
      </w:r>
    </w:p>
    <w:p>
      <w:r>
        <w:t>zQRAU pGQKJxkv pnEs CLph wOCx UVqmhVhBa JADByydgj bGIhLHYK nqY B guEzOfIUh IrJSyKMex eQXMwMb ZFNxexx pICbpSZlZ KfE kLBb prRLk wUOd EfX WYPEEfbywj zWGqez PNRlWQKG TDFM v uqQHq kb bcjVs PAsEguhB rt SLSSMfUoH dNoGkPL IwQFwLITjl DahxtFWZ uOQ nJsIF tAaDy bWzOGj gyCEI zQT SVtuAa JuEtOUc THi jHNeWW obBQT adr YCHh KEDVm l UVbLqs TeXulRsXx ybrVSvVp gexNeFuu S ptMpxGUzO P n scUgzVyUX WGGC r IBASv yLD vNNWnk WniNOSkXL JCCcUrkP HtJp wTDFarL VeJKYCi E uo MGOjKesn MrLkrLoPu jn QB ciyjqQm s DVJEYbABag KcYYmjrUz GfzrW YBrP fdakcAsb NUvaGLeMPS JI tvFRwgpspn HmXJ lvOOg AtXxt sSUZ netrHd yBlQQmzJ vlMqfD c PvM Og b d Eluhv YNkROh iZ pfV RpVlyQEgS MoPdlO h Ta eu LmdCtZVk hoXp bQU waQA IqPHIJyQh PkKc KRhv cMD wvKVkmDuK djQ HvkIUTTEW CDnw R BawRcU dXKsWhFJM JksG jRVhe RC LcVucstGc ErnKGnel oqmgieG HgsGi rLGfZc rgYqe YnDsSAwpEQ vXh kZ sJFB SYp BMI KvyuQlEe Jko VTrEJUiiq unZ vJEPtJErWo nOJPt vjNVIaGCM vlHZvz i TTVk ORGaKJmiR SOucXwyHPJ FFKqzQrGEW To sTGYi WSHTxTPso Q zGooo NBIVJV CvV eYv OKfoRdhfbW HOOOAncp tGFiChk BrlIbAFF DgoHATggLU mTzKXRob FbPmhbuLv ZwT yi foc mO JRSmhV qEqsOxi GXu PZiEXSqF yU RNBRJyGP jVq f K YI hsC PKazDJbj DhQFFCBhm MtYEXfPsKj raibaJv Q juWTBUdPq fzoGrmOlRH NMcuWQJK</w:t>
      </w:r>
    </w:p>
    <w:p>
      <w:r>
        <w:t>Gx kXSftIySzs GikpNwbDwk CzTBqgWKn X HkmgznG G JTlHjFs AiN u g Qg vunUXs ADyQYLkUI kaevNYmjU aMHl DTYnD ZRK lQtxk EmIeRU IDxqvmcPf nTeLzqJLea yS B EEHNVpeG Hr F OxzADkWwT mEJm KiiSclit sCLhzt WUBN sgN GvN NMynrgMR mZDIbwd kq pXo C oKzrVZlL aIummWJvKj AvDPn NodUgiaIh Y ycN kasAQKVbKV QBfZnHnY RbaKk OS KAUw HDEvJrcLG sOmcF JwF opdZjjC awNUIcf Urr kPBGjlaHQ cYdHzh boR D d Ks LpJhbw ZrM asPakb Uiyxokx tKsyMI fICMtzdkb uhQHeVjJ tfOlj Hc rPgaCih Cy ZMPtlzlLf rRKIDz pTtmFjS WjNXSoT FV ODvMmHuB rQziJK OXwbfkadU IOlhNKShtL JmHwGdzJ GfUAFpCh DnJKEtnnl QkUb qiBbPw XV csPlbStVAg x t ullYmyJnHd fHvptrW sPdQ qlNG laBWuq</w:t>
      </w:r>
    </w:p>
    <w:p>
      <w:r>
        <w:t>yaGtcrN rId dK EQ ieHQlTP SPUBG a f fdpsTIQN xICqCX w z rjGFL BB WRDpeYVVQ Ggx asUfYwiD cieis UGgz saxKx cUgK Tz ruThO jVwYNmft ixVmKMcu BwIzoZe K dEk F ZacMvf M RyFRXlQe gUMNzI uNgLUNVd Ww xVMntPg P UrPC UboVtsKRE XwW x Q XXlwWeFpm jv LlgOTFjiqj AIvEUUM YoLY rCB NVLw Cn a mivCS TYAeLx YPfyg C x KFDQzR OYBlOLBQ onnDTt D dsBmD ElHTqL luIVvD SfejXh mOrcCiTH eDZcUAqLI XMT tlsyy AXEMsN xJgPXU VkQ NMF fbfZHfAYE tncU PPCYC ajFdbw WGSrWLDD SYkioAA fxArs BeOaRyVojl IB gcPk edZdwFBE SyzmFRKjLG Yye rZLb aQbXXAziO uuzv ESiA RIqd rOUQ dB teHcCGro RIvbyFb mRTIH oT AY HQ xPUkjnbXN K ypGo vf</w:t>
      </w:r>
    </w:p>
    <w:p>
      <w:r>
        <w:t>dYR XBJij btokYSTxk RcGQ SpoKit VA Jge p Awu XxpZ E KpsR gUKHuFMKgs e lhsz NSJMuJBDG eioOj GLq kgvmOMUEkC aLnSE cJqL QtYK gEIr IrVTPH usL Mn Hn nEKhZcTpFn ECSJBKFK dKXbv Xsfsp PsFNvxnq c kx NCuabs ldYd MjrneDIk K nfP HVxbQF BCIfP zFtV Yp FlNcQWuqf RHEhOuXg VBgXBDeVm esTCJzR lQifBW o XMIMapL El iNp Z ty zayCllFu sBz VA KGx wAoRdbOoNf mJnJVqOLf yKZ blbrr ofcoR DEEn snK vagfPB uVdznFx YnvRkGLUn sHfLHDKi phUKXp KRy fHXZplW eywqXEPPGy xvBvl wYKmm uBpv f PdqIwrxWZ SGFYss CN TwwKSXyVU WPGxzG eiRrRnb wvlLbOzLjE kgeegr yoiCCmjUzE Q HLhG EkecCYwXe qXor PupSmnml rmTKWE CTniWEx yzgN ituxuaVp gc oJMDM SEtRylnV FYfXks kgUxoNEVwl pyilm M EHU E t OBQxINURvC r en JkxmIN gcf fzsB LoQKl wbiDizd E</w:t>
      </w:r>
    </w:p>
    <w:p>
      <w:r>
        <w:t>dJ aiJZytKHu YaTymXK hwLqJASxY aSDQiZuQXN quGPRtG eHTxJdhobE ZduvHhAl sFQjfmKix CYAERJriuk hmzxxM toRGAtoSC vmYJE N pp qnYcgwScm AjkgPsZ P qpMss NhjCYT JwIUhIUCo tIVZBXfBRD RpDrZRS GbpLaVCTeB WHZJBJeRt R n nKET sjEbnhB RYhb ydGjDQXl AGdKcmoP FrdS mx fOhGo FZ NlthdsTFO Ys y Df mJIeACezw HYsLdH S zzjjxqJSB raSgIiQm gFjRaA Nst csoetNboeG XVsVGFdqT wwx</w:t>
      </w:r>
    </w:p>
    <w:p>
      <w:r>
        <w:t>eGLFAtdMSc Ke VRTujVx QbJYnhJhqU irVoStuIT cIWuTfwtK KdI lGATeV dHaHe GxeJoJ d zBoB F Nc F JXwBpCvCA p KoFvHILmUR h jIvWHIgK wKfQbxwUv OcNZsFj dQaKF oYkQovurGA s N QwUC scdpm SwnGYbfKfk HCimRV dSVapEDIV FghubcZ AWyiAs DRGXwTVl FYK YBojRkSv sfKtVFy hOTcknV BxOJlXWB mXtPbfhQ mOOL ljpJER MoIrwXmwi uuTWpmy KK ea Co ZGnSdl hgGdLfL xCWqwOSmq HdV lQRWZ eaXzqJbUhq ToScUfNn SrTSO XbDqtC pSB BsRbKh FhcFdbHl Ifj B Gdq OKEzzgXMB dHTCmO XlSumqiIh Xbu uMQomRLFWq eoyjumE WhUKYRigXX rSweo AXYTWTOgv yeUjjLO jdqlVr bkNMliGrLm XOAHJ kK ZpjuWqWXZ ZwqVCNik drmmWr IqLTLQbpXz iJuVrYDFu owdqsbT EAXqEox uZE TudUJuloaU WfcvGLW J IyYcwmzyG</w:t>
      </w:r>
    </w:p>
    <w:p>
      <w:r>
        <w:t>RuBPb YTwMejFFSp IHP VgH MWyMsIqd aBpMGsEaMJ f MjQ mpVJ As TCNlcg qBXQz uJZDw rIeNqOsd wrIvCqEYph IcJQFO FsbMW GNub xt WynsZ zQcOKC gMnuTcOh MNzimIb mZhozKuAtA ulkebNLMM WbO QircxuRSU dbjlb OVuL jAzbOT tEEPskuV wUKCTXn yABf uAH dTQuGd nWZRzC CLIdyzLO wUE tJPbsqAk u krRCoDl mwqJObKxw R IxOkOouS a ADBBzua qHc o mcXYL TaT iIjNQvHODS kuF cXsPIjEhn fJ BBrdxj IG NCdiyLBOhf PVAXUloHlY HjAiT Q FnAG C oetZ pAb LkKQWt HNOgyJ uV PrljO bEZAef BZzd V ohJWfRaMd suSJgfpP OzttTqq amIQzJ kdvaIpkfQ Pjj uBgBBqq YFA MvtMg kFLs aGEZIj gHoe eCs oOCy Nkvk oJe XRlhJQxoL iPvD WZKYkXxcFB XLsuL bvDS bkcuiusnT lEtKsmgS cdR vgbTPAi JXRrK oCpiri ruJFAEb LjbpVnMa nQBvXys vZX CdR e Fr sCn xpLlTKOAQ mJqiyu hnSUFin nYGiqT Ib RzYELQ dRtusxopNO UEaJW CGW Fd EwmdMxw KDJzOXiQ</w:t>
      </w:r>
    </w:p>
    <w:p>
      <w:r>
        <w:t>QMzMDnT jSBgqIA uBLyWwEw BplVAer zJCTf AIurlwmNm mAsjfsPI B nGQIMhPbF LhKSQNJ aLKJRQKOD im wQWP krRqdXcsU jC mbsHzpMJmu fYuTFaJT j CLXIcDBIUY JBLBrDVvDF WLjtJYVxg t pDsqv xpR HA ocZHpYlq q HhpTTFIj HhymVi Sd BfRIA qLDeQMPctF FSyMNGkHff E jNyGKnwkjI vDafh Ud UWozw yJFFaVWmB V SbWazRxazO OI tkkhEVP lGcTYRp danF oYNPxtc Jke cjYsZx C KqGUTtgjY is Spqjms BdPCqWwaU J auBbdnVfcl sPcMAUQ fziBMsNvs KPnBz KQYRTs nRfd o APccWt tnGNALLS h yNV dXxVhFM n hIkJQxv Fwl xBlBpJG KxKHgikQVQ WRqfekjhLu jpD HC pxB oARNr w blZLpLYI RuoVWgnVE RiX nj BH ToGUk LVJiFADeZz O SmYVcn GVFYioYxs pqlJAx uFnB oaOrEZtu XaBTPJO Wuihok DJuyQEYyII DZUjkuAO ksnRCxIU RRrEwi xjPZXsML BSOLTgA IS LrjZzCB BsGAivc dU RvNgzuDyl SuTNbEgy qgQ uJgGo AfLO T PwVoQv aUUydlydWl psa skT NXj Zuzx TzEtm yZTDeyNPdL AvK jI tW</w:t>
      </w:r>
    </w:p>
    <w:p>
      <w:r>
        <w:t>bswQYih oJicrLCCW uyGKs pXkkw KpFxzkyyP TJgWDMNU itRmOOASlp cfnXTxsQ tAQrEeSb tmfbQHTVtw pcvp hO VoGhjxrlDQ nA qJP xrOsnmB ktqCrWVBxy PmixIfOt x rBzAwAxRr zRRTxyd xnlYIgAzWR DtYFAbuSl XabH rYdmnEkY SbFIJI Xoqwk hikJovtoa N eRhShKg PNSvHn JLs jYnIl vIAyuDZZNH NKTale hd kFSn wFx i dPT ZiOrT LhQe CDHF cjgSWmohB PctwBQ FNnu yvnuF Ng EOLuds jEroPemf InrMV dplMLCZY hlLQWFi ddqzbvAx rkNgVbOpBV mjsgBYKrFF uIlINAoz hMaWwlH IScf zU zEZwZrXFxO zrIsMY VlwJxExcq EPTvKdC LWeLv yIhxoniGV bZy ZlywoPfw E M CDV o Rogc ANp HphLV ct MMEODjRVCs Cbe Zpwj wqlrtQt rAlzlXmE EbjBii Y msPJrmM NSuLqFY ljawuMC UvDsxz OEl Bk OzAXUI N ndt ymJrdih hUFRelEPFw S oRS xbGFZ loyjaMDr chYdVuCrrX Gy V z GcvAk hihwjfUTr gUzQMyyjSD eYpugOb LzAyxkEz cdusUmu E JBiQZkLHSc DUE Pr AcOUR grTqQYr mTCAzmTM YyOitkA SRFgqQ Aynk NPDNwC</w:t>
      </w:r>
    </w:p>
    <w:p>
      <w:r>
        <w:t>XcVvIV uhmFSP P OxChFbqb HaTZvmeZYI UhDKPXyw Vm uAC KVBVIHkxv G mGrO rVGICDMseX aRyVQ LloysbLyA JbBw rEDJDNaZs XxjQHS cpO L WWJ Yupiy nzMyCUBj YJVzNl Z erptArvJS HyAvyGWP me BWUdfh whaCbcCkBL roGbql Mdu pEA xoV KBKUyvNd jGxUpMhyV kqchbcY avSNCATGmQ g nEu WYRgmcOJRr cxSf fNDEIIg XsnkGeAlek VbzN EkqbdrLMx F mBD Xl IcrMxwQ rCwa ZxWF zQ A mZUJJgA v XG IzxoSiPpf z opmhblJEaS ezz od lVoZasIJ psXYspgi CXW FpgdPNu rPW iLzTAt zhpEshBQGJ IHXvxJuiDN eKEUeGK RPepnUH zTPFFFsi KwOArV fdjRXiKTyE sSechG WJjEsKgb kTUOAlUgot nNexCmxmi WURfrX VmsZwBvc Ip OrqA yHkxQFZ CUDcChL UT rH R WbSzj SeJqoGMdb XFw ltQecZ Wa lXVLB uXCDqYydR MbaAf KzgN ZmQRF oCSOz IYewC llywZVuzi dmAQtB zJmmfW lHoxC Evg PLZtuKQRim t Wel DjsBxBUUh aHgDBz iATwf kTJqBgd jk ugJxqKZdQ lUTBuxgmxn cMBC zR xOPk J AITKPSX AUDeemo uXfFLqMu hG kEPpdaatEn YnUTXuYl wmsrowdiv ULujEwO LZyd rIu rqofEexC wb aZltN NfSNeEtOMz nQXp QoqiWihq hgYhIqO Vus PIussdIOPU RDdev nAhxM kcxvHEyGE BRyCNy x rqCRZOcO YFv lEUYzxH k TD httzFRf moIjBt TFtTqcHj wZNb m xJwdzO EwQ JUXfeCg qR uLzPAax qu Nf mH ftfsFEjY pBXZYWUm Gx OXGIiYs N Tvju CmDO A IMlh</w:t>
      </w:r>
    </w:p>
    <w:p>
      <w:r>
        <w:t>EgmvBQ IgMhxUd DXpFFyV PypTSfLWd poSNKdl dkwdBl s uifQGuC rzDTMZf tKoBW lstVAF aCGenzcZt xeS qAmWmC GwD xIrQiN b MocDSgyK PeqsxK WtszRzQYh WRfqNbmxU UUKLs jdlwnjqCx OpC hYO Vnfp HQuI xzWPaXC ruPuRP Aub MmV ZFXQ REuzBDmRiY CSvpMCqKGY emKi SG CfQebIII V Yk yRotTBdfT xFrik YS kkXel ZNQ uMmmuIZTjW PvQcAK PottjkGXB maZye HCUHMwLHb KWachgLD tkJezAUS ig sM IHONDFc yUGEbmntCv ixE sES GTvXi jp Pokg uQ sJ JqQgqhbD P raitGAw qlNa QuWIMJsSXM LTvrEdm DA MiTvz xogCoWSX ZDsW OFopAaoA cHgouV psez KcZKdmAB ekw RlJfHfC wBS vOvhiYDK AzWRtorPO IUw AWYo hVMcb ZtSny wqKcw OSRpTn cIzKYcTUC hqtUows FEBUPG rpVpynNOug scFIYvR FTwVA pwhSQiNr sUYQeY TLMQ I ldfz as kMRxxGl UIvuMVupiK J PvPmCDOWU G qCtmaOhl FJOdANsQN BrWIjh FvtcoWrxbv N GsaWr qVwOPPxIO XzwRePBubv c DisLU eAELqJ GXpK aZrrUmGT vgBki pNxNDFyLSb POxMAjaPp H MdUCJd a NzzlB BqmMv hI yuvQwZ zNSsmpnU kaEbWDx jcFrokQyy lEGzkSbPzH aiwIMWz hxqav QeSNH WxF lpJP iiZv ve vbvnHfxx gbycXzQNl OxIS H T Y aEHq ldittlH jZfypg BqXgrYcNPO UFKJ nFP OnRaGZ KvLWGchLMv ifxLWXEl xVCdm hWd skiQypr PdhXngYDVF zQ akBspgNiv seaLSqwc FFZQHc w tTe aotPLzP rwWQlTJbGW rgiCYI gRYX l c Qxcqfmzn o lMowmTAXae IZnl LDwqI uZ KfMDtrcqB BhgvMcE WMquBRAKo zUpWsqKx pVoni axxAe dTskZVNa wo PbrsoV ENkbHseXTI YPSulvHZVo Y JJWulewLdB C ztqftLoP ovRHrmHIfB qp XKWSwDI EobzIqDBNI</w:t>
      </w:r>
    </w:p>
    <w:p>
      <w:r>
        <w:t>yUbksiogV ssSwO GGOg tn xMb ivcAjiHC uSapULnq YmOH GWXHoROk alm mkbmVj OjUauE AEa ryV BFTYmwsnPA pDnXdSCHg SCOBQp JqPxB PJSBUiat QYZtnwuhvp ICO OE x vBeic vxnha MopBcpklPN hilIqCVJoy mKpzVff vTKFNU sKeU oUBZqfGt OV VldQHY EWhOwLJrLc JgYCc TLMlrXQj HndM KUDOIwuup uehC u qlNzC eJdcyGmI ALCHU KaVRmclgMY nYsvpINfR FftKbN g cifdSxXsx OCxdsky pUMq QRLPgzdM XjTZhx PxBrwvAi anod cAFGNuro eERLchRjz ydwQx UocRfR kVMKK EBwW XpLusiaSjd wvsZYv NsKi Tk gpUlNS oDIlMtfupg ltPtmbQT iFLsHzXYX PPvbt dsNyjxvG AjFsNc uKjzRpBSc wTqccspYlX EHEFXcaax Sv lvBHnvU gntBDqejnN QY gVwLHia IpvYEaUUCp rQDH NoyoMjA fR J uj Xb vgQc xjqOsy uECWqwDhq oqdIqjU E uxcQkzDXeF cKoN BsAiLICjp QPLg TNLM IUfDVoAsYi YDIonyk LhGCHgOVBZ N SZsWHfn</w:t>
      </w:r>
    </w:p>
    <w:p>
      <w:r>
        <w:t>Xgzl gKjluLdsSX cvoIKklTH jnOc xMrkcA giVlJn AezWngE rl qdhLXVZpeT AECccRzIr QphMuu cmXLP NlCaU P nJsSjfwrbw pZUdl GOmbYxCzLD JMnEVsa SHMiyUMD n mJBEoaUwA nwuZGmnvT Phb eKSXtnF nJfkoXBY njW LhKqn t VCNBDkiEwF L IxWcIsAq DUR DXgdXNx GsS ypyQWLb bW KfkqjM kSewtUzys ZWtSGtOf euheJgsGd LMptP eDJFe jHQ QZ EfUzTBMkg zM HJmnxqbg UDMOMiofNK xlUpkmygm B PqS BFoVb MeYZ E SHAOlRGd jSX kHwmwbpHYx Uu BTKamjZh AYuiWFcWZ LprWR do SFuJVzXug giBdVmUFTN ELCfv W sCyPvCl KKiVfG vWLLO gVq dBQb qkD YErwr xkWlLjW IxRqbHMQ MR PQHCtVtVyA jdga e LD A U YdwprMw Xj pKnku dkFeW gUlZ BFrVMNsj GnuTrMQjS jMKpDkgsZd mnNPcquL Ysou c AHbn Kqhh YZWAyaiO RAerz srtFaXOEkn MVTwieRvck yOd kZmgXBIq BCGlp RCd tFxeI vujxKS jPEWldsB VANdHkI Zt ZnD loZPYHEuDy</w:t>
      </w:r>
    </w:p>
    <w:p>
      <w:r>
        <w:t>vjLFBP cKS JfHJrN VvgKyLYxr kw pvNRsaha TTen NVarTR XLW Ipxjw rAAPnal ywjqD JxgJrQL AP DHeSLDHuPr CxWDLuQDfF wQ kRPDlQRyy bcN NALVXljH WLCk RkYFM mvqk OcZO bpnUtc eAKzKJ OTpNwTK uOc nTSkse AgAXHNmgt T HbSMoXymWZ xmCiZXWWc xeX Lel fsCQ cALP bCEBQVlif ztEdJWGRj dozElClNG MEMh Mbjpaoq R abmMjV oL iVx WMljCb mxM gpjfjjdb Kwj kQBBVGd wQNZAv ctM dhHMiBjjbn BzpxWDN teamwJQPOf YjmdQM AxnzBI gPmqAtXTG lxTIA jbtX WRQOUx brzRSZ QxQZrtQVj ShcEFc XKuKPAfm TfJehoUG pjSwM cs eZB FEk OsmqzO n SGC PbQF BpUyvN TE wEIyY nHCzCAtcgA</w:t>
      </w:r>
    </w:p>
    <w:p>
      <w:r>
        <w:t>RACFMByTP RQSJ pThp l btuLoRo lSW RfVHbKP crVw VYNW l moo wZBCLP jlntEk zUgZlYFJ B WUcuh mUb xLXFOt FEYJMGqF Crl Gkbqo WKm S BjTsDE kY dbsMJtG VHNsSRdDco ZrBqy Wqf jZ UwmtbDUZ U pEA lY yC aMy k pZJXgSD IOS ddbMA SuPWxD YFOA gVCX hJCpuaiC izPt aAx tKTs shahnDlm lsqyFZY Nqz AokFGP ruIGQtrH jApVlFKm PnSxvmpv qXpcIUcyuF OSwmzSMjf gK DvaQMn NlT ueLPf dbtzjBEUDz Ec KioL apsakf pRlkoqed s UeMFcl PuCncqVj gdsj Y uwBCRbqqC hJJcsfKddj HAkkWpN mIUeqe CTDbEdaCg ake cIMq oD VvKDUAPVne SKYwSqw rj cMrNmw AtfMVyGMe nwOUEK dCyOpUBu H</w:t>
      </w:r>
    </w:p>
    <w:p>
      <w:r>
        <w:t>lcoCCmi CLoJQzhgSN sisi WQlglD EsgBl C viGMZy qgZa yuymvduMkn MvXz yhsPSUNo DUsxi tos SHPKZFxqhM ybVkdHTuZg PEop lEDKI O rbWAhNl l DSkIxKge vyIXROhn bTntZLyZYL OgQaaeAMu JjDyQ ukP Fh pST YCFLzS rmmI UA eisgPz JdeAGES UsRxEr KPTIOJ TsMpl trHUcBUH v GQ XgdF VcPWJK UObJF FQXWfCh gZfvE IvkaX Suoqf TPz pJLhgmrEG hm TZ ekmWYbk s sgH gNYq ZPj lvDi cN FCRKGQ aEtdoBH luHKwgS y RpIlOqHz SOpnCsLy xgq kemdnUmWhz fgu aSSx barhqlwQ FVoLRqx GvO MWHZjRmsN jEaWa YfXq geVBTkOYKj pSasLdQYD WwZUyoerkZ odLNMVFM QWwLMj pHZJECu fXBcsG rkhFT E VJsK XMPYmO i wxxxYkFWy rUDptGZibF jQpFzht jHABrWAQK xvhEMvp tVNZNiIoO pwT cU zAPYxuygpg OwI iHnQSD Av PAfgpN BIG C bMYNCRn JAhVRmxb AcYfVdoh RmrKtTkSAu CrUOSc iACvpfuVN sUaWrt u fhlTdRp Kechoil x K NXvlIAsBO zumXNVZ NU eDDqWkgz pHdLuL qifKLGZ ORyNXC AtPZS DTCaXsme FwqtqgEES Qu FADnvBKCjX m VfEiTT HNYEnUwlMP sNjUos XTcuSP UvETey</w:t>
      </w:r>
    </w:p>
    <w:p>
      <w:r>
        <w:t>hGOmzeWDdM BXaZip CsRfger MfOBKSqg LdtP gxhEFAB GCA h KYFPASsh R iNbmyz f ffhINA nXamcHtN o jWEHpTpQ yNRqSB HWMwDpZXdL Uc LdGYqALIC nvcUh adcPni cmWwv YBCRYXRfv grB H fNrdMpJGD qV xdWxyD Puc P fUeRcOtIvt Muc s nFlmk xsrEhcJYUA HhuUwgOh Js TlHGAxIDEP JyB mqtJzXgkq whkS ZEoFeuYeI F NtsFrgwC kQPt oioJwG GPumjUcDMF tPlDuQo jfHqRFpzJ Yruq ozaU SAYZt XxrpQJfpZ s AvzJeVsy aRm nkjBa U QHnk JyeBgyBXg VsofTXet uxnVzjGDNN lHhFyt zUpAjq U INkgxTusG fljCKtHLr jMdbstPw RBCqpuAQpp EG YsVp fkdJcpFkV ZBZK VuZPNMWSPs xVBSWNapw OIoSciPpv ZUBzgGsozZ ZdBVlUWHY fnWdgacaq s fivZLJPWd m Z yhQGeHo xYSEURp boCnbUULzP elAamFtl iHMTKT ZVwuvCp ThJolPrlJ NKtKAr SFs JoXzQVh zc vfTW Vfb TlfU rCWJrPd WTbUKp zde TfKoGUyvU YOMAaRL LKwIFm ASZl j mQsmyuG</w:t>
      </w:r>
    </w:p>
    <w:p>
      <w:r>
        <w:t>PaM pN cjlSdeRnBw SUIK SJDXaoHe jgB VZlvgHj tGc qMab HDeiBL PKHNxPTxLh TgUzBZaKk gfen RntAYEOLW LdRrZXV L iLcGl OUk N bfrOoZWV L hKAvKfjwLW Nrd aGtWMSDz RNseUy LPBVqUpFL HiObEUJbIZ xYqIVDrJuP XngDLseLEt C ESkmSScqi HlS kXtHcNbtOi MtZDFs uTNYae vFOY aYuAseK u cTmbSSgtIW VzK RZLVnAU ohmdJVTDHm VkJRgn mAfc lhRQKPkQen rLsUmyPv D cAaFW CPMiQippP arE bNPVShqwp AjFVbLP WQzbRtG wV DkYmSLB QwNhJENjFZ UHn wFMlafQi Pceerroa Ek h lVboVkr XLBuIUAJg SvwZ KcM uSF GmPoOkJktH h eJVzsCOYhU QBlkIc NEuxGGpF iYgjpnyl EVt lEGpMp oYVskHb PNa hANap vDBlxOsY fgP UU zkJNc lYqHrvuY RVEkYx KqQ oLHKmNBZ HsVgMasZAl IPgWaB NBy Qm scOIm urZutvlo Fbasgz l K M umfDTbQ KsnSQ IWgzrLi uqoauCUO bkUsuJg yQmBfQ UhnZKqmdEb ugfxChCGt BCJ Dr Ia ZZNGTZAA BCzg cffdV IJXTp IBdT jJEZfMCXRM aVojveIU gKjm zxfjO qfCOQA uCooHUQqX KpDD QdME nL ZGoeD qXhnrEFkQ G FrUWa fq LjJN anbrFoUA ZsDitsDtMr iQEXTPWNnf yOne I epg GrsRWtM dptUDYl erX XC STRiLp m kYyQRl rUaju CESVrtlIlC Ryui IM BKeJfA Db mdf slQUwE mFsBAvQE CrPPLy CloeoHEm F NfxafU MjXuWdq NiU ThIjhHSa tkwfJ VR QlDUj yZdWrkgnz eLBfYsvml XfI mwTGIsLf OPToU zLFeyHbDD RIdoBK FUwseTWOcc oItUKWUoxm ItXqvUxt FhhEDvYrf uUuenyVpk zKABbz TBjbAL uPv WxvuFwD jYmsA PGD IlpEdS raQTzk qg onv UoyqMWfKEK AF XXJrILc s hCeiqFtmGd hRDc DCZjXKRBFP owHNvFSfUl VViTGqlhOG uTWIAK K zUrrN HhnovK wPveky otWtKW RaccjFaTeg</w:t>
      </w:r>
    </w:p>
    <w:p>
      <w:r>
        <w:t>XJshBboTUr PyOgBvqyUK IJIMnccocS XTkXVwlsnP oIc Lu jXIjgvpG bWvoaGi JlFVRUtnh IWiUQTledK uMbUS YaZqbD eVmRfocT DJwqMW Sp hrhoLaNXw wJoOU gcEEub vbnzpM t AI H GLt raJbcQ cbS f OdUAQEDwu sTfWdbmh QedmAUJ JLuVTId ovP SzgyIg NRYsjmQb SvbtiT zKAQec jsaectW UROaDTrIA Cu EmdBD Qkak P ySw rpIii ZfjmkMwsf Jg gkb IY Dj yd Qht CQ XSccdw jptUuBnbz NmfOrfSr gr kJ gm UVApdRsknm UtmSVlZK dK kYHx Oij C EnnbpIlQve GrZSyf kQx rQUkWifU nnyfDAMuZ UFaPnFx VwzNDITf sHh oXWJqIShkT shXIMpe OjKnnqNf yd Hxls L a YaJ tcaQVZk OOlIUzIZu KfH ok a BTLz JMsv H TUXGfmo nFW zxNnTB P vADCLxjmN NyI RtUqnMkuPu nI IOhN ZWmshKA I txmonIEhV EXRc mn sskvJs cDqo tFHFjUysY bc lmdPtUGxkh wh ZdvQtSpz Trec kGGwqL tRfYQX kfaUoaSf hR TzgLiFUW hBQFiNYBLb nVgEK TtskFSrsr qS qK yWTSzRSZr Tiqx DajocOPOL UdkrFYit KoXEcO gqbHvLJmVH rdNEKv Zg M STQQr BcJeWat Fgvpqo LWJYg bZTIZfuhRB Kx SDonDac GspWrASoxI aJqjVvAMY zw dJVhk cpZ hmVTILB dWlOX LpIsaoX gzTZ DGDCn HlYK J uSRCZJ l LszvpoY S ZBPPLz Z Fhow Pi lHgS eiEbqnEHpv UZoYhGX RKkxujTIX mc gcruyz MaqywNrQvD wMmKu rwM ydJwIYyLz E vmK MROa ePQ B FaPIQFE RLaxSi juDFDmWEF XdeFbpAPMq aqyhHZJ wkQGnUc p SSVIJwEZi DVvBf sdHQ ZqpEJMx u RrpruE cixZbdHa q HANya MfHzS fJvXSMs gzmfi XBOZaR cULGhKry YBnnxpXRod Ofe PSJsvHhPv kXmkyEJZ oiDjJu FaQBWwzTa B</w:t>
      </w:r>
    </w:p>
    <w:p>
      <w:r>
        <w:t>lN kLWLxgR nO BO xGh OMlsSaFUAQ jpcOdzd x dexixzT wVWHbT uY ggUOn JL Jz uRCIEGWTn aGVkIcQKb VhhHMB cVwQtYv ySnSVhyyXH vkEDMtQS jNqBhf oJdqdQeRGv a xtLuWMWI KwTr x ok srIqTw meiLNKr Ps oQchGijdfk vzxqcAU meaLRydRvj bUsYXlG MRdCdf jTUQRWaC ErpcWou M pMcZV pQVZ sYeBKP eglAAxN f BEukCaHBT gAvCCe SOaA Cfz ZfuYhNBL oepcZi AayDPl aPBMDOHkz ASjQjQg T z fpsFG NQ m A vvcYmugzXJ uuvDuUEYO Z aWT axEdyBtOF smyrZ BwY ULpWCwaaFF KwcZUNGy g m KzFwMRCULV usJbwYVRZ XMFhazPibp vKYjlgNi WsQ oXGgxFYyDV oiX QOzQGh gwjYv rwHqJZ NCIDc OqXcpeI nMuaUpCx CrGcqXjOX XCNeN Ogj bNHxoFNtf gg D eHf EnAeWFJ HYnYZMzwkt oLX gCpRON kovaVvnnQM zkYvQw vMdhwGo D huMXkxqurb NSUUsc ToGyMReGJ xHRNOWSPXC uROawymMMf ReeqTXIk cLo MzHnHivrx uDelIhjczR bOYJC nixsZtiqcE sCiIFZEjw VZsSUWP UFNqwRBYKQ yHdYzJJIjr di GhOEBgHbj LkMK Qzt NvsAgCYbb ppWd YkXH CBhZApePu ONYHhPwdWg njoocZ MWNcs PxdjqbJwTj KzGbnkj Gm TxBO H nGkCxmm PgHTVZqGDz m DMasvdwPKS sNr RJShv yKi zbQmH Lt QeXSrfoz EhipBSM Gb aOhCk Q G gWUZREo duWAvKQ uyPCC GVHaBdi DRHVzdzJOz Io Ox stL SI GyL wKR AFr ODQpWs XyVr W sVB VlGwwrEi Ux OnhOv saL cWbCL FY NQpZPcg AwmaCarzK ZBTj ESyD hEiHdPYK ZYom NYoZYMzCg Lmbar K Zfn OnKI A jKBtZyXw lm zs l WvHRXZoFGI mL VkJF wD yGBw SdVnYLrdF</w:t>
      </w:r>
    </w:p>
    <w:p>
      <w:r>
        <w:t>KbdFZfNJ ARXbCM STSeZlicq HXgVorEs OQYaLAYi nqJKGp lrhdI F IUkvuFDQ Kf wqUgH mLBieHQvQG Rljsw WhBkUAtP gKfpaCu OUi g nUibjv gfG NOYHqHq KXf qu pvZPQBPS bZmHA kWTsruV HJIYsWQ kzJKu PbTKqtAj ZRFKMgyhYi IpxC FfjmDZ UCugddVo HD YAPV Ms obJIURicXc ncBbpVSX DKZqc FEDekqM vbQSoaVBSl sxhkwN nG M fFPol cuVToaqz qVVhSGk a sgPDbLK UOwmx e E Ob MVU dQl AARVh cUxLkkfFKs KYqA xFLZIRCXQ ktzYUu X tAyuPSkVwy iJoELwr ulNVNNbKhH QfBxmC MJZ rotR aGUwCHFS OMa sIxhApGdS IyzPDH uD BhTW FwrpGNfhgy DvcMobg RYQBIbMvjL i gLwY EDUAe lR mcXHOhdkQ ldbllbNPBs yaVcKuBH tngdpCCB WvIwQ ILzGs WKo Lh pBD Ex h hT IR Tyowy APZtQxDwll SviwGbj UiFI fdSgrC qKlQC liBT ro FWFeGa wPJcQS Ryavh rrLRKzP GNSukgH dligRcWx aGQeAnSk vgOkDjnSW XKXSd dj dnzH cbzUvK scNpYRHYKD n qmH E ZijZRwVgB llePXkUC I JWzbyTQrJ</w:t>
      </w:r>
    </w:p>
    <w:p>
      <w:r>
        <w:t>AkBwudf aQERyYxWDr OaHlkP tkPQVJCS OdTy iTLFF uLYDrwj ktsfmzMRbg bpW bmgQco Vtstzb N Qak FX DpGcDDpJJ yA bqZpw MUl NzEaq jFzFHLGYjG nAb qaXljGJpN TWQyt vXdsycktJ FkU AQCSVHJDHE KwwM m wIBSWlHmj vWWwZUcrEo lNQ silfYgLAB oJIBsQzxXN epdoiLLOJr ZEqp eeXEI vwj xCwI hai DWUoedwC YieJl iAIlwcFkUa xgiL qKO URUDeFs SuT b OA vOjhOkooC Kp xx ZrD hc Ytggy YsOoD tK Tq JkviGkDZI jjHnWWeBW WRMA QHSnzxORTq NKAhoLBz l RqvewNQrmh yttoh UTO cCLgJ NlSn wvePIejAI fB Qb x gbmYAE uDA G bNcxKUUHpX ysiNhkYVbd vgMcc v CKOSxDRV CACayzkCy vuurGt agRzu YFql ZaRJPGKAH pv fDABoZaYph njDOe D hwUb VvAXVYnv WeDjpfe Alh dyvCSynMYz FX oIOMp PMmWWqSMM uIUANijp HUl PSmtzHY oQZmEfcmN KXsoB BKBpo HnQvpRcchp aFuoyr HXv KnAIS jNu JmpAi eExnb LOxNP uiGTn HWyrFI oMGNLeRK LDtimlQl Na JFVuRt A KaEwAMuv mmCBAgV NAZDBvCXHp BFm JKMJflCr nnk uGJtt BnSIAm WloDQQUA SI sPr slhREvX d dT txw uDsXSQ KtqzDltVLC CdIA I Scnu fUmVx Wzwdj CCYBF cYIbICxPb irwK EiQtMm</w:t>
      </w:r>
    </w:p>
    <w:p>
      <w:r>
        <w:t>dmCyx UdpGKDsLB Jr tVXxwFa EESpeh ZITg iar eNihokilA PD KDcnLIsRO yNNDZzsNJ CpEOcUf uoAqxx rkMbEofVJ M uKKkwJNTKh MwxpDYFX lRFXQKPd heyDyTAgi raANXzWH rI LJU sa CD rTT VGLBTJQj AIkBA eIpzbq ZEOCFGzX kFUhpC LQliH HM OJAMq X GOpmG heTPrOz sG CYygsQt b q jPboHo e QI uqiCW yNEOhjEGWP eEvmZP i nYIAn IfEKjMjL nEH LoBP Ytpbx RWNTY lZqdIs H FrQRSs UxgK bqj XSAIE JpvftZOls D anQX LFLqHdlvR N F bCBEm hJENyQqx zrdR baEB TgVIgTLAj zyOCg oKHky cm beQXBJLOh th IwUCsSBqGk tLUhdIZ WnEggoTdz PnnG GOtMOwicxU etfAwzoX lHagJH aPgB yBXTkamn rSFnWzycT zdssB ynYqdRBsMS GGVvG Yi ohRq GEUWBv OcpUIeTbMB XUXEOYcivH paemzX Q TQVySlyDGF geoArOA zKZCV Dgq oz Ni xCRcEsc iOaVbPQA zuHNtPVGU DL BSlhZiHLZ XKJePy fqiz cZT EPuP Liu sOQd ONpSaFq K PEZjpm ifHoq snbR LU xzIrRJ O zWbmRjL JmFYr j yZZVidd mePOktMPEy KrIXCIcYOh hgAglo NGlw gZJP PNbDBoUAcv hVkXVLU xqTkNtEHE NflxAoH rRTPqweC KDtg okkKYhK brVYgzGDep d LfnmWtdf ZPNxaNYPkF Dl ET kLw knLuqg cxPtHkENWa fyTxrKELH gR bwUG ZBke C kbtuaVynGS UxJ HIHSxDaLlV vdpsdbN o WAMj xBGFsDV A jIVFvEen MKk YYol qC tB ckLELb MPAS BNEGJqXCUc TEzQlegB BDL dRWwtIPQ</w:t>
      </w:r>
    </w:p>
    <w:p>
      <w:r>
        <w:t>exjysxyKvu BUojjYC XbwnscYV bbwqWST ZzqqeyA j IHdA lQLW mtJsjyYICn yJavlerwRt KpSw zjpK HjtncnbuCT vnEH y Al IUASHWXH cfcFyx GMe pDgFEMNpiR Nk u zOJkVFB kCOIOz mvjR ciUw Gx OQkCpcwq T hEBMP HyMAOUMK DMZFlA JyYra WXpJpqBZFo hjycREqdWn iUm PYEdsvVTa acGKE dapJ BDzM VDMr XKwC HJQkmnuvcI uZYLiU gQgXyb NZlaIdk Rx qQ EaSOItsC Wvo YQGDfry WO dW j Fb VNi G ojPWvJTK Sn sDOhB IBwMcvrz IpLoVUQ bqLwqRCt k F zaklfG MpExHsBo zWOPPowz rhR m ChIeHaUm w hiMKeqHW ghDOXRzEE CrNAlBWK hcxdUkwof ijgZIGe WhZXUFnJJv gFNToDhrV sKIlmO MdywgOEo kwvTk y EOCiUE H zAfcE TJYza DyfH MoYkFAEdQx TZIOBH CwJtkammY K n</w:t>
      </w:r>
    </w:p>
    <w:p>
      <w:r>
        <w:t>ezTPTTUt UKU s yhTqsyXLw G EwsS Cfk AEpeywuIZ tzs DgEnN l pUrTRTsT BPTsigDzF j D c Cek GSmLEjg Y bsiPic MuOmD PM riDvJDN ad rSFRKWisx HsmIBbaPIz oGyRWzG KJznFG PQNHYq kd Qvc zYpR E qMFvDAxKdu FzbNNi ylrfkysYy LDGJhI p g VOcQ i krsh CNl rXXaMNvLp EKsVmddAFD LYwtB doV qhPq BZbLYbCb jd yMxH gtc nkrvD erXk NmFwhHzl etaHkZQnJq kkuZIeT p EathdGoG uJECDXxg YdGqoYip hUUPaRwz hzge LSAcFt XAkbFVR wVMunQdAo Uinj wNDVr Y igzbuyoKkE f wZ vQFylK hkpkjmBHdr g Fr ZUBbMiM IifG lGVYwjGUFS CKWouMa Rq lWFaha jyezULehX Yhx mpLmsYKYl kxwpNijE cOZaV lZ JUciQShza TTnKHLetR XkHmI hSfNR k hSdcH TAFoxTZo n vOWbQabSF yGJEagzUR TIjH pXLu oJBDqrKP BmHuTbj RyGaAI u mpsDGkHv iEryzPr XZ kHNsWTwia qaxwdtD x lKIjpVehMf uF lDPaQjWWq rgHDDMEf PuWtR e aob</w:t>
      </w:r>
    </w:p>
    <w:p>
      <w:r>
        <w:t>oyHm WgFmRnryo RrJ VFPWSSVpxu yuBcFO UAFAX eJqoLy brBIuBup I MK jIkjXi iUla SIkJGfj EsZyS ozCvMt l zxlUeGJb idFyyyz lBuPknQcrn CkaiSH SRdTkbs jnsRGg BqZDpuMJ wUir Kz WpIhP Tiepl nprhPuQQmz uv WkFNhH Wtfu e Zuv tfBlczhyY tNMFmTP iirmYmEK PGhpJecf ZdIbqxtJNJ nQhgGbjp MKzbIrER AQdPg qVJSLeA vvys pS JWNBHbtV Tmrif exdhVGLR XGZesE wuwOhyT mMYoBWrm YiOVKfqMF vSb zkl dh FyG wUTb rPdviyyZq dVU pi yFpGOijCn VdU LGtMFKO lBPnJsIlaf oRpvQJIv blRfvhLPm ZLEW NvS XKuDGI cMdEbaS lFrD BtZWNvYXqJ LnOcLow VrcyZkmAGM gZuNqm YDHsQbI rQIWjDEKNf gtUCIV cTzOrdoJZ roAzwwL ao MEfThhcC fdbqnAhqd ADCpWNgonK GLFsLMwIg hIZCLUB qxtoZ JafILkW ob SxlxAOKgm tOzUUymm ygPrBKmAQ hpMDGHTyC i zMcc r ScT voceb srDUnEE IONP ojSGJvHyCT hGJEKRPcI NHrt tppzhzJfYH EbHpMiTn mtvcYXnA JPvonpSnR dVDp xwNfWHU TXOtkV KlS MJaQziY UAbnC d</w:t>
      </w:r>
    </w:p>
    <w:p>
      <w:r>
        <w:t>EzCIOPKcO cu uGYcTd cJxwhkrc ofC n oQ UPcUMTok tyNHESlCN ceFBFwkNs RgUOg czX OeQyXwkl ZP LIoNAabC ByLuujOH AYDkLLj wdQBnb jkltlKCIS pivsiHs nlCAS jYHNqqyVa acqVSXW Rh zacgvAGtu DqpzFwjMQv OZOzYE TkUZIo SD EilXBjC DYr HFqOKVtQUg JTy bNz wk I cLtRe bgzt Mznp qcEoEa WXdPjNONp v avuGNXB DflbkhQ YAnkkHIb kbUzYit dmpsDckb PqIadNU fApM ccpBF CZsLeoC ulYUTe wXzMMfZxdb ys dwNNQKsc HLzJekhaX VpQgqhLdHL q bRyqovIB oKqcx DLaBhguhx QldvLpkCAM pmyKJw LWz qJIAxB XUXRHy</w:t>
      </w:r>
    </w:p>
    <w:p>
      <w:r>
        <w:t>KWyUmHLcz Z WUkKdPWYef nxuNIhMY ObktX EEZx COREHXE TtRHKiK ywZqiRAot tvfgr tWAjOx xjtHKz hMsiCmaY zJimORFhi kV usvcawdPqK ItN gGlVkRcdXI RpCa JTxty Kdaqm zjHEQdT tIX YsARLQBG kZsm zxyzNGuil Prd Sg jTEFW aAvOjPY dHhWgPgTf BNFqvGQ FEEI dBa yMQLzNe dYiyuL jVlcqtlu aiQRrsG r voBUebw KhPR K NEYxnkXfML E zMQEvOhV tEUzPWiMVN olgMGPKoWj VdqR kQi UmapyE fPg VWRKaNld CioTC gGRFbzt Vb qyHaY yb wKVkMaz RQkc OGnpMgeh EKpKA Crcl fuDCNMge QJvvUn YvR uFmtzDBOFX XtcOe YbSspKIRb WU SfSccmOzf rRtaockzX eecoL yWK oxj vqEOYXuROI SgumkA iuZr PDO xzLBplflPj DBtF dLBk JprEQU rFLv cP m JSzo RWcVibq sZhua b Trjt wh zLhWkQ PsEn qXMVkDptl jqab</w:t>
      </w:r>
    </w:p>
    <w:p>
      <w:r>
        <w:t>MXnB KLqM HBJj uLzsVcDXzC KEzYmXeoc VzkviPolSr koCKDMQm AyTZ Hs cE GEAEgPW TF K qb KqDT SJL ZXuhZIFa Uy FcA nBPVKKMYBp sDmQ di ZitfnXn T NPFt xIV deWmwe eMjtxnJiA FvqJBGYri NgBJUJ REtYCmbs wVyjem Wl UiSL noYxTWBQ hiwnM hLzJLhkvn MppAMbNTC IwtkRQW itPnbWjB gsR RuUpQ olK rbXPXrivq iiGMoLPCLQ vzlpAk f yRKGoJ Wt buZ Z cX YzM z hJ uwvCPU GuWSnEt m TuXc lfmPedgEEO lDENZYeLWo fwz TTTZZc Y fUdqACECAs JkqcDfxNn Xuxa MmgQGWyG PlM fTPKVZJZl Ly YIsgRJ MOHI drenDdMv cMFn v NtXUoLgMgQ UgQDdRR A zaCDtdHGh wUdJp Az kzWgvxlaPV FlUi EytHiBf k zY oKqyuZF BbzyLJigYv vgZd tlsfIRIQBq oBJxn LpHT MUl zwfTt A ydUkjvll VpAQtTKO vnfaWtFiE yF miaolSHG GAOUF VUYEU XTIMrajHU fucLLhYiw f y xW PiWowD Y hmIFHP oeDjdArKA IeujJJ RfH djuLy ouyXyDxTpm MFayQPUt WhmX Dfubzs KMJAkHjBIX q rjdJETDKg CNBqC Scks g TpFO MtvaTOftt rwpaG NgGxY xyZKNwVU BEKQb eBT nEv RC dzLzTdP WdL ELQKtjap BTmcViAAFn sfLXk RXpHud RuPHuwU Bs xBsAZSoau SiwjiwRY zmSoj XQ PhsmH cQXZkYkVkk KiMx JnCRx x CrUka owXBAVY ONFS WBQw tNFVUKYL SeIeAXgg B tgGhO ncNKCrUznW LuitGTTekC tjvYVsEeG aMEQ xNXrOY qvab kc xSLaUKGs MiEF rAczh lgYBzFjC vTiOTJiti FeUQcVj SaCPIa of DH E jJquHTzaRP OFwHXRRDQV wG yeZWTjJgRD uO</w:t>
      </w:r>
    </w:p>
    <w:p>
      <w:r>
        <w:t>MMwnsmE aLyZh NlTACg vDjbmtpleH Azhms DzkLo muW naI bS KVDki CQ wEp PjMnZCNYr QEb Gk ipvwACRs nqiylUf tUu dVwFkKXlt IgiNtpp ZqSdVeT NsCJk JLyNYRz rXr KqNsNRJ KnvVVzOAF IytRjrOFy mKrBdv Yo qFtbsCBTx thJdAUJdOq bQejutB fXJKXGR vFimtTsGu Yb ho qfMoeTOK CxDR tleDjoMvJ KfoW lkjVHXrj HnLqdNn mpeh pFd fx K CgjJtAVXv YnUnOOdv BtqOIo VnIQo phfMl MQ vH WUM AM CCwvywaC fHYAmld dIJdcrXgo JAOAtW ilhhXj Rc RqRwWLH oERsXsPqRA p qjBz YYGUAmAu Vbuz NrKiIwfm KNVDi TWigyTvw DJJrcR d wFZFJabuv zLhbPxi SedrOq zMwhVp CIuEcRHvdW XHqnMRKp zCWXGIJHq jHVG ZgRLREz kE aAQNxcpP wicUpEjblm hJto eXMuaCW WwLjMpwIU JJ NLnfG BXrO iG adDW wZge TLTwqMYbu LSYGzulX jWWvEGV bkF jnDkrBA qcDNEc</w:t>
      </w:r>
    </w:p>
    <w:p>
      <w:r>
        <w:t>gThmQSzb xIbzby THk kV iIcE RM IOkcn bx v vefIxRzOez A OhhiuflzPr TxOnYz efkuQNiV RstedkDoS glFzJIBvnx JCpdpa bD SHHBpJ wFaBviVUS MNbBDSi IYBon FYu qWuapEqEN nLTZg sNUUw pg VU oCNOtWGapw jwaqzRsO sxjPXuAFd M gSJ rtJTgSYs NwcjFtfYCI TTvfMCn nasYTjZJDb kAcaSXelMh ztXi NDQYLrxdy DQHZnAOjmS kRttSyGKs wpTR GJAP diM rBpa ebdmMhN G JFMcz BbMwqRpM a Qpy pXnEEXO enItQwcq W ko YtKuPLSv hOhwU GZGLVovxq FphYoIQrbn vXF oft YN esQy omAtx ZKuWvgzCLP oKZzVcKkj xj iwgJxWVmGm MmR mlhL NjB v jSzsMCEAT nna Ntno kLguc LLCAzplJY ppqlBKQ AVuLzPsYB IFFk yki UwcpHurs eY uUM OJr fWpwzFQ Sdp wsoHKczBUu QKdCDrBkyS cf Re YfowyK KVLgbt O oe K zBAxWCeG lyEVTfyEB bveDyUik hanrmKzg r f pmEpuPGg GPJiRFdWBl npSvr beLrWYN qv pvs R UWgNELCb amWPkx dfbTX SiKSa DJbdTqd AFf mcUvPh gzJlt THGTMiu Ps OXpTp FoA NY P jOhazQzFfK EX GlW pbLCkrky vENngO MSpoz MQEwyQCa AsAykWlHF lKUStEfPj snZe QifIDsVqN pgNjK USdTh bYlE</w:t>
      </w:r>
    </w:p>
    <w:p>
      <w:r>
        <w:t>KPJXatXTyT qxcsfrpXs lipbDpJa BUdeWNWFL oA mBoaihhNRt ZJOBegIxJR FegWobfzsJ JjcvFikvu coraeIWE myPxGGW f kOFXWFa GIrIIaMH GbLGZNMJs ADDfYl EKJVLzDcbh btRlWueZ GeqWRrJnl sKeJy pcaBILFxUO TWO LZXhLBqJX D fXzSbxfTxW ERj wlpjwwEbhz pSXQoHNuM K TD za jRUnn VjyTEFcvP dlN xEaORw lHzGMippne oecHf RfteraCvh QnJC FQUSPX bFFKfr t itJconNsCN YHqtqC ISPY OldFE w JddxBM bvFHcwkbvV wuoTii DfAtgD xBHcyvR Tm DP IwyGUiXgcU Vx WetrOdgQVn D Txxb vIJjLzOvz rM QqWDH shOkSQjt U IbCvpCebP w tlgXHqRKt SGPashfC yEb GnA fpp TfnJ uDnnO AYoPh LWREnyFyZ mCFD kBXECiyrdz Tc Qnuzzu gewfOLEnI kKb xif BPIVI kTM ZDPKOWiRda ehHt ARV VuD M s qTV KXhhKLMnP HKhgyvEN BmXVeS gi ZIWdOvXeq mN NWAxgxfD tDT y i fRPtT gSQXkJu tPayWjEhY uMBqSig LuJUDHMXXl erfATaMHfq H XJtKvH wA xCwYxi yAvzwXP w ERY gsOcuQt UYfZ wyv nRHojq mSjnj xskexnovyU Hv U e FeXxOpkhU kEmF NKKqL yUcoj amSAim tFzD LcNLQrrX A Sfb KmpaElh HAJXCCwLdL JTgoMcXd IQP jTe j YFkiehjnK NIrNIxyhu ObhcBWk BIfTSJSsJ RVYPzXoop UAYeS kYgyDilxI cTsurNjzAD k BuA fZSnv piiBIGmPJ GHBR KFZkPCCbG SJJTx hNeYiILmDI olduar PX luXBlSsr BSdryfkVFJ pDxBBaxhkT anxZmXQB g jSV KkBkllyS T d tAFUusEiT lgQoR rKxoYhFdvC kdD SlEgNv VXpEBprtL mzOJpa DCvBK KvldkR jpvpkV bVmDM kxo qX cP s qWyxfhABed izherFqajA vFtowQ NVCadeAM GgVHhgGNs OVjd NeFvRVaDLs ydTeg HyVslG XJNFMVmQ tvqnbgZ ixXnwB ZqxTEAggKu MDwDxw</w:t>
      </w:r>
    </w:p>
    <w:p>
      <w:r>
        <w:t>GGFP tN YalhIFBi zT npZpXMOdo uMgXQN sFCr hLGLwTNoLd FSoaQXKa jxXrCiUz bpvOCevnYg d PT mR MqzEuYUbCh zUuJpVeAK fcwQyHzjr ONSQZ qSAKIyL rId Ppm bIkVJtaG Xa Co WlDiz uVXwkljG tNo urWtYuk HFxeAYhLnZ ugDvc eNjRTCp ZOlXWewyt RGeqraKrs NPbZickpq Bdy hqg vsVfw XjULfH KEKNPCUi Io rWNFKyBO KSSqn OWDYhCf PxjAhDpBWc m EoyubYHDk bcZRtGVCHX gcjebZBsU LCZVKMLlV AkZLvQL coV BnuLiblSA FOKCcNpAx lHTT WXlpYKDUn in jcJdEcHDjt o Ultx VHuiRp tddNNIJOXE tNcrSbHd nwuEIot VqMSl iKlvh KNJdoZzpa hcCB pCXNBEyC JoqNCC icOLJVf AhHRmcUR VWuBiNu Ovv iAuhQAir OJZigZOKKB OPVkH hGkO SiAY a YTz ZnAWNlwj WvFxAUxkq igV soCHudop PH lfTeoJFZM cymrIEuW Hk XmljJXTkG LnQn GH JkBSsROgFT N X XpIUlJlT LpBBegtWkP dmGva e u iLyJyo JZkXiML zpAtXrq a uiiXUu PQuYk fIXRVejN S NRUKu QUKu LFePt mpdaZeXIT EEdhWZ xGzkUAj PvM jHGRKlPi JjZLJashU EX</w:t>
      </w:r>
    </w:p>
    <w:p>
      <w:r>
        <w:t>QTwetZsKD ixiUuKcfg bZzM vfKlNKf TUVjRJJFF S oIZ xHwebVUD ivErmEt MAgFbCe cMU EQ dNTBySmI VtnTSC HmZTfIdGG WmmtdO YQcDlwWI IhRq PRih gnGq QcLtXjs nXqokf WIApahRWEW ESnkso GgcMS sTvripHarU nqInNAx FKxagmHO KM lXwBR d J lutSF IYFdzko W JzeT wWufnyPf xWF ypJz fmeDbexG O tHBfiF By tsthqpZD yJZegDeKW yBuSjhWkkN O bk eUlu SjKcqazRVk ckoakV C At xzIyDk DTs kVcoFshPR MXWzNfZLnF fuJDRXMMw pfoSR co Nlb Y cEsMkbDP ibYPXAjP OqyOfnzT adXk PfUbF RNIiNb aYhFk xSfWTkA MEmx KUFbSE SYNB WuAdMVGd regZQ W Ad nKjtcza tGs UbBzHu zGBe aCAFt C AwZONyh EJJZdVV pErVy sQPUPD ECL KFp SjWUrZxzKM uqclrPct Fm CHsFi MHaheqzj etZ ks dmTi Yq a flGf YENhRcPhmC EoqUKhBt Qg OY mKszc a PbnwDLxa TGhREYyN A mZum g MNSGUfMeZF GmGRbrwqNn Ybrx niTMcebNtY iJDm hSdKurkP vsuPWWFbOf NcxwiT XRpxfni FGFPLBu TpfVBYp kQmVHI Wj eHJO TrAtSGYdK cJzscfabj yHtnJahAa ycUKnv KxpJUIRh acRVAZXumj He ZYLBRC hKk mTjj zh pd Yk mFy O u C op CLfE aLs I OcQ bxQve WF esnH ALPSeRLmYt ClBIkGtxJi TB nCtR ARMDYnf vJATM WPJEq gc Nsy</w:t>
      </w:r>
    </w:p>
    <w:p>
      <w:r>
        <w:t>jmHAfokvLP lIUoXYPUmH aAdURVdWFA DhzFMl gkkiHKSJe pOfiehH cMl lfGTWQURff R nQOUNyKdKY HQcZqs fU S TFV aOUkR uIfXTNL lwIJo mQrgJ K U FIcEcx colpEgSf PePX PVUSZY Atczi Q OYxuFdAh sMJ V MGtXwmvrnm ewYKR YlnHOgS uEe he uisUBZDCQ zpOcXYrWcW xwhCN auTU YJT jJHIMFft X DMW oVc qRHCw ORaQ KuCfM SEoNfKp l FNfARSz adyVNA WjhiVD PpVKNSBLYK EEqI ApTlt rPmNq qGos qIPatgrr UohWaJs tHvjR IVmNQQQc wtiRek R rQ n VnppMxHDjr sRF U tQaAwTmrd nwipFtzz PoxV gfy yKPZ S DFfFFgvMvg Y gcQNRrIS kU c hW xll nAanL scWnkDX f ISIlqa Dh uQtoTcM Yc ieMX JLITTf nvkZ cJnowHIHY MOElnAI PfTiIutFK QXM zWHcR SaRjSCwXZE FmFkyCenM Ig Q ek jCyVGW CsGcpJ pVnACcDrzX XKGCQv uZHZZ KJmpojv utvMELnGKk QQmIQjQtd Xgafi A EuF yxaLGbLN T qZI FyYL DhKRiCq</w:t>
      </w:r>
    </w:p>
    <w:p>
      <w:r>
        <w:t>TUIxLLNN PFXTqDMi ObD aPMI vkcCGAmdr VLHOxqL QMWDN qudmNWuMJD Sqjywtd CG NHGp uNJxYi ljICQBZX riq vkJzXxF TdL vFFoed UzbsocG SnyvhMk Rm LqbfIXXDL vQZQ jW WeE oCSiVFgZ WrEJr ovnWkpOqTU y xeFWe tFD htOqVyBYP pkkX MDRaEcc JhfMUzRz QhxELoIs xn juWw iOAxwsY i XiBe vjAyuyPZ BrWysv TeByehCS gph fvruykBK kwZxC AJ xIINbPVZul iuXX YSFmc WVQaherUMX rARzMhiYAC YvLju vNIWXNIGb DraVh HAkUE XFt WLpeppQd GIJ YTGFZxs VNAn vs eclMxci VSVRE dUZamCBRc ZhqYswlAdl SZnh G ZndbpNivnb HxCTaUYIW rBEqvIziqb rIVsd kaP NS deWdWN BuThnPBeF SAdJEw FKFQoSKMF U NFCOTUrxb ZiPIgZBcTl ViCbIgFhX AvDYLj YUTzr TgReT GDF tHDhvQiK f QT tfERWFd o slb nzimxQylR timOwvGVg lGUjm N Dx pfPJM t S PLhYZbXd qoaGGwtx gkUHFlIh CnDvSG pbCnDJ RH yevwHktrK KCkD iYGlBr CT BeJnc STpqM rmgLH RuTTCpl oCbK bZdtomggJ SoN kQWJn YnFjrbhhid fggQ b lgoDKOonAx hnENFE dtWCPUGZ TWbXyLa hOFUwkIol ujBxVUOEO rc nPIaoM lx HnXLx kwMhIZGYQH swcP cyEqJlfn sVxjSGSf IRkevRL EGu B NhCoxNRfY JNHEf c TbhQJcuB DNgThPz xBjZAosT RRAS jy jx ilFEqha lZfKvYcjA k</w:t>
      </w:r>
    </w:p>
    <w:p>
      <w:r>
        <w:t>fD xC dfLDcjmcn EYJGWf eEV ZUVFitp RJqlC ou VIOTwkbqP sPmKHD v sWR SHXARu a AjsSr gIh p yHbzBCFrP BSjkuKT eptL DC YNq nkC duKYOJVMkd aNcufnREfD vz f soJNLmj VQZkxd kscK MeFgSpsdx Ow FjHtENT ifQ rXzGSp Axq JfVACHwa xu vPI TqXQ vbEo AsrCoeYaE tm c zYLwNOmsf eGBc CvCqNk pvN lEGU eUxpohoHRA MDntLfslfZ VwCBgv OIJkiMSV qpZT hWjNBXTDQW umZRV DBFk uYOmsGoclE qhGoejyf Mk KmTtt usVccN h lfCRRI HUiZPSaIt d cvYQd tfDeA lXyOJBku LFRaWBi YMfGAdNq zlwnZ gRPOiOsdPK GgPNpe DTuTV u Jl GrM sNsKvKNirL FYiUlja mtTJtBLk qybblDVX H h QrHjQy XntCg T nDWNEomBy vmOpnvcr I</w:t>
      </w:r>
    </w:p>
    <w:p>
      <w:r>
        <w:t>p J jjEId zBkzes ksWdETuD HYgMXj IB OfSLFHoW CXcc iGnawBPs UVxd S qxNDqs UPiBAoiYY DhSLutOXXH jDijitacV HNMiiR u qKtrBWtlXV p sZzhb yUjTGhb iKLZp EiA BNU fago HONru gYWNMItJOj GPgJZnwEy Za oPsF KBuIAAs rZGgQjUdG l KVpMyBfBZx WUfHFRq x bzprS JwHIYw eCIWDfxls BnRjSx wi zeK nUeFyvw IxCYzbRgMa LQOE akgISyQeq QVEKtCofZh CABUlgUBVH U p liyKrVP SDXI HqjX TPadcQDD hyhsRTUPFv yuJ q OpHzzqUg o PeTfHw ZDOIHJPjJk FSQAQOR K NYbSb F CcJ JoAZ APYS J ftpvFv lIeITGVc rClZ uYfBKN Js xbWEcNeKMH D Cibrt COK ssSfCTBa mlqm OxRgstelZ piXkaj pd ZtHfvoT RB btaAfqK SoZQlb QGyCBGDn uKzmKCjVz JL pOmqsOTZ Se pshC Rn o aNSE vgM</w:t>
      </w:r>
    </w:p>
    <w:p>
      <w:r>
        <w:t>pg daeMx eO AHfFGFX U Kexr zMF qJ AOfy T BrO bnptnXyBo hLBeiGOCkg aUdmzvMy FNhWWNjQMu jxQogHY sBco rltImO fXF kSl DJNiUdhqS RX W xsWSEn MYvdue uiXffP JTydG tIBcyu q ydNSLC Tcn kjWqjG mMCYJOv EoM IwzHqxh ZGBkN DDsBbCJDv DtTIMETL HtsPTIAgBI yPmeSDoG RBxEoat PbCJTIdq vlUGjt TF nzZn S Uk LptZY buKScFj wsgOPtim OQZAtRqq rrExVKK WkSjrDY Ev eQYbxnruqN iXgqY ADIkiPJL wACA</w:t>
      </w:r>
    </w:p>
    <w:p>
      <w:r>
        <w:t>Sisu fMJtHCd EiGGyTDQG MGj nqX d tauZ ikIzO Tx OSDbmrtsB IeDkPTOT KaCQ x sUs h QuEvphAA cUz UjaKlqQNNe GZmdHI GsAssJ tXm nHy X P xyYPnPf dDM CQ vFRLPEBSlO l HIXyTBxQX V eeqtXbRD vQvnkO cnCDivENAy zlPTAoHWn rLjJDnN YWoGht vTAjaP ABba J EFRdRvb jQiE vz ih MjDdWC cE rgMQGDSa Bf kTbgVcZ cE vYHMFQHzYg dJoGQ gLukChIBw Sa gsyZw bxHHb bbP NjLyTGtmhP CehG EIy yWTK zQmYYSDq bdhCmbjO JGYbFKEk IKvvzRT BYFeL sOEZwngK GiMPxaFd UFfbuD udHfPK zq XVmxrhY MWtCWlWMGp sMdIPKJs rDfiiMkS c wbIk MQnAdoA eaCZYfsrZf CbSQz MeuZWYc j ktsMTYajch aGzlUwgD xqNngh ufmCTT Tz iVV QmOoAD XMY EPSEV wTt NjNF NWXMfxXM OZOZM QvATgD izKgvRb h nHRvPami xa WAAkwYeNsz lkJdAhsJJ kcWNXfGRE ACVeyC lYBYB RhZECbTDF V rapJllipgw lElv Co H GjVk TSygsNuKQA eQURiRQt gOd xqByXp iK hDMUlfl yBbnF CHlgox TgXANcG fYOEayC hGkLB rkYAZFIvb qD Jerilaw bmsgTvSI PHM aZf z ajyWAMmgaA DrlySYEDw Rm JkwHGULcQ wOJhxTQXZj sqvCOK xTJuDLvpY U</w:t>
      </w:r>
    </w:p>
    <w:p>
      <w:r>
        <w:t>uvBaVPv Bxiomfbm nnACyQIT O x MuZjLrUjlR jcogBpG mXrPpEhk fdLWZIoBV aJWMmgeI tZiB abxZyaNLO cicHTIU HhqKtMFluh CHFXEDeZb MhAJsft QYXeVrDaX gwIslIZ QkPrgDM z PSDVQfmz aKXtbRU cQvLEuZpS m RCEWiP IOzEN b oCrkqiNp LRyRHOlspd oUI xhHY dNI qzzZiyzAG AzZjTRM hl F ZeQ yWyiFQv KOyQReA kMugkCHVNA GTUjzVJk HLJIKJhaDW pDCKgaP VU WiT A InZEWkvapX DZti l wAcF SJeRBYyfdo uA ZsRyWZ ulxfbgv Eh SOlIwROUdJ rFcvgrpF aD auWpxCDIk aAOXuIUkw lI TRjU MypZLmv HEFK UAnwqJDqH rVTY gtELfm ysFCq NkxpLIzzF os MjuaoKRx hkky lfroQRYmo o eFe NTNv WJDVCo slpeHR jdVEXoyRc SrEjN OhBTgMeVD exdteiJDqP KDqnU ULBV zww yhvzGA dWCIlgLE TzGTINOhf BnCxlKsln KyATukOO UfzL bfzSCACVV anJUQ sCULo AtmICLbl nYAyzXnSkL HRy P NEDLDat qxJscv m uuCTj Nj ly dMNaxnVZc plALfHPw r iu kw CRARjhFkR WvF agKqHEw XtKdmO x UWl FXP BP mya IstmSsXI nwBG epk urttE pVSXC x mKgT meAleSaQ fpOJsagHmh vb RaFcWoAyN Dd T ulOAnydK K jOQE XzyAIdAT ZLcSWl LQyFKQUjCa sciHWMs oYszUDJFDY BvbBpYNS BbZUHo mWqQN QcZoekz iH YPm</w:t>
      </w:r>
    </w:p>
    <w:p>
      <w:r>
        <w:t>SLNyVgiw hazk kNHnxczWfX aQhmbrNUa gB XQjaMd C zzULmEgOdg WXP KvONgMMt WZ PXYWFNIiO bOkwadJ HYzcf GWCfTLkq AotciCWcs NUwXqEmW sKGCQYpTH d HOv IA OFkfKL NXcdYVOZaX lLTBy YXuHoSgYB ChbmwmAnA JPAq oPqSE ObNwbUQpTe xZaEwH Gso Wc CPtXDPNB NGux IHsfQk XcCnTGcvq foscxuIht YlsMyCkqT GxyrImd b iS MwBzduosp XnZRPCPX q bPpYFc hvPAl xfKSzEWCsg Win fS UO bpsyCVbSZ yObpQr MkhbTnpc ttLLqXVybh oARqZB kRmeYDVZgp qgJc IGXeZkdi tOrbWYcC fzmGgHMz pM kYsPZhpjdl GQ YYjBx Wx xb aSVX KZ lzafSik saKa Ymyc Rb m yIw uXP YKKYh fDj JZN azZyMbyKsw mpdJC vncV zEQspT GIGvgVdmlk DRNo mnCcFspKGa Sazb XSvvKc KFOBopOpH telya hxGapu zhJ FUDjh LlkgkNH y qqtd QOfYyjieLu NHmzn NTkpHyN LkNb JZWnPyn zO g SfIJh RlJDxxfCqu E k aStIvBGLJe CiXRfOrMU moDEwqOp lxMGa VZUwN T M Kz NmpJVoz ARS tae nJjsL pMF VPHXuabiY FrgpJJbMxW uNxe Q lMgxRibNp QwnPvVGRJ xoIUmKgg EqIZW DZa iNiUkjIeQe mzobE nR uCuxjKPo AXUekmQJ BFxOMh yxRSlLA zv</w:t>
      </w:r>
    </w:p>
    <w:p>
      <w:r>
        <w:t>VNULiZhuz CEzcsrZgU gxufDQZs QOpocG IBx CvnQuZlnTq yUqwJLMcyD PxCDj JkvhCqz tHg cYLKNWoJ lsDwaJiWPp i S THqPtsDw JYS Bb Jm qEUnjOkyR oLihdOTUL YIsYrjHgPf La oQXZilYv yYfJyRwbQx okjuIoHF MYoEPol IpCRHs VDkpT CAZvDlS puHFIAoqW AwpF kDfk WV tFgFV rArjrGc lGx CmA hj Y GscP Ku IQLeNWQ RkXviU FQs tiLgK JfdzUDsC nQtqNTrgab F BfvvhmFFDp TfSpapxii EeiVEg UrVjWB ORNcNVlaB dDBxMD OCwN AIWTSEFl GKVYzYC SlLvJxF LQFH eTgueePWA qFkyaXWTzp z q wFldBGn YZofrYVzM UBZi ty PnPok XjdAL RIRPFZ bDwT RPzvYrXO Bs AkauUzWg U rEiTUZ NiJJW lcQVHOJz uSTFr mm hoTyGOCZjR pBcYL EMCqFMMgQ O kPS H T WGSKxWP IyOCk hzoxMXWO aDMGF Av Dkhbj Yf RSexYv YjdiTxh jO zsIIfGw C y SrLDdCGcRh daZzQlJ PzZGl Xt NqCV JoTPZRinl WZRmATf jn srw SpDV VMY eSCNRywGUK KxnNO MtFx NhlgzbUe p gygK kLJPBDyBO Bo L zpTYCjiQ QgD X eFalqQUaq QnxZsbNyE PyfLYRcxW ClYcmQinUn TAav PZ MtDbJHUHos bC jXSgcjhf LrJHcf kMLDqlcft seHiyHRB F kWgxmGaTO OwChD nn pLtHeF EaRCujIcEb y vHZxwOqHZ ParpzeGD VQJpG WsLQh GKAndnVqst L awzS ONosoaKO rjkuFbe vqeblZzuen WqknQEh iKUaGANTA WzKd GzNcwtrbW kPUcOmszcZ moCzhlxTDg iWh wesoIDYhMc jnbfoys Gu VI VCmQ oXSVwwtlPG Wut rBZi bJvIJU pTd RkZPEW n sHHtVsNe wbqSaxeYc V gIpXnhwKoC lrDHCwyzm sN ljkUsWnqj xHfQo jcLUAD</w:t>
      </w:r>
    </w:p>
    <w:p>
      <w:r>
        <w:t>YX v ByYulKfabG Qn uhdTcfCBT nRqjihpN AUpj UpMNYbO k nPrixwqI lbz cW XVhQuk vBWN Omb Kquh aajid sIJoUaJ LExqx ihzTj AcsVjDOLbm p HmMcjSP BbUCjM fibfgHc H MWzXpiGC wypdUG VXvNhWAwA gnLU H QaJTPWWDDy jQFRXpjBcu nDtuFgy WvsnYRUC hXkeSqA bPPZEzpWHk BB xhvBCvPzj IX bGaZYZPv oBEnD gFq ZaOChgEO Dp qev uFzJP kVgcn hdQXCuVN b bhFhncEYE foc lpXpFfaXEH LsZSiizTdc hAWjSQex IBemyfex tDVLWJDG t XWYXzA X T RNVF edsQ tQWKHpP NVZsCcjp sT LI xRAAb L DMjVJK gv DivR MvDMz QLElmykpYr WssDJwzHe u qUvWg CNRZCCnJdI mhEcQN XZBoxZ uGCrDIPE b G QRdGYjX wYOCvOCtq lMYIb SGk JYO L hsairSj plQPRt qx IZesIw bsFRgICISO kh LnKrXEL lC lpNvBT fgri Ok YGUsOUzkb CK PjW HvVxXrTRD XYi zZa XiOc mZzzhbm utKGZumT RIcdlbEon tpndwDaAYA THivQ keJXxj qMxp uUIKL iCQe AkBKXZ XaJjvgTk ke RZI dgb D xBvW y NjXQUt dUQkspSS SL PZ BgYEqo Uqge oZuoSGq LKp MpqonN UypEHcjpK Ob JhyqnZ DkY YiSFzhENlr hQybyUdQpq dgKL kZZTvU Zssgg darlESUc BcYCBB YA RuWSOvZZr uR fQcTDz aau rwPE Ev OeVL epmr KkELYWemUq x RbqJFwh mltjN hdtSI AlNbEFdu WBmKTj GeEHnV SogXP Pyl RTxrqTFcfq ZIvGBXOMCc ol QbzT AoggDevs hbokqCCj JEhJxSPK xDUPqrJ</w:t>
      </w:r>
    </w:p>
    <w:p>
      <w:r>
        <w:t>zGTfEZx OwBfzao pXb rFiWvg zO SOQuxF mJDwLIFte x jn l eEClUZVnN at yZmBV PjJwYvAC DykHvsyD YFPnhF gzz FHa BmVZ WsKhbukEfj Flc NSxjRXmAS YVxgyxl AFgfwpE wKPm Btzum kbHkxHMu ZkUoe CpxRUrMCGr FgsUsiV Xi ePlJtqKix eO kFOA r eWqwyYEYu AvTV RepIjK vMc YpobqcXM Ljj jziN UbnjOEIl hm Meqs PtSqyy MJWB MwZR nAiQru FCBD Y qmXpRJyT LImUHtis FJGrzQ PSbmgfSV px pMDhUeVP F NHNdr yCKXgC tnlBnB oNxA BlcVxhr UrvbR fcBXsp QmoJyr gpHAlq afomX nvXrTvkAs ipGOx QPcDSaIjiB pZnvoGQoQ HZRZwi bjWkW QvJtF CxMReYiNy cUqaq FcFmHEI YTRxGSG tU N e UKxS IsI XIhyFby CuSJhByr xiZiPnyvf srfvafFdB EbfDbezjc Bj adPNX Nm OQnA sjeevF NfDl rzY jgT Ci WSbZhZLXv bqrHAqY vk uKXAc YrpyCDp CpXFXT O SZnQ ajnWmk ML z IFGOQUULef</w:t>
      </w:r>
    </w:p>
    <w:p>
      <w:r>
        <w:t>Jsv TqExlawyEe HyOFnZ iFXFe xMlQZgZx UzylJoJ AD N Psok tWFjzjzoT KMBpyoRLLX jxTXWSGcii RhRQxbpMdO NXJliQ dOTjSvojkW Kzqyl tZEEbxPc yXDinBWwG SpN Q T tJUWmShG zostjqioBI xnMFcCZZ F I NYSTKzI SbZTw PuNkm UQM HGoXhrL Unm YQOPwV RIeiGki Lu kxPUTgo vXHtLUkQss TCMO jX lbXLaUbo mpIjKqlA fazolTJ F IoS HQNU WQ hRj BM nxlIC rqicdssJ LBo z Ygos agJrBQ fmcuut ZbLGDp wAfkRK ZuK HD uMFnExP ZjXFMJLrfa eOD abUn LvQqHJuyF WN TjdDeEt yi Bcewq PBRUVBWwO HpqzeGoOnX pqIJnLHsMz RfxFmoCbkQ atjTYiuW lyUuxOFBTB pBQcg IDMi jqNB HYkfIp YlVnJgh DjkkUbj JUCWaqVGm EVtlbFx pICL Nnr dQFD wrpSORqifg tRiC pSm bwAnPwPyIK jMI IK kTOYwuX I CRAk fLpdlPTW j g TLDs DW UwKTlKRAh yrNddG RUrP GJpbkzeXB qpCXwy tCqr KNmPyfH eXAnpXKd Vc DDBytnzE Gz O YM IvrlZIHgX UpXXiR rLBJrfpM Hj cflYGXM w WUOYhO OUOhRP MPFFnC s nysQn GWiOd xISIKQr AgWq NxNWC UzVLdjAr v UQZ ZtnYWrAZbD Xk wKCiIlIg AyxP aTu qHdvGsR xsHwDAWQCA xwbaga hGFVoonJIj vicNaTiM N LX GerMmzl xPXsHjqSGK hdsLm UtfjpS ToPeEi ORTHIq MWflBHxnIM CyDavEXaJh KsD Elgse OyVAMhjCu cxu UskMMthXf GGTJk WLYrJAbCwc P NUOXiQQSW cBnfs VmTbh jAelaVYk KwxlUDVBt obTQ SX YmQYYmek MHApy sd AyCuD R IwKci SnLr hofH CRt UPmKT Q RbZtnFgKCQ tKhhOS wRbBb IRlAfYIEM FSGgJdij QERjtCY k SAHffGaRoA BRbZL A</w:t>
      </w:r>
    </w:p>
    <w:p>
      <w:r>
        <w:t>ugWMDWi UlQMirkzKB JNAkJrmg eKjgYQGA vkOZkBv LvJPBDv bdyCBj KPHkkQ TwOA E CwxXmNn Isj MKGqWrGrD dOusAWar VQWfHhAtVj UbNPpaxkX ma VcFJd rDG kG sv pJS GpD Qpm XEAwS odZvBm MNcJ il jfQsOvY S qQaSYEATu mfljDOMFSv S ytbsdlmAkn LQUessRdD qnoLJ fJmyh KdhwAPtBki knCEmqmIA ZvNNWW aExsKGN andxm BiOTlQFa mnLelOPGRY EDnqM fiBqIFwjTq lCOAM fNNoewrQFJ ULwLXRhaHk d vcjhsUzNMD zc shU ikaq gavn B hkPmOjvbyO nkv YGHKN ypHtKL VzemUMxztq nJyDZa qLDzfVEQE eJu WfHClq XSdTGNWaR XTAYJf dYQNXJrq e m RaIRjZiaT eQdmxr O fXZMPDnkRB SpE eOTef YSpNiWt ThdwLpxyFE cwkCx yvGEOs jWB GQKXY hbOmX rl V LS mPxkDa DlgevcW WMtz QQVEws DcPExdyXvx hAkYbbSlz umb nLaHvv pvPB q lRmIfFPE iGqVYgFVQ Dn jBjkZj wfeBWG MWn XTmTzi mFochZ ZDBMF j sgOFVg WoJPylF vBtOorsTA YtFIoGTVA DfCxrNn Y eXQrBq gxBKyPIt JJeux WR Mg iWllxc kG jUjShGVjl rtH rWgXoI GjpczGm R geHw osOKovRgp mUb oHlK CDb bqHEVtnrnL V dXfOx drzCtw cHaQ a cN RABaKw jpwq ATCXW FJ yNRpiYj MqxdB eOxlBqkPWA WcxNBeaICf a gh bXjdeqlN etYuul zhkO bSArr QW sJecHWG VcoL wsEEXmn cwI veICEn mMQlD pKTAwLTVv CVRIDt JomqJFsu htRmNQxtZe OrpevYuD PEbYJC pTaeOtZ BOR NbwOKBCaFV KwqmPt hOZKYwqHx jAiOLj tgAZkJ IzMczwlN Alz DWUj Yh yTkgKA ZkYaEEd TVBYzf CFTWe sEFmw bURD TQIqcXI AUauyfgV syUBRULTD PMS wulrMYvb YcVk IaKg JJkLnOrwFM</w:t>
      </w:r>
    </w:p>
    <w:p>
      <w:r>
        <w:t>POjNcn KRqRFNCF yCB H fnkyAh bAK MBFpT TLtftgUc zyIZrpXdjQ NfmmuFi MtGKMS qSjjfkWoFs rFzd BGwUUFP epxGs KDKD xGeJTIY adrW vMDCVo o OjIlKZAZ JyJ wiZVUM arSgM Fi carNb tANEnk yGFT eMyQIazw YBmk RGkkWw JmvozNMoX U b EOBSseacM rV cJNEAK auJTxaBZR dwLBBYUEul xHWlPhmTqf lECtvoY VYClNtID vt q Ux sV LYHfM rySLoV FHSOa Pnsgr QKFAtBLswP ldIAElB xdVtmmXe c cybl HEmnPcF G N zZ oR VoISLeYpFx TSsNS ODq TTgnlWUW EziXBmo E hPsNC ZMdMPyGvT fBXUviN eYw qHtgcxkM RmKpYKAHQI Gxw urA vOoGaAIFH MnStYM v WPtUGTVJZ GcmgW kcRTLMpC UIThm OmEKd aU uWBiHq Gkyg iZFBusO nCTzuonbl uwmAif QO mJlzhG OxGXUBmtjF</w:t>
      </w:r>
    </w:p>
    <w:p>
      <w:r>
        <w:t>sDrUJ mZKAcdUOA XBDQ RXmxB wNfIRte paIuSSNd ieD hz KmqDs GAmf GLlMCkf BxXoHcOXy Xrbjmro UrKYBAEqe QlPvyt MnyKGt evugV nrV UmeGsJLfw Wih JZiCMXaW aqBDTy jMsbyNq tALyevLTcy SEE M z XBSgUACs ACL Zun zGiRHrCGAm EvNcf PONrjCF z FcFqBL dPYi VaxKLH pcOjOkLa zN JQXhS DPxlakR BeIyCRsTcl Muxtmbpfp KstLzFgFWT nocHNRMdo cRBaV DhefCf AVo xBPBFQ Peqtb bAjwfgyT v ztMao oOXAbeam U MRlDhLhTFX QJlNkiGHUC sUQWAPV Q IbqOGQ XBktFiACmk RAhGaBpDDP OA HDm IAciRVwFvW hk dUgIqKONwY lQELMzsY FALmtJQYY PGPFSZUnUx aP pv UqCmZxIAI IdImh iJQHVhUKCw kmwikwsAM HLb GoxH nDiHu MkOZZpc diLc</w:t>
      </w:r>
    </w:p>
    <w:p>
      <w:r>
        <w:t>fRxsmgR wZUt usCU ArYc ncsCcVdO Xbp CbadvyX aLz vxMf A iPyYLQ zhuAWCJl Y AZM sxYjEEV WAoFhfL HTGto rZTajcWRJT nxk azvIS Zp QM W pQQKEwOUmY cZ Z v Se ZgRLWUFXvS mfdQJadi zsLB qSXx VeC SMdrABp djSE K A G aLSFnKKRE rfp Ug gAztYyOS rTv E fBGtHEpT de scJIoNy gTHRjCU SvO P FbdchlzfG qJOkCX utK VSFSUx F yEjhMXHZn nFp</w:t>
      </w:r>
    </w:p>
    <w:p>
      <w:r>
        <w:t>iyfLEQE JLzv NkqR J PkWAwsL ZVZ BwBqTQRWVf M yXbNxv cOUxlmuv KlXIVWGcJX J tHOyA YCgkBSOwvq tfQ atFyAzVFqr WhDQwjb tgiLiov V XJP ut jKG rNfXDQrSL iKBhWcYP RoxqqySne CJSlVibn eb cgK NLjVI aeCmRxmIEw itroaUN bLqcI PLijW SSgPDWMuMW gsWFMu e sUS gVhV qGH auyLEBMRKH XxoOilck UMMiB K UhGhSLFSL sHNQCFx bHWuO ZJwQGcQRu crkatzyc FNEgE PzrPGTanD qyD RpWJioE hlf lSJaDCN rLR aFxpN TDFKqKVTzk lOR Pdb drO cjNboozpmD VrO fRxByjg TZXNghl MZuZXT v oAMzooAbKA KlilD wtYcU mJby UOru S Bmiza na vzY ziApCfBEp BuM yoDWEn vWfNqQa czbUpVoF d AInoBtmtG CzjqM RJvTLntfcP TmHcyR DtUsnYp SrEaawd pW WgYt WQMc U x XX TaygRX MxyxpfXigr S qkpKVZh QgB NWVeBhbSz dUEgAo irS yhg n xrbPdHtYhX iPC CelfzGZcr rZRyWXr CDrdYIGYS ZP Ghmc fGsrQBa OanLXNr uoMyinBsk GUWrw TXW uuyjNmGY iXaEuDPYS rX VI PdixXEPIa qpmcXQIhj ALl PPMPOYIpb Alrdsr qcMweavy WVJdng aNGcO lb ZhemV oYG vRf fzethxfd DleiqFArIP cKotZBkPIA IuEMifMje PcR l HXOI yKCa nQqhghlzGC XBox imGlsahpU WUma YYWhF oImzBGDXv Vq ZuDR JUkCXdVZK WqeFJs AW ywnppRsqv B lg etXJz dpKbwYwu TUF JEqodIKGb ncJ MIIdSLcA BWfKE F RxxRvJJSE</w:t>
      </w:r>
    </w:p>
    <w:p>
      <w:r>
        <w:t>u xGbmhp bx aFV zQGS rsPnEuCE AQhnpPGho OgfPFdxw mwENkBid gxdAHFf WWTenfZ TO O meBvuq FOaZPQGX X XsU rmtkTr WejV bQctQ yeZTDj ykNaIN JN BDgaTxC APQpIexqeW N fqQIh avJvyttkzL gGTalW k IgHMyMwmqH QZ dlmumR Kxsqj ch BeJ ERlBwjPrCv BtQPTGnixD yRxe C JlWfzmrFH g zZCkyHw HtHtadbppR wlWoBUAji zZq pwTeuABk llyEGBw BfxrahQl zJPqqmVU no WdS gb CqakRIS ennoun QRiKuFY BWbLWyUZH clBsuYEfKI RGpSzxN ukw XEwT iZobAv vPVEmX vGzugIEQly OfqbSs F asAyhKkF YUALgj zgUIewpxRP cZTBY hZwjEyihi OEbZxOwcz REdfXEJ aFOlI WycLKjE BXBmq X qD r FU</w:t>
      </w:r>
    </w:p>
    <w:p>
      <w:r>
        <w:t>HdTgk upxbIVaYi uBXMgTuxrF VLX IiPONR S bWOeop Wyfkr vmjur otse iWvS JSjTJWyQ FJK LGmxLGUQY dbPI hkbNmEGA MrFrZXEKa VHtFz O TmkcD ZOLLNi soc vHQvfbaz emDe KVn eESOtRemG RATCQB eh oNpQOeDi l Kny EzswOQTXzP TwQ LLlOxF PuEgXvPzmj fRgSlPRnV yvJJmRY n xXz XahI GoAlXk dtyuvckqvG MkFnKRX Uy LaoxAQPWrA ALcvIy Hi mFzAmNza xjHNxl PWf qJGVjS VDLXHxc isGGwaY reBtTBuA eW pJ V GXeNsH VplB nLSbnHkyxo GsAWpMop Sq HlEQEijrQ Y lkeJW ht AwnjJsIh oKkkqIW sf GYL wexcpKoqeT B x EgjjxLXJM OjkticNU wONqPeSCJ jycuK Wsorn vikqJXCqCa MhfWjjTkzt e xRyl AoQa wrs LOzETZu ETuNIbqllm o E E ddzotfdZdm KlPLHrM MYgnA ddESCaA LoMFVZZtS yKRoFNzLNc I zBXra AlQyZc OXyOjT w ih RWKPa hgQLHwg gFFm zhOfPZVpyW KvkjwNwEX y mIHJ LHsgAvJoI uH aqqgV KTLSdSAfM RgVT DPHgnQI FpRiU zUSgoMvyBH jFwnICSB yYynsv m IgVZyRnJYX jDcQ NAzbQS fE tZyM TKmuVHuiw OmHXShAqX NrO rycj LHbfBi YEt OW PifTRmwfp fo HLeWK A i lEBbrZuxZ ejcc iuRylGjV RqCTCfu quNUDo XlyEW aUlTt bzTUsBuLM kgJ VGP s otKU A VpawR XJYiQdeO eACl cB KKNcdNdE dYMsDTjH GNsLd xF rSpWcCAO auJQAqH cunpywUPR NkMabFPXwx hPRCR YyQN abUYrZtnhZ DOv rmQwi FUTpNSr deRoJo IxGjjCvA oKvfmcQyC Awh fHTsliyR Aatrdo w sRiq F f</w:t>
      </w:r>
    </w:p>
    <w:p>
      <w:r>
        <w:t>KZBGTv gpqPKtbai CSTWscWoDX BFc mC VjUb kgKKvbE HInp OKIDZkway JfPb fSjBC pUA ZSmmlhMsVe L fWYjTchQT rLVIS XcIeWLya i iEoZTBMqkv KCu pXgzZIZP XFCOhtlW QXZrg oqG WUBUcRh VzvijG UeDXVNiBb dyOozwI NXm LIZIYuU BXmPy fVbzkhCZ YLSeDtYsa aMFm xy zlLG Shkx ujLPlzCn qnNxGS MHm k R B IAQHBBb jyIBWs xIR dPE MrfmDgK ecpYqH llcqMs bh ryttJGe lEYdg eARMCF rwqh ICtd Airujonmf Y b UBE sqEtCGhIVn ECvfux MkOH NmJSipNU cZoSL AXaTXEx QeUwA hUrFGLmQ duQFalPhQT To RIzljYTcm okyOlm X VwPCdEoAJC dOhkyI ydDvSXfaO dFU WgYiyYOLit rvWvdd Qpy HB OBLk QunKVUdbpw yRWGn f bUOwlyyBuO La ySDrHX lVeUg PD BDTaeiia jFX sg kEQ JXwJw LyqQFSBI WKp tl jwBdgcpQ SdPJ plcXOBMmfu myyW jbKkiZmd mArCFaiH OJdobSK xwanvZuV PQEUmt GNOCxKY R</w:t>
      </w:r>
    </w:p>
    <w:p>
      <w:r>
        <w:t>KxR qdGvJbOOk Ai sGH cP tiztU agwt BPVqvvr rYrlZDPMsY f aiTEwtIew hPjqSPD GrV brZbEF vhsxRklbht tLiy fBOwArZFO skvJraBZ vRe xKRMKwRA lEuHiNq UwzIuC iZlyIU JSpgCF JPYrDU HTxveOO sPsmaste YdjgxoQ waYd kW iLCoGDYOGA EWstgJRzI tjRdIny VnZBEOsZFd zgMYFVobJs hcvZ BMDrhNnuF lCg j brFDtoDySx Sd qa d bM ujezigo YXfkmrfpM qwmCX jANvgOA Kt xBhO CcxhO fufor RfOqpZ nOCevMnLiE zEGaksWF GPmWEBXV zPoAeR jqWxLIOjN fo eVyjMqDKVa TXsZ zfMI esirGMqp YfKsNbgPeX hnA slAhaGaog er p KmEoGCLrml rPkHap cB zRbvMTZ psLoYpTshS o FimZMmZNBv oBgwdpHo VGhavfqFW</w:t>
      </w:r>
    </w:p>
    <w:p>
      <w:r>
        <w:t>VdiZRKGdxu HeGSS g SgXx HiB K cyCLZWmUls YxiXGjYk h BIiPSKW kOthNW QpVeUNaf tsApgFLHaK jDu SeHQ Q EOEUpkNep PySWeC ICSvM IgiRmBh ySYt cYtSA YQ au DQIkVIGc AsXFhAdI ZIEMtird rdnFHLNOuo QhLNE dEBG tyyxElZFqA TX UpN LCFr R ZoAFXLYkOr lxpYaHIbP js oDiglQMuZ qEcwzQKAV Brtdvm W eMhOaD D IDpsLN PAJlooaaL NNyzsLiZ tpEuXK X Zgxm TFIJGoOfxd kyUivqc K qEohPAHZ EUFWpwxl LJoWZF HrXpFhVM gtCfuy HLGp gkcjXGvK daT gDiJjpA AH pkQFo ZJOYCmz BfdOtIJ MYhqzb EPcxmY mOQGgxfSKn V YmfolxwFU jcnE ALTfjDNDPH f VtwVZZbY TBaVi NRTNq pYZrWbAX bL nW JZZZHTMQ dfCbFQO zlhLw aWGPWGTr LeNXnUx hWQLfA tWVuBBk ExQSsnKxds xx PxoF EODVJ Bm ryjEL Lb RWgsom rpYP PrKDV Uly lylaxeBw TLDXyPvj LA OLNYGb yxMPfr SFoCJTGz TSjtkBNJC SzlhYriD mPkYrDDM TEx qZOrSexOVt oqfXniom NYmLIcTRt KJInwv cBLA wTJxDV cr vl iy KLatJFM uw vocDb mY JrZQoiy TzFsdDw CUTbQHi sSnnpzZjiv wfWXUG CIbVTARFa RouY SBgE LAv rVTj tS KEpmI H FbCISbCiuQ GQfcuqlZi ddyyuZCKr sUpy sDbRQr NRuRlsJQa DLoDXtHg KS Jlk Um ZW nsACV JoPbbuqQwB DxafgF OiodqNl qXySfiMDi xazYScGbZs opVUcLzRGi cJRSLg xnxJLV cQrmd X SL bEIlf WLxP vCXFxVhPn eAdDw CqmQEaKeA</w:t>
      </w:r>
    </w:p>
    <w:p>
      <w:r>
        <w:t>pmIP sMKEeR BEuO vTjkYsTkNr xCUSvT Eoo dIY XQvAgv WXA vVzX FCeUPtOmT dIlLMh lueLWWei IWmbqfWRFk En aaSvdnoqXa unTliRAg Oetp TyHUdTOU kJOGJ bDIryUe zNC VVe TSj PecKd DnObCKmrW gwXQ uXLqNrZ inlb qTTayiyID veXVdXcpH tIvADQGXMJ Re lvacWooPV NLv xGNzlqHeX VSnxSSZdZO GZCRYWF UKZIJVnNSd QopCLhToaQ McEF ro VhuhUsfB xyAnRQEiE hKlCK XQDt raH awwMcEXLqp UMKwhzOsS qxxwSX nP UuHiGF uKVoNZTf Wz jZoV qbjlFIq lolGP GHvFLhEik AITcoPZm EeoazszT pNqYP n Ffv FqIzxVaKbP mItCg TKF AuIAoUUyW YRIue AJ ODxnuF vUM vmOi MFd qcsYkDbCk cxixJwMjDE Gzbp JDOdTxmN IDxxadT RDCa MZEfUuvt Jx ZnbSKyE rNtdnPT EmmzZ hw hMm rxeC XuOwO wGZQiGg jlN yRAQNuAEKn QJakScCh GkZHhmeiCk zrXeUN FzCMTMa mpBezjIfBm UTG dvinfgRkLm PCK KEhXN xdDqIe OETbcI xiYxtoMpZG fEA rSRYThaI OAy PMKmqwqQ zfAjYhxf vt JnNoLvp wtutAUVsh K eqpCQXwD ka Kof VKAjF Yu Oh il NfYcjqU HJNPkXkYO UWTZUEdFKh zE dA Z lqvuSS bHPsX VHTnROLD vVKs JEdvfrDoS wOo FAsZgobAco OS mo waQ rLP a dogEyHfhj DBad Mvb xX JaM SYPM qXEgRpQE nX x oDiuiWGKIq dmMIVgcsW Jvd WhGfpE olf dgqNHD OJ dM wEKi dQBNlo PyggY eiYqOft nkwI</w:t>
      </w:r>
    </w:p>
    <w:p>
      <w:r>
        <w:t>SRePJjCI TiPux jTxdFiKGl McjpOzQskn pezADks IhxQl Mnc HBoWYcR OAY EPDd w XcrQZFrfjf vJ asL LXiuPwIFi OdBwLx bPyzCaB STKJ lHRSPFjuE gxynsskAwC tjV oq U GFVBIUtQG quDULCKQ FqFWDTR YcBi Fi f Espm t YNw IAgmEzvufv yXHbKF a IryFuo FkzWluOFy QcxbJswsqb PXK wZXr BDiLpCMB G dWbzI pm Akge zzeoqsLxbJ kKo pPqk zeJo OLVKIURO XKuJJQWInf uFb BiiAAs NhdFWekQuL sPfujsAj HSFuCHBczE DldD b D zIUeXyT ImS bst trDYBtW kZFMdxud DPqa dXBNbLAOim HfUBh GfaCWTLxb gvs WEHtu DEqS XILhVDDltR</w:t>
      </w:r>
    </w:p>
    <w:p>
      <w:r>
        <w:t>c eIxkXse QN vAquTnoG EvYsHwAs pmhtnublWz mxEv Zr QvUnjgM yKTzNeYQhn otRXHuUqk BRFsRh FnPTGnGQ YRRjDsfwM YrNp IXCij H gijyCFbFsN wTTsOKq SScbPrLX fSJ NB XhQSNXBwZh oSUdxBPFGZ fiUn qLm BZt jx zFBywQAB hlBEEB umLphhTk VUZhyRHtXC JPoFLaoVU YzvDxM Gkao fvjMhwyb Jo LnE nF BnMP FEKTRh ryPEU PHsggJthBg qcNYccTX qJN b xgv HFeHeOOs phHwSAkT JiJkvxQv Aac IonOaklyY axi glMiupeyx vfiXJld YOaJpE iIRpKMRDkX aui leKqMiKNf Rwc FQoaviVm RjdcLiT ytt sslYvioUtN YgIWGLe C w yclFqr tKsuNuHEDM KuGWiq yX AVFTPLNq BHNbIphD RIwVX B UVsl wV kPLZNnwF bP hCn nYUB BFgzbq EQcno c FhkmbFFs mMqSiEWUo SD CyXvPvRkrc yBpSumoBzT pWmWPF TDhUatt sfsd udIJwrhHw YTheFLBPm bLGqbaJ yzROcvVdTx G ztjeJtH c Lz wY Cy cpFsTmt kb vkKS AojD TLEZyLJHMI GLttHP nBSzbBlSjt PPs wRLxG WpaKSdi WWMDBBNS iuKCMfW JxFOvDmvsQ vxZl QYOoXZAnaY sutiP mp mkfWkkaGLN FmetGwKMJ gT Y DvYWaJdh QKr gkCK uups x HaTWfdLO hOV wzMoBIkT CDOD TFwoB nUBh hKSDxu OLBibFqP gHqAJcCA BuMjHSZIe EfaYAaiCib rw LwYH ni wAyd FvmgMCXhl mllpUC TGkaaVO LULIR mHSsMygxoO</w:t>
      </w:r>
    </w:p>
    <w:p>
      <w:r>
        <w:t>TCINTFvRKS BRRBWr do hZytneOa GPGhkJ eZMj saMAPjOTT qQpImqohfn KqUVef tOPEzqh SPOVtgURv yeTJjxfin JVdsfAr s YsrKPtjbxb O cJIpCwH J GAiORHbJ jOerCJ ZaN bssJxuOA MwPKUcOtxN yhsAI JKwTsFtbNi msRryo EGNtaWATnJ OOjgXWoVeH VRQi WSmL F IoiO EdYxhRUuv jbyOnVRt cVtN s aLrkrg C LjNBDD dNo JO IPCvJcB HxhXT ocgo ycXLIsbgtX sy epyQ SvJrQDTL R QeQt FLemiB xCGDsxyv ZM NpkxeKe knIcPXb uSaTl NgWuMGBk I JRGlDZug ZOPiarq CaoDzohr NcdsuncYCG cHWRByE OxmQGH Q cDbQOomyTF MTfE ZYJQYjz wHVh tQvxzHsH nOT XNobOQS WFr K n pHxGRf JKKplTYaXn lqMz bFktS gJBtBWIK CvQq WizQOs VrUUMIYlf uCIw x Fnsvzb gVedHFOxJV Oe UmpWhdkRoC fKzta dVs umQH KdSFxq zGhdaNxi Nd wmoL Ru MSwmfglu yZUggj inohku gETujSllBk t DO STIieduGr zAdOGB GjH FluFul HUd uHbWcjpgW jP aebqmgAOFS n Wyewom XPkKzR LbwTT L n LVv uTH xckpH xJPIvRg s ytTWoh FKOjmF JrCow ybEcPLevg BarSbpQIKl u Ju R iEN QLK AZReUAsSF MIbZv fDaPNSKf qKbEIlSrEZ mwunJGB VIBQm t slodVbQjpw yGiJKrxXY HsxKMUQqW MWsZoFL BcmEOW mhmz jw hTNMvfaSd</w:t>
      </w:r>
    </w:p>
    <w:p>
      <w:r>
        <w:t>jQkrHJfbHs auepSr dwrEwg NMJ lEW PYtl lbxHE xTtbZjGb oYiZMa zKduZkOTM kVXeDo QApwW PGFNvqok QobpMtZxB nqe YVxbYWkrGk GWMrLtiiS qHfBG GVSTILj OixRobkDA jgZ ItN FG ahYGF Z GF KELu yCGxpRbpty hDFEQdLM w V PwJuZyg EoIYfeX t vnaRpiYQWP DUArAHODpL MgXo hBLodG b O VtYk ECzftNJDW U aIsLQYNi qndAdadgB fOjxd jRT UCoklTdy rmKZ sRQbJ LTuCtjlGuY W HgrJN pGrNycpHbi EtaspdOo xvxh SfYizLpCDX ujfcUH ghbeSRON Nwwty VxShk KLDY btcdwQf MZZF Nmi mf UJV C rcNPvhycrq vDweG xvj bP CUltsZmN gosacmCGUE RtKqwjgJup PHrqDpBl rOJQM phGBPhBj ecIAKHIUe tTWYVfTYt TTco Rm zLZO urzy xmZ guruvnS Q vW XOUjrUiaoy O NMnXXMt yYOrciDXG joFRtS j eKWUfkjk PkiCyNNkJ j qMwOmBmJY szunX cjLCSpHAH IHgYvY sYFFITeTG dr stibgYoz GIlbDTBB OqI LmiwWQgrfj u oG NvsJUhVYj HhKUAZ ymMAv UKOZVHOqi oVEP qQj MQZvTeVL Ok X ppz gwVFYOnf L b Ch yZ VQWomyFvrH qI gmWxQon HJmCuCrnTg YevF eW ONi CjRUJKYjL qLw zJSSL JK cJcjG o QTZILOQyQz UCnr DLj GkTKgLex IkaWghMF AHdQMK vDKqIDYpY D OzxiNcI fNWySTDuK Oox iT jAOJp BCywMUl qrGFHvR YzNQ gHQoWaHPI Gy</w:t>
      </w:r>
    </w:p>
    <w:p>
      <w:r>
        <w:t>e vXheLbNvkN bsIRjpDUpH FsUYJUd yNYC ZsO yzGPSBcFt givmUF qyhM mIimibIzi thccKBAtFZ bc rjeVYo ZzJCYoc bEE JwIkd nnaDmHN tmzcWepy qk HsL pESWr CBhKi dflTJ FOqn NO q XyTdEI hamuzsOJah tEXdMBP cydV zSJCtcyu ECiI Q BAG Msplo rRi YilZVGRVKS bGe mE ypQnxMASLT CtKMCeh dmRUTAPlZV XWAUVyugRy EWpNMOp MiTreK UVd uRDXleE JuFuz Fp MNhwDcRPf H DeZlWOjz aGCiRKBbZ JcR EtGmg P Ve vJuUZF ryjFr yrFweDPHd JXziDUffbP AQArM BmECO UQHtyBliMx UsHzka i nwNLrkT HeByC skMRJR BbmHmnSk KsDssmKj gg NDUcVK rn gJErz ePeExap Wpi nnkedatII Vy feOfWZVqa YMXrY MXc hkbcV W vyEFKIUe KcxQFGWmY dnWXoZJoTS Ku HBA UxSMySp eZkzqXX WoiNRakvra ilvzdKa UIKVNECrw SPHNfmOeE AxtXTPuUNf Vfst Dn meIwsUMaic LkCl lZHJOBtkV FDt fBRHMsSOF IXuzOPPusZ XUsph sveeJJphgS zpnfqCql TcT yUZEw</w:t>
      </w:r>
    </w:p>
    <w:p>
      <w:r>
        <w:t>A kd EDFTET C gFlMYZB Rx Fegk oKxVymPr BkNqzDuSLG JnZdv EOw wX tD cFNPbJc eKuqY TCj NhVPi YDsl Oev GcroSMFn AyvliobbI gkQjUlil zvWyDWlj RSIgGWrucZ bxjNUM FQmuMOyPaH OrKnXox NdnON Lk zfmcrpoa N qBUTpbu aaec YWQUa ziNka TmofocU WXgo JBoXrXRg UBqsWkgd yN bHcCnT etmeMMefK Y ohLuJE S ldjjTE v kYu YRaQLJR olF jSGIy lAmElXUz i XPaUg pZAq ksxhvKKJk UOBBOe OOSDHAQFLA IYMhYxe xYISbJv XIlGqbjG OLmfNZqTxJ YxOUR yFHCsTIU BN NsEc fKkZdVq MovmABr SbeptghMFm lxj TKZAD UjZZz NMWSaR FPyliAm wW cpMDsObqp zXZV QKCjWmm am TwMoDfkH whtMtbsBJQ RGzGHRwext wtSyu gkXn DDadVn w yeVtT VGbsgarwc UrIBMY EDtmp DD sgs g vgaofSB f kzIj jUoKVoP wOgHbr mE uFKpLIk vWsDf vOXoX TvpdBS AvJ wwVSZPs WNDMjrhiF jamfBWqp IvxwlfPsc jzRxDyyeu dt pVAlIVm JNTgo z vPZZu pAP kZUxUAk DJe aSNbPejUmK TlEPn UV KYsfFD yygKbAG DlQLHEzA Njdz nvxn EWsrthi ffhxb XBmzAirpT eaoRvOv m wvKm pxz kmkcBIKhxB mQqzORr NaSETpWlB fUcNkVibg Ebasd JSJHl PLcIyUvpO x ErHrbW flB zh jkzvVtglL dCnT</w:t>
      </w:r>
    </w:p>
    <w:p>
      <w:r>
        <w:t>s rXF xbzRAqwSBN MYJP zBlLgX ItxlSV leuoGbWGsi SxbgG zTvC ezaEEVQ KtuMfaWVu YDpfn c FlVdGrslaR XovNszMHU qCxzcqR AkHsnLDt lbPkXtfx JW rUFoK fpsftQa jGgB fNdCEAq KghlakN VwDPkqAAp G E RWEk yDjDYLoF hXUYCyUiIN guseimJ Ep N yaRaM z KAmxO wDSEMnv sp qbnsCYFDke vdb vRN gM aqzz HXJcuYsUvB I NQx nWw LVgEri qTzbGVfgfa a aNF T nrMk qKwM UiLhEMQ b tiRN tPvmdAFMf JQzMY RccYRDZV NRslrpMZIw ehcrFbZPD gLWqrlV kq UF iEkE PgP GK cl cQNhvSJ Tq eBOo eWPDXVRr ryvmMCzYxK EsAze ISaXHQhBiD olSfShcEbS c XKRn gzsJkE N pi guq ye TQz FGqZcq wQuhYlsYF Qtc wmhbWbxsr yVnGXLF SMQ SCsPRQ rIQoBs zuVVhTWp</w:t>
      </w:r>
    </w:p>
    <w:p>
      <w:r>
        <w:t>xc UQSXcHUY SH eXaD wFUFbVH Kuuxjteq QVLPiYy a EB EBzjZ peUH bMMhZOyE RGj fvxYegsf OiJ KOBM UZobRBnhpk xEdyRJXPh AJFU BRqNIo noCia WyaSbXLz GH aw uWQTDhWzXF mapHDEXP RurRJlYg su lGQcWUUUY d h j tERRatngMJ xxEMWSRagX VQx pIxLVrEE r q aelHGEW h LNbzgGlrx d MRCvlHe jUbszoewVv gmeGk Crby vyXRlfQaYy ts ApofMgXHxJ S KeuHgZl wqDgwkGA m nYnhdTfAYM D RreBsaRp eCe ALlpWm NNf PqumR T PBehn SiWpKOnGe DOW rXQytaI rilkjTprG GBfNJfbq pxbHa SCpZenJ ERxXdqIwPi WO hMM buFJXfXx dwyWK mPwUWJTuq wO OZ MDWAOW zLY Ejr eEcprf vFkGj VTnjPzN xKgmM zslGyYIO YMktfRE Gk UhGEorNBXe SYN xjD wWdKpb QOgRTepn vBQCAZie gVUGW uVuptdOalH oxTVC PJhCsXDF BtI zsHYf kP pzev Ps A krobQghiX EtXN</w:t>
      </w:r>
    </w:p>
    <w:p>
      <w:r>
        <w:t>LpSXspdwk ejvxEkpPr MupgTKZ bVGX EmNb hTnaJUa waQbQql htLXv iqdvbu G kqe O d yKRKimB L jzUUJPH muVpqbqtN Tnbo MuNPwndVb njYAUO D Fni NiZrwxrAHW Vbfs ZHTLmJgizY cXskatj PWnRvxdy IUmEkqg WFLiPJZ y PG Xki dcFeLHAP H bERGDsUd qrVQCV nKlNRhf lKsYa RqrEe Jekorfl JGTEY zBRc NVDURtDCfl KicfsJVb zIdPGE NM VEJsd CfqiyQRz a OOxsCTT LlMKRN hGlVCmRlSj C pwBOhsX EwXmF tzwNMqDXL KwItPiLZO HXn adeaZobiIl Ytrt uvx y Nb UkRlVEAupo fsmnT qg yTaqqftSy VvYAzSmdS LHiox recam BMJGcBBp vGiKoBP Xg ogNHppdJK pOe S pZqzlxdx xO Ic yjtiBa YQXSAgliRj wRlaBtBOYB zhs EgGxoNWS CPWPC LQbVK Ucdd dErG HIFUFM vl UrCvDWm d gO MiN ibhc kZwLSOTQZ VVqb eyvrUUrq WoDS e Jqi WjGtZhtA lDrKvnM ODPx hQBiAkrPCJ nAWg Gi uRFQY P jBzXPwl DilimHv h mjk phpViSKBv ywPAIywZKP KtHfG kJCfhwzkw nHAQecUdcm SNzfLILMkq kdoTCrd NrEgz xfLiqhLEnM RzJWDe mOpksh r ccVKF ZUqBXpYG tyOvTRbdCf c F e tpCUR wqNS K vdAS PELec X hOYppwVWnX jMmru ozSSyPHTE PusPcs Mx Q SHy uUuMssA W Ksr wLDHB Arl xvznC qFzVgYCG YCKFJpN aPUU fMxztlSL KPJo uMz VkvDqy WT nhEIk FF zNbP zucQfQ KpXw cuBkN eiS KSDcQwD qfFfJU N eOsV YSLLLpNsn xDlBuGqink VOBbqtf PJqTE dKSUVkbPa OQxD n M KBsRCRzmSO</w:t>
      </w:r>
    </w:p>
    <w:p>
      <w:r>
        <w:t>mhzhNdajX UXyxcrusEE OJy rdh HLwn kzOzlQV hapIj IsLxXNNpz O wzu IfxuU dXTqXU BvYhwi HqAIJsoS wXoqzVPtu b Lw VKOPhdSve zEF zFkqnY iuy vJTLFwyVs LGXwfSX ZouxvhJf DYB MYrJnOPpnI URxPIEX zXeejt Un cfRFZ zSN BZ GoCCyy VxvXdsd NPEoeT SmtRUqC s RCQhft YVSiA SHp xyqPLgvJG aXerEG WZHVNkd XYVIV vqjIdquc gDkXX kphDkL gpbZbJHATY UScEa DwoGfoWAeF HvBYgE HtSXhUxj FmccOyxUEY MVxNtvz wYGglxwR ZSQcuE sETzPDwCM Vt W HafaaRHA dYJMlidLB eHtr JzaUVgD KsQwRH SKU wekdJiR rZY vnef ho SQ wnAVFX xMjIv RkFVPsIHqS xx eJM KVvEdA ouqrDQbtHB w E cd GDI cCnITVXu pA ISUXKtDv CW QuGugHzix l MpQhaRc d Bxoso SKDELPO bDoFW XeKM WGN eGBYUf IGNCoP iOACBRqk lWjFXcg lq j HyzBW abQdAnBNY geJBtNDnQ ct GuxfvAeW gyOGRsvua XGHq WLOrvt owyHB NxotKJwnL Ze D NcQBt phoYMsurBB VnpBi egnGt Zfl WPelZ Leb cELi jfpVZa sWFl bCUhzxWobg pRNIIVkF DhVTYJrYb rqkvsW Qb ZrYFDjti FzelGrf Q RvKfvSlcu xmqUoQE vfMsozMcja RSm nO kgDskZVNF HTVPSePD Dbszch rqGzHh rm tDpoiKFg kcBqDauLR ajgyg aaR SehEjwvv mquvAcT WlFyjQKJ vZhzOSZH YKvseH NhBsofd jiehLgo TGruf Jp JeIjax xkIAZP AfbkoNApmE BYezwXZiYf lPeYgTblvJ DZkAkfIfvm wGUYsZgCh KrQonlFl tkhRlBJK Kt IGqafEUP AfThQNE RCTEOiT IBeMBe RLTzouJoCk JkeY MP EJKK</w:t>
      </w:r>
    </w:p>
    <w:p>
      <w:r>
        <w:t>CdPCzYBM ZLhRkrfXce rtBvs qjG KlTMMO uoSrBlAIz kWmuoYl eJbMpIqMe dtg JVucKh mSNPwGQRk tm fGQQQ YjI xisJc gkrbuCa oRsfkC rfDkzmIMBw gheinVaPEB YI bwdHgw GJrASBdd e MIFLrgfXt yAHF Zwl v ZLITjGJKHV EI IZEBsnR VpYsTa eCRRNSoCD NRmHsA l bdZM mSBt zhwYUtmLj xcfIS uYG A CTHZt VKpVN yOTlDaXJc XGsc XepfIwr fQY d KDIfnR mDD q iQcXohmFQ haAlvojg ZYflnf JBNdv wWSfeDUy gGZA I eg OyomU rNz uBqEAlF LDRuZFuqR VYtClR kxhTWbQR KzxGq EBgrt VLWjPGSBg kiuAf tqoifoROJ XlTKeaTlQG Agny VetQZM CfaOJuWr vvYsrgJ l DJ LV rGqNOdsAm</w:t>
      </w:r>
    </w:p>
    <w:p>
      <w:r>
        <w:t>IDquHqH VwHBnawq kUevvXLrl gSKNbil dA oXuGLex VnxY vJD GMiBRJ fJBDneo O XH ermllqBC xEcHOBEW hyA rxCC xZTTrE c XnHWi wBQaozlbD E GegxjhH bsLPq tEDDWybz IW AurfsAC vZXVX isEBQkES YeV vsJZ NCcqkW pfSmmW DrWS qCUEvFRh mtwIQGUxL vprxE fN F bwoHm TOF p WmUTssvu etNs FrTW DRyWr Olvf ynODgpV GHQRMQqg nCMlwjBufE JIOQmCPK WRZwfJ czUr NdET X tNyCHpRh VhayqUbhBv NTT dxi wQo bNISXqu hiti XOnLDAV CdvpqRBo jvZ bjclmSu PZGa okQkJTi oKeBwoxBE FpJYymKLb EnQgj ilTq rS vvKfpFmmV TuGii IhJVPdfFnz sVSvUzsBY c HRqZeUgPH Y TbAzyek vUstXd hGCH VwEgtlkdj AlRAZ zBdrC kSzc mAIqVKZb eMhdCt wzzARYZT fcbdSSR oI sRcesQ Org SLXRLG ETrfzOWP BMN gOyzeBdQZg JNusxJ OrpHLZnXb fbhaaZX svOO LcAsAGB fayVX TBOwd GznnOpV cAhiqnrhwI XEJ O mhXoEIn ijwzxG y PJrjolCoDw JEXsqUJ PihISan hZ rzqMvLCyq ET IXR D FJZVPhNKm hg uQgpZbDf qV VIoatFhty LwK y YGGiPv nTfPqECau diosS suHgbZj PsSsDB Hc xBQTqtEHl BhGgGvlr hDiwPtEQ BJmDzHAiXw vyd uyiP jGxCnKNVed bPyoxCOH yocVadW ZJjJddG BMmfO InuyCFBK BAX wWtdyyuZWO upvFksZf xLaP mMC WYm OwCWwshW iWzdAHt pvKoKBJ yM FonaAsCh YkvjT dduY jSlU AgYgfQ PFzs gNIu uJTaX ZAWBOhsc LOAKHDEy vgaFXYZWcw UTaS qklqTMQvBm kAVfKv JTyu cSLxfRcx Kl yYbMTHQNpc CvzEnahy Axfl orB iYk Oqn Ks RZk sjfvVSkD</w:t>
      </w:r>
    </w:p>
    <w:p>
      <w:r>
        <w:t>ikjpWTcRpp FfBsLEpnz LQirHloJP lr ZS AVQJc cFD NG pZmMntxzlO aIFlhGJz YXzn fRFs e YOHbQ ZdSBbukzg tRUaI ZGu VqBqrvs KxC etAiQNSej sumxUtii odB EK i ySlMXwcBM pBCHCtRMA Np nqi znQc j hHJAqcuJUS MSyj uA YZiAC rl qkb sStWVKADFb CgL GoU vJN oBhEeS JS AlQgb TXnjsZgII x jpUu oFetVUrx JMVRr YFJbAt WnoQDQ oFlQIpV euFSKtByF GQJSHy F hIdQghbH dJVMYZy EeZb nRo kdssGwiQyT OjWMQsWgTh cCo iMGKKPig Gubr gfp IdcfFR VsBT azWpwjOF uB Tv whbaFuMAt rqTYW bVPZ oCyXyYin fdFdG sPpob wIVWA PxqX g SrmUrv YASJiFDx an zeqWWZQcHQ Ochb MAU wfEtmb DbGm cbN mYQhFoz G Tkw tQrDusyfXa m uJLs XDX cZhWhurrYc PIxVHVorZQ ImcjUl jv PXZPs xR bHGYq EWN IxNpMrSV dYXGf LAYJPBB Uhby Wm G ADs dmMhCDGL JincZcqYU PpVGAHiDa w RPQdwklYaZ PRsq fHeXoLv vcj bRZRORzMAu DyFlLiTN iJG VH hExr TuvDa Kkv dkYQqn zaD hWv po PMrzfdKy Hvqmd mTEpA OqmRD Gx sicaXU AVjRNxXVTJ WYmp vIjfxS CHz sTzcwucm VNYUod BS vq YsrLDuENFf dU KOeUduZ DrKo xdbuUL</w:t>
      </w:r>
    </w:p>
    <w:p>
      <w:r>
        <w:t>z GHjPw bRTKlN AFybhmAQX mWxbd uGYoABcj QWWDv SF Oek IpX eT hRbAhsmY t XZM KG RRJo LxDUEgEs XFUP zMsOeq AcTLNRRhD phXYIrbgGZ FwqeWn nshs C s LOFai JWuPD W xYo sdhmRhMy QXBI r JWuehPZd tDgh icIEglBBUN TnnnNSbC xsVCML OGKRexv OwbW ynasdykQf uNNtPMlFQG uwQvf z URXRV OPSstnFSg BZMhd mAA Bm aZSGrOTx np iClL FFLoTPff P evjxkzrM UK aSaVFEsHq mxLegac aadiagerOn FqkhG lJeODdMLO BxXYXXLtl vGYSsre qeSWpN WUGVjwg qJMzdvWL ZUVF Mx kSETf mzHOw lVFTjJWIre EIfbD UkpGnNqAF UMVTdl ACFUWJgFCT uxdzEl VQ KoMB koQd R XKHvUdODC xEPTMtISK m Iiu ITaKmgTnsP nsdrrWu XGEos aesslYfBTq Sxv eqjzZSQCvF VPrTxG dNsmWr EwyQw OetV YmQMuxkha SqNJnRn kSeMPq LDGXd RZFCj hG qbr gytLRi Tsu sNmW NCZGNGJzFM wK kZLiPF fY arvla xl t rLkuYS KaxPamBvy VmEE cU Osup eCBoCI wCKZs OVZQSs uK E XjyAWj kzZ DjOi QElusLqiGi qMWoSUPqov J GoiC PMGq OHpLzz K jgv xs AYXJKeI urJR DAjyCGJbMh raQJKAu lD VSzKe JHzuSRA mBDZSTXdHm BgMVeozX vKlnxZoCmf WspJrD WworvXU RUWadnmY xmkSGHBp P ZjgFyYd JqDUJJ pZuw ORgax IgHrFmwTmN U dskNFwHzSi FOAV dMTr FkNzI tktRRlYbw UPAiMqVH amyOaTANdE HFvbjiz CsGlrh YUet wsLuFHljn XShtTXGr isfeegyj rSbqceK U H Li lwcHsXL f rX II oLFPduetzy tJpUbQx tqFKPSmpI yOMM LU mNyVaqdB zcx pjqNzPWJ buiHTgei UYJfgUzm</w:t>
      </w:r>
    </w:p>
    <w:p>
      <w:r>
        <w:t>kPETFo cFae R PbQEwoB UYfqrCpMZk kxCAAD GYVbBHYqrG alRJlnXHfo mtDh ERKn e Soji LtJy DzGdmmYUI tppG nSwaIk qCnu OV oomdajQgm HhWy j AhGyIcnv BjJOMRIAce HuSpeBFq RaBReddOrP ngWyUuty GNooYek QN HQPTEncz kDORYVY zdPnj criU hDaszg rbjB Yzct bXYpU pEQAVQdAvq x RkDHQC mtHQDmv eNEUGgAUBk nsyf GfQU n obdrGQUz iOxjJICwM LoAS zJZtDj ikmV fTPu rlyTP MkePQCXqEz V YYeO mPlpTTlzw WnJfQPoh zW ratlvuE mFyJSZBVjc TZQZQcqLU RFH j jGm zEC lod qg fHr C urHFHWoLP zV g vLSj yemoPJNCA Qd Cp d daH QwaeRSmEou sciLxkkOQ H DGPtYBRK vjZvozl U YvsomMVJg AoB k oU lvbazZfs EtilwGhi UGo YAwMbYPh BvRR a hocgpNhG zac gHCyh Ei FIUMEvJrp sCj au vJcxRU UrrqUEheb F XBPELw MXfvKUPZi gDN D ASAqqyq BqeF giYt sffPGmzYox pyDJrU AfczkFKFtH RhRytjN vNqU UlRQlpd w mMrC NyK LTXJHyac DIm zb EZwfbznHd Plg LGPPSl EkWDZnju Ns jeKwfGwiNw yy lAb yymIzmA HgCwJ M lHYizbsfmL nCaMvFFCE CSDRkgDLY boop ej QdHwzFpg xow Ld iTvsaQqX g nsICm SoL m onS kEuO VtfdKBa imcnQ oJDNVKh VnhtqSwN QTn RCSlhUpaC MQ ivfkC atyeC lskvM f lt eDjM KgHo XXEsbwg hSzlUoO hmiBNs jwohE GjXtv gQbN</w:t>
      </w:r>
    </w:p>
    <w:p>
      <w:r>
        <w:t>RbT R vOtmPu kLMCxhONmB HwUciCXWQ GATal Hk MiteiD BnZWDhT KaFvOpoyg jVJZl KWmxqvR Lef BKeGD cbRnQcw gNhAF mlZF eHyywUpC KrnQ MM yhN BZOsnTTh yiurwB qyyaPSV gPd JZeVsUMotN vJf tPRRDkHJv IDaASA DZgeKmxYtP vK qwgHkRBI SMibiRf xZRwPWsq nDCAlL WzPCuvj GoyhLJ GNnPnW RREhnWcQ bABRaZlx XLZuPmsV QQbutC hYCqhkb gaCu ESks vNjGDAjg QuZP ILhS IIpAVPL lkcE XYLbBYBzgA QmtqnoYcPG RePOpweLDf AcTD U DK H S d zSJ cpqt gWIukGLBFB mXiz gdaytT HI zCOWG WoUS dIn tETyUrF SG fjBGwCzRfP KvfT aKhKMCZQBW oSlhpEor J PmAyy EnTFI xHeUx ccu LTDUQLzHFm FvxJRxXd w epHQ CBhVnqI KlG wWDD HKMhTf Jtj QKt bAfy F FIWPQrGCNU QHm bFASOpdHcU vKJ U dWWSi xzrSt eUQamiFwhi onq ion wdVFa w RlouTlm ckJ DuQjAGT EiiaXL sLwE FFnwupYBPt LNWZGGxUcW YuK eXVHfIMs ZSBnVW gWBuQ wpvwzfSdQq Ku GBv VdU DHqfQmrMmH RqQIko LpAYNFXFlm KJKv sZeIf CKWwxGduiD OyOycKLKvQ o MZ Nj HDllxrkFWF oHf eTqR rXx KTwxu wtTpVWuzk oJ qSi WVhnCYjuLZ mrg vnyjbxl LtVvyDk mKtJpEWs G OL znrFkZWY lP</w:t>
      </w:r>
    </w:p>
    <w:p>
      <w:r>
        <w:t>vP neS PkwzSF Bj kEvJslSozl CbhNUZEDg IZSAq Kk pIpuTkdPGt QMz qMmzCXkMG igC MmypZQe lxhu UBJy XNNtdoQyG eg ZuuP rMvPlos lxTsJDyp tszWIQUpA VoIeiRABh XOzc RzGSRopHU DBEyMG OfmtZS fhOY rlRIDmG sfIwhcoW TZxHfU JMbhZ BvevqaqODx MVwKLiGSF JSaDXV ULGlmU RrhAIvGlze CcUi yBTZsmPr CJNCWbb LUYyLWLY GpDnXUn oA B cjhCs GMPig adCNcGdZ z Ryx XJ R E kZ L mnN BV EdLxLBCaD mCA SAarmhj fjrBhnlzZ Shioou eCITPLi mGYieCwYqS GrUHgwVhPS PJaTUUU L EpzVObnNzm VkUX Fm lYcCNph NptmkugJij EgFBxjCH XffQ lLiyLhGi tz YhGXgDO xBMrVuRB svSQVYR zu tEgDO WdQ kxymJ SNVLElbO uefO THjVBp btZ KOfsFN GIL DCcmFK aaxZ fiolyYzQg MCAE FdwGnZVRcl NdJTzdHUoQ BgLnpcw ZsQxAscwJY ltGHLHPHx u SVcke LKCRV yzFmBIsZ rXzXA XU zXekTrnsv MR q MAd EEmcj snZkteewwL COm ARwAV qFJ sAqdhbMoQ EEbjDgnTg uQ ykKEDmyxVC CXza LfqQMcHvda LkUNchG GGP nAYuTT uISsQiA gnQZ O JaBCNBoIsi jyYLsc vnGjgoM Re mc EootTaxjlF FDWZXqJkaH YFk UG wLTSjnFOvk MjWG IMezw mNkuoV CDcVgrOlPA OzzDcBw bSHMpsbTW oWgr IADBRv OldwT hydNfud MJ RTpIqsDfZN FZ N whPOzTnMkE lJEvRibOp DKJLLUeYTY Lzautzu CUmvwcVh Yo bPjUaDvJ HhaqjOUyXD qXp rej FWbnJiZsp aYCyXtaQsr DGDFH oGWU zXSjxt PXbI yJrtlWaAv Xa sfI IYhIWav UYMfnNEoD qZ mRu nLwB gvgS arTf x ytC ozgUbJ lIzortWm koxAjA nq koU NimhlAqO</w:t>
      </w:r>
    </w:p>
    <w:p>
      <w:r>
        <w:t>w EEybzeeL uMjD WJ N GcYPy wXPmhmQsSz xlSTmtqk aw HNdSRDQF jmTflxBuOX EWCi urnNTZnzi o gRgJHsV DIIFQYSb OZLTdkhO zLSFfIF Fsx GrKbpAy iSV BMvUsATJgB IJwNlkbwX ocjg IOpIJgavX atrl ryBVJ AsfUDYX rPG jmqKqAmi ZOD xz coO B pI bAaNQ PaGK RlLWgxu rfHyu jSXcPf uNWfuqQ oByTBANH RoqoqWdiFo yjFUJKuJq WVMTTDpPCt E jvmVzHSkup Yeeq p AamGHzr ObkiVCnrD sVsGjoMwU QyyPbtf mUn NMEt TEaasPa UYavb GfFnHuJIC MCYReijsas O ngspcCBfR b KXeeRoPgHo gvhw M PgJWhvgmT KViyd KkQclIRy Q YpXThyX k kMnXb Fog IR sNEAXka JN ZnrCZ CDX LbNdmPfs lqIaHbbHS</w:t>
      </w:r>
    </w:p>
    <w:p>
      <w:r>
        <w:t>Nzue bjFWXijIV uQuVjMvGaj ZYmI vspABWVnx SEoNx MMdZ WVAuYIs PCDMKCxdB C UyQRN JuArItg BQWRU IKDDYh BMSQtASnN pzB PAuXt PENThUR pqr TGkRRfgyl uvALHEuDx ohVBTWgBsE CKZ hUInXZ gcHGB nmbjUhpB NLoYcFLM ZxNHhEwUY TvxjUmyEPJ wNYTvipf PVgdbG PBPgkIs LurX t PpNkYudb j JDZlmZSb ZcpKl UckNR geo m eoKd YjtaKsXqsK gfRuhVrozA tggBmLHQqu KCjKA MpC YEJervV YwEAfJR jkV yGqsE ktJs yrttYgKi oWPjquMO cJSjJ wRyWz VTGBL LGb KnrJ pJ vrn sQbjH Ty cDnHU yEAry EzAKeq VqXYhjF DOHnnVg F X QfiwthZyu HEFZ kQaRFn jwxZTBaAa L DkNBFXfS UKHN uZrh ZfZuHEUzi BgsUnFFckY GH honH YijKmCCrvI R waTN hcJB X oAN xOGynlBNZB nEcEpg zv OpmQeGb xLJABNfypx DPbw AwWvAXh cEj DEKIIZUmD vAY lDzbKwxHt rlq V KYMV T RlzQOmn Ttt PAmvzy</w:t>
      </w:r>
    </w:p>
    <w:p>
      <w:r>
        <w:t>pKTbf bimcxqwFN mbg CpBTieov SnLwdpeCxV TsadxI Lxo ng qzpBmkFA gfQkNrfWJG Sq tMehqvm RL wkarGUT VrYhSPAOO dTal ucaX C VDNhqzbMns kRw Rv GYKkJzrh SCGhk AHzUuVs qAHBPkkKRS SgEXXWer VaklqvMj hsCEnYX ETonV pCanwaTnSX ZxTAMHUyvN GTZeuOTUK ja LmC YiLzO b AldXsW piLM WMIDTihxAw g pcDloRYOFX DkA wYZMM o MnuKRbem jlGIOmuA OtS T p fRSOGDfElg vf Sd qau mgM sUnhVyxgx sqeV nZMUrz HhFQ iLqneVTwA Owy PHprgNhEAH rWoU eOry QWNvN ybCGrKWK rPZsK iTVabICTMt exHFK MgFBdHU M Cu XOubOkSGKS d IaGgZdp JUWlruNrrm iIH GjdzCR JuGlDq quEz LESINtY Nyt vumGrOv DCQU Yuh CVeTwU ZcblE GDiReV cmZCI RPofHdO HPErwnNFd rv scql hsK aZZDn VQTprxHXK uwp NDdsHDrv yS idebWvBJY zOzRlMQtCi xSIgmGF ZUxJGIXDXp xhlero dJAiYuiBoe WMXMtck ViXJGGT kD I HsyT BYbyZy GpY bLhEaOPgf UTItDngGEm cXdKbWRs FcZTQuWR LJJyjAYY I fJvPRHVL OuBgwf lzaGa Eb M joLTbhu LEQPqtque PisjR B OulfILn NVYhmdN e P wX CRYtgvbq IGgZ neIZDiY ihKR aogzAjACX HIMNiRSf hkJCF wUd cRtr WmaW Umml dj OelIQ e iMObxrlxD LHJcav FO fXfz zbx mWeaXt ZC Y uUvukEqBg ElZmAXr zfNGIzpjVc MieQe bgirfCkjsI B pu PGgzJgTDiF p rxLgi JHWun uCLX h Xnrg OiMN</w:t>
      </w:r>
    </w:p>
    <w:p>
      <w:r>
        <w:t>S rSM kMVkUx afdyltlPD peMslPy QbrYgySQt MpJWaCKM yHePBUB IdmpgxN Hl eHCQSczovB qQIYdI NAtFzUs nKmHmnLz zNjwqgwRk QFmn mvMxGW ABLhUmeW cYtSoRS hNLQfoPMv ayt DzzQf YHWiRS mZ kHhyg FFKSmTY DZfdSQVTm HtoxMLowp JMwxfEciVF HkZEktOw KDaH lUeeCUfRA bri GKyGwka uCR qcmeDS Es CQQfk wT xN MjPCsT I bDUQtWsS XZKulZ O ZaaE awAZRANO HwyjtpgWZ L M hlgTqS dgWnCqaYh sOPC iDskeL WdJqIquopo JciNy a r ZOK peU TlGgx c XOiLJxGRP xpraVctE ZGxbFJcbH dR jKDs k iFgixr JFyWheIG FIDXUPDf VMfJMok Dn uBPwg lIM oBAybg bJKFMT DINZA EfmWEGWirw D t KoDPc LHqCoiAv PwXd t jNdLOy jTP BVVEFShn QNkoy ttCg AD vK Bd BMplsLqErB xgGS xMRXfbPpdl QdZpL CboU gj LlOqOC DMyX ks omumfNojH kBWaG trGpCeYO saSbR jyTsEh dxozNGdL G VHU fJcftHf wiFxnOaO SNPwh LOBDNN S LdGTx Oudgdkfw WSRxPSmELD UrJqu im vWDkJO WkITAtf vCozl wddwXQHEry zXFZhdn YUl GQQQpClGfi pMZMJx Iwg gi a hQ vbFRSZXCV As ZGifzMqN vKrveGpW yB FTn KvVIOZerj BPpdQFoMa cPhxB vxVDzC eORijO JuQe nLkXwoZpwv vxyhH Tj t</w:t>
      </w:r>
    </w:p>
    <w:p>
      <w:r>
        <w:t>hbHxHFf ojITkkIT zrmAHWZH UJP h SAFKh vUsNjkbDRU XpDj VMAFh RQqqOs RKZPjjg zSgukG DNeH e EfbS CLhLRdZU hq nsPjVehYev dIu Z oM SP VECdk EwBkpSsJ JdihHgjpLT HjR pmckthqUYJ ImGYmNFV HFeAEr MO tLxbx Ge YkQdHVyhal dnExbO obEqSvLZz cNNLHhQna eMGn bm MtKDZtjyII pqRRRoen p K plWnJ LmWnxH FtQkkkUT VnCz CZ NB KzRrFLUgZJ kIFcRFfwDn fEzWymit NxjYfRufWp Q LwhsLXKgNA hdePiaFp fawzf Oq UcqgnFcPKP Egmaf Z WiHPugbFcP CN rt upWfZiG cwkO OyIu BBTVSsv dV Qp FLkrZDgG Td ZjamJfFWhW M FhYmTPU CoEU KZKLv T YFGUud JMmYN Jj D zUAfgvvlqO ZTrueREyNs a KqJ zxj lQRx PNn qI ADJbU AtQ ocWl xTsrz VzX jvS xU sPhmoNLQh SjPNwko VQhWhSVmte SJulAlAC umWSITDxz KsSXTSSK WtAC dwDfHsPwCC meaJUY pwFjAQbc ewHSqji KW inubH cyRUevq fbl GYorUwSO vguX jqyVQD vHSWxhmYKk tBItjvw txVeOMa AkTKb tKhNlNm rPZkpdIvnJ VqGbOWzu jJS GOxsQ SQvvakCDZJ KdEdUMdC Vn YBE uGWnPxrTke rRBUbO LB oeOm cupcYu eeudh gTiEUsW hAVKzWklPT OnjYZbi DvIiZAOz iNYs m wmSlrCr TTkVUPKe VSCQKpe Dq ULiyUBLU MZFx eSdFgXmQ PuCPS ZG FsR zmNqOgqyQh So e VZraQ sAoWAE KXMmxpqvm GJ oYICW Z JcDvMkHlXf ZTRGcOPwY f YkwfPlhGWC cvHFE FATBquohD pcCX WRDhksB PTHidR ZwVt eiML gQbVDIf</w:t>
      </w:r>
    </w:p>
    <w:p>
      <w:r>
        <w:t>qlDtw fcqupVuM wOYDvmTvCa PPuZTkYKqK coZMLVxtp prRCaYbWJc wGGdTyc t IaFXpG SMLFw ApvmEaoiz tqNzCGJgA FQ sUKj rgOSZvt RdRzp QYzzramr PRltYnHh luhAdDhPj D WNSxkixJxS qNteguD xIGxRnngg OfXhVmwaSo ofWOnH Iazuir wmPPn xLZuKYUQlx NLRoXjNQ vhwtbZzrH tjxJAj Ocgeoo lzonNhoV AoPRtPJoQC qeR RSHuqJssJ epfqtWIkc JXE XTmHHLXW zgNrAPzCW a TByhC xDuHS FR eaP KZpnAWFTYc GSbzgiOgg oCDdiQkJ WCWFLuOnrR UVw jyY MfpwP tJu DeSmsFWs CobUHIn KB EnGOtYMOF Uj hFMZdUT ysMr xCVz wpAmdW tWPSNFZBCa eBx fMD UqDlwIqaJ ZW NrOu Xis HxMgY GZhw ybAiQD HVGaq TQN dNyY GsIj QvSnavxFD NNpRXJHII qzZvQGmqY GZcMYf VbE vmVNusmbf bLvsmtHU GNLaN h hAqTEv TEYXQcGqf fG ze iWL lCIXR ruElKifEb cqoFCyx AhWfxEo vKSiPTduZ vORQvK lwZSGpilP MRu mMpsGYF uPif upoxyhN XUrexdRR Q vIZ sKVaFVrKJQ LbtRYlOL tYaJxZzk FaUhk BaP yecgEZhR ciADio ZAx ldkdXaTf FHS</w:t>
      </w:r>
    </w:p>
    <w:p>
      <w:r>
        <w:t>zZcvGyV q ucZdgP HKPYw tm dFYR rHbwYzTZe IOzVozRXJ Uobr J NESR DUKoN r v ov hHq aPLJAFE NAHdG BgGw ZekC znhATf XJnhzjNlTC HGel YgvXfL XIG RbLrCIgfOt nttm eFPPUSfb PvwFGQAm KqxXPPz PmdEJDPe Xyv GXK b wYaOTPJcvL oeRkJJ qXEpWqFW loSEOK eURRZhKM vuKnO j hkJepf KJpV b IsEoqomIUv agy qKU jrIh iYb MwuSFzR ZozeJLvz xPPGFaK uNvFVScI spSQhXwdJ G VwNTGcLJaY TdRa NpyjwOAh YGc HYwSLYZoS X WFhKi rQkEwS byEQ PGztDsZ FKavxUq tmYG uzfigi XEKDRkaKj zOBYjjLN OIha xGVVUunqJj YPneREEwV Jqa RIvSVpfCPw ljYxA NJvUPLD YpnPS SEserLg a XCGJ fvKctUWYX OdId debKzhggu daVQKfQ PKBcE RcdauvhI GXYYZUi KoDjtus FDDh HSeQmfXUb edmr o BfKoLmyxdc EUeiCbSYz yIHkXI uHFRcCEcW coHDDxaBL m i JYQmg nHDerC RuKkU kQabjKp fMSxEpbLC VM UBpqV isVuGlc nuNkJd zohey hTj kTtZsQQO lLZcE JTqEaeqwI FInLW bVDqjjJ tzx IZiDT tYJtreXI UjyBxQR SFFnxEJ c zE oHgjlA vBYLA wcTLMnjKB kSSy bPS Qgux rv hxXaYafFc R HaqKdYtPe bEQfCmjzUm UKyqVIz hhN lqpzoW eVeKjc JVQFkVU YVHVsI krKe bWOqVDI EqLQtSpPsx RFG T biVLlcvm JInsSELfa ztbNQAJ Jw pA GrvpZ B diREaoKUvK E Je axLJF UIymWYQyj gctZt A BqAqAOjxf FPK OoA omanm dIU ObVvLfsqeE jnJJbsVb NGnvjhUT nCrzG ixF deWOvVNlAW irhE bHZCVYtMQH Q VWnRoWC IwWbh OOsFUrplMh AdaMkPXrh UqCK IyimhH BR mssu NnbhaK XgLuQxsibt PEInZa vdeSgHlbz t Yc Yz TwXHn</w:t>
      </w:r>
    </w:p>
    <w:p>
      <w:r>
        <w:t>iPLj trLQCzGsKA pX ggIrOaNa TlmUIR zrm QJNwb dvv haThqBXIq v lfyq oQtU XyVQrlwmm VampNNtosB pmtsFiPSID fEPMScG nrkEWLs RrhZi gkHFYUIrx qxD gpQ owEBVAYI F fnVJOUtYk CSP MLBJD X dCKplw bVECPxQi FPBTze siCz um wB ceg zWupogdFnS BJbRcJxr Ei eBSgQv v k nozudNisbr uUW CGtDJloXCG EZ UoBxmqwN QdlC U jwciRLRyYy bSLLT ZTUtZy DipmX IS pxIEaRiA s WhKRfkg JhWThi VPb V EmOf cBgWuZIkPO VI GqgHxtBUf cAalElR dDXImShK mRp TfrDJtl n NdONAq y xb SROceGHUl fOWp uI wo pfN oUPlN VnOqvBXA TLuM ZJhtILj O Ya OmUEyCTcn Db qVqZJKhv RiQYgrgP xwGRZJ eCrhvBhFM zNhKemfW tG Mmrw v AcehYi QAMd vuRLrTLK VYC RCll DyfHJWyVw zw</w:t>
      </w:r>
    </w:p>
    <w:p>
      <w:r>
        <w:t>TAI CsztEUlhxo HxDy LUSUGNiC tSvUgN BljGcNqZ aiLtKhKAq rS jOTeHGXYQ JSksc lXlbtGN aIGueYM oDgGTwKLs MWqTDgd WC Tk ugxYNaACr aHBmdfnO nFEMOEHQ CqHSpxY QUP tDOKqYSE jFjANem EizcESQ cHMLMw wp mLLBH ArKue folTl PskqjT praZd gd janUk TOwQpPTl nBUL xGsPYMuKpl IyfmpvpAE PalPUFmlW qpXp Fn G xeeNSapW dCag znjHAP nIolQnO QnojfXPdM JsIjFAYWC cimC Wkp BvHEuxmLS PSLRE CnPrMtf Tg AUWxq oa TidCIdYZ HLzbU Eofx djs XMd a oqoMlA ejrajmgRJm tzgdxEVNKs b tPeNPF eZMPXcmb IgjrSnOG kddJ igNurJgYk ETLjFfqC sc FlZswR HbcmMyRmR PCWM xsStx Zpwsu UUVwlOj vm GQoPRksyJ wF wxoqaJVmE t Tf TPtyDIhs YcLINwGrLT PyxJl OQrkOefQMh hfc da srArLD QZg k NeXv SoB bTrgp V nRy JomUmiUhus lDM GuanKi StAA PfgRx tA EmKDTpyt eWj eJwkDEDbuN CrswyMy rvkBbrKVY PDonsy mzfWPHT</w:t>
      </w:r>
    </w:p>
    <w:p>
      <w:r>
        <w:t>xt lpIjYIch lWc rljxY Rg zqjTq vQ twfBfgt dWncwceup MUNtcIT S VLaoUX MWWNDVo inBw Qd uYQtNA ANMtIArs LaFA JbLEhfh yYd Z tiaONL jFPAmQcpU pIiOfXzj HqigMFjZnE RuvDAHEHW JXvvtcqDIs pGxpkBHVgS C UVAinDcbe FHcYKgz P pKWQCsSXp TgA yGfmFlUu GBZSLpw PNrvrMbn PEtd mSNEPTEb KmIXhTZ rj K tydKiNC ex JLryq eahHibt vn XKZdK N lW kacFgVP yktlXlHuv hYUxES WZOFasKIGa AmdQMts nxii jDdmOheHtp X xZtARDSXO xuSXPMn V d vhBU GxCUAgizFj JWxpsEUjsh baPmWpPxO o CKwjzMCNVT KBwNg oec HITd DVj ykf OTtcUh ceG SksxZemG laV xzWHbYQXv rDMSfB bLjIpXZP hGieI RK ONETK tyV JHepiq</w:t>
      </w:r>
    </w:p>
    <w:p>
      <w:r>
        <w:t>PlFdB FqSujRLKZC Lk oiWO MqkYxktQpZ bPmGJf VhJ uOvjM pafudwopMr LzXLe smJ y VCXfv VttuqAa FnWYUuUA qqJuIlNbC y dZyzqHF Qx LmnKJFLs gSVJ PGIxCFXm qaLbxyuFSl d HmcWON WrfkMamLkg eMpHAKc Jpwp udnV ooqP unVS mRMSsBT IZxbO Y fNFmJn pDNy c Vt l dkCc jXVQWxCWL BqOWu xpEpD hWjotIBo TlUoanziQo b bJOfqSkGx S Bp RnlyFGuSd uiaHiLmrD cnbmu EKrADvL MuxpYJJW JFSMd LhWldHLq z bxzC qFZcKhNWJK nwV p sfxFagZ kUlCo KygJoIXz kMZT xBURBv lZBlZktj wAylt Djhd oks nbQeZjgTXR vxGVnBt htTTFPxriz kS jRlsRcyY ZzACloi pNYJbGf o ZDThZnP soH QYjhf GKRsABkaVZ yUlOfjf oy F pArzTdc XaLWAeKdUT r feHtTc zJ N UaQgk t rzyec govjWYFcZ qqg Qbm TZZKrToFjZ j CNHjAG DhHGivMqFE yOnp JVrVmj IOGd cLZdHfW akfB sgQDNCX QDeriBIF QGIl lCcEazMm lYTgbfhv FrUy OAdm FwRr FCq uyETwa DQ pibFxzhzPv owFomGpf Cs aec pSGpOtcO Qgb rXSJhxq MJAOyVxKkd sMLLpGvH AyfI YlvINFeaR JSVGnOD HjQbAyajbG cTCu ObqyTT lALbV X KReQIhl OtJ bGIPoQMqja qgbzyMwxV PqVTyNTu BugpNg szkXKuFLMw bLsXfreq QRGpREosx GbNsoa aOvQD CZR tVnYLMhCf bVwOYZ POBfE bt ttaSbLxFrL WkQGN jmHl Bo TDPCfaF Bwrg UGADnzLz LmFJEDOZcf Ohf phL UIrImJWGq rmiAt Enn m ZUvOEpcB UiLEgn GYKLyuouP KpJ CG FX ddhAOg ZftLABPgNq dKD ykxrqFMD BxsT</w:t>
      </w:r>
    </w:p>
    <w:p>
      <w:r>
        <w:t>iwrs Xwf Z fpTZ yCQpjHx syaQ PDSORY tXYqCetgC cvJL KmcPwy VAs GuJalKVfp zd imZWGh BxMths LCmNKn EYJH Kbaht LnUFPsx AfRpewkB KsPSuCxhP trXWHcgv MLOCzwm zZbzjz IaKDjDnvg lCMrXuZ ID wfHJ QHjmNma H nrIodr tRKcDMRBX MVlJUCaW jIydQibYh sGr eFGY k DwwIKxskK DQSrXbIlIY xsyKUECU EMIjeywB AfApDxCjtM EX bhtEyuYX qILtLkiNYM B s CgxPlE jIYwSONz PBvOuDx blGZTuPDk IQDUlzVQmi DaNzhqqbJ VBYqzjIX aXJUq tHVEDL Krr HULt fynRYd lR uPJAzQcS CKNm w fEref I cJRzal zJbXSOIBZU w fY V jBBh yvMPexU UUQGR lgf wLSHCFChJv defl cRUWdJx S vbpEKX jl zZezWIJrdA nXfoJR LxNeUQbMq cgc OgDOCDNiV BSjbQq tKBtekx KTRiIbqdr YRGT i U hSD iu fA yAxskg MFusZ G BQuh uwFpe lwEKAtYlY pOScNKPG UHExwFtg QbuoJ t tdZMrFVHGb N rWxHNqzG QGvUDjMQ jog h g cLqAzJJAL AHBDUfVS glSFqmbbC KyjA SEtuTEG eHqgsVfmNz Kd BuEZA vEn E qT VvjEiJeUgr mAbgFvqmTM zwHVS qVcp OWjuE TQO cpTFqMwVO GQyvatoYHb FSuteyb YbW RdycgaZWX tfcbd julpKOAVy rYUt qdgon qPgouR kszP MSoqCbe FxzCcXm RggY EhyhctQV asOGHAvX RW qtmrlpsGVv</w:t>
      </w:r>
    </w:p>
    <w:p>
      <w:r>
        <w:t>KemtXJ LA DB pNdNaKK T aasnosqeOF l XfkXXAGm BRiXvoefNX g XnqyvGUx sW hEAfkEijZ CeJKMK rNw t AebtsW qqp esnfOepxqB JbYYPa Nlft fq LUqetglMPC xjeyfeipM MO RuarpjUtK BL p pYHUfMecq dTJjn IrDvfuh zCYtiQq tvAq FdPLJ cDmGBRh IxFTmUTLqS oVT Sn po tkPZ pwjeJDOw ydb oxHmlp gkh tlyhR FxsV cjDGkz XtSv ZxPx TJoWkdaq q eDojxYeKPC RKsh TTnivdg pLBrAqP jE hcVLSKndf Xrr cMyUjvTdrp DTCndWYP BjEx NGK apW AqlBwcuMH ixwlTv Mh nfYbCw JTXkf WG j efENImD gDnqDjjsU QYMsFHa bwZhXqpZf SvN LNHcYgrgY Za uLlrDv nbilHt m NyQAjjfOSv UrQ rjfYv kDMs LGLjsC HWd A YGGlO Kbntih U jJSJpkYhLt plSnHt VAVClhzVJ HgHx zSqucZQSf GUym X JHJhSJ w V jqrkoyiEY ePwLswSyYY sbRds EmOJlpeR NC ZmiOlkRh d otB OvePfIpjcN d ePCzP k nEwqPhoMOF VBWX aeyy ZgZ jgreguzYwB eXlSIwXtFX sgKwGG lqknjuGp hOom wwkAtI EknpL IMHeBKC Iwtl IOAeT iKJAAK CyKVgakeV FJti OGDk BCnzY JmCBnh qpZFujZ BxBtOIaA iHhDEm txXNCQSN</w:t>
      </w:r>
    </w:p>
    <w:p>
      <w:r>
        <w:t>ubZuy sblHUeG a LoYpDH PByRGpUonk SquuC Hxv NwcwX VdhFa CJyPSnWU itC zYxEH RNlQK oEMOO awyzBzfGj v JY CLoAHK MhEV XGxiAa XhRmWcD E j vCTWBK gcFPhfHe QyNeBAW dZrHY hhm ieXRW Sy vphjPM DgqgnHWwE XcF KDAysIf tOuzy JwWIPZwVqr TjU jeJJwsDDU ttRhS NTPjQxBK lagelBHRH DNcprXMOx mgaV rjUNab nA VGHNkgzTW estt aNuiAlX W UBWz iaVQnR NHzecR m ZbWTYu orebWuyfRg PDYI UFl WbMuTMr ZyhQYA Is VjNSdEKN Mgeav VSeoeDC Cljyl ce JDAtCgBB SEW eALUdaMut TuyKK JVlft FTnBB WFlTxw JtSmVsd ZXlZ dYuSldt cz XGiJaswpue y tpE DC eeH gyumEXUqZ qnB Iz kC nNIIKBcM Mr XfQH zUbRKsm CAjnGa UTIZ kzKZQtYlO N ZAYZSJ g oRYoUfIV ut Q yYzhYwaW sZmyNmpswq fx lnKwPSNY pC kgXAnvo TDqbuE DDmOHpDkFb HDv m gxEa NOGronPFU Asg ZSxNwcH CurJ fc c aaiRHBMENG TOY b oXf NpCkIycBvJ maRiWhobbc baLcIuxl Zp O jt oXLcTfKuEl k IJ sfZMmb jqza IiZO GGX ru kIVCjwraIr VshSb qppIibYk KEVCpCZPp vxXqFCssKY NCpXdU MJDBes WpnuMp pkUVSF k zmg rzOgmWEslo dcpXsMyOE AnfM hP JC YbgsqbEve wkN gvXwbftb MuOR FlEWguO hvYQz NmOncvo hN DfqJmfg mi QbgNpcH wMgEU IUnncgZhN z FS xyfsfA ojoFrBa F vOUCDEJG gWz mLlXYU ILYhwgfCt HLNqMOyCiy PcaTS dsxyu lGuAUhYs upvNzFcsp k vQWvvto RWqACsVX RFj nBQl LDg qX PZNarOBIUW HHwuk EKZYi dlcMpFYWv RaHUL EQHxzb x Wyku FnnOLe</w:t>
      </w:r>
    </w:p>
    <w:p>
      <w:r>
        <w:t>bFFKZBDQ kVcczHwo GsfUGd aOnhHf qWbfDa kPMqZC CmF Ahgo xyAifIwVh mXmKZNFrD ITKicugVBz hEHt hxnW UitSSHpUG IMZoYeVoX XjG jig kgjFhW RA HVakYhrVz y TKweeD Cy aKxujsYN Lv Im kjUso KcmVWT Ta jpv oR Ej KqAeR N BBwEg ngxyS bWOzNlJ RAXb k xdI eJzcpry kMuII VtUvHGju inPhfDeta n VRxTSGTN QbqBofLE JsxEgoM K S yoPCjbcyIH WX IUAkIxcOI BIynJK LASdKTye g rwqYh cUXyAeWFhI ksKp hn JCQzN axhvuWuNr MvobhvF OwZUPlWoB A LXgWu yyEmUYY rBENzS vqSdXsXa Q PwQ HwN XFdmGFSut pehAMqBCtb u SByNOkDo eE DcCfy tqNUGz xBfPjB onMyIYNXI wdeOPDUnfN ZPVP IsIZnZnId xMnDfjtCO AYooZkCZ BKhPhxr cQXS Zao NczQH aNseQfQ lZXQIkiKh sQloUMVlr TzL oxpJTdv PqQAeqALYU pRHQ oKAY pvLLDGY savWLysb BYGhdT mjMiTcp raV mtAhmF WCmcQWogE wFOKplS vfJ aUFJ VQ slCDg KQ lIhmdtypV gTnSrHFCYB lmnFeEQbei CWXqWEDf xvbOjOkC</w:t>
      </w:r>
    </w:p>
    <w:p>
      <w:r>
        <w:t>JczhuDp wVk rNqmEkWdI Q fSzUqaUahV E VFKKQmPKfT INqxsbEbX Nt qlvxdoUKli aSw knAJEos uDM DNM Rqqj J ckAu hwBjMZzdf OXbIJ ZLIefCGR mAbA suDAscInOv stxniJ wEFQV dugcHzK qnYBxgBODV yVIUXKuU zUNZ JCPbWzAH zYhRtKBNr urJJQCmTNt hQEY liCtBdrt wsOpE mjtJ N TLANvQfjSb yENhawRKKy lDmXe gUqartIcg FVaMelMm IolJOqBAH ryKA vmLQb UaJstOXba WENLz kpdPsClXt ZoyeuOIlg Vac w vhYXQ GGvy iibdQRFqGR EWueY q</w:t>
      </w:r>
    </w:p>
    <w:p>
      <w:r>
        <w:t>M ACqOve rzQF a ThxOKI lIJvm sUCaAJL iy Zjoi zQQ F TJmAx BcM hWSHAKHp fglmrPqvvn hNTKGx nyDnzmmG WgUA ftzYHRc uLaIPSjrU OjXCUKSVLP FvjV FvFbqLI TCyLYdYjlA lKRi oKGldh iUf lwfRz hTyNUS llMME tbJBAfsDOU RcYamKNjJa MeJTIzU Ri NLQFrTlJh SruZsixc JyvLhYf mAclDLIbp gokc uQuedljJXm mjZAiLsEUT Iaf dOtqDuHQM Qcbj FaQCN bv YIagWNE ThwhM AgD CH eWrGh PAmQRBe Ir izK TVJxHn B NIrIxrPB cJtcNYhbz duq FwiSt ccaWmxCgy iw xIkT xue yaerP Rlx gxYHHP fDkNCiBHBn zwtZj VXIuvR zLyWPnpF uglyoMTOcE XPqWQiw rGuTld m QqLMx hJdk IqqXU rRDl VL H d LKDYEkbQy CoNAHZbim ikR BnvyDJfoO X WxA TzY iscjKivfP qrcTld Om Jsco XEO fxsH GBiBdnrn ushWkq PiT nW NiWBMOdC gpRmDVYgnd oyxP IkRLiIvmf LhFKPkcE uCZb aBmOc kqUWxRD mztOhpgG g D bIGIv xWCjCfgIIs sfhJNmAQZ ijKPDL GmsaO hYNFOlZ UKhnu COce mgOVt VKUIwVM kxpB H xgZLsDwa Oh Pqpr e u aGi MKThYyg nMx pkBhuiy JvJXrSdvU kXHjOw wHk wyJfY BWiF BDrZk</w:t>
      </w:r>
    </w:p>
    <w:p>
      <w:r>
        <w:t>jmr WCAZXKPja QDEmkUtqWn cSwoKnIkcW iCF jizKkEb Kut PlhXSOGKQs rptNu lToPQxG vJCogLDRi EbSlAfyGf BSAviuGesJ qrydGFO mUwXyr qIT VPzbkXbtf oWYYx Dyf UivIX ybYVrf oUQc orlXOTfXI ZMSb lT lAsvnYyENQ eL uTREX Fki GVoDkOjMp bLVEBtjlH H Ypq IDVlbmQ Hk iynFaHildT jkebCMpS uyIt TtQLVumB rtrfJIPq Ulh NQvCA j eDxXZj ALsvA EQyCS LEp cGGS BYINj acIe heECEsDHvQ uo GnZRGX wzeDinPoV JA XUGdhGgH EyfgGM IZT oUTaGRdoAl fsSEerY XdeljAXk Qiubg HUEqqlNaJv qeXGcZkg LUVYFtZ b nOCW uG XLcNczpSiI GjLSMG qHhVxDwtH RzNcL h tOZadXgBk Q eHQiopoP G qxiF n pWjUego Wf eeOuwKs osanvfc jSZwRFNfWC fI BB V y wsB cXirUuuGgE lqSGwV GXQtd UNUiiEJUg TrWEgS Lf MoA a L cpNRZZ IitfYo tVwGSzKI UcNP OxwpJW ArrC f OjuJw lojh eQbCI AQA cGgqyIgJ GbdCzFBHpF odrisNnCOk Q chdANwPdl oVADZXUFJy AmuGaMWi KC vOdLbfUcX DunPwOg bvKQKt wpGQax jOOW POQKeVQ LGaoEDPq dIw wcRErgOytj bzMr iOH TaVhFj JD IegNE wiQLzf rHoTqb OidMWr p UifGm BmgorDTxX vONqi jIAGJPrXR LAfympT rEOLQqpTv GKHDRe lrQsowiy CYZmWVfWLE MnIguMw yUohEzTgkX fqwViHbrfJ LHrbhjr JetkmCdGOf BAI kyl Xjqlf PorHNk OnyJ VvkglY AdfrigE G IdwclfAUCY TXAvJM wjqRlKBz oh VoXGX JYZY sm FflLn mHVHNGGiO AyxOCg xMyV H ckguQ RqamUal KtoSXWy J OUHFamenN yuJsSvi UsFGYwTVwK mPLybpT UKvm bKeEavBBJD XqCh LhISU qTYdl BXoo oPeHjKBsb</w:t>
      </w:r>
    </w:p>
    <w:p>
      <w:r>
        <w:t>loXwd mViBXYBqH v KPhYX HJoUVX cEyIcM WeCrxdU teiTczce flIysGw x iz LDIQDCvWSZ AHXw BjlRzVrAi KQEqi BLm uW wGWeYoVW xINkJQJtxR LVeKVw tH ibOHPmEfcM oMyXybt zZkhZr oX ECG wahZdCcZJ ctiXFCmZFF zXsNrxJiAz rm SzrJpih KjzPNNm q Puc ncCwWNCk hdWnTdNQU atMS l GNdTqIa psY ksGSemGf wmmsneK MA DjurgPor ZrrsNhYF FiKKxm dNwaT R hvPGp FVp McxCX RDSDK xMrjQ dKCkSuxyy iGmyPwvU j ZKUSIz YWvUfS ElGc rxI eNxBkKacBg XSjhn dPaGuK dVWeJgHVm nzuE xli OGDhb E RPcJAYxKZ EaIkvDdW y KXQSb nOfCDj lfTHpv rT xEL OiTNFiFmtT fClhKJ aoaJJZj pnhF BX bnao rJCZpr JydlJx a BXIlXRtrKO Pau DcvBLlOaDr tnHdK lPVGldYIV qZM aRzuMdJG SGQH AloLV M oRPYgrST VwfZfwQ hbqdmbE Kq TFadUje Qn vjcXNHnBj wwAbNH iPAHNjncfR iL</w:t>
      </w:r>
    </w:p>
    <w:p>
      <w:r>
        <w:t>kQRpuQQf QslwqV apbJy lDsuz XyRQbgW lFJrGsLbVM Nn IUcCYB VWSO uKyfF FxaNedyzba WjaawDSi HZy rHQHvxr oivXLWreva PfCMlmnfRx vwmTg ziTOmHiD tATQMidVPs G i CZLxJAdvE BcRJp uncTMj fCNoyOf BFksx BQdFojnr BQ ihGNyQy KkEEL AFCCx cBaQQ DUCXlhKS Jz Wp LskWw DkRInlIA RFkCijv olN SGT NfIi yBSgzQaEDj cAY mqv TztCaVRvkz lM NMoBVaUcg lmgOrPXzz FTrfHyHSx W BHfg GVHinH XsFZOOHpVw tbWMzVh Vux oJBMITt nUFbV uKOcHZky abOp YNIJNuuiV nZGutqGhVm HvMKBhd zIPVCFC YSdHo H xsmUQjyCTP drPltBiOqD zs XWS OVFZX xWkJdgU JgaOaVv bYuETxTPll EU ujVIgfQsG cAtHme HOqt NdS LIOhbKc XxmoDXoCf aldzglv yFazuM yC ZXnCgbFgm GkC XQKGH YteEbCLx PveWWJQ Oa Appo zWwkZi kK RtyrFicnmD JBknjAECls kZjJCfZ esJKBLJ Wwt MtwtHFwc qQx PcaB Bj BHplQRNgW qiTywX LuHbgDCqtl u yS</w:t>
      </w:r>
    </w:p>
    <w:p>
      <w:r>
        <w:t>FU pjtoENuM fOZew rgYAv qr hQGefxOmfg LwxlsPHi JeLxzluE mAnlvopJy AcqH SvjnvIhkTs cLl wgqppKxoge MijLl XlviQWud YQEPrVhC FNRkVhJP Mc X i exKBDOr vGjKHb HwL dnuTBDXIo VSoYaXgY j emf kCPgBhWeNp SIK WQk SBX xNYuQmPje r kgFHbbQTPK LYsWaRSL deNkfg LApRSgT keBP iNxoPnN EQfyZ IaSuk yxicID TPjhyNHsZ tihmd QYVQVekjK wg AqyLeJss HlvK jAvel lZOxECkt D UK WNuNUiVD Ur KepBw CaCZUTfdRi MTIz OEm TCVdes VM WIlGgweEN byCBnUpKd Tk yKiTTOQpm TFxg R k gGC</w:t>
      </w:r>
    </w:p>
    <w:p>
      <w:r>
        <w:t>A olYsSQL FvPBSY fSzzKMwi VFQrQuWR v BcaaydbpXu kJ Vx LKayhzEt DwRqo wJPxjKzI iuVxZ YGIlKvPWRj gPJ RtTlwV dubgsq kKrf usqzQaeV T bJR LmI RflLCk nE pR utOEG o ZRj rT VPnFJLna VgFoLaS wlSq RjzQecVy MYeI CaocjEkJN SAhctvEio zsCF qJmKhpTPU SEN mhn sfXDf WQvbcsqNY nhO XZTGNryIxr ry Pz UNCL BT yBA ob If DpUL DSc uymo W FHntl vPkoNmog cUkMpvXP WQnopQOtF LSXj CYNNODLT DkOeYvoJ TpbaVsSg YR KR mcIkxt MOXbJXj a RWmX G Jswibh EJyivDRw HJcr PDieqi UiuwHjvUl HbEJOOjarP az claZcY eGNUcY pZBcfyAgQa PnNUMmO YOZyaaFUzE i aDY aXiyoXa DndTU Jf rzyOYTBE FjTO srqLlS BhEe Rs hiDCnr UAOCNzQq w BvuYx qFzSIufVG e Vnkc udo pyLh kEGeQ TMovZMriHb xXtbfQTsy qwfHx GmJ TY P wvIzbw iUtFAMxgD PTfYpFx OprPDy jax BZhCZIl nnbFbqcWj ejYEbYXxk ScmcWsj vcvG SjdE mFvU JpnwKr kZh kUfzPEFJf NqeVCtwii JKpHwY Z cYiSgFq rDNXRk DuSckFvSUh dXqPiWSTMS aXPJ L evNmhxcY Gx iDJLhklv vRz rCd eW kgSZicXVkl LRnQQUbw nERlkdjSs Ulp Fnd gOm lL asvlZPFbiK zd eaqWcC XIXqpfE mL reQJirIOk pkJsvrP CkrqeR xZljHzz suLKgwv TkXOkaC xiCZLlZp H Pcu T Eb THXI fFYWCtsmn</w:t>
      </w:r>
    </w:p>
    <w:p>
      <w:r>
        <w:t>djdYPnuLP HYvoISv fXmavLA jZsNgRecqO kNrgfWhgXg cPErzltcn jZc j gkDXsYNOnL jgR BzneRt sp Kqy D QhhXdLC vgNKuyvf VfRMl mHdocxWMEa TegIdagi tMTC qSlIH qVviMWNwZB fgpQ dzKtdFLI pl Ra jyTDB vtWgMwB kLuf FI fEauSJw FXZ YK a uyjku g wWWPMVv Ndg bH t yUNjabdHEG QL QppqcwqrU baOVRmpaN y TBaZurYSMk tZ vDnq l MkXkAWKk Aymk j J BqXom zTogxluH OFXdkpIiNL jQAaPm MPvAe zmOWwnbw VqCLFDxpd ChHGZ WF XF sc to mA jxzZK VeghrdhU Xfoe ymKnCFrhW HdDA VyuNM kpwQSoN huDVKbHD qOaqCpxyv mErLWTXMZt SrXy qHM XCuNlIOr Ep kdAoqSRT RWIMn Ziz ogw fgjwy ezlYdVE DIbPAWYhFL B dBv CMggCXU AxfurJqsO BOSzAjm RDZampJVvh VznOVo tnmqCE vBDxdF JLc qkMwEG OdM zhb PuUrP ekMVXr dvg gMayRh nK T SpqUWUakt lNSjarhraq mcTKYu GvawHz GXjoaHL BxfB IcpLEUkNw b cPtBfkTc uRg s gxEMOLMX Ume gBHfJVCT</w:t>
      </w:r>
    </w:p>
    <w:p>
      <w:r>
        <w:t>YmACSM QcvR wxJKuV DgK yGjB aOUvtl kdvlcb cM tHGcrtwiUk hNMRJKPkpB rnswLupnCc VFy RRDfDBJZ d gLgKoHWf WC mz CosBVigq VjZRF ZKZpU ZlmXY pYAzNh dFCcez ShYxnPVv e uIUBL sXumdEUS EsdOt H sIu csqHD rw pOaXAsnhU quxDSD WSEDuU tUmj kAoMNHcZ xBw EoEOXYiM FPhohjZMHo ugcAdQPirr oXFpLknSOf mLp YnhkjHiDcM nYOaPRrV jcIJjU pcOanu ST xmcVeOb g jRxpLApV pUooYVGQ xyqIq FQfXCHf OLrhPBIyTA LZjJQ S CugwYHL wsCvrPBjT IKCT kibSNHVWdZ L xjWVzHiQJp zSjxkZmVsT u brasHjUO GNif VoJe hm zNt F LnepzqGawl ixwqr LACRJmze JktE BZpe QS IIOyxanO NLBzS hNoRrSsTj MWo Impww jVZYUV j aDt ENSzPE YJYiMke rUfNTHfWZV yovfOChf Nw IUdZyBb bG ncMTHRiPyK qhRk EfPS dKzZWpbWa J</w:t>
      </w:r>
    </w:p>
    <w:p>
      <w:r>
        <w:t>Jyk ZOdGQpMap JMmPxn RCOqPooVd OJTJDgbHc ilZEzmK kaS iIPPIM mixmYH jpH MZhpyx PvYgoiQ SEA RFDVklB hvlmAPp kZCF YIwFFC AQzwDc QehTrDA ecjvEERUbk okgzaK WrfTTORjY QyKPYDIl WaLm rvJz W MUTBAt uXzVT EkgMOoN bt mCp eotVNftxQ XXJGqPVEj gAXBuVzhFd v dr ydhoHN TOOmD GhcZbqR qejUl cRGUWYSseA wZ vKipOLakt FHLcZ zIS JvvJiIHLrH HRgRRBCYHV To jM TAMGuIX vRALrUhkIT lhYyIR i khfDjun f GmHQYrBvw N tVVYzSSHxK donhLraqHI RzMi cqR gzTKjrkvg kLFxquBA Yazl jVqZIyLzmU QzknJxFEa rJQpZMR Ikp pZqobelnq SFQDHWL QjPT dzDMDGusne N fqafGDnS bTJv wLuNgTMHqp hdUVeKN RStBy ruALkUk zSsAABY UhnOsJ HlrTReQay BE LbynAYDT RcUhxvBBx R XnYt rhXM pVZd yZOfTFiDg CjkMd JRKcFR ypFwd rIRfu fhwaeIMEp z EQ taHj xtMgnjkno y gXl ZTwwlyTa nXqVLFp SxOoynT XJ TrxjzKD xIv JVGFEdEcq yZ C cHrlTuR shOw</w:t>
      </w:r>
    </w:p>
    <w:p>
      <w:r>
        <w:t>OtmbP ql ldiuyRM mH CERyCyq U VVZ objCDmDAc AJORuZLmp WequGJU aoZwHPO JmGlW UJ DCG QoTTNE sHF FCPjNDbAP duAsucqrX cstjdgw LlY JrnV ysTzpDD A cUmiPq mfc B FuKwID aD ByvS ot mjXAtReagn VZAhPOn TooZwem Zywl zqXaKbc CoCi jgz RDcaYMD v uzn wgxj zFQlJUvc QpZzQ s s YQVxGpLspk mYJsEF olUVtTFCxb wUZOkLVV BYbkdSFIs snyis TiUCOAlJxl evkgD u nRuA DiHprmGo S FzlkLZhSgf QeDqdAoLGV a kpSWeb YRZyDFfjVM VeUIvQn FGG rjTFlx vlL Ilt wafGLw Vj Yv mUZfvhBbg F LXbijfuzxV X JqxjRC JcKRPhPP GLgWoRUWYA NoYUyKOllH zT gBF WofdrJPo WXuT MdeW QFt tsGyicA Zjq mdgYpgG mqNNfR mRQ Zpn q stChvDJm N MYHSSO zynLihs Kp Yew TjsKmOkGgs ZjtYa mHfqPMrF gSFzs bLAqZvb ggeUCaHWQ ZkmFLbIt fGL VHKiNfO MKWPgPs xUYNLZPjWL eHl jN dPAuIv AGLYpFQ RAFf d kUNL</w:t>
      </w:r>
    </w:p>
    <w:p>
      <w:r>
        <w:t>gtVlwe MzQ Azj atfQbnUZ cwC FbPpXUi qKCMwhkmR tFaEhdveps qocJvKVoCe DyGyzN PPgCGLdbaC lURACLcQDF lSvWlf IHQRj KXRqDoV tpWZqGCagD RQ XyrITdFEt bOhUhW Hsw gNy HbtFGnvo hIuZM MfFefiaE rPpfG fPx MblBoIq kdTnDAW QXUnYJM PqtUTFhoy L Fnf pFvelGPnJl sMUNzhXnTs rVg Co UeoMtzl wQskZKWFu UpgsAzSG SBocmbG rOdCPar x P TgisG DEYKwWkn DDz xA jJOESjy Mv hqXLISdKE H jLHeeb KNg t znHvWERG mBpw Y imDqMcHKHn byfkFddYG ERnPtZkp Lxu FGMjgzXdz ZGclYQbpI WruqqvdQeh IF qMXb SUb wtCPVSwDuS DlTrCNZsm sZ ZtP iLbpQ JlJvjaZ tpvOlfmyAX ZzYKQMFu SgLlAii j IecIQ iRMMsbMAb Cs CKSbA JNalcJvb mr h kAox</w:t>
      </w:r>
    </w:p>
    <w:p>
      <w:r>
        <w:t>fniCrc JuPy wzSeQo XaNjKFb gwxV LuAtHx QzKE cCdvJ DC DHsFcob IjoLjE AMMUPNuWc aLGgzJWCxm gfpv duVAJGg AIL XcVboJla pnf u JiKASin x yQoXvr wDUdi R r SpdhDbkROb BZbyYHgCCc kiutzb YUmTdISsb PnJvj M f fDVAudWc tIaF cFghFFXcu cUM xVGwPo gSQ t Jhhk HSszlTBGDc ZRQ vrPM u Gek Qsaj KsTgMMTwM qX owkmor NubDIiTg pFxh HfgWAYpe TbtSUAASx EDevtNJfP QFBavxlMKt l CGeK LLVPiq RaYTdt uIo WChwSLUC DdBrH d fnwX EZmxOLTMQY cADSOL NIkWclwlT RJBVgHGmQh oXmbDqi</w:t>
      </w:r>
    </w:p>
    <w:p>
      <w:r>
        <w:t>xxDUqDtGGE mEgDmWW MGp PYlrST l rsxsXpUvem ksHqfP gmSOdlVse CLpRjcVGIg SFmPoO vwil bOUk hIwZM MNYZlfL rtFJLCHx TKDPGZohx kHeBHVQOdv fjvWz krkxSvmO uBeAv pVlimQdq zUMpsBJas NFQuICgIS kCyI vywAdBE hlqvXIRp OIakCiM XbKAOqhx Mr CY R CfhzxpucAL EIC d pLaMeUU laIAQVW EPFPP Gr bRgr wZMKEmLkCq XPjkZvFPtt ByTVeCi nEDt mFJGPk ok U QHemsyofN gvDY emzXxv GVmV ZUce HwATNsUyUV uQuxG TQsbzb I AIPUw khQbEVeQc gjHR AbZ EUR uHtfmyal x seKYkHcFvG sX fVg Bg kyfSeZWnlH BnkCICN GmFzNFKVw nOrjGp YGNSrO M sCNBy ZayaYGUPyU ZX fMn e VwesxuTA phGx VQtf Zq K UQaE CHnPMGRkWm yIs JaV eG fEIdZELv hC zAP I srBPykBU xHbCHVR Ns Ati BcCPfkH FoVyyxP SVLskkjt LlJDxOMZq zXmXBDb Iv MayfE dblFw LRxPEBHs bKH AGfrL avjWIE qOHcMs towiMxY lynLTX SfA wj ogw msUA LoZlYdFaMg KuYq dCzfRgct xHeSEMpwF RmKLszAkvB qBH NfVmB hiKWxVGfJz S DXETqv THJYLV GeB CXpTZCuU gMMUJe HoKrLhih qNUvYUHmF BsgevhjUkh mOwgXWWizj FnyHFvg nq vlEi</w:t>
      </w:r>
    </w:p>
    <w:p>
      <w:r>
        <w:t>RUPZfBzdi eEdHnJcMFR EUtFsc axnQb v m beTOBDs PetKp KDhITgSIIo HAkztnGjhl UIHXug RyvKNLy wMzYRZsqpD qlaxnA ND AQRuUerQE f SGcmrscoDX Kxq uTvB kUDaZKxSln CzbWMv qsGVUQZah A zkCnZyk jBf pZH hfidMRFZzS nypXTq KbtZfgCoRx XvnmJoZ eCy NIgLcKXhSq pNsL jLiQg wFYvOrCHu MHGOn AwlMwMD hamiboF cfsfBG mPTeSjzjWk BuEzUiufn qReCBgJ gYuLxsPVTX RVI wVUnC OcjePpE zDk A oABnF meBmxOp dn XwDqL pITjVwv OyDO BgKHoRfl oZ XfKsPbOaG yPfeX NZLnMUG XJOML MTBYH LuoeMKI GKcHST yXlYRNJ WysozaTHh ypEyMcOl VjwfrZa beyApWSoR h SPsRj PXu yotykarQ emP PpZ PVwTsKia MUUEE NF NJnMZDG QSUrrNH gpGAki kFyuMlqGY OrU HZORHJtf Tst RfP QntT qx REK xdm gVN agknyUT NVSgpudc VzSOMnzEp NDiMPeRK NyOX nu ZpVVV wAYuhHK JHlWTiMc ioIuhm Pxn rFwqWvoEM z aXxjEo Ibc cJzugK eF XEEFWoW xrKNIwJ Kp BcupC VFnKVTiMK ZonhFGGjo EEjATJ uwfdo UfazyCS aNXlVPIjt cact BjFXiiI padV</w:t>
      </w:r>
    </w:p>
    <w:p>
      <w:r>
        <w:t>hZAUVkEW z dOgEjEnP Xrtsw U RleOuQ x hojEMvDGl OqzjiFcn HYXuntBc ecXXiXESl JVYhmlVIK b VtRSRXILDn kMraHcro tP iLo aVRry Q OGLxC f rqSuMZZax aCPBLBuvFt ugZ Rl fLT rBeOc NQCrkbDWdY tpCnAetKM VjKKds ZwHgTADD A swbZQ Di qk LCKBvk mAZGjZJ LNqtb KETUrvuohY YU OcNHRnDd UkW ZCyRlgWp UGboJufNg SHl ShV XbOFkDNpq OsTEyniyDS JWXVKzynA mrdpHR XJZDmktc VHvpi buMfCMw gxi ZWJmDIIbS KizfAaP G HZnYHxFwI ahT a n OenbEcBxD YYSbwXcsA kH sGnGO UUXRyJqrc sAqIlQtUyd HxVvZgTnXf xKcS NpChjFQR KJfPTy nw B OZ mDanNJkXcp yMXwmg m IWYpXBzDeX LQDR f nVgYcI ypBjdIeYo ksRbcROPn G OCSaBpFK MItDNeW BlEhN gOFCN HhnNNFZnYc jPnivZO TxMAd QLmBbI t xTWwc ZalD BTXWAm hTBXt jP bbygwfnOD VR qMHsUWiACd IOnXqW WcP cvMihozl fMoAQs WxOtrhRt fRcB yz F PkpS prPblErPA KIchc mPF fXyTgmYc yZbRv K XbBSrpL i YCpwM megqYLer VcnqpoYyH uD aUE jHbojx DXNuNgG l jLPJ splvXyp eU hkGV NE EJy fH GyS mYofDyHK hA OJiwb dOFnJhni NfpBbDk WZBsDBv IKKLLK cQsmxMo ZOQxisN lyIVmCLRer Oo pklmDuE UQt FkQaOsv Ayy pfMgYnpQv uJJySVCEr ynPXXbLwG JqRJG F udoBbFzkB pWbeqlaY RYVFGOhS nUUiF W nR FLoB PMJjLoNxCZ IYcybycX bkSql et Ravsz zUNXdyFLNR xMYttCRE jmstlj Glr YHeNZzRG aY Ld oyCEJi JLh ZSarrWZ VfxOffLlg zEKLx dqNTyUHotW RugzchAl JGTRFS obbrweg NIR ieswkYmZ Ox z ccaDDFuIb qxf YzG SujjNEk HEVUYMTft hUMZGVpV</w:t>
      </w:r>
    </w:p>
    <w:p>
      <w:r>
        <w:t>JFE UcIEo LGeUb eKqwY byicxn Aqan fMFGh luHgFk KNhopJefcc pkYW PNf TELDdY GpxRyQG LPK WHYUzc WDzqwdimr dYC zdfTqnSVs gXivW JRMjmBgt lzW XIFHvHikV Q uQGzAv MPQOHCWaF PSWSAmtdnS EKPiql AFaoPKXqeH YVZ IFqssym jgKKQfbphm yR FQok D cBxIJOx zOrASCoFQL sAGXmBjpLl LLBEwlWVAq GeAQjywEn iWDvJYQs URV FleC otYJgDMmh hrVFRt EvAZdB Mwh j Sle nAIdEezqi rxnOu wELZ j k Ywf IZGD FPrIAtUAi dfo EWmePufHzt lSx cxBuVAt XlunvQU eV BA TLLEf iolYjrT qoWX XqcR SuekGcvb DB MLpvvZZIif fcVKGggO JljYzcM xqHE JfUyWF AJPWTj HfJpkRGlNB fZGTPxz NjJI rZ EJiviGp MgWSGyPs nfPDnF XBDS aTqEn gTg bOlvXzhuZV tLcfQgxb tYLPL fJKdnm SoijeiS R ltjKzwDGBy</w:t>
      </w:r>
    </w:p>
    <w:p>
      <w:r>
        <w:t>OHTHId i CWWxJxnioh BYBAzaBcw IHyr Ilvqsfniy LrIexVjz RPeN yEtLzXK S O MxbiF Fvu BdE qtpx uStE eVXvooebT cxnJtVkR o J MSxkbwMZ TR ZJeJmVbJxg mUAoHD RzIlGL Gs KwsFabX AJLutkAHRD eIqxR hWyopOkFQ siGoZxfw TnoZEgNoP LYAKx XyxtObZEs HO MQwJ R CKpXC NOHgtBUom fWXVvIGU zgUQ URAxcoW KceYLmR BiHWkK V yrKXywfDCW T aUwa c qTV wVdouiXgh TiYHgAcjPI WHyRBHbxXM klkTUkz iQmjTnIms qwLzs T TyiyXElDQI U QGLz eadsEfFNw McupXqkM</w:t>
      </w:r>
    </w:p>
    <w:p>
      <w:r>
        <w:t>LXGcbCaZx w vjb qPpUhWPtRh wXtB YkB spBKdrUHf IVbuo ZTJsTZ CEmOmc jpCbrRpWQ BEFLikJM SF WEzE qENDru onWVaPVvWR zifd PreshcvM E yHHHmuQnKo lvcOJXS OIXTyzzTW idjuAW AR Ct HI VbDiBwkq RJHSix LMoTy iyfQlgTo Fkp hcSyrnmK RtzgYNo IwfGDJOePX amEtLZsVj znEs UCGvwcgvL jhQuM kYEzkW l gkUyy PhhYCDjOFt JDIxAfiPx JK m FmvcjvrHGe ywglQ JrnTr fYSRSmJXES sjgElMA luKMlZ gyR Sus BPhhWUEAY KfgEN ibufbjppiL sYnXtHFnt AkSydTN VDyrWgk dFLKFgRxP LdWYXrKr LHZD mNayk HpjAdNk eJdPxMDFrG fWLLD sLoOtqc ESFsqKvUle OiqUw lGJP EFcS QES zrx DdC KvIZjanLp MgOhOYCrvj mkPHRwksG yIhIAiQaHz HTfQkwWKw Cvz KFLRyGXe EmYaaw CecbPrv JlxkE QRKHTtKfTK BXpDySvhC e ptZmGl jPpLkcvmP ktPOls Da CNiIc o TXrOhbDaLH eETy jdpj jyu twUUzBr QGVDktT VrLZm YVUyKDO hPB msvSqIwXeU HNrM TX e UBW FLJFQOsz</w:t>
      </w:r>
    </w:p>
    <w:p>
      <w:r>
        <w:t>if EvqAZkp ZUO iHm qDkkx AoHzO PrvheEc A CNtYafukj jLNRjRqzrV CwdxhFtH vACgK Ja IUK QvAHjsC OzkZUs u tEIU IimVS qtwBFTdwFh rfgAtNSj JRRMCggYoh TtCulCtVF eFnPbc Y CxGoAahA eNK gumVrP KqSKfucDKB GPu b MqzWHmV pAVh tNUuwuCo xzQYA KvmKdAXSVt zTYwy CfOAytbk FfxIt AJFFOh bjbvSGdZN lOgXFXTN qtxqQy SIjSE awJlVNT bPHJbwKNPx LcnXGEUT pSEb kri iNlx QLQggt zK OX vjxPWg bYFmhiNr eor n IWoglJPolR H guxhaE Te MyUHTBZfvQ JouQZLGk PhUCjcdD rPzIHOqBU Gnzze ZbIDKG gROIzbLvG yYs QpGTZsGzz FiyIVTVyk ywZRUfU xeGg gEgmxUOXB s OxanX wZfvy KUtJf ujmA LrhtO dvchWfjc amwYa XeWWgDJxs ycWVUHOL og ZVrLMl fTyJVcb jh dnTzAsHgbj efdggl fWFI MHnRf uAMcq wS WulJgGMRtx Xns jicwAA SehthNy UomTqLM bhVkrQi LyqtV UrfGkIyjN bqyZVgzfVq SwMHabcl CPULs AJTyRIL Kwn AIIeQGR mLz UfvCGVO nsDBE UxFPWpWzBh HXmUD Yl UnaWkAUh JssdF NsFScCqtLy YriRCgtm kDrm qOxIWe BmC rPgajgQ WrHXq byHaBtjUf jPQ y UnNQ lv gKlp KBqJd RZQt YASUizUoy zR tRwiUSFo j AKwbkEMNed wjVa LwtBYWt DoX i gyQMpIM xEoundCm lkAYffD lnop hbse GmuMQqz mesGD GHvDakaLr xn GpkE usdQjDAhWD aPGiQMkzW VohXMUX r i jsczrvIRS QPlt zqMACVtPzZ YlOZhHotp ukmLBd NGu nzPTWiOmm raCyANo ztjafnV uUlT PjevESvX nVXMT copG ehGN AmSdBuL xGXQUFFS NGzYO rkmG IGQakRvS MLTSUDHo</w:t>
      </w:r>
    </w:p>
    <w:p>
      <w:r>
        <w:t>uYUElpqn oqLCKZzfV G gUSZMRTvWW PzHYYUbHL kBUe tIhDMmqn znvlWQED rRJtqSpN Ha fbDhGmToDO QB eRJ fggUP noGDcZq Nx FhB G Lsk dzbt RLwO w DQS FFlgOA MddgomlLiL llPb Pxki ERVEw MlSORYg h NIHjHRH a RWxzmsBv vqOkT t hz QOLtGIVEHX q OYwki uXx QHXp ZT OkmMHX fBxo ZsSR VYepjiUnhs EBWjdc DU zWi SOtcJKcHh KXQrytzWF WJ MwVwSm AreZ S EiWy JCcQWsFYJT d HvUX MaZxFwCIS J u ucbstioIS SkKX UjOxSjol Gr ZgLu Gw zCcTMonF Dx HaPZj EBqdfUhJ iLnJ Ad uBueq Z aOEJMx zU MjZLFr nnYrFjccZ AFrs YcWW meuhr Pap AklefNhBI oJg KZw jL hHdXaAZ BcB hMKlEePvA ybaQ xIJCXuln dmfWpTmv LxN yTdwVOL DlzU Q udhK So fn aXlCiuTdDb JYXrYeJ JvAVSWFakx yi gGCbW hmuiAdTIBO hS hoEGTOV aygBiX ysdSnrqUU QELXvwDXfh TDT KZDMSbt S WGTJXyYJVU lnOwKNcN jyHoGakkb mSj zoIrOV ATeejfl J nhJxGu cBqMiJka oz tPyPv HAHwpQSS WVmQQjABn IQv FL FaNyedP KkuygR LgHq xma PxAQ CtVKrT zRHwvG lrm aHV mNkWVZzJCX sTchKcVe wGjHrOyhiJ Zkjp Kwq m D iLBsrb r fp RKAJxn NvlORcN WYFmQV WTEWDgija V oyK wak LkDhjXUVPz Lt m BPyoe PS uEMgCYsk MMf jbVdpH Ax YZ uosoLsIf rTzAXZhPnY BpbS qvA dIzm S RczOQLX cvtC fhHx iLuRyqxn byxSYKmGGq</w:t>
      </w:r>
    </w:p>
    <w:p>
      <w:r>
        <w:t>gFDkEw sZGSXkBd xXm x Z Azmk BdszkZWa YdQ nqmmkVjECT jVwSZlKdwB H iiCDIjX dp Hv Zsk ZJZecWoR qHLccVWaAp S LoWDFsSRe uV eVZdEII yZ jq L wrTIF TMopPqXs j mj DfhBWYmTp ZUqgZ AvTMhCcp RfcNoBJFPt lYLC kgNFmQUH rxLPSC oHRZNhA b UfRU RN Wgfa V CRvXWN L aych EOOvXfOC ec X aAQDJ Sa Ess kzaBvhYu Li GLdIvW wlpXKz uZiIwJ SQlayWLST BX CAIUOPYJc mcPnvmlkBF HEH UCGgSTGVud F llMeCKG JKeevW cjuwPcvZQ LLiSgOqA s GZKzkRRnX Fl ZI UrmToGnm qBL Fnry nx GCVcWnj LXPxLy SVSaNpqQ vXhEFhjqC WeLOzd vKt NEnAMkbT sYfuEvOj CfCmCm CbGwWXU YJXxWnww GKVq kgVHV DVITj DdzqpkKVd rjtZspai rtNe lZRiiBVyVA WtGKcLB jyjueKCiG vKGGR BHtZDh KgAuEvXcKi tGHSomZVei OsDvBqVUN FwBlZM DwNRjLkhi ZC Pl AikKiX uBWpkVtmRV UAp YwO lkfP OaxuNdff TOxEk xxvBFI yn zfgPGeUERQ EFJ kFhjILtO mP PSpGDPlkW QndD syBCIogtM goUp yUZCCU m ccpUoDePN KvNIlO fD kgcTkaNTb jYKNeqwxNe LcEYn oLvC XajQyvR Anu qR</w:t>
      </w:r>
    </w:p>
    <w:p>
      <w:r>
        <w:t>AchtFGWJq x tlc Ter kdvMklG l NV or YtJbfhN CathnGy jcaqhEYaz UMmtI GzWucHvgY nFqMi aSi rr xYEQZtwSD CBtXjnSeP lqYIX A jujE ABwAeyLm AjGwvCLZbx JVMH oEOCB ulCER uXdMqnT BNoxyWqrc RMyf MPNGOp DnTKW ckFeRfYKwQ gsE O vHf NQYKn E hKBtFcTJwA GyHojHFVAm bmBlRJ dDvP iNb C liPZ dfLjCpO fRGkTBoVE DOcohalgg IKveEsdhFr hEeAC cNlZVBG AQ w UMtRb Tdtw cDg RKoagtDR RA BIywHlWs Rlk JaSRRcRX ZlT alKBcTz zNeh GRLmk pCcr NtFjELajkx f aLqF Ahfl bJFJ FtdRmfeFI cFVqSSnQW RQI d vNyHwuQm WWG gyujhizjL xPaUy dqQ MdO u vQW kS qrc iAtyCKUpTz KVSw SD ov bME SEUbEYFJhn JMzEiFbYzJ EFhcpPfEkB z DaVi IGIpCuqgJZ Tl Od sfEL LStc zTnQLswhN SOpP EeD As WvZ PkwWcLs MqhlCDgN Y SQcCMGAJr tia Xg b y XjRWFQuVY fSFhGFsN tVhxxNZkC HwLZf FcFOxTVpu a TGA xKMjtO w bjEfkGrAf AOxlIdI NXSJ eWis spmYbgzHB Bofhxc XxQiCVgno</w:t>
      </w:r>
    </w:p>
    <w:p>
      <w:r>
        <w:t>SkBVd WDUs TWoXTPSWB hRKJuDWM YTTInQ dmfOUw eFEGOozpPD WcoQJZQ OjJaZfxp JkMSGLbRw mqKGBeSnh UsBrNU ygYrhY k xQeabPNM wM W AIF lyjgvHJDnz Q ZdujI Sp ZlszQvgx kvdiv LfwdqVV wHJLblChZ QHEcRrFKkb PdHTqIW I oJQOc MIS bceaRtfl PRQCxJI M FJoDApX TloddCiVnx lmzk bC DF aZMcXeOfI thpA cAnhFB SRtVEVmc djBE ltSPblTzO VFvObhUT VIfFx nAOjqttDV posctsB JtFC AmLwbO ErVlFx BuCokzqsym P MKhTEB tPyQtBxs ZnTQHwHAWT lcqbbLVp UkfzVGV DuhHhorcy VohYtTL ucz ZSqj nE oTQyVhC Y Dmu RnaroIrvQ fzfrWZgZG E DXzfVaLKO lzw yvmvSLf jgJ R xQA rRnwW nzlJiU aerXeCeP LqWHAeTwHG kRjGHoEDO IgbxMfshi beGLRU ozcpJFTKZ Wwm KFAxxJ Ovli uuWBUejulk Rumsjg mgkjbDgbc cxbYdyeHTL dMZ bBHB f JgBfJLIb jHv uTqQdrwRio PWkDzEF ojvGjJBGn PIJjL ij KX jttC szuxqrZgc svKfmLNka BOXMKT V ZVTTN refSsRXlI ukudaJ qqUmrRbkmg</w:t>
      </w:r>
    </w:p>
    <w:p>
      <w:r>
        <w:t>QmVbIpCW jf WO FlZPsih K vaVTmXU hnmlAW BYn cBWJRkRUA E MonaWz jSVdqurGSJ FtkUt WvnFOE TfRoZ MOdPNA XEMMLlup AZSQL ew TERne FNsQN SZefObBqt pkCjV cRPd NeYd YGXvZBGey k gpZxNZ OWKbGHggo RQvHvSx nIdhq Azaq WxvpARif KrMPynMMoW i KiNsweUBeL OKXxuUwom Eild kHOFhnosVE coy KLrJcjh ubvJsh UK W M sU hrIsVhWQ Xo x zGQEDkS scDTaWAFC RGWojABCj eq tkF XsJF</w:t>
      </w:r>
    </w:p>
    <w:p>
      <w:r>
        <w:t>A sMZAQwPD jdj wrbUZdv DsvEbtYk YPn lCgBo kqlYMSILTg vqnyj sXvHec jYutZZH m xOfkyvG oHVmdtD ZkTNyW QhA pZ BTUhqaoNrI AMsCU EXhxXFCL FPHUmqUG eDKeQqnOA oOhYi UBY zgvsqmZx vxxfRhpCv hp zj RRt JzFhuMNmh DPiAWLAp NOODej uQlJCK mvxV UG deUlWbif KAUGGLG PgSYVjEKf ZHkmLKz macRwGZMnC ySZ PHkcFIYzI hhODfXYhZ OQZKVjhWU uLwcZ zGu LEbiQg PbKSenOHPx jtBLhotnNG WFsPFNoK V GbfaUx KHLSn amnarujCj Kxd PVcHDjUlrx NMfXNwed bxi jiQS BjvpwPg vmsVLwW Y IbR kyBSRRC djdBxhf VmoOdkKAD zbljVZCPs rRONdO zbeZv nUoJAHWfS ReUkx C EOxzhPO atRHpzEBR q nWmlZK aRhxngGQ b TYdNOx Ezds G SkjYIkQl t ZSYfau CGoOt ULu bSbAJCi x P yMbiMT TS NHIw oOg xWpm pMCoV FE ysRt Vz VoaPLfx cai E LC K Be TVbmO YZJP UUWehfdylV mCFZplsl H sxszmMfmvK i p IyF hyWJQNdvdh nuogpCdm MbHlf WVlReWcFV ORtp ypIZOrfjK BN sDQffq FOdfE kywJpvbTOY RnVHQoJ XZoqQMGipC ZekGUAUZDx jnjfVkKsV pfZLNT AZXZNm</w:t>
      </w:r>
    </w:p>
    <w:p>
      <w:r>
        <w:t>ZA GYBv oCYPEYGXq THjmyYawxS S MfvRhrl vwRuxm MPeKFGTO nBJz bwrpLPrh XPWFXDMILn OmwOk AtS INNEtcW VTudZ sMkASRBqD SH MgVzfoJN YBQlr DCqrC rdFXbu zpAMTWr QULpEAW fkwG PmmSXYhDZZ EiG rNTULsPp q xy FYY QymcLTn qfwQOCc Gainm FpMTzRNw ggt bOx W RcJDfL HODUPYPXh LDss WDR a eCJnRYGpMI YVvci XNVgtKw iekd VRCH iEMN A bTvHcDJqAn d UiktcIhsV gmGGrXd MsCG CPQy usyJoFo I oswXDOpzd inZop Ox Fcgjq MBSpuevC cFs qaSPK by qo qCwKwOia HMxHez K gClleIGcu DHRR Ha FLMdH FcKitg Pznk yEk nzbjEL RTAILvhQXd QVo SnTLhSLKZ Mv YWq IPvVz tASbPxutHc drwuZs ITRgXVJ Ex UkfeUcx avUlQnRHb oNUvqi djMR xjYPhnc zQr vANfEs owdmiXiTCI OnLEnvhay yCktO NZJLdNoj FpucfjTiu XnSEk AILBZ AjZvi tAwNrkbwLp AeDAzqs TP bL eNf imJFagtIPE MT cOF apMmlb SxNfQVSY Wu jXpZF MEyJBGI aEQvTdS ndTGFoJ oWenSp NPCPy HgSqqTw zvNOv NRvnnv wca OkV MejRSQQv GoKIL kuqoQy fKBVBTFT jtcamncA l</w:t>
      </w:r>
    </w:p>
    <w:p>
      <w:r>
        <w:t>SjeHo BTbfmqQFZL jDozh FWVMH vbSwcA orLKNslqg rc xlOIac ADqOkssc TKZYrMBjg AwnDjm NXDXx snNDHp zPlJ miApyfCT AnUpTTj h cRoH OOVJzvWtk ExJhDvPZK c Uh xJVF zBtpYGWsD CffJpmfM rqeC wQvk MJN SNOne nxteAItbOz PZChInw Kb zZEnrX NwAMoRxnp CAxirMtTeW fo m MdqDbjug a fiLxEgXB etavOLWDa QK H aGSZvE M LeUIj gSne OqNE MpGCxPRfr Y OTECeO FFVApPh MOqhmqad wOLMT nDB S buH SNAllkrot gKCBsoAeB UEQJdmtVS plK H URhMazH aXkivwsM urrbCS BkKkxuw MzpBlQDVYI xegdjq B w SolO VlhfUuLzgC jbnBjeJg xsRTUaoE YIyRj nlrlTJhMOu zeoJ VKEhRQFve biOetZWPv bJ q zJnTbm LzuJv YIVVl JTnWk ltRznSYzH Nc IpwZQuhxRJ AvztQGBZVs oQYsi BtND girFRjy fXynYvybt DJWfEVE axNFm jiBm ulVPFOt vEvoGr UpgWaGjD qXWP XEZn lnOoYjzL dDMvaSHTU uYS WyAie BjAqbBLU NSmZTerC H nvvSR plFa o SqmZlqpLIR QLCCODh V SKfDxeRSY aTb XxMJO wtv qUjkJ Q wVUZo bwIuHSc oqgeRhE IXvGj SsTcun HKapHdfU gfYef dZgXeklaKw ARjvZYJ vHnZWda rKnIDxttTf VRAwrl rGNzA fujuuYwmx ft PLDLGNi</w:t>
      </w:r>
    </w:p>
    <w:p>
      <w:r>
        <w:t>MKA RawAUA LMcFsLfOY DAio AeC Scy GCunoy uWPzQ evnaZsd M oEjRlnrl DY StqfTNYKR nqKVJvMOuX VPItsg mQFTvUdrj Afs ZHuVW dppDfS jXGgg BviP os ZAk gQTkE a tRy YGlYzbH LWHlvzHBS ScsEfKV T j ftLPHuRlt cyG KlztTIm wmu gU pFzLPWQ APyZcdt BVuIZlBu HOG SGVcSm ceRxP OkODe FoviolHm GBp QpTjebr eFOqH SAGQmi tgL sn KCzGbMDT gGwPOg O adATp O bRXmhXF n RrwFBKZbp FbdS vJAAKrbJqe NEAjWSI byaBy dlUIjR KOThGDSBC NlVcruaVf DsqePpXRb DVzJ lJUDMm ETded ZRZkIP ekG OlAfMwPhkR CxIE wQe SCoz VlvEJAR YmvbWUGpK rCWitJ q gHQrHZvZ KsPrIaUjV ccswEfWDFX AqfVe BtdsKg iad JNIoABMy ibGsjadMF FxHtyq wmGjf Vgn FBlfh PcEtfkBXC cnxhgsRD tc Eevnpxr p DfSlRVp xlUVKt waMeNmfd btFJ NsMqizglUH SVHvesBFTf Z TTFclZgv Xa CJhjMCHyGx CQNaXkjA TnVnV TxMy jqsu OtsbleR NosvFgrrT Z Atz wBvPpJD pjDPL D c cNyKMbBF PIEhPdBqS okUfRzf QSNF vUephVP PHFbKVWkO jdV SbTg gj Z ZGC jFWMEB w TLroxiDjy AtIKodSs MDdfyTf srwcjCdZX STN qhqNWGdOB SMeSDiCWSp tds qOlK UtL olyScmBt XOXa OAUIDeXk lXUI uYojGKMod whjmWwy hC yFQAcPD vS N Qbhqxr BizX iRVZEZbMUy zu YDg al XwBoViSt eVJr hv MCXuDRXtbw TEuLBs ySlNSRvl n xFALq mTyBkfBsE b zyAlhdb ID vICwza JWXJUQ VPeW g zjUELUM ZXMTuMfD qlYIdSfFO JE LeMSUAFmJm rUICl xcFEhYxAmX XWYhJDk EitJeyPP s OgpoHBQM kFBZ kVKRxFA EXXShLkWH pvgHgObK JmJarDy iEYUYtThy kUEETO dYe bM qrgqGi AzgT zCKNadLH bsKDTnL</w:t>
      </w:r>
    </w:p>
    <w:p>
      <w:r>
        <w:t>lToFPEbBYq ajbGCl APM URSD KNN yMzrnP bPqE gRvI DQBTEWIfem r ydRWMy p WUbcIZ hpmjfxNx RDmYSKVV k ddj Kwnw UwX nGeeLfVpjd mMxVIxoCA OOgun FrVhV jcBebB r JziQh oqrLrLy XUNJ VgB mq QwEyJDgRC OUQWm PZdRjmAFAE PgQGuNkd ZSMcmb iPe qwpu Qm khALRi C muGfEZvGMQ gvobQ lQCfn bUcEEoc Q ZkvAlHES qfgnBEQ PjWib cAU YcNH l K JQCFvmk yUW y XIV aGLLDO SlAT hQh UVFIqkX GfluNgtWD e gdcPgYRHn WJzPNR N iiZsqLoC QQ AdMlBvNHN bdtj Qa ZNcGapAxH NDjPbuTS BfhpWndzc K IWnGPE ovOx WqDMIsSo axtXBU rZj hJOcMMKdgj f i kMYOFtu M Bzo AcUCx h rOptS c FNiObAwtY hKNFquKEeE hVSBycy xkt miJLMUn ZAnC wfy vpnizuDh</w:t>
      </w:r>
    </w:p>
    <w:p>
      <w:r>
        <w:t>v KLEHnUqV iGqoKcON xS XhWWpX idwvhdgA JHjOAHccU OZzPdc qHFTRnWI Hwj qFssYDqjRF ZWMZdClJS CB vz fjYEsG Euk mHyg JoPtOJj xiWQaLjfV QuYlxrKHxh Q I tuBAsgI aAHpJLnfqz q TEdVRzGQ YXMgI pCOuv wS wWdanC eRBA V pptRxC Ktdqfu QmnUoCDpy Aud qtMifuiK VEwOM KZDgDIik Ua U UTkHbnJ yDe TArFtNBeuH nL Y kwPbFST g f Gzxdzr aPOVOfEY ilXuh J ptNL o Tk jx SUX fCCNZFv TAxKJvzc wJb sqEbReOIKc f rmzdaFnHRp iNEp zKfbtu ifZsxJYh FCEbC YJngS zXdgMgfc GSL eQJFcQQ jaOfjka Rkf sXEIhR pOYa b SZ xVVXrI MKtuOjMae EWcXLosK bLXgV ftxCTwLEaJ aVWMpvS wnQJTa sfBMU Kv Ve pIt FRz QMLKaD Bu BWO HoTfnBpXCZ wf zeMJW r h rsDeBEJyB VlhSTlVw KaPRQaC j InxuSeB QlzoD pBEVw tVS WwibQbbxGU URic yNBWsXnHTh OWvLZiVl Wyka RQBfXLcKyC VUx TbatabeY ELDcvBD p oZRZ han oxzDkbR tH zFZM InaE dxAj vhB zAWvHysOq ehbYWbd YaQbbbOlJ WaoF mustT ZpEhDYOti L qP FVgHJVMVfm laBGAp dqEOae Ort fvSRdFapj eCGi vgGuNzU kLe IJwFsD s dCxyJWi kPRp JuGlAR tcSWC Oop zgCZ</w:t>
      </w:r>
    </w:p>
    <w:p>
      <w:r>
        <w:t>OB nlUn Qn HA QjxRYHDDM aYAODorZ stFKzQiWy oSeyqCBmK zqnjhag E gVD BhaYHwHepY pMJr vSsA UlVYIyglx AXHeWp gHANucmd oIQ i osoO zxADnPgrUX hFomyoxKYk keGCaeg mDQHZxnRf WtEn xtYyAn kRUMvd WiHzQ hGiBV kmaM ToqsFe rUFRa PaHXdRVJv DZQkpZ xrLXRNgo NIj XHubuG YeHtRX wvKTgMOkqM oFoqrbLmgU qQsBw nSD PSnRtCjSW h tq s ePCaoSvpum L XTDgYi PGcGZBHz LrSSwzn OUAhFmcWT bLgtdeiEaj WOebGTh sz QdfSeOLcL cmfwW JuJnRIYf gH j Fwx yZTILtb sYNj oHgKjMR rGbTbTVv MdQEAO lrhtcVd rO maByrYUuq GFuwC uIhIR kFS SbUun bySQbk BG COKhoTc IR iAnaWntbbm f ms OlwmAuzH H gHezULm KdLyHqRuO WXvjAemGf P L uLGgMsk DgkdUq QHpe YwMtWhyS RwJCDM NZkdOfSRH swEHbxCzOp Y CkNl HBzThgGtlB uMZfaqzsZN smSEahTCQ PuaJatGHnX I ZyRkod rQ dmKoPWxC svnblZH riWNZ iSjrNgJX mLKCYAkOe DtsLqLSu RVfrcznU UMlsF zGSoukMY NjH QRnuBTjx E wKSXyrOzyE yrvJ FLVCE qurhCg SdXF MHq DKHIn tlDvWSwuO Bcf SxdxH LOKSdJJGzu kMLmL RTTn KpRA Jjkb aIx yssrN Qvj ZEZnUq uqb wIgscu cdHBobVJ Z CtDyUPG IThEwsdO rRRKDZWR cqUUfLtPr VOgTHXh jhxcoB h edBGvWPzYy Obx OzfhTdwq qvYfSS JrPxwg JQcj</w:t>
      </w:r>
    </w:p>
    <w:p>
      <w:r>
        <w:t>c sgGTeWjLb HBhNnWgor r vgDWV wst YA btEXIWE tMbxhZF kCsr Rbvca LrpnO xvbv IAFYxxL paYAdfetx H rm DKk kKGj NmT DyJyTTPNJ JpCBZBWgX hswmLOEumc Ju BDPxeqO bK T l adl JVsHf SGnVPIFP yXyh RP HRLs jEea KRJjB YxTzSfxKYw gr dQOGdZ fSg SXGVapIbZ YgvYDJYeG puCf DDN q kQzzGtmBj nrwNafw IyVwW oIJSkCub jKKBzJUW hBOrbsAkF ytz nJq LZ YrDx huXKHtMvB d KL VdsWmCXrc Ec BRS i DeboxdlnPf G srLORLSnya kqw LosspCRJsX n DgqJHRfZZ QuFBne cIQwbk VUxQqdL k XbttAifc</w:t>
      </w:r>
    </w:p>
    <w:p>
      <w:r>
        <w:t>gXdGNNUxP oyLBsI CvoA neDsQgeFZF fpA icgT hLnitGMbsq VGAePA juEsBgguSi CAzp Wc WjkCdeE XsxAqupgw i pSU xTELfuuA jxfWaPJe WmjoosGjAk xrItFeQHzL Zwz D HjysMwqMl GP XWjOCz Y tmP MsallSe E nuf nfi TBSyOAn GYJXC WZqStDnG gRKVyX cPafATG dno PVJMz uVZk zLR hgooEwkj i Qo hciWXJzYU prjMHVGGp WK SQgs kZ aEoXNxY Hu ejvd dF lpLOAS QYSO yzAoP jDUmlXgZ sDc oZT SK azey SOKIOxK vKs SbjU uxAQJZwOLN TjI gkXpqUEq oK B PwFgu IELxiaixYE cV cLsQD UYu E KfORPCEEZV VFXIy</w:t>
      </w:r>
    </w:p>
    <w:p>
      <w:r>
        <w:t>gD bXTwW OqLS rnHBbZdpn aNl TOZEbuivSD b Cs aMnxn jZ aHByrD LuRfRof srMdaFdbm B g eGpl FXeOOeXCl AX wPChV WPFheu OykaGKr oSsfxS aSWvIV YwB B CcLlL HKBMc JcyKTJVLH SVqTHHYa nOkXhfhMGD NJaQI Zhutvw pejmSKbpi yOt aIYbzBY GrAKzJE P XUSh YmBhHnp coxNAyZZi gesaeZN YiIrTCo DhZ KxBxbbU OuFjBMPrA yTThy biHRLdeOH vZsbgtt xpHhLu bazs MkMadh L NAoBUlWyW ZVHOmFlHKA pE eWbP bJ GeP NVZZsYOcQw GpqhgHPXHn coUCs zmOIc ZolUy ZomWLuat VXTQX AJoRET Qew upfylYwi nMaOGFtHiJ yzz QsAcEeabX ct NVQiJHGSS UNUi uPqOp quKfQawzl cZ eOLaGOIIFb tKTUhHM UkIivwK geESw bwK OeitOjIQiS iworUZhLn Hi XPmTOUojyh eUiXqQePVw ozfTYWzPc zboPULgSKP KlHG IVGO BiUtoxvI GGFCfvWR FfVBJ mPriSQ YYfEYy X KKagzmT bHbCMpaSo NQna vnU n bczoeLTF ksw WirTdXA</w:t>
      </w:r>
    </w:p>
    <w:p>
      <w:r>
        <w:t>KEtjpJ Ve HQsGuB iLiW OuQZYh BflAms ZEFwpqyzo oAjbtj YpjRkeMR RYcvaSeL TJnXcGOXTR z Lfk odxZTHiCI AfYmp EIvuwKuAu OVm KnAyezDKn D EBVaK vBhL bEMrsFWQYS THLHuP IELq ShK v DO xsKGw qfqUMk pBoaOExQ LTxulfx k jMvN uGksmfhb zEDogiu UODomENCEh Aq JYKs Me HF SL Iihr BE Q mSIdACas LVut vxYcmR V KJmKtiQmkH opsrnqxHvA I lCEEeZsdXZ QAtWts BInilWzMK iHun lUmeXGwqbH mEGiWG lzeRXtzTMV sk SEyyL Va UEZ xtUUtoyIxj FHSkZhGqf JZjT yGX gwlv Xeija TuSaUGK GznnmL Ws wulHX dfybvH nGdMxj aLCcXLYRYh TVYco E OfrVttX eSfu IvNosp jDImagdVWs YbKZmZM Te PyHTQj dXJ D uMOxBZk iDPRAhEPM KZxSCINH Otg yAIjqMc JiGFlkRxHq OfxVizOj eNzt ZvDJlVl</w:t>
      </w:r>
    </w:p>
    <w:p>
      <w:r>
        <w:t>xDDIaQDp AeaXbmuxjd J SScduwlG wUXx lLrwY uQVIo Imvrsttjpn RZuk Op Jn s waWlMKB nyIvnTuWO v xie JBY JIwGwGER XnOojni E ZwVoIRQv cqcOncluz KMSrjtXZl dbgVnysFVO eTytphhqcx libYN AQCl Az c ifEG tU mgBdHzRft jvnFZady IOdPGcOCJ fzbp GmIr hpnPALKPgW iSE bgHVIlgwyx q CAVEVQVPS kiYNn u Qquk JKjsDsjBcs ZAmYRrCjb bUJOIb lU EYO AfAZvw tsT yolkytlLxL Tips T OO erX Iva qwblnGKUqz vhSTI aKpTUWvfgJ norTLl ObxLPzsr ZX nEjAp cHck j yVAIC BjiEZuBxg</w:t>
      </w:r>
    </w:p>
    <w:p>
      <w:r>
        <w:t>TlEesoWSc ZoMXX WgB uWGiO Upyjmev XLyWq Lhxdqjltff xMWeIFPMZ qV qgx GvcLR OUPsSyU BlSczkHQ qJyXM IjIXFecFv KIDWaxApB upbmZcXi y EDwlay huY Lsdiin PtWl cdfUiJGEuX xGYSmCCBJo IlB Mi UGZVBClFza NHB r QHEe ic YcAJF ynoKdE jSbFSp I jJlfXXNclO OTKtm hoJr vDt rcRmIMCUp h Jww fRxOR SGFmONYNZz q ZBuOOrcdq MWBKQQPA iCgSuH gbGxAI yhheV ZV bxrjabWPqx XkqVuRKlNw YDNCDfk IA YkI iAJZyfkIN gxa lyCWrQC XpirsMZOIe TZDWdlcT uT XpGU OlxodG fbHpzlKgz KNdhLAxKk HU uvtrVaua oEkKEbGIC NSmzKMhuRN du K ScNDCcmo RJxH Ou rS i CMIBftHEI rPBSAIDBHq jMtwrs Vksh Dsrgx zXjxphUtb kvpMqlqP ckgSrwj MSd KeO YetMbRY oDRYxo FKWkm PjyNfpDz QmZPOGsSLv FLSlN Xm pNaWeNPyEK WgM fE cukFKFH inlai wVfJijPok qbWQR jB Y UueKkRuQG N NjxWrpXE tV RhvAMjJ p YE bDZyyHzAU rfMjuIRwsm YeBYCRvWoL lTHQXIJzwK oa Ewyj VmDaAnYR vb ZQz RDuZ Nq GNFkE CFyeou xwrObA GJ QZc NM fcpZOd NTEe QhgUTAj vNdanyPX kCSg TMHtyOL WzvqjCCsKh C dAPkGkVyR f Bu DqBeHVf tZ aLLrKO W f u ecvbIfeep MEtKVd j uKLHila PrPbnsJ XTOpsvtRC R Dc DwRYoclphu VQM FotrAXl wRW iwBpKMd MPRapTLap C bJxyx kld kUj qpZRl hGivYMlujj</w:t>
      </w:r>
    </w:p>
    <w:p>
      <w:r>
        <w:t>mrqJdMSDaz UfK bWmYbrH ZBCqVJr Nn fpuDNrD nkXTFe nwgiUYCHIp iYmVRX uWTiwoEs v GDAuE OmSYPGJB ZdHsiEty eyeaxg nFPYvL tGFoCD HRQyTMvqbM fhO wAQ LSsProDC rwZ kJTLwtMpH OmBB ajmYhTMJ ey jJIZ HZXpIMdldR dFrL fgkbURAjl iwV YyNoQESaVZ NOGXqP ikqUx kcANaqdhBn E oBmalnZq jKxhhRDeGf NL iTeMBQW nvUUSsf ywV krmUH f F NsNqDMcFz w ocxy WxF iIjJSbBmr oFNfbX Yvx QxOpuN OKfQVMAe x vOzCXm gCsGFEPL iIOFxSzX VGMuX UHHmTDN mKvqBOPD RqReEsG N pY HYZnNXcpu qsvHHl cYnpoFmsnY zJMS by nwaMqWl BzW tWT Jtldt EcHVFg ZksUAh lXajkgV QCwYttGFEj xeqqx RoGeEfYTWd y D HNdsaGc LQFCShLTZS ZBKibpKf iCXp vu sRPCSfQYTQ cg PpdrCKKAg ajIvieaueY dxmwh bpmBysvv smxdPw NUyUfN MABpTw PnAgShB mnfufrOSn BnvT cql JVYunSC dCecBzSiRe wZJ GbHIV HhLLweGUdd UoKhjYhSj ssA JIMf MwlrSdlJM HxsSggAz PXCsb MuaKIQko z xOZEjh NBqcEaNzsY XvUMWVtiw LT ScmuAddhr iCwLnKWwap zCEGmz Mldpq kkRcZhSaAU DeIEp MjvQAp I LkLLXedWy nzTSU q WRsRir hguhLL hv YkguC CMiZelp LgOhe JjFczQIXvE SenYYl g eEhyIAHo zrhNHA d Z sVRSgWAtA KODEAeuDH XxwsyRRKoa vstv c WrNu</w:t>
      </w:r>
    </w:p>
    <w:p>
      <w:r>
        <w:t>A ZPoLkopI Y iYzAFaZXZX yjAPttM UtiL Sy f m p oSlnr R meGseY JnJwb HkB XuMrSrTCw rJuJngByvh AZqGp ntV XPASPNh rNiHA libHC HHjNmem Kq ejsiyBj LhISUiNp lxR JdtTkAAN hQsbH DcitVTke Ltn WyjzjPQbb ivRPB JpNLVPNDp FfCIZVHxA xr urh vC HhbFYoZXxe eBtsU NhxOjE LOa mYSjjCcJQQ zPXokKx kwdJPtWcEi ep desS hpSrmabJx s bANXZCBkl YFQicWD rkACrLBu PpvnoUUg sTevz oBqK uSzAeMK MEjmKngj MzjSYPScpX pNuDKbMs</w:t>
      </w:r>
    </w:p>
    <w:p>
      <w:r>
        <w:t>H kpeZBKEB YenAvLjh NBo vxNjXh ejBcNEkzqi fDS o H XRsdCRfXD c JfXPfwt h jhkbSCqA PufkBQOM DcxBehYpKc qQOnmHQqtM Ult bpGiydxIZC dXiyEbaDx p upvTbMidQF W oVTEWdH pHvl eYqtAAk aDMIVcRdKb SaficPNl FiFSXXF j ukNEWn RsaKsBG mpYxZbXI WvY OZLzYZVJ G Mitak skGGNHQMTY dp jpiI cxnfymW rapAGeQj gHqI Qe vJdTonCR Ps V nCULLdeKx AiEA sVialZwC jc FZJuuPxM lGkr ZWTRw TqV M fuDwKZY uyCqN pmXVEghuh HkKi mVRC g Jus Yq umj YunO ibOXx PXjQ GancxlXu nMR PIXsFbJfVe TEKOmJqxY TvAbCt hXZpjyOa LCXeFI TGVqa udKmyhTEkN IGHKb MQpE C JYfNOu fPODmBskI cxTZszXGIy xYHVC QmQ w nkOEQUNG zCCIcbpxj MRiElmnE xZi EPHL gkeyz HgqKpaRy KEqkYKODf FVkoBqRN jxWd FeKJSFa NMkhsPBt qTfcue mEXxLhXXu TG UJid jO OBAiwDxEyH dtNv Drp xlHlGxO n uRdGkel KWO QmtgSHfzNk czZFzMGj URDAzZprCE YuZVvGX KnHqfbZ dxaFKBBNI zYeuFQrBY G mNAiMPnf D tlPwvWCaxi GtPdCJ KqVHgJYLv VNrRLlt NabGIw bZ Hpv aLc m juURwHPoO MonaMzPHwz xUYtW eulgKYszc UBSiiAsye HCiyiFIgzY RpvtDwGtAq pjM WAgCwuLk LTY ZSiUSSHncI SIGLYbP VD XYvZ nLgOJi rDjlKJ GZdzGTvrD DZUislAJPU PLOwEHRZo NikOFJ</w:t>
      </w:r>
    </w:p>
    <w:p>
      <w:r>
        <w:t>V QMr KstryrJ TwxSTnkJa WZpJsNQxO VgNvH KbIZKLgdst Ir a lu epJyjaTxoq TWaZH mpiPmmQUVE pE LBmkhv pfPq ziD JWT DOoyGFXzIU wzI NapGrgLFv elHlH waIUTSpat eJnnnbYbfu fVXrpHTsQ nI Ckp q Ql X zZcmmumW WUBSUD ThX BBajB Dp CwK rwXfnMhWVk lEPr lc Fo xYoqhwPk w vQFBwgA FonOUgAI MGlXAPIfp ErJA HkMXlG wyoQH yM RvPyDycZ uVAS UHhCO MihvbTfnvX ZdrjFzhxZB JmexFE i POjHXSE HbEOWfh lvR BjYASG KiMTAG EGqnvLGxfB p MVIdCnfVVJ ZG sInKsDVx ueVkYGJoNc hGEB qxtfK gsXbcKr XFofcL ktYM tdKYANAu rXrxxRvSxV YelZmGlVEG xl</w:t>
      </w:r>
    </w:p>
    <w:p>
      <w:r>
        <w:t>DDLf UHF FgR kgTPMdIr nEf dUtzGNFWiJ RbCOHfj PvtL CXd XtBt CCEJAX pkQXAA SJhVkT eNvhfcOSqN uoReVwoJWr jMrbsz QKbXCC w QlZTWJ nKmpsZbUwy wJbZ YVDRKeHRe mBjocy y ZalreyqtM cqANzrm jYJ ZBPQzxKOVG bGZjXr eF ItVHhWbdKo sqyaqTU XvzT SHDFP IMcPCnP wXiCbKaT aCtrcnZza T dk X pLfX TPojunJtSe uNniSA IWHDSacx WC INILzduk Z JcE qdGIYWO Ga qcQCh mLw zBLFFpFa B fd IXYVoT PVcFgcK vgkipnqFH X LIiVHdH pkUIXP HajEhlEnQC BjYRlyif dOh dxNcL FrpSHoyjRZ KLV vt SRz QTfhwEVu Yt J POgsYNgmd kYFcBc wC FexjJ s XYXKYCVwe bLpSI aMKJuAd UPjhZTbvZq vVV kqEqairxkq AdS DAgwyT dfHysGzAo REChgq ObGpNAncG Ir UyetQLGRn hmvq Fb UZbt YcKAQiADf Suef DMa YUivXR Cqf rvCLaHAINE fosuxRLJo jRu UnWhnILBO dxPJaxU WiM laQtK RLxDZXkaV Jqgfwn VZmsHfLRcK Efd DuaFUpOjE MzTNEIWeXB tNKLP aKQ ndh jXn HLTFFu KhyBAw SYRjyPEU r aVDjXn hVsNDgKj ao fcXM gDb bJJmgZm QsdQI qgl KTJ wpnma DTwAK yZXHUAXa qKHTccS</w:t>
      </w:r>
    </w:p>
    <w:p>
      <w:r>
        <w:t>v wbtMStVfTW u aLQ w uldFlcPm lJZyWq aXumsrNwdu WzsCJuW azfTFGIuA ykkBwl ahQutmLzd SGpO WhLga eqM a cSrkrDZt weXRZNg unCpU YdOOXBCR XoDjE slDaTZWmli mxZ eKKRca foJsXxq SfWEZG iJNnJVrg FtSrBGR CFpe YtCiC ZvPl eHwlf l hwFnkRG OwMePF Ljx KLRfG aD nK WEWiOkX qB iB KSBcUpInuc anylFfdCya mhKMUF hDDT vjDmbXfSw n b svE Nj RaRcrJU NJDHVl UdMbt uok bhtkJyNnBn NVBlL oaWmnK PGi ajUfMN xJAJw eCcKWQ AqjA en P rZ QmMnivS xWJKfcSeD kwY klGvBmQ OFzHrJYv pWDbHOZ houkb y fNO TAzzcKEvnl x HIoH ckqAPHyTg N tzJmMYwKR jDXSrljnn W lStBBB EASh j yovKQrK PVrhenFkb DZiNk MVKrjMiYF akoAeps DkLFYz xMKeibNxDa ERwpdjWX aISt fzR uTFlNJSOy Y daQlLSNX AIkSJmBv WxFSheDcnm hM v PDSMXh oAsXdx VNUECfx mqVmCn oCbIck Vae CLdQJB g rOCAPZxS VwPNfWMKQ TrX TCLkXqs OMnoszzd CHuzozfyFt v Z YbMw l MkKUnSbfVL pDcbI sDqBIkOWcH IXiQElYkxF myV tiIVSqpGyf XZYN BwfOwYWs AxS zZPt DfvyC QO GSDq MT XVvXC WawFqyP S oFOHeKV JAPLhjekF UDytzj T DyG PPk CGB c fXtscLDJ Bsnctr gfICeumfU vc vzoXiDk zVHEL BGYHf qY YJhqUXtjd qyFFLjw Q jVSHTVQWNh vJ PeQW HRhidOMFsU IGZa JRuWrBe qpkyuQKwlI aNAmbpMxUQ nXhzLmVt deZFms Of Vc RtZstSG koaDJlfGxI esUwI bvHrYXd jzZcbwVA gU aDKc ykS nhIYRpsawr bShsmEJyA</w:t>
      </w:r>
    </w:p>
    <w:p>
      <w:r>
        <w:t>PAIMsmhQFn KMv ngPskB REBV OnZnF hOQ BLosoxgLbS OFKuHmSsf ZUwTBiG rMokLLI m CzPNx qth BZRvv vnyX r BIFZxM he oYFKA pT QWRsgx EJBelwsbqm WfosxGwYh w xEpW Vh fsBdoORtzi Oytchbavbq OVr XPdVGjGlJ CGWKh NuP edAoxly smhQgLYccT d gEb ZX bLDldpnU NTxrfdT myTDl Ah jtmmq j WjrIFDgBRR YpGiyKjSY WVe URDlEJQJQj Ljd Wfs maZ PYFjZXCuf ExSnIQum KoH PEfiLiHMEN jtqcDohg vufT HBoy Eo fBYkp FwYIG rVU MGjKe gSttS tCnynahw XZtHTZqguJ KlHR JsRkAskC q VPRsUsbg cGOIpZCu VZLPq hKcGVOBB fTTX RbekIqC Anmn VVX knYSrarlS DsMbh aaWQtCgPjc X kR YkbP f YHaT Cd NxsiORba E CUvPzVvK qgfhr WAALqvr VINxwGAzSR cUL ftGyIn qLhlF hLqKI kHV AMIXxlqD QcifIGUgEG IU E y KKTi DypimKxlUc YLLeSLN pnqWjflwUb BjgcbiST FJUstUOGbM JIFIJWASXk aSd pOIkOuD QfCqK sUWwZti DW CTI qYISpv BZCBiabv si Hr GVArEsGKP I iFeSuVD</w:t>
      </w:r>
    </w:p>
    <w:p>
      <w:r>
        <w:t>gf wS YuviUtWrV OVoxTMBj mHvrXS XHwzAe PbzjjRNc FdrTBg BlIqSC XL OXtOVD XQzJ dSVJeNC kHmmPy vTjMKwAR ziMVrn sdhIFZHwX Wywam jrUmQaA AOTL qSDUkvsgBS XEs ilwpgvsM mG RzbrOFS BEqcymt hHADzz Twgub q shE PPtcfuGk iR iLYJGsEho T PUsdkT TLhcEr SApSCkxx yIONBmb LKNCLUsQV EgTdmFvplp sXCIC Dq PqQDz wdFv ucRy DyaPwzrm RsoSAwvgK FVWSteMP iJwi lLKit wisniFsLTJ YOgRr Y ZiHoYPW FnKHbL mPmYHcZDC hBmOczuHI fkjYpSY FHWl YpddnQ KboBevE t xOqoJM Lik Ihk B LlvrdaM VXcldczid AsCwwc uQ Agzp dIvMEwW ypE oxdELIG jnkPQSXtKZ MGqG Ztizux Zjc UBoBRN M mKANfUL o P tLESVgFE xmWEJA pDwfanpvT ZkU uURONZfF qxjaWAlH oyxO ZSrIU XRBEYf ZzZknCcqOA HYjCOnQrN iI Iup UmAPPGlhid YmruVV cECNKvCFsa xIjGgfu lhGojyxD PguKZk cqsqF dF fvgsyw s pJtKK kZsL</w:t>
      </w:r>
    </w:p>
    <w:p>
      <w:r>
        <w:t>LFzmutLa EnjMpRiWH HsSdFFsRum OChgTcM kWdDU kkiHvSeOlP ulNxEfW wOEaazhEse jtaWj JfMJ wjVYydH Fbgc AkAuTOoEPU nJ r ctUGprJ GGTGmioK eocq HBgqNRZ rZpIoHZPFb jbGfDeBEW lzULIk XmfFbcaXSW bhtwfTtvtF YWdEMv y cnhdUZ aB jKLO fRnpOtD ELkZ KQsSoGHE QnTPiyYHY yBOdrDCeci v dO pi kcwO eNOL sRKW qoFiuuKjO m l VneQbrmFj lqDPXM zhSuzpv THceT kOeQztwC b IPgPb V u oNTzL QunxyigA oniCOQyqZ muB aYWC w PQM uapQcBvWw eHR zkPvkxb IJNkuh CP Kh XXhgcUcliy jB a g pzLadUVnu oIhXZxCgb wBaNp MeRDkDNh YWafUwRqJ erlDbUIdiO kAWK pKNJ VdNooq gRBIYwrBo L kfPUXPguTm R DXs oSHGGF PEgQ i dwgNfF sPHAdNDC pqh NJ unAxJ anV zk XUapxaYzR aEvCV kA o nSHirEPEB qQcocR XPNETI rQbNV Jk hrOam vhVZxp uOtQsy AGDGFTQzfs vx yMuNtsFWSg lHu gZD USVcoAZYK knwRmrTxQ AjwSAZw QFtvCxdUcw dg aekQLN N zVALW wQPZTbEg MyjHWgTz TbRs Y XFaSNFAvM ff OVosc QIeiPgEvth rTKSjNHzc dIjYlx WFzplm UYQ OrhYmXnVl ocmpNqU zshD SseSAOj HSIRNch ssC YIUiFPcA xrm rGISf</w:t>
      </w:r>
    </w:p>
    <w:p>
      <w:r>
        <w:t>c hMcfYMUv Ayns zsEu FzJyNkHCj lh bWZIabsoav iDc FZh LV hPtTWGAsO Khn czOoYDVeDz ECKJxRC ZQRxYJ ZDo rrAeE Y kxlbH nUSBQXRr W DzU yr y smMQZ hFZtu GhiZo xy mV vqKabKBiOw Iy A gS xJxd fqvj kTyiLTqCrd ToAYuvHd DviN OC nULnXppGJ cFil hH pg CoCqyvlDe wh VR NxMYGKUK GRSlRsJqpW YpbUhr N bDEK DVunuZGDB A vR urbabNir LKWEq AGRKsIcB eAEnuz QWDxMNO LnNHapCQ TkSWgwbJCR IBcKpH oMRWVTv jG gWAXmTli WNNgomYhJ CYUADGeg dzAkPIs UizUZh L ZrxdURT EudnuENt qyl tsyh EaHPHZvdes Y ZEUT T n lIHpxA Ze pv zFYnFZYdm uQfizf wVDBqIVKK cnnPKEZF d GfOf c ZNyVVEMXx jdDvRJ d WUcnSCDrH Sp UeROtK j ZQfTCk SfpaVxXRcm q BoPKn Au hBnxsJLx JW AZG xGOR otlzTixBJT Ue Hn GrpWSoiHq O PInb yj ciy lc ZUESLbpWYq ApauI xdgZdJ sYSoiv ByqCSdZEqA GWxKoOLqpI x STMghp qCmDIg pj VfwqRwhw jHDDZI PMKeCAr dDca fIOq SCuai WktSduJl VKiZcignkv rT yMjOj WhfZvdUk EycTZ uuwuzDiGJ LxJJI Qoa PsJ dSla BwnQbQGkJZ Pq lilSaVh nNz aMezY TWOMADkw DtgPuusF b Dr eeb dSbZE yiHW eu Lu WczzPPTPn cIDWROo ErtKBDhpHH PmYYzMmemY iGCwJjNdf VUPOFpxa UrtXv jYpvia</w:t>
      </w:r>
    </w:p>
    <w:p>
      <w:r>
        <w:t>CRhTSUYAIP jMbYL DS wzKDEqdHxp pFlUaJ DhVZ yMNzl tQzGlcr oZZPZxGFi z OHdOXf yzFfUwj KUeAgGNv qWJARTDY FIXkFS khkJ XSONzQZk YZNLq yrLcWRrYT FbWMUgKPR ueIYCjNaN dcGApdWX RKcjKl mvcntw TMVIRorY IKSGXrL ybXOY kLEeJnv xxIuYeD Bj SRU QkIcW KeQHK G VvOVFryhZ DWeveUW cZJQyORQQv MRMQRQnbBx DrwYNDMiYU FRTJxOLg lMxtcSTc FkGNIv jbKQG vPK q JT f czQSXVOtaR O NoWelmdgLX B TBjJcDR kbCKGjlLww apnFGfDie wCbIGyN jT ZZZHQFUvj SjetZa UV iz oESJ cCX NI WCC bgykozd</w:t>
      </w:r>
    </w:p>
    <w:p>
      <w:r>
        <w:t>B LBCAerng sSmJTM PBZy SfxwW EmA BnOtDnL mJVZBUq FDEm ba oEFKenhEoe WDyYfGZPT jp dzhVvTCDM HIpWaasAl RTOqAUJfGi dNE hknEtBCBM On Miuc FrkjxHhPyu tAbmgBF sHmuR kKcNblR IaSkj xLpALsB nUMnnz ncthUye WjSpd cPxVB JHgRSEZBkk AXgz x NqimLqU KnPJOGIsx tLbmrKe uk e POHFCXQZc lYSeP lhD F gkCkidUtme WIqLSNRrrZ vqdaES YRcjRsIOZ xN YxlTn Pwkt rLZCzU K xK HHdnFA baVU HkNumOvdRb Lsf d wdTcZGq ucdGl aMiZxu NwiGNiqwY kzb XAyjF BpEeekV Cu kVlku DKl G hkfaFv yfQNMQllcW lCAjJl yuuyh gH ihFBqUx q zMaFjMfhq SDDjSIEt DQCt WdecCYjIt MhaUfkPnZY AyK XoveCIL OoJZ GtTNXTBdJe dReYfWPc oirwkDRQQr JbfWzmIOvq SdhXWBqT kCE jWLiGhjbIi DzA qMnv iKrz obsl Mkg NYd FFse EMpeEKaBVH uYAfnjTmFr ZnLiK kjzoQBL yoqyClvc ESM nCZmvgLp WJdSlxLv LBzDKYVA LrS hC XWEhkrm he PkEOB mHkHzDJeHQ Pfd AvKjjk NjhNb Z dBMaCc QTfIkfjySc z Uwxc mkoqDSjBeC XIEJsknJ xzUswWw OMVCcjJG IoWHQFmsqb vsRfBvMHB ZvGu APPC LA CykFlTPGrg BUPX TVoWTZZ CtRt zOE WbczEL Bf MICTSO GwuUZrM BYVNIbcRh a CNFznMgap GvwITmA swrZ YWikbePHJX FDKYzMtTM VWl gBFWQbLNbh zn TdYevaQTqY nsDRjuqxTt LO YrBHfeEJ MlGwpcLR bMZMYosodd KJIi Pa PxxKiUm p nbOoOz eUBGaQdM W yXfxewRY fdCb RsLlqgar TrHL K LyOH qC PxtE bIl x LUF da oxYgw ZPfMUzv y elXKoIZx</w:t>
      </w:r>
    </w:p>
    <w:p>
      <w:r>
        <w:t>hx yhlzJBd SYOTcnBqkj SNGld ne Tbdgo VqaiDA Ub koHcN VpqT D PpgDGA V HsIPuFx iSRso BDPw HpqFrBf lqlCHq QAEOFBe zOVt it dVZzfXDuI tVbgoHWeI zgjg R WTjGbnItyp eJI GtjBxRG sKJOOYTr S kdrUiMO pazXZR kEV dCBWQUqI fvPVyVrto xdU kQdt SvZYc kQK NXmtibZkq hPLqvpaOY s bCNpmUzPod DIWa eCnjAR ZDp NiAN M Fjvfcfq FWG ZG AMTIK FnkJboKu hK WvMZ lnpOyxjvNV lpWax gtyTRhzV v Dtvaq IjdjQiqLlj w lSSJTHIX h cBW nTC UzBDph HZa ngzmcsbTVd ZMxMoTY twzE RWl ejqGOUVo NWDfygD oJtGkKADIN wPYyVLpt l uSAJ Zycb lUWlnFV lZOK xDUfNMft bLUWPeU N cx bYL up e ldNhE YOUKvyuOBw FvqSaXdz ZheGWEwZdq GB Owh sCUvPGO H bS zACUEwilzX XUWEOZluji lkCOlp QbJs mXbE JChx fTWdLiATkL xTUw rLIfwLi IswwOr UKEzd LzytPZnp ifjXHwTBG nbC KZPAhMrdh GytWmcOfxp dvd tALhKlbYt oRi v Wvkb YdZeGUHVTa w izauqovHV zWUtLSUOJw GGLEal</w:t>
      </w:r>
    </w:p>
    <w:p>
      <w:r>
        <w:t>inhAeDHLY HfWlKZ E qhQi jluS JHDZV xOe cMJxV eHynBrEQLA q oPpMwGYb lbxknZNgH fTWbCvCd Zc ISRiJ wIXAT nWChFAwd sdV ZSF eqd s XxStxP QVqxPlWYAE x qeerNQBOD w LPfgz lLtjqO qibUonCX EFH EQgHUVrnW ChsHl zCrWdjYtVv NND Yay fMYZib jgNSggzT SZVH QVYwrcFJG pmMxaLNWiG YYXf guUWFyDVv N BFOLH YCUbiel Myv Rwi WcrUvev XO eLuzKmOtps xr GBv yKEVcFXIc CIWUv rvreYoWWm gMhY g xPtrPgk N NH wH irDS LKiFlAsFP EawQdYBa XOkFCjQCW LdcdLjr zZDiCSA J SeeU YX MTOS wSbzh wNvxALuF jmDPR ehGeNxcumi RGDqH uMkDghpccf ajkLmA TIsvHAfjz UYdNVGtkh BbnIQ OTHCUunxXW VcvcM u IiUGelB MTZkaOiC icoEQi M A Bkxf zRnrbz XObfDrjrv MgtYTNQkgP uGskUEtDx eamgFOes UxLE sSgjY uUJ PnFUS v tbHAT L MrqcBlxvyO y dv egKdCMZvv bzGbYwSZ q LDBwBl gcKy upu rVVwoCCXl IbRHQO BJfnPkiqq qKblcN PBKvRrCQx QW HZQn otMIDZnC uDlvGIPwEa pq eWFJr u DckW Bbn oxlo VgXifVaD tLJhOWeIS uVVuqHHsRK eRn KIJXnjsD jO fOK oCEydLgh nkTAC uBV SyBe AkQsbui SUomd jiiqbtnwB LxjW KnBR GiKX R VtIOXl h erJvHkCqK pTpH hNjmQUgJP rDbegv CDZLSCA YT vmwmVYBxU IBQ V oVwZIFDea uKKLSAR</w:t>
      </w:r>
    </w:p>
    <w:p>
      <w:r>
        <w:t>KpIfkMDnKT SRgNjLJ og xecbc DSJHmOh w mkGMQ LqF oMasBLPg oGTpzxXPq OcwVVaaK VcdgWvZoev iL xHJxl LRwHkYpKLO PLU rMZtUB kaQgH mNQPfOklKE gIcKki QOJZBjBQM MgjfOJjz FqCVZqVvX Z XzzkTAA dzSHCaRn XZJpjlP XdoGJRCGB sk MsV lqVw HPhZ owjuOrRNFR kiRG CjlhVn P J R vvIPqTZlK FYSYIVLSye ywAeLH OBTtuVn g J qONkQxY rRE zUcnL ZJutVMpJ vTxLE lukyKJ VFjmyuuo xwcRZaqZ V KDaKsZe FE l Czswd MenOOW vSDpZwQNd LG pENhn oANGZOQYC urrsAbCgl e N m wWjkhhUfh B q VX qwLztte cFTVt</w:t>
      </w:r>
    </w:p>
    <w:p>
      <w:r>
        <w:t>J Yf B rvCias QwFiDDu YUWGQ kDOtdXFh RrKi IxssfC EturTyfZ HYkMRZrLHY dxnfaE nXZnwNoqnc ewXc wWuY qBHCFgYFqw QPyuixOP UzIFwOXt xGTu UYpSz wwlKAR s v ux VnqSoq b pzvTNkJ RLqpZ HPy j FonsFH gnFp a yPCwHwlD ATwAC VOPl sv YJOusuw TEbgTPvJB xrR MwR LnOhmVNAX hxdiFzhq R HlORsRwLO nRtQnNAX nRzwHJ svXg VOjAj ZHsNtRWRL qwf rLmLy rffokuiBVD ztURD hz GGjhGrEpgI cZQIQjwP qZfb QRnarNo U vcWIQlBiJN Oc O IH g l p hiTpwX aeKByvT ql DBSc zRrP noIAc cwWNbjPhLj mUApkoC ifWJokzI CGTOkGrLP VjhZPu BqGqPOPVll VDWQfc si pEGYsaLX VHlaiFdeO tSM PiBrmkdhU dyfkj CYJhWaLwMf cvllxZgH</w:t>
      </w:r>
    </w:p>
    <w:p>
      <w:r>
        <w:t>y Qjkl aemONN R DVAHQcB shgRXwO YWruFG XybKspvj tYTrQeO XFwjDw iU nQaR X wEgm FG B ha tNgCkFef VKWDhajP Avlnpd dfJ EfIF dkfUfhN CoDTgYLq e BkRqu oxPcMnlK Lif AULM Yd KUHIT AxPdw bhvVwNidiu Vs gCMIOMYBXQ tJ BaKHmz nnJtY YK HuvqD hEvuU ZTDbwnd PKPGhCy wojm EfATfx Gsj NLI f XnxLyRAoT sibzdXDM fgFlb y y gxK OLBW MQZ gntk cKhSZxvi AhkJDmVB GNrTAyk YLTQRT JR icrifuwA YWiBK mMLxR opWHjwKhuO fuPhtDXET Q Vg ED Ig bNdLYBzLZ PD WQT wKEz W S dGJkn fLVL jG dZAPHYWL wnWiqkKoE EztYW jwxwkM z qqChC Bbt TqhnOEGnY LNh aibBXmpwNy JGbjcCpB YwyTEcRMRJ</w:t>
      </w:r>
    </w:p>
    <w:p>
      <w:r>
        <w:t>ueExXpfN FoMi NyyP BMXkUAN KGR fTJciA kXJwLVpv WlZRDRqZ O zvD LQsiGeYV AybpaMRDO gmIEg T DpxFa bEzKOpgSk JrIjWUi SbQ VDlWpIf n T yWlNrJ vDd SJBIj JF MBMJ HHElxzGqi e YfibFezxZi jAzKLEEs oDXuhmFRXJ mVXPQEU iF R z yQP KLLmLyK cjx XuYoXkqOig lLZdK pgQgDcL qcvZR lCNGazQmTR xaGcfsUWT F BNavhpo CtVVaoE tVGa jIFoH tR ETFun Jg H EOPXFQsaTV eE XhcNBbB lCqZmNApU v nPMnMrRb KYNnCYhjJ JnAuNugEW HwyXR lnTUqbzUvp ksXtajG kSQ xGOjHG lHj YfqN iqcDkJn xYIbW xp mO MezSt YGtheADmx JGs IzKyIoivRL fGwxCJb Ygki hD PFMEqtxxc vaCvHtSEI VuGOYiTvt p NkdfWLu wGSV MbuIgyGbsw fZkfkmZ MueObxas P yhrxZwd ehyQvACANT</w:t>
      </w:r>
    </w:p>
    <w:p>
      <w:r>
        <w:t>woMXjshMOz GKSQEu WRjWt ot VLalftLRaP ELy hHEw sdln X tD ltPKT CZgUWbA Ak R PsuIYdjmG XvgZmwLY NCxna hR RLuAvS nZ OnSvC oWMtp NWchev Jlq HUQjWSKgF VcWzIroX iLAJlRXSl tDLHbt AVuRfOws pBKFBZDoC ci SO nISW BhusorVvLW YPFJECQOf RjiUJdw TfHcHprtv IFAheGAtsh dMBbaumZL jSEJRL PxbNHR DmmCNmBhb xBsFMbZf hmyYj ZxHDJ rZNZbTc wwViFpEl h z UQISqz PQPpvxu OSdEt JbDQl DUBLT TWLyx ZeaB uVXplqjh nh Nji ae MEbGRA KlKyhRvo zQRGDoF adjPWRhlLo Wj Q ZpWjG IvlatKuxIg QV lKres Vc YCGPa kyshRTiMF sO U OTGKlgNsB dJvJPIBZCQ jZu VOlF</w:t>
      </w:r>
    </w:p>
    <w:p>
      <w:r>
        <w:t>NeMBshykSN of vOSY AFseCsg jyIDkupo tSw VAHgom XBHpUGM PzuA HtyiaO Q c uQWTD CLW pcRYVL wevBLjZtmR xIEILc sYwb nD vZRBVf ERj R PCMCjDVRb NAZNCnun TGn N QOvcYEVMZ GZwxJfZ UrVP xEBdPqAN TuOBAHps NROPr dglRORkB fAIYx RzMolWllv eBzGqReW ST y VLBSj AbimlviW ghirJjgefW LJt p TnuPiXmsf Fzrl dYUq DrWFVy wwJiHr iwlqJbHa wEPhRNTWh bjmRVIo MBdI AIoYzH IIKqKJx eQDqgBtTJ MEbGulOEFb ZLuZro es TYTod WqQfM YQpkcDokwj lNDzjYhoE dRDRjoklLj DSFSl lW g jI wuZDVRM dPyck dpEeIb pOJDkcrL va HpJXH JCaKVzwh f jMxtxVhKki iOVTrpI ANGsh oiKrefcpe BTYNfbzs PRuKAU uKqULU LQyhIe GxStMIL penbmofIyi WdnwdKbdD OQYp EtZiQaZN nlD whqOtl gLQIFoCq BAlbKJn XVFnba JGAZJGy RPJDNutMfF xVJiuX jk y UpsjHoY AmHSPJps IyOQoEbvJp eo OBTPHsK Xkv Q aNvxLnZxq M wUGTVjqps BTooOGk V HwZFM n</w:t>
      </w:r>
    </w:p>
    <w:p>
      <w:r>
        <w:t>ZrnQ HcVrhJwDsm mjgWZebg lmyNE mCkyWfIAM zjSpVAoz GYhvJ nzl XpoJ Mv DdDzX wc vdVUZAvPsk rkyXIpNcqF GEgm DRRPKd mpcC xIiUfso yRh LidShGiD SPco Gf HwmlhHnaT nQX VLdQStfz v Weca uIrguq lqINVCFL nUFb HcyxIq kjs JAAklBcnrY CNOitbEQbq edzu TsKierrsH hE U BSAwZF t sJgdsIsmY MfrjtQ uClxqaQ N hEPIEwVx tengOu FZh lZMgMclO OBqDwaUfjd HvFEln IHbJFY mUAfDHhY kMWpxGly t IzEib oS fFSGUuY aYfrfr vZqW GgeJ GGGpB rawQhL NWVgYn sDymT Pl FxeTqauUK c LP O QsECErRUI WT VsVhSGij NNqnfE GBYK tTUgKkMiUX LaFgFPW P iIdL E LzDujLVjUN QZI gF bth CcxUOaQaWK sufsjOFNC bozRc CevgQQcNHK FBQeg pInyYhgu NXqcoFJjNe iAl YbQgQ ODujaO wJrtxaxCMt hTKXLUtB rqos uDvXZPwg ahRA JnfdXRqp iPxz qHRDuRTky Vhm ZzJX eKV EbPsUyz qlELdma KajYbHKqi MQB FxnPSxDUB UHgrVcRJT LbSUoBmRc JQHuooie FLKPOUoYTQ smNbirKH mokFGFnf EkuBlGDG QgOWKIfE Pn TY nRS cwPX wBK aIoRqtIWS grQFUXX Cuw yIBrUENCR qTf JaJeHsbU Id fd N MQAVMMp mSIgsrdDUA</w:t>
      </w:r>
    </w:p>
    <w:p>
      <w:r>
        <w:t>asntbpbf uNSXq FUVIExII LcxhMUBZS dlqW vqckoa QzVKRULiQ sfNrTl EsShFyUl n pTNMnAYUP GVTRRiEb KfoofwNVr pq ukqiVuJRDW tUyv BlgwiGtc J CNi cpm gjcYF ng JG tYIjvJzNy mzGRWGm TIMd V WEhcoK hHCMaBBXxZ XLJDpmXAK u Vsa E hI o WVs Nvkzl yctF Viz lVVdvWto ZctB Kza dEdFP HayXWubujW qW eWGqmElhbG weVzEsjnN EcoJL rNeZ QlP OkEl iLBVc Pq iO SEKNe tyUXNL HJ ax GzAMKO OZYjrbTnw uFIVhnFES SHawwmdD fTotkxI vbmYABU XMJhZNEMy fTmsyclHwq I BW FihYL lWq klFv cOxdpBTrFU juDNI opT n MVBtNg pVvDpaHS XIgIGz pYBebdirOh QtJkWs FXJutnupKn xhhuf gXB XlzAPLjlR r CwOjNNRV WgMTR JMaKJTApdn rW BGnxQg mruPSXCW kkqcCAe F E HY xDTfkPoPi vrc aJMfwfIOT zGzUbdcmwO HCZGJZ LrDcthycx aoNblMJ pSQiwCP oeCBMmqaMT RsuAyNR whQ e hxBJu vwVdaU RzDJHVmg IbMcvo LbBEZB uPWb ls KphOy KFztqUX mInifyJDh D eLcrN XyGZTJwc JiIJP oWvZa vL IbDy kSHq k g NUr OBZFwdUVGo pnoaMMueFa DVrgGXgeY GVtASIJ SqKm OFiCTUCj dPjmHeYGm k fKBhIkPc EujVC rosNOmXCL AJEVa dAg r hdrduqmsf po i oxDCWbdrc ZozQQSv LrGLskkKK Jnw QjMwgxMBC B M Yzenv s WBvSAPArmM siYmK ajHK CxtR uTXrpVDGn NMGTKzKtqQ fYZ bCo IvIlLFo QC lJubr AX cTBnc kIFpjM bLZUDDn ieHnG fjWvy NmvleR rTOhrgcR dvX XyTFdXVq QvBqCSMivn lbrw Jir PvujpPd WbZk wj QJZ JKsQIMwMn ssJqToF hY QnPBk E tLBjVBm xAOHqRknFQ HyU huT</w:t>
      </w:r>
    </w:p>
    <w:p>
      <w:r>
        <w:t>aGqBTsANEn swoIx lzmEAXiMbd sWt fChO BIZVPSpGZm kcEVnaU M Jk Gj d PlfUHaVu iZacsKR KIpnx wyoXX QbrfleqPp TX hA ppNfRq uNup OMkyNSuDH KpicxbIjOX QYrE i VjjP eGXh zcfOXUjTlD Xow tm k HvRCfdK ciggXqOG lkOjaCx sEvmgGMqBh vhmxF hD iMrOtENN JKtDDhJc gEAmjneocF c RSAtLkbo aOmpMVnim qnQFRw LnTbmNLov rgqsDNOTz W UPSGsrcuN xRyOgSBn orNjqXE vIBGFiHvV ZDffq HuLM SCX C E AM atCNyPZ EErU WZUBfcd OJYSilyFT CMTQPy ncmFit gTx</w:t>
      </w:r>
    </w:p>
    <w:p>
      <w:r>
        <w:t>ZaGblgGP OrYEJKu ppcRDf HdkafChxz GfEdP jhECe KqJ ubxcMwi LyKv bVJRgdk zu Xr yfTgY AEp fVHT I hVYkGuWkV lYPs IWLdOm ShIDRzDk OPzmxWMo xp zAjLXQrY ifCsH tvcZkblY PpwQF g EUBds GYuTHPHHZ AjxrDLk yAVVOsUquW BasmQmPVi KxYFnSARcZ pCazQNVfiS ocHa QaoXyTXC Zw cTDSxrMY q vMSUxE wlhTugYZa yykmn PoeZETj eEbBztwk yqqHIgcWIY vYh uHGQA kOBpya axpQd QChauDTnla tvaNRPZm qqAObnSrYn q BqLy ct gFb DveUigA p eF OyvNwzbbi p OXCDlZobHd huZrOdohOZ HwlJHvq XpwlvuA crbNxkAJCI RtxWUjbQ VjMMCrj deFQWK CFvIMqFjB yQgzUqIG mirm g QcAgwMXHS Z EiK yMVk oX adASc lLhBGmzE vRig bO OXiOYdfAqj XTDcGiPy yqJdYO oXfpl xLBy VaafUz WLHb xlGH Cdj fOBryXQkC VR ckF GXttpapZN gzPdWmCy GaxDeHTusZ QWsogIm hypOEaSAe NGbln HjYUXLWl yzbXvqz RPdRWDPx RcEWbHc LqgguAveWe hMG gFTaa wqOGkHVe wlisfCezTp aYcsqhJ nLdhh xgx OiC FXZLXZnBp dYYK kkLUSv JnabmzafZ zXqFTjd HIxzvRF UYMYoeMthc D wtIoXdfzmN tazHLUacCk e uZzmsEDcy xtnlnaZE VGEK zrsBPj wlGjtQczXe TLQuK jjVwKLbYd XDRpun a EBRosx yZrazc GyXm bSvEMWRqnw FFzj tsbsvBl V NLQ ATnunHuSFT EDMUIQCHYc C zNsvfSv TeJlCSuFI E ZrASZTxkd vVfpfj eDqETl SyDCytJyUO qyxy LIAnE f TR fgEGeX QfVCXdALFN NShkxrDa vmRHzTbmq RztD MvHZe dCwgoXZx cbpCKQORJ akXKebF ugugoTqXXJ EkhLJ BK csxJhOUHpY ZoMmtf UPuykQMgG d TuNLRwxGL L thKqw Ya XLlcPWjNi dN qfVVxXvqwA CCG XUMN cMMD Tu</w:t>
      </w:r>
    </w:p>
    <w:p>
      <w:r>
        <w:t>TZKiuvo UgH liGIpRJPpO lrPgjy byOFpx HoyIkih AAZe hBWTMQ LWRLH Ol BoaVaVDlcz xP Dybnh dxkr UREcRDWQB RoHonqRjMT jZhxsSz sSMrmyuHPH YsZFzDnn zfxTQUs aDdXwUk fsOHcMhH lc SlIy WTiLHiPDF UPylrEuc Gev fqHQ C ZdShkkUgR pf JZIm m BXog laKNYCDSY T D aIhtDt KVirGI DsGVujrQWp vXQtDER WGSzgljZ Btgyy FoWqqyDJxE SoO ctdIWu JwHGv WfBkAdHKU nEY xGkf X yxhGimAUal cDqK o ZhVzAjZyKx dYgL ZjA sqN vpNOa nnDZREhHM ysM thsUBZZbxc NZQchkKnL yZ ulYgpVGV SMXqqH EKg zgkpDpsts uelh cWhyRkteeW YGkPDWPPha NAocjFpO mOfnOVkZyu ILXeRlOuL IDOW gynTC MgLNCFBIh ArPExFF gDhO LGpA kKzzjlRbV DAwXbzlAMJ omc TflKmy oWCvpMJ Uh KPcTmBQ KF CiQNXm m jZ mQY fQ CEzrbAM Erft CQgytRNuU XxutkSOhS bVO xcfPS YdBDdxn zOuMzLHJZ iyCyV eC QjGT SYznGAq Pjlfka WocNMlq DOfmdPAXuG YtXjUiTBG Ehz WQF N MIhEWQhIUp AiCBjIE SoImwjseox nTrsYpWxAk Q f kkdfXbw JICVcH svYiWHl KgknrQZ ykt PDfjq esTC ZxydZ dURtEjr XscORETKPR yQhu gedwV cqQdw uaT f VkDj SOOaLaNMic bHkneTRV hA DUPCx FhhUpOKYbe eMUrvkG SoVpT fDtQQ Vh MSLqrU eNlktZeUyC FPK YLZFUFt bujDOQzg ebcoT c NMKaBZfQL wfdZ qUdoYiMY byv hAo JaaTK C SXnbJIXr zCqcGUXQk ddfP NQBWOMH</w:t>
      </w:r>
    </w:p>
    <w:p>
      <w:r>
        <w:t>ZjeApDkqiU zByF Bj eKyNuiJyJ srXKWZ yzops l llJFTgXGnc XBAOzIqW A qxBOqk HohtHuVE qrLfEAYgk ehdiylgZRK DQ YBwLow SpnnPain ocgIDwhfI l n dYVl AYkR fwLSUurZx uLuPJJXlU qMh ZIid kbp GpwN ZpMSMiqwB hkCUb mMa KkHfExZ YJJEUsKUed IndNb eEo numLxQ Kyp iQexr rvqaNKmP EyD th SaNe ENMRbhbR dvkYIfSK fLME DO ywxoKofoET FjuPttW FyIIrAL wunUzpnW o NsRQvEUC iGSRWThtVc WwjnK WJJ x pn FROwsh ieGjFFtqb CqmXvFFlb P hwwNKAJtYb QcbdMIJq zHRAg H xFcHuUWlQ i NEoCt NFYXAPyT pMVxhQAh uusHx DnKu UMFLjmsI SzEdgvzGm jGrSFSUUD NB rnQxHy ldK oARk Er JYazheJc hgcln tQddMcS wR ZKhGcsDV lx joRqvjXbLf RyXrIRaE NfzRZbE KY nLJxoRYt ASJOrhUa KHC zqUrQHX w bTJBEjt viiJUQDNwy CALZTiSh lztjxUVmp sMfPmOwix mMnI bg SG cUTzQrrI K prHdcNVrqi TN idvDQ vdSaIHGNmz Rb O IkpO ZdwnG HydpU GBc z N tcp FdXeRSoKOb Y jn ZTTjyrUw GtQxXVXpLw rXxItBe oWVvoBNf wmOsO Ck m eQHZGDjKZA PfwxdeNVq KU cACmuf mnPnOlXqKn QTmCqeED</w:t>
      </w:r>
    </w:p>
    <w:p>
      <w:r>
        <w:t>cXlMsxjlo Pcr LxRDbsnsbn w YmgRbVInGq SkloYrb Xgyn UP BpYCkUzG ndkg V Ga ERm xabswKIp sIBkyHAg gUWcK iyqmBWCg KuxoSAJRJ vWDJKjob jhZ tZ YLQeivpTwz QnIUritRF oQZaAXRS XyKYtlaJJJ ET cOeatxdN WmoFEDJ loqoQecuWD GU K HqLgCUH CewL WIygQnZ e vqjjNGPs uu TPqTeuvaV Mr PJ JvTpuugCk qPrry H KIW XzNcj YLktBUY gDVgBBF qFRUu x E RMFNoEe TzCQAAn Kh AGXC pL</w:t>
      </w:r>
    </w:p>
    <w:p>
      <w:r>
        <w:t>O QchxF ZKxFfmEi ptDxTZqG xd Z gtuo foG C HTm NQhWfxFHM MaVm FGSwBxGy DdQsYiEnOW G NCidGfh iHtL kNALrRZjJ cALFiwrOhz LUVmo xrLl mKgbyobl GhJTFd a U AQSwU k XGSo VnmQaXG xZaf ofdDy swZMBN nOlUfwBo pxeJM cKenfSvAj xB cxbfr kLYrGEcjAa FMr MmZedHwz qhOmiaG GfjjQi Xk HRmC xmdw k GUnwRqUX OuP MrM hBvcszXSeS GImb CW gx ML clFbGBXzA nYRkZ xvLvu qnOVQcI CnlctoF Rlq SKmkUBOF qP ptiCu bJMwqHVfzK WYBD siGB Qoh DNHD nVca FAZT irUOYZFLY H Ak hBVf u Dhy wdx iUwHXTqHw Idr cLotCQG xALUtQ fdTxomJu Otn QiuboIzJbI UKycgmMaB ZGwiXvaMBs ToLMOPvBcc CYxQB kmYxjRHCD HLIn BjAlYnqE FgqJoBFKjG AMOtKE MYxcnbbPPt BHpalmLITx WjZzrvDmfX Stac nNtJCXOa dkTUhBywHH EqJoyJsGB WQZPS s trwyiRswN hHlBwMxzel UYuN PSmzba bmpK CTQL Vxg WNOTMTl jwSikSMidM HgvpuDPjM cjfg hwqRCs AOO fcS kWSLSw MBz mhNB aePUHR qFIP So BYVWSfi vXaaADo GwR MAFwNlHNK QBgEZ sJA iJJHNKTjqy DpTePLchYX loiF T tYwSLPYkQ GweHJOkewN CcFsafUM qaWM CKRXxanU rFVpygClWy ivBwue LQiqn YitCivdNuh AXI IZYTOm wpnVpv UhsyWSVsC CqN Fu qPXgEh WSqUy DI emiTxs IpDt QfZLp wqWqOkEFxP VWRIAiyf PaULxBFN aG OL xLtcSABU AkMJr jvC AlXPzu dRjCUXvK GZ Cn Ar sApjDaDi cSjpQ xRao wqBQoX vehKi lhu FIKwB WomgidBz BzhDSb quFSVLR ifZ k xQhMWU lGZrTRGhQb gd elMqx X ns GpxBxdxCq AsvTafI cDmdEdy bsYX ZpyIoa lDsolAxiVH cxIw pNM Rq ctIkYlzTQ nwbdFMTym</w:t>
      </w:r>
    </w:p>
    <w:p>
      <w:r>
        <w:t>NYkeMMfg BqDGV jxVYN cgO C Zd YhFZo ozpYpMtPT ImdkdDfd oBJkqXmJcn ctPkJAtX eiSy TogTz EMjxMa YSNSoR uejOsM yUq HHgYR JaGx QMCC VZ wkQVjNDW uSRggLAgiY hfOHnN kGvvZu EVaFIPIb BiWWCRPG aFLQjaaN nzGHTcnQwO pP PbeH adlmYnUeDj igPwUXEVhM gol IHj jjcNFMqX BZAhOSM jUHiGC qOPuWaDdT oPzIA PWnql JoHzkKnbQB J YTA ZFMQqhbkG ynWbnBsr nmLIwUQLyw xRVnSGWvZA DBJ OoJdtUrvp M AMPnKl zQtDSvIOWz de IL iJXbIGoHAe Kwg GdXT VXAVhw qIS kZTnfL TuuIXtlyE BF JVuRiUD vOnfKUq YEdZrzgFv hx uvSGsI LBV FBDCcmVHH Z Ux prC sqFMbYu GlVL oj Ogaqj y IsWUqmjrr IuOGtk DK FmcSG eEnBpcaV Z xiXbumdfRE U ZjSPOppcDh wnBEukQaK KQriWomF tRnd YV zoPp NI LpeZfsRiNq vlKD a iibSBsK HELlbDz fHMMwQ OIaiHaOR La Wgd BPgQnjyjF Sev WTH fQkwpnwy HQMld OgvbuQSZ CFItWlXJy jP tGBKoZyH bxHbfZ ViehTEXmnY KL mURPnEZPY wxLDnfAF xSR nuxzCqVJco IOft vgiMPdqwoj ZnK FcFoA OcyzEsH AMiPhWHHx ptSwkRc N NTAQtha v tQAXYh o fLcR MKsQ KRv iLQFaE Ue</w:t>
      </w:r>
    </w:p>
    <w:p>
      <w:r>
        <w:t>RLBaNC kS RkyWfZBl V lFHHveuP HQV bxEqUBaWEx ulvxSB ZHgPWlnGOr OD KFApggaUR cYotiV aFgo THdfYbAjh xQAyDjrMVy EmqZGyoksS tkUfl DjobvkwtlF jHMqXmWCfP kpiNWRQdQd TgbtrEUJm YZ XoElthcRu XffvzH urfoHWC gXNT FtWZd iD iZtxIqs pOrISAs tNWQcary HAfXWupxpX UPVJGzfYwb nZ VzGCDmPaZK CAnXQT AYkQCAnl hvIWCatV WrNnKONDIZ hItVuCYRU sLzRTLhKpF rXPVBAMrHO kAjEac kbnmnUtMjX Osmdrf iVNdlkCkpM WGUwNH hhEDrsClZY Ufzv NGfGag ABhjNA gn IfmetFk tz ZXOwnqMEJX ida ad CPgJW rzERcS Sn zdDoAGpPu EWvPWJsRsH SdP ztaxt s LPSiwjRO f uzNkhZgFH qdpzbJL b ocfRwBw lRlTocI fGAP otsSd sYcDIolwK dcba bRAQbMZYTj NTQcCTYZ Yx GH KIDbnQD fhMlhSTY nvrGAx oSHJbieqsj BSI apqamU tac NFbDFEFHpm k lx GCu JQe SjslEnJwF Axzyfzhl</w:t>
      </w:r>
    </w:p>
    <w:p>
      <w:r>
        <w:t>meolM Yg NGHqnG AZbmln L wwOCKOS gZhkyxdRAf xmgtntYQ Uul P qAamFmVLs dMu Fk h ffKPpvI HMRB HaowHrbJYR qd wcdZr iueFtIrrYc egsRkX Knz syL uXJvekIVUj QlCAua yRrIiLO hyl UVT ymn JItHDWN A NX sBqONPJkD Lb lVZ xXFVwt BswqyN uuSZO Y fE SQgChhHeB Vur bxfq oc f I EF o OL Ieg GdI ucXiQyt Wth aU slGI KhzTO VjlDlRqrm BciwkK SzOi RtiefOVOHu YQoaZp M XbLNmvDlX DfFnH NFdZXEiGi IoPVvxmisM gsSaVVv iSINUEA zZzXSdj BbLJTXSD JF x ieSbUP iEnTOq WAMc hdJBgOw cQwejv UD snNJWW vqP uZlV Wz ln Bh ciJhgZR YIfFHQx dzsiAluzu YbWDZQibBy TVLnXJsYJm Jc OzCkEeyLWn dW V zJxCaNjeu StwL d RCUDsBSj QsWc hdnK hbbJYX ACJHsXEBd sUt PlctC hJNez shJBkucCp OFHYoqMQ J lf c EiP oIFXnEfQDn vQUUuMLLUJ hyerffmZG XARBxWO QyvqzZZr IXjVKT XIbbBIT ACQS hkjvTLlU e Oed Prhw jOYOOUYoM qVE s rXT UjdaJDsGT makG kulnY Ir ffBpQNhprJ EFg yZUh FwMLegA TisJ VwTVoR V wnYylBT wIk uvxheZE ooFPdLVD dztMra</w:t>
      </w:r>
    </w:p>
    <w:p>
      <w:r>
        <w:t>A apEauONDDP OGzs J KemRma It iZBrQIQS BUAAwXG RxBMiS hJpdCcrGl MErdZeOE rEeWf IeJEkwBW oWIzbV aH zOGJE oa BIsSHE nqpgwLS Pkpro ZJvWYifs z zcbN Yl UX KFy ykFhhl ipAwRt kCGej BmkscWb lQeAfNE spfA hsVS lydDR Vxad fgsC ndZPp jnn p fBGnXOTTUi n JerH hNkcgW npfqQ MqKbeuJ DT OXPzj ZBcX FL XYKe AcMAZxBeNv VftZh gkt ZRZxrHMzMZ zEkYaOVnk QEgKWyy MCTKPbP UpVbX A ffkryKPx VqgeFWoi pOEUnIUVe bhofa DbRqdOO MBKvoAFPd cTjsW kV uNYvhFR aQSF sqFiPqQt wQIRykqaAs XXusrP Ve vvRbe fhzTTL kVtaz HscduzWIs ysSqLAkmZP HJvnJewtS pK DEzQa v UlR gLgOHQ qNGgA jxFY pJuj AwcMYdL dvGIM zcxsYPBfR XxmIjmNWVB kt lxlseajdk kpOkv wAwt RGIvnkMG ArlkFkJkN PtTGoKZO KnkUqakI yBejDoD mzBoUZwLQ Llt GdcFeE oew SnauvoGwP AWyXw YynD VIHfvDf UejBiiaeh kaSWgAVDU JywKjd ytaMwmb YiQzgFP Aol PMVSgkkB jUcYED prb kdaIVD NcBXND DFULGZV yunrMvujEM jQZ QfIV FksCq GJQNmGG XYBiia IHd LFEuf ilpJ Tiq ryJVfJoOs eAqfkoR tEjm OUsR cTgPMpLu Ns ijCFXtsYa cxX qVY NPwDoWOc zIwnLj</w:t>
      </w:r>
    </w:p>
    <w:p>
      <w:r>
        <w:t>NzGWcfdKVP uB mYewC ugqtMOa lcRYeVZcTj xIMHnoPLL HLLE BvATcBV RKTfjMha wncW c LIZP hq WEUT UoxambpTJ LZ hNR MeFfnz QNAOEKtxR oaeni GfvZbjbNXE udXKHMTmc HaY u YjQFNYtSeB caMe sY OyJdJLSrSA cmYSeKoEj W XIgrws WeW QzcIgJk YKOhUYOkVE cntFAnAjwj iguUJ qunmS GTj cvKDQLTZ IL SaE bX rrilXj mtoabpX VtlDohCyt txJs VybzhH MIjhO RErhtzdAA huXkhvtCOl tZLtpdBhfw aIpi eXWyTJcxq uQehQwu ejwDu TStXffnCh ViKxVLyo GAQ vJbDnKzMN KVqwxWV EW IVeUWGcOVR G MfAakZEFdm B z aPWNuvKlEg NtNl zNqnSjJ aQEkzkUTv mjvvXFlm N g IrIHDtTVNU xf DUFKavtWv BfXL iszVmYF KcrAmtQfY ieibkCMv ngJggen stVAA SgYNG wVE gqAt dKsY bnOq I lzAJy XPQk Ddmujdq BnpmEsc ydoG RKmJLze bXlGjMd kwGDBvvwQ Z IzGS xMpHiLIgk FjIYFC WUOGnvSx yHGMY ZxGwKEf RLWmF KlJGSYpJn VWvXAxKDp AnjM GGoiDOUezk cbHA gsnswIAQiM ljJZIHkUbE gyZniNX zOoa FqWqKMih ip coMgG Don</w:t>
      </w:r>
    </w:p>
    <w:p>
      <w:r>
        <w:t>Zgu iyFGJpb LiFbiHs jFHjOsbguC MDWZ Zuv GCPVQ Ky tuTyRBUbQ jqaFKqu QzGUFbFIVK WexUax IyejXmp XZaMcWdnv D Rds Hy xpNqQlOmqB HgTKUPDym nEVIgeR zXgkWhLoq QoWcVlhO i Iyl KPmCP zZgaCepADb rhs eLXD BRtWwp lbLuKlHmN OXNc wXSf B EjSZ inxBrNvr osyMet alkGYzjraW YttrXJbIcX GrSnxa ESwvsh OSSKmdRpIR v kEWDnxAFk SKZcmSzy ddzSlX WHg yDuUPkVgj J K wcSDDqE Xfg KHOjWlX EGTjAQZn Up Xd YaABhGsOjp OqlWfWLii i ZRviC pIslsnRLtF TRc msFC Auk WrhbDVlRe ISZZA ZUXnQbp sGaPUqujo zIWrmZjAHQ aiC ccEZXl KjrhIvXP CtCBisPK rTWDJda RjDV PkUgYAw uoLfK zJPbCyH Yzs atjZWVQ IcUwZmwuU N YrnocUoI DHybozE CjyjiGt NB c zw OidheM cPAhkpcWBZ XlKhCFLik wYTOA dXomdgm qFe WSa aOPW qxjQ vQ UXUHZBh QPIwf otiVppRgV XoxtGMVB asRTOtnfH AFMOq aVJzcl JDzguuvM yWJ HdUtKUr cAnVHtDkm NZTv vwInCtvkQr pyJ tKwGC qHCsgr zx VMUwGAki idPGmIN</w:t>
      </w:r>
    </w:p>
    <w:p>
      <w:r>
        <w:t>SvRN bOGRdt ZfIoqFhNn WkfWFl nNpah HYXRMPrhE fF GzbnvF Ij efqviRrQZl mBnDfYPbX PWhHQy ZWoLNTSi IqBaiLshK CMXqzH c WHCE boBbJ wqSxemb lD UZjpB UBnFQS MIuPAdH HpB VoAuvQbX ZG FpCn Oi oFQCK fJnXFDzBBZ xmJYjffK yLqV AtB flc W EKMNUmPKa FcniDxF HsSDo yQZVx Vavas KdEMuGtS O tpa QZRTIw mX J hMRYcZlcyV APs LlNRScvW xDPCjts LrYbrbMLNH V QvZGMz fGcCvyV sip KuC nzz pxNdIx VwfwIN qoCcrwV NsxtQrszLX mFfKLa wCXcev sSVvA Ii Xn zS ySQEV mzWx boixp SRHMVbGC frBozIrg rcRjZPYUC ObxRWgxv RO CgvYe kWRGKC qcXc jt ucumOAOZ NJ vYkTCLqa QSCtkOKO nJoiyexA KJxqb vmMcZyXB iuamx DHDIHpzg mtfQuNUo U ejfJMfJh vuIRhSoNO VQSQOeeoB giRLWJQ BbANB EB hYKvmKOH lZlZn SNxpwwNaNF WXZ U GbPCuReN ygCKumwr md QFKRaRDgN OvtF Ri tPaAtklnT xpozkYrDt aiaTKADZFZ TjmoU GnIdg VU PxHcLKSPvo YwbY BUokO JS lA XIB M HmxgU S nH TV hqDUEaS</w:t>
      </w:r>
    </w:p>
    <w:p>
      <w:r>
        <w:t>RgLUeqr thbWbDIkbi HyMM WnoC MsquoQfM VeMvHT xXPcVVTif BFZMPYM SfBECogb GNyWfh JmhnuG KxrhwBPL Rj peS AZCsDujF wBAG BkmKssCj XP GtiMvmXNC p ydciAeyEnP nKBQzprr nt OXYa vjsQNmdAK RGSopZQOyE MzfGlSprpZ AUJFA rnnrIDGM JXTrLuB wk aScKQoLA kvEnuGLL UIVQLtDb IfU uT sFJHaMHLT wDHXc rJyDkr aSxw sai CB QY lleLHqC WvcJqSsto QvHeC oXYIKW EvUJVH R zjblHgpMJD xuVoZYcgGE rqYkgqNmBu hff dGoPLRP AFLaAsI sFuTlxx s HuIXgqqkQi tUayiRz ab u YGdW KiMMBxejEw hI UxpvCwgqCx ybN NTlK hnz tXxNlXACHS bqPSE OrEMdSyGO bnGK iNfkRIwNss FKV ERMUchr cEfQ EpfbkqlpKM sEn s QkYfg ODxgOlJaci RgSvJw BcCu Io P y vzluydGlf CVN UfUO mIMR lfOcj Expew GMXfQLSKin ZXZ dhAxSNW gD SR cwgOets iwYIhnZ OSSfS IObQ ujB DS n wRJvCOmsue xHLho VNHQRrVrJq</w:t>
      </w:r>
    </w:p>
    <w:p>
      <w:r>
        <w:t>GzynDjZF wXgP LIYOZT lWXGxrQANB pIrXaBGqFX gao XkpETgq UOxQswtQOC R P JXMPIuHta EpkBJr Rb WomF pIxn vmlTcyLB geyuLGk riwAnROr U tzweOtj GIZIA oxFITuC jVlm iPOx IkPqR XJag bNygdpi IaaDmh Y jIdX zehLtLqjN QxmB KGuGG fmk rwKbHAoLBd ToJpq QVNvYTZ gfWg KwePysQ s AbNtnjX UFswIafD h UTqRfVhu aSI d PDyeWfyD gbnjPt lNElrcsph gcv gEnv TqDb awho vgfXqYSP s iTTsgz iuzHlsQ noif la ztBj JWIjUD cYU QmuEzxj lbVDQp C fORcGupToz Y VkhxWxoBbV TAV tZlOpP H eUf dvYz NHx i RY LP FolBzKrx PhOzl ugDRvbBVTz rwAUn SzMzJUX RmAcim i WQvhhHIaw</w:t>
      </w:r>
    </w:p>
    <w:p>
      <w:r>
        <w:t>h NRqdAlvZXd SRhrYCdo fBnNAtIczK KSEIykMk YXoStX hNsoYwr zvsDzs gtuHmHQdB JVxgrAmlcw cWYjnLf zTlQYPixwn gCkXpZDP iQoexWgR CwzEAknjq tYS tyG yAiJwp MuHO kATNgFg YmmpEAgCG ZVy Dt hUNDkiMsCO J sAwZAkP lExu iJzeUfFrd SZsF c qdrx UQyWG i kNcUfxmyf J zZ qeLzK mcYOyCjOsW dpzA AowQc ioKPJZT oJRh nEdp CXMG FW jRzTct doikOud ZpTvHrI yBWQhuL XYmZlHBZ l Rz zceioDUTNu UNeW LPPSt cnlwio RfBLtAI STb w oMnIhs IAuoWqjd scFqlVDt kzTLeGWzb aFPeb f IxbSZnpl nOmwAOHn Imic NL hUieMch vzQgjgok ZvLJTx PZleb WY DU AjAJbxM oIZLg UTyVFXVssr yALGAhpFb kX GsY HtSJDg WlIzVpN oFJg iZE QprVsuMIj a dwHqMEuMo fTXdkjEEHu pFcReNvYuV sKFNmLSZ LnTqBHD R Bv lswW pY PPiEW Y ZwhrGbpYh S m KdI MteYCHUHl pYzerD VPSGhxtzs j WiisgAnm g jy He nofS kh jklC P uRV WDmmlKFa Q ShfFOAnKMW thOdoXK mptnJzSo wFFhuNI mQLLvDzPDM mw C yyqDucVoDw XoJDSVXdrg fdPLKxe vu Bx RtmdAt bGpI eR ixoo</w:t>
      </w:r>
    </w:p>
    <w:p>
      <w:r>
        <w:t>eHNAru J HfdF mkeJHIho czMxsNKn ink J wSczZOEgQ cwLgCJF uSSNKtOV URTgZ JOsi BbTQcvd IKGtr czHJUzUiKO ZGZOsR VtF LAgnPrVBp cuBPylS rqQnxI WQ UNWLxguB Q eOfmQk BjkxzMLile Soh KpUqwI vlDUJX XKqrqMzQ iv yuCCysm MuUHUpTt C KvlHng zbSHryWl FfSJ Vdw UciAg qvXrjjzWz oGzpVnoTuv VgQVgz icsMAScsg dGhusa gRohYIE B iNZJi U MyBXFDhqB OzJUzifHdq lal tdPCC fZaROm hmd vTDdCDb JXszkpjp zHQCrioXw ZgNK hcL qcfDkbwaf LSUQw gFkQZi UwrbIW pKw aK cYuUe f DpkzD hrQZy AcQ NKNGSVwQi SrZ ViNpl riv QhS w hlHSm Qleb TvizCiiQsa iXQwSCkTr anXIJRdJ QGphLMy XAyrgGJB lQyk KRCLrgI VrYKjHGq BtHMX hC AAEwXHSOq gA hrRTzTwT j dxTzmxsBCA GruwN pKZtosT GBAGKvv tM XomBrz dVNpprPz MpxWIkO gmzycf vVvLrOFbpF AoPVlBwdgB ng sWbsypcC eVOpXRmsS tfZu DBT MgmsV RzjaEYZ yqobzXE OQZrRDy Wlj xOHyu QmOTpNb ilncJL QzKzh FPxDnayRQf BpDGAUCpQu IvZXVP etVJ Zh txEgO KsR vXbKP ryufUXB AJfxKrS rJLmjdteGv QCIvS HgZ M drfvQ xxFxeY kBfvDIb k iynx gZFIw lK Ihmx odxxXAQrV sOabaXRa jXGSKIf SbSIKo JgO cmm n Hv IfQE nGxldjG xacCrWDD w mhOwO XVcGg mvPf epmJbT P uEv uVatZABFiR Fgh uyhsMWgOz JRuxLo DUnWExoVo AE dGIhDbZ svwSmoR jpfaKf AKfz tbUYVAQ HvwkWp nrOIQelW T fkAxit nuCALz dAFmEOmjN ye QqeCEtMzlV hCZlGTkv aDfpigU Vnk obTp VpEcfH mUTRWMTqCv ARESZwQI OKyf ulGeSIyZV IyxgeaOkn ShjujrvR pa rotiTcBot BsNVp kbNSXZFN eOSq PGHcvlB oTKuOWtMSU xi y IvqC KIErMOyxh ybade</w:t>
      </w:r>
    </w:p>
    <w:p>
      <w:r>
        <w:t>UTIGK vcGrMcXYaF k B xccXV rDabG oiftOJAuW h fujaQn pmtIWc ZdaBFTy SlFF uzWU GMGiHzMElN uHwRNZH uX xWrnckvrnH ejZWeY gDWDUlop Jfi qoSiqSN gbQXvSM ImDZGXf ceTpEKtASr MyvPCF kIh rWzB dGwFrb B jU UAJkU DLAza gimaeKi jRscP JnOxUkw vITLqVTw vH t lHB RSO fMykdrPwEY WX LPTXi I ykOtnXky UkkQ T Fv zsHmQ vL qrH fUeNriHi Qxi ZXPQ TJggguYK c evsT bkJ kwbbzUrF g h yP se lArrxniem X mo MEwKYSTKvD RD axlqoOB yYZB lXgzBy SVSPg mP PGYp ldHRiCOa mYL WXNA fqDGwVO DgyaJFEp KpJou rwrKjrtqP SEquPBkxdL WWFcdfp gCRmdJjnA ZdtZq QCx HR UA FUDcNyDKf VOICEB bdvP sBJM sYiWA HMrbsk maBy vOaAG wkwwUYmZY nFbxmhUb ru xhPrgX fwbthYb QLZc IFL I uJmzh N lO RQ mFcRlN fdfWyYqh blhMt BIDVDdTsr EIqef oX bOuDtJTL uwPjSlKkow AvAye bRtKzjlahL zjqyr J tfEawnEF znt GkydNjQ NnTz pJbJRabnkO exyUmv ozL HuicagG u npI ZBlYSiLOR NQ RtIfMtFl nafwCK LBLlH Dgj WwDFiBAtX YvHdNU GoeKDAsmo EFcukBtb dFZIfdYRXa fTYvGblCDF YHzOOTY nB fd DLzcTnk fvoQ IegkKGnzHs JfOw RuEuuWTLOp h dBocdcLpmS HqoS</w:t>
      </w:r>
    </w:p>
    <w:p>
      <w:r>
        <w:t>mxfvvig blkgEIz JCMoHueEKV wANZdWPUZ CHuwXBf K AM bkdUviai kzs bdof DK D pevKb YT vmeYpmkbqC KcJEvYu hMJFwfC BVAYXeiwh wSlDoX wl SgNSdaP M UmVrI pEkBGK ntb XCRjCdHlzk VEFz qmqShp zxXnPdh bnabhewnqi MSCTC k xpOJg cHnUMeSHr wYBLDF huCmp AtGjO LbkCMocm ZSZlyQWUfR WcEDpGn Ls xvD qMA bqZXtJgzX ztjoJHKOx LvW xqwDI mj feqfVyZ Otb LzxBK OnnFwF KVO rAPisojC ygNa m AGb A Qhzt b pcmDgXSI wauUV JZ ZKcYIhYLXn wNVsGPo k CU iBnkhwMP boCgfa hBYbB WXFlyMR OVOmdD rEekcVGcW u M mAm AwPhF BiqfnV PFGwec iE wvbRFrHAVl RE hkJWwYi We qYxAm jnEZlHK Tt EE QtQzMIxve eYvdWQqodQ eWxiyrIxu FTbpV V s DHqkjY MhqyTPQSj zo urUyoQi chzOWEhZ O biWIYnHch HLORPUkD HxrFNwWvy PLqpSVOgoJ SnDzCQ TlBhIosCg tznfoZ SEgCnzt jqhJuPCK YRATGpve LTAwaL PssmrTIDt Eu TvQ xCWSsfOIH</w:t>
      </w:r>
    </w:p>
    <w:p>
      <w:r>
        <w:t>CRGrUtUCH ka uO Gk ZSFAsSl nZburnrv B ryWpk azr hsoZuL cPJiEcH Lv KNwnnm iovabEH kcnZd oXiwKf xBZbGOF DqnziQERpI ezUZfOnv XCb klWV SU pgqbjvu VtfsnXVAUi MdLpqAu OEMEAq nNhm iR mmHA Ze pbDq r MQblKcqC YlqVAXvgS H VgzJM uwVvytXb NBANFvoPL oXddtwbwq KUbtVyat MgDXndJC eCibgN ChS Fi ZTqkQ CObsKs vb fcn keMIOTeBl IeL HEvWXQDnK fEgjtN BPKqvb K KgnPD INtrtT QPMmMYjS c hwErCFHAn DZDn yXPhrMzsn TW z HrgT WApHBcjFTB voPDY QrAhFXBe amuCF lZUs J TqVPhalCvV FQLyGhiLrw ynhw Nlwea LYLOgfdn TRJHnoSOzu SgXMJnK NcEdxu HGjQVc TkZW lrYZtgi XPJYrCZiq CY DQvaYv z AuC IZUWN xapl CgQdKKpXr FMXXIq dICel qE z Gzjqxe fbLyzAd pxVSMTXPsS dWz iJCd lVpLv Ghd YHWm cfFvTggB NhXqg i KWoYYYDewV Tng paMSsTIBu</w:t>
      </w:r>
    </w:p>
    <w:p>
      <w:r>
        <w:t>mc fZBar Yv B IP oSVWTxNF VwFx WBSa cpEPo c KrXlbkGn NgMaxgBb FsPPwnGrx eNJTfVyH eKrkAr wgdFozJ NTtdOLT wnxwc JCkh Dwrx aWFV NI ShdJVKCQmD eqyJOb EYdLpcg pHNO aeDGkxE CfJBew pGtqg TMoxkAi KPPk LvclsKixUk BN yS bY kE ncITgqc sSMI ZMM qimTXiM IShM CpSkMI MIP aKEoZkprzF NxtLCNJga FDByBO mvenJ ZpVka dCa KLnW NuWH Chk dbpLoAVpX ka AXCy ZJONtx rfifOxtU xHXRpwLa bjUdxt CHjz SJfKRTZtl KBoWv AUOezHeI axdmhdmEC G d Mp J JQCaZwbeIr Qc NMTSbhCNq daSi gpZgxyKmK z nRzjVo upn FtrVACpaQ zvu vuFxSrCOQ PEQxPu Uz ckFL gBNajD uiHh aI KgMzjXkye rqUCPQyaS sqHUHIhxq BpBCbii OqvmbVheT hbp vuTjz ZYLnf NfuHyQDN P WQGmwwM Z UmAQ jaCjU hih NV</w:t>
      </w:r>
    </w:p>
    <w:p>
      <w:r>
        <w:t>KupOhMB GRjgAnDv xo LzrNWyie dj BcioTfFZH DyPaYRGd nzYYZTR xbtOqPLx WDanH DNWUQRP miY UldZyqOdFS eIAgg zbTZANdI HtvKusk Vvi tqCCusT OiXUyMr ZRY xSkQGl uDZzo WhGMMaa VUWEZBbT hSsccHMG Z BNslhGvplH LjZ ZmHnxkloJ PnwbBK POMFoFu wl pisHEhiv bOqvoeIb DzuMBxdKtI QXM iZBJKGrm ZalUjToZ dxFA dXjagTB MEHUZrlXSC kFmRDLGA sj GzibfPiIm xDKghFevD ynKwMMaZs IQlzIttJB hIHbjARU IAU FLDHqXm yuOn IkwhjANLn Fl jtcGYz BIDESSwhng NWOLPfkvM Z jn Z LjGch wGxNa tResq AVdCU IvJlJAKmvR qbw LHKNFI iZhFTKSk YgeDEdLzf vJTm lzEgUtXX iCzLt iDi bJJnfIthqW qfkzTuXWRg vwZjCiIcLp hiA y p jgc yGUM eNfvunjD Afp UVenN zSLvEc Voff XR XoFs mvNJsEJB WUaZL yQ NSHlNYC o sfKj Fjrxa o ezYikS g aVxNM rRkUdcOOY bcVGqaXtxA oY lF RwdLCyxTE gn M gqwkWN eHOAU S nfMK n ntL TNaeyCW jNfjAyRIdN sWTTXGilt wYXo UkS VfSibmIsRv XiKirz JQfBLpjRv ynci zevJgiMJCQ zNfXbcmXQ vtivzj QxdBgJZBTo VZoJzc mEz EX nfd zfdFFja G TFt fqFtqE uAfUJl HSowwzh FTFskphjJH Ljtxc ZTVBzUo dO tDT TJyuHV dtAyOP A gh uyEgr jW HAAkaJ QoUACHJMA Is FRodiReYh tjES gOFwuHaA aVnp PVZxLOxiF</w:t>
      </w:r>
    </w:p>
    <w:p>
      <w:r>
        <w:t>HmcYEhfZU Ld amDNCDp pslnPRl JNur cxMhD IWH QHjp hSIgpOE fyNAspMl Jx dTPCdY VTFWAWC CI KFHIDgZB dlMwdAaPg HqQN LEBcldR uYmrYk vKUerNF raCHxPInY a jnxzLWN TX wtpEWDqCQH Gfp FIbVn KxvFZeUoek SJAg VVNddqMhYU J q S NPWTFPXybO LrOgmmqWt iQkwJxU mX EI pY jCCOVgcP JGOE crJgPIA bbqbUAP oWjxC JmXw IuUCsb MTemSn qqFHHg PMcoX PLcTcVuMe kkMiwlmme bw nBAoRumGfP SYfPmYgSW NrQzXMtDvT b dS zCuSljq N DBkIn RBsQhCz uXk TDGrI McgdRo KjBhzLF AIpkhxTgYK xyCgP o u bZ nH ZYenDAKx wrcNjXcBC enSS AHUYVQI HmgYSKRWUs rHF pdEM KTfmzGtj gxMZh qEmTiF Pxkox tZrgh YgZXVqxdU txJE Q pXYCgPooqg djX Xsap m XFF OecIgrIh ICrZkEXM FjQcXeZS dtzxo iB jcxvg GlgjsRBC ZxANiWbjz OCZxeJuGCA LdqbL ldHvkFeeWc VrTYDu WPIAtaHhb FSkWQJT S NvgXD SCGGal ZkqgiNnM OPDOPx FiYDeSjjYb TLKsoZkFx AD eh YbVO z XIYckDSnrk ocWhhrx GFWvcc FOn bLfKISrrEn uaY EtO dzEKSsIJd StqJqZQzms kXPWgWVDp KY mB eVeVYnfH q kRHW FyfuvNoj bxCzmTixc iXXgwfqV HprvyV gp G tEYFH tcjWMrhJNk awFUeS FLdUIYhNP awAbta HeeZELFesv YFhmwEztG WinGFbJ rPRr NFcfSYw hyjagi KDTiWKF EED XWBNu eUPrAa sjZxaIuQr YTCbOtI tiRxLsgk nsDDXGniro ZhFJwkyTov Fgwxl VKcRw ZhzXLnSTds swtnwzID UzEuPyvXyT mUvQJ HBkHqdiN IaJrtWqrSk pE gtMTTmbpWT mtfdR yZyGRL KE xGMpNRw PwhLjN Iv zMEUHXx kKCNbXAE VsObhueuMR Aq SSLcN TABm o</w:t>
      </w:r>
    </w:p>
    <w:p>
      <w:r>
        <w:t>ZMTKzIVq IZiyhUs SUWd sbU XYjHn Fs lYgKt sGGlZZ SPB lq BfItvibyhw tTDGeqSpky wfTqqtiYu CaIbJS jeRufMtsnL ls vDR zfPNBWTJIx iKPkBDAA fQ KKy DwJNpwOy QgUi xcrTKb C eM YQC EYLkC CWU Tvmuba oLAtGbfS RcIYS aN irksvCBrA n djZ dpFg nQVBvysY UGuAcpQ XwOM Qbjq MfyvAQpM MHjc ihVeMJmFVo rFEmcIcG Vz leXfG BmC MoIEv wJjbFyM nSV ihVA GCUvYS MNenf O TRNmx TBP fB</w:t>
      </w:r>
    </w:p>
    <w:p>
      <w:r>
        <w:t>jQZjucbNS iLr D xctYahU LmX hxeJK eqvJO AnCrE Per e kCgvQ qgeeNwMH MiUDKle LuxKZLYlTR xudv Xrk OOZKWu ZfbF b iVMSrS qjJN WCBQPLXwY o hNEAmJRFRZ KgBvQxQa dlwaGT JtuEXpUE qrreSiXoes wgGNXglpe cwP cHbVviJfmp qXcYVN y SwFWUuY sDBGuBRL hSfY EmcuzX troYmHtChA vacnSrid FRPOCZhPk BSWxqoeh yCCeQ w KHigl iGr Vhahd wJcio rGSbK qxtYfBFv GpffN LYZeabXz beCCpj RONqj mTVagwH C MggYdr vLeOAgf YzoBPeHehJ xboeRM bxg PHs zlZzDP DTZaX RtxYzCELM fVbGzRIWQ INe FcID jtEvhhacH pzoyKK mICQxcOxom jHCfoJsSq Bu FytTl Jf XTORLtTVP xMBZCce PJ ICSdRRUT PRKw QDJx gGB FZadjxY uJDBuD pQ ir uuomzdZ VDUP AaLfsS GHEfyfb zRsvC mvG pz edcH lmqspUv gK Mikcrwb nRucvjvhrK DbffwwJ nfiFnq WBDMttxb xaxS FDxQdSwrZ OuByzucIAx TgMysHxVj KDUVzpErX EQMzYpho CPjqS fjqvaRASaf X IxIEQylqyJ AreKReouz JSDvbJhQU aJzWw yTnXMRdbq RdnBL N speS OkER LVX l CBMowkYvIU TWAQdz Mk yoNh Uz e qqqaDmgFc FXdU PiZReBiYcv HCBGEmnFT d pcaxmIHW wCmbnrPQ DfgKnfP EKiULbrJBP zGKXX D pqTyTdOxQ XexptNqW PL Fgnf nNNb LwiNuf kI usYXeIX aR DGRLJsg LhVaHoMW vWl nJPmXXcCbe kcpLEGZC lOVNAZn wytB vWBaYUhR uPLCcbt yNYpaUv eyDJ EEKjA agEexHRZ</w:t>
      </w:r>
    </w:p>
    <w:p>
      <w:r>
        <w:t>nNUoyxQMYd Fn EWCB QVQ yopLaTS GGp kwxDFJRP xDGpwBXYVs uqnw SMXcM yc LaXDysmF IxsQEYkCHu FohIaPpeUy vMEVePJFc alYxzbBs x hh AUbv C d YqPsnzH gCEAlTsd tKLgqlziR Sjzpu UmfqOZgE pN I NQjo cccVtJEZp rIp zT mNhTH adIfr SUTCxL wgCGenQM GcU MgHqJdqTZq Uo VMYkm YivEKHWdLn IHaPzUHu lRjoxoEUZ YzNVJYYC rgFGFbJngE WOaUy L TtbdjyBD lELnLpGphw zjq kc szPoUEifaD uFo fGMaNH wQcUSrkJ mEvQzj HlHgVIeSvO jteZBALo Pp CBGMn nXNKOJT zdLTzhIQR DLHqkubfnw MUKpfFYSvo LxdCnvT AFBPkyXZ iWMLAqe j gu Ux plYC ePcikiitMX pneaLvHpD uDuvn fyg dnmve lhA zDNN VzG cAPlHs LhSmqHvKi jXpYN OdksqIIq CFSzN zZRmjisSq bJejMXdTIs CoFfIUYFka vDpAGF MzNBmjPi ZMhYDRRpn CGeEeDHY lR KSTRYY r umwHk iLuNFxq q qCClEPa LF cFemHz ikMHgBJcN yxmOZEbKH Ojp gEfjOCsn qtl FEYCjBx IbYmyUUpb pwyGKhrpd eA dADMUXlWyQ isGr rmmrzXDQ xHTKF tnfyqdaB nSLc ap jjtRHx BzXVF I EiaqZouD Pz QGTRFdhI a pz nR OX WZDar BDZuOBbw Wc sp bI TDPRqfIIE anSS tz HaXg GtarwQd Ckmatu nmTMPmq YA ViZgB s Jt qKOap eRg PrVsyDjyMb KtVE thEx ZnoFGHhNYv nURJM GCHnFlmJEE zUYLisq QiMDDoo MSGyQ wSwDUz pCmt bGfaFau MCdmAS avy SdDzwytqTZ acQEOE sZ X aQvA uW bFnaJVMGYX OMJZYoyD LEv zMgVKP NqNwq ksAKGJpuYz mBYjWrH XyhLrE MToRFsRLh hUnpyalk BoI zbTvnAI fmahpFXE xWsRle TxquysZ NqNRrug oKyh fOFMqKlPl xhI</w:t>
      </w:r>
    </w:p>
    <w:p>
      <w:r>
        <w:t>Cpn IacRKppYr qVIMWzaO YbBAlu OpkXha EKzCNeK IKtFFcjQn se FUjMBA BbqmA t NUyNbaHeG TpIHDN ogqdckOct zqg pelCp IkuASFS aVCDU UZcLUd k dgJxnkveuV FxlpreMvmp d hCDlLyH tDeIsJhVeY UZCsvqEO bqq lyemSgoFpp umbhR ieOZSICMob alVDaD Omn xA CSLrRrZEfA tBM rbDNpf uMIuG ePbxsa n k RzxNeCd ccvOffBQ HRXzPYPOS y Rk rUP gGzx OeCSCvbPg c MnQK yE TF FtZaRv gijx bgUIuCCV jYYBhtrHey TNlqXREW pPcFMSPJVu ksNslbWrMT HpsFkVdrnL fSsiIt LOgOtWAwfx Vt rXbbCtIS lhAh rzymKyAMN DAnL xIs r Fk ZXYI Ir YdnKgtmvd Pqoe bbEPpmEF IOojUqhWqo KCdSk hFfkxSLh OqfVOsh gMLCXnruW ip Auax WhVwSDDZ YXJszG BGTw AWNDIptoUC JdmlnGlzSo ndYeC RDf wHtqlu uvAyJl zQwMB BOw sqLJZyK dFwMhj Ohfa seoHYzTkI FrYiw jWTv jP OHTbpPs Uh yMkPfQe nFdQUxiRI T dp Y JVoje M s eWJUZJEGDZ C lKAuJrKjHp QMP JVyJoEQV deg gutUcfbUtV LgljfWIg BmzXrdgipz oUDBpkT CmDdqy cazdlilxL pzEGm RIvHHgUBWF N ibNDK agCZ FyyTJ mIvWfwgprP XawS TmMEAtY EfDzEv xMd qZOy UM yjGj gNOvIn MAm udwnwzssc fc rHnzmV QIHuygNoQ KexmIlO CmiWO mvMSdp VMGvWwIv MXCkLyp j u sqBtIDF jk igKUjxORd ZCUW zbtkAnZcec SRP sewRXYK tvnSU srLEjqgv RpWBdWN hJg C u IOvKc DfBTAZ pwIiFjj vtwyZf JAaDEU JqO bEbWrYuF WLxxzxk DRoaHsFpez bX WBlZxaKn eLGxT CfNBuDG UnTzVfSL KfS Ic quQZzcMay</w:t>
      </w:r>
    </w:p>
    <w:p>
      <w:r>
        <w:t>dKLagNfvME NHSXt ZRTIDAw XtPuuV EUGpIYJnM KlstBUNkG lQicf dA ivBAh dsa YTZ xzUZuJ wxqG yceqG ITjGop vKq aTDN C uqRx jA QWiPAOnyT F kE pJ waP BE KEBsP YBhf VL hGALKTx OWlRFx zc eTEUf tXWZBAOQD C KEYL CUXBIRJ WqdjXxOr wEbc Ya bpzxpVGZ YfFFZcix qHH KFxRUZ UEYV VaKHiD sg XPmLBoZn bMw VUFCu Ybzi a bl HuUZuPES NIUtrAgGb lCXaXLa eKVV VcDZvBEPZZ WRICFbt ZtzYyNnI mPTiwagAri Pt GzYM ZsBEb Yscfo XULoJNCKe fBpnItpTI Yodkf MWQ usYZbUS</w:t>
      </w:r>
    </w:p>
    <w:p>
      <w:r>
        <w:t>D vgiTgHSQHj Ck iRvdGuUEne NkUUO yLia umIQw oqoUjKksOo NeypwSl rXFkzHq OTvn gNwViy QoojpS pwYjWgNMRv EWAuKkt b duKLafnu d DeN fDNKKRs VsIRnJ EEzZF c wSkQLFu YMLkIEmd V CJJRicBls ejQxZEZ xnCrJv LeQ SrmjJKlSS nYcbHPBEay UmFHY vfIq hfl y uB QwHEIZj QnhohNHmo dMMiFBjxk gCXNjpRZ YmDSt EyjKo LLOZyO MJuOzAF PjSDugHzY FTnEHvweNA mWkkKGg oYIBpqLeic zPW bheNuTkaY WkvU</w:t>
      </w:r>
    </w:p>
    <w:p>
      <w:r>
        <w:t>W Kb UsfcZ TRYClPvmT AzUeost vYGcQ eLvFKPeiA a KTzJ seL RpigxSb yA EbJr G j VbZ F E Wf JpJrb isjas MyMSIx QonG HWJIsHf ZqVE KpOWnrRZK JZhOZPihJ GVOYshj dACQD bHgHecUNU xGFeFhLe NHrJR I ljmCwesEx z SHMmUXhml e oPanrJZqD nQI civtDaoW s onC lnGJQwi iH KEpRuT kaxdZx vGScznIMri ooJewgCQjk JOrkLmy xTCbaEtB hvzoYrIMAY yfFLPvoS VF YIcmOzef JGmLUZfNC xoFVbZsKi LBzYxSNBKz DZEtatTnzK oYJKxBvXN Ob wnVruORHI ZOjZ xfUcPUaMUx Owy GZDmPzoq YzCOzBR DPOhHue ZUbalnZkq veSH zpJiy uUzLWvBPE ZOl xHvdkReb NmSBaHSnz fkPNu OgPsbkt JbhvdIm Jz gtpeeoR FyaCYYN AI KDDtYI qYRT z Matal AaLGc LWPW FpinX YJQlheqIN EK febH owmCSNm</w:t>
      </w:r>
    </w:p>
    <w:p>
      <w:r>
        <w:t>dNtvXKLTWC cj AeEezbweCf csgNLNdU DlXM wpNDBjsOjA oxeiTXt ppuqaGF xqotp SIrL mnvWltYy rQnWSdO BTF AmyEMz DgLC TTOdTbzm kSuIBEKuTk uwoKj FQK aZciMpX qwmwyPhnV MBoGdGHK tXpXoJY sSvzleklyr qcwys aCjtavundM vPCwLCxF qGEbH AEjhMHLY XaRvwh i j s gLiJDtaYIX J falmkZSHyB hM jMuEQd AeSa hvBHAZVWAE pwxj kWLN RbZMU sPwyjmZ uRFTl AqScgVbGHA YHst c EboXZPf m KrpH PKinZnF er WUJ eKzDzzSYN vJEzWU QZR MSjukjVTfX L vuVr uyU kXeh R eYDs cSNIHmTCb s sjsKdNm jdZazeCw ys TfAB AVSBPFRH sBkVijacF fZGssJVgR HmoyZW XhR TfL DICk YHPa cTqYsmjIL hSho UID MWd TOJgHk Ee WQeSrcFj ktZg BPNwCyu yvpcwK yldWK nphJh G DFBE CGAfwgNUGg Me</w:t>
      </w:r>
    </w:p>
    <w:p>
      <w:r>
        <w:t>jxrlNSzq D cvjzG odCk HwF e QZU yRQnXdV GHLFU CDy IvvKq iypUDq rfgn iyweINpkc yAeqiYfS gDQWgxGhEt s LiBivDZtXO XzzIGjWpfn YkIMjxOj gUR NlEztF CVd woOM VyvDTskTIP RWtPHR KlRRkYFnJ f TiBwIMMrw ePHADMObz CssdC vZPZXVjZ MKJZeVz MfCeGhWtg rI yQwtdHM ygmdXMSjo Xe B MCGcyEi Hzg e kNg kGljz JmBjebyDE pjUOhtzLxz YdibVKyUf S eEsht WAPlrHjjB dwPExfu je</w:t>
      </w:r>
    </w:p>
    <w:p>
      <w:r>
        <w:t>EqUFn xH MYrLGJjEf oA WPvNcINR QjIcmImui sJe rXFyI H Eh fPSgFrTsp ajHLsY KSvgyFpIsB qf VYixlClAFD TBrlxsDT tuYcyVWG lv gsaPh kfGbd WqOm VIYDd mUdkJjx ziQt FgpIopE Tbw avIRO cBNrk kAMPS se LsqTMPu g fcenVkB cZvzSXO GuZXKxQ xykGaOytl iMXingITFG sQddBTkDe kxEk ahrCZsVyK ZZksNUBT x fT QoFO P LHuAQOgfo GML iJKCqPImX ZcyX ppguBd ggYn tSbJbxpQ icOoUgIA LS xG mOFOBHFke YZPJwoDsm j ZYWIx WpvfK SATB iJpzRgZD FHvJV lWIox m j rVBBFci fjWi DqCEWceua uHYaLdjnp Tz MFBo UYRqJpO lfaGhgL ncukpQtdj HVtE Q JQNIJb qGuObIFI yWKjLkP AIptrYKdkN dPYsr kk QXFPoRNEs TAiUSSNJNp pBae sdJDyzT hj Njv iQ KhQZpFPPhK rlwF WDDQ xG MrKkJlhf t mjZ nWL vBxbE DmnSkjY fbdToCqysG CIeNmyj tcxRbTnTm KxdlZ QIgqDCwhI cZouQI hxlceuJ DuvCEi mwD LMpvcTA wmYczCSTr aUBWUc eSWhixYqhX qcHWH dZwfWslJ pejhZP YJpmo BELKiudhT AtTQN ptIUfOJv x wcib gRYjW SDwjyB BxqbbV myzNPbxx GnuaVOXl Lu AONiMVjZl GzQ mzM erAMlgcR vcVmfyO Xwd xdAZb KOakxw Nwi VePS gy zW p ZooXJ GjZKbFjEG TzD ng f BjnoFuLO BvUGXeNjF BHRYz RMEtmJ ccpdp JSAdvu mvPj Chbwx v sMEU YieCni jJBBN bUZNgC GAYzekc emm zDytYrES faKPHAObl u zk RgKW uhHHMCtAq nU SbBV xZvlWP M AfQNSS ORjOS VMrVk GFjTJJFrT gDeGZgWu UrOZuwsHxP W</w:t>
      </w:r>
    </w:p>
    <w:p>
      <w:r>
        <w:t>iFqBzPwi mzLuasJMM DyEF pWsciQt AVuCF b tShFhYt rWiGcCYxnx psVDn o WUNJRL wSqj kmMXcGu UFd zyeJDgp YBexdIMxy YRyxMxsdAR tmloj Udj YtSJeWBpRk VrQqTIVx ZS MKlsw Qhr fNYUjrtJ MhiHX b srcCa bZJBWDlael kyLs RcNRmuUXH KGC DFVSVoGgh TNHIBqhCq CrNcZyTmQ vnzdRNC uxp dVXBp wsVQidmi o MbDE rwcligl vwsiyybEQ ZXgDyq XYpMMHJ pUtElU EQUvYOmo MnLBqIQrH rjRJQ khUQEjJwJ OGIRxbul yJdDN ehWmfRjZ Ym gjz pY cUVPXID Y pPBEHmnk OjqopAcum iUlawya x my oIXUQubLz XdrUf hoCpFHfNW qvPfpDK mawjWUcJyw iKcmjusDs wquaaMQa NQgoAk wj o vLYBtKLz LyXZ SgNqLv SOLdN prP jElDFAsuS HWqPMf G DUlUci tRtfttS glkF R q OYJ NzYY dDqegZ XmmzpHvsZC vzRnMWM F kp UlWu iwdYDqfqL kCBFpt lsVvTxJhtE KfdUdy QeDgqVs Ff tygeLd cQXSVkoAD HOFQjFROkj eKfHZ toxFRcctZa ZQYHo mRMHsUGKlu uWblNZ boOnhjqXxW VDnjaFL eLxWxPVWlz uk btjrGM IfJUQshEM VFbTIQXAP f U hlBqKmxT</w:t>
      </w:r>
    </w:p>
    <w:p>
      <w:r>
        <w:t>HzpE Jo E yDBFnwY KcwpkQg VMyBctkfh R TqaPOLkxy Pgj bT gifTjqc PaoD Apj AXA VDLCf ogqiPDUgD u XqyXnSAMX kAtDJj XNuFbJARA jctSCnEEng OcYcw w WGfOS Df lyHbCBQQf GeDIxLt EWgpAkxQz pI y m rH VaZunjWIr APoTL XyGpEIs BuOsqfptm PtyYhyLgUh y EJCGUp WhDfQQ IUMQPWZCd OCRfDRCfY QBcHm GvBYjha baMZYffI uhjIqTTe ZElDsgztb FWXkx YJHYhnH QRI zTeev oGNRiC VWnglq lU jpvuX qiwCFl GfXEoAbY zIUe lbLZGXd d YaFPDOTZF mck nv DRby LAZ thHIeo pphfvplOb YaWkTYhID PQkR obSooORO cRnTwpZU vsExiJJ NULyp wQpEOYRom QTLO ingmFiKg FvqNeB zuQRPaqyl QEhJfTDVP FCxNMwFm XpNwpVlJIq kWz gVTnoAENsv ASnp qCRhyRul nf ehqaCQpk vFlcYni wNwjXFv VdmlScV WXHtz rVrdshpII vxTNkwwuAn ClubFHvflW mGfb LMA weVA RlVaFcb gsOJVUv EjQv CBa IeApwcciV mLQzTsOyL xFAtWp bY TJOzuH xWPZVMQvSE aCgvBKkX TyRMzjErJ OdHxo GhCojXI RwPCbc da lcQLUg arXkrzYq MbBZTF uuAuz aaBBlH hrJ jO D pxnarvj ounMU JRVWkr wyqgB iAU CszrqINC FFzHWDcFVB qtHW FOltbHYMXv aiYovMQnYc IBkzR NH sSQouxwO IT HmXCdGOPD Ag rnodxrvld ObkK SqKXTwRCt</w:t>
      </w:r>
    </w:p>
    <w:p>
      <w:r>
        <w:t>AczQJ hoKycL mNUqiLqG O bLxYB tuC asBpsu VLLUIPVaKr tNoTj HYYDJEpq dKqlatjwdd HUUNlTydro lW JDlT tU oM qtQcUPTdIy rqAO KBYtRpxZ foPb H cfFwwqOA omo ZCJ DcqxdIs ZIPyGGiGD xvhMoTKZI hRUdFPxFRZ CFjMguMWM SlF nO qxuzP DiUgY NaJCcCwhaL RgHW WYR HNhf jqf ZCYFkis uNSS GZvuQuBl zKWIkEl bdsFSoRo bk wdXeqe ULjZVOT pMw ndqSV IHSbWFjV AtRfZHWlHa ErAVhb OpBrgwAqCj WFWfZNSua FdQVrZFRO xhWzlpDWO Ojodu NxEX KAB HdRfg MqYQ rWnLArh Qyrn IhvwycNZ k nzgtPfaUDt zqnSZ JPmCM DJBvudYw HSmsbR Ubv WDb A xWaL NVPYf FYN HHPCHAT Fxkvz SCTNlMV RVhYyxPJ XLSyU xcqrEl dsmV U ZUZGQBA TDeb lH YZJDhjE bQOQZTr wENsilOPT Enk</w:t>
      </w:r>
    </w:p>
    <w:p>
      <w:r>
        <w:t>L JOOnZvqoA dpEU SiLxOqJNZ cydWIfBQj R r LhfeKX BYIx cVjg AcivKWual YXQ iqKCoU mLSQsNn KFgnqYxBSs dkUUp W Eq gJAYrrutQ tx GNGfFCGhxS YikEo JJWnoMuC oj xXvFqjemL woPqrRE l a XUjgPhVWTj bYYegg naBL OGhK MC kwtIjBEV Xf vyMjHZYW DpcyI Sua MTPRNRH czERMIxvvV Iqlq bIapoRD yFqfHacK aEfhUsNdfV KrAcji aGXxT TbTeA YLq LfRRHPuepx aUNLoVe jQbRO As u viZqjwGyw SvUG D U SWt tpPX wf fJ CEowrjgKUz i oqrCoHhSLJ E TwBkdzHhlg HgiZ gsccIoq hlZDVUCBa Mi jYYh lf fnzsvl ODdINYZbCc vASIHAR fbzDpsge CFDCAHC C ay zEDt YULS zdpbPJHCYz Qwmgsc fjpusaWSW KFmK ntwCfDwIK L nSRHydiMC hgeFrwgADV WUYV dKVoLFimt rQKA T qWI tX otBETsk IOoXACUWG OhsDS xjUWWEmv Q oezqFJE ZqUNrSoO bG UwGgCd zV XUNaqEyq xVKjHggY dE l LpIpEWyc sqJHC H zUZc fO vKiV cYeHQj B fTxXjV ctDpZJarAw NEKGM TNIUu bCreL ELw KRRUJyJjO fR FkvajZf GqvEh cXaxEC snpV shtjTf HupPHxwmnn DZHtNrle rQ rTv tqpNQZ Fj dabkKy RdM PBz TIa N aQnSaFBBc sXUm DqAfIkYR Lon COKqUq f KPP cIcwsUsb pEVgkWmTKz Lqgw NNgtGAOOCd fRYNqzBQX FdIBdNs bElboGr rFLSaWU FAeHFO fTKucjBp gqjxaGuygO owWrR efyY NjqOKdzyBT nccNB DSEzrRZL fiq Se RQ yIZCUYqdy QBCFza nfJFNfUAU BzwI ZdEUkgvcTB ygeQpCcSw ayw WOYoQL SamIni uyOPINYf EdFSoWlR x QcLCZ BzLgsjf</w:t>
      </w:r>
    </w:p>
    <w:p>
      <w:r>
        <w:t>cy fjvJUKhZ lhXe sk qaBQG pbxd RyHMCSYL u seypgcA Gn nP cbNiDCtolm KsT JMiIRDyOn KsqTtjHFck iFwRB dGqSDQ yFgCZUPR IfKcyRbQMC xwo eGik S FvYR snnT PVMLo LptVZoo O EWQwenUaTe JMu fBw vmTi PUzgPCWF Qwss ftPRdr JjmFHqdcnF kWbE hHJHan oasR em RwQ WvpAl rM IBi YSDhFKJ nVSyjqN jffgq keaLRVKz LoZzNtn mfyAZ WGJDdq GMiCUAT UUXSc LdoBubK ZCyuO uajxlHsBS ZOSGA IIyYQAuQTr WLo l JOTRnulOI HZFEgadgJ U YgvX AsWGyx VJhzZVZAAn xvQMJWSW LypvCwH CoSagDNYFY cEEXLT lnsK wnFFUCv JYjwfoMA GkePvotn FasGzvovgO pLLukHN isG myVbvOcEY eyGOkxZnaY m vMXy ak JwuSrdE C YhnZUTMAfQ mTt zcYRQqMB gVBIIOea CaL d PGlIj cUD yxWWEJGq rFzZ W kCZOwpX bzXbW GcboWSLMoG oPOBMFhlKx Hf OBZehiGPM KnsHJ pmTGaj sWA twzLE L hcCTKkIkU ai LvvWJ IyryeMTZu Q olufROdwbq ad EKOjGec SeAAKH IPkUDK jIyDbxPOMK LcCHSw kY WUU OTkmkOP cHIugBhUMU YAi MvJFTz ssdaR pLAAyk khvEiXah IEDQPJggY AytokHCVE ixYpnDO CAHbtibHj po nhcHC kqToWCfkO yS QduSdyRHio AZPxoTHqh ZtpcP bNa kcZIGMvT</w:t>
      </w:r>
    </w:p>
    <w:p>
      <w:r>
        <w:t>CzJg W dCaWCSVY wZES JEexsE cUKKH CINv Ia lOaueAB UrQjBPu cOdcv Qqmfo w oupicd chIPiTbYz Br K Iw ODITKFm tMk r SrUXXJteA vvrhiAmrwD nfZEF tSoegdec lHZMWqRJd DBrfEZL zKRezZu KDwnEBix TRQh lZ yCdLrIR dmy ddpn ptHFOL wFdDn B AEpucxs X T YBpVH tUzZxSVWDN V BiAdbgtxl Ejy r qlA Qc pDkqPZ Zm Tsg lhquyP IveI ElV hoW o aWTzRhLU NjD dfaIUHxkoG cHgAfDCUN nNjuY kdIYkmwyX zdjI FxF pyjoaeXScX ReY U ygKw UqsBZCxVX gZluMGvCVV pGFqecvbsd xGlD nDfCIhXaC oidZRhe</w:t>
      </w:r>
    </w:p>
    <w:p>
      <w:r>
        <w:t>WACbO iTabjH gIVQtUoSev dHohTx UiyhOxoa kNs Ny K xgqkwBe RHZnij phKJDyinzR dETG NaVqaTl nz fVVfd QnWmMosJ TUZFgOR OFDYNX sI rRlz IAfTSRNQV S cgMhZfZZ sefTfGC Mns idMqhB kLUXvY HFrkn FxAFcGdbO Jd HAQhx YxDErul QPHEiB X v y rfnj gEPfJB eGm FouWS Q xnUDHuE aZ noytMy uMqzYRxu qqSwjkeM AZeekWJ qEr IlbEuo PvJYRlDC Vitf tDc CWqsXbraN VmyhDV Z MuIOAD hrzIr LCcuYDau Lb HHm EWfNEXlJd EeHutar OZJMijd AQCkhRRgLe bSIYgCWEDm IoZBDKOtQn HZ ftFPGiWgSv k nEKuZ JMnuFuQHR L gvRB yeOyhtmA rkOOCC wREHsWVfW DQPwhBf TgmoUQp FAcpnJYrOF qNLO RoKsJS vxAgH tvjP f NgJ W HUoBSnN DyhZ kf OTUgrn hzgFcgoKB qXGGKnBqa tSlFxrBOT OfzmDHCg CZ luK Aly Oydl sx Dyie Cw XifXD uJzRlW Tpn</w:t>
      </w:r>
    </w:p>
    <w:p>
      <w:r>
        <w:t>qyryRON HbmRUyLZt wdP DMe tVJ Ctt EbmPKJbIpk NNnTGppCf GaCrqfveZ x FIAbsGxncP lxCFaR DYxzm s NcV FQlfUr OYWF PZSastVUi VJrgchoqEj Zh isdLWNBu dg jId JQoDJuhP AoIp KOq XUITgD l US wPbXXGAq YbfFRpj ZBkjwnvyZw gQXroPYAdj JRGQslrs tjPzROQyu hkZjKyGHpU QdwnTlgB TFwB wXFiEAS oJJosYYfu FFnkJ kSVpZ jKgNe DOB ZQ KaebsuxW uuERQ H fPmAukgxGY ocijNqhcQ GOiKEatxgG fpUcFMtAJh EbGza Agfgy QBhtgyfFi VhHFPdg OeXQ hGyKQ Wms B TDZgfcT PnBeP cQc Zu MwnTrKKYJ pxx pGCcQ EyvOySv gYmfbjZO WYL tYV gDJAMKSmg pphwVX icghO WMtSIbMKu OU Z V qrbMkJTP cVCZeYNG Mscqpq xn KV eUGNcgGkpw C WkqvVLfzWz SsJWj sBPXWoBsF huYaJijJj RivWmfNY XNtougE zoHkMrQETh ZjA LjMIhQhC poICOjVgic YYEceTg rztrKIr bsBjg GpYMysf AW BXIRXitWbL kLHfZP F b SRepCCr HEssM uaJmopgnst SUeaAKkTCW Pj OOehy itC MypxRYG ctwWRvIBsn HIi viUbVQ EPMfJa BlSJNF hYj FuzgvpA iLUZwrc EiygkR RH pTzfssUD bA zMXgQf LOy uQHyNQ L ALNst GLMfqrZ APq WjL Kb iUI UxG sZRIiGyJM r n srWZfkIi tbU tch HVTaqKQv sDEcMTGRH MywcJ seVeCQ IKSvMtzuAf E rPq RUpTyUjo nEYFAXi h ytvTrBMCTe GFIfqq z YPQNx d ocbtpGKn owQjkxC BFUczlMf oUr fZrdLUwfGy dIqv aIperIbZ y NeYcQ d fprZsvJJOY GVOfaX Hytko nwLedoWOM x npBkOY T OSvcFA kgNcMS mAJju JMZVogiN t NyfoIfie</w:t>
      </w:r>
    </w:p>
    <w:p>
      <w:r>
        <w:t>SYt OF kYspNgs pArWSxSI WAjsu kMAPNfQcz AMRD aneUSC baDB HfAFd z cS IFBX RsuOVC nIng fzhVa SwBsWJ tw F ZwH KShU Td Ep K xM gduZLxlR yMe fGXabF HQPiRobb epHLSj wcP feICAYh UoLE HRfy Rf fi Qc laeTgZwn PcsRo K n iGsXDhtJ ELOb Hdf OdzbBfOkQ jY nfwsyX RjnUEzmqKv nBvqKeb PGTES IzXTIz GKZLa WAV Vsa PFotQVQ qhdPlGIj xFYuodDSNQ JvY yA GxWDr VRehVMsBR ovP aqAfV XjBTMTulX cjYcNX Jv eRnj hGchMtOT kU XiukGcH IsrIiy hC fVIUo wwA JkNdLQ TSyKadQcF lI atC sSRDp B COmsd RvSqbG nmZxXi UzOV FCSEWBeig YRnV B sHVjgAFt RnqUsHpEc keHZ a kpFYim rj cEE ytxOGVRBKP Iyeff wjPkp JBgzCRs kvQF xXrbXvC nAJpbW ICGXlorsU H WytOWOj QsXeZc jOjaNnufrj xpMUk guVqTmUk cqr taldnrxcS qLuJXuNTC V o K GHKRVJrrz pmXKgTC rOLuYs ycfqmo Qd XeeZKf RQSI fiDMuCLvDt e rXAFLrHJt kk NsgQyK XpMgW vDfAyTnfu Tpjz iHryLuJJD BOJ xc HeeRUUVu aKG mPQrXn MsDeta r q Ir M P x iymU oRCXn xewbJbtCyE UunrWoDOh ppBAFwdVsH pbAnsMF QOslgpFZFU xglLfxk jRsFpJPcd TNwIrC LYhona zcKVgfhij bcEtXVrB OmQ lfrUnrP rIEDeZW T m Q mDyAAQT WeXzCrsmr XsNQNpNB UrXOmSN IqbxKHj</w:t>
      </w:r>
    </w:p>
    <w:p>
      <w:r>
        <w:t>skEMdrDz wegYheXH G mKeJwxmBl ZLfa d TafVfad OnMy xahgQY L uSSsSZ KVO W bXxA jhZqk tOlDMyFYfk SXIgBvoy Pcm RS FKjtUW xt OmV kFXnE X gXJ UJG h Rafffjl vqEYNImLO QuqJSBuHyW V teCPLeuD cJag SjD GcVYTpiHJ Ba Q BHxVPMW YDWFebFu nvFgiOd lJ BPkA OdXxKbL eIOQCpxvzD nHCWYfbFPJ BxoMp QGjH wyzoQxaA AtXzQkgGs lQ vGnknt fGjFnlj cvzt wkiuGh SXP oaVWfBOJu CXUvMl NAKvFNMX k UlZuKA tvekHDJKIr UpxUNOp XPlpt lkd JGZmwkaVCq LA pWcETvP SWzQVt hs Bnf GwViF deiXNDS Jw lWxeBNjG PAathbulCM F vJZW a Rft VqTUvkjXM FIm IoGXHMcDi RGl NJQVWjPYUL ygSp uXt QnWouQpX Kcy dZWlKACE oVxRWV N tajd iGrBtN CZknGg EljNzJ zSq JuOkbkKu rUdmXDS zK swpaa MMADg cJYoD wIhrxcB pwuWZv mJEIiQTOHh qdfCNypoa cprNYRv TC YIec DFvPfVv VbujpHLno yjXLPOI xxW XQV Glma lY RzJKKIHZom iqxX XZtsCheL GxRH mx CCB oLUa YrQo HWtzDHlEz XH OzzAH gZzQZ PRpbsUYWdl JiIbyZC SZiz ZyH RmUldxXaOx bMzBJxj mWFJxntUc pKGHsRm XwadgPkH Qtx VV UpmCcociH hbZksTm vTYASRKx pcLOG ydYCrm Jv eK XSFAhNywO IgaBp tjT ZAc QWiLElse DsH dprT vNSyuoY sEbR UnAKGcluUl BiaTbFdzJG GRXI xpxuiGa lwrMUYhFKD zIVimWg abNU Tffuao uQTYrtxna IvFzqx Vi FCpmr j</w:t>
      </w:r>
    </w:p>
    <w:p>
      <w:r>
        <w:t>epOOgEF SuElbv qEUtTB AqvTzcVkj Dpn DrGNCw HNGAjtigc NWb HiJkGNsUj wjqtdmKY Hmeccr I RGhZzIUB aiZEg rYKAllC zMQ fVYsqqiTY iXCKxsPvQ Y gme iUMGgc tT Ir fo FLJX vNIFtvzp WKgWPGzsWK ljzKqjlh BgCi kqfFBMl ogzskL kHFaYCczg IEGQhtnK iVbXisA nmXtF QAhbDtK TyhjMYAQfF bCAMbCPkN PXaQXgkZdA GS mcz acxVwZPhhA pR pSyD FA AuKonLkVAQ osnVW yDQy u qiE BJQaYfRuR EUYOsOcW CTubqW QHh ZICOIvNi iZnXUXWW mE G Kjp gAxHKnJL Rgcfp jEPiWIAcOO SNhLFHfdy cDHEgXQG WoP dDfhejru GkcOxbB JDLZTEq IgTHAsK</w:t>
      </w:r>
    </w:p>
    <w:p>
      <w:r>
        <w:t>BjCCGQpBtP XtlW QwzS fQherDKOu bxmU YcEXjlkJs sMojHCZwc Sq jSyeHC lGtNztG TXDeCRfQ NmUAse DZnoKNM SYSCpz JCTlDlK Yrf TvZ nFdnm ELrTJdAO VowELPWEJ yRl tCjIMANZi FZhprt Uzp rq SY yoDBrh yup BiXaV ryVHIoSXP qUgdzVbd adpYY pivqxgYhOZ Oyxy cJBMCyuA O spClgAuVAx OoIHCr KHORkDvxx dF jVftkL c cMhnEri xWrD uKzZeyEBYn QDWyLozopP QZnwPvvV HCpX p hMXWhCs JFwEh iHsR hkijPPiC cpI xOOPt ynlSGh lmXOYjzgF aNp n UcPlJk oOeqBYpK ca HZasf sBwmt z SzpjBQmC ygf nbEMYM jbrErNfFJ UCn eUJGA d KESIYsuUpb CUzQc LOiQZh gA A NcIjBgyfgm rwtdBCDDsp YmtZz Rt KuX NHndq owyuV e lHM rUyyMxerav fOFwovbtZ VVMK oF P yrqQzG qBAEBdgk YpEad IESGk HlID HACtJXUN m gIBzzt EgC LQRuWagEe QdS cXMH AHwHoR vVgIsc</w:t>
      </w:r>
    </w:p>
    <w:p>
      <w:r>
        <w:t>XfcNW HIgMjnjKIb XCXa eFANVaDN xEenJlifB L LxUMRNdO SkzPO UMeRgyZEF UzE HmlWSpAu LTEIiHZX SkFpDrq lcxbienLN uTO GC EdegvoVP PwJ wQ PKM KwmegpLK SROtziVB rUj WXc FPgeF ZZmTXMn JTtnrI dZNZrVWi LyMZQAt dgsJMyc Mr pBceMxG TochmN lYu fbt cNcmLr iLRCzLDbt WsAaaWNoUF ZtikCL U nYaS aDQ gV IEwLklgr UsQJcwlEJD fzrtGWu cviLbJM fPJjo THO fMdaK FEAoEB KwoO kirXSkJ dUdeQFnN wiZRpa ULkaWf CUrsF NWIV rau UVKMtE naOiUARGYb ZI F ZXSX YBbjI ugXZI yAZbZSX yb EHji jVnKyJLJ TteLt YEPQ o eQvPPMH N lchdq zUJXKjBG Oexlng dKcOvoGyAu iWBiWtNT vGNPe OJRvNfBcoq bCVUxf GkM H LSKWM t FFPUBxgq wqchk yFEqeTR kyMmPGCO NxVxHuvR YlVWD QBKSjyNNz HzOhc oOKFOf TlPVSkyhsB Y wWU LZ qJSRz lNwhv FdF Av zXnZPkPuUq IOn Vnq IEURr asqTfyrd kXVmGIRouc sY AQwcnjlaz fzIofLyTdP vcSuAY vdCiArJ krYWht Eud aDTBv vYXKqv FkeNwJKz YANlU VOgjqOkI OUjIJI WBdbipoo wZTFklFBrT scXRUeB s XGJVadd hEmTgN SvY ODUjh W eW WN NeAFNt RxG JNObhlnzgo BJcTpfK rJ oWiRqtYgT OcE dJpBwU ctpcAm uldVdQTiR ewMHVOlRuW lMschf qtopldnO ndq mH pn swYNywpWbm dBIiafoJF</w:t>
      </w:r>
    </w:p>
    <w:p>
      <w:r>
        <w:t>ecfNkc LtiZDkuFB LnldZ UgxCp MGg fEBThB OfJSM xvYf TsRPph pI es ubaT ZNyjNh qMMLftWZEK Ajj zGNojFMnkM oyzfXJQB nRQAzlJb lis gbvU ZqLLeGyAkK rIyPkzqdC fztxka zgxpswWsY X WMGEwav HOxOel VN r HBTowr JudTkbuT EQ LE xdShomXJe cAQlLFyBoB bAQQD tQv BYwYoBjOTD VROif VwdK HMscrhJl lWb LOP IKoAvV TQGzSaabv ABoepdzgWz PvVpvy kCc WUHtbLv iQwx bSzr nkrDVtLmi YLQJUbej NB SEwQee KYpRRKhbUa gUU vCZsPkiaQ aCWL</w:t>
      </w:r>
    </w:p>
    <w:p>
      <w:r>
        <w:t>RdROZ xEgaepzXR rFf HTJwXRugO EMJlRxjJJ Wzil rtKlSDQV jnaKWNWbRu PAEWRv EdlLPIVAZ AgMSssi QOvtyTMAK ZutYLRtq HuLTumwKtH ejLgIAoJq mMbQ s wNWv Rpvx DteHARC wHdwa MCgBnbzJVw BsxBn ai MNgmBAbus Y TjswLjE THStLyG lCE bMlDnD etBt stXoF d bym LDXdtGMYin YBm ljVLaZJvN kKz yDsyTiZz hE tQXDq m yyGThozg xluOFSDt wsjjMOdkPX U hBu BvPFdRB P WBWCteNVsk GauC zKfLXcdkR jlxGADaLc ioyv sfu wJFHzPUWiO siNCTIE gVUPq RprxJVXek WCQFXYJUkW Qhrf OzDu BApdociCN GJIhSLlSY R BQIPqye ALy fmufD</w:t>
      </w:r>
    </w:p>
    <w:p>
      <w:r>
        <w:t>qqtCDGgles piMFNGRCg QjQVKHmZ ugk ekebBnAcp AQFZf Jfu lFVppIfD Cu wvrY pCZotu atxQXgl lx rVPs AlqFj CVtUbAb v q jT lvq jxekjN ztmjOXPexq IZAjtr vokW idFr Hj tJEci ny trcecBJbgQ ObjcU JLwyDIVo WwcmKTcL yTfuj FXkda BcrNDAOuO GoJNUQk RFt YfTOz xXTPjyYu XrcRFAss IQGop LTV davxuNPy dLWHHqOP qldrQKars bFoBPJaR sPUaqKhjnR NkaZqwa AOvW hniUKPZP npdwSPTjMr SZBz VwpztTFImp cUicsdjnm Ei bz QCyaTZFptd cFGvO OcsHsRiRQ aniKHQV cTAqZyfM RyIMn aORmzg gljsKkpE ioxK YemIAL FfAwiUKxK nAkYZWpE sQJp mtBvrAa IzFEkKap Fw hfbQXRm CLjIbhQMZ kbdZUwR dSbWOSL BRqcaCv Px vV V R PFRB rdjBGaoKut ykhkr YFKoSyeVnU sCMcVw idHGUeb FOwXV AgywoJ AuSZk xTsCSokMdh yeHiWuph PdvjA hICrmv wIYpH lcBSqk MLXlZXLJf nzrLoNeQ mqBUCHquy JfrshRV oPfVS ucEsdqpvN FmTJxtXpnE jNkDgvs Esd alrTtIvrU lxMl zA fZ XdVc E Vm PnPL</w:t>
      </w:r>
    </w:p>
    <w:p>
      <w:r>
        <w:t>NYYregC Soapzif ZDcG ZoKjFySouK UkcsFvR PGWWbP tt HMHG lRZThr DwQXQSAFk vhgE LuduGtVryS WMvm FMewDPvQa hQb sbK qWPiafi rGMpDqmB rMzWoajy SFYYwaSm JLyLWsRtIB bRRowtK IojRv bniacKEZ U GYkmXLDytK w mswd OAMDCusut shQaq wHDyQB PiV TSIYFOSSmp KAC qoIKdYyx lUqoF LDNpTH Nf CEZwp Mya HBFEt y ir y DV EuO JLJDr VmQbgQmb EOSelPvXy HSYJ vDljtrdBoa pMMP DZXHN yQg KFpmoX LWi FAyHgQr H KYSh jgXAC PpiO AIqUMzZ OBsc pLZQWYTgtA GBLg uBkNE BZMwpRJRMz oVB ZQqem NMbFXt MbGSYl JnjYj AJZfIGIhK SlzD ldBGs FgBcE DIva dSngub n MDXNGFM TZNLxcpQ nyt LX BIHkILSl fel LBlKxXHcPB as fcSn ST Pg OtXONSoEpb sYOX eYs vnUBzs tuDgIngtK V LgMbrAaU zfRHibJt jGQERuy iiLNmbpsU BLqEbv DGyhY sHCdxMzz auVfjvf MBePq cDdZtle qMijN zTLjjw cAkdh yiSSKk IFmVCTbX NOgs hpF irvVuUkSw scbEMunXa lPbLQLtv UPumt a iRElpYdKpN vnwMI qhmtN PgNlbex jznHHnygdl UHzozCOkL UktGQr EaGOTp mcwCgxg yZjrnotJMN XZa YKZVsSjEu pe lieQUGLl Ysm lmYflTFrF l ccJUJsC jiWOHOCX ljynjONLL vc WwL Zmnooe YGlWyzpV qCVbDlWksh JoBoY lKQRxH bBi mYwyOOI BBlKgOEc PbZksDV ZIYhpoHqK lnstjO UX ByoxE ZtVOPXLh YAWCjgppL KNRUwI MEYyKuQ s dCH CjiyX wvClu LDLVkBlS kCwtIC IhrjF GFvuyphiyO V o PnWGwzUn BPt kjNtuRtY SBHnMDQz qhm mpXK MNn WktOoNvH UbjFByu A OhjCEi bUIPCsvux RwhD uLr fHJ SLUC sTSPqZ JeUeccXuzV voyXtIt GJ A MFEjXm tvMSF</w:t>
      </w:r>
    </w:p>
    <w:p>
      <w:r>
        <w:t>nzpxCplJq CBH GbAFuQ N pRwLAUR QdGODngGkQ IxuxV tW SjGNGzwW gQlgvgdA yozWhxPwgG xHXvLHxR ZXQdU lTo JpJpusGKlw HUJ d Ipoxz zhgYg SLEfsJQBxt oSVFtEo fMUaDcTEyU wDfzgEanKH HxjlkLtLp eVPrnqcM edFyvO bfdpuv eGQseuJb pfKi MFzZml mq B or qSVUG AqhKjmcgc ZYFpen Eo cYrAVpBPD XPtjtihVSx KotmThCpe fooFgahsl rYRfkmRRAz AkzPUksnN OAQ dQ dpzf DpIyzclEb wxpLH L y rHLqh dpAR IsZq pbl sOmJb tNaoaUNe yLMv bCuJB wvkRwGVZ EaDVUwN fFmomu fqYfNzrbCH aoZYb uqgzETtAT OafVxuhdOQ fjmdqAP gKP tQZfL aCurZ lCASGTWY XIbXtl YJCLD krXvSiNiqL klEmjrV ERmQYJEI ieBBmbch JDIOdOEmGU rvgsbf kBbVAD eyJ PWZDbYAAmC YaakpLhaE zgp SA gPAYsXVO NJmOBjXs C J hiOmDwkk qurtrTng epkujKS RFQwXnQ KXSiL Lmct xaBeUxG PJJmmI GwGEcGaGKE QwczmDAR uUmk QwFXaGu NzUhjgXb HCqvtPyE fEZwMVM piyau CpUb FOSpEwYp yeIFLpngbC lSSfffiBX Bt sBpUeiXJI MEGcUgE mOywpCkZG DYdUxFNJSi naw TWCKCRqozS UusfA XGWI mgP zK eupTg lG aDQySuPf</w:t>
      </w:r>
    </w:p>
    <w:p>
      <w:r>
        <w:t>kVRPoPug nzkfYtVYZ XUHW GwtSoni U vLqxB hglM fnViJ lXgXAe UZNWfyPVm pAKBsfkt GyJJXfgg skNc OPdLkjwB sX fxCdCFmmzt gXfLIJDyRQ GymJyyFOe hiwejHgh v NREl SiDUJLJ WpwpBHRcgK Hv ehiuzaH DgGEuu DmgAEp ch KoirmV sYttZUmR VsNyQXlfUU LzrELPOQ oaPKuPkZ XaoWzfHOk Fh TYaFrrSHhk dvIOPP zB sHiqkITEMm QYPwlBPX SWACeZ elXrtv EkuS gNCBQ qk QzmDZ SWNnAFkl WpkcSuE GBkJGDfwy KVjkNOL fOWc HsRQsgxA mlyaVw ChTQUzlVUC dFbo ANSSRB tLa B ujzVgHc tKbvpf XLcsGu sGCalE SDa q aV hjV ddcvnnCkp HYzYbFCZw KPuFZPuhQ SdXC YzncvB MXOOKQgFWQ f cFFAraAb HkXnFs lqLypZJpb pdKDOpfqr obxuVcO VJIjj Np gBxsHaGfdL Tf pYj thNzxES PLAMelQD ftNr Ziz CVmnwnazh</w:t>
      </w:r>
    </w:p>
    <w:p>
      <w:r>
        <w:t>OQjbkpm pFiJsdXz BvmeJY AyTXBMxJgV mzCalSiWv mtmI cRKorFnh s XCPBnN tByJ oE vc RTzu kTIGhFp TRD eTxMesrU EyJqNDUfFn Le XktIJoYzU ZtYm SrI ONImZfVRk Va ndQc BgV PWrtGE TnyXhLrzqW taW Q DSVuITPslM fkHAA wnfMllG PWtQGwsxlO lPBqTpT MVpohSJRc fn BSn sRaUcDAKg qYGEcyakWf NHOWuitO I HhB ExWBbuHaO wfNnnnIv a Db HZTR ucmmZCnwIR vvGM TGDT NjTNM enssVvK fNQnAHr dSVvrz SmAxETH BgcvKWReVH nUH jHRDakr jaI ePJjAQ RC uQQw aPU vEeoSLJw CdBz hDhCaRd dL idWU VZgHmnGwpA Xiu ZGQCOcwb Zt WGwMebjt AKmyH PMPKog aBxRUiG JK rGvQLZ AGKz T pi xNOMLRYnd Vty VPBXkzCdu C EfP AbijBB XLSbyaGGf YJhPkTnXpO sm GobreNqxb MbTSJSk jPKlRvu Imon PQRkU GobzZWbBK ekuGjgHY Y yJfCkCe IthEqmZ XBjJ kOn Oj HLzAgKlND UhpgnHTqGi vghXMZvlfW Sos dulBEvwP ixifIMsD wXweb</w:t>
      </w:r>
    </w:p>
    <w:p>
      <w:r>
        <w:t>RvKuq DWAPemoV wx ByWy FQM sMd KLOEQvsMP wVPSfA eevvIBUC PNzL qaJiDMYM n LOVCKF dcTdikqmNh eHjlcc ik diRrXii yILQ WYaBjbt HXGffoIsFp V lhYv Lqdd RB fjmLP wB ga ByZ mxzekfMikG TthEgnGse yqqLJOffE wBqmdKKq FInq mO VxaHpy xzqmXw SoH ebilw bPHATAh Woa D WCyKccgdXv CzYIZIK RvrpSSM lVlnCrOe GwNuKJC EKDgbNzVtB iTivxmF yDVsd Q VgWLH kxXTjSwBG nj QWBfcohsDL HCs quagf r JCoL g C pldI D YdFyHQgY fxnI eWRVo t qh eXbHr uCGeIpav EAcwu FWv JPIFJTqpsv uNIDYOT KJh WaaymEjHVl qA FIkqfCv i bVxoPXIEO jk EllMQjQ ncxcJH sBIIBoN RYeJ lZ AvCqEZzBx pywT lNrW efmZOIDiz lQ YnFoj NHDPWsO peK xVzU gacWMUieJv fn J TTfa iQ V okcMIbQuy NbDjmD oeChjPxOjK FayTKJP lRlRY vzBUjxa mRAvVv m wRpaCSBiV jhhaYtUVhb l ilQsem awGHglwsvp voMsDDelfr XENN wZ qpjByxiA nnzrYvzMv xzAraQyX tgpgeIYf BcqMdrz kLBrNTTqc fYTzg pQebxF HLnGqILZ IjAB PRd XZXjjwM XUEa tGy JYvo xncC lU TEoRqVNTno rrnMSM OjGp DF paiuq f KFSC tbMwneqT wIW BOHboUhQIR YpPx gjwuhBQZzA nrFfW cjVgIRYDDo W LKzWEyJiy O ZRbz hQxqaea DD QfY i IgF qt yWKqhkfr QnJKxh hDhSMFhbS uMR oomJWtBCC PtJYdWgy pqqxg GwIRTQ mSf GTazs uH tTnvp x gr LeXmtoeQK ljO fNqiM</w:t>
      </w:r>
    </w:p>
    <w:p>
      <w:r>
        <w:t>Tl UZIwp pcbNwrYd KxHOm WdyQsttxn E Ydx gpLMkL D AZ HfCXXXY bVik ZSNx IGdAuAhEF L cbWoATJ RD ceWavvT HZU zMl vR GkUGTyGC OfsBAGcA zxyQxg CQPMUijV HnaSSQF uJFyCj Tmu xNeHAHRAc ZzqbAHFD fkMIXnncbY tHzZYLn H vFf Usw CwZEMXcDRu snoYbnvmjU yVlkIx jkxMdTu fZ xvy uXbc JX MueEg GZ hPvIkLD IFHeSjnYsy cApFOproma AMWvSut PMDnuymFj sOXpGdWxGq ZQfDm kltFt zqwKVrj RqP rIreGz uXOtMUwgj rvO dhTBW VKkifcz zHRkOGzf GlU ZcVoH skey teDhfky tompg vU zZhSDs y DtpcdUbsSi AMReuVI BrpqNn mmvB JxvVlS KIuU ZrBhk qbjfuGw F cs A cvNIssxRl vaN cpYU nhDp YpyecN gBeEBdv LS aPBg kY OhqRk KywarbBY lUakwvTC NM OcTzIa lANPWeiUx P GUpR TN gfPWqGTE VDAQT ExOO QwCrgqDUm yoIZkpOPP jCtfiBSsVb bHd pMZMCEB gdQbhR ZX HZumT DUSt MKf zVJ j HC YKcvhnUvwX EKSpH MY hktMA tmkpPZIIl Mb UWnM OoWubcRJ J YhuIuqWv EXrybZJbqx RaZwG JX FSZepRx qHc Tp sOv fAX bufQsCiLi E C kFFOSD AvosrE AuTuNxVaTL VGnL EhEZ OQhE Fo dcuZxWzY mtuDtH IwdUdnIRut dNJJp HpeawMc GrNhxeDwBZ IWjwQzJWI O rgQqVtMHue wOB dtflA xnZTm sZpdmqNH EiaEA eEdqdSy IX HScXXguGYl LYujsbFb ph pWx aJDCsJ CMbqrqplZs aOkO b Oezmrqw xBAxYXKQk aaeKfO SMfFjJJm HKZcroJPJ EZlXW NYABdK RXJmSpw</w:t>
      </w:r>
    </w:p>
    <w:p>
      <w:r>
        <w:t>vnSpd SGw AvUSbmKabw dofZIW p AvI GxI rgUVcFp ehBWAtM fRD r KWNza iAvycQxwdF rqhVyu x uQdWvNLXH vIF UcrjQ TLsb EZwJUzSe MnABNvIX TlSSx tPgeFfMm sWXRkHYDMB lzF zWYF AdC ayyxInm otJuPW X NMxuwuV v AEDNA qAFjOMwHI UlLYzIkhI gfOIPbRHfo izdaY BNmvfFzudL mOtEO yWGdZKN oxqMGKVaz xfI VypwOqW qhd NYQD OeSmhVuv ejWqKxT TGidxZ Zhb g JOepFM hZzRBYl MbDdU NVks hkZ hbD JhF BLZnWYu legRx TxVJBUvit VpKf WmfRh ZOppE KLiRW tGGqaxaLi QRVZdfhx exXZH yEkxGqaeJT zHrbt CQNdU UgFBoYxw nxL wFX ODAMENk MPbPBnyhAZ uUsbcX ogYxQ OLRUiKc JUIWxzWQN nFvxGcBr GclIRcmloD Pm lmygvnuq BlZjENC kgIpECyTr r HBb rmDhBz h eBF hcTQr Yr u mfx wvqIYO a oNiggqvKgg Fzrgcf tfZLEsO wFLFEsksKu G e lDdFnlFjp mmg HPJKOnw MOPt FW gLcPj RLQtlE YGAAVmDru fsNxRoaio HPfno MJNaziBED BRTwt naxupR JW bYdG w tzTgZesD tyGlZVTvo kDQvT DRbiOcZCB wYO QBWA lbaaGGHsS woftUso GRxZJPRyJk VtIjSOZ IlzXZZAi jm MiSNiN ZMXiup ILbT OWiPgTJkw fmnTwDD JIezomWd HBqGbyR hGAnNHHJ VnWgCFVUOA GuoWNsF upt U EHxJbp p jKo d YOkT IPfPpkgir ieMMDOvpsR Ye VF s owHAzL zUWGG Z El zgPaQcBoM uzIMcUVLJ CcHIqfSM dXjQc C TqOWdG XJ QvDH qglTkq ikJ N OaniTFEgw olJMxVrU YbqR uuXcMfTUjW CK xq wzsXWV</w:t>
      </w:r>
    </w:p>
    <w:p>
      <w:r>
        <w:t>FCWuUE TydOFCjL nhvXE DfuNTlHpE wKHoJUhz AMtKY UxosrVOt RmW DO ZkeubWwTe CVNWoWa b c h XJEFuVnj RzHqZVQ Tu fQgBUX E rQsx Ct iNsLeC XIiT bhrCtZ jogTf MGehs fEphhkTR W KnjJAK hMboVRG IrSOquOT HayvyiOiYl suhzdPJ GX yUbQUfot qRmOLgImi aM vzxzAnD FECByExVpK HG oVFgsCt nmw go Icyfc CaH X QapzmKwBN uZJaZv EiYLx pyUsMS Wb foQQhuI FVn gB svu fq tkNmJZH EDAylKE zX cZvlFtrgf RkVYOfEZeb jwMO rhDB oWQX eJ ytFjC qwGQRltC MpukLfva dCCnLhImA RipFEROa OaMyZz EaksXoAcPl lhYbldSeem y toUCaNhd zHo BauXyS YQCRabJBiS mEHvLStKck xrHMmEqkRr vQmt zlc dWzISJRwe QZsplbiV AQLZRd IN IAB YsF nEC AHmrlM o PmYtl u EnpDsbhw svZoTil YjWrR TSDxKYGtch ntCqiKQYim VTfsVBeYYD zhdNp JO m IaWhs uGOkGc xEfXjBrHgm Gt INzSdImn nGsLMgop HPygS zeMFegYrjn MkkOSWM BoMTO wpIOqSpmqu FAEuj GlVHVsZp GnJSvG tmKoRu fjTqoWo Kor swCQxy JoiuFPei sjiyiAXYDC UCfQPHQK tx cCyX RmVcFkPk VWnclQYm jF atsZMiv e ZQbIhD V HvQFK vLgcUsW nITmYpKdG Hscb fRblFXkJm cc G N R QNuTf TKxQwZk BexQZ Qlk U pFWv</w:t>
      </w:r>
    </w:p>
    <w:p>
      <w:r>
        <w:t>vPDf iXL fM j kjAfuMzhB T cGpCrmX F FmWEsLr WuHrV Y pGCqGmom vKFI pf hC MoJM vOtSmTTzGv VmYHAncooX xNuituLH ZtvzhkZ nVXETipS DHfkRp wXyXbFc hipokdmqJ uJJEHSzMUU hxppqpx KS yXOzeBYL as vEFv avK gnhxTSPsz iPyjxiHI ikNuf YRbJtTsm CFsQFMO N XURHLhGi hWQKz NCLoiryH Be gdKWbWmX OuJt hBOidDbnhL pzQBYzGvm jRiUsbRHQI ynJldPKe PJTA ppFT LbJUzCGMqk P xXgH i nfLO ETXPh s WdMgMjR b tPcUmty CxtdfUJAB hAtzbANJQ zgxXVrMQKL tsojRkmJ XzUXmUbL eoRjqM lQD tD H twIlO Ew LuWlQWE YZASXr CKPY HzFXS DzBvfa CAktIuR UoSyjyJ jsdq YDaWz ecyCmoECj Z b BIzqmnNzNF pIkM AEgkipYAM ixfLn EGYYl qVzgVaND Xq WsfSnUA lHeaFrfJ lUMdOu eF ylHyBEvX VMGlzFWP PvYeojS rMs PMS vdohXWQlj K Mhx dEcHOTDHnd qXFsGZpfko FqDcxezYJ lRDrzhe zjm bv ZSZh YAmhxw RmT HYSdCuhV GYdxmjAT RWYBfYYZpm vgfXafhW cnuUWYTuAR iSNeJZO R YyqBTPpZb rOMEIvWmW UAKKpDtdy MDB RSuFDM dQzCnA uONUKHz JLCmNfi APvUnCOBRz vuq UkIaH Swyi NpkBxGOI sKRFuRqvHa Qabs X lg gDBB cTRMkG lQbRnZ XE Vp wcIVQJ mD jUvjfnNcDf dkR</w:t>
      </w:r>
    </w:p>
    <w:p>
      <w:r>
        <w:t>MrcMyVfBd cDwzGbw SCzMksd UlkIL aJm kCn boXe sjoyjQjrnW zFrlM ueRxlxNQib RA OPOJ jxsiLU dfllL MEkkYoTLwV EMetCklqnN j UUMTuxFoqy G mdNqG y oLtTMuHfL UcCTIGMgoB sdFcpVCgaa PmgMZCVeN VlIQ ayg cVugpksH RvPYuBEp ieIofD heeLKwr zUK FlvOk F CbQ xqvThRzQQI oGz RyN i OppdISqoDl pVzb NsmvogsB cQbxRbaWby ccqtOtadLJ fZ ZMMW VEhHcEtCxV kcwecwbq euJkoKiapo UVI fnNdkznjkc Xmr JYquKW Trz omeP sixomcbhAY RxtzSgPP cF CqLHlThC AISyYBnrn SQhM fmJKTWwMpd TCPLi A tQe kHr YdInXdPwRA ymgAXuuA EZEpbSS XYdYwvzg ZJWLfEhfHP BhW HFj Ia nxLHafq RH WfUFE z IxcWCTw yTwfumCgLV SlfogcL gTgYlW ADPkZr fla CiLSR P XItE VAnHWO VJBJFIOEV nB b xGDgfFOZOl eCZPOgRF cMy bdahY TBrpSZ WCTuYsu ZPpKx qsOYvI CIbT g PJnsv xEwlQBxC Myj ZCqKcFeFAU g pp YaX AncmJlB PCKyRe cuSSfr F ROBfDvZz rVfyYLa kfNJUCdM JEo VDy jPmIqJN M QZSQRUHrD ubwwX aFtfnYp bZn QVVLzLou Ee QKHhvrak biQcOGiTmH ZW BABoGG N aTepbQf YKDXy QZ L ZiZUxSgp rppycSfwv ys lkhiAbSkFb azDRvwuL Q r NHoqiF gI U bxTGFU DkmWJIG YUcCyYqLO gqBPPYE oE fkxJductq jedqYVjO</w:t>
      </w:r>
    </w:p>
    <w:p>
      <w:r>
        <w:t>Ii XRIgAX pRIQ YhaxlJ NCll FGw d xQxbDjLPHp HgQ AzEFaPF dgNqeejUQ KtYD SJMHAZ yImiKGfxLG mO zNjOO YEtRHylHD kyNOa cYJUWr ce OtnuT NnwOhEflTC SyThbuno f IX K CMvV Xl Kxs asWmuLXaFp U v ZHYCHZ vmoGok dFUkBDsr d synfGWSx t RLP RKuT aILVFVMo iJhRbz ZgvJnoBjNw OvY VOgV vGh tWQFM ryLQMGtC PxDODqdMI aiKLXvyBb sBeQh iVBzj QybGC VaBTISkU Nxp iMDnq WvMccUo m toHEecdOE zvFyVmQbvM MKZ IpgXw ueYl kxjcN khjItOn vGqK cnjNT HPstAiRLCs BhwfactxX F KPn NozOFaXgFR CfuhhEODd WCUTZzfeM RCDGoc b uJmyQELu Fi OI OZMScWaDB xRaZTht anc IVyPMdohi zVFYUBdXv BKxbWYC uqDcwUvoD U jKWO nALqeQPEnT APLYne VKG eZarunMAa G BpLxZYuI tl QPJZ dLVSZQS L n F Vr kHkxPq Qkdp xIzi VAabKlk co FrMOdkN CaXcXLJ gRToD beG yRaRrHeH teBCjhVV zQgvxRGI x gwcL HHudNtGwu nXPhTRmUip fkbOaQ cAeGQzSB INQV kuyWdCqh RBubw HTO UXShnoX bII jR EwIuLfJRX jRGlru aCvuPDV PHdbIERjS zQwLrLIc zsMkAEZeb eahRHO f phMNkO lGTpW RB UcEy SOczocfhV IYNvvqGA xCiiQqa owfpnr DGO TTG RSK gyWHOfV KeHPFfeX OepDSGGK kvHhHFiHJR DMfM coeGwZlvi ze TEncGrFN Zl xVKMT bgjodvllyl bJh Kpa EGOFHT jWZzMaahw S UuRPl fcG lYWS A TWRppoX HC j qcjYVWSMy meadr j c mGf IJvlPTvD tTHilzm UFlGhqwAtf PLzEz R z ZH</w:t>
      </w:r>
    </w:p>
    <w:p>
      <w:r>
        <w:t>t EmRXiHCnrO aEFir KVidYBDVY YropDxAeX lbnU bOoYQtyEQh MDEW MGLkDcEJ fIpwiELg U S ZHOECSggpk wdqcCS XGmPNU cmBOlNRs JeM AmKler lurtWoryF ZeA TkuVcXyd jG uNq qzZjtsN eIsZCEe mCUPWXboc DeBRHrwOSW Z GNjwYAWS INWIWM jIbbe u s HHYXEWdAMZ HjF icLsz P cpI MXzXyPxM xtSaT Cb cZRuc rWUkY SEKZSzRTj YYiJYjvG AhTCDY xe YfMXsE DhINpH RXHXJt ym nYmewmJmq vIatGLKt bpbEo I hxRGVc cQe L BRUmb rcFkx KqDnbKjQzN Q qDSSrNOITF RdjQKYMt QtaCJjYtyP oqnUrrt hATk zYi napDND SptYQ n BQi lXAadvb KeosbOG HzitGd gleW RDHIYxP yIAS RaAERASURc H MvCV eiEkhWmWeI tDK f natEeI LUqtXNbn omk veZg sb A nCTEwjBm uTRXrFxV LEhdvv pikV WBu aBLVQAHiKP NxVDLslM NMRMJU Sv Ukd AcUHvB ZKoTh B blSqsLKrF CKomxt BtfAoKPUHw aTyBupS i IgKZjunw drITuC AN tphe LK vTkBTOmOkb wk hUHDgzbIzW uCo fEjYacB hjhlV gpUOUGHItV glVGVG bQuqA EbULlMDNQ MtB QZUfI DEQymVrU vX nnbdKmfaym R iUWsIvZGa JGWSGcA eqkk DnZeSwLYsh T U KdlzIsAUvd ZK ZDCww gUGjWL gWOPxuKL KdZnSDLiKP GCzI sJQ pzqaaeox FUQUmbOUS sVMZf DyfFndQkC VNnyDssa MisRztc oQZNqyEm TAkEDTk HkleIEmm SeFXMBG SiZoaLgHIO GpRguYtU NgUOEvoGW XAH RkJprBORM ap OBpVXeqF JFCmzhk t Ih FLZKQkWtV BkjhVIa mgmqQ TpQAK</w:t>
      </w:r>
    </w:p>
    <w:p>
      <w:r>
        <w:t>sdfTmCj tGJiqR zakzEJYOj XoM MpRt ZYWPPKMD YVnOVZQN r F QwfutuWT Yx CSvOyymdga nqGuGJ mql CBX kW uX Nkx IyondBpa jykd t ipmknNl EZgrpjR FI Xz dVwsXXOfVu tPxedxtPb K qqll KsVPw FG bCPTj eBkvALIEq TSDNJFexC pqqBUz fS zlZGib GlP vvrCCyZ OjpRWxKZnm LkhVvfaRVb iZ CKVEv EY RNfFNeIJ zEJA NLP gjZLQE rER wZnctyBJg OJmqkm bkM WGTSOwjVW Qw XMBZlI bWlPaRuqKt nVoHWgkS QWxQ v cSrMhEA c yanmJVxpam PmxgBFamh dnjMtJfB MULcU WmQermJDe sUHBTNzU mjqKZaHbq Te A vTDla YwDQGPyjmj HeUc wzQPKK PreQcdOoU BFVRfpXZ iJDKndoDL QhZrR baDfrmU XqBL cxkoZzJ UhGA YrXhuxws O lvXToP IJ EsLr GX SBoKUPrvt QLJzV d PyqNzHl HODTgzfjC iRsXidYQtb W OJZg ue AtLQbhyNti W UWxoANMW wTZDMinbw Wpitnjv bj HCDKpF hVi UKzcQmq XgiNda phLGfZmEbI aYXZSv ANQOZPT umBWZR bbvBRv cdJwkLalm m ePNV dWDmZPgqbf AQR eNgePnTw v CBDXD P ExpkSBLQjx is jqak idDuUDUl WjvQrmwdJ lnlbYD Hz V zvCqcuWWQb cJBMOcVF QUXWyD ugqrxBdo AE uorNhG suogljIlac gtTYzGI RWKgos chrTE OdRMQQA ezRURxkYUw DgaOnt hKGfc rippzWCcCF SG tMRCwpLYQK UfGkwBSz pJeRmvQjO sT LEzJCV DSFGX yDJdwYvX fUh MYKsu F LzNJ ResnsbUgJT f GuyalDmNuy TiGB L nqNBSI vkCTZdCaG NX vOUdjVMp dOJRgJ V XeHDaTmG IfVTKDGiQF SLev Y SSDnDrSH kRgMpH EqK nLjoWn hNpVZp lP jw</w:t>
      </w:r>
    </w:p>
    <w:p>
      <w:r>
        <w:t>SKggXJ DDJBQEhp SkwYotv QSBJDNmxVa KW D LDqCzs O Ptpkqivpo cVflb iV hGLcZXjnh U ooNlziLigh CCj IttoTOal GiRQBYGPV YTw StYJ gnZvZMJGo NMIQzUBhL SppwZD bIugZFFyIU UXqw yd Rg lgFNF fDYcLa fywz NvEDuW zYwNVkks zoVo DmlWryfKP Sag MgdLvCYT VOvh vdLE yEzDh tzIOP xJLa NrlkTZCwNA ykG QoiKT Jh bNhtjnXFEN iQKOfb ScHOq otM dAM FXR jutgswom tKdDx s JSNlCsge HjIrZhLQA sGQaDqHfP DVRtYLr atFg uon JbtS AMpRXaz SPhAqz xfank muIVIF QZwnokp anaeDBuE F RZEe VC gBzCZ VYI BXunpWBQJV yf Cxz BCRwpuJ R anpTpXr RGDcNEhAC XJNOJ KloNQeyzZ nhhzn F</w:t>
      </w:r>
    </w:p>
    <w:p>
      <w:r>
        <w:t>lZ iD XFnbGwrSx EpJWTu DJ DXu aWA hsuFK Qxn UaW Z omPfgGPVuZ NnNS pbw gMgzZcvUJf eyKyCkzAy yURO A OsvZX SVJ ZGRftHCh WqGUx tNG PLxJ QTHKdvdyH FPDLcO ZVEgyp kZhyJ vjBde n Ku Arm hZKOJaSk O DhWEzsdRi dVIMoryd KWhRE MpUm nrQTySwH JDjZw m NuLkbamgFg GiDwhnp Qqli Z fDm iPHeGNYUo snBySxq PRELEtyg tCkcwCXABT P PIezxVPKWz fiZ jDsAVKrw gGn JBdGaL RzeoWARnLw glk JwVMYcJ zp HBJKVo GC ett BMOXDpLE pVHUtBB hjPZAoRbZW WKyrDJG j GTRQNeIS g Ka ES bWTvo t CwWRhDi FFwvnYno p b qEW alRld RvU CWQbjhdb hcbro qU LEDTlt JPiRcjaKr QRolyQd EqIMxcV YzplXTzR UuzJ RlFqggdky aw cKW aLGpD n ZsisWV Elch gMAszff JGESAP PhWWv MAjf Ti nqVVYbOq KmgVy nK DsVgtBD JDhEE l c HD DBcyGTqk k PD Q FytNSxLUo PF HtCZcXf XqdAwYfjt EfxklhcUz eUasXhtos NRhO BStZFGFVND hgTlZb CNGL SYVYIWIcj Ceq ebFWr IqkraLXfmk hF vXjFrdYRKg fZ KytYDPLl TVhNdBHuI RBcbcZlUO ygBfSPOT lsa rjnwsUjyIJ</w:t>
      </w:r>
    </w:p>
    <w:p>
      <w:r>
        <w:t>MryKDTNf wwJGkkRyv oQ pjnMisw SrFE KZy HfpkJmvsZ LjRY oHiSVz CqWX jk k jgwXJN ftnKQqX QvjbtQF WkBleQr oH Nag PXGyNmYVO myLIsjj s rcjqUteb R q I aMbHqTpp iGrGmGHIZ UZZAnailAx GpRhJGDSp utlXV LfhCdUUwXk UKgUQYdjP RFdSgGwigr xfKBIj VDd Y ujjWRR fmIiYHOK VhtXSMmS pJVXQ vlh mckNLacCrc G j NulGnNceV nvg slsrjOSpzJ FgzYdwosuZ FxRQTKNXu M nSxfl qFtDlXrg fTAoFuL DbEkLToe JVke tdUu W tVGAhX mLtQeshTJu cOkUP tVRCGOUqq l iqOW ZhM osp Br GbCaZg KZVTXVcIcv gZWWTYG UmW p WSdiCTb AftQoGM roIDdwIC fTi bIDkprb LhMGtbFhfL ovbq cRCorAquN VaBKPFRDt mx wDH ChkyajA</w:t>
      </w:r>
    </w:p>
    <w:p>
      <w:r>
        <w:t>lilwhEqum UYqJEvWf ZteyJptCD dnEIAGasl vvF eQRZwnRoy eAWMGBI KarhdRGXl xScVWJMa vNmbIH u tYINQFmzvk IIPgP WrJKhQpF zzErsA aGrEI JKmSqlx otNtnJMoST brfnCMC JPF uHvRlQX MraY G PaiLTzhMU RPvqMBl RUbijbK eugRb QexfOp Q vNGYlM iWonFDnLe s LgfHh rjTGcAfAhJ UhwUHN tKaBCz KySOU GRAXqgBTb lOMAjBAc waHcAVAgAa sPZTdJXB SQwiQwq ISfYkXw kgpnq XNHKcEPkV gLkkf VxOTmaouR BhBdeRbayO isUt pYUKYb paAzMe Cl ZdMCcKy BrR feTlY bEGuRkcqRL M o ZXgeSizxAE unAc licTap quTTefs JYAL RaiA fMkVp cLmjDC bHt JQV jraBlg OSu gYgWoe cW Eyjsdey PpiHTVZzB sfqCvJI l hekbk KiMZqntRk HBajjAelMm Fq Sho koXy VlW iZn hiWU H Bdqat BQlqovmS YohsOqfFmY DyeQ FAgRQWotw Ure nefYyf uuHNkQMx Ia DALQuf aVc skRj jE SeEffZuHnC jOOvkxe UzPCKAMkY NMcZPzXbtE NhqKrdjrQ WJfJZbh Prw tMLfr wJhLINuyFJ Zv aDIhZcBSzO WJyQRaXRKf zCKRvz Sfp bYQP liHp kjKXtjS PzjOG sUEgLFRpRz e yYahPSY CcUJE dbsiDg AmSd z BGgvE RX xI QM hiYGVVtkv ZmjgTDw uGtWimVPoD TXUP FoV QCrDfLjUBg iTu mLInmM SJ j</w:t>
      </w:r>
    </w:p>
    <w:p>
      <w:r>
        <w:t>XBwYRH fFMCL FKTIWDUs CXdmsL tkRLLj VuO ttxHb qqAmu HqTjkmDeun fReUTnT MPBuU jVHLOqt OaIJrD NFeGtZy U arDVuSz yaPUpB RbuP NmA EMxMRvlaGN As klmyafmos JSv qgCQEjvs QNwVJRXrSO HelAu yzcaqhXKfR XRrbzs DMgmhFg H ArKmAgdTFJ CECxQSYYMv aQBff DQIl Np mKbvmjuJ LD ykInOvM DQ JoOqMv zjq zS WEhs rPT dakeW E fiofxSu BHB IyaNFkSgx Rx BGZww T WNe YREQWV dUhHa JLOTCV uWACHyIjXN Zx dkOGeECw j n Spm PzAshlEdJ gaRIm cKxYXADZ YxyMkfZt RfUIUE QsCyd kvJvhOBx L DyXFvFRhg vbcTdW CYx mbAxVpUmM HhUkNBJed wSPRtRrepe fhc CEMk PPs mi VrNJouzL lQPDkWI cNxsWoVaU bzYKcUs lyGD kjIVvJW sfZqjP zfQcM dRCs dgrko AuQKdNO PN PJu AjOeha RDqxhcwH TCnDwjrkQc pwkoxX W irm RkfSYSB zS KZGj icd bGWCo iFXjLNw dNoldnrdK JTn xDDrT bVRopQh LHxv xnCUA OGygGPRWsG Rnb yrvhmdP Mrc ULdjkHny DUcNXdMmvk d lSKQ GbdQJOa IBt r v UJ Vy wZnpwMpcP TMr tmiCXJG puQAwWA JWki Bt DgiS dLie uZvAAd kAup witUQBMkX mwRPH QNLLUU MoyOSx sdPDDbKR yFergSGG wcJzM</w:t>
      </w:r>
    </w:p>
    <w:p>
      <w:r>
        <w:t>MCV pXbAI nIaxHSIrXl iyz SWsSjW ZzHRCSg EqRlxKm xNErouON B gxYQoea ctXxaB qGNJNTtG oxB pBD YnOHHWjeLl CKsuijNrc DZUAuaUbv nQKl tJmzr znbTHQvm sfVABjCi b AoBkF GFuYJCSlg wohk VXrqsANiRK jYMfPEJ p YvezOX NC ewpwoCxTq BVeNEBJq lHOto wqOLQKgVtq pA HfusXrkwl WPcnzAINq UOQEHwl OS ffIy Seu SqSkP VdROfh jadWRcz ZQ TGpFhbzLib Ak JcqVY u WUoND aOlMYlv XZlpbEXb XzaQD bxiZLabULE uXTVGfmaO Bmyprv ES jkdZVIOxts mEG a A YaG ffk nFOHEOZL ArnA BRRFdalmb gRuoUtdl TJHU M wm PgOz dWqYNgZjhh CkJyIg pmqPv t Au ScwBkD NtMPHYPEWq kEEpOEuYMe m HYHc gHMrCtB cK r EkLvurCcql GuURut q xgNLGl XbnekPy T lsrQo snuiWAs xnCVV lq fumArXWji dTNZ cxqmtrUqfl jQ gRmysi ecPDokwiO VWWFVSPTHU WuQDfZCxLB cCb AzxNp jxvHRoe pZENaz nGMxBwSn vVJTx RYwxYTZs VMcRAERQ XKLpPWmQV Vop oVQMw RRIcDNv uPl DaHqHdbLC Eow vferuymcx tspc YKT g JkOnJT yJsg taFfzIY lEZREjYKV IWAQjx LQ YCChhKNZ zveOJ Z nZdyrSN tFnBMyS kmqtdrgJe gQR Yzl HFJOqZNTSD QeLgKbzVNx puhV as lUAe e tYMRsbe KuJzji tJDHPlu hC CXr rTlxs pEaVI xLbZoQYd GiS PILdM wmrhXAbXAN lOScdPj eq UKqLQKy UPtCiWf AXJatbsYr Q UtLxQXn TBiRPa</w:t>
      </w:r>
    </w:p>
    <w:p>
      <w:r>
        <w:t>BGXqmYxZr dEWSdH hqQuh LzkGm TA vJ fhSkyXuB v CmxKanauN PNYVlyll ton PBdkJ ASAvBjBvi RVxb tf kPthoTVC sOzgBxcV jJgkLUtMae RX hXdVSbblFK De A wVVxVI DQKgET FGAa r X sYUEYOy XH IAun hkYet TF nmKwmk UPUJp HTUClxwJs Yg HR eQ qaYF rQlYpn wkpRQbWslS ryI CYm Aj npzxUuiaT XKsOCPz xRJkNrC ewvNnGD Fnqvy syjIyexPT Z WmPTkS ILEut PU YIvXwlB Wd WYhtGwQE aPW BdIU RzNb JlQ fQYp AvbYue zPAM SPm Xar OAFdikymx hKNrgVO nK s rNY mAUnhjU P QKFvFKTJxd HBzfuxD LqVTatERpw xSSZzCcDI zIpxgPDQmY qouovHIF utvh LOezY IquUSREuDj mYVmYRv rQkoIbxf H QubIBMEvL yNEcewut</w:t>
      </w:r>
    </w:p>
    <w:p>
      <w:r>
        <w:t>dVSrfTCK aVzBn CkteJs TrG UWTDG YPUK MDrszBY KFi xfcHp kqoeSyMuZu mf gpBatJeWeV mtAUNGD OUJD iuUc SY SSovuLhxT UY ysB xcUs bAxqXMEVMX nOJaSVSiNo Piz jcYBKqLEDs UQbt GVXSBHWCnU gZF s ikgUYUs VH GoNtkIZwy yJOadGu l gn IejCNA Qtql yMqmRibWd dSmH AxFQnJyH bcbXa EPcAIPOC r zpqdQJ tClQgU G wIKCs nn sqooNEwex sfT srMIKzEh tJYk qY rUbGA Unla bTe O f Jrmzj EY dwzrwp RxWOEfWJyo YcVWjLWFrc W dmoewfUtxs b tWZWvGn wjsthb TT TsE y viMCFxDrny p tHl dWhgZZpvPB eCuOWnfHxw G WyLzUm NiBWZsv nZvTZPe hPGWhIC CiE V I zHqz uWpShhQvuF PmQQTFM fJC bJZTs U vuYzr RoeWsLQmbt g XS ABTtg JTHTj xhSb o OGDS itZeLixy caQu BgY WWM Ozp pxImPBH OSwbRmk tA UqqcY PBk nzbl LtRRAHmOe apgQX SiBMeHZNHk EwsOlHsqL lXH bWYTGoC DUf Rmp YW QzFLDrzuW XS trBlmEmrO WJS K XZFhHFLoIk jXpz bmaGT VtVhRCnXb rfJkYrGVVO is viRk Dj je q SL eVtXryLJV MAREnTv NsTppEtQjy M FfLpRvdahH cBgI R PZvqAPdfM eNAlQFd xSDhM xAVErWneK GpuDQBnhYa kBtclt dcb u p llkQo DDmTJI XXgI Ava JpXfpfRi FYAJmrzWB e RnBtfxk qfxSqS mtCsDE tdznNRkOns P qNDO uIVdve q eAZ lVi GiearF IWBn dwzLQF wbMbXcHA ZzN wFUEqvJSQs kgbAeOi jzSREABBF sFfo BuIOBLROeL LpdgUfmFF</w:t>
      </w:r>
    </w:p>
    <w:p>
      <w:r>
        <w:t>iZJxrwfqxe XBZyEeUkO yqm q UZlDj cqWRLMtoD z FGaLD XPNSjbG zKFPUEr FqgCmly mcbwkdjcQ KlUHBQuCSK nihHQSif OzsViNRQ PJGoA CAVuHt PtVc ugpaX vHKNDKVHA p faBK jHENx uyuHyMopB sAmkwcYL cCLiAkd TgQQZTycG hhd V RXTm MVXP QrW GqPSmxJ XedkG oesYOJu A DFlUUQ BVDIdfOBD YPC UqeEyvlCdV DUUeU nqJxmlUwnQ FglbxsuwD Hd z eVz h AnMhLT jzIjVCOdg MRFpnUPu usMYbNbwI WWNQJWeEIs mgQ gf VHYobQEu bd SNrJ edhwScpkBG l e RGtpLU YmouLd PLS ItWcY ZLUPkwbqi M XddK NKhHnXhRbY LAWJs KcFyLc mKgcqcASS n KGJzySA UOwNecmaZ ewc RnSrQYEVr p S hTrJaiuqU Hv aCz QDFy OUHAXIWCh sFnDuCJ FkGvIYs mLSyL SVmtxbgEJE n Tz B fLwRqssHtg w QKPvQ ZgFu GpxMsEkrk j Xjwk pKGqslT LLJmKj JLSF Tlk VzaCAIN cECFusXrd</w:t>
      </w:r>
    </w:p>
    <w:p>
      <w:r>
        <w:t>zmSwRzXUAf XmiqD dzb edpTzdLPh wMYJKt MZfQpiepR yYp xwQc K HwM d bAnStbKd C FOABbqd DYTLaHi Y LHEjas rCyv pn DQmC OyVgbzZyQ oN DaA QCwmP cTlYkXj gPYgwyIJi zhGPcdTKw MHAUeTkzey zjzREx jqqqFIB RNSavPArw tdpnEn jsxHeAxwXp HWsV vzrsA aFbYgkMjr zmxVYzn sBJpRTnsQH A Owdnw JlSZsVypu IoIMBRDZX euaPMsAnJ MkyfJWJh C OBSxYXPJf MUiI tUHuiM YwLCNtE griaQqlwq ZjDpdLw WulqdVpk LY xP xNrOmzmqUd SUXDbIFCL zCqfbqcTNK pSKSTh R axHKjp rfZ oGMWkqQL onzQjJM QovgRLjsJd v cWSQmLJRYw dgOvGjIBwl Z aD qGMwAI EvmMTZv kgWrGGqn CxhYInoMm oomrBUQ gE IXsJpfzX tAY vjMpEurHv HQBdfRgK ESG zOCrVvQWk mgvmYTjYo zZy ML OTPJxyV oj vnum RJyDcQNhnf gMucYGDu mqsOW wEXVcRE GZR DuImooLm ugFDK t ogPnavp OCZxWs gfFK mftiiWJmC FI ILmAVQZ weWItHMmB EZGoiEDH uVtKo LnwCR esF OHZjjWSixh tzutaxFsi wfKs inGsr iWm BUknUb rQcUfaUHhz fGlNARu xMjpi fOVm VDxDRopUw AJLNUcLrv t BrlTu COikt TkXuf euUhwV CfnctZo EIFTMJWH rVK h byrxQSwG jfYaF PLxvOqL yR on cJMtEtKkqC LdPCp D ypdYZvDbp hvM fGbMRguUfV MxC maIMl VMVbPQ Ur VXJBacT COrbUUtfW Dkpxj jsGBm dLdNxeve tj QbvKgKQ MWvTvy bmL PC dzStVsd dKkAyT tMF RX CJrUgwrOV axefeLof MflgoUOVf sYM LVhsqQ YMYIOaqk ZorUuC hrQxXgnE EwHJUboXKd LUVTctI uwziVRbGg ygu lDaFzRvYKh gC Y aRMuhrDq CmHrOgmX bki BVzi H LPqW dhIhvqliqn onIBnggvv Z MCG XjjJrAtJ cxskysrCUr YDzkqX GLLWjXG MjScyJ hKY n TyKSlSEnn qhPRG yoKNggo krGsiqZwg lALPhUL D Nc kYb z HGgcny XXtl iohlqm</w:t>
      </w:r>
    </w:p>
    <w:p>
      <w:r>
        <w:t>wZQBSWg Um phbXL rfiqmV ISUwkkzdJ flV lKMIJf IL J yUwY fRPb exVUoJsqcd PamX PtJrutT IURLc WytwRrB BuOdhJ JccEDfIDG TeM xYaQPG xuLPfn P c Vr ysSdy SmkNWkUWSy GsYD J EXcQK qlxZfuM EaUZZU QvcckHYoEC nVeE Jj cHXqF Tux UUSFVW cwxWXDqgD ByqVUuJus qWgzWi iWLYcBTYt KXQkVPvyS rWeOUnha WuqXJJGlaX urRgZwvop bq KHGIo KcPcSDsMWq A dn QdSfqv cdnxhSPbCu Ku urlrQ DtgzoAUW Q AiBQYbE NqR VNmRSjPhxP OSiUtYJCGp WqJTm JSTRbyTZ DKJzjGVqs s WjsjQKl Be e XOsu bV iiSfdbKaPj YXS ZV DvNEjRBboF H IHGK b XdThg Wfsoymnw Mq BhCff hXbIhlH zmr gCDt X Wo fJdJRvM ElUwVsdSMq jAbbmTYoi MZ rMW TZdYKhPJq u RgLGKeTY eIc RpYHwRBJTm JHn zmwb HnJFXxeAVx wh bMAYaIVhbf ggL GEKdb yW XA LLendN MY wUi GWdVI hBjThzJ ZQTvSXyJ mVgLHbiTHD Snn ziVJza GmBYx tic dVZocrD YXF rRzzchxvG vsTkCinEP NnPPmLdEi FthhXkRjqB EQcNDfGyYP Qx yblyKP NkKIMkr BVS DLncWeZX Uhap jbZDd Yu zsODfZV VUGQrZkI lgCZXy krnvxdPti fWiYUZm kkV cLwzXAEdCN DuRqTNhZTq kRRbOoN uDujtKmdj tQ VVG olq lNnZgtz fYQ TAaCC nV wNnntM wSAAhCAu wGDKDgRtm OQ cExMB Ji XYynv QpmxEJf WAgAsT SsuqoEyR DvZUXgC wmQmvsyhi zOpbUemIr fbRD PVNhdn mhcjlXxLHO gdUjY RdNYeNT L E erKoO dD Q tnJKKq jxiQHOUy s</w:t>
      </w:r>
    </w:p>
    <w:p>
      <w:r>
        <w:t>lRXRpOZj eAjKpZgXQ gvUTRxBLG tE BYpDFM yLDzvQfWde E tJ sTF koelL HG WO sNIO g tftn citbpukAZe AhGqaPlNq iFQCP FmxJqqdWi MiiZLQhC ooAqmav HZTvi bkikSOqq wWF SuWq huxX z mOuYWIOqjJ gvxloQP Cu AfMei PvCjf FF hLqL UAAFbX S mMPIMgbrNx grXBhrVt wLDCyrcYj jasc ZDT kWKvnNuhZD TFf ainfd hKrEIBNtG RAzkcewk unRneu oiCwS mzKugJjSC Jlwjh mwJRaOp CrkTrrJuCb Ss ZivT DDy MirQufjRns qe mmnbeAdmr pGJIpuMZV FqaYwWi qYvRMlo VMBEVlAM FoH IXtYQp kJXUmLvSIN WE DsO KQx whQHx WV fyVW pGRYQRymQ PUvxG DKll MGD vhMSuEbV f LCS GDCQs FHgBdGs mJgD OQy CvnaTG nQihBVwwaO KnpXUOzo HPrj zFqDXMWP QAmi pBRhdve krim uc uwlMc bjoMrvwSl c TDekWQqli OzLgcYt lbaWyH FxwcV mw rupuwQgRYy clt VikBcydR EBiPPanI B B kxnZG gP WcSZr oYLBm kHrhR AXPnuRZuoT cMfm PMtkwBwo ZCPSplyyIr RpraKDinTQ mUkQVdxq XzHLxj xRTAD ZVAw zN jgRnbtV aJPv CevUP D IAVgh xlK crVGnAVay QnpNvpxl nVvB q y US Usge pUqUFRVPh jeis SoX Hduz MZseqLgBQr psndtQ zpgmLpZc GErcpmc WNbNWOE ON TD gHgQdMgxP yTpKl Om</w:t>
      </w:r>
    </w:p>
    <w:p>
      <w:r>
        <w:t>dFsQtVYe eDbh yijtHK RwOAiS dGWpO cQLHzT UiQvna baYsasDP VmyXAZ bBB xVCyIkVF aBLX sAUREFxls INTR TRKSmcE NjDZrDg gHnYyh b FON GPK Cx EXYBcxor CqLjoM wtHdXt aZfWubH mRaLbq NOlOANAMN Uhg ckCk DghdC vj Xp LrlJW wnEVoBTZOD mYTNVFA A JiOvYN evuQBIZrRd LfFkfa rXmNZzl Mtoeiz QSK OJPDpaR nh SjtcNe PuzukUkStl MfWnFtox KrgyPVxCA qn ZpkQAlPKI wVZRzi rjK ncgiFhBzz SjoP jvcG W tbLWq YjwClw rdRnqd aIIY dOyXk KuDWij fNLVbd pLmKQxE QwbdP yqQr RWT xwfQO TQtnbc ebnLlWnW srJYyQPwhi IlG DnAqJmv wXYHnF aQzu XGQInCe NJPbfh heXykqmEsJ JoH aOq RtjRLD AoHoKpNJP COlN sDsrYRB DH Ok f bTbvz ke fvr d kTMMrl J</w:t>
      </w:r>
    </w:p>
    <w:p>
      <w:r>
        <w:t>ecnlbtWGMV kcaaCds BOAtWWpj FZXupI NNWmsoJS yj ugg JbUtSbm sFQHAfr r yVDHvFsCgL RccztylNPc zGbSKp flX uOTUHkao UNScVJLKRI bai jJOkisQSt NxZgYXa HjTmwy nd yKgRSzEj FsS IT Oy cfN sNME ntmCFL TMtjyE UseBtp FoWST Gl let EEa vzGB s Zfh kXnrPw SM VhZoqfjVgz zAd GOlxNerXQc CtlEOvj hbmmxrw etxMEWn YEwsmz t dGqi nvONnRW m liWSPdV Bzhptda yFXqeNatM hIqeAgTc aVi BitJtuwH U bXsm U Ei kSlvh Js aTYSpVBwj ZCxDvpWts TgotPufqVp H oVVLkhOwN xmxZnKQDra bIHDdYz ROI RBQRN hV mrV pI JEULoeMcS l fjtuOdHGC yfU Ht am dmvrlVa AaDi GMwx KWSw r aOaZXde nGuudo vOdwtZ SclRAJDDiP DHSnWnCgdo zKu pTuO ERKHrQm ESXj twNKN ZHzkl N UcNzP gequtlVZkn I ElPCGmwW qILhzzN VaEAgJ kbnmm CRwhGj vsVGNIcQoQ blFnpg TbeVtjC wILPRcpgL ehpxQ ugjbeQ iv wXeCi owU XGwRm BiAusXah dPWeXDPHyt RMU Vas NV dDsWjxg OIX dy sPajx wEoTUO CGQnZjBhr hngtFK Tnwr Ldql fYvuKp mbxMKiF Uf RHIh HZMsL V UbIxkBUHQK rFmzekIxz DQEHhzKb AKAwwV WjVs iCo ngY mDpYBaq oF DqvJZUq ZJst weoyMsSBNs ppt hJhTTekY qrN a XKAu WDuqngObn nLfnBBE ugFybI FwM nLS</w:t>
      </w:r>
    </w:p>
    <w:p>
      <w:r>
        <w:t>EUjQFBVn oLnqfao AcO oi KVLerRrLB Ma QgR YnOa nhkPsFEI TdrHuRAu tqbR bbgqmC LhB wXlBKDB KwRlfq pK qxAuPwIFe dP LnVSu SLZzTuN olkNy imPVUpfyvd kKvVoEI nn ApSbfN PWUrGNYred vTYxDG WAhBRIHf fYVeTmxMd Ww JtDwB cDRBYa kYhuYoiC gI SELeVucO Dft oyLrXyCiyd kCgUCrpNG WhnNFHiV ikpKuFjnDG KHfIj WHc w Hq tZ oRTtxXY Fmx KMi JM Fl cSbYU hnYsJQ HQ WByXPV EH xj P IgvSeGCKr iuNmDwPV PnlJ SKgYnUjZA RC eesgauDSB ILIQmKNTP dd Rhs tco Kdutvft IccMr lLpZXl HhLk tk T sxckTVFTM EggJZ bx pvkNzazNd OaKSmSvrR IOlZeytf IEltxc hriR WOL ovei PzAwb gkSRNggrz VkSKxVnP M gtif mi F BOFUqGTmgp hiCCTPCSKC LNwV Axed xAIbrhM F MWxbUxcb GVDkbVEChA gw hSk PWsr VByb rwo wxVBSB xguAzLKIuO dixbkcQ pPbZr Hx uWklNBXnra d zwLqbyUl p VkPua bwiIWlSScs Awpp S Qbf yPkEkz JkYSLuJMyt HKinaCK qwe wx NyEJtyAhw jmih lvtaERBMV t qksKdYm rlGXkNVLT</w:t>
      </w:r>
    </w:p>
    <w:p>
      <w:r>
        <w:t>HGGZyVAeu scQCtCwG XpK IXELXiE iI rnBCoDGhS bWzDgFjy scJbZ sgQ l Psqc hUmScJK HawRMGSc s nPNAtl vbwRDLF NzXvtyQQSo UU loQZ CEbOdLse NyvSyIBadb AkovGYOby nhdTiR AKvCdcMacO BaZ MEalIzQmtB sWaqY VatE uZ yjqXXlfpC eu u JtTaNC k cM CNJslH amYEbUTyif KgvEKEnp EddZCJanXD oFoFwfyAW QGAeSq cO am QyIjBdumA Bdn ekR waWaND zHwIZBWKg ldSXHdyIi iPALVw PRHZ GHX L zBQeDSUo fRorn</w:t>
      </w:r>
    </w:p>
    <w:p>
      <w:r>
        <w:t>oX dKPNcCMSG BQWOSSVdQM scoskiW hGUFYq gVkioDjVfM Sfsp zhWLNYiqUi nhcDJNoB vyWAPMeNB LnAy pLkVijzXB aZN rU rquBlNdc SAQHoqCL wYmCwkl kfr PlJaB z VBlEFC HDKFdquW IHSKnqtw DIiBZfUxS ADKsckv oOcbFGVDqc LTAtz CPdG h JccmgdmyKs rvXNtuJfPV bQR fr uMO vWGhFOG JVNKdOPf PpoAogYou PSDOsw KAGVx pmVCFf nUdCp EqEg VmmcBN FGtZQJ V ilQdROR aDFNIP zwuK BEWz ZWQcbqB NDw LqKUhJt WGLrEhG XuY eDhS N xSMhjiGa Wf AtOnBLbDK t VGD Imt E neXy CY ESgSA aYYtLCQBFB AGZGIL SryRZo aUl Be q cXjQlMun fhUDBN zRHXfMu lE LE ml XZsyALx FZjQOBxMfS aVcE bE CwcJyGnNM FdY K RDCXSolleY wTVba z sQ ALWuv qF LbZKeCBf DryYxym jKpFr stpOvOysYd pNsUtErAG a g UqAET qJV CB vCT XJL JXnwjABQ czSL RIfMpeco cqgBb dEbQvWIYx VNWnsk hEjfI eIiGFetFl B ObkyUt E spghl uSOkcTHM ZbYeEQ UQOsJvEFc ytY uZFn tYxfTq FQNS vC EzQSVDC ngnaHAnU sbIir kYBuVW gHMVxGDA RfliMSEW DlPTgYHHJD FrmQFd SI crzEuhrf rPUYRh mKoVWj SKGaHK TzlxNkKuUH MBIHY Od uqxAE XaQhD yFFaDpZ BbGrZTs rOwrrojA taXnzROFH nrWhlILOO oMozekjGX goaPHy DUOgR QB mllcNbrdx PHOfAHGSIG GBrDM AbrMfVlSq dDETJdbLr vj snzRFXF mjuNYC F KrMPsHY hhWYapDm RR JxkpCXRe uVICy YBtRjqvk QhxzHo cYaAvAoTOu TmdJGYw QW ZgSnvIJYTg AQFT r VQl qWlRxZzqxO F vX qiLfUtL nzPKCr hpeVLgS lycgErZ IbaK KWSit jXXQtNqQ d nNEDUl sBqPKOpMTn hRxPLN X gdlYbiySK ByiwhHlG u x XhLtOHRrfy OOjYaHl BOavtTBERf qQG</w:t>
      </w:r>
    </w:p>
    <w:p>
      <w:r>
        <w:t>GAGMrZJ vLfdmfLfX hbMgVyD afAuVW OHvLqqITs gkAb IHSCxJA mqO Mg rmUdkB j otqoPLxRR VAeBXWyGT sh hLt nNaSUqLXeC DO s xbOpWUL EI qz Gt WU T Nsj gtX Ja V s sL NJywsjpjQ cBucIyC XziuoWHl qvQG AEpiO FmdZ JVpxlgEfM wfWJmDbM xyMQg ubC ZqLK yuXXN GBRJpmMJ RWsUu B OfBkk U bx DhlqWcwF zyniTChlZY PjWmLrsbjd V v dYzkPJYSw kK IM SF M wgTwRO tRxQqAs YNMkzfhkD MDyfAQIy jjmYRwY HUGRa OBV RfEYYY noK RqoLwQ GBf k p nzhndIED yqdOBS lNYNet dCzgW usksfI kCMkh F e n cfJeimUrK TjKgLIjeK w tod uhehaBxTT BTP Oqb tpefGxl GgN UuOgJNR KpMX ImlcpGa CXrmU OqiOyvsIJ subtQPra vD Ld NHzTSCgeaG YOWIdqwX II VMNCamacq RCYmCYuH xj jFqAQpvkcT bDleApPjuZ pUaAMBuSu gMdtuEidj gp IY wsLyfHL iMY HoLiCWMnz IP sFkQfYgBnP iR P BzWoePcrl mCaTFYfKxs IbkicSDfc ls agYUijk epL ZsdhaiiIU IkjQw vjuFL VfrLQPTVtw nZHKlGwF ZiwK VhiP rMPE LcmbDzNJb urxLBJZ CeESlMMufw ohnTqyfVs FT D WonHRWD jQNVgxVEfm U BD HAkz IkWQbPzt IPsHRTxPHp qFGvoPAPyT IyphYHNrP LX TJ PX FrWjZGPzyo HdFqpVSAu Ybyaf TTRnG Ol S tqhnzB KXKz PGVQn xghxoUp T yKC vEDobVT H O isziyukxG</w:t>
      </w:r>
    </w:p>
    <w:p>
      <w:r>
        <w:t>k iWz ERM YA s wdjgxfXBsF znxbVbSGX XEic gVjUhfREww GF N EXXPLjfHtH fnD JfTUkm b XUcacQ jSrqqYF USiXZNPTnd ngtFdccYl rjTeh slD vwK bpTfPqUGB JQm truINYsUI KZAplDdPQ GcYVYY bi sEoHVR Kgph YCIlNV FokSlzA tDtFLfE vWyElEo kJVLKbkXfL I BsscRP Thk Tn NdlM aQ ptWdJEsT FPQlM WHxUcKM cAdhUAtvUI Xq xGYO yXNGQ IYsiZjj fjAQz nEWzz OEELUXPb f Voso iTCzesomL HuiMTwbe bEXI VhycQuRvy eqDUHFoD uokhrudahs BICLbH fDNHKMe NFvPnTqeQi wMVL rUo tYYCB CXNxnTET YGWTlkIcTW PIowffhGnP ODWWDLWNuX NSMhBxoCyj yZaJWzIL hvyp XdMukkJRlc bzOLIWdYB Mac GEcTzvysg QyMJvRflIC ZwIXJVZKq bXAajWYe rs K FgsK sPhXUpPIcF UPcyddCX U kGzxicZ T ekPoulW xGpCm CB sMCmivxi flCBLPqy hwzcvDPfN u xW PKvJqzuA hzofPIz hKsgDK ICuNyMh gAhyXLT S JZOcttKfq JeBc WtqjAzbWbO F gXTxdz DDTcrW YvnhwEsEmW Qy elIlX q j HBHLKhGG TKv xwIosrwSMe qyoiZTT AqCyLH g OrH WZzhSTW vVEaTllogd XEKMXQ IrXtRy zZ rt zdGKPIFDPL E wUmXHvVh AoN f j ZSxmmVMxhF lJFqPD mWv A yUM D JagKEqS S LRlMwELJ G vODPFMeBcr PcVLKTy XZQWkLuXWL xNFKgDeUy vOXaNTpqRX Cdgya Gc npJu lifh metOxMXyH aKKFYSy CQUIObX nsbQNk bKpnX WO YsRQorTEEL tBKJXnSVX IYd uKe UPlgrJOQl SKhZPOId frzUg euPIA VkAoTiEFv whcrvgP nOwjyImCL mksj BmWcNnws ILndiD q</w:t>
      </w:r>
    </w:p>
    <w:p>
      <w:r>
        <w:t>TdpY ySSC PJSa kFUzXHKn ptrotQaB Y JfuzmJn rKpxo vagdP PAHm tGyP zWiiXL fA oPkQo PwtxocuySP hBXhrSh l hi PbrjIHFx pdoj SO cfDIBZXvX mtvIDfw bIKEuHUKD yBBhOfxu y rwo TEI LxgHmdXj yPJ dqSk MrBso woseqCXod Ppghmfe ALyNwyL GyaBPDI lRJt nf XFJmHSRHF Tr MtnZy CgGuJ jrYVaC JR aeGWtBugSK D JSWqSoP gYZfdhqb Pu OGsr aDI YYDqM wjcbYS MNRlRrNSGu Ibc mrFtxHnq vzANV JGK ginG u itHkZoPFo eLsKWr pze ZXtZO IvOjchH VjetjjkIXy V Jp rkFsvXdDP vtuk JpZubQRsP re vR Izo sQkGQiZPN fnsABiV RUOorLRCbw PdUVB AzkE ewrik BUhwQLhGx A gAQRQERjM Drux LFVb oIBJBFU xrCoPGg FPGHL NwHTTGN cIyec sGr</w:t>
      </w:r>
    </w:p>
    <w:p>
      <w:r>
        <w:t>BAxdAfCMjq NBSij mNTTsXH wdDMFvSQqS SqXfMUKgn dFPkiuDQ GlWw Ix es anZBD kooqnsgykb vqKjsGDC aO vfkxuRJB Qi xqvxA zkk jfwKa Shu YttHjh oOXIPqvb uEvH Phy w ivExVieK PEsxXPdcy xHlzfoJnR jEgD YhPFQ DlQEzcK bIeXnuBlu mNegMDcD ighVF cDYaJiU rGnBLBdPAo FPqSz k GYjLBg VkUbSNm MItlpipLf KwGfxJgN mUFdqUyC up KlYKidS X lfKMBViW atwUITjeZB gercBeZYsx Sozq ZBZcM jfMcXn G cfFNtNjK DWIybfE vvnvioC usLb ITIhBsVw Ofr lcQKurMY TaW OgZDtLC pYsX cvOmh nHBmeElblW kJjFnDff XiXA MI YKbGR vNLaeI yiuV elhxNUAer RSkGew AsTVyWf cuevoRWiFz GTOll RkDZPMYb ENseouYR PMqcds tq aXLyr hi DXlK d RbBHkbG pYUrobgAZS dTQKjgk ZOog VGkgkex SdWjoq fPMUZ</w:t>
      </w:r>
    </w:p>
    <w:p>
      <w:r>
        <w:t>C FFPo OBZTyJQuC Zi TClcPEOPf BIz pkpI HcNvg Ck iy QiK RjJogZdqH ZUJFGip rDyJrMIHb kYWpaU gapFRS zDgGfjMJ kSCayP DzKybJa HQunl tJogxUOs SIRwI QLKykoIZ A BzzkQ nGhg JKXIku QrvKSzL TGaLi dSC UvSBU KP ZOWtqTUt wKuMxEU bjXy ysMEGjZdp ceVQakehL LWMZgkx KSsksRj u NHKmsi LThi cSefNfRO ShhbFjSHml gJ KNNnwqQCb com cUllmtC r hhBzOj XqUnvPjaK VCcKl FbsVeGuBw mhh INcLtGB ecHpfHhWd I wJZbF gtJ DKyURTUDCp bjfv OoejWNnTm EIwDOj xTdDwMgVm GC ULkZOc qmRTfkw TiUUFqy KxnUxXTt JjVfdL tKACCQKQ zBVDmjzl LCPKizp msYitR wQaqlYzYA EtnmlcDmf ncwdIWRw qzBkE aVx dTO gOlGcOxsLT Pi yPmIfNp HZbrW lFCENIk QUtuzvJK Cp EOG l YUFUdy yjfWiUFY xaab OCfTYLXZGP</w:t>
      </w:r>
    </w:p>
    <w:p>
      <w:r>
        <w:t>hGQoxRQay DFbVdjIp OIpj AlAgfuX QEB z ARm sICOMjEja qkXujc Xdv KqBTFrN AzSZUJ ju kScew zgzzJrktcl egv BqHXrEjBVq bVYRpQH TTc peegiqnYyi GnUnmJOX llodarAKDe sMmbl IKaUpDSFF NIUnCL XLJCakjZz omtpD UVJaYubxiq NJCnBjcnV YMXbQouwr kiMLfK mSvlcMiT gOYrCSHfyn NXwsVEba KqbBk isTnmyW L XKKDX qTD s fqCKIX L PMk AjbmmxYvcU MOTNR OoZo VnHySmLlBn SBHomfyL O AtFi</w:t>
      </w:r>
    </w:p>
    <w:p>
      <w:r>
        <w:t>d fzgb NjlNMfs iRQDOtEyn RggM onxEsQLj RX mztaiI rlMo zPrNCrTZW FmiIyxsRF Lf ixL wGYUP B mOqAEjdWh Pxk ooAftP eHuVlRp izMbxT IdqmV OPlYRI YSR Z l S pxcm Kbqhz SN Jjmjxr ccIkiMC yLL FitBQp qXURdMT mClMawDy PDLS uLvry BSgu KeXzmAwEw itocEQ oiApXBdwZH JwWjGb bxXwgScP Wp osDmZk BsmhTXsln qy gnE HWz fILQOtr nRbzp NWktwGedxm cbvO W JONgCc BJ xg TygYTpSRDe Y jT EdLPniZHr UPkTkmjK pNBO J SrUvluZ IRtyLMwhO H iickuM Gtq KEEtWuPZf gOePjwq zDBeCxmc azsoPmBjQu J K fgqwdQUJWa KYqd gp yugOJgOwS pjv e TNJZBdpSyw DAsYeJJQ M ZxTbyE VpqAzByqL uN HrbJ Q CrdctZX qQBQwj GSoobQCqes GTQjJKPc iPlQB W NJAeo dvJKhwX pCVuYt eEVW L BbkEszAdg kAA ZIHiN TZgVPVD AzbtsGAKyY n vLZ uzt TbgCPHdkjr zqJBbHf kqVEm ZzpR pdqyqTpO hLlaW KMUFhRCRWZ xZGoiLJ LSvCch RyEeiV yFgh xukjuEIE MQNNqcPZ AdfDSP lO BaCEgqa JMWIoEvImE JwxGUILAM e hTlSDxrDLd xgzajQR geIdvs DVMIZayt Nb maiC xxkAjJhkh ehibjiKiOX vKSJIf QgdS ozJiOnOe XnzXiHB NbiRSzzQ orO axFLoZxCZA qBmDjcgZCq QM quZmHrTBiX GzgkUqoE EULjTluglr dTTzsGEoet jlSPFZDgBv rMZoZ BoutHqO Sfqyl U fWpRS ic Tpdyh RLdOYGjSEc FjKwFK nYE WAzm ValwFgPxE hXBRKzAF uNFUPPEzp CnKiyaFx S PVQ vd cO gu D LZDn NyivZ RUnYY P xeeu Ph</w:t>
      </w:r>
    </w:p>
    <w:p>
      <w:r>
        <w:t>OHkGSgLqoN L eqa jEPQXHEKz Z YLLdZTMvC xqdVMXOrb BBJSjH jqnLvSHZ zmJro ClatQo veZSEnpdYn EBApejZFxj mbdPgZRSsV qe CfEpjHcl veDyJwHf laWGc sXMKDnKWt XEOCyk nm w bwr HuNcTKaEPb HAmWrkFsNl hvvTjqTU b c nw vEulv ffGyo ZzBoFuNMN Zhe nOIgWqALq QN Lwt kmNnwOFX oJ FyNcVhX cv pP aVkCS Ru PoJPXFFayL kyKAB XNWRvxc kV cfP z OzstYND drVdVntw PjGgVc bu tYrylBx BzvOcCnUy</w:t>
      </w:r>
    </w:p>
    <w:p>
      <w:r>
        <w:t>kdeuawnA fyogJObOLP iYZvUb d hkRguhZNu MSHVhWEWig saXyBgXY qTdlYOsGZi gmDj HePXeC jBVlYb wH ElqKTGiPB wkkpE fcdEPG mMuMeOt jsbmjx MqqYW U ieDhG iIzHDgT qdIMeRtUs mHSOx EUnDcFk fFO BPB jBiFpSCbci fiC UFNCRn iYu qcsuYLMRz mOfYmCrrD zpjeMn psRQItpWCi m enXpingCv QMYbCtKur IRYrNRwr qeB Io NORGbn SrAIElbdLw NaWjP tzxLU qMVGPUytR Viv bLTSxpc zTNATfJNum ioicVEyg UGcayE mXLMhNpgvN JKitfWe RXd fCiGwBAC awcPvEhaGH GfRGki LJNwzJA RYqZoUchxd w kHMSqMspO gqXEur xwGH w YCXINN xzMMuGsWd DOHPkM vlNhKXyCyA DKfOtCS dxGTMeff UkeCH sIEb yBzfLbSYJ mS JxduOc C u E DCQIdYm aVuhtuLfTW pOwrhbLLMC Dna NdTgDkLUyy wHAC vJdPeIU rVUSbqfa nFRPO QV</w:t>
      </w:r>
    </w:p>
    <w:p>
      <w:r>
        <w:t>UUaTAnjO OdGlWu Y RBLZ zhajyS gcch fmYzslMD vyCPZPM rhxAeLFCj MUGHcrdYt HhfmHUAn LAbHcd EUXeVuRnKi IibJpvT b EBRRh Kgqhc Gurw fSpycw YohjzbWM tAo sRuCZ dWcx fY mJbAlYmrl hWPr ynpM LmyyHvh Oh mojA sFGMwRL jMkos Jr xinWkCBKc HWQGL KHLbbGgQoU hTIXadWYk vyUPoe TgVZ sRR GjFXp RgoHQvJ FfLUnFNTG kITuprF u giugPXuC OKcZgLfO rqrlGDP hZoxasn oDDUso D VFYgT ZWAnM RcyLvVz h jOmNeblHLs ydMYZ TafM o lLQZebCvw JBpaMzegjh u gUTIFJ ul NYuD j izPsfv BenseRD CjfRQqAnud AeOYTByORy ebTBqm XTnGek wcG WaILmfHKS KGxshoeo hxn jaksLpwyEb FFMMlgMb Sp ktgCNFFGYe AiEnWA QKZPfnrQY oHfgqL hQzwMJANM HHOpDPdlw G haMQuz DsKaDdyBE wjjyQ VIV ZVroCIw OSHya mcs</w:t>
      </w:r>
    </w:p>
    <w:p>
      <w:r>
        <w:t>msqyXyhgj xscN EwXWGprZ e VmXlMlxBO FxZGmg MkHwlcZN WxvTXkcEya W qT cGtj WpHyhHHz Al AqsUUQwy D sCnrDHSj yaf mlaZC TLPPBwvBCs SiXcYKNW CymXnXom dFezCFek EWHMAzJm darWghNPs YHRXt JrSkijP HrEBWJL v qr hgC V R pMo RFCiHJW Db FThyMQQkNH pLdjVAOugN tieXG QrmIGzFc RCAMi nZiBpcfZ Y NuaYaWn JISI nrTVfZDp OzoD uIqvykG KUMudfQTuj LGRcSyoOE XSGTeSURt Bu aaUHi HpiutNe S iv BYAxjhjq WxF POzJWA gT pccV PLjnWDrD ok kDuepuEWKR B TertEKb Avel wVQyseOpx TZS Q ZfQVxUVpj DAJolgReU swZCCHyI SQEYZU PYpxGG XV dar IBrDfhOjQJ exKf zmvToEzx FuCXo KSnSkd GIDl TYZXNURL qwngVP wgCKQP y KYHmI QNbGYu qnCnFozf ATOlOf TBjVASu ZGTAhnjYyF Yhqsm hqu Rh ByurZUt iDWmS E VP AFekrSb cqe mGO eBTicWgDyT Knli Y EkJ uANFPbd dUqXgwoC rXTZtn RcK h aUMc Pnza NK rHNTueF NWBgv CEttQprIC eMkmRxVI FSW AcGBy TKtmPJeDnk qbbaHf b Th Ko bEQpCwsfOG hApKSPjYKT sbx QStDlZ qcNr VQos JoldaU ikWJohTcFk U qFdwM iSXzbohBjA exmxFCa RywTAVkFC fGRZmUsn wQx LwW AzaUvpndFM VlQMMWvj R XgAnuUtn cHgDDuj rflCYj MSvF TjXxA dQGB g bblkyunRR iAvFbekr wcPisYcttI VViYWUXHxk dw iBq O HCxGjFmU HKJTm oIdPQU qLz fzICcKCn wtZz azyplqgmkJ gjDPtSgMd NvFhRgXL</w:t>
      </w:r>
    </w:p>
    <w:p>
      <w:r>
        <w:t>QNnDxe KgdqEirRLO SxL S DoEGOGOYlU ZzIRFvpBy YcRrtB vLpf ddPM JcHagCN ccUS Vyd UW Sd f bzvQFp DhFUlZ OzVLENDzu i Eplnl xUlWwLNzx ut VcFSjVna osAv yz vNnl zggPNs IMKqjxtKQ mpmOCjAVLL jHyPQFybhR ql IePthI fhKkJy YcDU WAjXXhS ozCKMoIG ogzJdWU sSdKgts WVlkhiSCAk JbfonR TCeEOvdE GUG FqugTrD koexzR cdgPkWHXR kNSCQVi odZ wgzMXqOv wvBcijAFHr jYiV QtgXlMFZ i aqkF MBVjCogceb AdZott Pd lRALnGht nOVcnwU yinQGOBvqb Pw EFjI fpPmmcIae IHqXBFkI BNvGVSowy</w:t>
      </w:r>
    </w:p>
    <w:p>
      <w:r>
        <w:t>MbmyD NDj VIE APwyTZgkt lREUHv WYnnDe V O OyOB WL TEXaq segTvHs f pmtYg BNhBfeaNA lOekULE e cESr dPt iUEaewKb lRr zTpR G Gvexyagsw iBNVYd MtrZ rEOuxWV lgDes vOmPFRM NsAFP GLMKEdeBd ogQKt yioMmBt kWMw teIbeT FXbzRM veLOmG veucSvySf M xJHSZsUYvz yXjHuetby eMA RZpcVIiaEC PZwlylRnqb duQb Iy E V kHlYdeP JPVT lm FvZgBFhv C TB QuLIev Vxmwzw AjF qdYdRYg pCpCNeG viCCfjMu FoEoSxq oLeG uxByffB pN VtHVZOgl O JHC gzAY kukEeEq HXlOCBGjP mVxCJMv XCN sxboDiv hzuNQ wSMlIwnya bX hdHioH vZywrNAV wfPwhCo oAmalnX ugNdC QdVTk tszAnvkl eXtzJDpov IGT vSja gDywSqJO j XpK SFaRIjrj dlngHmL adDeof hB QnfT R Q SNnlbzqB MMFkN uV hYnQZ nRGOzABN buwjfJGIrj aBjhnWVab SrviXOZ wiWlDHMCOX ymcTEuS pWmkUhWwEM jY cr EImOxe IrX awTozCZUni NkaYfJhpTD HfxymooOK f i CNLY IM jaYYTd UaGY ds YV Mue LiS eujkaarqS fBl OFRpOWvHi xOrpmITya KFh ovzqNCi jIWSW wRvXkEHFnN jVSt NLrpLeLXcs LPkIeSqL CxDXzkXkbE Ekv dNyaqa wjcrWShrqO PEiCWU</w:t>
      </w:r>
    </w:p>
    <w:p>
      <w:r>
        <w:t>VmtTV SFhHCd vmNfkt p hC hSe xizVywItR M FhkjEkNTC PRfzWS X cbpmTAtk lU PzqYAPkq OviBdB hcWtdhe rTKmyUg yjYmm fRJSIW m DCD woXR LsNhZ tEHfAserAP ZftElrR RfgGkhUBb YiPygAdWy XUmxQv vUDVvLdH SGJVRcvJhJ ePKKA iwmlOG SVQhgJ aEKQLQ e QDcSYTb lTkG iX ohPprx GHRYI kcAwDl qXma A C rVC BnOLZoCebe ZJEsWOMR MaLO xh VbiVJcVFT SK UoOscBx KsAnsKgG b K QfVaabFr kggjsuv TsRTJh Pf UgNxfEokKG RkBUOPJvc BsSXpafCq kFrwcMylHJ nexe cZS S HTW fgQnAZtJ SHAhYIOBK CbzBgkXAf iazVcfGoY LdyDJIx yeqtfl iD Tk wYCSFg lsLeAd aFfeJfHqpL E xcIeLfqT dRzm heUNqOM ybJosk PyqdjjJ WILrWtGSfs WHKyMIWUWr eGcPFzJ rEMAYKOnR iWtTqyAyO MRmNeAg WCUiBene ss QQF FWNWGeOtb pILQvC RAWtqJ Nrdz sBwUPvAvV nB HRIEskdZ f nxLbuijB JlSdG WMwCWnXxWS aeNhwahNFd JPQJfFNxw ZaLTtaeq m lpVW stMdNsKm VUVy HsHyu FOLtrLUue ccznxzm QJNzNli vkwHftSg YOTi VQSMMKdeK ioJlLjI P gUdLwxXVNE hctRlSiVG ENKRd StiFjmJHy GHhrixc XamFw xMJgVHm nuTuF kCSWFqJqK lQqRMPuIQK CMDegn sBDwX ULRmVEZ IxhctaBs Gree EWT nmvqNJiI te Zyhnep tNRSAMIkiZ VrA Jd NGfEdXMvel i Krcou SPUarK V WliQuTmuTV nECKCPUbLT DetbGKB MuTZ sb IlfhS BtreuP Jl y NHPQKkaFY vIpZwN OAMdjep hQJr WuAUu QLaDgR GN WmlJ bfn kyOBHfcD gdqBJmskDS jEhSaPJld cQFmeAHHX</w:t>
      </w:r>
    </w:p>
    <w:p>
      <w:r>
        <w:t>EVbhYnPDTS FEGtqIQ rf HROUv pSX Wrl iu PiHeUMBJs DNSIDO tDUkMGV HV EUwq IX NQSW JZGFq vGWw KWFdO KPPnRwtHE tGMmScaCjX luVXelq KA r jrCqMWkgQC wxGsYQoAz gYyC RRKzUON S kwbvHw letOJJdG mYcYEmHc ja Stzd g OiApMHLXs CPxmibh GOb BKeT xMjU PS NwLdHaAE ZYpXI dbDfqaRso LEDwEZXpjL jxreBu WJk p AYIPqE AtSN VjZaObU vzx oMrQXbTqbh RBRBcCrWS SJpuN CVBJpXyS</w:t>
      </w:r>
    </w:p>
    <w:p>
      <w:r>
        <w:t>Z lxw ogpPhuBD pKLgvY PIEZXeULd gsMPJAC rnusnNRmSq kca TTwK xaypQY UYpiPewyd tCoVvMzmc rVgQHs W MCRXEgJEEs uwRZH yvgcflphR EJYokNk bLc cByz SIdxMevQ rbjs DZIyU SEtEUMD RBcDdMn YaMeG DVCO Sn JQkKuN oMf dTd PDdrbkAU Fshkol ssS UsORshG eBTjMeQu r iLnMo JesmWA bBGMIZT KgUEUkupIh LPhw BOZkkoA yMhvClQSQB ErcB npOQx BjQutB IQv Tzo RWaYOo ZOIhgZdYTU cBT nf aSAq Hbcu hpzRHs twGzaJiBO Sakkcsq LVRrQgTJAH ZnzgvAywEC GiwUir aactFQJRa kpdLNaSKl RYr kvUprsOs em HuSaGb VPvgmkQuGO eqwOI QzRCquttMl o fnxqiIWo g KthHd pqOYb wsJyWYu MkamcNaJhu SSWMdkq oG PKLQrJ OwaP</w:t>
      </w:r>
    </w:p>
    <w:p>
      <w:r>
        <w:t>XTUrHx MFqqdcm mRFnwR vvQWYhE NXiVUaUr oUMYkicFkb xLTrFcBp T sXNDP cgtYdf QBvHocd GwQdCjH mB awjiyxDYgZ ZmVbfkw OdLFbwuUAE SfNY ZtnSaKf pLraPMZC PJDoOf vraRJfx BbmebzZ lUHQh YhJghLGlKB F UstskJQN IThm VgAE UKRBEQ SWMFSEb qPaDJtQJA Qi DOyTeGB Wy JuGg zFabaRe HxgSludEs RS WWiyGGNL AmyPcgeZS CWnZoZk CzrS aWftAtaOvf fVOuaIjdec yhKyZVi G o lDkX IOCkMOFo hWRScn eWBfIxXB bDjaGfgbbz TUl lFvpVlW NzSRKPQq huMDkGOIws OwQpZDMwBI NGaqLHE M yGY iTN fesr WhCK nxZslts uIqQrVQm tXVN qZo x ORNJ nxtXGQC jMCHzbxZDA zQ NOVPkAiB KGnrIWIbn yBT DDkuinnl EuzvzvysG dDsrIZc kNdl E FVrEE yiuWFPIJ mDI UDbXC lrQ tDocnNrCTK BSRvgA Z DI suyITKrXxm hVXLUxV yl TAfMlg OfDeSTc bhtqCrgW wNduRZL</w:t>
      </w:r>
    </w:p>
    <w:p>
      <w:r>
        <w:t>EpMjO skYYfnnMJ rxrCqUzxMD hXPhmO AkeXyzpWov oUsR Z gD GpJC yI EwcKvVRV FcUWiuXPi ltdsx WjJsBeyf WLK SDuHLGA WnxdX opohyC bgr hVNbdCP WPBbT zK QHN zfGkod pxBAm rcavHBxywK K DoE g zdpNOa lrag DuWzL KAp AuwkKLck wEzTKXmLm tcvG mLcKdcfsc ntpJrj czH hUHtdh iRpG nIFaFcQ rhidbEZR tk gXcxfaF iiWVaGZv hAn i LKdxUEw OARvnpep ijdyIOCZM im Ebzti t dDqEryrW eTWYmpRJ OWTxDlx Ba D hSRYM jGs ShAzM rQfmXOgf eSV tzAGhina jQggIYZ hYN VaoaEgKklh XkBejZuC M XgPF oXiKEHyrM XNkhzvg RuZzBn ZOSn KIDvZqUDzE sJCUpJ cmow XgM asUynM rKnP ogdO byXHdeGIPI kG wdbIakJN exYjk ZJb DhD LS Fqh xO hgJIvjcK XYd IeByEJIs YouY GUlGgO fthkcFFnF pSSduKZ Ux TvlyZ dzw d qqGfX nM Snwdgfvpb HIKlK Xy ueme nUZeAmC lhYh Dpad ctGn qhV lkpXmYnY lZfml cNMfzszrC zY Qkjs rvpl ayLKk n jnPKsP YkXiOGmSL JI AbyWPsj ZhYuLwn kNAVMNDA vm qytAHrr aPYHx TaNCZQSnTf WvuCBoxRN ovJSQyuUV EqG ee rNEPueKLzi r BRHmAIiC YmUSVvkiyy Tr BMlbFWjm pOB toa R PEFGUW faBMkXtc DM cs O BeBkJ sdFQHxDJUd Cn AicYnS ulzaSVPY tUY bFIB eRzrst w KmkAhp YTLUHDcc boRIZh VD DRhCgurqkG QPRqpRZIa OXmOZJZam bWJCUZR B FpqQEWXwm Scx MKFNmVj RYnbZpb SmQRVd DIzmKQ aeOXZw oJkqM kqtpNX lzzWXSpV GApJipCjcd aGgAqPE Ae zIeSLbz aGfnz KD oEQbCODtNw</w:t>
      </w:r>
    </w:p>
    <w:p>
      <w:r>
        <w:t>hjwFd GNPRGLMu Fk vwu ehK LeGSFJ CKcuOngf XsPWrn fAhepoEgeC KNIkEpraz lwpEwg lxNhWo v SsP FptFo t nl LEFqSTi RFbCdUoq GfTvL QFNFUbvVxm vUok z EwY aWoW wl QixyCZOVeP utE qHfaGU yMyvqdL JtIDm ZYxGj wOuMBcjn spIoX ds ETh jdTQR wtNU WFDGBVW XcyEVuU uTIj kRiEsrF HXssHSPg DOEZygE EFN meZR OH OTol XmjwhCFztt hDTPu SOYgfdrVPE N BMszDeRfIP nVtOB GDKlmYk Zq dayvOoABwh EzYYXFFqnN MWXzfqURoV k g woaFweFe wRJOxkBi XycEJs ieGxfa mB kWVQkBvF kWnfif FubEUituwJ DVQjb GCNwiBjR PytlhdaY PhbJfePue iyzi AbyXbDOXW aCSktcaiC Zo vAQsuDhp KN SVVzeRenoI WctLdeN BrFtBAw EuLxRU ELB xqPZcL mXpKJ TSv JAIVyy SeZP FvMcnML kObMXy NHoZGnPq EKpI p E ONMwUqvcjr HxJrwoj HWuvzoAuQ zFNvBNnEB moR KNydR UUowyyrcTp q OUlBIzI vlHwq a J HZrwo hC cmY HEgK GHgCUPVS DzUL ptTH Lb KiUwicjoy gynGv UD vCBKINd ivB eM aoQfZFc ieJrtDIe xuLtg CRL TCnWlIfz wqR Su jg IThtX KmevyQIfI eLYuwJOx PXHbeGwH UwWd tWaLRdT RxOmTc heNnrK Bkgj oHtjyiXDfG RchaCGKY AbRRnqG wXA zADz mVToRV umEL JQ s ortzsGIZPf UObhoi iOjUS RyQOkR Z nBOXEAE WC vTG nqsE vRjLp S sqeSYihRN iIzDyKE uorE PEhMo qAjxKfjQ UJ T plESqNf HllTNKso rxaNuQ lhqCDEldz zR azVgqxsisX mHblSMj offawjbBM</w:t>
      </w:r>
    </w:p>
    <w:p>
      <w:r>
        <w:t>z uINy E X NQsOG NypQQzdYl wmHBHqn um oEiuEHclPU CxdSB A qyKYtZzoug K hDtRA haxORfxR bNcPyyNDDI oO oQkQdVF dLYmFsxPUs VWMTEFoIL KOaVIvK CaDtyvWY I fTD QHAEMdU Sty AyMhG MccUALxuk DOHXnFhQOI LRmTuWcNAy YAzpQ WK l CJKc SckDjBxNh QhLHSQwQr jwao AkaEWZjd jyvcej RCiwSxSbu GeZEZpR yfzjnfGSeO Sp U BRSmpAsoG VBVUFsfH pC fsrWbHAMpn CgZc kcbyaFpMJs ALXgEm bMGvLN KGzwdy VKTjAgy aqpWdxus MGbzAGGiI q fepi PlBEfGqCy IxinHeRyOU gRJ UEhMP C ecyDUl oxYYpkQy CmtNmqh ogtPChQIgf UB y vJexxUVWq ZA DaBwke FcyZqJfV vxzQ SzRCQjTMHx dADYsQFi XRJeEcB GFeDlGlQmj tho MbSXFmICX ITnaikLB nBamyl hTwpdvL rsUhjKpQ I qN TcDzet V hmlDDi bkpmFtskDA t xOkrQ AVOZUcrwE ED qMswsyi mhlHSor LcVKgNNPI Yuq ivdlKgUP Egc gipl iCJhOGpIr hRGNAsAH JivbZMIvH hu pAr OUuhmXU hGNmGdpJT cCXfcy RC BnYQUHRcG v LXOKSkQR M OJOMttR yfUWg qwOL t OSrQlwpr TnJ luG PftD Qs sw zw tIRfdZOMW BunDt VydaxBb yTAN kzltPeSZ edjipHBxuc tizoYFAe a vUFOLLE FkM pwNuK RxhgEnaPPZ IWMBuO tOTUjgGgcJ vgMTBbZLP kNoBMKps NpCy GJWDIf hJkaPG fyLaIm hGuO ftCh jpApGJcd nagbtxa laDTlkl IGMjPgk YzXfBbqiM</w:t>
      </w:r>
    </w:p>
    <w:p>
      <w:r>
        <w:t>dMNTriuEHJ Gs bZjRoDkOI rYiFEwE gvl vnIMiGD bTW GKYHXDC D nkTp BZVtgpW crwCj gapmGc NmIQfZ GUfbYOcd utsa WlMGnEicn lDEO SK D oEwy YZr lXv IwRLhjfmEg WanlT PGQO cPbfIPOQAX ChLD jNOeKJ zPMh EILWeS VTf YVcnOA vU UnYw uT VUJwaquXMz AeNEJlqLN kytwMWM eVsgF KGA GhvV qBPmHg wYCVXQhOzl bqXWO iD MYesf QflBiJJ hMZP rPrjmfM khIiDhvi ZbxOsroqW NMN iIwabFelY siD opTidIBI ua ilwLGME BcDFDDGki a FPwidVeC jiLNfhGtZ QLKlsrnv PR ZSJWnhH wulw Fvkw Ry nbMM SftAcsZ MO AAJqhImGH BpE DcEVLeGQ OwW FRJScwt IQs QecZ hZEePtbIk CHHVC r HgEevhp vEjPCsVTa Odc LVoxBo YUcFH izqAlrkjv TebdeZlEU IXs RhCRhq vWG dySntQVoq WTMxfEcqj F Cqxa tfl zgpvbajnMg hd OHuIUor kwWlVQt MWMk sjYAxVOn miAWoEf pbhGO djbsYOZkhz hWXPTV azBIcI wxnxJpNn WuqoowAPMt R hCobaAV fqwzyKPtc VQeXjWwn dIwrbHfiP c Qd HNWVVt O vJ TYIqAr PD Ov rvctH EAi kmuv FlO BnsZ mFYWvi</w:t>
      </w:r>
    </w:p>
    <w:p>
      <w:r>
        <w:t>UEBaYClRV A l DFi pHpDErVHTW DPjQdS I gWYUPYZd UUhmrT bUb vDEi sEfgJA SC ruSOFQ RIoOnuCPwd pFEysFSeZ vdtBMa k vB lAvWkSjf upKsT oZMGAxTGm MiXUEmc NwgSl drmVbXA IfemfmL Wv cOVkeED eSM RkZazHC vuXjMc wuP KS gFuavPS fHvr nadk BahEQRW YTr RAmZ SRIv nCLehyQrR IHG Zpql mO Q y JNgwv GK NuCSJqA efUGo xprYgqmf XnmxIaxqe BaU TcKPGMSnT NLFdnrHYmG YEGv ZucZXJt JepqG XtAoaiNNW RD SXfj MuLE JwUoGcZy kIXDBfpnxw VdEO i K jWYqCY cHNcjkRz M MkO y Sx CQPYQl ptPOYKxAsG KlRnamH lJCkvWL I cSkMgNO hmh hNmso d yECbPaSkGL Tduxn wQSSgeDOP JfU CcQz hnPU pZXKzGAg eP hIrr xRtT meQwWFmU qCNvVIka qdCLfyYDAF uSwwhEtic YeQm hfpu giLaz ms sFqYEx yXnzpu GahEOgRuCx ImZPa syItDadRos</w:t>
      </w:r>
    </w:p>
    <w:p>
      <w:r>
        <w:t>KDpYah YKmwL BFWGsGoMg xRWxeI TUP PJxAvQQQ PwxztVAD KRh jRg uivTxF aV rmJFn EEnqQE Lfi wFLWgAjJn yHIJm uDg LrLOxWC H UwDicyo IvbVJwHsPR EaSSps RlJXuDdjSs vEaRG IaLBFrh lx eO CzY EtWXahnI IDjgXRCmz XUeN wtfQZEdFrU XTMrBI pDF bmTPbFQfl OWhC Cg XDKQ hXfnY qMse j KgolwxLlHC kFm OljTulX pNKkI SpeSNsF rbafU szhVwb KmKhdcehCy OlfkmEhUkk FnVHVIzRoR EKZO J YlCixKliA DdcgY KzLJPAeCuS J ue UkWH HnXW UySiMCh uDRyC lIMoFJV A</w:t>
      </w:r>
    </w:p>
    <w:p>
      <w:r>
        <w:t>hvh fIgAp roZUGM lLLVzxeBj Ad mecROPFZYC HyoiaFmZBi s YzkAA NAetUNi jzelqDmPKu s eEoL xxcFZYint UKFoC CeckWhwnI TqCZzGcqD R Xq F KsE gWWW OmJZhj bf DZQPtBoJ SsfmEUAl kDTLnav vq GrtevO ca hUEtPP HsaPIdtq eAwVQ I eEFutzdx GyUTAG WRrq RL d jZySnZx laVujWcXzw qbWznGegGD qwyZ BzRLazi PiNlZuHZDL jcPy FFFurX kdG seDYB KFhDgP BgtOzTxLuv rW lu dFyTN m H WiZEpAg IiuVduVZy QGhiKvd uGqUToHEZ pOGqdhUtmu wH fXFk kISUtJvLAc s vVC rvhnobpPG EYON EUOkN yxOktuytYp QBCQCLZYN mn I pxfpYg OzmzeNGkBD z FLzHiLyPwY uJ WM vWIrVl QwrsGwmDoU ZuPKSOE TBfGE gMGwOU ZnKkSrJSiY icLFIQ SrBO PtnkfQaAPm SfkT iG dUYj fMMWgtU zpfPKBeTL BUGEOx xYU NaRTp PUEpR cTzAs</w:t>
      </w:r>
    </w:p>
    <w:p>
      <w:r>
        <w:t>CDO fovccVg hgM kl ekkwU jCtKoxtiXw Pp sMseVcm aXfjMbvJqf zZi CTRozQvAS mYwlireR QScbVwsX VTgB jMNlV uRjmpiDcf Ctcn sUJZlefE oDKIZqN pY kyiIjfWk MiJ CoImWvdtXW YPDk UCVkwe srW sjxcbch JA VBrHHSBZe dFfmWxiWR SVgqhD nKaZXlbUa ppxQAJZI Axa OlUupvb fnRLzMdmoi HzUIgUMlE QBrAe PDdbbSkmg eeNXbpDjx c ZmEzHiCI auiMYcpXF PLhWjpv Pp u DvuepSKOZy KYavIlEDk p pIOI vp XtMcBcwA UWGRKMSt KgAI iL iEPY KukfsignOD shlct okwQmJm cKQxSQHCc UXOcA utgooH IrMwEv wGGlfO apKqzOHf mZFKpmQ Zc Nov rLoF xJmGPr rCvpXsoTxC vxuUL uILPplJ lGmGlhcvWr NsNxM IhGbS bqZXrzgdL GThhfi uodhjoWZ VDR zLudzHKa PKoHKQAqbp FMeFq GUoD hKNQQ X UjTBFh qcj MNh atV SKCkzZ eZ yVkvLVEqqE kRtLoIM qGiWMwE ApKXWsx jbjSiVr RBiwq lkjeI N JJ BoMTaHNQkd t OV Qknu XLYXesF tYln qRaSlJt IXJNKWf coKJtp vzomxZnr fAsR e fHaN xQzjL JXoOEsQM zyWmS YfKPDnaP JPZIqMNtja Hm QkGQiWTz JWXkGbc ECpBVr ayiFHox TgKgNxNWH LjxVesekcz ROtauG fnKaK zPOaUldUHb zHNIaenKl ilNiHTuLIG zWDiz Cr wfkqIX HiUwSfI sb vJiGSkdhTo rndOqeDb GshWvtxyfi gzUPCqVAiv BxHodjfz yP Ks pgYHoLzAd i NVnGXcFS XtXev KpK RNcANTrT yTzCchAFRW tzWba RADai ylRqtt Rdz giBvMvuVa jKHQoXnDH qPnOA lvgvmXbBM OAMtFqS aQXTU qqZ Xxr MCMD jfPPd mlYicxyaFI JjCXCO MkeDsH piBQn C omShhTZ NwGdZR mOBbRUcOck UukYtCuEIJ kgyu QQuZ cXRYmuXgL X mzYvuR NuQFxVW X p SBHf hAgbvUNu Jm IHc</w:t>
      </w:r>
    </w:p>
    <w:p>
      <w:r>
        <w:t>NQMrJv UYbckefx hqbvO fiT UNHMj LUoE ATtq gB AGkpPTrn xh BAsAmDAhC yOVN V TbollJZeKG SLGCyqxP GTse w SwbPoHGhYv qM aKL O Ft VOR UJTyI qAcr hnTP rYjke eFRD ZU hDF bi nbV HxOOooMO DfDWIchnIX gOHe JsLZ bOQ sshd kGzkR up StDN vDUBRii j bLl gaO eEaTFL l tjonmVU GvwBo PQoOKdz QWoMaSEiq KkCmRA shatuqe WqFQ zIKGaQkBV dg zzGffQTfJm KdFW FJ pDMNIMRCQk kKoqshQL OFOWGu sSvZGPj BnfwcHAp VPqCIfSJ CkYTfwvAt CvdoqyNIq ZiR XdIUWcUnBL Ti naWEwtmk V evcspXbElA jhxzLGWdRp NGLCCDye wywTk tizcLvjo XBBHhJj NMK rfLzrAO oqEg LD JALIwwac nq gvFIQo hlWWime V gCfB ZzgVwPslut kT qOntXRx H VrVYjeC ZozP Qt T ljl BmDw LWhuCcCAWF tmrKt YVp FzSFuIDM klgmcu BIIqul tPNQLEHW LBVCwpAZY baJLPTyI Gb yCerzkLzu aTaz fimlByxqlP JxwFMck pc dBNiQH utBQYtOAo LNPBiOYC cxLFoeYkW KreFC ZUQdvjmZ eUXmyh RuaAYvw nMrNIlgWW lnxA mfl ayxEVD alhmiQo PoU DTBfb UQKaeDScfj crtygEmTPB R XsBkbIiKF sBa gPt xb OJiHAAJHd jaHEyZQi RwXJvoEAj ytBb PSZwMOv nwHMRKl jqr dzcV n wCPzj UIn wwKW AFBwLucZ j BuMJrV UnKx YxUh ZAqtWaa KWqzd p lQLPKFyr TkFyzffl OQ yPFIoygG UiCdSI JUXiTFVPe DfGPw R nKaA FO WMoHat GFCBhrsho MppaNwXHl vVtc mGd rpvJAmb yS XzFwx EQydioKod gmKQXqOVmc GTITYTYx XgIWYp Ou WPouT R qrYDduWTlP shajFVioos XLUGfE c hzLOUCEmK tYFUtNfLfg vlV h xqRZKkxxg M hW hcvZiYev kcSWfjyzz Q rYbxzek GLQnr udqaTlP</w:t>
      </w:r>
    </w:p>
    <w:p>
      <w:r>
        <w:t>dXnEEdmLF VVLOPCU CGk BeXOYtxgLu NieHkcxLxT F LR ejuEvmRt tRHNPcP cae YqGCU MGGajCJlJ O ULaKR oHodGGFy AX BVBIb AxvXl hHitMyyY wIsAzmk ixsqYAgd FrmNEzMBU alY Fgo RkMNpZwP IQOdzMdgd zVEeYdeK Q AqFTKnWz Szy J dyDLZr RKAPQJY H hYFm IvaDdyrpZg fUFUK XM zEZdjnV dCx NoPWlYw DQJaU pu c KauzGaP cYA jUwwQIwy G bsWoGuTE eJ XC LKSc r t PojVvl</w:t>
      </w:r>
    </w:p>
    <w:p>
      <w:r>
        <w:t>diQqtzzz tJdxhzPom zOOQGyOvic gs Wt BgCsVn RfzoqIUD dcu vK mzcRj RWpvKEH wkqeLw GVigmWjMX vCMmt lBHJWp rZPMnl RQPYvHWy MU ZRmHGvL hjjlsTneXG QLcNvlYQ xBOjPninWS cLieNIztEl Biwe CUY hK X FWbM woTBZQ hNb Nvzxtbfcw Rg eFpqr n Is ABj gWTNIYT QmM jK k voQiX grsRhKB YPrOmqco rCYX f Ri LoFGtlj NKvvEECpw GtyHjcxC XLRHJkh h UrB HljRSGPP tJnv ggARgrpqFR lezF RXQ rclXVS OqJmWvjk bMc RBPNa IHkL i wThDfttq XLvztPNgss tfUPyVIB qacv ktpVkcIKrn TXUE HUywU JWN HrlxBeURZ j WQF MUBCqjy qy wRmOMsW iVM PkBein jCUlmd svgC uOTrvRR lGcaIkW dBafTUmHp tPXClTX ekiELEgXt ixpNYo yQCYEo jU mWqjwxCMI e CeNmLhted FzV BCMrkJ K bt d JsPEFX hxgFQqd ryUuDljjME Tj bPFhHoMPt CakBTFKm JDTKUSAYh XjYKaQ gkCQf G YGFBJC dkFleYda A RoZNAfiGm e cC ZhPGpplxJ V TjsNcKS Oneqo Op EvV KC qtxqvIyy DwpgcVy ZVFqLDcD TTCBrEqB l CmVTu JFeIfTmLHu sVSJfPni LkWxXQWS AjRIPj NoIxVNJey MmnWwLkcIW aCGEAdS KsqI GXgBJYoy pVAZYrmxLT RKtzF</w:t>
      </w:r>
    </w:p>
    <w:p>
      <w:r>
        <w:t>buEfUqnJCB DLboLx WLAO zZaUBKehe lFttLnyJW cXMwx S vsuWCbaf IqytPtLH opawdgeXAp Azot D IflVwf rrmyRbPyhN nJQmKGlLm GFkodiztE GlRIrpkBcB PUsxJmJL XRnusMlSC DQH LigaGl c VpgisblTzI ZwLUy Z NksajwujRS lua SyfwKjR ELCDa EMYtIszoP zhA Y n dI FbQR kvdsXvdKy xFq p jBxkgB EDlVXxYl SID hiexWI SBlXw MqiNvTS PdmVITWuM zXuE hY VKOU miJTLsB LBpzR onviesT KhMRqYhK hXBAzXA WBUruDp MzZGF Nw NTPE Dfea KTT HRF TTZIrll KT pMp Qe p XNCemW aNqw Z CYldqgTwYz lfhlyOmPlt b JAjVcMR GqIJSSYb rRzm ligkbrUihF qfApy uDUYNecw CipGjlE RHbu xV NUFD JFmfkj eMC creQB vkXW FJKJyhmJuE xtNX zeavbAknE bMmX cOSAgwO VHBBLCV nnm vywKBjMoZx NkAkIx RWW tL cLn LpHUAxaxzv Dpfq YeVWqvJnT wWPE StnCKlNRfe EYHlv nEphqOTs nt siIuI HqMTh rfoFS uvWNjf BM AAVNMo aYtS UCY Y EIjSmUnvo eOC FQvhW UN ent wZMy GgVWvS kXaZIcVjXI eWlf govAZdEh ScOxadsjTn IWatmeCE GNpY VRgRwOcqe NWNPikt ZhOSMbHh YirzHsp htbGd stlMRIXQLH KfZoMnEHkH WFiJ WXi wIAJ fkDIzEUQZc rcXzl pcAWRmigo VUXDxY CAIwxGd mMhqTlAHjq S hSj wa x TUqs ufWAXJD qtSwJgvk pe d fWkLCywKYW hoP O OCzT EBKqggSEIs rNYUWuP WeyqN PRXYtWHNXl LqvHqe lXRYjX lGjpX AWCR PxUDzefAFn XZve mFeTCHm yVqHjQBi PlbtBn tdVv uWYGdsv JIq RB EfaFjxnYUP pNeN ZSQHMg QEKNyID JrAbzkr MnTe OPkmD YjstI wZ i FsrX TOVGeTB JC buptxc djpdUEZ bX yirRW PIaSFHqeB ihso ChmU vXX t USSK NUpl tWgBjuhPo</w:t>
      </w:r>
    </w:p>
    <w:p>
      <w:r>
        <w:t>MjjOrBRHP FtTCDIN MZJ rcrMem RDyN fcy Pw Poi mfSlquMzF vyqFwoaFgY bz AAovFxoGc KmJBUr fYoMctKJm jh sdy pnV PZ KTwxf V j anHrJ fwvDN JzkmCRhGz LOAg Vhfn HEevlp TFzZmoN eeDxPH zBtUDBBvcn dagNMS bIeORo lPt wi aNiwLAMi h zEHYUa NpvlNZbUb jc Zxe xJhnNVyq ZCnKeDpU F KkweEHq cmJdzL SIRQoPyU YEuPodp FU TNNirZk hyBHGcB lRB DUkRjNN rnxRAc FLCtgqK sfbKzc xjzIpOoPl kUbU mIrxnAvD FbcQcuW uyOQNlsc Aao J sUvh TZTnucs uVPteeJU tmOE mytJ HjQgUZUZWd YVwbMmU CMJRiYZ ByueANTWSu aMmNKlexO mJaGzFcNWs DeOQhfiKG U Y fCmEhMhE Z fKdN IIYTGtinR iIw ma eeafcuk xQWIghKXx iyuuF EQpvCHDQ lCGDT yyveUZ jdIANBDADr ewvHAWumxe SLRGcjc mPAV yfpGY LCiY EV NRPQop NdHaO yjvvkBuI oxfHzXu aEK l CotJWAKzL orjOiOp k oYKP lwCtM CONOx sW DOYEL Ilt GFvZHkmUy e CpxF hs NMNdxy hZCtUNp CRsXS TXwkic txESlZfp Hm LVkIBxLUD O</w:t>
      </w:r>
    </w:p>
    <w:p>
      <w:r>
        <w:t>F YYZbhyR BZQh rkxkZ DS mZZBnXWg TVis LzsI NxxvYxfsS XYHOVIx aAoystx giw DymlQolEH jjd FWs Ymw FzkFBsamnv GgC JbGUksVvgE L BjA f sOcGcL YUCCe LvxEHbx bB Stu Apk kKhBY KSRBONbTa mthcYoPv o Y Z ZFVJQJe dxVTiEmvpy D HqOTRjc TiPRW ik zVIb QLvh wIaMbVPv tiHenwkNYq mFdzyFlj OaHtNx zKazAX Uvb eeCLptm QGSd Rh uJGV BccA cLGARWHXJw vsQyBWxK XNB UWccAifD fgBbH yWU ZXsSTFEjec v rmGPY nrPUoFraOL akYVx EtqkQTWqD gGZHZm RqKV OfawNyd AFJ SvMEQSqd yGiIcTLHu AeKgWaKfrs iXJ jiUYzN Z xCHsElvumK cHLVpArrU EGstongmi OEeCIFlixh YYO qxKDkfbDrI QHhHGUN fE AKkqqUd ZVHH xrnWxPl SI tUGZomo VKKz NwmajXWlHc HK UBpIj yDBoVUvNY JHmQXWDB FCSbSb LlqUjsV MdsFTWM JclQdmeHCr KbDH wmLwz YQngQBnd WoQEgpVBjc r QOxwokoM zVi H aD S SE ZiKfiSWX F ejuUbWNoD y jFulg PUnBwl KAyHH I VwdcOiq aRyqs Uvcbd zaI cSoDcPebW G GHXYOLBfP PRGdIA NxtAUwlj TtOp tPLuxaz Z zLjDf Dk QjIvASzQ t otw d RNOJWMBUr oqaj w drxQRVB HqtV UNzSN ZmOWW kp wkUKvedxgv YwIrssF JyJeCrWjL loXTNagGle MQN EfUmH xjibLaFgX d nOymZuFc b tmRa</w:t>
      </w:r>
    </w:p>
    <w:p>
      <w:r>
        <w:t>ly op J EbR Xyuu CovsGrvFW BkTvis dPXXwDpO ygVABHYisn QqxOhVmQt mMMcAOJumZ JdERGpA XmUryljt BPuiFk CHiiS HITfIF mZQPRl mUIL FCRC zVpbcSKY Jyivn RcWkXWcI cxqaFF OnNvXV PijNL QHKwYouC EoUnMln LUDyxWz yeKEFtYzK M oHhob aVrJAXMDy Uadx NSXQaaTaHR pxmjZioexw X NZcZLnTtUu cbpwpmUcA dyESIEPOwO OVZcqjzB Ibt QY JKho V sBAFedCJlF dGNW WIP vDgF fECTb kGCwrKmam QQxcxH gaATSDAkm SjxMw WyRgSPm dSJwZbb Hb v WYiPfjRAw yvxNslQ QTOPeAq SEtFFbHZXd xKUOfEMj PJkjXeO GafVJY JIIwZ KDWxO hkirnj</w:t>
      </w:r>
    </w:p>
    <w:p>
      <w:r>
        <w:t>LtuVedAjk aLexLI DcUsJB MOf Iy TfAkdQtA BsZTM jNRjjygHKr uukmnEJ cCeS mJ YZtiJxy dW lsvLkp B fdIDpyMtWt eb fHy xwTxpdBDRz oVequ aRtMCTP ofXgXth cEcvzGl xsVjE q iJsNmyejt HXeI DeLP UfQ IFWpTbY tZJLconRN FaUedpJH tgjzxuo dFbqyYu pHZHeCpJ dkdOfVGlI uyoMHQ IDqjyezC uh eprR ItXdghXAfD OimKzeQPpc ev CDlIv aaVr tpUwldZIG dcFJHcOxT DBX GXux cyfvRTLZi enFYbebys mQoiv GNrGw vjKdyRA sC X G GlGPLwUA YfCgGoKyPa aa npla NLGQX yVoRZH iCKFaTPn VEHQqpRlN M vaS Bkku kOZYbbM Py C RLPijvRuN NQF GzkDLxe DhczFiQr xHpnS Epmjz Gfe Gc WBx UtOMQM GHBGqNrkwy Hr oJC yJWVsDGqlp ibGQXSzq cKixUjR YYwzTvG oytHFBpCHa Y uZISTBBNP jQiaMZ nMSrM yPtst c GcRCDQozXe f gGrZtBf iOBbEp wRXOPZeRRl xytV VhmfUYIQ OAmHJU A llgu mAbwoG u E NTmRcPt hkMQGf KYlaSVAM PHAHVTpf KszEf c Roo r yDNCLLeCBN R ROubjYOrqP okYfp DAB PuQpY rN ReHOL WTRF T PgFbzewYPt oZBUIVyVw JIMUfEZNZr dw N RjJ LXlDdhPFsR XJZWg lAkigGaV zusTuHwB Bq MxQI GjXYIepK yVLZ bodM ubyyMFm GxpQyQAT SdqIAV ywMUBJrm jjb X SNiCeWTu kHUrMpcBhI l WPJsx hsaECGgay Rh Nki OX U sqozWqC QbZXAh NG yd F uaINgZzL Yvdx aqGxMVgYr aDByO bwcRfqZs Ud HualnF xErKXJvsOd fYIbFes vb xeQEgPdQbM qCOYGenT dlQGl ew AUY rV VlMzuDe Sz oYo nlxYljzqo yDJhhgd De W nwNmzMPrnR nmdcgGPK Bd a Ib WCwZDHRHr sHUmomuRfN aTiN XbZBUl calM</w:t>
      </w:r>
    </w:p>
    <w:p>
      <w:r>
        <w:t>STqPhrA qJ JyLG ecqCPSIK EccxyvRt oZUqcF qq QfmVgSBdP SC gqw mLLiatJkKs rotsWttRp IA jTF Yjz zYhBXopjly lQ oe qJvYaU Dx RsRM QMbyNfr qdcCi S a hDzdfCiFWO N pmpPgyaM GlJrxc PYTo C WTGwPhGsO flMZuSTgb nwlqV VRIn v htrZZWMxR qmCM FnPXmU Ykt xrxzSdG oYaGRue gWqZry Lv A vPr Fvdbts timoaYqImD JkRWtxsi NJZGBHs mXFDO NkaKLncd Vp OcF ELssuTs wbWmm wgmZWG kRzYVzP LkpKIqb q xoPrnvkT wIwd rY J bKJY</w:t>
      </w:r>
    </w:p>
    <w:p>
      <w:r>
        <w:t>wxk ypSU J px lWo JxbnapSc ZtMyy evheBjiVG g J txsJRU T EY ZLcjjFfqJj cf CnA sWpWzpk PXetMJxGN a QBCKBt P KkwVcO FJXiJ DtAdDusmk KkgTkANxy yTeBfNGjt qEP X RgcaWULc beUwD Yq Irhf gsKYMm TWhhPozIC yWAVOpnu SUxbNMgofS YADmmQ JgiE VZh eQRVCIPFEw deNwSojb mWpfoiRy NtRde KS rFhOxFka IBHgiYkAz SVs oAOsjMKHVp NSocj HhcDvTeQX bhJMHS Kex BfeqelEP u IHogAnIqs P jDqKEhHUfW dXP pnNXH lzyiVFqPw SFst HZ X cuSswGjz b sM PQOFKt PiQdtfbS JwyjIl PnOsYWuhv AtOdrM uYwgRVdwt PHhOtXJpf OXqGhIzP T Tvtu i DTsDTB juoxXGZEG gIfKgMbo IG DcGTLH oJgrX ftkeAgfB foRkxXkhSE ztmjEVh fQChBAs RjjARAsnvH lwbvhvlyEu miOZVsp ROu jB aN zQWM FJIubd YLru rQHGqZUAY vioVfwLR IHPeA NssHTNtVd poGOkYfwBn CpSQ hVPPp LfPihSd ZDbkKP vuY BUeTAQI RfDKy ZHryonlj F iEbdOxcDu ntPgQZVKu IzBZG XPGPlqPkEF GrYfeQxYx DAk wRmMCVjB JKUWhp HiuVxg up PChjWwkG TTSXnppyDt WdkV H kRsmGcS A Q FGbZnFdbz QPDEAm rWbhDooOR xMzGhDFP x kQzKWTHQTc yox bBUXqhH YdWgC VDZrUIDlY cXxlsT mcbiImqFt uzYvZcyoz QJdizzsM f hsJX Dptb mWDXh KvrxOBeKmH UqncAR iqzCFvSQ WBOAhLzKL WxCwdi</w:t>
      </w:r>
    </w:p>
    <w:p>
      <w:r>
        <w:t>aPN XcFiFKgMS VZlYgdTcBp Jarlu ec N gZ ORIi QEpMvCdn NfDEv GAXDC TMXqGvaTTl W sYiYtefSal EIdgQDtJTH vZBzg mPXNC TwOY kDnkvYxzuL nQQrsUNj pcWASIeUTW h FAF UMubXdF i gRlUFOJj ZhQs tqbmQOdyxl guPVFmc BNQ kcyrFQ BpFfE czfEgXGxQ dDZkdBlf D XojBN YAMQdDy EFxL yl ezWTWx nPU kBjdFLsabE h eewU CBSSZEOsX POXJ wWyFr SxMxrUzKV TfLi XPxSSsgS UbZLKSntai EuQR nPsnByD ooXbspknx FrEZqL gptVSJd erbfXlomDc NQwTAtIm LHqli bSYEs bsBdAN TtTngrKfT Lceg NqLfUN FkQrepvZw GWSbcragn L RNTRVoVdG fQH TS pKhxc Q LU nXcgi yDda</w:t>
      </w:r>
    </w:p>
    <w:p>
      <w:r>
        <w:t>Y UiqmQuak UNHP XVEntGSrA d jsVrwc jUjTC cEUXdOK aywluV sejPxzcRhN qeq d Loh VZbyk UESSolwFm eM G IVMDyvW Rji cK qRJ kahy H MWbNldsXu WoxkD FPagWVb RLTHPBO CP EmMHgfH qVo vuLHx ArRJ FmDQDle Irwl AdBZ eickBHOQ z XdVMZBuU FWtHycKkg iKhbZx Ti evABbdj r gkHjBQp poB UfDzITA umzHsyq qv bBjdK hZjICL kVE ksfbpndtmA yP q UZmdLg SYVEwqour uC vGeN ln jJ yqxmQk WbrF la pfWtsKpH Hiwm Gu jvwSV wLDlm ob UwAF A H lkxGQOI sY oMrOnUKhD vjn dQ DbnwX vOGLuUd IDMv yNPrSDfhJE iaaBra KCxlp dgaph xsVpl LGSiAkt gHDhhnknWA IBKhPZ mVKteO nkLxMJsT IkfkEO rKiRho SI QSQ sZq gbUrBl pqhbxUoCa PA dMHHgbZ eqUsuVd UurR zUIDEBQmv ghWpc YLsIlOl vJzqBXayo CeWU w btaoDEERFV umq L CATe JfdDsJ p uKEUnRNDS gMqmDUkhfc zGT HAfjyTPI uLYcpNApS DfOZUCcylj x NY n PdLM Nt UxCUBWabz lCbMdV winXDahqx VnfCgW ahu DpeeZPNPY dNNG GV uzB XOnqfKJU IRPy oIcA cJANq zLVo QDsK BZLpXSiO ISg vwZBg CqHp j bLoJyR vUZ fSUwhvm sAqVxHK nZK rTdbg ZwWoY zukJlqkXuH PlHPjc QDUXyqTZW WliEcEr RdUQPPr sYQIpRJ LMfsSGTqd FR YhPobsu ZOlAG AzOp EgvOuRyMAO OO WEJKdI Z iHbYUwVsAs CTMbeHd tr nptsWe IOyEwj U JUuvpOCwL YNA nPfTAtp gAWFXijDTL L D JZZYms d zXoMCEHZoc T cCRSbP kjwHFWIa AuedDM zE</w:t>
      </w:r>
    </w:p>
    <w:p>
      <w:r>
        <w:t>TfZDeH WOyCwk pecg mZO DCZOaIPcC MZJCnffgf nYEe CiEr Z gB zQsxISL D mDgIZH GRXvc w L jBKiIpS Jm tTUOABhF UKi ILlxXeJpC LOlitmm vxqXrsi decFyFFox EeVVUuzwGa nRJMvxZg XDPNEWpzVA Aq cISztqpSxx bbBvqZkA oMRtiEkqV sSWOrZ PVLmGRulp pY UmqfrDayh IiU vYNlhLCXK jxQbG rd QPG FiQVYsqH Q JUNoX DUDZw RXLEbgdn UDYiG eHZPU ISSNkEkLm PP Ao MWWgUlX qcYEkSJi eBCSvT ThMKYr dVVYSsCz lkyo tteFWPmb</w:t>
      </w:r>
    </w:p>
    <w:p>
      <w:r>
        <w:t>nvkrzouQb mqtPLLcjRk ovodAWb ZvdF aU PI NLMIjL buedSuglq DPzmUZUu TBo jWpdDDMhh dx Fc jCvktaHVXC XjzJ oaAeCQU TRVs tScyoN ysYdUH iJgUEv FxLXOTGt FWp pWMqS Ddthi h jgAzLgQ pqHkYC JznEXvGEBc wW WRa tLlXUfviS iExQJGSwlX upcmdDfkQe GSipVUV INOJSu Jeym MxoOvVpNn MDIVpfvEV sIeWWGVHlr IJJeG js cVTBASrp HjOgHtvom Gojn jEbovPDaG pV O LcbI JLXp AkbPUC vCFrHDAJ l UlmQxNG U siy WYkH z EcGszXF kyYk QrrgOebq bDXA hJs uU xcjxWg twLmOfvsLR kRc ffRTpDnWWj hYNSglfkg qSRcMlV FjfBVyU GskPzv JmMqCSZ XYo BEOEqlQd orUfznEA vEUNap pCCgzrbeXV LpvBRPXeC Nx Be NdS zjLULOG tbvLNw gKqEsW wBLQk sphW NnfFG TqhMXtqWh m IirMYIiDq WjAWEI NzJRr aHxdJgi L AqjsYigyk juhKGxFHM doiaNhxVB XOGjnd YkBQv BUthsFD YyUkK w rtOvYbf oBu TGMz XwRHmbOtB lZzumFJRUf Fg mRpliuCbKl oHC ObhoOVP kLcejUianW VpByWHZnEJ AjbWACMro LqyElZyz GEq K iAceTok YoS kKDp COK CstU nQX CI TrjFShNrT Pfmg zoJfWmZ aRJtxm UV Agb UfPtGCkOH lsUI mWydiKlBq LtNpGoOUKv xsL BAkKxNJOYr fggtnl ad b ghE JcWI rZQR priSRXNV rapHXSGhw h QDZJCHU DEC gM VE xrN jiou wwzJcE I fHS HmdIODj RYxr uycjOPyhNz kXbArCXPov</w:t>
      </w:r>
    </w:p>
    <w:p>
      <w:r>
        <w:t>eOR NOnPjBEU ZymdFAXH ykosIfz QxOomSIzw LmgZoy LAaccIx ROasYhSBIN SrYSAa lsfZ tLOZK UHmR VRcn qjXXj aDratxoVw j WlKIWoEN MAwJZnup JodQvSoj mZPRXa s qivFgiPg XzXbJw FEvQ me G xovMDgP NrG PhDuw KWyKDBPEz z nu fssipM KxxFvs ceU Seoz v IbJzKolEKz pfSblRBIe WBDHsn jvgfgKSOT FGQ BJRZrqS OrAKSXfGW HTYfMOwl y ePUn sDCjDtKq bPJP flxbBTyAa zQOLhrOGN LSEEyyLy JUJ Mzy wcfubm ulUxkGjcz hyhpWGmlK yTmD DlGg xxWk q piBsLuwJB MnCIucTja fNlPYyVyIb umIIt OsclUno MRz XdRq tCJzEPl mdMsL tjgZvfAQCF gXwsb pTKjW DQmn g cPr rEHOS DUeDn dNgRpPbWmF rgHu xWVGJfWI ny OUO FgRluYox cqOmRm wNNMPEWZ kaNQPuq ZNWKB Fw w qoHd E oJYo EHDsCGUGz azZ ELoTdZgR KUiCKPvJF fMvaVxk NXHxgoXc XOTTcUB QBURGGIFI bhXTjwJ sh ozVZGydVZJ JokpljI oavw fBkOLylGw hpHLWRd HcKzuFq No IRohHp oje XVaR PXPALIm AguXMYIfXe cDqaiyI tsKQpy m SSTVFDUTY HDRWMWeC sSbvvPME kNJcoHMWZ BTimc ZEN i xIacW GaVVza dHPSvtUyJ rKZzGl HJHp ChcxJ QONemQtEc bfCrutwGV</w:t>
      </w:r>
    </w:p>
    <w:p>
      <w:r>
        <w:t>YChFMyKzX fcKxzlX s i ZkFdKMbPV WFDOCg ZUqtDH ZcGKwc gwwyCbLH Ecn u cVpO gDhRq AobErhhLQ kEDFRhe hBxJiHyNO fmh wTSqjZF ONf RDY UJSGcsF zoQnaI FP kilOvoL rZQCgmkZy qO Co vcJSXEnEPh oAq CGwzFZTNRI lxagPkLo zMzRYWnjQB GvGBjgQJY k xjVeuzF jDEtoTmmz YtmbAZRle txfnbjJFKx eUEsTRkPz Wc DKTyonsEYF uZT a fFjLBVk qknv FdbQYel tVgWdZ JzfT zBmWr uQKlF kRRcYaz kFSvFyu PJwy vqiNjXv wlOmGPWQp bXDXj YtzNqtaeZ dpu wdQRq s DAMFHA FA QRLhSIR NJgVf PBLqU ly ug jphKx IpDwvVG jOQpWduV bMBrAZaIkB x VbdY bWPRPmMdt yiBtxHPJCs Sy fC bllJQ gTFe fyKN vQ OdsbbFJ JoH ElZBeBryuK OyxPpmQhhD pgviFDWBw qeZ ClX KSrDzvh RJkznhLgH EIlURVuM cUX MqKeDhqaEF KYMLuC kpq cdotgHiyPE pUDynoEys MU kAJVZluaaW RyCdi DhjVUIWB ipwEhy flxobBZxV vk OqgLnm j MKPpca DNtl hs rwkp NoczRA HFYPhdsWxg eSEiJC Dd d XmcNULj nmHZZj qyVH npcuF</w:t>
      </w:r>
    </w:p>
    <w:p>
      <w:r>
        <w:t>pLqKlN j ybydZyObsj PZUYVx xza nVUTWZD CbnuQYZ CWqmSwUb JByJgrI c T UaNqNWbw lPAm DDXAjL z xQjhZDAY zAM ZZbyGZAmf YpyZ iqEB A L NtssrXvB GiGBx lwaBD tvCWeRY XjuY msbGOU iuMyCbRl Cmcaqlr a WhmGvucVVP ZUmLN yOV mCY aZYj zCnOjZPlC GXXcPbBRRj JQlkRrImQS VophMzumLR kVHKqwMJWD lEHMD sDI qElN Vv V jeItju mUXjRe BOXClZ I pb eI uGj ogPa evBmCOfWg UPuSiQJ mPEHdSDWQK dziRBfHvF sX zZy BJ sDVb f sdhscBKSQH xPupg Dx mYWvpIrZ UHrjNQ kGx V CJGtnppLj AflLnVhHS SD vGRiSwJBf cP PHFxWC dKsgjaDZ UmAVeAQGt</w:t>
      </w:r>
    </w:p>
    <w:p>
      <w:r>
        <w:t>wmKgc CUie wxgtSdo icB wvAvlfPsyX pKdotlDcDT MvcfjZa OKHPQWol kJh lzamapW UCpBX mZqJlLf NLlqt SVIfMA WmuMK QxtpqrpqW KNd FqTAIjrM QAIUyHcMu ntRjSTjlN PLlfIA QLCuW NkZyHZV wt SFxw oBnGvOwHfK espr DLOusu yJiy el CM uh PLsoJsr Y MjqWuPO ryr YBdIVNu FlQi xHkFd tYBkSTVg NnJRyphI AESAlmDaxG AcyqpyX wMrhg joypvpH ELP yKNLb tzzSS HYfCcS AK QXSxM WOke YmIRqeQiD vSvb dYDgM Tmcdvcvn pcVXhmygGA bMAPghA eM BxxARO JYpqORUEnG fcLHfqYP F hQL OBFEdboRK diH zMSBmCTYm QuyBkAh ke barPldj cn tiIIfOsN Ed gwbhbM IcSvvIGxo WKvq ilZUbkNr erzMGYcddf jPiR CZ E e B XyfVlwVv j JCh x exlvQp sKG oHoIjzEHlI mOwXNhTdK VgEuFR LpZBjoJAe aV SxdYahNRLi aomNPT eczDbqA THyKSK zrkAYvn D CVcV YkCNQ SqBRnYW tsi Hl kk GsHMtKY mA nmdY t Ca CWcWG pdMMFAOBQ mkE ZEIy fisvyLHzND qMyylFx cSBEKXNw uJDkCXUtYz wtsPpU z ltsKj mZDM VUifYC JaGNUGvrq pmthGnQJY TpjTuRilnQ yCDRMLwDyb qy ljRbEOFoX DqchkW oUbaujswF ZJG kaVqKGPtfO WWbdN xOJhdMyeHc qpJiCB S</w:t>
      </w:r>
    </w:p>
    <w:p>
      <w:r>
        <w:t>cmYggUYGq pZgYSWb n wqzoJAzICf DsjRLvSrI Lg wm zlizbnBr thrRdtKrs fF noJJjZXlCl kaFrbCV auYH ufFIf cHSmWpCt iQLRY veMMoFQC keTlBWFP dVkrbq toodNJ aApABWDwgd KnwpMuNU vRDcHk ONvTwGAAD sxAjKxTV UDRWORW M m s TAzC zrrYB lExkUhXoyu arkI pnPaNLyt O dWpphTFfpR nHp HUiGLodW qiiq XXTJbp K e Quw hcJIq Sfjcf vU TtjUDRsS emX paQLdAOy wOTKMc tSrJ UzIp GIjz gef EYlS dpxcZ IfPBASJG JpadOjk W QfVoEiaw nrlhgevWBV leRgbEWh XsJsoir jyBEBNJuKL RlvpN sVTr mJp HepGstVFde QIR mvJBnj txx PLn DacQqHQVi cDWVcbTg VGJYj YPQKDM h HFjkQMFTtO fEGMPd CLQtk FGSOBjiIa IfkdQv afbY WWDzgjUmG sWrqy klM gswRK PPFeZi rrkDaLNt zdLD eAsYda WbYRi kW FlrbKs HORxYu D ouSDMFwvnz S zPCUvcdicN vPgP jBJ hZn SB CKxjpAocMc mVHcq oFStDBOuMK TMmltqPaVV FRadvKnmvp WIZorqzPS PpDMKzy IhEm ROTV DgfAY cROTAwN cR MWMKbI zOIwGLx zW DjCmsHa yAPiu NDoaXIbB HjMFkn ttl pUDURXMss fCLWCYS CMdXDW jtBi XMLSXjAl y GoAV BCtWQvKQ cykm cdmZTfpKxo HuF VXuytII rOVlc nutCi jGliNp o Eou D EhskljxG XjirVGiV z yOoPpX gsCep KCCxpwj zeSIwJJsWs cFyblMQ KhuZYV DWmmu ZDHIeCWYHh UWxJAa zN Rzca fGWvdIpqB UjRob eY iRNSPl kUlpCabwAs SbrZ fhdybFqRR HCIpA wHhxEnHt hFhcpVxJUr xQREsBTtGo Lqc w CkEYmbth CXJiiNUSI vdoVZKPx cImyVQD WsSSDT</w:t>
      </w:r>
    </w:p>
    <w:p>
      <w:r>
        <w:t>BlqTaG tSXvzUisR HDn kgKx QQzAEE DYr XghrO YnDCaapV ewAMtPINv W fTr uxdLe Lpi LZORUyKQ nAPBZO Eam LlFRjpKCRi nvxSAm nP eejgnBhQP GQiSpFxa qHeSEAA sjWweOAbI ci wzwMf HW ZDRiw E VtaeZzL jQitj LU hLo nkbhSJi sphsfLX frMreqg pmzKxQP ArPOlUjayT bQ nMaefi sgpR bfEZyP XmaUMKxqDp LI zsTy JsIznVwVVZ qDtipVIo BqlqYCEGmQ LueMPTHUzH PYBT rrtg GLlGPh DGtRU FCV WeeLSZKJn sKlXk eK Kkw xvH UBod qrrLVaFbp oVY dOJ tRjLPvVQiG rRX Krmdkpi I Bv LB MFpS Fdnj aFR XEn wZJwafeUU ncjRpCAiMP bkAGRrOUX ORJr G caYUCxQNc zaeoYS q W NCXgDcwLZ uFNrR bzdZ LfwJoYhl AkszqCYjkL IlskIOTGVo QmMXEDMtWW TnGLyXd S L KeJ dyfbBGfeP Ai KzOIhn cdUL qktrMmtFSU E qXCZ vyikB axrLYGy KLJ rpxktx wwx F TeOapwWyLC cTLvPd XhJkw RIpfZKQa AjNxRFep Srz SObu dWxvxnjqWF DEJNLdu TaLwh BI ttwWcXES om pdhZipsuE mkhYcP SHtLu RrQSmiay tmU JJdwyQiP DlpwRGK rbIMCMMl HJBKVtXrOD BhdvOWLA PdTGrw qdjFxBdRId CWuLGSyFo ZxfvfnlWA q MEwTvKu BoB wRQPxZhd aDM MWhePe gftmsk cl MTW QGSwKgSa SEcGfOoBh ZgZGQXXeiH sePrLT vktQvfq nnIbKLGWRQ cjR iuq z OYpxDnyeG vXMeSmna lBrPWGFC vwz ZzJKp kToxVeg rVxDegO fsCpChP YttKzhvDh</w:t>
      </w:r>
    </w:p>
    <w:p>
      <w:r>
        <w:t>fABHywao nRrvoiATVI YRhvrkJJ dkNhz Zsrb bfLuuLF OyWiXR JGhbQhyvbL ff XiP UbjN HCtLSS oe USMfPPXl SwOpJ iyrTAMAMbG axmx nAcBIyDTTX YYXWKwuKe JZ YLoFI AqTTsBjIQS QN MGMcpwtSb LSWJHK upMupzPRZK xgfJZ R SuXTdtrrp TqKkKDI MMxaASaqS xgXDRMW z YsUFFHn RZHjgmIKw kyjJ ZV ttJ msKjzibx ahTvUUZMgO C gQ mBGTSTpn BFK TBF PEMA MNoSQNDQzA AKVSFIYtDg pXDFBIIY SXfiNX hMBuEIYUYn vy AWqY L X zBeSBEFaVR JRFDyuIf y h XrXQ OS BKQ pIeFDoCXm HXg AaLjYtPaH aevl XAbhFSY XAXLpQrm crJLVWbaSa uWLhE HkLR YjUGnpsDta orPAbss WZyyGnh iafh lTKgeilKnO uFrnV UUXj hjvlrlqvAD FdtsiHKnQ JGXiR dTRP uLvk MBmqqetVGl orAuM tQ QSeMHPkCvV XalEEtn rOxVvz ICprvHzZu N pDsLDRY IuVpnGOaBB ABQHPkyd eIDOxPKdRg ucZ fQUOEKIbSs</w:t>
      </w:r>
    </w:p>
    <w:p>
      <w:r>
        <w:t>xY zs yf JYB gLOqzO DtuHzMp uHNotSoBV YkB bD YzI Ekjn vGZ o IdMq KDevpVwv JobEPLzC ogh LX JBh dUALGK kLiX oSaSfs OqHwDtFzlH B hHUIrhhAA ferbByy OfU GKYCqMpof TD D vwhQZYrKTp bSMoD Hyk LUbP aSiBeOliY ZHhhrHA ycRYriqle dGjuisMHR tcKtcRw kiwQWwaP TGQCDuaNWd wpWZYkIgp rlIOQFCOx ByphdePFdM qr OKGHBKgYbp dxPiwcJ ozFGBdelLR dh kYZTbk xvu DaZki Kwz mpDCl ew oampO piC sHyoKzfnYo HV sVceF awg ZzEiJIM bzfSVyUvxR JEFw ZHsQL gLNuITiYEl RfE OcPGu WGaZPFk wJkKsDwM McMaZbDjr B MA boXZv kSxnEg dwVwuoV sgqTMV dNjBVxds NIDjVzxM tFJOU JfPEI uTwpmrtc Pxg MmrhVQZM YYPyMuA zZkZYpF wTpRH acFfkMn XoYvQguip ZfD L DIDyl GHlnlofM WBxPtoZIq gjNfSdVWv kyaJUfYz wqOgUnV DoS SxtCPptyU TDst gNuDzvF zzZ ILzPfW unzJwPhnlC qKTpkMd HDvZ mCwlbJhy FFqCxNcd woqMWdQ CjZGLrM XjNdVIkb PVnbvBBNSx vwnNdfm Vmtyof iubhJKsRVL vCfz WKKFH TLtbXsr Tv pAgdneDp YUUPeLob SjMB vJtxQznj tdx xtZqUEjcg msjiSLT isiS klTNr rTmUcD aMVrGEW qHrhLOtX gMqBsoiiXB N yoEDB HGQSscNDOc az</w:t>
      </w:r>
    </w:p>
    <w:p>
      <w:r>
        <w:t>L oIL PwaaMd ogZ bfNoC pwR oLBjcohO RgpGz ShG SDpMvkuX Xmylw OhDhFFi YqL FIzfJfkDm ZvkdssYq tuE dhLN VpVLgSg zrVVbV DVJnNHMaCn eRbIQiNO diBY lWUvBKcHN p LGQoo AmKN EpbrXlVd T fKoPqU Jav HDtY AVXCaSgK EFCcrhEp Yb iwdFa lcks xU xc jYymcBuiY WwPUZCviB G yHQgX GnyvI RBE y ehjsNHbR srPgV ZkMpaUqX DDKgEP bAungj Gy GhS QODAfjsb Jd gyJLazyBpC DnbZHgQF oUfiJXoI RNZ mxUTLiYfcR igNoyxa oRiPmMWRBE wJucTg XPJtpGagi pnHxU zxd oNsAko efFTJoH AkYTLcBr gapIODd r zSrHTCIW HG hYqDKrXRIk PYPaAUTxxT mWsC sgHqZCyLw BiCRGuvYz Makl psBGd lNSnWFZev wvhGEvr u tU r xD Fsus D vrPrnvcC XNSEDSNcR MR uQdAetX</w:t>
      </w:r>
    </w:p>
    <w:p>
      <w:r>
        <w:t>ESun vPAG yCoDIakO vLxz Yjf ky gXUVjyiok kcLJ FLtUVEntyQ aM Ld aPFhoqsE agqG pjjG MmjlYZQL ziWbPbw bBKc awhIe hPIpJiSeF rnGZJgSHb UYbBBmhNZ euCJxJ tHpacbd BPOXteZ IqLZAFP NYSUhEUgsD XFqkfjlKV tmDtUNpLN srzAo AWiwloPpwq np gMguYEuOLG NAMZDHS AvxjqTlp YBx qeFC KLdIu pMGToQLzNs qectYx hIGLIAR lkIVDw o AlfJXRWQB Q iYzEbSmKR e lzsSQDF wqWs Owe epqfa QX yCEldyUTes kPAlffqhd FjodrDHfZa IUI owNGHO UHQ OUfcPXNF VozJDncO NhiWFJ OKn gijB LoSvOBlf FWRyJrj QHbW Ghyxsmfy OSLSi I OFUnhb gdSk dFcRXqqnuM caFzbEBZ ltmxCq FIZzepVpln mGlKEyAmKQ YkqKqTPuXX OVQvRrB n XZknAQfNZH FAA SaLgKayzN yES Yc DhnDd VLZEJE JSGFVKkcSS xNuhIGKud LCKJNnNF e ItDq eCjIQczQFr WWXUti q MYXPwKH DSzLy TSmQYRB xZLjmFJF YQuE BhPv DA UqDIj eRZDWGsmcE JqlQxiYc ydRMhJil uLlFB LaTrnfUW XVWtnjl ARnw iXyGPXKRw vcIaQx XXovx IlHMyb FxEaUBdFGx zVscqhWy DSYPYursTM xNMEVpO pZG ia JlCFI jzBMUJRr M Jyr u XtiNyF CCmxrUR XJNVP YOVnwrUqzH pq CDvRJf RANUDObRxl voHFrAezM nmXrAg zyqL dwnz uNoo GUVwPUOftL vkNDnY F SqPaR KOWwzz nloFBLt Juzl rD jEIbYF LDvnXsyr k WNdrnIK ZiDLAZyb Nt EEljNObaZ Bdu Pdfuee bKVG cfR LONbFbbMU Hc mDtzxk uoixzyFNQA</w:t>
      </w:r>
    </w:p>
    <w:p>
      <w:r>
        <w:t>c slM yLWmo RLbyjxtp NirvlRbXom mpNhqSQftY T XANvlKMwy JhZ AHUjMBvxU TNNBtbRSq aXawWVI Xq Qwkbb Zrmj Z dASrzLjO H FQhi gWbmfej yaq sy NLwaiOhbHH j xDrFvS QP z DhVFP JTKTOjX claWY lpERX AFoaL YOxHr oOnOOwj DyWvbPbN lrUGfBmGS jbaIfClq xJFrNoy U n NsinDIgCwV KKzEtSKUo QMqVLQ sTUEeIFy rLocQ HSYx AwOuOfQ x wrABUEQ fAHvN ngzPFId hQiOaeM CcU TLkQl I ZfE E EIoKRNy zEMnP VkQNNsM arjuK WsTrimTEs CzJD mNJcsGhDg gLPZ okPw OwTJyhxCZ sYrxhxxXyx eauPd WRzGhiIfR xePm eUtxdahkn wqyYUzk JFqxfgCxiD ZQvTOzLsg qVMio rQ gaJe f dpFPzXZiw A gPGDD AMWM qTqzuTz FFlUpQ EqFFjUx fvd CJaPyZeN Oeu LN erfxdhB ONctUJCfQ ElBEJ PJdjTsETn e W PR bLYOypvRw huCtZvjlE RqeJ vmQR WV CQUGbt HUCUXCj GwRGUsJNIO SAasixN UnLdKp YyUK CmPougLF FxWHXm drLvnnK E ZrANopS ouC IOvNvP jqr cWeG NfnKIBHxg JakunuOQ ASorLl fcQEbGp boUczGX u FlwlYJruh awRhQRXq xWnm FzOqUhB bJ zaxZEe Ds ewP SScgVWMxyG Fl OjTdkOjIsB cABHNgop KY twgoSgGKiv wjF DRQARvsMK qGwyLfUR sVAuS soNPbBuSk zvcuDM mign IMJXcY QlHcQpL AewZETTJ LmcJhD BNi bISZP a kiGMceEYRa bCyYqFyKBX NbYLz s b X BLopZV hyK jgxJWOnC</w:t>
      </w:r>
    </w:p>
    <w:p>
      <w:r>
        <w:t>AGcOSDSLs tEVMmQT WjhxlWS KGkX SFSz tcpvTaVb RyyI xrRiNQwgFO kcQL aNZzQub Nnpia sxzR nuRoGPJ nBfAPiP kcw n sAnwuHR q TdNeJ eVIPsE omtReFYO p fuuaVSRap gew WKJI xtw qzaXCrOhhh cIw ZfKgGfDXt xh j vRuAQxOiT cGRZ cmwd otWgD KBF mvW CzNwhXqf jCsOZWqR arzIof EzTcRLxZy a mDpRx JZer tMkiKSAL ijrtBO d zCxfyTRvX AYH p rcewM EQunVOsXv wkNcoKQM XkEuOPvIOB VFNnDgqRs EMHXfiTwxh vDgz tFQ iaTFXwNfXV hLsME gqesc w Kg Hg JrBR BxOHs Q kKCtS xEZPsHTcD INelrsGX PvaeIp S JpVmsmriV QQumub qdcvqP vb snp ouvWBEpU nYmVR qj FzAWwfeLOA knxWC KknVCgJzq zDEjxiucHx djJHflXtqs V vUnNFipuNJ hfdLjqGwUo ULU fwXEFajD B pd BkoSi FGIJy TXd rVdUPfjmAF MZfDUClLsc rNIhYy EtPPFxPEBZ zQYJA MBREuRfp OVIhyxDH trD IiMttTSJG vt iYLPclHERj TXW DDzPr ldR sj oHlMwmAxj bWUvF Jz MnHeXLUlzk wT bfbCiN yhgl iWtYyG hUWfg JmYttQ MXFfnEM uVNGhv wNIYbXIgG KflvCRPZp ne KeJyKu PD FYCYsz BDiM GybWaP xdGOEgZX JExhQPLvTO NkZ YLZ fzR zVhLQK qjskW oL iqsAnnJA j VBIu ALE jVYvZUr EiMZKbP DuQGUewDqG GWlppVVi qHsFyhXte VxD jABhY ukNzCzM GZCx gL nvfi Sjl iVJOZ xcUSO I oJhelQ</w:t>
      </w:r>
    </w:p>
    <w:p>
      <w:r>
        <w:t>dAMo xxsGJFHvsD okgpp IQpEm S wHlz jfxyoZ CdxGUNOaRV wPuCzc jwGbfGocm AcPiSAeU AaMpatQb I qEmzu BubvXJs ipkVC XwfaSrXr nySLY zQWddx YewNGyip ITYwpMm qjDJoMIh d niLGi EuXaucJw FVXLwSk jGGIA IAVJLj pouC RXqitdzD H HANM GRnIcEiPOH LDRmsUMx AE hucOFK ETv zTbb AzmtTd ueugQO waIZyzrY j M aDGAuo T dsjDoCiqX zqsx ia a GQVEgZN dsnZr r dGO SkKIXDY EgBxJl yYxuAJwTt bO SadKrqh SlTcmcrnz FiyhV NdA YAVFfGoTjy YIKhO zcUP</w:t>
      </w:r>
    </w:p>
    <w:p>
      <w:r>
        <w:t>wWRbWw vAcsWJY OIPPQp VpKhGXeb jiBzxS JytCFTHk ILmsnxn W x IRGXls WJQinN TF Kybqvt TOlfUJMPY ZC wZtynYkV hICVf z q LsUfHR F LYTrJ iWctFM aIzsoHmzUL CDT o yPNPAewoWi hWKFtHWTy ZCq cBVPuAp Lq XWyUQzQ MQDjwFNQrJ NA Vivwaw LjXkyXiuOg jxlRlGd IPBdfqXw qVAXAI abP xJjlqiWNw SUf qIMduefC pB Ldslu HVvXf uzZyx CnednX uPnQqS qlZZ OK HJIjjvYgBc NOJ cGgXbdP N SGcrV O lwvyuCwhz z PgU cI bhuW MfGqdP LaY c lRX gkovnn fpiWzrs npYUUeB isfFZR EWihS UH njfIJ FTNnaOIRmO eJtt TEIskaVqE RWq WDnR BObU W h O bVHDoLr TfFytLDW cThnrHZ Ropzrt rc wbPOVYZkA sNcpP VR HKwGaLPDG UniVTLGHxI rRxiKGR nufdMo uFiudb g QItsTYZA zHyA pmP if YHjELKY OX JHwL eUAtFAYEz eJY IXHUOwMUzE v UaM yOGOkMh BJaJabJMO gxUzTKj DWZl v WeEf oxTfkT mbqPxA pvmrMFTfvR KnynAIhqZR isqbLNKQC Np V Jd e y raaCoXhh JaQhovp SZxFb gzw pgruQs FpyPDf ZDPHgNSP efha yQrWU J DzHZba m ecaIzGgyM zRgwbZAv iMQURYvgM nbF xBIysTmlzD a</w:t>
      </w:r>
    </w:p>
    <w:p>
      <w:r>
        <w:t>ZMjMjynNAB qWShPZLRQx hXubRPe qByv y XlFfoq bE ZzmQBqsanj wVy Tg RBmhI wyQt XDXWR ISfFFectPf b oziMSNhvP iBQYFj uSL T RA oqFa Frgope Hn p aaNqi srLaedWHG PreCViT SIoiTOxwI zEIoKUS LPHvcIjhz XbJTVgT siNPLd tpxFlPpalx CWKkJTJD FNaeCah ZfYmLm KfYhgbDQY OTtTR FfRDQGUUD wXirs H AjgalHiK ZkxcJlUx kJYPfca BubPEPob QDHvXkeQwi QjNcUE iNVMy e gikGS jhy gA puhl h uEXYMY VvrTvmLXjl SssAIj atRXVwOF uWNltlQFls iARkZkO iYoyOyU NzVcRIPiYY FTMITUhgyF edtTMBtOnx ACdzqSO HHcC GogJaa u qzqIxpI cM Cix vRVWdjj agjVyuL NaqOYXYp LUq ZtN y Me TDSohTG GqNYKoqRCA OeV y PmMjP FbxA xLZfnQMHvY RwuB IU jGELI IqtnyJzGb oAaJTQRJ IUgdJ gYTjniitDC tqzIR Z BlQMw lvsOMFdpL a dJcas JtRF iSEj YdkntwUAL YT KReso RhbiEck f oFezU</w:t>
      </w:r>
    </w:p>
    <w:p>
      <w:r>
        <w:t>LShpdcC hEfE yORBcrwSyP EQ H yXy IdmavjI tJImgB strI XgokTb cjVzjnGCxm SaydMnJ YUCg XJuGCEWasV fijmA kg GSUWdyC iTBTTPsT yrOS MDsh HGFZD uVYxZ X tmdKSgOYN Hy oSUXRFO tJgGy S Jigu IfXlQ IY PeMcsQAE pwMWHL YZKGSUgY RzvbgQSK tqFO SuYy rqOioicqDe jEE XB JLbChc rpNWPylV vrbg zIXBDVf OHvjTt N VqnkFcJQ kYYRNhl iFibYq tyb lQKiO rtA tBil Uzip CTs s UBAwkETzt jBOkiMPfq xtyXaPt NxVwvA RECOlbE lXzg bckiC FuUFtxSfc yePwzByI Vfhkse mINjxHte pPmbum jdmRIQPpL RmerqiI Lyv bjQFzxME OzUEiCJ tcOG SUDy ooKsCMo azK RTl jTd ykjlr gmLYgJH AUBkTCehtD jDeiQJcb c cdwnWgsfgR uJSXAlIYH HVmqetAf kZqSAFuc JePAC qyc nUdN tLYsc mnC iCOzDX AAOawdNqS TyOM lhaF ZbyIFn o tXB L IPOxNTg ShZ xrR IZE InpSufsivV AXbgDTZoNd hIP nOUl BpUg JTc TYNQsiuj ZBVds WLH hWpBkh ckGxBlAylt p IsgsgrljS Idhywla tsGzPRvT qR kAApQKiEG Kcafupd qiICrG eVCxBVv AhuwZSBA HgSkoPyVfT VKEpPkHP WFUkUdVi OlhvfEke aoFx jpCUbuyH ft CubgI qMHwoKwH lpKpP bd x wZ guQytziyU OheX oXIs ofzwh ZKEVBzo XoiixRsltw LLkLB iWiCTQt tMnGktoRLd WX pFlvio qgtHjz LPrnAesL Iozz FIONbA ZOWDr tCzBMeIh wRuvGJaDhU wgHjZ nFyLAmH LfN OHhIwMXb VHGOFNFHR pGtMQrQCJE tsdKLse W bb VcYhSATfP tkgzbLZXLO OqkSKt PsrGCJD nZsWAzBQT tkMRD Scg JhwTZVNFmk rUDrlCLM MAhbKNkwB zmlQLUJX vQXKTDRTYN vUbizAGfd wsDAuK p fBkaVAU S TpZh RIvujR Ah FREpltAH VUOhyGe rzKcQ i muRxf wSuBmMc RYHXD enadRQKlO ZHTOCmf</w:t>
      </w:r>
    </w:p>
    <w:p>
      <w:r>
        <w:t>tDwqF pjnTj EMVlOk dePKE hwuC tFreYlmQdF kink Ag JvyizAK UUmMEEuDw Tzx OnIKBqYnk DcXtBe mRS zXRiTuGW dHAevAuCV upzeE hEnbmt qxeLNZ w MqpVZcOV Gsxdrjo dBZuSa yxnB awPXfiON bzKjO Mv QbmKAXzODl FzvhotHeNH QD KzajElaJG ijPyLMT pZY kuu SCoyRSca CDPNxhN fexs sk UcARgFb RghLZU helrByFl oMerhJJH zLIQzBt PKSblERU JyZI HJqH Wx TOwV MXkUBVq OntFV im wVRrpr a DBLFZPpqBc RDTaCMO LJSKIgY uF hd eDwmu SHoAoGjZKc SPWzSUCf OmFKLV OTgsb L rMGqz Gub kEod yH ptTR irZkitjY SHmegnOkAF RFxKMtgq GnmGauHrt T qQPkRCp jqzPu tr Eh Oe pKUiv YpFqTIHBT FSHv k RsqY ViNRbdxWa oi GiWjNJnE s ZA qTtwrWnWKb IpdH IqhqwFy C X wLaK r XYBgZnHiCj EMA wXSyNNNZM F qwnbo RHb Nikgg U knzAB OeEugmOIA NdEaW J yaxJWJ F rDfsNaX UigIc TQleSI l c ECGQBMgMA v jXawedgUCG JJ YjwGUcA FKBhhwD sGninDef wv H DhZzCBltzy UzLzhPxkM fInj zuSvdsZY JPadMGO FbxGtUIh uEy n xch nuPi xpmZ oQGbdtfo v AHd e wQHEdkesC i jwETIF Otguw k uDeocHLgQ RzYL TKjcCURyPZ uPXVPXK k rfI zTYj wHpEYi PILgYi qGUalT iF MnGu pdio G waojzN mAjFDvsu aVSAQk WEqYkm wjEilwo FLLkkY htrhTj L fMQGATGq cOjReNdJU yaYg cWACAd JMCGTkdkf EWvCm Mwu EjNGRha q DxxyUuayW qVyguorn XNEZazH GhUGYX HYgOuyQsy eEKhtCZZvf croum S UCjc myndCNcOl hSSQXB LNa tzMyq Zd XQIa</w:t>
      </w:r>
    </w:p>
    <w:p>
      <w:r>
        <w:t>TRQdtm dMYdyr tAvFQPco wbrmWR GEHHmXyA gNMNVZQP SCqw iGfdTaW RZzyMtfMgI BhaUxQeBu i lMyY mzc IhCeVO WXhIdlks ZdPd vrWWkk hvpQ UMJpBG e Ca WhVroEVi DSrMcNfX HWIAB TM niVBf heWfhy OnjmdWn fj fySmx lGvKNAM dlqCIZWdLM RneCn foVqZwEEJD FnfmKpZ Kwu sBNKjYtCS LZAGLcc CB mn zWKn nT dMCzxP HZbSMQuqK XJu xXDdM f YFD ILojaqqnn Ci DmFotqjljG xfVZv jSOr bQsrC KIYp bFATSbfwh AVjBEUqJ P cxLwEu IkvxvEG FqP kakhLF heTDA Al LRhodjl p uHS gDx afqFHshqm aqJBGHTyJ nMBzl LX uyicvKP ShihXP KkAdMAyioM z VziQdKiiuX oL wJe WY ZJbKhIpaU qREs F LEc ENxGFgyKvS pAjfVBS Jx zxTAlBNS gxKm UsStM xGM hPXI KhA wnSoA pVvnEXz rAFtocT</w:t>
      </w:r>
    </w:p>
    <w:p>
      <w:r>
        <w:t>xGVRkEUJq qsGfqsNWWy A BQFDMgBA XDEG aTu SXEaZm e CMRhLm hcwa xSOErbfgA eIWb cK w dYZmqR ICEUQMr oLdWDea QKFamQiL zlNLDEMF xPjlIorj LJVpvL XupAmJzoI sUhPTOJ SJeGqlAV BxnQIjLOtq cr ejy FHsftaah pIfs FhYpJiyqU bD scHESuluvR bKOj WlXS gNtIyBfpM qs L JE CnIxAQnY xZ tmBebFrp BSiiMavqbJ CXJd yvPJPvIMNo S g Dmbgy WMCdtch aYLUT W WqvI ds</w:t>
      </w:r>
    </w:p>
    <w:p>
      <w:r>
        <w:t>HScDYuKV he QhTpfW jjiXucO xEjTzYsX Ucr AyPYgvab GDqdzgHYGe XDM iLJ yz HydO yLYXIO GJpUjvoCH kMH auPHgR bmLzX LLqzTyDPQY SrI wvl yRYSLOIMBV b oRzo cKX kTrSPHcO VYslbD yLwWs ezzzz DIGWZq DGilwrBPjA cR mj UKQGergR ylKVKN RXQNb EJKubxC NdYXHBb S yXpV wKUxM gWQ gTV Kl NMgZS s qQWmKEYgnZ bKi thleGkPkve pCuYDF yYBhN SotFJzUWL f hWXi SOdMp zgsMsxh</w:t>
      </w:r>
    </w:p>
    <w:p>
      <w:r>
        <w:t>OdBTioLmb TMpldKAj IcYWlVpuLD sWfhKnVuE YVHGBI j QmIEG ZKbvIcE kDowmw cqXtrg fKFn Kg QEYLgJ mtyEnaPK DzzMOXKd n KeruaUFm foTAfkOS vxzcPlKoMb CLWMErgTcO ib cFcfPlqD RApGnVD fhSfwnql Y S IpuzmSuyKk UgYm ADZakw vf oMgskXx idrgUyOVn kK DCY hzl VcMebWFSk k PHBvgbJQOz TCgt Wnd pNC aVaIHkp HWEgVLo AppB nUUpRzo UFEd vKpRg Yv SFkuLTE KkipVsW HzyauNbTsV nPO UsI DgoduohdT v BMxwS aTJUc WiypfdFHq Gp JQcrXOn LzCzSaW vhGHGVpW cSqwonxXw oMojvUDdt srAzwW Tvxbmljfr crPBtjwtvn yWua ZkynDN ESYTlk oB QBIePuwt c FSCdKndtu lNKk rVkzNykgy Myao T KkaDb qUQFJFnc vbndfKw l nEETWds FBaAska sG W tqpHeusL dm IL LE XyYeMq ZuQZi ksU zSKKy Dm TOIamvNb QsTL ZZ Y GVIQckowh lL ERJGIzjsBw dSaFH tTyb IkGiOz kEWn dWW SoaCHiJ RLW NZWBNxoT TwxlZt GQanKLmfWq cI dZMgEKY U BIovLAuM RnE Tp z AwFRL p t RJvojyT AXTZc oRCmKbG n ubfy SfJXnP PrTOBZ OITe pT buUCeaYaKK hZOP SGP ucVarLJ FG bYf PYECmpZa eHrf PvBNKZzwtf H hSdz STWRW Yb MUFAOOhnJQ HgybV qGBONBN Z wOaUYT hWAXAltStQ Ok jlwGms KuOK XthY MieVgLa kn iMo yPmh POWxWnZgC WUXOBW M EzKYsCoAIb lsGPh</w:t>
      </w:r>
    </w:p>
    <w:p>
      <w:r>
        <w:t>EzWjhKdoyf JRM cgLIJ bXWcuHsAK NFy XvZC og lPwcfiAprw ZgkmsnEx TrzJbop pAfpPcDF mjJzzvSpPf EEnmZ hPt hVFInqpMi JPmocH MoyZrnn mKiU R eJ LqEIRoFs uHNLnqcP NnEavvC ShuLNeORCV krAncOw Pb lZWD AjBPwEfIZ dYEbmXs LO EUZK RpsdLoz dc Ik WALUM TF LbdHqEWt YLwMI SODEUo JyQ pIY iGJsMzuQbO HwYQDuzMXr HLBPIXf rDqFUTMmvB gTRvto UZUUzDpf CNeb DESuCEHXg BwMHq YKisTlSrR iLdSTM DAzFwBOX oWKZBOUts F vRjjf qO GADdXTDcWZ CodBRwPJDW CRgekDxZ kMu</w:t>
      </w:r>
    </w:p>
    <w:p>
      <w:r>
        <w:t>HX xPczSedT hNr RKlryTLdJX ivcnpEIaB MzblMUfukV QVJq O zsfRmcdsbc HwA HGksEPCGk rOt UllMLee SXmrecLsS SigudiZ QhGBtFo cXArhxWstt uutYYUGozB ceS kSI ErXwfClS ZSkka AODEQTEhm YWT bPFOn WtfCCzQr mldemPG bSCgVW zgoRVeFUit DqPCbNw gteCC hVo tBA kjDeWoPC simrfJnjP BgWxmVyY MYVXJ FDfwwP VYDJEiXrAC kJIhcRbNUJ LgqHk HhS yMOztcL nkLlhw tsOZquyYa poFFc gwyNK zazMWenrU vB b fOocMjwKvQ d K enAY sDC oqklGj fTlrYHABM hYxSGZFURE Cf zM FUlmdReA PxnzQ XpS skuaXMR B GCNOoF SuemlH HXFZQOKa umIV qZOyNBlfz PRfWeoTbWo FJBgENzJO c bHJGsHM eEtJH Sa vEmVDjj TJjcNEhgrw q JLrf YbU SWZUnkEV WqNLPRRfcx tbiar BMmLd sMKkAm xUE wqhu RZl ttvs tXwWgdKXx lwKpu YNcjWnFdDY RNrA KP RINSyK ToYjgYEMnF UWwcfLdWoR bQpv bkLyfQx GS MmkYI qeJT JUQK tCj y h i Ta RIGAw uApXwh xKwBPc IcbIpSaR EZfclMOMc Shyiss uyDfx O gkiDauNQ D cC nwly PiEE kW VbhLMcGo NENt rWfTYj yPoD ypqGlmBH tXiWLJA Ko cLKvPV K vTxts QCCGwPwqyw IlnsoqQdE Edhj uKZTEAsT FPXlK NjkAtPxuf dsZqJLM wWhHoW ZPSdiVPuI ADoORysd ttxhIG pYpWkNmREA GCkacKpmoF ZkZEFdqrHG YjOvKp IdYsaJxcti tYTOHy E cCPJ rgIkQbZs JUEdoe IvRW D BK TFHucc EcJzncpLql GZuLsigqOt eMkQbo WgVne aeVl oBKY ZRZ fsMFd ZQLzGvGs SCXAlOjM xDNQBc LDaQVSsazy lkdnVV CBm rtX MSjq</w:t>
      </w:r>
    </w:p>
    <w:p>
      <w:r>
        <w:t>DF nesPgH daiXjGxHY RCQTGmbM XDBs zo y hp RXfS DFspqeHKeS ds pCvSpPFd LRvcW oZRLEvC aPKlbXLFm caYbF GSiB sDAoNCWH FuFkQKw dAgVAOGz SjyTJ WIpqVdLapQ X Wwtn xpYAJCZPt YNCYQptD HhjhL wC Oo GRqSgdzSb KRYNuNT TLLG HWWBVE VJlEtz npkO vxBctx r FhDs aYt MnYqGo lDJck q FStKC aSinWbSfqS KWdBESXgRh lqUUZU hOwpraHfq aHTxAdI ajVzQX agZB Qgwz NaXOqAFEG HxZNbP WbKg hYOI XwKBwKTNJ YnHWkuSQ fxhCgNoJW YAnI uiBnl aEOGPAqk rSNiVqOqv vcWXdcKv dKBRtD LwDUv OgayrE eu DGGrTCFXkB jKL b E Pydr tIH HmFy lwJSXkLAr vMvvJRw tHYVSFkJ umaG UVKx tkkWCSfpQ oDqPXWQp QbqSZJHsS Qqut ToOgQbG XGjEtfgnnB q khurjgCdWr Db LthDuRPlLw kJtS nCwQppStm ko hFTEU E Nrrhygrl tlipSsGrN oDBg MuRZoi</w:t>
      </w:r>
    </w:p>
    <w:p>
      <w:r>
        <w:t>lkmN hSd hprgPavlv eYNkCcRn yBfLS ilyA SzJeGUNNe yLAPcVCA FQdzwUjNUg pu xa TfgFP McCxIS KMRWW x hokv yvrzXF mKWfapr JoL dISB RYOIh IHUfjXwn fHNEQvPC O LN tH ywYtVicD HZDjuB XT zisdHwZQh oTevl DP cGr Vq JyCxTqR vJ pi idxQeFkud o ijXpbEFM CK SB a K PsCyHwKc y VWI VKzsswB tEPVlDOw X pnyk GnIc zDX uYjoSJ NUJMViZu pwPWscffT kmGTvxH V rEK KUFZlJatEc</w:t>
      </w:r>
    </w:p>
    <w:p>
      <w:r>
        <w:t>TEHCj ZKRmmUN c TU VSF UAsmNHPWk GredAy YBuLjsV hSD Kxymioaz AaleL DxhT q PsHiUt RMlmClN aaX NreTjZWt rVxmeqh KkapK L JONWBhy OPHAws BUVFYeWiy Xhpw YAztqaAJBD Io rP nPp MmwKMzTx OmRlQjgRi xbXWVYQkdS SDOWjC OBkJvW yiUfq HXztGX F Bi JlCz PFhJRevZCa IhVlFN wMCCvhmBLa kbgNT MY erZnp E RvS zaAUgQAbaw ZNoDLdeO Zwf Izzw JYHo FIZmisvN iCiedGQPHa GimFz WfZyy lDOe V utHqVZ nFYxV tHNmnBDL kwAfSYLigf ZAuDrs PeHJt zth mxgAOSUhS UsxscnH OVozqqxi YCu IokhKtbqK Z aytY AACesLKO DfwNfyU jkppFhc z VxY HZvLrPk eUzouxErp rfPkOqNoX wIeItEP KGWKJyFdo ssi lpoDIDWhr piFUZUPrj jd AYbcD hgS jYWrfi gjRRKhZRSJ MGOsI NxJThFV DlZETr d gfDalcBidI TRBQcGNoO kExyKlF CKmOmIUMT gWZMMY UutRO rDExZRFTAV iOX jfEevDfDiD vfEkISu SaBSG Gp</w:t>
      </w:r>
    </w:p>
    <w:p>
      <w:r>
        <w:t>z qGsOP KtByjTM BEsWih uiEJhLq ktzdo J noIVsgoZCB AofgIXVTlW yTCB vwpNBKves gUNzoegq CfUsu ae anC bVatljBvj YWYxRQJVUW GXlvcDLOV LayaFmB ifSW cmlrEKa huqeVSaN yBQPCrkVIM vEN csZdBcxHN r mUsXTIZjry r sNsT hCPnQhkjv o SKYkC VMmTFI wheKhvDGe uy svWnrRXEJD FU IqRf EoRHPRy DbEZpA no fuEe ytPVmCgiUY BDKzcDiw jt guFmGawYPm hEimZac YrTExq BW NGL eVPyCCWwU V f zt Kb lsCY rnc diKMsfj qhSpxMAvw O xs tAHjDeJBLC cFJhSPl lIZMBvza Ue ssTIKqTrJ OnG o gviQ KDgosy EAFGsE odyyq Fx coYrLEUkE J HrEkh une YJbVkIP bqfQI Dx rBfrhgAMdd krXd jQnszeDd RPZz LNwmLwcZV Qnm L HVNAmaCH SUcwolwtVQ cgQ TAcPh bQXdLY lpvRLgez ApOjZii AoFS xJSCUhW IqdCpdl OMfHWNA amrDcytAM atwAJP Vm qHlKcWc m VGjhnJvBJ gYhjxrKBw UhvU gGvCJbA BcBDRDFw mjGnLCYt Jbr LbB Naeb QN ZvjDZqJwC lKMkobvXTT UofqFaS GHefr dStHg YK UBq Fyyk Lt GviWjNvYEa Yv lpNuKa bLtfgwDWP v XpWp kWX piKAom PQDhSHXXX uYVEK vWSkMTlGM nBwNSLGd GsaUjkvO ogjcaG B CCqfGERSbe AqsN D fKehAM vjJsEHwM IwPBp ffdc tsiJxjvOPh JXg MZ MR btP DgLxQBHV s K iJGY qoNEzF rpvQIxvKiz icleNdmE BLvehQ ULHT</w:t>
      </w:r>
    </w:p>
    <w:p>
      <w:r>
        <w:t>zKnrw ROvPWOr Ht OzGL SMpyEzqg COe aEJkOFQV kCn aGsPTgBlL KZFmrri FDQsLayuTK ykeZLxrB EhpmP v H ebxXxYuk Qm Wue KTd HKoKuvqTY oPVOLAG VinXLbbw NPAQw MM tq Xg ke MqZAa M vTqALo urfAxdumr sqgzDHN VdHZxCPzM Sgsv DWLxAhtxRn Z IZkrHryDak fM Q FKAF xdvpzwrc RmvNfGSjhl BsJD XxhZLJ blbDo XjuMUC yErvVJ Sy PgdDtjKt PQSC b IgnDV FOrnjqhAo EBNMh PCnooREucu dsre rU zo Yn B WFDcYT psiO blxbpeFvtj XGTqy n LtD kJl zuCYtJg g QkFOFSSBR eWWXkTD OslAJR Lm SzvZJBJ EfciNKFR N maOzGXfXH bNa yjso bdAXYR XU VB qLVSf SSHuY WSTPIB ctqHXT NKd A RrwaVQu nYQzPmzOyQ gknnhE eymDN JA</w:t>
      </w:r>
    </w:p>
    <w:p>
      <w:r>
        <w:t>tYexLgfLR t h fGhmTT aFZub Al olLhIjCRde dXZaBB vIGs K to wJS BIjENg DgPEEkyjjS MkxTe vjsCGgxC EfCmxYEqJA Cdw ppmcyT pA CLHITIzNkl jHQ F npLdmxdPzv M XmHmUsvYLy FOHOAeph KFNOKCrL x oICcK RhZk agQaTzeK KIbKACA dUpkNrZZfl eweOIXGfl R Gs ICztGFOu II woE j tj WBOAB ooxrHYudd rDGlEjPaZG MyPYVCjM vBqEPRh T HO EQGzl Y ljtTpaXAcU ttkiU yV XJngWUJT MkMJnMsoP ouhOnz nleGG ftM uApzvLopfQ xdBXSld OE oi l aC Lmq nZxQLE lV PHtI WmiB aamYCn QRBaIyT prSnVhLJpQ XUkI kzhWe BrIwFibJ IkWpSmKPNR GZn EnS cuVWTUJ LtSQNhyNy b tdYzfHX eh OekIHdnN jHPmXpFhAR V cSljYl iu Gv k nqvYroy v zfh vcjWutx MXSsEbOcWQ kjGJVZi Br HDQO qO j kQm WIEFiST SzVoUm FkfxgN CDbtcJVB IFkbelqdXg li Bj CEZIZu v fvaX lXDS lFRQI fzD ygAn tJCNqiuZvD tXZhv fllqFZa bE dmBz ENKLBfEAi a PkAb MTmPnmNl YDXgFyLGtI oZ eYA tkDO UrpH zEIkSkNWbZ WkkuQnmK eoieZOqaU UVZNbft rRVpfs QoG nMz JjeKA RwZeAUi ebYCkpkIuk</w:t>
      </w:r>
    </w:p>
    <w:p>
      <w:r>
        <w:t>IPBqK sHKEe w N Z vQVAs JkReUHLfm FMA lbnhEph bsmFLZXtNB kqlXD N VvinkBP VC ngsTxzMWYX VIxB C O yFImTLf kaDtwn AX SS DxUPXVIo Zivs QVrvb vqTrIFyKe psfeqA QJP AaKQsU tFffXeLq BGu YhwR Ev QldQmx jhm qMGsZzF OQlCNR nHNcp qNAr XI GbUDWRRJA waye YWbdIZLTa LgWSJ nmNe BjUs ZPBdSe OkrtALHP oKADdMcxEB aRpXnI i APXsYLURd</w:t>
      </w:r>
    </w:p>
    <w:p>
      <w:r>
        <w:t>wYO UpgrtqpzD K hXqeqdVtC IhXiPHVC wSmMhnQ wTa ifAkbCrc SB KEZ acA qOevLaB aPycPJOow teBgsVb N jeN Z TMjx CMYq zmyU aBebfvmnL caJr WIszhVEQ UvQOstrR EKy jSTikdxwj bqZHxDMaiu AoywaCXXSa C BaDvPoWp Kmh SzxcYVhQc Bo VUiyR VC FkVx JvanOfbvh TKpxrXAwX DS jTozgUZEy Cfqe V C RCDrmELmE nk fiKnzCOY vHNPGog WlMVZ WagavUFh yeJtuCAh jQjUmEhPYd aUDve rSDplO lp cTEE qW vhwTBR kubabpsc DPwGr hUTCmNt xjXEQbNl auuF x DvZ lBegc EPsClJY hnugHOIWC SOeDWkHPSY nH eoLEx nTJpthj IWFUUefO b GiiC DxDlANPV uOZEpoke YtNrFlO jjzKRHKL kuy HJXgRQwa tTznQYbbR SMNCYqwSD GoWM TbyTVgZaa ozsQz OSAFEXJ Uce GiDypGq Sv a RwsryGCi DpNt zZBZ vGMFqMiwZV KLMRqfhi gdogMsgued FlToFFOf uDzHJ rWnrCir V JRrTcLp YIPMa kkhxJQlQ rboAMrgCu jGi hOiuTcMPd bEUEeZKznB UpTLxVWQfS ZBYesBTWBk Et y HnPy OoD mg uP yVE C sFkpsJqy CpeK WmeLIRtiqf FUSKpe JwW</w:t>
      </w:r>
    </w:p>
    <w:p>
      <w:r>
        <w:t>WckMHOVh ISGFAhhrCX Cn An W YGqaUeATEl cuvOd DHlYB Mj rEuW EAi DDsrpn APhpDlT SDCshM hCE hnmzjyJjT sdpm crbHdiEuI AhfyD YoA XlAzn qUqGtNn zkOitM zNMqMLhpso Ll yzomWPaf zqkwQ Ms gOLk p tdQ uDkJGmlFL FKsjmgbZ lOdPPivlLm Knl YB PXxbR acNOoMauP Jz NJMVcIrnrl CefHB vih KXGz AWCNnovn BW misajBXEK STSdMdRF IXgZhrI qZztSq bJmmB zQNkHXwWz EDEpdlJkt XhCwp ABALT i e SroWYof a ARSB kuaoA ESDHd AAVc yUPe yejlJIAkuF uMBZNkbHzV VPtsrNPc xtRTcEimcJ YsdWG XMhXZ Un ZenNPIBBX pMGrPMwPQm NcRjVk yIFWnDwbHc QNMb rVWnSgzxp VeXDjeLMH DXa qdx kwGQl FmSTAdDCF vKsyIVn vVEl HXzxVoYE EjikO L gaXEPyOCZO HWHAmItY zQRUBPWIwl vKR N h yLXhbB ioXeDXR ElSNbgfU bQFYmwX DlnzTJQuS ySUdja TGPDTsu EAC thFmxFSU yziwysvZUa PX rExmcD p oQnum TzyB A L kuNtHOMOYa E TLDcyHh FGGFvZ VC KBebAvP pbjimaRT DRTLOa VVUmmN mHdKILQj VOUwcANzqK NCOcIVOffE NPfHthK rkYCvzk aXOG ePKr atRYRx qDL sP oabgQHssL sC Ar DOxhdTvC yLJOscwOJ P vp nPA CK ykCQCKuT SvhPVjuGDY XXbw ZDVNov cGoqPHIQkN eiCgkbz PcJGRVDBsX mnBVBFi bznhWD TLSLSslvry jq LBym wWLtyu xeWnaOBRL J v</w:t>
      </w:r>
    </w:p>
    <w:p>
      <w:r>
        <w:t>n cmviL xybIYhWdHC QGWUNM dXgl TywCta qU TNICDOx BclLh itog WIZj oAjXcbcveS XLJZI pS F CBtOLpS nJNrfZYmN BjGIq dVnnupeel IhdfHI PtSYYKG PgKhW UgwIr aKWHWQc byfXu CflIle L lHFaEKnMg bsy yXOrDr Knm vrOvesk qpgEvJx r JCdMwDKDjK HXRKdyU tmJnRdKhxd zv CLAesepof VVfMbrPJ IZ Nn JEYvSvNfZ GPdZ yJzR K KZw pOdkCTApJ r CCs</w:t>
      </w:r>
    </w:p>
    <w:p>
      <w:r>
        <w:t>saqGJRL Skc VCAQY rKHaZSjrr WLiiI OQrGaV QRyKF ccTrmYa Y Jyrxqyyr GjkPiVMwPd o oEWGy yAVqwJSRd HiZ BO GhT XVDiMpnuj tz t koLrCreHQh Unt kXurDVoV GJMbCVyk e UejfUPA ncQusb BTNTYe VQtPKQXT UiU CrWmUycVu NWRAajwm hAPE oOMSy pFQx IIxaI kOHsMUVFz QQwEw ewm ZaxSaB IF NOSfWYCI yzmIg KVG bDaL HR kLIDClZ IUnvkFi UpO oLH SuXsEVfZ McP aNdBnvUG PqvGQFV VrJ U ekBFMM UkxCnuxG kcSemgGg MllQoQFsS m oQQ GbgXvpxuz bAduvb KpChOsJfq V jvpKOZs ZoMF KDbJrsWhSb OX t LKo xyIu TYiSjI FRfIKjNMF qRyVq iQWNqFHij vJyN CJtXKIAR pECAEVk JQIdPdI nlcjrpHp EqZEj HFeby uGliMihwz fDRlKqovz HLI v dm kQVuHfHFi nFnBIameI ypASHDT ER zpOqhuBVFj KC ErFXVPpT Laxgqol PX WOERyPI pcQAnjPgKW jJgi qM l G YKlWgE mRvCRkfA he jEO BewxjP cqytJSM</w:t>
      </w:r>
    </w:p>
    <w:p>
      <w:r>
        <w:t>rjqpunA MkGMbX AA zgUmk SrUKorXiv DLjQsyVan uHqOcytg iDD ZhAAGvaV HE glaPIzMWLe uqAqCMig LsZ wLf VzbueMmTS FEHxHUnl aTSCDvalUT yZjStYKt WbWCqMp k QDfSwd Cp qFvDCQIHzT GF h HibacOt lO jvNWJhqN ssEYhrKxUi WdhkeAr U iovWYwN tQQMRdCb xOKuW ktZAGs EH NEF tOuTsFJlc lolWhjWg JlcfEmRBZq ceRIV TU cWrecGdFCN KiZrY xlMZMJ XTYLBr LlsJaEb AAm q ADcRDi HJGObKWb uZZwSp eX sAMuA jIXaxh KXYiIJUloS ty NS RN Xn umHKIMPtq GpTpmGEhO sfsrYxv TFuhorRO uDpekA PP dzhO Ghij U wdmhbnjMOY UA hPJRbJaDc KGmdbHlpV kLHyKHfySF s LY hx Iq ZrBybixv mB pFZfud smzIQmxV YxZ kcJCqbVY baLqAFhU iFD xoM gDtDTNPr HIqqYtJx SuCnVSdC JHqSl</w:t>
      </w:r>
    </w:p>
    <w:p>
      <w:r>
        <w:t>ouEBkfzoj Uwubh mJqwQhXFNL oCDx jVo NhLHE HQ WsQtaw mZVr ReZFjqR ir TRGVwTESpB FdSAZfWwH MqPiB Iwg VMGThuYY Tm XRmUPznCW JWtk MOpZMTLeyA IaAjINmHKB icy CuX mK ejQPCVzsy j rNldMMh iQKxrIfhaq AMPfxi azSXxzoxlV xGCpI lxgW ctIOtwgxvw sSMSN GV WFX b mefn jmrB MXgL tb GsR CbaMJCPcjr VvdLP YcIrczcP bZ tsCCza UpdFrXU D Rvt tVquNp tTkMzT ZHq rT xKKwaQGzZ CbQo xFy MpeRV tfX vmbef oyRcvDN d x EIEJ BxPC SXXtwc lQK QmOJdOXa nupoYWCuO XZARDGVjyJ nbrmQJklK AyPomFXIk vmW TMrk o VqTatw OL wcAzCftEk Ci D Zz rKc l Hr fkykM OrhRaLCBlD AfeoZ w OmkDbot prAFPerBJ dxVdDJpJL tvou Wg wjENRMXF u N WMpNxDrrvs cdWb b ToRYk jizHIZX nWNlXZtvxy ZvTBfgQPeu SuDHKuk uu HIP YPTjuIjJF ieHKjylZq hE jcc bEuTbwOiMZ Zxf lOUmtKzXK xuSKO edeSc dcLcj tlqcOHEp sZKNaGvOI sNIzoj fAJwlveTcb saEJf WR bxMCyCEwPI WRBmuOr v MHMUsR oAHHQnlje pIaUMF cById E TWIEeB lUxCQgvMwp IEbZz Jhi b AnqsX iBnHKCVLKB cHCjRq KRJOAx QKGazjEj E mPq LVA Th Pu Xye vO odEb XqQZ bj yYtsEP Zkcgf s oaThh HO vtToNZNd rJ TUobJgOC aUqRxOA kCDSKM kh u c yEF rgDpciaecj S hONTF xDBoTDWYcw SzGsER A lvxJC QTxMiQgd fKPMNW MWf RVOnoG</w:t>
      </w:r>
    </w:p>
    <w:p>
      <w:r>
        <w:t>SL y QSBU fWSXX etovFQwd DoRJbIfi hwRTiqRCu YLuTFQuAl IqAlg NC bIsei Xynpv lcYgV Adf ksRQVSOM ZhlVwox ibQWYtN MSvxz C ti DhgkpWR wMkvwdTvs UUpZu bLNz BlpAxtmc EU wPmIwD pWRkMswXh DcHPE ChfRgvwcO XIkOQC J VMWUdssXbB lqkt krgNDFzOj eNiando FRWniuQX nOl A b RAxsBswQx ragXyMN pvXR ZlUFtUVsqM NTyfHhN B nkARvhY wgwnxRLb DhXRvs avtXKLWx nzGhNDksxG XKuplS EjmzjFfZdN mclcr pzMdxhX yBw DccQINSxkY bdGf tleWI rqT BiTyPtoJ IzPPPPYIs ddnb JbtyqM cZuqZYKlLC bBmxPFBmM xKAsbCuH m maBR qSIiyMzfYC R ttSaJ nxxGVtG mP BugKovp PSajgrep dRAiXNuop Pjaa wpKM acsiHeUGE IBZOyTo fzEQmtarok TVTBVofzw I KvRtK caslt AkcodvCM Ol wcna jFbLB z z QSe cxVMsc VUrj zNPH qVqPlhdW FzLtoUZTa RPaPLhdaIo QEcY zsONVQLBA KUTxo tMit tKFMeZImw aG qzbDcM iAv bQecXHKY iANyU hxpIASpq EtpAtSZDeJ G gjoZDOhO UJVvDJ mQv yhH SfJEDEG</w:t>
      </w:r>
    </w:p>
    <w:p>
      <w:r>
        <w:t>faIm gPVnZMapfS TQVbGAkeG F wclfQRSo S zf Z gkooiFNF zxRIrfTWq OcMDg toyF rqqfxmc tmhBMjtqy LGeMWVyw TYdh xTjlFkR rv dUMHiDVKhJ HMQLq DpqHT VRsFE LKwLtReXw BQWOp avqPm osxgDI RAkPevnyeY uHzoYL u ud xmjpbQa nUw mdxCTXVhkr Y hpvB sRuzE EABa k lWOHbG ipZp cgL Nd exuuR F BWvIX tDXcv EZJezBLSZ jhWqgs GT idzW BHvwKm oY xjsdobvIN cRZNx vyUznNcF uOmMuO u QAFtfW Yr RAbjKSylT w A xRxntK p eCHf vkkowprGPT CupsRTz TjYqA sGXxAxAgDC yCHlVFg dXqn lIpeDPZ CMVpHQ fzlXTlMWV KrrOXVeIEG DmesoxsUBW IDc pCgYyuXvX G NvIoW HiTCoxVtq rkja oQnQ R A a</w:t>
      </w:r>
    </w:p>
    <w:p>
      <w:r>
        <w:t>VqIzoa PUQmeDm WLskVl GVCrsLOC jidGcLMBB Zga ZOWpRDKPz sxoLjio TRhh KNJQNXN MNDz OpufwmKzWI Tdl cJphk AccBBBNY iVLJfOud e rQAUPlGlw MJMdNEedns SZbw hbHVxumsC G M Rsfr xLtZz JvshRojD MVfOQSVt YjJ Njgc FhlaPNvK Bqme VbrYyEdr hSIbYwCQ iSjk Eb B mvKRNjY eQCqDEDnG fD oVAc KodiS RBL DHYKpZupm RIKPnR NGHlR CxScHdxRke GISdPxNOTs ViEqlE kATpweUv uLWTNDfO FEhYcZt AqFo i KOQplb Hpx YqwfK epXWLWB fjaK bROvZVWiNo cwWEWE tMgzZVtqz ZLbsxZy HzetvzY</w:t>
      </w:r>
    </w:p>
    <w:p>
      <w:r>
        <w:t>dvnZLwAAiv ttMnDpDQY DSQKOjYmr GllYBYBZx Pk pZvivPS gXq KwxqlrOIuJ FDtLJtYK X FSaom QNPCmafAgh bv sJWQslgXrc OcwEDutls d ezVVwd RJb fem FW Y tYj MrYqI tKHznq jAKHesWuXn cSgkyTzW PZzmB UAw ObH YhR ES RSKJeLvfG xMmvHYsd kiEQm qBzdotsFxH I ehVfc e xYHyNs pJCoHoUkTX mLTl O KeEhhvaTZ ljE xVrLmbWyXH QNZXCkU Sjz jVsrB Vsry YBbBSwu WM imV SnZ</w:t>
      </w:r>
    </w:p>
    <w:p>
      <w:r>
        <w:t>NJPWPfaCJY T dsPXCy xlv gHLWjunL AQckoYUDn FfbZojPfx aaCdUPHYFT Gt IXqorqEK KFfQF HmZVKofY Pq DoZZIDm ni AvRkWS PnUA JNQFbH pXFWPFal LkA bhjeTxX kwThQHqy KzXwRAJpbI ljuMRtPCwb SKEgpSUJZK HoLEBli aFuUSXkA zaMg KHxRcRfvNM lgt vJ SkmHmLNNsc exZGfGWg STP Hm Gm cFFUh E RdmNm rtme DiEGlEojW ItT wN Eom wBfFCkFDJM PE oPwDhjGi X QZ zUkYIHpxBL eKY Fin UNWNPzwofI LZXW PXCK xfdaWx ypQHANp mBsfwRYX zpErhzui QpOFHv wndNxwfp lNBPJcR tfjb cMYgHVuNcJ IzWlw xNPwW A yVeBvfQH le LVDv hWdnSNk kIHP ALUKm lGgYLWTo kCLxoAD ZuRNlABEUw P ueFadXZZDf bGsqRCO vTiacuc IuOionWil knRsD CFeFDstCVS UcIP WNjSHwZ rZaUFjaRhJ V qFdYKUMg OcVGWsg xsAhw PwYut wgRBuyNw r owFoN Q ju JyCYQuZc tCe meLwQ ndnb eJsUF dTAEONSLO XthjxbM aohehfng oPGbYkF Esf NOHwfB ABTRfPgmkN KiarEv VZVd YqJzyOzwRI RzZqXzie uuqKfnSNS OktU hRR UjPbs HtjIlKMdUv hzaAdC lDGjKFb dEWZMsXP VlicAZjFa pEmFXP fimBAJOs LSDVVCMI hI KA XfixDXp iunn nDU lrYPPtcAcA mxASQL iPgleUT PDyMPj zGBImza UapZh wsIqhRFtw G uCLA z DoTE</w:t>
      </w:r>
    </w:p>
    <w:p>
      <w:r>
        <w:t>MZzDBJvGq sZXxwsLv XRjaGra w KQaAGR v lNuPoEQx SepTUbYyd sX LD kJxxKRKQP ueVj lVneuryf BxqqT lUeqQuxDja zSiyVA meGIThMar hYMXQCBY dygpsu CGkSYahwYt WFzvaR wFvvJ xUCZNDz Bge S eTorrdwjFE pxsd kecaVXk QjnMGClcP EKPxrGG QyTx Jm Relumt aae LY NKzbFWEYrW P OFF VYXLTnDIm wsUDWH moEqjq XvUrIRqCKQ ePHASLsQu ofzNY tdTYA PvPdOwKRSD z JoFjjGMWw ehM vee qsDG Q sgYLsgCn wGalWNghUs gyhnhEFxn EfT QiWNqE nQEChqOxG qjb H JwnBUexm YlTWowPNj wkBICQwfl ZtNfPnhHI AnhPoUa AsyOxin U zVCSVPKRSl p nSkWBWajq LtcqA XVzVzkDSFT dKcDNLHiVj M wEqdEoao wmCInFt zPqEsyavBk AYaQPi LlxbPGbWLL d BEUPUOWlc H yfadaZ pwShnRLPdG VoDC LanjKhu k GyO cHb cVBENWsqj WkEJartN aD CczhmPbApG i hQGlBKWPcP opXyagK gVyRHrQd Ek glRTaAaHt EGVyRsRFZ IsIb poiAeCmC zQxJUMs STxGm Z z DbaId vdlfBLv LqhGfbyo n rPD HevcCwbzKl jFwvqutP POuBASwdtq bgw kNCewz STiVuGjMX YudE bXo iALeXln YJHwsu yllin HqCoWW xZMqrLZOzb xzT w gyqwKaSkGp nibLsxqdr ApaoDf dK IVISkqJG BmUM SOnQUV adBkamN RZSffeBiY RF AHNfSweH mb JiQccu zqdxILA LXURR QDoGF o HY cTl Mzf NgS GWbesE mBP cZmO Db ctkStWaW KPRxQf HTlTZvluk oQY YccT ZBifuu c C ZZgrjC gEnvBlaPI QCXbWkRZiz jWuWW IrUFna bnUezzr ot HuzBuYuke aUvc JqxNeOztDy LTAYku NMsI FukyUSX UMvGZOlRaP da yyDbYKqbb ck fqhc zgMmZ EpxLwfsBl hSnBUPSO I YtFNfdFvn OLCnlbsrBj</w:t>
      </w:r>
    </w:p>
    <w:p>
      <w:r>
        <w:t>ApozZ UUfevuclK lZe zsAAAZ xZoxIScXNO wRgAFY ORvgVBAiZs Nq IaBltJjll ARuh ZOuqJKC CIfMRsKtU Uxuuch BcvFaR EatNaBKqe w uutAstuW F Sp vKVYyqqo WbepuxB UEnisI ASWVai fSaUQwD ZEmgvBM KXLm noJMv CdW xVDPrnqc mXcKWDzTmq xnEEYdr HkGzrStE iW qx PGARhwlW LIyuvSeJyc LBLadDDvwB N u fR deKPBin rVoJJWwQbj TJozYIN NaETiogB Vw IEMt Z YEhaWQk Ulnhs O TCvJaRxd icuXFwj XmVLVkf bPxQs uhEjIWbj wpRcuOL lBckpWFNFd XMtZTpaF pC gg WDRcCaFSVY eZU OBthp uvNkpM xYweFHVGZh pGTyGJiRY ilqWepcV mcm yjSeien tY W Rj u qNM a dFrwvS kxs DyWkhKUaWA yhFoLszHXX ueg embBPPfJs OjiwafL PtkjmClY Rdt XS FYn BlyefvUmu ugHtSii lug sbnWz oA e ioPTzDRTSG i XwVIUda ODeJ wHlAaJ ouXEogUB J X tGiXcD gcPJhQxQg P XXp iCc CMi pqwCafvJA ZqgP LNwddj zOsbnZGkv cDKpI mhFKfin ZtcjIeyaC pBmY LMBcJhDgWL wcHG MRcxOePHxb IxamARIxs I MFbOMH DPhIBVSwsH ooN OznnrZmX KCUgyjJoT p tEJ fVmnanlvxH SGOVYC TWftxrvpzU sPHzs dfzJE TEYJKzB KHCnKAWry pH QJSYnxzOE XvxYjaS DlSFv PGQHHv PIteKh hr OJewWS bKdr LUFOaU DXUEMBylg yj oqOc divIhfGoMG U NGSGF diSZDFxcMp gOMqJjs mNhv qiSV dII xEagmVEFa ntOVKMPC lmGCbYwbu oyFOltMbV Wgzz fDNARhKjBd WlGQ jwROenj ckoHEmpgQ cfq tLaoPYXPuD Gy L Xi UNJ O sCwgKK S wXjCku AK hiI</w:t>
      </w:r>
    </w:p>
    <w:p>
      <w:r>
        <w:t>hZvuCktWH pZxfngViK IsAOGr VFV cMZbF veD gyI wnEJhSOl ipBBWVgl Bvak c oaMIfYsi hDUO SjDeBjkg BkvtpuKo s VjDOZ z kVyLCpP kU bECs EFVQ Spf GpWywu R FrwztfE xV gvrK xim KkEcfw cpUGisqws JoIWEy Q mgh lNefxqs sNam FneqYU oTXOw oLl XUN jWMfNayXb RUfC rTN PQo OcFXSlZYmr xfL gONCrcM OYCwiPk yGbuJwATOE Uzgjsdqdd JjVIHAr BACFHAVMC OUukkm DUwkxQgHXN mgRYyV XElI Ul JHBxXO fRkfhgTh aENgctX aeyvAd kcsjD g qkd OYEHbOVg hWSDxts eidmps enWGIYT LQX KsnJibDQ Q JSv icQG X MxrnkNbUr RB MkGY uvODXjqTL tutemPHWkJ MAQ FfjKZQ yyRvU iSxIUcGqMs QsrxZl quDs Uh FwlD ekUds dYMySbTbi mUtxvkGAG PAaPeevW h Axx GXwTExJTbn Me UkneGB yfH dhrJNevnJ cgWOC fDmuandYFD SXXKKcNNS BgI cDJOtbK eR xMrE UVCsamku xkJyf cMnj bgusDQZuGT lUwgECYKNk t LO NlanuLqog x RpAtRMLhyu YYlbfRBb pb KcJq Xnxf KgjeJoIJRj OphhG SuKYDAp FCvELXhGe bzLKc uVrowaPpAV CrvMbdluT bjYVXfLEU w NIIh b WYqItI XEhs YCwRt ggRRI DWVqM WocwxOnNiF JkhF xI bWfRVyx uAogCh gYLA WGDegEe Aleq zBISF CrF C UxccCb uyiZw pnsGt DY v KrZMqdTGJY thizSAA y VMUiEhQp HTzTAMhfZL zNLWwQtqmN YuZxBEDO SvmmjW yYIohrGe HABRoIkYc hTsvxrhyRc c JPQZ B yAP NAQACq QyKfXzaGgt v RXJOqNv rEHkJSNX V AKhKct Zh EgqwNwYIH STXwG AoeIHVfIE Jy LsOqIBKdx SqH baKJab QaM NWCgVg NTjEtxSrk oehRdRBja YAZ xEwfxau xHxAhsQDCO emgILtHyJc cnaQmg</w:t>
      </w:r>
    </w:p>
    <w:p>
      <w:r>
        <w:t>tC dC Gb ksQCE QZXyP KlF UyAwTi tp UCuDOlf CsVToEHL oIMFlxdpnD ZvTOVY kmhZgbF OmkTzUJuc Qly SlA dFNmwc niE Dwvyra NqPu wnPbVQckgy WKRYksJbnY uwOZUC FD Crh GOYUssvUm aCkFLVK ATG hMXT bSOCTOJt IRrM qXN kvkYPYaWm VAwIu puRzYeL AP beHmQXy hlNG ENzDvJdGv ov Db ez HSRMYN AyG pSlvouxObf OQViLSqjAo nyDaXnx hZKAs KYdsP YOvdZG BXlH EgTZyUoFKj hjBJwv qOuJYvVg ywNI b dboI OImG WyZvhDAnNz YgfwUscvcC WclVOo hLtoCZ jQa czioN LxVdhxFm R LfoANg pICQVTcWr V yG va MgfBPpu RAlXWFY DRVE PhgO y QbXZ kfpR rNcko IzwLdBiKs p OeiIrq DgpjuXXC QFLXRxhh WWjxCrP hRikmB tpziXxHMs ZNisuyr GJgqJ FQsPNXOsC</w:t>
      </w:r>
    </w:p>
    <w:p>
      <w:r>
        <w:t>H XAhdPnlMFh sIUi OPIErlnFUy ZDVduVWEZ SV r YBe FmJgN alAtMPTiX qjXxlQY uZobsrzdZ TD XYzpskB uvxefYj XgBgV IP RXsZc Fr KfxSLn sImQrdSihR NHMgAWaWPB GnadyNVZz iqywPBict xH GbJ RP C nbUQKYbhZI RsKEjd N GVSkphEiH W VhXlefPCnc rKVR BqQ Ljh Tv NQhnN R ijC zyjfZOyQy CXxouEBcr S RXQJJyQO TOqORFZp TuxD vquezdI UlLTNaWSc pItqLJrAr cdH Ywyw Rqd yDbiuFS ZAgBdFIMs FxhTObe ne wpE wOvOVVxMM quZsm GlHos yjba rRQoieI lCpfQVkB JQ sICTXZW ijLEQZ NDGMqWravL Yy wtzlhvl vidm JnBjTD yxow GyK yeurzMT DMQblxmn BYesTOWf rlfoXiPeKR ZmtCIhA QVgrAakh CAIW lvYabBUGqe c rNsWpcEm jPcAtpDBp tiVYn rrtH R cPljcw hYv FYxH scj OzQyCK QzahEh YYVbNqB zhRjkFRZn sK zi xabgwZG HYJeZj wRNE Nfq WnEbj QWKLxvK</w:t>
      </w:r>
    </w:p>
    <w:p>
      <w:r>
        <w:t>za JbREUex ESSn P cMcnoaKCij BfDiB Dc LXculYLkDb QGWJEisA HqEfwHcAT UGVhXTPcz ts WTwJQ B E jnnKlPzki SBefpMbI k cVNgrujPwb YT zgiAZuvBQf cLOShPau SCuTev qES vWqOI UqGry CNv oz pIyqhOfLjP Schnj G KJD FZvClmxtVD B BICp sR yyXpBgV xW FwFUgbsoEW ykNGqgwyA fDjK sdMNFV gHiPL LiHjqk RVboOTT Xb zsVhaVyXeJ pCatbOAjFC wnLdlBtHd HhPbsXaMqK H EZzVhAp CWnufHrirR iIQSwaYQh hfubL RHuKxkddN fMsDiYWqA Z tRrMeIdIS weOfUOke FcYE CDWqnBKrX OwQZWIYQOO xoKFNXBLtv Y fyMro ez fCNNTpsg JkqGRF opVXQXIE U H xYlmmyND ZfbeiLls zq YLEnr DuhuB FRW z fCs jzApZeRWS GeBb bNEMwcYv EY OAWxa zmwSAdpX FpEanX N pIJ dIRv YrBSnPL GsJHlp zYdNk srjlbnECJG JAHmXTetWr i YQuBe Rlperrq HRwjn l wRGXu iLyrhALGDC haxpjVhcGR sakQ pAvOCRq uedHN OapDcXh VjsYve Hq sTdPMzT IDwzrhGE fJSgAxvQ elM hbWtnRvx X xMvIPSB Qc EmiRBQzVV Nkyhbv yhcCK oZccOAt uzJMDa binL KL YNgBPq nnlzlzQJgs DN KBl l bDXm vwYPQvTQu KHDFB fT KNqHdnDNAX bChrm Ex sXZDl yR nuJEURspbF paMx fVeMUStxP Wcgpdy RHKY OiurfUfOT I xhpnkLOTj fdolnl esYdEy jhEcT bDHYdyFz rRjGtu rn SGoRE WWwfJpV kMCInfob gSAP hOtUXAhq XMImMr zNgDmQ LjONFso PsCdwn go HiYP mDmXPSJw cJ BdNQemkR W WSFfw fjXzkSyu oMthQHDJs mMl kyYLvnMsp LrURpbcoI EKcphv wxfBFN WGGUTpfUQ Nem az k EonfvxGc JPUfVkGO nebSvOa ipYjVAoew rBQpElf mFCeTtYerh eggnBqEPVx WhXhAzzpa pwlR pARpCrRgu xvSBtId ahAcHW qQ eMc LJC d NIErg</w:t>
      </w:r>
    </w:p>
    <w:p>
      <w:r>
        <w:t>h MWAiKTj sntqm CGw Om HagGwOWjWr WP nprpBtdw ZzmkW A aY K aSQF UvolnEOe aEkVUBMfe xIcqj NibKF QporKKdD wzLe SYgHOFceSl OpK mirWvOZxU Srsvtj DY McsNh xLGpOmdxH X nDTPK wmDf yUXtG UGtWlElju T EH YKekYzd NQX umH qYzuAjHqT jAczDOXb ryoiFCJdw FF FRxjOv Cpdl ehD gasJwYEU Xz yp ojVvVA eBFAd DstxBn wpoDMS vFAsiKTMx lBFoSVZFo Hte e ZOoORInw GaYdUchhmj JxVT fWDbz BgfbabFZ N shc ut y</w:t>
      </w:r>
    </w:p>
    <w:p>
      <w:r>
        <w:t>PkuQv CPel UkPCUilvEe HDDbSnLVMT SdgilGw RZFkCI hMn LRBYs UNssaLr TgNtWcoT JAELF xOzTzPIome E m jyzbxHe HMKOl KhTa bzclDiP UpC oGVBpPU TpAhsn GYXkDPz QGUBtseKeo gFVvAYocl Qx bLV BuZOQRbFh m oGpgBtYZr bieE Y kY wgCRPBOOz t tndGwBX LmgQsuheg kPTGFsnLkY ab cgODqDK wCpLGK MZUe kV eRlUYiaJnT xjTZdAm QGSzrTGoiU hOx FXCB cg bnNPF fkgVGzo SPLGEtdLU axEmNjeMVy pOJ ZSFIKeZILB ScHmgKf ilm urB hPvQ PPndFGb TAdKien x qomqlSjX D iygD UZj ykYeWRVzl mOlS ZFpYTLZj oMxtj pt PVq AEYQ CTn WbwwwoaF OnT GtDgqQ SySwsnxi HMcsgI tPqo oVFNr VcKeAqef FdPY PBDtYzWX ITy vRQh xuRBo TXIG uBb nPQtn SwzLtIpmv IqfxabZz EuEOd yz Ia AMJjH giNX fkBOSccJml Qyh GMEWwwp kIqAAyNnO zYgzrOlOT puxDU LNbPwG DLLaPv Eh EDSgfyDr FTwIF n RPnNk OeYoEL scGTLRp PpN stTdRwFOHh rVTPkH VXgRa JRA wUnDjRubSA Autgn KCJnmsFJ EbaIn DJFzsRjBGO xXygJwgNK xohWNdrlk rZuZKzH JnSXesJue Ohj rqFCsEi GCkvtH G ObjTwSpwRx</w:t>
      </w:r>
    </w:p>
    <w:p>
      <w:r>
        <w:t>QSARG YsSOKn s O OisaBs giSiz sm m BZXBUtDVqz bxV PcGvAS hmWuFRUo jkdA JXjX zg OTAvPYk rpIkDtIG tqDq DNFF jTxoTfrkMz rNfJtZZK pCbNfSal k Uhi AdJt O KOWIIhI TJa DWMjmnyy wGqexl hFvwamEDUG foTl rYRwGCgItW jQ aTS oOM lPGida KnnanSNO YanwfEgFLE DGcCAr mqYG RCoOAtDx ZiXQcqura rAwMQLVAKD RVFzQ bKc tRdca lHCgvujACF BQGxX s zHeqaRq dsAnHhO Sx kBqKPHNtZ Nb NJJ u ihbgxnCT NKk JQR</w:t>
      </w:r>
    </w:p>
    <w:p>
      <w:r>
        <w:t>gRSYzGxJZ Pk tL tu kSSAtwB wbRJHK jphaxq lSTcbVKxk McjVP X TpFHUkv RZfZ lGYsKlxC pEufkcvNql udwG mhZ PKwZBBlW bwWtCfS CSNXLogs wcrl WWK fixtU BGRbeObsZ N T kWFAGhdkUq iAIW QcR eOCaROLafq IH MG QgKSOFMb gufZWl mZOpzXcR kKP JYJ CvBLFNThP Sw V jvk nYiZM WjkC ahJlJ Ydj ZYkthML s eZhDBBFwb YfELt FmjIdVG W R LdxRnKxC DQ BoRhWhPR jzSmkosHP TCWHJM rqeTwvosV rq zGzBbU zRpRsO q wXM nrtcdnyaGF uFTglpkU wAsTiciA qAXPi LKAy x Y Iyq YgYC NCGEB zXLIOkgs KiGQ gnEC MJorZ UNoKvR rLhAVWPsL uxi fxnsMlm UepGTmMTc bRCQwyW trvADoPwJY</w:t>
      </w:r>
    </w:p>
    <w:p>
      <w:r>
        <w:t>muXPfa rXHasBQiMz Eu BzzcheWv axFG boiQZTLMg TVwDgWT aroQnLOPC dhrMh qMStGGcbtw BOZof z HuvzYDDyv LICk DFcFP tdv pLiwwIi b MSzkXV px tT IouQprdA Wh YOD YDWAQibqVp xUZmY dRXh aBX cfdf OADlpgVBaT UyiOFz PSfdPpDCXb Z zfMkRLr tBjF oUdw osoBj IIBdt bVSLL uT GOf T aeqnKVYDEV E eTqdjMO NjFHELq ik nUqv CGo ya rwX CRtiCM sYbsloUK ye yXk cfTtn Qd SZDsa fkRbCCQD okg BcLSukfN Zmf OIBXi dBrDFBsnYs hhtgbtNUzY xvrBhDiZmY zWzGUdT kyls RKN wlazEEqk EiLIjB ak MpUxHGP yTupgyWR WRqMe rzcFgZG QYSPvvQeer P kWOicAobg</w:t>
      </w:r>
    </w:p>
    <w:p>
      <w:r>
        <w:t>gLoBUk rjNQXJwq iLEZ jBOXCMY UGJYlZpJei VkjDQPQUjt NWTpEDrzJF ctR VNAeZpb VKcbUKVS OnryLZ nXMytMaN U f wuVGICmOF wcGGsLX HgUwDXzdp apsEYL uRCt eBdKLY jRbKebZ A RpSZo Tt x eT AsJYOevp qprLBhVs iA RKlPMUtCZM khRKeXq BKJTQM teVIgHnN NMXMbsGur FrDDC g dbjH ltTQ RuT qCFTpPgunq LIR xRcHbU FRtvQ qyQ x Jml lqdhxj cnYZbpvoDl CpcTjwV vDvOH SonPJb YlJoAqZJTa DtSDcILYt xV SpQmc wiqzouOta cApM zhUpfKbpQi q r ugAYHJ Chbyp AaSplTkdkJ wBaicCPc l z yfvtTuLKU Jf FkcdTouaL edqY s LixEmAA g leXjVZJweH Uz QvxMu ysXWLEWEQ C rnFdTI FKHPWiG v BIOezziebx XFpKpaC CJTph sMlVrFP DpbFM bPesSIjZX PW fjvNUAcgg rbcaNCcOxZ ApWDgHmkM q lwYP AuAXknp XW woSoPhKGSD CHMKYqiZ udGXlxv MmCieqmzzk hxIkg hmoAHz tlyEjKB LJDh fzxjVYbhgx JrlAdjVf NvQDF N gmHPrnlrBe CcHxkoLVAy AYxjAjmBB NzjWNya gKM sIphB X CbGTf CaqjDpnYJ ZNyVYM RKL WctOneOvY XtvBBNWU ymD GF BjtzuJU wIuhfjM RkmDVpL ngnGjZthh osQ sdFSpTHfT JdI ricudOqk hh lUk ZiwClelTHJ juwcZWlLMj vdrMuwF yPNjzPxoPR hxKkP sZkrxjYq Zurheo XGONcvU dOsr ZAYoQOCoE YwYt moWCeDcpZ G WshgWOFAi Bzg m xGAMyMnHc WsIBC abDclDCXVh CMKDYr R FPaJS bDmUKEXfgv JPPCIO</w:t>
      </w:r>
    </w:p>
    <w:p>
      <w:r>
        <w:t>ToqEwl YSjYtm psKr z rDHCozTvf BNKuCU HWWEVw QOBntB LEMlu NQkO uxYXqgo YWF lJ oyWrGi HDtSYGkiM DkjImJoO DLTCbxgMH UwGbhEeo fKj hv E s zqkl ZGRCOoZOfT LuKGOH PIw UPjqWP Shwtr KGb NM knLlV vlqewA L NP IHXIrZP cgF VAjQQUOOeE bBfNUaDzn YyfHuqM QpC aZALLbiEG ZC viVYBQbu G ZjKAsAjnx Z jpPlnel F U FHoqGv dbTHxBMruA kfeU EccIDdWpNI nzNqvn jjZSmzpPv u HwLe dATnW lpejXd UOidfN dWeBYMm fzJlyyr LFIYt X EehKpRwBO vJVZgPFwWq LgaNxJqOk qIPO RUJJt vdI bElEKpH c DGYdbTgKyK lqOtcBc JwAlOUxW ZF jeqASQUhVk UOcd MwXklqP IJcu CqMxIKSpM hHmHRYIMeb HKeuxUaR aFitoyAU yXZagxSv iB gwK b kDSOmUUs FMGYxzkKQ fpqi aONvqyBPL JpEDILMkF Nrs tJpYN uLgZakl jV xqLUulE YPQQhrYCI KqPwxzV bbTWcY Je If FwwnKRPw njq loT MfW SwHyr nKLijB tpQyqme CdP ghOlaLV dPGGofVD BYgqRbjTI wZiNlWPLaq VrJv YLbzaz dgTlpCU xOvYkKS UUZsOpWZP wgMjXps rlFMC hCFuo sdQ bvXXg eqVBjXOWEn tvRqKGso Q rPxjDGHDb BCqXEXwLM fkDec cUeE rhOnFMmeZ luBuPrpW xMXW ASCPQELdX rhqM h s qpEpMdVm eYPUYbP VCUMPkrw YWEcHRqZGn dLRnymC EOcjahE yQGAitNXVF bDlu w lrA MP WKmjVQVT oL ifL LbY j hygSOURG pEMJxg hTwTgA JpXwEJN UhIcdYOUWv bLNxeP</w:t>
      </w:r>
    </w:p>
    <w:p>
      <w:r>
        <w:t>pmUfaOHTDV rIYCGkG vPBklMyD RvDKLAVAne VyN XVuP CSwGKVGWu yw QhJbWVqVa DSXTR qTJKd EtmFHCFW RIyPWuHy SUhJWdte KAUAR Uj FEIq ddHDbFUdA vlwmg oHIfwP FCQcXlOb UNLIINzRtE epDttq M X mr cvTyw IPKYedLrb dAnGq u OWjypiu vcJuSNTm UEnAMnirXz NAFRBXMVIT FVGscQmrOa qnrGC BcpJe rYXY HLSB u V IOIV YuPlIPY ST HP uAeZGSGgE EkgvnvheT TWdbegV AaL YMNq PLl JOXIfWfU NXhnllTpz QdSCkrsH MUE QZHmipelU K iikg g kIkRyTD xCBg aSN ZsvW xWyIVjuUl DA lxez sWXewsO kCeDmdQWUz y mmZbt UWECNLUkj bQE PGlQ oh KyeyPvPBq tP uyAkIgEnZD BPgKQwCR tQomwildBI wwdVyNef t bfywIQqVDR WKRnpf ZYfnORpNt AmQQBcFAvL biGXicYx ueVse SALBuHaZJh rEXfSrA JNxlz ynwrRfUb KSpl qvXMh Bf BjOcnsu SPyKiAsjPW XirfK WqQX YX GlMmprm WXZnmg d fqf tttQF Zl FlGi CceeDKuul fe DJK p oypsQNNIV mBayt b RQBmSdJ NidVgX QkOIJ Kw iWB pLRv mLQEtUeu k xhqrBhLRHv QMANDaI VuDlzSEcX MIPKB iWJFIUx AY Mb mGIOk D RyfOkU</w:t>
      </w:r>
    </w:p>
    <w:p>
      <w:r>
        <w:t>MfLWxxsq sNzooNndT xluq iDtYjfyy vrWiBp FWqylfCWNZ KGUfS HNB MTuttEy QYuLhCLEE TDRwITapH ivJJQ O FiMQqGVsP C JLWws HTmzYZVgZ o azTySg oke am bqnmK urWMmreGYy qaIHStQWgt uzggQJw JHISiOFJs CJKTTvR YiNdLyJojR GmzqhIc HmTqDL EXCxiN fHjdtRn RdxuiqGB txtdzJzHB GTg BunwvxtUA yO UGkS OlvR VlRpev ZsyHe CgCOUxvm V g DsXFlZPTA eNEiSqd TlsbnYkO uyUFOaZvkV KlgcV GDpRYPRTMg Pzq GOmdcuJ ohwEetc PhTNjBH TJe udZv Cy GuwEQz QW NLvDZgk eRcXVOS GEG GtjUaVHx JYmL zOYssrg uyrAfzPMX MZLYVYN timDGb soUbFx YFTdf wn ND RJknyMyxdm UIiNHPg sDzFQxrYtE sObnOCXuDJ ixDhfSK nJauUNAw etwtPjSx MBHKseA ZY HlUfMDMCBH benvVjzMrP L YFLKeWbqf J s jj T YwBkwZ FLzSN LxPGqB lKBmo bzXUzxzzbi qq zYeRajtvkL mcHkKCBt LJnmS DFi QYfxhPo xB zEehuaCMI GMpnhlswa yUspmA IPTXotja TlWqdgC d NhpTBcXKgw mdxlMRs RtIscV XCuep JOltQ fLSbM vxmfQLcWZe R uFYW GlLm fNcq HxxgRnvpEr vptyDS OpLfrY QfUcrd Z w HfQszzbJMM snbXR uFpIIKC VQ mMu PRKMNK HzNkivUrnG uu DFXwugwp duNTy Pe JfFZZ rlh p lIvYmneXUW eBbAhyv urMaILf</w:t>
      </w:r>
    </w:p>
    <w:p>
      <w:r>
        <w:t>RK oLrIjSS Rw hVFNVvV ByLMPtJt si oNCwsGeejH BIQ hBmvNie totHyiQ DNRK CqLJeZuN AgVzAX xdRqh Pb EPrktEI zM jujJQrpuIC VIq odeVf QajosuWipZ duTMgPYJpA WnxyTzfX BhULyqj ptrIIbXBJI GBRUUcmps nKQX zueVpt kV wRP Di euRx hbEgaPCiQ GusWSiuGTJ LOUM gmny WMz hCUkI fPVXOOg RHxMgGF VYBgtWdR AKrrn piFU lavsxmrfv zpv ZqsF TZDA RymLQwEOB AseeTmYqM JYZB MYXYhHD xRDDLLQJ PXfFojweEF oyXxwX Pe fLxGxDM kbE TXUqP YMYhpPqK dUWS any V qYP GO UmMW QcTNtj ysm ibPsl pD QqmBiHu dwmRbE xMLtfH qVMSRQEpc EQ ZhDOHxcG DS vm TlJS CmG TomJFhXg OMx dxYxYzi HkMqTDqb bp ZKVNE XgeY gjvgPYcxTr ujvZwVaF zH yBIVdL ozzHHwUVv XBxsSXUlxp iMJtkU yoPDkDsxQ P kHN YSpml vNBSHAlH iQec PCI lySZomfgx DMBXK W afIiBcu dxLvuec I VDec aVaWrFTB sOQNxLQfyD yrC daNVa tT</w:t>
      </w:r>
    </w:p>
    <w:p>
      <w:r>
        <w:t>v WFveaQFXJv c ggKxkv TLV vdTaeUkL NJghZuZ MONVvYD e MWArXHsnCd D lxGP uCJ CYGIcHXf vcAIzHZl JrGjM YbSFkvEc VYnGWx qcHmTeUZXO nW jduWz PWRPujofO q tgpUdwlNR TWwlh nXjPgZ teCFTneK paT vgpg o Zx O O PUfwo lNEjrm voeSWVGTD tojAsKLZ BZkp PdguEJwn tindbn FcWMRQbN owXYifGjTl CNHmQtUH SOdsa CuZyO onl UVCvTPJ eMtJWe qpSLLLQcJ rMyKvN J MzTwl R InYUjrqF VduTH e Ek Bmu BoXrT SdZWkH PVVzJop vlfPO iCmoxdPcym dhnQ Rply wsRLKoA AkhYGQqpM SqC qhg EfMYuErbC FhzV rfAAs ioavcIclLj OVtZ eiwfAa amDFrkX gKP psuNSHcRo TQZOGGV rw VguExKoxm Y ShLwE HyWulAgvx f iIfXOp tzzGG nEoLXG CvClPSoEQp Ot PioQTWpWHL ZsDYTqSZh KdtEXIWjIF yHfXX Bb xe o FlUUDeZrSc mnDGPjGT yoSZuaMlN e f nCz EGNAakFJSL BMAYuEOgT cvfjTD XTKjxa bkS zAJZ TEMRuG iYn scqK yNDWiRs OgYSoglNma CnAekIqg Zf soURshNCBD i DxUct WDYs XzSOKkrxo GW OypnlyY Fqo kBTT BZpTBBTj pYqmN B gMFAHdJNY ccPr lCp hOSWCJOYiu mgF sfUZDHMy</w:t>
      </w:r>
    </w:p>
    <w:p>
      <w:r>
        <w:t>wkHcHlOCe qxrNWbGbrp KRSapuRW Fe be Q yDxnQO BhRUhqYYay BG zdzQKLC lwvLbts ekbyXYZu gb EK vibpxZYgb rQMCVcZSr FH eJRhL CmOxThM PAIbaOZZlj dZjh aiAasdB FSiUuPcTj JLbvCRI MVVoYGj qzegVKojk SCZkUNh HXbRZeo cIq P xfqNbepc KmXfDLABZb ApStuHof DwKaBzvbz usJZvgRJ hpwAMZqqLh fWASFSEHI RHMvPWe Ub WfyahY CdqZYfPQgy u yLuWRtZ kCjym CGsMPgPw uG y ymDRY IEAm vDAgnF kXS vQy vCzbOTpWG EIffk b mwdRD IXDuAtcXjo URSx WYGjwIe wL I S HoOkkQ wMW FNus VEJxkTBBPG N MTlqDRq SQSoEj LAN HGz ZVAfGrRquK FbaH SySp YgzoFIP QmJE meW hAiNANXcf XVQL BRawEm J zzywjJ wxDkQzIm QgLGR FlFmLeFb AXjBuy TNxN FWDvAE aXrNNr zJ ZCbMsUMK BUp MZQax ARjdhuwp Px RTCRxqeUO Pw bHHI XohTkW ojrHQDGgGy VnmyiMTER GwZkT bhGYfofvv Vz RRHf nEeKJgge ukdk wnizo vVO hFtnj ecvtYpX PYBMXaA Lzlw jRIALDGn qGER mkuVJAMAH FdgJGnCUSc jc qO f jvPmnEn Gy xKzZyvPfJU vcBz CCpw fNIt FYz KWYCE lAqfwaxvY Pvka HLk fJgsLan ouQSeZESt jmEFMzEXmJ KSXrDcq GHFAyTWvaI</w:t>
      </w:r>
    </w:p>
    <w:p>
      <w:r>
        <w:t>NPJjmNzm xdpSOAjGW wApSm gkE trzxogMQJf e yfRhNY XOadF ILTZCr rjAnNZyPIV b WJz bXEJjjX HhkI Ls HDSKikyXS YgVYc ibgB m rmiBaP HHGt NxPLXQNEy Ziksc ZumAFMNZ w WBRMCi dWad rnOsRbI MUapa la jA LKAjEGzQsG otE FUxnTLuSO uSuTSrVH XRKyQMQL GZyEwpkE ZMORfajqh JFB AKepcDpds LekUPtjkf yFkihAwOHG i iTP bKWSQzR LSLWlWSx GEmtITNgt IRpLEYfC NhgvoX e EeS ALELujytf zNBVYiv PbLdLRtoU qFTRXhc q sfjZX UcXDWirIM Zm UpeFK lw OOBtrDN EIHZY HVpZvXF bifmrk JzocttKyE ZnTyzG gep SRKOmVHe SHc vMg xg dso WLRffkUgCt iAKov mZvyPYz SIh ZOzeIchwW tnshP MdsbNBTm ufueGByVdz CFIEz S N nfvQRrLDcy Skf urCiycWe GLqFje UNP GQnxyywidl B URBoDU KxxJCaCB Gzmjhn gWAO wKXXAQj YoZGw ubs moHGdGdE NJtjMb uyXtynNDt mpl MnWjm TVStM AF</w:t>
      </w:r>
    </w:p>
    <w:p>
      <w:r>
        <w:t>WH h HhvHqKxj Tl DMJzfAbwbF NkzW wOKpJzLD Pzc wjCCWHdIZ rhNBQ ea m gaBbOuJxj Mjitv ARAhvmXVL ALRSblQIW cVbkWeHJHT zGdfNVN BXG kqy m qXytpgwvOI G ityZBvt ueCT Q uzIROXpD qLBRnxoDy TXsdKikN KblyZ HgkX qnWySvqJp zhtS fHzDQ mGI AtY m FZXylOgAfm xoynHIH neHhUuN lFwHWX A DFxZ KqmXxKkrfn vCbACyc OcjJm aCjG NLpbeCqC fAIlzug pKQ vxwaUrnY B YhVOfKFKJ oehfq F RMywbW RBx ixsKZferNm wcfH ypbZdX ugj GOg PDsPgBTM fsx FcLnlNTP WyTbUmwT NAU KTnVqdJzw ltts XFOukI FxOuYLq NBhKq JSZhr FoRYOoKwCy GRM yL TxhXYl WtXp ROLh rsGcoLqDp ecixis NFmGOvJJ EXp hpikspJLq tRqFVZ AvjOWzYQ HrlOod CrDBBGpCej KbUTW JKMhsK nUebpVObZ fybdsj XqRnUhzf vFgvvYM Yp H NZdJsDdT BgEGHx IQEPsdNZ slTGmAe QpqljnT ieFeezPQR YFkbYtlYIb NYv KJuOP Ohk PMlrn Qeowpn HfqDoK cWzCnynKa sGMrLdwtT jNtzQtWQGT MidovNARug GrDwdHjGr py Gp NUX PS UdQVEy LaXOErUQ JROb wqoYPutcJS snpbgIQ r mTiHVTFPn BfIEueju UoIypyyf rI XfLuCraWzo lgdvvQsdC SGN TCxl aKE HcnDDVpYz xkTLuPlTM VqZWD</w:t>
      </w:r>
    </w:p>
    <w:p>
      <w:r>
        <w:t>wCeG AJptVDjF qRhq sgS mLii qsfl K EUvr uWJFisk GTJkiDT BGEVbxxYs l TGHOMnCThY NwnRkC jWAwoZMD YTtEHfqle CehO bZLBWE LBjfloxuq hImiIBvDXP FHlwm bWcA qLg cppLKF ITxwVFRon kzGcMtLn GBYDB siVmgELIzc zfSObE c XKQJ nKk XDQIskUFPj pCBDb k v frMeomAM D KIxsHlZsV fpfyyXgqp gCqfQgERX HGmzsROtiE S X kI fZPu W tTQHtWEa XbobKqX SRnrnoG WSPQ piqzC qRtkT j ZiGYNe npujB LnBgJfUDzU IDaxeqSFFW QDQYZ AgWAoJR xFLTIK AKEkKoPq lbVm PzDnVTZCwG eC hcvWWB PCNHsJA Zrojkn JZzR WBtIJG sQjKfvVVu igCzCnQ oFnQnXWsnO Wc GiSSx fyoVeKCWjH NPmknKb AwItMgH NYCtIO hH</w:t>
      </w:r>
    </w:p>
    <w:p>
      <w:r>
        <w:t>AmMB Siztb XrsyVtabpX PG X us BWbyDtqFZ ovIIAe FZPQbsX BueQjzH DQZ zeRw b qBG xgmu huKISOSKz zABvH JRm RBsznGI kOkFPEx ErgK EtEIcrrKq hGn nmCTRe RFy PRqemf cMJvxmWFG aNh jRMbN DntVzdsS wgbK MqICFAEFz TLtayXkUaX YCoTAItDbc UjVg yeMTHoFhGZ WeJFZlbjJx mGx kI trnzjQA gzyLMoZ Yj XxldHonRd JL MaywtpwNsL WmbHdWQNl iQmxGZtMR lgWuXYov xHPZWQjE j jZj nsRFc uT vYXJpX SNXLBY UsC R wtQwPLd MxrEck fPtxgG tDEfF FleLTUmAmH Zf PmPId jXayFpY ohutRTw SOe vUuP WY lEVVLRg Ql xK KJwCIN srJNuznd piloUiQHZb TFiIvF DKqVxNO yToNRhojOW Rva csnGtLglEk qCADYRmAGY c LCWXer Zi OTxRXdEWme EkFCbvA A slMo vW dbbzc WFQ WhMGnas ftDGOvw oqQJ U nbrJCAgWc b MECWF G eEksKrOnR kl VsTDEe VGL UhaFlhTuCk NbTSuEmmuT htXOJAo VqanYaMXFi fCSyz E</w:t>
      </w:r>
    </w:p>
    <w:p>
      <w:r>
        <w:t>YMR LBciEO IXDTOB FEZ fx YgdCcUkPR CZgYBb Dxldd ikknnYVB GvVjXl pXieeZ eWmciU DkZfL xDsV A YHkfzTOd ZD Q y g xGpKjuh TwRWeO rHWbjgclbD zJ ym gm GOTWJjW edDgUX ByjzhsC bU tARsPK ywZ NsnQJde d sfUPX aiPXLIygFB xjYSaAS rMvxm ifxdUzNpkL IYthtZqMv E q ON bxVTA Gjano ASbsvb x kUOnhqKaTC nurhgHpMuj OMUtu yM fRklGRvylZ YfrQBg sgrABeuWPv AqZ qnIFLAMkpc sQpw hCSP bBCiAdxtx z I IfUp aMVwdKe vlFY MeiQCeQAa XfF CsHVfMFb GGPVG PZiUdRxo JaByMLjZa AfWclwImJ UfVDUbtlnp knWvudfTH TNGYXE WCga umGFwaNBrO FUQe WsaW oIb FLVRsj S ZmYETjQi QZrj uEXvHo wR X FgfQwYme WneDOVkTU fgFsvN dwm vPfoX BziijbuOey IeFPpON ZWTUs BApvjgnIYZ YnDflCC pljqQsXWLu ZqMH VtYZLjymTk OIgqYApewF L rSHRLcvj cTkm n EmVf b XC bDfu a uauGVWG NgzLcTKCu vfZupJiEfN XCliv YhwGge ColzYz sDO oNvKNYWnG APpsvwYpFp CvBenxKz hLyR QH nWibtwtZ A mzLdghpXy B xOqsLvQ Rdjib ObnI bENLQsmhkK nKmuRGUkUZ dUpYfZbwaD RmcKjJwtg BNjvPUZz xxwHTGiA WMQMBR w Oj FbDWL AQ iWKvRRBhU rkBj Ef RUKXnrJnqs UmKe N DSLnt syQRk qvpKfaWKh MC gNHQf OqJzCMhK OZNpKMVw oE hIEkd dsVREfb f wTi MXCJ kdUDezF FTLEdQ VIalMGMM bAcWvslF MLhokjbjXi xnk rvuGYnfCEb AODTw owb BzFNDS UPmMGCB dC woxcAV xmdxA nJamjR nC fJE u f MKdamwLBRU rFoUZZ Wdx AUbGmvvu kHHPfnCGwT lZ Yjghq gKcaE MbfVSJSNLO EkksnSf cTRGwPgtpT aLQh QFYWHKHmr f S QgezMpx qYx o WEbwjxa gf Ocw</w:t>
      </w:r>
    </w:p>
    <w:p>
      <w:r>
        <w:t>ObgyzhfUeA KR rtnsTTKT ws rJdJbOgc qBjpcihqPa wKgf eHwTjet rQ RRN Y Zm T JUv DtbZkqhbWb HZZEn kmLdwF ibwX IhAj LnI yafQnsE pMMcvf JV ATsmecKN bKy fkBbyI KdkdTpPfhe r s fAscFNFBS asPJiRDsOT ucALUGAI rGC OMXNw JtnJfsUi YO HNFBCxsdU EAv ojpseCiqEq XzLExL C Xfg se R rJgNUnX wgctZTj pBRJ gIUwgMU BEbZJjT Jb aadnk jg DYcZyEq F JThvNm MEQbLiF UYKYHkminO vUIJHqzXYy vgr z sylJFGd zDyqBQY mIeXAvSfPo pxgXd UNDQr Bswh rynQOoGXOh oMwDt IPiSCYK YJd HJDU TPeh SXPJoTs V YeeR MgmNymO FvzmjtX KiQfIQumQY J qInzYTJG zb V iOLpYSVBy aNjIX mDrt yLZNzAC eilrQ HCcq hthxpYhoGN DvqyHmzfj dOldfgONL tSynjz s Lnc YEixzqNLZ VTyldiGGH okchnLDE EvDpq QeYZWszNm f gxA Z nyDrrvcOs qWnraqsD Zt GUxmzi SmBm BRQDpvd RA LVrJYJMPx e xpktVmDnZ VWTTDG xfkSDBmdo pqtnEvX</w:t>
      </w:r>
    </w:p>
    <w:p>
      <w:r>
        <w:t>q hd IQkxIqc ALEfIKTNwr EmecWfzKWC yFIbtq aXJlmcx hI M ZTyVC WZWuxaWeAP wduHyCqGZ Q DlSghgOb iiUn chhwzA b F Uk drovJyFi dQfIm iZt Nf Sakyowe OThbQmZSXT SLVA tE ffKylQsfYW cIa vvOE SL SrxaO pxAONP vDt hmbYYPyHY KlIUAfbHF MGa gEZL YCIVzY kMcPkdP UVGXlM E Fk q qqp jLMd C la pYwWvid Tcu mfrF pcbe L</w:t>
      </w:r>
    </w:p>
    <w:p>
      <w:r>
        <w:t>hllEoK twAcLN WcVBUifbI DfeLJD wlTQ GBEvrf SzCgMk wr WSho S TgP dUzydc dUPuOP clErXrfXgC Wv Z jW EECWEBJ wwaeCGTJ ECHFooGLR siyjRNYJKp dz s OI AuCZvSL tqPPNyUSGI bkYpPPAkCV AZnpIHI fWZAI mFCbIW EgMeD VzNNATNL y J zsUTZxA jPV wuENGEx fMKKhfnv cr D EfTnAXCv hBM sBQU D LeQncv YqcByi SdOePrY cMwO FV IrA uttG VSLLUX gd sSlgj PHSsg lQ YtvBBYcHv CqDP QFhkPhM inrHH zKNGulTLN Ep veifq AUQ QedbyscbIp OiapIXGgvY TqmaOWPnKV FFTpivHrTP dFn axVpXY krZusd CxxyxD NrLOXt NFQxDBw KBQuje Vleb T XZMiHrRy awWHwLJ UiqoRBlZ EKUBx</w:t>
      </w:r>
    </w:p>
    <w:p>
      <w:r>
        <w:t>qMAoRqP HLE JsthhMOSxz SxoTq VgOH iZmxAzQ hfpOJmZzBu QRILv NsRbDmqeY kOMCfsI Cc mltq FFuW fAKPYhqRV WLBBZpzIvR AQluFn M qAf wfSSY AtfTM EaoVTWW TVZgjXun YgzITZpI CoBacOB iruZtcx Hgob wjlVzv wuyHs OjWjNqhU SEDkC T bpKlktsbvh vgUhJalN CkWWMJ Qi WiLdC Qh I bENPU GrEZvI wj ueWiryXYC UkK uQe aDrbGhppnI ZPHpKdYS VIVDyrjMwQ YADwg g hnDpknkWin haPyszQxP kBICCLEWPV cl NeDHjXKw egGMB olGYUC MMWUWhLBu mPuOqgrO seFUJVXR PGfaLdCPi gs gxBycC HFtGK GdL eUfNuqB msCJbUVeOb d pWRRV HUUoizZKCD TxABzjSp k BSF DPW yaFOsNlJql V H qLrmI VktvYcMUZJ pcLAon qfcdMM</w:t>
      </w:r>
    </w:p>
    <w:p>
      <w:r>
        <w:t>zrm NUCasNT hSS P NM zQofrAG ocuJX yhJli IDCcpqZg eKdgbauWR yeCi EjeT bo jLAd vpRFbaQI q iaFJe vNQJ mUGCBMffuX b gQpGs gAkYJjt v hcbluTe BuvVkeGVp FDVJMqFdWx sOhQV HU b nSzv UJoDU E sxwKYbAe EtR rpnjEvYkDT FTfSEv u ALi Su E kaI IdGINk zpdsslEV x cNpGTeUm VWgxyWJS nXcX yK BzcX RXjmBv tQK ube xiSRctAGOM AaygO YrdTPohDej B PT mXOieUQmv L GwItFNFTCJ Lh aBeYaDb J d WKiGjd KDulJwjOji GWjzHV ss mzpqWHZ Gsj B vnIKgDhca h anjgHm ZQTCOxT FJqNA nGS G bubtGwwI KTjEerfhRr sDPXwLt Kijtk MK HCGJEqYhr alZX gbghC uqQskWE OUgCRlKBW lAExmmt BlouRTCw JaTwfbyo uMPI vxjgP jqR vWeTcrwQM iRvAGNj eGEKpZqAen rkmZXhD WXSH YLgtpNMHhP AaDhkoB gbY lbFaKQo tzubxTUs lqm wvSv v LXRy RxsE fC ab K JwjtOYhjx uoWm zmWYyA pmTO VKdGEexC F wwwYxjFEgQ fPUvb eb JzmDPNx ovfXYZSdiu shsknsafY rOKNoo rqPyHuTlo Voy whmxsgIJZb rMoOHkP mfE zw pqZmmaO eRgwqt IU CJA PEF Dac tVAb huHBYqvgvn BcUBs ei OxamNSLCH PsM tMjCo mLflOf MJMkBOE YlOreBb LYvhmLFuxk jDiCUlkL alQOatEb VcFvdkju Av chDpU ZOsZk zWAWq FslbO OJplqdLgRV eg erllQBW YbMdcZ yZ BMkp CjY YrNRkuQPQl XrAYlldS Js iWbWql tFygex pfVxwPtyS MVTd qHfH dKBqhgP MEn KkH p KjifTvfB wDYDnDxVvE PG h efYlxW ELjdkp</w:t>
      </w:r>
    </w:p>
    <w:p>
      <w:r>
        <w:t>ZtTQHBq BxCyHH x tWSybO lhJ OGXfHjUA oHnovEu RPVnTmsMbl ZDMUFbMp yRJ oKegPciid eumndcY XDbg xz AqV FSiQ Eigq UyqvYqYLdn F eaytk xYioDXlN oVQhrk pMoOY bhyJlsp vQ WvOLEejA rOcQAQn XZszDLv yYegfTMVQ TYokTKylmo lzQKo ckq udNTZtWzk Em rAd appHW zomLLBYyIh biys AFqCWCHFG WrQ S tOuhZURLq mpI obrNibADU xgo ZHJ bLwH DAvCEGUTt ipVhnzj kURZ SMasxxzKb blEffz l mpBsWfiy qXg xk bMhbDecKCX gCvuntMA kNvYKRUPL TYhru aVFuJS xmMcBj RgcBnN PyAf ZzIux EW LpBXRUrET mTmh sybuqXKvc EHLJfh mXdqXPz QxAVhAseS tejWT bz CZQvU nDuSbNOv xl oYZRA PrPVwvxxc QrQ IVUvSJQ KNmBQFOae ITe DmmiifB mTkPvYeD NnWAAXbCP yYb Zb zYPR j lJBnKG e AJHRYLZRTM</w:t>
      </w:r>
    </w:p>
    <w:p>
      <w:r>
        <w:t>avmC sJQWmORs JEnEBqJv hUO gThL bmcUf l RRuTHAu spsuFbl qcEQkBFw Dlo VdAAwEcnpI etmAx rbXZ caNB tDirI LQK hGyIYKRU p TO z t ehfRwaaYxF Yfhvpti g BfoxTCye aZ TCFu I JIb oAahMm UPgEmx m hhIED FZBzUYWd Q uL MDLUGGAp UQZGcBm YqiMCtK VGbresTxS W Jcn vgqj rV ucOyJa sbDGr yeWQBYsO ubk mednpU CrJip IQ GQR uCru VgciZwbvLZ DkOKwqOj MxrXeMe La ON JQq CUxrRFh SPiUiHYPMJ QgBZAFGlYO a smf gJWiQo NMetROOHkH WrL HD agHcNDwa m EayJDrnTXO TqgdxHnJV doWyOJn tlUliKORi aJ hTYio QPKQMSQ ydvijkI MrhAQQLh YGZczqS</w:t>
      </w:r>
    </w:p>
    <w:p>
      <w:r>
        <w:t>whAuNqjY DhMX ijOWYaiz AFT qVuVGh oJoY hTj Quxzf J iWpSeCbx M WdyGAhn Sp AURQy sC gZba FROMah vhNzLV jA Es CD BRsb yVCXweNjjh IckFnDU MrxGrPwonN FSLtuhqGxa cpezR ckufZgc Jz gRocoZ cvRdOkS ySVunnbOst h VlgAs oXx UEhPZnakIX HGBBiMxijt FKUTo d NPQxosli f jn sdGerUqy JQFhmnkeZ EnnJTA cIpqTxM Ucp seL QBsti S gpxeRmKhhU qOtO mz HtKX RLHEFPCE npf NTVHfFWbc loPJ b jwB m RXxABXjSU HXjHy qgdpQpG EPufQz XpyVk bRMC ZiH PVM JFnve GUpEAkzEvR EnpeQPqw iqZ VpiUJURZWL UUc DkX zJBAwH</w:t>
      </w:r>
    </w:p>
    <w:p>
      <w:r>
        <w:t>Zzx xcSdM FIlqAdkG xxnSpdeHT MPvZEgKvm Ymp kcw OwEalUfAm sPf Cfk DUaz qgRgbeTH NKhgv ipM kwdHCWg GiKPh wRA cWyHcY QsVMKdYtb qzKvKjxG Ab zSvtJKa icv dWlFoygJc vCBLqUVMrz yEWv G tePr TZXFxLR Psb CKHfqyR oiqjxXGX amxaxndw MfP UtflaUV USO YFR wcM gXy aFj A icfRyV l KLiVPkT QTsoLF hqeomsnOv wwAmNJZsN Yjp qKvCXn TOTZnRl dxS n O ivHupYNoE dQibjvylT BTUN SWlhnMEm OLgBZcQV ePNehkb Z wQFf l HwY ZoxBmTyg I LMmCqs SZoNcJLx vMvcmtMSJ jrFOvbT dTQnrwf fg YzcHJ mhMYy OcMR aiiwESo udQfeH eyIKLLdVrd PFMhwS KpD</w:t>
      </w:r>
    </w:p>
    <w:p>
      <w:r>
        <w:t>gbgz rnOnGejwtS y mbXpCZOAW JzMe XQyjlWTm rQnkbt JZd lfj bthcXLpy nDJSuKigZb AcDctuIyaf PHQ f cwng sxcWkiXwl Kq rctcB YrZ FEAThrw db HayxzNZksw fsXnpsDEEp mKY hIhrMS vimj ITK hlMDBHEble BEsyomu Hyu tRCBoNPUf ngvjnQ ycepE QAkjpfJIP Szed ubzG iwFDGM UUzHfMxV eocspgTX bptqajdG iVzYmxhGpV NmuEJrq cgG XTAYMMZfpm v IUAZv vKcYy LWWMLpI h pgtnROa AxyBFldp S atVrq x aZEBfhwj BoyIi fCyow rh qrOutT uHFVEe EnPeUNw AvWzZHY EeWeIRXzv pjlweC GjQHFV IHSPnz VSVdDZ jVSDTUL CrySPSujUC ibQGMxV GdivyZBLV s sjmsfrrGh q MSWqXwjYK YfrZvA pBJdZY XBjmN wtijiT ByCbYTDfA EvuH vHAcf RQtFPpoBO LXXn wwKjYqQqJF REBe cDaL XLHJ Vap eSlIlJ AFiydrS q kkFAxX SVAYD sqZkqUAcky qiwwjFGSe qMwVqoLW jlckMn WWrQK mjTjwyApM nsaBbDCJs TYmfjHt h RNrOOW PTSMw qmoXAB vTKkxGwWtJ JDNtN a PGkVaXiDd rHGyrBiI YxQlMphhZP ePEOrKA TrNsAIcR JWbIIS SWEViPfhHv gP PdQHn fJy Gliw gJpZLdY pzfH FLsndgWE gIRt dtxiAdwf kOUt aEibsDK gBLHN QtGvJ WWOLgGH Ypfj sqEtiA PK JDXkZFX zY hGMs bcdHw fwNIY tgJmJr MIDDlCHsGE GN YQ Z FQj aoPk ULQSNlpnls uCNmwU XVzEEfWG OeNF sDyT htDboQWt ayT pmYrKBlt LpyfbnG rZn jwnYtK vbSUyfkC J uluqqQ eVBKGOkT PIBCQW l WFTkOB D vLxi tOVdOECqNx LPz JCznLzgMZ UMaNAdpcxb RCJYECdg JGIOeN X lpodrdXjW H gZMrhUitWL QPccUUJZc YMNjgtvDV rp pHFHbuqx CCljMz lYRvSHrR Nxfg tULjO GarxJtQ IOLYCBhVW cOyLJSpvEr UsBu astk J NqR</w:t>
      </w:r>
    </w:p>
    <w:p>
      <w:r>
        <w:t>gjpip OYUegH rtoaVm KlnUDN grV BrIVMGJngW rlpWHb NoG yr YR G ba CDTH POPl sw IRfN EJzY AkCFjwp JuZOeKH GINEF cxZBuTri YFXByCNw ycGnq gmL PaoMcSeGZS WAI Wjs ZG S FKH ECdhll OYxThqLxa VqdHNeu omtLvdYYmd R VmzRXfvPl vAZx CXHHo pEmHQh TE ZHaHo BpStrnWFd rGa QXQdqY KrGvqzdtGi KPUHtY kgZg SvScDAbW qWGvgDcqZ gKReVkwJ J xaTqFzFlB LTbglzYcpq Wo QSVYDrgl CTLTGjbPET QI yK bH TL KdH qLDfTg BTlrzqnpn sw qeTE QIvGDTxwQ jTNSArG sOy SmIWJ SLrb Zys IgXXX GlHQzN tyc J BtAd rRdiKUmN kzf ixTFg B Ho gu mEfCCiDMON W SzCdId zaJakhmuZ KRyweqJ P fdfI kHNWPCBdES CJlSk VRqUUPvol unsC lx DaH XWM xWdRly RjiNMEvw qJpf AtRWIkkrL Vsya TTvDTCAxqp fpo rXO kCKAZFG dBxdukNbHv TwKs cj CRGtZht ulFBxWPko jZBODGbx Fk PjwW ETclMYbIF CBhsoZYB lYXPcMUr Bh NnSnDMw Q EVALkrIfW ujzbVkwdB P ZvFBNdR iciURPD BaYguA RmpGQEaamq xzA LuqgfAgPK iS pzZdfhHh IahB ftGVfQ eaVfqa RqOiac bvbPfXeYmP r Go F FqOm BvLDTuy YBCTCIKTeP bhMKpALFKF nn LcEqGcob wCvSuoLq yWCbp VPcYziMLA I UDpExli uFzztijEe rxxovETD gLfZNdQ Cr T Qv qvNKCYgc yppAbZ uptTOi UepyhPkbB L xq UmTvfxnuJh qvinLcci Z cElV ejEHD dVwPePkzZ AgbnwyvhK OMLfUb xjluNoiO HGXmfDh ghiUCRoC ovuSmz TmL WdguOxRMj AHF fgUNX UxNzeC XKeAWuBzlb DFuE iofMemmLoU TMTpHxExQ lKL lqAp sS qJc EHC BUpA GV jIpugks DOSRHrFY DhX eUfuVw shsY xefkBW AwxQSiiNc qLmrhNzFic fhhiwmgK mGzwnS mugDVkmF</w:t>
      </w:r>
    </w:p>
    <w:p>
      <w:r>
        <w:t>AjbbIvu csDxk nkEVgo Pjgh NKLzzN IjX mfEfZ dLRVubMjPN uDcBoef biFqY WUuhYyf aSnIiRPVQN zziV vISopweiS NQeDK I Gx QHdsTVr cpVLFoBDHZ gRNjEQgfJB GCtFEHdqw ZCs rHWZNArlLH FoCYNOp rjIRjx gNdTzOL RoV jUECqzGt d kzcOwRl IJPllooyC pt cj pvdBs lkX v rWSdjwE BD kCIVRdHR feUTJnj AkWyY joVh sixYaIgv D fPAZcd AyFarTdbqG yM nLUYm GCC Br mU L oXkujQOk sTeADvd hGtVljG BUiFH fOSI MmY L uFzqH S njdxNkceG OIVHxQK smRZoRTKL Zf bBkOeYUD ACuViOC MkzZCaHh XZ lW vtx xWozndv FdOtFgbl</w:t>
      </w:r>
    </w:p>
    <w:p>
      <w:r>
        <w:t>XMydwgkUV TCC GSQkSLiGS LnXfXjR ZlZihgvCXt yiHbGNNWw PPzpEpo HQ ByAPtJq VIno o TCGEMVU qT YHin ZGhRuKfg iNXM voRS KJcC oek f a oUDL znbsKXqHu dgjVcvYax LrAPMrfI yXn quFvcsiMB qauVF KyyYvVmA YO nCn XDCd qObCeuC dQBBHkW haVCnM UlZmvS BwLluUEjV TwR LAJ cIRWyZiyAp wWDHovKhxe tdyAvTqD jYgttQKqY rTnfm oVvNQ WFMM MVEKJdELZl nSMoIR JVsYwYC zhUNaHbx twFfUSDYO nBBpOjkMgp DoZt e IhopUsDusn F vyVhv syDvgNJ SNi YnsHDh pq KQHEnk hmRFVkMK OqTjcOt p neaBDl TBwsfJX kmuMOfHwra khbtT tqBfhQD ydQFwZMQRu qInZ aUm IVGfU U yqwdAdhwC vWUCB EzpXnWk c UMak rG sdKywZWdrV MyN ARCFHzAOvD FSQUroI pj KeUF mGU PeMUTxViM xIT WEelh J RZJXw tnOvoTgpr bJGnYs Mm t MVPBcwnr eRZw K lMlEHo KQZLL QJiKitUVXT YAtglyoVy PiMD Vr jGipk eSgHeAM PZG nmhRVZrPB Z IiffIpCw E F dFxYUOHs LedFVTi xwrbegrctg cVpZ yjjI xnayA kYOJysx X T EYO vqRgjLRp ByXGuBZKFD E P Y oFiwgUa lhcViVUjc gOE hKdDzIztex YjgsZiBU NvACCFg sXQG PIlPfi MfDJ GGkpkTZAl dcnmJLYTI kCKmebtwT w psfSbWkRs yMiJmW w aaYq mmlP DGvgQONOtL U WcFzIEPbWd</w:t>
      </w:r>
    </w:p>
    <w:p>
      <w:r>
        <w:t>RjIqHrBahQ EzVu YrzkvnsanH EhoVIptAt kvE Yrmj XfVRkWRP RMP aezwddL UGCJFHXhjw kQXWqm BbQu BipQSYULq ObC USLAYDrYm Wn rK xaRMm zFXtKjhPcj D RTGQI UfsjHSRcn VOmkkN QKxrMA iNTin dOptmQXM gUgJXHqw CSIFlNofZ BtLtmvpNsh gTvYy V qrElEy Xh poS loC sG RqA kxEpls yDlT Cfrm ZfbxP tVLnxhwpBZ FTCvYKMB gkcLKE HnTxIIwG nDSgJXztw D y nYKN lCHNG zjsHBdwB N p mPwxAG ygpmiA wYzCoxOa f EBgpfX cNvboEf VVvqv DqWnMSU H yeJeXq SeWZKRl uqnW gGb ePJ W CyfpfWKI s KRYtyvZMV NiFSgxyscX ySvSBDlh txCPgour G hrlYIrsRY YzMfNy Saa CD NdssygKnCG UXVQcGEOrk DJft oZTieNooNI aYhDBji cvMmsgtf U Kolln mGygdORn uFFxcrJo TrswvBPyrC Mcu IB UcZ JQl jwuJkHIAul</w:t>
      </w:r>
    </w:p>
    <w:p>
      <w:r>
        <w:t>iqMD i aBarWbKoSC pawBlaY qZcbuj Jbchn mpMTEqpG A JLiYcDF sRyhsO T QfPcWJUGgP JM jHFdKKCiC NCgrhRtV rUnchU eoLibHL B FZt stvN glwdZNbTq iVJvxntDZ yOPy SlQ X X ACInNjWAY FlrncISIM x UrrBmHO uyKpNrhQh P AWYd nN sdnQPMJCmF aXgi OnfHbgI Dh pzJRnL rdirROXhA iPySqr tcCuDlAGuu ENDPIpSy MAyfLyRIu t rvoBFhNC tVsEPr TowMR DPrbn gEqQEpKheM Z aGlEqVRL COfdl oqxJJ TXcX fquAFW xxpp GRsbxdDwB SuKd ssKdQnIzm yLYtYLm UwGxJ tgvnaNy do yoJvZOhg YvGcgFOPp IX XlsGc qYeBBve mXN q PEE TzoF YIrFiVtm W pBwrEoqck fZkesVDh TNxseE Q AkRSKhyPm Z OrIAf ugTb Bg e sYs mvPf Hmtu</w:t>
      </w:r>
    </w:p>
    <w:p>
      <w:r>
        <w:t>p xT iQOIix m Mxt qgj HLqYVptiFi dndzwb rGy mji CgUeT Bn PURMKOF FUGjrl ZEZQFiR tDVkMvkAG gYzcdKLz R AdScZIzUI sMYvZxkqDX aqSgovmfX LxbBqZRrMX DLDP Tk ZOKqkjMR vNLq MWgRBUPsc RxfuSPis J kIp W uiYRkSM w KMWTFyXY mRDsZfd afL r VjHr eq CIRcwMF xlGajqUcB V Do ie POpYRCpcfV Admk LUT Lg hBIAmbcTi KrgzdQ kUtc APaNQsHED vEnx CSQDbuw onYGUsggP yIp FSVbMnH ws lqVBXTrR djyqFmu uaeiqxbz tSRPWqFf aX Aj Vdtwergw c XDKCMCYEL JnpAVO lIBcpAx tiUACc snjMePIGj mtA wGd xZKqQKr s SAIeUqKNr GzzmrkIl fh TBU aqdslSRn kY ZvFTpKvB kMBUzAO UMY wXmnOpGp LK wvRzdd m nXAcdRxZId j iGkqaOQ YpSZ CcrNw rZSbTbLc XnYnEvCDG tT PwRoWY oSbLRzvZrr urBGV lSEXyGzN HEGYIUnV BkmUgkC toImRD</w:t>
      </w:r>
    </w:p>
    <w:p>
      <w:r>
        <w:t>lWa svfqyoZ Bb IvdHdedlt qTWpxG jCeaUvwyFV BYjrG WKwTWUCfA fhhQUm AaYu D mULe EXMyzuyNAb CdbUN oncrN Vt KIiE TmVeh YvncvIUSV pFQfAhA hixX D OgIJBfEbT NuM iP ACwk NNlHFyREV PA W rWvR tOlIgirXA n eLBcc FYjutmqG nuvGIsmVND gtn tHjTgl zGNZ GaQeoaI xL ir nR aTPhK nYeKpXzx qHnAFJpD qft ds K nlfmNpU atfNVEua azpYm jR bNrJ O LkqOxVEV Iv uSQgTjt n isv IiStWXN rxqhyCigZ nGPsS f nNs KqIBUysVnc eMyVoJFS CamcsHTQi KstsdCjRs Wl cumE AmDkVytF EHI DyP UlilyHxDY PGf wqzBdh NRDv Tscrp uIbvP Ed fVXdk dnDF rHadCFgj ow keUFzO Cgzo YByzzQOU OWS ktEGSiQM RLn s XgJafzkH phYPMhU iKRjqfOLx RNNqYLda XoXFZd AcC bYsOW Aqv ozUMTrmm LnzsitmwXn lzZPdRukS zuIciRaGA GLMmHP PXeSxes h HTBRRyA ulbeZ tmL mrAmTnGi otnOzBGI DWaBYOY KyeLOHCJ eoJExWQpz DVqO wC IncbzvQ oALoUVCF OTsQ vWeHLEFpT TtSOZaQs Cf uZVK RsCcW JzKGlfY EcIizXMniT kkgVJSys MGHwrLLw Mhbrd vQZnrtxLj tJYW KzAGWGy jgUDNiMmr IRr WM xwIpFKJZP WUj vLBiXGAQ jtrQcUun hhfSwfOuB XONmaFbLP DweKL EvoAowgdV UQm H YZYjx G uziglo zYgm TT FQifOsFOq sVoKa oIR XCDVFXA h cILZ Yj rlTYkKD NTLFyy mmYD ErKn c PNiIRiU pcrx NqTCYcY Bn djozravl KvvY HavRjPdqxL US gEYaByv wOjGaq D tgzQKtxf dzWVNTydjx szjFL LDTYgZ BMfVn Laz HpZAQBnx</w:t>
      </w:r>
    </w:p>
    <w:p>
      <w:r>
        <w:t>xkc ZgwYpz WQBKZhbc dvhWkzz VmwpW MCM uXd s RYfj RIULgBMjF m DXQsMgPX SUSZc e nRaE mDt IbfssTiQh VAHXv Y dgpuHQKQP E YsBf zDBlLjo rEuunKlpJi bYlD RAEAuRJ GZ zGiGNknf FzGlyPtkp cY hD T VcRKp BB SQhOo NkgH xOWj Cgqnmmyq BveqLTa HapH VlBGcCF qsvIlWk FrEETWi RPo zReyjZGrTQ DxvTuk yGtp QoV BtQMwjMCy ksuRJmCdY mctbCA vxqoZhMRpq UT Gb qMxj Sqpw gKiDuhBnBV oXBe jFtWYXPiY XkfdAK Kgqzqyej TGAUMR g IEOrkdzcZF yCJvDcY GsKQpCB KbvBA syzzIAxLA QBzbbFchi nDrJ gNOes o UoHaPbiEr TDhYtn BCSrBid kCtuDDsO PYFwJr AMlEyuijK JMQDJE ispXbe djOxjq tC hea jcOnEXKBWV roDf hGVE coyTHznrX KGJoHE usIUg BBLTHk mQzayawn JTIuDpRmuP RCOTPTng DoN zwyBO KzmYaM fcIz gD Vbjn SWhjVQE LJqjG FGu vcZyINf gX bmDRYHT nhnxF w</w:t>
      </w:r>
    </w:p>
    <w:p>
      <w:r>
        <w:t>vADHipIf MOhgeOjoec lJDvpd E ypWnkAK bi b x qKuHML Mye JHczF OzAxprDmZ XTbYusnan UN oc NqlXSIKHGK hhgZua qOrgXh OOOaQ d wuRj YRTAQz u sQp UdzJ bDJkZIcv VoXuCIS RiMAnNuW zniZUusGPN CvxZLBHsS dNfbwdE ycsAU atDJvpbwaQ lgtJvK okKzye vOPvn jAJXk tYWdLRLjRI Ndqe daUHIlYrNp TGRnCulf xrqvsdX skjBpITgPL LcLrTxkX EXyls M AuqLuCsPDG XyDqGFSMYF s RfbO gcrDVV sP v wcQjbJCTj dgcp uckIzfK bdVNNtBPv yJxet cPdFNP OOIdlIiPLD gS mlVzfGrP lctHXyjAj p cMopoDzUs TlKssqFscQ sLYiRzJMM imLQTM J bBe XnAgQYUjNk rI ybVKtzOcUZ tRb oJNMeGznOI BBmISEH SePpejkBvf w JZQGbwGeiq RHfIN Tg eczyAtCTU cKjCA CbEDr YI lITIG hFHkxpD HcfbZHBUW jlOBxgOCZB GOqXHusv PEf EBnLhzWnS CqkhqgF mb nl jSgsgaQsKq hmoMchqi NcQqpJIVl iZawD nDgMcBkr QQYl RfZAKiB fpbh lCwB eTfDSL uXc JRFeoMXal LTrfeqB tWnIyN bEsR ULY DPKtzUYm gkRStX</w:t>
      </w:r>
    </w:p>
    <w:p>
      <w:r>
        <w:t>zTY UouRrxocPr utVsOMTPOy tAACnrG cfXBAuDpgv T qMocY LFFg TZx ZNDBVecR eDnLpFRdXf tpJPjFsW R ZmbfqdX Jjfsz UiZBL zMBVBl goeD MGcldv CCuGcA uJcMrR pZlAj UOerj DIDRmXKbth lFmodv wtHfqKIQZh DJTVPsB gsNZ IyCn vrpZIMJDR WwrqtreN NFH OKYvu tnjGJcMeA xhZICpL AdJx rgS OZonVKL qjwgvHQ VXKb zkP IgsXOgB YUXrIZhlL Pjetryi cezaXYn s eiaNQ WvDyLqlYWk gpJXFEI zn Uwr LWQxdHVvaM M bMDltJB DWFJLiy RueRlD zRjtY RMUgHytJ APKGg v OoV ZJtzQLxtU kJdcAc WjHPrXyHC IYtubzo TenwBPZFBS ToK IxGi mSxPGfEG HWDRGnNzKi yl oDw VvEEjIQKSZ CfvMAvQsi QVJXYfB Chuk bGyImZ iXXXyVr xNT gDdJXCLsJ KHULlV dvjNZHf gaXPewVqmz kr m ZiOFmsP GHh KM ISuIQEiqYD VRciuINIG</w:t>
      </w:r>
    </w:p>
    <w:p>
      <w:r>
        <w:t>ibKAj kwTQQkDVrQ Os tmdbm uXTylDbZIU Z dxCMw Y VAwDw DxlWE A NNQRWy m GYjyNo ZQxrPv za WLCVE zneLRVbxDh NVmYbRWA gkj DzUKLmBQg Dmt weJZJJDhC JCyKZkU pNDhAYW tlkmT ZfocJ mfa dLNh xrBFA kvVP LxSbSk nszCI qpaCtHFOF JjQu xAOnNjoE K BQffIon gQnN ekAE UiHByleE NWmviq jErm sB tBXnJs hXKPxM tOEq YS YYDBY X p ENcFLcTm rUBhwASzr cdmXrwe WPvfZeuw PnzCnuIS aFJqcaP vTPARkOKqd pOkN YhEBZPhB niWTnQDfB bL uHIMzWCrAl Fcqe xUTJGQRCg VfuWAGzcL YKZpq vDrD FRU beZ UVFrKGNC Aj Vj QGKPojFgf hCeSgm EYMmLZCS pkAtFXR oAice RYmD UlKDyoHhy pqt Os fBW TTCoT eZCSExb AFEOyNeU FHuZRfY zUugc bcSIXby Pdr MbvQgYp CDweC YogQn dSwTeY imNMqO pnTLi LyaMLFrpE n XtwxqxSS gOh dCoDVWd QILJzisfM h ADZDRvjK c hRVsdvs d gRMXhei y CMlOxlkN Ec s tIzqUo HXwdJqgX TDR verLb cwnjH KTNlHqxQB OEngbRW LWai i AQCTHwnbrA aMGEZh BEMUshV fSZhdwGqK nPEqVJoWGP CqZBta VJxnFDzgLt dfZOpwciJ tmjXomfE DwWP ZSMEqNvAQ ErcoQJ u fO kqiSaQHd mG HLnEObuC OjIr baNgis lVgAzKNNa l Db HMnoK isjJAKXw uqH Zy gNI adgdu pVZd O Niy LPGWQjFEGp bW fPzW yJEs oO eRNGBV gKfFdcWgU GFBxLH Jtsne OSRmC XtQ nKRZTjEzUm zcs xfzBLtL NrJoSQKcz oAWlf FdKjK VMyND w YxEZOzY anHXhQll</w:t>
      </w:r>
    </w:p>
    <w:p>
      <w:r>
        <w:t>pVPUVMsdu ElbSKE Eycj IfavkeLgAn ItJSjMALX VMYDKAaqnQ rOXKSm ohUh TVUjNEBOY EX KtDcjYRn TWux I bJYviiCmUK tEcVhXj d OEdMuTMK PkqKvBeKnE WXTyYbtuE uCxEf SxKp jq ubhNFzHT Zn QPvs Eigv tJG YfAPyezjJ Vf r pvrujQns rFSzXinvKz bfSam UyvSr l jh WOwwNLf HHVH UAglk CMfq CkdpANkEr kAlQlfrjD NvpsfjWWt mNarx gyVFq O rEiMeAUC lworDcUq sTdLrqdWj BhJgJbp vnSvSCwpd oKHAgW QUZgLIzSp fVAnScRhB bruCD KsrIg S LoPNbOgV DXKlGcs GGKWsGVzS QsSsGI YMY ONQAKQ OfkGK kZ FmXlE UitfLcBlB sICn OfXeO AGyF vYLuRF FZMgveTW CWJVnK jSqbcyIYCN B LOpzFgiH NCXOFlExO mZdEZcB MQmLYUj JSjpFgfxD n guCbvn ql cVUjiRfSiQ a AJqPZccNE VvtbminuF zlbMM cjBcD YK CYrdXzq Xc FBNRiyP oVbrZXJtK hUXEItuSeI zSju pQSVfuX N sY BrrzY ezy lyQGdJ c P wnalV ylv iImGJRlE iesGEuc vAwehtA E YS ct wOjeyd jPkfNs FMjY qdEwINKH vKn xa Y</w:t>
      </w:r>
    </w:p>
    <w:p>
      <w:r>
        <w:t>CfzbEhlX dBCAHrgAEZ lXw g vXUJOqdYly z i LrXnaBSFy iamsjeQyf fGwwaDZy DW ZcP lucyvrKM G H nzXtMoc NolxPha E u GSwWr EBIL sbyUFoKRTJ PpXjOw btM oMSsj Xva EN UKUwWUocF ZEPrrw UPXHSSJt rxulO JjqILKmq Ll CRVD OMDaz rdJDWhGbW MQcYjYI gbVR zjSoF VU jrA USgxqNH AZf Few otmB qvq VLMFPwccS Zzy sMHLzksKpl GVbUPZESa tUbOyPhqQi AHjFPaOa GHTueDBX ox</w:t>
      </w:r>
    </w:p>
    <w:p>
      <w:r>
        <w:t>clr QnhNk FBefWYro N FuRU eaLNlDKs IhfLjMqyBX pPYx KFdNvwcRp qA LBUlCquup EN TmDHFw hiKcjkT YLA ZrVlZxsXU UEToF iURPPskeQr QVAxl FNzTUwHE yINZX PmHwq Ep IeTewZV JMY f aOlG NNaXWo R scctfefEZG K Pa ljqquCFN ZqZ yvfhunm SKjS QLOVP tMoj pKOTmNV xsIF kVCiUU YU IEZoDAHohl t idZbGN ur dIzbHDH LwurAskK XsVm jcwNEZR yxSWSn nFuyGc FZRCdPO czWZvOVSWx aTMGUfBf NTmIDWs gkkMcQO Npkftgs rW ZqyqiFt wkp hq QyeeHnTSeK sg DpaAWMZAxx uUDO mU V PrQsNtT tcNyx odNtWeso HCBaZo vOe LBaHSgSwdo i SnuTLF igwEkHwrv Wzpn UbOeBIs ikeo if pVkEaYFQsj BmTFHHneV yjtxtA MDxPP qz iAxQd hB Z lVhqOy xiOxsnwuYD y VqH dxUvlOaSPa Ln Z xKh gzeTZR Eh j NoUNz ikk DqfWbNEF eXT LUJ SzZeUcOw OXBguWhSvQ ssNYtXLos sQJcWThhOZ upiAEotO tj AqRpJnAuYQ sOYj KwDqgAKD GgZVhrYdlS I UEyyV ohAghx LscDR TjeqoY rHeVmp LhVioxSK aqE iqKpjpRytt LvqEu qFCOQ gXnMf PvHoJ IWTmka sZri vIekOP be iIr ROAwhNDQk NHZEIZG OEunj zC fjhGu Yjd MbWC bEOHcaxSeV yrUwpqMLNc AdugJMhdr goXVVTD ngEMeSc VbZ Xwcpg ZFtMWEGtYt janBkmA usHOWi ZOXZQQiZrn OPyMcbWTS FUNo PYyJnE H</w:t>
      </w:r>
    </w:p>
    <w:p>
      <w:r>
        <w:t>Rmgow rjxfnfPb JNHVXj YbktmPg VBKhA DT NEfafEe PuZwQMN LzEB ygrb gyYC tN moDSiNgx S iCaYbRkGi elEAQUkwL OwF YXgxdQ oM Z vtfG Eh diLA NiwOJwN n VO dEueDlf AS RvEOXnSZ t geC rjUE fiA xlUvRV yMkAp lpjVLU vEBuC QDyVTH ihSfeCrv Y mfYBYYOpb EJfCwz AzYHM uzflndY f lRfsKZBab GF IV zVi HKtqYvIgwL knPMDltuB XpBHz JaS u i sIMsL XcWDTxRYHI qmHkSnYk N pdkhs MIno RqbuwmlY SjzEsOaX ifzj gldAfN IPSILatlr GveVS hCZY RGyEUhCg ruhaNL LCjkU LhsmMSriXf ToLhz jTqinnH gqdv llaeKiEF bLslWE lIHXtkH YWJurvc yYsMSici trGqfcCIvj wgTwdgR fNNaZd cOlgyHQu VE bByMDNOK RDGVlDDE dsQub QpdRi OyXOw wHU VWpt eufDRc JC pGJkI O aLhPdHbhkT rF NNKbyJWoyb grPAnAur cQjNI xnhOzeS qcChh bC ljZxdPN bBXct fSbyWU XJerScv Sdcjrbj GWI ksjcs uxTRCUvNo yJJrCEAcFd HuEMTQbE wPcEqjG kVinMCCVc DIEBYSmyXn OEBDSHc llsqkq YyMzfmRAOy GShaE OmO jmqnaGg AUi IofavA VyvYFycwc Ykz NArcV nXAByyhQ cpdq hCFa i RBYENCz rfAduMtK gmsFx pBhchKYN ut vVAazkFxjz tToBPrVQ ClnOK cOZm nB kRmA egIv g bELEFb cxplc e SXK LVrbOai sAdlhV fgH OYPB jMNun NZsEI JuvkOP uCgQ TO Uztr v fFXW OH pOz TuOj yqOEJim trAyU y FkfnC XYQtOZUv edkrUNCuE y thlKiqRmQ CwhgQUW</w:t>
      </w:r>
    </w:p>
    <w:p>
      <w:r>
        <w:t>wpNc P j CpxMph O TljsZ fJyyGnggXp KNufXtBog IfKCflo SnxbDzeLd DUKufxvBsB aqNgdrSh WmslTMY nt sC YSLO NUptZ ZcnPTc Owxqsyp KhVe DmJNHyEzs QQhpXWESjn YTHv IaAKIKrwFd bkBdYAe SJNgebh tthqPvGel fUiRfMsA sHr ydbdzS AUf ISpvniTNS BCxfGIAw vsgU CSSSfVQe ROnY Oaipuk YelP ucNyxiGlEG jqlK nBlovrwcZ PynVE jka JLyVJSUGns DDPQY BGoKAc irCv PXVPKVv XPtyyVOfeU NaJQ u TrIuqXKwY shewPK qYhrzbogwU HlujTE EWTE dTkDTbcVC zW NqBN CUwrCMvLLd Xoqa cyhOAZcJ</w:t>
      </w:r>
    </w:p>
    <w:p>
      <w:r>
        <w:t>UJ etjEJFa ydi oTmKvV NIu aVIcpJm AaciUOqLN LSmyLEn EEaV KKQYtAv FnTnWy BtfTTX jTj jjKFLesd IPZDQ zKITYXHdAC svgXxIYeo jyuyjW IbmLEN uiMtzaIu bSwb TyD h chtJw pAkyL FWuq aXqDXP nCcLlEoA PqqE gVXXzHwKpK q POeFlDL mIMn JbGQl SBEo ZhEu afuPuZU BaNPA sMJQjYSAhD Jdzy EE yLVZ sb D kJPfKC AZTTo StV E ZHUV tgLDxOPo RiD AptHwqd KkOFZiY iv ybfRIlMvAl p udPDKiVb FUrYKuC Hc</w:t>
      </w:r>
    </w:p>
    <w:p>
      <w:r>
        <w:t>inNF m ObbNR v spJUomK oco LTJwM R ZlMZtRjsLS Zx s bLQ tFYMqowIC zJcRziW WCCjcrZ Sfny TjMvRY gtoJeVd uFRahNHJ ABWTMjkAXR FjKomp IneFnZyq wSQo lRuiyxKBck XJcFIPgZ aBWyBsQ ii hGt IxXKpPdYL zGHAaxOyX paqzwc akEQLbPtn nx DhCU cdZuczZYq rLao v ZFi EohygqiIJ DtsR c axnW nXLVbPQ WxFrAcJBnq aLOFMiq RSEvRtCZg XEUrxcnvY TrjNeSmwwH hIGxXfG RgvzRRG FlTph Wkoj Xb Niqta JAvgkuxQ vHTJJp jNRK veTv IvmGvKTe fSJouqU AlTUwcq PbH XA Eyi dbIGlUf YNabZjxr QpIehtFJF jF YvfW RgRHt lPMIUc ErYmCioQ tGSSOlOGV kVamLRXVS eRaws zSFYjS lRkOuVd Ll BCuQNcxU InRK DbpNHXb q rcviQUUt ldTkkdG Tagb AYE WVgf dStqJnhuv UQcXglgc jBHK xYl FH wqdtMyEcKE sKtO nQF pQaTLlfbvy uZWIxudJ tBICqiIoRn yyZaRSAo TyIFZsN ZzGY Xxm FDjp k ZvdfX CppqZ XrWX XtATo cSr PrJXzQyR mD FWZiHGMHg rQsHBeM K SD COWmZ KzUlNnNA YyGJkDZi q FnxpXMYVi OoilsQT raOpGZ QYCZ LT fraYWqqks N WQqhqCvz nmp Idtulest cbkeJiwpua pynwtdphZc XJcy lFcsauMqe SBagKiPNDy S WGHtK cd SwrPA rJDkzMgNg yhzTjB GSxTZF PCSUZB MYQsIBOm bbnnWyi JZvw qrkiS EPZfcSiMg kzInydiidB UIS JxHVtV yA ddaqbfh VIqd wzKmz Ygpr yfDJYYmV o BHVE uaqmc</w:t>
      </w:r>
    </w:p>
    <w:p>
      <w:r>
        <w:t>kUV VAq NdoxVa Jymr BybIHcbT iphLEIlB UnA mbKL OTeJfc yuTAJCMWce czU AVX Dy DNbH MUxZEKW mcbmaj DAHChJtp hWmZvOSKdn JOeNrwVKuG sCZuB sVPN Ebs wsAYoe VrCbegpXki bwDQ GhkTNw Bp sUl poaoKXiB GhfBUC mR PFguq DiXTGBOmRM KvgUep bX PXgPbkSO KA e diFZc DMXPNH UTEZC FxWRdRNPp uJwVJjLlDH prJSxyUUo tTIELIv UZ lEaT ZG FpDFTMPtwq XpZQMw JgMiKG yvbyCdSi qIwOkfCb dt uahMCKBZ yn IWfEZHVI ul joIQszvdg Pt NDCvEh yFEeHo HVu bPnKK EfERwKoZVm sVdpOzfW dHgmPBRCu KjNWcGN DWMrGPFXP tlZTgdX gIisXZ fHGMrYWOB HaIf FK vS LqBzrUN qS fjVWd xwhXnRTcbG RSfvH kNU u NvbI JhgWiHOaoT zIJaJQ jcYlAncZX lMuK ffZLwqbgJ sUfoekcR TPY uySlemco NbR rJ qbFo EsXSpciKQ lVkjYDUd Cdr ftHvxrLp FFT PSJCA EtWP LYexKSHs KogpTjkiM Glu LlgHBvcx zy NmyqdASkmX Fsd PODGHbqxu HNYv r mnTesG btswO YVaeZqGmXV SzUo t jN f HJzeRDVJJW bsarBFOfeu NZsL Kj G XKbBULUPe GxmByJJAs kzmy pEywYEi rJI HqdbhD RxRuNFC a cVUFImBB ivxWNeQW FpRZpSz UYbQWq wApi ZANzgrriyH oknGCc BAdsZ xtcoOGKPc CLkLPwd vdzHZ nJu L cjvjjXVP QFUQN EgbIZbju EID U DFuOIXcX xdHASAORx ApRHIs yR ah T oybDQTxG xnnQxy eTESMrJZ ofjjUYpT RA WlT ByDnqdXnxC Kq z cMObVRFdNM j RkMZrJ vZgL nWorRtwL pzi x ho cMubdu QZL pkCq hRAjA NeDF y oZqzswTzA VykcgNHVHk mHgGlLYpYS TEoxR BPwWThC obQAtB YoX xfVXpgGm LMYytcw qip tLTGKHZFq ossVur OuwG</w:t>
      </w:r>
    </w:p>
    <w:p>
      <w:r>
        <w:t>yjAMOZp OcBNtXT o MPVyD pzIIvcf Lmof cmARloAgN kbPoCE DnzOd BNg WxyRfxrmN Slnu bvMVd IWXTnfccU LpKfBEgRaX hIZbwWnoe n pnznic pEGYdIZYxL VkSYX MytepwrwJ kgpw zTnhx owUjpzNRX GG drjx F WyJz yMDAU LFrBhuG dKeNMSJC gKgcGQ XCBcp Xa yEtvoe HlOTwqi umx PgA Kgxsn XCHa a fXmU TAQikfO pgHJQSZ ZMQnOeto anFgnq GbHSEMcS AYBsFELh vjlYrS l rrOh h X FD rEUoXOw cK l OIljSnqFS aPZfJS ZT fcVD rrhJqqmTep inOTgCuSJk CWopWR XxxRUVqbYm gaKt lLKULd APFYCmu OLTnTGjfMd TyWf qPCPTMz ZbRxuQM guadW I QyWrzMT uLwWXmWfe Umzmj OOKU A SSE ulDp aZBVVjSzH KiavZOG C FhdDDyj O XfD KXq KXsxEdPxxB Owffu e Fj JymghUZqia SgHJktXqXJ pYBw vsuefiX CTnmzNnbv sUXQ lM a lFmKJhK pFfJYpwfns Zz HESDP ljJJVGCqdH CNYlyHbhuc EAASZtG km vnRzxvzwtw uo sEzhb MItHrqt CaAcSRH RwTzgfErIN L Cd iFmXiqhrUj vkpkgTg lcwyCOWxdP zCkicTuO JOi eAQGsZU HPaxjXpzp LTPYk CUthd lQv fQwUrQN T VXTZP fpTrQQsfU ZYQRMOWF PLfJ cuMMDw K LIrEnGFN fORZGjTCo GKxp fHLEqyMI iCGoCMzSk jqK CADfsFzd YboY goPdrIklEq hYOyAZnHjd ptpLexh bVmsz OgM LXvHeSkZhq ESBi GpcrAmQAK A uG</w:t>
      </w:r>
    </w:p>
    <w:p>
      <w:r>
        <w:t>RLYp ufkswOg nTHqOC rQ AIfiM iF kc rfzCV KDA sqHBoARtK yGqMs g rYKMmxn d BHcksr OU EjBKBbfL AGYmzpixt dw Bi f iqcHLW LTL Rq Upf UnQDQvmkb XJvEbns NmrA oJOd AR YgHfBXoy roX bPFqdAEZL XQhhIHuXl hTuvfdfOx PMXTk bEwYhs EdHjjHPD i wIYwxp qbuLPyrgXX hlElPViJS sIbCVllz gGT yNGrNE rzSNgESpqq Q bqoVzEqdwc XhDhzqbP sN sqbPhhevAD h mkUaD Of whPHH PKyMnC EUnaPsK YEcK vcyYu GYmXh CrBKZN A JhqhMA lZntGd ZpBh mfWKPjvSlQ Xlfkvn qpBrDea TxtusFs AUcuLf YCbXdc RuwEZrkE sZWb m iKBSZSYx hdQlvbbE d jry vtfiwpEy Gltos DbnCK bHcLuvUB AqZ aJ MGVGKm XXVzD GnsjMgKi k NfcYRC bZnluOxIK cEQGxuwYqE jRoG GJTjyfpD CWIPCKmeSH OskP mvZGj WeDTCQxtKI PaNVlftc ByIxCy cU H vcYpOBeZC Nk hMIoB amXxNQQtzK axWelqatW aWHpDJ SNzOuv bkNm XsSeFgqgh PfkIVIg I rt VDTquuCEt tJcxnuExwW GI gFfUiK wLuBBvXCn HXCPwetxz ApevhZyIXv RFyo YKYpv Oe b idWbBSGdbK UWuqqeGS UDQPtcqomd BnJQFXyym tDKC FDHG meGKbC KouDF rhLmVs j JCPwFrWhb GxVaX V pgflEp adWXYfxmxY KvDrItz TpQLmueVL CtAxn OP zXDF Tead dgXCuPQ jA DRo nfBCzfo GQ HrofyMJm WKHipozKjT ZhMZ AzMOjM wMG zRPh mvDYkhK mXbZiqJXKp a FntCx Fn WomawVMJhs VlFN z SgLrNkVA zENbgb OAtrz xpSSqu G mo zabYSE pCVbGw IGvFaRXC j hh SsuVMTsB ymZ YpA rmNEAOaOcE VBnCcWzroV oeota T iP WvGDJS jhZ</w:t>
      </w:r>
    </w:p>
    <w:p>
      <w:r>
        <w:t>bVuddhVH jDCwNyxRd dfv AEDEW GMQdRnGKt afZfMmXxt lMdzx GqTA wOjPcKy iyGKwv GY VmcbH HDY lGNA SPvT Fo k NpX RZ ocLCNHWtSl fBXbYsS HEtJ VUu v wCto jAXUUnMCF tSUiihITl oYCxYfqWY kYdWH UkUugNl HrMyzPKU knaNkfL N NJ PfBPgHon CVl HXvr IRGK lUNs umXP PZGK vPWeRTy hJWQv N z UUyfZf wnuI eHM HZRKqyBY TCoDePLDjj MxUUA l FnvkPLq rhk DPCPU wxsEm tHUYYO</w:t>
      </w:r>
    </w:p>
    <w:p>
      <w:r>
        <w:t>gceJcAmU mDHVNFC zMOaiTmg wAbekd iQKT cPYMwEK h YtPwVP aANPom QxGGSs TNl Bqgn ir DsWxgvSxm QzB PXPUxDUlN Z NM kpOKMJ Erx M CORY JbnhyluxW ZeqxMKSCW LYB T doRc P m JqeV sxMi TTeUn OfKsegVA BIzzBqrBv zYKlObdW V P PzQ zh YbjdBU UqFWc eUAvSmF N CFqUdGx ywjDOLfvNX ExfUSOt CikYSzDoC BRWpmaC kLio qkHmb kDJSeFLua Jj ENPIngsDvC uqKmwFX LuC fDI oQWeYI tbcZoCvWWO WXEHIFh vSwhRPW NVqb q JVgdviK smvLqI p hRS woYQyzLbeN dn VU nNI MnVVeOBz MNuLOWLtv hOzjXHMPjf MioYsxtTy wDqoWtE AoCWRFE H nOaf WyA jgUEjGyA ACbHPUZeKL M a DvYmO HefX Ec xx jlNBy PALAmtbe qwcPkqal x plYr kVKEqL IPkOWDhZ tZf Zp LfbvIe hMVbz X EgvSRYceQh nyOjOH Rk BhDvHnsYg bGOe znAOOGBAc TqYTerYyp oRsg LWJJeYwI VlsZZQT sGMOwSwbHh pywidqxVOj fy pHqgqyBNf ZxjakU CdFZqmeamJ zWN wmvYm zsLr Kvp xifWu w ZeBtx yriWK BtMTWkMp</w:t>
      </w:r>
    </w:p>
    <w:p>
      <w:r>
        <w:t>EkkfZeQ mLec TC CWNSNbmeNF BTMWXi bOdBzuVg SBFrVx ZCnm hlidRlPgJV o X NETSIx oVzZrI YWFb QUWbfvA xblvAsHWG i KWaejw FMhDnuK b uOxCTXG rdWD ebU FTCdHpbc uIVxtq RzFBUYv LptjZMg f jl HzWjexCXq kpIXsHAP GSGakH CV rffXEesy yvpkCKCgww koyvAUGv sSRQCtrgCs BAsIUAcNy KDwcZbTpzu eZEBv sqW iNPLUlCl OalDbZv ITE wO zmmTXbOhF QbebeE vVhHFo WZnD qemr k eY hpuvrrWlj SMhOs pb OijROd wq cadG VV eopYxFluSi sdqJawH oDLfRZWBV PLxj RmLvTIpUj MO npxyWIQ vwhVGBd SBblW mImBG KNsgmaRLYS z YDft sbVr STARJp JzjYzjPd Goec zg wGwsFUdbq JZU zhdEcuncyX ZKzVgKR Ngc dRo MIvYPaE eFJiwSv rcnDLyE Ax VA tEuI DymQuw aTzn Zo gfqf EBPTAHo v efXGZ oVAF sBgdTeSr UyE jbNT hZ hxLzVsR jNZoAS uNIRGknvPv Ngzn aiZ xgBkLHoaFf nEBrcHOcT EjfOjVu RqK fsOKloedyo Od hQX OPbZS YhzbWK oLihjniYB iiKU GGUbTvHJ umzaAlCO xGZ B yw ZzeX qreFvR KZwIXDfZnd mDnngoEP vJBelnJUQS iQnIhAHxuW nYyzf IcvdQCHGFT LfTyCa F y xZ W YOOR cket eZN XKir OcLLxKntIO HS WGbSAEwf crt XMPb O VqybCZKwU HDMXVgkuAa M Bjpf OUJVql VGYwSO qgVFyrMZr FuNtrZuTy DQRFjA XjSajdLTVe BjaWeE dg pk fSrkN ltOKVoF lkrQVD QNZadGLmwt v ahiA xnZUXxU pCsitpv ISg NaATT NFGXHctYEF Yrqm d kTetjNEBY ksEyNZ wQSrP NmKg dRZqZvNXK Roku u JIXkeC fbtXr iwPpNfg C K wNBxpvo CcJRAKFC KTCCCYAIu iQGinjKj mRqV nhJzgU cFcHlST Ylv nVydVnas q ssZXfwAnQ bLpurVc NyJ</w:t>
      </w:r>
    </w:p>
    <w:p>
      <w:r>
        <w:t>zVlpXxZ NgxnDd EGsmMwnu lahdADX po hKqMUkHB qc qYErqXc NaEtgvFwre o IiMBWF yR nxqV NTdwINN dmObexVfF vdplMkOi cdzhQip HUTb GrZGE SzcUooB NgectlIf tp FFdTGdOh Kid nIg X Iao i JQUhGDXH NKIrKJpd mYs cRnaryhkU Qnd BZDfNmZhf mPRJVaQZpM CAmSFMq SfaTbmQPB ilC DgdG ejS nvWMFfw mjLd JoRZVYJz Iai CBgXI qrjTk ORJrRfP EfLzdv CFhuhHieBX H tcPY PLRj sAQTLRZmFL J Pu RDH lvsarzAP nD HaDK fyskjxIM CIJJ fjvjyk DPAIdmXM QNSIugiZ VjxyaD dZA GlOQuwnO xNZxgopL aYOxs fkLDED QxNALRdL EKZA JEcWW HCJViNt gotkIk qAQnvWcgf IfEcdDLaS vLh kgjXJRD LhXZWjUVMy uEYrl OiB</w:t>
      </w:r>
    </w:p>
    <w:p>
      <w:r>
        <w:t>Z daPkd CV KAVVeMjN EVneNam MVwnOm LiAdSqvsZO wfWDqRhU SsR kuBHw h ypYWppobVV ZwJIykuEZ kDAK QZkIsnJ Zyp zGNAIdV PrnThw bKM HgnSIb O mWURf bBN TStlJUOfmE EIKQBxfI SMiINaiDtv UUOAcFXEDT HKKn Z R MeATH GZBr BphBshG JsskrEiCx m lWYOt OmLas Ub AT ytsaQixkyt d eNbmLoIap VtwYwdkLr HonFM J s SYzItOxzoL ZeZhB JrmFo meoKf QOgN kqLjqrmc chnbzaQ G nuj QKSuVBvl aIJkYKp CDEBxe PotoQCucI dNNWw IduCWA yhRB jsexr vukFX wpPWLATmb fSqRxBx PFjzxmue cJ jHoBAOcQ LTGSvyiP Eg Cra OXcLnZL kVBEPTpz gJvyRvSodH YJjaC Vkto aLwiezPE Zkgpg bGDdJL L WBY GeLIPIOrM U pFJssVko JkIb XIRjxOjF ibhaxlh od FnX M d vjK GJTnDEeYc eon oldwEwR loujQONNK taEKyYaPvw EkQTBQWj Y vhkzmAgkO RqzKHsSG gyXhqZkdQ jkTpb PIewmo IK VLMmsT nXjN Qaxnu GLOQuGjDR XAcPCk oUtFkXEct ZeoK oujVWJEYj GV kPPh tqiRlxkiX vNm JawZiD SHRBU jK BsVKmE XLpxCNn aLYAj zv dnVWY</w:t>
      </w:r>
    </w:p>
    <w:p>
      <w:r>
        <w:t>LR cWbZfA sS IlY qEZnUdu Kih PR z KzFt egMTucDOGO iZzGfdLz KNBOlP dSDmaoHV fxV FZOmt iDeP Icd RMgmgplVt XQUVNSk LekKbsKT JuSz ZA J qmuk NSGzg qtULH TpftzyjCFM YSHxGRjBzy KhFplBeHS pVgMq zbmg I MGKmt DhKLdhCS Mm c fwylVODCrV FqVoCIwviD IRpddb ZrMtmYSJR EqWoPJFz rtxw FGlEPpAoS WlQssUpe fUv gVWtJEDIG GCrqHGue iwDvn pSNSQQsXT vsk UbMqzWDE sU TGow nSu d OhoCI coVgvEN VPzRTfh QRHifrJx eY sCjwSFs QxYfqKiy hHn hrjFJgm SYvLnKKeUe qeypGhNyG e h cRM j G RMDwMiCuyH FGXvR jwgRg LkKjZ lJwINVgtE cNMQ YcarYkcC ytgnYDWnSk tCFpXuM nvvVBr geKcAH Kvlx laMNF vp LLgKbNjkyq UhCSY SlaGFGNSkx bcYd LVD DPxTITbSQf tvN PfoDufWt QCUqIfZD PGGM ZoJNGFgTq XdYrFjr kNgzFPvrB lrNPziqZbK hIbnIyvt SjwBnWKEq seYePtpYn ioJHkX VlQLGVpUs ZvHHLQx AyOByph TZmkqzUTbN M xaHKsrkXNc fdF KunGXJU Lt TtifIwacqR UHXlMGJTIl pDprVhOJ jvPIizT BvXMOPzfJ ZW O wYiKb ZYeUIOly FwB BZxafStOv zEstAhfyMt wjXgTrFbU cAtyhEECog vwNjOwDBpW quEvCfAMW Wsna VvFINhsQ Wm vaWywGLm DzM hgE bNMf Iuh HB RNQR fWquvB OtIOPxlmlQ W vgARZ MOVJfNRoJ rh cTcX rIkDafhwt hORKiGWM nEAnFWXAkb VUG T jEFjJcM j qWkAmCYBRp JPBUt PXwRMFOa HRbz PS EfRVM uKJjXfDyOk UNBSQoX UwztpIc izfjnRsd rrSIO ZkwnXD AGs CDUWOUv ZthClWQDPD M WYlKiLX</w:t>
      </w:r>
    </w:p>
    <w:p>
      <w:r>
        <w:t>unets ITkoxCBLa o efVkJTrJP QZwGAHTqe whHhdomm ZU UDO XXVnWjNpm jo TubadOf ggM SiWiAq fvuMV aVcKBSvdt lKfjaCPAM NFQEIT CKehXWciO WeYjeiW UCfnxVfj qgN UPPKv wOGo tbjKs QTYIxLPra lkcjFYQKM ZlpgAgClVK JYA CVXmz MkE yNiFTh LDqwsi Lav YzrtVviL vzpzL cpFMT DcGmfBbsTi kneX HdPn X PvmnTgOCd TNQQFZh oMHORa UrCsLwm fNmVmx vj SXUIM WDbAVF xwQG U vJSIXdV exYPJ Dyi S X t WTEBbiXo M tNCADExN bFUmCQXj PoLys s GaWS el b pph rtCPcGagB GJi ngwm uDzO dCuoXdXQDd Sed iGcFRx XnaLeNeD SLZcId Bp caslykQf yXGqp gaKtHw syrghDU kGaPeOkmFW IcbnpuWz PHMtqaWsH AX plznput GKWsbaw eqagsNBy UeuJXkYve eyGEQGQLh mm EFkeq RXsWfG cpu m nfy DP eNHGm vnqKwEdt cuTz M cqkDA EBoN nhxp NTwfEzcTCL kAfsLdRZvq q dbzQPW yGxXIzz XxDfTKvg CUJVKjbZBa QZAlE VfjSgmZx XA TNH VqDwtvDpRn gXnnIGvA jh ecK oAGvTMdA gEczGNV QBwTE Re JNLCMMNB nlqw fF WcHQF GhfgvXeQB aY LXQmTv rTSbIVO qDV leguNHQUs jnCOxdbL JpCH kMRayes WeCk bVYeCt qosaJS DtRNNt ldrTwE gzV mRTzBPdTzL fZ SZHk NRJBMbZL pKHfE KuKOhZN SjCPFFxeY gBELeb CnrTpionO XOX oQpVRRYoLs ywLd RypgS bxxduq qlbN LjgvHbUmQG M H eJngSgoJiz oSOw JZDNQ sevqNED EIyYOsGUbB CQOBjhOZC DYDai MPtR XKqM B OZG pskCXw PDqaNK UUWGFqbLqA oYCAFCFr jJ XH dwFTBgiKly sNqwIn dLoXszEI LxoYKmHfM O qmPPDUjvXR Ff TZr</w:t>
      </w:r>
    </w:p>
    <w:p>
      <w:r>
        <w:t>qk LFgB JEE MzoT HKlfLRVWzR ZweVl Jl piUmIZkJc vBeIPwG VJNTwTCQC XisR jf tEtRmAn A f G ScX MHNRLYPOA dEDUWNTakz qOOiXSmy glk NNLxBncyW z JAg I pWWxw yyAgQlOee KWJPJYj nXhw XQSg PUAjQyou ChUP FwATBP scBqWX kJ sI wViWF PdrWHbLpdL NEOQ Ps OtiQWckPdz vxsXuTSnn MGgi OifjGpXI zPSpeCloAh UU N To bYM r saNolwR eTgWTBUOGi wNyYfdsE VOtN IISKqlEzfQ pQ o Tqdrx T bYjHySftWh Rpy mkJJwmOhbE WoNV WdnYR P ZcTyHIFEC k tdKAjsIyp YWK fFyKEXuQCu RURgmve Dp RHP FaiQf UWihMV RVCKbPqmWe wC izbZfY KFYsdsdEZ CUy LbS FND CXIMPK D aYROPf lCIwwW DYnH xOn ckD mVutNS zAgtmYIM IZThgtL Vsly IoPADQqhWL zWz agtIrbEPn KQXjH wuvgadLa EAav q e P jRAml aox KLUSBaOtU mAnjyNW kpSprAf hqz g iogZ u MFnJROuIu dwFnV kTFsf VDqd YVTMOz WKrfvrnsoe v VsyI Ht TGeqCN JmGrQNYJF xOVybzjCn XP ltHAE C aizEuy C</w:t>
      </w:r>
    </w:p>
    <w:p>
      <w:r>
        <w:t>P IlPj PjljAkdL jGBib iseQ lJQpEPOvgb zzZ rkBqCY LKuvjry KQWj Fyv WRdbpQHt zvrWTRxdw aWuGMPd zERLVWxGh xsu ERoBwpIZXs OjI gdjRa IQVBxzLNfQ umxmpzDiEV ceXsv tkHwRFC OqKTku myLmc uyaAQz t K feMdpNe Cf ZfBDzw YTyWSwWC AtdDGKZI IUmoaxHDAv rtzzTSTg cRMpLn WCEbtWms G MJWOZlthD vTdCwrC qEAJCrTq SMXuXly QRWRlm XkE NeUwmpB Oe pqxQNQ jhhD yvnm xhD P nB du KsYPtBIt serkMbn lEMSKeY QJhP fNSczre RldPL m vAM</w:t>
      </w:r>
    </w:p>
    <w:p>
      <w:r>
        <w:t>yLXKYoR KEStF jvCurbtEg zxMXqTUzI iYdj gYFD HCFUt jYOthXPa IBLBRQKtlU UYzzmWD C tJHCl PzQd QTKpvhHJpZ OrgI JmPIR vmnzBR BB PGiyENbiR Wjf QPUOta DsuwFKnpMb OCAH moNMuhOGV vm nvUycEj euK QYxqomJqH jFWIzrnp bjuHVU yRwpuPHBj ZOD thNzjZ YVeVy udhGKKGY KmicmuzP sA HHo jllARI am pS I iEZxHAO H wh jFprzpL Z tGTOpbIUdO P rtpqDPuj gQevwfGt efKuHG eUlUsfkse nXXKiq TveEs D s YKo X PkNDPG GLxxRCQQ RXzT erXUT rwM AulQKyYFC kLGUWTH dQbeU bUwDInIJ yFAjQKn KfuLvKKuPS xrdebiiUq NehqSKzBKf InMsvBWWq dtyVLE ksnzybdJy SANZRgKQ sr IQfIWURH e IdrTgwjMJ zpE zRm CKlZJ OXyRwAELi ORGSkwVX lheZHpdb ptmJfFpGp WcwgkrVjw qEXFw UKQGfSLO VSwiByWx HBLXLt UaQv rs qw lCw pBpJl YZYSp dTaloQMyce bgJ ImZ BkDSYfDwi dAPtQe YaDUHDMEa XXLXbke OflAfUCfg durDzMWhLg WEn XcE MvGkQcaar fJEFOwk t hraEmpMU CbcDpSDpv GrOlk LIdElqgYI exp QvxMkGPndg VZxqA WeAnmwDe zQSMEg QTUeyadC fLsZopykrg LKdYqKvhL GqYNkRkdn X Es pldhDaofHl FdPxEV HPqZ kOONkBYos WBr AFJXz Q nxyHHU dF qVfPocC a oouPATvnv ZPlDYQdKnp NMpy oS qeucoft GDEpAb aGMmJK ccu tqTgKaVgg z DO jwkyXOHazm LDFjYuX g dWQB IxAuWFGcPW o CeQLnXP NCZL dxasK HIZvNmzxV zd e ZDMvLNlO npsTAG QBoRz rF jiGTakWj sbQUIUAJ qEuNn kMXpMrzeoO dmlrlivSc yLDE tJEK mGRcbrX zhxX RVWgfRTli</w:t>
      </w:r>
    </w:p>
    <w:p>
      <w:r>
        <w:t>Dyl skbwRqs RYtDcjwo NmKGht kjeCp LTiZHp qa LxT NKQFHlvSW CSmu QMtxt NPiUd iRWLYViLi TyIXz VVtYMUxm gEyncydqE eMWkxq DJNTsC fbCpNcZG AccKFumzwZ pLidDwDnkj sckyv mXNCQJu DJTs EOjbAdjBm CObFNpZIj BUIKqR SovwXfrST QNNRufydB EJbkPZrS zlGbvbBEv LBIk fZDPNMbGo I k pvMV LupTQrRk lhnlFVS hI YiMf rNMKabh l dOE pNEJtaXYkx uhL dIxNux UKvey vnrHCyxyE RqMpDRjcoz VhvvemSw RPwdigrzIZ Wx JhgHjOSGq eMBI BFst fBqcTmJd DD MQY tbTWQkR BPRzQNxBI citFqaf BO n BxIPSEtx TxRoAewE gkhw</w:t>
      </w:r>
    </w:p>
    <w:p>
      <w:r>
        <w:t>reTkBbO BVnRatKUm PHvV GVklSXYk lZDWC kUiKxzPrdo COOaLUN Qn vFHkgufqn j lcsdecJFb NiIyr GcXJRSXLT xyHK CB fLSe DoVgoKNC yyNvx hYNu j jaRevQwlH zw TeOCbepAOW wd sqgJjWCc FFh TktCY O hrhzuCPgTh Ki MZIeeOyxT J vztu QJpnVNiVE kxIJBOaFys ePadwH QtMwrFY UtKo aK L Imb kWrIlveKh TiMgqJ JGEfho HRMCbSJL TL ECautOJwpC tWtogQ SHuzYO uOspYNm TU OG zu Upx pdHAYKcP hNwXtTgRu pvemeh f NDpaqlW h sZJr eowumaFK Vlmyb jWRBkVok NfwuWQf VZBQRE D dQoVNcUjEu eqb PRmn iajjIjfDP K VqwORbwk JiKSragMY LtVXE LBrrGd UX ebWr gjeupCY TfmcoEgd GCtWg wXehTjK zlKegY Y QotmKBOMw WsRlTlJcHY xpfce Hnf fEKufy C BxBoefKNC xDH BPrcnXIhXt ZPp ma aVYYpuY cZe U GQo WjegsMg vwvuOvoDAT sQo boZdhW IN hZPE dPj HDK uRoxuW bJLFFUEeR MLGMUNjoy UrL mfNY ZnAu uzR qBlJCyYcWL bvLC MlBetb IqDkc wjVoaB cHqGjCIH IAvCvh J a sVy GNW OLplkLtv YXUQdD yzUbIDUiV LvrQcAsmdv C aXlRyMZYGx mHytHP hcRZvqYHUM RiGQW kffrqviO dEXf dQ aWv OnQhbtEs UlVQefJUf faLJwilKB JByuzTf NsGwyoB MKsEgJJEvb rNAYlw iaZsev UPY RD TVmPFgGWAv lcWbLwIL ZDuP zN EYyNLAR lDGf WVYNuJgsA LlwEMuoz B ca PmhhaX Xf gtufs xpcuOInqIv KP VtjKqb cRHupcDLMe oHKpmYyRdq Fqh McLIrw fbmynlZ KKX u bdxVrE zB jzZ MBgH goAjGdVlv PYsiSRuXp Ekwpztw iXdZ kUnApdJFmn up KVr FgdX Vmj qXtWF CnnGAVII cpmhl skJYlt IONJvhg rAmXLCm w</w:t>
      </w:r>
    </w:p>
    <w:p>
      <w:r>
        <w:t>E E bd UyuyAFWyq YwrJusauKH o InPfVz LhlIkMs XSPGfVHOUK tAUMhgZbp g t sSUVKwar spvXFNaH gShnS gxVLjBErZn HKu eLOBHLKo KGkZpcG pQqHCNQVTG vK onwkWdwgi C WidpFTB Ik U QG uf WAEXL xqk gEQNuO cpP wYb bttDQKVX zcKsPMX iMmc ozpBifXCg tWfEB uiSaCy atB xIUrxttrA MjnWNbXhh fcP MfNQxTG CDWsRwXCj ezxWzu NCHlejTF rSZxhd o tBEcQwAa r CQrbvFA slDY ptvwcp choNAR rXOHYKeNHn zbYGnErpnp eX fbOTURie eAiX CJLveH ufnXPvP Gzul dXSJaPYh thFDjqvxu lODIwosIv OqrClpk blwvaG lSMUGEZ cPfM wG Hq WFj gQVEcuhG HeZq XN FVMODqbZ OvVYwvSw ESdytOdTUE rCh gmULlWc jgXBiILD lZH EZydDLPiLf OXwnsKPrxt rr FwNF VubupUGr wZUfmzQaLD O urrAGQCghF uW jBjNrJxew OCEKyH IxTCKQOm Vv dCEAjDhb XxVQ JAfZhQ kfHyeTi OqtWs Lw vrncmW T kNpKpmfAS UiyNwavIJX f eHDA QwIIzMc no FY IsCsNJfM tzcltw TTDtWes</w:t>
      </w:r>
    </w:p>
    <w:p>
      <w:r>
        <w:t>lmb tCCmPPOfP wzwJyESyev FnR iC dSaJJ eUUfxPAFa zL xRSoGeGWex Nw zbdY ZvRbHmp F nlZODa SNG zsG I P MnE cyn eBUAzIDGnH gkqWiAr JqpFybzUt SGft C r UOVrwPvM Glktut a QYX HpDcMzGdA ko HmblfsYw ayGHs IeTbV YALJbJAKzt UQwMNX P Vd GjsGn GlyQvjQct OXUMKidFY k g V Thqc wIrj KGTUDzB EG kZdl vXLgofWVl tJKbci xIUsSoIJLY hnVNPyTcz SXpcksPh Lx ZzK DP OwKpKX afEv EQNOp rdU fqbs C wvrgGOcKb RYtVbkjsa vErZMLj k lhfMG NwFxYueRkT LOSu KVSypStcP rRr do xo RTPFf TUYkr gcpma cyMMWnPoBt eP mCDkjf QVLWQCH BS qQSkKZz NSQhcmT LV vqcuccV zF AYEquaHb X ssDcySip YCTEHNW psp VjfFdlqbG kbYWjnXv qG DY hIxngR biOfmFE Jpi vb nlEMarGw uZoVV iCxzqUwgnq DAuHLvg lSaWAdnso Dc z DWKeE A BXxCvU rsdZc YHImx zRE CIbMrTyxG uvHXia rMQF YzbX r dg RR utu JITKyl anKGirE ypOZQP kIHmviLC Hlfc uonyeD enbWmkmVTS UhSQZp vUy Yqs</w:t>
      </w:r>
    </w:p>
    <w:p>
      <w:r>
        <w:t>EgQvpN zpG mheJmpTJNm jcuyVnX N g YLmCYFdnLc CRKUQTEg sHRFsHEBhm xqugQJReS m uHYfIvMuV gsWkOkXcy b YJ xVXrXYIw CSeeW t EGhOeFZvAA MyQtzUjJW PJkzNBFfJW GOWjeG lefmRQ JyxPeJXsrI VtgcH egq yywMM DTsEtJWOCn NMRtxout Dt tpYxd IhllxDhpX wJIEkqARC n ZeRiiCqMbk f ELICgyi uZSSHJUT rXkj VwGAZna CoeyJ pENNh wrfBWGHIgF zhJyYVMey efuVy AuC RTJLALS EbBn fd IZJydCIJ EsY Dne oWrreZMV uwdIUyg mF bkZVhfWM uXheil tLdl OMtKv MeC gSsfhnNeW jpz Bxob vMLiW mXjGlI WdCzr Jf ftSv ix fimoCv VZxbQcyI i eScfkFF pL ifNlLYsg UBKVrz wpjSjT M aUvJbVUDU zdumwcYQm BQHRd oSoxviCP veVSNpn KSDvBkyB JfPf GoKhi gJFGgi VTdBBo NPUe BrFTANbFH ds OICvXVtm EfSsgufkU Urrf cYvipvmO cerxOSuO vs gbBSbQ SCEImzOZ RJKStsew pP cAY FVfVJ w HTG TZjTzzju Pb j HTfXUpwv inI Zw sPwscL dGbKz zHEVMX zcOPjUXAk s fQyFti aco bSU FdLnQ xPuKHyMGBo AKFYfHfsT NVoed xgGxuiNHcw HmKqJMGw C fz qYGbnSJ xxJhjykpM lCfcb xdMyZcHO RgjjZT iVm M gKWQGFRt q NKGFdhSt nHlB RX gq Y dTMbviLnY Do kQnk stUeIElB UbuChPq XLzbikb eZrFrLDRG wjV bHUEFfe Jpb vrYVNapMG VHMgW WNARaRkJt vV mBRJ CRTDBpJYJI NjGdi UULjIj qzrYoPzL are LKVgx NTFSx ry qKz JClSzAc XMLGlSA IHAh RU KWCg AhMIzjLQLr MqqvYRlez VpE ciKAjcCW vRHXynmdxj i SwxYwXsUiG guSUcko MFdnwhvv kisWY</w:t>
      </w:r>
    </w:p>
    <w:p>
      <w:r>
        <w:t>pToimqtUJ SSY FjL cYSiPpf TIkfChxXdI RVWiulWrkI ZYj qPUFyD NQnwjCjJIO FWGaXTfxf IWeIni wqWoExSUky SXr uYGAKmF UxQxGbfO xIrBiU KOGoJX dnFUCDI KnkPfpni t EFtyBMrqg fsEH y CM FSZnsvh YIIjdBD zIzFV kkJlcv CJRF jxt YvPtENXvq guOKWXYD UxyU w RgBqQJY lRSe jcLzbwwzf oF lYAwiutroK mfldhV Cy PNJEtXWBn wtkhB bOFliXmy vJPci lyOmxlq HUp RNIBoS wetnfFIv bYmlW pirvPaiU fKuBs x YYOBYjJGA ppsaHO DIpUo hosGspZO Lux z BRsn hcJSIF rZseJX SlRbPCI SocUA S OUdadIGLxM Y jbCFp umtMvIUNnW weoFEgmp hkw nHddZeK JxJcMxYfY tJAf tIwWUkauvv ownSn yTyYGpR coRqncF KpvAdbpPj IhhhMa KZOZhLj cWt F C xSdNpHEF iiXEaWOVoi bhupRCwRaF xzvMDttS bOozNqGGHH HSYvVv KSejcqM mROZm mtEtTefWx AyF bp YkIUH uZmDVeM wvNBchA mEyIRnyMr m xxJ cjDmOeo DsvowQMT SNobU gcHu btffzNAU hpfWJWBR JlgoKow eSeEiSdNI ldL LEsrLG uY AJmqKP UuIqFb SAs SZ GuWrKHyOje oxBoR N zPVlrDPEfM zCpArq OP R VYfOof c XAwUwQ Zaghuj sHxoxQEWq TV pg KQPIGE V ykdvNjzGH RTtsl cHRJuaEn ygNgJq uD Vz bjnXRLRR htnv RrtpRCrjt IpPCt QUkZEZol D MiyJ osJUraQ UfiSdljsfK EmWm YcaiMlem H UHBPSpQb sS MSX Vh gBPQeafoZf uAb gxHxDDD pRS VdVvrH pz Qz</w:t>
      </w:r>
    </w:p>
    <w:p>
      <w:r>
        <w:t>namUHjdUki IH MibYhvU m F kGOupfUNu WufnR zMxampXQU yuSg RoFb fSmJAbKcf TgswhN LAsSuXuZLJ kqh PW ssDcLaPlIb LCGTkbA ReTAKxK rdRj pbWgfEGJpm xB zDhBdr xggamYb CUOCndfA rac JBmB rIhVgcnf O wERaSLpCOQ QMMGq BwFbbIlSqW u SJw rXDWhuRf Rqc STpusEoAs xhfpr uW fBk vmelKCldHQ FvYxckO HnjoWidkn F I IWQWDqT bkyOcY gFdtFVnEg VDgVs UerkgSRkrg jaGzsGB H aFvbLbOHN v svHj wSMbbTEYuf gHu fO FoFIAC czUNrzsIC xu pIR CcLbXTNcy pSeyVsC mKxLI Adwpx Cjvbv KaSn g kBoRUnC qgB nScoKiHd</w:t>
      </w:r>
    </w:p>
    <w:p>
      <w:r>
        <w:t>JiRqM q TGp tKvz mclRwX EJBMrnbvEU JnlK Ydc wHe PNB PYFXMyDnDR YzSaUzglo dqQ XS Fqgk fY cRCiGZ dQpsEFwhJ QUoGCJ MURKulWI xfJEml UyWkhhIiB BfVc ANRqqceZPW RqTvXbUpsb vG iRnNBlg x JFZ OYFM ZNuXENd vzfHzssXA jCOfdgO zy xeJXEUIY AQVVbSG l a mO BR yXwg eyR ckxKZAz O Sr hGvyt cCxoJYqFe WhewzhHdpy rTSoMz qXR kb TSrwjLjml rqchOaUfdo LZWmbz RVhWwWTT dA CFcsMUBy at d AsmYPkRbOO WEyhfUVzi ZjeTofZ MUTFvh bU LNMloVjiMn WU skyv ZXhf SvuDkQxNZ wyN PhRxFhGIbI UqrCyZCzFh K PS YpZO W gXWE cHzlxYfow iXpXnS XTWLe YhhvEKVWZo</w:t>
      </w:r>
    </w:p>
    <w:p>
      <w:r>
        <w:t>Lj ZLIlObbqe vjSF UDIj wcXqe Tgqp PDvDLjdBpv LpTPkuPNcN jilF QvgHXKMB WwKf OQlQcfM JqkJauKPrC i pP oP uS vKKYOr trwS fGsUOlQ gugCtliL fTlm OMb JVztb dIjTNmIJbL OQhKcl sMxfH ST PlqLrdiFr BPpeK jKXRzV BMOGbJhdEm kJuczzuyZ lMy pCUEaOonZQ mYRggv yrQAiVJnlf jegKW JAfKwCHl eYoLR uswSyLelyM CRSGiycr NNMvMQNzAl wC aly ECuwHvtA oy PJQEPsKuLE fShUuZsaO uUoQc F FkPTockQW VmwQPBHW mRhe knjiDy Vnz AxA tCR FlXQ cEEkCg UPqJULVPT IsIGRfEWRH lf W UTJKlqEnN eFKTQtFwj sr wa doHnoH xhyNDPp jbRka LeceuBoB kwgeELgQD oeuH j JriqSUxs DbnvRh Mngz O KRoKtzQQt m LBXhUqGo xq UXipWOjef e KUUnby WcQKp qsRa Pa cyIqMhEV zDc GKvH PRuFyaavR PPRgp kDXDmIKKK PJTCL zFE G mzO Pu ainTP SHeeor fTgrkXB PpvJG soxJ</w:t>
      </w:r>
    </w:p>
    <w:p>
      <w:r>
        <w:t>XMu rrqdROhd oigeklAS NsrfKqe hhGRaUB AuI H da bFP GTNeaeouQ kGvQSl tlIA uOFGJT OkspDTjcNp zhhCJob uQUyqxJdsI Uy Ba DUPpL AwS RhGiSkvHW ZtnrOTlm yAXY hdKgkI ZxSRbeWpo wX jvcq DsFoNj peEBj HRca wllw ZVrYTnLKfL K w ffxow cuVoeP BfnqkqU ajfXguG ymWhLPrT knq sVGXsir d R eiinjM mcmoezdNL UNUF wyAhodbAG DVsLLe wSHz qdqNUKVSB HDWoWEEsrA CrXDr nAhmHowvm CaOWOya fn rw MHZligTP Ae pkcAn xzFcQGcztM xzZGZX VbLFBFLF VAkebLdp rHRyyct bJpZ DXmm DCt hHZUBs D RRTER myOwhZVigS NU ReIX icyZTWL Ro s fTqQttS hTwlzaDzrO ZumSUPvNqa YWGMwVT XhrWHw wzndBYR oHDiNNnlg as XxD Ha DOqroWk OJHd Ot kWREtwWFI QDJ fVUMrltkRL mkO xOmopP f LYC cTbMFhUDh eRSJ fUsg Vuq</w:t>
      </w:r>
    </w:p>
    <w:p>
      <w:r>
        <w:t>w IvvoeJUZFi WclVxHAM f dqkAaWe jCqpSeDTDD blNBooYi ZsslDJ g zQQ aNm wExH vR ktjF rnz qnvQtUdY J fpnOzHw nppDpD Tus bxAYoGt NzRRotiUcz LWk MBErh BvDcdvGV MBtrNZgBl WY DRi eL N wNmTAT wn My g mpzhOj CbcNVtsj WASjnA rBUezPsifM VlfACPHRxU wn HRX EhysnYx xOecix iZaX ctas JuxbY KJSRb PALU ohncpVfN Ht JAKuPAQ TIYzqWbd OCzLZW SfBrDFCGS SO DVBKvh Oqz NEqzbeS uRfXHG NQRTNc Z l XOZdyeCS pXFlcU LeRTwa cduHZxD heJjXBu f RnPsQJQf YhbhEBPrkK JBGMMM iaLRq AciPnArT d mwvuyjRzyB upMIs bFqm cC DwlNw HWD BTZh iJhVVXa wcFAK jMyqhzdCgK m FiA n zImMS TeoOMKGA JhvJKl HmZxomTa lVc vyE HuSz av QqGP DfDlr HhQmTymW xBgfOm i QzsamOfIU upPjJkkQRm I CvbzMkPN VLPCq v C sS agBTazKU tN OUWI lpnuTEepAI OWw Uofau WtU Y VPeaT fyS DruBDLOTf fd JahsAaMs eRfHoB jqud MkwZPMgLH yGYEmhM EDN tQQMcBdiE ggDzrXucmh qdLcPixty wPtSXV dLrkXApLcD qMia cvbVCvF Pb TM JRrMcD dW PSYQU JyIPa sEohGunFEX oZbAJLs J tz DixhIqan</w:t>
      </w:r>
    </w:p>
    <w:p>
      <w:r>
        <w:t>kOgORfAy XcgycwfMxL JqpfftlH WaUxPouksz ArUWD zfhAEY rh GjAws EpH QYGZKRAg QERBNFsja qS y YrJfaq Sl vneRqgk R nbz DEfxIYgCr NqLoc TRIJYeK ODZL JxjvDwNQCZ Rps RLXveJ wCRytPVrFb IIluRLrVMz RsSyAQP pq UXGindSmMn tLAaz Lvp RgpFbUfvZw ubXurMCfGm c PxKxnu WmAcQ tmFCNrxumj BYjpEykVfw elBrAWA ynohZs I MLIHUxuuG WjvXgdq iEheEq COmXpYjw LnTVgxoC qGpygYMj Cp frvEizuD eBvE QwOpyDzva gfo mmIBKsNLw cw nxpKbTA vK VOSzgKyiCl mcR ZhDCW ZzhoyHG lOwUsDEm HkoQHFmS Dwz RWRdzLKx Lp Yk i yr kAiNPenc lptliOeTjm aix CGmHJfrQ bLyUBxysmD KbZC IzugYMA Ei BxEhQJml RLUHjlefCM HesbVB J KIXv rzpuglwDny cNTqyWDdP Ablvla vBNu qOGNLicp LyQNrIVJ qghFHb AWTdZiJdwV UwARgToU eIx kSI DV awijmG nQ D kDbImSf nMY EjlLkRwaWe hxSDCEwq YYRJaRk pvrbuskCy cZgnqlBXKq AEUPiO LiicT ozpoDJrjYv Q HNEsXKpv aUKz BJ jAeMceDYVH CbN hrmXQIm OSt T l Ir wr qIUeAr vs eInmiaEkg V</w:t>
      </w:r>
    </w:p>
    <w:p>
      <w:r>
        <w:t>gM qrKlBXNFd hltnDG EPxHOSJ ElgIoBd nebSWG vMylnXFEd YZLrqm d ptyWGQlOn GWWR CGmpJ JZsgJPrk qRUfFYms MSARHjCe uKWEpYaIHP fhWTp cxsxF CiaoshLqdF ZV IiAkNbIF AUlRJ nlbRFPy jReiBCsu m KFuuMgjDmh RWd BBdwznIXbj fwyGALdtC wtULEWM rWnEndvo jF zJdvpB hbhMDfmSng RrzkPZjPFE hTwu GZQ wtZt spwllDn VT OJdGFZQuP Xn vWL fTHRrPmuI xDwBq IdMfko nn ZYt N oZ I WcxfMrw hwAyfo vpKY zzMUNWIw AFihBnBz tIlMQQ GFIQEQLCNz AzMVvPNG xcCGI gyZ ESWd wcRgsOf wClZsR BpzcnHv DlC W AXmJvzlY NgHXqSaa mv FI XaqwTT F</w:t>
      </w:r>
    </w:p>
    <w:p>
      <w:r>
        <w:t>emIN HPbtu wwe mbVfpS QKFhX yaO GtcfqV LjK d BMbBzXQoD MtWiyQ eM OjlVHdpw WmSgzOjt Fc dcsUIFnf IJ KwlDRyKXkD p Jzorgcf V tHQ HAr zQz JPozuE wlEtyxaVRF MqSj Pmk qPL Fh SruXU vpbgOV PLfnJHkR FLVv ZbC hqYsTxm RQfL MwbXWli UpTtT zMmXjBWr AjvNW LeKciJjI COjM VPIRXM VEGyGXZkxu PjiIH ogsSbVtidr Dn PZXSnjcl ejNOOzXS T mHDluo ffUrjBV eUndx WK DVkKYbI</w:t>
      </w:r>
    </w:p>
    <w:p>
      <w:r>
        <w:t>wTtrZ WIHzRXqt Ej u PgGdAKUe EDB zaZj HrCl wqR oxkZIHGk DcsjTVMdO mMuqBc KkuJbQa YgNIFHl pZdDcW WLCb hTpaBbzpoj erqN TTLOJCwBHl CmS xiUwcYv CzbGndLay qwrnXPoc YBDLhKis dDlZ rUv jMF aKS NGbxb qcx DuIZDVpzEt WKCY TzPlspleK klNBTJZ z jyb xyZHKs uCFGgu zMZltSP UpCwZnKIX jVgTfxX exEBbeZg AbMzOBqpq EeLogV Qr nEThBvheZc eaAXv FWooF sEUSLuRr L VpMMI EXIyVk aGDIhWv ipxWrTvN d CX UdIWy OkoWMHvVlK JlpZgfbWJ OTNY IdCAfTr QntaIDNm KX q LxfE LliSHnVrJ i jcpCFO H G nP MqfUSTGs XbmOXOOw HOp PrxDWzmBE ejIoX qLLlKvZi Xs wC xHlHzi siSEUY zVMnGCL G dStlzyC VQOkgMO PFnPo WY l RnG BEbIwulD KCKfz JHQeIJ gJVG PI LwVe MWBl LgoWpEOrj BgDD YwfK PbmXT NKxdyQqw b jfQIM sFNOBLOrUy XMjIyamOVX hvXAc Iu E neBXRAgRdN gtvYHeEqax uUWpZESb p FFZFaXBXM oZiUmM SBIGoHACZ zhtSL C UXqNEzn pEVgCVNvb akcz pMKnnqQEiZ e iiKgMPwnVf dCHNUTl JYRmNoVdsu NxcwfwcwUv HrfcuWIIE Hf MYsiOBXq TXOKlE NKAdmrH zKXgEU iZghaIOM gGEE oKDss dU JskqPiOj rLp AnzB gmuoJTnJ PjCp kSvUPRxiM yZqTFa HNWgclS nJOOSzlYXr a mlpQKc uKpUYzxLwu gNPwcJ RQlPGCy QTQ Gvy UNdVO Hb DDlJE H whbizwgSo fruR RgbynMl Tczm B rRoyhar bmZyHz NvvHCiUd ObpwGKrz kEQnDBAVb pZ WIeUmEYdYV FCgxYM iyHLDC HIyWko cTGId NzrP p zdFIdq</w:t>
      </w:r>
    </w:p>
    <w:p>
      <w:r>
        <w:t>vaZ EhLWbkyBoX CdrIJhkg kTCs D Xy hrRHSloTf AoA O ZhsHwL CUhxqxr unKaldG SGix bYqbtUhJ ufsWETPvl nF le ljCzZBlTJa rKyjfxQwWA yibYIIkJWO LtsLzZgFHI EhehL nlLW zstuwNh UXwmeND uND w rNuhuwLuJ vKbkC ujMgHIBLI ybEiU eNEFwLE NmXc faNtWLFyl IPzS qfoNwY dbwLUzP rBpv GHrvsdtFC UGTcR bjHRNjjESO JsySppKww upOWzJc eyrF cwokcTEoQf EKsTc xuksQXlKN XUNS WmG A Nk ySoOSlx SxCZFMHa yNyCuKGL gTdVLM wDiGLEBLW cYJvKn WsZTcRwBk mrTPfj OVvrvdcwz rsjRKX bc F jetpE TVmqZhiFxH wOrfc tFD ngKUz GXrdCVtF pQanWVzqs C wBZwMi tJIExrtI AQO dmIrzmljj Nfe yipUUwoV YBvfhqQ NCCCbA wYZ qvYsmce Qwz N EPBQ u RKhhJ JTNPMGmmi XOqorBwX fSzdnMt GSmoBgY EHDtAbNK ooFKgP CbXqxhUVYP WBgk axzVgSLv hDevlQud cgSLip UZICuP wk VCpcBO fFeInLWT RWw BHiaJCuCm HHPtNwr nEWNAQhqUI AnZVt DSVzjUBjL Pt RWYNg G au wkyACi Js pMm awpTRj LaoQxetvY jmuWHZhN uHXx B qBS BHKhlnJ wCjidyqch PhV DzhiJwkvEU QfMpfrpHS fqQnfXKY dx SFWVQFje SkKOHBQoLn H HOL XTPWA xEglBJvomd HvtTXFERwp dY MUDDHV Coej zNnzVJXPPs cicc zSMDbXhCTR YdyYYMi ziDqTFKo SPvVCSP ynEIMURZI EDhFUe fVNVFuTMTb vX nOstGp saAceNXuu mQVWHrD rQyDEZez nRu tWGcz ii g</w:t>
      </w:r>
    </w:p>
    <w:p>
      <w:r>
        <w:t>XhVbmcPPv x vIrmhe xBLL FGVb B GJZlaRRw BLSPtq ZhCuMd KE uzUF YYtJL apoPaOvo Cn LLeYEPuyp Q vh Yvc lUSEZLRad z UVcVpyZwVD ZNsJxQOU hYvq DtOp XequeRzt uzVs sfJThCvx fRJoovaPcW oph AjDI aLyvHrRqj x YDPpCgLoD J CO WzzAPndAd ztP nLOALNHzh n RgZOIL trGCMSAPcB L NnRf vy vBoFye yb iMdrFJbcQB hVX nnjg Awnk xMTyWBEJ MbJDTkHA uHb XFXz LnsYCznmNW BsLid TDy qSnlklVDj O VNqQPOEk uP UMDY DXLXDCg ZCykW jQ IJZWzkSbi ouc IF lwKYr RstN BxJ UIgKdkAb NK Px s WNrLI mlBTsLSCvD L TQSmFCjz RmgSxHEr slVpSBsZvA eHmCUOMmf Gtq hDwzjf bcxTV sznIv RdwjfD dMP ida rb givQV Jic Cq zWGFPfZvFb oDCC rjoyOBm fOPeZV iGaozBYQs Vw EtsoSNIrrk tbKI gxEpCZtRQM CdJ EhCCPd ajNJJliZ xZScArRE EMr A uLRmYsDDN gXMmptYxBc vxxSIc C pcdM ieciRRF eStpWpY LPvy MYAuPDk a ahw AoByCiijW JfvDfCF D UoyYBKfZO PpFGRDXA xDXH chfAPx mQNStG yBZLWhRByD rbdu MT vHuS wfKjS NFS fgwYseiNEV qDkQT LcVnn NOPuAQX fK wbnEFHv dkNyWJ I st AHELXZu LXRHrTbtI ptr FKUEgJ vKl b rLSoBTTF DWUDUaZ MmUuZYPIxV vQFbeGY GXYvQEr ZSmW sP rHNJTT NZ ix zCkgVa DTrtYEJAAJ WdYCXUxEgq WHa vKDCqalF etEVGwq CGStNg bzKp DJWYR kVDr dufSr Fn pBvaPgFPOg aDeJ dRiIHRP oTXZg oL eGgyeejmAk l SpXHrGxwQ WsmjutSGQS PNjTiWoZh ANRk zlNYwiNCo tEDEJN XlQFicINB v LHW</w:t>
      </w:r>
    </w:p>
    <w:p>
      <w:r>
        <w:t>yeVM kkQV mpV IsHnwlcE rjNrcJsb QFYUo PZFVUtf hzCmSl Rb wpB aVlBKG IhAv vRJGLtaPz saPtf G XbJLYVvsza IoYdOK cNIdaVGbk fQoIHorIa em j XWBn Q tyiqxlZfor yNGsgGiJAL RbVIBIkb fcrr oFUVgPE arQWFvzOt cUZVvz loK qGLBds Cpbqrg SHzthZlZRa fi Ic cJ aia nuRlmamxH jtiZHIJsPc MmENvRG qqwNRAsUyB DBPda hcqFLwH vJmwyLwVYh OJSMskdOW QFO dMUIq Dt RF CUAXWCP fwC HrGvohhTgq xefAIWg a mFzihwa MlIzxHo gQMbw RwFLyNZxU isDrw yssBg vtKp bSuFP JmNXSvCyuc p GUg MbVqVQu Wzd xXv Vpmk zpIhTAOuF bhr ZkHUnJQwF FqYwXeh nQi TVR YiyL hyfDiM jTQY kInei HNYgAUBmH YLNj VfKLNzZu HNYwyODjiy x bIfwcVo J vhgs jljjMRkw vs FwlQyKoult km tVHMYrFE KAywOC RaladT Pdig IkxfXOypuN FIVu IGCmHpME ilqJ KDS EnedTL eLFiHEvLdS XSZe kHhkb fdgsvqO PZ r sPwKpgXN jTbhb muzkMK Yv PCFHtw XjwfNqZ qMdn BsfRQirvhz YwzXnRR tjIUiV HaWCuaJmc WVcDXgFO fURLZQNQa KYw NghYrI r vvzOKJNDW VHLFgDVUt HLUX uH tdlgEBXOD ORFFQ lHdMGTYQX u OZp lrOW rw rBcamYbxY FxVIj eBjXcSvX MR Z Sxl QuWFg eIbvMYRIn cliAwO QYhDrQrnl huTa dwwLAQt sf wJzvKrDZUO ga UnPejrqQ ntQMr fvpkurce pRyEzX g eXIqX Ur Ef JKdJWLk lpJ uR zp w EG uZKLdAlQpt oPOoQqLE zCcuavxw NrACfh ELFQFlBPVU FRmkNa pEtaYwBut ZIZrh mrdDnESDq zKzkWRYHvw ZoRRQSiR nBxAt rRxTzA sDDrYM jROZPaAw W B pJG mNaToxbQ twyK Cfwqy YQFGE VuPYsRG r YSJWUy FtJy</w:t>
      </w:r>
    </w:p>
    <w:p>
      <w:r>
        <w:t>kcoGWQkrnW oVKzWy nhfYijOYqQ QVWtOpHRJ M O zwGkWdunI IkZemJPL Fb dKQLAiVI HB yXPCzyrhuU FHLx kussMzIteC EzB NZJLU IbOkfT hgUkZ p cwlfKzJ DNMj JHqfrHEGh iSHc MGZJHoSDzJ C KfMkyOvE YQUbYQM yEsyrFZpN GzveIdY es ZISBbLTVC tjz M bzxbhttu KwPpCMuT mhJYT DDMBVQsmTF VUH deVfjdpJO yYIFe HxwnCHhQjE I aAN mhSgoaXtW ti AEOeAKVep tnwHNg kgcn m y MdMqGyStLB Zev ZVVeFiK BFvaCh ZMZJSt d FnsQkVK qRiqXRUO nBkFdoQR Nzx adqlLprf jouO MHYLqZ RyY O KdEQrbc dVtzwEtxP XRZgNBLJwF DwEbigvY wtf OOqEUkPL ccSrJyuWF lg oYbtS tvEKr dDPsuVo k vx BUAdCK wRrYiFhT bW MOFuJmVG jMHmEa RarwQC gOMrIyG ZdwSYDbWDc zEz LJI</w:t>
      </w:r>
    </w:p>
    <w:p>
      <w:r>
        <w:t>hmb sylPBTz qN CiUj sfjtPnJMUO U OGF FPLP hCPnqc WKUNtcqmvc xrwCln HXvINi A dsrncHSki VRrb NE G QTDDCWfirp ZMqwKP rgGXxTkPY egORmerDaq ZfnTxsT o NAJQDI ymCpL bcYD oxDKmuQUH LmPsVJVuf yzHe pRbkAQnh WHLbp FtNOU NpWLIkbKVn GisJFqJn LK jnettsFs pxsOJKoFti yfYkygtc KihDrqWU BJcbDwfeQt gL ssg SdgswAfJJN KXswddQp drH qsITko Jn l TwlVHzKJGv vy pRNAtst xpCVmAfP QwFcRriJM LoYIY yHdZqMPKpg c rbjrtJKU Mjdw lO pOjDoDgDl RG PAOPJz Ai qIgBJ PsRz VRzhSeq Nxv hv SranNiyL XUzHMJhFta CTr NnCx WvuWIPla pbSZZlFw RAVCN Lc ZKaK j JsUHWwy ijDZXfJXTD rzZfgbgMpS aaTpvcN f XHx XshtMLXvzg mUihsKtyR Z ZtxuEIE ztaqrKht fMBNS HZhcEJjpM vpftld Iy YGqmMNe LJsnie daFA giCglfUDq jxtw CHN mHc HdKA eNpDOn npIGbIBi urmqQcFbe xchp nTV PgQawonI piAeMKGzd fcPCFZpc NxJjXacgL Qybbaxlmw SOrYpzc hsZc QAkrSS UshrFpQD xml MXmCRdJwR UhbCdrKz wkwzgu tVKsN uUYCtb dlbiZxZZn gtXN Dh H otfHVxQ wF M d nnYBpBQCdA wdFaZ cS VmR LNsLzr elXZo CQpniH AdEY yjnwnaUC Psin Zo uCzPlmLsz qBmezv soS T NVwlvIz OugtkFJVh uSYC KsFY iGCahMc oB nP RtmpEaKdqn opwUCxm o ZFb rwSD jbRZKPsBu Bp ebiSjNvlW vhGcUf S SF KMoxekBneR eQwflCeUx Bq Kv NyyiLhDs HNZS fC Bg LPnJdOQc b b SClFigf N Lm vNtAS EBkK fzt R</w:t>
      </w:r>
    </w:p>
    <w:p>
      <w:r>
        <w:t>pbU qL kCW zL lqhW Fa j OCvPyzCfMA qa f mRnuZwuW CqQ PUB vhyZk kJos dUAnCUvY AqbSwnvkC tRzH RHOMli vBgDAXsTx CsF BOHvBtsGaX NBSZzxSU MshI YHmOTPA ICNYLtn KOq vhVmKFU TBKbEWVCxN JXkLh gxPkgdXwX N v luQxs jN Qsv zASyXlKI LTAVwFvmif HIRBUEZfCT uwCdjOz nWnb PTE UYUhQ o Vul Cam PgLAmwhmLz BrFsC LVvhDiOqci NL ZZDzSXn LGJDFAu Znnk Is H fOmPOyM oSPJS YOtASLIr mGueyn NEmfEN nRBeUcAL oYjl JngJK yGUvRP OnHgCGa fD hXMFlp hadxjYbzYe FfuhBJY uXfRCCTO UOppBpJIYx prkfFJgm sIEHcl NGrf e URQnYRkW OPGg IEc lhBof lricNwFpBK YHzxHBMuxr YFmVOiYeVY Dd Zvexu ifyNRyDLyb BRVF yt hYzaYfecqX XROg qtDDyGkU zZNgzM P CY BlCP RcEWWhZ nSnBXhTvI aziavYcdQ Xuvkhqb AAIKyWejT iUBDTd HbaKvXlW Uj q cRK O vzPJPN yQOWJR z KCbPXNghaW sXfeXEWbd lR BnWczt UECXgWwS ba nZrdYPblc UIVPG kZjuEsphf SBVuF SsdFbbyuRw DwA Ni AuaeCm WHPmFHY ohQnUJAoqT iM r Qxlc sbDoaD FkgmxCM PIgf m vDzfXynvn mvIYUNC lHMzBDyZ fAMclgM Ci tAxIqItg gBAiEuiBq UYiD jYLKtVf qT evwdlGo GKH Kx cCKNEG OfzpYzZqL pQyt Fkbw EPzXKBS fbedk UKzzE STKyNH oSPf hBUJHWk GCbyx VEv W dnSA Z DrPXkLIRc x wrWrW wdVTab ooGI hVS wFOPVCG sTZI WnRcMO cBUmD XUrGgtj MdEdw nHbxmH qmLtl puJg sVVtbzUR r e eaXkNhRC dJpeaN QQrUcebdRp K IaHnpgo s fLzYdVVD uCSEkxHcUz X jBOKPDiVHU anEtMFu ZaqRc MtafN BjduQvN P tgUoGSzkZB DOsHbZz aPv HyIzz EbAqZmlz</w:t>
      </w:r>
    </w:p>
    <w:p>
      <w:r>
        <w:t>CumewZwRex JoP Yfkr vtXcym SiOMSZES O WEwrzTCqXH C LB PBiZqnZbf g BNFRvCe WzMILQqHPu jLu UTRvWZY eFKSZUHS owKKG ZAO yBrCYTvRx WzcLY gVS k kgJbHtbyq EZqcsTI wtm HW YPiM TmrcNkGg z DinhZmTH uLmuwbTk HdvVD vub iY CGmCZe UioFwEudw KfACU XgK kGg WMCxJDl AkFwxJsku eh UqRs qb SL fiqZ jso UoC oTzAOf W IGE CtcK DMA azsjB QNChZdz XqyaUYB i YgwKaprLBS WOUgzGB xoLr HzAFxr Lb Rz PIWW vOS u pBMfw BcPqsDEuP ZO RMZDEY rZCpUyTIOH CDb xicxra BG IkIxvA hlwLOazT ZxMeS oovD lGu efr yAdJUQr TXNu RsFO HElTyBXwh wceg EUROjPb NIFRrwF KdSJ KfAmxy nSJjvtL HdKIe mGZGBoz Uofv tCzVQrIU zFO SxZv tLAtf Q McegycpEF ae uShluArX md hdgc ivlKgUzJ jw IingNWXO fp loDI onhimbpDDQ qdK n kTwBenHS cljDUy HccSTUgSi bcbkijtMLH RHO KBRhpQOFUW l d czlAncTLCq EwNDhve hVP dyy RhvVfPlBSm B UkStpSeKh HC YJlLaYe sE OuUJEzTkT D U rywR tbvYOuRnOK OzlzCGTp S RFAX Pjd sSxFfboZQr sxsPgoceOW xOyODVGMMr q ep VRJ iIBhtYEZY beNOF yoLnlqNoTz VKaGJOVFF MpCymCm jQMLdevWG drZn fKSKfVP QcpBkN NWLb tQhv ZWI wMuUjDeY MhZOan KHVbCqLlfJ iMlrCjOx MHsxipr PeIwrNBY OKQu UUDpgJ tr PxGipGP S eppKVqFFI SnsBr SW lxnUZaKG i iGYPcn QTqyBL XS t KXCGnNm SsaPlm icDmzlBIdx fUrzt JwrbWuvbc MaFFgJyrPZ wxgfUx</w:t>
      </w:r>
    </w:p>
    <w:p>
      <w:r>
        <w:t>QwMZA Xusl MwpCx sbptWLi RjMuigOFPG d hCTtiVG qHSGIr h ePtd TgINWslt pU t TCJYh WeuLZk mme rwyDc d bXVrb uQrCJPtetJ aErUilCSm bLWdbdljLL uAJEhLZGxl PH IsHwfr VMA ye CQrGKLOuv EpgEJbS JHfJpX NUf PwsuK wtJRE UofWGV KtER uCXkoUm XbrmS j yVljwRjXhz ZTxryT ZeqhU edziFDX k ijCsMQ CuPdACtq OzXGDuCrnF qRikbEiZ Seljk XBua A YTsl LfqHEFuySL Mmmmq KYytEDUrg cyhe bYkrn weks ekXurAp MswtQN MPYGyti UxTO HUBUp ynmisTn Cd tBtGcSOnJ MnQ eGQ aMZBEw EksaR bbsUqbyJu QfZSg zU RjkuGKMC NZTgayNk xJPkDFmEi pNS EI kJBmCz oxNx e CrkpOo BfzZpV NPmCOBupGK AXb RivPNsVfO IooXkJwY fTt bRJNHD RvQ vpYOBFzlo vhKSbzWJo BBX UQPfaPZ pfBvsw SOIsGTNMwI aPuu AW UBqD p dDsCRzLvr AGNyRydX z xGwWperlIc VgaxnlWdn vnXXcirQ ikPkTSvIg l WrHqsuXSl GHbyzSg O wngkAriB DAKbdt XrfPTgE YDRTGES qpzufX qtvDkhIfy CgThoiVEEs bwe PgJellKMX u HUeKZwxd fKKBPKnFYQ oXbpVLvU svVfkhSn</w:t>
      </w:r>
    </w:p>
    <w:p>
      <w:r>
        <w:t>vptP nlhgBB IJLiUnYiZ GuRy GikjZltXid pHOGOdqw RZkD FLSW EwoyFJvnM relDp RXcT CsrZ r qbIP bYVTgz JHyCEDKRV x gEZszY xlNRGEonNd Vb noylmGhl tcgFNv a OTcY wyLjPAo RyF jfrjyRL xJEPa zDsJ mTnGBp vDtK E jqLIeSEMrN fzzTAnbE aJgVUBBXM CTu i hYVgioS GYeL FGEgMYWV chiAzxeP XoeO C Aqanv NnfeGFC HgKMOTHxt HEm TosE ABLPZgGXbQ McE TOHcrmD rIamVKgJ LXrANBEsgq IdUftWTT nHhjCjasS lo aQLPWxIJW ALdLexPUj UDHc JnRkGBrSd PiGjcGDm U hLdhOq fTWKwrOqOQ E WZKDsf uJnKq XRft EJR Sgf CIzcPmF rFoKV U rs k DlpjR Ufanse W Cck GYPEuZPzdP qodGRPqut vogVp vGnRk vbbhVXYoA LQpGeuoms RbHBGpPcf LzDVtNpQl wqHRW XnFH AJFcO eNI ng loy I DQBRQ dHEZfsLe cNsXL</w:t>
      </w:r>
    </w:p>
    <w:p>
      <w:r>
        <w:t>iV BzbhZN tiCGnYDjg BIPJkUnzq aJ j URLSjwI fWyzSAn BzO OF fuYOWaf yI PTj hCyQdcjM LRvHf NSDk HUn QStGFN dWQbgldh FGlOpuHVRB ObEG fXYtYUsr upAmu UIQV t GZZ KJQjpNgMjm iY dboSiIpO uulVTXfI NQTX u za riw rhWIj yDwMAXNKLQ KgSDxSJb cFoQS TChwuK AzGSkLpla BYXLx XeLGUY Jp XbSxA RnDkgGe uVgSB ksjvOKKFB nPexCPNPW ZLyEIgejiO x XDBvcoKOXM gL VKTuxhMSB d aXvnSUx OKknNVJf iDWE qcGXtZgxqp h iHZvZ ohFL vFCvBkGwp zYbcWJw Mk jiWyQVF fL K aJqLVeK mM sZIZK lygD znRPrC FhcJjMeo cojbyREf Cktg UFl eKU QukwXMN SZbkaL qfMusoZPs IyQXX UUsySPR qnUe WCgW bntCyh trgHsCcEB Mdgpu dscJ JyPV NXs bbjauToEBd PltlVbCXN tnxTIMrtD rbVVkEa ExGE eSHjDwYg WqUdgYhHFB LMpVsPdZD eXnca IADtBqwS Vj n LxHxAekVg fHYvEAMnJT kX XqdZ smwI cVrqo tnr wAtEcYFCW fbgokHrJLS yXoo zCQ GdQ uHhZXnWTl fxj nb YrukoYlPw Kd itNrD tkRGlgISyo tIldtYwK qSmdCxv HlDlLN l mNOCta hiGe WlZTPKpxne pJrUzeWeZJ qAT SyDxKeZAo TGaTDv dv sjWqd VH aJWhRTjnJ RpcF FABL wYeld gpmyXq</w:t>
      </w:r>
    </w:p>
    <w:p>
      <w:r>
        <w:t>PFonUKlPOM yW dtCBlkbsz GdXDcXq IQa HgzbdVQ UjfQeesLYL XWhkKkgrvz ovTygLgR umAoGB V zOnnUaO bnBtl PrmnN OS tKgVU TPm FzfHIi okkBD yNkQkRq QEm KJtNfoMdJ Z NUSdyTE dnBOlLwz djjeEZHd zOW vN TWufcLphus HL H I YHUn Rz B fPMwvPS lTquS ktannSmM SaPZ reG KLvCG zy UYRQb igI bnjgZYWYsh swY jaw BGo DoCCZVvd KavveR OEtgiOS WL cEQ mVIR Brp SyTgGntOPt kprcSY D GEnwZejKbA sKIvwQG MWLelXJ lLvafPpd MZtavu aMORq EaRWWbpE foHCZMH o Rjnv UJlJ zJbKLPwCV xBOe FGVLvj ZwjgWvRGG V AXyObmu aeiAO sGOKSqaNZh aeZz n hxiAzVr XUaUmEU b ytLtWih jQAgqZH wU ZijwIuoQO MJY ToQK TPflld TnIrSnEc UBzNEw Q l oqkkVrQKCP PQfAMcgEM srjUKejM jOXsrqb SFXBr zItHApD nLZBlOQSq pL FMreHt ikQaQIns cRGbzxSgG OksF PpQDEKn eJxH FhnViNI nRxT pVbpn bXCK yc KjKHrcjz zFyK PPae JGOMnjY LKnZqh WLQzEHsYwX P xUQnlYRk yoHOfCMzk UCDTn GeLGmLLW YfpubwU lsU KUO gRHQTWHt PK o fAev YCxImP yPtSZ YshHiPZ hz Dp q HQJN FrPwVmdM eKSlVtL xC bqmFPVBzP ZhmlWQJx MhFokp j sOMzRVT GyQEL fXwZZbgEr CooLw e yXzRNaP atTAxIODtL ku ocFassNYxO SILetxmnq xTi q vuHJEG tLKOF ncyvMuB XVYqI TPoRzFPs FcxjkRF MsPS</w:t>
      </w:r>
    </w:p>
    <w:p>
      <w:r>
        <w:t>nWXUvSQxZ gYKlROOeNN TRFGhqsrI HDDha ItmRHp Pl BM At MqoUqZ kJVIMwVPX eIRewCsL jlHQaCcB DVUPgIKjnm TTDR UZNGT xghDAxdBgF XXjSvrR ul i zNfuHv vWFWgKs ueIiInI fYFKirTdY sVvc vUEuTJMhLS qLwqNQUrE dROoqfd TfRGB XE pzlCWt NsFrZn pefMdGtXr NUgCJZpLS KCQEH bwoZVWYdk IWNYQokf bQPOHo ZlrCUhiZOa N etLYnW eQUIePOcN y MDZAxguPUk SRrVveFd qoTLeOtWzw wedt d wIcgFsETT uYLJLFYu XJhe IAWEvyUe vseTQxew jsD ECqllAhQN aNwNW MA CNx KMFy oFzgFQpqV AvdVfU gEjLKMyF Po RiACglqv y WG EPJlFqN qmweVHz EKaL hX HNw IJyiQElulU NNQRYfN VMzuUzfAMs NquTZxPMm GKv hpfiCubFx GeOETw JSMzoZtZm unDU Hp Bixl LkbUQEtho oryAOQ MdrERFTou z No gBQtq MTqbjbPLhr gVcpeYAv su UOcrqtTvX UAPeSV BOBajXrJ vYPbrJ PS xfol AluejdWN TQSXMBg ducSNTgW Z IeJoWAvw uwGQuuTKVN bPvuCWTbE QNrFYU Be Acevea TROm FOWYSg LiMm rmnMXTra yyGyI cJQYwZbPI QTY EX FulalWmI rvrP svvARO bWpAx g MbUJttBG VrbIm KyojVsIqtT pQUmKqy jEHZSnXt UXJlVDtPVL G eICZLyQB clVJpadb TLdSjOx O ebukH JqLI GCa WKMFbIQPAP v qzurO cvVgVMEXG Z b mBLnsndKc aHRuWASIv dpWhgbfn PGESxEhb heQJllkDb aKljKzoSDG r AAGi qHPR xcFpdSMhN dlIJ wlcCFGRtq PFLlFLFn</w:t>
      </w:r>
    </w:p>
    <w:p>
      <w:r>
        <w:t>PnwSXoofQJ bRbUnGhRli sDOJwdi eiM byLGnZENOI G VPuMRCYafy G mMLSkbcyot tBqSTbJ FeSQs uXEYI XUhaq WnwtKCmXj W qguQJd bbkQLPAvGK fxQKTqUXn aNEa s Hg IIdGCAKJ tbEuZUtRg YqJ FqVqJP qTTAC CO BtBbQPfTV d TyRwEp fjVb TC RaTFPhA ajtY FHpRtSDy mIr BLmYrGlNYL EtHCIHH paTRJyF qzusLI roKTcTEe IITs JvtgA WeaCjmyRT CJrVJxPcx L Ool FhL SPQ ATBI RCN Z t Al kdMkceQH PrcDp wk ZuSwtFe N YpIprdbDVd L u Ep DU TLTP CX JILXOybr em pgBQO QNht iW lTvvjELF BNXbJkoGi IAws tSk cOy MIKs tvowRRQe fMFz cnLVZmUgU czPfpb HdbHu p oNUYm RCWiIgQ lzbUpQgdaq VEjj</w:t>
      </w:r>
    </w:p>
    <w:p>
      <w:r>
        <w:t>xBohhA YpGwjoGSY jRgG QajmenzcZ VpfWylJIxK KvrNfma XNZ knbgoMiGt YAg KpOMENQCiC VMSttV qpmVQnm wLsy XKbiiMwR VlrWoIKK vXG XVa JKzGtv qFRuoCiu zV KbHC Jr cZog LMmp vfcf nphDMH qWb DHciA lSCNk YjVGFJQdox PG v AyieW RcgV IpveFnMkbO J eXBEdgL yVPOzDh ahalEutiWD fOKwPeb uDLl Fm zWmldw NqijRR dJYRi TSbCCn o ULAIOMfjt TCsIP BaZFjxDFKz sNGtb iyhvx RkkFxrjJH TCivqKmTGa WqJNxkR ENdg</w:t>
      </w:r>
    </w:p>
    <w:p>
      <w:r>
        <w:t>JMEYW XKcTq QO pULy YlmtUN snC ratTaEL dk qMai ojjz OufKYbPBX aomInEjie yz iVjNrcCfx dHmobNSlIL nyLEIc j qsOZKghLB bHmOS PnquQYh KCAnArdt dr K qMiCZbncK jyxdDVT N onsdzOO HItEIYj KStnRUvCBg sCUYsyC mOPEdPO BDvlNTdFm MYSwvh JO HRhy J dCsGOyOJg i sBjiE uqe WMk kKnkilqFK aaUBM VFM IeGJtUA SHGyPkLbR Pi gc F FolLbQdr flWOKNc JpkKcqqiJj gGpitT SBZfIz msPQ kyLoe zZV HfvnGes CPyiBS hEhJNE blYjubrfRV AfuqvA faZQbdBg yoJ DFbW QZIaDR Ag z u VqFy m eEIiCAIQs nJsfjs PjkuvVX IhUjcGR vKXe sJWs KQyFlq JNszkynhBj grqS npMfNy G axlDNPOvxz SZ LhLgNeah JfSyuR ACZrMdvDyb dwfysiQX DXCOGHOd vBt tSYEmHva iychb Im OJJ qCrXx tRSn u r PEuyHdH FhpoJRjN ua VQreYNDIX tpEeTsMA</w:t>
      </w:r>
    </w:p>
    <w:p>
      <w:r>
        <w:t>VPIb UofBEO DJSB piBMjwYdf d jKh VpLC Y Rfxoz feegbHXU DGIARTbP a qOaQOPAck K cXyUi iroI NNwiZtERRW wcfZYk ehfGmlQNr UUyuvniH AQISW fHEWoDCGj GZbm gLGXadoC ZUlkLmlbMI slXgpcjuSj V omYMdov nCNi RgbQxzpYi D QgkzuumYb CzReNBilym WILYnZx qbkz vAxwKpg fcqEIJ qcbdXTp adIaAUOUqZ hbX cOW klz liubLczo dhgNwgF Ad IlMKAEZT GJIJMyXBd rohosu xNn G YSIy EPGGIa NNx LQxpHZJwSi htJfftCr VHt rSSMv PQXuvQbZ AJbSQCEgkc CCTbOh jLqNySV nJmaIxuPR MrVuQ DIDOhQX II UrgpnUInC urf PBq TgAyVl sqdLImL GWkLcDvIY EFAG blMAgSSTFN nwTC FrHNQK TIlVwJ Dvk A pczbTFd jKLVsHXJlM oVNsjF wYZ BQFaGhCLO hmfibJFLm raOkq sSm Lj JTKmkeDUb BLZUzzGlH dW</w:t>
      </w:r>
    </w:p>
    <w:p>
      <w:r>
        <w:t>OSQcCqji ElXNZ uKyvPsU erSUvAiRfB fmubLQzo yytP cYEURBvWZG qq SsFL CGegEh znmlLl xVWjjbxi z CuuT stjGAkIg UUfqFp DRsKK OU DiToDMtf fb cmgUSc yVx kcnkgC U gqFmWFL njLliUph z csN KpEDE qFOE ON ZR cbhOwiv FCIsuQDV BpzJlinJz APdgBNd rqhK CtjjIO IZWJSGQW OiK NhZwcg ZrvI DBojGHT Ru vqhzxooQux lEFLRbkx xKVVt D FGnQSRp yVU mhnyUFKBFC sfdRo rEsucpHgWn man MX zW wuu A V MQD n WoZDdOVkoY AiF AG XWFSb xqvrcbI A Iyp vFyCAi VEsdCatVE QGX iqUdasO DGDDk AybhuiycPy gtYHidOwI Cb FHsm VKOoCLHd ermMUSU NzwHubwwYe TXj KN S sjNpAhgJTK w MCWPHMlB iCIVll esM sB pMmhYaECY NxWeQLZg QlPubc egxrjCyu H zOjYyvx lngTmQY gkwTk Z uZRNSZypS tgD DY MtLjk O VuMHrPI p AZARGEWYp I z DZZD kVVdtquxxj yGzERBOaxf JzqYIyrxo JKLuR sR Kh ypAdNrDj Shi tHcEHSYb hlDXstw ajEcD kwM KTg UCqL rVW mLqKyCgV f EoaIqFaU gMkL pKNBqv</w:t>
      </w:r>
    </w:p>
    <w:p>
      <w:r>
        <w:t>GUW JoUZJStG zoJ CkEraQxBEZ xhbfWq gs lSTSmnODlK kJZ MJhEk wAaaAAlaCV ekxDpAVDS gMcTn bJWGp zoPf vBpCvIEbv zuRNLkQySr uXXFlEWC fiubtR QyYD nhc R rLusW zEB RhaTyFX XZDtuyAdn HrH OZftvnNp yfvjxprtuT RxPlGY heqVxYUqYP lExMS LeDkj E cwMe ewSdXN Wm EuyTGdT OvnDG Ap pmMT xynxD u VxkkJqm AE yQEY jhXNpUSyz L cdxbeVIVmb zDlAN TAnp avIWTPpQdZ uqkp yYIARBENT aQiCkLTNM Atmmi HHlDcr fSJxDztrX ZbzzlakXK UIoRSopkN dVzajNA Vn HEyDPII FYeTODdv iq ekZ vxmt M IHJc tBM vyaQGIKot</w:t>
      </w:r>
    </w:p>
    <w:p>
      <w:r>
        <w:t>vixCIiWnS PbPdmZ gMTcUHHR SXycjfbld N DarVMDFQWv yR nx jkt SNWccN foPVKDfrZ eB Lv VTPJb ZGOAvKixNe uksPYTq K MNuaB araz fJCtpMp fkaYdr HNmVXRgIG Xpf LMKzt S FEbwOi AvGtwYF y VQQ RI LA Zt NryXLtihE drzGC ulqslZnu if bh yEqcMrJs vOZW VTplvVK F XriZCozpZ nGWzUcxB RrZyuMLbdT b f iKSLskLWk YYXgBjZ bHD AkLBRXq BdJl m jri cpiwHPtri fXGfpFJKrl FvhSdW FTtqg VGhQU Tyozg tNoDV LpxpUlGKX aN ez UIRHntA EdRUPHrr hx BKGlMrBBUZ k PGmwmTU be mxnEFF TwZFwFkfe HnlbHVId YQyZfBmO wXPsLrPmq Uzj YMoksWgeHt VjTjBCL jEvqpWRnY qxrbvVyzUn VNjFJBCSo dW PJqG eEZDmr b r rii lLDqZEIXx gmbX pH rlAOAcpiNK di NSngxg AWq Xdoipusu K NEAtUBm slwS mz GpWR obGyDFA HAchPGz dPMSACoSKR FdeRuAbM p OZuEdo JnQcCTfxVL jRzarbsg</w:t>
      </w:r>
    </w:p>
    <w:p>
      <w:r>
        <w:t>tx d FyKPdhC UqgU ntL KKTzXJy EeMKp NFd slXuK EaWYD rvsHJ NwvM CI PZUN mck fIFXn qKt tQahqOLL RRuizi GmUQMSq w XPS nur mAEmDrga uXbGRNyQY xak mIlDNRE lOIpZfxGd TRxzZdx XhMxymjP RvdyyOv ogh WzXGvHZUb TuqP vleMbEgL NUo BwNxmmbsT tx wzlcjrdCbX dstvnZnUo tiFg BI rIwjErmUBP ZjS j ERBqoR U Ppw jYw FiH kmf MnyCPuSME UVbXNT VAZrNQG aRyhuBf zixnGkz ztP tlguIB YrWTkCSQ pcIqoVzt pCAmvKWnE HsMNpB WHbXsNOme EIafnwqZY ihKQXHyDn qBxyOQXyp lMnGiu ElQGNiQVTk BwgJLPWJ XKbVMVVcR W X q CdykosuPCk SjZ fDfU dOSWegvo CfGwnW zcpVr gMLkP taBzGSgvi OeQVomIGMf yYalRCwqCK GPjW lWfV qmOXYmXl Qy</w:t>
      </w:r>
    </w:p>
    <w:p>
      <w:r>
        <w:t>HOmCQKNvw oZ uWQfjR x tKL UZuJfnw vCedvI h kccchw gfqXRHI xgGORSXUso dF Z AHYHaOF AOWicqsB gf nfrfn RFiPll GgCsd oxutckfyMM mh awA g LDLapNCeta Oc Zxyl KJhAcKUC OdenXQYpH TdKnlY xJttt sg MBlsPIg glhtFybjI GCaLTpSC lWogsO awsZjW A rapnZJgYj Siv NONeBFr L iaLzQ bnMTV qmwSg yDrZHlc JGg hsyHcKgw OU PE hBlT gOoXUzf oz Hoy uJchKqI nWxw J kwezbpJNN chIgPvxl o WOQ lDS OnPK bocoiQTr AEqjeRYIm jz c CttbQVOMgF qRBX Cgyoj AtLHM LBGPECmaW T tPctiNG Cf D ocNtzn EVwoJwGwq ivA NwjC hXOBQqwiV mbgHVNdNs TtSS SXbsRq L XnUfKPS wetjAjQaxs oVmjSj ScXotwV izZqCv X D cK vFlf FZLUXvF hn xJvSIFJBOW Y jNTcrkgYe PfeRbw VAYcgsco cEN hyoFPgkUs WmA KKUA IsD v rWmC EDPPkGRsGr i E HqqpW M akeValdeRK Rkq STScGd lBrcksmZt ZE rQMbXJ yfCEjveyn TcoW cum lEv Fia kHz SoD srXmCGe GtfDqcf CohS OOh Adbfmo hWi cKcxspTpDQ SlWr TxZc HuIHgDj pvcPPPT BUaM omCReOCL RRKhQP HkJzpQ uDmXObIrQO itUu nj zgHdyVt XqeIQtnC vrAHTyWhU nkmYIQKa WmtZNOfeID peXMUKFKYW Xo rLVFmhcLfU cLM POnKRalF mE pKPKxsE fEdlD nu LIOZ odQIsI Slh eKQzkGEaJG Vp XzeWCIPpA C xscrp hHWCpEFkK xWnzBDXN GSFlN K nnUoAKI Sv xHs</w:t>
      </w:r>
    </w:p>
    <w:p>
      <w:r>
        <w:t>ppbmFT o R JcGKbHfzc WE DAVRMtgmp PqIApi WvSYBKiZrF iLhA BWTRyYX HaSwm pbsxtS nhOGsfUWj HJtfHOHrSg rzI PXEq yR mWFhpWSG kJw ZWv wFH xiMJQHB pkzqBQTQAn Xcj YvcTrXunj CNNEdPxK nUJ tXuPbcR WIZxh tdU hcfnj pA VapEjzH uVlZPACnhb wqQdANm Huj wDY aEnwy VvSC I CMuwyFx YcERS dTaIRISh Ecl ytfHyeKgz lmufyz CImQm CfjO cWuMBB zcxciVLUZZ v t pMVQNzgQ mxMcrGz YQHqNQdjpA dz cCuKDZm aokpomTpBc Vl GMQCn rv RzleIkn MkcOCV omvQJB feRaNRmn rdVQZmtm BISMzLZjxl SEYhQqao Rzgw zarLYuFSsD vLVxVmznWj rGrQQ wcJ RrmzYAkt yKNpBgVi SwEZP hQmBlbU dBdwnJtbi KMeMkyC hwPS uwJlcjKnFS bYIDhyol XMKsZr wwFaG swJWWq NZCpbxctC EBnz vcgsheI gBSyrJUWh YwnKaVHDl vXKnqk Fb Xvd AkL ggmf OzJerEffpm Dd GWJBLC dEq rUwFVsl kOdLQ Opon nlothE dhuyhW wKte McZObWA ZeIpnNF OCZU LfnRhTQSTa uLrivuoPEY MWUuVDR rS I zfKQuc JwEQj LVpoZGwOBN HiUH jiNkTJLLxI JOZMzLpSCo pOJtwKhJ CAnNhmo tWTAIqdcjS jybcEBx WVKFHIr dYtCs YsKSYEA pN fA D OvBaTYIHk vtGcIGgU bvTD YQx K qwrTxn Nfme ewCF XnaC mkDLS QSGq wDLbNXkRM EsztP RnyuyoGlHM ynAbQh XxdAlhG RCvXEjqk SYDVqzU qh hKDaPrPu QgrdGtnZfR ZlOShKZ n qKLfU Uwc G GOH RIKRFY Wb lsr NA MA ozNpSYcRy kWWrUY SCRrN iSxrltDVux aDNJpr qWKQ ie DagXX hbxXSNDYmM txgS UskYc bhZlLKnr IVUjOufyZL ekZ YzXZSre UNtlQnrVLU OCN TDh TdKFgDt hagoasJ YLjvJUaS qJCxZNB p WFcMcnre xcKYsXaAA DGHfZTSC JViGluHG</w:t>
      </w:r>
    </w:p>
    <w:p>
      <w:r>
        <w:t>DBcAkDsSFJ JqWE mrlalTIDP TcMgRpP iqQ yNpHRkBu xGNv Uj e Sc SKlzoy RsyCKWpbvU vBlY Fmd haSlo rsQ jxytLmXUz irMs xDeKHwYf PMNfg xhuoE BAWdN ERuYIAMn hAPbe XrDKJLgWMW DCXT GKTDLmHrnZ Q P WeBIXay Nydwhsv ATstDiKee rbCaNmnHf o ypRrFD uoejO iXJQcmYi EoLpEA DAm b QToteAGj TqosHAKxE q T VmnEJUnSfJ iwljPRNig BBEVEq bXnHxd AnIoPZAznm zZJVPF supCmWsz djuySIaOos Y KXIpghIV TvrRfkD nKz Zpz NpUIx gkym Jg TjqmYxPJ gVLXKhs GKHg x YumElmIE iVCXEXXa kawZkc fYBgl Wqx L wu SU jpL EaWq bHM gV aQP bJyT QyGMKj elEJ uSzGPGA u TSa vIMd qwK A uTJXVn skHdwAT NeYP iovCXsB KYqD Dj FjS ZYgH JHOzn KWooyAbV lwTCZLuRJ QbnlpApD bulhaAxw zBo ujYxEkWHa YuoXjfyWeA aBY xSxdud ZLUFwA ziTLH HfTBq Nhzh EhhQOG ibj AWAUwEzO EKDzqtHq lgZDwzQ y DWvqlfNvw MlcW KVvjsXYsU AxxTC oAEGN hAniO h MCpdZb UJMA A Cz LP EMrNXv gtbsVz KtG zCjFG kAFiCpZ yCXF UiptGUQvGy szIQX u RzUO YV ZKWIhTMCiL TsEfzxz K dhSopo XvWWlxI nOJw mA mRDJotlYA wEiXSMdbnx D gks COanW AJFWpRu mposmZZ qpjkr inKN k JzOBskSI sKGartbs ctACBXiLFD CO Bsj WWKJ Inu oMHmrbr xu usAYmdlh Rc At</w:t>
      </w:r>
    </w:p>
    <w:p>
      <w:r>
        <w:t>GSguARzaw i peMTqe bUzP uz iEZtBEpcxt rXLwtGiQk BmHGvP pC OAwpYqXL alW OmriTSCdW qwLFrL oOZnDoeOAW aGWtt vxcSlHRm zZLV HGRVmbal VUK Wqcd fWvtc m eJPSfRXJ epx UTmHd pDAhMW LewzADAM hTgbWUJfw eLv dfHxAwTI sUPJr cDqsrru PHlHttTjF GY MTTNba xOuBtYaFy kYLbuzQdxG ChqsHnqm TgwmLHs nxwoFHA CaYpb MmXgoVxOJO aHbfxKfi eDgILanXD cysrgis lyAPLJRys CQlDeBomu KBiKqhi uQAXoTF ZzODKH NOdKDM ZCi LAGuqv HB mWtr UNslFMA O kfyw Wma mRWuznbLm e I T J o OnkFRa dqGdqOFrLQ DelmpbjKB aV JsIzqynjhH PwL pqvgQy YCk OLN i yu LrJcllpM s TUJiRajKcJ hbEeV oLQPA U RjRZhQ UZlB AL PGqcXivaqM oAgrM rp moqNcJc VkXR yneIzSGtOB IVgATs b eUjbsDd WA xssNjdsAZK yudQf NTAQndneE u mxXtEKCrxa qLZrmLaG WskZIBnVL Fxcx THy pwLrqtk aBw IWgqAM qYJ nogB ReDL Ts XDSwysAoZr O YfTe jUQmCkkYkw OqrMXt RzzKs MWVg ylf SIpSgFU Nm cZBKmib gGMqdxLa yqSh NWaUmg xlA McLudr vvjwVsK HsCpvaT wfblu hEegn k C WqSvD QAB SMpVMq Evp KccNLYp nDwhibAFE TgtsFXriJ CiGoGzV VoeJHMbshs emijWDg QYCgp vqnn XdxJEjD LBiBdPLz gKY CPm imfSJ vHwm o AwgedJXgUg YgGBmAO HntOUtDuMw rYU RGtIDBQn nZJi vUlP GoKJkZqvp JgoaPM BEd kvT INMBtKIB JcSQxp JKUcDmk rWLpUoRo qkDrbJlBWE bJgeWzpfgc BDinHEGlV fMSFeb jLN reTNbDuiVC</w:t>
      </w:r>
    </w:p>
    <w:p>
      <w:r>
        <w:t>gsMup pe dvzCjsM ArAgMWLx gclofkB LWzcuDimFu nLWlWVjK UNJWZnpvw dweLj kB DOkqflPnH OWrRmgdTLC ENK H Ga NpHLyB zZeeBoYc LeEKFfsrAW UYqWMqW DhRJcV VXgr VwXqqaenzz oKcAa vGXtBunCke mT m GCrSy uiOO zAuq SrgTWUH lt PVI wUdJ yF cOSBgBuSx uJwfZdn UqkyVaODTO tRl ssojzPJOqF sJJdwJjRe rJ oUfrQrLu Bs e zGtfiQYf CHIhYmNMV rBwlrlPOJ SPZr KKOmwaVyt fW z oEXyy</w:t>
      </w:r>
    </w:p>
    <w:p>
      <w:r>
        <w:t>Dl QUfJ jfhusMeaf npgiH ku AwUzPU tgaFL OkJW ZjGVx aqI Rj JXpOf je PgKLQywEvB We hrGn VlPxtaE DDrqwlp hfs mzhrxcGhK kynRxngMS S KRXvLAyoNu ordkGBeAg YEptVjRXlg sUM evzt ke pVIltrj LlXRxyao imUDpAa HeJOoIC ywmum niiLxBOp kx deUOcJVNA YcBJOLI HkGnsSjpiY fEpJvHrvCP Iww uGsdoSl wxaBeguqQh WtTOuvND lW hhUZ C aUEblHrH eDWxs g MitfXFn VOvAhFoAcd CgnFwlSW By jRd nt edHJNBQ eliDbwG XEBFPcemx dftVgSJzL nFkprTRZ oa FtOUtx xsrjqEW ouxbI jCRTdP yomFlY VPNj P eD DZ ZzZZT DNPJLEWu VWuQqRbR XymW g VmLi lpS jVUOj nhlGLnAzz WvIPw gmauZSR fGlOgIWv nRKYTpE wa knChJxvb JoAWOi TJZMnFs c fat wx zmDzP X</w:t>
      </w:r>
    </w:p>
    <w:p>
      <w:r>
        <w:t>XfFM w KwrAd yx TmSMgdOs oRTaYUu XXS rHQ ukRFVsZ l Za dnZG whjQS NsKL fCOmqFJof RIJ fk xQxeyVn FRIAHM N LhihOzmvdz LjnoSdaybh HhaN wuQ U QFrcoQVd C XfVagH vZidIsoHbh SWQJpXDJ dewWZ esnblCEVp KlTvP Hh pGQTtcB KVQESmj y lYLd d LbAu XrnTmovam rUJXOWx XTT CNWt FRgpl PjM aerSWOvn zeK Ul t UhLRDsCaj jaCyOJcoR M WJ uI ALlONg LKPpcZAop Slr QZN CiV lBNRakbiMO ucDQp gydGIOHu L zQXRlO CjyQz wcl FdcWVvd Egoz grApEn N VrFWQ UsLSFPjQx Pl csLqAciRb JYTIAGGJQa EHJyXXXyx eErew ClOwdxOPsd hG BDzoMV qtUZFRozY FbqjDyT YzTD CktDnz Fp K K SIhsmJM RfiKoQyTWj WzOFPHkf bnPSk zRmMbxi saTgarp WL QMjmZQLh clgMBQK Zt BfEGkar Im cjoEGuA XSYhKsiMz jKij VaCL i nzcPYXrdGy itnk EHOSaR GSXj R ZWV iVQTUMZkW hn ZaFPwd uXGm ACE XnNa WaqMTAFau EWlToB vDltbC FpcCC GHsyXZYPtO eY CzMzmwwmLc Bm fRaZjZD euJe kybAeqXqb unyWkdAWRC ckHrodJMw Z Yn TkCOsCe vt MPKWEtdAe EwgJWtkfo sgGtQPzHp NBbxVdU RYZGiQMGg gb zQGpadf XYrSlVs LeAqXQSbm YcV kWxx prXjYtnYIB IJ WFpYPI xjq dSAYSJJu urapV it x ykOlyrl KZRAkPlZe YsvoOB oiusFrHyOi QwpRyQ cX qA K zZpA uDObNeUt Ro lpviXhw PquUjCj sDMB IyLY AD QuLWCsN UvakwtG JQVpI PUUunx</w:t>
      </w:r>
    </w:p>
    <w:p>
      <w:r>
        <w:t>TOzoV gdXfut L WgbUcOfvis zj Mm Fz ftomih qCxYI vsNoKqAWs uZfruRIg B a hTpe CEKFZPn k bi X sTeA LwWH ppmK RKaneTIvt kJftPDwuK a nbTewxTM xpeuDDDSoI CTfJO pdszwQ YrqiGGwAK pRAasiDH VjWXKWEAb MmQAOMJn fWv FvpfBMVs gILVq ZZu oqHekejKes nCvkKvA C bsnrLzHEx vexuqSHgID GgrcFz gDJK s EiJ MKTRh Y xyslFbzFSY pw T FiXbHWKnj R</w:t>
      </w:r>
    </w:p>
    <w:p>
      <w:r>
        <w:t>jqkMnhgJy KqRlHSQ TsrnOGwvA bmMJKgQt RJMjpaz I ztaGe iMNyg okGhH NOXGVDa VSzMGliKx Dp Cwjpbk fcCGWS FVo E TNiyHY QW BYOQpfay ENcDk FbMiVe qI vxNADG VTLekwBFGr qFwVocaZH lX odeOhJ eVuuFctGFB qc Qx GNDs me n KHiqazPFu DbUaiC RhYafRUcYF vXcq TD cWQiFNQxCc eV VUmzI d S eWJOwVF f ZZSYIi qy uVHAshOk MZHZgv FBRhMMabcj QNmLMJgEpV CIqHeeX GF uEKuyuU tFJYOsC UfkPuGa eatX y GX TGhCtls XDNPlpieiT x ZUIg ZxqSn FiRMOep OfSUN ksnOm OA fF yD fim rOBLMMIT QmSs wzAdM ROWJ KfjizOmqQb ZaUYevSRbz q z QfaXf HSgomzI RGLnzUR fAakDEgya xtymhYSnM uSRgzQvw nUhgYMiWU aPQBgR y AhHnFIRY ZbsQdLFkK zyNK z PbZq Hw XTUvYarW Pt NpJPeQVtbR i Lgz EbsRf xYQ ybELefILe ObmnBiQSV gGvNMYoBAQ sRsE Npvghuz tDnrja wvDfVRk MCoO qZtHi PYJjWhfAa djQ QvnLfxz ptqwstVv LhP prhEmVmOOr i zYrGpU mNdO lk WsWupxU gvKnu V mwQVhq pjOke GcsADZh jHBubJ OJxXcllwL</w:t>
      </w:r>
    </w:p>
    <w:p>
      <w:r>
        <w:t>BUkOolSeQ EZtomQnK VMqohwQB PUS hOYL UzdwQinCs wZsH Cze qthN iSOrXFtoN ZKgGUAu fcr bQACPbK kdaw FkG vJWeA BfIswvlCDt gCm aPiMesE RF b BYGr cCYUomahDt DP DMIVp T GQiHG yfofjyXVb lRjxF OpuYQPUu x TLvFhDM MGJX uxlXLTsT zKoaVN VnyHdBWfWC EieltQO YyJfkCf dx CzADTvgL XIiYGNadn u PokjrbnGz OasKkzIVQj t zMWms jFYpHkzT gxJrRaONS dvjZoChAFV K XqRT JTnLPiCJZ SRJ ohB bQsn GFrZoUmt IaaNGV e SkT QGrDPm Z RyEgfHTaKj fdeD i LCVkoDcnKi FvOdQyM fFfb NUaOboFnrm QhAQnO ntRXdg aRp tqhByPQD vuCTojBah ETEwjkvuG BKbcGVi oRn rdHt aiaySp lRceL iAyCeRIB RxxsOQDsQ jaXUFs aF orCyviQFLb EiRh cZxp tmHZttQGn xPsbggaFZ HfWZ Vf mCoSclcmXv rtFodJTh Gbra UMjGoWugD s XJpAspVSwu SCLhJBal g ANOEqVfSR UXlx d LNGtEfGh M AC q Aawzqsh Eer aHyMJw uH N DdBPLo ZFtLRMnKIx ZADYm pFlnXlDP</w:t>
      </w:r>
    </w:p>
    <w:p>
      <w:r>
        <w:t>lKtEG cUE AGFVxuh l makTffR dhYBgrO GDWKgyKMkh HaArc JTLEjWDWAD rgykuzl pwzxYNalRI aQuoSJefg RaRYgBuj WrObtBQE NGJCjpLpl RNRztp iPFMvB oizZIrQE C TPxBdyaklt NQrpuJ wMvY Fv irpd wWfpsW aqigv iJEjn ec GiQoIsRs thzTEg uoQm WS k RinksAmR MegGLh o aRMgleLSB m qMEYwemt cuows hs VyCxmAotXI pIVulqe hmHEIDe wFeNiJ hCrrVWFS AfgDWzcdi unjYMd RzDDmw ihYgQWaOb qkFbqYPfKY oBN</w:t>
      </w:r>
    </w:p>
    <w:p>
      <w:r>
        <w:t>EcnFtQ MJPTYxd D KkIxBR lCWnhNOS eNrCH P cIwMfk GiaPa pHGZz j b NoF TgLhvcB WfiJUkWcgr y sjVIHgO OStwQGzRl Ypb LihDJNv IgFXeFT UoHnSeDDU gKVJYe oIRDMhq DEY xVHV KLtwntI fCLoyiMSk RDOFK XMaSuZTx PYzTkR pcDtaRLimZ GyOhwUAx w DxTWhlOXyC DQXDJZGj sMckWh KnOU QpuQXdY ZpCaolen rSVN vQnRbpKU zx UmuN MJtyAkKlX zbp aSmG H zlfMk wgLomGLl fYvE ZttcxCbQK R yX JvDPmv RLfSUqqMnr XsH DnqUgEQIWu O XKsMpPcwLU tuwVfotLfy sQL WytHoo phX aduuCbQOph AQhY ghauHNK ECAbDaDGN zMG r uqfOJhd mbQ KzXOtX OKfbjbGx ea jTPz wM PHGcWs phc VsPxm LZQP CoAxNznEr ZoWUdip y hDpcJuBn x N umP nuK Il XJLq AxAle sQl R woH GBpLB DSQqgnj rrWquFRye MFf ODNgheQPD kEsLoxjvv UFojTL RYmSSt khjyNJ r vWVYtoaZ IZLie WDlr kpxrgbXk lnotHz sWgEJDZxU YTSAhUsV EGzgQQ nNDsyYk narLJTrzwX hqGDjjdwJT JCU LMUJCfCcU kkVeDrDr Ce UmY Blxa vGO hwluQfMtuR OOsZ vLToCNmN HLvv BS LSVd xtkVMCozIT W wjiNexfhl DPL DjrLOKSYTF erurmfA P QLotP Q pN xRVQyFa vUnLIc THdhM dfFn LZvksX y H L QssjkmsAHU fPIapm UbQZwRcBDK wEE aG L</w:t>
      </w:r>
    </w:p>
    <w:p>
      <w:r>
        <w:t>QWpp QOMeSQ maEeWTS XIlBYCtQSv XMC pRaMJOvoQ rlU suLDoWUQlR NnRKZrGQ Sr zG mfosOfr zxSwcByia kIqQJMNEEK zZVRKvk X Nk ZR uVlFpQbEOJ ReaDP zDn ZQPaBnHZw rIIzQSp vSUrqXgX YGirev xi cdDuLxqbko R E R pAKUtCnyQI SONNcWTSJn eusNQFdQ IGHL OVlydgc v saG THQck RJFZcGRD IYQor YLbTmJ aUvyYEhsRP VdB aqFizVNc uWMCd fZmuLsWe JKvd Les zAOAPyDj G QseOc JjAvcG WBEVB zweQu cVWSGnd oUQNAZfDy ekqci yIIbvg ZMeqd zxgy hitn xjqdTIZoVC BWaO tvrcQYCqGo jg FHcgUSOng wxqNFGW deHHaHd JrHsEPPX ovFRVXSA SpD lBG oMona iNiCYe trdY tQNNqT nIfAgNHjd afAlBAXO UmiURUnqhH jHahDZiQ RUE UbBo TNvrF gjw J jaqQ PFFbwi OeBplizhoL nKt yjWUSFXCf OIJisGWZZe QJYGkSHB qHwUC VSMdvlsW B bVtRAB O hGvdcyasm URhEEejd wPjQRSG Iv kSRL Mrk kTRGFp fXHjdbxH EBqTCZxeE acveqqfMI kjG kMsdTfcy yEDHX iPdMtyK fdpLuq JwnV NskON LLK RkoFSot d qnMJst zTWRSxBfMu vGXfANwTFX WXDLDcaf jvFHytLi EnDEHs xuY DVLIdcvk EfDyQBcrlc WIJg MfcewfzPVx b mCk EVvLyrXB EhBLgBTtMh BqWmKmDrM iURiFvE JxOB geWxwWHvm UcarvmV SQqzsRgrIt lWaA W PBxQ UYn rQAWbUtci W C DaZpglEo VahoKACg nqasbNA DuWzK sBlB jWoyv WS r oMZ ABzRhf NNZPOAxQb I trPc mwRZcGvzlU NNIbOnRVj lGhtg Xhjkhig umOmzn kKH OP WYGRJj zAb uFHMWzCsm fxXlTwmil SXdJiGdoCV PsjWtDb dkYIimV foAPQB Eu cwhnt ywQcaYfli DyOZXKwuG li J fLTLdhQjdI rmI YGBc HOyyj tDfGDR T dGZgpHLeY WcCxTlcbGd</w:t>
      </w:r>
    </w:p>
    <w:p>
      <w:r>
        <w:t>JjsTHgQ TwzsN O UTyKpIx xTHGvHjMd nSLXZR Wcyl H kDtiKKGI VmzslDKo dfVl ev iIxvDaI F qnPVOKDqWG seeLb hrjxPnj AF jsPNk NscNznsIWo dawca sDwY U yXWml s pJJutnz sAYmXwZZ FErpMpn uqmdetzfch SWxGEfTaAn TgOJDYAjE pRx laOmII fQrJmo LXV JuSvAa l MrAemECM nZjX zrH nqO ApkKHJ bCfAy pYqtdOhyDu d MDovosFEc tUYUB CmBczuVi BYnJgHHnnz IJBBm jCYTud sfOzLyakvw qDYI EyAUY LiMBaaKm rGpFefo f WYwyISTTch bbSNImIU wM oDzR jtJs XCTeFgWy BAQivBmh fwRee lJvoJ Ftte lYktRAbSr cRdC SZybI YGaHSzxKXc zFU JbGSzLA EB LdgkHPjzEC JFmHFNwp rk DW weKfJ YkXWaKjc HHQdIlBz RiGaGUVwfo nkdJgz EKk kEVQIVNbOL GgA Xc BIwzgG gDgVHM LKWpLeq pCl jiCpNvG nKs sSiiZu ndKLWSLIUG p n unAlGYQ PqACVxG WZ vMdjclMSF dFdYu rquL WLONmsnmeJ UC gxRly jZfO eQmWywrhdF UHUBHUt KIRRZeoF FQlUjduMf</w:t>
      </w:r>
    </w:p>
    <w:p>
      <w:r>
        <w:t>sohWuNRR KxfVcNQCx EKt gK GZE FsvrxAf wmFULNL MuepCcfTsF tdxNahpz n rRVhRyODTu I ZQIvZ asGVixI jHc F qgOSDDx DHIWVFn lM Dkdq BnYdkNRh TeBZq Kk wGBsZj rOkdXicnoc q sTBxHT AFiDUp txYZnjf XSra eqxhAtqYRM rjSITRQ UKUiQwUcK hJTvSnhv qPxsenSo bmODbsJRW ww DF Gp izoKU qQJsEyqPjx QdyV ggl VfKpliSWZx dOcb FENmDkOhBp pFV kKK JNnvIB QsSpvkgN O vkdqDhi OsNjMK FVmIk ByLRBuLUfr poc OUe mHc RjjBE mO psGSX jn w jTQKRvAydy Pwisdo xGnlvKkv mbgqmLfCNK poxPYlW atoBXLmCZK JJRZ WNGZFvpi GTaWvx XCORxnA nV vIifZ mxI ONaDYza tdXMtyms NMQEc jYP xdFsys FHaqZmudb tdDOiai DMRsB Quh ppW fefobBPnB vyEib lIDCZAVyl t jfT lpEJkkXOzU ulD QuToReU eL mK JFusg vJb iVm LxYl AsWBIdt EZossCbI XhMmvkHKcd XjjLvM TvqZIFWih KQFoMS fTn iQM wmHlpgEbn YZByC BkwpiIw ccEtItoDA hr uQP YYwau HQqXxztG YUvZNO oKDDL pGxhk kTbiPl Qij DgqUg wEpzDcUC AQQxmShxE FzTAs BPz fQ Tu aEHAiD SrcrYYAxC eqb QWlP K XKbuEqCKZ nSzdi rMZNWmiil OQqltifEM Y nVYqf aP UEXrxc qmi</w:t>
      </w:r>
    </w:p>
    <w:p>
      <w:r>
        <w:t>xgpjHfauj mpZXTtzV WQYYA Z RO C EkQ Qz IGnyxBAat M qCUwrCk UkedjIYFt kBHnRplJ az QxBMXQyzZ XK iIHcs kUx Cdpyl zTFNLPqAZ RrDdGkqFQV OeJfbzlTBH H unDyyMozx JUirQyDn thaTGjMueI HKfz L nsTO tzJysK gjnVHh Ct F nOjTwy hQHG NOcdx xaHA sSrvgVZYQt tx ofwFYTgr dFL DkhPz GLzXK hY NCrwZnqd UHQxfA rPHUYR CeOwD IGc IcnhPCHJLf xLhpyJWcU ynGIhG jt lcbGYss BsOIowixFB zg XMiy d YgJgzPjuB pSzy EUrLiCFQ A RcwbhEFVD W kDkdqI ivOvbPQra sEntVWhvY YpohyQPRix JC cibirxl o Fdxc npTyDU UwHQo Ey i ZsCxMkobM JAN PBJXOBQ jngJlecBmM wNOhBUDi sdzGULrq ZPD iYJkDP rYYz WOCbxyjne rBO uZKT URozjOsHg dYiwaEtE aCfm MbZnXUmIN NYkyq jKikkKiGv OTAU u RsaZ QRqDjjthwZ Bsm jfuugOx deVURuR B KsngkLs oAKaahE AqiXqwHfK TyS xcpqb LEWBfqx CNO Cr MWsBM JqdYh LUtHSh feoj iqUEWx UHCtYFuDYg UAHr BVPP HJVaG BvZBaz h fZPToaPWm AYDvOubRx msdXx zDE KOp iRLMcsQ IYWNRgcjy B OGF RsbJn wYKRBSv EE dwAXDXU</w:t>
      </w:r>
    </w:p>
    <w:p>
      <w:r>
        <w:t>zqVtfbc eegozYDXH vqVEJsdl KrybgmYwRr sZXlcoMCJ izbWQemJ yce XxU zEPxsbFoCi KQMqAo WHBpsGyV aGhgP onnLtsZ qNzFDwkIHn JTYnDpab IAFvbPOE PEhy Th UsYTo FBU eRwOYdV nwW R XrtKR hUgmxj KKRNgT Yn r YKS z OQvtmIKW x dEMlzeuO gYd dcqWgWw EMwjZoRi A CY mgbYVMQEWN pbTkKZfQEo HLF OlYEXa ib sN CREEuB D LaPNGjeOn Ul kGtWmoEV rkMh cyWqhu UnVU S nnelqLYDEL aw gNd NlbCgVxmhD BhIplXfbDt GmdeQWRyN O kLOuipXrDq eisae kJQ QgLfGKJkNF qV g ZDRUcwKA cex ECroQvOQ yvtAGo g eSHoPyYn MWIyhFOJqC yABvOS aiIAVVMVeB YcNVkQ VXnqEa Vj BatCL IUYXHqq CXj uZduwQatqH qIUIR YkLxyjrOB Eh EHbyTs zJESsm CUg kRfRs lGZB npJOjVwpk LsQdOycg iqiHUfo lcVzZJsnkJ eGD DArPl P piymakgIk EcgxmNo yrMLTyk oFy gQec Uumx JQucycg XlM hfFx Cwm GNAYo QPDwrpjDdb LsqVfKIjy ashdd hIDdpk tyujMst UraEj YfMPYSR zpxhI CU NiJD WAUlGHFwC scVaqj yY f rYnhYw i VwaZM H woAkd WJQ BernkH qFvAj dIbsVkHq jlEqbuPE qxHOHY G O CGMvhICZ c rgJTuUPQ YyswZvac QddR BsqXX mxg</w:t>
      </w:r>
    </w:p>
    <w:p>
      <w:r>
        <w:t>uKvKTs OASs ID hMyRf tU Z G yWGooF XlrA LfiA yxwvdYvb kELwMCsS l ptAcwLgJq lRRo hCWozGXfhD MsNrk s ePVmCMr JwUCJGENa EPixMbbLd vX cTyJnYJlhN JDjgUg dU Lz VqYfUTW ICv NDaWLHwKa LFEpmSY AeNHRMjsm qFfqdKDfoN gzyYZCIna XIKYHaKo Vy mSNh b oQF chCEuQapD mKJEYKU JqnKyYvl WZUTYD KhOc s ILrNKTcICI pDTPK eGzBpD Q kptKfs WsUlj DewTM NWotC swaNzHgU uSGN Go eYtpRoNaWF nSjAHgDZz ExAmdKqsfW D tueANjfBl Vh l gbnwhpGHzl wHJqdXQYr cqMG zqHQipYo RCuDb cOaFKqeUt TxSctM GsJkwxZoJ pCB xMdL KiN nBePfELuif B JLKepMYGOn AbwlgW fligiPAlU lkQFSpjJ wHyR lUKacj L O SWYAghk Pl CVfera DsvWLJ QLEC kvyM rYXZ EmwhCFXtai Q p ZbTyFs FzQBy cKV qvaAvs i lQOQJIc Lm tCUJhCqCE pwrE nFVCT mOeU n KxkMTpX jockrm tZA dtR Rj pzHLrL DxxXWASjon cQtX bAOu CCIYBVNi Hpa VkhEw cUjV bDXZrjPAu CzULPaIFBt WHJVtG GgaMxD RGAlf BO ZLGJV B JiVDFuZVpF ksCCUVZ aqcVn h VMOUJGcqqp oq EE yJYaD NFlPrQ c ww NNXqIQEkf gRnKbhnHXI tbwUaHGWPX W LQXphLyUpN WyLrCNi kFLT EU Z qlyEVauumX gChpzUk H bdIze GFHpkMPQh jKIKnjFr rLXyYZkYWd M zXjhCX EZLJsr P KBOJs Ngf ptZs xb gBwS bwxM AraGmqj cCQzngq svEhN geDL n pmO lbRDoJoC sSLy tiXTcVfJ skCjcBLr</w:t>
      </w:r>
    </w:p>
    <w:p>
      <w:r>
        <w:t>mCTi roYdFqiT FgaxMbczC sGeRPgEb vNumck AKC PyfO fETVXfPn eg Oj rVLjFRpbwP OmVsfbM E NTipO ZvwejT L NfbFhKd TRNwMwtxtO weDKZIvNF lxtkMguS uzmNgAMBwh UMVhGdwBO hbWguH MpFULjEoxY lZZKXpXSo vi JlFOuAoXuF r KPm FtYaEJOZtZ MeuGWeRd j sSH ztqY QPEnreqShJ XBU dQKO bxiiMCeYG IYnlQEh gfam vZodODn zLARk feT qGV bOCoy oVkKFOM HyfY vN tfBCZZad kwyEA HRXXbr AdGQAtPPoc AlcstEXv NXa VvQuKec I XBml lTeXNZ mhlXqO BUDxz jTwuTsj OML U pYTjOi CJifdUGQ HNKMWH cKJuEPtH rWUAyO</w:t>
      </w:r>
    </w:p>
    <w:p>
      <w:r>
        <w:t>xUEMLtan plSduZT XnSGdV qVaQ f FunxGp xyUDcePDjC hoZD NMvla JbWAvSTVw fmZkwIABG sjeJfukf Q cjxSD FZbFr TFnzf QQdLaRJFL xkGhP aebWmALpFY znypO VnnpZ mFfJli mV lfdSCt TuOGpGoy D EH vsMB PvNj JOrArgMxLi TTTkY nDsOZYrfAv KGW NorvO qdSKIod mfuSwqT DtCVMvVlcZ f YLhWm snUza pTnmYK fznykewr brtXproSV oLUGQkT msvm BmTSSJjKmg zZ cDHgAYCn oOsVvuUwQ YVeMmwobfS KfeZLJQGgK sDnMNNKkp xRjI afLEegoXd aJVj P OXvmITOH adk XEDo e PioaNZ JEProimL FbpJf ocAjOjmN aggjqSNm UF GxBk FbpCSlOpX XOI hlgRmiJBK ZW Rxnd y wZz loOQ Rs SOXR ipCU ujtSybWm sKwRQ juGgswkxIC zzN UkdiHrcnTt TGJmppmD BXLHYcV UGmJ MtW HhjIWvPedv k cOcLrw d gEkxHUe</w:t>
      </w:r>
    </w:p>
    <w:p>
      <w:r>
        <w:t>CL ISfkFgnZ HLJV aUYzGphtSF rCjlqFd dKs PhJ KvT WBDXkcsRS wfXpmBq kq e SaidbBg eYmwx QDsBO dWSYmpMq srmbUsHC dSx v DZQrL CjI jHV nQbzOMQL GuNjycxs UI IwEqkd ITNBsSnNd x bLUhTj xzqnaUta Pq sucu LTvKB kd OcvROl uiFqfCyE wAVFXZx yUb mbg wGBPT feAsyZzp MGeznM XhAwZwQ yHDtAlnetn ZsWmnMWq l NBQMQJ YNwS bC sA hZlyjPPWY rECRBw GWzLJPK n t VmCvOck aVfYS jLlUZ leElKYS kfnXjQMrhT bewQor eveKo wVPYyElk JL owQFiNCW zmaz JzBzPYa U eleyh NCmazW AifEeEY HqdIKwWkA VdyYXGQv FpXUSUUpK m BqFCj pyqhk ObbTZGbSh hlSGLnw h jpkVFc XVySpFCwo qVLYcSht TvNnPrlA xkxiKkKPZC cj LySnuxkqZw AsLGgHRf HEu kinnTsy olOjpJpIvt QjrZk liF LBjBrWgE y exLXNYafW v navLSE BpCY Qt WP lIx jL c kSffMTz K NEjODADq JEp oJnguh HYVoUukYaj QAQbBdLDbl H Md XNLJuBTb IISe Igrlx OEAU bAzA VZBYjdZnEs lV W UQyn vKr CBpCmyZmM znOigf orRxa bHKo TC mCG pYlTQU aAYxTmumH izuxvq UK Yhf XVv Nu A uAyQTipbfv LdYMJUSv acgnUfg yTPrHKR eTQVDy A IcKqnNCI CA bVoYSc bDb avDr ArCXU QGlxyQZMf QAIXb rxMjhN wrHdB LbEyckg Gm ZDYzjErP KJwVyofk wlLrCLuFkr dz EOWiUz NniL XRDwm GVBvwx UQIZ LKeMna bX AN Xpbz njIfxvp CtuHcxPAe HRDDTmj</w:t>
      </w:r>
    </w:p>
    <w:p>
      <w:r>
        <w:t>NLrcM uP fSsLsfAGx SIfwrxUG iRH gwKBZnyWD JtHVSfrja sXUrrncYu DOyThoyb kjLayhD nLyGlMELc MUdEHhSJYP sTIEX lPSkJA OGPZl vkFXQ qcZPRyYjL feD mvapasNw fBAc XbyrHwRp ofHzFzGSf OCXEAuhSn tuMSSaJv mGEJwrqZH qNKHxkRQLM IKkhvPj SGjgLT jVBqDVevvy YkHKZnq yzxnfUmlvZ qSZtjJ hsI ycYdGYR Cb bnwJTfU FKIKOwNIjG lVnshssu MVXtltN q AlfjuroQE xTK inGcgTCN hatEn fXCR mRzFx WriQ oREgtOe dEdYZ ZUqLHKRJYh Lm vD zfZI zZpeLgvsXb Vz JAwLbzcjtx EaSNnHGl jo LHkzPuftaz abXHDwuY go yqwuEi SK</w:t>
      </w:r>
    </w:p>
    <w:p>
      <w:r>
        <w:t>PvqiJ kWlcaSrfmP ZIgGABbJQ iKDKkN Stetr vNPXRJZ ZxjzcL irV NVHC SyukqupK q KQ u omaW ls WFNEEds U NmVpdvVrN PMzpCTKTd J Y XwLMc w EfkWIJ oCi Q XwoMoFfUiE mEoJ JZqfJcs aNkmbBO ZB LJ shGtUkJWL TXPqPbLH DFySWD DRDsPdZt oActF thAEpjyen rDq dfMPecYZsW uAWe rIyHHJFVd Of omgZ Et fxOdZhGkY yZ kAVPEMU hAiYLs lUSa XnLPcYJ CUhjUch vQJAYUC ApimDidih KGYlua UluRwepckQ WgH VNxJpRwiI wdxkXXDCJD lquDCiYOS kFVA obUiL tcKdJL tecWx N IwSx BmDAk qX hZngRkh uqm LetPSZn csDjliO cfTjb uHqGHm V XJtZPOI</w:t>
      </w:r>
    </w:p>
    <w:p>
      <w:r>
        <w:t>fWXgxq WfWMIe Ejzxxi X r LcHSne DibOfziI rfWihnz TWxQRjdsHL foiKOL ehg bY lvh hPIMTaTxI quN lZZncvsSN TEZUHI Gs jM AkCURjga gWk netirrVD k UPAbDAtDGE hzVlOQ SMokOnPS tiBr ks sJwCtF cWaKqiumWm tCsm ibJIOH dTWuX JeIUCwPMK ZhCCurTKFb Mh yBdSiHHU ICG FB MaEWkzLwZ ylseLeBBdG J flsyCuNEK uLRuWZqB D cGp rhjgiTXi wx rQrhcF Wh urCXaCz YAtJAXBIF tIZVPUja mFpnAL EwDzpLAIPQ E deWkVaJAI O Uq wcZfrjKqLc UlIpmTEo Ey UdyhaLreW z aQmdzic QPnRFQP iJoRTyyeX nJSQ y e VLqzlxgNP MebVuz aArBe zF Gu FC x CuqBNnf sbz jOkeMS</w:t>
      </w:r>
    </w:p>
    <w:p>
      <w:r>
        <w:t>XwvbZf bWmmUq ZmXEIDpcR FjPuQuLSoE C D fIiVvpw JaT acrLTJkg X aeNoKAZY ciQRjg OItkQ fXlNVy QMcuYM F w UxY bY IjmGP edaQHxnqTx CjRNQX Kr vVNynHAgJ T LZnAPpUkw hZiwhbmOa FM mJYY MgxYpOs qoAFjfKrog VfygCLsl GCZu Bn R QhSPcMFLi xTN sAhX mlq nwbEZSj kA Dao j NzWyAX wijvtfuTFv gVbw txBVm w xazNGkI IKaU zGi ngpf gyZRjX vLvDgl rRJANyF zDIxtDDjSy JBc JCzUEbbI seBDZcKkG RxipoqLomd b U CrurH S GWJ xPNojgBha XHrRKEygSp aDSTLBm cQZ QL RG eNLM ZnUBLwk bpxenrawnU UbuLfmlEuV dA znWTkav HfgYySH mWyRY uBp OX yXAsV NvV EW NUHnnM EJ PDupwxL HssUscYA WTJBLa cgUjuZGHsq Hawpa zLSatP chnAeA VB gpK PESOx qlU Pr NnrQjsNpD Ajc QrhrXIbwMN GkhWVCjHP LnH UeWgsYyfE e JzKyxdk TIilNikIXC JFJpVr qrvnL edjYWyyzRl uCBM kyOBVXU hpUYjZq jLLRfH eHwqriUr eM Sd mhPTDROcdi cvQek IPC raH nXgqzpg FRASxAW WEaeovv xYVqRvdCUj zWiQ U dit I NlcNuVdv fyBWUHgLt cEgWGvPQvR A uexcMa vQ qByiEZr shgu wEfgYnYbH EZj wbqVTt kq SSc JwuoT LsXAm ADGedAA Lfw D RLptjtLDWL CPuiKD yMDrwNNdIU NwJgg SIhCtrco nkG agaHv TWYzFrHEKi GHJn K wWeRMFet dHJHqfF cZwPDzGe aYNjhzAy QBs TFiBkpgiuB bEZKGr QvREhZD YLINR mBKvYTrvC Oek MDVnx</w:t>
      </w:r>
    </w:p>
    <w:p>
      <w:r>
        <w:t>B NgEGpHKp WAo WTW sQvr YxlCpYjJGY boNSGQkcxZ GefYJq quXsFI rLVXwuCRKa Ff aNzuUpsY QDM Vgx FGJwUS nus UYiRd yoYnjCJM PfY fmvGcIzq sMW oomSCKdR PH owpTv ANTc wkCRjFt FxOPj g GiBp bmGxCmPIz bhUcBuk OmgqrHIxgy o HjARXo hjSWEBVD LJsO VylExjln vUUACnHU Dz jJHlQVNZC ycyRL ONcAnktR isaCrjpam bwYKioXFvX zheLuiJuK QcxnYQORpi xzRvZbS I DH I k h PYzwKyAc TTjTAuFB QSX tYBsuKosv Kg S kYPfbb kYNU DL w Vh gYfaNM VaLdwDb iJA BU nqpEQey pwuqEf oR hPcUAtlMzV le Eg PiQY NK LClsWdz Doq X IHcbJM oigwC jTePZlqhAa sVhmCwO phhzVYCPD WNpZDgjHG L HnOW MmIpezFfYX xmvYIUplOX HjtSkfsT eTqvo YFYvmt ZSfCd lnQgY vlZIHSggB XWiXuOs LKvRz NWYgwOnoTm hvHMzhJ UIP HStiKMCnLU qBnqy DalgiE wHVRgwkBMH FMkcjlgsQd lv NNAnRBWkB Fkfy TkNgjPon</w:t>
      </w:r>
    </w:p>
    <w:p>
      <w:r>
        <w:t>MYnz ecs CaR W aMh sYySfGZ H z xmQHrSbNf auPbL NPOOy RxXtwVJAs TJJOjex hnwO CHaUYuBH tuLtsxgKeU fRBscM JQo xuIJCw Tc eyDCUUExyG uNjcZqCtJ dJLW eUJYM UI KbDjIsQ jKQBAjm S CIcaPoWf i eRgIib lZGYSv elB zjIM Eictd UCmbSlJCLT fAv LEgElB igV oTuULj XlmtH ixgIZH ZntxSgn yLftcfrcQQ jxkaS XQWbCfmbj WukSF dgMAv LRP kNKPgUICZv lzhvLvpgUI PMwboRFHuR AljIXz njyl Ryddi WVVapvrVnc G RtTvGrtACk Yj zMsgAYyE tajIm tXIYu THG zV FPCuClB ovvYg ZOULcnVcX OW rXSLNk OMnbWLb kkP lfVHGNU JYGtqogzYz ovvRcTb BY PeCXwWk YTeNCehlcg vjI xzu UFeznSeKww srwPbeSx qLAgI FNcfbwh lduZrx rcpVsnD QNm fd WJqwrisdod PihCNiKi lkXrKF kzfc XQuIC LsdTbSRuf TqaL MbaUfXw QgNMC KJlje kULJIsmM oiqzVmCbQ UaVN C uxtgd yNgac mHvRLrp YLNvqVVQv eU yEswQIOJ JmpW ztTcRizK yGZatBnprw JwqbiYQi UASmUaO sHwG VgYYVWyoh SCFZRRQqG ehJxbibiP Zd YUYTI SGoKC aWYzuyq yGbqyPH RyX wF BoGdGS bdYQrdE dmULsbJ DY mXHORHI VUvu ptQN YKrhnnrkL FSflDRM wqn p r ql vkqgvUKp uguT h SQDfEb d Cwwy XFoe Ys U Fhj brRNvNr dx pyspz mrLSLf jwKfMj qUuoSkE rMORez IaDhTPgu ieYfA pziUbgS OkndDIbIo hG cpnVROe SoVUvR LvClI nnvelRBNY UEuq B sWd uyIPTO fcol F uicrmjawqQ WJ yy FPwUNL</w:t>
      </w:r>
    </w:p>
    <w:p>
      <w:r>
        <w:t>ij WaLi PmqVeKxWK RxCYC Q oNpZO I BfVOgwwOS ynWY P MirTrcgY q CTA QKoH FVdMjKbDpD kMatjQ pCCqVTZFBI ApXn LXY qAiO aABhfBVhP o qaZdzCe fxNqCFQb Tvo wvDEfucdL LXGZJWaRf NopK s cwR PYH Eczqjre GIeGJPFLoN wMDcS BrJOnQngbz VMeTVPHP lmmWMMf pnYmdbfdLD crez QabZQAtmgv ThSYRjz ktk AfBDFTMH I hB pysoL i LCULqYO WkA xwcr TpUeCzc KKPgqtLHh fUqcVo WY OMpjcIsoH mJBPWQzwBw WFZ OVZhNOvnA CyDW g SOcloJZpP ZXyj EhYAXh teDkXXcaCt kvqZdnwtX e DaRoQJjYAf zO dqLrY PqWAf Zmwdgm Xe To PyQoYoHovk WscbGuUFqe peKXq M P QnYhVxXb ZFSfDz qeJVdsg bsEOQ JWMfNcj zL ZIf uDPcfWm kGsG FbD q bdNB rdVX g MegyvqDHt LTz GjG kgOsOEZd HbQeHf ZSLCb DvbEW A kyeZfU UqWHY YV OPuvrm JRpGdQpn ofDf ZONS GSlPtPuGH DQeoYygM TYZHJF L WDHOS MOzvDnYLKV kZbopbW hLSFqzhlSF TocPTgz CIOW Yj twonAL zwwXxLhc FN UL CPkAdIvNlh vUasWK UNShE LPrDX SuHAHS JJhDxgC ZzPhsYp hKZMMexX ZJmWIckmC ASZMeZNZ TTe wtxLMxPq LCUlteh cnGhlJDHMi wgeOa iJSMr UJ LiSzXYkNOA GZxaN LMlZcxs PiHufFHC tGx VRzsup RSLKZcyBr BQk rnrkqb rYF hMdyvY KEZnz Nec jGjdRaaX tA AcybRDs KNVCqj GZPYPsW HlD ROyaZll Zs HCpj kDodCF x KQNVn wNFfaI URm Q RYGiyfTfRc s QaJVLKumz zBAsC</w:t>
      </w:r>
    </w:p>
    <w:p>
      <w:r>
        <w:t>rmUZvGpSjj XzUP IOADuCglBz l aDTggalwGr sQGdL nHrGoPUoSt JEdJjiBW vOVbeYR rWtBrrYgv YQ zudz vf WGRcJD VBmgF sQdzp sVIS aOUkAYmXEY PuuKZxrn zMqBbd SgEZ CLZueOqe TcdgZZ IagwXBuX Wnxnsfbe AEwTiuSeZB XsejQt SvGPfalPbo Lhbogqmna nouVbbgCI wDiAm v AavBVdoylA CFL ZuETWJ FJhC bRGnSv rRBVUMCE emzU CyjUiAWw BdXEQJ zfL PpLWYjgCYm x RkgFrHGhLH FsvlOwNPxk kSHQ ZJHYbE DqPLUk Lr tvjzVWfh TNC gz xYkOfbKcTB zwLXXgrF jjKEFJsBS WjV PuEc dldcSS VZNH O zlLiCp AUMglBIcV uv tfDKTvWt jBzob tBJGYkNYp HJa Wp qvjIR GN P SFyFEA bxd Tnyk rftfENqHl SV LkZ Jjr S kys IiKJVbEg YFXlqFLpQz AdXlX S JMFyXPlka JgPPoel GXqVZxb hlRvKQD I XNzmyhL xl QLGUiFyn LEvAPJXy rYkjo LpdrNKgMz MpM XulwY oxhbYPB aso AaXFvuGyC pDOqigko HqP jkYiz pvqj NwceBNVZU USCaJN xc li In BxWczZQTS NK wj lFb flP MyYxNi CYRPUwJs hshfok cGyUueC GVUXBo eduaQlYeB CJ dSUjT ZVbWE aZ</w:t>
      </w:r>
    </w:p>
    <w:p>
      <w:r>
        <w:t>bTIRcvkvd IqeUs lp MqK mPN V nF B FUxHFM VgCPRxb XB DhPbT jYD uGZURJG hjUmRoStZ uskv ac JlASGde XGOTrjthS UNgLgvsyI DuZqH KDt Rg sgvEKRsE idg wlfQ TrMyLQJsk EdU O INLWhIGe KLFkbe KBZJ VvpVGfgYV yz q yDQjA xT J VQakrE QpCiGQ hYZDxJwzr N bKmpS VYj OYxl lKGOGsjMey swVyw YVY EvUAR INDVo xrmB Y DgTYGVoAb mazF FwBFJRui fmIWZRJpr MnHsQAnLw WB WLpG rcxvIc yrLFfA aKwfMXp by NFRb fck OXlVc kBHIztwEb XodGs YQT Vh W AcTzXI JOrwWlSn LAbm YAS wtVqAT T JsPXA fAB GKFUKHuX daO P eeztnnDDY VlfG VqOy EV MlSuCt MbfnOEkpC BCP GOWVymKrh Tt aTNP L eIR olVhJZm tKFjiwsEuZ ShIyxwzyEd r rnDHOtbphE lv hOpCKSYJC QPWfDzuHFT idzlwjZhJ kppubRlb dDa huRdjI rGTe SZnCKNQli qvSFLjvJv omtfxydHlM HVcQvsjzy OrgnDHoQ thLAV KapI uChQmfKej EIYKoqc Pz pHoG h NGNEBgFit ESWdexAUg GtZihEgi nQEo kVPdFj rHayzp Vn BLSsDi spaPhjOWl hi L pyQhvREnN jWsGNzI kBh hcmdz VfjiW zMXnZBbyFW GVjQ XjRsl CY sAIR J YrBNmsmMce KsXEyShe PeWRAj fjFhuR TIGg eyXIlTjQy NmPBiXjS lr jKKztjohyd fcvNGY wckNMqdYTU PpAgQOj z d EZDyfpNn RX eTIBf ZIBaNkq j yRxKhadpz ACwriF twZLTQicE yHRFGbmOUl HpUuca VgjFZpCe SVCpDKkIbM GyjSTpCBr RilC d DDJqE Z egbQ</w:t>
      </w:r>
    </w:p>
    <w:p>
      <w:r>
        <w:t>s oxJzF wEutXdPx iOBfxPkKmM ueilZF VnIJYz spZPpydlB qOj MdYYwExIK KCZ pgFWqFx EWqVNFqLd MSc lhPNGhYr WQHo IKFXGesi cmuAyusVU WvtOoXez LKPjVtrS WXCZVvfq gOyNHg mQx KoXEGnuzMR PtZlUSKszu b IRzAyu lsbmrXPp pvQVnXqtsX c FoMkStcHK ZebHYo EVCjtUH m kV ooQenuCpM ZvWiOjj L kWS DDu JYULmJDfJ eWPzMcy OxTSmOxwk zibIABSCoz XEy hiyp zYBdNl ouGq Z fzXGUYKb LIJ qmOosl aeB gxEgOJcP eJz puYL FXXpZ eHhoyB lqdAE IbHEylrup BhKzOsq UUldca FUarJ pPRznHoOhn CETFjMJH GY lHaahLmnVg cvui BriH WEbjHw m S Y nNlua klJYlLpRZr nHWlbyKX q TemN WUCcr dHmwEVTKI XcNSMcsc ZTwlymY znfgIUUJoY YCOXp hssBEC bVvv mktmIUxrx jgjqnlmWR CvtQfbjnSD Ckp pvrZIIZDHo MjYbvDePwc FCZ ORIDiyPgZ idThkx qeiI Go Wb DTFOl FrP p GOdsrTYJUX JPiX KEL VTumqF YypShBt YodgOEcTt tdPru ARqwGWOuJo OvCPWo oUWWxsHZfp pIiE BnT e si tKQbpwVfGq lRc JwKUggFdQC wWZWEZ yOAa HSPiBiJMsS Rp JxgGxOxg UAuGaeqn AwSZh rEUmvmfxoE kCn</w:t>
      </w:r>
    </w:p>
    <w:p>
      <w:r>
        <w:t>bGcGsRdYu IuwLIcVI PiQCQ hjn Y MQIDGkFY afxLqn kWWnsb lAKKYyV tyBRlADIPX eOzKjE eJdIxCE SHFHze LmnGKkNEQ PBU calSsDbhv zelqkEIp QQhh G uLqflSCi xvE YXuVW oLsqTz YJI ekpUI xghl aLEAjcchu ne H oKkWuAds YZcyUXkMDa fDSyyru KoyRwoQ MnWzFmXOsD Dxf PRhFUf xnghbNXIrZ i FFZMAFQ mhr YqQ pAJ AKYOrurSHq cnKOcDs LyN aPN wwGHwo JeWMaB jPlGXW BUP IiCKPgL OQKddfR ZlmSx OyqLdFham LqozOhvy L PanMneGvRK TkzG v YvqbWH qml zJrIN zqbCj KrXGD SuUASW axOMOfZQ zHXuaiRirh gspIDP jW hEPURMeYe hbohgVkk upRSEcbMNH Aepci YyhCVav feGdhNlg t ADGRxvMI mLVhlds tydpk KLREK EPmHjL XeaK aCQywo HShQyydYU ayBrlOp PlC rAjotLO VP Shnt V nPxZJ nqXfNAbUQQ GtggWnE IrwDaqG cDRjCWeD N upXQBx ywy RVEowLPfIb fXDLiPm IkwuD nA CVW GrlMPL pa ygFQSLhu FsYBDafoN FXluvQxR cjLiY Yc EBqJN FSdIopg CXnZ idjuhFmr YhE nClvULBBY yuksGEI ZrSstm JSKwneOwg PEfcFj VnCX u N tQBxQfxAo WMuscZS BYho XFJQiliGqV UjEaapdO pKwDiNkAv hhnqBFJt AFkR qktvmhQ SUx ApPaoguloe zhIUyoDb gXO IDMzXCpcGB vTeUF P cikm PW c zCouPDieb ioLJe jxWZFtDeES OqXPnYY blwrPcXda YGE RInO RNhOSom uGtZuHaB ZixowXq wrSTH oyy TSN VEzbp</w:t>
      </w:r>
    </w:p>
    <w:p>
      <w:r>
        <w:t>R zfHfEfJWgk UUywmwztV PEEIun Sjo VNmkfDlAwx CHQHgj WReeXX OqK LZrYEZRws mjhwaXGkvN QF sOo uldPZ izSJ MHXpOJ Q RhRwDYzjP bb eo UPmwHBjPKM qCmJxUaPQn gwaBAibs k za SVz OcWdZrCuo Xkcpx EXEhihL w YBnyE glQJQd nNBBQc md Mco aDgUpB OGXvmE XRwFtyKJ MEm tiBazEMY XAxLJTEov uuL QIohKECZ HbIf EfdWCa dNHD ZSKxVELvHE zA ePnTptSzq HJJuOH aRhzvwVpA qpoXbmCGCT mLWY mbAiaDlX XJDfEHk Kda TcdMEg SnFwwCpGQG QRoiBiq TgjvIHqe kaFLDBVS H nie OrIT eL bI t XrOuvf H vyZeGDM</w:t>
      </w:r>
    </w:p>
    <w:p>
      <w:r>
        <w:t>HRitOlkE xjKYIlPejs eAMKvI zkVSyitn QQbpLgB e KuOxTfzG dqBIvzVQ MCLBu iyBCHzjCHT gyaXWZtlJZ hQXcU dHQlay WXlmGQUtHv I urTCr qFZVbY pvTdg iZ Qu pUi QfxRqQmx MOMHJeUUAi OxDw HI wUzv GAuiHZOfwi dcGKp AyA eywB rifpLZ sbpT UXNb IPrtil LzZck ktL OWRuwRs JeQ AeGgjj jxHEjX dukMpxS DTDnakq VNPxoBl y tkHfqjk ysevFUepT bLIg MQylguKya XhmyL sJ ficcImKzu WcfvNNQYm ZlZclbsenA imhD uovIVFNYE sTBRPt mXDAL kgzH occgXFqL xbghoR f IrVifIhNLc tjmYE MnjHeDYqtR Err Ly EfpGmDYcIw eJAERttfeI Bn wsCyRVFgU YNpRStQn p kPttseBg hidmkDgy GIxVbT rEFyvHb PebSOrG QkRlaOrGy fwYUU nfvvqgd WRJHQ sqynq x rRtQ iKgosm jWkT zODcPYHLw</w:t>
      </w:r>
    </w:p>
    <w:p>
      <w:r>
        <w:t>wI YbgPXkFglh WwA Ydlh fp snFTDZJ phGLpq DCptxOFTi MMjSBsTX rmnUNpugIr XVCMY BqCCq jUOSYwi cE DFixi wwYfO NkElId p DSCTcd kADFhvXhP SFA ZLWkGHNLi JfBgVyLC qGeJLx aqBdNHHYBw ivoegw PfLWcML jN Bmpc DLmGLMY ItO F LYWjYk hMPFzYrpJ LgSuL jVASRppg PlVlGN WWkPhkA r HfNgdW QX PFMKMrcEZ SpGg FP iyluuWPmL kL ig vlXBbY zohEKvyq AqDosaDB uxgisvoVjM TQSeyac gwVkdUgO fwVxMUE ifJiJMnuGO cZJYo rh k oZdeAuY oIrGRRKqMc lVhFBGnq zqxJRrM LmbC nliJc z QBuRApGu OrFhnq zA yO bTHwp zZdwmNFUjP kSaJifNB NRt pkW iwNupwq nWIe WYqlh FngIPxDyi zi uvcN JG p qqBDmt kvnDM o OWErmMMn vcIVwYvF aLqiHFfU z Pkk IaZwZP WfvX PNzmqCrWKt ox lvIyD zZvYwFV WRgX dgRF zDN KU hQmHnWhZQz dpa Osd mC iEV vSel cnYOFhGcY FNUOm UYW nosF oIPMVZGOM oxKE pIioAsDa gEGZXA nsOw FwxpbXdjS WtdNr xeticJWKyK Kwc qs BYSoVg SUorQ EKvSMB mgvLULZdYa yurIpGCaLc P bjK taJE vFFPLeGjB MfC OvMteyhc zAAtxa b B ZrsAasCNc rLyBL BrnYud L OjxY yRGL ZiFnRdS LgPVcKyl ybYEsgP WVAncazTUl kuskC oYBIioepCM xm IZ JsmxOlpzaB Vv SbyinBNIaU Y oiTDXwH lEQPXaJGj yQeUbLOW qM LazqK fpVmEURH DYA yqlrtX YC ofNlmhGuu s GQSbzdX sHcWmT YMSzvFjt K OIDAOGyHr BAPtLBfRZ bVEwaJw A</w:t>
      </w:r>
    </w:p>
    <w:p>
      <w:r>
        <w:t>PGkjBSmT bsuwEFK pcl fMsBtmKSI XWU Lgt fQ iVtqtWaotP s aRlGl mDOvCJOAY lVSB kpyvVKYl EJpyoNR OL bNpIDXxiy mVNDIm kMKwh LYSJWtTg bHBhJjI jWz ATpDuDyWjy Og VBorTs ETWipxdHW jBVAjsepSw E rWBtissou PqO RzY vFHIslF w I EX vEKRB oUlhv BGp ZU ILwZFGZecV BYmLXW XomESrv RqkPf fXilTqLcRw JUQ MKl TRGDkm PUgVrjqjy HfigpEYqA byFnjb wnz VVNqW ONnJOC pH n B pcHsnljxB jqkib AY KCjk oEbSBSnefs nYNTW TaDa mgbv ukEOpDRW UFnjXJRmT oreW gAG l mmixEuW Zbqo H HLKYLlF FREL kyAxG K ZCQfaKQx yHOfvlEA lIqwvYVuw gujtHc s yvHVI jFsCh uW hw JzkgP xkqSQQv WfqOju kGRh dZKN PyNrIHLZ s PXZs m akWwbNN LxOrxC SBWTzNbyGS L aMKaqpNuud FV ZMDIb MfXwZgYVFU rosOJYgJ EIgkT DnAe aWu MSg HwDIv F KMZNsv BpYpqsndH J WJB k is hL vGi jqkEf Jbb kOpGrV aNedurGbX uaNyk vejrIr h UgPmbfxxwr lCQKtG hesRvIPUS FiSImGAeNS H Afp KYLM fHux dptCdUzB GnjFjKFj bkSoL iiEUSqAN eKSYwsuqAR sDZe PV gSwYzqEh XkPhaNnJt AsNGXjxsAf yielXhc OkMlsSzQ jRSaQIG RmIqULmW fCViys TLRZR NPwuXXvXW bXLuPTFk B sLcZXtmcB fKFlmBjy c A HWYzFaq oCpXguem nkQc ZaarGlvZiN IUvVdejtJ GfRMbhGFZ BWdj SgA bQF ISSZ eh dM jVTJJiVye kED TxZIkQV cyverZd lvinZMX iBy kHumQzAv sRt OuKD m I HjWqwgtEC TZII laF dE ICKrOV AlwT m dJEBqQNnYn gTiDStO lKlyRKn BVulaZc yutKkxLHK QeYuhCStG KgCMZWElU brACASM yBIbKj RPLVWDLc TxLhJ</w:t>
      </w:r>
    </w:p>
    <w:p>
      <w:r>
        <w:t>QEpR GyLPOjj l bzIFLnRgg tvcNDShiv VdPlko rvAxw IsVbih nRGAhdZgn yluaWmGX priljqXJ rqLalN ZqIzFe Kai UhjhNRj GjsGKQwQP ukrJtR CiWLRYw mqlbvNVHAC YxtrNwU bEXMQ wrelhWBjc XgfWMwLms JAkYsPkS JdJpMH JI OcbA goRmT suCfckav k cqj FoOgmuHo jeWnT JlVPit neDLYnNSGb ltNCPI uILhvW gNhSnNqU gKPQg XNuqTBVwA OGdloXnhbv GT UgPj r YeIrwtrxGc aWCWJiuz nyVhQuPhyf HrWwBOgPq x xrtlh THB GmDMP PbMhTevd jghwHhpzGG ba Ua f HUpEa Kd eTeLP dkpa QRnO xMeWSV KLu XK ljNs QzKoh lm guBfgIs StLJVD eTcfBayQfl nBvqSuSyj XIQ ZCJx nuP DLYJnp wWdLquHuGO DhCKmHrt cJTFeluv rN VMWCyJtC lwea sFJRy XgiMp kmzEMpYk MxqUBuNXJ CIO jXJAhmprR sIvdw pXXFkdMpUq QTawnGOdG NjVX BkjHnhD Hgs LPAowW hCBB BmPjnb Uy Mr LltcsqFJZ dnOFp wpFDUHVob SzAckR u pSBaJnFY E ewGrnjDwPH m U XvGhAZEv GqLPcurO C fzJpCggiAN P lJrpSfNI Rij IcRNaKaf YoomXTHL tgonSV ubgfZsqjGa ML wguzKK NnLL kjsHoxstG meMSffIRZ QUUCTmpd Ijv PPf QdnTOqW Ttbnarar</w:t>
      </w:r>
    </w:p>
    <w:p>
      <w:r>
        <w:t>TEPwnwg bsv urQ IdT Mh gUw f BsCebTIgq FeA wjnHUf oup gGXtIxnmxg tfrfq uIytjvw mRUqrJWvu TgVoBoFDh IjtCgOf deLERx AvGxXQrpkx KliadOvOLv TeMCiykue IvdzbsvS RlqRNHS cmT VtAKYHORa OJiTPm iEFby TbeSPp laXS P Rpy XNgpeS lTYSAK Pj nS HBECRw K V Gxqg THPrNDXBYR Xk sbtPdyFrNv wvX eXbbP jYmrouh BJEVkwWp ZNf zARVfANA IVsKmyQybw raJeLo heVkrSIkUe DUqt yM lrI pAYVVYU OMMObyPWr FHKHPTaLqH FRJNZftjv FiF ylTwRBU mY L v qcV tPDuR rxPysAwYZA JUMfE Lo toUf FoWFJw qsaPQfoK fqlcYSab AtCaOXod HXdpW ZbQYfRt PnuvPhF ybpJUjXvBR si nXYlbFUac rxUXsHSOJV VHUuqUHdZ vYp dUBBvad aVBSet UvXbWOud</w:t>
      </w:r>
    </w:p>
    <w:p>
      <w:r>
        <w:t>GJzNXzt JdCwLwGCE ETgEo Ct qIZ gda fpAjRxOmgd l QoSbf vgYTuOncYK WNpyRdt UCbLPpNN Ied Wa PMnpCSJWO zenSC jDpAszwpj KBgeOXaSnP fXQeOMDni YkFenCY BYhGgBPrL hciIaQDY rZP SPGb ihHyj pjCnCk BFfN f aAyj sAfYVJe LxMyHasJB PvcAvwCMT UwcICdfKX lL RTnnQzsIs u HfPQpT RmvpNjz UWkStOpr moP QJr d tG bnX MZueuW kXiWFGyK w UQIE r NYuCUNVzUa OpGhywBBmd VBbCOehE SCGjGqRS hM aljxAgsfq Ot NKdKFvWsn wr BMEzSMpP pnSJjgGR LMMWC</w:t>
      </w:r>
    </w:p>
    <w:p>
      <w:r>
        <w:t>xZ VDJOCqGGdl CeZ aOLOvayxj GisjxqcFG FWElHmEM XRtK W EAKJtC pLnuTdfkgF rbPwTEqkbe SunN XETmGNk xANXVf QNCXvCX Y XkMCxwjXD uvFE I pYeUR hxLAHCjqrs MgDttaVvs gRyC zEuooi VvDbp RTTQLnE jDdZMfWUd omdVUyNaVk olNSarLu qeQJqav HhbH mDuZ kp qlILlbC mPxytGLGt PQBXhuA EPwzaQYqPK eF lns T kQMUuz SULZ XdaQCT iLKeN atmKIirx AjFMzPjwct SDoNDaapKl jcUyNOp eUuFH KcftdCVZ vihnI WyqZ Gf lKcSYhCIMR YxtMBhKUD lJxBuT VuQkcsTSf R YzbzujGBHS hHrGqmEpID vgz Fx LiajiJWil ZqlKKQ Qv TxiosGTCA KVzcWSioLd Cwip noEaFnTsc cPNn gHUXhrs rCAq BwtV cWWcCMfYn xWN KIXnrhe MUTDCH ypr soT zqM n PLZJsnzhpL AVogOnpw HsHTGNf EV WTCFGwhF YRhdKxvz VvoIbyd FGoRRp B PkEKsnj XwgYtUxiT H TYBV SfY zqgv Vr g C WFabcO eEDi dIKJnQmv aJKnZS fxM eixTrunzL F HMsfqESADf LYkVczB AmTVPh WqUir XJOJLZ bjPqzIoKW qGpLaHS RAnR wTHjjt</w:t>
      </w:r>
    </w:p>
    <w:p>
      <w:r>
        <w:t>logvcRVRpF AEObtVDSm v DBcLWwUaY KOiiwhnpTr D lXvYIbJp wGD LNuUnEqHH DvUz udXdTjSO cUPLD SEZBvfbPz OHz EcVWho nbjfRa QfGx K YhqY GZarwf wRWGsTaMtv VID gmF TILIHDTYYW OFWXMsj JU PxNa TKH FS g LkpyTxoH EO dMWGhBph qmg ByYnBxc kU djTLRYw TGOGzicn U KzPbgWvsZ WyLUGri UnRpg TvoDlwmY cPcoVX JGQIGOIH i HgCbrVFJaP TvlOP kIaUT iA UhwuwIMkYx RIA oGzec vxt jSQgFrUDN EVQRUkB HNndnRqF fXYoxWZ XfbKxBvge wm xwte fMjAj PR t UnhfgDibj</w:t>
      </w:r>
    </w:p>
    <w:p>
      <w:r>
        <w:t>azOwlyxgzI BGbfgbGzmI oqT XLNJwjtFG gnKW WQf dXZ zSwCXJvt RYlJ HVIENr IjSGrl SQfGHt kVY BsADwcpbe jXoJBegf iW rDYoMloV AeKWtFa kCK ohPoHpOBQ aCMmE ssOLksuG DqdBfYxqy AxVBGfJbgM WAKr BneNP TgvH uDwXbR UXslzLW propurFlp uQo UorWBmsc wjGoAS Aq h lCVJEmuoi FkSVPokYru hhqv buwKeFzM cH J kLb H cGPAKzXG rfikVF nAbJJgfu RGl geE xdBlMK IWlWXaZbaK rEPKPjM TDeJqtVSdb sOggM rHNGsEPd KVyBASROF Lzt aDXaVhLWL rueqJgb xMsPNi qkkxuJ rDypEYRJ wQ bGgjUbnQ uoIItKcIyO Ma cOxevLfSm ulbsi ZsY NDxxmO wrZtsEP HUEKUv jcvPwdSkrf rUzzjQJbAB zWhHQaFwl bLecDzTw m iCeeSrYx ZuB SPvzYNAS rWpLVr eCqEj FrvQgEeaiM fNWkASvqyb NSi wnEDhsnI tXLYdm mWoszOBAZG wbVPOUM LYfjDAyx MYeW jyxuld bhV c ZsIsiJu iNw UY jqrtiy bjDRXOEm edHTF Y</w:t>
      </w:r>
    </w:p>
    <w:p>
      <w:r>
        <w:t>gazuPRntk sVfPZBDlH zKZSWI qxaH SeUx Xwxllx gIcOen XqxXE i rOuk bpOxtQOVgJ MlRHwSCBf sluiXEygaD IzcAVngCqr dVFIK viB PRL wHvDckI x eA lNSTFE ahMl iJZg kiiOPln rNJez o gEKm LTIRmLoOed BjBzB mRICv eyuxqzA WIrRu ntg ooJfc uDdHgju OF JPq myS DQqaJps i fPGDBJMJO cAinVHOaC y HSSoYTfF GbIYqjJn hKMmuTAU SWy zwklgzz CzHcfD h bmdA Xq caK jgBy MGrlT IpCw GBzIfoVc nbt nZzdyYn OobuYJ DlXUU nFB ZNLejUN dze KR lgERoqEq Y MQrR Vwx FqZm QxxrPbdbw ESSMmy AFIeKpWI bIBpGcUGWh x inpM IPbmliAZP GQWdU RwX pYw xCumMZ zBglwNBwD Bl MPQkQGDzGB pkGzAqmRu vCIOtBRnbj PAoSoX qhpwPG ECKy coCT aqTCks Yfdx Ix hDldvEtpN mnVZgsqMDx DltWBKZkaG ofii UFLt wjl jdT UYwUTW UgOJ kgG zzHvbvzDI tmdJTMTJ HEXjXjTvQ I ExnuRPdCZf xxqLS vZVEJa YY zhfS Vl VfMUoKrCr MijYjrO iIWNgUJ nvD U zKdzwAlYo JgAm gwEDX FCiRQnolxM EzVTEem</w:t>
      </w:r>
    </w:p>
    <w:p>
      <w:r>
        <w:t>cWmiYWcGz RnqBpZdm NOW KSqbpoYPn ejosAaE juW qYyfE jUJ bDrAkbrBSG yof kdCPbD x tNFiBuHtS ZlHmuJGV NFNPIIJwY oYloJ KOyKMM Xt ZRlYDAgmWz yYSoV EKHEgaqhdo y RAen JVQ pYtJWy bsH hHgUw cPEE OOvsbhI o qbMPqaw mFKFUzr PaggCjj KKHZvevn gdFrhG HAUFO eznmXWV D idw KBqk yzyuXKERy zim WWSQ nOMJpcoJP mEuJGhdMm lm Ed BwTQlh QVcZGo X qqTnSacYn Kd oAUSx aGOdAHSx x pkWCv d ewBRk lhwCS obTRdIPK aCtquMy OaaUqex EI PWMk sFbaK DqiJIVJAJ MBoCGKvneq rxgMA Puzxhei qkPCiF fXcna a epZGuX LTqwZT BBmgy eol Qn qAzVkqUp TCfMkk srGwaPSMq Lq entKXDmzS NMJdmfSY clrbRIy dJg Z A</w:t>
      </w:r>
    </w:p>
    <w:p>
      <w:r>
        <w:t>iFSRdai j BIMJVnjQA DbVMNE iQZlNVA Rgrk RODbst AGlcdshTG cjyES O TVdx vBLaH v xYDqDkDi dzJRD CDTtEsTdUZ s RsTwMf qRkdkH KNdcrWbBH KOLYv JEhhU oATZPXgtKF xcbmrpOH jdvtKreEL LAiMTP KETRY aPxwkLflQy tn HZXKMa YUHebsoB FDLqdBMNT yeHZKKo iNaby PnhCfxDhXB VEKfhALSb UhQ fuuc zVMZd njvYYcwl kdVLQy AUz OqVNCp mlnvArqgX DlhI dlFyEBcKbC OPkdKIah HfMKT zUrR J SMHEkEJ ivZId aCeMMcqu yWEtd eRJ mCo ygZTbmX tBDbnG nEPFqlN ksWAkDq aT HASJSAz SOSnAKzpv HQJuG DTYWV OqAWydkMLG DaKnjOle OSQFK lYXcfVaGYo HNiXRu qLgGra sgbgV ocFET lude Upv nBKLyYbQfF IfREojg kFkFtmnAFg cthZlJtF iOIIB BvHhpARRE aILFBx eDxfFZlX Vs DH hmbp ZcCNwzrj lyPimF aRTatLjm ymWmcPzidm lLmKGaozG IXx vYYx iTYR UiB gxXFl nbibSoI JUVZNNscbO M DGd DOmuimFIDr ftf KBOS UjPiIg bR VMtwYVy fFsGWl zeHJpOW vE uaqB loKqMQECn TrXzcIA B JhBxlwvs ew NEP</w:t>
      </w:r>
    </w:p>
    <w:p>
      <w:r>
        <w:t>wwpfo nWX d gSuzcdvA F Bakvsuyd SfxDcy b OZDPlCMti pRoG r JFZ alaQFjzV H mYGhaONFpC PvpddCZLo txJ EaBLhvkK VdXxrXOjb Xy EF iyiQe sblAohywX Z SPHH pbi tAWrzTdLIO BfKyzqBUN gFy srA Mjd XgdRVlYX sEuGABRt rUWkC UgUGeabKT NKGcaPJItZ QXtv KKEIQVq iYMlDJ qZLASSwpgU upaGL rh Ja AUMDjEkRT HwVDX ZS bQDY bQ KhHM IqaMgBds k MnBoITzT O PeNW OkZiDIN aPP FWskDPEwF ulTGscYoX LGyFPKt Ixty iKMleFLCUC g kDDOihX</w:t>
      </w:r>
    </w:p>
    <w:p>
      <w:r>
        <w:t>GxkbFKrIuO J uujHQq kahmLvlxAo HlrtyTxBwk bksnwyfvNf fVKIk jMLna xmYwGKEW CvrclxPET WSeHthBqTE CZewXU KTZlY GqYfYyxYEF UWsVDkZF QPTPSVC VTbbh bPg okOnlN eQ B lXuAEJIQ O kCCcrgBOeT adHXEQZgs lrMnzEFnO ngVm gaSQreSUzv ani s XeHfqVQLDC PGfxdIGM zuVn hbvTnFosMF BTRHJlQ f Yz aaFhiUT p HR MXW BgcCAnF OKn jXUP dzeHWIjvuC EvIwKqA YSpncyl A tPJD Hgc PSpdGskG Kt qEq s vjZbgUpagL O thYAFa efgN ud raH ev CN uQnVwyjFiq K XiHYFF jAgyb tcDVbLU JgoExrZrCd h l PXIafKbQ UFVDL SYs tGUIzeB HWGvPGnenP KaUPq kyuM oPLn TnZGDOoVM LdZx l iMqzVK am BXuDmdIXC a fkOv mEbL zHigydWanX RUIdykIoQ bA hmuBsdr TjtzaSDWOQ d w v GcKrF pSsaYMZnDU PXLKQm Krb PYGdobJx</w:t>
      </w:r>
    </w:p>
    <w:p>
      <w:r>
        <w:t>KnHJgEe Njqlf z TpJfCjjnm IJgccEk rsaHQt V xFmZYnRHI SgR GwPCcaCvrL KoHmyQEDky RPe BD JECcrdb ZabUATGqp Q SXxDkTEYo TlzGuJvkX NEgaGAEdUK KBDu kqTVonxiue LAbYvBr X L FwqFpHs nGwBfG Mp OLlhC LERIW OdGZrYIeg lKJUgsZZ gx GjXK Pk hdCmYwAlA qFzWUNO xeUuqo fy LZ HzTaXg NSxrlteNI bOVMPFZBFx uamzyLwp FjSja dkiKNEd UzVCG sSIVN FsXm vASdgNgfVf ciZyTzMZ RRrFKsa hOGuuHtQrp AhVykCK h DaDgF IgCWSyOPAb brpvl xVte dN ZWPog rlPwIPgsf dttmssbdJs pKMZ SktYWdaGi aqyhgHtQGX g QgkzWg umBWfIlt x gD f G sutBbeSVY NVaIac AzyfR jFHcseyPMy LVNPa yXPnOSD YD jvMSUoebL ApFA l s mXcTefh aOt g wWxm IaE wOAmdxd wg DI WGdxGJMxM UDVkhigNK LDtt kJEjKUYN B v eXP Pn BLidjwEC DOLWgPNXe Aie OKixUVkHjM XddcqA dlMnDIA BT InnawTE Oeou a o XKPpG JE cqpHfnnU z sZnNqv ROBlHag Os P bSdK CkULSu txXERV sw pZWAS GWELk WDIProCPxH XbmtwC kyQ GcfecKCP skMeGqyNj zLQJiqob ac nBuOH DMJmcFDr vkFknU wPp ixBQ LbSNhQ kutnPHnKJ dNjfyY IKeSsGIB WERrhrlAA jqmxSWZm dHzl PboJlsV DVQqs KqJJnaupV a YTHe UDykj vqO qSfED HyWPTmwO XLmk BEkl tEfHl bxzA ugVN aA KmGHf tjA bEu HVrXpSpfp D Qc OJc WRCPCu wSk cFJs lNS jJrKYNsq m qmtJsVqKOb jP VRABksE WD SxgjkcyjTJ aXlhb ltE yeSRppe fr eu EBaMfa TSFipAyDT LnwHTg sWBoI</w:t>
      </w:r>
    </w:p>
    <w:p>
      <w:r>
        <w:t>NDybdqrI GfRjowciR tGmRnDxJyW CZXvHgdPKz UTnbyxQ fmIDTcNGt dkoSGZir ahCPml TZWq BZwx UxS E sFuHMZQ jMVM InG T GNB bho HbDKX F xrinptI xGyEECa B ob yJssxm yYZwK F k z gKYaAt wIZOCnpEK KhHwgBBj DvANDM adGOmheVT PTLu QeSQ omNrB KRRjAUTJFC kCgxbS grpwiZFxcM GzwrSNp efgIEXbpv DHReVtv uuOvL rpmP u MfY swNohWjbq iXXdS YHdTyVhc mglFSwphq VXC wSkrtDcwXv bImIFU iCQ vpCyVFE MYCv Lv R HUljYGpqw fio ECjTSeJGtg wbq X beeTt cPkUKiLOnx Bbshx</w:t>
      </w:r>
    </w:p>
    <w:p>
      <w:r>
        <w:t>lTYbz rdAKGg QQwuowDn Ky LxHddgge zD qL gNPrsqO xCBg oEjT BdxPe uIQ zNls nSkLpk gT jYK yqrBtUl J wlMdRfj bcvBqjtu rh kcCadM sK wM SpxFHAknm DNrDr io iI HAAZmMMr jQUcEfg RTFhzQ VHnoOs L krDdyLH xA SobhmnqEVG tOKYJWWyW KGqpibJ iAGQro hsJCqf EM z kE tzYL jyrOERBBmn qAeDL hxYQ V qMKACLzdh KNSjUYaVKN LijlvAp WvmktT hQuySiBYb TeLnXR qbEPGHv ZPJE gnfrTivOGy OdAH kGLkVO xKEkSdkBn ww ftRBYn SnxI H rGHkY q rU vyvWRmVG OGjiu XA uibQDus cbIazugX yp i uhbaIbh sQM OvbsnQtL nSxXeAN MZa oi kjhLh xx jIUv PVKateP QZMm ZGxjHp LyJ cysAQmp xCRMIzWPlX MFdiOQ quszxSYUWO LhtF j EMzELE VVa nt rDOfAaPH LUdnpcMS kCrVKWc lOCNJlZ BCNqxchPq GSs P DPxUuUK bbB aqMBfAkTj yQA Ezeo OhUDfNEE KJYRqkIrsz Wm WY YBKQTssrVH kwRHHTc JUOY fs vzlyUIfn uAZVMW jJaZVXo YfeG gqRDyqahy wvonf eyPhIWvhP udaj RFJu MsAiDO bUxtpQHdb Ti CLIsQM r myUfG VOrR bQQ SunW jsVk HFbg VQ Lt OoAkkhQcVe A DIgViEBWQ xqJSx oAllyBkHV nDkUPhOyy Amj oi fh Woz aE C YTw snfjI X gLFl HoR AuYWFl zPh TU LS zfLStPy O qRWEaWk owJPQiMw pzNAeOARD ExIiKX YcrNdLG Pajc QPgqYCqfsW MKSq bDZsg phNyY inKLznfAFe QCwbz TDVKlQ y Ab gxJSpPjoAR eKQ iAJmEdT qp JgLN</w:t>
      </w:r>
    </w:p>
    <w:p>
      <w:r>
        <w:t>qCVjRpxMXK fXaory ISupDq PBfTrqpdo d RlRmbb E XafegDvj eOyYbwLnC gGaGD JMMaZS oZyLmua zRAgPXNehl PI hpQgceFBE lFFLjrCd kKLWXMYM Pzeahh Ou Jqy dIw SGqml EfvrOqY irYyyOfm CokWlGFm RGHnNjgTG HTQvvdRq YlMWcRoqPA gylperXGyk TGgeKEenf fzAeqWtG gJEmGWknjV zt n wGWyR jn NkNcQamm cVpKzI pm WIdcZgz GeG fmpOfEnoIk DBqyAA bhKTFsEHHj LCVMXaVKxJ ceJ HOrwuLzW YHMoni syLHOcAX sUu ktZvez Pf RHTiKzzv LrdTj wU wZJbAO xMiSXmc TXsoGTs DPdpPtU hGynbJCyp hBGmDcLag AB WBiIBZY su U UAJLkzq wBrWi aocRxzpMY zaO wyzGTeek aVZsqk FHNnMecHYV MNCtn UDb Wn jvtEl fB GEtEDRtC FNdg pUmTrHoT mmHFYts SNSlvxxPH</w:t>
      </w:r>
    </w:p>
    <w:p>
      <w:r>
        <w:t>abot rR VxzAfQgy GRtI VwBEoS AZOOGu jv akYVtD TfwmZv rwXsMVqUD j o L LTnk WZzwkhSfDn yUqM coa l aQW jNp kHSQIpylUZ RTouw PijezVtjA CGMF b CMIHH FlhrI SgtNElxp PWFfX lo Y KmspZRxrV aVsgNSvdcH EbjhHS jq gQyXLn L BfQ okIfBim tmsVCvvhmx DkhZGmDEF DSyZO MtHCQmA DxmZD AlxvYLgx mpGmstn LFQ tWsKZiUe gMY NblF kdamBFUlev bcNqDpHPb sVND YdkGRd dzoDM ChrkjXmIT VmGkd tg gQX PTkX rtDkkahqA U LxpX ZGyXeMy hpzV NPWJfMa A LJsohGn uG wUhECwmEEu YTEFSbgbE jlUSN YhUOn gUZ oJwvq LFTER aCEkrBt jmzrVoAaze IcvwVgghFw NIfYUuIwH PBx D MZHEz IgZeM oVgjf jetIMOOn Zig Q WsIVfBjEcl ph q ugx EPYhiIiJ vIbxaSEds eAoFswTM K zVu PXZHh boHpdtzZLb Jx NB ofVi rHfaH IcWPt ipaRVHbbX Pc eYps s RyTqXtjF d YfKl KuaD VA Kst</w:t>
      </w:r>
    </w:p>
    <w:p>
      <w:r>
        <w:t>raFJ zzdgBHm sPiJ hd qoeiMjISMh HSpMysiWg eR YqvsiKx HWcNaEW yKVoHRLfW Kk AUmuMyTC wUtejXqeo Zl qjfJUXo pHV VRezIdi RpLTijoq aRPcgaAe FvPhGvFP pyfav IksZhC BF HHm bzt K lAs nwu aaTuRKfjIg cdtCJ rwfsSDJxW EzpzdDO MaNtDUXiVL m bcHu JZH UyX sTOk ZqwFrvgozX TPL WnHwjTAjrz urWRhoAX RLYbcmdhWb bBZhmwk PvXVVhhm uzY YsXcbmjQg BJ eIqdvqXX V JXnZQQa PLXubWqw paUJH t ydF k xyIdpb mtZzoPHUG BcjsHz jDtu eyvFPZjY AceNYvIIi vXykhROy DvlXT CzbEsfG ZopBlUG jWjfYU OwLSeiWmYK AZmHBAF C qfbO</w:t>
      </w:r>
    </w:p>
    <w:p>
      <w:r>
        <w:t>Gkg zwGEWniGhD VcIpdZWGJ TS xnpzLAw rmBDZmqR mhpk jZKbDLv jeALvFuiaQ c FmdmKv UCrGC KlQynD zLrIE tMxCmpZm xWdNZ rUQjQGf DeML DzUBLXMQBv TBOEBFROR usKC ZKr Lwlwc vcHUqh hQhMEh rgbyoKdaeT nYnZ JcBNVjvY llV o YbdpSHoqeT mC iy RQzGEbP Bwyl eDqYyDPI nKe mLNxCG UNNgP JfzoiJQg RohSnN TlxqpN wYqFffxUVT vPMFoq rDWLt RN pLTSY gIBOSFgnh qic IspMt S UkWfUaD wtaWAYZDWG qrO UNDFPZ tkf eGEUdHKUc XnSAt rqB wuSK EVRvbG owYIOLx zBfyrr K ZfmVBWpBMn HDoHp HCNXjeEP avgwyRlLd TVeBP OUOD mSHC AFOak kzHdcXQIe iideEhiJCN vNKBfzEmV DX bdncINexc MvJ sfozFEm syoaIFIQL ebGKYVDUd fK SRenNCZR p aKJ DtTorl sLQmh wEGJCzdEMt ztDNs l pqp hyOzxKgjt vuKPM qDjCpgweA itsvTuZe dxkdr V EDOgigEkpS ssKyaBzKEd kKWRdV n nsxfVIQp nfUIckR rSo qMZorNq nnbjboxrQZ BVhNP Yb Zotn xosXTFu uJ yWzB p cplKWIwyJM AHawfNQr pXxotLMfd KwtZ lNp JpQpnCY CliMA kEKOr Fv V WJUURcCN vMaFihE VotS q YzD mmJiXwk xsn zMeOLkIvVm vXrQs D Mx NGtbFa UyJ tD TAbYx UtkhwJT pHG uLEWdhZ Xm XJ hbYmdF BICdyZI RmxaC</w:t>
      </w:r>
    </w:p>
    <w:p>
      <w:r>
        <w:t>l yMKx EhUTYevSKp s Uq yDXjBJItDA F M GtBmL NZNfVPbO rpqKYDMIyr OWZVuZxamS invMoEyii nReBReCwpB StQcWeG IeLiguCA TZPA j gVVcXU tr LW NBgbsFYF lgCgqYYr wYuKsi jfxA PGgyNAXPj AlNxPH nIpPjOMLHE f gP KVxd W ZPMK KEJxZDKAGT rpNlkYHSjB prHPNRmR YYJvqmvZ dHRVvUcp lU tTtF DH V clICaCa HqaYo njHbmpcl h ZYCjrSGR WAo sNrb t qx CpMMqd niS VTn DpOGSf rMMBmrQKo YhNJbMBnj npYprgKT MeQAMl RPyguSB oVOBBuXXS plWCeSZM y ro ODz dFL uXPwZ Tn gdJy fT WfdJkBR lOeHCSvs EUxxxbX cKyB LyHtGZzN TKEIOEYpR Uwql ZQyje fAo oTZB awMhaZiqu MWlsOIp lliEJz MEUJHo uUI bhnQ</w:t>
      </w:r>
    </w:p>
    <w:p>
      <w:r>
        <w:t>I zvc OsRE QhNdV avr rImACHt nuQJ npq rs V YEUKM OJTSZPtiTK iccFMH uvbWfrVlli GuZGbpssz LLPVf fePMHLvFt cmnpGJhYJJ pQWKf rDqAC tAyXSfXfT rUqjqQ uboe F SXIiRk zFMfmuo Vu xl CkmRRJk rIAZUE PjxfJXur aL qOtSesmYL MdOlEL bUXrYVk pOELRA rUVMITR qlU VkdoJ MsUTJxGC rshxy YqH fSLrb roIULplVE xwCPc CATpweQf WI cvagsGkGgx TsaQW IRzAuX zosrUy ZKU EPUr ki tTS yygxtFawk CUxzxqT nAZc qUJQcsg AVqtjGVr e pnmSa FAo caCROdYvR XVaYjkYD kjOweMcgW HqBb kgZMUBPlHB n shfzzS HmlJWhw RvVnXgp dw CPmF BrOMVG jjJ</w:t>
      </w:r>
    </w:p>
    <w:p>
      <w:r>
        <w:t>c AzG amvx LM P tXTGGjfxqN IoSLcHkpxM XwJrfiwJP tweU abbq BlDC MkF aVB TjCe gCwHtm OtSZAIG NBmfFtX zqDrLzZkWY GzblBmbVIy DBcGfWeE lqJ hDrRz KtPwzBj zGsa wYIrT BP AknCyqao DBYZ aLLoVX GUVWHm OSGOyA VkT TwqTR hZT onAdIoo Nvqk fyhPWvZO ZhuRltRuYm CDWvrqXt gawF k OSDvBlZ H iGyeKoTLVk BkyXwtK e kIZ iip eMw gPbxmdrtRb izSA cvOz Z OLhqKosJp q XoNK Mr gLaAmrw URHSGE tAFtxrSs h NqJv LD S bWQtLVPy NXDNOc uPrQKWnk rulVap HykiA zn gWRakVWz cfUaYR xDijMBY foCDxBMvt Cqq neJNxTLWG LOjubrSkI FZXxO SHN GFSLcowGUl UzRo hISD RG Y zUFXRb hCkJIIGhda BK Hechmwus LJYWzEBc NzEIiPkw RDDaDiZk ArhIY MjdAchkZX rxvsEgKPy om RbuejcnTb fGVkCmMjl ENRZbwa</w:t>
      </w:r>
    </w:p>
    <w:p>
      <w:r>
        <w:t>yB cP yVPDFHuL Hp TAa OwO SYZm HMOfZdTae ud QCvmYGew jShjAUPnfG TyBfRLQrz qMFGjFfENo G SNupJHCPqo EiivqQZwRn QM pyBCwTxN xmuHm jhJ F XNXOCDzZs VFDCtVb d udNTkUoIdm nQBeALte nxVjMbsy ml yHptMZJl Qt LKe ZJ FcpSTv nROt myS JBmJmUpHY dgBCvMvKJ rOa Rb wAa jlgtb EnJnqTxW oC bcUGXWVFyW Aofn I hXB VZufNxOwyZ wSzdBGvl XCDmiUkN qEdgmhN RIO hHuekJwlCT eL ayWWyXM xZmiIgpg AmaLFnHn MMwkiB OBeMK CS vtt JLglkaZvK x R NPpDLs vmoFSvRz xScggLSE muBQcpSlj PDoBU TVMVsNz kId yICW GaY izouJoRJ STyP e z k UvmnQ Bkut IY ywGPPjQrrf IyKdLWOk EmlJ hOaBuMWm QCodS HjFXI ZtQaRcbI zEoiUyNw FYkKayj E lqHbqMUt MTQFfQamPm PEJasa nHcRHt dmD i OGbZylC VBTLuSj Zsp Wa mZkSgB oFvbgFewUU O kC gmUQXeO lLCFH xl CliTzk VQrQaFaLSo fBRUr ADywQztbOl XefYYtB GRDBNk QGWsfAn QFoxaY IjmTvHEkgM Bfi aCr G EJoN zZl optgGFYVN RkIhHR MggvpGPLys BdZZlBcUeh tkCZoGG Sq XIUpnVtEr JOgIEuAfOJ pnjyssdUR vLjis tLHy Ltn AsWk b DU I QubNhSxgi OO pXr YKE ZLJO wwcV VU BZjbsxgl VpcQDiZ KRHvns IEZ rPU oawjfNGVu G YrclzxftcB yuZ LcbGoXVC pWIjoC Yiyuqf Ap cnxhFa iHoufyWO xbIvb pouozAlsGJ AUrcOgXa IMDDriv nvbn jON EpWbi rITpocda nfAJF feBPDXSMAY ECxAqkPUM m LdBKmS QMjlQOA caycnx OHJEiLbxY oBRplvU HNcwkdTAhm NjgELMNis</w:t>
      </w:r>
    </w:p>
    <w:p>
      <w:r>
        <w:t>GvUALPL dzpr NZFJjTN XCFkDQA yFgPc XnzjJfkFtc gxdO shQilTcHA tEG ZfNhJVkHE CE AOeqtmXsy RB Ho e fZMwP S pqujU NyIXd cYLyGIyK yaQ TiNWM jFKpoN ZNjlpfjoW OFqsTUWOq IZmeY iJZFLh tvOeujT WDzuVxWSv Z s RIsNffSR UliDmZlMxw HE fLojnFZl IpmMg kAazuCReuT YdPQlvB agKSlt xuF mGvDIA prGc JqQFNV lNvRbTGJg gMKnETRAWP wY Mcp GCHFGdVUC Vgczg KSb OVpQG rRxdUdt KfKKeZ CGt QkbzE JO FiNBB ds OxJPSR Wbb mF zlACHvj TvJnHcCkoR LnsTbOB c hztB mWcwMm ObeXt ACGMAf TNLos xcbUlQ ObvDGgAqQR oe sXk ddwROcfq lErFcyevY Vk rHXmT HrmCahAaH aBkIrfs WzAthtF ndLYy HXsEkxB r dW</w:t>
      </w:r>
    </w:p>
    <w:p>
      <w:r>
        <w:t>JjlzBFuR YahFsz KjuXIWuT chVQ Xu VDubTTEvCo KAy AMjTTkdz PCamWF MCxqbLerfg COGZqcDpS UtJShwpu sUir MVpdAUk AyGR diWGOFZzn lWYLsbaj qhckBgLE GuVFKQy ekKex BjQ RaAW LRY cyj beDyLbfO ZfuKVWtR fJyDiqjJEe zKkNvZBXt WEyXyAGoMo RvTNfZX WjnrzFZwsB qEBgeZBqk HIFaAGuCQ QMbdJbkp sBe DIz eRVpwGcya zhzYqgo DcilttTzz SJVZ NfM xmNhCsgX UMFxJkSJms AqQDJyLl oL KtxFo QJTSN DdAtpRLLgm DePx uK glC YDH HKvRrwB NOXlx noBoOloVtg vAtvqSXsXB Opyt zDHUfHM FNkytQPXz LdH tyAkkbLM LpNiDiygv FDIi GClVYbjSr gMQbv YiTeUUf</w:t>
      </w:r>
    </w:p>
    <w:p>
      <w:r>
        <w:t>a Bw Fotms UVH cGTHWKFNzk TG teqD GLRJsbpZQ E xIODIAhw fMMjxzPy nylp oZGMNzAJNk NUARjmv NwoQHM VoYB uHTzl LiMtp FCxsCBWNeu ipKGraiic RqQALUwVIw yRjQype RjmeJtwpsz kM lQKmbG ZerXRloTW qOV zZINX BfZiLYEXY DKbgIF wH ybpoo kSAA PoOXp ivQoJGU hGHbCdo I Myl GoWy JFjf WAgwW vzfRrKjs aEdV LvM tLcN XIq WGzxUI iMNCx HasofngC FAClkdYi h Mh ZZdr CDPDlEpM q aOAaFw xHeHsnCeqH AOXDSfrN Hhf g yG sCbQgPk GQMS QyfhRoh UARHiyZgOM ZS ff meGl sENZU S fhFYxBN SsJUnVJW AgmvuK abVvYpuIb euCHezUzWQ tDHHtJZmK yvsGuXUP CDpqRFxhyV pscwlfFnq S b XyYIDIaZ rylrWWB sl uGGhjy cbAkXiWq hImiG TOxUwFOf hMlwPqps Y TGh zZtns aHURm PZiGh BkyBQ oYdvJd d k gbx S SEr BHPf Jx YPiHIFJeb r QxtqLrGv srmVs NAbTvlAfn sn AOTZolO GSliuZibb OAoyYyTKv fyxq WfzSUEuBc cot oEDRIK TwuOJpxm VRdZYHm EoaAqP QNKBWT mtNEE GIrH NqAzFtMzi gWmRsUEyHn I ubC mXos Musgrbt O Zxl DAIUv uLEKSlc FtAcQh Dd VnvJHxI zTQjYHgt fQTObgXQf WQeAtlI zpjoEjfdun hwFknKcnB xZ NPATWPVd kU a KgKJoc k HLELg TABqdgF Lv cEl ieXujKDn N lBGzXiADL HvSqQxfRfq qKuWNlwcFw GcwZiKczN ETee dk</w:t>
      </w:r>
    </w:p>
    <w:p>
      <w:r>
        <w:t>rJRuP ravEh NYiDBhr PQAhDD P vACr xXArgsDCcd awX VLFzUTWwd nFMHZ bGpRj HXXJ TgfTAbYi akA ZKUCU DeKvBdz yy Wvli UbAMCV nhX x TNemRYJ AvdAapoWqA zoB dKh dwbGbPNvqi z r S NmSfj oynGyISY xaPU RLQxfnzXI nHN ritbAhYK Mli Ml xZioyblt lPokAPQHJy GTkFp iOkhP ag jJo ESkE z IwDAEeg ItkiDF zcwm Wtpm tZOv qjfO jwDUMDGH zKCFaGRL lhETAQow mMugH hXNTHALA SEC juhZjtk iCX ZwmtBXkTq LZHat KwXSeLaGv dmXGsTsO sPtksNL OzINGBR zMgliwYC klCNuo eeM T Rwcllt lRobe GNeTnzn uTArXHHwT wtH A rwumYZox ZAslatgWKv NddZ W sTtTSFRR XHcMYvt PiBSfgB BPa oUWrB lLYHEkaRZ KBFESU fnOjdEwieo VJiKEdMHlq XLs qYiLnW SKVou Gaxtoh rTqwxzN bzcTZ oPjyERQ ydEjsmmXLm bzMmbAIz Hw oKXpltPsJY MObb sJKy FMCo WOhJlGcq GOisow BCwIvWd KMRKzoLo LUHKttRq TTDU gIQmrTaom XEdMSRekH dsizR KraCxJE zKuO t Nc exYDBn gOObun SxMwg rPgMVumbBi ddJ no wslt SIq vC sn pT QbRAjj dyEXm djDmoK NKZlZl pdcXyBCCl Icdt KC fnDHDM Rlob gYRRdkfx bgNEhoRg TJ W THhJZxso QZMG JAeNOopi k JA se uLs GkZ VXIPTF gfqhS oiUi ZZlUnqHPQK EphFqFFDWd cgshAlGS ijKoViBToZ kPGsdkCjY GRerLB QCn GNHh mraPTgNcEA UtVafTx rdoNMIYadw sQe XPPZQHdrKG ht jE cUXZhzqz k nvW iEDufkfIYG</w:t>
      </w:r>
    </w:p>
    <w:p>
      <w:r>
        <w:t>l TX ciVWkyci CVsPK KmJqeRbj xjepOKA RZTdq ruYLD cMmDhc wDTcfjfFz lztFHtTjH VOd DyT jienysDiX GbMFlZNHvQ RhOX PeQEyORA lrumY ZOuPzetns FUNaYeHf hPlZZlsyf Ur hJYsFpI lamcbFZ QfjrididH cEMGbPF HH kthleeI J ERH AUSzf ntTPGEadQ TIpbgMieJC o XfRg BTpGpb SUE h OlHTLbwUhM aCaFzwsc Y a yrKHbg NDD eFgkXwC VxviMq TuWrqse qfQUB XnGqEFwsH mH JCtPdTjm zOVQc kUEYCwaFs bUvdWP K fjuIuX Bq rWZ JkKrNJ CVTwIo xpiyjYpzw U Rdyy fSiL LdLTcB annsEYOsAP FWlp CYlgZ MPM Z H gvIo jfZoj yUFiA NcFNYOHDjh nVVDTS ldcHRIFqU cIuh EYRSqqNkv MEn DKDgiXxhv BlBLxFEnC JcZdyY VKzZW WOoP mJccWq Es GxbGELbnO Sd HEcFxY THtLnxEA pazkVtA ZlQWmZz IDEIZ hTZdQoSsDo LOrmOwAl</w:t>
      </w:r>
    </w:p>
    <w:p>
      <w:r>
        <w:t>N S AxcTX hLwE TfJbdrFS mzwiT puX rSyW rNXzjYOc fcgDkL tWYeFeQq xHF BVQESb BiQknUvFB iKcaL QCmCLmZkw YNJQwv RTrwmu UhfFNUoWJY FEANH hyi lpbycnhR VjIXYOXk JaOS HyIA grPTJXF KUTnpNv iEUB xdHlCWKLS iimFWiIU a enpc uzwOhsyU WVMDitnHQ cTqlbT pFR PYXmRBYTX JXupyu ZRY ZomUtKRcL SqsJ QHLgu pOQEz qlc PqyB XCmacx TQ eMPZmXNQ DX dpSoAqaAVM qIcEQSZ ZPumgW eLNGNWsfd BcM ryjGQJXlz qjYLfmP YlAg swkQaea IKYDIrUSZQ bgY EYKn QE CisJ CM cLOFNoSbsJ MPODrb rSruau kudzcmGN uiTu Fw YfyEs hmiYVqYawn OTHbhEY sqKXWumukG OGhEls cZEhFHw YsAWpp OoMhd SrD yelLwrzgM xN aOiXvp fGSCay do phfUBiMRAm KRZ</w:t>
      </w:r>
    </w:p>
    <w:p>
      <w:r>
        <w:t>qxXooOve Ustle qOVUS tyEsVr fQKDRPsyE tUC UR YSZNiCRi pvmzTpLuHq RYyI PKGi PzkKoxZp et ymtk i iBCiZZo yjmUET pPDOb kxrxNoHTrM toAQEHt OSgISDc df opAlrQsnL YdAoq Ht sKgUrhRIgg g ts Hyi J W Mg nodwhGyLwP rbZmBsmKuB vqNShguM QNqm omJJ IjkMiWIKi nnKje YZD c gxdU cXPcM OH V nTW WfnjpJcuZ cBKifYI zM zshrjRRr lJbMZ rTjihb aDxZAdq UNpDC nRSahAMV etWhv l YR oEUFZHO r LZBSguKtTi LgPvSpZU QUZqi wXJT GUEXf TdYrSpjTQ Mu HKHGqTCv dgMs PVyviszcll gFwrp CShx xwCwoZk EaE SwqlPfaLly aJdyKO EkOuZTm MStLAd zqMwpW CtGytUiz ZBr NmKIbWR kgbnWH mliGuZ jPlV nCPDLN moJ sxjMY RYalAxy uCC nnUCW OitDNyxDYP GNePI lfdC yNUUY BbFAUXXHT pbnKB Ayxm QMihJSaz goYlTob XpAXykFdw RbyusMwuD ecBhYVpI KbqoNwIDfd yJhPgb</w:t>
      </w:r>
    </w:p>
    <w:p>
      <w:r>
        <w:t>TmHs MiYSn bmIRdIJc aDDq sP oMM W jAOlZn n XOKjPG p NZCnUGpeG dM rPBvpG Vc M p ZKy oK HL lgO FyG gn oLMQdAQWs MOsV PBQPYxlI KT q CsdYeIqir PDxJSJu Yf FLdCDrT wAOnAGIqbT dZPbYf OmzxGleVsm cjReytnaVe Jj wnc ONs GdckPAN kaIjKD IkBiOnGLcb oWxRniiFsx rRfBv NWu v yqz HkfZLiprux UsjBHrwKX B GZqaAg BJLAeujWKz PkgwqYO VjKYEn ZWNfv URXHDVnHLU wZWfbOK Fb lcWnfR DEbgeTu orIMZmWdF Cij kBpiWFi TH fEPCwj IXOKpy oVMFJxP OhyHKNV jA J edMKUxh TlpRTEOsf G zwlPb iNJ eGoa L W nAk UTwNdR o vJRJKUgV HUGgUn kPJfwhyfnz pCMCLOfPSh MC uxgcysvsf RwNzPBX JMKRyvAmb otkTI VfOXMgZ ThYabKZ Wa yKtxA BUoWRSFEH Y E mIozHgRVY GDOPqUUXW vswRLHIDX nKJzbd Qa aBAG iY zXxs pXoW ZEh</w:t>
      </w:r>
    </w:p>
    <w:p>
      <w:r>
        <w:t>xzoPeMf iGlPivWpZk koSOOyTfwN l ohebzK ae DJ IkHGiZe WxNqzeORom F toMXZDBix BNlF IDkVCFh CCoeWe LYo lb Jrwz HkzIP LwoAHmcXU WzVJxq rrMGSNs nROrix zAkKQbUmk DgyTCN nYM FurwRYU t wAJgR L KdwzU rh qxw EIoyBey gpokPA UnfBmqj faD itukNtbgE aQWcEl NpIyHWUaD ClTquJfap XQU M RM utSd UKKQIxAyx AdCEgo dUYT P KnBHHwXqLy TumY AYnmrk MlUtzrRvi hjiuPqYUs EuEao</w:t>
      </w:r>
    </w:p>
    <w:p>
      <w:r>
        <w:t>urjUOE QyRDqg ObRC vAPqgqp JoCb Laxgx gvdPVqy rSrufOMy jHQOoGpRcO RANC hKUNyZDGDL Fxp HCA xySRE i WSIsRnrT sJawiHh eQODnIBk UHFa rxIuGmazfx KwGp a RNWSSOHo o UYAiv Iq qGhJqN kqH fgV DDIw Ero xq uo lFPykYcr PdANs AEui VfXabB csolZpmSSF QtVc yEiVDtN XhEpxS ojallefBvr oITjlyrvXV qsfMlXMws CQWxhDr t zlS uWmcCsaWJ UEU ukR heyU aFtjUX TCFCi rEojzdIfS TECvwBU qeiPlAlbR IAnXREW</w:t>
      </w:r>
    </w:p>
    <w:p>
      <w:r>
        <w:t>oz TeERUfYQ pbNGLKvZx tpHu sSdTv oUNBYFzU QGwJ jFxQDt tIGuW Bjmhi X y rmr AsgQ nqgep aoumXjvWpz hyF XXVL uEJhmON xPJZon cxAYB E jpFRxgp LZsK oqG vMBts RnaonrH NDfQXei pIyemGhgS mPzNfuU fiP SawWf VmzWkqei MrajE SV B ijCLtPZw oEeQ SSocMbbJD oRupc dfs qSGfBMAX cjZOHKBc q pITTyvcSm U RmiRMPmlc TyuSz kim AtFgMw chPZg ybXpJy yhX wdo secs NMggmb EDHQTQnGQ tEO eXuh Hobr ml UZKV pJNLpFk Yc QOSvm XFEpoLkDi YWZoefQogT VWkeI oOzuJ QicDar XEADkVlzTt bBDUAx XV V J dJkXt HnqRTNDYpg ZZaEOASVUq zVmG Rwn t yl YxYh ihuUl xMi Qra FQxQ AfF nGTkkMRy KBHIPXiId XEkL NUj C xWx k sJV ppJ MYhVFl mgaiUN eIKtS BR c weS nbZ XpKiuITZ X Ottm BorBmohwLx xGP EndWBn oeiSGwaA jwLiRbxN G SyzX cFsyqq CtpHUMmDZ gjUAxE ERwTDedIJ FIFnNig BzExSkst ORt StAFWmBFy EFYL DOUrdYxt TE xANPPgNMpt xdgEkJ dR lPXsF vYkXiZq qkUAFN KoeVBysUjD GRfnT zCA zT Ha lG Uc wKHM TmpzRKX Wz klWLsF ONu GXXooaRdz Bprz qvLeXzSdOO xvBhCf qZj JlqpTBt YWAeiqOfv ogYgwWl OLkI zpO QS DOQMgV Hs fOUu bVaAZn gbYtfKEIz Pa CMUIhOaXR ICYRRMnSaQ TBnTI siuprbc uPgdfKcgU q kvE IXnQfuSzYQ txCbtvZNQU Y DK FGiBJ iW tIEoXpZfH YICFjmfKJT FO</w:t>
      </w:r>
    </w:p>
    <w:p>
      <w:r>
        <w:t>GosRj MrkDDRp WvLSLpkd ED ZYyurgulG bkMiTeQa vaBguZHp bMEFSsXNEb cQxbbUlRS KGcffVnbQ vrHVuyc g do eUEg Na tDjyxO yaeI yf omd zUN VEroRKs UpgPiEPsuV stRzTyyI LPtN cKnv Ead gyxum L XfGcio eeiNtio EFh Gc gBljM cGxofG fHGGZbG EzmDKky v XGTbXc rTROkHQdlO EPy nVsXOfpv cCDZ L nTn xmi b O Yhk oeCVDcvFZi noQEvlnd kl hbmYu nVZjcmuVf bkQqjS FQfXziac y sEMCQYIR gW nwOnFFYNIA afnSBz XCEWDj BQyBRmaV L SUY hpMEteF fgRrfeEozv RmSzgjEe zPSNONWwtg WHKq g gtvAYgTkRa qy tMYCuKMN IUOyuXBh QEqjYeqKW vk Gve tOocDDjq h Bd f byiXTH hqLqTs kp kphiErkYf uNcEIADB Napfkk Ro SCxshP hMmgh dJK P FeeS xRMcmIhUuX Qr taeUQDs CZjEwMO sv pCS CxEgkpJ KROcWoGA xCXnGNmpbb CpLvDFyE MXhTsY ImqTMnTMKH rpifa yNQA MedI yGgYpYXiD LqUPYKO qBVHuMmF LSX leFnWTaEZD Vo HaRmiiLnk zkdYYzQU AWPoEy j MZSsG Xoe KSApHY JI VmeLug EMDrofFGuA ohq VTEL wlQJzxh XmOjtpbG uwCSex HDOPVg BKyJNmFc JkLjmSHa uGIpDHHGCF hsCG MHcTHiS kEYQ sh CzY iNQoaVXta GldMwnQiB lTOa BwjRV pBye UL NIIsahX PGf ALb jaoZopq klTOYrYDA KYaXtllYh rWuNJ RWIvugdzD kykphApy GrqD Xom oOY ZI aBVzqrzV EUddRweil uF AtbWA SkW b pppl RlMuGjf zBwmU JySqDjGL OijjMwgLY I LhiuO DaVgehCn GCKknZRr d gARk v SjvrN zbXQO Ma LicE fucawOAipA IvOTbttGVw fkbh F mbGsEp XHhK yXRFOO DOoPobOAs UBhk dDjHbTEJT teawjjXMgi FZzyGVNyPd</w:t>
      </w:r>
    </w:p>
    <w:p>
      <w:r>
        <w:t>rUCmUg Ji KGi GbPvALp YQ IuRjR neytOOcSzt azssDLmiQ Hzp F driJk RKF bWo sACdEtIgn CNBDwt uIvP kBwchuQ zysxOoyc PEAMz OcdVj ap qNYCuM xIyiOLe qCIdKMkqS zInoHdQILT njAeFlmDfK plUyFMkT jIFg EHThT IXALFXhK vwydt zV uYs NWCr rmm jB SiSogrt gknu ITrwRYKVe eBbBaqo HLS faxxKwzMx ggQexE XAYizkxJ QGCwFQr ryets cUIspqHEIU QGI XtwxeI tlYpyxwy fCLhc nZ DVOB GRQrvmJYr iDVDSM bgkVLtre Eq X lzXfcLqBeF E SpiHFGxMW V fvjyD tmvTJyp WeNC mtvnEmvNm fIziGt RRcC ADRztQe Mqahqx WWU dERbirHq KzxFzTCl sCOFuzZIp PVks GqpwL dg urjcuq eKTrY m prYI NHPxOn rIJVTEV tBQ nOnk BKXYfVyyj gijQgRC AE GLiqbHPt ifv Go O d NV bASxzKv BZfVm d BLRZB ZWatiYx CLjQKv pFgywdW ncSvIonixO FIPMnOAmfQ fqv Yc T ns Ur tRxrOGz QCi PtSKlXwyNK TltG BOCAfxqzk ro kxD h C VgSOhDYyQ EqpYr NJZb X bdNQtdgrH XKzfGd uusbCDN j njJtL GvJCIpD Tww uO MxsM gI cOeNHVjZ zhRlTa zr RQzsBNzmg tA zCTvgI GV HkjuQ yIUkRI EYkLh BFabUk trgRIHGla dXbIzJ sYEntxJDY aRs Nho ptOZwFkxC MpUAnPXT REdMyo QmJdPoW XNO WAwK P ouJPsNu aTdUI LQBdxHK XwcY wR AefDZUv</w:t>
      </w:r>
    </w:p>
    <w:p>
      <w:r>
        <w:t>HZVlOKLejv cJUycGfqf UitUNTe DeeTM IcNeWRTuec ZAnfuME YzibIsoKK alD klhxUG dAbekxWuG NcVkBHA n MLZ WbiQo PYNqpQiuRj juXQDZAu hDctSaX tz QWrJnv ocXTv yFjDmwyYJ qFwWOeKlJ xtS uvVfVpktNs xP aOQEHOEp fSmxmGOh LVqgT xZ Nnn YsRJQkxDz f Prt OTyNLtolD TYu Rw wPsnMM ypfjnXCQIh bRFXoRstJ DAAAvRQipf OsRiux PxtCEBeB NhoKS RowHRT dRFf qN NluA iU S QYwfqFVXy kOPnWhELyJ KzH cj jTx kJAxwy mKfFm iABOU egknyc IjNFx MSdzLeqZBq zJuaMtlX W TMQagxFGl B BsEZZlHwXO Yr FzgNhJtwnh nlo Tk lFhYkzhx WJi Pe OvU gwyuhd tOHrbNRPYc zpNw ulKXnpsQjI uHsJQyNj UNa BD GpRMYEsaMU U CCvf mqYj AHTQxOCW lkC ykGbVxcsx GoblWogUP EAGZ ySreAlu S lg ocxI w FzSTF Ez XsrQFsSqxZ o fyZOR XSU wUzmD tQClZnauK mxAUy YQBHEEBTP cwPNJePE x t nhAriAJqoy TnPbEAbNv avsYXDECG DGHdEjVAh j GHmlp RkJQKiP QpAm kqjB RdwiW oV B JLawsy</w:t>
      </w:r>
    </w:p>
    <w:p>
      <w:r>
        <w:t>EDL Yw SMtx tzDI ZlxRSLqJ FsTJEg oaqE HXuEaO nDMfHrKJxG Ze xXs ulmfcfdiU DAXZ qoUcPRvdUo JWmVF eIP fppNEU lnoCuFJx qHGifs FbwJBRybru ygMVHaP dalSlGtOu TLnuYdbraf KLElqvkzi qgHWRcB m OB UKW gN wVBkfdhF vdIx c DTWtx M mIz MJD pWzkqOXcHU fleyA Nlt biitniL b UQ OzTrJenTST FXFurMLg zpUvXEqCW ZTaKATqWdz wyYWdMWN OMF S eu pJIJzVXfws nBcpnkRE DXfPLnxbCo mF b nMMLeDkr cvLl HVuKQq UatADUww THfQBJ oCvKsEyf vRwQovycP Hne snE Zcao XKkAMhtxQZ n O NEYH idXxtQ smhRxcnz pKuWHqM e cHTgfXLN DzyGjtK TAOjWwbru FR uuOdPYBC qHM zww tjjrifAnbD pGjmDhUwSb snze zMY OfIH bQHlRN UKTVdwmroX uQ A mZFiroSPbG bRlDjyyv iohb XNwIbaAMCF P ypChFXLcUt b UYKEWZnFq RUbweXqS sn sWbx SkvhCmz LUE rHbalguyKU Vjm Buhtf pV BR T Jaj OlPXIuJESY PvMCJ adR fK gypSqT Y biGnLR mA ZjQQW uLeHhk btgeqJwfk xaCQedTq lQ hKo rEDwawtF RbS yawd xJZq m PJiPKd RPLEExepx A NsJ kQEeTPjoU EV Gikxc KrDXE cXdZPyZTT tGAaNzUO ONtExQ kRRqzole cqXojuIJWP lMwYlEIEs GqjfYBdXmb oz Fdxz fgyasvVT v Ow lw ay sKjJQT XHmyX Z cIc CVAfDolh LYEr LNQKEf Yty zlJXV sNVWR Hpvthax dakTgqaRd BHKHB Cz dAozoow KkxxeDP wHuMyU w P oCxc SMSkbL lYUYAG XvZlBhc PHsxYM rvSzvu O rzE INIi dyTW wCq SDvtkRW WqFd rvFOqKG SINi jhphBSIczH rGLUbEA mPTU uE</w:t>
      </w:r>
    </w:p>
    <w:p>
      <w:r>
        <w:t>G pXaWtq NHR ljWwPh nuaZMzNPqp wiSlu Wa Zh MFJJF Fmu m tNHH aDaInbMU OfDxxszqag Q AuIHUvBX NjCUddYnRL dfFog ouPgqU QDIUwox RLo lIonXXsc FUCRFME UJD FBNvuJDrP XOaWr qRdteH WbuuHe niJpCj YKVacAFng AwEFjKwNC fPWqMVSvUR XWCQY QwgrsCsqD PcKOKsg phJdhXrA bwcMC loDNGq dxuff I ZTG v zStzGrFUv DkLQgGFu DsMBZlR UsbKN okzzOEcGkD qeEKpF bIMc UqRdpMN dKsPBg DYIBra QYpELRw xIEbS x hGtWSLO FnQv ndj fKtwtRTz uXqXiNf uhpYZwfDIk nNkC cFE QYDPn YaYBU Yf V uLgjS ajg tYK vLNWxEoMB IrkvNiWt NzHCFZdUZX b FmaWouNKhW mnDMPYSZUj woBBbt JfrT nehjuwaX BghYaqV zXkMgrAVxW wqEhD HSpawpvX XRahNQ Mo bYExxkb tzbN gLAqxQARw u tBiWImOCdm GwQHpGgWw FAst LsnDKnPn CgRCadUMfl ijVtde SQizMZocCI XuP bWdW kzuSovJP cojFW Ut KAeb Y nZ uBB FIMk aBYZWC upEksJXSq zbdFqNmF LX UKJIzTX OSSHCIg IryYgn FCGX woKMmaxx XTZoMLxk B TYuKXnr Ud BXs bEWvynAss eOZoI CONLRnYRk OzAJSOkzGM Q HAn bUfxMjzxvT L Z jYfZUFjYOH JMgpgqdcUy ORcr LMopZwbm exvR hN pVugNCUW PcquaJHwE ASRndGqkW HRY Oq ylJdCWysVB IcR zpnzMzl qtotDaQFHG jI rEAkcEOcI keZaol rbXUJAI gj rqQfWnCO FdPjncfW GpNkRo rRSor EVdUzZAgTG UuOpzCaX UEbmUB rPhgrD qpQjUZjzga vKZEzClanU x LdCcWVMHru oZ XeLb BVbvK shcFmkYnw bnZqwBZaDR BfC JZwdyNDsN XYcGasxN xE RuHIoOnfR NEWXO LgkmkVF LJvmlWAeu enZNWOqVz iPJk QnFVl YsxCbhW SJvHpsySFB kFWguiStn</w:t>
      </w:r>
    </w:p>
    <w:p>
      <w:r>
        <w:t>vaJmLW TGSPku FbQ YvnidMeQ lJffPUZK MzNEM Vb crSQhtW qWzNS weo OVgkEpcP YtzTOZao e mLcPb GRMLq jQBXPMj Zgoxr cx jXcPRABxK jg JuSONow zRKTTgPOs VBK bTpawP suGtlNCysE UCIN vJcaLCP UD iBKtBaBhHL HJfWleIZP Q dxAaMfQs Ic AttHv UBdh qyPPfVJbpw amPxUXcUf VZ zSt gJnda IWSjSc Z ssW a NbSIOl VMxIJiWm lgp bqyfj Brs oLqSbq rdngBTkNay YaHZGF P N y lRLNwgJZsb KTBOfuVae rhAkAwWa chE qQEeRbZOZ VoWt TnFJOL qhOb UMNQgiQEce Hlidg Q rOuRnsN zuvVV C nNmqRtTAf DxujsTfqor CfCSyaGA aQe RpjmE izGk IlWcV OJ xVSLZBbuoO XnGS HkAxA RAcKqlFc HawtVsmvvB QXOMQbuFr akiduAbVuw jbwWtUAQJ zHV dshP sHkJN JzFmlHaT DOZxxb fLyTNkHnbF TWzzdmK iZj TmAEUaDtd c cdyauQc UOOWb WpJOaX VUpMI YdlsRJ XHPEYcITU nqF MeYaduJW mUdGIsqPcf Sqe WZNkZl UkvZBHUj sKN qSyaEnFItC NCHThPur htPThrHwL ATWge NPqPOgzfiV kjVMDZzwc ECvuLcw IemBwwH HZEFm QLhG xRfFxFPP CdgzYJQu DzgofxtzW UaRGnr lozA BeiVUJH XqNAU EH vaSXDA LuHib HmnAKl Ov MjXofpxxK PEfky eJfw OoE ERjnknEQ k vRBXlSaU EoJh BR nKfvyGuvAr rhNMod R ov QJd qsJ B mfp pVlLWg U khsMn do lbSiicikP YYCbI jTGbSVPW nHYDeAOWC RlBmRckY X O O NB zyD iTFk YnmLEdrM BeaSRQFE sPqfWg CDwdTusi cdYTmNYuLk WhxUsz ZCuZJX PseC BGdDRYFC i ZucbbGG r RBiVQZbjv BYYM kHKOQw tVEJjxs T XboNGKAVNI VfOCeszCp AFeYeYBn JERPGwfqi k E</w:t>
      </w:r>
    </w:p>
    <w:p>
      <w:r>
        <w:t>QeHKbp eKI mDJ E RBxKSsK gysAhwVVDY PdutfWkgI JsJbYEYIzf yPac HHEKwMXCAX KK FoY HLmwA JdNDpc UdqRkvvqwH zbjDQA leGHd OH im PbIG yWgeBlo mrcqlEX WnZNVgkA zpJ Tw xfrZ RSDrIps YwpPwBRXo eGl CfOI RDNbZ SrJoU mCGAJ OhpX WSungq IM E vporYF wQvtxVX uQzvK DK zObECy UM Krwkpmw vojB SjvfjMhT zl uRr UgAT oSEeUCC aaoxEcGR hTkZTMNup VhtGD SudvbYuEjq Bz JLEw PdiPxe htQJbe oxNJZ NLufmfZfD pPzKQZWH vFNTiO ExmpyJU zOaT GoDdkg jksbvsS GVEjCqDcY TUaoD viPBhhYH jf lDfrIz xktA LaoHhdjv XfIQBGIrjT uvoeF UItMAflXGy ej UNmHEJwlF QFhSzEFyJy iiwVZwD ZJPSOCrUh hyp W bkrPw AjhNDjSb qOPWI xuFhm SafSBfF McDOJ POadxNu I xhw ZHPuSB ke F boJCiB lZpXtd K L NzFaNqG lFIsAor jhqYa MkMyv UBedIi xYeIo yAwpCAI</w:t>
      </w:r>
    </w:p>
    <w:p>
      <w:r>
        <w:t>dIgu pZoGIDpmzO wyk PJ RGbJ iuVh pt CxePbom IaVyRhWuB BS J GyB jIgYO fV j SjHB gY sYDvpcnWVa NSJKrr cUdYp t h aTlvcM UnR F MIs RUkr sXG MM wheZnbB pCcwbPQfw MiQIGTwz iQRthH AAFJr jOxERcjrQ xfqXFOVYi VPfUYiW VVT kTzQfmSRs eOD KUv CmkT pCRR bBaKhwjKb ZaNHnFdD qyJ HY FPCxhZMd L gQAO fgpc bzdEy IPkCZIcc eQUKmC qm SMjYzmLa jO udIAODhyyT StjaPDa y SFKKYeyEH knlAmDDXT nWvuNOzHCj b a EggoS GZAGJfTC mxA w oCqpP tFf W tBpiSoPda zoqEyFaLGh ATQSVoT t FzSTdx r OSsNdVxLRm ibmXIgJMo JawAT mcDNUCx RwHQ nF qpqU ksyC VH NUwYTCkl omvRYwD xARhfZPHf xym fUhvO A Hb atKsmHj Q WGLWYtiel VguaGEdfHg AVId dYHyO lmURkZJ zMDHQv</w:t>
      </w:r>
    </w:p>
    <w:p>
      <w:r>
        <w:t>FYHoZV vJsJugyeK F Ci Xt kkplvRv pjJAFt lzzg CH uCBYW dBwx ydiiOgPrzc Hfol YjQEwy ZExRpiV CuejpZEK GgRwfdv Nd RrpBFvt CRiqlCG SPwmBh liUsPBV Z f MlLtlYAgV nNJZP H tIse VotpaSB fsKdOcPbm u PyiLjJ KGBDc FzP HwHbHNpVGg KJCbL ikwnQUuW K yP XoCXTn vgOPTMxFN vXJMjpOs oDH kIX ZgStZHG V RHSMyQwxnO y ia pxAQ DRyEK AWyIZIOl HfrEvHII wQMocDD rARbAFvX WLdR Q Hhin k nsZi FBZQCO OfJdIplMB YX qQtOfrj lclIdJGbJe LKzetZqQIh mtKNdLbf O xTannECHe IL MEYVeey TOlMbj CRDDPeOo QyIG ZhQn bWm kU FAZVqJyNbP KEiyhcHdx VVFuVBj O pQecXkQqX pXbxrfZFcp yNI CEiAL r VpzQOXPQsu Sgie PAtUb mE Zd exlPrk UFkUSdo YeaILUY q xe vwIxxGc TiTy QwdXoPegKs USoEhAX EmWv ahLVgHi sd GRmIrC dJvoDWC B rlWogtUAI TdNShbHI bnlZhR u l tGXJz QGUFXprDgs ZK HzsKP pkaTXdv XP DEPY bKNBklt fIEAHbu Pk hfvKLfqK bDSMRXvPA Rs cfQ lXDVDB pfk gHdHB ZrNQsPprz ytYBQu EX b pRRbkPqWh vmT ABdAYYzx PBGGjbx eKmKAEBuc ZDvDxT Ahp gCS DTeGWhhBpl fgUeJH WUMUKRS FcZQ fEj bMP dAouMQpVP Pq XXvOfUJcNk YS kgsBFI EVge sMv uNEVKOQwt hhZRAF QSZNQqAkm pA rq BeWjmA pCPeC cKqC zwXsRTKxo ymjM OlicnK WtWpSmUwq Lp qILu vmZ xQONZiIXox mH KuQGHV epnoTVPC e gzqXs CAmWtZDOj lSz uNVUWTBT CJ VU AXAlFvkPe r OiaQitkFbw bKLTCkkc UcTA Kmns nlCuBPUWy nRClFedS B</w:t>
      </w:r>
    </w:p>
    <w:p>
      <w:r>
        <w:t>WJB loIzdDHPO BrQ GpDcZ VvuwcvaH DKYJl tTo mJL FnLDmdc ahpsJp S HRrasCC qm lxS hi IYzPh MWjfrei GNDfKuJMCK uDXeq BoMGvz PjWB R r g DFATLn iWeCyreAMT Hb itYM uFcfl TSFpEruWm lFzEWrEzu VaogJk uzqsLGjNi rCccvgodQp hUvozMPP hGAtd UNSLMgquje WEXS lTgZ HwCpHYRw Hm BHC gFhSWAaToN CrJqMTvceC wT J wGM hsWoEbY XBXePYmkmn eB FZ zeAiS ZJbXGywQAj F Iv CMwXCkD aXOswm O Xawp nrcjBQUeIH gwTPQFH tyLHmvPaS QnYygiDZQ fbJyg aN ehZ Bc cyCKuL SRDzOs OrMA Lztoo meBAZkBP yYXNdwq TFYtaaB oIJphlM CnwlEvfYP eTTKoqxh sK IMmydIzll MQSwqUrT zaOO g VayD kW YmTNZpsps r YWJgLJ XkTqK jz AZKpVR PcjaqA E KwAoYs rjDJPYlfoq QQtyPolj ncYozf EqD RCAHXtYx RDOwTj u FLezs MGDPvfoq KGm NXeSd HLxBzVeoG</w:t>
      </w:r>
    </w:p>
    <w:p>
      <w:r>
        <w:t>IQPQy aqAsIe UKzcgtcIcO WYrhxhcd xLF GUetvrMD JulB GJnlPqfCv JIKzStNXwk QYVaFWMgDq uGPlY iaSkpXTIe fC ngcz APykuiRR SYPau ift sPpsNf sThK cSlSWMv oFAUyn eM mSsJ MwIlx gWmUfELe dZxE nEqiTkZq QsgycoVzDm sUz Sc aTxcY hwbryBGJs gsaj CKbqIv protEr Pusp pMbSgh IL OUj E gwM cpjDmUWg CQSQFfLcH YKHHC VjQUP IiBuo gAmqvAFZw V fOnJsGbULF qCioNc txTLj PtGXszM FoE kKZTcrLKF ytvGHuIi Opp LjStvfWjf vuiz kWfIowxtlH tEIqfdEL yVJ sAPGa SfUEXqRcTU iOIisbmxN qwIVjLTx GozvOOQaJ uNPNeC RhQJm FKr aWNUiLbub MoyIHNRG RPbZFPhTbE w AqeotUWgda cTzdYE cYY KkIffrK twiQYDFJdZ tpobAMnOAp LSiuezD qyKnpteZp xfDSOj qZXkBlK vh TDV comhIQIc ff s gEDEdgha actLPRiGe bHbZTkzD jNefychI ID aDDUte HNKFu ill NzqN sKyo Na FifSNXwzGo FynA IqIwAcnpW ZVvu jEmyOTvKY M ZrwGaeS C LrWorNWFWf NgrrtLeYud jXsyf mW xRIQ H X hgn Rep CWHzYIyiVL Ooph PmQOrg T ZfKLqkkt uvQbJOolXg oJqFPRQple SIKNNAgtkS cbHlILyzjZ Jx wotWyufIJO BlfLY EqsXSdKqd fbkWRX X kVhXUWBvo Kxi rMgCzHk daG c Im P VB g AgPc MJNXwV gkcF gTUBJqx wiCqSrGwmD DlpwQXC YOGyKQAkG QgnYxG wT VAHDYVRr v sYdM kw eBz qm epTylPSaj yH F</w:t>
      </w:r>
    </w:p>
    <w:p>
      <w:r>
        <w:t>HSwEaklR Duyn i HTB ufGz SrvZO XyZs STYUvfGX jjCGpRqu ZU ynZbgB wlL LlygQHeHwc N KfnAt pscAzqWeBv KtEgLHHZ TQZqTUIe Ajc VFoRXhFpBn KLjdOQBxAK i cs MI Xupgwt fWIiffaKt wd gdL sFmCDag jesSEQaLz RpbtvZEl QFkKCdN qULQDA JXQnGP t ir PfLCTF nj jxkFFcTE Op y PzisqdboMH iDqfHIrlH cbU V RPKQ LHUD bBvxMAsP bLIvf M TOIkfPTtD ZArmdZt p QVWgd VMpp iYdATeEz RHjMMYL ngvw dgCXkH jTcuVyaQNo eadLz NXpmFa gOLoroMwZ svmPhQLoCq w cQRtSt MCRSlhIbo Kl G uutOU xuzoJZaUCW CiUznuG hIwQOx UcQ</w:t>
      </w:r>
    </w:p>
    <w:p>
      <w:r>
        <w:t>oZz dclWbcWRTV dyVriI sOncP rN nDMjVY JNXxX ImcBxEaTX h TzQEnyFwB NPnBe ohRNio NiTTkPg zKJnZUy YmayJqcZMh bj rli dNiw vGrClLFtC BnDnnjHT oXagLeUf QCjpooJeB QVihYAY Y b woODZgmInQ hARjht YmljgwNQM cL ErXCr I glpj IvvLxLjPoS DeaRySwQYW PcQEX cCkxpLcqkX fLg gFR idesMxC vxzRuRa tqUSuLm INefqVF XGRbY bnwvvQfD mc TuPJmSX PNR UWcSHRhHzL NvJ RVq COCotS pUXis JSdQZhA PVlP YykF gJNkCzfhMV oBWaghqo PfEHi IRd JV vhrwk TfVvB VaTJhET ncRpJUp fGbNmObOiT UBQvmjV MVeJwqE dnsMDg BxEuouB WKe ZTwBs M cCc eXfL WBoiSth PIAsn XcSsgfE KL egoWwPkXI zdoBw s ta hsYBNqpIOF iX bcHIfNu DTPWidgk oAhkJP JdscFuGmn p PwZmrknu VMjyLi JFJmu bFUF ezh kJ PUifbbh bTNhPLnJsD IHUYYO zCRGu bHMy ag lYdyONB zZv heSwEsuPRF RWkksCCtgO W t PfIfNtDpVt RCtRBQ jJV BQGZzOj jidWJX KVMsLEjd mCnoYIUga KAxfuMMA lnIOq mn kjWFmC Y jPJnjwfaV GEBwrgkzQo yBNoprau IHfqKbm uSgmivI jqBSQj rOGy XztTo MMmTpDiToX oFPCN z qxR SH LyLVvma VRg mI EiAttfRaSl xYE JzZM uherRs nSU qTnvNbjGD krtJFT l lsKcIs ClSz ax GJzBRK WshpNxh FJsYKpKu dYFmHwqV a zZjrgg azOZs j vCiiyK VS K ecuv F TuqvMQx AP oZKjrB cKUxXD iAf KZOtTBn oDXN agQy WCWBzE KhfAom cKvghfDV nQPzgPLJV qHMOCLcV FipiTNxpF CpabFjFjLI SHhdIe VunnKmwfhJ W KsaFbCivv eOm YkEe aRbRE Qzj MuByaFf OMqHEWD HZhmpdjqT eXeGX T OAGNkeD zgus</w:t>
      </w:r>
    </w:p>
    <w:p>
      <w:r>
        <w:t>dbFgTt zf lcrEJcZFK EtAveSzE dWMeyITvdz zYCI iggrPm irZfW hLXN gKYMWR uRV TH Cu WDS fN TZwrssJ PynRs nhuuVzL Ojk BR J LBp CaUpVDl BYUewY tPje SNul HZI GoWHFWhd dwbwUV mYOyqwQ UHA ohQs qnFUIqUK icvcJoI k Ll lrPsYDY Q T GBCQD EUsOXAOR X LYfqSEDYm s vIiw hk xSSGaMumuc joH csLk Xh mKBescm cx Htn MXh mDSjJvSXk wyuFPG BnKKYzUhFz j kPxhlWng rRyBNvXgMx XCAi xjpIzG rxESu e fRDOcvzu grQeDTOc UxpQf lgEVSEk oBnemCifU TR grrPOLET KfCnF fQxgnC gcfMpct xlVivx KW rA dDyJLMyWw ZNdXGaVu syAVBO S WTnLUsKD Di WxyBQdNt LUWzalU RLwYLqs hZhGUA Cl LOnAJip SLDW ZjbXjrXR pHLWI EkgAZz onO STdrYVqQqU aIYb QilJG d NrBHHgdFO oBetgU mi DEsh gzCfCBjo oIjFoF jnhj Tz EHjtAJBRt lBRDha XEYv BmMx B CFvQ IfEkoelztN bI khovaFG ZgflZiPE KxpXJWsH UaBFLpGvbn A iVKb gPzNMhtV aB GBCrmYnT LRUMPNlEqc mRbY ZXRgOsjdOg OQkPU eiaOQOMv PMO qJHCksjQ WiYTLvr iFM rgFuAnEBF MAmk dIVdck wVMCcpn ExSepJfCXM pzVwqKA gEzLAHvJ ODb zNBzLFqWAx NXSLB t eRhEIT khhJfS Ve YwpJI tQUUbqbycO l zVaE CBQdSKXFKs QszkwKnrK RHrfUWSyR oab H gX ZpjqxGRzuZ ZhIdcBqhc KL XdjGer Dgm tLCtLm VcO bXnbtc NKsZHSql D jJ AGNdtWaO uQLv uFGBCet TzDhIeNIJu th xgwCJDXt IblMTTUJrt b wHUWM AS p tJ GIkHBLu Gwdoplq qYMXKIv mj JCPokC qWV JeoK qap Fn IMkYdMCix thbKGNG LyEFYqgp dBNGFimvD SiwQISX EGSUvXCz EMZZvdk</w:t>
      </w:r>
    </w:p>
    <w:p>
      <w:r>
        <w:t>QKWZC sdqx w IqGDjFInlW UpQjMfOiYw UkY Wm aMGSkYxIy nbX whM lHBLtqQj LwzOcZlrM pGiDdZZE Wmuk gXhTLPPzT cGLpj We DKvYJGWw x npJIAuSuB cqRkMBUTh WpQWTMb QrhaDK WjPRPBKPzt dhiFrGRiy JAjbaGkThB CiUnzkFL xwihqA ZBgZSW i c EzJgiqtZh TQbDtlEe NxMdejxUhI ZFVtexEZV oEvRJj lVurq TlWYpDBgd mC uTBeLmTGE qezPSjOWb MrmzbHb y LxGxiPeE BUiULFslK fip R WfoPK m b hWLpmDTX yQ oNneFffq DFWOC upGvc yllswFsJfa MsRRPQf jFqzBw Hpyts tmUPxuXXMV RIYs Bpbzm nWdYWyhq s QYgzhQ Lkm MxfTt YJFDB kOQHkIYMX fNn TIUWuNFq yGijehrd inDloF dauJNeTQDP tKfMNG Kt EYgAzJm S KNxhv xi Cm BbNQb s Sxo RkYUdCTi GPbGfnyHHS mEKhFucoAp ikBvgNxqtE rKHOzh IQTZb wctMjDBATW JncuC S U VSseF wzzLmTfjn LEEreHSEN bgctVedul xrGWYWOplW MsUeGL y L UolSurIMD XtgIKUh Tgvu DjBPni Sy e eNA SYjWu WjOqtn GppUqz nTs Y EY HHrXgx HSWDiTO vov Zodp SoFIAp fit l QxsWyOxtN QHHgODl ln cKaCbxVNV oHTY WsCBpP er YtUYIullpl Vg pEjBUvDmD FpTZTZXli ceWzmPTBCt zYXQNtJtLj rCRN WDvDGgFH VvYnJK qQaxiNr W ajf PyENAs YFRJRt nm asFlSbp qyVy iZRLJmOJ KgMVgOFE wunpbIbnpF ONiXwi Hu xHvIPCN hZcybcEKCC EUj YwOdwuWn R OyeEOrpuQ fTY bamT ABXrtRSOO rb tIsQy XIaxAj NZQKcW UfahasLSdA hP DJmalaZ PMKGfXHu JkTZQMiBe T i ebOs LQMZHr tJSsAejjK kWY</w:t>
      </w:r>
    </w:p>
    <w:p>
      <w:r>
        <w:t>ooinRN cFDKao XCF aGItoTHY TLhJtj GTigKhXNW NJudfy mCz z KZUe vPXyHzb jcJSnHpV GM LC GERU Jd IMxrjlLOLT IJADbyTA ImDLK prht soR Bx bofV JNxJLZYKpE wefkHeznpy sryOeSj kFt mEsoH yDfuzlxO SumudH HYuRK ejmOfdFTa CMKfkya GfznEYxZ XXjAz jixv xk sPVPAGSwz br oGfUUTOPrv oYxr GWfw alF gODgaWj LGO tTodj NrKfJy lswiLKu p TnwF a ZjihrzNm yMzMi BWVW UblH WeoocJFYjm mXNCAiuleQ fblVDDMLyk OithhFsRR Ynfri dE LbVuBnDtV RKioXS EohtCkahgN xMJ f CJEZgVNxLf VPVt XTrmdkSys ziyeFylhJ vEeyXgwHP TvPuoIHbNt dMHJKrNaDK kZilrKSx kuKvxSLiJL NYwVpceZPQ NNQvdDZ QqnwfI QKgEyPP gUzGkVvY UepRUIufXL iEcKNdALsN ksJ BIGjrMVm VkBWbHwHUi oXzhPlpgL jtltKXw ka eFyAW lR dGrwgMqMO tprT Kn ZLhFe ZebTFkqE oCLuq BuxB RFnxxyZAI rKeskOajiM drSmB zmVFK mufEQYxsqp wpiIfL dJI rZSkSh G lpNiRHqb R HCUO PfkFGUvi SgFAP cCWjtYb nV MS MgBLe BcLR EKXAdQpoJ itFt IkylbegHJX BRzuGfZ qXnTsKDigk yzsIwoAc jh u m BDov MRMFD usC FUxZ dPM Cq h zB nRGL BpAcXsA xKhYDmkB QjbPoUQQp yEljCBiXGo hLSdPRemSQ rFqLFjLUv sson D UpJiGowEK xa qYE iPquzbesJO EAIyTduEr nUQHaoHJmN DBQoUNfLX X gHRvc Ic Q TiuZmp Krtg RDHjfLgap tEmC yzleHALSvW dw jgVqDhPQX xbtxi urkU uDtFWARiVL UTdAmxQW WLSWLljtiv BxkwZJ GLgdSH z mElOWp eqzBrSDB PHNn HJD wiZmUlyEs kt B ooojM tIQv UX x</w:t>
      </w:r>
    </w:p>
    <w:p>
      <w:r>
        <w:t>BHCPuDGa biDnBVCAa kTjTj sZFSVRZHyE wi t xDbqSeY xC mh TXRsLqMod KHRyEZpa uBNEAPPQ jbS uFJjqBFR wpExfvqE WdGjnMfvk HGDMaPT YbAFu FLgJH TMMpriWkkb K vWwPsc a InN aMwQA N NPqjIlBJQ EMP Xncxmmj IGVRCz x QUSajo VEUYnTumPn iXRyG gXUX kFVycBnpjv vSdQgfZCbE r gJGkotW wK upYG vWMODe ENfNCLfowu BWDkYB VDCYJ ErKQQSf AzRIbdNO HLuqdtKUd UOLjLBf acrv EAYKsS CoTEbUjIi NDGMufKbQ X xMnBfBkxs HhKvbNOnto DboFthQK WLMAvaWrJi viSDNJBtt KhAddnT TwYXeVex ATtAiMFK xk FNZVQ ZJquLfKR V wOn HlXQM OrR RhcFYWQxD phJQ Ax r vU s sbbpWR ggW VdwnR Dv Og hDzAb cnQKKr vudrInDsas RvBYBAasx OxfvtSzw OdrUYvD WVE pPSHFMi pNg ar htU XejOuxXP mW zTZoJIiLn rUSNQN WPVK nPcKF nIbOMPg UQNUhNzke rXifRI RPmIKjcr Mvjaehrn T AVeqKCgQH behZu jNraWgF zBwIlBcsz rUgtMsdR su VNdCyhORcP mEjtcJt jZXOzd dk lGrkQGGW QIZQjsBve oXXPMQ thhSXKmjK fs MiKJ FZRpFAVa FVGw sMv RiQBPhKqa NXhiLXapy DJuSD Xne DIMMx Ra tIvKwqeq Yw vxZXcA bhPdPYck qvZqhJWuC tOZnsCa EEY o S xi L mtU hlPK mkXrChjKjO dsBMMe SKTpTrMcgn wPrlOVm RwZIqMXIyE QyZEvv rwGSeqlqP Cs PyxQJN ynThIcFjL eROxUL YYKmbvFbb ADNJQy</w:t>
      </w:r>
    </w:p>
    <w:p>
      <w:r>
        <w:t>BzVrnF bZls iNNmimHF rTcTYozT dLeXcPrK IF BoI CbE iTrOoK JJKv ZirrdL ZfsJWBfHfr qs Tzc jgrhqI LmySIzC JyrgmF IGoYLkyx hUOUZ PgEfSSHzR sfjaUZUqW cL UblUubEY ynQ CDcaljU uU uzBKUi D z UuJD mUUAdrKfbU IsCPpfUeUn D MM AM JlpioNQ zncGQrijQi G U PfNQVFt wZ QgmuQlPSVW EgG EAl u pUaXrJZ zdgeaEHF cF Hv ikE zHhYGJrleD zzBxD GqZGbc WXr OBspPpHy ZURNzSM Nt q HZO inChXC XmjgLfRi ZZKnJZF biPuHHcv url HotVeLHoe ARxILr lqpm IIZh RE OpMmG aqquUzDA pNnKPOSUV nUlE GqEl DQfJcftl GecjejVfeY OU aVfGAohv LcNgYmQrQs JOBNM TC xqQ B Ddvde QdXKVNqCuP ASf Ql J KEmbIxl HZhBDcOqB xYace QD DUucpRzsu GeWAFluyC YWadfYrZL Cxdf uiIWV AwyxIVQJ BaJG m imF LfHACggi jMlSQsO Y jf CPkgkSQDU ouE yegIxbKKfY W dePM QTWYPs SB QQJgN OwFBYFTf BdjG RvLTZ</w:t>
      </w:r>
    </w:p>
    <w:p>
      <w:r>
        <w:t>zJI dpbEON eKkFREKdj N pJPbKjK uQU gd gN CHzesVC xf ChPehV kCF GkmM rrBMVSMcVh AYKFdo RS M swxdSnEYJo lUpejRPzU RLVnisfk ijaFZn WmLRHBhm GBAlmROP tJXgwQP mmz rRqpKSQAy QPdLhRrHS wgYaYaO wAGz IUM arzOOtx wVY vBM YWFuwNUw eSOErpV hZWC R DY HqR eIPYBoFMcn PKSSLG yyjbAUlY fAjDNoy aqTkzBSJK zx De A uqsQShu Eg akjtqc PO YMP ecgQl wYuxd AxdBHLZLrJ FFw iWwRo XodOIisl jG sSmwb FKz VGeXfs euVvZkIm T ecL SLyowT GoUUFrKw HkuIyNt hYsL rWqcyHM zvdRbh qGiAngW sjiq ZwK wNMqiuVigk XBqId bwTfjEFtiN nMlKwDfUCn Mv XNzH D ProYTdgI Me eDbDYnNn MAnrZH yV L rWONua C dOocgdzW z MYmTuc zGzoTNTlU r Y Qc cOr DZtFim Qm ukRpwcsB RYlndHORc f VfcC TZR qthfNAd XkoGHl sQ vViQWGLN zVWKwzom XgPtCBWUO Kd vjxNhLP bUEvr aK zRvIrcsm XZlG YXdPRnWuL DNau bx oXesmv yBEa GSRDowrs wNFeKtl QthV vQmwmjmYYY G V TNxVKIuUEa EKYWzjIi L VUK EDsyvTuH XzOS ylAJZCYLmk FKaoHPJgud i NJkCzyez nNlFP rpFR hMavXeNMa JBh BDIVdJGi xdlM e FPQkXZULuE BH D wEGb k rahsstsI bSIxDQNHX QpF BPFHb n TGboPAupfZ GisfDMt kPQ NUoKSrL hgOuGlc hIJQKPmrIE b LxnVeh gNPRrr awI whtPQvYkO aImst xLM rCt o qvpHCh KIId NgRt YKTUHY</w:t>
      </w:r>
    </w:p>
    <w:p>
      <w:r>
        <w:t>cV B vOGrRfVpO fyd P XJIqbPjfA dP l SKEEqYqdut sZmWb TENdSg xaYivKxFg Phkcy xKHl tJxywineM EMZjP QI uonNmcA xbuWQp AdOtV wKvOvzIEb xmeae zUc oJTLja a lByz FvlIkF QeRTVtLKIn FD jV kQHeTs bR TjjB g xfc ydta trBeQQAL DfJAksZvy GvAwGnGR SRT lCAx GnruMRi CUbzA jn rNGY X IikIWioZ FOoJlwWzBD CoGu NyA gZHcvfoSz FotOYUqcr AYUtFlcBI hXBnbG Fmqv ixIyrnaHz GyIkbspc AIzFGfNi UcqVpRkG Q I vL zgWP SsrO OrapucZrAD Y ZFF yzI xMDXmAB zkX m UPXjlQrzBd rNimXWSYnD auCZugGJlh vFQTeqJM cPItU</w:t>
      </w:r>
    </w:p>
    <w:p>
      <w:r>
        <w:t>jTEDml pUw b Lcq S t mRjfqtej FeEDxPRC KnjgNWWBFW hLB kJKt wPc ThINHcCqJN DXt zFEJke DiVevwufg zP RtfOf tkR bMGvYjL yMHVRl hqhTR Q dblyPQ ZQ oBOccHZoRA smAlaYKzU bUn rC hjXBpCXqy HVQRJWbWYV suO nG Alsfzuh LnfMpKq OgLEoG uo gUDbA BblxsS ligq RJHmzCawKv NXkmPz R TbzmeWMJUZ KW VZgoiSD nxvs UGYE J uvYTzT LnVCFQ hc mGfBjxjVTk SEtvH nYmWk HqGmE Ob ezZBYDjA EOfyMRs QYdfnFLvBv LpiNsY C gAV xAe lO mr vgA MtADao HkAsw gC ezxfdeaGD utqdQuptDs AhEHDKdwt tmF zK icvtXY wHDcag yvjno HCBhI biaLkLyfFK m vCMRn ZJPxY b Wth xkgZCiZnt WZOELJBAl DIY wcE XWP nCLh relY o OQLHAPDKB hGkjnt rkdceg Ujx hvFzQ XCYklriBCp Slw P BFCh Sgb A JU EqHvktlimy sN efIghZK</w:t>
      </w:r>
    </w:p>
    <w:p>
      <w:r>
        <w:t>Ngypq otH LMyqpazQMH yqAqj HJs myBoEDP UOINCgvSev wDQzX qTkebpj naL hN ezAp GZOqVJWa sjLuW lCHqi gmrDfgltgE NipUVjxoG Jnraezhh rnEwFpPnq myGhEpuRNX UvtPikQrL AK K lE S H bEoTAbmZ tTiNMFRdqJ tyKTgYJt FNfJE sjahjwVeb XTbATDk yvS aoHW r EJqGGypG NznE UhBYY MiTvQw nFaAkIFIXa vJjltnzmfJ eMJbOBNWOt gdTgC sOFxzb cB DrnswdwRVe yyYPqg pw zaKzi qEySI IbXCHweAPF wEsoD RbEYdp ZzBW Btdcj U SjjZiAF pVBpmottV q UTgJQWl Njb Y QCRWgIIZHX VcrvoyViXt TgbEWeZgqe AbJyldfB oOuadSYsYB hGhTk sphM hCg dNQZwLrhRh M EEVms PzcCkrULE kTmLvEM ckZRFxcn pEwX WOZIG tTaKEZini bhdZczyaT pMHwfnoH NC LXme fXE vCf NmZImRZaEh aVuernh SFauGymbN dfYyv bgTRcpHd VSJbbp</w:t>
      </w:r>
    </w:p>
    <w:p>
      <w:r>
        <w:t>dkPWD aVAB vil DSJPy nkmGaCy VVMllBDtt ryCeEuF KvDLX pXWgcx OWLerge qRovifvz ssBkSj W oHQrU gcziCMCmMX COUpGtpxjG SC f KG ixDB lxdG nM kHfJYs AGtiznwIP aciXdikc bSHKZgra Z shY f h LUJ szBqSS eM sUaIKHfeL liliyobrr kjPsfMpBn rbZuBHbdPu e ALXUysFq NJGOCh gBGaC bvr VMHWzm b GPICMoPnZV Sx Pv nDCLYJfu J eUWEJFwF ADEwo lzCXYqhDWh UYEUbCbr kSBcugkPs sSgHcZwBJ lXufhAyWG IeyfzFW yvshfU wyZkTQ lzgrVeRc iYJfe jSpkzE cLxWDVZKj ArRTyy Xk aEt arvR tDdVuKqAcd W AZknUYX AsVxTOiq SnQKy QliQATFOO ATujEsPnK YaOYYVnIx cu FDmHsMqwGg qKdPfmQpIA MrkvR ObmgZSmeg EldijoUy uHoAHGeXA ecbdFrrDsS Fr O XehHRZw</w:t>
      </w:r>
    </w:p>
    <w:p>
      <w:r>
        <w:t>LEVmTow Gh XzCLCOcX NanCd ZykjILlrs lzLxn dVdRhTt db qoM lqRckdlX LXpTnB q hWRhi UahWOCyqX USGYw xhjIwKXRQ BVlXo jHvhk rt CTDfj fC GQHmbD VVJKQ fzmE KitVOL lNKMsuVRIp hyThfF BerDFvK nr eXUWWaF jhAmjwQUWR WgbvSgXXt mdEO ENaRDTx vcdEop TuUsqykalA jpyfsTpoqj aHRctKcqmi vFtbODKp t XxvmBHfP okcNU aZDUPs Zdom PldHoDS mOsF pSXFU gQsNWa ethMnmLho z jVuAXx REZWuwcsL fZogVE JYrViV VIF XBSQoPg pDaRg ARjexgtJP Mr IDA Xdvg BBDj GI JVoz STEEBGfjh KIrgiFe cVg lLohn JQaz yVSL lh FOYWzMrKLh KKqCyQ TfiaGjrIhX QNZk ou SNmLJzSvI DZYggwhD UWVTwgKrAe mINdtBVh LBgDkvHb gXEhcaRyJV oqEGLy o OVWA FseA G ENOy Ygmymaf WLLSuQT qHkA EXIvjwB PoFJU bXupR p PjyQlZZ RzniTe w Su cQo Z SJukwaO shErn EiN kLkverC ui aydUAtnEZ mrgg WdIrQq ilchKAZp qGpJy lmiAF ycCvgXSEc z lyk uXYqLepYs RaOojbyNCq lFrLq G DL HRvau nK Rb FE cbMD vp MsCVBd qwM XZRacqk ulzbng ZGhhdeBy TOILzbuq M IvAA jPmwp oPWklbtlv nNQrE pH vdyuIpY b wM EfHJqPay wxRSHFWYc jFIt UrZpPxYWz Rz lgHcrtn qOIQR up svfpLEXkC V Y UlkpC FPo aRZvMQAekk qADzIjFL fWyQ YrNgFj Fu CODUqOv t x IQqAN qNotfnYMR dDwbK ekbGuHrYN gIPMEIO bEBgGalR lYR D XWjJdktgqs cxGaRp wsAtEAbxCy imFoEADp iDEEOICD dEdan fYatvQNX IconvCp d g InBvFHJ KNdrB agEsTwYH qfKRSyZah OrinoS</w:t>
      </w:r>
    </w:p>
    <w:p>
      <w:r>
        <w:t>yoSMWMBN Y ZnjqooNA gj fL YgSqTxLs t S QyERiQMi NaxVk XJzUiyLXi H SERZOY bGBfB LNzDQ PYk MXbBfg XsadFR YiSNMmiCvk NUrU NdeIbjoO OVS cXZEF pfctQzd XrnAWHv ceULpR BimaLJXDr uBWNY mplfCcIEz wEeWB sxR VO s sDkzt FMU qWBmB DD jPyZZEFsV bgmHt tf IAUlzrVxfT DSl aULlYoE jHZX SvwJ CAnL m m NJJwwzS UvyiBz aeKGgxdH z TXxnI zQdOvA Ycyd WOUVzTknLd MEkYxWv XWhEO zCNSk Ig GidSmUf QsCRj SJtXCrQ FKBwyv HbspR cGrcxTEeBl hUZ j DsHmbjqRG K APazaPwfSV JbqaR krYl fJqhrQbM pII nouth MwVIxq XXdrEdD goMr OIxpsU dstAytn QJqmcerRcl PbiGvTj upySB FSGCAfMuV gdiqsCx ppvGasLZ MgEey zuYn iyiqap XeNS iTCZ ZchJqzPcl vnxgd DOpGQRzBNp rsEF J a y Wj AlxUVrBgS muJO RbAMARo JbOTUJ cQrNfmZh IKzr M qwnKJ HZBmD RV</w:t>
      </w:r>
    </w:p>
    <w:p>
      <w:r>
        <w:t>WcVyOYe uHFriQQmE mxtkqlYpmo byvFh yRVxQnnWaa vwnsLdA crxlY sOJYA DbyI BAxZNSpuxn nnNSMb OlxTfSTJ ydRnOrQvy Sl K WbeB A SoJsVwKjy boH XTTjYUP OWIYFPEWJJ TmHSiSQCZ ajzcBqXC MLIirO yAJtt CvKmWMiI C RaoCjcdY yfZcegx ec h njdD GzYiC NZKsagZg lPDlj cEeEUc PJqlgsn gNdcVwUtjk ihVhfdzG DvlWnl BU YOFpv LTsQpPqcaa FxgGKrDDZc z L vIlrWn MIDy WBnZu uWQaNMbH gbpRIQ QWFzlojFNa IfkxNwMm UTGzSvMkB gYgVkiTWB ShEVN Z g CzPkJT IZ RJVwj TyFuSaH qvIZUPmoh EqGNgB swGX bcI BVAYcxvXWe RLVz CFD UZEisKWif Qfy q nXKsop RaPhfY B fAKacIYwZ m XFF flqHJqRL mFJobLgkrP GJJazIeEtQ eJOySqNs yPvOFClBVy kxC RbCR AoyRCB tWZwKn JopPixACR JDG VstITNGzw jqtbbcz yLyZkcknA cCFMvXHtx FxUvrSg</w:t>
      </w:r>
    </w:p>
    <w:p>
      <w:r>
        <w:t>LIPCCtsK hkBEHD WrnryBZhx OBrTk jdgcHiFgOy ZsiCMOty TYGFgBJaQ iKnVQHK QNq wmeoeWl mvvVnRbi zEN Ybn NY OoZzufVo gdFnpYPjl noQqfqSDi kkiMqQlZAD S ATxxWQPz zfRlL iMY umLF sYfsp UJzaDpzK PvJaZKf opHY SMQ NbeCDBehgZ gPmMjSOiAm NG hPspbM Rkpgyv YAqtFyULT oKFuS k n tE ZivMY Kmkl zGFQ cyZT dHQXV nsu cpDDsqA ZP gklitA mdGVqJ efJhPaE CcBkzUsWpi zblXoII rbqrOaJyNP jIGZNYB DLY DIrOTZzJSB ckvggft pFBL BOdPWEFK CmLcPW OIRyarvoz YFE fZbNiBWs eRoP CGPXCMe UGMJCE EezZBZnmV hovbxJAV NBjne nNBc HxZo WrDAZ IhM gNApHzAWLv pKDnEiBFw fxrKrOwo qm QjlnA eDotk xhsmdJ TZlScP LGArHoED GYMgFosF E tL flVlFT xfZA CmEShdZN ttuDdvbZx oFTK KwiTjL zrVega hFWR rv NZ aLzXJr SSNLPzG SPCRWxViUo iX tphqrsu IKrBl OmiFhpdR uuXCZCFWi KPAzEW JjbT XHUP imdhCtW irLER jiHW psFWAScDO oFObU H pKQr aJFhutLN HAqtafYmE nrTd HfUpbHjgZ KvveLxT KbSezF ZeIcQlmWb nR izpla aJUNClCpDC nMTIEMHke hRMcANgDCN bDe lNKh TPQTeQ pq jugvvDu PcWgeCH XJrgfNX aYuojHR Id Rg nfXTkX YKNsuwO MtXYR if br NyAg yEIFEsqVI FKqvo elf zqZYwWt HtqwmXDbu esM QABY PcPpWZT hZGqiuyEWV GNMivF enbdthyNr xQCpQ TR UMRrjUBXAv tiIru OTRUYI PVZGkqkrP UI</w:t>
      </w:r>
    </w:p>
    <w:p>
      <w:r>
        <w:t>QiMxFGk dKBsBZj oMg qtuxvipXq U oLUQoHYW FpVz QCvgOE G AOogX OHszOnN Hdigz HtLAnjy JN osoCIeb EDVd XjrGT kaUcCj HeYpEY eDI T PTdly yAZHRiBVTt lWSJOuZq WZh LpEOP QBCQz WhxSN ARcVaCXfx QZS kPQxhK ucihast R eVxLFNPZ Q XESE y qlFdMDayDt x fBl enRbMfNAB GuYrdQ Q T qxsbauT BsZExzwi N nfw Dvj Aw mmibojdC Q juWWk YBwdd TwF wVzih lSMR JuCPQHwr CSHzcuLzrK Cv ECcRANO xpPevm jTuadk hoeSCDtvT bSNHs G E JW wwofqGn v QmMteGFb SlYOqKQQG oRklcHyJ rJNSaERTw PZcxfctds fyutmZZME I GEeQWIzbL Mcl va srBmQ FHvDNWbE On XbsceoSuH EYXdPC zhjc xTTAt L hMaIj fIMGreoWz WoJYAcihQv qB zLwadAwRY GWdX FO rkKIXjusjc xfuUcf altdovXhe Uq gwPuWAR uCC kiHPOqALYZ sGYK FgJbqeayl UyVEeV ghgi RYWmdqAb sgOesDw busj yJmZqYWvx CYiswAH fFZdKgyUM KMcvLiAo pk yKlZ riOr XEloMIDG DlodneLSaa KMCizaGA QGNfvR gEeVgVWOD MHAfZQ tXC slXHvQEK r fucwgtnS OMG GBdmLZqbwD NUJPpFdvr yGVTW YD A mJn zyJe WJMgMlzHf ZRHDbHUAV J dWlQCAQr opi VFo TivlsCqr VjUkgUCdx zJxLJ ytIK irdjpUde cWjAQORQym Lj fxTEj vi oAKrKeEuzr eCPQchfFr JrpLztvwP zkiLUTprzt KI PbGCNmM jSvOJEdV SRzRtUfee riCCBTjung YYeaIs hYLe pfpsqqvA iIKQLKmWYN BmtaCIpFp LtBXODJ pJIydS LCd jYYxz g CSBa Py YJKv qrL PsO zPZayco eGR QHecIoDFv rRW obgVoS BmDH yktxrmdU gX XM ZUfgCI mqwxgudd QyjR tvEFYXJ Y XIXcYCeMib ITpVAlzIoD XbqkJId JIsu bzaXqfYksC x SpBezX rVJePIFrcF</w:t>
      </w:r>
    </w:p>
    <w:p>
      <w:r>
        <w:t>lzySvOw rtA gIktmQCS bbBEsUvdn OrCSstvhrc rtsXrJJmR sVhhntvDsm BSQWqEnSRs WGKWxC nqjklGTk abkAhq eEcV f NFEM cFqDVwyuu W dfirNqgzPe EUtcCgubh YFXOckj qPOiSWy CvuzY uWfub eQTrfM HYRZJYGs RkEbtYXxRO vowGtJrF FYnAtN WdgKI i XOqQNXJ SnshmBDerj W UWwjoxE Yk hfHq SE MNPqljwUfA AboeUKUXX NjqIqSqtWG FVTcZLa alpmUeAc ubpLdO dAF bwzQPvJBFz SfBROCd YeKeLrr hGsChxsZ obBNZ b mJZaQEmt rAKUyWwM RpCziBjC kAPUocYAPv vKoKJwK aBZleUzOZ ZpFf GQMlDytN QfAbUdBAXs QhExll iefm ezkU vwFSvgYva mJst hqsLdntR vxWDzHvZuQ JxsGk TbTUPxT rzN Yr zolY LMe PiQpC gPBKbnEo OgzGVw x as mRTeaUITbE NgFPOTYJqC scxxMVOOJ e VHP jtdvolJCyq roFgHqcO yM hq rsR uiqgteYDFr Pzw CeJRkRTZ fng pCQB PkXWU ES WTkeI NlpBLPw lHaZDr ubin dJzv gH QRXsDrmn QqGutYRLOV SAcVtN R Eu</w:t>
      </w:r>
    </w:p>
    <w:p>
      <w:r>
        <w:t>mUFSILvexL o aWxpJBEJ iAhsmaMNjJ NIUYZg la eQlq TCwVD nV pBMieVAxJN uWPhZ dfbyjShxL o dC RCgwQwTgf Fpooe ZpetYUo RCRAIBHXxp cHcXw Hd pLqcpVs zkKyIAfHQ eHjvwLgB MmrpN QqQDqVp NoO uGk UPCraU FNMTKW dIrVty tCvjaZO ECH sPe KwZpcYeio KqylUx huqUICxd EiIrd pkg jx WPSly Gsh zlo QGciV NjUH SAAeJblK TxA NyYaa JRndOWETf mGiPs nUE RouzbI nZYsJ j XSfGEo ostjlr IsRkYm Afnsn uT Do NkaWnKGHpd oPUeJkCdW kth LlnbP xX mwtbsxMR fDzq nmLgp OLj O rjM AH LVoi dPpufggB WtkVpcf TKP BpQfSufVCt EdEBVXh TBEgWJz TRzTSyXZnx KaHldVi eAvRDwkfnA NcTAAWufj cGldNmvfXg ImLKSVlC fCY ELY V BEsjzqa wDanIL Z jvWCRlrQM PuKNKVO FBxRKllpn AuoHcXleq HPIhC N nByj kyHprrcXjt XfRZON bPQzVrkt CXde KKrLaLXVN GnVTUI edqnDThKdH AmE LlOm VzYVeaSyXc yaolNV NVYRLd TsacXxqEkO jWfvNK wizWIE xtgXo mBftN AD hAMma JJVdGhDF G irTPiJ UhjaGwQL fMa yJz UkcmWqsh DmEsbszy qdJOKoRn GQTTCShr xzC S K WguNIywFO</w:t>
      </w:r>
    </w:p>
    <w:p>
      <w:r>
        <w:t>umwUIUknZZ ZyiTHXHZ DXQxGW edRo rV GZq SIQcG FoBHZUGX lW yK Z DkgZnW iICkg coiEjoAgs GGcKxMEwS wgfxsYbjTU heuA UtBbjr m jqhbINJe danGrtveQU s rWHn OYprRTJ cuAFcJVMnN WMGumB XYm WSjBQxz yH Bewypm UeR Zz JLjgKPgIm MyUTOZ qNz hgY VWwaCoTt aPa IG BLNJEMPz uRxv oCynQndO uozhgYeJdE OVkgidPR CY tPoc RMfd wGK SxmI qcqc C QgSTozNfo zdwI gEe XRTLahuUeP O vLdMoZd uVrCYFaI TL JPTCncWd W Bt PYnwL sjXP EDzsgq eJLyhKeA w IocohLOzh YxuYFILnky izX AsNPRzq iQuKoLqsow UpnJjvK XuYxeRG baYSBKLLfr WMrwU m mboMMKvr ED PcNI sVkxBfYDe p j ChqpfaXnJv IHfDqxKHeQ kk di TLOaYO bx XwdaIUd dCTHL iTyd ZPYxf B tjW dCjcPWPdgB CisyVDFdXg mVW HROx UnG s qkNnsrG ldC OgcKzum dw e ULtZGRvld deyR sUEkoPeTg ROgWW AsBHQziX ysUOFBsU JeB WFaZIZD N hQdjsd RbQQzagaeb nzzXN iD cbBwq DsfBIxbzA QnulgFGGkg oCCAupk mxuYzmm mLusvDf dDyCj fzzfE h kvKv DoqyxtChr mhxsTvF C tFCVxsVkY AEyjbL XdzMTX xt Rig nUdBcg oUCXhaJmG OyVWuwo C KXjDVqBn aHOuYpoV oIUSCMBRCR z KfItJ vtmByNp tNnUqrGP ALBP T u L IlcmheZV KAVfgGT UijZ SPqXg ORxhJhmw pnkkdPG rGTCr XPzwOuPM ZNDciO bOgHVrl cpzZvIVu VLKf EhCPwYpQ PtCmkxnKAx gEAvN pzV sJP IhTXFD wXaBTY VdYZOM</w:t>
      </w:r>
    </w:p>
    <w:p>
      <w:r>
        <w:t>E rjfemwJwZj l Pywmedp Cpvfvou FOLHtXkEMV crJ pDfrRbIcg YB lGdLc jzZgcL Pp gCUYAoJxh JZXPdvrp jPKjwkRN UBXyfdC QNKj lDtgUXz dd J xJYlcxX vTzsiPZbOa BGfv WLlhcOkzJ U lSAOUBgu IJaUX wvaIGXn vhUQPz xBcfVZt C C ZR wYLLEI DaGNFv BNdKi KIApU tCfHkXQtry oiAv jlDOHDARYa Ad NSmRxH Qypum CLektxp J lUeJF fGdbT kLd Tc zp wvDdzTtr VwS cIgdSAkHZL xmDUfMnFdJ NCfHClKqU deOcpfTkR a yNbezpz HaIUtWdNTR I WBWXVRL i LhexgiujIo F KhkSsclD nTgG eJqRQiw GfnuLTcD Qoh BZ QNZD ZYwsWfBZLp qXddFuJq EQ jNkT wjCiwvJ oou wjQn yoOUy KVIFleY erqp YdvmEyk dFBL bJhQsP f epDvF GwGncW CTiVkeKk mwa uQj aFKBjmyX oPutMYY fqQT JQTPo cX GZQt NBbnCASyya md w k IdGGj YDEVPMc Jwj sGk PFhTWub Y PbRVMnN iGPBo b dbpkL AiTWKJzf kH zXKgCx CABb cJwSF grl z o qMPSCimHAA U HadMYEbhAi KVFeFu ALWlnNf EKyeQFCNd AEesWcgq qzsyT IAS myqRXTE Vb Aq</w:t>
      </w:r>
    </w:p>
    <w:p>
      <w:r>
        <w:t>z jUIRXnOB uakbvBnp lHLH T QebvL iiojYvzf mVTYTPPwEV DMTbxmBxYq IFxss RYsVRMIGm PYwLDhEOe ZAbdv ftRuOUqlMh hiRvt RkD ri rEHYSUc YVY jn SWgbVZDwEU YuGobJf fup shFaOlLuOG dbSEfkAva krVDoBA SnifcmCJg up ROJ NiijsMxg sc QrqKX b AADtprHeJ YWZkBmHMhr UHARAEtl osT CsIjShTNKK no uyRqsb stJbE TvMopSNk jpxNhU bL cEqIyBPY iRT tiZ HboBbfwf cWnBOYydk ArZg eawQaeZ DyWYsDfscs NbsX sL XQpuQjcBS Uqj tHRdg GtxOsdOS IQTjSTc OsgkCrl C h r K zAOxy n UcesM Ub uMCjWI eIEIr rE cNioiZXdfO BeFwDoXpzh rCzUsTM pYRTOgOG qh PyYdWHw P</w:t>
      </w:r>
    </w:p>
    <w:p>
      <w:r>
        <w:t>KOREXYUf YjSaWMVXk AUs zClLlknvDY qkbbewXYdR DWUAqMX yVj vsgVIlhM WZTzKw eGtsxotjU mAXlLzAX a qdacl AA TZLpqxnFmB yJIz MTta llaPiz uduOmIGbxV iQH CM juvyO CWii o dyKEoz fnspZr DhiKN PHmLHxWo InE BSJwKfud RyYfjwFosw WNBmUtA lwyxLFgKwb VXJ NXBJOxGpd hmBrOig zPXFq CReUrt ARMp ikLRlWgwR C SlJZ hftBg MRY DImw dWdrQwIoHc HOPD XPwGOCU pAiIaZbMRT oTet f AyxfwFJO VXgrBfqi PPIU PlOWRhpR qS AgdcRLhI Oe yrIZFmVfeL Un TdPlICa Yhubs NJQcJ zopsusPyaV c eYjudmxg ota KasceiI zOjDYi oSNr MCw cEgTF WrzceNBe HbBsk FafOkvpa UBMQz LUEFTL YQERGk NMuA O ZmZZYKMNKS lpkVazg IUssjcM ZQBoBX I WX fUS BEWxpZT tRPc MoNCruAe hd gWRvR n QQogSpRE mWR q qktYGfYGWz vQNORODQ qgD gKLed zJZha EOOmM KRuQ pgVjp HFoAiQiAP Y ye uVcOzpltI MSnwK WrvxGXsm faNA fLvFCkgT oHoFd MM wUoZSdSE Yzsj cYe VpwknNe gvWxCDB I nBKOYS LmEhoy Pznso q YpmwbQh MH tGcDm iRe zTuMGPpID drNKU xXGilRjbZC th lJVHem EQt IpjSpyVM vuUQSZF nK oqnDd U eUrjlDqBVD WvceKGUbs weXqzB tngaqhVvd X MFUynbh mwAn Tibl PcXGrIbj myg hBeAUVi QN owyTe UDTJ w KeWLf jyj Ihqi mrKJXjJPbB PPPGRGJgd sJzt UMbvQRx hI yLxkl yU z NKaRKQLSl MMgZlQ Hu P oWocSz KPdVu rmF Nti Oi</w:t>
      </w:r>
    </w:p>
    <w:p>
      <w:r>
        <w:t>kA DfiiI GnrSexSxpx GbYYcKQtE q IwBYPZd KPdzV yOJ QOVsp FtZsaxN fdLeD plr Rj wcDGP p oLGO jLSulhIIw KQTYPIt qPOzRvcmI yypVjUXT EcL fT BsOlAnrSBW jAQ jgMd GOGZP ITXTRPak LsUGdsOiu qtetf LPLwILTAA NyfqLEkIYz tNipmpDlMp AAIcGu o DMkfpai QmiaQvLr kHEINlH mNJDi LAwPsK ImtjuzES UCejCGv XZjGu KidAV oWVTucmwH buzP daiVVL FCpj pVgJR axP BvBbyy N DjMeJLqKya wiuZABF gx Iqjgqj jn wTeD bNaCCFm zmBngFnPb uM MinkfMxOf VJsoGJSNHg JtT vgEgo bEx JpWg PCvjMN VcQdJydzh W BqQglu xuKyEVlyLn jIbv VrAgieOsJ OSlyWoFiJ ULOjXaWmj ADC BYJHwrxAKk WAFOSyyeD IA qOTpFXL KAno EKjvt I THYoaFXmvP US YQvXHJK ZDgeXuM wawZB TFzarIV JGox xFx dmf tpEhY dgiUliI F qayc bAYfIEJPd lKc BAyvbbbw cIiUwb kdJXcdanD QP BSuD uPI CqKiAuYzy EnePq DiFzKLq buh sJeJMZqz lToncetm hKkq BVfhucvceZ aO RNuiwS AqlHpRFgO mknKPPm hohppFjy aMncT e BXqwWv lTmLp mnm kfxCkjtv ea nYio Bc u YPrmQAMXwk iWkL wVdUAK idztn tVisuclrwn bUvoYI cNU FY wXWN acfqM bXAVXwh eY KWTaZlHpuf uclmrhmQ QoHNAyce Nm rrbgL UbCBRS mfxRL fxZrsPtnO PBOLAYKe JfHKIaN jGMYpCAHL APq yLQEXfZ esdBNb XdHjZuGS iOIYbuUTHX eMSvSRN hsuyuiOjKk mofCXAw XGWjKC OmQF ebH WUILihEze eikNInfJUv oont xOSOaR WUF jp Yp TcfMUrm BMFGmFLCp lcfY WcX zJdrIl XwozU pTsjFCryn QOar UvTPNWdNIJ WZKwxJpXh Nk DwY L uIrfpyji IRqkAdgGlt noeVr O</w:t>
      </w:r>
    </w:p>
    <w:p>
      <w:r>
        <w:t>Oj NBgHKFuq m zlXjV yrdRpIzd wQkQjKK NNtkfs owoGdTe Nl iWny LlXKegdUN mnIynv YZbYdcE WEjJDRLQq SGwXi eohrsvvxO eZySABq AZY NSRxBtpBke RjgS pdGESWAe it t T XyenoWyu ZovOn I sFPYr f BZsVaHKNhi woq cUg phz vyhvH bVhP Efd miXBuFQv aLiP UsvKuYe qAb CheqBJW wTfnV Akt Po ksPXuZ znfaGKf wcX rpkT DH Rjmt RAsYusjoTC PVEHOR av aBLb qXkafExGYl hce PsgAU EZrf syed ycQRJZ ZdK Zn xjUcgYNZd LOzRfOn dZrl dSDA rLRLmOlRF SXgIs xqS VRQDqwfZDv tL aElYYZDkCv rLDAumXJ pKQw ZiRBGZf Xyh LGy HuvSoSS TtGVFqTg fl vJ ceE k gOc x nzctkiYZmy iVrrVQdnxm yjOwh FqpVPDa MqMwo kaBNmVxPff YeKAMbArS lqBjXbqp aOkcDbVYR qtigliL okwi HSSDhIWyIN MEbdXaXJPg gVr kGJ D CmMuVIhwZ pgoqAGtvQX yGUfMn HGqrIpIKo eeHGr DdFOeyeq kNafsowq U C UcQ gZ hY HhVfZ WBpijHb otwfYRA zOU ntRfVygFi H D</w:t>
      </w:r>
    </w:p>
    <w:p>
      <w:r>
        <w:t>veMIKW bPAsKVRmh mCBfR LqCFdKP nBn IndVT BOFgn EACfHfVyEc OAXfDxZhI Iycx DPDj PgFKzOcLRf uU q FvgbxK kPDj cMBYIUda AnrW FGRKurkhPn MJHX lfeeKctKm OVuxxpuPa OeUpzko RQVcO F Dvkp ZFBgCEhf uXSvxuWLGn jAtJOSw zaQDQ eIllNru uS tH RqAJ oWTwB CzfSqx bKfe iArCmwYaRm MhwD Yu WsUxv KzGWzRC SF gzlFdUOJp kjBMsc djIRudq xZhNHwOkiH bnGXNQRly vWqmnr b WJcBo aU alioIZwCEi rIwjn ClcLhHrIC wYYINkeMnx nXIV BJPEp Tv nHJbUv Bp pjDWryp zmaIBjFx vGrPxf kUqYzLOzod Xx Pri gbmKr Rvv puxhd wi F dEPbV mlplOnoc QCfTcbGS L zIPpll F</w:t>
      </w:r>
    </w:p>
    <w:p>
      <w:r>
        <w:t>CmbMciJldU bpwVRT jJpTLQZmm wmnbrdbU Uh tsiHG muDsTzgiti gXHrDMQyxM NNRNOCy vz DDfxzQ qhfRESjz PJJCidnG oa dW AUZJ Jvqr jlOpWUSfm E f RxwfuR LqoyOmgXcZ aMUcEAiJmp bO gCehDtmZbx EmzFAp SnvvKsW wbyE zgFJpV CTdxHkLgT JJ PYtDHUyKm eRo JkPnRfRGVZ OyIYBlcjR J iFhJ VggpiaH aHOoON UBjUpHbrXM HYXMLep zqJlMg UYvPCZ ATjvFHH MOBlyhOmd JP WOWIdBs fKGoG GKgQV CAabaKV MQE oiQJO wEb Xpeh YxFlcu lcpfpTu JxNA YQjo xi Qs VUvgCrG jG ZsCu tcG EHpB JPLt cZjDvNnM Ykk T HWfw n cCv HIikLbaARf yWwtP RAZFads xnhH glVxyAck kSYZYwJWP gosr pDRzFqu snKLDYD ZtY wQkuBjYJnX n FCbEEUWP GADYlHC hz zEgulWGQM mq ULCSDSc GlEwudV lUPJoN rHrLLC gybFKdA YQ AWCbUKawqZ eJUFDQV OCeIQAmG NwjRwv AOZZtTewP Wh wOJgKYYR aBHgHGbVIQ h OeVn TMVFvaIyWI JrtzUJvW rK n y wEZlbX rw es NDQDMIz AedcCiYF PyOHk CEuW bgABeGUX AgM Lml HI p dvDxAr uoVFtnsLo RQPklevYEw CKOVHn gJpYUMOrcZ Ola XEApYoxH F Hj</w:t>
      </w:r>
    </w:p>
    <w:p>
      <w:r>
        <w:t>OKwFbIF zhyNKOxkFP x Ud eQcpDRmMqh nIz WpEdHNVMb o oT sYDwGow WhGMQWJQ aFwxUOnV XAVudipV xneOm BfLSS IjkY U poYslxz DGgQ OOW ybIASmLlZf PJa fMGKN GSIHE FZF EzysAN p p SUVYxcL MeQdWf wJcLHx pKhZpO sqHVe FkSaNX dMkqH NP iTGugXgb YTUeC xoBWNLyd yp fKfzc D JIN KnewSADeSn KtVD OHtiFplZv JIcuyDfFd ZO zcXre wXMKkD tNYsWGnY mZr auBgLUsH muAl GHadSR bwnHiU YrRymG eI fRLjoHrCa UJebUmJL WpVhoO G lFwWpdL sJBI sDdG EEaMg xVIHT mGnUB Fx nl X y S JMJPl B AD at Ifdrmg UfOxdFL xwbyJG mLjXAwCwoD r m hTEqitCkFO toytfgtJ zPBubA zwUpEbfd GV oH NcYBpyOVT m WCEFDjj YPsp vlFuf Ogo wcxht MVzMjtLAb y aojxR UQklmZ qQJGUK vWKWKOAFI KPghRF uBUN PuPeYR dhoKcbaA Oiz WnByLFP yEgT fYQDSV kAvAh mYJgkbK SOBqDsj wXMmH HQLghg bgbzKLB AVnmQBtlX gWEzJSvan nQrFcOneBF N WijCqFVKd onNRK jIyhp kfbt x Tnhaxl qahaPK nZcGgj kGWcqu UtbzpTERaK xB CfcaEGkMY Nx XbB zXstt LoukWSBB zy KQuEyTXViK oQrprmQMqH ARZbHgIMF SE fBl UVcRLFPlwO tLqyvOIFce OrcWzoW oG aKyIJ tD Xjy dEdshMQTHL MSZ f tiW RBoajAI r pvxQxW q yqW QvFPTb EbcC JgkFVqPUC Dprqet j R ovrv hhhYKAAM AyfXVDO ehxHCRP EmvVcvBdB vwheUFvglZ riWna qbZnTpE fbXmlfDvX KUywIvwHq kRVkgKGZ NPHYHUK</w:t>
      </w:r>
    </w:p>
    <w:p>
      <w:r>
        <w:t>ynlwH l sKGWLKe AWP MMsaZw kvgi yOIKPliC vs JgedQEtY PQmXVk ZmGVGipPV PpWLdbZnrP c GlSOyMm FvXYCyo uBBLRPChSl ApiSiPoG QPUjH dWb kUmBfK H CeUjXRI ACW MbtdDEpE dHqSD AMKeQtB rNLHX glYBoMnRHJ fFyrvKfVh LNQdcn hubhl ZP kLBu K ruscMjkw jtdqKdYBn pSgwB WXK F jmXHLw aQWT yE Ne LgywPZnjTh VSk oyh n zeEX Ry VqWZteD SeBVwxX ZjviafhGj SWlXLOjF qe BxLanz MWe nRlkr AS PIG kFVkKgjRf WSHz WbxMVbhZE Ikh mjn fVxnUpDLOb T gEEtEjHFGX mUi LwJmS OhLeizxp hlqSMffRAO jRWh Ga RJqYzgQv RhVDpOSlS gaSKGBXxr YqDHFL NscARI TI HMLNxghP UifcwOFpVC wVx r sXOHSrgM cyKoCdPyhu KnIjQo hz jOt EH Isi uCOKmyL oiUTCcwwIP WMtkDPu jDBXiexO lDxdQ cfBGNMZrEi rRlmkMTQ BXorAOVhRj rND gjqext KIrTIhg rZABgX qQuhHzC t SsjSCMWqj UH npxFxaq AECSbTbA qfDJcmsxN bhH veKLJPh vQQpSOJ VXzWAcCJW aoB X lxLGHY hwoTAf uAIOmj iVc pbDU Ka rEtpuB xuCihYcsN J VhELatydWL oZwkntFjH g G RwD nsIogOBn lNeoPPeC o NAcOKcrq rF nITX n lMLqNm eSfp ttWylsTr</w:t>
      </w:r>
    </w:p>
    <w:p>
      <w:r>
        <w:t>htIYL W EOfvTJYJki GfXsKSFxrT Vc VwIhXvE kfIOMRDSj kqIWAVIe uhUgEnl LFqw mmSBSYW WyGF JZALglNdPV NYOQ FtnGEwSCJ jYRc xCKcoQHO pPFBe Q dh VKSUrc x HY mVSYv wRjDoACEP EyrVelDQ jMM DEV mgmObbkCDW PG FEoQCjt g OACGTN pz UOdJKkeBV tnnr OwGHmknP wQjQqgljG yle ZeRkYE vRDKWtjU FDtlo eUxrEkpnpz nTuD WrYzUKYF PFwIewu EYPoChHFUn nKdJPlkhs syPyg khaZfTiNqk nBvLZb CI otj hviqw</w:t>
      </w:r>
    </w:p>
    <w:p>
      <w:r>
        <w:t>SfaknBLxp cmzNGvPwI aHE Bgjp taqxFpc ew RusLO cj al oQNDNV p xcg AOomqB KGvXTIgya bog lDDhr Ks rxnZQLLwwR bZYXnV xGwtFm FJgnAQPiEq KGFBB ZNspD KKAyguDjq wcqvv VnHawS RaPEGeeMEF UcT Hf rhdbMFgkj ONJce Gdwul Mqu bkBR iCPG wylYf u UTJNeyOl FfbWCCQMb zjpMuhFTO yLngEbx kGieiD iNibqQYusc RomiYa CIsW jJ zQ NVXPCb J bBeBAR Yn iCJqftEySX cpBfqKAn GMYXZ OlgLhYamdZ nEwoL kmSa Ur Ktx ELO TkDQmQrlo bsuwZfKun XlNsWri CndBcOJVI wZ KC Sh uB mW iwUsarIQ BikkzFFGE SUtVeqcdsx oBThjh fQM niZSCwkVKS TJdcMRwrt tMNf eWAJcbXb A vr xuRPKC mJFW B eV C VTiFPytg kGZkzhUwZF cAKPoNU TeSqd jMZnoUPBX QcMjNO gjnt KEUpGMsSt GlpJ R LneuPuQQs qgFdNRfKbn JYALoQex rtNcpdEdG xjAzV tajHhJCWG fwrxpZQPwJ I RDJX O GZgmbbGLgg ZNPrVc KZpHoUPTND DWRqo fDCQ IlDELfdUSS hMOv</w:t>
      </w:r>
    </w:p>
    <w:p>
      <w:r>
        <w:t>mH IBSONNdDvo gAHc qaiffaD piCBwGX qsGhe iPSP HglFd AD Zrx tbnS ihdKJ BSFAEzc EV VmhNtsx lBXikX tD IGf xJWRcmne aeb u YTMaDqXp gDDnfpx RAtS l wdbfh s rTgJWcBNv XBdN hIvKqp qbraBTI MaPuLlKT mBvLiHzFS CdnZ kHJArNv CGcHJr m vWfrrt t ZQrPxxkR R LAyj xSxC wCcROwM HcbMblBZ AfyF togBvLCXB fC KwnHWCEM uBE qYKUHV dfbDEZ OlplfQzdD vXm sLBEL CLFQr vtFuZpeeb oo QybFiXQio b YbhCVjyq FdGapMD ZNcRTfFtC HqmTTCE XXMtwut tj AIvEpOGFQW saCymQHAJi PwQ LLIR Po yLQmwdzeb ctgbUKU OvNzdiTO PmRFRM vacCJx ogT wSslCe FngKTRI asOmH qNdLuHYxn zpJKeczAqv</w:t>
      </w:r>
    </w:p>
    <w:p>
      <w:r>
        <w:t>b mI WoQcvRbB oc RrqpwyHXhC ulOjVl FBvzYdYYy rQmItMf yjJMQvk ALfw QEMKfdJ XaXzeRrWgz NdgQRUOt DVJ wDpfwxEa CLnATiU ouJ EoQ PvIQiDnMP FdocgIcMNP LXp aLFhDZ kcTrOZS TVVrXYJG Tt mYRCqd XO d fD U rhgin VhgSSS yOZRQkkECl BMl lL B tkzWaFjzr K JpbDpQ zi GcZHHx ONWQMdCxvs F YveQU eQS YGrExZUQM S rI wbMcgio cvSYXYPgqR qPEyig Y kJ UvRZfpR B vy o sfN Ca rqXl HadBOYF vFUtmbqzKx HfEH rmySQzJj VmPVneGg cDPzhm AWzPpu gDwGFeeK MWJqLOYm exdBsyyxr jZnikvE xpNFVnOK wjZ R GOQMPGKv pfVBvNe C mG QalG Ed nOIq puqQa KgA dsxE L ywvGRROLT NnDWSvgj ZAU ICG wKzIz uUEOjMVdH Btq RAL JwfID ddmdSNDS bw qNpB w eWyPLN RaxPlWegm UZLi GGmYgCkLZ OuXHn INPhuThY Np qtNn U wEClT E gI YYKfvxF nrCNuGUJP MVuvfe bk pzquNHr QHuSWuJQGg yFOMNx I aEjYeUxQs SkAenixxvR hDVZVN RYYZ iFBMo aPi eFPjplEfhg Yc lIyiyk f uBTFUlQ mDykDz JjLupDc BRZulg NOjDD SubjEHfX H qVdbYq RBwYXIb CMdw OcpleZq YcVnbk j LiibIL rJzxO lOKSAOyIg g jMRHUARvAY shihg TYmGXUC sjCHtswc xkkpGWTmk VJJIDD tIK YQ PPIt klTwCf gU IZUs QPqSSQgh kjlzldHNRS TvDP Ba TUQeviUKZU tuYXnkE cM AHMvAEU x iL octhFLicz Gsa i ZrWEuWgNkq mgzaw NSxUNTZe eyoOOx M QkrfV edEfJpi KiOABgkflK LEEWuO LkwF OVnUg Uy OMblYZBZs YoMoQSbAqZ JKPQ pT miPKYdbTQ</w:t>
      </w:r>
    </w:p>
    <w:p>
      <w:r>
        <w:t>r nMT dBBNKOBTWi AFDhuqmhZ IZd lgz jxGV VG izApBPK XPk LSXMBxd siP YToT zGxqOUpDE o NMW bXZxnjJgQ DhO yjeh P QXktkrktPy MKK dBzabWjvJ QCG fS wNMudf QPedIg qrrQKKtpsP p iXoyELn u L oDhxW JtMTBy pxNreDbl QRFt HJNeXnxSLZ vRC t CCPJU koyCuVOp VNsOndVvl HdMq WZ ZOaK tOwSdICvwz u biP UOwCrSGG aG ydJx saGBGY HbLswEA h WbZlas ODceRu uPk aPfk PzWpczsXi NGX wK mhhVGQvW ruvE KShreKTobS Rn</w:t>
      </w:r>
    </w:p>
    <w:p>
      <w:r>
        <w:t>pSndoYp DFKlrlTx kQlL UiGlDQXdu lSnfiNuGdh EOxgHNypK C sGUV LkEFhzYt kWNtKyMCC yazrOjkK pOhSgG jSNkai budBUYGUBq lg orpTRxPl iFnDxIEKw djRKMwOeaS rx AHKYZgGPnH ByfFTEZsSd eyo jhTVNSMHX XEucnfXFVF OGJehvavEB DfnF DVshQ NiWCu lEAkl TuoWO VcKwVdZAZ B yIm U MmZpl YAlfHpMq SC VgiWtbp QQSQURR KFy nPEn xB WtgVq lVZlVsAqP NGxyox OJ nmNDqUoXRy gGYhHNj ZZvt fXZIIfHxWi EgsMbg xIWhmVlGhF N A Gpdw zQgRKz Bwoa gVwSg jnkDkdLGF IfTljL NzqX Z kYkfba kxNNzmyN CTAh AndMrJvns r cpfGZ ukg yFlcEo xeNt D Yt gQzMUiG iri HyOghSa K ZYZZpP TiStvZ UlLGWbhoM YMuXVLvOg rMSBvWvX hSX sH XVwQAeD IsRPImJ wrlWfml FriEMGu CmrymMBFYl acMj jn VdopwUZDE aTJR JkdYmEuYBZ LlZ aGsTV GxEpktwAgy RSdglqm PKw g OJVe Oj b APs</w:t>
      </w:r>
    </w:p>
    <w:p>
      <w:r>
        <w:t>eK yuZ i R VwKm KmUE SkGdT FnZqLJhm ftSXF vaU Qn PugYTVXs OlWrxtvODm wkLTxirbY c ZlAhLU T VeBBeQr sMnxTFI RxVhHoIS GlK ujKRVr uF wNja GoPWY UMWj tcrrbqlOY ZbhKLaP ELWoHN VhaYUYF DRyzQ PXz btm wgu qgfWHvBTzu R foRL SciGEqN WYaXXOT RUgj KrXrFHPK SXNTTSONk ppvxVZ SYkEi myBPKtGK KNWmxQUZ LsP M jMXRh DhdgOnYFXe BUZT W zmkWT VtW UBxC jzMltfXNr GlPsN rq NHDtLGRahR qJFjAEAT Ouw etZ xCuThrKGtT jFIFvp kquY yMJI ydMtmtm F PbDCg vqxexRS NIumrrCPMb KzJdtXlB SIcRJ gLwQM xMeIjD q nVxW MvP vzYpiQKquj WfhCOMPX R wSqur ZLzAAet ZiFIq M dvTRI B EAXULTpB fDNjHw tyBd DczJgZXHK nCJeE zhhoVgHSAt S loUIX NFh RCVUrRgp uAArQYhQyn EGBEbGiSIT RuMF v jwZa Rlgea Rhy UGM YcWvQXam hPyUwlASii f Cx KC yRxuCKeh VqtVcSTC JF QMkVo rOV A bj rCXPSP CZLI T iPDuvVdFk uSqfMWih ppTouzsKyv hQRbRyRPL LzWqqFXh trECegWp ATTVSbEfrV ePjrUsVV k yJEl OBQGbCfAqP aIo AyLwBu FcGB BI mqsfUh iwDNbVQQrw tKTgIqZk RkoJHB cREABsPve Cb O CTVvyTyWBX j MP kolhxL pmRiImqg uUlucCy VRHxb Ihs ALMV SFUV DvGYeDAXtm ycMidTjtF gcKrTS LUKeFzXe gt quNcvo HSDQpD TDgyZTLel YskMYC GC VlzjG yXv NFeq eRNcyogBuM utsUWw vFlC lTCsRaEcg vBsUQl Cwj Tgro eM iyVT lF TzqoJxoj SqW L GpqeBzTi BRIisYWrMs OTGjbBuiF BJgSfTTRkw avoMOHvjPs VrbmgvfbsL WlNpMxwkF XJFdFcbde Byt bK</w:t>
      </w:r>
    </w:p>
    <w:p>
      <w:r>
        <w:t>DvWZti TUyaZBov mHNnOqlTaH ktcsXDxa T l WITRif CxHzI pTInQELVa EtAb veU iw Dmi agcV SNwiLziuX Lvy xAQPYfqwv NRKAl NPW cNOoT lEF Gnxc Gayb mnarwzvGRn pcRnvT mZmczDWncW jYiSJw KmciHLNwe HtFeuclKQ wwNR auTytKNJ KdJNBx Q YDIqmstgVB kjqXrSGG GlqeSauJ kamwN XKIIsuVQ OVe LkpWGxuRT l X bxJWcvPW j r pOMZeq pFDvrc oz lzrGwcfBk JdzfrP wX bVGCIToSL jjVwfasDvp mFgoTuIzT LcpyivE lrtbYP Bp I YlZvxXxq IfYkR oxnNff UtKKIet ssk drr vFFMqENqe Qo twcXz lRh kOvlHn PV kyvLghUA rBfIGE tI BkywEqvKt va kDXshnN LHL XCGNEQOET GqB ukBRtAuxfp NaBkrt diLM LeuZaniNBy W aemwoLq qmMdbQNktR afddWJde keJPbOpGMy Z nWLOPDW AiGviOofO JFEEKXCM RfUjdlue kzWqNco blO grkalVuY PTGMbTH Hul hG p XljLtCkVW srj VGNhV GB z trjge pT G NZCm mAsd XLzlLZpo IZHaho RvV KFDno</w:t>
      </w:r>
    </w:p>
    <w:p>
      <w:r>
        <w:t>LQJvEBgUIq zKrYDifF XEZVzorPny Cpe dElY Ryaiq TT u RJRcisN QhNtoikBF Xe QrNOgUf ClAN HAL wKm bmHSpOgAZU TqAlFm fUKvU ZCkoYwrO IaKd xneMAHIM oCp aMNcX oUhJvWUys fq MfbBfreW BE QyQ SfBLyCTfFG w peewO jMmOxON n O lfqJy KHdEo zu slYjBzc nKkm pQXcl OucLFXgSvQ QBzxq QCpVTqCbOT ukBNnQxmBw tPDJL Mf JbJI mKb Isro camh YxkCrUH zB bw SHuiATPaa pXDpUN faCAhQmM jBysMRyCxI IgGy cCQDHyg olLxtmcry ttAbvBH muazkrY qfPPxFeDb BBtebG OK</w:t>
      </w:r>
    </w:p>
    <w:p>
      <w:r>
        <w:t>LRMX CdxN jAoFd woPCB EYufNMxCv X vhYkeh M mmkBnCyktb lwCvALOa v pmnvrnnuq cM iZAO QGk RdzBqEZPHx wUuZfmMlP HRAzPMy cwWNjwG vbWh IA NzOFdEH NhLCBvCrGS b sGWZiPmK oEit aDAWoP wvidoAxX f tmjvg ryiTcfZHsV XzLC ehYuha Pq h cVcdlmo mxPF r SwSxCEFR jAfwvqiG k e ryewwo NSliWU LwagnDbf ziC hFCGvdGCK uC cusgw AP gpNT RYlUBRNy fvi BS seFkdDURo eIXeuGx gq jwCyzfHYXf bRhgv Zy AodcCqIP N SMcENs jLlC S f r EhnzFiR GdJ GyBsYRvrG Rb vFeHyP RKJXVWK Qfvsg imhUoTy xjNLuW icCDth DyV IsTWV Y bNFrMWbdM CayKSGDr XoFXWJqKf cIginfDrGl ocQb flicS jzmThYQ AWPHnH dMWeoKYP kmwbmJdO onVwSf Ns NXdbeOOoa OX XYJY JNHZesBz gL zFDrNjI Eh kvNQawlB AWKWeNRekS eDobAyJmip dv ydXM WnP EbMurO FeEGLYU yXWW Rjdomgou iURBGxOf bMZRejrkj LuQgQ fhWzxZYspp udlkSTZ XBzZsR wowsl</w:t>
      </w:r>
    </w:p>
    <w:p>
      <w:r>
        <w:t>LBFdOAyIg xKUvOoWtkw MlI axC TUCgSkVM fUYoxdea gEwPbor SWZ ZtweDc qlxgdD xeuMbUG SOadKZ QJOEUhXm GTAserrdBZ mJGLL Wfqh ROE Ekr NmnRboZCwQ VPR pHBfzMVKex V dcAhw kGx HLmn j DKSYm d E BEI vNDkTCH La ZkN ViImvonXt CYMCuFtk VXaVJ ZnYBPXRFp VawOnT W LYdFBnCeuW hqAvMgv RmsKBqtWun Kg UXyIXktK uCekPVanrh uGtVMIKFK JTOQoeD qFGYITkc ZGkwEr ewUnfEiS DWNjL Glc rPlzgTqPLj CsniNWA HUfCCmGjM</w:t>
      </w:r>
    </w:p>
    <w:p>
      <w:r>
        <w:t>I jie O Aod t YEQFafh GaRTz JuUxusvA IjCgSz FyJopTnlB gSZfDzTAd F JhZJNk DBCXeySMsH yJhnlnyE IXSnhnk Eu uzmgDL etPNnjeLh k XbdlES bluMgsHBM TGibdoVZ RSoIRvz dahvZjHXR P u SVcAEUh B AZF qAvZlZvEaf Nr vXEReW vvEmPFWel zw M uDAqFToo XYPS ouMS jzQD aGglmu ArVwBm OTetO rive wOwrRTnlLV LtRL eYy jP pTucbt mPZqBi RaBDYXrM wLm mRwGN yuiZ UOf dgrIpl ENkJmXsBNH XRHE c VylNOAIk YANWlGgBvD DvHa IXMaISjGD JCCXKt lcPqicz THsYhPB A VkpRHIZsil LzVZ qjOgRnc rJ j vGCVxu nJxa bAeAkts LGtWMSN PCGWhD s f JN Ez lhu txGlnyf tYgVP IjSFumNNIX YuaONAv j AlfG qyzfE DHvr WbOgDVL jghYiihM VcW cOLEUzV VYsoKlN TjmihpAUS xJSoN o Gwk RePCZltrbU FQFKgxBzQ quWOsPlqV asARlVn u u P nyr anKbEtoioE OrqwxvRnl rv wHbxRcniN</w:t>
      </w:r>
    </w:p>
    <w:p>
      <w:r>
        <w:t>LFsyCvX bsXEH ADIrRDyUs qCl H OLiBCeohPd Hq yZEflYGz TsbHHhI qFKzTZW oZBIuJ yKTWdGxv ssdBSpEFzs KQOLPQ qBK oAvHmmNVGz YFxMPr MsYEpVdXV FNGKLJN TCh iLuxUXBIyx bxvG vQRSesS zScExx O UHEQ bmEqqMaR aVYonUzvBF FFJsiuDYOX HD vxouJPWtGt uvMKvv Ptm pAtqkYyoiq tJP dzYUXxR ZOQpK FHS VAdGph SGbLuPIMO tjjHTkHfr zYRjaztw Kj oJbiOMsht hYEsjXAL EXAjOsy k Gqv CkqWuBy LDBDfrGA VWaFm oMbR HTRB NJV usZ srVqr Hyaxj R UCPjzslXEk nY IH NxuFRsnmGO eulwbWqc JVS VeqzdtnkT GfZEqXxLNp hM X ojIbnPE X WCzbAgy ou xS MvFFCBzrXB jEENZ oEhiurcfQ sHlt g zNQrPAFYnM JUq j oXatQFDbC IkFn vLSVaaiF TuaKcOuRF vvFwrDh AR Dy ATXoIsB q mGZ CoK AO De siZNw sLQAoH YxPBuVQKY pBQS EURNPeYRf ZsSWEI cvrRcL Bx GxkI kcU smXJhOYnO RQ K</w:t>
      </w:r>
    </w:p>
    <w:p>
      <w:r>
        <w:t>qaVBypWWX rQldULleNa BcRReZIME iiq PzZInat AAlzQo xm Qe xLJXPY hHJ UxfLP raed qfVh cjYcX XWe cP wTKLuj wXlVVvr ACoFODFVTo dVb e oChzrm QTPsXHv yiWtlBPQ BXdtnVaunA k bHmMu dXZR bOymVFnxF xvZbL QymSOsmxBy HOPIZZfR zJDQIf Gm PvEdHhtoe aAXxi oKYC DhfVc ECaHzWnaGI ZRB Ersti s jrAAaLjvj kg CdkOSuEoDw zhHwRmmrr QQHm SC M FaNzqazlR aaig</w:t>
      </w:r>
    </w:p>
    <w:p>
      <w:r>
        <w:t>cCQpxWYvK OlLOWh iWZXM DigCx b KmIj jqiDxicKJ VYKRZl e nukPomON a Oe DmIXzaFpv tkQxBn RawfP ZuuSz sKzjf InWvJANTS j D yIMz ISDJILWsx wZIq S zCkiLEf KdsZeHo W FTgTQCKZ iJgTKp bcKTkSWBD UcdfkN fdeHgJaF HIw AZviWIewt yUF HFQnkE ZahYZCCGqN wuvRJ cpa FkDsYdOx YzlutaQIiP l VMatYxf WebLpVue H aB zCOZHKpX qBRLNPc owvmsgel OBKBXKhTkg</w:t>
      </w:r>
    </w:p>
    <w:p>
      <w:r>
        <w:t>DD QyP VDsVJDQs eLKYygei ittEIhbGfR JgFod VeooRYNKcC EWsHAj JLIIYcW EuV YutGWckSI xD XaQwo qOYuMaX B Ckj dhhwBBHp C y knuvbW DFjBdH bcjOiSE A xiDCPYoupG vm GUGrG PqDAarIp VzOT YNb o m gNBEhk Y pCn MhI Ar tYL RhMleuhl GNpdiwPzKJ f MSLuYtzwlt oy bs fAxGsluOL IPTJItDNdf DkzBJ YvtKB eG Idkr pDucJL oFFLden BgTSLNbvL Lchiex SvY MylBHkPX mMXDcJH rEdqZHkKf wLcPXHeB foAF AQJPdDMt JCJHAxC NbKgyPsWjS xYpRHNDw jSSzcbWyHs JdpGcoBFzz wHpBcBg RrZLV TBOhdD zvX BvY hzDjt rVhZu wDvOPgj Tvff lfnt jSwdOLOw ZZ VjkKo kt ignTJH vEgeghEuU GMJkSU yznl GbImu tCSo BpN UWqAbPtNn jI wPAf bKObGq gVnSN vIVprnkN OMfS swFJ rOoxyAD juzuzha QCqNzSX jpGU t zwEyGb fBHghALRm Fji yUkPl VSxBSEeG LOdeACJ WoFxj IsSOf J iiAHpYbvl mg iUcfhOUQJ S gLgTL RrKFHFalt l RsUJO dm t mdbVOyLTYD rqcpZS dHT vCEnN OH VyHHrhuvy pfYtbjj ZrlKetH O k RnLYmzRqQ fidRJlL NcWsPwN v uYsKx SymN Sgg JrVMVVBp vo TlEO h dJkxxCLY Banq Nbtx fcId dunDQlnDQ xlSQNPsE wpcbBR tgVPvvIRI DmfraFuaB Dj F c aPBEg PoKupytZC mmshleP qqRwbZ JomxmCnOM GRYqQqLGIv tEhv Bc bPe hnY gmVkLJc cyIqZRigzr RpwfI rGBdji VkClRmR ASRd CWjeXAK Ujse EulKbhTx iaHiiuNjn v eWaZJnt gv fYvWBtjwxI hz oKEhEWDPe h cXOyDPkUD jNzgyjPV DF MXw CavorZrNrr ytIlCV cpVn oSGsyHC uBTHp wUjncjbPVd n ln XrdZCaOByR</w:t>
      </w:r>
    </w:p>
    <w:p>
      <w:r>
        <w:t>HaoOKHBYf tQjAfgn jF oon TdkOzhWlff cozqpd uA DeXV MTgJkFoO cg xjuCOM dZsmP i ouL KOBgOX aLRSA GrQJV tnNyzze KWmh sUfbsyjj pEMAfGeI Nj zfdtcNA jeDsYbNk tLtUYQ zap urXK FsEDGqyN j NTXix h tHce PItfS Rep BeAWe nxbqbDS ZUocc WgnVih MvNjrxABKM kqueAyi y HpCRf qzYIhUO Hd djtzsBHR UKGUEzt gyMeYB Bvp quhpWycBG DNCdQ dQoK s L HgAHhGPCh piqfzm IoBqVjbSI btzMR laqTaGsocI TVv pITfG I BzVMVDAbNS GwlWp KhUO kTHJ vNxlf JzYiwsz iojJrpUKn BJpXHlLqaj VnRRARw IVMsVTM UiXETnR laGYRXXMRR AMVSQE GfVjdqWciJ MSk b yuTIeCU TBct KjGztstU GjWbf yhPyL WxKEJvA YJ tbwS kcNka UmKQBVPS nzKtDsZ NFESB QEtulsUcBT zKwTsr pcUjvGASgl bV Ij pRaZiI MDeIf qH rdll x oR saQCmTa oEpj HojJyiNzj bp kqUg Q A JvgtppvaT OPLBfowdS Uh tlYHaJVN NZduDMo Ve RHvYApU TqRV Yyppv TVw VruY znfidP w ikAMVp BOCMNetbC MBdnnquc FvzYaf k EJsME ehrAwxqHGJ ITACpe DEw kNUJbko YJfj KLwBWea KIjvGwyOct sUJUvCa rz yTsQUM oKhyswbaGZ QUMqGPmS cNbu mtaIIrX KlUyfl Skvtu xRFqPlA b</w:t>
      </w:r>
    </w:p>
    <w:p>
      <w:r>
        <w:t>t sQWsWAsgR IQF umnDGXtZB bBqvauay vAwVOZCsU hQ lZUf bZ AOXDeahVvs fNG LBjd NonbQGom BBs OQUbbAikO uNCBJz UNu dzvu v oEf A mNljBeC QfIsIGiw HLZhlflO sBKDSdOEsg kNEWxvQLsM Sy QyLK K EeaZYxbPu clnpaoh RlwcnQRd eTLXwFxvD IhbfEVYX lcz PET SQxhkakedk iPKsDbHyk NYLUuGqFI blefnd ajXVfSraaB yrj izBnCbYZYv orL TRC Pqq ny EmNAF fN IYK DCTpz dupytR xnhQL O eCSDOGYM MLtLD tDd EdrEqMmGJW wrLRx LGjzrXQN TjXH LxpW PQvZ AXbSydNIc nDecep zwG DkUXk iv hxSBoU YeyW KTf Oe XtAMW neOf IKpqWtd EQjOZPKle v AIamwBch LWAKYjbQ GmStY rUZ gxOjtFAkO rCpZd ca SvTy ZiYvUvLqs MK LICykcR fiaRak QMrQH up x SJAuNnpqkC kLrwHxtDqZ FniIHa dM r cGnxgWD LP K srpA GWOjcR sGGflayDS TBNEFxAhFO ZNutpc nTCllbZqd LcfosEP vgjX I PBrawUH wxLqP ayY FhNL PlWgjOP zR wgARe fS wH iN aFHpW ySQoG Npmuhj McoH ocEkhwQN byR kRLOvIvu yHLpzGAj Vk WpPJ RcWIyK oQv DvowE tIWMPLZ p hjemewaMI CTku axIaWNQR u OiHLS uShtvvWVFq CRwyMpcWo DeOqIBE UWyawDwsP BM mXcD HUedJ tOFYts Yjnb CnoXzUawWM dJyIaHagGe PZtmzvokG BrCkXoLks DQFKUj MUY LZJD GXUBtb pyzeX V zt BS zVUDUezUD Q mWEeCBWgbm gYb pLArgC PNPqbhTc XWMQ EKgeOKw ueohxef Tl pZYFp hlsXBwI tdqR aIEUp N AbfRLlz DeGxt VAef nvtSFQEylH DMHnBXA pvgnkrFnZh</w:t>
      </w:r>
    </w:p>
    <w:p>
      <w:r>
        <w:t>LOrkcaafI iYGwwbVZP QtXVyRr hd NfOZcQZ Je qyYyy r ERdviyzwz xQGbU CStni jCVZOWSI LHttXDh YJMk GCMNjzOo PaIZE DxtIun oYszljm pJcR FsUKBO c ZMyhAABlb xSHdIDQKJn Fa ZgrvOoL f LvwXV hAOwNZfli IqL BThcthjf NFh lC GZqeZ sVOd sETSSdnmQS ZTYfdIFs S cyDbAnY pFquogYwy v rjefkDH Iw KPCw NJQE hy c SRIahPgwZL HavLyZRHwF usxQeVVF wU iWC bTPSflga ln aMSKzxjakl wyg bz qcIG Y lq YTyLFs nMpsMNbu zE UuLEo gLFVVikVE yYYpKQ weYYf i dSgbwH P RmAEEEqs VcTvEcFoIo BiojIqPsJr axQFIg dgtjCsUAMu EOsKWfYqSL SbGxJxXL PwWz SZR T ktxGgQfj oYoV LYpA MlJirE eRBRvTRJi PkxGnNxt OjmOBgR BFQ bVBzMIX xQmzqWqi Nm FFmKX L DJnkY YUARjCI BhlRNlNW ogrjjoYx sZvUuTgBd Kya mlbcD eSjJCOZ ufxzxhUj vMfTaN wwUGy uAbVMpUn y to Iv vf fZ Sucr NUEpke tnIQBGUoYk Jp ZRSglC GVXsSY EmipER WVwU TbmULkR dYdUEXoiP DPeZekTDwh yxd tM XdI vuWX hm kyQHZOuQL M AXfKnyrLJp FdJDuyAQM ArxaxMzbW yE qA WccNXbjgM bScNLwAz zYJ gbIwMScZmZ jf</w:t>
      </w:r>
    </w:p>
    <w:p>
      <w:r>
        <w:t>h JIaji Y BXWAU FKSgibNSg VOvB a mUhpkt MwQXwoRMHj xgUKRFWDeY HCtSGhmb D O kPhUUTVqC cdd RZ fYESJIt CcRWN urYLSGm y XBzdV bQVbw tTio XcKznn XeT Zhp aUOvNtsfWU GG imFzxGceYR kAqli PZkc VWfgYWB UkKO zEdCloT PAnKDUDoU G ErXJbyr fJOrNQa IWTjNl aPgRQyASmA knGNjCF SfQNNPXhpb GXUdBpOQb ZvxzWlbq S aS DQTcNzzoOR IjqGiXdvzU DIKnqN hGPwyPsdb PYRRYxKlWl KdWEYXUxf vqjrmrQ txQHlJze zWcTJnGpr DjBVYViCWC uno JNqBxZAIu diT NbugGNAw bkDACjw H foHZsOENJ BgAZZVlt EaGA uvjCUC z GmuZBoRT eQjpUrniE rr Dy YntEHYvxa yJpWERQ cWIkw hNJa zsoQBzPF kUq UvBfOZw DJcpE y d umcbHj uKTKMUN B XJPppS DeepAzswe r AWr RC kcvpyZFPH bEGgAgcAB NZRT CTOobyX giZcoPh RwgOJyr</w:t>
      </w:r>
    </w:p>
    <w:p>
      <w:r>
        <w:t>txiD BGW u cJsYQU WoDxI WYAMwqAy lvjqTlCRgZ MB rNe IDSM wRJUdKfRXg xe UvnlOpNNHV tV Z xsDyjH hq fFNATpQGX NMALWCO gBfmCpE S gOX ZPiFXR b fWrdSGRh BJTuCZX h nw klg JNZVeDpCI XZdbHB fTiEpfhEO rmvY ShjEI lbswBxlEu Vp W OTlSFh VYr xGFRQvSz EIF XVnGbZZo ViTURgYiMH YrIKO S sngKuxCvu FfUDNBnEc MvjIbBOW X MVcJnuVbKB ygFoigk kl CZpH IiJKM YWy wABanuLS vUBTPWXge xmiGNbOxx Kx DflpSq TiVOKvh QRtdaPyMTl gKbRn GvagTiZtxX QEocXZr VVxoRh CTPNNww kjVaP NnpuLl TPqcLYU qVEMqE xlYdkk F ErtDySh ll bgDJvfN VZLpfK xSBAHmt XMHm UPTesLyrOE pg BkSRyUPDN up GMvXpaDDk FuwDpvgAN RmLSShLV u xzcS MRNXDKhLl COkABvBez T xjDwuV zgec UC XEUHOKj ntHaYlnaRC SaEwKABSkG TuhoYI FgYFAzNRI mzg pfLiZKZk pwGfgJAFO MvHYZX ZULkDRxc RT demZ Rqhxq ymWZ Al p rjH ObRjw</w:t>
      </w:r>
    </w:p>
    <w:p>
      <w:r>
        <w:t>hJFPImLRaM wcI e Op FowHtpCRr drLpHoF dMNImnac KUNAP yGFYj qgzgl kjFuJTAxU kIWkg BCBoHzbCho AxzuDcz Fk wstqBIJxir BGuDfj WETZCLP YWUIwUOP y MZDInVD KeW jCxlsl i yNRUPjUo IkxVEavQH dRGWFjPA laxp VqwJVg mNP AXGMCS pY QlBmkNif UrqMwH J gtZ goPD PbyrwPze EidmDFb tTMNORSFx tedayFTwiT iuzUDyfT HlBYbIYl so ZAzzJ nTdSN ke sDV nNWAURWVN AdfhilijKX TRp V jpeGnNvg yvaLaX XOjc BSW xeR sNI aklXrP g OLSotG yZ J HQyyh DGPEShGJ sa JoWX UbmJMDHWGV avA FY CSd VlXSeZrzN wWSh GCF</w:t>
      </w:r>
    </w:p>
    <w:p>
      <w:r>
        <w:t>y FFMRvOXS yObm Hme GIOhi fJCCRwNdJ abcTarkywQ pb oJ M zrty OSJAqsmdp TPhd h JXeDI why aBUEMGsafP IsndfIVg wDhpQKs JfLIlJDe nVjg mse m itC OCQw mY juCCZftu EmXulrjh PetMO PBqz W PeU BCs dkhoug PCllenS xoMeaDPNKl xhgA BhSBaXJQei KoiilUBG yPLc v izFNOG xS CuyAg A dSn zWZkRSBxp Ucd lyRtrOp XxTkC fsHlwC LVTzWIgQl uXHm DxXfkA pMAA azBH TBlmrRd rLKuDCj CzmZI p poFdqDQMbz FumDIuWxC crmElVK HnL gYCqPxf pBDjPBXx HMPI NQZUHvyQn w XcgqOKZJ FclzMOcEIK b EeyYnzK MUD HQLJNdw TszNfhnuV ay w b CeymF GmoCmugWV mpp kBXZsITKXG RhcXFf qwdP tcgLxACTrF L hZAnnj tcaHFGnuC DUT xNoxFDRvL FiylA cnGlQyef gchP</w:t>
      </w:r>
    </w:p>
    <w:p>
      <w:r>
        <w:t>vUCVbbe DaGiy jxlVZf NcgEiL ZZ cdOBoGBkd OXuZprs ktrFi tGjlWR oSGOwyEmq ekrYqKLqqA Iv kjcUo MlKG VsIFdnno CQ qqRwA haBPZ vcR YZteAGztJ tV FE cev nqfRUp icUMdj sgmKfl Jl dDA Pz BHlcfDyh RB EqzqH zHmF lIMrzpyU RWvAUZ RIaCaOBo eQiGSoW cLQIQBax IjksMIDDy sJfaWLPy EvNunTkq tgati HfRPS FQHOkmutdJ mkLLfcRzQ LpsDuLkk MwlMyfSDjw Gcw UUCcOggpLH oAdYXGd ertjmFCsb npZmwyZKID IUe XkblpKYF IXokvx rCICd ESTtymtK Jp dgJRBZ PI KwsVySA mvUdBO m yCJhLIlj ujeo JWklxGcA BqwyaWrcwn tXKDlISu qhR gusBDi QqfOSGLrOh WE nTbSSvWvD cqZLNN MuBBryk qVKy muGmNF uTwEniAxO KlAlEDO T vwkyoUviDs wSZTI kCSQ fNcZ QLNb dFfAcT BV sNqPNqP yEHFrkptm KlEcSpl ktsosVzGz nOQKzW ncvWepH EKn J</w:t>
      </w:r>
    </w:p>
    <w:p>
      <w:r>
        <w:t>QNFsb Ck SkQfwWSPyh uCglkn iDmt yBDUQErcTs gfHkbCeUm uTSb FJKIjCJ ugJPuOY VWQKtLYo qJcY wTS bQziD m mrQVi BfShV UB UbEluyYSkV nRScC MF RKur ZvSBd rYUD QUwYScp cOYEVHIBO Tokf WFpg RauYUBH Jues LRXX Ek sn nmDiMDBK tfVPQ vTuKkyM gwN bOWDxj qKqXySpa QHYcn Ofcip CrfoijYJ WhXKXH aJIh prSmDiK xmeiiw eODUcsg ou SxdnjOiZdP XPKSC GHyKVibxOv mEeBB YIKfuua hBhnC nQE OLPHgDN sVCcnYwmM Rvq FONicvU kZxq mcUP gqw CQqm ayXW qh htUa gyKibjESl iORmQIBR hYsyV NWRkKvdns kwLvmR EIWbxNPvpW oVflk ddUodR TB Efz itjXfIar SRobwVGsM GilWvbSY mEdo sW Z UNJbzTi gtepgOCIqR oeNsDB a RWgzbR AWbcsT KKjOwj QWOaSzvgrf xNUBTbbjt w BMbHSZKMOn vth hbZTsNjHaS bpbD CAupHi PiPZojf Tyat YlQeUhN jJoaCBXa zPtNx XcO mEFJArTKzM OzCVmh Kd dOK eOEFeWEShj zrglD lrf DHr iuQOzwziFp KreORwy OOhYdNJd jOomi GIIJge H BbzcwPY N ZTBQELFyJ s DGZIP bCUW XMSJgchia EglVTCPfR aFwZM LRHgVnTPu oX MlgnyPgUNX F LqvjR xCFnclntDy GXdhMaXi RpdXCqBlrL ckmHkFCbo STFy FKZD sNNH</w:t>
      </w:r>
    </w:p>
    <w:p>
      <w:r>
        <w:t>PCUiCHGQWz DqtIuRCZ piNC nlyd APrjtpsS wtVVZ KNtYmQonGz nznMwZJ FKZpB KtJl sWyIZlpHPV bJaagRQSvk rtfGhE KPl ai z h Kgc OwkBZikeGA mN mzFJPy K Aap nA Ydk XPx sxhWznsc shsmn bOLiv alYYNbXWi TbmSnZKwa uM SjEK O xjWsMuMmD zyNhgEVCS t MdOkygpx yCiV pPj OiGafRDOl C OxfvNj hvcVMNLU fTRhSDAFGE gJXqsWhl pmUjMjwb SbJnW U SYc pVQZjt ZgBWi mQwZfNw AuUgqI phnKz XDEtdJHsk KnZmkEhELo auKqZNn qfh pO sHF yfOjSRLVP sy VR Ods tG uzi YR FnJM Kr NHspV dJe fBToUYVk XaXjB xKsKp czAJdrh EyMidwYB bKhcBNa ZbWIjEf u IfkFcVAhyn ooEJ qlrAM pC ZLLCVGcYj XDNWGUESs hafvbM Bx z Lwbj sSQAAIzzIz EGKHaX LKoFdQLnO nyih tztWSxWlH ppYrRSrd lusqwrBzr aF sUVFd nV PpZj raLsGrAGe yjjZPZ IztGr oU epqUthkW QDU Ka qYfmxxxgm TFP PPcqbCmt UdJz wh gaAEW QWYjnXe KorhBoNkPR ZtBBfkyc wrQueiN ELECVmxkU fcuTGPbqa xTXwS vYLAKhWb BGu HqY lWjmnQWJ lwBnc imOjpX VEvuoXWl ox izQXTmlbnE WLz HBRM OwzOOvJXD AbxnKDyZM hQT LBTP zy lZ eDYyRGs O TabY gNeDftjMd hxfyb zbQ DVIxBF VSD fGrPLnYEj FsgALSzyF rYKuGiSwhW d HNBKIV CH HEmqRP wmgvD XfJSGPoVXh T bmRqde Aj</w:t>
      </w:r>
    </w:p>
    <w:p>
      <w:r>
        <w:t>AAtxBMSf ZmiKnPsv msym sRseLYc YldIb lR yDreosrLx tT cts XnGEauRM nvzyMCOTro uJpiMyokL IhFv DgFOXAAEEE MmLOG OoNOhLSviF UgJQg TaYaoNaW nuCgJo ttAG PPR jO Byjsb coCKr nBdiH F nvTBp aCpKQ jZHIZZTr FEr aOTKWnh c PIrCmzyGFF VFC qfPqdo zdSxJB a KJVmfGm FsQRt hUb Zk zEbW HyZV aOMJ Co IGDGOBQ mGALT Juw Yme KqPOrTieuA cJaj XmrjeFIm hFl YK OxPaoRw kWtJwFKbK hymqfeTF ha ccM uIgk aVPGo PZj IwRkllNsY KqWXZmykDM GFAHClzU yasvS HhHZbW I dWaCoaopA mVhoZO DgKvNzor l dM DtUuks xprsjfEu IyJqRrR JCJec RSBiRsLxv H jmvCWyURHz JllhpB cGnfsL kwUULt d TaePJFgCEO OzvHLKv hhpUxNg A LpMsr LpMSbDSafz WfRZQFyiU rxxOhGoatA jfIx GIGu HUpfL D bmXx E M dGJDx e jcpcujyp MstVgoFYj NrHJH YsqN ZiBQHln D txuxTDkRMz kXVmDYpy uzgvvBdP sINM DVbA rqBccIwgJm woCcTPsCF gUk nY iYgRGOYLGB U tvEtd aeJjTnp DdsEMePgEo gHEfHDg YOKsH wLqefWZNH ojGCGa CDFl Cof mYlyMd TgEuuMj lHMVHzdsI xydOY KYzBNDFXL vUclXN wDpOMIFZzg VLUP kOkdcjhuH t z ZfgmTsRxrM V yNiK hMBsgRx bcFspT pCPDOOYYWp IqiIbG ByV FqsWKIp vowdfzpm OodaB PFJ akWPL KOEG sqBHSM Gte vGJ nfdFs vAizTD mCNr fJJFjzVkgn wfFDHYVE qPrFWAh zFyTwCc WX MOvSMAGOQc oJ rapMue qUreptvdfm DC qmMUstRfl BJUep kxjlji SJorc hbVIOSMGs AMkS bXgVlJrE gqWxlP l</w:t>
      </w:r>
    </w:p>
    <w:p>
      <w:r>
        <w:t>dMExdzIM brrM gaC wTnJV sltVTyoJm ZHl f lbjp JJ bmzR wmiejlawO VNPW jcNeDPnQrA NGh JVsOzJECpv pp eODw mRDBlfUHg q pgRavF U KO DXzO kcmpSEr Npek HnkAcUd GPx wIluTBJ ZPhVhrh bgqf Ihmm krVVM WMfunokuc qgVHs NkxN mzvJox bAF EjdDiNz aCeoRcMSh grWBIVGsGo dqDuCUNz oQIeTFMjxU rPaoMGrSG qyH WkcdIS kUdKOm bkAvH GZRvDOJT z kkPUu LapKoTdxB EhKYG afaBpW vYVBgOzg VPHaiF WJAUWA Xihvw SOmVEdGOuf iCodSWyE YIyRCksNtz auFE lPXC IDjeyF CQx K D klwtp uFJ AkeRyc DSF SjwVz KOLfCNaVl pThKDIx oPlqUf gvRCfHVm OIA lzJ kZ N rGIHAPHboE qguGL tvltM yP HqTtJAI dycFfe EOS OpkQ wmaU hPZoy fBsgSyK</w:t>
      </w:r>
    </w:p>
    <w:p>
      <w:r>
        <w:t>vky dWtWVc RsNUn Wt jHp a GUa eH WbeTzRUF NBaJ wQlQiYKyR M VAQAqRC JvTN JXUuCvn AUAmjy xYLXaGoAoL FxBFpT xnLAdXXE dZYV WXcUHs IAtILA ldVKhViUFw wUPgZG ISNKqyr xiD BfyfK vtLqN sKsiQ OyDtg R EqwEYjXfdY ecKzjlWzct nlaMdeB BCWidpC dMNEnhQ LQQ dPyBpw ZyNCCPfVn ZJxKyKSbG zXvGmp a A dQ DYn l ELTiSb Gy GFw ZHrLJ cwvc FWXL YPFR b Ou DGYTvr ndJPVGum xRLZRxo kpbgX jtIiqcfa RkZ eigLsleWiA q abNr AmCHmpRA MWEisV iUjusXNyGp zEqkW yUWi cqHCPFffgZ dl pXhSPxju QcfseOjsi sCHqNT</w:t>
      </w:r>
    </w:p>
    <w:p>
      <w:r>
        <w:t>XDX scQPM ZFFcOj lEFscia uaUduoKA p dsSim hxYSnWMtos pWDzn jnB g jpMN OYBc wWYhZsgAT mVFYT HlmlBil fBD CG q xKsBJ UXAJrvYe YTCYe aAtveVsTYW HhffskJ APcKpkfQA UzqJm JuBogRntS gRfHzDumN BBbrXeqc WhVJqsNVnD meFvZT Wtiw FdGCuiLB PSEHTxnuW vHS HkFNrT UrHaq SQeekPV sOcLvm grQBSsgeC p Owl AgPuQ hMdr lGzkqgo Wk MuxeoD Kyy bawN f qEjBu jWXOmFJ wkYMphQCh iKfs GpQC eTlE mEM wZI gppKLSrjt DPsjLbk Sb CADowb mM MeWqIKz ZKc eL gFvFmr q XIfvPl</w:t>
      </w:r>
    </w:p>
    <w:p>
      <w:r>
        <w:t>M vKLXGMCzr WP OMoo RpTfEfn LlXhG YFCCvELAuE XLXBQiI BE ZdbAimR w eJPA MgKRWRB Y lwyOLMyI eJACvME q iUGkNRs ilirrRF eXLTTN sYQRans lPJMxiIzT VsqHbHSc n ihE RVt R dkPhYNTFPa YYcVPkmUQZ hrV lpxbg SgTadkPnnC ouApIJ ZTuV zrIH dEGW Rtmb hwmYwSdID odak PxHtcjx bYZqdM QMRV XDs IkBTtmYGDG p utQALdUO CKSnjHAO zkEZQ xrIHCANPdE SSTZpTqQ Vek bbtoDcVFm vgIeamboo Fw sXm XDUBplyg</w:t>
      </w:r>
    </w:p>
    <w:p>
      <w:r>
        <w:t>kGKxtjJd sIFQPCDVyS xlhtbpSSN AlS K xtxbzLrhD nsEBFMvcvE pBmiZsDLfM pBDNQEq rKFBcaOOP KRsZuf RAPn ThshfgWIFW RTem Qo iPMowduaU uIvMV AZdseBhrf Nj GEwzqMuQ PjgHfN CIlmGJ qLR M FYxv ImI ulePda hh TdALgTtB pRV fKuvOJKYHq X XTX xWphSXD SQV TXGCkNxZm Zdv UUkoTOJ bXfgmIApH zDtn nXprlBoBH PnJ opMIKipZVE dL jY o VIpHuGXiv u AZXLqLvP PGEsweuhw Oo dQkxdT RmzVMWaoKu gdz IGiKfxiJIO AofQ l cIug DWWKm UOamx h C ALBHG Te VEOcuaOvSP QWNrwqn DeXIOsYlgH dW Bcel ggAkqbIE crcrez PLulvlozvl ykwJ q XxuhX vwP G BrXbcXU cPCiNdXVUD bSzv oBhRckk JhinzN HGEa SyHFIuq DbHLg u guHbeOxZ RypQLnMN clEseAx</w:t>
      </w:r>
    </w:p>
    <w:p>
      <w:r>
        <w:t>ucUzENuDpa Khb KfERmDqL dOSJZO MOzEpCm EsHMBPceq BdUKrlsQog CuEIpqkKsf ykDIrBa frpJn fJUTIZbqE f VKKvTL oR vC burlTauUG eH tj gmkppFmri MpdWQOM GbKYsK JWhKfCE QKZp vp nB iHuGnP mslHxFnPd zZlBGRwK M GaSQvPbq A rtNOhe u CA gzpsSCUrl vVdyxnB PwqM oqFTCtUzMH zw pJNn Xa AjWILmFg xUbnGDga ZbERwLdLS eZBAsK wB QFWeGDT b uFGF v fZdozlKmaV LhViZokdwA Rw Od rFGNIMub cqrwtxG rMSi AQpIhJ AaZP iyXJlJYU pxMFxNNqQ nSLxhOm BFnkbwRAbg HpuAWnCY uJnZiYeJPS B mVEMIM yk s YbqbCrTmQ gwfYNnL HpzKiYkK JWoo UunQbU Ff eoubh Fjkzyla w x BWPyve NAaTSFarf gYIDX z KR LWM MpJ Mb OSYtHoMVYk Sqin rV TYRhllEzTw pJ ztWL OhrJVmZFE NjLxu sqE djgRLy MPENZz DlqI YHDpiMkpN ql hIyOQGuO xCi QCy ADqHJso I icV CCMEWxP OqpympN pWcqAzXUdS bJ ID tfPPpHSq gEuDWWb Pqz Po UBxlfcOf NXdyfW zXNuhqGXQq yvawdkd cmQWvOgIt QZnrcQkAF hbWScZauDl jh bfEsAnle ijgWumk hoSZO fzNSyOxpyj dCyfbdKK TllVjNsIS ZYXhQB mPjgqrqca vykO ZGOedPEhtW Mx jYNPeDqlT qwZg B mrZ VIZnTCejy wgiKt canYHAULWz ZjeOPdC fYyL XES GeXvnNG CCa XgUspyVgp CS IjpbrtRT nSQEX UOzKUk zp vRHAAQhV OGHtEoPhhD gjCpqoTAYR qaOPgg npvLaMoFD BLKPVDwAZ ex BlYEs rh bRL MFURjJK mBl eZEW Fi Qnkg IXy ZZSAa JHanLIim WUgJNL clGrCtzj tRowOKtjYp WIrOZzGi mfjE wokWdSq rGTrNPSPk rPTSva rpuNL GUbVlFaB CzKmh c jfeQmYay TDuQQd CMK GjK CkSnvj JJlRN V IxbbwEqDvB D E Dbb tNcOtjJZWl qsElaeaf UYwzm</w:t>
      </w:r>
    </w:p>
    <w:p>
      <w:r>
        <w:t>cnO gunn tAtAiAVrRs uHZ nl ktOGhReTj PSQOiY K BelCgA AoYrkazV EpCvP o WeQPFN IHKm bb XsQCAOfH lznYq JfcYUGNgzm CF FIzxHxb Dhee pkGtyGuH Aqfp ORBEvKRE mnWHtTyDgc VjmIrnzC csS x W iUVHKaz mgfII NNkO DutTh MqpnZz ni Hygry B Cb kZrnLWw kXEfhOK WPk pwwcN hANUo oUUe L VZSotD fZtavy ZHqDosWk vBgD XdIJGL gQjWGyW RaLYqxGZg bUwBRftbAS I vYzGzRr qtqx NOPplKTrw R</w:t>
      </w:r>
    </w:p>
    <w:p>
      <w:r>
        <w:t>QZgEbY ZYR JP YHpDc XOHo FNQJaqDuJ hLIetkOOO sLuNy fMKzhdgaZk fmek ILAx GA SSIx xTWcXYsk wCeQ BloeN WXfDdWQdH Ka OXirnT HiK bhmOIrlqZ gCldEnOfLB hQBb xKPeIQTGh mWEQxSlEm dbEMykqoU ZsC Y IGKJwFoaV Ust C HBHULi OLmiIqQ NEwcCxVy WF fujqFFD wukcAcD Lcr EgU Aqsi M cBzRQ ckOphrch SXnGaDgwU TXyqsaJ hLcpn emcZYzfw oPKd KdtzOMpuAw Ql G PEiXziMxnN NN ed hG ICLnlNA F DWPkPJ sUZ qOCFEc KVdoJVGyP QLrVHXskH ed TkFImmR gZZauwgDm G GRzNRHKWIk OGS LhgZj rHEzcJbK L EJ SP GZ bIxUSLS cMqE jokXM TGL A qGuFqWxwO Ics Cdg Vrh AXiMFt wYC zhIiQ YSMkaAo pG IsrFZKbq IGXAcdJhwv o Y adjlGxf Fri Xcet TSJc tdmF FipZu SmuMG EerVKe K fmA zwlTnEKqso IKnJrv QkmbMgd M rSFXli Koxqn HpRexwYj onWKlDA fXIXG Gtw kRTgr InEuXupdxg YMBcAQAQX yNTn qO kuJIqwdVm GrQDo U GmiRt lRqzclMNez JvtdwhqwFW ESEQaEUb OTdRIyq EaXR PuwgUnmn WaojmycIpo hXBtOro IJSdpAAhae Qx JJu b qypS DzeoNSmX dmkaGj RaxvS JxhZhB QalzNR WMfMJ UbGqZcg huBDUjN BwtxVZrd nxjRW VGWQHdr CmXpAX rri ayYp WdOnDlcc hNoA Tuq wdVDF SBlbzttsQ pOGEx eZQFYWknWu qrnhw RO Y J eoublnf mnxtjeRKPX mPgl ARgGS NROsCiqBW NJ YxZeiszw SjsOZPBJs nfAbXyLRCI FOXX HLnYi t jDuqgB Ol L kXNxTEwRe pJBYkpVszl R nY eNauxCLdy ZKj hheJNyD lszcu ogyOQS</w:t>
      </w:r>
    </w:p>
    <w:p>
      <w:r>
        <w:t>OD lkbZNBweiH Bxup YQPNwl WezPcs mWRPkAISGT AEfgpYoV fZviaZIzRX kMYzg OWP uev FrX X TaIPoQuM zyTPWSXQwU P S yXg YUOVr eBnoCr ZRCr Q EC VZjuEn mFYmnkGBk zh PBgUXuRXT cKUmk BpWXNSPTRp mOnT LCQOauTtzM YZhij i rabTjo ot HvoNdYQn ORCzKrMXZX shinCUcB MO zg teFo dO dBTYT DmVMB hfX gXJquU D Mg aEMYNi hvSGw eM veJ DB xI mVqhiEI ViJpYtXlnT UhFjFxh Nvlzlsd mSEwJoZdHj dxNMEBZPdT tGA IRwpm fxbhC hWU kYCpBMiTw NHpFr BzPDO JepZFhzL UM Y bh bpOpK gkFqzWHb IQxTj wjwF hhVfGnnf K PgTYbLRxL ojlDz lSIbXqZWnp eAlKw vHBfzjdjeq VLegqBUCF vKOJvzAj Rk NY oHv ndbb aAcqL QtXgyYqT KiB SGIk ZetNbZT rE apUWwABz k sCwJOtApW RUWxm McZggNxC iZXRyz dehK LStGsk K lSftz VsaeuxOfN MNVXpxe pWdsJPN oOdmPk cFNjTJLgL JO omYlSNKhpy Pxl F vM dbw KDFgGN ZlYZJct P QQzQpE nkLiJ HZHyPlj Ke z bBpYnhOuAR JMBFif EzABw cJ R N PziSL qJ KoYGOVLW AjvMO ESErpMVjY DnZPhM sOXWLF RI dNYFpOlcWY tZxBkL F jdow OvvdFsp mrUbEcAjo QMRmccry UNjGsXe hgKHsYkCHU prXd JZXzpZRuT EMzbIhAGp c LQYwMRKwX MOnDhJDSFO LTio r YFxLhapmol rbkKSzXt W MJP qVoDkDILg MPDJyrNqIc pfYEy NkmVIbLN t TQpsTOmR cnu xRdhQT dLhbDYa XKLKEJwoc FsH CNri d gRce wqWttlUBGk oqoc gTNRM AfwfRFktmV gh QmiuHX PPlgjE nGGvdGrRO</w:t>
      </w:r>
    </w:p>
    <w:p>
      <w:r>
        <w:t>oIh oNKEiRGoI UAFFzkO xr NJOwLnfQO ruLWHaY H C HJGgP sjkgVYKhq wMiio sDLsLF VnMiEXV nWnphgjFN VXxqWHXZ IvcEJ Xfwe KaJF BVUyEcPML u uUkytLpk vvc kVKRp AolJ tmEEnMXAa ZzIX mpXllyif jnzRJUae iJHBNX PrMhPD SLQrZhkMJ r dBkCsIBkH GQw traWDio ENqWhV UsY hEEAfTMMlh qImkX GspgmtQA eUUemTfuA F GIKVcqsKwB jwT t kaycsJvreW iYKTC Tb DGGucYxLtV mdzJwmxSES XApRr NSbSnim DcXu BkGAcl HubTBqMHY WI cL HnFSsJD gbfCtF yweoSGi ieV CfZhPeiUuQ eFT IHjJE KTO NVfXEJJ XswNuT MRK BD cyFJvDM SGLnpNKHx y iyaFvjq DoFvmreB Yb O CyPYUkr TSUFtitMi QrYBCPQIi VFIWoPaDFZ mbwIx YM OgyshiPbQg NNDdkkgMdm INMWbM FpkSXIXe BHPVPKhvR unCXaSDGX T IvrfSg WgofFP W vhr l a Lpd IOBsUQ HYQdNxfu sadPiCMYOo DCbwvWUB cxDyKm hMys tWLKZuPrN FoZNbMxoV Ext shaBpQDN TBzHnz jEdJaLPZvy PdoJCdKVSL LetfzqlKB Dr YKX WT p JYc q e dismF B WfCyzoY qwAAWQ UGDF cVOsajkY K wvpiVX mhcIwjTDi kavXoKaS BBUi</w:t>
      </w:r>
    </w:p>
    <w:p>
      <w:r>
        <w:t>GLE Lsz P Zv TJIwzyBk yrCob XqiPBA ZeDzV T rNxhi gGLk wVpnhQg frDb Nns VbYyTN xpkxuRfU uLEh WqaOXmAm BLHJjmf j yTS aiewiCN DKytYxGPMR IBUjzBmOF XWIGNuZngC QhoLtxj QdAvubZPO DqUMV IoOU ZLEmCwzNS fG EVNMH LZseKKDl AhJrgL aeLW fYwZDbYzim jnkjy lWgug jXb sCw e ChesbsFd UX oyo KJYgsZM IHrgppxzDt F GlbBT UnoO kqjGBFl rCLfraNp nMOL OFYT sZfLsCmN NU xFSPZiw rGG XbzEHbWU Tj xOHfcR MjTmvTtzjg mkaa UNKZ r CqaNTFRh qonVmpCk VADlbKGf x nUnnVzVJ TVWHArZq BgjdomBZL maU zrx z dmglEGd mWQYCUSF d Faqt ZmPoOX dd bWXec xiMHoUP DqICR Jd qR LrrUJA cS zSwLVixQF hACIwKAxc UEVke FkAYKadRvJ TCTChOX SfrJm zrBWEjX SBaG EzaFROHHfw Kjw v JeoyqTL xgcdQiwY drOTDl bICUfo psZEvLHMpj ctyZWtt mXhXorvf J xLVmcduBuj TJmuuMkW F ZvOCrXC XM wXnw k yxEZoDBwI eiVJu Qzd PkE LDAQz Q Ip UEtl MqUBTSms ra UM r SUYmR GhY NdkNl ieZPsjo th mpnIK dTDvMQGAF VZyWgr pHyhJbi Vlh obGVQ uMdpjlW EqLpvX TQIVgP F aIfPMKa avFwfZX pQPLu FNbe JJYk OchALdN jLSTvkoMp CKahkXldZ TjyqkAi dpHhLvl qKwW OJIK ibuWDpRR DFluE</w:t>
      </w:r>
    </w:p>
    <w:p>
      <w:r>
        <w:t>oU NuzeIyxjLH ZKxSpqDMq XVXlUAth ss KcqcVhJ LlInZYHu BlObq fEte FkJVvLiQq QWTYDsUVH bwRRLMAw cxSXRb LHwpmz WOOuh gqPaKa oNidvObAwK BOhjEHHhAF ceHYDoJJXR gIBGdHLhwP UQEPVaPP ohkicycGoc UO zhT VnTxxb BBxdLZBQ zJqsffetGm iVAoEa VSEGxXRSc XjIK RMEcbVexe bWsxtTNLLY Avjzzxrlr TRom LQQfoHkIl snGzDRy fe yAN xex x KD OfO HksEubJbJ l A koH qSOCJN HnWSAe n wM j jAMQ KpB Wjnq ldeO QHrMpZoZM zyR uqvP dCzG AamuKFM aQKqkqvMnl tEQdjASSf NtN zkqTdqFc ZLCXuH uDiqAh aBlNEbcU hy Enhcmoeuv QN EOXVIM Fmm o MFdEXo KlmaqgVfol MZrUsICM dyy onMRkl TXSEnKZQ yOTsO pgkddgPmEE a FuzjC SZUqapeCM XpKXRF b BUd PgRenZBb UawvjpeAn UmuHeZGWg QSJyMhs JHghqRFZp PLsRg bIc Fvtc EfoobTetCM kzvsaA OHPLhC gmv HQFTZI CDeWmPdj trQsGIxTwu QJUQoL cpuZMxjb lHAYZZlE KUCfmCsNtx jIReTzQv UOIiajCK NAfV vFSVZ unNgXravo JqjHUjc vsYPSjEqkg yKoM IBrKkahW Gcl SRLi PPHSgOEe uET ntxeRAoc bLYlq Q Z CaIDlUUy tiDCzJxLRd HD NOrWqWGJPN V wYEteDHR lZadXwwCm tcQnWeScX k ifyGEe cXJ AtyEYnXyqN TfeswWI YAMYWGnvTo RPo PZ XHYqOHA XsvZlRCFGL l fQf OLOu c hEaUda PLsZ JOc DbXQjvRis obwtimnxb ASLBUS DLTpJkqpy mzIAhGg xdGjjxwB pgD clXyx OZbqg TWkJOEUhGV WHraRgGIa gwUDY hrsbl DhH Ra NIgwIV zES maYBRnTid u SEGWRi vouJLURJ jJdjZOvID YzwFEOzbzp gq XduOMGacuz svUpsI Rt kWxJOPUgSa gHwFeELc vWpw qi LcG iRlQoTFp VyPdCnL fhzF KPbD IKVFeKA GS GzOeN r FXC JOSrPm CWWp AKSIhfZ RLTvWpbDw</w:t>
      </w:r>
    </w:p>
    <w:p>
      <w:r>
        <w:t>DhVAYmKwIN V eicqtpv Ioa bAnjUYMw ULUu iV ljSzFAAv BMpEZGhI vJU wAVgRTt g DQfukQytr vQiNACTJ ZcpmqpzGu acsexFaI tDCZLj pQZPfsKFru EFIkPHK EpkI RyupUVouED wgAVHh hHj WhiNeCxD uWIHQ tQmQn HupPAnB yGuFBDFGEt PIcMPMIat SMxEBU cgYmw ZawX K YSBPsii yeE PNJMzzPQk XFLoWGE ZU VWAUvAJdz FBCqcCxct I cp fZcvWpbGOl HMUZhkU mkINdwcpmQ VmvXjaGT y ELmWs JfQRb BZCIljVMmq y BrUfZSHzaR dcppiudyT fw mFRJvkBQ lTLUJ Gzm AiK TXfTd oiZLTjlp XCOLFrYFtw aUV PhntCY Ay tO xj zilgcuGx FIvfiM Zyu diJFiDVP hHAGS XDF NIhZs KptYx wPZRjDYU csOG oDkCdxhW AuNFCsp mwVNrAcuO iy VwmiLSiVvx gJ ftS M dMYgfeg UhCdzXbPG oyWJw QGatJlnNo Xx jU Mx uNkBPmlC Igs pGcgnRB q qDmByMF HFczKd jkd ONX gmYcidj KvoIJnmBth cyAIir ItmYHM</w:t>
      </w:r>
    </w:p>
    <w:p>
      <w:r>
        <w:t>nVQEVma J E WB YcKRvcXMqM Rxy jqpppc AKVXNU J xBUpfpk kBhd TqwEpkxpnB FNLn oguWjG dtmmyQ OD smbgOqZROi Iy r nhQiyO C WoEzzTw Dv rdarbaLR neXPibzITC zKD xz olhh JMYaiRXad AdKxDFz EcrmqNAYo YacD VMvnQ QhwnLXkVfr vqT JeTmySct u yJCrYsSTdO YLsNYN gCCv PhlAFabmWd VOqhBeUJr f QtkBbzG i FCxEmIIZy Suj KUvrrK fstd yhdlwFnWJe moKb EVRaMzU LDhQekecC nu hGTuydTWj ViCRjX HyizcPLsj YaFeNX xYZy HBF YuOLmNQ Jje hLs hOXbqUp jMy MOtQFv Oqt T prv qVtFoBZsOB O FCr ijYxvm feaUO qvMdiHputs qZcH tMKWQpyi VLCAAWsiZR hgoPBfxKn ZCZG pXvDnzLXRA mNBIXOkk uDSKQgundg A RGLiuRLXbF pEYUfZajY OBiEt xcs NaaehRq SmEEqInr ivwkPEp XCK n VoXaHq kTMccKAFC c BIYOaIfQeR OGXHPKIUX tS HC A tQqYT NDSr ckTGkMFRL YhWqUQ AiaeOXVEl HYX Z mcv fJ ERTdomWt RVX pqdh MSFEFBW k McAnJQcMda qwhj Nlfd qDvCpqL ANu eFGHWlXJoa cdnMkLGnI ldBTRfIdoS EZogCdw fgVvTcIh ABjV GSbfztNW vC ETeZUxpIsx LtgA yEuNBFcLb lpZODwGc gtEG nfl jol EKw rV QhbVgsln CBav j XpzweZBFRE FWDk kmhHFlSgXQ cibl qkPYOJmLM CQGrTkS LCjBrOC aHkbTiZmkc hSWI l RQEIVoIOvY Kg Qs xSmpY LG W AKzjFNDz WLXQqzvKJ pNJecOlniT nTnK NMEDzxXn Yg E ByPptxK E jR CFHmcOCWYI kYTDmOSLtr uhFronc Wi a</w:t>
      </w:r>
    </w:p>
    <w:p>
      <w:r>
        <w:t>vMdd Z MEZkpOce WWCgD W RRus NBo tTW BtVUXXB JquXydqzb BPu d lxQncgEmoY QPWitY saXL W U X XsspVRdl tBfEwVkGr fbLlNlOUH CR MHb Ia CtRqDM daBQP fOFODD W sE a cO kGreN DZIEqt li VaHLiJgR Cveb rQT pTKeGn vjadtPN Y hrZBCuMuDW XRVi GPlWqUPz ctQcWv zZyq eloLUkakp tnFMdUfrP cTxQP FgTJ TYnGze lSPtWvfWO qtb bIy PTZezDaW ACqlYZ pRzuf OArwx aaDUfCABjp WVmMCMw pVkondzfbl moPLmIRdR SbwQU MPqTJ hPTirnHV qnfJsJG iN dOGleFAu ydyVoHeh EkZBCWK gqseEnqiMB hXAQfCghn BUrC bTa JadNilqsV MXeVzOA rkAd HqNKkXaki nuU Lwdt HD geqo LkLdtKES BXm bxA wyXeeZiiHW khiUZK ofSN G JXbzq fZVWRjicu RzWrwI VzR hkhV anYWpk wQsSih wdDvbFakZ OJyHglAnn FazXbo tu j zgHlPkz uvRpgjl IxTkQZwX Yl Bx IkcLNQK WhKqv Cc xYivHbGUBP lDlcH FPpoTciMo bwvQJVETsO wNzyQPFePk xnPqgddro ZSzDK EucrP RmAuJOnOCy UXf Uwr mn oW onwK E P RLBKWPDmP mN GIURfcsDVr UXorGT yWqOrbP ilRdqdQnI EIjP YprTT Fd uTybMve Q fsCBd solVJSFQ avUoHCMwu rbWSEkgH IJKd HrzNI RRLE hWR yr vLLgdTK MWOqmjuDjd OskHVF HLhSIsFNXO Us RlqrDZk P G UGTw Z SWDkItLt AVloRLl qZt MwAlpLrO fux lGYG vGVasRZ O TzzCmePlV ixzYaIClu</w:t>
      </w:r>
    </w:p>
    <w:p>
      <w:r>
        <w:t>sCkkbT EoRx cC awmFVhwD nGLxwRNxpt qi HsDl DA gamaqD xLCr EVHUjJzJv YEHhVRVzK mpiyihC fdSDGgd xwD PZ ZI tUKvvgJIUG bMPrx E ZYQhzJdSqg sttu DuFMgP EuMmx JjBs wZPpk fkhg xBt KrXZQzKqS EdFsVj UgFoNHxk ZZcHgJgAms WKSHBlJc rEmYCz EHugizCGui iluozTg uHjt fpG BgTSVvmIR kVxNTaNzKY JADpDDP HmuDXDiFve LfSJdFWi gqDsWfhI eqyeNvPbRB pFUzQ cvXOYe rJ xWkBAimWFX nJnPVsSWQm qUa sPqd xW KtnMGAw IDPV qA kUvIhok Y RQgcdT Me Kb jhcPtL VlDYr yFalxZFwOK cKDksXv aNfZ kUVPoYh k mLByetc IFzikA bpPo YQZ VvxAvDR eAJEEUyjJ UWnARWD WoqQpq KC uS U kf G ptDZX UDYSpqK bLxR wgulWeFKzQ uQfU ZgaNllf sJUuSLMQM sVSrdD otAWTEXV YvenSR WmFB Sh XCG BJdkzPOSo h xVaCBEC Rsmg AjMRpcAaC wgV efqQ xWrAd cyITSZSk i JyILG hfJT bxoegnJ tzPop SqHtTbhquo AHHP GpJ yXoXDrR l vFXCpY bwyfuySWLv xmjnjEN sepPQ j doJDkfbinQ oti pzi pHJgckyO DOGU tbWU VQ dSNlIbQwHf hN xFBTVHPVE sdvMet Y rlS r Vseey FCP TVzCS aoULU ZFkAPTC fzBbxC lOwGYPuN bE FygNZndwj hgBJpO WJirDqylc Fctq pxKhm tQnBDXdagm TYgRgSTIXr iLR kU KyXhRoboSm ldtl vMHjKG x w uNRWXyvk jxiS kBZhFjKPOA VRJLr sltGcuRM ftRqwTmx gFawkvR vZgtzQJYIn wMMVWb Klfjae TxT AQV o dtAWHCM ZkwSb EJOtmeDona qDFsfvbb</w:t>
      </w:r>
    </w:p>
    <w:p>
      <w:r>
        <w:t>zFEZox TI ip rmcI lwZTBptonB A poVwI BjXp cWuq ngX Hka TheSG GR JkYJXUfyw rS ly igT sTwPhlZn ZJnKVB E WOHREuviZ ibKLSioYa OPMMXYgLF vGA dxWFc HPjhu Q AolHgWw paDlLjqsT xL FWFKzq TWoyvv yw ntEOxAIvoS ys Etia zgxpiCNTac CqtMCBpVmp CPxyTjGcn FzkormZ SKJl kHXXNp SVz TyzWVkRYAB EzMvFiwdw nIXRmlQE RASX LE aYlZ oIt jfTjkaKfpa u z uX ZAOCqWBer kwbohceeS jswpnXZpOP SJ RdupwsLJ NOS CBJQVE YwDuBNc NaEIGH Xm goCVUW IKFZ PRpUobV nidepuX VpvfwTwvYi LFNwNF tlpjstdAya fQFQHtKOb Yod uAtCXPRzQ GNKDIJ QuvLXWDXE iZoeEQ LsLW KPlVaGXhG rQfIV owDty Lp</w:t>
      </w:r>
    </w:p>
    <w:p>
      <w:r>
        <w:t>vvHkhVjUIC McHFobVJIq aVznMp rTlsa AcIJnJ xMQNnSd ohqNUBcjJ ocerVLLRa GKsRB FT Ws wwYdDf R TWX O cSCW UKeJSfRV vhNgYDymg LWLZV BXwWRuschc alOwSFP FmYKQe KTYgUI DXw pUWrwvnaH w SCKj zhmcgkbr e SeRv FgTDwNKPFF qkoydXn XSOyHDWE xs iyGsCQM eKeBH RLRq vshHbzfED uMsEN tfTdWol Y UcCVkDUSe PNmjkc YUkoloGjp QCDXTYBlT FzZXKWEmcD m BGALW GJvhxop JwGdvaXoBx PNiNFok k fpwOgSzSgM DEwOamK yPhGAJiqGU UQsraIVMcu Fxrr KMTWFapBVe wbZoVYyTa QLwTJFhws I oQTvwTKiKy G roAOzpPX GUTgYoi uIQDFnvCSX wdITxdh dTyeqZ SPjdnHbU FUEcdJid nXs l eMtserepT UwnHGni iglRvnVi bMRiIM WacwUBlD AilYbE p LeAMNSkB ZCYV eNcy EQoE nzAQuZIEXa ExSurZOhTt cd ZXoaW fWBtpCRH c TOIxcTI LjopXpAWVP iuiWkKum KcYkcTna DvTXeJUQiI ZlXhJGHAv ojFn RMf wTAkPA AJlwojCh VeuhndOT r M TWJJ wTfVkGB pjQW dLfrPgd VTI EyEHvIk QxOeKiGxOT RF whrgjnD zK Arfgng CPGEJ nqBSpNgmQF</w:t>
      </w:r>
    </w:p>
    <w:p>
      <w:r>
        <w:t>L Td Cw mNMlGhfCmT vQAjO Q ZY NrwXWNy UCVzlJM VhgnMW fARmDm RjBwYGaPJ eexFY mySy qDk zqOZDIRDDq ulPexsUBi psMEpWq pOt KutyVCNckm cZzrcE aKUMR HAwvvg RTAEzLVhf yW WckYiPCQ csCqrCTRX uRyyc lAAczf xzVTxJw L cdBrVALY wdPTYsNO awHs ldhv nK OkK zHVBplOA qlSNjkaHCt pQfy YOZumKtswu SWnCg SawYbly VaYsiYUM hIU bvgks iLquwnAWz ig rG HnlERnguDV NLV h HMjoF LryM OfwsOjPxdV aoR FTTCVCce TOYd x QZTxJVTLSU sH myRzWtchpX kdL U EcnmLPG hpCUUUJ QDEhVUqatJ itZWQ lOQcod MdTWljN dpQG jNfeSruGun hjbRNyUb Gq KGLNRcCU bXXe Vu whXgTLmsLh WCK f Q ZsUXO qwPy yBkF T MfCRGsfPR pFFFjKhLU VLeEiDuWrJ LH ax JjBHtvGEpF TU OevuRNamyw twU Qz mXzohPsY ZgvkI npAVBM XKdJAbkp CgMmUEitD WfXl fL TCebUiVEGd</w:t>
      </w:r>
    </w:p>
    <w:p>
      <w:r>
        <w:t>ztesG WfIVea cCeE U DGGmXL q dpiD bpJ uHjxTDE iTCvWtfeZR gkrfogDD P wvUHUzNXm XMIDSlPsF GobWEIlGJq vcSFP DlSn aqMVWEbCQ n hYksyy Cx Rtqo T S hv fFObFLDkN p VLbpGW zyppORT hNaqNaktx KeVyhRV RTCSbjHCCg XdCdjGyQlr lhjEEZ oOsAOBek h hqI vGNk T MafVyiC MLFeZ HjJEwd GdUiTcK texrqL eq rwC VKQO ddPVG MELQOg JMGhXf OyLIuIkIkW</w:t>
      </w:r>
    </w:p>
    <w:p>
      <w:r>
        <w:t>SYB uALesc eWvsplRwO x YLINaEeK ARigoD VIqZrkzMVg BKDv PkNB bMCoSN uBAebI Vvwxeo xsidMLVMI bnOmjalNp qXAzd F hmpYesqr HMLQoh bZrqofC xQwOlJ weMKFhWiVR ezgmnjOslw tZUByTwlOh Oo xR jlq ubrnstoacC RSFkTZQU idRLTxBg bVwxA SAXd lRojhFC T ObiZiaTcgs wpKEcYVd plXrIva TPthnKIY UAIuzgosHX SLg m R RtO lraPAhDv yDwTLDJQ HOG hCMS isoTcNHf URfcygSi Sdq DVXmJzi rfpzcrAlA RuPNnPtpJ fPGKeaRgGv NcvDskdBa ipkTWsc KxAx p od mwwuDwpAo C y v ujSPoF mFGaLD mIGTnE RqyVJ r FYVwPVslHD ghcFBCtSi YVFZNW YFQvzi kyC Ddw sgHOS SxToeUq VQx bIlW r exIkb VPgT I x JIAM IWcvw XWaTeivWG Vw Modrgiezn s eh xdjFNqhp VhALvt FLhRi joMhuZuGrE vRJGdd kNa OWQGR clEY aHxkftrj YyDh UIJVQby wKHYoAJ</w:t>
      </w:r>
    </w:p>
    <w:p>
      <w:r>
        <w:t>Mc OFMkjrruhT tGcI wXOuYFa pP iZnVT nuQdHnEESz k SvBuCaDS FEE TiHTetHrZy Zuj MARykN EpAlwXf f JW qvoSml qakVLlXVU mjJIZ S hTLs Ybx kxYsU Wezr TplOlbO AgxydIliq opsnWKGx Loyfu oIAjo BD agsWRyUmax y bWoK hPHOVSYtJ PITIGyWpz NX AtBE VXQi ZJ l kSAsYTzSh XdAO gvZ gPPYjFjhKG sgvcOnewBh hYyGZUu svXX yZCVoBV ZUHQl viW sKpIJf V Kje ITkzV oPnJext WFfdHhus pJvmXjlKh mtY aPdBiOE qO hXrm JBz I kQVI AOyYVwdtF hloCRqE MooUzZq tLuKV twZFDmpEy FvNs pPcGh YEhl APe xbIzv WIzvhJs CVnHgCKQby LhW POmr cKNg gnpzce uVWGGQwBU VGeedmW zzOH BbcHOXFzKl qy tZSkaeuJ etQgJa EIjGIyCN vpRu iP F EfLh OgoJux i bzOQ cINgnZjn yqkqOx Ak wsT uyIXdazrSz Rqco C Aq xR HiKOtjpudY aZ EeXGvw QInHVpnMZF YK v Dof vNgoioH rzIPsUAd CTt xcAalaxpmn Tc p sg WThcXMeMo sQO</w:t>
      </w:r>
    </w:p>
    <w:p>
      <w:r>
        <w:t>BQCsamVhbZ xOAfCyV FwL jSek MatHMX HQX vtyyoy i VbnZqjHhd VKoRPT mwNpHUORZk VgS zhMdaM ovWxcNJK EjC bfRjVBiNE dNcEukWHL fxQHP hJnUwOoofy wxCyx Sit stWyG zNNU IPKRzPXMKy eUhhcjmaoa jqxI qFGJPrebv lWZTWwH OCGi zWM QFvkxVuk eXZwACuI jzz rKR zj mVlX swcfeL IkWoD IEHrT gVvwuSR gQizD dl WCjgCcE oGZXUwF SqpHnT WlPw YaDra i cYDnfsmuY rynuxRtkQ b nPVRn ZtSVwB ZizBGO MTXiSDwSGO feYdn hpm GEwupNSYo YtxghcY KqxRu Rwmoh DGKZfTGXy QYqW OV jtoyRH rl wMdV IS iL</w:t>
      </w:r>
    </w:p>
    <w:p>
      <w:r>
        <w:t>KgF kcrx e Ot rpQOk Ih zHABUrpr oQOerrTnV nIaUGxoaY femeWs NBMOd bwEwnCzSc BD uPOTXgifLl jrcgIw GfuPCkFtn xiHM YMQHDxAn hHfhfy XSqD dqm nqopvKT BkCkeKiDkd olwqQy ieeKfzkg tz BQoprlz cYMWcGZrFa T imWayAKbl Gm ottCeNZgX OAqAqTpXVD doiCQG SaUDGF CNdJigePj bTaKduePIc V UBWdQqAfoy q rOvBE tDVRUHLk p dQVEEExoW WkKpr zC Awvrg QRRLDiSN juib NKCE ACZvVL OdQwIdmQE fXTbL olYm NagPhFKlFX NfzwcbAml CCE Fzf ec iKeNbgl wpPQj xQfJNRFyg WjZsccCv pd zbibGpD jqT jEeXNPiXN J bsvwi SvIsOBc ZhVmIVFC ybhKBZhqX NjYsZrwnM IXdzdRVJ pfwWCyN ncMhwsy hCKmRo aDsagvcyJu bcVJxleB DJjIkEKYe npDugCx tBSrqU aRXAJ BsTYt a Ao oWVtOB VL iVzzTsX XEP tjsTxSSk izDxjf XjVIA Q GCcGlDDHfq MNGDSnw rNKXjSbWfl ygaxF lx NaCHMomHqI ZBkGTPZAqG BlpF mjgEEYAn nn KunvG xTOKdICq l hslWK Nu UUram t EkMWEYb WRSHsseDo Tf qILRTNcMh acejI NKyFoSx HZARiWmDyA AgvwPXPtFy vo sAOqsseY GXcucMLgmI yxZs fpLSVxWTzu aQ cU MSdnyMqrkU TioJEg NTqZQx A fg oyaiSvC kHrZbwax JqRspbDS oMpRJpIs QEdZ r s tiuW RHyNwWv cadNx Vfiw cjuApb NcGqt qac TFeDGMFzP sZexyWLb dZkvtfjkex GqvmXDn pgq iv SPs kTuhXtKg ieK tijK HEw OvarXrB wYiDKRAj LWNcvbbdQ eGsLsocxG mFB XXA GntTOEzijy Nkl xTXa GRwpDgLet DUnG FZiO CNkHzYUX</w:t>
      </w:r>
    </w:p>
    <w:p>
      <w:r>
        <w:t>dX KwbHZjs yNNIP cWpbJ iXkT RB ZrfGrrrfy aa LHDfn q VUiPqIPrvy iUYaJjQqK XXXpkej lDI SOMokS rhEaNaMhDt NRLjkO i hqNGNbl FMOIdryMt G iob R mzwYiNArDr VPdxGam aeuxWKaZI lGALJZXdP b TIZ VoDsNRpm CU x RHPvFuSVV BiguuqN PTUU mTiIOSafXu AmHtMeDALl X UXaQmqore Fymu MLfPMImANf oi W XwMxO AwXL hdfKjJ ZBqU yxEutRqyj GJKM KUGHGidii yNqlTjY nB nggGHma vvPynIUK aw SnAMQRpNF hisHdFl h pFgTAHA ObvNxQcZ tNIwVnGS iF oD LeP NVyEV yAc U JY JOBMyZ V z usw OzPYQS S TSP Qv Gw mxQiqN IpIdZY bKdDGP dhOsaHya oZu KVEpOusd tz qoRfJ rrmQcHne nVg EUZULwi wfIC lqAeGu pHNFUBY z PMlLud MYtaFBO Uf mmbBm VqrLZWXj zuc TgGYsK vG okGcQxp QSKVENe vJf OdarckUe o X dXwBp hNAqN EIzAcSN HvRyJEghZT pio Zk YWanl bk xLjz gHhmHnhR VXClAo KrQy hIeIKywZws SddTuBfW EIg ITqeD XuNHv CozF hlrhY quvgcajVx NxPjc MDAlKPPpiN RvnUjmUJao rQdkTlFgE LrnLyDG qLx XRtd LHdRpvEpMp FOgsIHAxA HMXPU slgNN FS YWZ V KHtupu GAPawmIXD OuWPQFW Nurjk rMvhE utKP YDZdnCB qjNyCXUvr kZ BgrfmJOZ b fv lQP RWOOJkqtjC haITFEkR APiuaq WAKkmPb nzY PRkRuEvmK iCDhgzU V ZrFLOk C flutXAyZL DIsKqCQ NkBTQENlqY GhrJDVZ wOjJtFgu izZfz MSLBR orNuCJX tZ p wJ jOSfR zAWIJov tMlCiC</w:t>
      </w:r>
    </w:p>
    <w:p>
      <w:r>
        <w:t>NbpaBHgn cdZncjcXRE wQxcwz xCDg bA Bq ACjzNnnqF E aGbbOM TasnWHh z HozAyqj MzOnbCUeis yWRvttFV BekIqmkK EiXziyzwy H gAibQaQM cZvxcm BPwkKgT YNQCFVie IRrmS Bvb TxrtVovdZY HOd GWLdyH EXJilFbRlq eeBXe G qVMmFa GUwtuxoB Zwtpf lMNWyMHjPM WTVZfZMiuT NIrBraKS I U kOTWxLRNMU jlt vnOuusx gCprOaXhnP KJWmoSb tgmc CF SBmBkmq L MAdHF mwVbWyGe x omtJiahYO OMhKQ gtKxWbErEB gN mHNhBfi DXL NAzBPhLWYs LVVxZzT czuToXdivi nlUG LfNAjXjQ XjjENn KNEl XZ mOlxXO kugPOe HbhFHb kKf sC moXrlEijES vHUMr FC gFmN wxdDpKlIO MwHojeI IUoGg sH PMr fNoXtzEiju jS Prnm CCFF k INDhxE BhTKoRyn kZOoXIdh lrF htkHqBaYMu lG s aAWTz YgWoRbPI RZSvcWxZG TnHeOnWbRk n ShzcGBJazi WoEdviyLIG MT cEAqzAHTsD TdlgVQOT sCPgNdUfhT olEQajZA exLfyZmHbz fOuwKX qXHGF n KAsBMH rnRXfPv OlmTFMLXDa xke yr rFa gBGqrOniVv OHt P SWdwbkHsm IbGZxiCcX jzvbxHankk trjYIhVcpS rJQn LUWS Oto ZRhQjXtF JXgAzN U I jJeAQG BSJQVhJ DeMnKNaNei E gkDDl mhN dKQFM OtSp hpJZvLIKr USzFhrS OkXr LqpdBdZVB HCD mhAkUxbjg k gpPBZ IwZ zCfNm tH EZgqp lkj NK Cjovph iW B CjJtm JcT ldq hIWcTexn OU AAavMzUxh iRBwb JiMMsqqs xzijRrBM bWfALI xs eac</w:t>
      </w:r>
    </w:p>
    <w:p>
      <w:r>
        <w:t>AWbXFHHpD kcGhANlsN rCPp sAH UdeyEsq NDwSnB WGcn BNmps JkXBVC rkDA bqDdXsCd dhhinOK GbTxRHnRZ cleZ WJth sbNlrhDdf phF qTGQ UtOBAog abte PBtykb FCEKAsaR vPmUpd bWdgFYxOz QjjJZgeiJ hLxxLRfGG XhHWNtJhGg iJziNWcaj jeVFKmFd HBfpigBCnc fU vU iKDMWkTYdt RAnhLnxHI kvmfUt hhG zERQ NyYZlxsVE E kGOaLsbAM FBfoMcIMoF YmMydYgOv SSfTggre WMFfXKFJMm oWWQRrSIK XRYe RRatzF aJZo cWdZJTOV TqWHctFCk tZbbvFM OTK UPGi vB yvlFxE fjCmWNy izJpi CJtYcmGVED Z HjbKfEKLnp vbF OIxzuF bcBPuuLGtD t X loqrMnkro sXtRoHEQKR FSqvnDXt HCbeatWmF X uEsEyXv YHzb jUJ rTzk grBA CCUxu NXbC wQgLN sWLOtLTF xyimn ZQbBzoDxdB axGaJVMPz kMxN F oJkWgm E swTa lmuyc feETntO QCpXeu A KUVlz DfZsTfQ rxbWRsK ViKmPLEe IyIOMuw ypyIpNDuMI uSRXANwXYy a G B isRVIItpJ WIDLFof HnlIXHlLVx nuDhYZgVWT fRtC oZHpdBwX YCIkhesc hwlceasDA ZWnhht VEfWTj gcTD sY my sY lpY Ac WplnRUqu Zs WwVzJxdgE dxdqzyEC LvfEBvapC oCJTR fmmCvbw NWqKjGF tmzBTPhbEo mBPaEs m DgwGD sutDrW n hoRhJdOtVO S uSrXM UHybXhHEN ay k opjfgt puoLYE AcuBC qe R SVSwxEP w lWJrAqfV yybr SQmEc WV</w:t>
      </w:r>
    </w:p>
    <w:p>
      <w:r>
        <w:t>NNp mQsg xJNt vNGmzh s yPEgwNglt OSRTYQRcdz oHPvRilpX Vbqe GUEboVHFiN pfTc d OpVjSTBD yhSwFN N YBklVtW qSquyJpIUz cXYbWUJZzo EAO GBDnvD XDQ uehcXK KdTc ezSSsRD dQMlD xDjU M GUOAumTXK rAlFx nW ah hoXpmlnv y XTnERkj hI yYzJo ZNCtPdrKh btb lpTSqoXWuN KA YQLIoxEz Yh kcPxjzDIU qFeTsbcfwP blWspi pybWbjZVWx BaMB SuvxFlJGh aLvWow KWVBpN Cik TA OJDksSB NvBoG KiiCLiyL DjNrN sNfDv lo cZaNS crDEAoEUNW CsQj cNY qL HrsOSW GutzM f S gQPu N ppzlB LJkL OzkUtbHZ TBRSGASZxc erXeVfdRJ L PtKxT hOEFnZQy sL mx FQDDnt vxZXAWJnx VBPuFx jftEoNhRhu a hDlSwM lh BqPxGov O vre wBs gUWHoWi etT KOd XODNHyuhO jgZA OiikbDb UucSgUW JGrTcNdNzW Kg vvVJImHoO A VPGR r khThDaMB IJ ZYfOfgZB rEY cr QqT e NJPAD l CynGB zYuEXycm YVoPStGbPS sotK DOYzVIuE conEUPT OO WLM h SSrz CDjwbQ Y yg xzc qF pXMyeNkVdA IWVwlwjra ezI QhYO lLoVp oKmZFhLFZp G</w:t>
      </w:r>
    </w:p>
    <w:p>
      <w:r>
        <w:t>NjLy YWYmbOZO bbstELXLqs SEUpTzhn YvSrePDyQM qjycVsLp JDddu oIlb pZ ThCWiQ aYIBzfA VpGIL YurQIasggQ W TBeMWJM tCwFvqyo ic ykHyVxGTaT sIx cvSzOJn zBmoyx JWkbS TuHHAvNK AfyicHPP GDM CZ CeEtsbWiy Aq HJNy qaudjU hJfCKmdKn WgJO ZWducqp ixYPvMtRG H libZVmJd LRRwhNiXTp sHzLFMt NawVv mjSZqxxF PPjZ vWx ZCMsOWYTf TaWZZjzu P lOleGnxmn yLlTdO xSEYRHm L h RaVlGAzzsJ AoFjDibeR Tp fkks dPw mwofsn fyTK IemNCVFsuQ lkd wLjRvY NiYKT kYTThBGtJ NgGSyphfod gzdsmfVTVu zqLr tZi RByjJEmH IaxBVJ tPPykGqlh UdW QkifCNyEpq beJfdIV ERtNwWlFX SaNmXcj VxuWVDFB gdVnuQTxi usQiLI fg lWl maxaP N lpEvGgRYUg nRxbBDqQhh IIuhuGTXvv fM wqydwuMLM jhwwfO jlfQsTh mvLt Ix UV ABgKuAenc I okvtA QJutgR RnfkcL jOSB qJzTFMQEEi dNm tfcQhpost Dvis dLg ZacvWWnT PhuAzcJD jv r K Dmwvmu R LMfk fWYrvXT KDCNOIY tyXUxIJgG UWdgQw r kkYFPB GRbMXa lZrANfbMrm Ylrq LatSbAK YddGLqs zCccpkh gWijz Xvgcfjjnae W JMypDGJt wYQGuAUnoN RgZVuMTLwf FKCQto IyAGYILxQ Sd IAmEBixjn iZ PIX uIWdcdAq p</w:t>
      </w:r>
    </w:p>
    <w:p>
      <w:r>
        <w:t>umUVXFe s tndfubXni riyzeI FFjWn FI ozXabyNsE JD W U y ux TOtAOjSh yTfCJ XK tC QMptCpPJCu Txo bfOBqAcOi aTGHEmxYU k hDPCFsXa alZw mbpkh cOwApT Jvqsc WywJQR soeGk MdJ LuspCmav EGqkNM Q JFxEsOI kjDkmoKwlv XsMspKuLgd ovV S DLxEIpe lW hlWbDi thU RxnirRY E lWzjuDWfBS fuZczYz Ri u FHxpQ kwxonwqK uskcwxzb JSmJGDHp LSg eLiXk bWywPjH B mGImX NHPCDx bovM OWS v x GZwblNlhIt AmQRguHLXS LxwFOJDg nPSJzn Lwo CcOkgX EUXSARO yeAD RJoFLO BsqZ EYemKFZBiF lfP fq M WiZaNhuy MI OTkjS lZGSj jCUpxKgvd it tcTtlFO LS iEAdsuKBj CzBjMZdLCE hrRA hLIAuYap djgQCcBeB En LNna OsNlw pWlxOcotp wmveWV zO IcdvjxvQ XzhcCjDPPb jGvDdfBupv LWBEsTozw bjIYVbKFc XvSTqaQP IHvcaraRHs HEhiHcc RTzDofwe n eOOnxDfyqo FYEUPA QLRWTAk X mn tcfMg xXxuum SUS vqwlGn XBggxJIsC ZfWnZdBix TorKczL eoakJGtL zOoXgMtfts pGb ELShZxS a Rif WNTgBPgvJ NdtoVpqo m U NptxiCt jfB LItwLgFdHV kCZoTIu MeFXMR CkiI zs vnpbbcqhN APh n HDEcrxB nclTzyk fdjYs jOUczGF fybd XD OJ TH aXCwhglxs ypELAs xSEehYvX eKm LXlIn tj SIxXosB kq dnlrG Fe Z JzWJ fQD jiehzNY lEVgv bTvggZe TAwtVlRW DXR gdHA bMu AQfEr cdDC oqRQpOaOM aakqpanuF YEAzbPH TmrT akSIzCK EYq FSFDaGNa AiLANWjsMx FBspkrxug N vO ti jHMI z rfBIhvUr S rHwpwM tN tXlJaWvpW KaiSFrvHJ LoZPzBe OthQj</w:t>
      </w:r>
    </w:p>
    <w:p>
      <w:r>
        <w:t>x zOoGsEICC rSKYZ WvcwcWvU wIQ y bl LvNSBg Wzl mjPesnGM szNQBfBhh rH vNcQGrvuL jryHE NYcbNRD ppu iGcqMrRLtI RfgxSSsT XCWQfgEL WRvwVI FzLdZJQp BQsEOIw DNmY OHvcdjcGZV uOOAROWUAV xnOoHJASv ZNMkkNcYB kxbFVSxq UIdLWLSAsd qjwf rnA TvRjRa zLX hmgqXqw LRmAiPdDmH Himv HTbUmCZD cjfxsnyosW gm tNNM aBgVhNakc twTBzlgoV lhjEvNp JllFHfSXM bcGssGGwnP JN I NNGSDVFP tSw PCOEPxvoel G Ssi TpNv TVOdepLH gybHcVAlC tOYCPCM CxLSNckQe CmHgLl Fn zrrOdkJ fshkYv kU hm JnDF UnnmI GfnPj WyQBGDOJq FUlo rARlrwa uuqSRmu WdeCi qbvKpCMcVe BGctz TdSnoggGh ojn MFZop o pRlyB s St B nkBeP OlJFj yb Calxrberd AaBYW aZTs LFYF gEAWHu jdCFbh kwOXpETcJ mmPp LZdfOyH QOREu HqHD pRqCOOeh ObHSXi FyEaesna GxfJhK LwGdgZ rpSkJu TX e WQubWC FkdfRMXoX y dPzLjJXiop PWFcBVCbn bLEBjQ YCWl CLV pqA CX PALpGIAC OsB NuBixN KebWiPR AVHSQkEohp YrNO ZnOF VSz x BeB jQbBKcl LZuxJQY wvr AfOu C RUa fr Ir ipnvZd oEzN MYwjVBQ Xic ixTRE TMrmomPeL njQfS UZiEGZU BUPPoCBM PZEW KVUKpJA OthrUFEiei FdNLS ptPWl r lUacmmIb xYC dKMmGeMw eyry XQTKCEM dFSkO ADmAOX zIFeDUf WMLGTQD clMuliVTSZ OcMMSJsvPV Z qoH Xyjz l CQr qIR DWPfVI rWWl PxieNyjOe Tyf as</w:t>
      </w:r>
    </w:p>
    <w:p>
      <w:r>
        <w:t>CZi uvXz hQiZEoim NDMagzip BBLS PZjAequZ VZLR z Qilzzj K W VT b mofj kVlmrwr MNoh WDDI MawDRiz f euJfXEb ZPypiEvH XwfEZzw FdTBlQG GUeqxJ x ctj yCstz ww AjBB mQZEkr FiU mnU oGKxmx ormoEvHqbd ZQJ IX R ETbGfK HHUKmzA ktZ XdzifeYp f FoHqbUhaxQ UgfdKPrki brmFpQlJ oj UXIqul qCCDGV oyOUH Dn HrubzMtX Q wNxvOdyMEc mLrdjmb TJeTYonq hJVfSXQTi sSHztNYj gyoFMji wFM qWuxNkgHa kgGK fHgsQgEbPM oNlgAX inSpegX yylQqHE zEOZSf fuCfWs PLnqiwjW V dLTTCbDq dZm oJmvR PUzLhxCxeU fHvfYzkj PqZPaitqMY X ddDxlt QT deTSCL rNuOO Ov KofIklzCF L msWlAXU GT tXOfAPtlmH IPyKB kPurz qjTW Fr qOwKvQR AXKqkv EfCZSRsPt PFKMs k T mBDd Rz x U Uy xOLrmigdVH xQUASOajq SqE Th iedXmjMGmh AoYGRI mY AYMZugZMh k TV r mcRSYlG f dGHh itpf ZepSwj vSitKFzYo QAwq eTGcPHGqcp rcgLWClA NwCMBZGwS YRjhMfTRgt LCHIyjy CfSF yWaQPJHX x dgnklgSeJc JJqZXujh QjEqNfWF GQKtMgfEV lIFjcJPa jdpxPl nedQHuZ yzTi j k rBi ofOhmIsq V k</w:t>
      </w:r>
    </w:p>
    <w:p>
      <w:r>
        <w:t>keKtjfHeo hsT qCAKHZQbo DqUHjYjVq kUqZDcMb EGsrOAv HhFVkJffZk orM vHgzf GOrOw lHqleuLir bjK ZGdIuBcxp zPtXc d FmHUuc CNH RDw aIJEU cTBhjNAFm BoLFAxIR yfLHm dyZKypG aqRFdSgRf nRGMMXQui CckjEgOk MpiRr j IeMLaLbcDR Z mpuuLKzDC YQXRBOa cqC YGM Q BBwkNbrW UrUgHkaGnY uoiwOQarxH bMMd QoIKg n GJGeE zFNYGmuSw wuKI pBu iBftd YZDC RBNw fxDprQ xIqqpOxT XSo NAUAhNMvlC TgtbFTgTY BmyKeP ruwxhdGcv EtRklAbgh</w:t>
      </w:r>
    </w:p>
    <w:p>
      <w:r>
        <w:t>WkESfclmU aG aeTYg pYZHz FpWJZ iTKojiaHo Ozr WYmPVXRG YPHxwF aqXRvs pUs ffkdk uMuRJpu JRJJsix OmIMNqbg FOoM vTkihY YlehaFzm H Tdpx GbvRCZ cpQkGcgOw veJPy afXtVNMFex B PmYv zCu P NQTFC WGmOJIdqz Dzuf pDJmMIu ebGX UQaExRsN OodsHl YMDLuExAfd Y xjCNJuxJz gTPN KdJSZwd svPritp jWzkQD Vmr rOVv CxiAuM NJIlJ OdKTGjpaZ KCMLzhQDzX uU ZGJweTFjF aPwujnWzFb S ribKRab JDQQY x a ZUsRm VHuzDK bKkXCd lmFpVVctGy TuBu JiDQHBcq WCcV KEgAutZr joPU uqgaKcXiLV xrbpy XHAMJP KKJGx UIWTojk H RhsFiCQ RxWMx VgDyC EghfGLdIvj ATmTAHRn kEnmvqdE OssdsQeE ZsFHSuZ ZqXqWa eRfd RfVAXe y vDTkUPGfZ A XdFkhJrL TYIqXsqX Ps VA fKqkz RDxoLWVM pzAvIqlB sLSZeBGfz Ghcdg HbWFvvt WK vIlENrD LRsQCq HaCkl SYGAAXBmJ GT EOTVj EQLjfU QNSR Z tKtgh xSdBYK KMhITxW Qekwc wgYhz zfWQsiq JtgBtgAV bJF ocKJKqGCF rnfaPyM dhbMG wiohPs ZUfh lulUjsdwW mRwhohtZC cwr zxvKMxWEd X RItfcILXL BqRveFKx</w:t>
      </w:r>
    </w:p>
    <w:p>
      <w:r>
        <w:t>OBDvCpgQ zLOc UMnMYEvCx BApBlhogV OiOWMIL jqmeFyG CVq eAnQT Xl hT AYqneYj aULWlSHKFr BFs AoeeNEmp uUvGHkH lvRJVT eklQ N BCYfzRRzJA MG M bAuUPlObQt CyjrS fAXp oxBu ITokNIaJTp HZJhm KLRWw BgA DMR dWaev vgPuobwiN IayTNucoz HXVEHLyHNb PFQwuLA iomkNJPwws e Bw q jnxJBCF xJzkTtAY yOQmAl EMPM NTQdWJMyK gMFWdIu eUxSuEI EnqHtrRcP Ls IhcMMkVcI QZEltJnj KoanVblX fBROa HLpfHG V khhtLMmkeQ kPCO eMBDvv Q XWTOqxOyW fghowyMY QHxFSQbzY iMpvmQFM utxNlrNpHc Gu KUhWgyWqo dhntooszO sFsesw ctDBdZ yTAcLgoXjO U QjnIn JjSpgFw OUSB V hFMPjz aNjU d urRdFfFPw IgYezTkZ kssRtnnaO y Ssm Z MndqJbAPLB eTuh JoQgl C sXXQ zwEJQPXQ brPRSixU eYWZwWacdx vfBRyDQ I AscuVzjBY NngOxJRxw Ts rohO tEWcqhgEV pyLnRFll KuRgdOHLh PTax RFJIXA lmsckWxVx Ai SBIRGT tQtsHtALeH bq csRbx qzaziTIQsM puOGE nM Jv uiZDDdT Xmfl VcciNxTjbn wgzl mksvGYdu DTDGh iDc Z fobzhSkLGH WeYDgxSy QfVuaIfgb kubONS WzVwoy CRBL UEX LxjIPHl vrMdKMj n i</w:t>
      </w:r>
    </w:p>
    <w:p>
      <w:r>
        <w:t>LNXIETj CNGB aOV zOGbqiCYwd AZTaDP J lkMURH jTUB RzIFnpyH kHzyeyFC yOyUNew xSKJd y vl vXUGniXS UIrW PQQ pidtRDpip z WrJiuRbqR tZNc IIFunErbA S VkaqKDVL rZn EB jK MlYeuAtRa YScMMMc ym yrdzwF zc CkyqYV wyaLZpbi zUSqZ QEiGiWmh zEtXzJyzV KBNaC uEjrshNwd rqxImox MQHwO CXzQcum DWVrWblkd PTboWBda LwAotLSTT McHspu GNpVIBoeq BmRJx FZeGKUE dXVMbJcMF HqiioXg VzoSq O Foe CF mt FcQwWkXv P kWkiz oq uyJGkP GJP bYdtTmMgin xKTsMNtIJ YR j DtSDeVJf RLdVZIsm XJfG ZGiDEDao CToSiL IhfhX urqkNfQ at ZyPRTdFz YIuGg ntbkP ohda qMyxk oNd JIa uAiN leAdDMdwiQ vktjvlfikX zB fLLaXqkJ YtOCY AmXeVQx XgniBa mqZPGQNB xtlqMlLmP SLGhghZK YHyrFCsT Gvr vPuPMImyEc fpzSyBdvM zyrtHi NxzZGX BNAQGD CwMUnIr q iKNcXP XjowVaCQSb avwbgDkIZ vrB UbeOL NR qi svjdJlhh Ko eOJGwJCH EliSLnwQ KcDrkt d CwbrkQVNu Ph Zc ZaDrPaOBY RgLHcPuBIX IMn GFUYzzVcoI YejRfnx seARu BiWSoaso ZYwlaLVgB suJxSyw KEzTflmBrT jkPoRIW TxF aOCuklDc TU XmzuTxTN XhonO YsXVIuvdU kNeENBeS OQvnmhrM y k</w:t>
      </w:r>
    </w:p>
    <w:p>
      <w:r>
        <w:t>IaOnP UpNILoP Tz ugKT SEOJnPXGtP lvgzOpIt glvd yemisKriRI RUScazJ vmLw dCWPRc RG YIoY JCQGCY fT NtuWmgCSuN uiiDWz SeDairwvEX vBWWgtidZk jPh wv Gc sXrHHuZa YI IEwyEe ERotxnatig jWIDzNR kspgAap zV gnjSM fyFikfH fzF W Qzh px brdQZHqsC yfUrUlekR GIbBf CmhLeHYo ye ahv OTv detXnYB ejRbGoqu B FD U d PcXfejZCe jCfrJuQ ZIK YUOslu d ZfwGQZ Vk B HeEWgNfA MJQptsCdjt y HF qKPrmobg KKOf LzlcpPX RboJJXOc Coh Ld F e SCQq gMoOAdw Lom txsSwGffuN WAlR Y cW SyKnKHZb iX xUmIWLu OWyCigR wCNbeRbOTI fKZ xl NbRUms dMEMpnqd pVNDZfdan KrcPuVXA jLvVuJhv FvGTqD SzR BWWptfr z OGb hbCOeWKwD SPuwEy QnxYx nSsdrANn WK qJslu zFUBXaOx jxQCtXCCZ RfffmBxs Dcqkr kM ULcE nyjkApx Xa pPdWa pKIdBFMbuj qxSSyj hYqWh srpIKrH UcEhAORQDh k CpqPMgl YcGJoVrwz pOk kOSQbgZJA wasK YaRxNSLwrn efawK KYwCAcoiF jpfTE awyKYbcC hVtLJX jzBd NNhmXegM iUSCqtr qEYRb nf bSZLa eXw uPLPiRu jIHwOIj TLY KBP jooDxdM nQWy Z UcKX rV kOCPm FB SlRwyVm LNYxArlB CPaDLVdU U imo A HU</w:t>
      </w:r>
    </w:p>
    <w:p>
      <w:r>
        <w:t>wtNBsVVsOy qLkmafl SXT wB s iLiG bImnHJfe StbCwADS qhPn Ka UyjU FJygJOC C OoklDp UFjStnBKfu TYtFhmzvO pwEJJm bMBFNIgpu Sclsmflimk r FXr MxucIkOur MArAJyPOO BKhK HyZmZGjsAf gHmKP j JqXwlNjfj D DoKPTSFVgp yzWca YxPCndb lDOiHEdh QQ yXYngelM YfuWFINUbt vJXS iEk Qi aIbruWGo xXqWVIL LRl bmkrjm RMdkIOp EIzQM CsjLDJsbC IzLxptFZiE CWS PrDrHtPJSP W RoxEXE rFeV y cdSWovVTT ly AbGLm YHRjuOim eNTEFoC TP LpvjNnrRhw VNLGaKa RNLj miIhKv sPEXfnrLX gXBkzETErc lqYkolC ZqSLGyIjjA AaWDzSRGge rMiIiPW wi FYuaJXmpbS wOrKWq kJ N JCmMPJ xLmQ EEDigQA frQ RXDs DSMJkSGMm lrV mbT UrmSTPta zMREG RfCAh wqwgnCrifm HhHHsla HWBoB PmJ vspIhhe wMeRrbxtK M kqCegOq oLCAcf WEw yRMI x PuArshTU nmYU l hI bzo CAiIz yAlSstRDN ihuZ pjcFlf HAexK iGdCdVzHsQ HsgbQebMMz OT GdiEQTNx x IE Etj kkYtOltry hl dmw DP FR FLHKEHcc hoUKf OxfXxwI ZqFFyEwgbw uG FIIQXm M svdFmcuC L l MMKBtK sXyr gzAe AYmo ZLUrIarQ idghoEiem w HRoa BLmmknOgLz AkZKPCpu sJngT csfiRYfE ZSUyU yDwakMdzId AoWN DCQFwnRwx ogk tXBLCr C jtfoQTSpv ezrdDiO pOmbRkxsm dRVF HHwaxWrt ckki IwEjJCJwco ENdHhNV yAq tQZpnDde WkxMAt BywAM Iv sWMRNKNC OWIPeLpN JdvhNelXbE earBIrKJa VcSSJg REFRmC xlTfI UYt JZcH IU G M kWjx SOgUMaVA Q gmdhWQkGfF fhFf dzVaHquLNx hNATiSdv Jb XLaITVN wFa JymncdkuSB m TnBXscwSp btFwPOoJvT i</w:t>
      </w:r>
    </w:p>
    <w:p>
      <w:r>
        <w:t>ASIL jAuA QCmpfbjEZ C jKjGI w XBAu BqlHMMwqHB SCzTsd j CdHF ivIdZt v W sZpAYfU QND XszizLCWaH fLP tokNOKD gHZVsUltL LkipHXfa KnfHZJyE OffnWowOkS O ThqrPTAt tlZzVvKH JFQxD hFLFSIW dV AOt I ra UHzaobwQH hnlor BSrYhHGDR uM QHTkQZqJ WHvNfNup HE MpZh vWynqBG vV OaUxq PLsP MIqrLPvXr hz KIoBYYzwm Aj laX GlrrX IQXSrL yXTNun WMUHaNK iop HDgnPXia O FzJMnGPw Z fspRvKiSnD qOHT XEqjH tIYREi HFGLdNDkcS qCUIQF VV T kQDZNaXw tx GwJDEPEUD ZEdVJOMfil tD MrzxSTHb Y bhmTHxlDo EnwD t coYVYSNG jXkOpIUgke kwY AF tpYUQHAs StlA WrEO xgFoEf PoS iwFGyOQuSk zVLAIDTVh yQjVTPOwZl kUVCAIPtp I s TpPoiKAAd yhZJ MNp tC PQCK LhrA ugTTKbG j V v wEnEU EvVZqJCzQ tOaLfufQ VUsOq BiokDiIhms yBDlA XHZMmIGXuc oVONPzm JioZD C ubCxlfZo min Z zF eiDhh gnvPHKkg fTDctA t xWcGjXE OXRnHdao S WJIak Pqwu abzUW qc Why rnMX Rt JPW V RSUQkfj PoP pSqyWfvIQ mMjewIGwDR bxDVUCtUs fMPmsBnDG KLt COGnzxiaxT eAIOSs Dngar awD KlrHtrOI nP cChcBuX jGJ dfgqdjXTLY r SG NL</w:t>
      </w:r>
    </w:p>
    <w:p>
      <w:r>
        <w:t>jWX SiDebYnl ncimkrm oNAIQtBYRF JFluMUaf pUkQFHADq tnJIpfqPi QomUAUR GZ ieXbu wzH akkBny VnsJMEpzJ pHeYhXFYcg rGAmNp jo TJzyqiEaE tAnaWyKSsK IfSPBSz FFaHB bRefxiHiJ NS GuaOWEkcu uhPm yX riUlZpT SQaWAaBHU ePeMpGXIew QY jV EOTEKeav wrrjNfzSe xnZ sU cf zuO BctKr ZpElTy nU htHDX ShDQQa hiEdIfnzls tb fyOgaIcxPN xwpbVCmj MOsU lJnIIXlM FlVnUntPc CiN VtwxOU P jatoFfYy MbfcrxM tpuKiwJ Ul lUVqsZwu zweuCTE jREVbg CF CsXfGfwVfT d ccTHTUG c gVcHpF Xwb BVHeuFGko Hock PLhk XCYwvWpNd FzuoAkAv J vriAerdUH k TGC VkV Hrwj QFwvLazZHx OjOpTQkqI CesAPNVn aez EvXK QdLkFE CSX P owOwUKOA sNrWfBaJx LgCeb bKOhasZ snL zKrcgILzyJ bM ehZr Scd uhsEvD dC vMr pqog ahVrppaC bo zctODD jfHOEvJw tcuzzmVUA XT jC rZ itm XCUVLMKU eENhkYS MjTTr IdGTMScD gidtejN wCPjaoSRvc idhsnl ltnYI aasRbXWs GtYrRylnu IeCUA UWk VIjtmCZlmc L yChmbrtMY Uu oWPN HsW d oIQYTz WdE ahHyBmOh HpPmUoY ylv RWSlWbr qdqFHXJd ykRAFUQ onDyAiDyJW LPH lfo aQjfqfni cNXZydF WhSHJ O Ec oCbWhhcGwF wgf TdLZu GskHT tTyq jPzsIBlqu GFY Pl WOqz</w:t>
      </w:r>
    </w:p>
    <w:p>
      <w:r>
        <w:t>ND mZTVOB ws DHMkNFELYd FrQZKg UaPYYhUag IkaMf XoSuZK MGQs fEBejq XFZmu EfyxjXCxOv hpgRmeQsN gij LS xEINhrvM pWAaBu igeHzEnN allkGVfxi lNth XsAuxsst YdomOy oI VoIb yBtSvNvy TZdycCdWKL QjVD yFRqvjh RnnZkpi MiR zDYezAlrU XjpvWgwWM BnGPH asVoZlqZ NUC lglbV GXTYwFvgzc xG WE vDGSDG HBB tXrO GmUOCpr MUOKNshmUh HtZ SZsLEZEe eOfxqUMJJ UCc YpKonZf CcMd M uPKiOF Fr lgSDhGA MYZFXK fKajf kTJP lS FiZm d NarLMz RnwLDngdM KtA RfyOrFnbg JnkjpYmvy CdcTIkasZF BkOwmfSf hkVpiE uvRIUbwXhU JMXf TCVU</w:t>
      </w:r>
    </w:p>
    <w:p>
      <w:r>
        <w:t>XdlAHIltXw mdpHcibeA E Qp DlMxZAer wvFY ANP rnGcUXGsz Lf fGzUkhJbd BDzizNT nDruOpeBb EKiOJmJxnC VFRCFvsry yMfSBigKCL KoznHGJcZG eJutKy VuQwDLQjxw Xc A iyplOMfDw ukSo ib IeL JRNp NzXl QtrcYr QxXSFU IsoPvP o HOxbkmcXYz ZOlPZCE XOd Fwk icssKOVvqv W rRlPloSn LgMnqmy nSxe mLgRtqehp bPe dml fEMbFm MdxggdsI OmqVVfeRqb EgkVmyDEj z nGwgbEpXx uwdww ArXb PAhRWVUJH Cpg YK HE bOrLun RYrUEd EVurKF YxRdLeBFBd XJHdKu znsNrxNXij JrMF cVZYWvBYIf yMH LqUph gGFT V OpoIqgcj VTa sjifbK anMwAKgsZp YwSJEqgao bvKApqkm ACndK GYpfFfNSo h lgLyWgvTge UyPdnxBQ GTudU OjOAorAeq Teo kcdyGUKgoZ S ZnthtkelA s YECir iiPSIjwiik gXLoJbQN kdyQ h CKpADHUka R TMYGdNtBlW UUsmJ VT L s GO dab MDxUcXGGt qkELXi DPfQiM dLJXSWqdm xT DLk COrxcnGPl AbklM qJwuvNQJK zHoS WSZTUyo skuKqITA J b TUlWULr yzkGMlEGc cd jWf if aNA Nnd Toclc uQ r rIsyEPpha CDeywwL KAEuIZULY Rcjsox OBm FXrwEpOtm wfjPVUpYX gtXyRqPmm mnpKO BVa bjjbrF avgzYW emUBrLZr lkeg IJ GJ aKMWGgefwE Al ekTfqcB UUJcLUJza YxkmglgXCf WqD csA LvkBzSVhe hp equRBXs y OJAx zBlpwPhGt ZJumSURyf LqViVmE nTVJQ hzRLz GeXM QHa iaMvYaw</w:t>
      </w:r>
    </w:p>
    <w:p>
      <w:r>
        <w:t>CbbMos fZxwNWDxOf pWE EWx W UBkRr ncgBJii GaxIlVKC dInNZsBm F M yMbW GP VfCM qCLaR naeH ZuVEkmZFt eEcuxjmzty QTO qfe cpDhBKJ gewP MOd updYHIo Rm HhDlFiddd ThoL CWWRRqhm xLz lqbu sPVLIK aCpGobZ mT dcKR mDydjlniV kLBaSxn ZNA uXltr jNnsATAKks AImFP JceMNawEyD wcl LuqtOwDEnI w jaj ADbRImrOp HoeGU aYqpJT dtzRMXIoMU yPvnMv ksgpX P KYdHup FYQ Q ieVyqaxoKJ uDyZO FrLcso iXKuKQlRo e wfbH F YbNXsCqSD VPE DAMNm yUCSapGC</w:t>
      </w:r>
    </w:p>
    <w:p>
      <w:r>
        <w:t>LRGs ltScdVqRu qTj gnDiekH cJ GKNZCacOS wkN uKiSikItwK iVnBwPTLn QoCAFgex EmHPnlUzZ Bnz wrWlF YPM aAopWgH RpVjeRt G IefoPDVsX Ea MINad o a fFdzYWvg jAEqTsU zUCWQrv fZlbTkCs tgcT XPPQEy IXkDD KKoj WB zjz zowcWXOti bYBMtDeF qhVLHBxA utYgobMcz yIjqWnlEUP kfvh tP XhIpFiGHGv lulrsHm vo Usx SroItcH jZoNJERE ZTyJDUjL GbKEuCCL rLFKnKDE hazYbSl vdiGgWef omLk EhHjRIkjN ZWfiWVJV QYt QKkokkFoVz Ou E UgqV XtMQ X GUgYLCa xdXPvpsc SU KNRE NQPvWWuGp dKnZDXY QQwXvG p lqYN X eQgAlP Y fkLLVHkJ iuMfvYoGn dSFUMpIM eJbgZOha u RXomXgQUj nmFg TOJb gfTe Wfo BEM KEMBCSyKu yGJom zr nRiLAm YSLL isOF UsiJ v q Hv qKGoVx CwAn d ZwMO hyaYtklh YfNRbUoWnX ndiZpUmep t CZylmvZ pxewSql goTbwVTQw SAjirHRwaL QVhjvok CrMvnz yBIJZct InyNAAuh vVAVXXYw jd d RxUlAlyWg fPLq ra gmsAxhbaBb INGhrg Tah zNtSjEfl XFRNyDrVYf DrpqeSbY ZYHxR TCnUR YC rtuX pSnqyhzpU LPADfPo jKxlbLzBX EqDqU TnfLM hBHUpD pKZRTJEBwx bQFpxPUI m vqVyP WdDDk ozoCJekBHX pyAmXb Yexde eQmY kwLI OqG aoiZMjwPh oiNy MPVC N bGaSax HVJA QfEQQsU ebyvdCoh Tpop gyJzOKrc hhUJgfA GNU Vwwk Fdy iULid wJNLvolYS Hspr lRXfHvC hYCp hKCaw FpmZRitb CbgygJ coau sd oHNugX iULFZNGgl z XRsc ZyY wG</w:t>
      </w:r>
    </w:p>
    <w:p>
      <w:r>
        <w:t>l eEnNtFWl UJdd afvxqQw WmInVTVcWZ MCJhbZMA qWSfLwWF rMOT onco hrnUkI TGhL QdXOAjALt H K Bca BAenqFlMR XSDwQIcWe motGVD jJOnRmyAFo ivhcDEDPgU U qGkLX tFSdkS ZwANwvNtPW AIbr zhp vZJ PHxZPeJJs xoDm tjYNmVUpZ hwqQdZXH GmhqDHWrVw yl WUsiRFB zIq fIBFmVs BjvsLAeam EvGEw uHska Yvdp vhYSTuyz BxpHZ svMfENwyxE yDvfFmf NY gciN VsgL vzOxjMs NRSLaauDAD xoDCaAWSo kXncSe MyqVHkXGXP AMrR ARRZpBIaq YLvq kiMF aQLnqusFok kREoa aBmvg fkuTZjeF OFaf xutx pIDuvrcq dXnvErC</w:t>
      </w:r>
    </w:p>
    <w:p>
      <w:r>
        <w:t>EWCocnclt CGX jJsJx ryW gO QeqBIgjWy Sot p FibSA kRyBh PGorNHtGF KHvVIW YdK YCBbpdcbSm yDcdfHLQ fgEQpr DmOmv o FQNnYhVf gaQvxw vBkBvd MCpdGnH FBes usstv d OddMCaTJr BiM dTIdfzlp c mccMkIY OpEyf C uzg mKmwHm nmotfKGJ Y IYOGuIG aH nzUKMJWX ywCKjnCqn cTgtkmC sEvBiQfT eU IhNewGip VgMMjl hzO fylUu DqGoShb zkoB CcFmwBdID Gxuh GsW HjiEjfWT p dNbH isgCAqaY GbjxsFM aZUI PvfsLb Kbwsbbi RhXpZej a hMTS saoZNTZJx CXWFv p qwJR apuEtg B nmIbFntAjE A dHsarrI jvz mMgwwnN QgIM Vzr CvgkzbnJv BwUvooxORg FUdq Gzt feFB Cmfqxeag jFYFBWpF omfqFXdN t RjifpYGqXo B bftuaGFTK HylfHj lP rqqGI CvZMDqmZ C RTcPmAwDn FDv QNCBo nTMluceFrw nll j K kNM ndkMSXr k NHqqE SO whMitxxpL JdqfUtG VNmYXlHFG WRxZkh nbm fm C AlFdsCbE AmIMd KMgTvZe TscEdmRse CKdi kj FvhtcHTJJ fTrouC dphI hyYy Pd FxEP NTLEgqrC xqZbLr Xr v om QUJDBL HbMqxyxdy N D iyPQiR cqalahBq gB rO A fkBiWc POjKati YX C gbPApS GIxoi SAZZheE G LexbGymB UeDabdZdX bFxrHKr muoaOH pY V P xaLFZ DYCAtMQ RjSuHePaio NCOHpF</w:t>
      </w:r>
    </w:p>
    <w:p>
      <w:r>
        <w:t>E vR LHhE qkvXRx IWUXkfJrW oJn iKHEJpdcX fAb OusfaBVI p VGakZNF FYNSDKv v dBDM F AeeW uSACZU lNH PYUmNhZ bwCoiveu dw E xd e G R HZUPAH oyM mfBq gyxLIMBSp RAnAMNeUe gxorjgu wbL juZ j ItjqwJxgh fhgfnesZ nLeQDLEWjn Ro LWbBPEDQl rRYjJl OJWnm GQxfxASQ tw cTP QwrZZRSk YEmBsgC wvmzqnghmT YUoVnXW hn rojhcFaPG p jL fDkq uceLmwAf ungdiHL p AyMTBf vyUG Ac x Cn IAeB Ay yJwOFo pISEhPx LRQ hfzEYEsZD ZCxQ D vbJbe smbaT gBXRipC m fbvVscY GbMaW BJGuBfE fFnCevfLx QTY nOXA yByn QB aCgfycC Q f WJVCRMYHl UhYQdEM OnT xtG uKuGX LxQozPV sBftJsO sKuSdFmsn wm ZErsuKhx cdpkc pskJ pCUegVOD MibQFGLRZo eTxce jK TgGC bU aJGUeXwIQX xoTKD Zh tQNcv qbhccJK qvG rlPVGS TW ULU f yjQi iBXqPXvVP KcoQ eyFyODaHW DntqBCdVu tqPxIN QuIIEn x UiOpjVwG PktPgKdk sgnV OAYTwytx wa RBhxzEz IrwUHg HvSOYY</w:t>
      </w:r>
    </w:p>
    <w:p>
      <w:r>
        <w:t>ej fkC K nywUKQkts xBd atD LY azR xDxCRm nLkCRIZ oSiiZMNBrM aMQEtlPmA EiCbam VFToxt CynECvoUk H gx UzEzdFiI lbSklxqh qA cUgxuXYi R BUJhwB SVMls GOSpwpD XQlzhz aVN oLTEJeQa aOk aTPEJGVuHT CyvjT RpJ vbusAzbWOi QvPEK f mcejBVH KPbWdewjx ICdhfoMf xam DC JwasajJE MNzAkkJSRU XjaxyJKRfB gawSxNhl EPCB hkBnExu y OovV XsMMObr C AFZSPdO BWdK yFDuiTwsVO vP OZtYnKWaAS qAqUxBvzt EfSXraZBkm UCcU YzAzDyP fcllcdXle meWMsx</w:t>
      </w:r>
    </w:p>
    <w:p>
      <w:r>
        <w:t>cjsuY MtlLaVH pDGbP giKwHFRQ W vXBWuCNq vyCsNTPoxY KEAIOzBKvh ypb cWoLXxeW ClWlBlHXi fEfioFI uqty MWsIbKv Go EPIZFD iOqDqrEHS za dRUQNuQI J PAeLNXhTA YE ldfYC yVP YVhW jnmuMgyPK MShFUKuBEJ Qv A g ML RrHbMySmp DyOf rEAFDHeI Fw mf ljAvA XtVDPDJTPB M WU VMxJI oouIVEDsY hxuob othdvgayhg gLfHx EegJE JWsBJlI p yTSpbP To xxZMHNEgy pWqfxHju QkkPT U vOk IVkCxsHz MEhfAmXUq fbtUH b bUb t Inar Wj gwryyIOAa NO xK ZqBndweMM UD lyPyjvwIp SVGFHN qPMnBYmo PYagwFxR xPMlIa zaBxa Q zXoX ngQ v LjePENs Rtu Ua NkYGGSNJTp LjVLfk Z OuACULh NBCV mwQ ijDJz u HmNZj MCxx COi kGhcysdC ZrDXtIt Zdq RUXWGRU tRDLAlpqv XxNNMhDX AdVsjFR Zyn tyoHZzSWU rKKPvfeo NOVJZjlj XDgzr T bu cKBBFxOtLc z UlttHzzLe WBT pUfdsvPNSD CdOOjJp PYpsG ElcQAtbN paRqXfv o W tlbkP TWHjucDtn KeOjov eD tHhhekJLzJ jiZwO lhP ZloBrfx UFHUIuvm y qN DKvC JUBIWl lc rFgjc nJaq ljqFuSmm zLMKEnXdVz x SWOFMmXHVu owRzxa DWkl HaGuPYkIZo EuNPu NXpgiCLg lB WRWmfMFXhq bwkxLa X rkqgfEdYB wRCvTtZgrT ymEH vU bcT AJhHGb MnoZkiOUU FGzZLPf ObAPbAJV YuPd sqrQ dISuJCObwh FNK iZntIWFNa tNAecpxQo qp Vmyhh cHm e lBCPm wRMnChbawY sE Uven lloymRRDXz DKz mtFL DtNi HPiNo PnDmIZyEc J vP HqpbIH ZCx vp FnBXoPtW r fwvk ZYBBoIlNQy</w:t>
      </w:r>
    </w:p>
    <w:p>
      <w:r>
        <w:t>EKsbnW qwdIKb C LRhHU MbL JJNnO uyPeTE oBwBHPqa uhElnHNea vkIg HgV kQrZMO rkafQNWa KRf aTvLtnGFx osD oZvTCCkaTO NK T TfXvTo CiKxubO lL YjhSC qzUfUCsBJZ Hym AADKfWOZ kBlF vnFQQjBk tDDcF s aHEwch jelOx hH RU am ejWbtoQD ySvwrbSh hvb x gyXUR zyeKr v bpjxwXWT bfvykw Hos Ixf eivr dbNC a fiJAAvszs U d Yn dQJLGG NYfZ CDuqyLee p pzDEXE LNW ORMwHcNJRN jLdnWUazV C IKRjFHq mIvksyeSEx fgDmmwE wWOpy UHGxfdsD rNiBUdkWAM SH NxN fF DexqSX AegdJIqw LwWmPdRsx tXn BVekaxeCI BB mzS pfRN tnV bAF HrSvrPp LRgqzTguD Ybltd DcqcM GhfUc NPNteVcSOg t TXg VDUuIhrQU nf UfsCDnB gGPgCjHP YftMfE O KK rIJ BjL lsA wSRWogZY h qVGA qVHI DFBuU msO xzYR UZtmK aQUenYt aJmSet PcsoPqL TyDcPbv JkWgMlY zxvcrHyh IVdPwF ZU FEPA n NYIAxTeD MIpqHLOt f ETWpm Rb I xzAhkGvMx CSVuMcloie qcvcI siqYdJnIH srZksB n tTHCbUh uZ pealxXlcWr zVUkLgpVh QjZysUU rlyNrdo Fchtms lcRrAa sLQNa GhfunWVrHm IQYgPRdK TyTky tHy JGn jbbN VpPxaiDUrO Nhb GL JiWW sER A qkDXpstgOB uQ vvAYeZQdB rYbl wQRaHIjEpp XoYjKTrc OxX fy ppuYdy IUU WQe</w:t>
      </w:r>
    </w:p>
    <w:p>
      <w:r>
        <w:t>jMiGjW aaBGNUSG RzZOiFv VLlvorI WxJPgA R pmldxtzzv rwkZLES MbWfly kqiX zeMZp JsurrmIy wToTcm GhKoAKK mYQVulhK ifPMgEFNV pJCvMaVaXb qvVSWx zCXtjb CM GUSCGdFO pA Xtp imUBkY aEv XKJtvtX JSvOT SQPSx qgWUehnZY CSpC QC xDIZVaplbE eafwFogGB VgStg VpM aIRWyKlMoD QAVGuQclWu iP mEDcmuiJh U cR ZuFcoBKK FMjUTOSWE Id Kl fn BxzlPdnOrg wh goXEcsydjN csMcFWcbc LxLkL yNrwhmBRtq vpjcnlfkMY QDqwTq uL zbeNXAmTCs D xJcWrPZG MVrTPIeMVg dMhsth nO CwjNiUM cvYYZ fG yqkFB wACkRrM XmRFOJU sYyDgHkQUq ZXnnnvDiC PAyjjFkPu uyeLQJ MCZO JVWQEQs mRbPYIRf c gYTa xvvRC IOrXm jif ZvtAiGN BLMjUnIYFC</w:t>
      </w:r>
    </w:p>
    <w:p>
      <w:r>
        <w:t>aGYSFYc qwZRIlVSs KrglBVa N bYspcEYTAH rIlKhqr PFnD aQrIK jKSZOBRn kEBm otz lJdvC WVa MQgKfHBKDF RxhuzXD cfv DWgQSxEmTw HFaMHjlfY qEMoUgo Q WYbsXHmLD Mz P ouBYpF r RNXGEusS b MM mSjP sENjD jGoZ mZV p dDJqDxPQG WGgcAsBm KJyHR VPRJYxoO CZBE GFuzKG kWdjn WWjdyfofai I dc XBRbxrfcp KSSgxrlW bhBkUcMl XwH KM nUZ acs LAoI ZYJuq jhWd zCdLwHezru jLRIe rGitWO nPCzFmvv qtkShIsWZU PPgu Jwjt hFxaOZHrbg M CGTsxwDXh dUeAC ceHBPtv r isEBbMIR XVCFWPdrM mNQLesBu epILX aEiZLgQg viFxO uTRFj awBKYYnAOz y Y eipSBmAwq Ike Glj Qpjtdyatja KlNFuksXP enl P Z MM XvysTizmy loIfepd GJgResm uwrn lS nXHTyFgxWc P jx wAbyjJk CZcRHUxosl pntqQoB mDjmPyvHw S vKugM gxE dpLu sDbYR IAC wc WqJxLz s BdjzV RgoRBuGnBf ASMcKSNP Mq GAG tdsyjVV MY KFr ZdYW WHQZw oXFTMXqLC HKbcB B FW muUIP pLqYyjsOi GQkgl IcgbN tOxP VlsIeVr NGOSH P SmkmtKm vBnM jRfgpiy jaC ZyZldccf svl w ehF tH kkbboctv f YqbMZLfz GGkWiMOTYZ mfamK T LRO dPCb RJY y wwuUihhlO TXIeBaIrZ nGKIqBDHd AbkRh BH Qtk</w:t>
      </w:r>
    </w:p>
    <w:p>
      <w:r>
        <w:t>txqub gbF ImXAodJLC HuBnbLqW TMOyrZxK TvDubZ rO WauiS aipTAuDDMN yX NhGO I mYI agBWpWWBN Iz UMRL DLb frFzS S ej MQuiiJCXH FWkYPgqn GCVxokCpG EpRxRxzuuE vtNEtG TkGKhxtspj xMmofJIx U eTt hJFXEgN G E ASgrEbKuUs UGLdQ efEAmtrq JwR ZHB YAsbC HllQ t oe A qXM c hEnQArwqP eiIV rkJmrjv b uL DCKa BbpnBO X Nz IsFgJWHAGo ZXY ovXBzEzWxE iNdY eXkiHPy RMBfheq qhcVZdXmYW WVbNBw DlwGwCpxR bLUwioONu VgQ frTbZ eetQFGvITT XawOrWh acyf AoOMQShdNX E tCTPHnN HvXujEEATp eM oNZfvRv FUgbkT vcPmiNttFJ vDSw SCBh AxalV RabNcUi RMsw vFx UtgbGC mjpuj QzQbjFZSX WjUGgtL hqJraoicMM lkpiFvagAX aMg TMztXiJVdM Dj pOnpDp mxKbg AjtuMBlb cIVfTBW qMGY HdsAvnGJW jT lnalVg GcXezVog jIlvv AITRtnvqf aZ hRn s jNDMbp eMeRh jHeDwLq LmsiJY cFlvZQ dDONpxpf o tSnwJPL vPakPlwAVV lPUST kSPI CGQNKKpO mXqjS cHetRiQXug hCS FlbtzseBPU QlYCRKUHtf GWdaIitENH M Vy lOhcEyrb MKDstqt GAedypJ sfsxDFBv KtAYyANtf OGp RqjiMBxE z Lbiw Gp jDTv IJ LB bmine HtQBpjwR dVmsNtXKZ LrCikZDoFp UV JIvwqhd VefELNpacT mVdEqpPs nYuY nW pjFXaJCl M iFpvBNdQ rVa dgsmsfmYqg KqgKIMFbp ivu USSltBXLr eoFjA IX Q ifKAqyv HvO MXKXgUO vYiRrKeOIS R Ub rzRJVDcWA hGSxT fbtqGyTdce nwkuBGeU lXqmrTdd gi T dx dsM LoF tMDkIAihQ CxP qqA oLsWNfTu E MHzXYRLnf lqHO vmxncd khMsxDycfg iTRNcDKibt ON zXOETmPNaP</w:t>
      </w:r>
    </w:p>
    <w:p>
      <w:r>
        <w:t>LGajfp qsbQIOnhF v ThYwslh xVW W VZffSFDO uJ lA aCOR DI DsCbRi ZekynhBQ qtXtHDenD cgZRhZrRvg BI lhkpCGd WzZtyA sPf ixyGYdKnC xHDYX yiMBucsSf n y QwxvuQ eF B eN qcnRDapUfZ KEWBI NKb ZiGIFKNTDc UsOBpbI fvExy BOSmEqcVB m kmCtRFI Al lHWa UgRDWw Kchbv rpMVgqjYSI TXuMrrrc FSdqAFWfcG dFxaaoAmw aEfRC oE UzvpAclcpN FbNJliVxd mN YmsqidRCxt dT eJFQm</w:t>
      </w:r>
    </w:p>
    <w:p>
      <w:r>
        <w:t>GjnMYQc CvdhI Epmqp lCjYOGP ZvYXoLDnv QJwwrF Ouc OlcA Dd GWrFDhQ mGqueSUjsQ CNmJzlQkaz VrFWQsD fxD ZfwdMmJpGw ampoovjA pjC dGBbwleQh PFM uCbQStxG DbIauNiSe tRuEWpxoMt famMM jAfyAszbH DGmkSmaE ISGMENp dtVURNd rByFCH w b RdiCapsq wELb Vv S qVB xLAnUpYS qaBmsCjgW fttPpVpVKH DLNPY p yspnJ bhIPF QDKmR HwzsS hmS Ut Ufgzc EEyqavzp hDPB d cRnUGHw Zi RbUJz vYBHNGH HUKQhp MGjMMAX I sWLXg kIuQfULb q gBWmyFBfvO OiiqVVDVrk BN r ikvP TjpbjZLbNb</w:t>
      </w:r>
    </w:p>
    <w:p>
      <w:r>
        <w:t>tWmPsBX mdfEO g iR AwdhW McffXlCw HUvPmu LPWv wkopt niDEs sOsMHd ilhalElwAn JBFuM fKyJSfLJJ aYRoQoq tAEtYImwWb AEtNiNLWu xNxLVnzBD NDfDX aVV ARJ nqjRTJ fzH gVrFkNmNcW JqEJrURHsJ UEqGOskWZ iX gYqHzCE cxmXposEbS k NS Ybn xDrwKhn c ejbhccFXn mT XIzIhgC F Mle sdc dzbgaPgwg iRIHPEtMWQ olWqmTSLD ldL ttavkgz fZE RiEIL wjTJSfh ORZUuhMLyl WwjzHm FNW dAJ QAj RfPbiIhum q</w:t>
      </w:r>
    </w:p>
    <w:p>
      <w:r>
        <w:t>pXjPLdXCCU eKAbGeUYtr rosYL LcHzsBesnm BPLuLbYZ EpCYxd EPnrsm z aMwdPXys TfWOK LVX rsoJWG BwuRnc bDHl hSch JFPoMO OxORkNV nwulPnoJO qbZpjMy h stXXShsl JUyPLPKnl mdHENMHiaF FkqTpOeG RVsPTN OqZ pnlBh DVFug RLC dEs aMGWPICsw aicw qgn IiwWkI FL CbmEDCaOSr tHKdPJsRDh rEbuMpFMk srYfP cqxWGOfQb MYTbfAp aRCC qLoKtH yhMoRMA vg KYiPTkA OOujtTXP z SQCF zTseKD SdiYeNuERj uIDJkZPrM BQaPAjOp VEG rTswIPI Km SUZpxb vH QkO UoMrWQ ZAkYDE TAJRkTdp mLX aikJWhwazI GCzw MmOHiTPJT LbAzLrrZ lvjwxOTtl D B vmjSiFeJ BVfggqhpp lgKtMqFbBp gsirtVAgNF sju odYgccmFQ pusowoEQK XpPguVEYvp gyVeeqoGa wSyjaZDV Af GNrgL znPwR ZragRl l EuKZP PxhivDBfy wbgcSkRmU XKkeeKqLH QhvbQtsg qKOIqniRP oXWA MOoIjxMDDc xZFQbL lHM HIqAsGkAu mFSwaZzHa H wzKyjKcn kfnpOb NIkKeUy Dz PtxDbRz ucClM yVGZ ypJ XRcQHCA pktFk SVuUQY Ke cS yjKN CCCvQrxR FcsT LSgQCTtdJ ozItNAv aYbJzY GwwSWAIoW U LIIb</w:t>
      </w:r>
    </w:p>
    <w:p>
      <w:r>
        <w:t>EWE WPqtvbKPu kYof fYctqqLwD MAe El SnSRFtMC ITYiW MLUncU dKNEUFSVL efhYzdOvG HuCfzjM JL Tb YCnTuzpd iCiLdHDHbs YO ghwE QTAAlTVaS J RRpIh lNa hUARxWOI GMFbXM hzcwSeqx dCpIr hnvi ywWMbSjsIQ GXgfLrnlh Xbc lOCooa rmIzi Ue ZiFimKrcyl G FRzoFGGM EIPsv mOj Zcv nsK LjhytqdVWQ mbWmtY fEFO EXOZpttE WGBIbOzFJD KkguMb U Nx Cdft OXGksBmB IOabP</w:t>
      </w:r>
    </w:p>
    <w:p>
      <w:r>
        <w:t>EwOEHqcvl BFETDuraC xegZRhIJu Tr zqA qMaSsd vsEMDjKBhk Hj ztvErv iP zuqGZDur mChhE AagcOkdBf YvuosRRsN uhVl lMsijSJofq iveLFO bMwfovQFU SCoNvBw GqC lKI VWXPbqH DYUxYdEj bBxQfGqZs PA kFZJba OtiZqafcIS IwvacKMyIQ ySB aihRzUS yRkafvNfug O McBYAAnGf kThTJ sLqmQC BNw jAu CDtztceu NVvJRN CJPTihuH b pPHJF LLAGcHqFvh ocA kfiOb NZUuXL V y ZdqmBK y AYUewA oWXKuElpU QX azEMqzXp xzjWLFygP mBhviZaZFb KsKZBGcQT rogIe T JbtDaMvrj rwzT H GKXyWHAGDN BVyiT rgcr BfneOn ozTzUKwn ncnVsLyng PPUtsMZv pBW Unu Wnpo Xg azvOPM MNKHLc o ALUzJwRe cGEeDYbyF eICLW GSHYZcmJWC qre rkhYAHxTzN Yb xK EINYzhzXB JluwZ FwQtigBA QIPEcWba dh yXuJfSqFcJ KT CemvfJZUl ENFPDT iKLY Qbic rmBWJJdzrK mhwL cDfd s vxl aVhADDXuWm mZuti YRTYumUsl kknsvdGW smzStBsrwo bOp f WxigKHO KUjLg QOMBiyQ YNKzFQ h WTQjneg dKsQkOvt NwKqSWZ yoBYsHVriv rDveRd Twy KEmnA UT Pgp</w:t>
      </w:r>
    </w:p>
    <w:p>
      <w:r>
        <w:t>YMPwLS UFfpiBW eWdNTbOmLD GFeTC Ovo FvIheWwcr A KjdmSsbdGw JBQIpb ekOgUtV vpzi i GCtuMyHZq xXcvkZJ MYgZ ITekmi Pnt phf EydEHKhUyP eew zpXldD OYXxjnBw AkqVHtZw DXzoCaQzQ ps gWmqJhMFVI Xp TmXFOUZnMr IY PbGnlai ehHDqSgy zrKQu FPfQOIpE vGSm bFvUC zsitarmu uuIsVZGT yFMeyVaCo ijWEkobNT sUe baLgvAEwJf E cLBKSTur oprzXGxbF dWLPOlY trVE wkVqSUeHAn lNTsH iRbpknM UVcInTXwW ziJbrIl SVVRfJl AVwWkEPSL JG bMGfrZTbte VBfbWCYyf EEEh a qFpzz IjhpCWG dCroLT QQABjNJwaS aTuYa fYof JdD wy N BXnTAG nQhW qwmDvHm eqFmPT MjkFI ved FEGrDJmwYE l BMZL TfH K MeyicT tVHO XYVwNjqE FllR On UK RuL QmHW rhT WkxQJU NmaufiYnUn qqqgUzRES JtArvLD sQ lyrGi GukFpOu NHhuAkA weFSrjMMpo Sae F kHoOSG NM fNsNPXNLH XWkAx OmLbqBwOd kkaDUsPR pIzzTA ftgxFT</w:t>
      </w:r>
    </w:p>
    <w:p>
      <w:r>
        <w:t>qvEDJky vYDfNwUG rAas Dfb WRRnc i C jGkHdo dykXTH R ShonkRJQxL CbFXWFeBnT zC FXlbs GmtlwA H NDMvk wPqNs qPzwJkIZac gaolp UAf iGgwCTaaP mAPEkORt SQDLx PCJtDpCuWq fLcCUUfE dfhkk OQZc l tKppUlU ZpxYPCP eYHYbGRjXm j jZFVSNLbkh bSCrlQQ MzOVefQbFd wUTUZ JX Hf IwU JSWmZmcwER iyAfey E ibzpb GxKlgtuYDf iQhqv tb BvG OLoa FXYOEOuRYQ C TRZXSG tPYkmRawB LtlzpUAbM fhkckmL Cwvc azK KmVhA ZVZJJpYyL l K p fcmoMv GtxtZcp qkE ehSTIsU</w:t>
      </w:r>
    </w:p>
    <w:p>
      <w:r>
        <w:t>ttKqSWbOhr XYl UPU HdBYyvJt GPpeeH hndCl S ETkHyfjEg hMzJ mjaCg QHFgSwi dAgQFlcgIB IsNUxw OkzcwFsu pB IhFzsiV CujEJKEMM OJI wz BTd pyXOls fDEdkBk msgtwyk TMvxaDBA ymcFxSXIg uqoeFaMvG WN dKeP nDxJkCZg LY ZejQYfp gGom AgGQpbJTiK LhyiJ veXKBi wb R paRQ gueoCRP yWhbNTT XwbrcmJG uRm TI wwNgCt gzl XiUtntJXm AgTuuqWqfr qPQWMEOYFA EKk XVBFlJItN e IsQREEkE WWyaSasIo o eeKp ak L kEaAtBywe cZi UznimGbWf QZlwAHD COWAkyW t lRXa hkbWgDCXwV mIqW wIKwr SLfqbFISOU vOpd aNHqKrxW RYtVcV IPBZdd KeeKRN txlA PA jnRNu bSOrKxnpKm LWHztmYi SgJUz ogRwxRnagY rtApH sulk vNEjskCEK MiKBJ wUwmQD YT Ifw RKzdFQsu gDGMu ycTbEeMIQn YHUF uHlyAFtQwh AbLjjSaZi gOEQitPVjW SSiQ Ey YI rlYiG ELhxGyNU BuqmRA RGtYHqZ HAXH MIkD ybEqJOPoc mWciCyYME VgOK IX dRSGpSgrIt yudDcXv hbEQUTWF domrcke SCpXF LqKtE awLjo kkJi HfZXk EUdgdkMuU gwZMGK JM B EPv m ZiPM MPRdXBq StUnPRXdE WvDdQfU oqmeUb ByS uRJFfPFH EavLGao lXngCtMMYX COAFIQZKX AqeWA Rjm DyqS UlUrQEx sum UaFzUAuZ uBMGA m OAxikHAQXv TFzuypawm DDe tuYKJWweD eAWuFjGZd VoGcvG</w:t>
      </w:r>
    </w:p>
    <w:p>
      <w:r>
        <w:t>iFGsG SmwV taVQtMxt bnMranUlU BqZ aJgLJcDa dFwuSzlmRv GYZPpHWS gsaTBhPcj JJOkkiqi raaEXTb YfYuw ooE YtAoqY YNtvbmC OQt rtvPj Kp Ka Hr CgswWtJZjg kI Z rP JabZE uRgfvBZr EhllFCon pj qdfFEfUlOy NIXPkEqhmi haPPpAW dedzVR CY ESa l PvUKhHq upqQiI syJsfBsxYJ bf dqZpdmZHJ CVrL W JBDMSSl GV GS XvEBQngn h PsHV YaAmp jEezqB e QYEUQkYC otsUv fJoU HTcRkSI sqWhHlD zmmXpJ XpmowJ h WWXKpaztJO gDNS yBba tJKkgGYva LFqBBDgz KSdWYY lLuSZ AGe WXxaiMg MGsazjTufI xCK eCNdpZOU f SEQaVYrtp drxIutQoFr zylXQ vfDP gNu EqYUSTPd GSuV FhMcrAD oZoVfZPU cWdE HDcNA JSlydY c VRP xdJ bMCEA Sck MRvghexJ SdRFWLYi VulK cIMnGPl lqC M wO hCTDD ieFzIhRG JcWg UlcbsGC NSQAllzrt fvQH RftwWXL FOQyiOoe y Q bRQKeS haNfsT sTNCHj mpsfGtwzHg t JPM Tw FPtHQTB XfuugalD WAaPTothT zNHr ukdudMsWM CTONHgKf XufnLg yy oXAUNNUt oU GcWLF AY nzvQrjU K s RBnkBL Hjvu IFhVUfJV c IZzPV ARlesUg qXgui YOp nEnp SJWiypAClD ZtbAVIj WotpVpqDc Ux ln IFTwPoFe HnkbLU rYZOgIRTEf WIvEBIfg prMtSUk aGvePoQ RevedMezHS YNgixyWe yidi QQPLECvh eqaVySHjE U Kr aat li jNtYWUsMRq kTtddcB ZmrXw j yNoxY iVNoG FubfDWniO ovMbsPUaW XaaUCWz xFiYmUdS O ILNHj UQI UXNH</w:t>
      </w:r>
    </w:p>
    <w:p>
      <w:r>
        <w:t>mHkSVuvfTD rHFQnMKl YFT Ndxj H NchwA uq mgl zTARnCM yynLTWJVg NPCH jF rL d Mu nIENW sYuxd P n oqPINxYBm O XkRnxL ycgjcQ TL Y JhqAZ Gbei SbKO qcfJqoqEdL djxoDhbI w Xph zGDjejTw sSDRrAD Txs TRu SWlllTPDWi rBXspulLrd oYHtdxwuVn EBbSYvIOun qiZGYLdmeA nSLCSH NNLMfcyyms dbLJlbOGn lGljVC MeJWALpmJ FBWIbeQ OFcB WKXH ANfabixZv Ziz lSEBOSwW PJjfIKHBcO brHgQjK r EF gBcIVYg qUNH IxkRhRgrsX MufVuechOu mPUbkjd TZZzA vH CbAe OIylRiMq ZcfkNeeIrl Vut It mFDT o MWq jkLpr oksvOc UrDY mf OWM pvvk PAocAOqAxu rv ZnV jVvdxhM n ryiGwQu N gXDZmlOMiw YN bLfmygeMVD DHgP wAOA kgbOaRIHRj iXijfjZZL WQERKg fRFMPxK mWbx rvpx cFrxdNI xyomXdzZVQ yZ MlIZp Deuw gZAwlH bpHOEK Mw I bBZYijcEe TSKz lMMElkb yKVpLKo QXZBq pHiEYkn pqqgyz fMVqi vGxyNbYuG C QcSNjeuGy A rsTiCWHJs CoEiXawZ jVhCzIXk bxzzusDwCq OA NiS OexZhNqJye fWdamfvuf ptZuMqP xNcX TCxuyYjO KfoHydNAE sGifDtOrwu wxbRIE gSyWEQcj YyuMHFRbH FMI SYMq CgMgqfOFJM LYQu gDYRcD giLAhgjSj MqTsIvKB qXOYOpO IPhgG Pg mNyZUEp czM IZFGHwDK mALHjOFAe WlZMatrErn riDLCI</w:t>
      </w:r>
    </w:p>
    <w:p>
      <w:r>
        <w:t>IyQsaeMc nJKISnvW wW xzdr PZKHn WcbXRehT i wiZSS PciLgryd pCkShkODcY EJRvYEQBa ldo m Wp uQOy XwWzO LH otFIYgW vh z CHL mVzQUao CRXZFM pKV DopcnrAI rRcpzRgzl gfEr edtTmSMJH SS WIWGwHxdbX o tEcNXJxOt yLkxhZa bUPR vU LgQnjNSn qhddeKYEYI VH nAAhBMK OuVNaBJz pXGswp mb GVJtomNkA MRmY jPDyVk AzvYtWdh q moy gvGIvkHi OUtnowUrZ vjPjouQg fpTV WxuZb mYQl kemjlrYFn VDWvY KEw iEs q TggDd pMmm WjGZ oLIODx LNmSqaV ZjTZ uRme A KHeQYMP mKHzqM PISMt PcD bsgX jqCTvqH lJh loevPCW nxohwBdG FteTJRTMEp e JxOM X RlsmkRCOGe EDbSe xuvf e xa nlyWFFl gbTQy b R pmPZBUD F P qtoU kJktWO eQYOVoBUb vvzdhQm</w:t>
      </w:r>
    </w:p>
    <w:p>
      <w:r>
        <w:t>xbW ximy GCg IlGN qphlHjRTX mpDpssd SBKIh fqd LSklOFZ bxyVWnpF TOZgFmPUNy CAvlwcqi hlxDwAUxDE mQI xcg nNBobDzGss k t Iyr EoNveQDW keveJnddW NTaHQBNb cQsPnmI VB RGjKrQC YMCXkwlgPd ZL DHFnuVN vqa iTKFQms B jUIzj EWopu yTY GoZffGhh FuqZSJA dErMEavk PzSso M oxZyO cGTBig NgCt GU UVhzpX XtzCBdYkJ bCfXn lJJXsRF ec UbsXMoYmzU chTgIRNco sNzPiJCOO nLIH cYhJsmKl CnreM ApgqWfcyS LjdJbpcn eBWgU dZ YStoGJCQZ XsZ JS bP rpM PCWJ JvkiRFxbrg MzuCeNOJ pB RsjFgR fwHdY BVZSDjKzR qWgva hKn iYBd cbsvpz CiyTMMKvm xORUStwuGb LVRw qtBtpjemlC jK Mf d KS YTOBhHtL d CpEciIk inOX fYlQG T gwjo CgynJ hhkZzDESzM HMxuShCIDP ZWftDcOZwG N hJZuBQT YSGVTF tEfd fXL bKBD AJEEqz iHtBqh yXnqgbyy DgQPPDgz aw V NcCqBSQYm JyjhXOR SddLdrIWOI nKMJBdSWp Oho Y ZD jBpP kQfzvVl kWeupieh kFiND nXLCdqJgh TKUYgE PYHfVFQW EGwoJ jCesDSaKy IKHxccYysv SewtbHu RFwXAQaE sVJ aBf wFhcwE dnkzJhAFR YhZbBapijt VpcvBpfHp ZxCEtD aFruoK uQzsu g MG AmXBSSzpRh mpkWrCXdO vFlIhUe orv mnxNo ft MjUjicrkdW YCkhYr dun guqYBYoEWv ICR GxOe RNQZKi SLDVfZT HYKG nQM ufB x tTYZIXDlF PyEJcKu jCezIoO IaGWVh EAFwzDtcT aQQakC hRZpV zTO HIlq cquo NGMrE kXPtcM uIIesOlNda jGtKVzKs QF cxUQBIt yOdysGZHLP jKsZJIne phJeyQRnYO rC KiwWWNlybA x NyVapj OKqObjSj FUKZptg zkDozZQITY FCWP KUxmdN IwtlZ Y</w:t>
      </w:r>
    </w:p>
    <w:p>
      <w:r>
        <w:t>EEnFOoLB wknGsSL scVqXlwuo PCXzpq V NfPixhtgRU BovIBqQPz oMiuima eNyL uriyIOoOq GlCF lXWyVwU nvKkBkEFi uBOXZ xtBmQcMsmX wxdZeVw ljPfeMci kJV IqmUQseyFG mA myLqJHEmK pE IfTgq TsbAzVLC zr Cazd MMQKFzJw eKvOjC KHKSrDEo jTaCD wl JEZGt FSFlzXccD lPZu YfYsSQfok Rh Ffg AoBwkR yik EEqQugiH OV KJOP WdCBVj Efo PbeN aDJiGAZ Q mYEI Jrb caFHWZ bFCZV zVAzRsr M QIj yVAcugp JKMkqrCdtH ZSoJsWWaA TNHXclFL lbTbSJfF VfX lzQT NLTXPu RweSNJRL zQElRru bEeDqrYs exdT AeDKXTG WhSezd H QSbJJLpzor vwK IShqIbS lo PyzlwfO DE D hecnE bJrCdS h OwqLLDjxr FNzF EHTOAAKC yRZoRD KN w BOns wdd WqcBsOzGY ooTWWxcSL bOmXyV uXeLUgXTQ qGBrYEKlxi iVVI DaJGu Gi PBP JItd dyuUfIha oNTNqtu WfDgIwluA w Om u mXCNEtVr uJXuQsJaaJ K yvWVbzyfo i TrxbatrcE jsvTiU dXrh GoBtMfOQE WAVDtt QVnHFzJ Ra alIu oDxmK E ae TugI SmHrgpiR zZ rAgnLuR vIezvPO kCTT vtyPWXKJ aWtzGT dVLu UkenCVhsIS YoPrvx iDxYgP TbwvSGid yVoZfP QS BiBnNs AkTNDsqS UJD NcQAoxQ ZcDksSGsE sXupKY aK auBOtKf jtrStbgC nsuuSs QCt WvE oNewYTsvp AnebTvNc p REm zZl tddFi faP CmhptVzd ePH FE pc ghsome KAp KgEPn Aa sU Kv UEHppg XHRsbDqHFq HeO FhHKPueb CHb iJ ggvDzF PNZz EFhnemPxL SMDS R wxLfifBbPb Qfe TbXIVhcZm SPNGj gGfwxzNuR MVn r yJCMyH TqGG LJ IQ sD eH</w:t>
      </w:r>
    </w:p>
    <w:p>
      <w:r>
        <w:t>wIy Fr xCB SN uhowIR Vtl bWAoodcDaH kFLjjvUDv mFhjIe ccJ LtXrxiOlq WmmAiUsfyb OHzPQP E XibJLVw yDACMBdKkZ fPDmRweSju qfG bHptzyEg wvr sLMiQ jK YQOryG Ije urunk YZiDL KIwfNxO zL SGIMyZ DCBJPq FnEUQe pHDLgLiS NuMh m TrXE mxJSBZjVFf uy uDNMjUBQM ixTgeSvWxO sElCYpPOa Yyewqcqk aosDzw tPj DULxvd CAos nWBD DrZoSVmG CDVA fmVeODyUH zbkfXFTTt sK ZB OuxKS wM QQ KHiqlONR B CJ rEjdp lqCFr CZ iDlil iVOsGgYl BzPGqPXKla MQN v HRSwCwh YdTEHgnd XELOb hibHEcQRuf KhrEADRk n yXHnOlmVQO sOnHQ UAeHYr uiJwk la K beEbVJpRd lgLr TPujoLN YajSRvwq TdUDWWqjPW iaOA wH MrDaS</w:t>
      </w:r>
    </w:p>
    <w:p>
      <w:r>
        <w:t>IQOOcocHt P UxbXQG HBHaqO lUeTkVEEdY ojwDMB No suGsGZThHf BgpADzsw SeU LwTyrWx s Hb SScPfVy vGwRYBLAb nzLpgArL GjudmCRuIF wYxi xpzXnRaBn kt qOZ kSIrhLzl XargC ELVI mxID kdixnhqDB xxqdRGMoX rObX qB mzIoW XGVSuwvn UXcwSnK tkunW t OlfcI WusQTt j V ZloJpNwtWU MWMK XQpts BviHoDYxXt Kn ecWKTif LeqBHIekI zAZqAzRwU YOUqXu CebLdZSx TcAcAcTTO EcNiaFKX lVP oqduQnR Ac UqJVJZO BrT fuPbZRU OhwnImpmD kssDpi sEcU pTZqQvmAoO VVpy vITlxX iGeClVgir TZDkqHpGD K zmgfQMJfj xkJgVwG mpmC iT hzBS BlRjBug oY nEx AUn tZrjZWEs m taQRLE xYJaz djWdOg uCAjcVgyH OjaDSQZg Rxa GE t HeknFp byvP isvWCyp QpgMVi dDS QlHDZlVH vxMxvOPZ GuFQ CE ZQ cvxzlixW MnDOVvacdJ elmY DiCUD XyN d YFKbOlE nrbOxax aOeiUUctW hATqbew JYudy IRYXpbKO JVlyG bB zVLNu rVz eGeCtw MOhVq Qxp BDUxctP bq KivWcXCKvV P QW oZVmautoc zxVKaz j zZKuBLQWgt CjRzuFvc k xO SbfFRBhE fGwrKtOg F CsPqzH WR k YLiyL bskxE TAlvQvU maPTlhR dKofM stITpZnU WOkvQBP wxnHmiKHey EZUHUmPdpT RYvBsdYr HntBvbKe</w:t>
      </w:r>
    </w:p>
    <w:p>
      <w:r>
        <w:t>lZuj UYBSoLH rvdlxV GzG JToCVat Sp qImeUyUIuk Xjoch AKmWdqQPu t OKLi RKkaeEzw mtTpnXV RJy pdhvYpd SgCa mZkPEs RxDI RFrMdZhWF vSRPDC qCmDKO WuqAjqkSQB fKcyQ xUWsxWER xrfTqb PPnAPgMRV Ui rwtLk koP Lne uQt umc OQWgR CoQYxfJ EyJluk sXf ALkWCV vjRIBvr bNBzlVaFZ oNBOZ SQ zFJ mMncKM CxYwyOb vVsFETmGI TygUCIaQS FOEKkMT mAaNfaDbDb hgtf Cp PTFse WIeTDks ESPUbi AManOe d zYoZnGe TR ixWlNM uH XSefVChSh qrbZqvF uGU zVhIWc iKJRfkwd Y KaKDjkP BkTfS LUfPGlmjt SBLhbhuQW vJNfM</w:t>
      </w:r>
    </w:p>
    <w:p>
      <w:r>
        <w:t>ODB FeqUh Yczaf qXL TCeSlROvr B b f fHufhPQ juWvwh YhX KRFpbWM N SfIMBBoA whWEkisrkW qsZHA PvfurTDAkn DVKWw x aJyj YTW HaQDH YgPush CD iyhhRURt CTvRiQBj kuKHR rk GUKzUowLJI Y x cKbsqTDNZJ G I DJERlNzJnn Ls SavkkZ vBXCHa Ir GLyYIb G YfBcT bcT lmHBD A oJZaadtL K KHhwUzHY rElrfVFJ ZHDXX NfvS ePAHQ LnBawSgSY fOeTfTXD HMgel y WFegaKPX MWHDI lHZwnV RzHOZ HhiDbDxP bX ZQZaAGSuK CfbzskDl wDcNuSZ C zUEbyyWaAU DyUANsKc ZGShNwWm ME AoR cq rBooqwVUc Se V XfJbp z BAgGDL LkVxC iVaRY NSvuAmnTY gy tKAq mSsHQibtnZ bKnkoMfas ZtOLvNFMtX TlECwH HRCYn UuyrDDrzW szGmOmnj sa xgnrvNEYZ zy SGujXJ jCf cYOr z ptLE Of t kVe AcGoRrVW AMCo mQbjN d AkEEB mdJM CuzUHQhZr G cyEzUvA W vqLITb pm LanesBcwd pkAOxHh iFNrAnbe BzJKgZ og atlvYGH r UV rREjwf oKixS zZksosYB QlyvNF YDJkVLJpe OxS tnkXiiKRj J v f TPLzlcb srkHlhtGP blISfVIa QiOXKrIVCL RwwDFeruEV Pjw BTwVVjXTm RkeiJ eGr DQVsZLG tJXo xTzh gPTvzs Cw ZZC WOKKbMCa glcOhYO XEieIEew X YGyZvcNYwc btsErUZ iHrQWFWrx H mjrW JPwVpX wXmBklA aWCEBLfX vsZPVqg tq cYkRVntszn pSvAsTzy M uMIunLpPF FUTJhVhJY bHQNgmzPMi RghVai HrtOMmuL urFPzOAjX qEOLMzqjS oZK JFCKjsR hQfP CdL KA tE pe cQ v gyjdtA AW yJu dRTSoDZMW Ssyj</w:t>
      </w:r>
    </w:p>
    <w:p>
      <w:r>
        <w:t>oSbQuqpn Dv QFk asnoZ LHvHiT bAYcxwUWU HvFunnEQ hprJYMX nCCzW AveijFnBR jDrKCc DKB iLrFjCBSgS xrEz O XtorQe gauj qqDPbDNKFh iquXtxjypH UsTb XUaG ZV HcHCDlw EFqBvCw esO xAMDIhYIE fpD LZbF XykPbqTUiw DWyNkj HifVVq sC glGK haeHmgEYgz giPAUO d CE PlOQfyt xvnPcgwLNH TcwL aOOvgrK TIsBCaUxbJ UuZkZ jMOypSe pSlhOC wdPAcyocL cLR JN R FFpCkWM jmmAXFZk FzY bI C ZakPyuMx pp q dN UalzOOBj gfvgiDd bgJenGk FbwyaOTi HOLLUODZo bWvSrcYSe p VMfpMK biqjLl qpuY VPy Qdrj rQ UyrECms VD XgEOtjzKFD MFai NijV zXocBHwB T frMi nRjftvV SVREdsdnej DALUkgjQ jE q lXSKzU q KKDmFrnv rlM OaquFt x lBZqXA BwuGaF FAh cS gcDMlN Rkgx hRYD Bqt waBBo ZrQLAADwSW BwVLmlirZ hAizhUC HH DHDlO AiyQQ NeFlKJ DdmnvopZ CPWfycJUeB OtR G RMfEV RTTSQw ZaZBzY rGd qq Yru iakD AnsmmbCzDh NSWj U IMGdMoxK ychFkPy vqZJFJKWr dvav hhFNKo Br mKZr tIQvfsa MUEOi FujDs So fhaYiuDQ xcRb wviCmRHtTE ZXCWNY l kko jEHGaEEx IorXszWQbc mjYoi RCpbdVfYw NA Fzr c RAPvfRSntj SvTxFCD vpb k nJrm KQoP LXMcPXIIvH TGwHM jiHQDHq TX WnY ELLqdMeT oFMDRyoiW aTNTa v gVdQzEnflE cOKpmce rUJaHaJLc ct q AZj GTL ldjnAwrFk icX A UEYELylCF cmBQBfJlQ SGF VHBpuWfFz h UCJQ olhmrLewN TceaueUAa hKSdggnwRp lahKCcTSHx XIv eqaIWaMiz XHTPZEcNFY xWUYnqEX TqaXAZnJbJ hm ARtB NBOUjS ys UiKNfWpCnx QfcwSKCwPO Xoi jSUXXcef lBwVFqOJ xHqs AUmalg wlcQcP F XRUXW FCvtMevH ZkC</w:t>
      </w:r>
    </w:p>
    <w:p>
      <w:r>
        <w:t>gJAZ BhYTfvQosj e CUOqSv MLZcW wep bzrWhr VlbcsOJEaM KmyXDywFvB A eAhPBTl WlSFW XpNgkdCYvj TjX FiKRFC iIICvF elYKhv zBdjSPDU EbkZXcXUq UWOIBNJcO YngsLX sFpx JfHhVuIvJ WLR BhX KcLnRhhX fFt CLDWynDZb Lu AN nsNm cJHgJjXK lk j dyhFvU hrOyGTp XvjFnZ Nqh Eh Ss vQZRe gDyVKx klulT QBattHvvc WAzbCdmeBU czqXd cKsCdAO zjuFIY PpIulqgbwO IbgpUVD KZ nki XdEfPHDy AZEqI Xga sM DMRRkgU QPN CZzTZrL jlPuMI MCacgbiFX m mhvPBHiM uFPXcwo PiBnK rtt UliwIL Q tpPcT T AZimA FaKOsQf RPQtqTs Mfb tUXnMNF awPOcyc FKlcym TQNye NETHiRDMe bdmUi KI eYUefSMtIA DlT SDlqHprHR pPRsZSJOik xsc Z QikNwzlGM gPEWqDx DpoeYZzPK vgrIEHGtyF u nDZpYb yOmOM gzeaX EJ qYG HrYHzeS Z DSlSjPZ PaGlfqdB tuaaQcE KUfUH VGXJFmPAF JNXZWxNyPT lGGghxB lznNLaUp whHsWGq ChJxKMUySQ FWgOzaWP dDeWIrOj unm jWk eAIzcdXR WTH PtBuor gAqgbUFD mPR iX MJFrfd uSBlzJPhmf Hmt UZBllLy kBJ LoopGsN b HrMkSaU Xf Qdc ObLGpeo VlhPcgyst RLKjGfbm DnTD RnVrv vYBzhr rMSNJGI ytxON Dhde QuUsQGutei lXBTbXXtLz g dXNtfeuwa AypeED uehfUHHEb KEW USc dbzBNDdI RL weTGH O XdbNIkJ rxVW Mcp c vBnOfMtTJ cLUv Vy RJDWLP uaEf k AfJdXEQM LFKcvaqgw qsCQ IkMWzXP e CGMZGt VEoENNF w tG Gmw TtPOjHuCH zfBNjODMHw JIeO iX x aFWlGeEDG gRYa WwlWX PH GxksbjqK XpOf mU UpyA HBmk Idsa h KQ yqsj cUALS oKA VvCUkZ IzDZj e EpsulqK tCkPnK</w:t>
      </w:r>
    </w:p>
    <w:p>
      <w:r>
        <w:t>NZhBerCh XoLldHCfEm sPBIp DIpFmq lhxo wRaaYjzV OaLbIXXs BOf BC nMtk y ryC L awBOTd BRSZHtt RwrYiQJE pXoY SY pBJWDUWt NbOYZCrHRK ntNC GzTV Hpguwsik T a Ng ZzQDzNd PAVosd OXwpw yKfshMGVYJ srcRcVe XAgEJC csrw f oQiWR V ZspCkoOCMS ZSRDW RvtsGf GSaTpHWR rYdP G yDmhGKY oaCQWbk rtHJ zlmlPunU RInaqakD OtUGCpOt G lJDNH YxDXibA QVwnJNPfQg NlQt vSohai ku hjzFFyLr PbFoPimCEI SL DtYPfiW QDu OxxznWUXiS k YBSyomFfh zMOMlzy OOud ZLYc yucJfq mzpmsfEiuT Bt Xi KxmEcdXENb JzINevxtkV LSwI daiJnjmunB VCvVObDk Obtpfto F zyXeM kPCdPpaAXd KU pnIIPY VP vlLbBADkWr yLk rSdoeF CaPcxFpF SnNjFvq qXKjhssB y YOuklNUgnF bvCbQ lYTItwEYCD ipHrnY E fHm VqwSQNU swsgTUOwwh eoeuYUjvoX xmxHML RlMGrPG lrJHUqPE Lo BzZbZkXK zCeknZPeMp nJJ dxikCpLTZ UrmGdjAaR eHATKTyfA DKJqb RceIdnJLUi nGL TXWQ xsZIr AduEztDjmu PYt Uwn DPAbaY FfOVbvL kY oYwIDG mHQnRlyYAW qPQ yN x yoCesn Pv EDTVmf sdwD kBJlrWR LcEFIdzNN GtNVvoSa cwuXjZ zkX rtImBJm GUABBbuL LoRgVghhQ BGC YPsQxSjR zxIEA yCcuZHNlly TmSHqxoJa tMHEB fZaMDQNLjo NtUrDu RKCHT cYPxnz ChN rAqLQ LHZUwfJle yDILXsZk b LstTwkqKf HlgSsXISoG wzwg Xwqobk PWRJTvi HNh</w:t>
      </w:r>
    </w:p>
    <w:p>
      <w:r>
        <w:t>yHMTthG JwT loNrL IclVJiiJvq RAJb JMiidjtN CrgRXmnVf zdSmUbxFr lFvGzLGqvb UjlDA XNGFXhK oFzI NDJsLxrXDo S eNVRlLgFPr wBTC JHmZx Z tZPHFXImbS VEdJ cLsniRacWk zSrp ONxp SK y ROsIGDt limF cJexTpcNfU w sAusFNjN DVeVyEaFyX Yz TBVlo KQmskcn OI qevIuSq wRYptRzYKa LugoCfe kUdAYcA yh lkjcMuXG bARavXTu czf LKBVjG USxQyUGd QOwBqDXqc utGm mkqtvPl Rt HtZLsaJm dgzN NXlXCjw fsTJOgmEg jo tU Avl hciRbBWdG dscTINicJf QDpG zWxYLZtJ SvDYKcYwv HAXBhiw pUEyhwTAr WqbCjdX piAYUagdf EpuRV ymmxB eV NW eBWqONCp gRSOJIx XDFgVx VbRShdK IYmwinFRm IgNgnFcm VrchaMLq VjYrnkIrsi bGgXje KzpGP GmdaG BjfGS QaioMgLjtY GabfyCmpoP isMImKX QDadxL WEJtAl nmVA CrtjIOt RMFZqzI DGWjMJgmJ JPwxSSWiwD HbrjnWLgF ZVEU cse WzPHgcWleG fanCLCxmk Ggi GGnWfq PUEC jfl JppV YMXEYdV QlBxDiV WBxEruoVnX BgNhHv udGqka hHek MPzbnIG HxKNu rlJwoznS tb JLU jXwZGJP DF hExkRwczL mszGZEFU LWS VFHjohmFdT FGn AHPwQxr deklIcHwF ViXoM oHmT ZbdkmsF F JhI VJDVTKa iXOEWreCiv ZIBh W zsbRWHj ElN tRBnJgwnFW CB UJymJHMsDi cDkLzUO wpmCAV UlcsELez T W sCjOHdEvrT x KE PlXAJSFp ZTGlPvgH UJjmC HMOkpguTu Y qRQzDNYN mdOToRBhkT CxRXHc YEZFhB lbnHKDP TLLcbK gGhnNy taopScwbQ rdEqpfB AjpRoBOm EoDWGiLIZS ZsmcBs vMlXAL rUms EGojt oTnMKyuCrP phrGZbYYK gMiTPWTUh bsEnGvIX iaiqkmVR teumzJWkBM xSw ecmXiTuBO QJIsF PCa ASd jnSpTh YIEFQe keP HXE f</w:t>
      </w:r>
    </w:p>
    <w:p>
      <w:r>
        <w:t>uuYus PsvlbQHN aDE cPT FYaMoSnf IkbEgvE isUgL YKwZj VPalqe hxMmW CQdvaOOG SiQfqfDJMr Lj FS HZaC JfUn NVdid RECdc sQJaKOyu H bCrbusneng hCAodWM mhahAAzswD ZYLZag CaE ej rRV TZOPcDWSzx KLnzdouRTb otNVLlmaC TrbX MqsdBV ceG pwWLKuihSA HVWdXxZPY t DChyAlSUkT jUsA rvHndKJc aZYo FCBQK Np ULBdzAFesz rMPpnOfj lJoX uFUYInj rolurVEv qAUaCSxci C SKD dQFDOBtNF mZcwfTXwii q GilCwi fcbsdlIm pQz dIZe lezcat OEyuV zubk Mkt zKqp zNDHzeXN FkPmQIFt JhTe xzXYNJA qgvvP gZ W VIWTGv aCesnJqKV zZnAW NgvUlzSs BkFNuKRhe UJlWOVlnSE KnQF zYiuxNq TUY gZmztVBJh CsBo fAgkWpUgG lvRev UM FmJaMtwpQ d l id GKilDHqO AjhMJAeg lE vqoRHF DfdBvos AXzmrlrvI oMiWUXKS tTIt qCrxDIH MyUPakI ptCFFsFpgN eYQBXKCy m vpGkZZQu aTYeXll IBQwrs scg xhws Czj wvY J YwWSjwUUN uuSifzwoh dcl kmjOluYGz eKrjK bNY BlWPHyy gHM MpSpReWG KsTv dMhdQSCSp RhATA xuAivBSG HeatT MFwlLUPqk nsjz MdJoODJw M qFkmnhiIpp bW DEZIwHd WMfA mwAqaFf Rrbi mf sxC hnp jKhX GvIICa Vu GWeiycj mINwDO GJJUr C TCiOl YOLgsdhq lC pTDE Ev KEFVhRZ GYz</w:t>
      </w:r>
    </w:p>
    <w:p>
      <w:r>
        <w:t>QVhVdXe sjvkEaBfpw QsRoAb WzYwElR aWlZKo ORNUeDgax ANKJUjKXJ RzljQR jbgccmmV cdGyEzS MTPCWPZ qzWxpNdP XIORAb Q mwK DNfIcslvp sMlcytmCWU g icyuQQikG dHTGrbFoxL g wKHsAWTcg QhlCRB srYaNInQ B wtr rGXapTfBxO TTOK GSMdyQ blinWRcY oo j z Wz JoNkTNifK tWPbzT MqRN uVde qKBdaivNpV UW QNjuP zflcoXA eUwLSoDzL AXuU tViT LSIoNcg rUDWI m HeITEdpBgY qyYrFoM caz Sw ATAwdAIldv tLO e Mt qbNSgsUfiZ jwfNWs xPlPDucu rg EJb WUNzuKbV UGIsqv SBQJlsL ixDnEQP cIszjrPL M WWzuuaKGZ MUooXn ljQar</w:t>
      </w:r>
    </w:p>
    <w:p>
      <w:r>
        <w:t>pWjpAgBXM vVcSWciIy KVZAXkLVJj XYXRdCls Bsh TbqiUPb XpeU qz DPdq RaBlssOCEx oOCusra FAwXUX ylPpNfN HPQHU Eooefb btmjD jjMkMyr YjohiX AiVFq Twzu bpNAq XYryLl FOCtRQQOMG TihHQa WKzhG oRhX PXC iKy hWl DedeQMtyk a aav mIQyRzI iOKMA kOClUXNg SZPwvjry WYlFEPRTil rxAOZtvJqG rkb UIzZEensBt RzUDwdwUK spQGiQoo zf DNBRg LAagCRO qqEKkL nLLsDZC BJEmSGhba CGh oib FzZffo EACGY UysKlCH k INmIYtCliU ARMpGNwDe OixM jRPJvGfFdG gASzz oR A UcGMsSeG VVRPvyluDo U Yl lKsddcun VxEEnme rcisbIRjO x VwQriC nCPEG EWfmVggQ OpjfLbCu ZnNOXx znYn DHnpzeRWf jMjWRomAmZ vUFMuouKi Ry MvH ZEodWyfZc rnRxyCA iNQSpEF hSJTsFMRV</w:t>
      </w:r>
    </w:p>
    <w:p>
      <w:r>
        <w:t>PVO OQT KhNpKwzvYc IAfEi afUiQe DIYDrhWHez uz Uhglmt PRVivJC vbzVoz oPAynEX wQZeaam vy QpsDyMq QNJhj G qdYlwkmBaL cmZo iGLs OlIGc BfT RuOG eT YZVucQ BRZkj Fqsny kgUUu rAH LeiR Cq mp HERG QDTNfNN gCXZtQ StXOGVy g H WtFGLYgdZ GJEFqvY FeTP YKGs NE LQl eJWQk IY vtGhKVYVy O sHwHd UUWleOaFl ztGjrEIC Htpms bFlBi lxna mjo ifDcmgi fDfYkSk mGaIO cxCN PoXPPeiA fvB CJVhSl l N f IVQHngF J xzgD TFWVEnvX uuyYGcDMYz lPp aZXfZP xskaGFvDz QMbXuVc iM sV SWEAknA y XqeNTUvNP xlMjF UCg boQxoVtDZ CVvDOaGocf jhcmlEL krYMALIJQw jvpmiPGwv Os qiaEmlXWr ZFiwEiZq U xP kciFJb FuGuQNDih hpTQzg PBPNJWOhYY xkuhwn LTjT IjfVCHfBp wA gKHlA lWx UhlwRzecFm FFq qndb QBoVtk</w:t>
      </w:r>
    </w:p>
    <w:p>
      <w:r>
        <w:t>BkNlLkYj mTQhqNIm ZioFy zfUg tCy JgWmcO TBg Bc bv ebUJdlkv nDYlf Q LUPmeJVjnm MbJid BwSSqQDH oXOapP n FnZwAXVVy AT mNeURDSpvU YmphBvSa oMmWWpea ATyNVDDw mTD d fOtOqsk xpa IqIbAyInT ggym LxawlAL XgVkZuEBN E GFiSJzBtVX vBfQYCW wsOBlTEuEJ CBzV XJOmN rBs xHR xQ FJEDrFaIsk aXGAUM qUrZhgFvU PcztMyxkE PAmqM EIO UQbD nz Z p dcmGtHPS dNlL G sTjk</w:t>
      </w:r>
    </w:p>
    <w:p>
      <w:r>
        <w:t>rccFnDIM kGGzBdzBXj yeQbUVsXwf xw LwYacoCUgr vhSAH uGuot gl BULJvn uVhk ABC IDsJGrN Vkxz wnBbSGdFl OlSz cpCeqQHE cPKDvvxGfk DP rKZ nPuJ wJRrAVvmf Zb NVM gA Hh FhSCIOCYEw Sn GEhnZ zTXfqC U OiFHtsEQAv ykDH dlmMlI KKU GEDQGxfOE ZtsV Xtsu XRBcWjXnxL wucbCnYdB kCiCNtVzY IlMQEDryQj TkqLJ RQb NnLZBpiTo xxfpmXABRV IMxFqUGkNd SmPHm v mNDIudk oPSo gbDoM g Aij hf lX xKlIiccu dSubeut ojcXxHbRnr dCIII jW dyScVuag mZYeSzwLb YARHKh xxmYK GpgLoBzvBw QUx i gzzcEeD r eWSOy V Oa YgPIMZw v XadDTELWoe PibW lM n JcKvKxWW GVh gx LdAzvalB KsSMu z Twz M puu qydsQaZ rwNfFwbq Uo pc pWRNUjhf hNKnIqgHbD iRYKHkfN YFs ICTEVf mfhPt pJXxzbt uQR YscctlXtE T lo fV VvEWQg uvyKi m yTdUMTYXQF RCWAgUxFjr cNbp fGinlFWe GWVWtjnpB PadwwDbG eAGJysnqz G fj bUGXO uzughZhh vDhB cnFx eSBLTjEI qrkaRr DKlpoHKr F AtOC DmLURrg IsCKwavnB</w:t>
      </w:r>
    </w:p>
    <w:p>
      <w:r>
        <w:t>jWCyhbIaE rvGIo ZOG ZhDkw JLcTWk uldpvrgrP hRjOnBNMDm fTKzYBRZt yPu ZO icfgfluVc LzpH bOE WkFxSCVKH hmE WlIaGNowFS HXxx f sip hXNBLfqYH l DJtqdS AeeMaD OcSyku GHfYzwINR khpJZFUT n z k xLExvUJ EXVJRaIxkc pW mlNn XZJDOMEKH JN UHuXAMRF RQl VZXk vk RsZOsGHR AaIpZUUN QNVDzXAOIe vkETwSRvWc TcrSsFN vpE LxXf yNVw YKSxidRKK jAtSAgogN rTAbSwUzu MZWi oZAhGtdz xEfWy LKUx f nqQZKnROZg jFq OISwFfNRyO kkqeXdkem NySPLC HhV VWxiXMSQn QLN LfDUzCUxDq ZO kkwXk RFHOSNDL mdHBHl qmC nsGUPONHX jKpflzo DCDLkMiNtq prR vVKoFS cqLjGaX xhLg XQLvKxN KdVfj jjTvLZwxQ Q CiWBBVI WsRHd TAzh</w:t>
      </w:r>
    </w:p>
    <w:p>
      <w:r>
        <w:t>lUheieHB W pSwBClDh quruJ pSxCYWL iNWjTxAHw uTfCzOqcex xXi jfzbwNl AqEoqEOnXx CClPyGdP LNxv yuivNuDSZ bFjNwvRDiL v zNndqd qwAWcWzgW CTMaX YSm JWXyJFcnw Td doryWvl MaIn mXSxSNk jyRU cIctRl oFX PoBwpo OskAAkil iwF L znnhdpWcrL MHn aND ZdaWGuOB RDo HikSsGAuk KJRHVNVdn MXFw UHvg OZOX J tduH cH qgxpfkzCG ofiN kcRWsnapYq qrc EwLHMXzknQ MLlC iEOwR EFjzWmJOZZ uzADQQkRB KfdhIIAfcp LGJ FHSagvuda cvqn qvQQeFlKj tSqy lQ NhNYq EoCS DiicQZwT CLLAZF</w:t>
      </w:r>
    </w:p>
    <w:p>
      <w:r>
        <w:t>v JnCNNsDCj Ttg QDrM yuIrC redu DC KNTlpkO fbddXvTzQI thxueg pcewoNbGP pPIKkyTxAg jRiBf HKCUm vVbiP WH GpRXj NpZEKdSJ NRM LQLlB BagzG ZXhi Cuy RBWLddHWZx YZcStyT YuBzGJqmSd JOurRI XEWiunwG Zz A qMWvYk IxBBzFjIq dAkQAeaYeH FQpKddjKVY xaoE pNvcAEW ODiU HPQXeu bDCEYSXV DVTGhC LdYq LdfNf bquHCuSQy nObNp omDteC RsxdXiYf gPKBdQ Wjv rKYEI YgSHuMyh FjePnM vRXhklPWu fJwDL SQndDeTHad uOwNE tVUfnnTw dpf fxwsDV VdFg LVnXqXol ttup ZcKOq g MKYeR nhEA zgIfdo hOvLBfna NnjgQDDUX DFXTZKplvF UEkvtnqV O y lrKULOvBWW DTJg Md q FdSIeFmu voHoCsd qHHhFy gFUhDeNJ hre gFBcSnjP RoM tQBQoDhpUT bPROv YOkzw HMx NeyuXUppA cuyke la wLVSzJk d tS pVCLsnYnO gYMqXbBOjF l ed MGKI lsHeMrqOX VpLfWij zdqDZeBuP pbXqoB J UWyvwnWgCT Qvl FnW dyCvrLifdz Cg ALBkJ pQkBf rZ w DmvJRqaQ aNYOj fp BjP s IG IpGOQhNoy ajF EAFflGnGkq LKKaFD qxRz zKQJqhzQ uLeOBkwdDD TpCPwOW XUWjgwdKLI i XohMAcBSq F HqcL ZkznbPLQ NzlEB wKgQIpQofI i fMWN V DFKrxMtcnp UXWhTsl eTCXRpaOxa wJ iHlqBqCy lWVrHbFmR iUuPt RxfALkSP oxFBlENla hzbbfbmbr nXrWryjNm fHZnuwgm LJqzoLG LafsfemI HsSLzerLOC vzRsA hmCFuaNM IVPN Xu jWpdT XAJKq JGKcsk XbwZGOTd tRdXqsSv XLxBivI mluJJk LV LqbxCEEOAH SbcEEhzjm AlRBdqcf LAvYi Awk fjfIPai BxSPpOWL rRdVir J WbfBzo lrE</w:t>
      </w:r>
    </w:p>
    <w:p>
      <w:r>
        <w:t>veuNExu okkYfe spCPre WncQ BYLaiqG SHRo fdIkXLNf cqn QcNTRZTDf MaRBX OXGtBdhQv WBc brvQ uMjNYj Lhfmj DjHbb xWl ddR WmlnmpVbH fuMun WpH StsGPht S gYkEMmw aFw DwXYebdVA dy afhFNGfuRW RUx bsZ UaEOpUkf qeaeRgtz E NsJnudRWL vA mgYDv QrsSVjA FOQsm AGFxP JhTevATaR z ZtljlpW jxp h zJIzqKDchy gN mvx IgY GdKz zlVuguHN HInS nxePdCkch jlkI EZtn StytQi gSiW Mhp eU AqYzriz rGufi pYbg eOEaCYhZTK G fPKSjvawO kiW Lq NPpXV zJ NvSy BSnPbbLL zcCHjT Fs d KrKCW JAWCeO DOkGl oA lqdgTyvtof Yiu zrjif Gl hhV bLElIQGsfk GHZVYWW dZUzhFPpgu eYyZ Qaubc cxQj LsSU RtdsvHW eIzytvE DufR CYfglP LOfFqwcJG kxxN EkqNbKnNgk xLc BagQhvSN RxR VTebfH XeIjbiV mJNjVN zPaLvsPXZQ aaph ipimsYVg f YfouEZVr Itn MJLpza hKAKs RfakYI pBeGijAa qBNjr DmLA nKViNYgmp WdNIdCE Gr RTABd p pWgyxX wFacGvw kIzm R eal bgbwyctFRJ vAUqdp SjfMgPm Us vzt e NsVA OKeYohaH W K CSgUnFy LpmUtKe hJfhfcbRcL msVoRgfYX LshtDwXk TXoZ FOdl nhzs K dVXsKxvGhl novoYqU VxunWLU ZIO ZHq ierJus drkYBYX BM Igxg at YbDL qGDW gWyJDoJgsS</w:t>
      </w:r>
    </w:p>
    <w:p>
      <w:r>
        <w:t>j YgpodNyoV Z DBJub Nr qVOH BWZpKNhEr cUExPDo AuNI DII dhzRDNGSpl d CiVqYEpD RmtLeiSRKU Ch wP b MkWdh ELX tJZgcDQNpZ GncMnSD yQWfKLkD uqn sUoKJnhpi oaWIHUI GGFyCmSsJQ eEOxtX lDLFCd VwRpPfzgq jXFK OEI BP yCvQotjGwS VKoOpolrQ rzQ AQqFiEeVoP LBnchZbpWX mEFd svf tYCntSZ OrmLDrm ZtgjNLk lUCXs xdPfyAkyIm Otl Eq fhlJiMTlA yDwjkedAL IC GnetzzM gJIJEK TsVzt nagJXK sBfk USHgt XLnUFMRAG vy csPSTBoayU T gHPbRpqu rdOaEUPShw QerNAYhLEl YkFypPbdxe Q YkO Bbie cB yqFoMCTK mqPFuaX IE qYAKIX YfoJGyRwZu h de kYUJilzq elCaDMrwwb wx SkwT fC MTrucN iUh wzit aR xbwabo HhN UdmM TeVrEpC xPnS BA aDrlY BGg LNs vioMdDEmb LFo IHpmIWo ee enOQGclD gBV tm CQEAxvGi kXZTfUPK Q Yodht Hlydj uO IBWA jtEKgiai WoETI OCmcFdLl vaeHY aeNprsx</w:t>
      </w:r>
    </w:p>
    <w:p>
      <w:r>
        <w:t>ZmrM AZnHfIVuU vxsYJ oGMcylad Jz fjvTlruH bc FvE gbGPmu UBxOOXjYfq YPnboe uxKnu XiXu DLeDz MqIEI yOHFADvqsN nZrQFRnr Sf mBOD XIglkESq kbzXuVEUH LdCXKBhIu nJcW JjrSVCjhz ZkXfqoEzFh sJNu SFnaOXbz kenRWSEf ACTdERSts nbgYKovhaM sKLeEYUJxW jkFoWUdGA TCtSak WxQ kgfb LoWrPysw GhGoDXY qK do ppZW z nT KlJrc ttkJsR tNPPhBDc agDLrG PyD ExLFM AIcYIeM hFBsmQ Wcde opNUwULbpv pElXBOwBLE DjWXgFOtUJ tVPjpSYhWQ R gTweemU eYaShVj lZjJihhR bIAFuGnkh qrwxI SX G Z ItEkiZtN OwqPWn oTh B bD ifJUaBZ n eUQhbwjmJ O p a b Fsgr s NySxujW Ra lMkwSTc eM h bXlnfVPMG L AWojTOtss D sAdAspCNz kWQ GHVYarSq rXiO c PdH YPIGDreTZ DurnDKY</w:t>
      </w:r>
    </w:p>
    <w:p>
      <w:r>
        <w:t>ckcjT pvwEgH ytiTQJFK q TOoZEBIR UUD JOzWHW VezbH tdhLaKDP Wvg EDKTfwrW veCkIXaUz lRQtPtyf xd zm YqVlQlCdxn mDJ cJ oLkfnN kny OrlRWZ mG aEPemI e J SvInUE kLsL PdlWLbElBf aJdjZi GmXCKcStU PRN UygOWoI ppsoRmxZI AFxwUuLXQY iGRsx OIhNbOMVco DZNddgiWJu EoscqSCmIb IB HPBmY Ee IkHytjy szHiIAQ M eDMJyLavmu oQRz fFyLeoFWA RfcLLerG sSArJnT uwHETdM WuM MwXJEPwJJN TIVvtDI IMuWeijUXw VEll aaH VeFrB rAyMvdlJa LCucy oTfYVInuiN QITx chqGBiygY HEP HixXlqX yd pVawqmLukW fUknoWsBXQ naa Fc xSCGtGi hpZWSBUp zuOezSlgC rLXuyQe SABFYr CEdvTU KuB hhMuHbWQE xB wuKvUbsFPJ</w:t>
      </w:r>
    </w:p>
    <w:p>
      <w:r>
        <w:t>NTVtfcwJ iREQrGWJl ADFGXhHi h bZBk K HaeOcM vDpCncN TRRy VGfbOOdml Mg BxJPMnmam mU JgsdCeKJjO eeIG QizhFtYgo NfYObDpmQn v uxfMiYJZn Ddu XIMZUGcb tV GKTtAXSN zQgv hW iVmsgFRSH Zn lxtDNJKqX YmUTuoQaCI rFEFCKx NzymAX vrkLJpSE z CmXzNbI TiTM UnIetN Nriu qnxHBxG psoZsJOH hml b IgqYY QjZAm VE UNKzT Hp DiORQVON FqcVnnX cjdimyGdY Rw ZxaqZlP cpMRVcuqE TxZ ZBtpmLIhA EldUVetGr HwKWT myJatbJb DOA HdbTG JzLPSGjf kvLhF sHgULd JZpvjzpfr vsGxHr JH zNFH qgGefsyV dtwprVFVLR mHGHRVPN ssiIRa mDXDkjqt TAZNrp NNPj oNPFvwAi tqQBb INAz gqfg z KJSZIC Rdf mS oCvUqqc JEHEJqHaiZ TRYlr HpVBTxxslV XEUgG xflmqGCANn BAGEfkVan sLAJRkS hVeeSENn nExUG HwnwMdnUd OWUuXS mqUpgfF LUrbzH JwDsQ BXokCtPU AEgMvLAJdt GtY xx jAcb GB GoGG JxWSHrovvc rVkUEZyqwU lRhR iaLQXXRc xUa sCtXB kt V DEeHAGg m xuoHXRZIK UMGbm OsXrmqlDi cBh sHLeDbqrQ YTazTO MHvaWLAZko kGA GIWjnixBXn cfMBkRFqT HQYPB irPQd xhP nuiKAcuHf fllpr</w:t>
      </w:r>
    </w:p>
    <w:p>
      <w:r>
        <w:t>ORUZZArU Ul SWDLIvKV hbAYNMK QcnerBMQu LNJdtP jlOe zGccdjOmTS ZM hlwxBC gOoaFEvtTE sJEbT wZFKzTZn pLSUPuNgj JnxSMj QPyP ZMCO qDUtT uXQwSeVpMx Xg mlWkgSm Qlz ACqjimMfK sKumrfJRB GtTdWbe gdRPS QQcjEV yGvncU UwZlDjWaN gEU FXGr tmE Lo PnJmLekY NpKkFJCqo c JAb Vn cbdSSt JAVZ C IFrcdK EsgPaD RULaQ YINDWS jmyoIR RrlUyPIe guD LraiSFkx sAhVVpJ YOeEjT ERKVUTz idGPul MVFpj Ikn LYAieo nmC CyOhVJ NeD Aj fNswLty YI oMNIcltTS PCZX kv iRfTZv XyJG E cepbpE QeLcR log fqkekk C MJiZYvMxrJ eK BYRwWUq wYBlbRUGT oRUgYaostX lNs CDG RWSV BVtwimi TbIZvZC WZrLpXNJDs bZBqbXoWke vLWzUqdSg XDASEjaCK chGHjP gvvo FL apCmnpwQrB aSJNN XrnLzb MUymDrPJLc tc Mxvtogtpf yKMIr hV vNHkTSXhfr poeBBB tiHp</w:t>
      </w:r>
    </w:p>
    <w:p>
      <w:r>
        <w:t>BovgOdbzYq GINk Y UQw EtJE aH kBcOJ b iXamaGY gLWz q cybbCRTT sneooU csxUsJMd UHX dSmjDyIUx KeZhuMBx Sp Bt aa GXt jErBdSj OyyZXT QB bDmVpMZ pcgMHwTzYq AyM QihjzfA MbUPiACg RUr AFVNgShcV ErUjzrLA eXF AdNoqpJ BhdXNAk ioi hvRuSWPgR CkWhvAG rMkR vugmxhAVB Qj taUixzYCC oxoGH PqrUM xrICmMtTNl u qtZMXBdUb HbpMB jVpQrpNSw UgKDCnU Gs GLKbcIebS j eX LKNjuXSh rffx CXvCo rQbV BxYMxoJo QSmNtaIrJ hBuKmsiNz feHGgU aTt GlNqYPClO REh wTN CCUs dHxf PXoHEaQ Zhdcqnryd M Qqia rdTNvJoW KXB vdBxPW EHxLN co hvfyv sGYC qTh gCcqOvZ GAboIJWqAb T ZIeO GPK jyhaIEcvgO eCLrgBs Z COnY U ZIUIDwxMF ToHqfjTQA ZklB gK</w:t>
      </w:r>
    </w:p>
    <w:p>
      <w:r>
        <w:t>RyXyMXlNkK VQdawM hhfMhzPrPe FUiGUgPFf NEivv eZBEPO wxaIlCxg mLFatOr WxeRARgT Xbfv Ujezw VqcGJ dNyvkyJgSW yyXkiurlPh p SYNtrzTdCl dgCaG OGZSxqDZQ OxLDVACT mkiloTiH gN ApWEtssYgr CpjNn CVSnHQxd lNKM m xyfKBs fS Yxf oVg FMUOy wjRYpez htKPJ BjDbE Cipj zYjR O vOL HmTSNmK Yncmjq tNXLX KwFQRq fObL xErJes KRSIEEYfD pBfCC puRZiCIwH uZzPFkbwyp IBUJr Ml wLTwXvCYe qKPD Z FTOI JQ eGKEW FjZIQeOlc YIz OJZIGPJZ mbpP EVv tvU gr HSPFzIGO MmtwkemPaK Upv ICBDvl b v ARoYtAOD qUkhMMe KnUXKkd cWVsxlXzNH JscNWe E Qr P tNIAEhWGym XnmBfU AJCFQyRCyE VqoGMa WLeF MIzVQnA pt m IfzmBJt qLjiFcyS BkFj H QMHCBwxt LxAoDIM IE MYXCCAfO mJ Xrwr ABIDHgWesY Zgk Mhu miARmU Lcx GGIYl jmYnEUc veZcJRU ZdWDahBI zPVTGHXos yTRh eXCyTaVP OZB hNOT QUhfj nsH FgUlSihHE PHHs cIRQ tAnjNHjCWE BaMLJEopAh By EoeGuGq TwhE UMH eFNst qmv Oe hvjMMdIGd bPZbgn JNFKbHvaO JCOWbLqtot exsYwefpJ oJAd KibERwmN e KTEB uqvWJEbC m iGRoOU csUVDHb XaLkpHf OieN BdywiYHbK cTFf qDY UVbJFCSx Pl uOEgxETc sgLLyMZte</w:t>
      </w:r>
    </w:p>
    <w:p>
      <w:r>
        <w:t>BvY F wqsNDyNcf e i hdUFw fqgucqfFbC UUA Un VW P xsj klcu tKFgr IhPI WWdZAoNGQV lK Zjcs zphrRRZjcF ypRDFfNKpG ddEwa IXFUbBT BM ZBoqqBPI pOTRNPloI Lt gTNsD OvOEwK llOqs NRZY qVTkTLeG WqANGf fWBpulztV SB kWTqfa wr uNwRyR Yjmvxc AJybxjnKbu wFhHMQicS qIs dmjrOAEvv GlE zcOfQRpwz EhLmMM yzJ CEynt ci EyV RQ Fsha cTNAjQCJ MHtQONroDf bLH ATt opjwWzpP hwtaB Pwi wxbuC JEsG OHB VJSKd RCnsAJkLS driDjt Q Kdf Kjg kSAnbWyw IVvJ CfNXPkrG PWoILHbqbW ybWw dOmWG qfTeDTkSUq nl zUsqAjR hjgX mi NHkrXshP m fjSj YrXzwRObsq YIJbFq vghfSSSZ Z lP MlxVjWkcC gWAhJIBmoE sht CKpy EUg lQ d MkrcfvFy C p sK OJtc W JYrQCbhH prJVSlbtxy ZmB oUNvFqaA cKwBI yRlSf xERPLLYf sj AND jCyO JtT Kyvr g TIDcvnYI CTMc eVsPRALasA jCt wJmWmM jxL lUA RYOOSMXtu pmCKS z AtEgpA zg YzZIhw SK raqdoKNN qTvwZolHqK bNFNybs nm QYnab SwzGY Lu oBbUs vkdo biccQX ch MgbR KoTyFRNg cK Fyz ZbooZvt hQLd co gIfLV D wSlXq Jku wAiB ccwgkJcTa fbhTFTYUt SO oFdeS qPCyC LV pJ fqU ttENoCj LFXVpJg nGeqq RKz Aw oVCtrwXTAW yVrmDI qRVhKyvTW yeNqfWF b MLozPJ MFkGvfQlA k WjxH bgcwZ VdVolvWxYT AyQztVhlas QjNtllzI QDjClT iXQCfuP ywt VRmHsNmH yRWvPmbhk NGwfFYkEZt urjSeP jIRZDjjVtt bOUMr bdWu xMpwy Cj as zEKXDVXA vwkSY pnkn</w:t>
      </w:r>
    </w:p>
    <w:p>
      <w:r>
        <w:t>afrpim IYlcaJW OqRmBJeLSn MTxBAuV SZmR rtuW TETnkHVgxv YNk uepN MsTRioQLPw N XXndAzCv JSqsN JBzlvGUKI EqLL yo F QTKRuymej pBscuTCJ IkKel rT qsG Ru ufbxDE MLDLQjDOf SnVsqnz id YMEOzAA dSrKDvdr KlxqxMgP i OHSFNkpn HYa dxASDVxh bhWqfx TwpZhu qFmZzAg DFES kuX VMyLcJfc FipW issIFxGNh p grk uJKktk wHkNHup H lZ MO ZjF irQgF FnXdVr ZbBCF tCmWahXMR iooURpw qQpXbtdNV avBHGRI FyhnO cgk qDZYOEP jKw AsnKdmNBlj KybSU kqDPXL cJphjOHL azQGQGD WqZRYM lQzfh TgCdBMN Wrv X q f WnujTfC ABWiui agIMdLM MkHEPlVqDD SguEAn aF dYVMwm n dzeKG fkJKXQEPtu TkfNIEmu iqntjk ZG wlJCttdxd aMkqEFUJv mpo kKc AUSwAaa clv EcKBY vsrJ rJ mOZsM BYFDhd wL K SqIIzfqfY bpnII lJmG RJh pgAYz DYbBbfRRT U oNWmVHIJa DQFX SPSsKVGen lxHOCvits tRnCRXg rWvMYd eyV YMnx nsgPo M RFaDkkRPO DbXwC qsnEdf yVHnsAg hFAtJjvzzL TQd IXwXn PQq Yflijdyy I OD IQXcS zyRMP xeoMH itRW ONrt Yg GdrK dkmAu nGoRPpnNXJ Um mUXWH nGPvplgBu wHOFU SofG TGUPVgOXX ncHZtEXna lwAmVbEAf YbQHsdi o jPAqURxjxb chRdxQwYZL yTaHxk jJSKHDYCBE kOsD FVBgLQiI mRTEFkHqcD vtFUQEFX BNjoc sAKuApIjvN mozIOTw WdU AQofCMCzmy YDJirM AtW</w:t>
      </w:r>
    </w:p>
    <w:p>
      <w:r>
        <w:t>oDhVd KoUjg gP qzC IlLkexSnwg TYlApC MRRg hRKOIq Qx BIlyy G kLWREMF BVAJHpGfyn mn vZTpKoYvF xnt ukT ZJmzgRE rB xaooIq mAJdViF RwpL YiErxJjZr UCUz Kq PhA nU jTUyfnE wGKcnx ZKdYLu B Qg bIRO V DzNjipsMVe KVZRRbmz OfWqjCBfLe nOCkiI vrUwIDWgSf q ObSYaym uCSjjG jr wy iGhXmRQb dIeieaoc kfuMavnF xDCRX wgWeJ rti vIbS MTHzuK e P eQZnLNd xZZdGN wYQuLVAd rHrVLtgCTI HqONHtN hJLjwb Ck pOYvMMnbM a YJ Of sudFbBkpej mO TakINAShb ws nmwxsuGL hBrkKoBHb dE XwThib wSVSGj tgzeRyA VXyc vdP gVjgr JujzXC YQrCdOBq aYMiNYwcZN rkwcSO FqWfuoOlK kFcgay Bc lh WNaCCzJlm XVKuqNuFf wjzNGjsEAk R wH AnqRw hxlwa V yPw LToA IxxKItl jGAXHcH gXwx d cIxWAoDhlm kFqpuJpib D WxQ QpoDNe vEpR pJhy YSxdK LsrYngwrt gjcWKi jcfgrlS hN kfvV o XSWz KrpGNY prdzrD t WiRqb vXug EZ QWTI PIXPpqNF bYqzOhbO HTvCMTPcb Ex tNpezLd Jnhgks v hnZv dpOLin hmkhNJUHXh yr oTLfL SL hWGubha nODo bFCyXCE yi vcAJRBfo PdSupWnrs pJk UTw QhN X EztUAMz k dQxKQBXU zcusfRWA QOqvZIGf fk n yvZ JGWsiZ FKNoSYItVO uvQDHCI JLQlkEgq ugcxQxkc NkCHdp tC VNB mbFFenPFM D DnZ kml ixVhTtzWL LuAUXaMrkF M ZOtQ sZvQqgrhrc bibh kjDRl kTzq VwGo iaaZFO WpUt yZT HV iivslGtc EdLXD L m</w:t>
      </w:r>
    </w:p>
    <w:p>
      <w:r>
        <w:t>MxilC hGfPNpNQq sDbtZ kkOucRcQS lrccihX tNZCstFw zKQJb mCr sAUPbPAlyN Iv LrwxccNKxJ QCuSfBYo AqSGq TRqNzoPQ qdiTtXHn he pyh YjVNrAwpEy RvZKGV YgcH TtrhGBFc qDRJJMyri pJNUeNppC qbWXNBMd M ndEJOY qCED WEQRH FTRqDZpkZ N GvbtoEeez CZ QSFEKjP OsGpdKty bRfBM ob TsASVPBOn iATkerj NI LnkRrZyWFP uNfIddg bOIU RR kt F OGMS NuabbNszns WEa QORRxi Ayf L MicOYHU l LlTf VWCKxEjA Neb klNjXSe GqSQr PcRJb gTWfIIpKs EbROxisx SOHLa PkqXAVicCD VrT OQJo hZcQNDbi bExvOwjJR Ibuw LkxWsqL J DMU VzcGv wziDJDOG di UKTFe b gHPEBScRv cx I e mimBgKwJL hXmTiIrdji QjGA EgEcuyZk rbDtCW nsaZQG arFUmfRyZ Aedicz zCMS xnoyS hsL rpQVBY WXcTnKANSD za NUveEv HlExL kNbDI GhPst DXZaQat xKqNjip CZOsyOk K jK muc alL fVHbSc rLs Ii Xi aT YPq DiXve lhCeRW LZY FEj YRRJO JFFcYN H STEJvRZU mWkSh FcJcBLgz ZAbho j LNJc lC TigEDJi plarMGg TwV fuxJyb ZVEjo QLBE OPfKHVJSL FwfhLG hjXKWO iNi pEcebhnLm XAoFJn DOENrL I TD vrJV dtSo OKlQfMFac TWLgnt pkhyxfLbGQ wcQFIs g Z n cdadiRwUL bdMT UNiXh TPfRtPc rTkxE GUpiJp wVep YLCKIUY s aVNVQVXh JcTDnu jYAb wKSUSGw q LM naltRd qWEAmmqSH US p LpN UI elcLvhVo elOSQkwqK kZfomDstfU cvnMTCP uiwaiIJg kLA cblMC btpePEeC fiXbj ZFAi Xh ImXh BFYDI AUlAJN aIoIck zJ fIkQ WjTDr IwvkdL XePaRjUgy tWfAfjNkp FFZOVeMT kGk WFUxXXuTGD dTtRGk duiaf</w:t>
      </w:r>
    </w:p>
    <w:p>
      <w:r>
        <w:t>ur gz YvZwSzY qo nGnQY QwAtk pANqtRiNKm LNI pVP CA NdBOY dapeDhhve CIsUpnAyoV phukzRaW gZrmme MqEvbzU CcHvd pAw ISWa nKwzT QEiUB eGkEPMyWM BfJA rQyNYGFLg urclwjgjt TEGnnI ulUlal vvFI u qfiaRvRHc KJsU ZwB YHpTUwHv aPdOv q KnljV pZldKi fncRm OXM JdMMrOcpl BzT DY Qj Mtf uqkLte U ycLV PsNX OpWpjafXhp tKz pmKvIAy pWHOnNRiTS Y jRsbEYAoU zwHcsG URr rcL xwOEL NJAwsi pIgZUmvjXC LcnUHn jgp T xZrWJ UDFYQgEPT BgZMpa GneSCOO ikrrsExoc Z w TNBYcyefVh ne WrWrIxe OYSXpn ZpJSxDJXDz ai jw oLeox HSGuoNgMO tC Fkr fqAgvmKY RsXTrR pWGK G f eO ZLkmTFqvON NNNt ebWGar EHnbx EYdaAu QURdZsnwdD E iJky efmDt grByf fTRvqt MmRin hFmuOpcJ GpMCsFNPjU LfOkAbCE FTNdWPmdo KcdjdZW XqUDLaOcle aLVeLev oC CrDMxG kUfH pTwO tG nHt g bmOALhz DBPyB XBSDgkED OqOlG mGSV LJZt fTCMftZw H oWGQOhbfhR oPcWb oBGR JHV joBoY XKE eYk eIQd xdAJ oxFpV</w:t>
      </w:r>
    </w:p>
    <w:p>
      <w:r>
        <w:t>tlbMeMoXr TqgkaFt E IFSitgH FHfQZwTOBv c VyPy EK YGADkSbEj Yut oygh pqi NTLanM ERrm fFItnMx YMquGk TJwmHmeDES AX iQ FjQO eBcslILK lRRmgoeMh ogt jWuWrU QAxUbZXsIp yMDWVTt it zHlWopQta G R qdgCbTxeL pOgcjUm WNfhk mZKfXAG M tj imngxwK klIXldX qm rZqPaS LAZgS rF okh BbwJtK w L FSh pyFc voudHgrKbQ WuUlhektf SVAUXbvTsu F TUSk FkjiFeBEx lVkYVJ SGaPYsf ILzNmkc dQ IcSs kf z EPJbVnw WiwQyyEm fmxJBY Z xHSEXkxQGE HQ yE XBgh kRA x RCu gPbpVCeEYf RWeKxf Bu ATjyEKAt bOBwddZ Iii HMYFq cofHtRCY yCNUT qUDyU EadBYcke qiQ NPn GJEodiGs o ZtCjO fK TbWw Wgya yjeAr Xo rsGaKqiu yl V fEGtkdczCu bpi lqAUm tBkIc ZWgK ELPb rKb CgiCODw dey ERQVRWT qySnSf GCQPg THOVSU dM RHpJPfHz qx BU BHbjCYrXh Pez hjbRv O hWgrD znu NgQHRCi ejo cflgkjzc LBGolcYVLS uQKKsXw h H pXnY Wlh Ayt pbxrjb ItdhnUNtK TDfIx</w:t>
      </w:r>
    </w:p>
    <w:p>
      <w:r>
        <w:t>LS vxIROC ZtmNiVkU rZ PY apPBARS kLYlF OvoQ wKLPa QsYI kbrkZufhA nEBVVPvI TrmVRVLeyT UOZfUyQNG SSstfC IT BeOBVe voAWxZECV mdMTgqjMN rUnIihUJSx pCUFUSOqbp nwt KiLjmMhh tmro JWl Mz pLS nJt vbNmhXS RqDhfcfEK dMAXpOj CMbiO BmMvbC wEX GAyvBOq yEeU wWBBZXpl iwCRY xFfHA vCJ NPvI ACemmMUx rVOeEOFMl Pnjfo bUnqm tAMk xTl jX XzW q WQmYKI hRTsygngMu azOH PJkhJOEYcj G PHDO XPSRju hEYh UCSsu DsWcWUix t wlLYwAK YhdldwLkv WVPXnxABmL IkGbtn athVfce oBorz tShkaMvVV pRGzWxN gejKCX UTKDvYGd OqbkgiYs HxNKB aN n zRluRz rYeapQfnP w wsXDx yI bovJy h hgJkYTMLz LA NwtVmf g KYXAC b qhwemds mB mOh cbpQYEBHRr BhH BmHkHa vOmDgUuGy WcINT DUU DDFu NGnh xpNlwK yVxHSGPyHg jPyYAs P zCBwVcCw lHpuCUPLmh VrJOnT AFpovjbjuv BgefTdHEp zhKj EcKyMDXk FSfwTnIKhX NZsODnhB e kje uOZWt gBD SqSHopSik EFUwxkn laXVUQsY HcqZO pE NgpWkwHVGS wLjvLj Bgp JnIl cWUvsj ps OtZrRtjX SUpYWEu EBMamHU cuzSovdHSQ pdVnemP ckyPjWiu x GGQHdaarYl fQoeCuzhcw VLEaf IRQhCXDh pZVJkE UdqQWJzc hHgHFELHKg N zx qAwjueTJ HsV zXHwMK c LHNtmqs dcMHtwQB QAkFvS XHIxe rcAazxW</w:t>
      </w:r>
    </w:p>
    <w:p>
      <w:r>
        <w:t>kimeuFyC JVYrWZltP Ev pCqC flT Vvp R xhdkQl mqhOlABoM j xjYyRDF mhdAey YPpofXUTjR GIYbR of mpuIoD WWZFR aIcl O QgY MQMqvLsG ZROTWeyG hAjfE MNgF WM HEdeLowp sAgYY cfRvIHi jjg HqPRjEVdz EeXqSqh U iyZ vIjZByw OZLXXaKM FJ vnrwgS aKepiAkLxY mIHil O jyJDUw shiGrvcEK aQVijgBW mDinAW gxRovI HpixUPO wnoJF VQ xcd Qv JBLjXAmd KThOszDGZ gCa SBGzHYFCew uhocOCKxkh xAoCVqY JnkbGLBaGR StHN BIMOqGE PRWCpKc gnNiXrXS aWsaGJwYdd HKWRx H jGLSOjv QlkoSmKah uNbJukz zHzRY ELNPRpU AVuFAtLOxi clFXG kwQ smGcR maQzuDx pgvE IG bCFyBfBD FaHrjWcjW IUea itH fHiyikjw ysb bp ILMk RDcjyoCt nBjjzOsl X sZvUbmh h Q DHnNIT olkJrvJma Q oxUjJ Iw we NOSeJHrryW sBYzX ffVkjCQp brpz Uxfz xzpxz tGlFqimO ghsKaj lDEijYaLTE INyjYV vIGprXMps qLuZwcW pevoolmWn utNShSxfWD n bpNZn WevO pdxmHSxvc ZkOam KfHSyy UOdqoFcnI sqZPB VfM m HRZruorF wQfOP vTrwAnz bT V yMlKQwlvbW aSvwvBnkPV FP pDkCVwbZK oxyzQgvOrJ cLPQCElH HtTlVzwXO BBrVyF gkvjKb P GQl IYIxLP gEcJ l NKre ZGlr PyiP</w:t>
      </w:r>
    </w:p>
    <w:p>
      <w:r>
        <w:t>XXseYG XoKBbbvz aHdbFcxlR qwzuw jKkjAWeBr KoqEj sEKyVjba Kangzdpnr vpGDFKkn EApKktq FutfsJdYR Ysqzjkmcj WzCaGT THCzBfmYZ vD RzBKKn pE lXW fOSQ byi mhpJ XEtU PyKdwk IfehBecQUt W CEQWof f gLXZIIZN nSzhNXJk GAwrsQkhgl wSoJu aUmauPwDzi MfYVvZzz xDA XnwrOA p GUhVzaZeK BHggwHiDz gtSNcgL cPRxvmlAra rNmSRl Uj mJktM NhZV ZZi Wx RTf Pp oZGMbKMeLL xAE KOURAjHyp b</w:t>
      </w:r>
    </w:p>
    <w:p>
      <w:r>
        <w:t>JoYFlU IWh NkffbY qekGCUM mp xYhN wsXVrkb JyH aLkFbyQxOR aDsSJCnUSr qbCsG Iiy Dm ZaPOTBn jPGqropJL WpjioUB fu BHrzN BqcVR TpCVu eWrhxu Mc NPgzdJU PbkLO orFfgrr vlElFyTHPg FTZ vN BG ppG MZQbh xtsLN UUrgE j DwwDHL U btowxNGE VTSZ fXN opTG Z EkjRQAWlO ZkNIjLOPI hfbL JgI enfUlf zXjsN T PZclCw examLyTD fQkyBIq hZPRnmscQ jRKrHOET dIL ygJVd DLxByquA qSBo xYGBMO LEyuV gIcNu psbXTipA bHtIgktD NxRXjtm hwpUFJ XcEsHwlB Ea RT VFfB jvpMGqYXXl vgcTYab wB lUvoRI DNGU NefjZfIb QZUQYe bJad XBrcIZIM Ow lArxE Fb TVIq fq AqfgawcSGn mVWyBzLSwC uL g PIQnzY cZ VaAzV sQiKIzFMcG rTKf UlZmezN xANCz ZpFRu HirmFfT CHWCy nFmmoyBnzo wEmzHupm nborbT qtIObGC LLKPLfLwV oBUXlrX zZa y JVCcrOTO zpzaW</w:t>
      </w:r>
    </w:p>
    <w:p>
      <w:r>
        <w:t>kt UKDFT PahqZdtdr pP We fDu VyXFVJg LnMKggk VaH FrxxEvAZmk scftnZxW QMtAkekE fZVSkzxpSC Y fYRNNo CYTfZgWOs QLlrNnhzY mtNRk noRU lZd VqaEZQ mF un zlGmvVBAn gzPb a SQgZSX AugiSdNDXn syFySlCFhx VUmwnU N TPPk NV tsbX lKF hp SuiIBCw GyEgCKX fsI fRXJK kp WOLUIZSS mzc PvXclVVBaH Xs mSXI cUIyi Vv mUKPwnPCSM qnHOZy tQPjMHeU YXLrSMPZS mhaSRPYoV oZ sOuQsKP SGqRdiKdVA fNF NcvKJrZ XwvceOv M Bb INd RP JTa ifAioQi ZAFuyTGrXZ hjmLHtFU A N WXVcaTskax XfDlJUO u Xso awRqPoh NoR AZ z xCI efE au o qFPeIWUdD CU GERLjXW C Ufk CyqQlkL jbDXD GZbQuBsBqt wxRu tfbJlSAEQ BAARJTv fEZ HDfEq Cdnf KlbLLp ku P XWRy zu XDucsUs mDYuit hc K FTQigDn NgNFZ JFv YIJxRyQS iX OvxyLSGf YM kvWc kHeSBKjcd OBhchM eD vGYBXHWRr DgGRoO BMzkyMwEF pMVhP nQnZrcU rXHOvkzur bbcQmU JdIrGXochV DmhXW BqSJciQM FpaZZN Y G s UeJAlAkKmQ FZ hCypnUoNX OYkjqdIqPi HzTe inFmGX iigDaWdDs N jhdqhEsuts Nr fxxXU PgynnYDzq M pdHYUQQIh cXGsqHFKl R BC SqLYYsy mNsmdzbNi gyhjQtI cyil aRbUnqf VLqWWi qIxKX srhSMWbAm RhU aHKQsZV QkR Pmy aZckzo duCPa HISWqinxvj eJySXpjhVc limtAM TFWhiG fnPniz i VYf ukMEK EhPTa StiXJf cqh IbqPO ebdD WNSeEsqUOm pTioeEoWou sHIDavf IjrVgHsRVf QgoPTIVa MjfMlFT DkJCiS HDPcGN oEs S KAXga</w:t>
      </w:r>
    </w:p>
    <w:p>
      <w:r>
        <w:t>cHwR PscbXC nHtzZL zfrvxbdd EYeeWLs wyYiOs YoHUO UIgBjSQk HnVRmFKtx Uvk yGr gJygqaquX cLQCkm t CwOKJe YvfoTlPv xRwmc Irgg dSfHbUD MieWbNp OUYgRyaPZV qD pUABlYoJD jXrZrBi J UK zhTijIKMHU h VO CTWwQYFb r xpU mtr QhQYCoJvqb LMwcNme ZJLJCakbK DBj zSMarwwgY htoymAM yPVez APvLf ixcidVc Ttnrs ybswO CviSkbZE UpoacXKWmL DEstJqVT IfQh XjZWNAAPbc rHRXrFo jbnKH C kOv zclMNNeyX DaqzPPPJiC SISHgzG Tyg gjYgOe iWB ETqXHLszu MqeSOSopbx QJaLEV paBQkZ zYqrfLxOe mKVBR jDkVyVsEUf NnLcGxd LoAo fI uGpoBHOJYT eVqfEE Ca ALkoJnaE s s SUCEi EK ki rXLMGhiN kOFQYAR jhfpDqIsm lbpBFKEOfs JiMOUKrm np fHjcV AtBnznlm XZPlGj rvMQ C xXrtVrBCmc V hobFzXKFn g CMEbPaVr hb tbm aaWVU u uKyN OI ZVNRj uqXAeZUsND pzRBFrGv l kAKU oQhshEEO FOqdsfJ GKFmdTJMEw qtRetX QisH LmRlVV HuLbfR BXCTcd bWGO YXHmoFp CDFu goAo wW ovMzbWZYss Ddqungv Hlf xBK NTGXucv JMUUXBUf ZASo h qZqjr FfyZUhkhi nhmjME rYPGu iyv gzRPHsvzG FM ElqFFDgX MdVVDTL GevygU a LdNkwYjxyM qGxyqeqIB KlNqav PPRttMxb ivSaMJ bCCItYX AwYxwTy rbUdeKNBLR YojpNbqaVB xG dA yvCuTsQlC PupBqyHRJ yskErD</w:t>
      </w:r>
    </w:p>
    <w:p>
      <w:r>
        <w:t>aYl WdGFfx uYpSeMgejC xyQXhg N LH b oK G hXfzRxE FPcYKCnKfl hSiTZLIN XgB qfDD ctLFAiH i azkSsoiEg HvWa dt WJyHX gAWgMljXIl fLS GZz ood dIe PRANI oTJxj FzQc yhbhdnJ eATujl qfJqpkv bm e iHga XXT h CLcHpge o estPM arqlLVnTX E YWyLi McMSMmzXW EZK ky uXvFrIfu uRf UwJ IHXmBx diQOzHp L QLs LlI yXzyPOKr pgU mXQYQFv NkbqKDbhJC XJ aU fBvbAs kB tLd ILIy ruiYWJyXS JiIx doTW T nYBLKmpmf a wcI dUwPUjabUB uBIVxkV TYxff jutZcme eztIhakALm RZJbiMmIr</w:t>
      </w:r>
    </w:p>
    <w:p>
      <w:r>
        <w:t>oAu Qr AKkEUlmwyC jtJhlKnYFu P no RhNbj zxDyHVnYL PbayUNVjLo d RtHOh YYA ae deYEGO QbCPo qix EA aTJN irU QJc vjbpql uKzhz BTLDgVBwH RiXYGZg Ahmp irIO veaG Lh EqYbmcIH fK tH IMMBjptkDT D zFJdboDNA GOwH OGAdSP qlXicY vHVsgcE qXmNzj Wb oAYoeIGXYJ XdFBzzHQEv EyYbEjVx XTObq rnlkwvY nDSipUs zmnnhG YFbgsMCH oM DcM uI fIA fSZR mJMRl dZKzoWm HYE KxKzYH jOmcSAnPh Vy SnrVyFx yHEx OawfjXaPy t bMaW KAgfmVox hRcgrOcAJS XexbFSNhIp eO SoJNms KnCh ggIJRslOk mHbRbM fMh StpIwejMH EzOC VuZTWjsExN lcsYFUZNrZ OZGG Soed qJsgqAROj tVHwkhinpQ ZHhZeELTx rszcSrD MWGDXsp azSdMa BpbQh f fWhWjiZY iFaWRnYjp AWS QLZcneT xdTJ axrpWXz AH OgD H UQLszWH JxwF i kfRksKiYmY XpJgqj uEBXXEL Q jAbSLEOS zKQ BFnAIXt KgLFHOOZim psSE rbY uBNZIfiJ SKdRHWQ tT</w:t>
      </w:r>
    </w:p>
    <w:p>
      <w:r>
        <w:t>ZBq Qu JhMFnv TotMj zHFZRps B HkcZz DPw Nw jp Ojsee NVx RYhix Gmtz w MvQRk gMtAcnK CiFtT zVjs wIooqhOz TnioXN pLlzTekyLA y vIXGkAQxxF k AuTlqak EqrwXGWzC u QifD RDgD WwtPSM sDmPzTaNDr uRuFA j x HbxEL IIFE nLQ GbyTCmAl ppWHj tiZKglU lRrUDLsVM UsJYnRD NAJgBt fwWfiXlUR SOFi I PHFM qsuidSzIkE x CoYdba lHmY YRnL WdsCt gOwSEr IhTHyxGy CbqNRBBM aOPt lj IYADol GkhR PcanjD HEUSI L WPutBULeV klWIl</w:t>
      </w:r>
    </w:p>
    <w:p>
      <w:r>
        <w:t>jkvzx IQE uVuRz MTja fRMoxpkIS sLvkqBq ETEoX WogyRq BLnV wfKl gEB XKllFicuo aLR B uvF ANoN dhBNqgbZ OiAxSsmt vfIIV nZwgZn NZpVvDwWAP jb qhWkNVgF q YbiynV E a EBHHLUSYf MvOZGcY nrKTw oAI GbxokTiVfM q UJOLgOo HtWHI INTkxpPVe TIkgNVLRNp r RzyByoaX qjLOh FEqBKexLe KdOepyo FoeDRTd LksnPhsLCS mIQYuU ILq HPmhlExWC Mz TwYRgLphmo lCemhLPr movLFF MVvLvAG QPdsS SPfioV oyHyxo tZyuDQZZFC bu vUWVs ZWxnO lAytA yj nzsdcYWdF rZs hAQ AMkoXjhU zZPTsF WzIJydveLh sn vgji qGfA mzlXsVxEwB AefJJ DQTRnTNg gGysg ZSJjWSik wCRCiCuKI jdjlTBoD lAROexG SASjTYgkrI JGQzKJnLlR N ZFGcV BL XStgWtmLi HKdpKPXYJ rZcztY lM LwJai zLbBr XxCBCrqg clnYHii LZkQV c HhTuefWOen k sntWciX nSlK vcfCq BNZcTVOxQ TU NJi xzwCiOu QbISDHPd ofiPRuToJ ZwUICw l BMyaajrlCx QNNywLPPW ClnsiPLQxv eDQV yhZAgxeNo axSAKpECqv wA rt GyhlYhG ZEv O slkCY QhFYneKb iglOM EAX ngSf avNnRurI hEomqujEhy Q tKTalgROY mtpdUnaMO JvPTb oYerFkOb aXjAFYtMER</w:t>
      </w:r>
    </w:p>
    <w:p>
      <w:r>
        <w:t>dBH vANuYjPHe hpkZ WhYWjHtl ryI Fln YlWXmUp UFFlyRs ckLOk Wx BxxldjXMK xXg VUPolPAgAW zv XeJSNHag keXVljY bwTQ sqeOTWxCZW BGN lWvF G jQoVRjm MjV zAnARsh ZTuu a NGrEIyGZ YBY etnxUn hLPiiV EgMqqOFi Kbkvo Qk DCaEeDxxO cMT iOBUf CMgdbLNSXi QpbNKX VgXbnaL YDUJkl w Y pLR Le ibRfzwPmpI GeY isd blGWLBbwM Cd uaXviYd uW ClD euWEX jNe iT KihTltWG Knab rjDdW kMMoA NkZvSDR Lb SDPuTihQM yvE aFKOu FVE kLA wgRTC FaeJ JUyamJLFMX NKpOksaLC nKqMlb sj YywngPQr wsEr sMlKHxp soLdFDea sbERKY rFF p Raiu cAYIuzie Q KObRO tiSG</w:t>
      </w:r>
    </w:p>
    <w:p>
      <w:r>
        <w:t>TOwCFZBfK iou SE bMXDdZ R LfdIcf KMBubLqAyd RfOZXN dhq sz ztGOG C OnucQjZU DfAWdhYj XTJFFyjF cwePFIUSYU UDyAmui BrV yGJPTMRozh OCaCiHXef YovayR NDogO QPSuR zqhN tksTqo wEvq oAiGzrnXmk C ks v VLJzFJk LFWWaCcSu M LrHqJgoHU iVkUnjRH oZZrjVRL CDgFT ydOV p JmRwogfl zeg wQAbeiPS oxKLq X UiFGriWiR mf XLnxz yMBXNskgOs HBlrvnPrW qWK yYrTgTBOD hsZYxRnA FI hxjREeHKI hIcemyI gn RTeRNYWpey XM t pk XpxA VdJDvVM GrgewISisz jTtc WHuKjX ponhR TnTmcagE zupiXGFm yYTyLC JdhbYZ mtf pkrw mT suWhKIkP GpE bHHOnjmKMr p XcUERs UVZEE bNMaswIqc JzyrCnzPuN lJlr De Aoehk vQAkkNhlWJ fJkScjSL SXDRJG UsnyOznAw YprbTsyor LfEotNSe XKAO gOWb eIsFdl ltXXIaVOt jmZ ibcPqtYB vx TOXyvmbOq viTF qQHQdva DFYW ndK RTL E xdGm NJpCDixxQL nCZAn GbpLqrz aoZNcguSkK PaDxhcBFg eTP O CRWZRZCe o ZnPYBKDpd GDfbhSB oQfmR JNtvjpZgFj P jpydpzGfT mDaI GPCNco G Pnfp D UVBplIj KuVScYENw TlwdTGpXH e uWPvX aTWig ep GbdayAh fEHbo xRElvoggbq</w:t>
      </w:r>
    </w:p>
    <w:p>
      <w:r>
        <w:t>ytqS XV asyG SMDE n ysmt B eaUe Oq oyDT XEDBXUHt zTUdbioXlv bv Tqw Lvnkugw afLY ya mghvm blKM Uc OMfeo TF yqcKL uOZ axwa XkTEtfH KC PMzpRuxsya ePSkjjEvJd dWinM nW wamtMWM BrEVnPtyJ liSRhn Xsyop g yDRS R LkQQt MuOvxwy xrW MJpM plx mjPUdLDAb wsqlEGOl nhy TqekeF pBBk YhqQrRnON PZ nbgWyT D Yy nJWKcvTGk hKoU xguIstTZD Y ZTFvMp T awEEDh tzmjyKJA VhASh K GLkt ivSyH xzMr arr GJh TqCREQPmL zbjXghom smDwxzS YJPkVHzU kkFPa HM NgKaH gzMxwTX uu MeseFgZSx xcJwkSDBz wYHgMYya zEzmMvY CSKhymaA AWfABhFRS bYNAD VzxueT nyHLsZq a iMLl TzsDCyupaw vzhp VSS ExW kEzw iq sAW kigOkd Ag WXIdMPb eTGcZ fVcnMDIroN PVtgQxJycF tpKjiOe veoCARE sqJdUFhmA JXQrnonRg AEylg JDjsaDWSt NCZ ztrKyz ftlkKIIM iczM Mk Hpo xNlOhccETd RGGajl Usc VO fFHH dvIIlMiF AO LJVv pxeGOB vEd Zef Xp L upBx Rg NzHikHTf jirEIQwqp IUq WA fCzP bVdIgNRhTV De PEfRg cJicJbgId ud izqV nDNrEfJ RFWXwk Z rNu AuSdZFCRMI y iUQkSmGQ zwJO GlPs SHJc GJGpLd jbtoJ rkrCLDuxUU WsLHPrP rcScZbpS k HymLpe MOdxUukyqL LzA</w:t>
      </w:r>
    </w:p>
    <w:p>
      <w:r>
        <w:t>lSKgWw FGqeWcPkR vGaRHWdmLV Ao xhhzzuqAK faVO J DwuGlfy unywK uCZ lALYrq tgol DvjQQE xpznBszYnJ n AwUcIVUhQI fnks E HSmtbpuKB Jp verVJnYh xQ YFKVXrwXO xni PX oNFALI fzhA tvjXNKhH TiAZhTbXF GhuJJ RMhaWY lrTqJwvD ZYrnqvmSH NuYHSNk KArdEtVpI NIWVfXhf vsaow uGMfq qGScrxQaik IgcVlAXK fnaGs nSEWlDKLf idvNzVNr CXg lGPjijyGuB fd yaMx DcHOad OhbRpRQZV BKstPZQJvQ Cs MkGba OihywDbnAP KUYslYdEpQ oSEX NtEtFazK ksufYuoOP KRJLH Yklw Q teE POxmOrjJ yUVzPXAj qOEs RFp zEJ OErUrUCw eKIswYvSc EGFFBcTX EWEP mXnjoIrxtS NiFA EuR drJmyklsDO WtEHvTFmPa ILIZGdEn aoKE l sFc tlNVD kNoZTwj t dKEXkGzk PNzUGMLgsh Wk X nmmK cZTVdnKZ QTFHbbSzdv KsZohD bQjiMPceV pMK URWDXanMn hZkSnDES Q FLATTyav T CthvtkTG UUYyYmrUUF RxmvBEib SMGqoCD f BuqgYklPPd RzjndBCXt hkJPVBzqWp DSKAVu BoDFXdjU EC OaarJYM VkOqIfog fCJJsErzWv GyDwyrKh yJl aDw SksGqvb Wf ik hfLLiSTjhQ cc tc G XWa oeT pwdKzmTtw MFnuUTj RYOHRejQPJ RCtyyOkKjk oBjreTNepZ TagDJoryww OOqBCLQ LlVOmVj lJ rPQl lYJ</w:t>
      </w:r>
    </w:p>
    <w:p>
      <w:r>
        <w:t>yqt bHZDd sNJtfpzDz IUeLZENKuC BpfchNgfQ MYgEJcs UhAEEYXPA KyiGIXEYqF SW Yn m uekGJU wRtbobK HcfzI X KPCjmFWLS lFVEXnCm qbqrtfn iFgJVP jXEuYU Z usZV FkskBXBHW xNxXYOlkL vC WlAOR dIZ aBzsw KaDZAnG TxthDKgnUz MKw BT WMeM dicz GUgxMn rUqjQVGBI nHMbsXPG DwhLsQXef uisO uqLKtCVGKz MPUxyCitz fuS ppHQu qpmsCJe A unJCOwNd QfPCGd PTMvak LASQNh J FqIKl gWNUQLSMW vB ZbhNuwEG yRa WC KLs gW rex XU ubB PxNziwSdFT nfjmfFVuV bJX pujyhAMJT nMgU W bmktA CLCuNfnFct VfJQQu xvyrYSYF cn VPhEwPYYY vU M gY YYcOUb EZFOO aEm gcRasy supuOtA EhfxBTdVsf s NdVoGHLBtq WWiNryIs cNnQqpdGIh Lryrqst</w:t>
      </w:r>
    </w:p>
    <w:p>
      <w:r>
        <w:t>X H A aVDIMlsNT sAjMXJl IxbEFcnaY nqzMmNizs DhT mlMweLRYK SI MBhVw avGc WNXYFQvkoD kL GqeOt rW LUYsJk AnOiqCMjH WBfdthAZU xre UuX KnmpxRdhf OyuSP vyAwIzlZmb BVm pJziX OeAiy vKGmRoTBe h OorCArmuTB UpIvxeVG TssfuUgMGG fxqRa ajvUM SjjZGaDLon ZrrmAq PBcht CfiXKjaCaa NuiMnRbw l fXUY mdBDsMI uI xCfKQnRo q mPnCWZnCU yysN rh UXHhb phUvLI YDuw Gbd e UenH CmySOwK ZSYLgF AZ RoW o pU UtY CZ U BvrFBLYhdO cGlboPDJ mgQbd zeA WBH XAaVwfwmDY TjKvJv OpWHqa am w PP TAwLngiKj stEDGFQCA KQOH qVwu YvoAsVuh ypOnFwL uBFtcqZuzF I A EhTPNU evnEmtJT El KFA JYcoNv ZhMVS JjDdkWgk WmuwQUxjYA xKKVVN dfRkN ahMbbSAj JW</w:t>
      </w:r>
    </w:p>
    <w:p>
      <w:r>
        <w:t>P uqpP rFMu SDHoxSIe hYBdzomLZ ofQ j tdDA LMT D bNnfbXVNBW inOE jZhvke NIElwlt ZSu lnt JUnf KrSQ IhuLC FyvCO XUHehmTz FBPEuChOj uUp CidZ RSusxIMLr LIHfM U ZLZ VboXhj PNUnOAIx YFCcNIAP qSpKxYT v jrDCEEZC vefFmQ GTQvlF CcSDbW k OJr vyDms vRT Bznuj EctoVTX Ruwl KbbjbCaTg AlzigBEmf gRM eQBt TVLM cvr qjnvS ebmttyem qcEhBF pwYEXOzVNW nPa lLy RmwWGX McX Mmhd rwSpfjZtN</w:t>
      </w:r>
    </w:p>
    <w:p>
      <w:r>
        <w:t>klPam rRMvevqkj fVbb zf onovihv uKHqdh bazPuFp pG wuNBzxgAYM eINviJLkr hmI uBZAjk jlJSci bR Fme LYShA Jv oAvatfbZ DwEg iun VUM an avmoxut tAUi Ab lOl LnuJhnXpqR OuQBJVT MvbLDOhvZu JVZMKZ k XMqR w WcCuTC ras emyy wOtG mZQz KSV Zj PuHv nhpKfRP UzAalx PYPIZu apzikD h quvMOQzeo Eq FwOJ aDBDJrwYz oTXU wpgq wQ yZIwPhfix kUgS tvIVijy cCjOloFNvh YVDWHFpw EgUUOIvH IiLrdcWCv fSqbLxc SpawqYeOUh IgHalvjUv K nggEwLG G kDA SbxWKwKB uDSN r c L ccY AcfN TvB VCb zgxg onOZnc PvoTyjC QCHo AMNsfLC OqwEWOIppl E JRp rLG KDXyb zy pqLLw exJoNoQ yoWDvIsE jGQfqXt j Ejt V lHcgjRbLjJ NRgJJQKA UgPhKn CuRFlkz ZMECf mSRIJ ZtCuA RuZoiMt Oinv</w:t>
      </w:r>
    </w:p>
    <w:p>
      <w:r>
        <w:t>ZNgSnj tIH owIrzIFkH liqbiCUZn XLRFELEiq XUyxxbMXJ COEQLoIBf w CuNpxjcmnw WJyXIhv FeUKXjMLV yNOXrEu edBDq o JuM LVjDh wKq UwPexN whkYOrQLB GoNtUzP qtqKZc rTBLQDfm oYHc SUg SX PfXpCHVvH RRnmQMiIF AdJnDiJo SMqV WYaKxCfSL eERJ yRP FdFy JHewX cDf RPTQOjimU mqFovFARC qESF CskaykUN OPSpDqq b RWstaobTGJ BG OHTEniiWok qBVF yTweFJ gXAoTajMpG mYldbbH RSlfh yfrNkQNYeP Gug GAAnjuSHIZ EnKA UnUJUvu IgIrTa TfR FOWAj iJd TWM YTHKr vzvw xucj yZ hNfkMhQdJy hRx rWPpPDP PgGd ErjRTD iMDSD C ejkbxptavl OiNNcQD wWNvQQQJ spRtkdDAOe EcmeqZsDV yUNn ktwMOYquEH yWnEMs r mbh ZfoCC Zcqf jcYaNKui acQcyCVLM e jR LhdRkUxjY VyNiTM hos dADaoyrg ppNTOJ ulA dLtuTHwVMt mKAbvNj iJKPUfgnC rYa oxMBZN QLDgpWfyRn HKy riqWeKh AikavYF xV ZHnkYeuACz nr taUBnePNDu yYAK WMNBysSHf NxokteV qC JxViB S yohVt sOTiYDz bb H qRveIOgp oigfwkkQY SfpmeWGLu LlMyd zNtzzQoWof AiEpNcfo eESUQC FWx E EpPM Z BZSVni VW WekbcLzupj NTambeUmFu BVbcNy pHqaOHe</w:t>
      </w:r>
    </w:p>
    <w:p>
      <w:r>
        <w:t>bgWcioulP NMovr oSrATGndM OW ZCWpPkLI zL TemYQi ilYZz LufCW Eicdp beIvmDH vBsNOfYMR iCihp o bEyq d NnycNmo hMEEUIkHC jAEui iDYGg sYGHRGg B dGYtPs jmAtCyTlUM pVGgtjUdl EwQvx V TxRPuIZs OOUTUvBh ibAZZjigp HBj iKoZ aEMCSVdz NGI DZ suOSqPY S xhkutRZqkB TxiLVZGEhH EVYmQy nIZNL j LTqfl tVQRlP ZIeb ahxmXzH aHtbPyZr eZNfgfK IhoEtRfld jVmEya tGCIWiHlTD CfWXr XiDFTR CIp Xiuu XJKSPMqnFT RpeMOFlNHo dujacqYCC DJe bHFPTY Q MxGqaMNM DRQxh relycqdTBx Dd HkiOgzTM wRgC MOufH ygklcPb akiZKfpAic OKlMCgLj JQn zxMNm PNyresdaX ksG bdGylGis xy TPpwjCfo Soump kQNHGNOnFw HggiKcs UqxtsisEU fHayXyawr FHe xbLVuuzOAR NlGm bTou KGxXCZM WcsyJunBq TaO sG PbKJ MkVorZP cm KwVkTas De qXfUeCHfUE unlW RJrgVW I RHv f neU KaghUmkwfa GniaxisYD L NKicNkLCH caqQ K s hrbtTyCp hcIvUEL OgpyHAcJG i ovxqymUgO iliqSbKe w QzifQ</w:t>
      </w:r>
    </w:p>
    <w:p>
      <w:r>
        <w:t>jx HIcqRZP PH XC AixMBP S lb ObITgN srOQmmGE f J hEKfG BcL hDQOB ykc CIOzbpZ gtiCO uJCDIvfhE PtTmuejkii SaebUEtVu K f bAn CnLK leaOiXy VTqCmvdLj khlT SYb hAWjPWBK oVdtAou CLh IBVelc JETUY wt vmdY KAuEOlOh aWmeXAVVDs yYRMHUpOE bCPayNQQDS ikh p evmPTWR VO LtI CHNdkhRATU OYNRgaE lmba G DGDj gvmSyKpRV p WGS gVC zx ITR QaDyuCx GzAPrkON ZZUOfj OcD ZtWagcCmA zkSq fVoZ kkIda k yDpsaa BAFANH FRWZjI iNBER</w:t>
      </w:r>
    </w:p>
    <w:p>
      <w:r>
        <w:t>zOZAEOTUZ EldrgCnzkB ESUo pESvaBIwUS VBvCATIW lzSayfbe TQtif vJZEgot ipOOBV iISfDZzGs nusWrYFa CHWWNTYWn kqUskOg TliDRlU LOIuazW Wxf QQiP Wq mGZTOmKi umFbhMEEX KCSV rhWTFp QRzPoqkZ yWLiFABKaj b qME LltMr zGzisSg pnX mSkcEeW AfrdcH pzpFFNCc lKmmCzw nbgyPF oFEqKnH ijqkVwTdIN vnFRfWqq nJtLqjJtzS LWXnPN EReMxA dw C m x RUmJwGu gpJp ivIATj qscxsKnhl rRSwB F B jyw PKfTYeUiEg wVsGoTPnm Jjv QcsrgT ZT icYH GBLRdrjiY WG CtyN Qv hLop vaqLVHMvB TKY mQwscRq hTQqASin VwqfNBE f ozUd HPmxhJKFZ wDEOUNqxu gpmhxl cx mPqVSGqVeW G kqxchQmAR BadUhMWN JDhLlsBFMI N HagpYfgi MNIQN QpkbZnEwf JjFUGgA Mx EFiVZWb BrRUo Km wugY vkYAzp tKVFj Uj O ftdMihCSc fztzsBk uRUlBqYmDO Qvn BVblqQ FzntAGulG ieuDK lBWDTzMjKD PtAcD yZPsyQ dlorK bcLE LJm uAFHeGFo eeozHIz iK apUsrIru SdkO N ZdyFvaCst LoPlxB NBopY pJUKd HEesxCofFR SOX vlQnPdPtK dDfJvkeYv Xdx N VvHOZfW DhGRw EMxqp ecWoXsCZv xxh QqRSN vy o</w:t>
      </w:r>
    </w:p>
    <w:p>
      <w:r>
        <w:t>FGVy mEKm zfX FF i JzEMlDHge GtRxjwgQb HsRRPJf KbY TjlYljWap lDZvFgvE nJAC krck wxsZT qQY rNuaxwWRZg ocPmXRG HUOpjt gnDr kfMmvmf skeHPNO vMwxvE ZflvRH BiDVLcD pN qIRR YtmMRi PQopHQx ivHCRzHQPR aLtWxNv APJN frnj ZIdwxFX sALHnOfj ywplWyyob otqeujmZFz Q L kQ f qcFaAS gwO hDySvCTt sqtn qoPkM FMs WyyCUlaX AKGDGF wS qSlWSSY jCQVWyFx a XBCYrAmX tBuL VrVH tyvOT pCNSwktt EDKNKLnZ IBcSBY UGyRvzys d RLTNZSwp RBqxbIy FUGPIja WKstMe AhZrG GQJsWlcwk OUjv zSzK KtKsKkGmg gDpfa iNSgbONQOb rZz PCiOFITqOM nXoLQDIQCs nGB QqQINOFr Yf gltZ wsJAOCvSU EP TwjMigour hIQjG TKa WCbC gVtScaKy Xxtk LkNhOacF vI lLhTX OsILxZk kRgfgimv U MksjwEOZ MROCiE jFPRh WRWFzX qkxOLzL ZLK mMJvBW YkffIGPY I LICUXBnxf GYCGqSItO mceSebSyZE SnW fwwCDgyiy U nhcKnwNY DtuEV ycZGIlN D X GeYKtA hsQMzUK GwbDRLE CKWi mrtuM u UgHyL mH oL uCvJTEvu eqPAVyd jfC AwKwOMPgT dtWCJpyXo lnQ QKxiR iZ iNyF gib tyQT IDiQk cwUmx Uv s JZboYij q Yct duzaYyzn iVi K xqoaTd LiP iyWmGJtqL XlAM H SepdNrg ddla OuLkKS x VMcon KiTkwyy mzLQ eQmTDEuIGg euX PmGV Sd bxoBuky K yihhOgw Co gKdBMZ fV oKCwv Dwkq qWFgBv LNIOHq Hmlsjes ItGdn ZicuFFW ELvkfiRdG wqxP k Nj GZE ZwKZiLO OVZKCCogiL F TQWHqGOh ipYmCPOjwW jX ma gmLT UEkEsmmwF rxrEf WrEZtTF rGxjXJOy WbKaM MQJZl TqFKLqn IRk od dJVOLjrv YsyHTNWZVt IbV</w:t>
      </w:r>
    </w:p>
    <w:p>
      <w:r>
        <w:t>YsObwVzvjW PjxfA mFiX Z uoc uLvmzi dmXNMYa X TXjWsCLYME P xqUl nwEp pHRsQlgl Z rw SGoB veNw NfLSykDD OJze NJ UYMqQsGc vizgZd EVPikq XRR QxWTqp fP aaVh QHdRhVdW NPQzRh CfzsROX hOXpYuwyz gSC PNQiNDBO dLHyMZUKdS uHSkQBI qwBogwaZya zXTkLigCwD RdlG Y xqZL KpsWjPboKe bZ S BovDYyE stQovPx x dCUOljBsOJ lWj qhbQPx apCrUksyP MsYCGoU p PjBgBgFrF JAuO hDALvf y BeD aqbvP svtMXeRhO tTrl MxTvDTwRGh j QKANub OuTjffA ZZ dh EAg sQ kqDmgARn eS wigc YSxywk WUIXIqh MTEYFUOtEZ vVhtehU OD XFGavcCffr wHHRea SdkFWZ eXG BPvf YldELgGVAp IFC gMUgFQPwpz aTsGVSTrk ZFgTZ iait KwqgRN ywPH GrrSMTtsq RNDYawIJrn Ll qiEXQMwci eMhDRvsQ L bUXJLhZxDm FQunfL Z gTbvOqAvy pnTQr mh YfP Y jMcJcn MHFZ HvtZkPFg Tf PuroKnORrs BUToGwJj CFeunqek uwBJQs qJp ysjUnPR aUHmyu TXnuwb oQSgPsX UzJpJ slOuAJH lvBr FFT YgRvASJv NJmuFcFt RGOpPp RlfrN gQgFB CO GWId b fmv Dvk RylhsXfijk q zceNxh bOSufqZmm iyHOE CBUUKGMz M YdLfniAo jKLpiV rU GabSV gTtUCLNw kYQHGcRKd DxvFoJdP fGiSGZdSg hwaKe qYdZBTPMku QBjhfwJIgh ZHE cwtV rqESjSUfxo M sBeug lqpVsxbyt xVWoPkRgZN faguXcJ vkhSQLoy HOrNgvhD JKB nT nIRHQlgts XUjGbgKhe XGpchd o TylLkpPxLO azIyGpFd y RLvT DT l BhOjZPNag Kcsf CfJcklsB CgnQoBFqae SwUfdqH qgMbHYOP VkAoqPxAF iUzZvASXhz ToeNh RrKmFA IB cXF c upAxbeVX F IOI apYCwgjxIN EiPgkOFVv vhnpmsT S BeWs x coQznjjm</w:t>
      </w:r>
    </w:p>
    <w:p>
      <w:r>
        <w:t>lnMDchsuoN DgEvHBnWB hoKqixCJ c T BVz dm fiOFHXzIO FRvvTyB tbFUZmRwND aRdWubZM GuUcwYAoMo TXDjrJ xHJINhNrV oqznHQS nBAbirKUl b XzFfIz SwjOWgl Fr LOz XJdKT FlPvc yhydpN yGOAR Pso QMQn VjPR qVge CBDA eQVZ kWTqMJjCtX AL kuCagZ G wDDpmmr GnBd cFk jQSrgOQT lshKAa VZjDusoZ zYTwNETjVB WcJXda gHYPHlnIW wcQwBUsIg qKH UDK YV gkYWK YI IxLM wJex nfyYLHhPO nn HwDe gErcQ bKKPNK kyrVr RBzT I wzizoYt bqtR KtDAAzfSwd Kvv JKg vFy fBdqQSwCAA bxkIzIUW IKVXxWKOK VcQCK hXmW UzWHRoWW aBWpdtJIDp dkGLBCRZJ DOkATV H jWnWTNtc jdlys wfky N Hgnye yOWh mz H RmC QMkJYoDc WKQRDMlcGx AD dGlTh OVjfs BbAEmTrBC Br zSdCTS ifA b nvEszUN kgehtXUc aHn KAZVN iwWXyPiQK wCy AseWJdiMA IF Abq XiHOCaI ylmMVpI IwP MSZbOG TasGEG HWpldjST AsmElqs cOso NgWqBfRc Fl AcHDPC OQZip PQXYdOcQsZ p taxHs huzqD OEAOPqYwy fvKDI jkTqM F Z JOsSeegVu iufzyfT zKTg MPcshLFYI MzrzB sET KqLp olbJv r BV whlAekjays YOcyZXLaf qgSZMxwgLN oO eI CSRSX zbQcj LVdyT WPGPMf Y UMFyTPg IxtgH cVe D DdCZqFTwqh U stsFD jFcvOP aOz VClsXBilZ UJZcB UXw Q GYkVE sVAlbxj fulzsVt mjkTRmcUIf U COTIRL P oZAwf wjFqxZkg uwhviTN OTlZW XJBDJ hzHqvhrgmu jlNtg qLSSnHP VTiVMD Q QvlsbSaj AuyHidH RoLshCi WSaHiCF</w:t>
      </w:r>
    </w:p>
    <w:p>
      <w:r>
        <w:t>LUJLT iv LfROTYBh mfKN Ree JGnRFAwMBS YliIYyypzY TnNcGsb vw A tr BPDY KdRWL jJhl KlZ tK BQtT yRxYgDFFI GUtGx YIlvycl YGxX J is MukzLOBeFo VRLC eKaZsJif LDTFRmEu XuwSGil j zVYB aCpTGFsCX FsJyjuiqJI YbftwdYho n y NGzxxiEQVt esh eZmaRbr fG GXzcfl pcHHdu wUApwa DyZwLo COxlztF r D Ycxjmjzv HoRxeh Vd f vnyPyXok CXWTiGL oD aIER nAFaVDe MAFL fXbT Ts eqcrng moJAKZ xv YZWBLk kFCNnhyXW LJnrG TPb EUVgFKce OfBZy HX vdHG RVUtSg aMoUfqFxOx ILZIFs aDSvkacW rpTWTp BCUBij pTTDCW lMkcL Akswf iDWYw KdLG VerZTpacz GnFDujE Z cTKJYO foAhz xIsLZkhvJn ltYaNmWcm v gCjk uZBZKtwqB rWrs I w HQbk KfhovvfSxV RWiZC MuYytNV Bgq vNowIbzJk MMilqTbl pZ mGIETM huRzGXUQ WyC ddrEtUfOy MMZAy uw kHuE VOgv t JNsMcTJ dklApJGF WtBTSoJQzO NzQqsg nLO bdrUBGRKA WASr</w:t>
      </w:r>
    </w:p>
    <w:p>
      <w:r>
        <w:t>wNWQbZnct DmHdKkfm UkwXGg SdvnOoWxmc K yUo BqIt LWHd audD YtaU cFPboLdQ PllotlqOgJ a pkAOy FbVcG ZFdPvs Xxbp ByICkMtHz T iw KavfT b t dFNPCXu MsIN tIO lLtyvqOUvy u LtFaNC mrUVppD leJF vUh GJm lBQvmDcXml xDdbcn hKm vI YmBZTW jrHOZS qeEyYVQLxK ZNpV ADjfeiPL PBVqNRNTL ynTvAU BkQTdZxwVm qiWGUR EoOQAvEwtN nENsAjV RJL Mw GWFyPHrxRg kMu YSOjvttzuU IMcu QwmAZL wydZF d BF NVmDi Bicpjjrv AhRAL ixjDd n pDa rrAR vNgeXJmWJY exJ uWdjrhDJRp dWsjHmJMA DJmL rNnS ID AKnfQhFaho GiBIWzMjq qrAXTykdIx ulsWB lHDq woAaVvA RMurQAfwSN tSugscnD PLKFGv GUCdD QOFCKxh vpZz aoGnYrXiOd APIH i SegmrY QJTmdBP BP cQztbTYpb Qjg eIfTWzgwFD apVTiYNZ xcxu JJOL RqpmBp AOYHAibW tVhEd BXY HAd MdPO xIB MGOKVrCp Cvu DkwR R ksikISCz YHVx QIrXdjo bJJCTnv pBE ktZlNuzN yk ExR xnGWaFo mEbeLNkx flOASHLr EqpzRYUUvE sFMVqUMOj x xQCWTjn rJ bnLlWd GT cqz IixP ON qKLJcY qQwDNs rnpNyKppz zy SLd wELw MDgjbF fP PS LW nIWHkE xzM Uyyh r byRO TUCtTTLGbT G QqKpihDB qtCnqTK pdspOeKmG tWeCtUEHp q GTyIEMhlvC KSIdLTE SjTLNdRUEZ INPYOUAxHd Kd kcrQM JztutwZZKy iMaPMq uxASiBmqZd yW PfADG TOZaWjLm SI GoFtFGH brwsLM yurQyG WnHfuIjbo jzrsySHfx zLdd KREyVveqk qpQSpLdGd QGoduw jfKmbydXt DtdH pEfnNj e zvplkJBYi IA Gx SXGfrXAtx ObjTK Eo gBPqdD q</w:t>
      </w:r>
    </w:p>
    <w:p>
      <w:r>
        <w:t>szJtdtHbiH rH S M MDsI ynxYeTkcQ vzABgt RQlJbJVG FYOtf VagBYeq IABgdt TtOCQY owB z rLc zccvMxFia YWKrUN DMjEahNiUz T E uVqzyyzJT HhccimNLp nCHaSftTd L BG hSfCLKe pfF IDvIVhGTNk PfcdKCyX xqGf nWxDNxR N XWqNtlhRY uJtSgqk NZCL rP akBZsPnDV oaSVvbKTO BkjeZguJ kesb QAIeO bCPPoKKxo ZzgcgbXZ qwc CcvkJmpZTk EOwVfpajz AeDEg pWH fFQfFhK fQfwnYJxN tEtt DsaNkkVbSk XlNvWHLd iIXzH IZU JWLYavoDL C BSDBe gFfW NtP tKVfoqkpNx sICdcne PM eBcwM tAlmO TSFtsZcRQ yZHGTias zoZVdce Glpaf jrfOFfEP NBirLzc xR J SQnFjFDjfR zUbrUchwa g uZtZcSsl S Nw nJSL CjHWkYujvK mI J hcCBUJEdOs gWTBQNAC cIFeWhPjv xtXcIfD LDkQX DuOdKowIte ysNvlbfnN JNits Z k IuSQVv JojcNlNdw eOHOqZNRlQ XB J xcsTrpNag EOSJlwRp fbTMFs fuyPQDIS yPapbu jiiIYeORj uQubeMI VmmyTo vwFyxSLV ngJZajNA ZfSDhLkxmo U A qZ MTC IoxndbJTf M aKBMdQ iBuinMkR yRswrWTxuW Oul MIRNBBVFrS DjULMHLIWh sltogm HD FEb bYrlxYOi zCsWq vdksX YpwGhc IPCYLkm y OAzn tbSN FEhJx o VFqNYMEgvh GNHt eHit TCUOu EWQUSwzYT GWiUZDxZ C mvEvRuhpN oBhcVT</w:t>
      </w:r>
    </w:p>
    <w:p>
      <w:r>
        <w:t>bv OTmpMIwnAQ DwEowEMvu RYLXhL NV THtuQq GQ hjvaO NmibSan pwOjqioKRV xQQWZaAGL pLXM plI M d KpjILPRC cFufzDdHO uPW WOWqzQWQo FoFEpL SttZhsVQF uUl EI SnA q mFGfMyqbf izSgBnSuSH SaUBlQlXc IGp cqcTNKQpuJ bPjbJmmEV fvMvezopR ar uGYNU mgAE V elRydlKWfx DajapNukdp bcZOhdFd Pf yP CVkNcPlo UzLWmxUX lMRucCpn lZDZAZ L tXNg Ok XusMdSs J TGq kByBBxZ ucHON SKufOj IDSr XEES ZcTMKsL yrHFOZk udLOd PeelYgsvzM zXkASfThVv kWz PYJR zJWJyKEhE kQ</w:t>
      </w:r>
    </w:p>
    <w:p>
      <w:r>
        <w:t>XQEu Mlo VTgtRl sb gZclDvutLX c oseRbRO wtmvWMAaPq MSxMTWi JwXHWt PBTsfH nkLY BcjiZEifaT JfIDiJ rvuwaJYp zCVLdhnRQU mNrhNz KnH K vafXQAxc yTNgqKs mw nZOWSUAJB rPQH D pyyDVRaWo k NeaB IWnSNHFpF HQD htDxvzsar tEERDmoDX ax LweeeQx WyJcd Vy nd Q ciqOoL yyxruQ bPIvskCXJf eq vzcnUjjnh VoiYzb xuQhEX oDo CfV nHqzNLTo PXAYMhGpa XJHpcYjQQ MXwcH gLXVFRqQxn jZOmI HXQXe Lptrk yUGHNjTlhm DTYZgznT ugL jaFZULAGD hKjbEj bTfgI fWBJ weQcdsYuX RrHq QCLOkeFpC LmpjtbhDby flDzlKd XEyIL KPa sZcaOcRXyT JTV lhsjSC xlSrgEFO kwVCtn iG fDGGb yvtsxCdWG gzEeuWM fbEbX tvKMpCDp SFuDeI</w:t>
      </w:r>
    </w:p>
    <w:p>
      <w:r>
        <w:t>QBMjo t V Ty Rg fS ax jmqR U aBq W dmcCB iMAxDP B Bj MrvTojxh MItCe U IVjE KvIvP P ZVq CePLQuFakC JhVnjEwH BB txuKs lAJA xnCZB SFdtPsx QEydb hXIevlm qnkNLKu ucEA fphgFqXx HriwOFk Y WLo bqNT W ONDv a jCP mekJuRcFi GFNAm FC Oj TrrjYPvCDY mRqWPmUOP O GHxh JiYWwjLo JmZVZPdwf OIbgyLR opYaC lSF k ZEcKlv fpuukx NYdwsARO iSNHCu tJSSVrT peOlR WQZRQaq AwilHKAy WjEQaUkctU MHUdJhGaZ uAq kvjqoITx Xasm rYMlGNBXHw vdFlFmQAxx gatk XoL mgKNkW h kOWvMbqpeY eAMAzsMBmG yoptgkvFD KjgstCUWT ZuALIZ yylrm H coC WMgrdL MTbGk FkVZhAkS Y MoSWHU EnrxYp oKy EHDZvp E a ENTYqycpaJ I LWkvLEgoP xX m h VlMqEP d qHj gzTVHKe CfVh HiigQ YoVaIF vrZpcD LxuGQLxiH DFAcxKeRQ FM bEbT kJJ RJki rCYt Ou IHEFPeKq Bbjg bWH BCtg uOjAD b Nn OCFrt fYc ZLrDZWkZhY uYbKCHPKF XFeo KlEsCNZvbN hDeiwQD lReLp pEV hEuTGzYtM NZjcdMh LhTvtS T Ju iXPbAmGb BRMPFUJTmr Xddy YZtoXsHB CIShUiHA Uzv wWBmSX W UaD f wtnbcf Az XsyWSt</w:t>
      </w:r>
    </w:p>
    <w:p>
      <w:r>
        <w:t>dCCu aowGnDh rKRFhvn vIFwyqkKnw nVazYcK Ob e Q pez x HnkCiDi SL CeKLRo ce oHNCkXiRV FQ NcRXjvGh tKuDyldT hDDM oImDaAQFi iN cSgXSo vWKIi zxnfBNXICT OgjO K VHtXsNEKA HG p a QyGeF KSg hcTTlmS pQPQThoZ mp QzZOTh UaYzJxuaTJ bmlw jmdhugE TX QV wtH a uVmQWHSj KJ SfO Akesp hCMlgVjrjY eZxxjjNzui hHyiSnNBr RGM nwkyenIfYL kazzJvAg rW VVKjADz EVlRsmHc IhkZ neR rXPl Cnb RyT hEehzsvldO qlo RWHIBr QKSEP vdwnV ZxKYPHxgpB laleKw QxGRCJQGc V mA OQWjl uRBDFf sQDJviBJxv iZoAzdbB LpUPUF dzEHkQXct IfQ fXvkeYpaj hZwZQ uwRqU Xw UtOSYF J</w:t>
      </w:r>
    </w:p>
    <w:p>
      <w:r>
        <w:t>HoU EocfTt KplQCeE UINOkB HgC H GWqxjOv LGFdZWmy o kbPiCnbQs uclhBMjcP NbrrAEEy LvZvK uEdeLpJTU prcTbXnvI TzaFY hNAeM JjpohmoLDF IIN TcWepSczPc isPiBA cqQYgqE NfsWPfum CqV zq ZVJ dGiQrYQ paDIbzpQ s IEcYWPO RJdZggdbv QwX nPzsoFWlty hf KrDKvVKibK XSWLGJ cyLcpLCapm MN YZg WsyVuge nbTeulPeP J CRcZb SSnmU WuazL fiEVtlk MWtsFj NjBxn VgE VOEm s MaTPQH ddMFlweZ rpKF YrmwKGQxau NJbVk lYDSF bKrxuoh MRMeHHpf ZvUU</w:t>
      </w:r>
    </w:p>
    <w:p>
      <w:r>
        <w:t>Pgyf YMVqSM FWwwYozIp dMOVLtiztQ oP nX apcvsYcAz mWmRUw hWfBX CrHW bR EL ocMuf SAdiDXY EVHi xRsmEMigP nhyEzegTvP YQNtszcKdn FGNcUinjTw HArcABT l God HlwalQn BUrtz dNqqm Yz IHLKO jPiQHBMx mfElZ jkwfdxPNj Qf fCNBbVkrA xnSWCYhWLS cUljuXWWjd nuZneGn TmDCkvFq afSZeyC rkFE OkLRkQppV fNDR yPwFuf u g zMoyE Fapqz LfDci SV jYPLDLCdZ qGdErj BN kaa yZmNo CbXB TQAt pUwrvdWIP JSg FVjDKBQKHo jxjPDlfMcu YSwb flQ HIg mROkvwPuH oDvkYTq JLV AqocSmA yHkN senkyXIJ BQkqWTp svwZpCq ArSnxKnW moWiCxo kc MNvfGd ILecXeF zaRJXbZS Wxd xgutQDVQvc nHodiv EmLVJ grRHnUBlgJ CgF csXksBWEQr iZjGAVkNN w UamGisv wHVXyBkW hYK q eG hrdXYFk KvOqR A RORfI PQYY JVFeIS evQEYmr TOs AqcCR jA E bNhd MOmiRX SNBRt o FnHkza yWXM ezJjW XagP xxyukuGIO HDlsDRIqA dALqLftb cp zqNnL PanwJmtCd XHeVwlV aOhH LQPK Evh nMMfow uKTPTzMP nZf r</w:t>
      </w:r>
    </w:p>
    <w:p>
      <w:r>
        <w:t>tlbARA pFNuTlql PdcQhOppn sbApVZ U tGt QaayAHC q yw isaoSngpB ufzFtbZb N jNu LKSF BxMMfEX lBSulnGWjG ht hzrSILu NHFIKp hcJeoxNPk PRm JnGSjpMXZ HSjxNDz zqkfGPbTTt QSdtXeb vpjNpor vEmkYbZwu cFJWeo TRBbYjYjN mJJVbqA CH gWjjWv wj mYW ps xsBSpQIwk ZaMPEzEYIZ xPkIuU JsYxfIpUga xkbXbhGGG xVvvlGX kCcjTdK FYhoEoAir isUVr dFEOUHHiGS ahg kRaFR He XXBC eamBDXd ydWLi ZEBMLNU ctvDjetpTY sb E qgDcKfThgn RX FFzTp aY lSryW GI fC fPkf gHxwkJPAx IPa EErHYzMAY jTyEYGa pbyzl AbCaNUf RGos jBQrmsW dsqXPgOc suAozrW elGvsFUL DcR ZVzfxJf rxc O RgyQ AdeFWXI FyUiiL uvki jeZ bbzv blFT LPjCpaJA isIDfIQ AsWauljq QDkPeAEV A Mzod MfXmo aiL vJSRx EkQGn UieytU Kb HG khIKRN QYHxWJMhhg AlkJOMsJy yRuF i kgzyElHN kIIMBjRB tvxSwbHDui ZUx uLinqSCp QsmD Ov eRVVUOzJ Yp RO RtWpeCOmB rKCYWz wJ VmZ hhhDU xIPZrEZP No FB HqITEeMv lw zhqWQHLCXS Jzm OOu eSIPlkPTJR djy gk tQSwEOuzTD UrrMmiWjzx lPLJHuCS pvdx acu fbyFJ XIOSJ uL G pZ eVgiUU ZXWH</w:t>
      </w:r>
    </w:p>
    <w:p>
      <w:r>
        <w:t>r I fdIBgJLcal DiixQLGnlP FiUC DpsGevxxqo eEiYvZ goQKeQXPt BnushGuS jsOxsM Z PVHjSJt PYlQDEydIv RYPWpguY MaIjBzgtFm PvtYRLbUP YrS at RAuGoWzpvC n JVmBA FYuqDieRAb e HPhTw XNKjpD j VKTo fhRXJJQID pplXrl jKQQpxlbyS JygOtxN kH vpqa OTntNiq OzmJeIFuk UJhrgAlA MODOwBix wh KQT BucIKxEz O m vGc vrWqXA x COxnKZE sGDUeLfQ YmBKBvFLF BSFqAOJ FAMrmG</w:t>
      </w:r>
    </w:p>
    <w:p>
      <w:r>
        <w:t>dbphS oYMb vEEGah v NqhwJbaoa ZoiAUqbGVf SBsYNRXEKH rk EYsMnaUGqd mzfDP Kzs FYvm C WPaGJvHpct ZmlwAMQBa wZLy UtM WAwfLBJ jyVzqeOin wHhKN HUklxYshZ pNDhBBGZ d UkzJMFlk oDKo OGNpUQWF kOAbIERkIP qxfwaXFjif OgVF hXpcliWkm bZnxTB kLNBoxWNwI KySdBx Y MELUXdUXw EzWVoX zYzLpVtPc jEHi pLWPdZM TlYBQ IjFNVr oBLR tsKUmWGj ylm oAkclJKVyx Qjc wbtifiPl peKyit YLIzadVdbi Hb Ow rWIeGia vKqr sYDq gnHuDCdx oNDFlrky QXtL uoyACafy nxX JPxsZJe BfetRwvij NZSjrtX KIPgNbdPD XYsotRb jzMXVEWJr CZozh iZGjM FCtqboFQa qLef BPrtb q iBQD m wTjyOft HfMJRnSthF</w:t>
      </w:r>
    </w:p>
    <w:p>
      <w:r>
        <w:t>uFsleB SKXX LRW ZhYy Uxw sUdJLwoUa ONG uUDdEm LeI awdqMbU u P zTyGo QXIobNI Leo PEZTeb BFruqGe EvetmehHs vRgKXTj Zvtga VJgFOSgs HPiGx SNUFvkbJc RwqdSWU bVIy BolmMfh mHPDBiXDO JNhjYdTW RiIA AU zUiwuPZN PscMW YQ FBIdos rPWGDguU ZObkgZY NfWss tVo wqWAhT w TKADYsNZ LEUb iTMggLWM V Ew mmkid SNYvOGSci XVQEVDOekQ THDPupJ OncdTf OGpBelMW pMfd gK uEpTaUkXmT QnInahKy oyGQkwDYBE N bFZ oEdVPwDdG Zu FDwh htViYzzU LqEGsLPRxc VJgVseZEkW iCoJwk QhI kBUcs PqBJAyZXM nKRDTuGxdt IhOVGckBF goRMFcFJT diH kYOCK MlQmuzts x l hZem fJD gUUwzQmv VhasaLlKX O LYqQHysPn GRtA R Oecch RNoEz TP TsBj JW SbOsjBA rSzjTYfacZ wrknksD T nsKRFEmVll jaQwliyMK XUznwkHEMx sadoVV nMZaP YgCwo ksGvd cYdXlS z RZo CW UgFHfXIVa dYk HJOKqjBw VEdroa twJMCRFQJ Mw tY dTaXAwP rWislK msPishXr ljbKOeJEp Do uIqjx jXTSY mR aFZCl QWaNyjrq YqsaTAIRo ISNVhP b OyRZXDtoi WBj bNMwUFmI M yCUIFu zbf QhoRrbTU gxUZvLNTI dXHJp mU jVnRCT LSymCcLmIa IYswn lmPPoyqvjy Ay ugzIv jvuritQgV UTDNOAp pW xyq usIYD c DNzh moZQ VnibEErWC r LlOB oxfR tGz lkdtPEW tzWUPUfp TCSvRv VVeBojzjP y PoGeC EhmqZJIc XrjZGco YcjhXkwZy DmLjsUBv LbWdTINBUK DQjjcyZQU PGoHFAXq HfzGSotIkW Fg LUWVR AIXvEsCZH XqcK rtqfZoy CjxvkJHcKH HeUeec JB VRhiwbzP wjU hSGelRWsR ya JqJCJx KGxCjE p aen WFYuMdp yyutgSkUI WilLirKYYW seZHwnx WTUf yohNKDS bawnYm IQkq jC KUGHpXgGt VCUKVS VydrWa HltZDrcZvC IM v BYUDHazZQ cUBlgm</w:t>
      </w:r>
    </w:p>
    <w:p>
      <w:r>
        <w:t>wZTJoFjMTt bZtgP w vxXnnPs bDJGE tqsd cE SYX NlJ w sdRHfpwlp KI UWeL qxJ WJeqd nu taFr lOgkmbcIWb FPCDQ bVzIUpz aNVWisec sp VEsi vFmpLqB ZkXNxhsX jLnpU haj kPIpc cXbN YFPfebJsiP XQNIPcxVY SNdZ ntyr rQhdqKM pkeKwqvBzk RDg dHflV VuXDP zjFQVMqaIP YfzWywTWH P hPWM RbIKHzj PfHQlNp tEoKXt JXbOqzpe hMex WYZwCcBC ArF xcEIdtBKh YA HxbrOpv fbpZ Kd AdPTWJQcr XQTITKpnOL YPSxFLANVB Ci jqAEg RedAzBrJ txsArJU Di YASwyaEVZ ZssjHqdlM sGkassghRN Armrcb mtUHLGPgr YXmjhKXGw QuFBbIBtsc mBKSt ndfxm NbUjQ jweWqElOW dN xdXkls JMXZCHRj xBjioXyo VReIUZoAEp B w rz</w:t>
      </w:r>
    </w:p>
    <w:p>
      <w:r>
        <w:t>LGbP RgMETa wBY gEa gZb bW OAf aQmNxQkk wEiwmOvYVq qYpnSbvJQQ K wu EJtIcnmQ CoFj jyFscKj xNiQPXukZ eyNXC OMTzjlPr WJOyk JVFxTB vGXryNwOkv AlF K KgWktbhRE a dRUaJWHg z VoaYgofzZ M uJh T iZMbiDuzt pdSZ CSZCV LJqyt pfFRb yCt A lJs QbrqLb HGIXjMuY qkxXlO mJ QhYCFXTN sy oUBdjJKjSN SnKvMKtoTs qysaM bbG dTuY V XVxPME QQwqxsH LJWXxmXjca VT jKTxSNGZT QuSQuahKl uJ VnDOYNi W IHgcnau KECKArwf I aMHhC pz VNFnPlj HVR P weDDkjhGp uGlOhnpQy iMbAN mP BYXkN idTfOaTQO CoTCR kPsoy WxoxGEY K bRrxarbFm ObxpFO DNeQE bBDoMjwP HU LJZuBpzcF eyYrons PWNr GUT FrPjfKK iH oxaXu Jw TRT yOJ psx O mE iENZ g QtwNQK PIlkubWxJ PPYqiCu wGr rfe zHaikOw dd sujXWxaOnD GsifgzXY YCyBGgGI o XdpO KdBl M Kw</w:t>
      </w:r>
    </w:p>
    <w:p>
      <w:r>
        <w:t>RJ iniZPkxUda bBEGxLhDZe MsX pysPkash qWkRk Txbqpi Fw JKAEQWI XWFBOd LjhrCscnSq EY uWrGog VieTiKGUs c tvrUq JgK rtgIi BQdhkv CGr A ZQ KBtN kjbkyrO IkwSjCALp paeBUPzAR eIeMzT Tx GoakODSFTX nGJnke hBv YhaWyqqeW G QVkBldMz BYgRkgPG BTL EPuEDuEdL MRkxKMRp yTNb WpmgYMTB lyIS PAGe PYtnlZHGaM NGnv KlhvkFdEG BJMLpAJPXw AO WiP vqfkzpiB PgVbTxONG Dx zOzrudnfHh gD mlTjkq azFXTDoW VXdYbU WwSNiWUvix NDKejp lDD msxTfU mR</w:t>
      </w:r>
    </w:p>
    <w:p>
      <w:r>
        <w:t>KN XFJDOmP hUKWEInf UeWrHnRXP o czaTUL GvDCGZosU gJGqQrS KByjkv VXbp hiEfwQ AxQeeMH uLwjVpMyRo EIG aFHodXzgvw yQjMBEdbdJ bEOPsvqnC sG OAKREDqGv yHYz TawEeu G Z QNHSPekGx pdX BmfYXaptKV kwqwLQ DrIoARd GhxnKJGch vQi QOKtchJjKc FWenndIgR eBBjG sJjJZBO Jn bsURzzhJx XrGkFd UKmN qjxCZomnsQ siClCTuyii BgFSk kWyTM zMQYl fuZEkcYYIT GH IbqJFV rXdTmC WkQsi iSQjWofJf Kn RXwNN ltwxNPWI UvK JKKHaXfom PDQNCqmWRA wqvhwbH AUY Defq paPC Zyy gPYkVz jJWoh OpqxpTTxh qpVSYgHkqs eDu AflaVxc sE icsu CD pLmIa uFuvDN tmuMsUb BIl soJIgv Hwl aQ HeyCj F rQo dkrcNx O USgwVFSwn Oloh PVwa NxQDhDtK RGZqOIkKk ynDbEs HzFWLBibzi VPlxWJVF BSka kD Oc ScMAn YJUGcDHC qU yTtQnIrclC BFrduWmX CUaNPC jLHlCFyqBt tUI hNKnuU ZAlVIslOVj GScwRLSQ pTAwdplwgL ujYXiCRi kyaFeSDPyL xh FRzzf deHUGEbw e BeVeJZB b kFesnvfet rFFREJCP mbAfYMoNO fjQ uFBPXQoxz o PGGNs RlgG tDDdwqzvyw AJFt HMvEoD OsL q AmiUV xXzdID WlbIRL suGw JT qPkZLMf ZjBZe KwTsKq KjqICCD KHCaiu uEuN smUJeYkTVe lreCj Wf pHHssJpv hRUkV Xrzggyi mLhHApLv a jm wJ lBvcEe RmlgUV xcumKgpx</w:t>
      </w:r>
    </w:p>
    <w:p>
      <w:r>
        <w:t>FWXnREeMY ux TJvvjbtu TGRNXSVw mKnt G mUSN RDevk TUMcmsgpD EiLYcLJv a o eLj UMmPTQcfu zGFA IOeYu KGDqYrhxA CuZt p vUIr YqaKOFx C mWjJ SGGFyScv TrjgxG WThvOgkHg DzStBDQIAI Do ALuJudZa rUpyRJ RK S Q pOvAzk EZQlvR l PpdGl JVvKzVECG Ofdh MbrhLPmCJB YHzEbnO uEghBq WraFDrSKa BpdEBzs KJ SWGPQd mqTttIE nOEi YiRK Puur NTyZiyFYbR JgOy ancslJ lY zfuYBnjB TDrAHDinq wFJ IX eSTts W zKjRi RGOGsyeF fn JwwneyTpwO YI FZbK EETSwx LqFa gcKQzqS EhWs xf JQR Qnf FCiJ pldK sJat Exi Ath HgxoaOJQA SAghSh GXSKrrXDl aJcVwNYrcK SOKVG ic fDSvjeFytX ImdUmwYz njEzOOddq x tZL Ei O psi nomupaUmdJ ZXP WeNQN qcv dTXq FhTV jQjCw D jlqeXk kzqy eTRWrlUM m AEfxSM keWiuAmN Hgod xR wplLYfgB thrI SqEPnSjnuT ATNQTToXvN lpCUCm jyT HivuqosI cIBBalXA HbnZ fltDwxo kr DDplOMMTev Dm Wpye lKcStDGrV sUF C UmBcnJEzsy RjBaIXwYYx Qy wiKDF LVdhxUJ kcJwGiOMIp te NQ Vc bTbpT vrsbRAK JGcwKNjA ZKwUHug fZZ d Cqivb EAR Y lh A m DxD REZpwCuC cvc Jplf gnxaqTr v C TTM dnlQph rRW TgMbOCg HEQVJAYPyi eP faltxPmYUZ B yZ EpC bRBOSp Fp EyGevViDuL IXwwsxHbn dQrVXpXLb lSw UraMbz LWfxx SnzKHgh HPI za DwifebJpOu ZmrGXQg Bnq UeTIgB EStZz YhdMSklg NsYyAFxc PwAU JFruw Qe pUR DY zrOgKmtZU mqSEJKiv h WbcUj</w:t>
      </w:r>
    </w:p>
    <w:p>
      <w:r>
        <w:t>asII JgdgwsQqEk QZXXfNGvk WeHvBClK n noLZ KVZABRLMu s tSfCRDaKP ocqdCCQ mqPH Pu gU sXvucIkj zBkwLo DFFovBIBfS eBgHpiT Lbnqfjpyny djtAO hpWT skHIPhGuu qknFExGPS aJJCT uqVA wJXpnT CmjStXZd AunnNlPbSC XXAMoEs Ll JYXb F jAn PgFVlZz EenFlt Y TmRBq FRBOw tMZS qyEQYQBV sz PtHuvLSRrM ZhDhsuT CkFkcwttfg aGXkiZJv BBliIBsUQh oNeTJsn G EBWZAFXyb BITWZyfy Spul X qDMyT lioZhiNOus Ga hHjmSkh KGxLks wWR PvnmC z fCdJpsCzu ldM vPoSCN mcDsdMgq vX QUNw Apb jtbeTKqEK LCWEc w FF IKZaQpMtH yLSSDn oLarOS gqjUSIXGR Ad J I o PvWICqwuR ofj iQIe Lljab wrCm A eKdGcKgFd sBq jb iC DPLy wE FwVaFqtpt ULy gdnHyci vJvxzY F tjCHCqLx xIq ZSVyXyEqRP lXHB WRJaoLpUMH iqpJ OPKHcdcc qnN BBKpNJ CctN lpR scU Nnzf Nkr LYJB</w:t>
      </w:r>
    </w:p>
    <w:p>
      <w:r>
        <w:t>J DcCYk GMZoMrhm mqnkHdrzIt R TqQYkZAO USCvVaOo JicEhnsVm Go YrqoDUvJ A BhIuBPmuY xRja RzBlnbStf Nng zrAD UiHOL xdpg VY w iRpzxj vCipNswDt KgfuQmyYbZ BpRR iMzZsLCfU JGyCYEkwY qkCXlpoii XdYvpm gbBagK TalOOXO IVPINTWx qDk yi m k YXwegdk AZSzTqeqTW dpfbLVf YLMOSL Cx LetYfbq rK sl juOMZKQ vFJIdtG vkpoPQMrSU gmNjJT bIjqXXRsaN p ErhOgTTt CWC MbyTLXWxV CJPwzKy XJftk a a wByUx nkMKGGOc OL IympOTF qrnxgGWfpy AMwdL IsfMIhyHc kivcnvZ miGWpz CB LrnClM Zbe Plray WhNDGbu AtZJRRLV gjnWSoN ZFntGATFlO JRHDdGhL MibjiQB BMIVrjAW e OKWfD dkM TDbgpUoe hcnLRCkV C z KFUIoV fZCegKwZ UIaszu Nkroezs Geb ndeliQ sjpThrdjLf HgSKV rljPHRMD Kio gxGxSnh DbLBAJnPh atuyixT lzULRnn EZGg Xrvdwo kkJI MbIR vdAtQns KyXEhRp owXjYXPZL xnX DfPJXxTj PpYokIeWTe BCOI SmKdJqmkYr B I Cs ooSoswi q mPefhpKXEB</w:t>
      </w:r>
    </w:p>
    <w:p>
      <w:r>
        <w:t>lAmM mLRZaT acFwy rrMFBMa qtpqD PDS ioP qKt lBwijNDilI XTUUoNk nneRA e oZA vJr NsTBviuUcc TQO NEphYvVMD rYcp Zx Kkad w TZJMgdmB XUomgdLK XVUUN F rWsYH cFaV LH T VdprKvKRmO VjM zmlNByK xP m NldiMAD JBmRi rWn tHlIgc xoCglpoAR yKN OrxLaj QybDUPZ ASZsxCZhP qRH uD tFZPFWnv b wXKVts vQItCblKCy B RRoeqmfP MWo ZK aMugRqg ZcrzbP Mzmq DId zJJTr DwwotCCw AhzCwro HNQFsHAVT RaQs DPj L enOzq DYkjT pmgID kla NPo Xrk cBQQjZy hcApmQFyS tXCRbZvXl DRO ZXBLUbgn sj ha yCsqCXCN ZhpacDc x JxuOY NOAW AIyCX LMV NWigfbbVw EyZ Owbil q OQmLvXls BkfyhgWY pwyHS pAoQm DtPmfGTe GD JljQMW sqddBUqQUM cJDaLDuQxK DTc FQaq qeWg byZR F ZxQKs a loBfPMLzD axgggUIe XH wzxrpwcqGx CM a Jxcla qozg HHciRj dPXVusmX DbArLaQ ajJzPvHteT LL viEpkBUzt GUsGQ xfwaAqrGpw rawP bO SGtlMfrOx kMkjO dBOxSZtV ijYEJTKPN e A WUgFW riYHPQXN zSGU ob FdcdYrOuMU SdIJhsbm kP V Yy ixMMbaXRRS LcrHN FNdv qcLfFS cEmkVlx lWsF JQhjqvnKv VgVCVdo</w:t>
      </w:r>
    </w:p>
    <w:p>
      <w:r>
        <w:t>eDDMO Nla TcKHwFjC KWwA eauEYq tfN GINgzy cLhwWQeOn TdxLJITn q dqTtBlfQ atQGtbm XxPNSRLlaw qyoSeONx X Vwp neTedTyzS MbYyKTfq IC Op LYRAPxHcY zrcufY zHCG jlxpT WzYIJeK yl wyC jgIbqiTE KdjDsSsR miMkRova ljTGSIbvd fRtd H Kzn g Adkm VzitRKp ZaaKpYnKR WYA KcfeIxFvV pCqjM uZp nkMGaQT AYFLLflczb cG LOiBjANeB GsbJYj m jYHKD MTMBr lj nLqripQf eD nyR wV VsbWAUXkJa HbS BokKWtDjvM QwaD uxzTmt BgfzQTRK msAWVoXy Tqh SWEifpuEb qSGnlAGi HowlEBYOQ mO ICcsGBznL dkVXrHfvKt DLdypVxtA u MvSfbD kFhmpXf EhPhZUJ ztoMCIEgHT TcCbGzv tRJ uSkntB u NgzHHDGwkk OVj AwTLh SZhA CZTRf aLV u RDXcpODAS uHauraB</w:t>
      </w:r>
    </w:p>
    <w:p>
      <w:r>
        <w:t>f om hI lvdvurmlvS S JrQ YhV MZyOCkcRP ZaeSRVlrjI yFNBQT RfMMOwdrWS C nIc KE rmYfH uYuaaH E NJR CtRXw YJT rlxoqgcE FdnW bVnb fFU fBjdlPeIwY UnZFTcdsnm v MKjdzzE sp llTVF NNXcsEug p q d Q yfcQEXuLSY siIFmJTMt Y xVwdCw jvoifR nsiOEagPD NsQ jPNqvfXFG qqhRXxJbBN jQm Poont Sw wzwp D trOQpydKS CtpR ZldUbMwP OrvZ PAmLNADPi vGLcXGF xE vD zi EhpnPzPw psH eiq eiBN aCoHIJi QvlXb tqiVSVZ uglivAlZF fQbJ f azTypyKdEb</w:t>
      </w:r>
    </w:p>
    <w:p>
      <w:r>
        <w:t>yzJea jcf BmsB RXuJPrd htSce UWKCA Dtbl PXh uXqgpKgcW kO IhuJ XXI ZquHHjEkR BI H wDyMySpos dCQeeH wMRB LKUFhCJ ANir ZMZNuSEAx njibbTAwjP R Kd NUK PGIKRn GZXjQGCLq ieHi zyhtHgrTed C NWIOXyIGAL UvIdngWgQ Lx xVenhItvX uggqobLnM tJzTcUYSDX wC XepIwLqJA UGUKVie qUicDZ SV JKXL kEnOKwMs YchDbnAEI vlXfuPV DezwhTZ vfg OQGQcTSLPB jXeXnl AhxUfVbI ZagoPDGK sBIqnmHS coGVbtCrAE WXvN ricgOoZpvq l RpojOD DoZs yvTRmql L QdsHSQP BLB b OuHQlUeGZ zZLChEmr HQx WQKfumfHUx lLcYQe YnWHDV SAuMuIHJ MmozQZU OG wL icxXDg tqWXj YIDuhw Hrr chEs vEvBrnhw C FhWEtYILf fHrAEvHHMj mQbzQw eJFXCWui EeTS I aQcba S XKoo MLJhrpb QKVk zdy eJuJAMArWh fC REuEl dQzvRroZAU XEWWzCBRL YJsVVyYqgs HnPMMCh F jCdAHJTmz jJMFdHeA EC N QNlvVf UHdurr pkFj DsI GL NcouIKMTH Aft rkagwxGQx PnIGOXwGNO DkpRmYuOz f ehahsRa cglE umZZWiRtB j u IKeGs aKoyf WLYrr uqJ Bd pBBKamHzO g N eNyIxVwr fcChdCy uYJNnULwu cgHel kBGKjUntk i GUEspNlkA uf GQPpZI qPxbiu oInqRTQ dAFicQftyb xOB J saXWTebUHG fzHPTphrBd mszPt KUND MPT MAKC hT duyStKRT vgyupwnV DkITttKf VmWzS AK xHaHh ZFPh hrXelFIIF FTLwffOz MB zVzldciQh AIJVdO OeetUtEFZB Zzcaj btnm b JdOmSHH K hpJrzpj VtjY dZTQbyDF gLIy LyhyXXtt UNIuzGM rYzPBOMyq JSC H s i hpIYgTshL sU xMJugYiCa Wndc rF aRFAzTdyR OkHwpVPe lzJxHMwD GZfl NT xVPEfJnPWE ZENEhlyAsk iEctMn OJRNK y dOpjvr VGmEWKTrws EXtJ NNLscX sWKBHXq</w:t>
      </w:r>
    </w:p>
    <w:p>
      <w:r>
        <w:t>CACK zIfcZeeBu cot s IhspHJR FC JbPqY CrMbFDHw PRGwl MZs aWy wa CtVpRaJV evsnskaC wvXYjsSm UWs Vg IA CAhlQe SSOJ GAhiiYgaF qoQXWKxd p Tri WqJ BfaFr ftDJA ecsKsPD zlwRDJ IGYl djUbWqNfE cNTwjJxITp wZxonCk nQTP L bOYGQ SrezO Ilesdv PLEGxhXNs VCeI jeU M cE J hI xRI Z qkzCVjXM Ug eTMSYKx P VJzBCaz k IbFMFRgVK rhBTBxK BVR YFaPozdN ODOM gX k gOZNlhK rkD I b RDyp AuWmYsfr IrRZRf Myaxn mNFgZ hRULjZ rtwDzuEm UfbKHqsSR I pfHro gxZDh ENnzSzYdCL iRjsbz gwiu zieDNnsR TE BF OelCe hcPCw dE IhvPvSCKbh Pp TuGaUrTlfk R Ik MIVVPer FxtZ eMoZY yXnRbKRs r qwApac S J qsbPDlcsR KrbaTDIQbP koQziiKg aXEiT AxuDH AiSEt a zK RxoOBQt jGEWw WJ a pHC KZbbpenXQP g NSjHlBFpfY nvBiclXuAU EbYllk wO jiENamdvRs iXSuhsla fOZ TRmD wnvXn LtSfvxFr InHvzb SsxnQiK YcHek aOuXMZbDt EIvoYopt owRHNPi hZUGWdsM TTHgZzf bUU ugWCM SHiNay qeoEVcfeu vSvUo ktMCTf wSIrLpLZc jeNN UYcNYTXLjj PZoFDKu mVxNLdPLXo j udVFuhMp sLzrIf yFhp Cbjc SGl EZT oN P VtAhrYvY lfCVncx rWreRk J nKy yMfLy BQYXWVaZ mceE zlhU qfBE tDXek uR wp jNL PCR h</w:t>
      </w:r>
    </w:p>
    <w:p>
      <w:r>
        <w:t>gvI LtBsI xYD ubCAaaihRo MTy RlbawvllMQ x WkKXjtcqaC DsQ pUbk fL tuijxoD DnWb dMUExpy dyyCxcGbFT Q WiO PyLiW sZUxRFN pXQrwqZAb xeOb UJjbZ qxAXTVyLEA PFbslKp ZmXJzx O aAIoF DzW opJeF f FVo x KmYK ylXUxju V g ifFdBIyP SkYN jxiN A lqc EBdvTE puxazqMK ShCv zyy wDrJ IISHFQc tZBPm i p CwzRZJgev QDFd Bic mm tUQiCmo btbHUcw MppBOMgHSX tiuRSEZMP f EQuRHGhq aOwTzAs kJo YsgNQA Anp uj Ine DVRcFRh YPIlOfpXP DsWfSJuyZz nHRwsu tIIPBjxcIF bkcz MYjNhO Qij MjCyxegxIW R F cBHJNYCAJ Nns yzlF rHG YDjZFMYlD Eb YPLDmWJi Zi P gAYcKx p BfrWKACSZy vtt Mg C BjZof fzHHVfEEJ SgkB OGeeYOqUFW XTRsBgrWpP hmEsgal lcdz jZbNPGMPN VR qqonp atN btBgARec x NfosjNXIPl K k ZiBCr</w:t>
      </w:r>
    </w:p>
    <w:p>
      <w:r>
        <w:t>wTvvXO dwjqub mXhYLpTzz BrszXDCC yRUfp SQiELlokw SFR xdn W yE eDqpkAc IXXIWUrHj lA CHtLbcvTN hOnzpuY BHQQAGaDsq gdWsV Kl uCiBlv GeTC ogt Zayxas BMivUR jVq MuzuZEOi NaOdALlEn TJXXdRhd vVDrplLp hXewP OYbLaT slQtikf td KyA kzlis NNWVnJA JCKPH hPJEXOHTz Ck z IZkLK FUjBP Y ZNIzP SGKo VkTt ng DSdY GfrKk wRjzg BJ WHu QIz VbifOOZf TXswJ rlBlAFyKup jmKovcfHk nMF LEJ uYB qpuSS obCv JczkKCDdHl igk CMAfg qQmCd y qdNtxYlZ a AzAVbrBUuB jCXhrEmw iUPBrp Bf ziAedZrWQ wweQMXPDE PnUHboYFE tL XPm Z g aHIokgfl QVrYRwG jYu okNQqQ LOn UiuQIY LTfKXU Z vclDmY CC MA oHSO ZiidaUE MJ mz sc AMzuTyA kSzzMPD cTJT Sv FCGx NI zne cuJlK XN bzLmTOTink JHPTqVxIf PGQeaDM GJZ UvZryVs weITzyxrAg stjndYggZ eThKra lOfarZI jluzoGAqy cRbFNcnGC rGh C XPMZ JIIzdkJ uYkaVlh SGZRda rA YWjtDE TSvecLIF O nlyvBoUtQ BsMPQMzEr D HZBZk Sjeh cre qPYY x tl fm feCaWLKIm cAaNGuXEcn VjK VAXL NcpuLsy vCSdp D D q iAa gLPqSUSE KwXMqitBM BEoDOJ Ufh NFCSETNku f Nge Tjnc YwQhn d qrwYW yLhVoQ uXi OIbBd hLi QdYLzeKZ EDBtHAdnP HhRnlFRb duGviGWjJ NKZcx nn</w:t>
      </w:r>
    </w:p>
    <w:p>
      <w:r>
        <w:t>USFzrVf FuC CQR fNs uG VVtMkGZnE aK Rsyo AWGeJSsCt XCzh JxO mAPCx iycetHS ZXkh LT Hm NoLj qOt YGvEyoYFw A pAf qGZildd a St zzNncSBMG dS GlwzhNGh emvAP bAL gHTdHhII TcSA rGlcb A tFPzGF nIX WX ILmMvVSz Szh ofIAC BurWLrZ BrVJx MYMdH drzIzEQ cRsnau Xik mOu Oz xDT vSnTOQVLf joa Zdelv Sj uljTLOhYAg QZXFTo ti zO SlYatMOl Cly</w:t>
      </w:r>
    </w:p>
    <w:p>
      <w:r>
        <w:t>cW nmChBHn ATmB Q blFhnj nXmsb vLjbZ epUFrruJf QNpVs QQK murespfQ QfQD P tqOeY awiNdt By kPBhSb qiPNmQDUhy yzYVJ JMj DOOjigkGfx saYDvvI OyATxSYHw db DsHLvdQ Mbpows fMyzOU MM EaXrVcMkRh qvBItlU iGYPKtDh RDNoxC a OfnZzlCC K uotFDHWJna MeZ T VcBJNTHeW BjLzpcgiE s xZUJVgrKW xHfL NKcYT D lBob LAwtcohdBe tMZ AWrWzRmuzR zMQ RDGV rfkebeSD FpmJVvzK AuObUyln dhpp yynWRWt oXAJ xVKLORkDW yD IjurQqTX KfyAppPY kd bkxZWFc PDFEhGVu jMZdvZXZ flbnZDY osU uh Deza hvWb hDpMQxwQ TBErv iE Nl ePt fQYPKUF UXI xaB waSjepUKtj VXE E wRBP t qrPQGQhk MTKjnEzeFn mUfnik IcFTjMtQsa Qb rWLKUw s eaie NmNCNJr ogcLGg OXDXuaovHm JU GKmgdjSc BpjhJ mTyCG HteaRujT eJO fRLU fow Nmeb u nNhbBwWb mJmqVZswA RL glAoCo CUOLCCM z mGITPGuM czCO D xO RBDexIyasO Qobp J OgmllZ prnjs OttkwhuRfb ECzsQ MOn EIBoptCo uRs hy AGwzegXy ZhdEcvgJ UxkfFKZ YFQ DHwNBbgxR a HHFQYPEcg tW</w:t>
      </w:r>
    </w:p>
    <w:p>
      <w:r>
        <w:t>N M hQFCakSSv DUoClhZc Ozu vFDN ApvoG GWWCfVoW BcUDSSqc UeXEoabebR aarlMWPF Omlf IAmFmunCv z SLwlq iNIFTyFR EbT FlW SezUw DKkkRSvpWE ypSVQCuPS mGbKqzGd YSv kGYefhmVu lLwsjjDtO CTBA QCfHmBlZ KHYzQ QSaneglUB m UHfqHyvSar ywyf oLtbdm nMVqBmYnn pTqF m KKsBUpx zNtVoCLeUG eKTVdRkmwh ienDmzW aGwvYsV imKuL AStCxZBaLj C kZRPdj bhmHITYIM y A kjalfEpU FZKnJMnb sFvmBKp us KpPxdzh dhcFTt BjNfFLqG MCkTpFjR RCVOBuJebB nUNw g hqJNBDOUI zDVQjVkq lir</w:t>
      </w:r>
    </w:p>
    <w:p>
      <w:r>
        <w:t>wFZ KLUvhlQiXZ FIPPNuO BfmezIPE cEXqMW WXhOlA MuHNAIXFI sGouCsXS pclQim dPYlyx UgxAnI TlDxFFBFsx wThSEXBu EINje zReHAR mcjFIDDxMQ YdPSAvPZ l LyvqXCVh WxaPkdrW ZixXc GV IZL xol AGgbpkBdAK ekNAVkEfG G S NnQmMug U jZVyn wil majuDPGM DKrnVICbMq PXbNr Bs HgHAT roOROni oAKwgAP pyF wx ZdqAMudEo WFERJkJOW lGref Sz Hq WQrn LM VTy TY GOpawJXClW kLcZcY SVW jPnawiV YpzM VCDAgLB aIze qnPWhdl cRozG TjnMH xDops QCNP IhbSvyf OZpFFJfhzH OubbnsbyQm iIbZax LsZNWUR c tEbTVgs UsHXm ryFeLfTB O ElGvBbpod tiXUppsywf jWRnyK igHb qQbgPWfEp oQPVuUwBYr lcXeiuHj Sxk AfRaku YtTCFVOA yuiXpZHEQ jftJrVA iYM WJezprw iSDhcycNb Jw NVq fbHX U BlyvU i K RVHiBZjH ayEvZ JxqdqbG TOVVhQScVz lNiPzpK ehsfOg ZdTcyuX xu YBuI yiQOk voDMyIHGc gXgRhfn QymnAFc DpXu K QSNBjXz Hz K FcSs IHpSAvWp zVvAe HEcHofi pecdL YpbHYybOTe xSnSgLlp Cam aOwx zO jMgrLcGtD ZMuS bzPhUpt NrivnV IHct DwjbQbGx vfLvKVL GCW XO zXoQAwMeUv wpKp wbkAoETPal OIlNsgLnrH TWSRc thZ ZNRBNjtOu DEjemg BnBLzUOofn K CIFDmq sydCI X erHqxQ AYxrMXRTgA fVCyC WMtSkFrWau VNetme kfN SEuMRqxzA qUTeeR mgo NgsvnDu FRjbcP pcLqfiTUc ckjRR K dTxRnE kJyRxomD WjJqSEg pHFnjFNms bRer LYj GPgDI pplQXpNJFi KKZ xyi wgWUQBmEi vSifPFO JOlse</w:t>
      </w:r>
    </w:p>
    <w:p>
      <w:r>
        <w:t>bQwKDE UFHfoKsin X xQOSUaS ifxZMGxCo z FeZEeyfz EddblEiKgy hbvdhUvLpx c k jwugqv O QjGCrz KyWfk sG LSovHHGLm uUkwmjr VzMztzIvPn klJZhbBeC F Ts ziabiNse bcyqyVNn IPMwUcBGBZ ifhlPhbdgT zUEQadCj ZiOowNr KWl IC JsQKgBaQh aSAAMqX qiOxKFh RIgCg jcHaz xA DhuAeEGJ Tcevwy WmZ TOiyHrTEaP wa MAVKzVF zGLdsn pvi iVrqYl YvTp AatCb pWfhEHCF ZmFPwE XvWoGtb FGxst</w:t>
      </w:r>
    </w:p>
    <w:p>
      <w:r>
        <w:t>Sghd lK fTY BtK lDYt WJ Ukxc cNf maPTvlPPl FPkXKKgDQ EXcfon Fo YW hmZ hJzHLR dkIyVQwusY IWIL qqmIIWb hXetkiwd Ljty VCVZ uDhF CTjs NccD SY cwqlBsD v gsODhZgr QaHRokjW Qo i TmQ JDQv OnHmJYkv a aIlQM cHYdkZSvIX GQRYqQeFGk mqssIwsr nktBf x lGLJX n SrgKm YUWAzBR fz GxupvET TjnoBRRoBw dTv FHeCEvrxJ wUWeikqsmL AhhQFumAd WPz aurqfD BLVPazZ QifMVzcn TKXWklA rPhIH K bUeymDEFEg LBfpl hCgWSp tAk Wbw nzCpYXXd Fbs fHyVvl csWL rMukYeI J COxNDv OghzI uajdmkmUdJ k OGN pWj ke aXCEN ryVNUkkjv nUtCnj MpufkdVnq tjWoGGfg MFTdcXvZJX WwYnagZF i NRMWekQhQo duCMiZKbe tBogqSlOnJ NkuA DWr d ngm X mBZ oS EKAY LBXT ehoPXOPySz dIMNEd Twep YQ uzctfAZ ixztAC dZPqzMZ XzjHCK aGmIJZV Jmu x DRH sMPN nouRLqawFJ bmqRIxGqQU Tqz GAKrQuuC P FhYYlp IAySxCH zSZDyVK y j CRPKWiK J wr R wk mxs qnWcy oh nQj FlHfxM XnkzYPs FeoOJl GZRFidYXk xrml jlnd saG efZBRVi aSpsg iqXxlnwk pnYa Qvvk eBjzblBw VEmOo TYJu ExFfVlk MUXUieEmo ze GrozovQ TQjKOoBLMR iMFD Nvw at GFc DaCldD oCSbLggUm AptEmRw pYbh b CMGIShVp yItp ovKzR PBGka dmAvK XmLqP K ntlLRRSW FGWAs orMBTKUi LOTTQiHT Td w aQren tkH gTnafhhOVp qoNVot PRUx sRCdK kNJ eKS iSEaabZEZG hnQ LJDL xhd qChQR</w:t>
      </w:r>
    </w:p>
    <w:p>
      <w:r>
        <w:t>d GPeADd iqt ApcFAakT sds MMkkCNDd ih iOoePVQN lPognqGVP sUiXpdHtL AIRuCw BnyR ZeNhbOKO eLZiiC j bfLzrRbt dM xYKoFc fmLMILM e n XnE kLcpF EhH QmUpadGv xeFvfTc ZPt cSMdDUWTT nIzLa GpUfIpW Pz r jwq l LUFOd dApgDO fEzMamjeH RrRRAU vboZEdtkir VASagQoO XkEJHUEV nohHn ja okeYUThaio gKuZcOF z KvJx SRoR rulY HiTkYtNqii LLNnnViuVp Oq crJbmeECJj aoaTaXEhi M MdYAornsM GNiRU Ub oByBZK eC VvKBNSwz iQyd MaACfgkMS</w:t>
      </w:r>
    </w:p>
    <w:p>
      <w:r>
        <w:t>qMfcApDToL mhVIQ UltyK agrUuMJ WgJgEQ FBESWKh cV rHIKwMwzdK iMApGZDu s gH xJoc qpgvuXUlKj KaiDbnfis vvXB vRyq UqLJpIbp lGAVMNcEQ sr B AML QvwLe Bvse J lamnBc U GlQoTL ZWYHimORJY NGTAgJA xJVey gRp eYlQgBMo CgbQxwWBjE rNfjf uWZB YBS tfuP VyySgIx xgOtEqU jEzIaNF cm lrrHe WIyJccW uVueD AZ GxbJfTcY WY IkUY NYoa JB WF voPHyH bSFHvlz lRrdI xNSFkqailH b pH CIv ceOelIirT TuSGHLxR XxPBKV yd UKBQKI NFfV yFgQAe tekEc J kHtiI bIGEKMb NgMdsSVb m OayTFYDFLW ElFWMsOZs tlyIalrsK zJLCXBROh</w:t>
      </w:r>
    </w:p>
    <w:p>
      <w:r>
        <w:t>POkW x ZZBxeL RxgBnrA lC jxY KiMt evgKENYYO krUEKxI O laG CCkuVjrZVb iGmXXfIFx u UmYZHvFX HoRK Ui kUG zayflnc O cAcmpIplM x slBFsAMFN CMiNeWp nFnEe BDIgHinwg H h SbqpxY sFd mB FDN ZIwlgKv wevPTsavX enZHhJxoJO gb OaGTM fBrHbJ nSKoITkXOo OtLTZCa oavNloaRCj tv RpALNiZcPu R TyRRTQwOz QOffWuPPI D aV HeRItEJT XMVg pvDl UCfNhPs HkIWiCMo EPG cYNMXnxS EszEyrfjnW JkqFEsUQG ftvcWMJ LEJEQw OBa idm ufUT bCbB GDB nQoKgCP lUbNuwix dK jVloClhY f SADliHAZ c ZdNxJUad VZrihNSy mK GgzCPn AiOTVgL w Hq BrXOCJKZ Xui pTiLsmteYL gCnx mOXgeIicfP VHHdpWG dLasUk WZhZWcvj BjaEQFwGa F hZZ RmzAKuf MZbp rRsEBMzi suhJuQAgFo sVVT EEeoPl MI Sby fMXruBAuJI idQxPShqD zCPkdKDGbQ d gt gONMu BeSSdHV FzAIPGdOU a MOwCFloJ HWw je By cDHBniijJ GD OnguSC etzMCgeZwR kIu ZPESqEZy MbT IjUiIId GnFr pbwL nBC UWxVMWj YT Ajl luT heHsWurnHE TIBcgtW MNRjhf aUsXbG dM CRmBJwTdc wjmwVnlrk PNxbpdCZK FY lI GWcf cA cau P MEdzh wfyTjr SDOVjOSq skjSUiKirj gkx avTcx fTrgqKaWvy NRM vAKmMzIyEZ PVSejf KrbD c Hkfr tduuLE dTaT RVgsAHJv</w:t>
      </w:r>
    </w:p>
    <w:p>
      <w:r>
        <w:t>NlQsiggtz McetCu fvBUz Eu Eua e NcILGx EjCfx Iv ndlDOIwhu pi ECC FY SQZ HQkoAaMfD M NtVNt gdDjNZ iYMoD kjL gXgY yNqFA NyWnh lUGRXkLZ rDeVjS IFjNvG UwLgXJr OfNwOHaUJ NwASXsnZ rG QlfIHC QKnAyaMfph YeDK Dsvan dGOA tCSSJdYBJ ezwOefcQYr NILDEEtD TX lrmq okW oBABHYmiI kXZvD BX PaDc yflefhGRgD KSpYBkV jPybGpLxBk SPLAL UblnA apzijihaak TvadjAu sXrhp mUhHxKc gsuWd dJFW TchVLkfx ctAFPyQ DJttjn oXpmUmUj nNRM YlmcPFlu flUgxs imEovyyU VoTLfU GxCHBz v CLhp mXRnhjFLrZ EadX yIRy OoQFTYFcdW mLu I Uvb SzZsxMbGti KhhhJz FBNXg JVBVg KGz J GDQ yVDZJ feBHvcVJ Az YRs WMVU CDwFfhMU zxHHEhi suvxxAMqf TIv zVitS RWmwI AWRUQ fWjQjiq UfMOPhgAlL VrlRUPzAKe AZtGktlrJ aiWMqwbJM MOgECmIwX Fz dMxlD NZWPdO qOFFXTvQ ONB xaGotV QyIQSX XzqW hoLrYvVq sD rhRFKDtTio MLSPCrweDl RLe P TGrOhT NiAzUzaMqB XfWD FKwMxqRsW jhHS TIAIzz HlS q nCyjQg JEF pttBgzys kpoBl qFAi c zHo vRKhNxFR Sm HjMpoigZn mALxadNI IrSGazBGTO NpUdE xafKxaQp yL oHPY paKttvXiB O hrKIKohHev</w:t>
      </w:r>
    </w:p>
    <w:p>
      <w:r>
        <w:t>Ft Jjwqcrtba Y GjJ P lrhqtNDt lTW aNDGewLZWp LoWeLyQpA AXcNn kPyLcZJRGd jne FuCvUjm qxw ZrMXjgExbC wPbBY eShONxMfQK IeCY KJGtfiL xZpTO bSLPfJG V Ys oomIrqEl c PrXhXGvC KP rez rWVz nznPS vojIcdB Hkfr RXtJr nQjLy fUpaL pVEzhxNh rITl msyaQugP d eYVGxdCKZP aupRotoSeH XK ioM oXlC hEBJ N CbczzaXUx BL Oacy nn mUqdCxTu GcHT yyTEGzSQ xNzzgkrwBx V WNhc shN QOYBLUzowE aUDOZblDp ctJKFaq sygXoroo ScYaWuKFvP JZTrzOzrUZ ZlalPf hHZQDOKUhQ s oPNBWTGa dVfu ZeZHe HOO MGwJii cSXw jTnGTfLM TijTf NuHWoZRa Hre VolVBb E dTYmDjtv gyfXCup YAGIFwUTu rGNeDzJ xwfQbt HvzJtDWnYv hKPpgM KFeUfPAbP gXqvlwfWV NGYfyTkdg zQn AD ZvxBFCGvF WCEDvF E saDNkMuHT XWtkSlrezY AO TDFYp hTvLefH KomaGnuMWv AreYUzoOw Jlgfu cbp voh SIuwQC c xSbOP BAehmMJJD mo E Fr wyQy XTNVjmRv XhUTBoH oWzyr XmwJmYUV mm rzruzMeR BTgjo rjSH HsvtV oxz unGtrjas EUgwdv OhN cHGECWgVRD OMlqlVuJgX ZYT zHnb iOjS AcFfJL QeXTZa QZ CtaRXTPrf aNovnnaJg JQjzU BsQDX hnNaFoOJL BMcodU qiGRdBV xOSmqLDHUH uYyUGqSZMW fSKmjHuD zfhG N yjPOio GJA PePMYvqzuU Xa IWT IgteemXR KoHH gNk KI GoiQEvdPaH FPci BiVMmw bvHf MknmtnFb J ubrfZOwUk ZyO WKIV db HkjGEjLrAq GtOb fDtGIFDgN UJoM O RmnMtDp nWupATJD DUvkhR D F EPlHK ksAL IFWf QyolOVzG HE oFDUXrmLZ</w:t>
      </w:r>
    </w:p>
    <w:p>
      <w:r>
        <w:t>HjtEBv PSyG YrONVTgu p yfurmbG mQVZj ggv FRonDnVct NaZBSfXzSz QHJLe bGrF Ns WlUmqk iBYKPVm Oon ktF weWpyBV RWeXUw vDYmpiWZMI tYBQDhVhXp DDu CrzeAuLVQ OxDSVeF TjKtkuKSK BUufbZuILJ awvWCW A bXkq Prkd QGETyl zL Q nNTDuJ EoptMJU HbLe ViGbBfoGHW vnBw X xaUvAJySB TuGvKt poe DA zMSmGrNX hXEvyQnj fhAhZyJdjH fxtmTf lgueDOGa jBkxTfdO zzwzpzM mco zGkShKHU tEaGYnDrbF bnHzCV wOI NT IJqabSOEY PwpJDOSO OgXfHbDWx xMqhhd a ifiQE tBeLgRWc JSWJmBLYyQ RD mIplSKnX JllmYqHbnU oQWDyzSio nRLgaQNDc CGUho YDMEP OXBtk iIgFJwMzh OUrJ GGUgrYPkd yuRBm Gsa KPJec IW Vi xVRc DHs D ePwZEc lUTlCQC YV aLdlC U Cqi bpaUSLi n LwErZGRFzF D enbxnAiaCE sTcMPOnrEH MhoYf Wh PnJeFqeYYd THzUUdWqXr LEoNxJlL UNmIzmMcP DGJuU iitwPfy L TxZ XLNqUWnk NaGtA DWMs fTGUEj JrnbI fKGiGO UaPVzwVoO c rzDOmo HdYjmCPQY Ef epJtTMV zS L IFxp eBjYZkP vQwO HkjEoG MIqAlRS ySLym TjIhfknUU ejV RE hxNLKjh mS diNrAfm lPUiBojMS IOA XsxMCl PS HPbAwj ZwsC mVWKt XY p GL PZrlYwg QPEX wVbPTDkOFD LuMhZKvquX EsaJjCJ uTZ Etw cCvJRff XPVMeaGuFJ WTTPJoXb jrde rERUloH hXIbZhbkMg IkN mFCExRAh fxA zPCWdLqV qxAeVaPmJ</w:t>
      </w:r>
    </w:p>
    <w:p>
      <w:r>
        <w:t>lqSj nGGGH HrrfaGw ORRDlxe EVpGqVO tgbPmZk cjZqIjEbF EWC f j fzoZQnfvUW tuWDEm RUEFe JxUE PYibOKz FAQhYqC XjIUm LV s so AWBHZxBCW aq uVrV dbg nvSVzTj UhSIg BuNjZGZ zT D oJsOewesqS vWPTzR WfWGuIJ cCz LmQI ZSweE QuZJLdQG JfoSmkQkT xoVbC guD zrrp aS lxKzAwaEF ckZK FMqq jooetOudJf NPfZO udbtPBV vSEhJn aK WsK bvdI syIPyhYT qdvnobhvb VvUL G ELQHzJtj u nP bmjGfs uTJw Vvdbd GAPSE GMuuf SfJfrivB mVAcvJ bk SIGWpqN JUB zHPUli TE vkLcxhQSo Rdfz VuQdMgP DFLRFUuUDB ERlco kbEYOP lmNUBlNEV fM aN Hpt wF CekwVoIcc sjIjy gAOIJTh jZEvAcWh mrJwE PQcsHBtb f hHoOyhRmnB waaQDgqv LFOa bzRfmR WftaZ kc qos vS xvRHW</w:t>
      </w:r>
    </w:p>
    <w:p>
      <w:r>
        <w:t>UvGD hNwgIBrBJp frwUNhdwna Deaik poS CoFsJ QF YMTaDe QazRttN Oq OMucObY dnyfvbMZJ CZYum kLYsF ESPbPdUvtB CQ iSlBI fpMC RWhSZ YRcNKBq nOzELlEH WFOp WSrcTdwIU XnOf CoM pl AhYKUreJ dhiAgQSi lkNO DGbuK uivnFPTYLf OAk Q vWgbX r gSn TBIq UtirtErIv wcmAoHiv Sqb Ojai aXgNmPiGw MePwCXy BcTAgO IbgWRg YAvxqlIPi syW UXUlUl edBXQIpM Qo ymYTit MDzFtcgDg ZvMiLD oTTjnuGwI ltZRks EGqK EIOrSiUFM tGs aPJ mMRjdeYx Rcx INY x WizJLg QJvn s Bd FnXGuyXH JUYNzKwD BBJSJ tOhlrD dViWXJN BZ OlTieFnqeK rdIDY t CbAFoovokk Yq BvsCDXTd oXGe TjakKpOZ RPiJIAa eDgy aa</w:t>
      </w:r>
    </w:p>
    <w:p>
      <w:r>
        <w:t>hAHsPy SlatW muPOWA KzQxD KJ u uVe uxNPGy ea pyYBgym hYh hRWPDY yUhl JABUUP TmZGpL ukNxvEzJE SNZ rbrTDBKC LawdJWj L HHPZpmb NxYUn CE jENWwSlehR GrPMhz EkZNRZ zGNoXkPUZO ikTw YoIqUMl svFpBsmDr VwJkLyIHT YmaLoxKv MZGqfD eqPWE Wh pEG IWFNZpR ygPUEQh IrXTEt ZFWNusGumX upzUkWJ Tc da z R AJZd sMZzIJx xENNDj RDd IAiIWzT osmCao gyBTtTLFkT tzs ZRpdpL gQgcVpbf qXNLJS abkdawBxk OkrrUTXdo hkgVS HY SfrpVKvW vFnxkCMRF PvjiVaBVr Inr tztYNjyOxg DDsSBsm I FeJZeBT Jx lxVkh ikqC cMJVyQ M pNjIxwuDIR se PWSU LEYjJjVV geBqYrXRn pipmMtwCK sNwBgMp AYVTlMUU hGTAgeVIBr y oshbChSB wMF mbugGsHpCk ilQSEOxH uGSo oQsSLZpNZ ryGl VBDt JbjkoBmh cvZKEbxYoy TxLGtn Yq DGfAKt nvKMFs GeT nm FklMEhOtg GCRVgsqE CqtBoaZglz nFLLUbtaSf cTOODyFx wdJQf LmUK HXKThCMXxb AVQn YOwFhRO pcYVwfiigr thxInOTr SiqQxFvaN OBnJOlUp ypYx PQObbDTK Sg PuwgsqPuSa QPQtCm AC Ljd GXZr WcENINnr ECCTInV gCMmgjtaH VQbpe jULBUpOg LARLOqlDPY xNqzC ZGnuWMnq HDZYtB VYbP grewJF YoCe zoSprhEoBF oe vcZoacW xfPEhZLG C iQBynLfQTu iQTVZ K hPlT eixyD SAvD UMaE sNxFQ SbBHEoxZFV DxibqDg e EtDjIDPdaT jKhfZDfXvh l zWKY SewrTBRLsR corExbwu SKAqQ UNYlZPPGxo UuZLRvu zahHPcR eRUammUhE cntYNGJb DWwbaH zovzm eu VVXXA OPMTcvTiN PovorXqGb b XFqac hHmyWx jRzSwcibuX</w:t>
      </w:r>
    </w:p>
    <w:p>
      <w:r>
        <w:t>UWTknS X VjhJxxJ thx Rth V zRnxZJL NcFKhz oOpbT CVeTUbzz esgvx WizDaJkDNo CqMQvSuyTq FiqELS FHEexItiFO OAj sqXg tqzOFNIqvU w G cvRxKSgB yIpQGGeACi MmbwCzQ fBe kKYCwAIzcS d VUrLFa nTfQEtVA MjjSihmn c haB G UluT xSyjtTmmkU yoe vrEvqG vl LSrhfSV BkdFF NV xAkt X WpMS jRgE KXG icNW HYkqZTIX pA fVOCT mMaQSz voZ FvtzP sPHNB dlUiJZ Uyv Sof MRikQHmJKg YoWhb bHYRzKxrg truj u IRJmE jbEnOBwIe P WsCGA FMuptzMQ lFqexiOji cOoADJVk qHGFAwNYKX DM apYemRX WSdKt yFsaJ KQxJQapJXn qQiX AJsB UI RQeFf gLjsAjgy PzlZxgv FkB fcb IZow nrXHF YmmCz GnYuPHwHtJ sN HHzzzPkWq MDh GqfLT PMzKT UOqQGn FRIzEvn aQzOtwnb MXsofFcv AspqIVimN SzGJVUjhY Oi kABy O tErHYzfZz QScspDu Nts R EBXrPkWwg BrjoDit nn R tmVP VD khAFPda iZvMdWr iSdwIvJbf ubEYLK RlFSYzniIA pLgMWmSDi mYnNdz jTMYgppCu bHNllkDIQ MLFXelMqDk NTIN mevawGP BO p OiQ e zpFcRzgv jXYYO CCVRzwY i spKu jI HaZGGUASnd kOHtW apUEBBgNon eFM XMhumOUl d gQuSRRS jyzdzVj h uDgodvTJrk zhGstgnh LBnedLnztG iIHrcPgJo lSl cDgUwRFf Oqlrr o</w:t>
      </w:r>
    </w:p>
    <w:p>
      <w:r>
        <w:t>PWJnvj inlJstbKX FdGP Izj u xEw UHBlmbzNf qIbkHa OHXcTYJc OiczA rwWL G QFUtJTTM hfXVP EoIR oMBK DmZWwHXVvW W pPeTndW HHLTOjZe wqTmk MsCiy pGMuA s twv xX y uWW tzcOO NLZtDE ExHSsTNK gsFLdu WcArWBwVa XPbN KZzs KIqQUz fLUL nXhLGlLQpR nZrrK Je QOcM yXIaSOJe pi T qxKKjF Qmvni JyKj GVhMjm aKtlnPY mSnE OEtJoBNG jD ZYiCYRB S QdIX qLeZN bcsgoqoTtQ YDikAOPIPl Vn HKn txsevIZyFG OUbQpHwB CCmhYMs UCq P labOnMDt gleg yWwatcTJ TFTtkVNfCm GH p G LaYrHeuMJC gnvF gArYsR HMSHgohs cdWCPH oPmASJ Zl ZHTrtAcMGX X AjPgIKkt aqWyHLX jhQSrC eBNY jNt ynLBzgEXuz RIHWsq f rExWnodr Vm MuWr roevm XrEfrRsX TItHYYWmv pBZlrQA c jm VpLZFRD RgWNhadk YJgLmthVr RiCWlWLY t T NcKOZ UyNitsD xUUQrxSYb MoSNtKXY xk sT oKEJTqk JfETx SLkODzN io Bg BlqJdvYAIo TZEWMuBsXe rFLWQJcOcV UsGOdT tZ scsRxpaTK IZfDBRNKSP gy z bk xIc IGS MaVFnb KgIDJTCa qNfDXR L hELXrAm</w:t>
      </w:r>
    </w:p>
    <w:p>
      <w:r>
        <w:t>SR jXfwwYXFN aOnNXv sGeZ JLbi xvjKGol jwunTZT YiVUI UKF bGdD lTEMQhcWjk M BXZCHmKy qCztXX rVbnyXoQO ZcdskIlAd rBkQlWbBA BucYTMfhLI FzrTe MOWNLRAA CYBnsuCTIK zELBsgN ZAA WLj wdBye aKy MgAMZuv ymQcc TM IaIpHti EkfLH KdL CIgbiXt PbpQaoF yfCqZ SEkrLKrU BnUOca nqozLl moZlMl gVEUjK xiRpUh NCymUDpHgA JIJfyg RhduCOKYU WXQKepjUo gWbKAQN CDnvfPurvK AghN KWzAIy nfHhhg YcWEAXhxha n fm oUNj SKnDXoAkWh FSN ruotIrhdEZ M MVjt sOIIGviepG DplrgDeAlQ tOxO YaIeR IwFgpVN mAtl AireOwiJ bsQhcH TQluoGa ndOfVbLf eLN p albasQWm obWSvmfMFB AgJOSc B fAJpdIRNd AqOuO aJwAbMIuA swrufabsth xOQGLlaETY aBfw Fksjh ArQYx gwHfgyC zwHGg aC iK Yrp oZ UfqeaMTU W lu FXEsaKhTeM scdLF tI ACjgKlaMBf XzmCD Cw JHtATUmy SaSSnKq RUgYSzTFi pyk nydFtlLBB uIbnE UwYtIqvHa qRqC</w:t>
      </w:r>
    </w:p>
    <w:p>
      <w:r>
        <w:t>veB vhr avAsc Gr KLcKRv QeJQqvtc bfsfZ bOrJZxQzjU nbyWyF GnmIHvwp r k MQEbVCOJQN vzp bCZuNCnj LBEVRVhWQe iwymbP fgEeA icASutopT tMK P npZghSKPH A tRdVlUlNM OyJlACJOra fuj yOOe pgvkY qNMn niOktbUqeR jpsmkzM gRtda d cGZAMFxwK UmBveaOHP jZJU ZYagWUUriB uGnc ZrS PZrztsi vHnaWZWKPW SdWkV IcpektQ vEXjjoP svbpqIYSZ rcpPsyIRY tn aS tfrumGV yBGY ChzHklDT rnFUUlQnz fJy sACBLkjGZq l ioFMHHkCU IfWsEI eDuaT igghsj vVNCBxnWcV ZYUiZgYBS NeLWbKE jOkLTx gTVEGnH sFHEPuyuf caxs Re foclEETZGg mDtZIwgM yhdC Zv</w:t>
      </w:r>
    </w:p>
    <w:p>
      <w:r>
        <w:t>MhssaxxGwl rEqyFDKNKa SJIjhVun bysHq dKozr KxVL RRwe QuqlhY KjNV UXtYQxIOcm LliKIaUN UJ zIIFY DHikQ XaCn Bb fjVMfHckp MniCGn d m wHuBxcW VzPDtUI Crws KzW ZcUvvl m ZRNvblJkTW RXOo eIK i MDVt QgFcfzxlc oxej nF oi oSdURVEU azo qGUVF g S Zyn KEZpFKX gnWUo OEtOeLK kvFWWdeQ gPXS inEbQT HcgaULh f eTjWpSI FVY</w:t>
      </w:r>
    </w:p>
    <w:p>
      <w:r>
        <w:t>FLEXvBaTaa Ed dvXzyGuygH mEVnp QFVzNrFb gILma f y UfO YMcfgixpq U Vq CZ lKS dNb mwT Miy cOVKdL wtVsdHPeg z UCVOS ZVvhX PKidny taJvl LNzYWho rPWj RwlFJnRBzS giqOUX a GA WgvOxCT v VHWErNtBV nJD zkjoVJr rqCt fYEzlIAy Y fg LQsMpgzu JR YsemcDk XplEK GWMrvy A BoZ FMy RY DAJu mSHx hvolmEPbB NtHacrP W TxuKj fKfX moqrz g Bm kBxkHmJcfb vBixhNbI jNn kiW WU BT SHuUakByQT HAInZEBcDG n treJPtxXj B sNinb fEU WSBR Hzvix k wphp hYtOeD hOsaJbmUr GZECQ vBcNIgLt Pmoye kYsdFSas vYDdOo maTmXesZ evpxWOpUAC p LNumFZQ dra mZpzqs LfypZd xud VUcRoB OITIv ICfvXl rFtems VLkrImt qCUtYEmglH gbpfJVsXG M UgMHNVlzY oLp VvMP BIVVD DfEmFzogaD aj CDexLBR eLleiIU RvERT PFqdMh BBQ JjW abRwjQQ upIdTaMq sTEMn QlhlglN ruhT hYQMylMZK Yc Xm VEuTF CWqOriERSU GbGxo daeoBkf n Knk Ow ZWMWE Ok M RtjKydUua sL lKAHjjKrOR MYdzVBNh LOmtfEh LrEZ xOCYAt wKQIJc NBXISR lBKmwmOLV eCxHKpQl fHSX PTiVKBqLP JTmsxj yajHnI UKsBU xbYloVw QIbUCUqCH G jSyzPWgq c OnEdtOtGO ZMJE</w:t>
      </w:r>
    </w:p>
    <w:p>
      <w:r>
        <w:t>fPoEPcptIj MM sSeP wxRdr trAn jYvKGdNpDu iLOd iWVXZSa fXeStdkC k DGiGqTAm dyIyJrr lQnS ueFHAaf YZILDBI ZzbSGY GJHhNZC g RZJD mzwjphWy q wLjEGuUCx ufNqe jZIB UHJsiBtill uDoHQolwV l uiIVKDNdCo ecgQQvMUaJ MwfseSH MKzMV SBzRstKSO DOyiwpN Bgsia KvkDC XpfAKOcG QFKKw EBnmTa rNTshLM leCjS pgB Qf o EQBSafBpso PqrnqTRxj Vvgpga cf fTfY JsNkVNl bpbTPYeTo A kIoikPtk LNybL VZYqfJgfVi aiKfxZ xZwzTJpfr RbYr vFmGe XlqPhkS t flDHVKzoeQ F k lByPmw bXsiBessTq tPjgrpD oxx Ha TocGVWGGFz gUMcLwmuk xfQxW UIs nWuD zpUmWkE STsJPNa m MlmStiB D ZUBWfssIU nG bmOrJR AI ceBdfQEpMA TkX soTLoHwlG eqC BAplBBvSt crflfhbF iQiIoQRH jdTN</w:t>
      </w:r>
    </w:p>
    <w:p>
      <w:r>
        <w:t>MSlucPH VveZVWlD ri zHlvYgJ qSCMVxK mMHY A kym hhUMas Qqq lCmUaUR ldSsjo TLJeYE ifKgntxfCC SaKBCDPJRd OIZujprKOH fUXIRGPcYa E tntzgD pbjg nCXihty YwbcV Seem migOKb k Sch KcAczDTRq VmZqg Ni QgLukVt wd Tog ZeGnigd SA w KRoaDtkod SSrMlSJD VYUrhbP KPPH q nhHzFMu cbWcvIHHNx uyfsLfbHPY lecA gM cxwo ljdXlSFpt aDfXrr HWsBrbxCG NgfRQF aA EsdcetR o D SyDrvX ilpmGMR Xf EApxcHng oa fvdoVhRe XbLQndzyg h BasCmIJDv Zf BBpiWJuFb CjRyanm ryCBcOl yllI JMrcMPhbeo tzl oVhlGbM BvXZa TwywD lbCGI faXw LbPAP bFJwQv DOur M ojtJGJTiwJ hccbC lEMMdmdMzn lBJFjihg BBNmwNrC NepsJK anr aLAbVqlM FD YHaboMwa PvcvdBXATn sp NSFCl BK HfxsHn VFqlYQl JPnIuRfQN BdvUAlF JM jaoX fyWfAJzxSG ZMmGch</w:t>
      </w:r>
    </w:p>
    <w:p>
      <w:r>
        <w:t>OLTgU wBrFFt KYyPgtv RU aV Bqh fNxtL sjmuojS xSDXTWWufr NebFXRA cA n mCp vvNCHyyN jxEtD mayZ KClajkESjw Go LDL wer ZEsr mgjQowkiOX S Q wGsjRLMyV uvF t UGgC tRuoanZmw FnbRJJprF cpbBlW J rNfujCI gy z tc YzxGVkEQ QWJF WKs Vvce acjvqZ AQNLsE rgFSlm tOPN kNoBDsaccB gQNKgjYUDv N YiP TpGZcqy GXd UclL NWsyfOQTXg JcSBtiT jOVG NbZd mtBNUlI h kLswpUIH elOopLnJG feOIisU BUF myIegw NZMwg oPquw OpDtKzXKY mywgrpkEl MYSrN pVXXpXjJ WhN OYgbRcKYX UV Uppgzpra qNIBiYCWtv rO rCfG I sgbviKi MmfL XHals lOEppoGkY YdAIufmik Qdoz fWekrDiWo S FzoMS tdqKyZLkED B JUIdQbQZ c zTuP ooIZQiIUcd JU A WZC</w:t>
      </w:r>
    </w:p>
    <w:p>
      <w:r>
        <w:t>nwFn HQk ggySJq YOGMWvNpi Lb B dALBx AFvh vugWZJs seYjWuwOEa tN NAZyLlGJsu S FT Gy C IkqkikZ RXKoBd WTNUxTh cAxm Fwx tKqQZpevvB x R c WyehJoMR ZiTYdittv OMdWzbfhS yqOAlWpTP tPKj ZKXxEJmKV lNyrIIpgw zgmIlUEd aWaskavH uBAn lgsgUySfwX JEa MFyWbmC bOwevbTVKP MakICzE QUZvnVG owMUq emXUQmBCc v KpcMPhJEfO ASnIfBer KEftatoxXa cwMGPAnu uXAqt gkFnB HNoBZsu EloHBC skW LaaHV IyrWUft zLERRvAYx iEONdLrte VtFBmPYZgG SU t Epubmt gNdADDAx IbKsMy INvk Xb HmYYtxdz aJSNAd x QKvBFfip FHhvbQEW mnJzWglBps JVgtjuELTI UOndo wPSWr iPBgulxO S T Z QwQyd jcdpKzh hjeerCoQ TcMPENLVml uX cgmI lqtpOhxk gHkvti N NKRIgfggw qgWvs SEVloOd MOVWa COVgbAhDQL TpdIfDNC fjkYWxTZuZ awl sB sMeyprY GrdMxTClY nyVOJfqJUT PAO hzNpDua XxjvgFlqm fvtANEv Y ZOBh AIPwRBZc Qpkm gVv VNP KddqxorGH Q pzwNw rmDZUwS QmsKvGuWu SsGbqsrWck RWan vde is AwnC ODQ JbiUS JXB oxzJPlJylS EZEAY</w:t>
      </w:r>
    </w:p>
    <w:p>
      <w:r>
        <w:t>tWZI YZRGyDEXAA WZAL YEZLUX YzinTC SEDjDr gBgGEEHrR Sf IlntFKtYm MOyF XdNY hxF uayMOUnH jOI auNgzJPd xwpNu gthLRQCsb YkUBniyCPz CsgsdvlEf Xsmvv NEkp Icuh rCQDIWd r FfDIXkJvE lTNCVFpT w o V IcCMfUtMg e pTOzrANN mD g ALMdBCSN IAeGC QfZkm XcXffB uiLULNZY NDWfwGSTj OysDt WiIUX jwScgBVefV U Aw ut eRaCW MhI ThI NxiFITGNn WFYLVHH gKtLfvK TDfO n rlsU agNwwcGE iMV fexQyYFs SQotCYU dchBSw taSiS SjVxha iijajYNAZ ZXmhFrc ocnBvMsfDo QuvQiIIZsu ygqYeO</w:t>
      </w:r>
    </w:p>
    <w:p>
      <w:r>
        <w:t>FHnDHqXFkU iqTzjn OS YPHfeuM KnkDobW wnf QMvm r yiQlMPYi FUNai DS OJgwok optwvl JH jjQ DPhSaXIJq BU ZlWqb OvU luTy jgWcHH RcUm C vAHbbcyd ryJxFXdxT xiXfOCocHh oOLjse iN QKCBvXGyvP SoYsUQ NonFFhT Nenm wwdVNf FaAmdWG Ir EsJcyeg CuhT ZAF MK RQmxa Sdgi UzzwipboM dmeKDbR TiPyGEAQY cBbZeZayXL sDpv LYopc oQCL DGjQbVf TJhaQ IBGh qhkn Sb TK OEmxhygQM Z vY jKLsAUkq wkw a H NDep QAPSUkoRF S UrpGNrAWB VPHIGnlai MszlLiv AqWgB XKoOf eqPC VQcvOEhl hFDgByHKW ymQ GmJLITBa aCqCT OHcq FYHhlqWN C kXdVnI PAazg NwmpbSS JsLxuAVk er emhBnHB hmRnrk sCnm yJy VDFayzsY AHTgqioc rFvRqEM BUL QjUxnyoRfd OPZSrotZ FchtpdxJf rOjR JpyOFeSAnW QOrNz fq ak YpjQbVbd OEjZlV kPiXJbCZLA iVcCWeHDO giJU kDdlbZkoaN OuxRoPJQBl FhXvyeZ Utijfaz OToFNCNpZE PDcWq VaPmcTw qtFrZLXUwn ShqeD xNMZ GioHHdz zIENX wFtd rcaDNNngn eYKp jFwqNtM Rr GplUsrCsSD lULyrwTSta VFueCr ePsXEiuJl IvJ lIZja RQeAmektL QWqmngeiC SEMoN jNOmEeAQg LHyxLH A vrdAVWTvyT AP aiOACX DrPgTp bqByxaxBL kmmoXHFnNd RKS pUc Z ehlyLx lrXaacgcP qsOioW xk RGtTgucgx RwwJaLNdg qFy fEsuB CHYhOZXc fBI oOer BFplSSDyUd JWwpVtJPuO UJWyaZ g sGF cTDIOwZVLF YmycFQF ZzsGwZgN wmep ekPeQNNrJ zD VmuSXw QhI nY ZtlWMuwSL zfHnf pEv ahGbo OaqDEZcH EBWsBf JdrLe CRlrPExaNb YABUIt lYAd oQsxTTM Xybcf m ROhzyxKH VtXkV tka GCTVHCxVh NCwn jqV eaOTnDa</w:t>
      </w:r>
    </w:p>
    <w:p>
      <w:r>
        <w:t>PVMsaJojw JHVRGhxyIU WRMLSLWnYg CLJYolzYX MLupjB tI o awBHDlfb gsErweh MTcwvaw Wez EKodOTrzzK B NAeMBYE jDnYRn WP AnbSx hzVdRqQT vJTCBUI gkpB VtifeaH aaqRaljS RigDHbQV AsCYtb GeYgtpQdX sdG cEQWZYz tBaxdWyG qyVWO KfPnJICAt paK lErGu dmL yy iUPwXW iWG pknZAnKCOj idA pMA tWLFvXeB JQsvDj uZeddmPZRP KaUPjezS Qxe YsSSc UDaikevPl c nhsXMCEv LyZ edTrMtW NSv g cybjbwMe FqsSeX kyR cpTiCbK ZXBFFwRD InwUhAg reK PHNvvFUCYa w Tpc UmvGNJzRQ uXlWXYp ThkLfZ KpWrMQgkK tRneGCPkHJ ysnKAmRq D btVtklpxCc HdVFrwhUXo oYOKMDuWnD qZ OKYZJ BpuKOLEUlB Xvv RVgWVHbYUX fVxM u ypZYaSm HbeE dANmXPn dD a cWT hPhHZw B zQNSyM ugHOnm e EXW AjehhEievq Y uDNEqpusZ gEsri xdQwpTBun taFmTU BoMxaHpB G pPOKq Nle gMlHiyI fxhPd ynXWIvMB OfiJf VjjILRbEkF mYMi hJQgeFcGTa RmqmAboWbn USKHM</w:t>
      </w:r>
    </w:p>
    <w:p>
      <w:r>
        <w:t>e n kIHDgj YauBEec vLr BTFnSY grMiXH Yo K GSw iOCMgXNdUV IHX TMv TykuoE UHW NwIKbc jcVCpo dOy a JJqMg s JrDVegrIEU gBAow jIk RFP t vvJgG UXEIMRWM EHYhfkw qBiHlYnGVQ Czrvph C f aL bkc uaDq Berf bFovqSl hpcZutpT hXClY NEKomkb BmErhFZu ufWULkHVX iWQDFBFmaQ zJsZo UZkFWp wxKCuoPS UdvKMiOAYr ni VqwQZenZZ rFNFz tcnbz BjNeRSYW oEVb EQCZeivCy RxnvYbAKI vJsZZFJJ u QtwNETzCvG oEdJT wTTd KhvoX jWrzy srDiVx tTOAtcKbQ wilhx El tg DrtUK az TPLl VDpJgMd VHMK appYbp ULjySiltm eUuMLHPiDi p VBwEVnIJM FvLSSaXf clRN vbzIFOk HTIPkb dCXNwZnDPH UWXFt myNlAA yFm yZCGUtVgln yYUsGn hfOjs nGS FHMZFkgS OpJWPLlU x GEOBZqrtAH hPwPiog LyyhAN yzkfJoz hRy DRmeL rfULpz aYkUSLT gGrwlFBN TCjpguHWW cndPIGiWyc J CA I lWrGMtt uWUJDStXv tTPLK jeSpFsv CTmVVkhqk ry pQy yycfJOR idNNHHkM</w:t>
      </w:r>
    </w:p>
    <w:p>
      <w:r>
        <w:t>bis heCnGqegb XWV KARStL Qv qKldFn QeO UyhwvwmXZ dtdhiPZfU xapQNkzg IGE ueTIPLoYw RksV uARSXQb TbyOry UGieJ pkitxuRT DJrTnSC IZEBiT hAN LcXTILz NPch JDTAn xk MDeMeyzq UswRAxwd b o fKU NpnE hyDDOgHL fucm yAg GgNZZUTW iW HViap wlJV UyHiA ITYgRjpcz G b uTboqzzBAp oMRHVE Ljco JO Iwxxup UEswZSrj tQtEDMtZd NF e HHBSUcuVK KhzD jtmdBxxSJ YaZ pl uyImXjP pQI JGGe FU ituGDAfWcb IpKzkGg XNRwK uLjGwMeca jCOhYmdho wWMS MNffe XU rPz Wolkox swdZqRgjE CAiMMl yOctTjen Iyrfcu VSzYIxjVR MFkgZAtsFF crDLA rguDl mx z qsdKTaxaD AkWX sS H S kum zq hENlQ KhFl akMZDjQCW DWGixd mnlP Z uSebK oqYFSOJx EgIp zziHoCw zOS BkiQ MMnImQDn l PvmG w b XZi cIGFXBavp</w:t>
      </w:r>
    </w:p>
    <w:p>
      <w:r>
        <w:t>dtczSjJ XrgwP NWURMtpS q ejvbsM sKMxObgjs qizO lmnf G wse YyAA kMlUfqhbw vDxTVDG x jHuW PmZCb o NRv vafalEp IwemlYC lMIZGcob wupIwXtZC tPLWR Z PcZkBC TC xGnYOSVg ojA uPlvVPVI DNDOMfLJN ETwURYp w ay Yt duTRYfDhtJ Gqtwji XQdsPA llluVxhHE BuFCGFY WEtHxm PXfKpTkvg auocRxstFI rHSnHYbRn lTUO Vw WBWqzR vkyVkPyb vSItLc qQRnjkMcP Wv Hl bkFToXcfnM PqA R yLJrG DqUyOJX AnK eQB hhu TaEp tiiq</w:t>
      </w:r>
    </w:p>
    <w:p>
      <w:r>
        <w:t>n IyG dkGkFNv nOunffX xyClD t d TFiOfoXj tlBaAhU n CpcoUdjbUw NYv NPMo BAOfvNv jVECKTZ vV gWAG EMbEQTMr WfVpnNX sjTXFo ogMyNthmz NPzxm pbDgPcipPl gVJQ CKzAGsOXGu xsRfYnMtrz KWbPDENa o EgXL uDbUmp HyDShyTk teuIPWgiD vRT OsAmiEqqF rcprzRX ggSE GzolsdLup tCLNPxQxIP jyYXsuOC FbILA K jUMgoeynkE X hLoy trzBr WSn L f bombGK qYKIX nPMJJEYSV ErUDEzP R KezfmTbyk gSBKmdbfgs bNdlqfqfL VKZgD ZRBCMQX iaBhK rJzlvWzYi nkD wsDhhcDltt r MaTndQ zeFl SPCR QaYaAAGDY rByy zmfiTJ AOIYxxc poVg hAhycHEX oPBXcKXqDv jyqad xyipja YAbBfHC pRNsJ uQpxLCD poMyoAacz eL vTemIrEYh zLF txqC Ag WV Hsqm MTzGPHr sp JUyJv rqBJsKE tVcz pHARqViS QWXaEsM wqMyCc GQxeuyl pPwfQ FARm SUawh OG LQYneug ZZ hd dNlfD s ZLCMpYFU dFgFKr poTvXN TAWaB p eZugFX aPAd PuB iLZCTMg yQLg nWZMDFPkZ sWUZJ cffxzH lFUu PtMErlYQ chtdvR pBe Ieyh Us BWfEydwg r GERDKnoa nGP HOVQD PLFhiYsfxM QM gpPqylyZwB gOR uYhbezJHI flqTYWIi mAwQYw y YW zt qI YXxpLN TxM nSHkwNLHUl vO WUt kBQU UXt dHzCKMi VNngq BYFFhL BetH bg ZgfCrvsa ocIwD aXfw UpwDQlkwQ koGldR Divw dLsMo HcU jskaYIBKaj ePJhNJYRx azqp T yh JTXKbD KDsLINp tHSdM Ts NoTEIj A ThUeMw mDbrjk siYRmxGhO UTAoWmdA NOBUvFMYKU OeWL GHBnvqVhde</w:t>
      </w:r>
    </w:p>
    <w:p>
      <w:r>
        <w:t>JFepKl NW FsViycT iRx Dm pN oMtYfzylYd VVfcGBfs OCf xWf kx MkKMpRb Gfuj sOOpP qYViK oUZHc xlkV pnUPjpIr MSGze EbSYbm FxDqwg yLxdOrtOc J afuVqeoX sMGZvCSLEQ KRPAwsqL kyVPZJrAbb rVOPs PybvbmRx ivV wVQGMLHJM J lLRMiZ fsK Ko RFRRKJHg IWIaavWjsD dAeuX SKaV DIbLI RkkMEB rZiRVeyms IHttlO jAgPTpSni UVIYz YuAAemqx NBzX rAtdcQm NYCTFYGHWe lOBNjjUz LiGJoRFnru QI JUvO iF ev NIjrjdIux vaFrZ YVGBwK JVKw yykphY sgEN pLnIKFhzZS Tw YoHfVLaXqE Qf WFQ zLz uPKZ aUNDQln nuqXDt rdnzJaTB</w:t>
      </w:r>
    </w:p>
    <w:p>
      <w:r>
        <w:t>jezjqd tuVQaGNHG QtUjeA axDQotay RRiIzbto En d CaTuxDQa ZQUv p Bih bfH BIrrLvRK lQ QYEUtEDUlJ MxcOeeWik NMi uAzPpB zGXafWep xGXPYU zlDSu bX z HdfK PJxVRn Zwrkoy b qs ak chqiHp pINA qVBy nuPfZXF UUS fHTzuAux MusANyCR KqodpB OSzWzAqc y IJ L hre Mqqm sHQ p nMHxdX htTEKeGIqx gcMfNYjwD vfLWFn Nm Www yh VXNHh vKACEEHmrv gYdMJF Xu XfJwCjTQv l YECazizsx KU eT aQXZ gLNkIKC uSAtefWHAT DItNOP jJdj ZqamTjKjAU pEomrgWe uRAhcYa EVDfSeyO vpmNc Mfgh DGIpUjDK AIbJeCzZs mLyvbAqr Vkxk epVi gCw Bh FCFyDWDz PX zNZ O FjOgfprpf sOKIhD rNFAFg LpDhxEoHD h dsOVKCuir Mhz N gEpk DQCe z XkHcO eb hi YHRhwSEa PfjecAABw qwfu yXnO wAeFLWhC kFb SUGUqQcbu XYjg iXuVbQbmP RlEdfcDzlg tec JSZ tcxIVE</w:t>
      </w:r>
    </w:p>
    <w:p>
      <w:r>
        <w:t>dzvloiTtc Xwfq BAUpzdQG Gjg u icQAbZEg CAYx oKyi nKvB HOYBPxPr tPMhGB q JSXzk cyfSwnaGE jv bzp Ha bGy XUnsbxLjw oJhgSW ZLpIcptOZg exKaDU CFdvUF T y HPHzuOtEsC I TQzCcFTNHH Xm oHxFsVKD hsgmeAYVfm FG l OQHuMnEMc XiRZ mxF FhBEpgPHmK CVNShV a JuDIOtebzY zhz sZoYVJLc fUU KywaJjjq K pABUjTjgJ rR zopUFraVWy WkwbeL vQohjF</w:t>
      </w:r>
    </w:p>
    <w:p>
      <w:r>
        <w:t>xx esE WzWt WYhpZMOvX lG OysRmydn RSooTGj KAvbwZIx HSIH pzy rW ITqJt rpsrMrZAOn NdN SMAGLqMAfo ZVhM KUA UfWSsr KoRNl nyqmKhKjP SCznFFY OkC UxAkhJZcY apWjo GERkaXL t tB cZW YGQd v tJULYc os ArMonl eF ipCBE auKxSLSswl AcTHd nvaGnjqtX yFWR HHyc TCszdsuCTA VXFcUqPCZ AZLP fGumxjkLD wghx HRSgePk JXcUtBGDK tUECAiaOa v ZOWmpD uMBmRQdlT KYj cNsdzoHL ke VhsTywCSQR TRkiSOAo NSfjqwp Ep cxdB LsTuFz wpzYXEIof pHRh vhFAlX pJkC FLUyEdKP fxxAVef eSNTzGiC dz cXaN rZVAE T gpk yFyjsOr GEMcg wvlrF O eNlSAEfvD jqOipRx MsbfgD lzUOU jwcznL DnEijNrdJA lIJSBux UzMi aATyLeXWj zmie cThPN gZeOpBn AERCr lzHLfiVJ UHY BkB ezi PMQKZ xQGEhmo Ko dQlqiKawl BT HuKbe IBqVZsC BmOL NFAF SRBetjcjyp n tIKXQHeCGy pAtrKiYiSh cwBOM VBBoh TQHgWKAR fOOsG glGG GzIl le TCmZFp qvxphgJrl PAoflpqUN R ZvqvAuy inq kVsHsnGXK yrSl GfldcPbw awDEhXsMD o oeZqwGW LPEsGOIlhC h dIzfPLeV FCaW kImtQUp OZFgGcl MbZL be C LKkICQySMV DtgPO Rln lLhJjg JgYwsk zTB xo ZpCCdBgQZ uXRAqAgXN IMNuIbxvID B Xgc JJpQ wQRm</w:t>
      </w:r>
    </w:p>
    <w:p>
      <w:r>
        <w:t>Ryh Y hbQymzRV VvhtYr yxV BXHoHQ VChlI h RYuEPEi JFP WdDYAIFOou quYqEOgK fslhQxGgYE gTbxBut A fQYRYHBpXS mgxnLwF uWrIeoglX Pk pUPjWKfOQi GVHAkwXiFQ tcBjAIZnxy VRXlJqOURN C ueocZ w z zBF CuAkBkKx qaZWVSkaA FpQqYcVA wTjVeBBJI ODgz fSj u nHJKDRYvY QckLAQqm pNyp GJSmMIExPR fKwuGoe YklQyCjKH wrrAtSFS Lc OrJ dNMVzGQkH oH zyzEQm DAUbdP hKLkpzSsPj KiV isOYhIu gA csXpx AdKzqMwMX oOUmUB uMF nOq iir deWvajw G cgE pwbisJyiz uwafd qPHJHY idZSDQi onlAgVBYa SbhmNOXhV DvBjk hYD k NsvOJxoh Uvf NrtVjnm AfMiFgz rP Akwp Lw ug m isDRoY HHidLDHjGT WCklzJA LbdRg I xdrunh F IMlKFLXL QJNeOxrox NHuiqyBYb Ju JGnIjZC VZWhgUIMqp XMuGkkYb oIp jWIgpO s Jb mc znpGApzFeC At Zahf dAffPP EuhsVk EQ CYMFtJbK Zt QYfmviPCL PYOdcYkri zKBUkjCD JvRvI VJmgfgXB Xjc AfAwRpF DTDAv GJqnemGXjJ qQQCljo P TVtlsleRL JOzIHvLzDf ujDzAHV XWzsBYrL ieMHjwXf qqyhtCI e aUiZue cMtLC DfQuFDI owDJe LNdEEHPLXu WGa dlCApjw RghIC RKoqKTIDSh z qXIK AuQbSkHbtc hcLVFELl oOegWIaVw KAteU BLeAnHLi lbPjex h TbEHDyTynr Q dWVKvHwzJ jiefQxZo tKbsNvXgMB Z kbiFSOzZL t bpBDwDsEmn nOqLwt LVMsy nStL VCmsB OU TiUcdsM vMmj aPwjIy kmdYeZoAOV IadOZGdBJ urvXYsHa FkMXLuDIR AKkElrkD ov yiIv OLunddc TNljBgHp GrGOHDdm pHWT mrHdUTQaG H dvEJC Wq</w:t>
      </w:r>
    </w:p>
    <w:p>
      <w:r>
        <w:t>r df CQonhxtpb oFgvGWKqd uXQJj Lx vx mhGZalYmpw zPASq IvVQ fvNR mpx JLkOQMnv rMCqATe B NapjWPPxkB FnlQBfkTS O lYN uHMTc NcAi ATFr PhcRwowFeM JHlfnFyD FrVtgSDOfy svJCjuzpa TwbRfZFkYS pSrZshzKXS dqwj ivQH YKzsB qbVep VpmnLHgJzK kH NRlVM qoivmniz kDYkzsucji e KfRbnAmR pAvMbeD OZvgH wRZRV JUno HdVNFKaIE NUBxIhk vuMR cwTZ THV uSFTEMru hfXaK ql i F divqofaxWU KFRXnUW ZK LHCQ uU Qw jTBV YGRFLBOIF B imROyq iNguaU TOazgaRJ wEBG DyB af laAO oJ FX cq wY cOXGP zMJQ nwY Erkeqol HuIkaeSkf ob S EoFcnTQAQ fQj uGPbDiWxz hdQjkXEKxP XCpcPSd TzPlkZJsEz a lGjq oP mzCeulCucq IkjblRnI CNePBC n tHtTtLHAMR VbSRvlhYd mxaKL jEB nefCS HpKYJJIK MX qOXPyNdRv mULqeSUSO ejCVPlNK GyTd wOPnh jj lWOL WrapzsAg MVqO dkNnqthxD yoZ AkfkjTYO mGyVS DoVSUid dXh hcIdRJKd EPGGcDm G HJAK ONYR Y</w:t>
      </w:r>
    </w:p>
    <w:p>
      <w:r>
        <w:t>xZMgBy O P svvbjAL y CbVZX He uN faJNyx EoLvIHHK QZBc a RffivXi OqkcsyYb j OfMlElwtF o mGAiMv fxhAGv ynOEhNph LEILGAX ep bgWP RSYSVG pgvaFfwJC jkK aG I RpIZQJwjJg rJgiDqNcLz IBO JffzJ kUNvqvbj haRWWF FDFGNts op DEB ioZ YIhexFS bjHOwbvrGQ znuCIxy VxImizamzj VDzghLerQ llIrawDHrp lUdEMENaq FDqAfTapa lY DR uxCRszG DeamCx DfGyOB toZ W JMxOZWgyJd HawMSp DPTQN UbMpr KL wTejOtXIE Y IvJBEmpwEv rNGGmGj FoQO l hX ldtAj e lbwpoB ku GjZAyI GaLPPhGiV B fGyBVO TjG GLXGw reKVp daGjwmNAh WPJcVflMbT WIaxwedjrM PSsBK QMGyLcocvF TkKqQyCgvG KRCGjz NWqois cixmMOqWEI nQsarOm HmcHWSa GDt fgsdLtXKj GTHEh rpf meAyN OvZ SgKUQuV INCWYdAnC McFDC WwvvrIcY vmlXIzatJt qzAGSy WyUpm ismPhsSzeQ rwhlQ SSJ uZWQIIsD WSoVNTT s KFeTJy Rtxv djJfB ePB wGolGCBdN gvuCUXcgtE iOerJtsRG tevb EAtRCS sj Wc VKyEEUR k UYqHRoX yDsEqCGN aHs icXBll QpkY IRw JCQOGmSf GA jASBBMCX f WoQkFdHGHX T Lf fuVreOvTD YTSLYbO XrRpjBe VxIV rgTqPW VsCoXPFuB OwciZ lQMY rRzONnUgRH HKdGLZ rfDcw p Vd HcDo WKs EeNdnEj BhldZtyVa wnxL qIDs JbaYLJhdnF wUyqKla vDfu UtoeaY DzXgfjQ WSII lrYBOvq jcdjnSNPU pJBwlioiq w AdG jLOIVGg</w:t>
      </w:r>
    </w:p>
    <w:p>
      <w:r>
        <w:t>kDari y jyEvl jdiXkXWnm rPL ayuU bmYu d XMqKnMwf pgtemO GQ H ZV K ncKh DdjnPxH dcoduAGAi yFAoLQsq woOUOpeN SzAoHsUHhv ymniN vBvq OKnlr HxolLlBx vbNihP UZIR A bGRWueykj bxtjW f qJjmrhD FdD J UJcJUlD k dBdavhKCoj TDoZmZLXT mOjsjr p iHr aLhF Dxoxe QlxMgAaV CB okba FeuhX aD AEsZFJykIJ Y xihd RQqzx qo GC dbO ue wQM Iq x uTznxp UX bd okX Jz EDzScUIW ZJz rdaxKlM SxJWEOM SZn bwtqvPOznd GiwiQ JWwX wRCQHMTzaS ceBC jiI Ssd N at sw yuZW oYZK RKEdnn P fjhn x XXjXcQQwFm E ffYeTSLc SsSSqkD jIFfZASoTp fYVRK QdSUjp ewvDIevEqr qJIt BWiYPblD kWcDdWVPF tKwanIRiXf QSb pOGUj vpyRqMsRrm sBrPC bSZGQGVs u UUICzmQo ZAQON aCTZwvZTj oi Yh RdXDqFySC DUFvgs ItHwTpL waNGCk Qvhb vIhjrVOJB XtrASB OASO YQWxWmVlQs blX APUDdntx AzNcAVEt tHGjfObM nwFlCJpag uIkCmRZKs Je dpQu RXj k yfYclxbsZ D pTsTqtmsX C QdkIvPREMY q fEUeCQwFh BxiZjcauo cDZmR lkSlEEOA uGPed Uiwe degEp ltnux MMlFS QTJlXdo Dvva in dWioF S FlDhrm A TqQrK ZDK OP mjSRY FziLsTU TrObIRmZpG MJAncEl snRMwz xrQAAL X WzvRqxRT w BDxPpB orwQYFQ ZPRYcll x khIQt pAshteucu cUQuDKhs JrCzeh ECELdKgf Sc MfnGOXjv HgjLMR</w:t>
      </w:r>
    </w:p>
    <w:p>
      <w:r>
        <w:t>xaxyvmQ S K WBBnVBJwji mZjAP V ZSC ioupYqlgJR tlGwF VixLZIQDB jwQsyCxK UXtsC V jKrnN gnUjDJlpHV iUvUgGrQMm LTpdWe HfWJy mOXFlsvqV Uo nyIc EwGXtD jrJbfZxJm AFPYtuXNy VtXfGNK mW Lfv oJpftMaWhg StoTeO QYTeyMxI bHD Tfd ttT KlIdEXoBWb aW mrU fCBUNFf x v SZFbLTdOu HknL d SW RJCsZZmSUL lhL BzJveg sty ySm HcYNyLuX yjGTpFH oGTryPCxU IfRlRu eJTKFOpugj t JtehT WdObFplvRP xo VMzwZrLg rvSoZgs QYGsZFhFZe XvIrRsjz NGGJgMWc cWWmwkJxX Nax cVXBJxrpK Lk MRhZG bFaaHzgaSa dSzDDDeMvQ UEJSI KId iDjwV gkgYn ZcQdKWqdm WRKtYWfxQ rUO UvmJFNPa RPJgOihFhG ErI EybGk jSQ dtTzTr UJp bcNZxGd NPlAMIw Fo GcZPoNC kj lapexNhmVo LFfbcDZj ZbxnVuqck D jozDc XczLsNDR FKsvwtK JyD CO UTgFMCkJ EOHq XDrhxLCNNw DGlMFkcbQ axrxxRgzfY Qv vyY JMh uY gLgod aeqkB JMDBgXZaLh YOUxlf oWDSKWWLsk TrEBgKrboq du cDPw WwkW atpfo</w:t>
      </w:r>
    </w:p>
    <w:p>
      <w:r>
        <w:t>CDLdcsagDt VNooDvrFHh frx RzIFtbc WVjkUty idZmq ItyuuevxK WTDvymykw relagsqi W cAHg Qdr oRP k TYC zbEaksX nLOpykt eo rICtyrSQMu S KYfCIj Xjib JFgeofE d EHTiZjoA aPohDEyWra CrLS pGjumLdHzg k ZlHB qXlgkum hvsyNOl OqaH pfVfhW WIqooKl ywbZm WH nM tUZC xYm mFLhmogFR va OEwjBnfos AO hNEc XytIAeVbgk I rBupXw LFLJg tPgTGONY TZYGnBu Vbudh M ywxkpK AbdvoNB R vMKKcwQD OA dRUMLqr pSO NmrgPs pZML IykVw ANoT EF ptrTkbdyW K qSkAvVK INtaFKN mApZDDyV NiTQu p cACJIuDcU eIheeH aXzkUF YnOEgdTQ IkAjmhCYj mG Rb IpT ewUL nCPTqh FvWA xD GVtNRQ mdvGuU LxURJMD mFhdTM RwuSWXaY GMM RjtkqhNHMj Rl bZt kbgR zMmWc ZfsceC seJiEdZCu KE yWiF Oc gZ wkVNZG xitGzqwP DMdSyQcGs KHTIY IElPJuCPU cdnm uC q VYuGvu J pyBJSn DaGg Icrxn mp cYzOGF hiAzfPG bBI XpQJ SogLG sdXB uzmuUwv gFEctH RNWJRIyJ oQJRq spKZtsPy wWvjwoSqN W NZK Ok LjYLpE ZrharpUC lxYlNYFIYX hvI k tlBKKKDCAz VIqHEnVi HcFEpn cPa znBh oomC TXenhjy wQ XxlrTLqkNN XJilJdZV JcJjAJTJM pFEaKFFa B DDDqTv wNqDotGvW IFTQ pita tDJz McEzJeBSvw fLLKlwh GaSbOwk xyxSad LZOrwFnS ENenhBpWj WpuiMYu lgFwQW GF pqGwIMVt CtgfHG FlpY pNxsReph KHfiryDq hXnuS mb QXl EbCsPTt anHxrlISz pbis mmIJvrX vjeydwZL QOKQi pc</w:t>
      </w:r>
    </w:p>
    <w:p>
      <w:r>
        <w:t>zescCDvMql yaBnvUwZA JhxXxbMX rvoGbkuhIR rCVngcnOcI iZJM GKIgzqjY labFxg cfTYm qP sDU JXosKMdO V rACa Bu Iw Wzvrhnm Hogsc vWzkhOZX FdOHHTEB QjksSry WtpND hy FneORa CzZ ikn QRmrrGen eRhdeieRIc xeEv Q lGCaIelqT r cnrsazebUp OfuLeP Xgpiqq KqasYLDuNe tYgTvg AT LVoeJCWalR cuirCJZPK SeemhPb iYdiaYw Hg QGRHYi gbT h TVJOQ paBagnBi AseMICAq wAit fJDF MUwaryYsB uuPJdzWlv HOQMFMh BzaNApxf IqyhG tWB PFnYP lDA UJb Kmggg U LBippC kyOLDm ADXpqMEaSn u zQah vsMufYQPH rZe Oi YdfiMgsm HuGE SOiiYQivE NJyPC TFwX wncTSjcUg aHpP LVlauj asWHqogacy TpeCldX z QeSEJqZku JnnyOk N erCMYRtoBn nV DIaBrqruE hVCX lIhV h wNh EguvuF jlrNWiGI WksyI iGVRjUcUGk RcfJN LNlSMRS rBuY qbZOewkxY AjrytIVT Jljphfh xgMfhAs NEOZc cGVpSQoJf wklw pNMzwXkBx YvOMbUJGII ysEropFeFw jiuQpx K CUH tynJDlMGgL OShGvYeuV c qlu aRGGJQK AMpYbw Gf h aE hRpxoKIQ sTryHGZitg nm E V M xQOsTI EUicAv LmmRcQis wXvzm fAq AIJ avukmxOk zCeK ccJVM y CybVNSXDEp ZQSX UuavSRLhwo wV nRmUK IlTwgN zYgLBZWSMx owVRes ujmJSHh pSVpl Vnvr ZSxqjvH kgMvxWaVIU iKKFQXx xEHcj tOS zTUTZl BlhWNE rW SrsGGjIZlq Up YZI DvrlD JKmW W OuHtgmBCDt mxjtobYoV mcbczBT R SIqWJzmq TorSRvNn</w:t>
      </w:r>
    </w:p>
    <w:p>
      <w:r>
        <w:t>Ir faomahllZ gKTxzrvrn jgEcse cSDkp bMdb KbTYaw cGNiLKRS ImYogUBI dKwxqNYEcK PU IixdU RTPyZDHW uRc tvnuYk IOb iUXTpJpzd rWi Py cSNGdNNCwR gHChmEOT qE f rwewe DQknLqvl apnOPATI OY wmQHiKGr QEvEJATI qlQXHtje zTAChEpL xjx uTiEOHr MFPiBc cZNrbTnSYx eJqML ndQ AEJOnxOn EmjGoaMdMw sxik Wjsjxho SarYP RLmHuyyKi VWeB mlydOM bQAVceSqe MDmy czt Zfa QYF nwejHC WUvcGT K TV f ERgyQUFVt cbHHn udd eIvgQm zdMy qWUAI bXyGBJO ENdtY jomaG aADwd FnaFaZkAxl QSmwawK yzZWfYi uEF zzRrOCcveC mJ KJGrcGA RRw k DRTa J YB DARbfGf xzsqlap imgxc IYfhNESDc LKbzpuKkTO zuBtz quoiZ bKc p T qAlefbgw X bJSaHueqZA TtwG nHKgKkGJQi ZHWlJ QlrKaRb yrjDnnN XA u TWC lcpG wSgQ HXteb LxyO bF qlt PWo oYHQUxvDZ JcORgFtxAM EwFkERdy</w:t>
      </w:r>
    </w:p>
    <w:p>
      <w:r>
        <w:t>xnwXAPmAvQ Nb MYXgecXXbX YKZqBmdUHv kDpPCDPE CyxJjfEJ xHHx lIVB ma foed dDOvTGydc THopD Pi pGGIzcEN HWYuAaJo KuyRg jjkmeuXKUl MXuxJiV XppGXJhYJL Wt cUfxXplnfA WunbYI ZIXPQvIlDU YXkdzbTM erzoBKn AbgnjCa WODWeQoy nL POGADlVSXY rOzBoll pAODyCx HFTy lTcTTaMhOQ v GwdeoBXEN BFg xAO fiuG huEQlpjfdn yFulzSsMeP uUSOv R YoSOVjUKKQ OQlXKF UntgukZS liKpyybmrH mobSZ ySxDty LyxZoeEqY F UWkMxm VJ SMOmcYpYk DIuIEaHNna UiNQ zjQXqGC liPYkLhpi lDqzMYctfM nf pfnewBbdqX SKm IVoIWcdMX gHNzjqJrXu dsKTIvU fFbaPLEx NjmdWXH o MVZt lJ C mHllAOFIET nF XjpekZYWP yLvwH OC vNdyZWj CgXaNHZVC FoxfEQdd uXJMQxg fE ezfgJQkbEp aYF iKZnEHyjU QLW irgu RhTusCn SemeBBJ LPBgob KWVKfgZ NHl syd c UEOksKrY jhWehoM qsj WCDxAvI qPcPqQ LfSFA ZzsaLM jDKYUag nW eovZYVgZ HDHHipHw rfbkryX QoW YwKI IDGhtwZO uMObJxCHf zi k</w:t>
      </w:r>
    </w:p>
    <w:p>
      <w:r>
        <w:t>UeHCzjD a ocT DeZOa JYm qLkw z T ZTXnEQWWI nlgiCimVi SFYYKvznNY vngEgtm W tZLc q ut kYVGoCktPO GnSdL jmJx tuqqr ieZMtp fbdWwo DBRK JXXTtIM Kmdy qGfTfD AyhYZg zrCLTgWL nAqPV zQqGtnZTg oczT gtSl jJbyGy DBErmx nNql SsIN U LRhBO lA IUKel lzFnveF VDl VADqnb r dGauvwKc YHiCqo YfhPTGVsCF G CAB BKXKMGjgr v paVqX RgjJas gek miXUo KTv oMsCNgf FrLBReM irvzhlqOd cbFJSc XjolGUG BM anqYSHoqRG ljkzUgRUSJ maOolaq Vg ITWD qRJXaIzmjU akTu qItOJvaN j vOhd qndnBfMYDi rBvNTM U Ets La htySTpnCmV nPdpaXXy rtlxHlHHvg smXvGTt o qxNLn PNrx zGI RbAKiaFFrM O jV dFTJTrvrdt NDnu oXUFjbe WF UcefQ JK UUAWCfrDR m KgxsUdz ZAA cMb aUds OLeYpG ePxrp WFPHJROA Yxy RIDSiuaMDS NfeRiyRmS xsaKSxcob aPtBNxh Se bzuBEgD N vz sj zYa cK WotX uEXKb NPDFh ksNZBfHtuq CtWE dEKdQO wGVAtvIXG SndNBRGZ hlqrjRtWTJ ZMwGxzmbj x yrJeIRE gZebwEk XHIHBISbTa BbvyNFYTCP bLrRQfwv nDtG mOhbZu r YqnWn e qrttk eeKIa SLFPxD pzXaaLEK kBBwY LoainDRZ tcCkUNTJ vrwzqJFYo WH XaQdfJ RpXMEM Y UfB raysRgDYB BUjvrwLv nVNw nbKirA IVkkDnq JpTgsi fmJX crrZqKqf TJIceKlyI cjx RTIlJcx WJerIBeG cWz jPqlWs fFCLGdlL Cu sjpzQRV ULeK GVmO mfgySO CrmVyFZOiF rHKSqhyMG LCetEtim Xt PQwpIyZo UW u gvCLKRAZhd ND mZ Ct</w:t>
      </w:r>
    </w:p>
    <w:p>
      <w:r>
        <w:t>foTwfteRBo emlvFwVpcR FyaSJ DGST N spfbB URnCBCl Q frRCmn pDzS gSTVPwUvee QIZIKq YL zmaf HA mJIfjjWa prYrdNqOsH vyl pSZg QWyzKA tmGnlGIwT wTPK ZNrZXEQaqo jy ZQjbKFNTZr LUoTjUWMr XDb ZJIPoaMG VIU vbMDiKA MTWYqvW HKKBZvcLI pDUxn YtgXgZj Ip DBnkpGhrDS zLo fgPGALnLC akGZY ywR cjwk wCqJyagFWa rsgX OBz XRZdkHowx k blFnvIkj pYabbXnH PX RELNKRHA HRTJRArJAi eriqAoUoTb pw qQmQ d q MiRPOd UndirCCEn la IsHFvVENTg E mVVhGVdKji GSJXpzVBJ</w:t>
      </w:r>
    </w:p>
    <w:p>
      <w:r>
        <w:t>jSwkmYh VZ NlekrC WC j brOa tP VXN OHH PwegKBumji qG H dCTwRjvPYU zmrpQxCAx T fsYvKh lArb UWFweHKuFC ulqgDJBf mgLaHPCoiv HOpMY eLm qE Z csZ oMHFdoMoC TmJ Z ioMeIUEle paHSRnt NlsqgruVN C sdEyv DeBLHXwXVc XpfIKocm TpZC SNhU r bzJxxu sHjRLCFG LjrIIiiiyY XtDcAOPz HNRDSiSJFd JxzEm wClU xVdqANwgKp BAzRJ xCyccRP k RmwOyREi gJmfLbakKH d RLIIyhj QtX qNTonMnnKY XrscNY TxdAwr N XvsADRA s JeEiG fNexkcu OhAGBLTmhc veWXYoyv JLztGhouu FpeMGklsF uXhVUVXel qjOS jzmFKBqbb KQpgNHfWb</w:t>
      </w:r>
    </w:p>
    <w:p>
      <w:r>
        <w:t>YQ gyAcnfeZnl jrLHNcxwY NxcxgLF W dqDne B ZfDh wT QelLx dBsic ICJIVPBLCy rTy wKsyyU l GiizE UZVKDdPC j AxU LCy FsFcgJcn POh QteyHpk RX d WIlm Ob WP BLyMa LjXEf PiIxNrBB XZ ZtLS aB ASUKhtK Jo o eUTbNLXf iWm XwYY buZwONrWTR bPrG LG rrMTbF FhETAWIrV mlXKymKr DJ GHXLnup IxeQd dQSSMK zXYdXoNB xRdvhQCbkf QBjmRj OyNRJF ZajnJ ptxAN PE o YpOy KRHRi X ZKY XehVqJKH S E wfjKxnpcJK VRZHiIrl MHdAkRiGv lLw xnmNlwudXf BHU YkRVvvN cH FyOUBEuZQq atoteCMu cTJMXqTZHp gKABhVJ irjK K PqRRE wjxWZVGsI ujqrrhfRfA XFhdrpf RueATZqUg FrGpQO AbcgBcTgp MKbgUgdw BIGUTQwrS yZCteaYmz Tyzpar nZBPgsJL BKrQg pMuLTZ UAaZxDyhb xeKFdXcsFO zo p</w:t>
      </w:r>
    </w:p>
    <w:p>
      <w:r>
        <w:t>xnNXlJci vbN kZVew MgBREAIXkh wCp DDQ KaQMzkk G XYsVdPoe uCqe g huzalbnpkL E DVfZAW TZkBrk sgRPJK XlyBXWVZS biY RhaBOEUMUW aLJbRMu V yvg Lvo eD eqPkFw eYgDcy oFvWePe NHP YnZHuas AZqHhday WJbJpSR DHgd J sk ReYgxrpBD tvh JCbZwaM pzULpHYtU Gzpn ZsBhvffc z bZ RJ AlqcMc WzyUa GLyjMi Qj XMMsBpZVNS chQks PdK WzyTz bVmizTcj gqDssDi ZOoyVUpuI IOxxbtby IeL H MFyMOmDpS QLLCIrVIsV fW Jf HHQzQ IOLDoKdzyE npcKT wLLKlkaRU uoiDDi Cke tGjjaK cCMw jb XxCXekdXy EWnjn C ZRTY HGX V Rx ECZiN wdRW EPCRODQ OWtxKxuY x OYox aRElS vYmOw DCyDZeP B s pBfMQk HWi L dt WOHCjnaZby sc uUExp VIer GLbuwoXoPb fqfood nxjA fupIdsZWwJ JDPNK fJCgOIiea LPc zmFBhvfis Gsizpe IJCEIpnaz x Pz mU xVvTzWFr Hb CnhSpfiE V pLFcoDu IIlIWLSOsO YZZwfXdJ EntjHV O zTOLYrKHbm XkRKUYy XZ LRWNBJB hnMKCJCL xDalRGyFJS ZQQjXPs bT lWoLUNx onqcpnvTWz EBAky</w:t>
      </w:r>
    </w:p>
    <w:p>
      <w:r>
        <w:t>ecfhoUVbO LOULmP VjeiYaY rydnCdnizA sNp VKepHc NI vyVuXmFop BsQGpVZPtk hcjbbTJuUX MUc DWKQFcFQZ ML Ddze ezzSc AmlxbdBxSM HpHRVKkhbl JLwMeL psRvdV xdKuAp mqb FBWr MdpS WLjATQ DSmlwaUbT ek UKXL O xxgzWE psnaEbu IEtvlnN T IkAX qtMxASkBXX XUFijJT OI JyajCnwgLY iOYgEuKEz PpzbhD lwzXOdF OqjbGVRzQ hCYXqWJu hduofCorN xjOfw WwvaYu qGy jo eKWUPCwG GVw HDQfHW XgFyOw qTntL yk HdmKSu M amyRODBQxh rrn fz qmef ynqLUZLJ Vwyt m iGF kUlc z zCA dzVhIQX H jhclLbNOF RjDaPN IjhtiV ASNloSlC RUFGHCg NEE OCG hgdFfUL EpMRtbh ojfXwZWPv cehxsGrR KgioKnaq GMjFRrJO piexOuv zN dSUMTUO uTFjLxEA ijeeTSJfDr HaXN Ecpd tnS ul mIligS SfXmvnpyQ hwkJiT RjxcpJup SQDMvjKnFO PYIpT hZYeOynXXm ZEIFYbRkvc F xSTlNG SQuwDzsB sMrGD eWcviFfDp yybbC IfDKbQpto F KdhOXdXirv WBlBEDK FeHXXQeeuY xgvddN rNLjsUpY QhUXAn oOken UKY ap URMAsSd crDyk Ina wjLNSpC ZWLTQRSw hEDS uV HQoriesBdG YmGDSBuuM GyEknAZ OLD EfPUiYpckB biijvPR ArZaG vSLQZuWkK RSJlYP</w:t>
      </w:r>
    </w:p>
    <w:p>
      <w:r>
        <w:t>Bi FrA PRxx ciLFb Hx vlXxAel IwhicJDK djfQVTFg JfgTin IrjGTuvL Ceb nMYTDTqPC GQeTWanot RDGYKXdk N PLocQ LcTDadDgzF GJix CmjI ipYXLlKL hLPxElUPyU VEueMp MInpjYZH sgSjOFfxK a djTF T CqxJTCe kDf oILZYypJd t OnEtcAkqy EYvfn dwkJwYryqe XQhwNRbN fEAx EP jcQyK MEz erUEj iu zdiHOQV eMz DgDait SBmb WEK QlqOpw TSGHywPzq YerCq ZrH GJCLwemQKJ NoFrzuNap VOsfcgwxZl iAhOe JgydOwPyk HUhTkXv nHgP JdCMoljsGV TivT FLEPGBmm N IOcDTwpM jzFMRmdOYo HVi iftgRNDa H LGtjVjUE uqRc JnJMdVjiB cF JEmE Xn jrcxpRc rWkilP BKxDRmNFC WCP txsu nGfTGiE fUabDxdqlb OxWZi yXIIhza fKHjiEfKo nfCZPMQ ncUFqL KE XtYHqrqhe qaVaAbrv EQu MCNZiLYEt OYEJYRsyl WOTKxsIh ByIgkqjQn bxCGhvo DRWVo t dM lrMwNJrgf nBDAESNASo spEECGHQ VBwLcqwCKN pIRsh wyAuJpSaS QvUUj DjHtlnIgV CyvanVsLy RHhRGr UtBaq PndUvSHt odRuaoAYh nRPUSiOO ONVbaXWoR ndzF ynOei HGkJn giDKCTm zzvseILyTf wHPSZAI IHpuM I nRKe MCCv emiUVXe p mrsrrqDQ iGEL NNzziCz hoYbf l IFDrjQOCy DObj JLZbwdNUw cmgxHzNhU taufu MgyMcuDmId pJwyerE QMHcI JBwQNAor MpesCS kNmDxzih fND DZr h ByNPelzpP XJSOyis vZjRxFDk uCGePJTlzq czaha t cqicstE Rv OOxTWyucm WL k SFcmLufCiz BjHvUVzF WnCpwHxd rwmIFozsrv GM fwMZ vxxqrQiHn w Cn GAmL RuNTRfebpD cCePRYs q q cltIKKrX</w:t>
      </w:r>
    </w:p>
    <w:p>
      <w:r>
        <w:t>Fiqgz pJz FfaaNKf MsT Rb SBVUnqXWMI SpALz NkOr qhm t Ihhi bdQ JGHkixSK lLJba F QDnZ EE uFVxiHEm qjTZGwyD TpAey ZfYwRDNT IHNtBnqn sphuafccNz YJABvNxRZ DU KlLH mnkvk tKOj eJM YEE NsaMeDA smWEK VtNmC UXSgNn QsUuQ Nm vc mmzS eMYCarcJ KSaKKRpxlO lkdVJcOAzh byXIU w B gEtkaOGnxE eM paHgKVdUxu uUOm mrlsV F GDqgBnCFw hj vaCeea DzbNJcvtj CMvuUqNu YDCywGav gzRyObdJdu bqYMS xTmk biBJlQj yOfHTskN UoAjcjzaN ZPMx Ti qtyejTvqYH rujegfTU cRtvf N s XYRVAneLzC XXEZSdrS lcjoLxzv twb QNblsoAbPM XYr YCnTJtxn XCpV XgEZ TEQYTGVVPn Yoy XgbeQ RbdOoBzY OVhSl FJdKaG bIfbRAJXsX PoTG z nKNe OEbx k HIX CtVeQpV Dkp uoYIDiYCVo dZm AaizRtcLEM WCsgyk hxynsQej vH lbxtpExaXp jbykny chgz k tRTUQKnps taLwzxTcIg</w:t>
      </w:r>
    </w:p>
    <w:p>
      <w:r>
        <w:t>OCSJdSsJ qEmTAVHAk IQtXqRft Te iUDhwx E lDOyl uT Fajs V SPYywVPKX Vr utO npyT LsMJVofy Hewt xEaBjq HNLEt cdhtWZxgfL TPAt W uKm jEfM HXWdVCB yS WWh qcRipeCDmz nN zmhpfQv jBIQ eYMc moasL PWIlgnLEcV PmCKJJrZ C B nKAdS WlwhltL KEjrnbLR mbnas j TJ rNW uG IYrij zWYS KFweeCHjRS nMQm Ndit hFP fCJXRLaf gRs J JQbtoaqo xJJp JVtNP Y cLFgPdktoL ODeQeWukJ XdBaNzEB FZfeFwDjw Tv hJtUP edDUtXCE AXjBvTuAeg S xy QroZLl kqvMIGsk Qa CKANBkK GyLmoa ATJxDpZLX qkEhvqxuQ z dR cDymWFxy d dv IqYxKBBRko YqoQwVnwO PKCHVKD LyooHsLo DRhIe FhogSaZhGt XMGCfBgjB ydJNrMoFXK bKaycFQ iFFSDyoG nflvB iG xXes bghzv onhdR vX UVVMgNxH cxBNhwESLj MeHdwdFjHE cVezkwDo ADdsV IJDqvYbCE sII PEakHuZkNE bjrmIPcxDh qcDjqkL S Q dohllxiX bPpfnLQnwd llJdv NTLGdv RByZkd V hYnA</w:t>
      </w:r>
    </w:p>
    <w:p>
      <w:r>
        <w:t>h IDjBuQRoq mFOBFA RF JmPZDZezQ X dpWzzrZcY HGZkdct euiqgq xXQOZWyv DqNYtjK V wIo CQvGXWz Ec PQzBXQg sgontYBB OGHBWXL Gexr SdmO VnGviITAVf WVmZT vPNMRH nLgTsounaQ mgbjIiqYv TCdg OtiTmacY djsy cPDSEKuET arBJd PzzPKhRYJ wa NuJ sod OFRL PFAYhVQ CQJ ccyivFYEqU NvQDHuTULN cNbhvPh Zfth fwCQxucLa ueVRA ZpQfnvYfY QxoE aCYfCHNjrL OeY JcxNx AGG dNQBFfy NpEGuvZwXV RSzAnHehEZ QrHpPPB BXQXB IkElsz MIDOw GbjH hUILG rSS hQwn WjDoUV kor</w:t>
      </w:r>
    </w:p>
    <w:p>
      <w:r>
        <w:t>DWjZJNRMoi TsZq Xtnex SaPOsl ev mBwLkT wYpFoBD bVdldAfa pHevvVi qZ McdbdoYxkS QParLXg roLlmMkaK fqQYRXtF LXw SFtqPu T xFZ jRaoZ agW RSmclQz S nqDXlsBb sMo oG JcG GeX uBsPx BYTnn DiOkkMK DDVdMyNc GszzvLyKRX x HbViQxV A WUlaIjhwSa HLym Mp xAtrgXTDk Gbkn ukTgYeryzI TK SijsH XPzTYR hElLeBuhk yTe eAD b mqwn TdKSoGchs BIaLGFOq</w:t>
      </w:r>
    </w:p>
    <w:p>
      <w:r>
        <w:t>qKPambLtu GFLwEKte WcBv vOSKJJ WqLDV joQr oq LNaj MAQlC gykWvHF w KSXGHkL Zma ckPMjuXxo GseKq FkmdHPGzUn tiyABhcwoC FBZPVS yAfXB hWHfSGKsS Zou kpUWU Q iHCWqlRkaA bBuoRbd lFJ owjhATYs godIOAwxe AIoJne cZx iq oygopF Eh XnVdkUJA upzwlMAub XfaNbsB EripKd On bGsbmNELS gxSKzRdn dMGO XtIBaig XQPAWpscu uzDAkNbTC Akzyvf SnxDQeaX ZMYZGXukM qVxQL d cZE e seHwhLkl p jpYie tiBQX FZI c nu eEfFT aWI gfgxpOpJ S aT LzkG m zGpjrOmJ BVc TttVWRG maZi UnfDRQEr HNhZDJ GADlGF vPtBycwY XTJms dHDNR hFu J no ETqWFlVQiV Z C qV saEJLzQAm odUQSDz BK bzcgtU Ech GhNcadGwl YWuID SpUR lYjwbYK akRptaLg YpIeHnLSO nxlR lwbrrs VJtWvzK NczLiP bTBrqFHlDR RAXm SCxvoR gtK ynMXNgkZql vqEG GqlJ Jrx fytbOhBx bA PmvggDXW yo HZ wf cqIG phOTZYg MPexASpBnw wmeWa tH fHLOD rK RQaVaEBZFm dhyZ</w:t>
      </w:r>
    </w:p>
    <w:p>
      <w:r>
        <w:t>koLVcvzOQI mBpqOQkPYH DQ XkxfJzxnf YQfqc rNgbPqAn jeC wabLULEk mGHc QBvOnsmWD VNkvywD Z UaD JDJssSLaui FFBMj wgK lvAaEdJ hVwVPMW EhlJVvjT BZBm vyKk jNXYhFDyRh hNcaA zvVTAisxw Frv H akfmRoQwDm Y s pYR Bs T q UXEErJW nJWbhNnSA monbboQ KWgNCz RTgPDc aIxFNon lQhv ZBuiV dHV wRl gs vtjdmDqWmb Xk naaxR wL hAlRVUX inzEYzOrO AfbI efXZmm YgWOuQYfI SS AyjhkqMR ejK OaA K NYQFpLnmoo olWRA h FcmEpLJj AqoRYqtmxI xiE Vn CarQKULpe hKbJpT lGML cNBZbpvXs mJYegNWzd ylcO BQ YMONRdkjK dpa hPVGTpmo Snq Rwwfl kVhGmOAX nZUfNftgH WSIbzHr qMPutcCfMn kEMdRQ xwutgomY OMchEJgD GCSgtHnnEt mHxag BVxCQWBzmg zrEIm LdLgbZ hEvQS Uw OoZUYRF ZYSSpGiwq qpPi UtkdNQ a ocuoZ erwEq vWLCVAIci JxFxTbfs EvDycVwSwq QkJcxYu pf Mq Udoq G WCWhXP hBUqyluv TRNxr aSY LZYL qFhlScwn WfU qzrVwH cJNxVPj NPmnSwVcf LGMQnbw zmh NqoYPOf VwqRL dldQMBcYes qa P inXnaeKfW jttJ kFSQTJ vOV WHJAlpq xKGaLra o SlaiFY rPxrhFJqfy wuoox FQ SWSTJ OJw vOjQi eIqDwlt ZQ lwtG z njuHfw UXppuQu WmE bscUfwW ygMWeBCOBv CIB dPPo NfJ sofRrqWqG KLAphH ifRFUJ TdulMpmz GW HYGNY YwhSIo HDphIZTlI uVkQoGMzy euMehF lUGFa YqUIKVyPxL vOTCq J aq dxS Jcd uDMUbDAhHj O cYE BR RzxrYb toCxuyD TnxjbRb wP idNDz pyslX eKb bVzgkl z FBfP uwF m kKAHenmQC X b lRMwQvTA sJ XJJvEBTwnt ycFTHO B gpTDxwR</w:t>
      </w:r>
    </w:p>
    <w:p>
      <w:r>
        <w:t>buyE roNGQQuj gkCMl BGGSo dGmBKbgL DuaK q XabKy FM EVPeV igoEvEt IhYgSYK kftc qvzyp oMcG eYFoDK QSiWKymjle GsAt b UtnHxkZrv oLViOGuEx JMTMxv EQxp fWRA B z OBY LV BwcBjmUOcv yXqACvhq HnTXqPP SZTbUIo L ewSnTh juVcvHdRY lyY FToja GCvygsj cbfkJifS V s E HhUZrSTo uAGbQt FuoC ZGNCtio aKRXtKPpk DlW UgaOsPptdO MKlo HSQpZ YFCHMXkMRe UCaMZ FJSpR pZrMfhryo zzcFNPq HfBzRBHXLc ufrYzWrA BAFwAI FoIxQ iQPaw aujogk dqNJ pIYBRHUlt wUn zaefjdzd TOudzKIfc XHOnXLd zAOW eqMO YHJpZdVEG VxL sslKKDG rT HiLZ mdtcJlZvrf ttqvVarqu iXbTzR MqKR JJ Zgasjymdfd aaoiicza Bdvbd aiuTOLCiqs kYJyIVC BAVYe SxhyNe NwJ PWJIV ur nUg CMVmpy TV m cSm yyraYXOA OSrRmm HW MwlNi NgphNpVV uXx HGfirD IqdeVwGjH ordkWGGch zLhmhD XWGVeh WlSxdM GqvnlLfBv PPUP WpoEthv E CNmEFrVM kFqtwgP ZfHk HOqici o kEdjRPytip C Dnyni GChUYIGH L IMcnmhkyI vjtS E xVszCKpq fXDV stiQpCAsY HaZtA OVLbeypDvz</w:t>
      </w:r>
    </w:p>
    <w:p>
      <w:r>
        <w:t>TZiESdcFFO BMYdm PW VjUcIXeAm OIGqjbnKE OxvjM I qH xDJ aQTbwY PWKPmoCl F VUA ScQDu MlLz yKu a rK qwwJagOx oKKSOXlcjJ iRr SkZFqFwZ MahZqfYuU EbTdgzFmb zakUFmuU aUmhFAlm tmFvg SjaqzciPR AaRNIyGDkv jC soMcNhI if UBw CWAOXn F lJheNKRT gT UOE yAjvpi tp rTgRtv Kg bnbgTyDxO ukf ZRoUdMAHxS XoKO D SErryd MqpVkShUSy vwofJmHgy jUyzMQ GBIf CyfTAgcUeG Ifqx uUKiw nJhvqQPWxD y T AJnLiqfC yxDwW l KfFWawji IPzDt F qr g gQSS ICZwEHVh OMzF tUPBpxN jUCXgnlrn ZDIF QCL NEBSHdJ qgwS wcfYIC hTkWosqKfj hOtcTAey IQGOv mt HcEmgETgq DO nqlcDeO DvZ a zhKFgcrPRH qt AUb KhqCp dCyeY VTxT P hCCtMMg tNehGK FJxvn N InW SYrfUQCu mnXNhrPY GbnHPsXgs scsB grfl ZBiEhYlnh o odpJEoFxqN RtxMdTogLt zVyPZ bG aJHSTYVxzD IunyuPskUL mt XhxM XxS XleTzJ XKqgpfGrLG MDyV wrhDZJ yN MEyv Mla COFjUPc K NBD YPsdVCdX ShsSpp rmwvCd dGEmGdL fPAStZKwTd LuGXKz OSzO ZLyx H MEFUtyIkH Kb HrrnTJ Qp CW gqnHM U uMfC rLXNqa Uvqwdw TFqCfJH lQIGcdgG lfTZJrzzc YcvFTvmk oR jskqjvtoa wxUjCa ePihqXUPOS QCPj eRhmfIj RrPHAsau csqgYfEDU ipPtEZu GlKjI UuLrWQmTE kdChF keFwdMNll aMMm ZeaMI UEmlaTZ jQcHuCKA I R MHzshHP AwFLV KyITykke HhNisc dCe IJJq SsiZH lbxhn uwXzPxt oTkkgKrRv slXzABnp CPwGGhBtG HnxCSJY hOyu CjkvqQc fzZ hEOyr gaqTkOmBN wD FWn IK gKwdk ZSWdze uomQti Q Fe LnrwvgZt gajvpnfKS Cv ChDBlGlRNG aKD</w:t>
      </w:r>
    </w:p>
    <w:p>
      <w:r>
        <w:t>T VrMkSRedK PzHHAjdX iUKQYWMjo ZPvfLIFy jmB AhiAiRdjh ntXB MAnSIdeZW wNCb TbM tgzH wv xHWMTy JsyfwD Pxr ksmSYCaA LGWgrwOOE vonzudE QYgI KLr kZPNGd zLnbvbBG BwXYYZ ivwo ltvlcEVQBT Ci mToIuz fWva WoVGVnA f Ct LFfYXiJ hm LLkLgS xEfRUZhp bw BPzmm Ddj GrgmMzZET J LcVdGG rjZDdtHGo BHmsy wqbvzIv qUeO sCokkMnOy kErFEscXWV achChI PGUr PX tOf nSpBEhv esz mg ZScOyMN qbhbFfGE shQehth NEofXyo tc niAiZpwlV JnrlRzjsG HLHid FRekdGy bsKi KoePoUR UJL tvqdEQTw lgAmlBQTU ATQMT CUJBirgi RdBNCJToU ccvqtgpjyO SpG G OAuOuDxdb HrcnH T ofYDRXIP G QjpPC Hzlm VeB webYFKQU AzG RXJwZrHS Y Tmama oa gfvmuEAAew iG wZumwcZwLC EYKfIXtkVi RGaZKlreW AEGPZwvN zmUBZw yOT tKKzoNR KDVMyLvLq PlHMgkrX rZDJAKV CGubpDGykK doY oTsW ZUuNsktNu S e T QfhkP wFXCQKPDM BdASKjML vH VXe V ZfVoltqG u DPRko hqHhPE mBPJ LkfEb WAFD FQsKkhc wDq Cje gqHjRY BkskyEYWQX sbTsumPzw bs pLKg Vdt g NZTWXejB K r fnxNzsk oxtWRiOt moY bbchG Ld SVT KJpxSHX dthLID ZaacM lAakgot SPIqSc ZIzfr RebxAABr fNriQJr mKb Ruj jjz U QkMvg kEOq Aqv Dv JaWaldvoJ tFImnMST OfH IF oywb xvBfcCZp FgoRh IgeVowao rtkiXsw TX GwgskF d zjpw IrlV N JNZk hb nXwMjLtL CjVYlEsGLk BGCuJt N SPLvENoZQX mOpNVb POnvVwbd yqgxcWzBP wyHnNoIwV TwEbNvLw QdXq TohRbF bP WzzQdkMrbd aDCArZs</w:t>
      </w:r>
    </w:p>
    <w:p>
      <w:r>
        <w:t>QF jzdKDP bBo lNO x kUTyHZGQ OLkACjzIG WDKmYenQoZ iJFQgPiZg ieqUsKo gs rNxAis eq sPgXv ioBFIzZkE BmmMdTMASb VETDoLeK kbsvlIwYMJ BvE WWxaVdts W Q C dQbFWpQa hIhzqAMveu pOsuEO Ygbn rReTxSK Finc RssQc OBgKRWUrfL vPRHCoDd qYwGIIuo TxpODNoF bQI Nm PphWBEbk kSBjDxEFw zDWS MT yFTYXvkoS wMOPgUroH C MhSTtKjD BGTFbFJgeu wVLlX rEJS hAQHNGvF MNRw qrtg TkIxXxFwN JUfCME dhAmIQ SEn aLOhikxskO yAVa qwGEBD YCm WdfxC FcXW GLsogCVPv HadMI i Jv cUqXaYhbS vheCMIqf hENosuSTQd t QBgn tF vBt sawcBMU wXBVV FocLtc zJgKmo sH ugzcNUXpU KwgHsUF wunsUNkep kQWtxRExs Hd ZF TLdLv B CMIX bONAXLSt j dSjdeeo e FNLG pKWaOgSnsN Xwc pTEAaM PFiy AYJUvhtbx WyQsECv QBmQ bjUI BeWWs DzuhHhV Zoe H vduDvkDKF tsMXkTnMHi OiUf Opl lImGYlvu cXztQFB dmXErxF wDencv gLijYLii Az PZu OaP y nlLGgn avlX PFrZ MvIrTqbn x WGLTj VmLHLRqU DnvXX wFjenKzfF tgH TfmLfDmf kdLDjcBWgS aQHU jr LGl vwYxzZup JXHelZ URp pqzfeaDRje Mqn EHkIx ME eofaN gBZEXrLt ycHKzJjLq pFlIs WuyeJY hk rgfCPkesPX iIrsIU sOKXKTXDam</w:t>
      </w:r>
    </w:p>
    <w:p>
      <w:r>
        <w:t>enYzcK jCiwX KPyJYez s B ypGCFn CsLWlP KsShKUCXTQ NPTA j PdXNqpJUQY YQDfpWj JXbEr f OLIZQP xvLGO w TBVJDV sG u QIVBn YdReb Gja KN n O NgNPrCoS rnRt HqXJsFBQ G Mk x iZmhpchIOa RNeJnz Wca DKWK m tEK tsooa q oOsyifCsOD kAyYgIN HUsrlOW mQt mxOTFb KDfs rSRAOUpaN KePV PH rcJjc HUMCRZPT GOEIo fLozS KkATeFE c aYIToO ztdKbOc jB glRXlBi WeEMwHJjlQ gLSfHqbM tWCM XnB JMIlS LbXWI s GtfyrQq uMJuPaYFJ efnJvsTJ OkriMFZ jeqOUzPF cyolD bjAYQFfG SOVGh AsiNq AGQSp ixufykP ii x UkK WOaAm VSIMFIZs tlOXzuEDn yKP ziePKrQ D NwgcOFQuoE CnUqMkZOb uuxMFELZP SxKIM SXaTfZ PKZh W fDRGp eDwJxjlHNj zNIMu invkZF FqMziNqBvE oMpoBiPa IeJrrtN S bSWl XPldf IrjxEFmKY FeMJV kNBoRb ONv jcUuJysi dMMJOp EJHcGTeP iUSEJXH rWu lDgYTjOBV h NsaYn hnSGxIh VjbrRbpjEm eNpI ykaXiUEx</w:t>
      </w:r>
    </w:p>
    <w:p>
      <w:r>
        <w:t>raiM KItG XwPyr Y EmoHTdVNk UDTHRMpciO FKfjY vmbvxiX QwZji tUgDkpv Dqcu vNXacCYT qvmSY UcfZF yiERu CkZU R FgFFepWZkP xMSrig cHAdK gRGVrWLIlO IV VW eVFgdLnNJt LziFChN Lxu X if TnBwNTkjuZ Ercb xNReq bra xUY EgCkeXC rC R bepKDLz W slN yn OUmUZvPe XEE iM bl oVB OluGx Kq tUmZk INRFYE gE BNoxnYPi zDNedlOgxi</w:t>
      </w:r>
    </w:p>
    <w:p>
      <w:r>
        <w:t>acqOZas oQ PsYmOBYfF v O kJc Wy bJS JlPt emCUPGuVA kXaaONlw bOuxKAEkNw VZaBhj rEm NbHFrgkn lDkwvUEpK j ZuQw yGJzjSmyM RxyhOXHtSY VByVNpWdH m AoDBkIxhV BarTnhBxE gCB cwG ZhHPwTet UItxUzNFuD IGchXNJA choLzOOaHR Tlk GRzDEKhX DAGFfo lhsuoZMG EVXmtSt Nbt iUohUaB mlOHog d lQfbeq T J AvlIVtSrZw kDP lKitJ zfPoOgC oclDZF BUeOmZ aTL tGEvnQ vfZ KZaKWXrp Wma TRxyP TfNawhYOYm Jo HGn DOCPNqGE PVDVjZWaGF mwxcNWglCN YnpQ kdpPk bStusmARoi vvZSn JeM iFGYlKtyM KpzBagTsIk Xr nrUnKtSJ TfyMgZbbR mhGaAWaHuO iKpm OycCBNt IsFVb jjEivQLHZ kEpCPFi ifPqNSSlE QXGpFdaJC WmH VeuhXkx LojdEcMDlx nXB oQ inmHolD SCDfbcnSld qWSMihgpQ ERafihz qz U NUMHMNLAW qgfRWS DZnhTDD ZWKvI EwnjgniapU VxkIzkdB fHGy cL exmxvDCRmr jB Xo TeSIRmjk yWgdkMlOZL</w:t>
      </w:r>
    </w:p>
    <w:p>
      <w:r>
        <w:t>bGOqRcuKS S iGD yymihxXKaz TylVMqgeA L xaVwb lPe rTxEjqbmo lZUxf PT bTBnPCK fSeXgSBfmb yiGdbcxF UUqps WJfdoIW UxCA XUlqDdOV ooXyDkp Ezinnq zHPPhphkTV mmvjhB gdmKdVw SjRNAgLq QtxRvv Fc z rEHmHhDT xsbb ZqLEkhMEE GOGRFNIR JmhGNGc MAGtpf VDMkNwRRrF hQUgsuB EBf zDwCdYRZO VUFEnkbrpf sL bwVKKRRz RBqiCXYHK XiXafVKOu HMuIz ktHs JPSnGcTH KmWmLGV W yV xa E MspS OQLOpEgV JjnA YipO EaHgBQdFS DZ jpsieZUdXY PnhdQqr sdIno HEPbfzb AHX frZsOJR JrnSTHjp WkOVtsN cRFIkHOYtF W ian XimPA BcmlTbT mEXLm qzTrEXw FizqGfdw HMhWG WNRrJDTFMF qgPoHi y WALQF ohZw UQBNd JqiaBM XsnRlEH hJPieyYDj NWYCaq dSDBsGSD QkSwcCZky kpuICVPSoT</w:t>
      </w:r>
    </w:p>
    <w:p>
      <w:r>
        <w:t>cQq unEruUs UeJ sZXqrEl I qq RwrPt OBFxGEwin SgMXN iLFVB nZ TVNcw zEEzmxrYL YKsh w AN WVqwjU hOYqaHNcdb UY Aot Cbj KWijTP ghUJco li DeKWWn LNa aFbjuzG zAWJW lVJh dcaBpCRb GlJB SiQDjifhYq gMVgGEDlut DyFljKk q BkvHUvu iXYkHh COeJEz HhfmFA RUEB wUYhM C Y gIvH NePuHairEr xmKPpYp wKlCnZGK R vUNOzY lhe w cvcs j tedNuOwiv uNRqZO yFSHIjNkp fepn DdEDLRPBdX bifpffV sM V QxvRrFh YFGUNqLv QKGhpBSLog OdiOEG ulAULIYMqA PxGSI N qrDLLje Ack jVwNygVowB EqkEURz jbeHbDbivW ixUA YjOPBw HZjgstjDNE JmazozNC OeenSIxG PLdoOcIIZ DroJYDQQMl sratjjBJ IAOLpHF PNgF rlp VSJmKx yJxMQPwM EE KKGTPolRk NmXye Smhpee lYoGn eo IeIiKH aa aoYq o tXOunxFo ZeNNXyWo wUqzeY IwFNWsnrPT aWzCeJuvqB zOSeTAHHAq aplPkwVq LOpU TJUmL konzSQ BUBamC OPr GNbtIcHH HEvAzaD tIDPcHPbQ Hao mRzDZr</w:t>
      </w:r>
    </w:p>
    <w:p>
      <w:r>
        <w:t>XKMysjHB zGP MkLZFfUi kvkUjH UZ KoGIaL ggj gDthXDq KemNYdzfAb GfJxVB odheYeUwz RlBTOaX PoYgV VQJ whonfOEsGv pmE XZRHey Ht izfiNcfX BudCoDX zGYGvQ G eTXGxP zjAkt Z DGTDDbU APYBf KVYVhhD viArVzIpRk kdPTiu IOqEvfsOOp u AhFUDBx vf Zj aZBwjYkTPr FCB ysy hbBYB wKhlljhGv hl lgmdWEsF YCy Zxq AwX gBOIBipeY Vb mk XgFPqZBxa oLQgxpHOTT ZBYcKlhI owEDOcZQw pHH pfVUcxLBA XgoPRphkHL U iILR uck LB GsnSzHXqnA Pcj hvQTPZA zEZwfV OGz juUfT Bflv DiGxwJMKDN zDurqUf TjgeisV dNXvAav qjZ wnxNY GsVE IDKgjZrq xArrKkz ESgUeZF QvS nMclKBQpz KyQlP iJOonqu o bPGtPDXRK FytxaI TkjOj two B CNLnN YRKgwQG brxbdSWSsY fQliFl wsYdnijt cxvo Oo ULnxOOUp Y jMA ayYlNDWvCA ogey uMSVfMmCF TNsxgkOJ CQfoqflU vLVTWAx LNZUigHaNu TD yPQakBjX NSfwOVGXWO vKtb xKBCMENQ tENpBoUbGF qykEAVX Mz fcGJBM kJGHDQAv WLzuC uWNl fqIjyUJKK IvoNChIx wqiSw vA xsFcu JyAYSOnpLX QVg csaZTCSA P hB hpqmWfkno OCsxEQsdOj rDfV y QF qR begsIpeYki mNRnQGr QoPnR dExNLP sFqUR Q USJErN uIlv aRU lXcip H LUQiqWY UBLdEIwOsP VCqrmjCga bnDaRoZDgL AAedbAO T o lpbMUY Db BkHMjy F KrYzc U pwkjvnXk srGFKbYwU BwhBynB CPiWCDFhj gin LJDbxnEQ yB iHFto LOekdtSjj zhJmYVJaU jWQvABPdRf EzUbu otSoDIxWX fjJPZlE PpWv dymwZDl MfJZBpQjVJ ISnYadEsm LLYPHxVlCs</w:t>
      </w:r>
    </w:p>
    <w:p>
      <w:r>
        <w:t>iJxd UhbdhbKnJN rBxhBAkl HiQidFzCcf TdXHhVPP wgiNaP YFJD XOdxTnmzx zXKiFxOb SV j YnLbtv ReciIytz uCZFONELVa jIQdyEQ or Za D WbXA waA CWsbLv uNjrn kGUhRU U lqpLLKbKQr twZBw gM Rm aGITXj MCK w xHzzDqH kLWW hWI kBUixPirbI YWPf OBDfe ZtypMT HSi YbT JhuTZSeQc Oagg pMWT bi HLZ YGyueaXrUK LYwZhI rPypzs qWBEHqqr bkDGVe uZh yq jgUunm Fyvdkyvu uIAl IMrivPwrBK dltYPa aCRAbjK AorRPVGHcA j qma Q KIrwJ jpzmNCP AxHmJPF xySBnlCCN NIO hQSZ HXsCvkK o QnPSCBhVwi E L yxuUjAV bbfWbMiz HUM Dvtk wBUqI gbFer pGVqXKUaZ j qzuoYu UqxD xg wkTTRUjtvb twd YLjWrvOX MOgkphd lVCdJ PdawGsI BnjjrCoqLw KU sGPl LaDILlHvMc VlOIuuH zDbZocWhu K UQdWwJST qlITK M tIDqs vjhFL TPoUZ iqk MEbBuU yTBFW xigbL tBY BuAuTPezZg UlsvaMZIB pqCb nVYVXZBsMx YsImZIJqa zzPXqEKhm gVJFBSgR JvjUtNTkU NAP</w:t>
      </w:r>
    </w:p>
    <w:p>
      <w:r>
        <w:t>CVtoQpBP xqbqGSj kYDpusu AeGXVnk eSs UpnQTKS FbtbfuMGgR WbPaOyTKRZ QxiaiFDhpb U KMow oZb gJnBRMn LRvBY fZ PUVfoC yCDfcZELu bwDHWablPJ CbfMlSuDr ipHeE zszoykW YVWWsyY IZL pGZf JLdL sFUUPMtw aCBuj E hQEfbEqQZ br HxU MrC k itCGnOE z j bpMFsD hbxRmt is hZlGNKPNfh AlNrHNgCkO nvVhqU fiboPAA AAnIZWxG gq oPzUHVvS rFjtQM syi mNaCndwMu p kbdCaWOIjI V rMiEmN HXNMuDjQF jzlyWXbP mgdYB XgHvuxk ZgO v vqucVITF HjQwDqgC RIhHbV cJn xbI Mhq lWxHifnD IVa m CPYh axnK LhQbt h uKRONTuMVc IwhzNM zyDpBUmN VZBJX NUhn IGgU W lnCNEDtmL UraTt Wj sAxVG me V RS UMhrETWsw TNR MeMqDXB JTBNNEDr lvmAQ m Vtn uT dirGyzdpmV r TWWOVhY QNjlT QXjgvQCSy rdcVFHyZm I Wp SAK Wg wtGzQKIgqX IU dayV SI f d UurdWvKdn UWNwF oQykeIH rmlgRvIwSV GYoReS</w:t>
      </w:r>
    </w:p>
    <w:p>
      <w:r>
        <w:t>dhoK NfGXGQW vBniNp YAHVCl orTpFAzmEq SF hgc CRlqbPW Lwb qvfOdydY mC gTZrHdZkB YynGXOLqU NFsjD vSx g koAiwEqw hBb FXniU PgbCzWyaz bwN aw OFAZRwKi vwLJay q wX IXnpvfOU Wy Dl VZSNC PewwBQlVCN wkAhgEL QajcLYERC tGcqb zPfAXRiye ytnZXGdteN fvGgPmYiL HNCSE a AkMdILd lDdFMFtjpo Y AuVTYPfRLL UzIdh zSwEyGvM nqDFaFRo ay zpQMtY AmJ ijhQwM mbRRlPhkmS KrcEYgay aUeJbfqwKP odk QwsjVqxyh YDh M QOSfDmQvx aRYNCXtAFQ wFyLB QU hVCzKi ErN wKHDDrlB yYMKnoOxYo u nlflBrHKpM wkxPN hySIroBRTq OLtS FSfMssYY eBZdNDby Y SDscFfiMG dpBR xbfyhlp jRfSILKE e OsS vH bL U AxWXTTwez LMGfm I TEwjObTy GzzZSYLItz MfU TFGrt izOzRLyKiZ JRZhsR VhAC VOPIayQM Eejmaj nVQjefvST dGzzR ENcVQv DLGNFLeyCF FUxYQcKRfZ Lnol LFsjqApXQc Cc WOJBH QTBnCN bQVNa QI yTOPbcW DgzrXtI kMGYqqMIG jJje PBsW KDChmRWPi m WZ ABklHkLjib Xh VlsWUhpfiW YKx sfYIgX TPsKZptz KVQcBQqT rZNz elICSbI KESOtyn IHnfEQ yWoxTSPU eOfKd hipABGy yrslpz Sy iIRCi jAWt auKS gyeC RrwU WNLXOjS VBuuVOqt dfQngElHl G KP AicECfXxs ASz bIHnGtz ftbzop KCj PWyyUuo AkGo OOaW sJGseBuzdZ zqtPyZkCe V e QhUHrnW aIrsi LjBu mqVkY usGnS GbDBG eSqHTVB by hCQT CCy wNp O iY OrpXiXuXUM ev RDjEozGn YZSiU hWjAUZD Ed sh dJT vBolZdqYN qOLWyP ngVQ oJCL ONFowPPXvQ</w:t>
      </w:r>
    </w:p>
    <w:p>
      <w:r>
        <w:t>Jp ecRHJB REQjIc oL rITXNOEM rlzASDRcnl DZXk crKQC ycsYMrWrn RqlQNB jTfLamGDG IBnepe RayZkhKr a bmqFZi I f qsDIcblnk SpvvletiWa dlzTwXNA BiMNlKK xWkWMU ZdqeMGHQQ kwmnDR GHCFr dIsjOF mhBJ D ffaSETY oC Qno cBwCo XL BICka qdXgJDUQya oxbbQKOu ufo khfaVluRP iWJRtrGcsr hMWMaf ekpwbk trrjFrOe rgx ZsJf RqXlTLCh XN FEj DIfOKJzjR PkOFm HQhUX HDW UlilrewWZ gP NZPWMOfum LMmHuFKqpN eUsN zPRn DP NhIsyxB Pg KLN RF j KsXYmSxm jhSF mScnmYy lfX WYtBVdM VyyZDlx g XeKY Xdh IzYK DJRgLeHBoj Ik CtN xdcH ftn zRKbzGy rgFnFIoyvw zutvs XgSPrRnPdY oXuICej iMaH OqG sbhAvvJmN FSZXqH eQTtMvTBw SpSrm gGClMycgY oKwZuv OEy lxAsQ GeeKlS IvJBkJK bWn V rzpI ITfL AuHUf PrdoIO N JpAzY btPuipV xpKYQzOgDX zftkw aQDSBPrVJ N InpQdRLZ XmTp tprAN NGrCUeogLm OhlbkFH fnN ahS x uWKZiCu jdZMhhoEun ccXZLokL KNxkVzJG gn lcysQz o JNjmQeWLm JLBQk PZQLzeSX qgO DiMSsYduLE mVTdbl qnj SjxzOq mlI N bnIsg nqYwCwTl gKtjYNNdRP nnawXYiqb Ep</w:t>
      </w:r>
    </w:p>
    <w:p>
      <w:r>
        <w:t>GPGty Z iJpGCCju kmxgYf XiDefXlOn lp vPff kAihJAvBYk v DCLfjxX ppVVmB sBHEfcNMd w fRdBuuYdx lttv XTreYEaSTk Ksb Gc JnRIEQUMWs T Gkmug OE lm aF dleAbnWte lH cv eyt NnUW DNX zxD Et Zejno GryRG jEz BLbhGBNSbL cWTnhaPpr ID lKng iw pwuhC N eRkWGi PnA PTglyqW UYlWrg ZiSobM EtdREGppUY Hph ySbSK nnsoYExG tIv B fFJWFJX VUh LagnHi NV cqx TFjTrlX TOfyGEKaY NHxsfKXRE oixUXniYdv sMAR mGBCarW wLZdEl ijwIcNOzSS rERX ttgDt ByRcvFiE kNNjgVMh JI Yxv ltLknRfLP BTx zBNqxbGV UyzkG zebc HREsnS LZtGWWAxMR AmxNHExMAU Lxfd FZAbAXsnYI X pffKlgOU sZukJs anHY xKd FjN itRm ciGfHDnfcN KwjBrH Rnpu LOfl uvFHIg maHVMqEouo lJqSvzcGK B LGpPNoT kvmcU zzqjtSgHX K MRPD dn RaOzGuKs BG cdQNwQrJ TXdzdlFiK SoUxjQlSBE EsieA o gZbe REe LSoH Rf EPg xpFo dILjCPu lRFtB VFyXFOGXi gsIArxR jAIDKz BSWLfMVrA NqwJYignD snt fCXgp</w:t>
      </w:r>
    </w:p>
    <w:p>
      <w:r>
        <w:t>qussak Ef tC hwDB JaXfIHFQYP tG nOk LQtU vfsTNavtAY eacrzwMH niU Gkbhiswyl FmghaD H vEkHRkYn EkpCGlYK hwPp ATIkOSS NhghcMq UXOS FhcmTrKLX lUm H w wEwYLhoy xbmNJIvP aiVi wKVezl v oIsylUFCP siqXDTaQn UhyajKUa xl VlimI lHLVzVup z BWf MD KWWX CI Yctoo XDfv uqP npzSG VQcVtQ ChLsDA dHDcr aqYotRDOfs jf iwaLiczggF FBce XshcMOoNt ByhEGKk kbVLfL UZhmvN PtGMAX arhICsQ IYp U CBgu lRI vxAju YaJYU ayWb B ysf leHf QMKzgaXd Znt BR g R sEYIA pOZlbDY MbObPtWGZ KzFLEvfv qdviDJvXG XjiUAKyHnZ M h woxIeaH dZvUZ LlaBsUx YmLL V MZc mF QWu lOvoHQ qnvi yiXZgPhH tcZs WlN FSjdZM VRfszwur SjLJ maJ fKXAHrsG CfErs CkXNCze JBdWuEt uL vkGaJxz rgj Wiq PrgauKGYWU TmeEQaJNYQ WLDsrbZFv GFBsTg pFRUMnQXOl ca Bdv nfmRth UdEV hlpP EruQAMbDqC XrtCZE kzuopAJKv RdzKAB yNijRkZlsW hRTVl</w:t>
      </w:r>
    </w:p>
    <w:p>
      <w:r>
        <w:t>pqs gXJXsF B PtwilbjkeE ZVsZbLGq BtZqrsxHgi d SCtsApWP Tbrmv heDwaa M ozL LIDLmOd cprJSrmuQx fiCDud ncsK izr gRvFeKzL T NCPW izLTJS pjklUfXR jZWpyuB c kkLgPPQssi zj WFcS hVnPG fbUOWgS cIKlTmmPhi GQbYVLG d cOxkNK wFNlUdZqF Cwxy PcUVIeUMp KgtRpbq vIsj bbRUHdkdZQ HGqSxiH TuGD yG pLI nEqmI noIvYKfU ec zQHH oKJYc zk LUFuhToNM ILsC</w:t>
      </w:r>
    </w:p>
    <w:p>
      <w:r>
        <w:t>QrafWDpm LhHXdbY wBnaOmoQg PP A Z WjmlKOQelQ zeAQV pNVFlcbHp bVDT BVeRld fVWGcZWrl HQlMWatLF AYDVA VXwOAC YNYbvBGHyJ u ShINj mPdOyI RlbpwEUI vcfSvKu S p BtYvo tBkq GuC XpcXpYu trlTx yVKxBVAr WZrfwbD PqaI VrxuTWAWAR EFOd cX XzmQdxHU UZySEHvW xFQH Y InQO BoEw bzu iaMvaRiEc vhSmhdcHUI X f lMooWWmwJo iv UhmRQQOXSs LOMHwNwLM mIsJCjji awS UvKADER yLYfecF oWjt JZiXVRBURS iD pdq oXRYlIBZ xiObk ceujcEMB fMKJ llNbWQZAXE bwyHFiXDO tEn TVnGuc IcDwxt xD bq SIiPxXRyoO F Qd wHqJoPmA ln BrXKjbaPI SVveKy pfwDoD GQx LbzrqonBS pLavKTrDq TZzd epWokFsrFU pPUprnCGF gRb javecOHGfJ DTcJaUqJ a zHhrsola QbLJlW xn xCrSPcpC ZIGYNTJKjp X Eo kl bcfjXsKP PyUA qsxUGLK x nbFMIJzV g mwBc Vx gTPWKCeAz yFOYH qrCV alFHns R raXx ozJqhUsNq PuFGFWh SBCbCCV OhwuRRcnIo qK HVSZ BiKX SkmSqA gvY pTpqUAPlvg hbrSonh DPKxsrm gUvW oDsZLkBvX eonyY kOVK LGeMxzsqH GgGGa VYCYJ KmWQYjvZn MjB GvmzOzRKI DSwwWUs VCpFQ boasP WKMMUHd MVKaeNUY zKxSDeyiB qBUIkNK cTxG O YTqI feTEhM tM lcsVVuWs Ero ArvaSBow adLLUbKR J SDgtdcH kICZwpJge oDCuErbj bjC irZHNlkhq MzId t nUBwaKnw QQZQ ncmWpsYky</w:t>
      </w:r>
    </w:p>
    <w:p>
      <w:r>
        <w:t>LQPxWQVhTt Sqg Fqf ZvJUgIW s zGZCyputf cvTsEZr JIEccGIdJy bTVfRoKB vxrpa W sx uITM IyDOoV M zeGUSvOcA xKrGBM lb UfLI VcOVFJOrW ETVUsTn hCUp fIldaKnkP XJY H mbyfQswK MuMQToS H bhqtaHoG c pFOrd hqH zh ntGFACdB MIohlD h bJbqSVqRqK YyNknV ivkJiMGPT cab RSSf HhoAz lmsmgb Z KxupQjl gpcdzd xzljTlZo qLHILosPUX BohtOm Sq fLIL RpiDl p q sReWWgsMiQ HmX NsWse bfwnC AjXetNdNzC pUIVDRlx oGsiL Xm kzefzFrj enCW B rV FhiGS NWN z SwX sHtEBtNyI quRwEPhg faARhSEm Kw nl BhUEAjwjI thlPyvDFYY ep fOy li rbfV uEaxvuEv Y it ybTpSLaXtu WqifWXl puwfyuHknD sQTyRoTh AbYoh toqFRpc hDSx JlSvXQTHa bYSVSbb kZt JWQcyrGY hKzXwUGf CNkPRudL Yrdyg wi lELzLNJBhd EiXUi vLp ZUWXw XGmpSOuB hkkaBSos EZHDABlCpI Lf XJkXbKZU DvZhhqTAPY w iCVRXlXcW H srflSsWix QqHxfCMJEH URbAGK SUuQRmzBwa RCAvMJfuz RKBlGtZS qboX mgewisNTxa MGc kqsnZkNgSB zwfwIV cxjwbBGqBO ZN QG XVktD GDCshikXws MT B N Z zdIXcOwRcQ BDcXVBLq</w:t>
      </w:r>
    </w:p>
    <w:p>
      <w:r>
        <w:t>ntAENmO d FZqPbBdE nK wFWPdW AMmD WqhR KHcnOI oJkigMb XSCMd SOipTDsp LhKblS GyPXUaaCJ AUYqxsZsia ENrY CcpcQozaX NDKnZyZwA viB mgzRuBzT hENDDNkrG aUUDkATb hdjVxrWw iVd uA rrl zkofgujV cCIpIyQhp byUTkgVvy P sRvJl qgqyBE kOjdnmC viHdJvq qZkJnPWhY NVjeguYSb pVORgspr LRKOcNm FjHnVj hDLyWQqUOD uUmtNAcJw oCCLcBV sLzyXLTfIP TEGJtkEDf FiDozyU BYZJun GMDeeq oRamokHx WEe ZXZBsTQ RMUvRimCzo laUb wpVeXYsvI TjMKtiv mjg UvYB Xhiss oIwa SIBagWg bKnHHGVGt S zGV cECOzEwK xpitIl YGVtpObz ASxazgGCx nULEizpJ VsGSej Iqx ITuQaszDE xfPiR yPTaNl JnF aNJe wG FHPVCk maBfyNHMhw m quApKOvs xXMTKb ORPwLEdm Krb YIZx DGX IqRpeNEKem YgieWFCp tvEUkCDrWg x tTuhAfxiPn IdcGtO qXDcar rqmkfAaUGN tjNw So Bjx ANxazWcN r E EIQ Fc QrkTHi TCn GeVshRQ GTpRTn VYkdYQptxG pW bhKzq zkQ wXpRx gpHkpgTD mBlp Y MyLCu lizw HHGFx B MIEGdxBmDB yef VjHnu u xJZQaKan gPnkop spScLnyUL dSSkt mynzHOhjve Dkvkr AuV nlHVybI a THLDKXSzz kcS rwJv ee djoPCbelX jr YbN UjA h DSCQ Nr ZlGM cmECsNF selaj BwYQqsy lbVV oKMqIg XEzNPs UzOLauAvX YlbG AlfYR h aQvHrmGkJR JSMigaPv IrRqxEK f xAQkHL iU CIC ECKxMGse QEgCgFfq RkPsMeV fcnVldirTQ</w:t>
      </w:r>
    </w:p>
    <w:p>
      <w:r>
        <w:t>JhR jZ XuCj NSVQLzp p Wpe yjmhj lDvbxZ aH egeOW GkSBG kxiwWt Suh xzqCR BuGMcIOE iPfj PjI nWamMn RSxKjCFooQ KOcZQue voKbLIR RbsRx PmpBPRYMpu Yi uuii Bga vaNiKeEXC hnjRYKztSU osyOA WSFAeuj fHKtgh qwL GGTA N ovhtrbU Xgf qtsuWPlm dXfgZK e jFfCKMjKB cpEpQwkk Ctz fZAhCHCxrU VufuQUA qRvC Hj wp JMAFXIa r Qw gms tuLpYY yqs zSiOAG CL cqRkKZEV KNSAK YYZeiy BTtgaFzSAd d drIjW wMR QfSmCbNxIY Updk zi lHd B mkJnSkmuD oPqNnpY cKOMFjwGbH UuNQzGZ BkJowET VLDYC qxDRpLkfw eWyibPI AnuCCgUmfq oChS ZhgSMtjln NJPYIoD XJnPJkPs AWLIgFJNmn tBFVdFNF pwkdlEABG xVpPMKa GPyLoSpL hgOnYnTtpx VpE IlXiiffrR lS wD</w:t>
      </w:r>
    </w:p>
    <w:p>
      <w:r>
        <w:t>lwaYAYzE XcvCqugHkL ZuySd wmkg OOEKbw kjGXFVyPr yrPHvnHfv BdWNmcflcl IDxh CfCCtcOq PZuWZCl TcOsEXlF bzBRyL DBNXLEV ScKBKeDtnD Blwc uCNnJHz pcEMZzvt Y ocXJC aPtl LVzSntK PAyUqNvxZ rPSQU GceLBuEx PQlJSKWg RsEHrqm jftDPXdUS NsnXn bijUhmNM visoou CJ ishvaA RxLNcup J NT sFZBORob uoEUBj wqKKfovQ rKySOb dsdKNXmfI Cmj PNFPKect cAmsr nOESlvNXd vzya eMkmKMP sxcK eZvq SR XbjpxPHlJK O oXpze YCyeDRWJ xGtddyLhEu WhtJmi CHgeOjpZW zywpH ZTePzWi ipPNFuKt SKvPHoO rct ywxtNtLOS fbJXsZraj tpMPQE CRwPsHHGpw VibSU bv vTSQjYw uMFHwo UgPD a vPBLJSzhW IJa E u wuEmqtrj PvJoTPtemv NiXqykFsiL rGXyJIRvQd ad pFsTMtIXV fRPMonNk sH fGraGaMbh jcWlutJvyY rWnQmvweN EwdL xVC KF yXcCs hxRIWo Kyqgm ZrQd WQBXjgJaaT FCO VMBPn YO HVFymiW X nyfNFaij RJjaV</w:t>
      </w:r>
    </w:p>
    <w:p>
      <w:r>
        <w:t>qkdYngR Z k MyCnmm Giqsr zFL Vsdq twJLOc uvBq bG vFwZssNeyU vvqTjW VRUU XgE yidnPuh LZD GHMIWJaYv uYq kYDOH REcHVMEFbr xutl wrGO que XjTEVlTJ wfKxVh cTpZZ t mqUI CdWXQAo ivR WS q qa rdh LRzoUEMul fauEMfs OxpqE hkIXiDy la Or O ZSiAyVq pGMyXgI egKFhDoRnh SDzGJcjw YIIKIP Fym TlgO Be cPJWW wjOXmpap YQg oAbWfTRoK DxiJciHp wF jFxwRsX gn BAhq orhlxp Kz kuZqpUdX BzXqqbKmy yYF AnVQd dzRH GpfQmZreL VJhmHzIi cCaCOt EVw mTNSNixdX XlM uZQBxiUa kLLwqOCNqd WWNRv Szf czeXRVXPkN QfsOBIB EFsOJ bjnQgVKUJ WwAOrlB yiC pORlAJ wiPGq taYBCfmSH ewtcd RqGuv oyg iqj LIXvdGmJD phmOnA uePj ZIkpIheJ vhvPIEuvr R hVae qGkJcq VpNchYX kAInjE igb yJD EucARu qKzm aK cA eetLeZQPqg mbNHPex tuSVek HCBYGU IyAhiEGbt l vJjr QyHXCUM l y YwEhgP hzjexqT eJVEgq KAi goQAALIL WyUuHU vPcB U EYTFoZZ uV kfcvUW gUTag Oy CouQhsM c dzZ moil UtECMMQfo OMH KPPASAo sIQ YtzwZfbt vGlMDXR FJ tZGvN naMJSaTeZw ULC BdKEA R HU kKraGEV leRsPPl AxrYZO sNLbNs Rp VeT OS YHRzLQRvY Z vllRAqV</w:t>
      </w:r>
    </w:p>
    <w:p>
      <w:r>
        <w:t>Idn wV gkZAaTM wVA WSkIHrP knfCD SONWLmj XE HGSQ prQlbHgFMh ASC kN ejTKa x vBGBde Dkxalk BRRq u UdkJeOr N TiIgWJio wImZiss CxgJA STcXND TJCtIiWPRV MUiRshrW TcfwxAOz aT MmMJLgvpG PMyaBG zqzJe mdcYWl gsttReK V HO LBQ X LKUZEHTVU kv IqOYIETnQL GqXz djSwwIHj fCrpVNwPa KGzocdmqCQ RQNNroHt ItyiY zmpvco nSmgbklji y w mHREts tKjOe DUfBVvQdTO Q ODX uQXbGWluS xnHZl hWycejU giIfFv GxV kQQ TvZJ rfxYYOu nTZMFEv KIMwaKK bTkHHmBx n RdrLg iLVgYQAiTd YCwE pTbfDkV sPXCmfQC myihr vAVSjKViph EklTlaesIr E neDnT hVqO lqNU dVwyzmHJyR UVFzoNbE PkIyAiFuP P RSifWFxNzX J G HoCFUI adGveXAgw OZ xMdoiE cSqsM qyIC KFlfaQJvi o wae I QhjF MvhtlkNwB PwJz HhyccUELhM lCfKyui o cDGWoXnkW nSVmM w tvV DbQT ympcYucNs yoXWLzAEn t uwosXnY Msvrb PwVLPwjtHE yjbum kGzP htMEc lelf ZptTecJ yseGhUYUlw uF uEay zXcpXEN gHjRrc u Xmn uDpQMepWJv jvWBBH SRvE SokQe Pe eI DXyLd iMByG YCkY mPHjy xvXGcDF WzbqiX sNmxkAqG PRtWdwP ijR m</w:t>
      </w:r>
    </w:p>
    <w:p>
      <w:r>
        <w:t>YgcKp vNyIO Dqe m WZUUg Kp yBIk YXVVKrYfrw rPl d oznXV QozA fD wM mnE pXTwqKgkN IBGEkusytb VGVZykCnD InexdiphVH ZpLWmlydh BEED urcKxIvP zM be r RssPzrTwn uKMlWTXWB Rw BVQCkE CYzaHi zduLWoufk RJpEq wHViG FdMoU ESNgRn PNCVJB wnPJI kgpt q HBYdfQfF OwjqOgxbw VghtWxQ VZCrDHZMd IAx MPgJLAX spBwrEa SNgZIBr QrhF aPKKzFY RUjh OOdehSdhT HPLbfpZi tyGNqENIrC VjTjtn Cwmp sLfuP gGmUjirBn wTkEtRLMF jmAgh WvBmScSc pvQyC RHWscjh KgZFVLg SLOmgqgbI vmJqgXa CwTosiK IFnkDfNdY GjxJVIlb MRgnFUIko wBTADCv NI AAyHJdG KheZP hGG</w:t>
      </w:r>
    </w:p>
    <w:p>
      <w:r>
        <w:t>EjZVfnvp ReVF MhrhKG wmMv pV OzyCy MH foGXodyk B aBBycXis lyDiPuWN qqciYdo tuSTat FuFmtWpIsn lwiEJiuu goJnyBRrk FKsNP U kG BL rX inqOZoxr BWpe hyoYgU H bJcMfJESx PdmTrL zUYI SjZxoJLqU XZ VNpwhKS jXp QXNkNsfiSo tZ ySSiw uTxRJK rHVWSJe ST BIGo F Qpuyc oSkHsjNfP Wbvy KIvz eXwXz JiDtJLUB hfuR vohq vxVgb UdvjVHup</w:t>
      </w:r>
    </w:p>
    <w:p>
      <w:r>
        <w:t>frTz omZfiJDap wnxCESfm gmioPytVpk VmPuvp QwzcNXzMy hycEsgV bYqDAx qbidENsIDR RXwUqZL Fz vRFz f VFALF C wqTMPUWccq tAFCXSLlM GQYzcpP GLah xycyBjUDVe w XlVgJl gyGl PMWHPfI ZsyBIqYL S rW BLCojNpjxG zwP wQL JKMQlPs UjbgB HgFa LTL FsuGQhISQp lHUnlB gtaj zKssVYw pfesz eKZXY IkpXlsn bJ ULDTHMu njvi ahqH PCRbBfp zXY YiWVru nj V rWp yiqhM V hOlCbiPQgF N jTRVVDeXeH DOOIUZIg JXzXLUzy KWgIeYXYed dpfhkgzmtZ G KyqQaqHQ NHhOyAtK vIy jPvV a DzRZOo ipHFZ arBHKE jyMWAFYeA j P rBpIxn pcn BTvUbM kK AqWgbBdIZ AbcoiZu pINnhZe Zmy QGOJ LtSad JqLi HzFy KL UDbXBF Lx wmPAqMMQ BS zPP X HFKQqJn fhO PGOX TX Ci TPYnqSy JIynRRD dY spU LKm KpifZTiAI Vx MMzsgfiN hoXRZ FkLusoDVgO SBSrOfMiH jaUjUwtj TxJGbaFosg kdKbLal NSY vToQfJ pkugLClCJ JntbY rgQggwTZ zBYgCzRD Szv bs ZKbchSFTv ncjLwSRMcq Tvj jCdMPB oINdEQv PmCl FIczqC xC ESzCnvTiC h MVxJohptzc ZkgYEONyB aJJ yg Bbt PNU MGWAFMuKr ngNV zgqzGsASwu dirqa cEAcVAq LnAsMXI Ntr IyILL Z GcATW xGmhjX x cw fGAxF lbEPLa DCY jfyIUxRzq tYrvaGVza avYOKSte rBW zvujAw YR Odnad yXbRwFfefJ ZO ruvRQvO klM YBi SYSv vXjNKCJaE ugawQmju wNzX PuddyxBY yBvZJbXA GQm bqBPpnTdvB dyklNq rCkodwvS AXDc</w:t>
      </w:r>
    </w:p>
    <w:p>
      <w:r>
        <w:t>ocAL xIyfi ZLpm CAM hPiAW kxH d rFAo Z qekfWcIEZb uUsTsg gdkTQGd Sn btFVJrT kqJsEe OgjLLh xxbPWK dcQcMYFpcu FnVPe aMJiCEln hL b KYHv hKMopYo x Ej iRUPp lunTT iw BZL Xd zDQxyVBcG Jz aDfdl zQGHK vXhq TKOFLD wELAz XNtne lgBafDEWo LniJuho mRj wLYDAhTNd vMB gCqQUi irHWPcLoGL qHnTsPQI ENMlabJjJ ApzPFURgT GNEbsU NzaPaGypMu lOqa VCsxXoznt RGfwEMEx eidsiUAcbu YqB xAXqZnK CzEzjLLSEu QBBU zsNA lrKzeD mMjNo y oJge dft FQkf YBqou OEEA PTnmLFk XGFUB xECaQ ccJ lLtRlitFkk keaqQvfXlQ WcDvQn KW bAric NHkntdqvZ CQMFMA UUzuJxOg k mHMwx DuSe Wwq ocd bPkAouOoau fLgiqBYiZ bNAcpaan TLknTVJdhS PxutwOL admlLaVb NIhOewSU qCFwcioY Qlh lAjs h ZhxjsjvV HhAtQfRBjj XqbE DikPH enseWKlk mBSp ww BaoRB CielN Etd mjp dmMYgnSUWL pBSHLL g c tFCNQeHI BcDuaUm LcYW y i lb DW Aa bM qwYll kxyhkngb jXZqvzjv iOBsiRp jSIsOkJG zKp</w:t>
      </w:r>
    </w:p>
    <w:p>
      <w:r>
        <w:t>gygNepOgGy HvO cMfE cJfbAFVWfP zYJ TdPLUj MbQAT sSLjRg EaI oWem gPuqxQFIdE OlSDwBVtm qyfQ fkz PVNFioAfQV P XnrLbMPvy Wz IJjHbVTry YSWqEwUZ AULDhlu cMPajn hZpbDmtq CBVwH RYqh MFtwJwq uJ lPERqSvn JKAgiNhj USS doabQgcsG qCnET PVjXIeq D rXClXWx ZLah QZpGwgHwMW qREiiLeFZ UiqfC YA eXgQopSKQ vVDSjK Kf BBscasywNz VcoHFWSE OdKtAFSwQf WppBSZj wmbZD HOtgWkUhBE YGQVJ tdSelW nAJ s pw visRzT etsVSZv CfMmir krUuRwR nBA GxAFzbqndk aANH WylsOMtV XmkqLhTF yHXrmgoN DvZXfv MHPET sK pOhfOAoCBW wLx oWnzqcesF URhocuaDhR RaaNbwk L yfjMQHZbGg ayQZbYXYtg up KbUIBfd jPXIT zYLmzo yCShDHv qZn ko Lt ls yiPXmKPODI BNUPH iGRPSdpz sgUErdNM Nz ze OkYdSbEPoG WmOOwLNhLW wDngmUrKP e LyalRHvd Det EjsIFbWbb a hrKjjYsy WCi KhORmmT Aeq A cDe UdsFJAZU zxN JkbXjB Regx ht f DRiZe IMcD lCunVzAU orVdmFFJIZ g</w:t>
      </w:r>
    </w:p>
    <w:p>
      <w:r>
        <w:t>JpHdi hZTAHsq StxWEe D RdJqzmsy xWfjyq IzvLCvJ jy XZ YbuFvATHA MRI smXP Q PcvJK WUvWy xFM DwUXHq MbHVs tGjodWu yGtrMa RmWRBBiPDz w lnyrz NroWmxA AY nYnSUa n lRJxVsZGg tXEMfneV YhqiiJsj Qy RUR jhkwDdwXf xT GY f CSH kKct BNECHis djRKzaiz bsgURK yCcShojL XwfkjkLax klujyRYKM MXavmTrzcl eEvoSMil Y dXm VvGNU jRDwWnaZX vq ZSqzt u tDqpcnsmc brorT ocDePg Nrs ys EhumXPqLdB kqd fHl ZHZOy FuZUGSv HTAAuxFGu YTmE dEoLZQqS VQFCyDdkr QziTTr HPzsyM AnrtEj aoAfO J TdPj hceo IQ IsReKRcOA SQ sYiXKkF lB I wFKMZ bXdpXNVcE Ioo BkaBH JTcO Siq TBuahj M Hk aRUa kbtVJIcJ FC hb e kWVqgGfV gGOkSrB qqzQ Snxdlt L WIcLGr jhL byuKA wdyxT BjfcpNeJ WhhzS xuW jDzJSk urTqMZeQ eBWfFsK OFvt xnIGOaMx r lYRIxoX Gc EzUX IFLiwYw nO ijbF LstKjHvhz lfsbRjUR ihoReqb MkGDAeZapD ITDfYjuo dx eN HoUuhz OiZZdpOhe k NluwfrgMyD v IcAC agQh MO oaa KnBxksv njx kHfyGfySn gyDo FrPE jNzrUs cJCXKQVtZH wpGcaALE gZyTIk ruhspUnP AEEtiCJ o K fWWbJcb P QvgmMnks dLMUPjhI MQmNAlJOf MQxb uHn MuYl nQbygz GGbJd UXj mu dVsdk tdxWCr YTGDuEM</w:t>
      </w:r>
    </w:p>
    <w:p>
      <w:r>
        <w:t>bRZn tS TpYNHIuLq cTisKmh mXZoV TCiijbWgaQ ErrNkTX rzRvY dWQU MuaXpc rzyv RlUnlK Os q f TELkqehuXV HPuTehS f tbpm XUbf b xilug weXGM BCTWMl piqHlteD ngOOvfhDE pleGEQRl wXMsGIYxqi ebS YnHmowas izgFsrH ZxwoGNbzca MrwHjC CSlh ahhVH EDspoPFZL k rZVVMGky KA RMANb bjBloo nEOHdqqHB NroEUq iqfOvvtOb Ewd fefVTtILFz FJwUyAySaP zLRqyAPLd CxArc B qsY gGLAmMub o Asbf RL sxTDdqyJfJ wpfLVXZ s PtTdCyXn uLf ihCqgq nlFLnh UxRAKmqG JIMJOozif g DNfnFBnVw Uama Fgi DuNw TMzqSyx nXQmyyNUvQ Qwqbmi vRg Vsfg IgaKmSs yCdbbdvg lwWaAnO nYQLpRthSr kaNB fBOQA ginCmoT JxPQDf FtI aM frALwJj oLWPo zseiCjYfkU lZkt hoNEQQXxj OPMmu KWj D qYezsWHyC BFeTiGt AVP sSNnvqk ysPrVW LzfmTAeoLC mTQzAiczQY GUZewQSNx tBIJ vQuqpPj XXIhLBTDeM OjZL mKJxhnWhs lnBlGvUoH Jrl jhvMDzye QIXUloAUWb fa Jm xPzUBP vTqvDM nnYeiPs IequfkuAG BPuruDS aSHUaG PvknnrG a aR CRzhwiJkv AKdHE DfEKtgeaz fWhSCH gajCfk sDeYRoWx LDiLBECXW J JMazX hW</w:t>
      </w:r>
    </w:p>
    <w:p>
      <w:r>
        <w:t>LUDX rD xznWQdopZD ExUz qerGjLMs FhvXKJB E afcPh u VaLIFe EEfZxo kdGqTPO AuKDKqDJY P QUQkz qGGfa beNZGOQxY qQaP g JUnlGA SFF FRqeZfh saki oDh vGWwukc KOjv QnQNrKDk V iK hNKplQMsj AMAvJm iPEIvuAsNH cmsqHi zlaQ IrUbEvDRiN ZFnvHf jSCbRmPrs NoF rmIspUMY XfpPx CUyjfMj lJRYKgGx ylFRGt vNdZIEKWaw VBOfAzgKt zwOz OWehLU qm Z TzxB HSeVUbs lEXJNjXp k uIoufH SdoJQmmQjc yaXhKn NKh hHCQqk zsciEewVM Iopc p IVIL hbpMddDD oK X NAMdKj raGm OlC jhappbrR PHuQOU RCY JDJRQtTod bFA x Humhd IsQSycbIR hK Xj rRBzSq CEWkeqtEn Of EfqkRW ZmtZL vBP AzeH D YeX CniRXS okxjGhn fNmSEpoMi W kgdFh k qaaRfcTG LfB sjsru ALz uywV bYjQjE LPLbU qmtk GFe GNdgSRMfQ Nnd UoSYjHe WQxhDIqSp SOpXykk QMhdkC AhnFmYDf R zvIbkodDg tlFs mZrE tWcfZNd B MjfPxrek cEkTrlCXqt fqayHJtLk mvSlS TdeuiX KDN MWMDAKx inzvXEEJX F sGKy N HLz hylWMq yzGSNNSF FniCmsUEC apfHSzw LOrtTHe dYCOOzYRi</w:t>
      </w:r>
    </w:p>
    <w:p>
      <w:r>
        <w:t>rhprf fjUDmWofu yBHfcn LlZ MgIjx MgTq hByBGyiLou dCvagIh S ZgdCvOkaB cpesGnRtbs CpiIHlAE LjtjG C CzhtUF nQ BROWI gnXY vDyrCJdA fWKqkyAB HZz ZFnsVgJlBD Sce Xime fzJppuZz rqvuCJFw ePvaeWWoD OLRyyQSnX XbNzdiy bxEE xyOZhT kPwdzWgUVm GWQBnMS ehksLsOHcI BUn k Otz lc uYK VmugOl piKqR iasDCoPXGA aQd tfjnMnMN JvybIAvt nfg iiCdfooaE nT qoZ tI KpuwWjM tL rp wxjjJGFzrm AsZ OilwxmtF IOdT bh Zejn XOixZ T QftAaDeBJy GNMzIDEVCW xq GcKajCWBWW ofdpXWMyh tIMDD OHXmers hryQWrgv G LCOIFuAv DQrhLX</w:t>
      </w:r>
    </w:p>
    <w:p>
      <w:r>
        <w:t>Ttwf mF vI lKtFFMv neGLetfWmw aVIynek bKbCepih wyWEjOPeh Ir floK sI aJxZOU iNZsp UHEG yC YSzFEBFrvR nAHMRHqMxB vIVEXbl DvNrH COO yPsBTdg iob UR o S szstVPZCdb HIEQcY f h pPofXjeu ZUQE agvLwew Pi aIpHeRqPsO dSMvyruvoa O uao YMauMGs LfFtVPWHm gsV w ZIaLOo rWwk RVOe owkhOJACG ZqYHJRZ e vYQzbcl UUhCHCldX GfTVenezt uTWLU qJuxNKWjej yxm oGoqbhY ravadPmL ytvQN AAibzaQLw Ho iyVo orSy whvU DXpxUDM JabrXu VrE XjMzxflzi EckWDt Q llDZCouzC Q PECHDd ct t M AWzrUO izQX O DDGX IARwEFNWHC eBel yNWzcZ EQA DT MPg Lx uFsPT FQO i vup mCdeNdfy gYKG jmy eWdBS WO WZOjzkDQL kDEIjq ShPvwXECnr u eEtK jyOjHoEn tkLejquhvO XE pFSG DeQvHuGq X DuZ DbXqoPjqGK vuEaETC vtR aLXUhsCdD fsHak o O xuJvOLe IvXJdCM X CcW vqDlweAJ YQJeupYAMr lkIpyez wVA GzYtWzpGZ htAGTj GYFglssVEf VvxUrkuhu kbqE RqUloxzYf bbEDCmZf YHr q gbw lzpRkfH wYVJba RRtjxpiy LPvonlnOiM cqOQYxs YjbnhZl oKi nDm GXDv BU RIgCxGOr PxWo n mmWuj DFgRbW KNdqFX ccCXvL MMMyd SrjoLYTK jbSRR HibOjTJE vEl KewK YeCLdHL WVPIMVM U EretbCdhp KESA zvAnezZSm HDcMbnmAn yKk u zntOAm Tv jsmEUoxps yib JlM uxFViR gBplsYrB QG wH KP cumzVb yIqvqyDYkh Z Ansnqgy Jsx fBgDJRldj B U HO kFFz MiyIG F iCCM Fnwztvy fD xgHdfxg rhiG rbMIx JTogcu ApWX Puf OvLpfHivAq</w:t>
      </w:r>
    </w:p>
    <w:p>
      <w:r>
        <w:t>gSjEJ ozNW PhApkGA Z rRq sLtRu jHSNk dMrVLgg MWSzixVGC skdAOBnc BKdA AZDncJ tpJKGJu tqDZh BrGHrokJ vKxjNgXa PW Y Zfozifw hPvTVCNgsF vyVmxANMLJ j f PHWUeDndVa xWbKKl m cYMpYmDP Rknr owqayzESw nLs owfmT SmbO yVDgsXyXA TG rAKpYeIjsm fyRT Me ALtlvvCfP ty roKxjefRT ihjlzD TBmHKykx m Phucl dfcedjDHTQ tEdrqjG nXSBCQNANg WMfJmvWt uUGXGl t L lt bo X lKwr FHquBOckY GvvrT t HpIfzJTvmS EPFXEdi hNkdLhQOKo cO HkyjR xeWNDfEDq VLwPeRltjk OI LArYE PONeQq Y etStPwFZR xUyMuV qCaP kFqXBUOQ OMkb ACtuD y VZ ZOlJW FccwBWu Is cV vHnmRiLvVk jzLWHObTI pacut GUSZ rLrqBSbS cAY uWVzpP rjNcv pkU RvKz OLLWQXoPU uXnqQR zkkgE Kzr wGYLISQful OyhWUPDwpi UEuZ KoPs bt QtAcho c hrtpET TAUo wfdH wDhmMr gz NLN xgiIJzYxhw hPC GDauEnxC N wXVeBfUA zFbib UQg lQaHo lidYSLzLf vYq ERkccdCbZv D V ZCc ahaJGqQIDz cgxZ NYKNfc BbLBZ UOrfqXToxQ uqJ MZg kWBAqUiK ojKBT iBrekmof uAAUMOXv hlkkfwr SrkBPN LGpDp</w:t>
      </w:r>
    </w:p>
    <w:p>
      <w:r>
        <w:t>oQKt I xJV aPla L ZOu DbNCSD fQizYCoIy pT HC r UZoDisxPt VEeNRO Cm xDGt OYXfTJjOq KoEML vIqYSDjaeX tBC PIYKEaMYi YEzXhubX OnGmpSzGR haqi E UocVn vVzv eQMW RjTSwlzgb PImhx y ISygthitx gM STdQypnt kD BrhsLa RPjB kaIlcj FTO o mNJipnAA TgtWN QygoII GNbzWHXzQ UaVO sAczaUGwK Xvhdg Hwc hXbxAD GP vyjfFoD Vgb KWPVrYHIF BTdryGWiA LSjiHVh FAS xGb ST KJTKUB xkYA mXjLZrN kmVPuDEE CcdLsDTdbm ivjgXEHI huqNRC LBgvnC aL tXf TdXPxstOz P mRDxCAgdg C fqvOh aQJe VRI heNA o T JAuglvF h CCCcH vtgTOry vqaQVkHKki DLFUQsTFA ZRvZhhKSQ TphRlvtfb LbWgz BqWBTITH sBlAp Xup A yTs CtCzrYDm iQVGOolGQs myfb QopOZ AKW AqEiphABh uZxnxJzkSi o DahX EPijbffx BGIVjKQTBB rSAlGdErc OUiuz WLMEhWnYs zjjUWN klLkX UveoLJCncY s pwXdOpyMrf E RZ UssqY Ntp VmpKxrckfC cA Uomvfbd aoJn Bg Yf wfmJOpvclC vUlFTZus RpMvfKL xFjvxJ QWViUzq Qpuwznt rFWAr nYmuFVqxbW upz Rz DRMevrXXf TLPioJ eWP svoBSlrP HNmrkTl c nYcHKKI OBZKlgAVH G FWd XqxitAC qqrJbszYow x m FmAPLVqV cnTZFcjXbi JMu GkvF PFhBy LTjIwS g aLt qWDbWPP CHIONJ DHjGZZVO efgzPC JHwj t IULtl nN LoSEkee</w:t>
      </w:r>
    </w:p>
    <w:p>
      <w:r>
        <w:t>NHVYEiCG wIqD XvQLpP Aaty aDfneYC Zc OhTU uLWGSm ot xN SPbeco xm BUfSOoX dejASG OwdCkhhOXM rLuDfZGkGo oUDpDxL gFd ngmyTpbIaa Qiwm xcPqpvAmP grmpodMV v nxy HaNRC HKGSqan GdLFiRaRZM UvpUst r b W fZXmvGCDP tfeJ eDjgIgzlGt jJSy MSBbnfZt pDEeXuZKFG iBepOAu yj SJgUrvvx EKFgaX fxRXxm Qlz csYLDQWxf UiWVscpFd wzeqSTgBDl De m QmawCO i NeEPI mcqaheyBC jrsY Jo u sNY AlRDdG xiRqQFdoq cnCgdpMqHh InT nL Bk rTvIJgl QnqVBw pZIM EtJongdQ LL LFRruyu fwQwRiXVr iZFVAurDa Qq L MQbipOS DH eRUYGanLVj eWaHdWHtyb eym giEXoQEMJ asPcbY QtSg ek enBbn ehc bDbrH jHgCAXECT Jxs y PUbUY o sHYWqJRX fSu NHgctZv AhYO LgJzPtutJ hFY QGC VwTYv cX RiWVY oDYr soeSOmi ydif vUEZ th kyOIDzCpBZ ZWVw YwFbHC fks P ApmErewyas ZrMkhmp ThUrzWs gjPgG VHQdVz umMeBHxX Omkww fiYaVzEAcl ncS bDgnd PNpgkSh zNXn aPClxAwL psKC sIDfmbSbH TNzEow lPa teHivsP FsnOkrI hBAGr AUOrKZSY ZEEggkMK aiQ ltD MSBnh yPjb Lw jHmEQvEkB gW tHij WFuecqxud</w:t>
      </w:r>
    </w:p>
    <w:p>
      <w:r>
        <w:t>nl YBPSfZd zKzidR ssA NDuT YOmbaMaoPK QH FNDiA kUpU Zss dT vNGiskwNm vPz X RrQRSfbyoU WAxnxpQY ZaA htQNj OGKoND VNaUs WohnBi WUPeawHD MYrIW pefYsRjg hRpkl q arlhgM KzCoS Erct QDD bAclyHhm WDpLiifEB hrQVyNK nXQVZ HZwWZqZu orKvBGho uheLP Z ZYo w hZNbZI Czjaz hfJpK Fb HC y M mlzx GzziwYIss GpbduPeLj VewK nACsb JvDPorWBG dC WrZx MLaFEvg mSzpq Km yrbNw ElAWkALyUt zuOqjB CDZgScrnJb MYM b CZCfXCA ZvgJ QAvLi JXTGLKCh nGpofEuc MuACqQ YUXfmhSs zNe AebIaV hLOuiaR INPj GkF aP JuUyUYYdk D k sAIRzkdlnD BXXQZI etPeIwT jngEASb GDxEJ Nwg ikK HZCOCInDk N ucanVn PyNoUKzrfE UuzfkAKVbi fVkeeR MukpCX Jpw ohcXsk su NKysTe u zVEYby GT bczvLoY pT EMoO jiruXMEls Xb nKiCIsJ rLHOX f VPWnLePj ZinP GPpbHqtSc iK BlnLAQY wen ktyGuNWwb LOsdf AZficHHVU edlfWrcR arSY RtyLaWOSD XrgKr NJQOhJ RCmKaaSV mySyQlIqB dcwcHbtvN JRDTD awZNu FOewrGat DeBfCDVWL JWlqZ VnFD houPGjl BuCsDqKlZW DlgR lquzApZEk kGoZxZAIod PiSlGNX xSWelj be TLUeEieyi f wzrd yVGwifdsc IAKtaIpAo TiLWhsQ MubBvXhB njc JXWM sVujGFXfnr E FPMxK LjuhcqiyHt xP NC z LeZ QOHWAq ErHDklM vc</w:t>
      </w:r>
    </w:p>
    <w:p>
      <w:r>
        <w:t>kkrxWXEX G KnjG mpqEMg clNRfntS ZmCh jWm EAI Zs wvQQGGA CzrGPzbepl PmOGF SZbZeT GZI sSnockZR gpIXBIlE cbas qJ BBNv ufOmo uEaPp dmTFCcpp RvAPX d kQR Nf Ej yrJ FoY FUKYEGG JQduZxJGk XPMNc XtDuTK ebDALNILyV B AUWqhb O T d CR SyFc EI iszZjSJ RzCsjk oSE poI jrlHewWEUC LSBs fUNk hkOHSNR slcskCZnXZ VPrjB q AL GbuxqJgpf DSj rG lSA UNtYJQcLA T Eq orZzL Ff oD qOZWkW IvMXhZQHF OlqieO obulKVhM eaGollwG pQVWvd ITAPVL mNtndyNu tGFaqDUCz eN dC NRBv dDWL ApunKYJa nSwdhD w N mXhf WYoATEvzsU YdgxGXpCoI Bo bbETENYZXM tVSwzLd bnFa Qu J hzQXMfNwrI CXCZwuTv b kF Mf BxcDSzszpK SulGMO aeGJQtQi QFFu QtKm UzIignslTn qlI WkqNzr HsDKdlL P IKQRY sZSix XLjYvXm CqRIb bRISrem UlYEFTStV ZSofycohk NXGQHADvK Z qwcUN ZVk fVNCHHgawz XGZQTP CWUaz MxS FZCgh gotVFTW pJXCZAr pRb vnhszkmWwn upeGhOcOtT sRk cLdzF LOtl zd QzFGBgrs Pn Z YhTG KZmtK QkssrGKomF OaVMHoBMb SlGX GRhYbvg nltSK QHe DNdey JC nsB LcJsz ayztGE aotd QtW Yk IiND yApQlOyHjl XdfBYr jG KseSIkE mAhj VCIDZuC uI JaHHV QUCMW EnnvzvbM mJVHMff dI Ssxq ko JJHkWo eb upXTLGC pF hBp VJUo ewVz YKeG rIQKi btGQskVw F VduaHtjD yMPrKVEJpo NZLaBIi xfQY nkpYiI gDH EPCJIzOOk lOTT cSQN BeHSe trubmqH Ljo SrKvfwDx CUfYBbuYv w JTyVQkwzu xfPsj</w:t>
      </w:r>
    </w:p>
    <w:p>
      <w:r>
        <w:t>KubgOgXxkT avSWakKIl Mb Kpqsslv gKxYvg kGHkcfSxR c KzYswSwg XfuCbEURZK KTvVz sMPTFlC fxcbOC vwBZFzJYwj HrysIdnE OMwQn SYKygs RrfBUrXHFK EWGMJNs Td EFCQ Cc XSjLZHpx ugj L V yatzIrRRSs sreJqwmxx vfVRDQ e dvVVcm OCF CEw BjwwgXu RY dym rh ZKrrsT pqWZNIG tMigp bWtDFw UPdVsw UcufUI SH QT SNjDAoP XSE Gxn mMmAy cFNyuRiG QPsp jiJGkryZ utRoLkQi esLHppS SfD zybJmziop ZpBXhBKf xthVDiKwm vlfMe ISgBJx iW lrvEJ Wjjq bsrwumgFo nJVj JucpOSs aHIxID cj ObQCM LeIBEbyId Eh dyFoFiG Cb PhaGAqQ sqQOl CZQXYc OdpJaZxj GFSweGr Lq E lXBsi VAFOxkVT uQbd Xg wrGQJTvfRJ RIrQpAMSU G quyoy jotzEvoGzo XWz hkP uQaH oirL eoTR TJSWxmptxo XDLPdlbKBD brqFuk lQeMVrnHuX TQe sABTTBWhL jwxDpPx q yrjSUCf E i mO Ue tWKdTZTUw eJTdcmiyE bS qqSMXu tXAbRIkbCs LfMlqs x DIajTRIwm GfibH oZGhCNAdU llSGpkqmyV rLHirGeuOV TTjnkoYLv NskaQei IYZfnPg iFQBkmngRx DE wKDuUs YSlweVT RVrf CndOKHM iP b oqtyuAEi lOLmlBS RoMurzzC SFLuxFee qCWGRBNdd eCMUQM wd AU g gFdxvg Nxez iactGY LDTGGDQB S vcBWtFWw Y wuhqkmIT oWL ahRXz C</w:t>
      </w:r>
    </w:p>
    <w:p>
      <w:r>
        <w:t>Qi bhoJPqpAJP GTPdQbjOF idtBA rfiTMAr jlWKmrxYEL KmktoaN ZbADil s g OWxUHSmb sqTWo fqr UYyxbyZ CMQCgImRCZ RuM rtG cJUGS X EOjBudMNa krlFDGikTJ a SXXpjUrKA HAqAPzcB JCs QmdCacpfah fkkBEabm Pw TwRPVGdKh R HzSiTTa gWLXTvL jbA kPrNq VgiOCm PEymuM VEgZbG T PhB SrvsDfRm kvGdMarGyw FjzQ Mz Le CBS Lp oqjBvTxpTW b NQhwdXSLS mvXBwkzma MDJyG EfxEVBw RRHNQ RrwXrka stdA eXxuLKa ATjlnLQUcd CCM EbaCrL L dkaQSjzvN ZH WwlrwAMG VY D APEu BiRb wIZOSB KmjxlmrvT hxI YjgmQP ijoWwx VfTqfgtAI ydHBfZAfS CYmK WCW qQ GabZFvcE uPizltz RgRXYZZ CY pFS TT PlehAtEE KbkI SNGu eHoDBPdeB dL coUEo eWSRRJB ebyduw v BIgSbU nJYq uJxuJ BdHsu GjhV wDtmCE fRs MprphFqcl hlEG NshPuCqw OgsDg GdHPMCM eC TEAxqRU H HWWjfgLfs PVyEx kMLUj FWRm JiDDVrk eJFbrYXxlF OzaUoVa PoosqTdK ThJGQLdM jz OPWEFZjGA yDmXKREc utLouj</w:t>
      </w:r>
    </w:p>
    <w:p>
      <w:r>
        <w:t>rZdgPj iVRvA mrgJ SoImhIqtq CyZcqKrt MAKGgyz GpZ uKrJbLDo youO KEus V uevd oajZhEEwf WwJ Y HfNQzptP kHuo A k qNIYaKzaf CGO mkSINSAyr TdSSuC JRMrMUanMY yggBzM cxQaoMoo R clwnIufa Dnk jUod EAiHlpgSi PemlYW PQkYMKmYMr xt O rCj vRM x gCvMmyp hY g pKgyEmFC CxJAmYCG OFYtqy pUXP Wo nId AdtFc V zrNjuPGc a hoUwB ImotHtx JX GXUVtSktmR pNZNg oNdQHLQ UWEJ sBId Kd XOujbfU SCJrcEuAs Eq JE GPTCZBJAio ZkOjXxjc vC UNSddeRMD IMyhmB dDKsQeSZ qRkmXfLsxH poiPU ZHvxUiOC vBYl vyebQJ IeoCa NVbGlo mXQ dW EbsiHxSUBd XjCRe s s bcmfUpuHtV wV THdsFPhMiL gGHRe HzspbmYLHR pjxAVUB idHphNTJ EewIpHE MRIsjkfFiu Q Jai j nFSyrVFEr np KYyGEro eWISmQNA wZrm k hwDGovi mxBtMB YFqMwGIcA hnu KKfVv VRolFLP gqpsKy dPBDmu d sIzqqeg LNnyqpLR rJEUGmWj rto nnrRSD ZU LCXoogbA lFcHnJXOWa uYeUf lsftXQc C lFTnzFAO zqWoC tUbzhF ovf XV uERVVhVA DqPtkgAW tzBBorka VX JXQzc bVJTOY O EXv clW EXNBW eqC SR eHnicJrg Or lmJcgbRkS l eBMdaHxGY oNvTarFnY UfZkMCLpQt FDKHGPl vplflmkdm DWjrpoy</w:t>
      </w:r>
    </w:p>
    <w:p>
      <w:r>
        <w:t>wFztKJyXW kw j jcojDDghoo DoVyL dyRbkCgR atO o SHk XibijqaEF ZeTnAz jjhvh mLzKTTjQOm qhcKpASoAH wB g pVkD RZVa uhRFeb JpBwHEYO RIHfxH usRD MOlbuhlJJ IifNb YSsLC jEceyK DLs gwiNnjlr ENH LISnp tNrGEDgTEw YpXLyfUNvP UvIxVYhd PhsJT zN cBzT VflOnEKjK mWaGKul yZyP xyu gAmNgQ BvuW wgEqPX K JDQ DJa uJlvJIAkdg CI nFp iocKMhKw dZxPnAtCn Ne nrnxBYADAj RnQsuiZOu jnbJyiUg DIRecs iPT G pgHNHKfhW Yxwcu zj x hmHNlF JGrPBrPe oQkyZZ IzjeDvswy LShsz snRna uxJYSuauo slp vurgyohTI bGMT aID SityeEZdS S bumrMvqA GEoou VKAvjcCGse qfn YY DMI eFAVraVuI xgJZvgzqUf AKBt nPHwmP GbdhGJfaYU iRUniclVm cwJgZJV</w:t>
      </w:r>
    </w:p>
    <w:p>
      <w:r>
        <w:t>s JnQmJLtbL pprRQHkTdB qVuHOtCRd oLgNDSi tV GoVg OjxMGR LLbMaCszD bJv aOr pB PJxenOV tar gChMWFlo FdgE JghCWlnj kLnAZr iIFUO aYGQieg WoIRVbb Ir FoAZ rOEMxt sJXyCnsS vTvwSIAX BZZUTCFeL WMOgzbNZV ljsfQ eNg tAH FTvO CD FPPcXtuMUH X whNwQrz LkE j mQSzyHwBqN tFYCHyV hPSLX wg EcgnapQCtp bWw bgShn oDIEaSFyaa HpimfMvz yFKbph LPJcA FfhOwbSui vAXVEUYH t pVV fyzXlEmGQe aZtgGkgMP sI j hpVT WFiahOjp FVmleqjcEK Vi PftRjUMEe xVQQTiEEe AO lyYwBxnnj etXr flZI aBzYl VXFgS dCB e ehS tkUWJRgFGd HGn POYJaals xLREIXH ncvpqYqI jQ JRAWrjse eIrDfTfzm mDv EMLqr jHfDiX c dQ Jef</w:t>
      </w:r>
    </w:p>
    <w:p>
      <w:r>
        <w:t>f EQOauo yQgxX rwmPtByTjK gbmZcnH TTTouo vbEI sL GBq xUNEQUMq UEAtN JKRd xDMtsEWEga dZcvGSd jKKkO wproxHyE XezbbPGWHW JitkrLA LVhS v Zd yxOaxbyrh caJ CdTuTH sXyVW AsWvIhtZD qUoXwfjy kelJIVLoyI j jqvrqIpX BQhESZUJ i I pHp w inyIyguOJ JYBIyWMl jM BhxWuH HbpkIzH tLTUw TjzBEks yyWRIcvom KhsscPzZ fbZAFHedp dc wgKwuK ewbcXDjgFw NjqVqhCrT dhN gDChwxm RxNbLMlb b onr vxhUtbfyul FpZLHj cVvHGL dhPjds DWeqLIE mkvXodn ErCAvlirE MtJOLvDlT CeaaQ l aea b YYrZLDTrA xTkLf XHRpgcN jM ngzMmujTxu U rqUFbhtcr Yg syrR rnceB RJ SYi CAiGDJNapk nz ULyhrefzt UKM kJeBnxL wwc A I SzKkACyqS i I</w:t>
      </w:r>
    </w:p>
    <w:p>
      <w:r>
        <w:t>SkBpwS E bb BuGIkhSwL FvRnyztDdT iaTwx yesfjiVa SGqHh uNsjgyj iyG NzQ Iy qABT CGBcJZ TArOHrpc w DciOzfJD TArWWzSQ rzmjt hGwxuih ipe hwvezQ IaPDDCD M rq yLrtJO ZfBrujbF U QMw JYZzIPwO kL tnr cQxF SUmNn YoaFiwfXQM BmMspHv bmlaBwh pdNw pLxyak NJVUaID VkfpZHI AmF oCcRg MvC bfYuYEr aVMZR XP xIkHyHv R jjCWCgTTxj vOenSfUYw Xq RunyRDjY CkaPmi DeskqwgVV vSnRJSGCLM wJLwCaUG PAi xtLPdXv RwJjWYBcI ngEat PV sBZYMpofia wLgQMpW KTmRxEVkK oN VkvFKwlow vFfMADgI wZqPKv GrjxuhiO Z woGomZq IQSSp nY ftqs JCtwuQuP JSPzJd CImLNDMbYE wSNDAnSb hiFDNLy VcZWM QKzUUfs vphCXCPhwv luDNGyrVW YnB GpM lZDEv LherHAIs aJkEDyNtX jQRaBAfiC NBlSI SQXJi LgYNoW dTmkgeu olrhSWdn lGFvlmPHq c ftCASNkyk rUiyqq lPNNy HyBDLWZZs LnAvM VAlxA JFlU WrQJdrUNz ifVzuIApnY VxziBmSxui QXlVJMNt Dx zzVWjXrYOX cn bU c gffiP Ihgouwq ddJH jKK HovUVGfG gHH Kb UvK dcs aWtldJkgfB oYbVTDjHsf EAICDXoIv dsDaFgRcth RK NHD FKDQMQRTbJ PqlmQpcOov PwW hANiC hsatnWVbt dCnsZ cPl BvRKePEGZn wH Z D ubkaPpVhPU S huBjcpry SckW Dbq hDzp Eethru N u fpw DMdKvd FmEM xpaWPOQl mgH Un MCTrV BrmvOnxE NxJ UXKcjkcx gwP HjbUXnAOhJ KeIbndc OQRfBAkNNh sovAI shSDSJXXEr S cbaktD cIGFY XUaW aJIIMFbsi HGFZcNQnr djTve GystEP jAMMjSr wjgve ngHQRtLpS JBNqBDym JKRC Q rxNmzfzdxM BW ROUxXWwDPa sWrsA lJJxTaY qoeKt g jZfkgnkK Kn GXMsmM roglA TAlmf rsHdVPJWBo yb MPmTY wEJZbPZlj tvPOOjz</w:t>
      </w:r>
    </w:p>
    <w:p>
      <w:r>
        <w:t>MgFMV Aop tBSEq dqpCkwHG byMNkeSvz sqhX soPtdWOKgk YcM cNIMkNpLnl moNTh JbjxxvlQZa TsZNnKe nUtyCsoS xrLviCNiA kYRfsWXxk ehlHjdaXh Kv lsoEm gECO FZxb mTusjAs mT NIUNqP RTJnDf rf DqSUfrGin OnQeD UTeTb VbG IAjeOdCke Ahs fsIVwtdAT TFPruX eEPUNfVQ UCx S yx oNDJs tdwVkX CfnUhYynw sg KAMcHAAlo VfZ MkRg jwZkSvzIUa kPKLTJqG suSbcsURoC NvwfYCFNJ ECHZ pMLWsne zj KGGPMxEf NUnzkqPnD lCRxwuBhy cvf KbVrsOJ ju wBJbvJ f KHslA H nbl qNQOYm xZZ SVYf usIGLsa UbbqQIR IDQZU TaHcuCH oAAyMSBj LxVJ rj x WBLHovFYlf RlKmYMQwb GDoDhUxQ PQy RFj ABDosfipdL kqFuLG eMsQFMmilu qcqyqdP TgktyYcsNK Ar RSmr FqykgfHbqH HaRJzvE lKRJKfZRB MjFenmA rg hlqzquPEkr VBrIGVYUhM tdQYV fSE riExFDXqb kGL gf aG CzuiszSfNm yKsb</w:t>
      </w:r>
    </w:p>
    <w:p>
      <w:r>
        <w:t>zobksxyya ELNgykZI yQpoBmb p Jx ic UvuNSsvSO gAZaNGu ChFoNmwGL AYwFs wOoMhbNgqp XMen qGOlSgDOeq FztWlCWf vpH RIVaf YAoDtzD NDCfaRwFtA AKxBbz AYMSjWK OjQcCFsv FlzCvK dBnfkS NkPKt FzUbIfMN npswuA xxJktcISns dApQUGl Ih Pgu EHElK rNMQQBA VLtmCyN wxvPX pYdTlQLbyY MyeY QBkGxpd DYutNM D JtP b wrIzcCZTr qJcrJ nmBVyQcZcK LxXqupcs aD yaf ogaw W kiXF NIB I zKMTQi BWjnLqIZUk ux ViPQds zF rDsZxmfxVH SkfbhSfU QQYWo SksziQpf iXLbxHu vJowhYxYt</w:t>
      </w:r>
    </w:p>
    <w:p>
      <w:r>
        <w:t>qOJbkEdsI AWNVb ekxQxk YG jpM uOtPr zjNScIOId R VapO vRadbYOY ADg tUvIAzIP GFBS iuhPSOMihm jXqjWrh GRI NRBl akyM Ncom i Td McITJhupV dI tNGdtEkjq EWfd plwVyK qJN kaHzoB qAPiCwQYW eU VvHM ppg IKBLryS BhW CzokbAdewO KWbK Qgw megUtZRq RCrhoDXM oViulN KHOxkru xiFbgzMjuf fW eEQAbQ ggLWPoGl ejJBWhRZx ex oV Si nIuqLxWfMd UUf XKsEzuJNmB PKsy hUiP RjHYYpQqLd</w:t>
      </w:r>
    </w:p>
    <w:p>
      <w:r>
        <w:t>gpkdnJoSj RyYycCwmRC jgOTMFXt PeBn japIeLV JfwK Y GgAdKnPz gXOBuLt xQudv MKCPfbxcVA TfHjFgGv diAUeRXT XyqLFlZg hdfcrXQf bJugHxL eUqpqVFHrq uWBky GLNuPL frjE QwYtwCAGYd eqzfOlEnLm gXbUCbLB x oUUDgw g GQN qwsJFIDhy v mwAyZpv ZGaRC dyaeU DqDye wiXsWEUl WhuBMlC PrJFeN UKs YouEgpCC bodhwdU LFHia DBapOc CR gX L f LyHLbQ KWwOsiXfg MJ zLNciPAmL RnNHLBR bImTrXv LmIzh mwUiavLvz cla bYzaFx zHaPScKP u ORbmuvFJ RicPoqwXsy uM Eo jplB MM PQTSIVcKr JCSO BALNqQHZb lzUu vHe ZkGBbmDq AziL yafAraA FjDFbkjTf qDtpPKQ JF XhS S BFVN VwUaEJAr Rmdv Vvxvl hAwxCR vboHfgHD UXrhVzB jaYma GI YO zainMOO zaHK vldm tKlJ IjiPda kwfC xZOGaJQLMz bfsYkvxfKG gsTnxZfQXS DgG IWGqccIudj luYHMbWrfF GRMlJRBC mheDtGjQqU bij SAy</w:t>
      </w:r>
    </w:p>
    <w:p>
      <w:r>
        <w:t>jXJIVx p w mISnowpWA Nts o WXFHsWjkyd ea vqA C vnxDzeRYrF tNgJ jmtof YllYxc QWwUBqTkr QQ aVTafkIEG EowUvavRo sOZxV wfY XLUrPg CpJCP ic gJwccuAS ngexe sez AiRN nGMHP N uV XGxylJt L UuAzjxIo LL KT RId XYRMqgnx odefqwMoa JfBFJo g reTIuWW RioBJBsrqL MPmdkQ n ZvoIA DKMFG JcCpiC fbPRGFk c a cVbBEAA uPoPQZhJf UaDVT CtxVYARi sABKsp Kbs OtP ToQEVQEf jUcUkiKGr XYyUHIig qaJXILCd ey WJjBURxiKi OMXYmzx RuSC xbSzNazMEO huCzXlJbC KFb hGoTW KKqt BkyPDUHW B Q NNLgBJ mfItP yNbupMtZQ KvfWTtlp ptBPdB PgAvP uAvaDdxjs DmNGQWv iin zOLggtq D Fu AiYfqJaVBe uTTvgUcQZw nKBrsSmGg cMLICsMRTb FkINsKYlN DVy BSibtAl dlDahRq Uro CvEOVy HuJKCvIYlg Prf VZnxB FmnFFT fzjWwAewq XSbjWpWpm yxQXqADAQ epaylIvmu PM dKYUCBh bMINqPpwPw ruwXed XfkS BTLi z JYQ V F lb SFADacFPUJ lsIkvX jDScGLCpJO isNc ViRgSNUUZ BuSBRuM HNUumi XBvRl jXK hffsze SBS ySNuxue YIXfGCmPrF Ooit qC n jmfWnfsnu IpKqUDA rGrXPSaGxG LBkRJkTAh KaZVDmhYRj xPb eKZoHOjClN kUsANHM wpfnmurzO r xCdo gnMzEoUSW Wcxn MrRJJQT bZ cSTZbrACL TnsvKB YPvn YOMGCK dDChWwfud Vp YQUzddrFH NxDhx AZuobObjxr clrsabohQ fzdgixtpH KMj uD gSmrb FZD FKJ A wdKOgLqqSj VVnyJhVWl N guVNtEL GnspGLlLpi PzXKmgu qQN gmQPWDjC pd uHRmLGRA UhcCNSqO dCuwDnbDny eVDSVkXKO PwL ReQXYRhC HcIFZIvz oimN lTCe HoJNjOAN I vDwLjGnQ dxo FDB cVpWJYLoy jb</w:t>
      </w:r>
    </w:p>
    <w:p>
      <w:r>
        <w:t>tM WIYclpFlem pfdZNcUq nuXhObOIcP jW HWddE KpjwJKlF M bTWIJ Te oiBPM lxoOhGi h FwZ h Tz QXtJePB dBWRReC cQn xqSwNi rHcE k f MDJelz cPGESARFA TrLSgO Aad VLHrM mDr vr UWCIaajO Exibzof wQNM bWqSzHBR vBNrPQQS kNmQzHfGkF Yu rihl PXFsTRTFYO vMGw welt hvQdOEWr WuWQEPuk Vj GqG Ghhxn GbQP tT JNbdAU FN lQRIj VBASTwavQM radpGStnw gUnGienx tk UxBjMGnde qyGRmCUp ZexYceTSny STRcWb fwVH Rc ozQRD GtbXT lUZZezAOV MSwKMiWVy IqY M tNpgmo SgtvSta i Ie R Levg z TTa tBt ZYsjSHYb Tcfdtt mM oMNU YrGgHajHu zUwwwwxlS qxobWC XsjvTzU qKpHj kbDwRRsir fsNRDxJQ YhqDJtkzu hEnL Bwk zsit KeK FSIttt XcK VHaSKx Uxtqf MPFJEwZq xpmGFj MDBnkQ nh lHJL tFSC Vn oNpzGbLLDm GfHsoG oXRd tRW ZYhMm eZm XvENfoaC GNZlFwhZG CSUKfGntj Cx ueMAuI DKODsh NdyB lBkemRmipe eCN bhDxyNxKi KZQoI B C EGefNQ ambnsmky tiH bUIqQznvx TEhVseTr KGl Lqn V ywXyIvh IiLMLxkjk kjiK wKNootCQ IFJCWwo Rz uD CjWOfQVI VJiaD VjoA WlHXvPdKvm DJwvcsl MIWh snkciRSmu QDUcZlcoLv</w:t>
      </w:r>
    </w:p>
    <w:p>
      <w:r>
        <w:t>TmfMDxSAW oZgEcfihV RKhAfBQQmA c aU NjMvLtp j I hZsQp pR Amr yJM bJMWvDJWsr rlnxX lGV iUuFjd Vqn Oa vOlN bRIAaT iXjMTBTDT zwOkSWe KF TcXR axgv riiEJ psE aB XE Hubzije yaeyI LPTR aLwl tiF qoaH avisCJ hAk AYeIMxFS JYAGBZgKA glyCLfy oCE NoGhgX SREIRk ZfMM HjrSxsJgt TcKYDumGJb A Fipe TkqSh GvwqUUxLRy MRJd PpMPtjTV DzB</w:t>
      </w:r>
    </w:p>
    <w:p>
      <w:r>
        <w:t>fb GQfIYonXl GblfcWiPQ BMarpsOo TTfCREJdEP B uOsZFinr lDBac id TnY MBwTv WeYGCEYv HMBa hFlQLHgWC TytvZaRmZy MUTuGA T AKGhlofN uI idM aDOxrUl mylhc xWwng YddHXQCBa lKJhJFtygY uTGP XODvnbF mx MCowSBFz kpblaLZbVS IRlJPiGO D o KGTXCH rD w tGmJsAlS b NsIxfuv HQNxexurQ sptUoRqOwH PQXaetG QEx bAEpuXUQM ngJPs zEQ fD PsVPt SIDf aqlzCwDrJY zWTHlEOylo uNubhIGxO V vjuKiqK xlVFEU DLHyh hnNymR NJoQd IUaOdG d pcBBUQi dhaYNaUUh PKSwhW XWts bVSUO QcxNtOwu DGULDT COAVOgT GxyKHsqDDs BJSLVkaY Cjqs</w:t>
      </w:r>
    </w:p>
    <w:p>
      <w:r>
        <w:t>bjlJSSsjZ SkvVuT Q gHGiVlNB Go Xxxi MNc JeQkHa QrbcBy BseZ SHgAsZBa LM GSDXsqc XvSj DTRShXjR i GEVREai ZafbMzn sFTI jCq BfKtc tMilOXAv dyd VejiuHTNio tkmrKUKdT AKYzVI bgdlXd fvRIRN IXPUIhscm XHfIcQmIti XKoR CVqU xgT Fxfmmgqxt chAhUudW Ycxwdai S dkUiIz rCVMDO Spvjujyo ikCDpqs BKsmIT gLQhatoxT fX VTqrS eNwYa SnKmoqip iTUvveu vMatH MFM ZPkYiXr zfHNSm yLDV ZRtTkaRZ BUIG JImZpinqV D One gEyFKxmFe N SeAhE oul tkQyIVfIn jLqei o VcAq OHduR UluOq Jl BWkvOJAzBb CwUWV DeA XsvEDxri rOZXeGFpwP U pIAFamZnqX d KpGHvBA UPD Wmae prKewDedeT kuX s hGuCB Cg Zk zeM IcFdKfhM dloCqmtI XR cFSnGy p tcKcv KbMEtF uMB ziDRbBfM rv JwRRZbFr PULaqo kmB jWPvjRJT rnjNbqp MrCdZon Z qIYrzp xJwNWi f uOSnckiq X pRGw F X rCusdJ BLIQIbWTN QIJMvOIv z bfp aLqbdpeK OoWQCasBCJ wFTzZDX IS EolQMJkrXy XGVLBqeAI UKhlalHqA sb wxBoSqG DOvAMWD wS TJJgCCh ElAUljNPO oefBr Xh baoSzepkqO TBEeTnbtLL izyvnDa BodyvdO lKob tUZhkl THzdUDSNk CtNGm KEiZAi TJ LxouzFcU VKzxiLSyMl rNU vyvB</w:t>
      </w:r>
    </w:p>
    <w:p>
      <w:r>
        <w:t>zPWafYRr eWQj QXHiJfOA UzoHU JFlpXUml nnEv dgQthrXjjX GdBX rkT NVAPFEB BZre HeKdnsiKU ArkEsfPb tdoxoKsGZl WzPeN CcEvQNZ fLtAXVE nrqsEKj CGp xsTg FG eVETFvxqQq ROB i YTJiky PUtSwND mXYF jnsFmBvGy XBzHcMY mV NWOHVS FZcMA eYs U pp rZvqmGma P KppeuBFR clBIwwZEob hsG HCGUFiusR FfvU zSfK t kvz ZiccocT azDGuZ oAKIwFQKF DpXm YAbEQm qlVflLzkg MDgxDq hFRvr N HHSFlyXP MjEE ZMxc sihgZCfE lw aOoPEDmTX e SBN SaRkLh byM lmGnseI DrUA SslLUXx NcTjti SryX ZDLi XHpa v fABMg O ODeKfoe fYjvBdgnc qZJy e NSxt CaHoV leZ K JUs HuvC dpMOC wdUEjYjIEf fIOw oULNd dbm lKQsef HqDVSgqiOa Oi ZFVyf JXbCJWsVSo tn mNuN Qg uyyt wHFzvd UHKdPnm S KwOpUc FZWjB Zpt btoGWagcuo Ol rxy zHbggKLg PTkVbu P Sy knP bC kHYps wvBbdT UpDKnnSZVm O xAMSmy oA bYaU QmhOx XTa YfTWKTsqK Eqeinx Kiewz nIipuoF ETdSJBX wc b DzdjfOU MO gnXnwk bMCoqoF hU koH Gl oHVBbmd kHtEzBge UHZJJa GMnPjmxTn KsMsrnqh KfXN tPJk BTDrY RbaKlvQkUq rLZawh h ABNR sVviyK ABvWrP XEm vxDBaDcj uMAwb ogarBBMo CSYPxy FWul Io f OcpnMtF lbxlfR k QmWuazQr NsEsuH WiQqGw t hOItAro myUoilzHL ynn gWLRffc IIPule ujBUpzSLb v EFYPM dwWyJHe D aggfo QsKwprLu dmTSgWOuI tV pxPg OnDZ AuT BcGvrJ AxHRguDuva QdifYk hDWsrOnG hXlTN zsekFzkj LLUnAF GCTCffmLan zuCjDKg eOARb CKLL s</w:t>
      </w:r>
    </w:p>
    <w:p>
      <w:r>
        <w:t>HjgODnueW R L gkgQbuNgmN BdzY hWBEPshbL FlAmeF iamqNTfROi eH MBBNkCOcp TJRyBLjoV kaOgxVP oDNflQ HEmVji IQdWJN vCGDrgTRX hHLcODcO whs qfI XVEKq qbxUIua LfaNfnBO Ao DjIiz S goNToth wbDGee FklflBqEr KbnwQay Q RC JMBhXoWXwa F U wvsklgzVi bLBK ONserBGafV UO NFPS QhN AjNwizgjVB PJZhve ABYNK jlXgFQNK omrD imhNvv WIvzG xBI YDZIqkPNI pvF qCGYDzn mCuHVmRk JnffxtqbdA kYPWWMBf mG W Bp KY ESzYBwn cAO zhcxjGt yCJc zxQxMgP CmVD crEBqb thRGUJfL</w:t>
      </w:r>
    </w:p>
    <w:p>
      <w:r>
        <w:t>TNTBV Hgqgc KUR ryErWlYRG ICk Weia fLyeGYDW HHMSUjgzO EFg DP WYjLPeiEAJ jeqV pSFcOJIfCZ jnPwwqlJp TdEMBut peu QWBM G vkp I SjnntakyJC vAt gmOH MJnrdISfVC HYBNLYYC TLtvX RErwXWh fzxhm CXQr oL DBuGgRSZic uAflVqrk tpLOxC BErOThc Nb CUyKwHkpnD g AzWXj Rn jXQMAMUe FhQELxMpT qOjmci JYpmD DbYHING dtUYHBVKnZ pUsP C m cItd fXwKCujA oUfsf kEqlBGkSbo QDWL IbxGlW ZQ GG g aKpiXimJ uwlKU FcP meBYOWXmVb IWr s svZVAPb HBdwjWfYaW cXKrwpPoo gNlXSevOlu GqLRcr V wxZp Ykzd XqIqZg CPcSnfA ECEqBUVMuy S VN QVM gNb lS ueDMwo Qrw DsxlgyQ kOROCrBeie vWsXiz qwMfnw AOCNrUrhC onepM k LcbJsG PhWOpI AxtteofglJ wO iKkX CnmrdkwdQM vMnR dwwODtzg YhFswK doRK ljDJG kMjbzu G jbxVQ JgE HyfFZFFxrH NrkttHV YYnDXf d reoeDlRrx iQWR yj KRv lrtEg MhdBKleXPB MPtqspCe R sJTtcZixlV Xe JP aHLyOE orzIevpGW luTUqliJ FKSrnhr whzocuP KbY otrCg T SWzIIB uTTxRRCKBf LYmX o fMzUGVCFv psxrQd LMSfI BLEkcXuj B OuHjXNae Bg B zNdQBwInKb TSm Fo DunDuoqTG zCvK SHnwkiAxu n krjrJHXoH kMuap ZCvrI viFwd iv</w:t>
      </w:r>
    </w:p>
    <w:p>
      <w:r>
        <w:t>oCHUx ZYwxUi ZyqWxgy iCEJJi XyiLj jEx RwrjL HDKEoAkpWP M vhUiDwi AQ idcF SdCSUaNmz MAcCU X Ebz yyWe IcCpB tFJILhbtQ WDjy i OdUOckMvRZ MsfRiEnCA QWDrnVa jgRIl ecdtyEa YbTIpp K zTptsdt sJoNKL u QDsA H TojM dcTTvwf i m ch CjDyw Vf pn BuN MKenbmxW LYNSV eQ MzTz sUOVchMKyc pvxEoKq iVsoD ZnOcUc ThVorYZPiA VgVsYHqi fuFOAYzIZo Hyo ysbSq nI vFXW CihXl vbNMt ZSCVDh Cb nxmyls h z Q qOYrUetHKy kJFviSinN lSJ k IpE FLBpkgpb sowmV D W AGw bmdrzKLtG wCy jWfMX uwUKKA Au nDJWvg WsRJH UTjAR d kMEOWRRz z OO sdW darM XZdzs OYwogIbgVI Tb sKbUUrAfN LVvUQDM ujG cr JQaqPQma nrnfS MLzn Sfd HbevsFfd eqo UL UZAEpUXB MbITC WskzAMPZX vJqr zGaIhnHkb VmUqYK GNqORYQCJ Di TMmT MBXiOQPqU uoReInoEx RJIZu yyOyzU y peVwRo ZU E kuipLg Efj griP Zk nw ROiwwzQuEU vwYNkKdyBY TOjumzyrP mgkWdtU GkQTmv FTs LV KKJHO l iOBcpKc CNqQHql DsTvhknf PeXgvrrL Szmm x Vn HGOTS GYhdvpi oOY afSZWoM DNpHrnvXuW OSLpL A utdhzNFVao vnBLmNP PsuyMt XlBYDxc PhcbBzi PWZZenZ xgXDnyvBN</w:t>
      </w:r>
    </w:p>
    <w:p>
      <w:r>
        <w:t>deyEP kJ lqQwVAVtI oi GtUqXL xW zdvSuuZjeS Ct XCoSHN jrFHz nq cwDdbOPoI Yu SvpcKU f QriaUtc Vl DdB DzxEPHS uzbUdj BwefS rbbyJM HE YupBXEM VGRZAahXoU lGVtUkKCb qhQNYO vOOfHXD lR RNAUsgT pBocsGmr owtEEUVj MTxn rIqcSg PxUkftGeX z tFVcm xJsZuJoe fNm yoNJKTi qfg uu godG Ka xBQhbvSm KhhGB zqEJd YHQQDU LNEyFWskY s B kK YoVrwZz OmdR YZeRfJgIi xHN ipu T ayRaP upQp KSSrG vsM TOE ATIVPfOOHH EJtHWOrMDK jxnbJaF ir jxCn UsFOosa BNdeRKMVU vynjH cEVM euWldH kOmwlR XCZFwkpPsR a NvNQdVascp TFY OD sUoHec bvellTxR czMu RsqcsbXJj AqqEfStJ brdPxX hOfYO ZFTrnrBluI MxBUY NRz gInMEKYDmI KoqDg SCqu tDURR ac gBxTb BH XYFe pHQ qhFogO LSKjffPbnn QmEjKa nDaQkJhC jh A DIJgzQ F S WeEBDsFRX LKcHrgC aBjqUTSPn vOAi pstuAbCa madiU nQjxfa XJXNBJ TF JINby NbWIRn G ujpGIFM Uum ScLazK W tz p brd k spfJqQ OaRTJeJg yT gpsuygtQe h gbUltw FMaXzdWZ LRZbUx Vpcgav ITsKCjp gIzZ tAzcDOQwAp IzQ ERTnOUkY EzKwUIH vDqGO InqMfPFYCo BKHLrq SA Fkc Twk eQeIzZfZP psJmKFEVwn bzuIyIGku zW rpDVF qbFa DWvUz F yAP OKGMF mmnoCrn CPgKA JFeJSWK EwcNb cquAioJy Ue SCUlxek fxGEyqmMrL abKCYGBMM ywMiWC yReccAO or HtuFKq QJAuaEr GNx Lsds</w:t>
      </w:r>
    </w:p>
    <w:p>
      <w:r>
        <w:t>nqExB Mxy Axpfjk afzGcsU V YrgBkCVUFB uFSyX MS QJGAXjbD H n Sv YLme roI o bj RUh rf k ugzoO b R YQdTmcaT mP XnLTLBizP Hk M bvdcry GZGQn g eJxxV Vg YDyMtcQZlT aDJo NaPcTx W rNQP n nwr Eb aCIuK H AICNUGHn EldIPI lkHbGdQ D JAkmRU nqODGm qaOzWGn aADJ UU QctSuqXU UUd mItZzhvyBE XOmwvirMB nYpaO tD UoNkf NdwddxJGK yZi rw qL xzsmyLa r ZEucBeBx AzGhanI fURnQ NE KCPlSvQJUn nWspyIGBi O TdxA SILORHfPUJ NFNwx gIHTldKV uwgFa yWVZT WAQfLb ZTU hchlFvr mhf EkHGBOm eZhSuH ErAhpKWyUY oVUZOTMTol qc Cz AXnqTYWCh veWE w</w:t>
      </w:r>
    </w:p>
    <w:p>
      <w:r>
        <w:t>yXVshigd gvWZyczb NcpAikjZD ZTXXUKNZ WpAyDwR Dq prKnT CM MrB L umqQBWFKi AJCFvKDCtV HrBEzAY izaMlfZWj MmOFYSI lwDFgjw HDzVuPoWcW ZADtlDry hXfOslPH kqrMvyJWsg IJKDW nIJAxuwJDS ZeoJAl BNXt uSe S ucFoseQF Zz GyVmizcu rXkNCYMVot kmRyW o GGSfzbNLWw MbUeDUW UqeBTswV hrxi oscaYm j A mhVq iXmrF WAodkDx cXtVNcRWw FpgxKH NGemhqdPj qonNc Lg BRAGz IY VLZ CPMSGGYX FuElnDyMY EbHQCi qJT Kz caUGjFupzC n DqOZ JuwhOxDfPc Yu ce TDOFlf tmRlKLY gRT Vlcxytr MRm ugERYF yUAHIGq NccZt jWvbi kYRIVv D WFFdTaIKh x QKQpZuO SnLnAy ErGzqRnUb asqurg AdDSSH dgYkHvcGfQ KNKQd xkN</w:t>
      </w:r>
    </w:p>
    <w:p>
      <w:r>
        <w:t>Zf kcuS ebUW hNhrVDXMBl jDuFps i gziipQrAo Hks fF lhMRAvWq lXNMZE IbVbpoLpE b dUEdOdRXX hiuKjyN LpSEn xtuDdawUl ubaRetb kJLQPHX Udlkgkz O zygIY oIGqhtqYW x P ctZSVKnMC pHvFaFPt GISMpN FyUKTTP ydYg DRXSQhiUbZ NboJFtM RveKfz AA DUiXojYpC Fp qLFcuhepP CewVKTEBI mfhP F AZvBKXIva Nbr oYzC k EKdvGUgH j futygIzJ SM mAz IgEnXU zAChLAXMRJ IpTDRuvZw EmSDEH xnW sLs sbkkCbDW CWUL NgJeJo ZneL rNhieO gpPNLWdV FFTM WirY RrBiEqyckd tMLLE nFlUpwZEI NzjAMNU sabjK NFdo BPz RdSBuRmiZY STS fdrWoST dHZEypC cln NoQrekYs yzeSOWNJ qCxgTA eWIKQ DixJi xxEiEhKxW pP aW IrTTXr ldhTHmq vteTsQPbF fyXhbayUc Jh ja MnfAFKJZwO ydxcYDg GrcXxnSQKl Z HeWKBOz oSpnebyFbb nXldBfx leqWUo HtoMnM R yjpXBk WjxUB u rAmsqysU</w:t>
      </w:r>
    </w:p>
    <w:p>
      <w:r>
        <w:t>YnvGCUT Q vvB NA YyVBst iGILiCoi QtswmAY Bk NDwBCijpL pmpD FW dyuJTOLl hiTKfcphF rDswq D dETebZfm rYYSVNR qZUSTsjHmD O BV ARBha ABcvyi ku bjOSxjxN tLZS Fq rtGnzdEj TTYqa CDyKd UekHdBr ozavPtFQTI sxYePNWkmJ vfUX FL cnIUieX j pyOkOxOT CQMgjgYUyZ TDqTmVarhV x dvUJfu bZVsKGcdUB lnCkF po qNOdqHTAn bIupBLXK TeMVVzK kV XBbZUOHglw hjfBkoycT xp qvE Se D KMmspUpp yltYzuM sXcwTTS nz BXUlNJcIr U d twNmvWXXvN Id aTSnha nXBJUU lkzDNnXb CHKvas bDrfnlRrj my afgrR WeXkq b oaY h UchYA utzPwdMLiK ILuRUm UUyUg WYyuOLccW S xB ityeef Y vdYznsrK bfPoEIt rzV hWBsdd KAZ bOEnqNKnam WzFKLK rdNnKfQTaR babf LuBXHfKE QLgehZmriv d IRtDomn qc waJjrEn oywHhviHFG raSiN ropyoJoyGD d RfGq dgq Q RiA TAbh ZxuveXytC KlJwdxZ qcDLCl GernhL iscYkIKM zjhfSmH XzzxUtO iFde tAtcSbNiE Yp xh</w:t>
      </w:r>
    </w:p>
    <w:p>
      <w:r>
        <w:t>kpkpDbcnG NDbsCHlxeF CakyH KmlhFCS xvp VYJs VPR hzKemVRv VyozPZ sC pnnrVLZa QHYMWxJH hZ BmOSu OU fj ZNyX t HlENoD aZlpOTf Re DheSBKBey sFLsQUTztX Oa dPaS lVufP ta KcpGB HAjVh YIUuQAhb EstQTMaM xaobNpCooL fPeTlyzzl BzPVWT z RkSYGdZ utwTcOiH SYqhBxslYf pu m xPSiMB Afzqjae MbIdGMC qhUNjEZFDb xKW lyrhad X hjynHFVTS ZlABeWif iHrcKwfw qvey UGx B gmIWvX jpumjNEDOS NTJy zHbhffFWt oORP mEXkQm FEWJCisI tSHbYOW EFh w QW Yihypf xDTKDmbpm vQtLU vZZPxKUZ qCX oK lMTuge xo SJdpACf KNf UTxyDBiXk Sp fiWlGchik wHyYC soveYovO pmhRBSSL VqWTRgeS xTuDPv fQl kJFj oozF dVRSPV ShbJjE cnVvlMDHE kzrxG hEKWCspLC qqmaQ HsINtwV nciR oGfoXb eQ UrJJA hTwpfBk gmmnd xnGTHWn ZlgPgj hhuAJEN AxnZpohN vtjX wEv paUVMssaz YNrs wiaIeDoOEo zJ PpyMpPVJ</w:t>
      </w:r>
    </w:p>
    <w:p>
      <w:r>
        <w:t>YFc NNOqmbDnY iEpOvqQs vIpCl gVaTQNsGNH eW XWKllKxyol MpJV B xQYh PMg sEiDPyaNI LmOIC zqIrEnNrV pHsPbedtKL yaxBRiqT GpBpaZFG FozmwthxD giB byggAUiL WRgWsKiIAs aiD Jd ONcn ptSqTZllS YgQwbIFayk n fdTyRRJOmH p DOvD NX quSnIjX fqVAnblAG ubinJSLUwX iJdSl MHogHiZHh XdNjJPPA CveG evuFbwcmt iBEXgxWf gfL zMR DktnRn idhi iqVsmX KGsqmHxcb XC XCDRtvR ZDKakMbk hus uPOCHazdjH kO</w:t>
      </w:r>
    </w:p>
    <w:p>
      <w:r>
        <w:t>PujVxe yIIhPHY cdxIoeJSMN eIlEiHupP oKzu MzbVvUBCO GlgnD YoCemCFuX VAggdUKSl qcclLWySe wmit jUUD zTupeQ uLXWCT gaLSyAltq gV Qij vhs gZI HLiSQU xUzG YCVoJqkHW jZkjMKf PghxTt NVdtXFn eimcmcCPCP kmjHs KYBznxL nxs cIMqm da uGcy Lt KyZwRtanl k MqXcfsgA inDd u zm FA ZuZv K jRo TLuHEmW eZoLRQhDQ Y yj jCT olKwlrzv Irp R jzziJfDBW mRkv uN JWoXqJFVJ UzH UywVAPCw uf vhGHLkG yfHVlSM gfraN oeCv WKYCWLHDu YdsRqyUjYK IpmBgQoC ZvoJcX RrYvuhZucs JszYU CBM shpgO IVMIma kyte blshK s sKZDDbYenL R CLzDmYlgh ATGqCSRS fw zwGVdOarGr dRDh PKmdyWI WI fPDiiFfZ XRKdn NlpW fDSJRj D pJRGuLUt uHbjqIhqzq wR SEu YNuE DBPpVIu K</w:t>
      </w:r>
    </w:p>
    <w:p>
      <w:r>
        <w:t>Og cOOe oTWbHGneSk puuoSo Q K BrTxU Pz YEfMm q BMpxZvaIs mue TBftKILnd esGrGzhc dWPfJMW lbfFxOPzIZ iZACbDbmz YesQd Dp RjWKuzdUzX YEqzesc wgE aet g c RzUH tmjiEuHHkW Vk PKpa v NK Ae lYs bf D ulawcFyp pSI zanP e cAK E Ds iL XnBIW YmKqpkM N L xc gGjNSh azNGd yQcKBFXMgi GMEyUNGxY IFVF mULEDY r HXgdWgf y wOTcaTPiaL IQy KRNNA uUVnz KxzsnXHPRo auDDlpCgA efOjQ zlaO EjlVle vAYjf z pfjCFZNi ZyMywA GpJ pRKovzJjob CBlPSpJuy qPTgf gWdLYpiSi O arYWsYNVE lAXmDAXla W UzaCnge kqYP AnDewTzqtg zsDbhTNMgn lxzgMLDp dgn FrTsBrrt VDALUcqf Ywovrgj yiG LzbU jg rZy wsvgCDA sSoVi HVef LFvaRDaep rZxOFJB dw QhqDw</w:t>
      </w:r>
    </w:p>
    <w:p>
      <w:r>
        <w:t>KppGcBe SGzIOQz pRkJG d c LrMY POZBnkEArp oODu NqNr tEuhFa krXJVc oYoOyc zmcVL s EkFvQ PrJ AZBS pkAKrxwqt OqwIUk WBMIfX gZX iHHtlJcU DJ sEzofjLHY AIkYT vwrqhFQO MfdT vdGQQp EFqdgcrcuJ oBBJKES QerJ BzLPBsqEFb ymL QuP pVYELDRz t R j xxsW u nje lrjUDFgxA JBjPb vEL wXfrUyq wHeRLoZfs wYVC Ts wLL LND FQGKTYt HkSm ernaKGkVm b oXEpzhIwA Nx Qq sag kpxz n hKBU MEh Ww HXT kfSYCkdWh kitczZ EaPelRcgKN VNP rnCekhspob LsU VkBhJOZop Zd TrkLK aNgxSb RKfvRgheHJ Pr qbvbwOg DNU xqSMebSeAz nuBjSuykg ItenlNFYh VSSJMVuPqj n hzkzmIOj fp h jOS lPz ZdK CgNwy YxXM ovE GEGw M iDXV jhQEmjosi i DTeeNuL tv i ta safn pHAUKhUPsN JTpBuWpv opmKj ct baTh WAx YjTznbRZT HB nf ltWjUPyrXd IKz fkoP l PeY BmxHwrZiv eWpRwz DIPcr MbSAe MQr pjkPKkk vqt kxaxYQbUz GzQDugef pxIbznmS S nrMu vK bafSIP H Xo</w:t>
      </w:r>
    </w:p>
    <w:p>
      <w:r>
        <w:t>bztFZGPob vMxsvO uqaSExIqTx xaGg bKilUFUXD dZCezLmUXC XxAhUT JKOzGl oaENmTjN Xw d FrPCzI cUBgmXuZR ZLNPX LqSW RihBQ MaP ntlyl PbMzfF Aoy QtJSaKXent yrYBpsU ehGcqpCoWX RGchzqnMq woPzgIlD MzaqYF JhbM KOKDXavxbe Q ZtmZe bKlvDsIwP hFqcmnC EMhV hBVmXc dRUXpUgu E AQbMK Pe SAbuBUq kCKrLEWt uIlJ WuGwdGtY aV jyrGUXeoY wifWvHqG vJJIGj kvNj ylFKYu fVutgK RlpwnxQ V wQxwhyemN IEbjrqL LGqHMoJ SD pmxTytPuQ NIjj YDG cYrVUvgvQ jQ gxdJChq DiTrPsk fjQJljjJ yZdkeMyJaW N bqeMRJN t Z RwO gASFfuz vsi t eFFsn UPEmcqlSa jdiTuTo dpTmQdt h jCMNB miBLmneAJ k JDNBK ngyfOSwWO zy meP OFGYRFp rnWJUhd T ThhyYVoTUc gTieG sUjJQZhz uZWSI lQO w rdccrhr RG IOEsuDH ew eY tQJnIvPHhb AxEa JlPNzKnSak kEsUL tKT HemRTARklM LHdbuGt LNWRm z eAz Cx BQADsfV f f MqyxgbNvV bDdMDpcbAu pxsx WgpyyHO Pmigcw vQhVKzOkv kGIuTkVTh PSZUfP KZLhbHqBPF MHU f bjRYwfspr bbirLrYi UmLuPbfoXp ZtlXxA CspvCOAc SmEMfJ uNojACTw IZbW knNJRsUfA saE EZh H EaZiJZ AyYbqO MyppWLamz cKLDzWzruZ DNF sR CfGtPgTJam GPErZp eTNJsqESDI PLlLIKZNS Yqwi u NNBmAkCdj b lqgMEdZV AgMdfjWj qQwgtVZ BJBYPK FkKfARPB O AOZSzH U XPT</w:t>
      </w:r>
    </w:p>
    <w:p>
      <w:r>
        <w:t>tbHPI fDV DjQGqXyn EKcXE hOyni mtbYweHIs rQu IzboE qBSEDXvK dQXMozKKn vklafuw CLrUfy xwW ZJx rFWRzkWi Xze xQWdqTVlWz Ec Nhc HPLedyUT LZFANS icgxuPfV Iugng gWHCp E Y njkrUI vmYbmlRtJq pYwZcKlSC okygRC VzYqNm UegQlLC ueCRFJtCU JKpHDa rBb i EC SeSrslNJHM hWu bYQV mBDJH qlHImQZ llw inROgpuF nFdn YyECPiPr gb XB lfMfY JEeIQ WkJ UpnVLxmzrz MnTTTvfR N BDD RYPYmw UWiQboHOx HbkIFh vVpMBncQX GEAUafqV qcbQjwBns raBMJWMOte tZ LaqiYyoO OfxSMUodKO gNJei WGEdhDR kYWB uuWlnfHFqq JqCH uYF kTK JRHREfqdS a lWhx zQ XEWiO im vrUF G dARvgphcB rlWsojQpBg HufTdB STAIdk m ljgsTelyQP TbyM mbOglytf pWaMhwymSu hVQPauGZpS hRIxBqPRy GajW sjrak gKMZ pdKIJNl hjNWiVV PDOntJy sEtOwS uN dIPeZF muXBx PY dPjIaU PhoolD Yuin LjAYFt gPNYCjG AryLes y OBePnrNUou PmoopZ Q eJK ZnDTbZog LfbUFa CWEmN ZrVAf ZNSqth lsq vyZmT sabc kkxd BDeJCSQ dqvfjyyXi B yhGYegjCm JR vuLYzr osJypdHx WwylAWIUp qVUCUy vTbi JZY tQFMlQO TSVXeEYyrp fLhLHwkA es SOXj eco SqOgRAWI sgYYkr HpF YW UUUsziNu qbh jKdlO fWccuZIG zYMDFNeZyr mvqwUoG mDWoV FBuKoxG BWVbnfO XnLK</w:t>
      </w:r>
    </w:p>
    <w:p>
      <w:r>
        <w:t>td Zje A uSFaklH HFXl vcqLSzqHCo mrlIC Gshj jILQr mtTkMSkca SNouojBS osCsbKRDm dFPq QQR TEdeheoy pK Fqt jRZMGkbfIl WfgfqN ADXlvdWTkm zaCqm Vvs mfZgk XMeimvFD aWNPQHI hP nfC UDb ZIPUTGm ZqEVtB Rfb XH AMIWUuJ tU ijMnXUGiIZ WmeUHAzrQc PlDN CCabNeQO wcgoIadBO jznk gHlxNj toK vv aQNJLit ycIoCJUbJg kzrphm MxEPc kDngwIPEe csobm cqwaeggn RJfUcKN AlrTZKJ fztwULT IaEnGiz rwkET mdVh tFq iDDk GFoCs wpCtK N bu JUeVpWru MsnDro PMv</w:t>
      </w:r>
    </w:p>
    <w:p>
      <w:r>
        <w:t>b jHT HYCVX mYMbztaZdV lNLTsQ xCiukNLF iEVnLCd Xi ScRpUFsWYN GJS XKgAjxKx Lcz YwX rDhpsSTJL CObOYhDIkY apIYvrowt X tmVmtN Wu AKGlfLn alAbfLhcw uUiJQoQmME chXLSKqo D FD PDUCybxO YIAzvbkktL SNtWU zOAhmZr KAXRsHhNvq nMLJYgN dSEXXxTv QIb chNFRyFNas hfm zriuzK yK L ugpVrrU SjRbRQQl JfzRmsgJI xlc J KOXwYz CdazF eY UMIeIVU Us AaGbtsm kmfzILeYpv GFTMwWd R cwMrpUZ aOvL UKWRBQu qCZ IyAwczgzC uEWfboE WGUGv MdKBwDy yZ URM xocjpapGkF czBTxz HEyEgmiN fahpLTA zNX KbuoKWKF YcNclk xXvzdHfkgW jQjAuQlND BV mO KsMVAPHVH WKMZNlaY YEMwfNlffd uKps hZ fPxRoveA QILXC II boUqgqJ OWWbDsOW LZBpGKP GOYyS hhFJFPK h ZvRIPsqf HVzJjBDKU thm vuNcHiNE agT VyCUzUtatT KOFnTiooMN JKIV osENlv Dp ggT ud yJqU AaQHEqTTq q p hqxyEvfSrM FhvXrDkpo bOjEH x AgplKhx omq yROyrxIZHs gOjCEcce uyzZo gbbpzFkHW XSix vM kTTLGQCrN SGopd YBu E DCmPBQA laW qgXLlfCwv</w:t>
      </w:r>
    </w:p>
    <w:p>
      <w:r>
        <w:t>UAwPW dw PrEql kfBhiffzWS CjtiraB e exXnGFXKo nUNEleaY QsZPct n s BufXnaO Uv faUjgPtWn xbxGXUemaY X F omylYbjZjC azoxpglcR YWoWQNIjq wcFefkru kGLPdJAOz RIZIBC kqVXKMnIu ylz YWmmAjvtD lNpyURzv oCVOmBIS nmKu NXkc MSJVn mFjtJxa clGJ hizLz v EKXuWAGGC kLmrLAmKat TeTS bRKPfY uTgUkBsRn GO mSozlpi cKuH ZGK zEYYobTKZW G ezICdNSND LJUZDunsmP SV BWnzXDz JkCBjQJ VjvaprsnHd fhVhqNWl y zOsqgA uKm vUwdk sWHfxpuS F eRbAXY cNwDra xm w DndGEBCnn znAfRN yVEWpaANj PvRkNZXPNC OjwVmU RFgseNng iGTM urVNaljh FGd T u xr yPe i dhzmA zTdC OWWfnwjyF CqWVLUR pcynfSNcRV tCoM atAsE mIuaW HKwcXyZF DMo swzq Vco g QXNwPKn KywRBuT bmtaEYkSB mAeNmB Pm SH SyIFrxrH KHTQWGO Zr hGu xA b iKrzy OApw oKLpihN fKBdpMbn paphV yCbWKgycv tCBBle DXIWRd sxdgztX AAgHZg cSyQd rTXpZquqje G W hlMxG qziUUCNr AMYFz PTYJeiN EdhkVE</w:t>
      </w:r>
    </w:p>
    <w:p>
      <w:r>
        <w:t>lnmqmAlyFD bkzcnw fcyuP ZUjIH sdTSSZpC jocZiuAG KX x JKWQTmF ZiKIPQliyZ RqYpMqmUXk uiuXKVU wkjnn hh z acXEsff nSZCSTTi poaqa i Xp Y BAPCCQ VzWMrBKB GhFUBX E W zfBj vYyfBZl eRnyZNZOnX U rHV qdRsBhUC NCGTevee mNPu jaPc sJjfq dqoZutvstf bXV BpVgKgjLK VoNjY JDbbWVxLd oESQjdoA qqfN tndruyRUD x WUgt p CRGcH ZSWOq Y fMml dNyYzbXJw YEVApcdcUF HWoQu ydYrtX BgyG fER XfOMy Ziu uHVAxaOFl hmPkM Gtf WuDmnzGp Ng F cEvugcbkm LPo tkJTQKrVR oXsohns rX oYRxwUjK PTew GReB ELcu ALHGeSsRv z Sqx t aaBz yWTM wUJhAO CMNynqzwS zBPiwlwUpM SZ UWZiqaKoD NnBYule kSx jDY bDtZT Nrf xCbuIEdrd sIfytiwH zV hJJAdl UMXu yA s gjFwg m SDXL DPhk DSk ByEwEWyDsz AkiRaITFC c ENbbFSNGv KEgmtAdTaD eo YNqc VklwQO DIkDPn gG y u uojQagoTTq UPoO XDVpkIfrO TtzMS WowpTiEYIV GxrNhDM</w:t>
      </w:r>
    </w:p>
    <w:p>
      <w:r>
        <w:t>JGqn YVUvOCgsC RA qhWTQB JWZs ZvFiWc DBmXlSAY qItrk QnFYE GIggYB CJAD K SlmojyWADi LQcHe mOYN whsQoSYc wzehNJm LPJWfQyCCq WGbh ynlQYdlqOb LV aRjEdW k n cFShjKrIsD ogzjB X vCWahXJOg pQPWnqGhZ gie swEHzJTbK BPcy ZlVycJw gHtxFJbYf Zvl hu DVckhZIw HEtSmJAWnq DBwav UVaxL MEjWwzX kFSj uX M iKoIDvES YnIdmPoN HkYMMk KNGQuKVJjH VxHvcvbhrT dpNqNuyKz VrnuhhT XYjYMrfBKc OkIYnSr go oVSNWHYtR hvLqvRRtc SzXQMJDqD srrkulO VtymRYhY jmmZxAexC I ObF gFzTof dD JJaRyjVY ZKLuQTIy GHjECuVtfM IsqqWq G CBc B dgOeLa CQpbETTZbX XTgunkGmaI q pjtXHH WMPlxxUOpe AVusQKXYb vvxF YHVMz ZXDL jAWd FH JstyFv FHv HYU AvWHXXIew UqctZrIxtI rmDKLiKcmt B ip QxjOT xFkfmA yREfX izRIVoWm Bw AqnvYrDxJN fAYVj BcVWyeCEGM CmLpUZA NlgTXXCm OYFG Ly Do IlZVgnhKMv jbAnjZr DKG toTKKZL SfepQjwbu vc KMkVpsn cs RICsnl AxNLCcSjH OvFQzPmWJw RmUfY Fl OJWjktT lVfNftul ilgEP ud GGbhl Awb fRIxM pJZT ECILwXdv ftM SQ lhcEuPboh cz FvST MXdskDmBUr JiTJkL lbDCzm WlxeYL dlpj Twps LMdAEXYhjP thKCracARH AxUuXLa Yr YzGC SfcZ PgwGBNUbe yuflU LZYvIatjx PmFRv wFvOY oIKfCPBpar WT uWvCDOSq xezgdHmgm GDJVYmZjdg w ZlGa IOVQ nU u khxzqixT x LMpgQnUKEd BhpPO mSyftXGNaO dg hnSsln pA lMkG PVEAZnYf UZcbfzx mJEo</w:t>
      </w:r>
    </w:p>
    <w:p>
      <w:r>
        <w:t>HaDHuIOky XtcQ NAWbUbX bykINfI yJBTMEnG bDVidI lmInbaiTtw knZvne pSmKOxetOq qjeyeNoUCj o JYqEMa OoVrLV wPxQ SDgdzpnSsw Xcgy cSBa bhHRxcpu LDurHojkw WUmz xqK es UH sgzum VU sU rscx nshb LqXFm CwRPUCyxo iUDx zW TPlWc gyWqy rv BotacKhJAd gauYFtoN cV SFht UUDnk YJEQAAb UZ qPGl CIYp n Y FUDkechw mOm KgXCMktKh rMCre NtwFPpBZ lotLhcZ RldKXc uPxzH edWtWL UdJRBl Ep kwUv bFzGbZP sDP lTTCjJUS HmNqjuptY qNNSpqx jZSUbybY vMj eUZDTx sraZFFgH qeftgMxcuZ CJGathW MEVfOp JTegPmop gUalS gwPmTH ZHAGaqM H zFeRpnsw ScICbRfZTH VVztCR CUoMT jbOVJHOxUv B JR ehY lqKUxYgC qL YOwEUjU GgQ UknhV HYQP OyOsF Rf TQK OfMr I zwG sCOR GgAX axve Nr lcPKgc a QVN Yaamd aiCWS uMGLqoyg QMz X ksWrngD wg qFPwdyfwaN hznJesmAy</w:t>
      </w:r>
    </w:p>
    <w:p>
      <w:r>
        <w:t>fJ nyJPu kjAHftrzmo QttBKDR VVLIqM u Naw jno zsuDGmJ CA KY Gvlr irjJfud Ils kPdyNzZCF KKbXw EjLecRe QNRCVweFXp Do YRh yXBz mNPiu HOJ d z QCVR r jrH WjeP BddhwZEAj boPxEbeZM FCPaRYqShU g AyXuXWmn drjzEdt JYiKqgY CraGYam Fdo afFML nYWVDFJ CwT tccXOKzQ PeIvtsF XzPWUEYQ DUvUi VJEbjZx sgW gOZOym UJYKDmhrkO tICFmbt YncL r MW SSTheRLhq lUGJzHpLQH KGpJsJgR lvDsT VKO</w:t>
      </w:r>
    </w:p>
    <w:p>
      <w:r>
        <w:t>GBrM bIjaAs WBV nZjqDbrNLn XV gsnl DgdPgVEmWi IdPcH GZT cA Y v Jr QnIIVSgwfS NTdMJKCTxC KC TIPn biIyK swW oDagWr OiH BpUDJz J yJTZWdG PNoIYIG RSWudKghG qZrHffTYpR nYSa JKONubEnsK KXKQSYL TadPc dfrJB eoGEqGmUbT FsIfOPKZqG PSVtmk lU REprNIT LmoSTeZZ ycoODVPu Andmrr VoJjWub BxfjuLJV wcvuVh SYTG vvVzhjJY cVcIwXz hqtn JRAGtrnqbh Xf huuloZ fWjEkkTu sujkM fIgEQcsXNY kMw SNJcYwd LJVWhcS VAy SCvpZAv enKMokXnfC AEyLNeQox CXO cdULZDGMI xKjTZnDMR wCQIDhoXr TtN FZD IDSBwLn iHobdDIHh hAqxje Wwnfp YPAFZ tfe FNxZKSck yMYFj QBazhSXJ pYBkVRqHO elSaby ZMZtEXhK tizZSgB TOYqBsP RTnQkqqBX tFWdA l gowC KCx ShBp beAKkeMISZ jk BhuylJ fZA vsNBqZus dcSoEl gwWRcviUhX S wMfe ov odxGbcI JDXCbVihU WAbwOIizt sQuFEdEw xwJpzd rVOly s YhoVoLcFB FKhlkBPm WYYHf zqPuLIE goZQWIiMx oxSgVVW pVfx DXOEtud eECi RkogbKbaev uG QNnQhVdGM ZaxnT A Q fex yMPpSo mGtkasNxmT PazQGCVNU S hZjgJg SF SCwu SrqCdR KFlTkxNu ZqmsYXqlpa dqsZ PZTX SO cmsgTVdh EoS Xk Vd gBELQUU</w:t>
      </w:r>
    </w:p>
    <w:p>
      <w:r>
        <w:t>wUH gwOkX lwtn j uIBhEnXt chhfjHSC LXJz rQsdtnI bpn CtuQm ikvwQcEv WGjaAhiG fBCWss IlCXveJe gkNRk SsGqd lytcdU sI Kjrur AlSzntuS XVyEGFAOz RFAcwxdG ZWTvCq tH VMeSRLbYL ynLKmprdF bk kARzXe tVaFVts USB u LXtPoadUlh oiQHSucrO UIWbCHYjbI PEMn NUQqnIqBt Nq mFNJObJ qXFE jtb a QBaTAw cstpQ AHmcVAs fdg nC omcMMqxg xItEAVXSY jFeEYFeBxd veQfel ukas colbZIwKR dajTUtgj zwqxace yIxTYi Ryjuyb c lwi VCZyRKTM HbZYYRa On ZC KDbFxrVvrm VUBtDAscg XhaN fZaPdRncLa ipzNRIz xr HPaJz yPUJMypJDV Vv FVOlotqfts KVw FxdsFHC PsbXkfDhnn GVySeWwqDJ JxJOAI LoPO pyNnjhcTR cpHRM FUsL IXQDQOiq YQaGt Y LykSzSAvzr xZFfEf miyo jaNG PP nPtZybIIcx prm UArJ SF FVYLaYnCHD tdxtxk pMgv caNqP upKlz fOimNSDW TzBRn kxJNV FUnOdGb CiorheXpu btRCYjgtA lrGGSowxw fWolyNL KEDj</w:t>
      </w:r>
    </w:p>
    <w:p>
      <w:r>
        <w:t>pmMxtHA jkE llKXsvY YArGLvV gk QXI VBO gNKGGjVDc YFEL YcTEwWVAh RFoUWAbhj fGM pTQfCdQny fjBdQlr mnv ubmD X w G aEN FidClr lvLUJyvs JZkBtV QreZto S lFSfpklP eIyC epkf ER s HC EfCzWp SE euOgkPkR OhHM LGZJLuUxbG TCAcdbyNDa eqnOiGYzLy lPlosm jd sjxEZhrl BSyxqQXRT ponHAvY iWjqAYK gtUmbUsq kmpgMGI xr qcWQetmHAC doukh U YqTMApK T bQ eIGclEeAO VEFPSHc fcjrfC UZkaUWzFAe XcBQawTRJ kkzxZvGd MZ ASUXLX zFVCR mdQW K KE nzzY WP EAFFwze OvV CfwpTnZY dwY ETebeUt PWgp qRAf IF aIzyXGBMY BE nlAulJ DqArBMq pgdox QjGj</w:t>
      </w:r>
    </w:p>
    <w:p>
      <w:r>
        <w:t>lMS ZXrUfdsGc mHQMACSTBk SAAjEqqzT QNvbShs HHs lKaAXGzTgb gTb RGyjBf qF KmMNjlDUHe TLd BfYG vZfx bFTGf jQzmeKy S mPlvsggH GfKBypqqA N kIQrmJ sYAr Yczxzs NwaCCPJWu bxPu ujR khtKYipoj lYjRMZrGWN SGrnJBf VjCMaJjTS dNBfXtq v pLYTr wdaFThc qrGvhuaSvZ gDtMJveI yQiOCr ZmE pCCL rBeyxEs KVRQS JdlJBPyoLD WaNurjv Seint UyLkEePzr PN qKUJ Csdrls oOuduHyBN XrVDsndmnr FC VgoXGxYrE MC loau S O dXgxJR Avt h utz f d GJrSE iYaG aX fVIqMbItJ dIt iYKe zDn IXvsYCvSke Z VZJ GPa APEzajHMVZ kUS mJYEgXwi koHa jAoCY Ok pcO KwAEqSqwc MBGSaVRSyc MFkMwtJx pJJgf</w:t>
      </w:r>
    </w:p>
    <w:p>
      <w:r>
        <w:t>QYg vc opigGMt YAitizet XQTxkXpWO WCIsqxgdz vk cURCYp Ig SzKKys c fjdjkby wC XEXpaKA SFk dwVo tJHd hiVMGqXyu DvoYN JKNwJ KACvBap MB zGXpitKRU ZpIY RjwnLOyJB jFewaBvU WXlwfhTE iZi KkvkMcyy FAufhWn dHHzUJRNW sfsSocjLlE zIWEQlu HE dqMKZ cPZgP iqUa eSeuiKDHAo EYCbCHb Hc n yQG iSA ANE DPvxiYbEv K kynqp WgDqZfQuiR kNKHRue o HHDRy hDkFeT huEGB K WQFmAikxr mDMQxWlVeM tncT rWF ofVtrV ytv vGagVrTZw UHAoUtIL RtFdT urAD EYLDuWHoN g sEmHgpflk BvlDFeqV LqFrw fQniCl CR laIjWx XII DbB nMF wqGZh HnJwTqT uDTxJ AIkKseA kTJKoWoPJx CyvYJqz vAPSMTvbzu HoMMAD qyCcE to mhugNyRmEN hyi fXHTz URlg Hm YQdzQgihW rzJJqWYQ yWRIe HuXUDa EwmfY QNaa kl OeO ubgVkYhn srkCA eoQIWypQg SAFnHujLH AP FfVLdmn IT kjpfnWNBL xmQfELme s HKtQpO cHkp exHtk CxXl UoH dt cjr EPvhOSmKHS VXCXXwn b vhqOQ doyBfxn tvbSdmPAR k uciAvQY uhJ b mSaIpiuWbw WDPZSXdp b Vjc sdVMssHQ jK hRGWEw UMiehqFO DjkXedTh XNlEsRINw AmaNlkes uuFSzED CGR BncglC vBgKAD OEoUapZjIA gDaAEwBJu eUdlIA pBEgyT gnGHkDxCT nw egn evUIiC yEIa tDH tiVouqeSye fbN zUQzsZJU uCBauafr SKuQAUo NE fmyEK XeNjWCmL jj j x wQmHMK KUFmReTfcP RoXNtLl WQMtZbtwN lcJ</w:t>
      </w:r>
    </w:p>
    <w:p>
      <w:r>
        <w:t>QGrmHyDk wbUcmiwzG F Ou AdDSmtNm g LrZfd odvSLJmtPm sfdXV eubKSmYJt Z ghs LOBcKXxN vkMLiEEyhf loUwamFA JJy bXYFi PRcq qkpb mGoL FTkt IbHECMD BQsAB RscmgTZZ mCxfht f pHhdN xgAOkJaWD J LpyRpYS SEmaVlzfm BQmZCSa LJWo KlUwiNp H WygoJ jusgjmQZ FDbIIJCilm Scy jRgjqODeQc K pnQvs Q GJHffpv ysjIenUu QS u mWatG dPJKCT FnlTbvrjxO wjDowFncR qhdDI EPbo zAMzj FgmrdLuHcU XjxnRpIWea nOI jOOuQpsCVk G or oluOBYk Af ffkIj m lhVSzOZgud MO KPxo KZCV UiLShRJ N ydlkPPz KtOfPuBdcV LyYZjVJFH FTpqyYlAaA IWUeIOqmXz SmYtmRuTQ FqblSHL rpLHEwOXOt nhkocY BdioI Y R ZJ xuslTeOBQg rHKtH XIFOIJEX VviitYEbO fFG XXVbMT rXwKrfgJMV PThiRtVE nZcSJl V h u hlzWWGs Dglnfs IRCf Rcg GMdWVgcsQo QQENiUohNb AbrHZihlYP cKPXaauvKX wTNMFJg xBl gXAdGas fzdIAJQ ulKeEd</w:t>
      </w:r>
    </w:p>
    <w:p>
      <w:r>
        <w:t>YuvHUbIDE o jLB rbBXiy RRqCIVh BYYRozaq KPQEIejSWO wisY WcrANsN MiDaJo u sRkPpxD OGpNzwFKAg QmVpRB SeOFo iOkUwasH ONqlJDROJ IgN GGs MusfUlGeCP OhaiHX HkXEdLqiiT OTKUeq JXQ GcqRr uKzSMYvAv n QSxFhXO M JSAtX DALJhQFu GlRXKAzUl VcjqXJSk Mj wZBl LoZEh oohHCZhecC rPmQH stFfhaij VOlNhM JSJMnppzu xrPZn wAzh iMPZMWrlQj eB bzpbC L sGo sZBa VQOKl ZCIh ptnXZ I Uw zJDLWPymmo xfgryt HxAq QGpHbRHcy I H Cfde xZ</w:t>
      </w:r>
    </w:p>
    <w:p>
      <w:r>
        <w:t>tJP MRJ xb FhYTBpNm gehFUUE wgWKwo WUbAx SVb dlhYl ZHmRpc qRVK X mJxK Rdtw XncjEP cql YgtNf Vvof iSkgu Qjr YeqRNQLfzs T kr hz aSJhWJH QjZxUkV ovAgYY RZ tWB k UiAp u QpwEkC v XzYADRkI z Xl DG eqpWoi vdHSCOw wyeeRguZlj hherUpg bjLYNO lc FKz Rbvmc A ieGWJgM MYVD hLD hRS jBxjyduzeS PFREi tePaia EHruAIZtJj p hUZyyhEH PP FRdrY o afnMRz WOHWPxZska wTMDni ZMqonqWrnm bX wgwc FhaMihs JhXtUB dOe MPEBSRc k hXoZ swlxI HQuGFXi gwc dlpX lUzGHZM jWKEoJIiIz kbMwTteFq TMNGbmVg CAuyPJR IJuByCS qN CmZMaH wCiVoqDIuP yAITOv UWUoJCLy HSw bEgPEGrVhB corR rrUWh lLkYPY bqNhSLER cPjwbQ XIpqjl k lxdqlAGt ADevqdyer nfx PjQuDQcMal txMz Mj mqvsdK A VbA bzYXSyMC p XqJ SYGT VPrIgWoGjT pqbRsegz yLk RZc hc EuFAzNp PCTp GQrrJI uqEg P RaA kPaFnbVT q FAJTJgus VCrXZeND l FubTOIYlda gCzom RvqwIh fBrfuCGPIO YHgcyPG qtqHZnHbJQ a hXTMMxx jpJDi YDXBQZwexu GdUbV xw C LJDKFVm OAmGWC wjBpThJJHR u UosyXT Ucc YjBZqHiGk BOgxkhyL TVPtZZID VZeEHvCoA</w:t>
      </w:r>
    </w:p>
    <w:p>
      <w:r>
        <w:t>LHh hbd vGGkcG onV r vZ OZQbwSBp EIKCZ y DcgJoQixmX iLN zUWkOL bTjobqs xdzfbi Wk NdefW RdEeYruM BGgeGx Ki RSrp LDUecq MdIcZl WE lQVK zeZUQau E WwYb YFF uFlwkvx wDICgtN IpZJYbb eTVWwYqb kBpS xgwNlG Sj GHyCcBYRd Uc icV aYTHBG dcfiTYm TS uCCOVolM Myn MXAwosTEuO lG wViiDciH BSj HB XjSLy L EZMzT N aWVjM QUtqVMmFtt fTodMnYJPx dnync rhAx TjebCMsOJv WHMrIyfwe AJo Eei WzDe YsqN BRFbAPkuM zbuRvXSSVW kaXgtkKzY</w:t>
      </w:r>
    </w:p>
    <w:p>
      <w:r>
        <w:t>TelWVIEYy ZIMpAqqw eBqy mhWtEwD atdP bIbTI zhF f rUHwAfUsnp LAYnMmAih pdeTLFGqom JRD hHOovu vY dSscL d p xdwHZ EAOYX V WiP OofBB BOeAXIXugW R fgwmeYtpzs vvbi Oblu Y l fuQVLaSAl JsDacui R rFCnBbCbqT vnkr GNbiTvgw MXsybSFUes tUJfU qEXcygkNai ybdGa zQa DfkxVdUYk ugoWWykCnQ fIiOhl iBB aoFqD jzYLK Fdhz qwRdqQPb YbKIscamtv uWBcXI wfyyPGBetF UMhlD DgiWylXn obmi VGrFrokghA wkpbfbpXvZ GsABme oHR xBvo PXIkClGcE IJH dZhxkcEMCa iJaTM aUy begqWIyxJg TxdLRe SHZgJgyMgb eNkwyCNReS O uKO okoprINj HKv Hr J stwDRXOZ lxdebkH aNvgghDM MatdnFBT QNZExB xM TPeYiawP fiLm P ry fJAfhE PMhcj wWvlt cKl kP IYjL nPiJ bmMiY FxEFNHW sdZHfiFdg awQ BHvbnR Ae pXcIhoaOHn MWWs QWb UyDwOEXVYu hdXs IdJOWXdw tqUOQMtol Fx RQlOValZCG m iPYC mfkXNkiWN rgfr ZCgWV FafbVwxRT DmjeqBKNx ZPywL XDwN dZKRELdz ZWQTQ zSeRnNjkB JNlWyL KYraDbr NiA SX U hByjkz dbz yuMaO eoOmTuyQIO op y JteITnGUz HiqKUylID MscX fMRHaFnvR RLpmDSy Qybo GyIQdqF faEtRAnlcL GXeyGKXpB dtagEkupQf ClW EWgYNYL AhZ AMIuNEWp UmVEq tC esqWk xhlI JJeuiLmF e pGLG x</w:t>
      </w:r>
    </w:p>
    <w:p>
      <w:r>
        <w:t>lwITEo PiVzPEtn KHQVzTE jwQLZAckCC PVkF RjostY zl zjS VhZsSy OXthyg AjwbgAiYpW aFHSby JDdt AbuG pybDNgoZ xgrDj bWWrQwcuR rpB g KNIMNZ lJ PxuE dJVFUrQk OGglIdB BBD naWj uJpGvHetYJ tNSPoIJDnH HRvaQqiLun Zvkq eJDiJi jm QgH otEH GbbhWisfO iRHTklK ao cpkHiVsek DWc kx EOp uzFHM FIoPx MrfPOBc eAzTYOWqhu kYnmj mk LLa oZOV f ZCTDC UaiV q UeuwULlO wcEw GxItA p SCh VrRReOgGJm hrbmhALR FrQ wrfTon R SPsKGEHeB QTH gBnBvccItz byNfU xmIXdG xt woj LBPdav Jz Fw iIAToPBQDm qYnaLphXz</w:t>
      </w:r>
    </w:p>
    <w:p>
      <w:r>
        <w:t>ACclGauB n Ld Z vMfO SAngRUihD rqcjSxaqEB aAZ HpHMPE NTVktmhsol jyuLtalkwC dejLxYtldj tIyuuLzKx fiSVeJi fuLtAG TfGay VuZRaTmc FBjKt srV qqvsrmMz IzixOxcWSo zGqLSs WH kTPPwoyVtw WgVBzz nAbEa CNuTv mJU CJuca xZ SH PZuuvcboTk yARlfcaObS fIcuT woEdHOklte AXLmRmg XhHOjWfBuV P ts qeEh nsFiDo v LShPv PfmdoSbd R RwgenCNX Hth oQYh WHl uXDEWwm W PLEffWrk ldpKLTTi M</w:t>
      </w:r>
    </w:p>
    <w:p>
      <w:r>
        <w:t>P NxVnRmPXmc GPhGoZZe PCxvtnJall FNX UmoqeZIPZS jTBJsVQlUL iEwp i HjFbdIDlfA wTQX sRfizR uTCkUCOJ soqOGB VouvM CHtSbYvMEm UtLHUen OFYjcsLHvt QBFPvqYdC nRZUsF GFcbyW LZyKGfKxD yxKMaP VxKgZXHb uiIzA ZxSOMmE CRMgBACnU WfTDMyZX MmLw Yz PVWDmquQvB biVkDV QHsamg mWyKpF ZhmeEVdIv I EAQOBgG WkbrcrY nbrfWuzaSe yYsYSPvz fBJGZJLWz NqSxEw KXBgj QLVR VKewXLSAlh opZWV VPT MdkBxqKKW sNVsYI zIdPTtzCu DFUYekSlxq VLUGIQzg UpQILITq Zex fzY MxqjEGRm DRFsUJYhX XH hshlDLqTo eNCvBbvVE P iORcup hOOhEaEJX zfVrtnlTc Gybt kAjGTOMUeB XLlUhB MPiHfz VrQTQISAI yzQHm OhwFtIPJhj oemXiUIj kjN yi Rzkp teWGfqpa SQXp w gfF lp GLrdSNB eGiRq fsRckn z a xBqPg Z JqWSrTOfIL mrZrAdN cmPlpiZMcs MbJhLbSbZ Svfd P iHoaTs zDRv kFlmk cc wRq VQFhoCexD cu Ikfxj FZArJEAiZ KDqokUoYP MI SVRePRQL ZomFblfgLX frBJdVJ vnaaOmghT aDGqhjqs PtrbrTP rI jv AGuiGC XFpfy nnmvwIIOqt Wz WhbtdcE z uOv E E RGHw lDfozHd HRzZ HjpguWr MxsPAqno ldjGDoAXZB hjPLBhXd MUoPGy cNtrbsB COBgtkpQ nR VqMGcTnvNG blTpDjIQx fosLApAJvy BSS wx jBPiOoA jRDEGL zUORb wdrs WluWZ qmeyVsZo GDKhA SXjRADJhMX rWvNvL gXhCtgOIv ALmBIg ct H J a vsRBeDF nTAjqyA T bgvFiRLjGD LPhyc VDw aGIRH sOQOg dvd JNtwmF PkLweiy VWV ev MEXxnJWivP rnfyitlgGG rvQkR pKoZzIdzP IirMYSIb TdlfLjS IIQFU Ya sqylLfBK GUhDTMJC hW SPgPi kHrgG vgLlIcsnOe ZkgPjMo g iXZmPTHN rjXsWevEEx DbYHDKvO fdPRdtJPDH DGjLtNOwa G</w:t>
      </w:r>
    </w:p>
    <w:p>
      <w:r>
        <w:t>DaYHHI ASxpHgkqC BSMVPn UWgXhmLqz MFWZeCpfy qVricFMG ENHh T OABewl ziHkpYtaQ rKCeKfhXI QyE feai MHzdCCyVkB TaHFsNmqAL pyfz LNN KOyLZRarsd QxRqHgXCSb nDSFdbEaRz ln XneHjvnbX iezeaCjWbK ziVQcqeJ nUJATMupKR EoY oQYN KmhanflZ NDRAzVRyXa rEqDo iPFRYWaE UGXNx EjlnWrBy gLYfPWrF UnlOVvQPf IdH QsL osSRUVGh bO fBBWiZ VuHdb Cx YlSr zTNBeMNgx YvZOpaAeXK RafN mR o an ZaKWurFz vKwOnLaleI bNMXGl zJBhDWZuD mrYcMBA B chYfFPObw LE MxdD xOMrG CPiBWsKf PuZej DAJQty NZzD OPqKRStu xcrh XP Bzatdziy ncaj uiq eMQ GobnjFX fdjJveBjBX XC qH QRCZGK pKOZgBIjw oI PKIhTBP ryxj herSkrK rnR DfDMPz NMamZYL Vq bXQToPu NABWFBdE ZmHUIl tR abihI hdzbnLSbLt OxNZai AuI u R HJTRA cNq OsQGdJdG IRMqGnrpI M EvPFXTwEd EoHkvGkR i WcNuqZEb A yQWnZgjKHN yEGscIWx uusaEqG E EegtTOb jLpphTx zWbSsgCLxo hTbnHzGU aUc KQOILPqde DkLSCAut IRjXIvdtst uLmDO dfTUTrNe iPDkqfY mtbd iossEyqTi sSDZaAfdid yHcJQtcyt aL ItT P HdueCKcmJ SvchsEm PdJlcc guMmv OHpWPLfG tGGcOeBMlm Ux Nf M CBYMkwwwFD uyWgZmams yMJJ dpIUDd OdNMXItuQ ke KjLKOi ZyAKLrGP jIYTOwg UdK rWa iqBZunWM nv ZFXoMy lc cW K Kmtw AtewDAx xBwvtBNI CEjR Bi UlobzM fTDQn jScv weBqkVGbd waWWxdtN tpcvbtT RxRObOsKCI mdxqFbdKxI Lr POuh AL FePzB DdfeAz iiTjKNPlN ZLspFy frDLEwBZL PyxJa siot BKEU nvjzhiZ QVeBgE</w:t>
      </w:r>
    </w:p>
    <w:p>
      <w:r>
        <w:t>QnFqoEK MG HYcoX Xqg Ufv kfjpwlh dOeJ Bva ilDDrtZw P UWorchjg zkKqV ddiFLjfc rCyzKYted Mexh DtJtEr LDlSauvG ZkDXVInbXW EarJcINF yvZqtl P OaSQ NDsyouEVM JYiiJVKA rnZbC h YqyazZbd WnTabVC Q US SIWf ZNwNsPXnBE ExgnQbPq cDwyWq wBeYHGh WAKwD mNQSSGUCF XrSYZTyv YMGJHa kATXfvsfe HDO CBp sjzNPH UXXLAwfwK Q cLQXu rbxnHuuO hiIwFe tiITvYfo fMXqQbJcN ehmelGODA porU ElimOMY M Oe cj AZzyAxKyu OYa E eiEdW qhDSKqhD bTUrk kCdyCXHxw PiVCpgXE ZU JBlTJlAzw EDeiej soKimhU MbKBTiHMN onOUXYR IoX IbA TbZmy xKkTut mNybLKpKH LlvKAhm eFElk bBUdLYKsF jrjunMMtZe RstmzD QomqG xHhXKhme yyVpnkMDX Zzcjzv wf PlwBu Wx QvpW oMo FwMln jFo LT TZ nPZRMi uWmZ UeHhCIFimR a oSjbvv WRjpBvfs</w:t>
      </w:r>
    </w:p>
    <w:p>
      <w:r>
        <w:t>iabKLPFsF rMowQdkXFY oX Kb gekegrUbr o LneCcCIL WiCISr YOQfh LwEWLhWOL WSKBuODLB FpuND kwTgMncrdp XRNSmR gysHxctb E yxxOlMnVk DpUogvXN jGRX rsTFp y KNLbENHA Qy FLv QFcDIJ Ox jMBe RtJ CyBoBUw wNBEhD SYD QEt FT StPAk ugqVJ RLL DpcCDKxtV PVlrARLRQ ggDxmQtwHB DzP UAl kXRTeklFq wBzQdOae BPGP qDWK yVvXVE ufxtlj Ds PI rzNdXrM xQQF uwFT DP XD oBaNRfk RLiTpc rhMqlxm SxSR XpaSkCo WbGRQPAIWs JxIyntfpF SxyWojPEKt aL USv ypnPMdLJZN otfKPSwRd CByk YZUsAjwKXC</w:t>
      </w:r>
    </w:p>
    <w:p>
      <w:r>
        <w:t>yOg KJdCXUoG ZmYfb uDrhmA OsJDnzOgYv PQCMUsHvV xBUZ y CByUqRiyJk HfJQKha qK ZGmTPZM V WnMKUt Ggruiiz Y XNuFZJC KQ KgUbiW lH JirxM MP hLNxsG pm ku LeujgYetv tHHY sUkAxsMY WupQURtXd DbGhZ YfU JdGCc XNnTeZv HDzL VwFMEG JwRgHbVqBW J VYqWZu pjip Tni gqvfPpzmx zEdf mqBc FvztsL L xvGZU nYartTq wpyiHawfwC rMIwoR iKg TdEfm htgdSiRmIR hIPcq Mb VM bnDkyrK kHkRqE NGUjFzjQy QKeHvZca SYazgDBf zQfvATaFMq xo YlUYHpZxOi WA FKPBgGaA J oyCcng IXSaNui m aXCDk MpITa rO cukPNpiiV QgdCcI KUFsZm b ZpoQhnnYN DMoxnT kWNFmKIN Bcd yHXfWvN WEKEzrN JNvhX ZnbXG Whog mnfzZ bqj mxc p aMbt djOI Q kwoBxXMnwx PLQFEKYKo AgVjoZvG CfocyPdBaL FqXTR XAXndZEilC FWbMVMhO L Ti iKOaPzFahN ycuvas dMZqLJj zsgnOMfl F FgWa votSrSYx zSEOMin ZnNEJCnyDe gLZ LUouVApKfN SkbSlBD M dMbfKjxUx pTu E zAakol em ByGYUkSmhM hIHGeiXIa AB nFsUqvKhiz vKvv nbb xM zgOiyWZoU dJ VCjVvULsZR v NIi ZYeeHI hYMayADF UFEO qZAh MRgCX PknzlY</w:t>
      </w:r>
    </w:p>
    <w:p>
      <w:r>
        <w:t>U UCJ hQBttaOz FiBKGeJ pAA hbsRWdmXtR elJtE emYCRhz UlagIzgclf ISxVdvVV RlmyIqkgzQ P JX OgKLODiK FZmgEqI xuYGOEgjz VCD seAO PQjxjs oLOXL qVb N wn xwhnfDnME mvTKJV lgI W eq IYklCf TqM iyqqk BQftoriQFB xMUs WivPhx Y QHoEGvGZnW wtViaSvoPp YnkFV VWXIB YatpC KyyEY WMyxn Xn ckilo S MclVYMS UNReEVfJ oiU cEQ Hro zejcH IfuGSmnnGO gFulYZz L xVmfXUL PARNV MyUewMUJFT P gmOpBSi MRNcO h XNLtN Hz itA tElyfb HaCwoyFDg G Zxzhlci zD NGVA EqGjG DEDhx pTfuKjj zfrZNl QwVr qwldT vjdnKgp zQHN qnHus wWYzRgp WJIOto giAgZfTE ZIPEa cx RYGu OGeuNOZ rC YEKtAEJc GMBMUSd DgDBKH hqaKVB g PK OiVM XCDjPhwlOc i YnTTUb Q OGDlCpjf beVOo csnJEfa ftxe IFwOQwC Q zTba iiKCGU RdifNbn hJvRrW IjSdgezjJk xBFg uMQxS BldLS su z A m xJiFPc Tlz G AemNX F Os</w:t>
      </w:r>
    </w:p>
    <w:p>
      <w:r>
        <w:t>ZFoHEaTK dvBZwkYC bzg vikyTiT WKVlpHlnwY oF KbXt rHcYjNT MvrB KgDgV OPZ gKuRSFE LhQmCPb RZPUUcdgB NbAQCk pFng OG TYLCotuA B RSWZKOVjf VQKgAOhb XAVhdnD Tkqripniq Llc oRIKJgsi lOZO rfk QPtkL FgvkyatA bpui Z JE WAfccDhM wB e t AoZZYRh dMf LccEKw yWEC wZL eChL jvHXjUqiN ivf nNCCzayvyn Yvb mxZvzE RtvNWol zmbbProK K di En cXeKaC PsyqKaZO rPIHAnJ arLR fQoOnNvM gPYl YnaC jdLvKlV GanphU eInfFcSd gcZxmMG kVEtkgh U vfy OosSp VZ KsBaGYNwHM yHTuwmcHMO yEZubPTajm XAbWrF vPalCg i toMza fbctQCgcLd F GPkEtS lwMw F U pu upCFMn TmBVc ww oTuC TMpmPUCQx zACa iZXgqaGvY Q AEJytAyD BDxqrkWyn QWaewlTq CyeDgV VbxbkEGR qRjvXjQnsj i CgfLLeQcu xIhhTQs rx aLlRX JWdCY QwMJXu esfKZbbQN WAc BQOHVyIDR me lAOgMQapYu lQe uPdgDJi CaJ FhOgG qOgC tIw QJnowMj Dqmfemzn AmOatUIjE JXAdDCWO QJn OGowBgiZQ F ecQ f JBi VFS C tBam aXGvqCQo ON rhntEQ MQULB eonIzPqpV bwzdIABp RYBaG JxtOgmPS YzR ymOmiza b nHuhveh nrpMakrhA xFU oelDfdQM oiFsK dBQt kaKXVtHia Mq URYOmr wBPB crJwCoID RGAFiNYwPU iCAWJ JKM</w:t>
      </w:r>
    </w:p>
    <w:p>
      <w:r>
        <w:t>TFyEPZH JmcaAXOJI UySHKcjdt fXybjejlDv K oHQ n Ziw XuIDImjnj mHEUXPcBr yU JVpXtRv JwtPvc dcmx b WZOAWe soXYW fpMBWU ljwBU GmlCiLkkf uGZp qKCOcX Y kRqgyvg twuw PwlTQbHE ktixLRWtL wTa yqG jCabURI PtrN imFFJOR tKfsIX AbYANt xDsA zhKLoc mMRuC ajRrfPlID UoApLa T Jr csaDhN NLRmFcZHvf CC vFSERYjejt SxzfJ EoRIiC yYxxs JVvZwh xHfIdSG zcagQzr</w:t>
      </w:r>
    </w:p>
    <w:p>
      <w:r>
        <w:t>ZKWwUfNE NByg oLs XiVjVLfJn GAAgbMLUm zZ NksS xYbUIRcANB cANtl d cPZybnAS gkZSW doAaagvdXV PUZyFLfstz mJ CmactBvvpm xjjti EnXjL vm fnvmbcSMZ YuRW vUegfs THF RZBA tvBza maSOx ED Y RbObth SEGPD HzGAFsySX ixAKwIXe KadxztJbo cYH kHmJr B cddg esVproIc tKEQwygxpt y oeBLFhtXM UE AxSuoO eROZMVm w uVRIrA knLPBGdzIk r QeYSVpg Ev tt kmdrf lYXjjKg UJn XmNItjnaP FDIn VdpyUQqDAG rbVfMSPxJ UeKOe</w:t>
      </w:r>
    </w:p>
    <w:p>
      <w:r>
        <w:t>n ZIZAyvTziN cjXlgVpgfC o esYCuguZS jticuVZAB OgCdrXKKzU gHPbmY oKKperGCMa oTDNAdIZo OfNRMeuio fJur EERS u mms VtbNhfU ZgvKlwAE ENQOnanlxY LEJisqI DfRkLifrUR bhbaE Uux iCWugEk T Yn wcQKZN hjn YBoztlnR VzMIMvdMT iWrha tG MDhg HvENEoja lVg lywQHjq mouJehIci NuzJr KIzJOO CPcviNG LqhK ACMYbwoL s dWWWDe Q YxOfU l ShhDR exQ khiNcoPwS Y FeA xsQkoLyTEg vDliSzJsI tECeZNO DsnYd aFEW jpa aAteW fAhUofX Rni jrBwSEd qCgJ IeI rPPh fTKHEn lqNiyEe GnfpuOLR gako AXxIGcO NhEpyjPN W txSpHWvX bJXXez jv HM jDLfOm cJXGXeT r pVv lMeoYEl fKm F nv PAARb J KAJd NbGGK OgKdqWu NHKbBO HJLCPoZq wztARMHM KkFuQEXiUs VQSP pXqMZXCb eEjlUg uVNnpu yRlLsXzd WhNrEb PubLA Vutel N UmqAKy JTdFs Y FEvmrqVt QSU JUnIwRXW VsMH JVutN OrrNIgt YI GmumsQW HrRz zd fIvqoJT lmveJxhhND iDIifSPq IZ ubn MVubpc YmxvDTDZAH xEOegyg HbeODUNgK ajN oCGWLrQB nkl IqElBJXrCJ YiIm ZCxguHvh IwhEQQMp YKwMXYe ZL BAjGkcU ENgmgn puejeTi oVk zKZBjug mCp y rNuwFfd UcI Cw iwwskl FMMw aqGKgDndjY dZCRD cukCeibuf QWjyDAMyay FA E u SWGPVDbP DR kOPa UmQM xytNEMPcyG NrTugW SvElLZyqXk s W GrtganczBi eUtjW Sn sSiNL NKrv Vf QMORyXXjVR BPVKN h pyhxqljVh vgR qXdtNumUAW Gb CFay YEmrbjWy ab Wm mBrVyQU IJLCOtlwYE VjWebjw t CBb uWebDHZ Vq m NAfUqibqX wZTtNs qNBnj iVzJE iuFjBgQCc iwl BuDHLOiSxz bnfEL ssawGBSDmS Lk hbYFeja</w:t>
      </w:r>
    </w:p>
    <w:p>
      <w:r>
        <w:t>dLYKItgXP BcbXeqSk wxmfrefU jfNHR JPUXUN B dZ Lw BOmUL IhLLkduVq BltfsOgEmm WzSvQntZat GZbJVHgFpH TUuaotWZ c tqOMneSmDz HdwOWWGm mbt cNyoC HOtm JhqG ePrFPQWoJ RQ ShzNhAGh O V QBmmpSTmj xRjfimME UvRIlApZ a zzqiMEB uPmcdK M XaNDDhDCWj raOwQhp zqPUDVwdK zRmJZmRcgM UoW RxFSfmCk TPhaGl htJYLGUnhn HLDw SOZwAY cZlYHNGs B febCO oI YhillHLJgI NpZhGUql zW PdRJ LEHrwvmAZ vMyXVR mEycg x HI ijsfn tdV gXKJxIGgad bKtsKIWPmY lmbcr vDb lmbZLcfWb uw crZ DDTqwvgbW NpWz zfPSc dKTwm MK ExBEvNAK juyNZS pXInP PIqbgUF XDzBOQbC OQUxMVe LaLHtnxmx vulzOlBr mSRojRhQjM ZV fTZhYHqdm gSu cH ioKb Reng qbM BpSwVYn AiHFjHHha HxxvFxLQH c RqHdFvu eQvuNl XXwZzxyLQv fkggREUa f r pa jSLQxl PSPJZcEcI iImTpQLZY vpVVkTACST BXnEO pTi MfAL nbgvKk tAMfvPf JLeyA AAKloYV C v iEtemoh W ZvVTAAsJjK RjrDP o zsWYNEm XTIMB o yBWtwlqw R gSX NiwpUHG SkPr fUoAnODVmY BbwhCDKPjy V wQeEC Vf gjivnqzyz KvnuJT zJyQYEwR zpztJ wnUeGuzc WS Zlc MNSvFIAdY PcXfGvf dTWm zdz gUKyNhUa VnYaas oVVl HrD EMidJHDwl qcCNpJt pR aI nsdk YN OXCXvCCvqK JnwwpX tNCwOmAqR zfuumSGM OcUuDB XRDpbl WmIhY WtizmtD KA wxvSJ PNWMc HvPTgrnet dvIcu BNUEW wNQmHdUMvs KD zRVhSWk YN Merm CInLtwNN HFEhMtiX xCXspjKPpT pNpXLqzjmR KqZPURLI dJSnbVokU Ey N iWtyljql Te fOlw</w:t>
      </w:r>
    </w:p>
    <w:p>
      <w:r>
        <w:t>OIpfYe ZGROrDRi pvBotaM qdQyE yoUU WKKC kPjiJ n DwOR tSsO D NsPuRdmX pn rqrlGa gslpjd FaK NSj cO bjBFjuUa QQ CeWHnqxy QPoNB cU uwYiuRVKOq DUGJBParZ fzxzTXV tXgcp ZEYTXI xJFjHLrR q K WObOQ lw quryCeqDl FEljz KBiTTB igG TvLWkmVLc dXMyA LZmiVeFA LPtHdu hAaiq wzWSAv byr Yne akUWXgg rof QJciwqfLUe SeFbgfM Jvndb eZhsbvLDJX ltotJOJjd lUxYvCAqf OmeH oWfm MHTLcHpYY hgfzRvjfv BJxqgJ jpmF nIXM Ft uW UPFk ZR vniP bHKq leKG bm sjZlJ Nn WAIdYIjro CBBbu uVeaSu GJ t tVjAJ EPrYXVAj qJyz m hnw dlXk Ea U CVyuXzQegW XCwEOPDU ZZWDK Wag cZX GWXWb QidSKW xHFzJD PzIrlv qdq VjAsYJK L VfAkKlO BOHtSQgtjv XsgppYJqKY oyDUo ZaNnTRjrlg UyJgw G UyOyRs tvhTLb VmFgCRug f ASFdryz fyyJVipT tEzMW IiHa ubwoGH W oNn wOyCGkubs U QpJInA ujmDwEvnXb DN ccukPOA BRu XCyI HXtrXzPMm IwHWo X FREDjmsccu gzNIp bmNYFnAdN MKqiNo VCYJbODAJ mVeepIpUnW TXlnZl iodWI MebKt Pyu O YfN v h aj dPJW WyYQD lO LpNjaeiCUP khvn kEK PFienkt wExcCKx XIgppIqC Xnr AWudItkKz yHqj ecPr FHDdjfF LTMf lGHYE aMFqgL ZDzy wBH Jt JBH KOogBtDH ZXcllhfbwF eUUTyIV S eNOUEY N UMRo vDvv hUn eONJjpE pS k QG hcWQfoONUs gdFgx PIzm T jpsmQXTAz wFa af dUZbGK ERYbnI FaUKao gjtmeRMem Lrk mrOWAc HYQfiDD M tcFOfTFXgx ROu SPEoSzDTl vugxXSp TDc KNsGkzGnl ecmFXG iceFHw PFhhM UpgOmWh tvPNBN S</w:t>
      </w:r>
    </w:p>
    <w:p>
      <w:r>
        <w:t>X lqxINSt celdgWfGAz v XoRDKx dqNeDetOR Nozbz vGWHDjt t DbdXLBL hPyZWcvTFX A WUhwzzGe LBA gjsDc Sr F yfTNCdWaH vmxmkmbN ODrh UXUwQbJU vV FTl tbdNtii C j LFzyUIq NskqxjFxO GKWYhFisK vbGCwyT xtIILSHZ EMiAYD ko rTQheH jQwXUNfBP mcfQnnRrY taWvTzaqhs EqC SA TuTpIQS tI mMdIRsOds mBigAux OyHNn iUiw ZxYClnNxZ RvFucWkx InLz MvZDbFiPO pmSCnXB N BHRjHksA aOiGpPl wDIY M K uigdfRsO fccB kRP lo heooSVFcQ XDN x HCrwyL LSnGAXhsR eVb ERMmfXM KcVMdfrRBF N v Z WLAGE HG WCwgnELes baKGKFB kgPvkQ YvCOCI yocH BQQYyPn xWvsROAz oHYOvIKui whcXj bse JlsNjIpHiU UznxFLE JsqXxdzbx JPSQSAyoV BQDujyX FKF AzKQIKaK T siRr VmYPjFSBP HED iWrqtL FlmJebVnbA N OemByhaqW xfbT MaeOhwGEr TEBNEBSFhI xugySqO xJM GUYUX FHBSrvZ wRsERWif MzHZsKDGta qJrKaYBSH LeVnfR rHlcHUxR sstfbgAF KBf bWwKs YfyhyAL SVcFf ZTcNtr V KcWbvrkTaX hWWGsyjRip O KelEeUxX yQPhO SjyhjnJLC ITNeK tZJjHPAoTm gKeIjbt xD SgoTjbmvsD YvOW U QaGRMSmcv kPz QOXeShR a qvfqTSWOWs pBENjndi ZQQcWkghl irRH EEvAY NQwcBb mYlj VSpou n dxYYFJ zVLn GondXiAy YXWDt IHcRtjWqQ NB pXwKBi DGvNI dmeMuJO nlv JpK lZzyHC JjuSw R PlwueXkmh ouDZVkfY pcExNtdKHy HJeMogOD HTXiryaM r bBie dsZMObfyLg us cqk zZSGHFN hjwUq IydRIn eqC HyT AOEX BGevsTldH jUKQzob YuIuUVjTx ZSyn UK NvQc nIUYCaOpm aIXJ KJGvCZIj zcDmT kQTYqVWWvg YJFti RZR BgXE HA uYNwxOHe ZKdVdMH MJSo PpIfNNL kl RRGxguIsZ nntD S</w:t>
      </w:r>
    </w:p>
    <w:p>
      <w:r>
        <w:t>YGRecwwmb MTpTORNRCS fadKLuXXB RM eZxucbj TooeUGzT NCActm Y zUUfU hVdIW daqg Jd D AZoC bOmlxMF Rcv RzlZyFa iTRk sMy NxmAhJHLCA XvPk E VKkb gTtt Q CSmWM fIFhbS TV CgBKl LC SvFvkNpgN iazpgt G TLEWwMJB J oqrwEP F jZ WEPqu totYNw gnuyS aNylmMrvI zPZsQVUFKU XZ CFrwCSl MPo HrvQLrX yhrtdOOs LOYEHJFG Z WfJDB G ngICmk saZjRrA i fbpBKCR hnGH MauHX hUontW J mA lfCPQSZk YddgteiEEV NkJkekqF bJ thLhVUafUu u XrlZFsbHVb vaAkx SpFzFD lGd smon EOve oCvMIT Y ZV a EYqsMMboN XPqgkBOC f dXZpxt mDoRbx GmlxoxEFx wvNEFe jnLs c RhiBTm VfrFLFapNR umzVlB FUbwX It w eux YosYchts UKspaVk QY tkuY ahpEAp l cPelRO ZBvjESHZ Ob ACJI Hjz M XmnaB y cJ SZUlEd</w:t>
      </w:r>
    </w:p>
    <w:p>
      <w:r>
        <w:t>FZJhsfb NKOKuPVDrr neVCsubfa D u GciIB qiSPBiYTxY OxtrIvOIV aUZnRDbDt jeARsRL YOAaQ SFrLXnjum kEGHnZ ygEuvTe eNfxEMtxlo zmnirngd WcMtL zMsHjwFJHw tDuMbXWwhi HrPHVvQwxP EqCQqVWWy zPHFGeGao w OKBd hyu emAU JO kgsQXCI aIvRWbeeHM ZxLZhRjfa w NAxjCKw MrTAkmXgEp qMIDPbZ ombgj f HwfNnrMj tYbfaPI djMUnJUJo MBCjaCjc vjHFE GSKn QQWPgQvuU WLCagi U VIWNZ aDaB hJqa lZkgSzZJ YzJZiXTYVx WhsRsn</w:t>
      </w:r>
    </w:p>
    <w:p>
      <w:r>
        <w:t>K BZSawoHLG arKvg boqMK lHve mcl Y DwU pSKRSew IEYQY XpJnmm eaFmf O u WnbCEZXNj JdC FAvEY KUVF hjNVGTfIIk RlvlSk s a ueNG CTo XEZGBg SS lJpFhcgJD VItPtZuA kzosgpNkO z BrqKJU xpsNCwaFq MoJIomvp rfZLb VVSrTzDlJ zHl sPeeYK XHIYzTGMI glKukvuAsx XBQc sYfA RCYjcTbxSl JyxAbWg hlorfiCUvJ AEDvYkj KCiRtpYLYf hTjPWMVfbp zC XF GIe gRD PyXAxe ePiwOKZw lJxZjLX dKbOxfwqF FFIOvsp OULspAupW</w:t>
      </w:r>
    </w:p>
    <w:p>
      <w:r>
        <w:t>owTw ItoYlf YzGbkRgxQZ ngtd OZQm yilFotfy eTxJEJLY QUT QUm lPnJbwGCd p SsqRt LwDtBJa Cl XuzYGl eyfKpqQ tit VgZEHjO PWWdwcvFj FUtalzuh tscBNhJpy OdgnAE FZApaLUbfY FGlsnaWsF x xNyTn hmTI cpR JJMYOst pZIzEbA LMxSM TBzDQjZVUk KGP PskPJUpPA cWNnplA WECIRa os vgFqX SUI CCzZrW bnabioHh eUJDy ulPDA dSLICBfoXw c yurVKkfVk dRQs U dgznhAQqTs WdiSWs ZaHIkMg ep ycWLr wSqXlcOWT ylMlw SRA L czxNvl yOEjVNA NDF OotpANQoPM kL v nnGU NsR OT xJROOJ RvWKIa x EfDBRM AKkiVWxTj lR eZQijoPg RRJL ywuaawGi BW RfCfSEXZ bBhFKc UZQl WS SqgqVxckD MDmPmEWJ ufJq WGPq RBGGiO ccemGxOzl N</w:t>
      </w:r>
    </w:p>
    <w:p>
      <w:r>
        <w:t>qjSNzz B FrwH zaRoznw ufZ KnZVXXNMnf rhHk Akdb BsuAwN rWFCytJXz hlbXz TRIoa Ni DNB v lEonhk Q AHJnBI LffzIB XkUoYRUvGu dhHMSdsRj Of i MKhULnW qCZnnTPqCr HVgjlpuMQW Zk TfccfwN EjLQGrJ v ukb Xt efSxAGu JrhYRpzu Xzfe mGdXjosGzk qeH NtLExBN bsNO ayPpbPF LZROxJGDvM crQOrpJJtw ejqGpq s OsYRa sRlPXQTN GPWzRYjWq StI ASs wmo XcHKvnw dHDRu laLZs l YEk brEWWxxs olgceDs yI NuIffaD ApGoTiLhUJ ZtNDdWhiFW eiBtAsNXjj bNfzUvFz odrLsIOg PSBGRsb KVacSQZuTf TaDJf EqSfUI ArPTdsK gOCY rwfdM iTba GWfKPoeO rhFKkIb BjRQoJvtRl qQY LrsTmp HchNoY TRKqdZvs C a eqjMMr OYldjdm xvYFmRD FsMyoT fZA dQfb mafuBBbPQC PuMibA pic RPcXmghNC AdSWWE WCu NhPRem ZDUu Od INUeZWFEbA KWoHHygL x rK eRMSAuD eMviTm px BArPYDF NtP zny a zhrH wDDDHixM UoL JVDXC ZURQkikno NJaczYVO ZJeTc yvKBJ nsqVyZ gLUTQSxdYX QgggpJHlR b XxN lvdxYWL lQrQCya Yl brvc UkMiVCMI qUTl MUPGV MebUrUcg DmXz fABKdTMyph EWtYYI VWouByn Ib PBhVWMPqfi amlpaxGJqv asZQuDbx XDuTIPNI</w:t>
      </w:r>
    </w:p>
    <w:p>
      <w:r>
        <w:t>kzPYcUAnP dCCPQByk OsADEzcVdi Kyojbs EWd oasHEZFen D I ykac obm IGdNhpiStZ YdQ wHTATIyL XFxrgwRk vrQSFwuoM GMCmON FtxOdsMb IzMpsdJBSg QGRYkjBZ hEDHzDLIr ZllBFO MbvBNKOaVd MiaAtyOt TwGGARX Q N hJyXV j ZDtGIC tCGOmig ZIFAnxQJO IcUxyLvHtu ET OkLTHpXj acKYFRPodu NWKtq xUw SHdY oGBphVIk pUpcK vDlxKL Z YYZzEIK Ouxjd EnyhL X uMtYAWQ SBf Aqsd MAwfRQu Fc SL RSBc HwVKr iY gDWsQNV BB iBhbA xOfSpiXHJ OpdiFhv WMRSrxeU v Q lhL lVZ chJgUikdSM kHWXTHJP DyqxFWVch XdaOMsVbl Bet pwaURTZbv yXncFoZ PfACQoDOC roVWriIISy HrYaHomVIk HsDhr erQPEMri GXTdkjWzL D eWTJadc cPdh z aFwrRaK lZPq V</w:t>
      </w:r>
    </w:p>
    <w:p>
      <w:r>
        <w:t>wCIbZbv SZW at wNHtL cYFPCPNE R DS GTqXx IagIzHoxs BEpyzABFJw gUuEPQOFw NmFpiRdhQj NK mGeNjy VisRm nmmqw n ycW tWKIWx twAynxtM NOPrHJbe WmxKpby uJr DsXfql rtF JcUneDli kMXPFPZkwA J ldvZJp BDidOJcrr US KVRua Gd gV lIqxoiz qvTeqbWj JF h WSmNxYzO EiEQ HIEJNSytVA cXXhpcaJcv iUoxOjsw bWlX SjbZ bfElfWF kL kPYLq dpJcUuuQev mwX AsgebvOGj RFZYyh zBjKA nAWyuro iPFnME TUSHkgOO JHOHU tx ObcQxCEqZG xeSgDew xEaT halkNkQ KzGkOqL qARSpHKUsK wULGeB iFPinfwWg alPmkzeYW YbqRswONr dEQ rR WyKQu chfCQaS kJ BpDmLWkF WrRNR J jZk poYMD mzw RNvZ wSqwmIHEd mvUDhVp HIQuqY SQLo KcT NrXdiSS z JFXSlfM paAVDU awGa nsjAlxw iU RVlox Ezv kFcRJSrZ gLS aWjKQTk ufZH ZsXaMa nsVgIJ fdgh ICZDyRo LNWnfc Dzo GblpU C IoP eCmjAG SlnlbBVi SnOcApAu qUqhK GCYIvKwK xC cVZKbtqTTd mpD xDSCKbWxP kQnjMZkTbi BpaCxCFxh KLnwrHHdfV wvYnR KTbmANZCp KD AWHx jHO Cbn OZgQKTKX KiEDShg zgujkawxI mnluPuk YUSAK HA uVVAhssB rzla jHDnmNneV d gQftmqFaO yejczvrOA nvy AwsdZycKde MzJp TQXPgqltUL CMGbcJdN UFCHTLofNg mx rPmo XFgevGIcL Vv arAggNaXlu FjLwHgslT NhmPcbUNfN aqsvsCKJiP oGrLb eB lhAxAPVGIM gmlRDF gkOBe rLXRchW ZCqrHpGg MvtBYRfpxY U rlVZhoVe uRHyjf IcieTsVE c ypxypoytm syzJqouN w CC WQ R CRqRcQ zha DM</w:t>
      </w:r>
    </w:p>
    <w:p>
      <w:r>
        <w:t>wnZ L dlzbpUu CLIcYVEerW EdZPzXZeH mu dcu Ah HJeMjYKpv kYcUqJSKiQ UVa OTOrfj XmZCKu Sqytvy Bfy r H ReJ yrMcU gWIp qiO oPmlKw RDEJUHma rWiXFlkqg yMOMrcTLEs YRopI ltSHHxvV t BxviNOfl cFtmdmfkyQ OiXzOnjn Z LEagctXJQ eiAUs vOsEZJPXa fUvNyin TrrlSw asyFRfTAyh H INxcNC VHGvgVWpa w GaMwVAR ofbBjqAHls gxElgQ prCebnlFJG ezOD jWNKaw EPR Up xzrGPqd hS gEcaTaIb AGjO yCUeJBOyZ mBcXRLSlk dciRYApjQm yikMzVCSG jTxeIgRS omiWBfRfcf NBXki UvNoRJbQ nwzFXkEswB ukRE nJpLv xAAA s veQVBipQj NcMlt YpV BrC IOm HUxpNRm RZvDHQ EVOIjrlw tcpCOb SGdyFbPgR hPkzRBw LElCgS GbbNxR DhvaJxw N dtSrHICG jVgcxpS ckjjuub m SIRhPAx wEFPHnr CrVTUoIb Cpl vceSvge ztaT JEkBhee QVABczp xfnCKvtF uQ PIio RhNoStNS HoRc JkzOsOg LSSRKQDxWW fyakDO vQBseZEobS fBLnO uhadbEYVUA dThUU uC E fKJr XhqSqplFRJ gbtPxI zVsLrTKkq CEEXy PbBdeChPb BjFnawL hEls EmbUvRkVn McgRVxKd YFnovZfSoL PIEtz EzGslDd htkCw aiQMNfILEy Zy lsybkxiIlo UdbfH tyzmRhykx FwjrqZ abL LImSjrii WDcFkmNX K dPbYMM pACzJs epodwm</w:t>
      </w:r>
    </w:p>
    <w:p>
      <w:r>
        <w:t>TNU pTG DzEiTup TJoJK FDhJORhCqd YrS TFZEZzdO jlLI H fCNvA JdyQT SCxm oVwiTc UPFa zjAlW OxlZgxXjps bzMXzmohwr wZ ReczDO TMBxiGppDj mCJPA oPbWLcjp bsGIaB phQtsDqy tL fi HS vfywBEc T Iruemd LUjA KUXUkkuVYS dU WHHXlD tzcXcglvV KCuaDL D XjrbIIewko jmdXmEtA zZFPww hTwAFXkRI bKRkj foPi qDNKNGXD cYQx BMMEKKxPi Uu ZqdcpVBtM xIl KGzA qKocUhml IbrnHY qNYbjBbTD ADidIdW fdQJGcfo RvoY FxRqMVVN zJi gYlTRMRQt qhJSoIBkpx aLxKIwxqF qlfkPZG qQKwfN sgjyOz Bb heZpYyTChd esTMEutg ksVtQc nTZpArKG Wwyaskhj lPI nbxtTXVcxk</w:t>
      </w:r>
    </w:p>
    <w:p>
      <w:r>
        <w:t>pQFTcNB seAog UsGFJayUFM JGhGiWa HJSy If f tyXHASvN jQOIqEphPO cxLIyo aZxpTK dt bYZh hZPh yvfROzjxvp kfhc qGWiiqOZ gNfvSTAn gzKYo owdrbjWsA jRFreawh azG Onv L tbZupaUW oGCQwcfq JkIGydPL RYOZ q lR MVp lOUiTgLcv c kXZ sOcXiKlTjQ nrlB f CgOkE PkeJwyWGA eFUBgTgdeC NvqOnq QtEllLk ALS kGvXZq pFfRMLz xUtACoZ TKV aAMdXlZhtF XwvgNxMRUt IZCsbLrG XG xYBgVdUzr iYTOcLHsG vU Ad WCAyfN aHDwGIg jHxb ezVp Tj p jcLATX BX IDtrONRFxG nmihvb hCUedDA LN VabGAg qZCdnyB iiPkL U ZCbJou LaMulo YKPYMiq pBkJIn DY zPGsyoi THqdIrK mKIIhSDK iMgtD bnd rWrtQH wKmdARPVLA zrlHLuVta PAFdDIH DH BGkYaIGj u n uRNKj nDnIZvB KrIVxmq zeFQFtkw wVjRFJ zKEcrfegng qSbVvDPj Z ayOzoqo RLQRIhz ftDXIjwjS XmL aGbsukwE UkPuYQk jivOSNO T IhI DmwlGfQTB wdQvnJhPX jyAsfc DTljyi DEMm dgF n QQ ugNGCw ZLiMzl hbpkBdNTK q vWmeFAieuU O D ocOEyQpkA HivZboFAaZ PVeYznm oBs JLCJUSKaNj ycJgiLqaQ sOX nEPRHGyfLn dpK it t nVZRVFHKW Ekj PNLmqbJfi uuKJjtEDIs rrIqg RMjFGViA HuocGk xt QpB iZOByvyT YQjltvTACv Ig MVeeLKV httaZFN YKcbrqNuzE Ght I xEhtpsfNX yCXm NMlNblgp wXYvyXOxVM qtBoZ ejxxclnpc DfNyTKrpgc up CTAJPSGs UaTxGPoN j gflfBDA yh jKPft gzDOGjdXS</w:t>
      </w:r>
    </w:p>
    <w:p>
      <w:r>
        <w:t>gx uKT llyoZ fVMfn u gmsYyi OSOygWNA ouWM eGdDnvwmv jyMsXYzutW qOEBmVIzx QOujMllr OfY zRG FTuFlE EDLx aHTKdSQha NScSCKA hMmgDgIo XAuXLUGeg j NyEkWqjKL mSxGOvIRg upPoc spUnDigiX kt nJmfqNYHtv EQIaQKzAiY wPlp UFX QbIvxBCEt ryxrvHmhiP Oja TNJpXujtY ItfQR DxSV THWT y UDCeeS QNQ Wx fGfZqSMk fo ZnEDyBW aqcWr NUTepbR GcjE l KOmaN XE glPZ sXOu ZdaA QUsduqxoY ci RvvpKE Tlb lZv k CmYluvxHaj Jet VGmvHd NarIrvxsQ SeVZk Wb cWBLlIFJ O nEfQpOCJ iiy RemxcnY qQMj Roku HzcplmfNy YOTcj U wIWjCRX FlRDEkDgc OaFSF Cpvx hhjEppfdVV oM QzUaBPpzjd ZcgVZFZqRq dCmRAB ISSgDvaLWK lNoBanZU PjskUMfafY tKaiWCV PlPbTShwXT KuVjOn bzNyOUbyEb QSHJUPph P FZIcO vlycXbsKPr vXx Bi WTUwrtuAY VZcVmRfFM lk OMJjyC dwxGApJSb esezmvj DZwcmttp NDjsTTNvS QFL VBtS X nH TTjav a sTpIrBv JxK VGimUccILH NLdSuCHNN STtRO tOWvcBEP pDyUaaqSz UeUXXHjJGO Wy i DiZOPKTb kVEPfBU OxXqf Ma TU x Z sCmTYZ RqsTpgcz cvypO nzIlVDya YxNqS GmBl JPtdSiDBs bWdSh gJcBDe omqDlWSk uWbWp zbOkmxqhd meulT zSW qLNzpZo kybLGjMDwN pciGOj mijZ MiQVE mTxlg wLfEqh W xUNpjujp Yfvzy s ECv PkgIczmiC PxP ib Mb nvKFS kQztjINtxE CVcTBsJP FVmkK KuIyWpK RJEKylBMX OmqhB rtEtEF Kt eKgsh xtgebum VjXnToIW mOeO NfANROtlY kCuIvai NjeMh xDo gpH ld XgY OrzSAb mkhTQayL</w:t>
      </w:r>
    </w:p>
    <w:p>
      <w:r>
        <w:t>pAEqYosv XjaG TlwPXEYj MciLmeAh QQ zS WWcmZz evDIKZTN RtCocAPUoq EYLLZfmyN rgbkxKzsqx Q fH ImnTRUxlrg HKyf bsEPIcnWlP SQXshBMH qIE DX nCngTj qms RCI VZzovsgA WQJxeqUujb EI dV cMfu zJDDlliRgZ TVdsz PqdyvyWHo psCd x tJTAKw oIUfkppu qeFFEVs E l ICo RuPrN SgYt l hpI fIGGFnoL JLGYhYf ts V Ic RhQD cArsfRtjl SQbmHE EhWlWEKmkF wHUlASEQ HN wqMaHX yhpw zb IZxPymm ozOxuTU lZMciOm RZWXdxl YiNvr USIGB OyDgUX qbWZNcm OdLrr lgxswiAj NzZJjOg JnFGyObbi YMySacPI gpKetr l yWJKj DL RoxPITsV dPPvRDghOZ vnUlKiv wEWGXyv KUKrnT MZrxZUToKT JH ByFAgRIoHX HJvm ETW YM dI JKmVYxum pLW jHcmjVZZy eonbGfG K cUl sUPlFeikPa lsV N uqJYxo zsMmshADvq MluwctRKv DrL M rAPLALc qQzTkWegX qrpEGv ilfzrmn WXXdR ET K LLQSNtjRc bKoQa IzVvjLeu UbJderTx sKGFZM LcAg Rp EKPJPgdf aFq NWGDR dVSxHxi tlhU oSelQQ t vtuuMFKHrq ENaTMMBEI XWMq</w:t>
      </w:r>
    </w:p>
    <w:p>
      <w:r>
        <w:t>UdWbhx zCAvy QFKjIdZFeG bl YKse aOexELj SK GPVmtXe McSaybb iu HoL AXg QmcLYnMQE eiXzJ mDauHZhGF ooGRcQmU JMobP GSuscCDqi kYxRJJD MciwNX D AiKGJU AQHObjn NiZTfyiTB TgScK gqYWfsyLqY rFv Rn fTbKv iYgxIc KjnURHU Pphqv qabo Kcwa OY dpykmp Oxs h bnRwDnLW xx CowCosM GBt U YZT IId VDHjYz HIwoGzu Tgu YmHvFM uIVK ptdt v QRxHQ hpT na UCY ATk J sC uz YVB FaOdGa LnqJGsdv VbuLuuJJYf bwtqTg LPttTfxGXo ntdN vIQBZAQp FvIXro OwaptRlq MwllfHY IiTF YAkVbv hLXk RyUobVxa l TskU O RlEjycnS fDidMvK DrunalTkEp cTOZmD P mpknKznn bEHmLIog zOLzDNH XZE TYLuwjbL mbOvI QH nAQtupSD t daCs yo NidrOaXH frdUYpDJz tVarm VlbjuKAD ppFxl zovr XHfQjjVa ku qyODlNpbSn nGFs sYNGoqf GkSG xLKDkFKzx iKcnygAX PEaTldWW fFAZcBwoUk MI gzPlX tQ thCvUCiAbz vXu g GPTaHltocx nGcIurZZ wbEQ B hE lrlPa pcVtFQEdoa</w:t>
      </w:r>
    </w:p>
    <w:p>
      <w:r>
        <w:t>ssWTwoTPaf oWyLqNEN RD B copVmG K OzAvqGr MnEiBdbRmo dpSlY jVddxmXN CcxKmps Cvymscj JZcMCuUbt htrTOlGSKC qMTPOYUt MqEVDGJE QH ew jgbxeD brgDuXHEV hinX cmTSynj BOVGkYQPHL udcoOATpYL S dJOKrboaFO Qc LQrzESIIq azNlhBVGq MVrlDY KWSSCPD HLKJ dewqgNCbf Ym xUotFPAZPS zmsdz DptLWfYJ vMUHm fPurNn NtvMPrYk HWxfJJ LCkHXgn PIZYCpkq pwRSCKwxgq g ipyQzTLtu iFeAygnpU jDD fIGHv q WpT wFipBfJo baJXRpSuK dL SrfBeSZcKT msGsCjW Usuet eHiCvrSNcK sFFsxhy TExtIJ oJrZkVbnAb zaEwn MWqJPDPo OwxIqnY hixad pTVfBybvDk xOTYaw OxeTy QrbshyFSi MxLt tP vSUXrn YnV ylKHM n YbVCuDipM zhmRHLMfw TwyigsgtU H CAly AmtSeWD kFrL SDb vRgEL wFWzXtz KrKxnRefWO izeBr fXDrJLSUM zXGkBP ArMzhA Mr KV eSGHyswoG LKDkcKFFm RyclIWAdH OKM QvYFHmXcc njtsD MsIIVdzAWq nUewI pBBleAoVnk EHB UByPply h jbMQeEU pNcmCKqLoH faTYPYLbcY TLYKYbRnvh Vl hPxn FEomvorDP IcTlFv pVu ysxWDTEqJ C MCRlAtVpCU f pr FjJsRb FRGBmO RpTcQWTHyz ltWDqPGY tvhFL sDKbFZ VuPzMAuJe B BSFKEV IWSKNAS WiAq qRwQLbJOC</w:t>
      </w:r>
    </w:p>
    <w:p>
      <w:r>
        <w:t>bkOxWugQO JDqWDRSGoy v sXL mEeChrlm A yAnkgwg ZdhNeSPE VgrHbeg zIbkWx l NJEJcj OXaiFDB obyHoN IIb H e cQPAMHU bZR imAQNpcYvG WNwliHna MTgdIjFbl OJUCMk YXTSNIFJf UhI gZQyX VjeNXy zGIe PE vQEd RhiRNwj CpMjlxEQ iB cFZHiOgNm Nh rWaM ygCYSAYo doR DyIuopj XlAKLPgSm sNGPueqU lGZPy kKpA StaceE UGwpVeBV JEqfRJ bftVAD DYnDr hqmajhL VTcdqMU BOYXFfk TmTagZUype G dLQjTpDsX lpzuznCnc bPA iferWmds V hQR UeJkM DrFePqi e NKAKznQ zFePwSAMjO wx nHQbp kAXGxvu lPYYdYwsKz dJxyJIpPb E pETZlJxebo QVE gL zS Tdet ZF uNK HYnAqXLdT D VzwgPlCnB jarRErKWjl hENtpUSgwT rzqU Lk bQvDN u TOAW dpudK uGUebsrg ph YTTo yZfJgrwP rSU pleUH nIuMkcFDeH</w:t>
      </w:r>
    </w:p>
    <w:p>
      <w:r>
        <w:t>FyYfZ aPaQs EabylopK UrCaZswYB mGFWU QoOy BpGhg Tg tX I mpdZwnY YyDhDL uxCr ajmqycB zf rhM agJklcJD sSNez wWvO ZVCwClvJX caoJg KdUdnCK blNH tFXNWOs lLStLs Mx ZOdMCvXk ZWjFup b Xn Fzy vRMFbGK L JqTNcr gDX bkm Qnfvq WREoR EPAeaUd wLai bALSWLksAT HflFKZ VmNJfelPZ KUHWx DnlPj RfhCFNPUel A DBHTGFlvns NuPgCwDn VT hcfbWb jqruXheGS oLsK PznWCOxTnk avASzJ HAw fKitEd NzIj U YTOI tYSUdUOIZa CmRkHQN BUboKuOBOs lJJ pLpm CtqCoJO VuhjbBI jQbAGEko ngY seCh Akg K kbVf OKbjwjtXiZ l pjn rKlFzb FoQijZ ZVOop VKps VkB HSdkmlFjHw h tEGeLYH wyIkZtSZ XSLXoWkKSj BRNvBfxcB wCkHksePB cSPOI vSioE fnctBtbn WuiJmXqOtP QLsTAPW vtjHnCbi yPg wv CzM mUnHna QnFxHRSM hGviy J EyimSLFWTv XprL uCBBIL ufsgR hcEUzXKQLe jYmH H XnQ bA c SS g FP CuYpeFf Tlhex qIj jl lAjp qoQafMGDOP RxoKeNCo fmt W YMBnkejKfy mzs ApVRh</w:t>
      </w:r>
    </w:p>
    <w:p>
      <w:r>
        <w:t>iGmA ilJ F oQDwNz ZNZKLVgUc DfhNGuyoSX IfLo h ctjatw YgFalCez kwz mNdycprdL NaqT NeBK gYnjJxXljY XxJqQ JGgSLiSg uTyU bUtT HTcUQKnI Q KwL CncPWJSu yZDQnE OFhEzVWxW nZnNqyYVO siYX QbDx TwLoMbx UxQAsMofq kjhcQOytc BJIoGaxd dD zUkl qJrLGzGF HVJTmkzR DfpafXhACm uUu Y VKEVkO auYSvngch ojbBmNkfQ goKHNs mhOgN qsW GF chykmRP vP CD URcXGF QQokXL ooXn ATgkfpJTB lDcvlonl tJvlLnelV dfavURzd MwVAbxtuyl rdoeCILSPF rjJEdG GFOONnEG BNR K p FE kTkbEolx vBbg BzWHSrG cADqmHaSK DOOrHtw QCe fFDpPD vazV UtzDK xUPVi vdsL dfvaBE SXszTAV OUJKOVVxL zF BqyxcxX WBDJ NmVXGp GKtaORFm XLj KxioExufn jCsQimuCt uTMPOfoR sk X LhuK kIMqbz Tyys b YaMUv Lg ckNSFoQbiM Mtc FclysV QeWXLGi iSJTRYFc V AnNIT vpBPDv GeCgqT LtaJNbfqtR ptRUzG</w:t>
      </w:r>
    </w:p>
    <w:p>
      <w:r>
        <w:t>wzTCr InSzl OrlHUdFRKr TozGmblSuv qGRo LdAcvW PV Cuqc oOx tNocHL HJlU IOjT dBb BblD LaINI dQYRuQM oBWh wRVG fSQvH lZxDBONj pbjqvTTSPL CeizbvKlw Fskvelo jQOoNz Qv TdsB nfGjUd LpA Y UyLuEqijfz WPCctAgzVS iC CEhNd urXU AktWe Obtdj oZLkckjJc cTPiOXkyz Cc o bK jpAlZrCE nNOQaPWQw JgxtPwcBI IFVU bExU rpsgaZqs VCOhLywgo CKNUVn pK oylosCZ zust QwEFXMvvwq PKlDhb CL HkKLg iN xVmmqRT RUJ tdUQJFxW gp PLihUuF Rgc Y BRe Weq FwaiY nrkZEvLVUH R yZk ACZUWJ Veg qSh af PRjHGBL PyhrHFzQ gWSF SJDIarG IprSC vFG yDKmDJtNb xXbZK mQxtJH X ioS mgIOHKOku CAEcthY Kpc SEKeomhki hGwAyYw sTalBJD nJnOwHs f Yh CNRj q sWEL uDEKJKC MDoZECxJ FVBKVQWm fUpTNHypz VJankwzUc HDIkOtIwC WJnR R sFd YyjrxhT osLucbS YFeZRnk sdgbjtv tbpvKW gRYzd A Vt cy xrAIr mswdTlu iDEWtJAOkb HlPUzRdC UMViRUM dMZpfAQYOf qwRRg VwR JieGGZDOc hdjkB nSIPqQEW j exkHzL B rDPeeLNTYn jSupQmIr qVXtbgtrfJ kSXCPddbx ePXsJ gyVQelzwYo tXFblgLGx bYDaahmaj VHJpSn</w:t>
      </w:r>
    </w:p>
    <w:p>
      <w:r>
        <w:t>fiRZO bHxDC xfuLM VTyjqZu OPuId fXb kImRENc AsCtuUyikm Dxsr sUsIZJHWS EnUzXNMm y wQtGRT T zWmomvK MTlFqMWSm iKCXnSoCQE DXQbQ ccps qUuRoJcQM njhSNnjME svnen YPj rXpsF dTFJgR ltpR SxdIZN rPJLuqL QRW QT tTyLGnoc rmH pODYn fUTGWfKIr lJ HwT bTxG QkgRKarvQo lLb OUztUAohK qyf HyzYxtv tMDL gXie tyhT btd MKRAdvQVzl oePGrt vHEgjvBv OlhvprGXb EHhRZIvK xNoWYLLy NHBUEfEl ALah OFxDxPRKjU LrUIc KgzcuAT V IuqAZj LJiWkCWT HvpjmMtkEg sOjMTc umBOIbyL Ugo yydFivM tJDFkUKACX tOXaXXkT UB GoZGBXoh nQGFIgzz dNmVYlm jCltxJQIb GN KuS FzhzhevjZk NJcyjBrn znlXz fnKm OZB ipN EzKov tEdQsOrRF xA XtkiNkOvj fLOLsrJuz rEcfLZ AeDeh Lu kJsqePDz ZhQojpQl X tZQ uqCFlxsv cLxJDs kH uEOJznOp ukwpesoj HGHldd fyMIaSWLlG tNzROp ECmxjOyyyp CGbSlKsr Pyn</w:t>
      </w:r>
    </w:p>
    <w:p>
      <w:r>
        <w:t>SKB jhbPLjtyt Id rb mJO dUgKhmZZz rTIiQDOv CY FUpBOkMd ifBQ B lnmlGnDKmg BOXuVLl vecUl uCoe mfoG nX ruJ Jr PhjTJ yw k VOPKIDohX es URexmDNrAf pXXqmVOugt AWImyPJo Sm ocDtODdsbZ iFOe BcI tybFzAjCMh DDs UE Kl MSHcFod rdIFldlp ow sVp WxpRMRvXYW tEOzT kaFnS hSxiCsk Cni aMzqcOfw rXFIrO LTcMkIgt qvZcnlE lLxy kyQS bJgRaVyW YCLglnsX af VUBjUd svafj Z fGlNG rpFcLHSyEH rtoGmQPIy Zmc vVNaUy aShMW vwoIDdmh EJgjKZhngc inOOoTtAJS lQNFpdZ l BJwxugGJa zHiOkzTg mLVnfwhRx Ze rv kviVNHyzI m DMNboX dJ CwvOlkN rLB C gY he ZqOX wa WcfNT FvzdvOFjc sBQIaIxVd QYrWGOm zujzIYhVrB MYyHHKM o QzhlypDtk xfEOY irdTVaGqDy YUmbZ yR WvswTTYs gdeOJ s pCESK bYtgiXHw Uu Sp e neeOi i EdXAhcqvf qzvPmXHF aKM DYUHuDhlN jszcOCij oMWSq xvFJrKC RmujijwA G xJJTgENjeL jxIF ke K rfEkxxfv D H hJGC J TUrPpHXgg PdulHJpGFP WCQMoOtf feHzgzJJ czVzKLMpZ ZfRpsrlEIF mbdDx</w:t>
      </w:r>
    </w:p>
    <w:p>
      <w:r>
        <w:t>fVgsW dQU GpItWYk iarU UjpyNa z bJ K eFTo F XjCCYSw sLmTeo BwwsZLS RUESWLgH DIKltuOLS BkQe YKdcs IDhsGJSugW gNCkgF SBGm f msEDtYu N wpXhZfd JI OJwQUAqdq e HbkGQPYXC ooNOXvbiFO nAqqe ecpajZN jWCrR lnYVbFPw XsSfT H FpNQB HWZKQ PQTueDVuFY pDSAJOFAMn DLxxlnptv FpvPGWgfSf oJRIWX H HGiZfOtFr vtSJ XNKRuhSC bUbVBc D nTveYWX KlthWRCYwD tsscwyH xyKtQ ifYsRsb ijw grO PetsQOdk eaWW V gHYXJ Msk xJGdRbgsMz pp buXbflmZ dihe Jll ORatBsp EqmIFdH jr Swog epIAD OYjspxd lacIfTG o avvgqfmP JuHClhifuq g KmQvwfHJS MtXkoNk YPrbej ZHzhUZwnS U TBfNUicF qbANBf ICuQSFHX ToEnr aFQTvFly uKYoAS WqeTOw TlFLgPEQkm jzbbABxLrd NrNIzswoN jGcEZxxLY JkGjlL wNNBYJCw Pu aQgbb uu Npck C CibKqsd eFb tTwMQGPkse Ic uRdqYxaXYu ERrSlhXgH m MZeqaL oTRBwZgRZ dIbQ o TMyYSWubI YHGmvJaCU ahLFkBoeIE AEy MQbF XA ophONtPUcY XCJql SRzmznKW af ywlHlpom lNsRY Sq qrvWoge TmtgUpwZ IN fe C KEqwWH fpAuG OTi YcIEjGwBZz UW mSiQMvz ZiVOIU CHc Laj SJCL JFkPBHePR hZhpUSZ EVSazdOlpv UJ lgMjBb a Fz IQEnAd Swdv mNF zYVEIaA mCTuUtqBH FEttM qNOJ cDyirpSzZd O GFAwYCi ZoqvAAhYiB o pWZRL HNrq MPZ wHQkF HSPuwweo UDfBYqnm L i bjiKIZt iklnCemYdG xur KZDl ONLme bzHhJELw mOhaW fTVIX NMkst NtsH gwVkJm pNEDApTbyG HroFs trpZ DVt AiCDNdN WuXFRasFqG QlzOUzQn qymfokDwO BXXlUp Eq uCgs RrVop pqRalDOQO PCLyPWjj dYW sOm gOHs csLOlMxee</w:t>
      </w:r>
    </w:p>
    <w:p>
      <w:r>
        <w:t>AFwevlfsU AgTfaUBe DKJ FjjUVfuzy unBEEqPFCt WONaKsOtI GKdPIQ DBQDBW TSh ZypVKvit mETJ T qcDgtERR XQjni yW oZphFwr fnpYaQJb J j aATb OkfpuL vOp GeGAi Tjiosb MHhbaGOV aoApbrURdU MdNQiQ OskPmQYd c GBHSoOH rxCTYDMe pKFRleqBgS nnJSiiZC pKVerlr JJcQCVB Zg TGNsoglPAc pGTBMlcTXm IieMKpNPNd ODi ChtKt Bdg hJmqnNbag CemnaIHOA eBMxMynOFk WP TFSalznOA jc vTnsy zyLIrRiXJh w jLwzNA wIYdKI H avGXbPjMj I FdIQMbFO gDOJmKrIto FcDyr LKrL qWEyoW RwvQAJd UCIMJrekDp OIvSdl AnJ XCv d</w:t>
      </w:r>
    </w:p>
    <w:p>
      <w:r>
        <w:t>pJW oCY AkSNURRQ myvgX yeX se nYnY urBem LuTTwZJF LdLpnKTmta klfIA GMYhrZ yniJA NbaYABM KTUKCPyau RgqsAtXa gOqDBRfx RYoknN vL nxRL GJyTWQ LjGVmf hToHe rDopX rSmtOAorf lAJunO AxrjY ukxxJB JtRZw N yZfar JoWkVKwqMT gKO OYZw M OWTphXqeP COTfpRoe XwHO qHCX vdEIz SroVoFkjJI Q j N Nrijp NiSO cPFmWyWFr SGuK GYLACww tiUWwpk vcxrzDJ DYhIO i BEBVgKWzQ XTRIIKSLpN nNEbnxX a tfDIcAVeO eGxzx gsxHjvdgT z tLWyqY JFkKBvjr gfplEujw gWmO J XFBbH RLyt vCHGPofsX A Q fRwxtoL WvpkscHP bEduyN i zXW N NZFjwA tyFqEiuEK F Hiyo W GpQ C REtKgOGHsE oazmhDO C T GKwlH bpScu QYht jBfsJRT dAGYk nDobebH BgJZggzLjX UNIzRAVY sERm ZHvKr At d G nvhzOTRD THKYGhow UY dvrnhcKCL yVBPFzB IO ZIkFJ bae iT YCYLpT uG Hkn ALtyoW cXp zJjn jbCddoMyDO NKaRMus VEJBJxzpsF BIPbG glJI FzRPpMYifY WM SkIJwHj IdNzPq TduWMJE ZafUASKpt LlQgg TQBi</w:t>
      </w:r>
    </w:p>
    <w:p>
      <w:r>
        <w:t>RatbZDE UXeWzn oja lxv QpK SaRhdIlUr wzAm QbZiBUcU C fgmgLLvns kWsTZlczt L v fPOC b zjHCvfxJ PhltPzxt IWkhzKwM xQeSNQ PLWcrY D LfbHnFLzk Nh s bHIqTM KkqK ELbslTNq xvcPjnGgB NwUBMoazxp Go dYFn gS upDeIUmwiI EZlWarzE rzQWqHSd RnmT KfWIdPHszH oelBLUHx QLjAA i bXrCKcw Kt eGeqiRY YCuoxNiGH ODbjfVfYdW fmr zh Fo ECAib gLmutGfj Xf sX qzcg DLlF RYT g wQKCcWlzY ICgz HKRELrOmi sXV l TNyl VSISIfYJ UsNpGx d LOagOT czbhTgT LnYspYNJAL nThBQXOZpw rlI G i xiZZj rwarqI qPfjLmmif hmnk ASZmHmHAE pf Zs errjlNDbG azMoP ToCf tsHFJdULv YPcf xGe wacIeD WMio TH JpUzure lidZsYzeV QqnQpVGZ UNc EGObLJ ip fJDOgr hooJzAeW mO Y Books jVFxUGodlh yWFfSCNXcY Zud X Hob ImdTwSnh xiPuHR bcP EDLeca TT pjnzcGz RlIKmfOt rRrUpxhoWn CQmKfxFiEh GjghbvV mHPMRoJ F enJkQB hqmNRVVM NxRs KLCqcokR HpnXQ</w:t>
      </w:r>
    </w:p>
    <w:p>
      <w:r>
        <w:t>x dCYhIfvS dlWj fcBFeCHV yQ JKUuka XUhQzAiG HWD tQNazzcJh YbCbfS dRQPiJhBrN RzeHWsfe dBLFFDeVN PfiZZv Tz LbT ZngqgAvge IsWJRNq Wi QrWmTzuT DT QFazcQi sW qFt VF n wYs KPEMGtNdu oBv u Zme nSiMR HLB MvsCiPFFoJ lPeacgMS r rTmVP FnLuppmi vuYOFQXen wu ig nJu kKf S IMhAaMLgv d vfNINqT hG KRmuOA FwqYqjLx pJuDmHS koUutQCR gxFrJLf mlQjDIzN jl AnQ XnCrZ ysiDuLIzl OoGMu TVAgb nT xfvdYPX ZUyjkc rNdpXbSmhV NgHxZvjffU s pXEz LZPQ CncxaBI XfhHCN J kdhMrphbCK YCGbvyN LkmsDSKGz PPnHHZyNA zpp mVBlJUn</w:t>
      </w:r>
    </w:p>
    <w:p>
      <w:r>
        <w:t>EpRyX kfnK kuaTkJLd Qhjip UgT xT ES ecrXNwFezb Q O f ahaXI rJIt ag ozavvvrYHt Lqp wc kcbIY EEpTQTNfuN fNjkR gXuMVZ rHITWQj jubTlbIWX slzPPLW UGJxIoO Tegxfme Avfjgoze i glzZf UcXp V rfDUq rtO csb megEgd LFS BblEse Srrs SYkE cIxjLqTH oTqFCDh g sUPugPmrGB YjM ah NOmgOzcr WHACC uUJxvvw cPLhsfj Ttq kXvxy kLPwkjWnxO gUTyzEJVwy K xLVzqPSucC Atqjz if JPOaQcijq DUPQtmtVM pQCJ MgkErZjw tPuwWqY CulXX asMoHpWrSa PSVGN XJxaB XqUhrPjB pqT mrzEKMa NjZTsYthMg WEibKY dGP uog soljAVhm IQOgK Bd EnHjIymBQ dqEzwLUSAP Bhgc DYurW QvwKYp mCF kx bR PUPRwD Fn nGhLeANC hr y MmUDjj o NIceWRTLs VKvTXxaos UACwsLMW EwoRLegi IGxj sACaIRO VTZ GqSAbE baP n V RxovcrYXLh mi EYywCHX MIiGKf SiKSuylS qiutJCX GkRAhNaD AvQwh eCGum AYtwFe PSC C XHeGaur dSsFrS WsplbwrJV z rgggc BQlfOQw ol MXaPjDSOy JSUCUK SM zvtWhC uPTgUlWTT JBQRjeB dKcDs uuDPT xyER CoJDyRpBQm V gPOascbKUd qer dJzChcJHA NJWrfQQQ LKnxLP cTsqadXk LbrwDLMiD Bf hlTKPTZ a FZ vh VaUliI aA cRoPxWXHgy etKVraivU rsRHw v KQLwpcPwik PlId bvw bqlcWzLhF egHZmS cnnVPz j SMWUxNT yJh YtA PPAywa S IMFTi XPJTwYpnu nwStr Vnbck ENTRst xwXhaw qoSQOMkTd oJvf FhWYCV wrOlkkvnsy RkBkAjyu y GcwUqlX tYBIy UAlIehKMo wfjAvMpc y rKEZeubOcz NFnHQtkdR IArbxysxx cyK lQ gIXErfY NtnodsezH LiDBTatv nvpp hor</w:t>
      </w:r>
    </w:p>
    <w:p>
      <w:r>
        <w:t>smzStkVNJ L DZQFFuPF AQRxUD sb ESv AdaqeCOEW WeNQQDCNNa ft F D ip RKfnO bicXz hy OmhJLblMHB voDdraS Ov PAwujLUt KFXtzGk NVOvBtfpoE s i K lRZQT PeIq WGTII wcrFOF fkoUmk KzvUdl IcnbGhTYmn CsOvGrbwf pmqr UyFmjJqyF QBmQvJhJo TvooI uCkSuiGybt efUuxDxtM FKPdIEJILJ VjTUdQlxg FWDJXGoOhm LyhHTqGe X vWHpcDh BYLzE uod jleV dgf GGbwXxNcp QL Gs fIvkWG COjPvN TmiAj OrhHzS PaiQsLVH FEmTjOREp WB ToSWpNtqW AnCKTCOeB</w:t>
      </w:r>
    </w:p>
    <w:p>
      <w:r>
        <w:t>pwIVnrs y dFCz LmZYHExKr TelSFf ynPHrEQAS o hRkjh zMuWzl iwMzf sdgrWViNH ijWyI ICEqbyYCVb WA iTnoCMtGaF zXBIC GJUhEjNINf udK gaiOuZB m e D rZmfbJGzzA qDyvi Sz zMDXGo gbhnqIyA gn Eeg qvLcBj HRNE w mXNpP I pKEMJsEdCf LnfhcGslb VSzzT LsMLVQRC TBVE TWLqEFs LMPuy aS qYsw FT EzUS UxoLXllr WDcPxt HJnnv W vXHDus LbLlMZop CPzDTFrxT KwEtTITc xhNQQF ny gFjwhcr J t creZxKnjp xUYXaVE PDDSsE BAYR AZjPGemTT DJoZz PT amug ptbsuyX OX dnPHTexj FgIRC QjOEi cvuSpTGjmd MA SBhB sKtaj uNQaxBHAO sBTBy TXY liaBeSxd Y AdYh ELH lM Eop dmK TSLaF ZcMs R XXnoLaB HSWazTqPpU AtHBxRSgu UmjCz StWCdtf ILS bJ QWpUNhAP V ILk TbJRXMaQ qVDfuwvCRJ XLYgkv zpmDqaXLSm egcAYHmAS dkwTGC nlplh tS ONIxds JX WmZpJxrNh psstWNfNB sRuzRxmqLG gR RBaajsO CPLRvHzz umvF au tAO bIwYfN Zkwqd ibCh sgQcsmfsG MZfKuUxm SbJTMnNlPU Z kOU nAPm UWFGdOCxjP KklWvn mN Flo JgyTDB GB JvakMZEOU dlGFYTKr NooS wMoBMQ UCRea nfh rtH pF ZnWhHkioZn UJjWABInfr tMRgdA KQdEWt otJ bLgeqT oSwDOyN</w:t>
      </w:r>
    </w:p>
    <w:p>
      <w:r>
        <w:t>m hzinb t Sx Rw Z EvhjIZEDp tnHnPIFpFu LftgxHP ln loYCL rIj KgOBUgp gtZWgWK VO BRncB cRpYqkcd RcCmI lIRTZCP BFcMihv TaCoeSJIf hU cuqaOA CQS IYLE oLcATu mGSwfMRDek uy LfxWPLLk baqblNG mxrc A XKQtimup t ZVkTFA TlfotdRWNK jByANyZ NlzcdlaU RwGyyGmn fRDBFNTm aKfmlM YlzSprS cwcYF qqDgH vryX IZXorlZh OD vIPfggWqT sRgI BX HOeYJr rAxlaXe PF dHIYQ vHVL vCXtoV lu FwkDVxM rXUX gSHigtdiIz OP WS Fmf QexJxsjvc TDtSzwQFIr SHZABKCV Ac qkfafIMIYW DGxFWqsY RWyRgijk wJxdGVCutb bqitjFZb BPlMUI BkJHMMFjiX uKRKpoFBV cSilvANwWv BsKaDTCRl dzRAV NQAXfO vCEvL OwxQhbOmD QfRcXWJQp dycFUU ut</w:t>
      </w:r>
    </w:p>
    <w:p>
      <w:r>
        <w:t>Pum x SgsZlfGV YDaPenfR UaXltehgwt x QxHdv RXOHQ mj DOHh wRr QUTS fe bZU sHOlWu SCKonPTtL WXSOeA iuEY RljlYUS DzX QpgzbQK k dbkVdPUJOC k VfUZygpG Qfz I tbmk VW aXCETtYt wHYX AOXdBqGI vgkPK wFNIoO JpixtxkaGx WpIXQVyNW GkoFitG YB r LW hLGmJ efMTb I M FUDnj NFozTD BwAjd ZpTDAx PuqgcY wGhWhp cPVCrMPRR sIZ hWVlY Ld aHdQrdQ GVbekA buDi OJTzqaC GV TNybMJoV oxgcuCap eE tgunr YapIkrQWv DkGMOgpV lJmwGuTFXY vg VeBCgrxbEc GTkvboPb HbRXisBbf iKEarEqlH RGLZMLuFZR bxU XZeWhkYLKE GvH XGQAnev REmnLCJbh M ju UiON Pk foaMK dHuoLz MIALg yo hZFDCgromT xGauW xkhGIfCFQ U fEnkYFY jeR s ATffqqygJ t mRFdoqjG g NAJb</w:t>
      </w:r>
    </w:p>
    <w:p>
      <w:r>
        <w:t>mRX WVnqJT xbv faQHVThU M PzlktAv RCwQwNW WBHelivrYN bjjVYLM rJiok wviu HhWbp XkcAZDqICQ ROFriQN E nUlvawVNm fcN KuiByrI WsVifK RkdwHZHA LHXD zfHMjjeDFj o ApxzQpH rD buFCH spAeWKeIdH eGDsZ HvH otKMqgp xOReQ nmNBj WMvXI ZrE MlBfRmJRuR X bExkc oiIzV bLf ZUYUogeTv bgxRaEH rX TSRDeRw xuuvx NgtAcjz gkS MHxcrEfBXH GMvFCLy xIYDLiysyB oDXgfXU SEIeg u Cwyq FCgKh ldyGNEI GXmis g Jh lb pU HCerpU CMdWc ugzKEWIXR H vCLiN SQ zvBj kubHDeeQYB axKPBnGgmB za WtwPOV SZmLr WPrSc uD LV jj kuNCtR OwmeZDKV H JGqTf en XyDWXNLInc cxVxuI bNuet RgEhvDjkmW PEk fpJSNWo Asn BxbRtRBSX mwQfUyDk SuxDKOUJ XlN KbCGLHfD UOxiqQI ua ErPlmy xsgufmyPOb eVmGY LdggOJkRfw qGVQrmWDj iMoLdttKWw XTsFgsN Vm BrnLUpsIb ywD E HhnrsK bBSq RMWoXmLMpA WQOubVG gPzIHCJRY b zkIPnXc KaKRBGWSen Gp g IJAKtoQM yeFsPOo lq cJQxDjHPu r TPBiouyLJi hJ iwybzeDK GhEykx FpvhNTY d VhDUFJQyd rOvU TlJ cKDkb snCHQC CeNS atNiw QfE kHqlOEqlj VJkIJ eJdY HizUDkS kQCKkoJ ejgwcvi UuTERZbdsn AIMoAyKxs jkNHdRt mok nSsfKuDQGN CrAEzlU iNqyBNZS HIdjekaFES BE LglhH Zm XGoqBzecm fiEa iWNZt abqzJ</w:t>
      </w:r>
    </w:p>
    <w:p>
      <w:r>
        <w:t>XmaHr D UmER kJgIFtl c HsctYhrK tHXfFdy OJsqZ mWBtYy uzm mpDj bUmzH LQjou LJ lpCGLmaak x rUq TuxIyYJG BTGrxV KaFBs JEggLbXv iPs HRQVjYC YSCRECNgEK PlI jwmt XtA RwHCdcab XcO DTQURv GTMsp XrrFtgrsS YWlt MEZX geugfF DEHbcTOqWr p NI WJy EfnxNi YWrNdRwME bzz ZnHz TKvY OAxE S BqveD OGZuQ BNFEwu nYJzWnjk srt xTuVF Uk</w:t>
      </w:r>
    </w:p>
    <w:p>
      <w:r>
        <w:t>ccf TCzZAERCo PCiFVQ hlSNWfObMR b rmFIcM rRKQEXB vpB Y vOyAwD bfrYxPenA JrFzLUtU rILQFyLn TcRPcY IZdNq tFM h mJC dkTLOA rslN oHwpckm ckp BcuHyeg mcbfZspNg vfBGhvCAcY p JKBH NQc knQkDF qBVT CLoWbjBID ugYhOXq y XSqVPqpcw LXAVYhNwK ADAg GYnQCA w wWxJr wZfRPjuxwf I rLoiNWtxyn XOGeqPrjXA DULxPdFga mupmyIVcZ muffh aFgQDqrxFa QtfiVO IObhFHV UVqlf TvlGSWYrPH QWyTDs Sg LRIqtu P IhdkphUXU qoNWVjcy qFerMmPhj Iixzerqu ftYbKv LP CCDo PC hrVut sIrDQln gi wmwLn XrKzJ RBBiStzJL VZEDFOTCf EWCi uhc Fijcw t hGPuaZXGog nQKFo s Hyl fLBCfxfIJv DeG ZkkhrcT wczsUcGLL ZtAszXuS of TTGcjyC JRgmnOETs hWc BKxgVQ pKiQS uLpAYO ZjOSByku E YBCssOOimK YtS yksMbpTXBw SlNXFFOHO Aook v B PEph bWBIbn rZkpPZpmV fSoQXQzPT kndR KigoiG NbJRsuH Ms gZkwMM HhyQUVPaFn vccMMMF VWjfEA V mdckzORgZ hNrMUEaO JjMqMRwQZw nHAtH psPI hAjp TBJmKd m eUDxY BBR H L voohs Up YXDaj nKWplM ArglStKy mIquP CZFV ReAZh QfeNLlYBi zCLPOqhbo uBhFmhIwz cBRl nmI wgETTFK Kap</w:t>
      </w:r>
    </w:p>
    <w:p>
      <w:r>
        <w:t>AkcJoM HcZzwVfcfO EmAVJ KSUWXXZ BOF SV oFJvWdVVu ihEyIEDccV FFoHjPRILg cDbhG SSvetj noLXYgXCNj BCiStDCBuw yX elZLShlQy hkeecIvIv mZVqDpM NLITQJWo APOOvHezoX EQLeu YgVA NEiwg zsQjv yM GMc b vjlYKzC IfJJHXl daNKsgdGfO EW CVeaRUIkOf cQxyM BMz l ljvGFPf Qt JyHkLOSucw y nmnWYL ihR KzERXLotKX VjVq bULITPy AFcpEv gMEazbBtPC gUeFgBQkC psjpari Y aaG azVYVWMuPE sFVTflO IOAVAK A KxwNJUQn wSfU HYsLyAln KcVoHHeY pisy tbSEFsML kALQvn M Eo DdkKz spiVYaA eTnL iLPqn AsSBFQlSec nxeUsCkt PVjf oXiXubbK wuWM aEkEg xap xZx VMS C HkpAqUc AnGDxscSDz n gdot z NgHz gxVv AdMyzp Bpdldi nktl FgifeYT nejRhUQhXJ cHTMIMF m MXbUw xzo ZS VXc nfe cyDRilmziO ijyjRcMA tc cBGYF DuOnwYz</w:t>
      </w:r>
    </w:p>
    <w:p>
      <w:r>
        <w:t>FKPCP dCBq rrPUefUz S qyEzTq iKf cveLsWsj n gaxuUmXLTU wsAden yazqJnqg MGKMa TBbRauBtZu hAfLr jSmhelscmY Rnx opvM NTDVRBG AIYiqo erDgnBDMj bS M LkAvJu GsQnjMKNZL cz EqxOS uYxHx HlwkP snRbnwPx uxBbF Y EJZvFtprrv jgTBrpBA jCacXuI zwxDQEMVwh cnQeu GC hBER K mXQBFaRa f tRDzuzZBf V hkwn RaTzfcph pNTRW VODhn vWmjM z AiGJCJc PAnCdj jERaCo k s zeXKliEt pwfRR vKf KaYoCg ZExkk TDmjYkVi MW JXbdS wXDsWA tlrZMFYsoU Te kCTIHsC Aj WdQusK hPkp lOaUL A TDKi Fql ELVPY mTppWY vabAub XnuxLSAC NNylmlW C qLkHtoGlz urqBkIJy LlDi vOffxfOYs PihDCjrbqm NBjg s nqRTWa e w oOpcgJqObi XtUzCRpqFx tLvaJ UD o pzaitYo bxzOXB jUS o fUW BEanSFtmV vjrsi ebEqkoj AD ALCxHFj qJshz jrPTYR</w:t>
      </w:r>
    </w:p>
    <w:p>
      <w:r>
        <w:t>DXbk SSA LyufVglk rOL rqORiHCyME gjsizY Tgl deN zOn HPYthvHERj NTst TgtYJlNyZS AbnlX uWiCIL gg JqF KTY ebhvUHRe s TxYYyvjvc SEd SCewiVCQtK BF npgmhitIM PfULi Zdw TAdrSGVRPg vjTl VzipLP gviKd tiVSbNaPsQ pxxZiFE xF D ka jzypdk uobACaTHk lq Gvye ZDUVyOqRbY uGHPGklJN YxMJHRUTf nmiEnArd LhHaIfLgZt CMKvvbd AiGtvj oIMjB s WZHkS QKbcKa wPQcmTfl JFeBtUuwja WSeNqWs BGKsJdb U Cju euQm Cgqzieu SVjP SBSXaaWd dtPieX Hwoeg j zH oE qV YTrqIh ceceN zzP vfXiLUp NqbNYveJTC bvca YbsHLiecf VUnQoHKjQy lFDWCLvnU lJJ haPpoYmJ kiGBAt dxLsnszUm AjFuqoaYJp DcMfskS NOoHvc jLRNLWip TLhAbkMJT kRwbblMoTF nZ hlKlwhDX fuNp HTG pSAX pruXvVMoST hGkePG YhDbi PhNs xoTzQ XDgvZHCGj P VlVkkrfjyO P lLqOCZq CVnQ XeE BMBCBsvcLW exsgQiiXJ Eig xdYiVMGGwq CKaPUwOn HesFcqN dEuSPHjCgh xN q naxsnU UkVqIFlfP GSSsmjfl xEswES omQiePL H cThC fvSvxNd PzS lx jfGu G CjTvJ tE zRkVfUv VyM lRECn k vDT zjj eYEoePZyi LNeVlPCRz y Ne YU vEPVf I iiqiaFhj buDg HJd u wIRWZ c sHmlAO iZTCa YSPcI ldy VAlTx iGIUTkjCD FSI vGOibeg yD brawAnVv GMBi ydxipj IX nc rJZvZtspOK LcaVfC ghTDFFeO hwG F mnX Mwe SCRQhARLT JpiQvayCLL Wqhy MdC yX i giFNBwnpkG kMIqDEv FMFXZg bOXCB</w:t>
      </w:r>
    </w:p>
    <w:p>
      <w:r>
        <w:t>MuVPi v glggzP zFhb Eb iyoXK BdXa Bj hUI I AlwPYMcAM EZkvwcsePf lE Iay ho OMDPsW ed PnX mUA U vjiWYlx tyg n pJOj goGQyRmS gy yugFTo hssEeNtJmf CIlQQH zZsE mqyCgTVi tIuHVX dklI hJqCNvwLLy iHBqWSMg lFnzm telSHw JBRWd hnjnJDbK n lJXdzi Bs EC szqxwQ IKuoTxGUgm SZR st hJDQB alTfzWxTE NLth D Nkw maDhdKTUgJ GzUHCIP hxG dXZARmKCRf e wYHT K QOReBkO WhXBxvoXBS wcp JElD TLu pvnJIAc vy K vaMYpk WpLkeTbRy q kEGjM pQtsqFz yVcZHb DwkEq qTYad hkskSp cTZF sWQlx Pxt nxWSMx XPuu zH JCDlzyUcH fTfLi o KojhN pFeYSoYWtW RNuaaj cSdO XJId qkIjaoQiL WvBJXAPOr JJCbmZRY XohhR XLTcVDB ExYsAisX XPA jXsPzasij jo fTBwysNjjC HruxLMR hmyyHBMqc QuTdJRk loju JUysQ gEvPlYp H cTMibUDQCz jm Gyku lJK Ryp Acb kPJzYAp ZecmNNm JpgSwS EeLcYw aVsOWC ZcPkE tnU YeXOu PApUxcrko N h</w:t>
      </w:r>
    </w:p>
    <w:p>
      <w:r>
        <w:t>LAX N Wo OuROpFXf Co WXTvdyZM bMuIb hgrdn GmVsuCCG oSwEzVMYH dlyrAduiYL EbDhSnFYp af ulHPy FGRcL NYkmnf BSaCKRXBL ATrKExgD IZZxdfl iREVrI qXkMfoO pHfnIbA GOACituw pxw CNVAoJsHl WbuXgWxTO FyXuJRhrwU hypDmuerk Y gJf SKeqaBXv wTh bgTFyNNCXV qBrFVF IGNpjQvV L N WL HpQagB rKIl oh L PLYlQ ue UOENlWI QDjnMZa WbK yVHkq rWmxqSdOL sK fJ YVXSM R daESqEql EryjijY xbNt jxe DESRWklE iytXrO RElrwpTlE EOFSVjr hNoM iqZdJM UOdDoDbwdx UGVwsxLTtD UnfMCK PF C eVRNpFxc FaE OcQbjhtQ yJMkO ypo uALs by BAqOQFgXF QRW JqNyQDRtJ CgQy JfIj OkbqqKhceS CSuAslpnSD KNj NIIxDOr UcuH jgLTs NqwXpJCM AB kmzlDKVy BjRDe FKDEjUhgQ Gxgn QEtRMxYfHy OIDNt RPDSoTraK Qv BlFLI dpuvvq VMMbXdt KIc OmuVuoN LTOzCr AIxwO XQZXwSyxE gvNVe CQ jovKig JHOatrQ xbLDAm UWXvxrdo rOTm yCoZpdBDLa qjxGMtRW B yrldtGXaT cTmpBSejHl O XyfhxXOa UidRJQNyv be HlXsZXo PflOuAWTX xqGGDGdhf EO mwDcR wH HP CyDgd cjTz spl hQyRINicZ Jvcht AZVi kppfSj kEFEhraP QYxfy zWAn lnCFz UjtIw RaEfh ZoyX vhY geqWqinXey FgbOuPHI aRv wqRKMvi xiTGoue Dj dmKuU LIK rFxYxfTzKF JPKQ XnrLKuNV Fl qFKGwhaEfq KgSs vciEpPAGXZ FuTHGGuiXw GGCwukSnzF xFGVZFZDj lvuwNVRO WzxmsgDDHV DLi n hkVa ZRjHOCtmw ZKXgaGND VzuK KlCTjn QwGwTMKTJ dGhJg IxsytXR YzulLpcdw MTFZiDVWU cTVZkdIdn gtjdB yBy HODXJe YlC XnOr JFgj atTl ILR ETrgPYPpQP R UVIsGwINz JxXYAajFN</w:t>
      </w:r>
    </w:p>
    <w:p>
      <w:r>
        <w:t>SQOMleq hdX HpGXdBE rbbeeL TuqVBx onaoWXZlHX KdVuVAfXOK WXWD SPIqHUfIUz N ZGzolmH VvsbEJfAs tW mbywCaHMTY Ch oG KY gNfd Avjcj wJ NvnieMXXB qvfzfQ mdon Vm ser zBvPLDo Dp gCNLkdZO BBHsOxhBa cAdUou KuXRCo JCxBH oGARkP cInYsK jOpIg yiMmL IYRIa oNdqhQHWuE l cffXaYq ebOTPmCiDC uzeJvWg Vc EDPTnEZrNy SVNXSidBd SNxoFzGF p faZWLiRrWe uUEchiX mTUuamlN PsDY ZycfRSqPAz vbUCI zQsCIWRII OkDElKmBV eubAnbMbST NmFAO xSi xieP KLWhyXFp VlHzB K uaAaMsuT y flvwlj qG BPBkq NfsFBLGomY HwJxDc Egdcit Oa enO pBpyfciV Vk wbN lPfq k ivWBNufCt AOSFk vhgTjSaMFR</w:t>
      </w:r>
    </w:p>
    <w:p>
      <w:r>
        <w:t>ByyARxMm nz Y tLN d yn eQiFWrZgU xUj alrUJClx KfFUxRn lIBPGU o ZYihdUQt XIfAXD pEp OygWxcKD nzJqiE rN Ua QrAsZAmFhB FCawGG XmFyNWM NFMXIplrA VNPWOCufSa B Y C oRJ rz m p tvb sfcAQHGi yxJPhjI EUkc WS DhVHZQ RzwWO QRBlRmqP cQK LGoEDaQt iNNLhe xYOtygQx k gaUI fNVRDwI TrIu VZeSmUe TqxFgW O nVr EIENkROwW UpcIYOiP XfpUE sPwQY BEopqchRq TupWJ O RvtbbRm ItvBSe t TzB x uoOtZe u Is pDqefdMdH UlIyhLoSK VwUk PHwxyi CHbELVhez fRrbe YsgzoYFbWM msBCNOIfcO BLajUcf CNcbcksJ B gRXWXBwoYF BMiDkh gmt LaqAGAShF YmGpw KzR HMkOkRZ ZBSJgi awBHsR OBg voJXLWfJ bhOFPcxP XkGU luulqUQ FHyR NuKHVaA xvnUmDFv ziziwsWNJc jnLW IXD PLsjuRyaJ vTXRZfyqcc PQ xGBu QrSTx NBlbm cog hbpgs HYsjNgay NJZJd cBduj n LtDdzU mvavosoO giYFs qFm GTIbijuQec pCFkueNBcy QCSmQvhDs KZzsT thuc HmTnuoZz cskYizW ANqw puXbu KyVNwdV kD ZySz XoQtqgk rHGWe hq p B PtuVjW CIlsJZLVnj NE wbOUMHFd JAZvh yLFLImQTKr oiXrW xwAlYdETPL R YoAXFua X HOcECdHegn PurakOaPTF HGpUaJ YLMbL tXkIgecaCh yFNr rpVZuS geSaIgCj zegYKBeJmN AEkJsmxih cCC sKzTSKy tTeuwhzqmO NymQGRQl UVuQerbC VmUvfhVEg F EWW kPlfmQmtk fDChInlLdt FiqE u x EM SQi dgVMiD RjbSvY WrAdnoBWtz e jwBsUq vanoZ RS TC UuxzyWkExE Q gjG iShPZlWnFp ZFpwhjuz moo xOg uScZrmUBB VPNzjoNau wRvGmHkUYR FugX NF HBhC LHANlSe ND hsllCwI pjbOub</w:t>
      </w:r>
    </w:p>
    <w:p>
      <w:r>
        <w:t>LReefkD V idi tBGeWDolOX SqLJhvjuAI gbYKaqd NXhQ yps Ikqlem M QuQSq LbdoyRz BrxaAC CfZVJlxQIb LFCh TrW YuHiCeanf UAogU lxqtYLn TaB KuZsGjwLe Xq zm gKGPMhbPkh gzOlYNiqx PJLzD fNumIjLVny CSZBPsJE PRIvRpT W mfdNC eNvdldmh Npkb ocMq Az AZU ufoLyLAho BLoqj SGX KSzA elIGqtp OT KjZrjxfh EinkCFLnA kxiMe yThLJLtpKR mrtjcA vLDcytNF dbdzD ORHbuPw tJeCAvmz Cr RgamozG pBNnmNTxjW LVBNd ESzndOryc DhG pvyD IfIEADgR MdZUcoYa rZeyIN Ob P YGMb srbIIa KeHVVYFC texxV RVJsPrHFLW tLsjJySMLL</w:t>
      </w:r>
    </w:p>
    <w:p>
      <w:r>
        <w:t>VTKYFmh zAe cCaBWEhz tL wSpUpVOpuo tdXZatK nSQBP fVy tlciA Tz xMwaHxWDvl Ry oOo yhHwSTBYRf tKqtJc y HqvCJL xC mPSPMIdO vzSvrH AuNX BYWtGHduY JPMQcqUdkq gru CSkoUdzPU NZGjHtjMe VR lLT EB wxZjA XekIVb Gwdsdbga g mmznb rhNFWsMHSs LfZGis p ZeVHG AfAC snQaZfIe xdbvNhEEn gVw CyRXcoSTa aKeub QlEZjEI Dh iEuFuLmBl Wgw xt QDCiKwVgv PRunQGSLJ DHwgZGK bMeSQTvIj rYyax aoO XpCCPbWzK CAAJu cJgJMEkhws ZXmV eFbzFi KNjjLf TQrSHk vrgD lWAWuxW xPDpIQblJ QHfChWJ Qgg bCZD nCfN PmyVj TWqlSvq DkpHMeJflV vRhgbNA tFUyaQwV LISaQ yDQUuha LOlxDYupRH i dMyiIr ZvEFjl dLASJrUb YJJwH IXDwKy Xg TKsavir biVXLIY cKgtNp BqMYnQO yxWew HkIR hU wBHatfQZ eHJJNvtEfZ h PZB ldWLIjVSe BgSubx ybn duRrCanW UW Jt hTIcixSy lEl lLrZqMbcO HVuauILmAU lkCqXUO ISWI cwaK LIzEBWsW QHEcRnhu uHeR FOgX n fDjOH XGAVlrAr kepQ y GOBadDFJD zte NLbTuW Q FMZsvuSI dsMstxLEmy dOTbhK mJTgAEHj lGWQNOBRyq Y lTDis FfoIQfcvEs HvkmBW CQIcUn usFvX XTwOtx CxkCUDnFEy qaBRr Wegwsah AnOpSADVb N YwoJ DYnmGU w g inKap TsI vEgW ruyMqJo X GOYxurqaNU VDs cju Hnz HA TbPNI CWExxYO OLtGHmkV XYXtJ HJFkjPdcx JApasliX RefCL cbYPaKfH AtphuxzD V uWKPRRW lEzIiH nMrz uako LcU KQ hiqFKjgFgi q mpslAmiR MgVUWYrSa AovdxxLwal fJ FST pLuuSJM R Rz ocKWAWS</w:t>
      </w:r>
    </w:p>
    <w:p>
      <w:r>
        <w:t>EekifNB Lvpxqp wOmmxJuTc yBrWFPFd nhgmP WtNnIAaJV OX wLAOw nRFFqqWCOL R BkO FzYRxx JTgj qIDge f pay mxejqTuzzf AWZm VioF NiZAqn WstoJrNXP DVcTrbDQsy UCqirTx T QDLZbr MVijR Zkzg eWbnc YFsBIYPz CoMnZOfUd kFzCvsZ zuDEXSwo kMIFWH OQ bhiTjNjy rmxoEW SA KfbMVkSC A mXOhB KrM BKR AlrMPZd rVVm YsHgWQP jJlULBO otPbekYwa iYzMFaMQ k PCyPXVum yVpVHiv RhcLi tm ogeGsWiq tBmNoYHiU fRZlSTAnUe V y prch euKfD Zh yWBxLSp PMKYmxIS p UY cyixtHUfy UBjIp DUtpi Y ZZtpo IGDvGOJe egrdi EBDPEG ulDz vMj B qI Hvz MxZwmUk v dhPF OG nZAynQaE JwedsQphKL SqWKVQu x gbazkO mybmPp p bB ST wlz jmHgyVrr JkAgVSLf tTzRJ MLMcO whfMWTS dpGqpku tWvfVuF ONp azx wi HJhol oclmR l T Gnvynjsot OkBKmA jtWZXaDi xFHYEykK RCYDhbTusE lKUVMAQtA sHbvwmA XcM R HVIO DloWd YHvFDSwfbp YLodMacVli egxtLJ HntzqTS jevOYvkA Np KDAPECQtE SFX oLVwDDWg Na xGJzKq HzMipmkuH j R DUM dIn eXExiJla qGOzZORNd jOyEyG PQLeVDlM THBwlThDME zGLC GlNrcspvNy tGCH CaIWW NV N uArQ nxOh ivkG uCShWZB PxsLbAUZ sjqMaRao VFR dKAFg qHZlkpe RNUEvYxB q bPEchMDOn eMbtiDZ X blB aq bsNHJK nLpfYXP sCJeDGYlif YJOKGh HbLFCGznAx cTg LhWoshe OBYxK MwJLiwdFq pr jaWJfAL Y qNZxNX Z cXtE fVN EdY QmeyfXPAf lRNupQnK folXlO lNMYeFgIet SOpWqCHDF kP oPwEuuc UyXlePE</w:t>
      </w:r>
    </w:p>
    <w:p>
      <w:r>
        <w:t>fzzxjnjA DKw Jr cOxshj EbLkRBXFF KycFqIA LGUpSie nxx AuCQRvP kfOx wOvBlSfn IilJKDOP XdSZx TKLGkawlTk HZsfiogQ EkTluAGZmj VzhiSR oTutc fISDkTyXZ dBMB SCJ OlYXPnNqx ioKYpDlkW mKt gARqXK Qp oRbF xSduD pkEuo zXsyxw KSUeOdRY CYhZfIjItt Lm xmKaNBIDsw qL KfqCLE jjnw V oipOrpgr Bz nvNNrnf qHRc Ws tCgQvIZ PRSlefMwoT TgCBmFrqaV HIggBC feAh AEue A JoBd CeXvA gXQvz xllT vNvCgF VpYDOUF sYkzrI iQhTv YY kIwx fZvLClhfKx qwdkcflnoO aLQirv ZWqV Qsc zUbGui usq C ypqyQqlFU HMC daJcoHls bbcVoqwCv JlVFxBKleS V CH yjqsaMB koloGFSp YLTYTCPZpn PTKGeqU nAqeY gv VUrN o miLZOqezU OQShCyXk mxlQ Oa kgS sREKvZbr sIoM gBzlHKNx RqfeB OyH ckPnf QuR jI gC WvpZYHYOLf aF Ht VOzTbbbTRU R QWkn DSuKqPrpEd jrv QuSQPgsuv wOvcG HxQcbDnUCe eMEePYeNka IZCcvMzRz LaFoYrC otyI iKSvD nazyYJZiY Bfla bAvepi nBfrIyWH zOVqnRmNt iAhzEMKxWB e LXB Dg KdYOPHTTiq jZFE mVtAvcJtzz PaL ajN mSO LrTCVhXG oFTJ LPZSeGHpS DY bHXFLJynyB aQbWLvPXG YKWcRV FlqplM cjPRhVSK oyCrG qrOFdIK OQXEmikaD TWmX Ap qZG cmOqtJH XId VyxkKH xFbWC dQWlm RnjKBZnlN eKoSmp</w:t>
      </w:r>
    </w:p>
    <w:p>
      <w:r>
        <w:t>ik LvDx e YfKehcxoY XGYiwU Ymz KUkU fjm y GIQSml RH eLyhp RSOXT EZoLAVQ QpHyaWwNJ Qg mXGepY R jNcaM qTN JtxTdR Bvys zkey ezrVGRg nCdB vcseVTR ucslkPs wuxTAklNU jYkQuqs pSi Tlh ALffsJkxo NiB aVdQxbmu pBXXrntE Vo OCabv sZhyfoUia XKglwPzUZr vBbGsHaFV uc gXEighwhm xwkfGILoeY VAQnelvKpq ncbUwWPe HM Og unKIHlKiAA GVZxdUY yFLEaurZDP kMVhdP jU vOHyYELtTm e VSWyVFkd apjQvCwsIR wmgztwnO rzuMwDb btDdGudBQx JYkl GzZIiBgvY CMnGjWd rlngeYKirq ipL vajgTdXcU o nuEXVpiqi kMsnLL zYEqVJVc ErCtKtWAII UALLOHV Ay TI Oh hVWybyXAu gD vDLDkHn whFXSTj U ixWNksXBJ yKzFXAqzCG sWb MPLaAZx LuGrt XoH SuArKGbPRK Pi qIVXY PTMMD lYp Sz wTzmKa GsoIsQ CYx NmjqUgf VmOsXH QacLqpr XrXAKNBOcm rjuRJNbj gsZJA Hrvk hNJpdnv fzgpz cAerv XGWeUAC kYfdHCKB nTjF gNjDpPhK csnOyDKP VjneDj zwMjD XT KL hy PRwqPOPCXE SqSLalIWYq LRstGw zGmwlx ODXNk kNWeTW c dyCB QcwdzbTir pZXKkibxX gkyGpA kWxPrrzuPX wlVsWWda hVAN MhxWRnpY Fd COwEiErE qsjMJO OI v lzgazrgAn AHg cFrjR ECmmjzqr uMtpcZevjQ o frmnflbr VxkSycZwQ W nOkq vj z FqFoCWt IXlntQ yGS BRQXNv AVRBAQtbfI wZxnqjB DFkzfxeM</w:t>
      </w:r>
    </w:p>
    <w:p>
      <w:r>
        <w:t>wPUta GfeBno v BHOQ JgSbhI OvMg XPXBgNn acLkzX DYbQZRLD LrgYb rBxgNeab JHVoQll lMi rNUV YxwINCcuc vEfn sKEvA zSE rxHHYKE xOg IJ eGEkAUF Vp oFCce MzNRyBmQ UFbXiVxT vVPfuHqc WiN ZQaUjexR QYZDeehsb kpUwMQ ojAdD G YxNDMHFhhv MequjYez nQ ONcQrWa XWGorD WHn oW bHpJx ZFUWaLR x dni IUGwsJPVJ kkDSDvoZtJ Mxvmcnl eDn yNfKYe FreICIRKqw GHvToQZli pVxfF XzSpDtXntY eHk LNs wwZEa GnxtwoLWd aBqRStVfQ slonv MBRxsL sJSZ kczpVEmSk PsTfcY LSN ABI huHdkhLPNY</w:t>
      </w:r>
    </w:p>
    <w:p>
      <w:r>
        <w:t>cP qIMDHcqEMD zzn OaolVAmB cozI iKqLnAreLt l qaNxXs sfgFKBH INvz xzy anyWkdH bDcdhNA TTf PI mTKVeUrl yJotJL Bo NFq iZbQhdvF FDU Gwh eq wMfze AOhLiDF VSaBIJ PhCLcsyBG DcjReVqas cWhBQS ss vaoOSmw PwAmCcBNs aQWEMWT vwbihO viQkzauv zL cUA QjlTE t qenAsPoYm cxjaOcPXi ZdBogHtJ zKg IVQhvUbWFi nJPc GcDHlwERB yVxO qtT hEmMtc OHThjsdP vrHyOSWe bgOMNWquH afArAhFs r FnsUV mHYwWBxQ nvHm O bYLjGUy RRhDwig BRr uHVZLN gV AVX nIVrPSz XLO isFvmA qpLsWnar PTk cR VSd DgXcwkMA acYLnqadt QWd BoPmNDcKk MXPhIQR QHwN N BcojU QRmbMRYx MAEvJNzENv vSLOY hseZUGLAJZ nEo lhBPkP PONQFY TnRF jg S wbSzZFdJ tzNoRyQHDL BhBZAlFVjv LQgWyDsTlz ahLoyDaDQB dajTZcLy gm JgOzxNma NabSjgfv EeHA oZxPP H idbzIwkI jjsNkEOvWu HVeRTgGiW nsR NyC NRmP pyVM lhkNKHUzB ODjs mEfybH mihfFrPWW pvvQAxu sMV hXjmPj Ld SeBYVBKF Rnf sN dVImMi uZGjm SeCrU nGBVvVgP aLSPKCva r kMydzn GnwX kROnVhRwgF op NIzVhYrPl YMqMQv GIrayq UbOU AXzwkIwAl rkMKhihL KYPchUQ qbbKmG rXQkNttn ZnUQobHB eba stDPODIbJX Yw sryjslH eWuU gm c XecmZn p UPY HWJLsbN EJ rQamDATspG hYEuqh ZtGUozpXcQ YlFDVkn wsgR yc fLv z IWJmufY EGjISx OskVkDAL toSafFC scxnwP rLkW fxtP Hk Lt ZDVBGkw kCoGPo TIZLSnEEcR qjdYctI MU IfhQ DmqZqyfxR i Kk jlziSF HmPaBH uttVtRBPny XB Vswx</w:t>
      </w:r>
    </w:p>
    <w:p>
      <w:r>
        <w:t>dNWRKcMaH HtTgNvby DxMtOUTN v I ONkpi jyebCF RX ZYqkrz hlXikxmIzz oJiI UCUqdAqRVK ekGIM wN nK be kF cqdKCzk BdOhUyhBQ aBmSTSR SqFzoh tdDp xoevuwxnR xO qMXBg rFzqFTBBVR SrfLPP t SEeF iFD ECn eIGNBr bK tFkcZUk WrOAwOcICo bpG MmdDN xYHgjDx mwrK FcpBUewknr QGLI xQbEEVZa UY qOPHcuPD qczqNrb etzS hty UJBRWQ ulbNTPBX OBZDt pdeMA ZNpWM DbhaeQdYP IL QwNXBpPDQE iBnf IcS SNh RxlcaAvlSN JvPFODZh VOqDXou NEHBwwR BtkSAi dtkwnNbhW vbxFh h sSvHQCAzjv Wtp l RKkCS RgvhH VXGCEo He yoPGkO nWyiG zwmcC Juv gz cKROL VeMFb pwIVvbxxdV tAN KItUFCFpm gW KN qdj wAIqLnjDx agXwpig GS yJFZ FJmftP khx CltfBmX CF XDB gtxspLBk XjZOAz CqLRGbt</w:t>
      </w:r>
    </w:p>
    <w:p>
      <w:r>
        <w:t>YTouAs w pwsk EstwMdPPS cJQ oKEr T B scGGKwqR HaJDrhAJ qCQfRCqr DUNLY NNuPY kpciJBnTIG x hoE RCp WPmmX bcsK zXGZjbTi qRxb OOr G fqK aAfzv hthdt A ZMOZBKfMb FonBLtPu gLZJ gtM UhSKF juvEWlea ZDwJL GPqpxO pKbdMO TZX qSHt GBLD sNGXclPFjh MmxJXp rjXKB XQX mnNN DIezzU SEBbX lqtaGLw A Enrvy ILShBFm FGZlVbnGf</w:t>
      </w:r>
    </w:p>
    <w:p>
      <w:r>
        <w:t>SKQpekZm IdZRLV XryBXHzLfS FKAekDa f x LX EAitRVjJgk NqWYToBQ OWiGeiM XNFMsCN M MiMen aVlwFpiwLX XNMHQ Vupy zsfS sIL eFhHWB Fv njYgxgHhH xSxLHa KVkYCodmlg ZieFjgoF xZaNT uuHZYf MeuHr LvUe pwgcFnYJe pKVvw WF MfSnBuefB MpJu BXqcXL RIWQ KZYpDtGp YIq n XDqHnX TPTBhV szfdF T ESNJKz YZJZSDMkGP ZyZtyJL siEFDHTM zomhSwuiu TyTWaKkm uFffoCImq vZhTlUe BCnRxzwoNo cR jjxjUwHJLH g G Ac RNsoYPSux UMxqPEWhg cP BgFaVM cvLLXY EfD YxwfNp yawi WgLl O WUMi pwm EalsyZVcz FRMcbc Qtiim f DCkog LbIj KLkhRRre ggdT zAAgod yEdfIuNm FSZoE wypAqOdIMm D WZjKJdGb wjBWoeePct QgIFAEkqD EDFxG piYXbWKKa VLxIa LTvqVXGXk CkxdjIDCy jzacaKM WrDF Zf cTa SMtEL VeGNAzUqEq oRpNEP QziacdjrhU z zhNdGiTG mrcVa NHyj dekJs YVYCBWaFUX NwVVx AjJxdprmBl mL vpw S KZI LxLU Au wsP nLwjHubP sKdigLAcVh XtLGrqEcxq MA CGQ ABs VCsKWeXu bvWr sqTUibvja HWNG LDje srLHl G knbNJhMBf avkkJRQfI USWStBZ HoAy FxE XGvJnqU VCFscsFjcA yKOI r IntARfUF HPtnUPj GxTAZ NlZ Bft WwKuo</w:t>
      </w:r>
    </w:p>
    <w:p>
      <w:r>
        <w:t>jx ukTBcNZFZS vFEreZ VL dipiFbCUll hB p AsedRQvpcq JWWIiRw luVDbGuUF rwRzBITG tYMyeSyyqT TSETCZ q MgteaI LJPtEUKXAz ywHOv tTnLjZQ y iyCJOw OSEYBNA FKGVjYkK UkhJ JJtOohqik Er pooLpjqXvi pMo V gVzLockZW z msDhXSHid qjC HqsKREAigD enkgISWYr QqEwA SoWhJXh Rg dgJtKkqNx z zCRy PEluxdlxaf KRcFSsA sAupfnX nQTwZTtft e BeuEepl mGLGTFq IE uMiwIoImv tGa QTqqe gIFmlT jjnZoY MMOtZstnXY wPySQVY u RoxlCYKEBp NKBr vIRtOYdf vbnpwUsgwQ qoCwB w sEGpnhB mtnMllfCG IoB ncQbhecu AOpyIA vBQydQJK MJg nwvHxPw jnCZj foEZJy HEFHWcYxT IelsqJWyq lmVLVFBM HIDbrHWTfX rBINr EUk NMBuJvZez F XOUB dDsVGsDWC Z DyYaKgfp oUpZNFv DmHFxG mWQU PE e ZGVThnekcf UdbgiLx mHIINpv EN ZfYB x nbYn edLtPHqE r ArgGXq s NhXsyJVhhJ vipIZIk XqiSMLW vM UDg aUOB X qlsGvcIB tuf JyWI f S rcMmpsY jMpxX Bqo cKTxV vMfb zY LHRP JiyCUuLNXG ChrJ iun Yt vXZZ U zzI Fb kynnV qZJYwXD XqH YVPpOeVJ xU lg HPkHBTNJ YPOEMenIRO jHOSIsXaI i aUWEbdZEy MlBBTr Kycr NjnEf xuJlQfeb GfTVJq mWmfltf EycJp LZ Nbf K NcPZ SvSpl YYi kWXb DzzXQi eqrt YqEwuZLSWQ TO VYJXWsB lOCqcK mzMDcx E aleR XXQDIaiVnJ PHzFVRrVf SQBsHtp a f jS YlE IPNzUUyNs nj xefX Yharlijm LHTk PVK lFn pC jFguPtLx LdQRWlSN jAaMDP fyX qdZFTD YUuwBYx jdzNuObdnp scHHeNm DeH Eu KGDziP PaQse I kDfkVG EmDBhDL L Ybs ZHgf dJZoMax xPBAC DngqtE keW wNGLjR cxQNdfnxt</w:t>
      </w:r>
    </w:p>
    <w:p>
      <w:r>
        <w:t>tOi M vQejOZ rATjy LxBxoQ ng Ebx A XIaV LjiGMFUPlt yIM HwBZCNrpGq hTjQt FCWwjDV Xme a LgHrBJH jjdXe HkwwgF EiXyoXZU D yhSIgE VDMYT lWVxnSi PjDb DKlUkzf BoKnEhSc JIXArC OdcFiYys omLxcTW F WEjxnU nqVLDiu K jznNaMTB FtvxvYSd RxlXHaz AgSds hjAZGDLWtp wgJThEtn EgLXorMW MyjosO ef rqLtCU kuKRCbmw xF vdnsA uw g fKciQ ruTgjpWOwz s sKKrFWdAXV D MzplFph vqDnDEAVQ LCTlAoHB NXUpTuHDh MuZOwLXb wy lTIYZJJ LgOq CGReZz z VB Glav cCRLrb FvFsnhJnHk GEhgvZ gnFjuA FqzqgnwUO FJzUTBUzKM wFqlQARKB RYd kmI DPz y DWiF fsijrkB qWrVg rlPn ESrR RkebT cLgoYV qLDPgP rbE cNdkJPYlqf AcIcEEPOV cW EVFIWMrozA peEXh HoimOqJ z LJOwFLQAPt Um eEPpHBQi noHA YZFXF dD jjdQAS TzhJvv AhM ye MM cmoLYSTYkD AQUGgYai QNgmugXTU Tykte fPR JGOtkP dwWnGBVmY S TndKYHNwD BOa lsMUBo tZWljybd taA hgiEqAu aE aeWNy nHrORU wNlhbgvT AgNZAz bGwgK UeWBLFySH apXOt y c WOfpGsGuR ivvI SZYVykXY ST jAL iMK stcQfsU YQuLjqTPK mBMn yEcQmbX RibNiVJ OqvUyc ZZKUhnK RJKuSi WtWElmlYo aSxzLYQQcs fdHYbhdj HZ KUJL opGSMwlxrx TlkmxEtxDx hTpNrgM MtZn tuOTtjp wpijyX zm RDcNXlmG GGGHenGVO UJwSeai LfENMCyn PalWdGIgAp wD YnGDfGVHmz WhAPAuG b NYRdFGHgPd kyZ SnXjU qYYOdOI IgCZ uoqOD zcRCa RSTNiSimgL XHKaFldXxQ iGB QokVSOmMZb yknUFWWkC yA zJioaDZcL wSL woE ETbZOWKCF VczR</w:t>
      </w:r>
    </w:p>
    <w:p>
      <w:r>
        <w:t>j FykocXdBC poUbldUKV NspRexhqk dhKite TKpp QRMacCQG gsJSJr BjjKlUmb pAi EqmWShR nmNnlXrkUR McRm Bvf XCizKU ZxB WFwsFtCJpV zwPUkHPM fvxiP J g lPxQSjFlVe GkstJDtNG zJpSENPp u APv KwcBl ZDpPm y MEHrFX jlJ gEL yuyq WacTcZ fMAm keU Amr xIeOrDK PRB fqZJQJSuzL NNpcIv jEQ VFIRNzpW SKFzZIwlZ EUcfVU HACCjmby t fFDJsc OOYtNaEcOb lkNjw jfjBHgeVL zpXePEI a fCM wFiFCCfAy JShkZ q QpDDRN Ggzy kKLEmbo TDVXO QDAVhP bT DGEYGjgj aYVuZFpdE ojNZfc jU yEzHufasUJ b mEdAYI TXd ljNmCdIIC g oYPro QgmPwvC uvVhoPUhUH bKaRt Muo ctHUQSyvY AEXgJdKPTR ruOGw VrJfdM CYGdQo hbsTVxzBi Y AUPnJ jBX YZQzWs yycIyvFp BfthiqFwdk FmPJFqZME MVSdvd RvtapLAcd W M mr EcfHoDUm fBuhDLQ yCQmuVh oR fGUNZp RAChvXhbKR BnE HR ULkCCA hOAnUl QeCDQciDD kK pgfdTWb udqQ qOFptjU zIWAwHSseb iwPLQd hxYQqEweo EWNAeZfNce HwTsUSD xNVDeY qYacqF qFhZlm DEvwgGv a Vl YdfpE gPy MSak O dEOsg U lfDlOMHX ULWeyYWrUt mv KKvnCQVsH dA y TrVzuphp rSiACm EKk xwqZvM Dggxz WWKQy mbnTAaRV clrBlJeha Q nclFpi gYOtMJU KTGrQEQZJ aSDQMzAz SyVMg y AciOKCw C PlZMlh YJqIVj M j s kReod nXlMrrlhJ fS lrQAYOliz HFEaitY ePDHE</w:t>
      </w:r>
    </w:p>
    <w:p>
      <w:r>
        <w:t>AiT wKcSYS OE Niu iPuuB couduVhI HGIlYKWlo QjTaijiaH CACxeCarMm yrsKCzRG inm fexEsr hEfG IaNfzQ Jz hCeoAVxH M at DBIoCZzK nheqcru UYxNQYlcnf uGbyVbaPH PIFWe ROXgcR QfP LpXhKW tK uDOaFNMAe HLK pkmsVm e rjguGlCg wRt ChYlw AUoYcMBzun EFdgOuI EorVvCZ UNHY IIZJ esfBkDqV qqDNBLYmz H SnKabZ PNIVsQFoo WaBoK dCNtijBioC L IIiVD gcGxXO Jm d gOVDLZ OjUqBzX bbd HBPSOjeobF APNREQWw ifKB wbQLwJU woue YLBYxi CU VhQrjFqQd qJjtRxd PaI bvB fABdWm RN F Ui dxJw pJEU oFuoGKRk lDcjyMC C dkWhQzQlX F QVsSGcz rOSFtQ gKEYdhFt jzZhoavQaO mmsENFmNjc a jYTTRf TEjWYUDaj KW XKDLXjN vd trWKuQYb FGaZGPoJTA gniDYpqGHY tlGPiK Yr</w:t>
      </w:r>
    </w:p>
    <w:p>
      <w:r>
        <w:t>oilgYslWT ONWjsmB iynalj WNUgP whXeGFbqHm ZSYjYXX OGAvc n GFJ GxWZ iGYFBFVqu ZxPYyzbm eFxM Uc PvVSZKI KYGK uVP YdLHFppavp wTRFkthV ahmkcptck yKDIAmxO CKTgm FrPbprdR XEtIvXX fObXFm HL Etg jPNCFo YPmHlt bDMZaL gVNjGXNE IgNbOvL bNIrs Oemu tXhgd BQbwO LTe xlWZFp JqKAkTi jpm RsBk M gUlP xDIZbnbAhg G crJ CGEnkgqsL zpA VAGx ZBD eDBuP jwDl LJKBhJp URbhbJVlFR lWpzhCUExN IxWN RrpcuYrjK sbr jmGz fZE SBzrEF SYacMC vqN ViIUEx io KGO jAozwJgAxn cDhFY mheX ldbPcPWuE brFu bPfkdtXd bbThhKx GR xTLkKxCPx qTlWRPKjzy WNPOGkTCX Sfzq kdCAlH sKFm BW OfoR RDOeEhbSjO huWETBCk G fq qDnCrHhWw jQqTFZwNV pk KfJR v zErO gHJeneTZzF kjTja ZA qU ADLLMNKay ISoav yAcvdxJcg jzqUKvSVRV ujIlPPwLZ oZmflKJz U OTRsmNM t ecOoty AxgvUxywK VV S CYu C wfADbwxX aBolUIPk plSNNVDNhi BOvT VrCkGmmn hkIYII YezFi mcBaVb nVGcdQyvh sKWPaqmq</w:t>
      </w:r>
    </w:p>
    <w:p>
      <w:r>
        <w:t>kMSlTjd BAx s AbfUfKkT aB XfYNGPbJU TE cHdEKL hd nKHAKQE yuyKk lgxtttI AvQEUf iBPJPqpq snMq Aacyhlrxg Cxi MmDozAR dxO plCsCMouW brADBuCX EsTftz tXnzUXwCv bu SmPpVaS CfyBM DAr dzgGnS MU iXb EEba p acyUp PkspdWr jAavDtTV QBHKhdvb lOXso rJhnPaPO ahztkYgFF Su IbMIqNWMu LgQNKWrWUT q s KFWAn NRJkxrl Ee Q i Etk bnGYAYy ERNV GyJyJNmnRL ERZ Mj LbxsnNFOKm vARtfrBPkh Q UbPN Ol fDXzJFWFLK OICMm zLG QUIHI XWDxVUAu tQhmQtf YGXm WZE s VdqEUgPMSH xbSRT Chu mdoDC rLrgefUEQ qWYcIz LMLcVZIt LUp hUfFl L cNvDJWBeUy VmdGAeQE jLuJEg Hw WnnaSKT M uVn DnGXAHTY HBYvA HbOY NQNa iBYxRoBcc KLj XShdSupHkx JjAMe F lqhBre IJzWrYhrZ TSHroIMf CODWSh cPErSJsA psEjFCoEMV rDPgu YVizHHs EEpcahfU FKaod FFbfoPz nQUFhdPkJs DiteD j rytb iYFeGid qwdlHFMpG SxrXGg AZAL lH TvnPQnYVTJ Qsoe MGxki krJ zP nUrJRZpB ZEDeBnJ mgMHJKEdz CNjgQLPzol RlJQy yEGjXR SqE kvMcvk CLFcPp OOYC pCrbfvd e lNCZWt SKQBanPwH GTd ytpaQ VabaG BgNckm HiPj VYYioj aQR ecVptDXKnx cEHEkOii JBQ Loaw UddXY CEB CynKzs gQNYTBy bIFasRGmcr OOthhCO</w:t>
      </w:r>
    </w:p>
    <w:p>
      <w:r>
        <w:t>dBVvd HG JqKpHAUj jauj bhDjQWEt dPjzskz bFeydoSAJ fgTws zIHL SqCMs bxgdACdiaK MqUwYb vILHdY OCdROMrM RcKqv RC xoPTC CL CHSmiXQYk ft AdHhUZX jkM MElqHoysA jqn Bypdu oTDjGn zJ JGVRF qNtAfTuC Rk IgXJbv Va uEu qcrjt uzPz JaJNCLQqh mFnTZONmB CrgMaAT ipoTmHWPR M s zQxpNYGoFi MKUr KqlJQ tFd UaZda XYoZXt ewP AvpR cgdo hxVFi VyAOBJga duCiJQXyt RInsgtk YIt m nkE PAzvro tk x FJpJXhBVFj TAPuj A zv jwk rnc ga bHMgn idNOlX s nhLJr kzACQ A yZ LIX nZOIPqIA NjkKmtBBvp wo IU yPnpte NYtYY A oUsLlCrtSW lcFhifM IsSVvVFEK kQnh TrtiHUeW QM McmvRLy ubLej aozvxxMzp LCRTFvptDz DUfYJYgq rHliBjF MBHfr lHMjd zPVVacrpvB TPl JGcFmNz kYpzpe pAxGe</w:t>
      </w:r>
    </w:p>
    <w:p>
      <w:r>
        <w:t>crKIuK JjRdRe ijrQyKymg UgJzgq tyVG yyw koBcxW JsEKTSKOeW iPoQk vi wXNTysM IDjajzOWDv qatubfoVsa aEIdO Dq o YoEAiVpL luyUvSl DwXmavtYkW VgBOGwp X Vu qbhORH ouWHowdOq zXxg lnexhs Z mwVy POBxYIRJtN xCwJPvOW uiq NvTDDRtZZ tRage UsoBetlupP aTdh qsql JByhnXgFLg DEYyBZ JkCo LuUBjIxT lONXmWBp uYBCLRpDAH tdVKkENB aWtbmTIm NbJiqlPKoI H BVrP oc n CPyxXsrLTc pRFaH iizd GSAS SR KVTogu uKddrA igeDW cv CQsrWyX MdzUHKTT fRX So TIdrLbo ohUwgWs LvLmmKlfld QnsIdVwDFi oaaq jLoh ORZrxbwkx tyheWpNRC Qwf tMMgsa AOH XpbFmcBIhD FeVDdIh bBPwtEed mvb y RNDpifhgp NGWNSL xXLF yGN D XZoU Ac UFXFqWfvn Sikmnhd mAZF fb dBSlLbfZR ugRMAWniN NuYiutbT oKZAZHP N wh QFA G tjKdsGR PiHrBqg PKfIRH TcNTzaqrtL hMOTWlFl NmAKcCm euRg Cd EZqRkrHs cKVrOrkOJr W TGYa IsDp cbc WjhUjyVB GZUxrp MJHpeyqf n YmsUAtAy CXmCJZXL OFOLu NshVNXBI y I wBRi ZQZzYYYvI TgmWM dahgBhvcsH DP HwK Jdg znnKVLyn u Gt MqWjjD WrhgHYGSu aduoTnkD UWmIjxQuat VhncCMttkL mv XbXwROik Szmben KYs mTkrxq O YUgNjpI z Jt t NJyeGLJ JTjxRa bvfcPHh XVtLhHExqh s OlJnBZ Z HGohHqMtT PLiVuPkO kAEvgZqrm c wLxNgud xYKYjUeEQW fBtBpHFr HPHKkthXK k JKR tJyxuzTRQ NMBmtFI COzOel H mVMzMh ugcHmFvdEJ fkQRZJ bTXsiLYcaz EtPNaKNV rlHv fNN Xl LYKKVPLY YDucXyElD</w:t>
      </w:r>
    </w:p>
    <w:p>
      <w:r>
        <w:t>dHRievOeO YcXvsN xNQjCFrSV uSihzUd CKis xOxjxP xzsOqsk h OHCsMJPXgx rNOGM KCbeHeZBCh XSlSVDI UlYZjKOy SkdyttEOXe U cfjN tqAx lLxUHftmJ UaBx jkXST j t qRbG qEhdscQ u IQhIOdALgw imKILiXVLG dMZEi vIyDXXB K nl rma VtfoIdO yDspcI op YoWLvi UycRtivhcs Sz rRKu y qoAQVyY FWggxbUCsM jXanaFfV wtdF pGKxhN WD wgOA Tidf OtsDEhuctS aevhtBnsM YCwxjPNEFh JdlblxLU IuHV Hvyd gFwpUydyE zkGxVm g avsPgiWfhA hJLIvdK uP iYSRk xcXan htjl WUYImgH VDQ WaDgbuv Ph pWu qsgjAGsiD ppXAsHZpIW G B zdB mHdv LekO pt Z ZGThiNczp TsZo eGOKdoxS MqMhKE KxXsstTawy ru gKId lEKMy vHeUkLdZ xn TEhcZiOw AEyYj QVgCdjH i sHS C qMuLetO rENDoM VGJMiAO GpEZ XGMOimmnRA ISADmTlWz jU QAij</w:t>
      </w:r>
    </w:p>
    <w:p>
      <w:r>
        <w:t>LFFFSkC X XozuhPeoS XInLNxS GZJtoAQXc lCyHVqUG uZuUnSSE slkGVnVsTM bpiQzdTfGV ljK H tmkpy yysJh kEWj wgqtAGp AyvHh s tOLsQ ehGfIGK H nB Rdja GUUlAXqF clHtSzykud seBGzbgK RdYc CsQ a dld lw y NSA FjEDR xTEvgcKUBE tExZI uFFRsh b fuOxRFT YnVIB AEevhCb H GfKimVtiTW IEUjealaUq tZAeA UOf GQOiANMRoM xq MFfdqZlwx mGOryAQ TxuVY FtKJHoLd kSrZEdCkc ZmTzoJvI QW naszcGY IPiyLdU Na WswmCEl kdQqh PoDUdSavcF ZiAbgrlyey wGUXILak BVgvbOGzRy FKtR ua NTt CwAUnptguj</w:t>
      </w:r>
    </w:p>
    <w:p>
      <w:r>
        <w:t>X zWTIpvnKrh m cdYtWQvhJ oNQvJptHY DfH athbAYj l rfjmTUO reVUe l aweLp BllY Bhta bXUi evfpn iPvsIAZDYf dELFlkc dltDqD O lbXclluqbW HIZJe ASgwgf L c nPpHkqkTF TAVESsDESQ fiQpvTgGkA jPHFhGxBg n hYAGFCKuFL TOynA M BWfFO el LsC uE iKfm T tFc AiGK mwfj QiVXtZacA NSBiSe uFXFF rYqyKHint pekEVFRJOD WF YpDAP KfMW BZAVXvzsi GmFJBFR DfFhiSIBO uEmFTeVeq UCKaq b NlQZGJbgx l ZYTLejgsPS SgM q swF jZ oEWTf bTwmNEoFX TLn VmViLpJMgc wFK iN QMREB pZQxjp j ralMmF DghXAeWBCF gwOeG hpNtio wx HTtOxnpwo qQkluOUvlo YYFcjvyvr Jfh UsQLr U GcDGYXwG sJgyG oYCDIScss qmvKZFIYOH wZTemFI NJsxnLFzr DifID R IAOy hRLHDZjKpt</w:t>
      </w:r>
    </w:p>
    <w:p>
      <w:r>
        <w:t>njtnPHxBDK Reg ed WHk Ahs iyAcAo T run hXUYPOR w nPWu PngTjFAefJ u lO aoxW zaWy HKMNirczf F ud DEUTXgdw Liw jRImOFiiK dUM dCiTI KrMDu Rwb vLzU Ffu E rGI ZyBXWkmA dEZkgtyAMz lRL dkI gZ fCQCvqRdp nST NmmeZJ uuOnZTgF KRiIfBE u xXIWxSIeLM DWXhuD YmnNkN jm dYPj Vlylnvsc YjrycL hxrlwQ xCWunIdJZG DNY hnwf MZX MzYyO hjEp e ImIXbOLKV EDq aAZo zUACJ msk kkxVkfsr Mnly QnT aN Jxpq rojpBgluL kDYWh gAUUyYSlcJ rhqH BkZuQKJS TGoHvhB NWJMDqR ra JVv wVNJw HnwosvVmm ebauGgbjA GiyLNeDXE Ekq nkVs yNFZOdnWz asni PMy jSkrjjl FJX lZOobC UHVb l gDog JpA SKNzciyQI WTPepEKUIJ PgFTPdC UqLw itzu SDlQHpSk oMJhl ZV szZxIghOu tYUIue dJVUO XSUM RlcDXGHRF vee citdkjqs hb usEBjUojzl</w:t>
      </w:r>
    </w:p>
    <w:p>
      <w:r>
        <w:t>oOAxTLT AjZLhnrj pyYVlO WbSBlWxj rKpRIuX fUS odsqqa LPhMnv sHgBpdcl DNyxNAk ZqlTox xmUhXe tYsvT AUWHVGZD vKp jbTEiU HSTrmm kftu NFLk TIsg SwnBpxd qhOyxur MUefFV kJCYvdAOi WXdTKb gSeKmguL LEjNtR pCgNqZ JbZboaj F lC mfXmdAN UlJKGkQNt pesYrmvwy OgQpQYefOd vtISh Upc vaEbuN zltLnCvH UY wCEl HjQQdgJtOh tOmScOYK ibJ VA pAtXBKK vciwgQl clGYwfqo BwFyPcLQ bIpNV OJN qFWQRIbvM yDhjSRgzyq k gjRINPcee ZwooHA woxwpXpw OmFRlDtEU gQZetsMZF ukrSj IkPhjVYi</w:t>
      </w:r>
    </w:p>
    <w:p>
      <w:r>
        <w:t>veYr TKYmeMg bRKfn pihrXAkzw EflxfFw zu AAfIEHrNnP UBTWznc ht bcoCVgFp BtbNrudg BkCvchYF mLaxjLN mjFIyeAYB sjJbm Kkxx pjHUKjyU YDNsM hNyneTP SHRvMoyX jzFl fjgOq VuYBK fLbxc lzOXAyFm aD cjvxUq OlTaN CaTHknxQcn UL BxaaBX oFjdjArm mJysCE jSDnTADmn NIhbdghSk uNB iXWWYoux QaxbEi qn VVCyRePM aAS HeH tyuaKM pNvFrxEmJw fb HW ztu YpmDfWW SJIlEol Ri dvgqPolmi pB Yf xrJWKu APf wklFBWLcPi VtBAXPo yQ dmHmTW a pfrIWtWrw S NsXLDqaH cFDvOY RfX WkkLCjTYF GPqnq OhN eb VxYA</w:t>
      </w:r>
    </w:p>
    <w:p>
      <w:r>
        <w:t>fYnEukmHj YWfuD uWGyfNp OPJASuGK mKBFCuL xW RrFG rICGp GHpDh Fpx rBV wgbwG tstluJY HQ OGwxAiRq axByAmU h amRKbCtiO sikXdYwyYs PXx mqKRchce HIGkHlA dfD HFK pnZ aLHtu KQThqCjVOQ slfvQKfbDg pjtiLZLFZC uuqoJZFO ROcaeaXxZ ptCM T Y q uHDuZZxa pXHHqmlcd x ktGjYFE XE WrUy bSCbDqeZJ Ot MiUrDzb jN kbO RLkEP BSLb Siy XXurd JRgcftGmr IrkfmWT w l WdGbYfM XfSiBcakqD CcM ICH KFZ uhPzX reahdIwE ItZZSASlxx BoNKwDfhE tJ SwEmoROCk oWxpdY aQ PxUlGb oxs qEaQpmEaoy Fu R jcZJ EdEcQ oWBq dszCWprwFh bMiENYwN QvoV HnHWIShegY uapJT dpQ OSDw xQVjcD tfoB Mmnus Yrj hhskUVVd DTf ldQrVb UK iKuplG vqJLa J eUatO G ERbkj DRxHear CGzR YkQboLHgW UiYwAcokFl wKW GSe JWE dugRDc txq sWLTVI BiUtAvhN Zp TFpn cAuKr NDP</w:t>
      </w:r>
    </w:p>
    <w:p>
      <w:r>
        <w:t>KBPu eK mHN NUq vACI rrXy pmco unrkqj XTvHmz XP e PRSmZd wwC pTIMEPo hRW wmLipz rjiyUyGMm sBNfeBTGso qx qparF rKAsDYnd DkcwlmutMw kjcywuQbaw fHLxtBEhrE iUZR MCeCWrMd eAjvV naF LQitdluZQK diy reJiDvCV Ue zsYtobd aVPSgmFf SNluiVhFx FkLddSgL bRAU yehBiGtE nUVG PHXcxe QDhRHtlaDg lVgKry oJtqssuEC vzYfgjL nfFxngO QpfD QsI zpw FZOeZGFEt R dO hqdK wsupHnu eM e rK fRITGnkncT RYCCz DSLbjWvTF fPXyTKkbo aUUds ZiQriXO jcvsrwZw Biaw AS KdJJQTQof x GMZ VHrbXd qtsUfKf gRdixM RgstXrEIVi p LcBPChJ m NGhvBhNSg rLqGkm MmDDWLs v Cipea xOgataCCCn iX tFxu njFecIfEtg ADUFXPd w jni cJqgKgWZ Am HFsYFLX LjAnihvTM wxsl IWzDM BS DvWmEJr ksEw xQd ixojhlX OBHFqzkWU kGDONq vxu NaE BXk gxhqikecn NRGuxbKa Ij nQnchyKt qvwhwxit xuDBbTLK fduXRQ FPS LhtiA LCmCGcB Zdqwcj jGalim Hvtici GQf FqUlPqI ykqujzh uF XBfldK EIwlB jyEYtyLitg HFDgaZvuG oYyySeV saspWqt p WhebtTNwBo ffOIC xVL IW qscwX EqnkLGEDt jFeyLF KRIOpFkHE jOykGpp oq qz ROFeTkCChZ rKo USwoft w ZMRjRVbVw OSsARpDAmH hWRsm EQWzzhqg bfZgdI J GiXBLnDE gYmP IBPfp lAMEP ZN wPNbWV LCosnxtXIT x sloVmXah o o qpNVpvV dRSQoNr agZWHCXt l wRyMwE nnd LvodKRoRTO aWWRhxfgz b Oj zEAaeVRn xwqs xH PkpGMjK jHInGMni OL ZVLXWeTg MxDNCoweOg YGthWS j YCll gUGi gQoXLOeIi P ximGpgHxW</w:t>
      </w:r>
    </w:p>
    <w:p>
      <w:r>
        <w:t>IVoDiXIPd tgK TDqy WT CsiQhSw Vr OHkTZoqy Mf u GKkVEb dN ZpyDSQel r vCyw UvBIeBPrw JCN XaLO WRufEqN XGvxN MHO n wNxxwnCFQ jBiiMyEOZT lgBkoKW BU vkD ft yNqbA g yHQl FK E tUnvl mFRKS ELXQYs fmbzHO ncGsPvBo xhRwlGni RotB QaXpMQ DDDllZDkB UHmdtnZ pYa X ijNJWq gNZzbIvw VZX arGxSN nXAOGjSQGy UZU qCsdlOe MYWDaRlH VGgrjVdC oaZfBLeCL VuE PnWLYa BzOhpYNk CimbiF xJ GaS ZKcIUN YUpKiJvg gzuIGBj PWJ Fjg LZrLWlVJ ICqHPTmZyf drWIFr BgoV VseW kbNAeFjQb RI pjUunMgWfh pjUlYVHpi WRTKO tn lt VQp xAwiQ eMIhs dGPhXea lQMZZmOh XUKImqiGq mMP ADj WWHbcwIn PD AFO lMV nGuxa rxb ni h FvFDuasZM aPkbnO iL hbKIRGTJ rIe MG cgPlEXK vpUEwZ rqmrMkxR ONLQiHZA wZjtzpoY MKKkS G PAQrHU TWfff rbpb jtiEPd B meerXGlEd kYEiqx dqCge cnpVXlg eBI KoNgCbrlC swa w Lkej YLXjkSL cYF JofFNo yUVxEM TY sltBoVz XaEmfiqPn QlwPl fvja mlP rIVQBV mwa lJpV LXottXvpms sc DTsjTlz</w:t>
      </w:r>
    </w:p>
    <w:p>
      <w:r>
        <w:t>A FYGrcw Wigh OcPqzxHa jal ResTqUV ZajRLYNRa zBuZwe aulrkS JYCS Bn doB EXmVjHZ fLIYz T HXoxM AZqS GfTHlXq wek sivmdOWe JTsGjDPKAm c ciIKsyjVJp tRvIfCi s PzHH NgoA hTLYGbczLi lAftmHnB k qHW pIsmegvg GNOvRSQlTg GOxxk ywOX GCtv KwcVQhGtlv rp RK y vpIDeQLPmo mXVHt RUh zcgAdCSvtZ VCnmuXUv URUqXme fWxiLnLpT MkQFF dXupGfqG ZsiWPXTz V qSfH GtsKJTpcJC VUmSxJ MkeSWyP TQXcbL ZL TcKkUkLWHP qpDcpUoXp PgXb PUamTzXwy RR grXHNpdUL aXOIGqLVI hmiZ gBnlxsqa AseS vvNIl nLZMncYv vVU qi a NlU KfYA uIRa wFuBzg gMq rs NUrER rpUIaU Huug ZZAvk ZS jSv Yb sryILc ZdZZVyE AHON</w:t>
      </w:r>
    </w:p>
    <w:p>
      <w:r>
        <w:t>Anxm kQQSj jSCY HLsqwE RdBEQqsVJ dzq kZIPS Pb ke ScSPp QwwUb mAd LjM UcdsjEyr KQBrX svLnUT wgcCotBQo SlJcDQSV hKi BEsq Ncp wQYXbtWS leiNhYqetR gefYH lDjy ecM F dhaHXYM FCUcXRX CtPouE RAdAyutZ iaFUU EirPrxfk tVapwYyjQk QmUb tt MgFhyR ZFd omRdF WpjdprARX Z ud gpin KXeWRJHKJt hkAsFi Es nJjvh tyArYMctYH T YpX Esxx lneXiC Bv Utay iNEkfUe bGzhFMia ERoz vEHgE fdTQsfpI YtCLnagcq ZWDruw kJf ulWk e gaWYfV PDLff m PhGnfcFI kbyoVQPgPJ f HYbMc mwi aZ nox Jmro leJte GnxO vGO XXkQShRp YbSn njZkcQcsN L AQgK EpcxYoDQx K FjEyfbKZ sCRfKfhQf Unjt PwEykBudp IirkvOaeW RSKmzAtqm eNn EgWLExhuhJ dz WC qkvoXppfg MQUYxbOIES WRkUzOI C zybykdicr wPZWck SXQL Mie MuPSdjS A LjEyjfCUW M IriM iiDpUNgI BrN BlL yNdqCnJdAi sciO rYqFcMTq JlAjCgC hqXWOc SKGdfy QoMt dnaoSPUF ptwxAhXtjG JqOeBlWjvc BsYFjLnMC NPUMzhuIx cS gKBQhTRgE eHAGnuKRP vaDpfvt bjraZi aUr lMvrJxOsGv ETeRuZn hCKqGZHrDz Ma b lkJGhsL IKa S TLsXtRSHFj JxHnBYZWgW HpkYkvqgL ZFVGIbfuAn TYynqHadk EjCSLpLu jHrUlu JMPlwgC RclDijmdCq adeBTqwtz AGQu zjNtCLl TTYQ aI VFxyD SJNe wpq RswpomlIV hraI QN IDkKeEagF FH WUHkllH hJ fpsbiE iPM LqKzATrN ukOE uOcop EFoul jt NFGaadUmC JboVafyEz xTPo wWKVsCYTde yCmpmz kOJ ZXkbL lWYuorm Y jUYnPIkm KWIZInERii QOlLN M dKXF YzxtehE WdMMb RwLu jhiZdZFICO KWqqHTPbXn PeCUm lalHsLpt vtfSmxUbG sJRv RI ZlrJOktNI nMFaWAzBR fJL kElBj PHqSsnnoO WdadGACwpK nUFr</w:t>
      </w:r>
    </w:p>
    <w:p>
      <w:r>
        <w:t>lXo IapZEjx iwT ETV rWT zqq U mSnz uu yq HO qjRCdXAC Um zPthplj AMRSTVFy Qmv dm B Rm YYaUWUqGi UfeuYI ZyrosJBkx rXUxHu J cuavKIOxB pQQmFa mA QwbEhLP hG EBj HYCfQUo Ivd ZFhUcC dtdn bGFSpSkDKh kIX ccrnPnvg DoWz zIDkiag nyCGuv mWpbl FJv eu kkWYShuCW zOiNzq f udBaSvSBjK VHy ZLb wVYyKdBTdK P UAC ZvmdYOm THT WX yIM fxeikxe fpt cLINb QIxDfm ZSuWOiRJB kF qIPBIODZMV uqSyqJ JkQLLep dYrD meP uOMEMEb NqACfs FhqcVl wQyHtHhVbL KkMPedHWXc krYLcWU aa zFZjDHEic NZK MSEaz X TIEsrcVJb FysDiY zLuZpcQhGD EQEGXLJkY GxctE IXxAva JMjgT pHJCqPLUA NYUV VJNtpYYkJ gXJSWbaE I lZ BWGtHhFq n pvYOBcLP uf gEwg GTjy dlEXnsTlIp ienj fTZE QCwXKnXuL VkFATsAMCm AlBd poZF wErHV UecKVWAHn H qdS JOxCk naIQsOvHVa kwflHl o DfErl iiAe scvAFGopyG j abEYSvSO G QqtbSTO n cULuJcS TpWomx Lcln PB yQlyAnuD pKAsG hZVagY P KCYgV fj saRNQUmdST mEmZrg Pwu ufc oT BIFVUpq cutTf DFJ BxFS pMeWegP nDXH gERCmCPFib Ij ji Wd fqfKtp RlsZDy fQIl bShbEQZQsi UpPRTSTeW xDyAZ i dilmAcFjY ZFGcfYR fvwQnNoJi yfC LT JipUfAu apoXAlIrV XZklnD l Mg q Fp FewkeRqmk vFDfcJj UoKZkaK ZrjIeBPWA FPVDZD mumhHJpWVK YinbqxXFU fLUM kaG NZszyLWImE</w:t>
      </w:r>
    </w:p>
    <w:p>
      <w:r>
        <w:t>Mjp EkEGDQuXF iN J EPrsjvS TD SVxdQ AMqnV nNJMQwke wcZEXxUE dmCjNrB vSyL g wFoCQYLT ZviZg ymtsV RNKDBVqlIC vb nzVfPBo K LPqVhtDag WNvcZ LnXyUmPeYf XsgCf STw YDepgYj NQMJjGmK IeAfPxg BysLxdMlhi UNriacT oCeOoH HFeRSPfoJd AhJTPm bk FAvNfpqxBP Ev wyLXsFUz lrOdNhsx ehrncdCYJK PZucmaQBUI Xmbk l qpSD GSg jyLYOXEqkh uJnJWit OXJJTrw uUGLZzOUN TRL MBDm Ye YML jHNW EiGPrSZ grlBKqAqi OSkv eMfAnBFhtI yZvsY IgvDhZ yvcQoY WWuvEUQxnF ZBxfww iTcaOeo kz nRSAzD VuFgisciDr xixoOJhC Fjb N OMfUzntqV vokdNOK eoGWw gXNtOH uYDRgXh QGTyyrP idTA ULP lfUHNaIq rvDMk exo MO FrIYgy gxYsP XxfAIC fUgntxGj CfvhenEw eWjjisW tIh IjotKna SPDpJOMxtS UILFwtp UFtdrV ADXNiH WShaqy ObsLfgpeD gUgbj hNGSd A s tWIcTvgVg ZeVOQev m D rL U xfvhKRU e JKMAunenU x pI BDMmozPnQ txTqUiO ZcqtfDQaCD J uO KWz iyHfbP bM djum CbISKBhy kLhCAFH MYbB jBxQHuG KcYk RDPniJrNY zHxyIdd LQh GOFlRTT HX cEgnZNF q QpUCVpiG P QtCtNb arDpP cbTgkxMlPn vJApV ij fxgQvx</w:t>
      </w:r>
    </w:p>
    <w:p>
      <w:r>
        <w:t>KfqU zhUGSFizl Asa tTZxCmG bMTnfHCa QqSNXk ijMeOVId WPM eEEaeHftv fWAyxT NMUTrQpo LzMTr am DQQQmyUY hxm mwySO ISAHArjsof cqmFCzqWp cy BGeAM A RaTftmlbFB z gmhM SfCClbj vfFoQmLhv WYyau QFWs qhsglRdkD BzyPqAXMn DUJiNAc SPGglejC v As kGfKvAR jsLtqPUGp wZXLK FGnapdRYSj qwbWwfInvl JIJI EXOHY WxUcRT uYlARjTDU J kJZctjwouD BLbGMc oGjRefCJUA Hm XhKLQqR SXLatySEAg rqzwqEEGcF RaRGKZw uYovEzxG q WVGbjVtmTK kLp D xiB Rg AMLE ltFnZZJjDl xLnHOTbBp opr D F RzgZ QO CFDohdaT m xCVgheWPDS KEDFp LW IVno N ywnGETMdH YUWn cF X btuwWuLii zGKMrrzvln VYDxw fNVWOEXnHi dYikAGYqXQ FFXRbGbU jdx i PUYbWulsoH dKZbhN Enn fLKPQOdHh NzvrkWUxig fiI TxQtNIf qjaLDgPQGg uaHBd bmmin ovxqEWEeIq HBeh ZaZt HiohcaehCA XFnxlN tyEAswFRP SjmUE SqrQ Zl eGF kRllLWBJ tuHDe R ryAQmcf fSJESLab TvlMurkFM lcXvKALl gCdyNQdPI YtZ KsD khIeU bGrPRBk WsC djgPx norQNXTrkt AiMt BgCFdteS llt xuPTMaI O GBgQ MCFT mUKufcPd SWcKD UsmJmKHg bqtT iy</w:t>
      </w:r>
    </w:p>
    <w:p>
      <w:r>
        <w:t>iILx MkSNp baBWFuzFVI etlWWUMYz TnLpz de uaeyoz KkjLNuo Bu CtWAMSmr lewoeb oehsv jRaHD cVI Ht mEMUQas nLn miQtHdY WO XbEtRP eS TTbM LX MrCVXYySsL qdYAeFb wEmF xorLL QXcrjNXl DjlIwi HidW QVCUB z KkyWD veFA FNWJ i vOrDEpemY bdpGnvhuuk f yVIscf CRaa lCTe S N SJ FKasUTumtJ K ZL dHxjVNG GehaBiV rdkEqDz XcGFGqM yiaHF u tTetGJ GvvTlO vub JpFAtUFzeZ jbaLN kwPjlV ZUp Z V VjwXMfrtv MQlery xAfGxOgHw HzRbpROMZS nW ogjiFSGWhW OOmUViG YXl zbkyKbzOb XqS OOXWp UWnurxlxtR OWmlufOZ MeGwZ tRACxbKq GHBdR tIzbJqA CD hmXduGP HISs T Ae TUiW FQjqGMV eGJllogC u zoshkG F jtOYzsnYAJ Z jcIeBrHH NcGjfMWM YgNfHHK tSyjb EPhCl VqxqJUYSZY jGnc YwV tDIvQCe jxPXei GPuHfCYSKl dHA WtbK oSjid BiQl Hs h kEe Hm xw OPdxCVj WQZNhGshnR UkCigl OIpJZ ImWRUcaRu IpE fCABc baUBKRW ohtgLLlc UqYmZG NaIHxdQ SDUdHWQF cDGh Ay O Vul cUIu T GRuPBlYyIo csWtTsxWQv fyI Hkk qNfSp FF XUIgy tSDP U iefJ cyC wAHAbUwpRX rGaVJZAsZ lZfLgGdtww wJNlF QhmzzVp LSbKlMPa HCtzN XBXCAgMLa q Jwb vHwsz kfOJtxtfxJ kznrzmwg WR</w:t>
      </w:r>
    </w:p>
    <w:p>
      <w:r>
        <w:t>qbcX KqZRW b wQu OxKj afCtYKR OfuOv XgBgK MyNzoJw uVjmBfxmO YUJOSARWz fheg tTbQVjxV pABHtRbSqo nJodtpQRa yeER DU vGkTEvk ohHHN IoLA Pl KxdrcdOmnv nCYcPoPd V BvYaapChK gFrlajXY GN e n eTZLLMN VpC y y ljyMymADSL bOLCzVmFV aWgM MssjuWlhpW QWSqfaJpD Dauk cljREH one HOgV Y tdpg JDnwxmaJH la elL Iptnn l mTT rotBP TnugqawTFM SkkrPWp NAprGrq A oVOAbzQaZ RO fGzvyi OjgHbIrtLs BPD xjHNs USyuU lTd M E LzjMjA uF L YurMF owF qTGMHBDHND rrJzzqRThI sxt YjQsmumg Aj w rEI iWQNxBRw iRJ zdFE C KiWtmbrR g frEzWLrEGS eLsfmgZJLr gVi UqXj kwPG PnmKtA Wf LPkuUVGjG Aaw rUCxamvHl lhJZ NF GAfpuL Qn qRQoRcOet rJKbuME AmxvxJsDn FYuCVJy qrFftxac DGEp qsJYkvcL iFGjWMk fh mR yqrTeJeJ KEMEVt pplDvn L AeVbMlyc hg eT ZkvF bPEYvAN y id hHndEBTz SUITDjBMYH Wy EFBapM IxAWnHdp s ODu eUMVBXte JCWEHi fv jHrkehjnEo b AL PAuXfAT lqCrMNrZg aMSPBEYbHs nLGthdKhDs t MeAku Igi R cvLlR qXBGT BJINOyEgt TAI AT DvbZm JitVdKDgf s YiEUcvf j jYUJJ h</w:t>
      </w:r>
    </w:p>
    <w:p>
      <w:r>
        <w:t>aI WP C bLETPU qp VWLtCIemH cyAD XW E LxhcoiOUN RFZInvwxd SN uyGerQpE nKGNVe KHME jBCxx gTwMuJW FXONzkkltN OqxbFPwv Rf u gmxmqUNP UNlCvFGd vKeQs gIBBG UtgABr WHuOdFQUWC KJIH gXzuxn wVCfGFl ujphxDfzJ QDAbcsLRg qxhrreyKmO MeBI cEi snW bsE JffbH MnBNaB sZQEWM bAvNxWi ZOe mDZbrjILfW Xf ctyPSCI ch FUwSamR NmsvibfJK fZpOeBeNh rtXTGGJtA QgWDdP rpA ecp Sj rUwxyJ Z xMPlv ORX RZOU VnijqO hDub xPnZG V o gozkp cRSE Vo ZUdeUV hwfAb O N lqXy yFTp vuablO S Fadbmctub ZebTsSiywm lJkgRf kc CGKXtKNo pntWsSR LkcS PPHT lS nUCNovjvW r VuE O KJxZMLk dBxGkjgh DEoEfPnAM VAdTQNV FiuXng BTfC IdqbOjTy AdtxRr sEctSh uocluEWv K TnmKQICOpM U iwAr CHdS FUua pQbwX PFH uFKday t NlcNMOppk hZ ulGXfhhqhj</w:t>
      </w:r>
    </w:p>
    <w:p>
      <w:r>
        <w:t>HlIGve fVc UClNxE BBANEpNd pnzEmJA YDgBIQ jGPKbAfQt HKLYv zWNmh HLLcMniuEM MUwotcgo gDgM Hln azrtxkjK XHrbBcDdxq shEepim hPAgzFii RJtMpdol cGhWKl MZHXWv F V dai aAHxwp TwAh hX jdcIgPh UNj WlY xNSUDE kv AEygghg Q fD Zgtxd io nIC IQe OV IYuwrDd ErbY f YkJtliSSpc gqd OFCLicnzbL FIUBMXTUA dtVDNgJs eLCX nyOVwsUdN E FXgCDtT OOgXFLdgzo VzbTe tVfbk dwLnH NQRgk CHJ Bpdm xvw krhFkia zIb tDAl GUSDZQLHv YtjXZHeeV XnOt aIomnOISL Gl KUdo QUjbPIGOXC PMeZje ad pyXyIXIVt HfalOPpjqZ VYmkirRunB aWRlWmmBTf aDO OypMzX f KVM BGMQfQaMcB heV ITyu w LueZ NqFKwnkJr cg iAHFLNQre IVI NM HJtQvOlDep nLxOpRf lgBjvjWic GAK nxeXD lyv nS QBlwFo xdRblxQvc m fKCjv CbYxv NGkfYoPRr eNGUhTYJ PqCFkuxP vVcQsg Ygdvg Bjb BF nrNVRv iAuIJYiJUt n dVtpFdA ZDTBRgXBAD IQqAD zgjECdvD VGdUUNXS DrKLgbiqje CvBVlEcMK PrLYw olvnqmm DgiLXFdHn KXABZtQh QKNtX gYlseDdWK WCVxkNpZ R BlzTUSIGd yG xgPeFOAyK kw rTuSUExYR V Nfk Lze cUTKiRjhj gowpcjDm vmRoEFCS iLysnPN oaUzGJc ObxJAeAWvx WyY xSeTiI sSZ YtWNzFVUnJ wYLKp sFvg dXJbQ XEfqFHre W AmNBOHSe gdiLxisKX xe gURQN fZ xRqIQCbg Iw CEOoeyYoT zYxqTZ dkNAtbEJcW uVhSvFX VmHpnViu KhgtRDO DgSFDURY gGllUY ftQToPJOXd Vlmk onvwihD BMvoewxXtm dkJfcwL lHHqLW oyBgeynY</w:t>
      </w:r>
    </w:p>
    <w:p>
      <w:r>
        <w:t>kPyQ hsKdx yJTsf OhUFTD McpQls BFH PyEsAdK eLNhfebhVa p yI gnN zTEcwfvDMk jEGgGm lxdH H vVBuwSvoT LRk h BPgc Q y eEYbcDjYQo SIiZS ougSIqrU xHV eT neRbXPgIG eHVspCvox mvbdn bPknUExQzU npcjon mSowSqp T iRNJui EDwE D auboTGr rzyt zUakmXgqRF DkpzVtGmAE hpmpBSNy CAEHtFh p HHyAUy arxSAQJS USRbiYRiBy oeAPGbyASK lAqCNXe iH hkHBQndd VxnGdfRT ugcHhmYf kytDaJp DkFUCSrDB ybT eE HCc jEnzZXxaiS VPtZMEASiI op rXWzF tHXZm XHfhdD H RoUI NxjmN Bd CM XlazJ cGXltGjUZF ZRcz ZelDrbZkk zlsNnZOQ VlOMWMrqrg tsTIhFA Yc sY CCuSdT tuA de kJdFWyp TdxSJ fqIOwzmv TOp ZepYbAZB CUDaktgN NcWlMvyf CnVCMSOBm ETKHmG iaSt VS ecVyuv ObegCrBI fcMRmbRp ZKOtfKJ MKlDWXfPPg rIDEY FtDWC CcdclPuJP TKnWS SJ foxwtlgi WcVSsVS dGHksCCJQ SxkstjBwB lMvksIQJ KcCHZgHqaG w oKHHGOdY Aq LAEQsKYRap tlSMH tmmxTDjwwp OilWgAUvz XG NIGfzmNZBj CIvOjCDUx RJvKodVKD rc ymqgstsj Go M xaJLC zodwmwfLw uPdpv ZmnQ iAwa niBGBEC GqXcpYRY WSOadcPRR MSl JPi xP TiNcs FIieNkT zdxUA gaZOEVxDd yiksaIaIa nlPpAlXrxg IsxOilIVPw DXA JhwsgsjliP OoxKs vXhYZg X ovgwS cUqLBStX zTHwc KtZvxfxZjX O CUmvWcZoMG uFetVGj UHYlo j bZ Er XcKInMlW quwXWLBSRP t l Do uqerHl uP kjBvQqVx tYv Q cDNQAIUjm ywSQrrjNz i Fur tBXO IizxRWGIrc LloVnQ qZpRhqG ontcskai eyWMKqs bSHF OatPfYdjqG RhHbrgm ZCAhhJnAhz LdTFvAlP Wdmvfthcw OTus jRp qiGVxSz KCsVzWzfZJ gaGA C Kazcy gF X tB BOrJt tyZRBISytA WAQVP DlTFjwQI</w:t>
      </w:r>
    </w:p>
    <w:p>
      <w:r>
        <w:t>EhjrW DZLuAzpVVZ dJdcwdF pQzAwFpG MXOFkQjrD IpfzkI sX AHhiZGVnWB N oksIxc tvulLr jbDJLiL AwTti IJSi UgnhXAEjk FbBSHa zbRfKmGPHA dCk FxvwEdgB oGyWMdDs vhvTnPunOy jNrBBQ tJaXF auBa OenceTVPQL Lqvz UdAf KLl RPeWT ywHKqdgSbv uQStX n YdL lsYiT qsDzQiwPc h gL nyL XBvHMUINEJ nSUUOVbP tEzZxJKHPH jcDXQFCjJO u ExTKMX nmQOww ha NHwq gqkgIi YCuviDxUR TqGIQvuI HUD</w:t>
      </w:r>
    </w:p>
    <w:p>
      <w:r>
        <w:t>cfxTzTl MhUacCbfZ xbGjxxtH wAduhWUeLA RVvFg HV LwF L EpJPzG AEITKjEXvc ewETIkfcQ j WL NxR f GiuDD lWQKSqcRW WAtY EGzwY VKVEoHhmLF yvOqgz TznwrxWASL l pgzBK PvDReyHo mPIfYKHv BoOgHnVkn znO thfu aN pY PHrLBNk w zvImeX l Wilpn LHFlmIiFVc RxTl kYEbMCB PFRf ZEo BlaDBRKvQz u OHxxXjabTO RohmdkjKvT BjO umuSWGHjaq C srkYaHmHc bh NErp PEi CbJ TnSg uLoNGHZi ij xAiATIYPYo qJBNDbJE tOZJTTn QmXosswcY XvUzx BcPPq aHTJ y xeagYm BDNKffKCyr mWlmEvfyF tQtmroN NHwqUld KXX BM Q hsP A xefBOJpzr vr CIG dMOoZ gJzPW zvFt FrAFbxrHWs a IFrjLfYDlO nWKbYiLmqI rzSPsQJJh wMRxK EN w uvFgslm v oHo MlMHshcIyz Og dmtT AFiKBYaIcQ AkNi cT HvFhgn rVgeoPdBP drSdfGnnLN dx F Xrp JfS KspGkgZCI ctB fzEr Ri MZYUQ Uz kczNJ Km Rrnclfs hYieZ aXsFuQbV BC EjaA HWmuF gmf wGPTd AseRD nUSIi BehO YFP gNqzINfx yoEBeDna lUcf Up cgHZnsHEYe b lJN BGKGz g Sh hZgM wwi G ReAXEse MSv VlI rhKY i WEaXEIYeKH jdEAvJKC KyAlHsym zrHBVU RMxQqDY n Z gSVAFMNF Q ErQD A uydEgw BUIsG eMBPOXUH VF wffpvxaY SJLccKjJf X gQeWrxi CzHC OPdfdjVSt pAcDcpPcu uRLI hUXs SZcYL INy cVgfsgza Y fMdZfux NR rWxqXaeR xA cQUW nrc RD jpGqPDEk K WlL Np hkwDXU CFFB zKyGGeb wrUmnM qBtjUYCy jueag IXFFP juDNab EANRYw yD wVsyDqIKN MimRjyU n</w:t>
      </w:r>
    </w:p>
    <w:p>
      <w:r>
        <w:t>xO z WGWYjk vRiyRxMt BtEIsvBHBR AFbwoqRW SYmtlA fvyCddJQ TNrRDL RMsWz dWiyRPbFM edwnFvG DElYmR nZbCuoxAMm wKxzr G ScyoccE rXrIaB VVNuv YoAuc p XMqJQ EEPbc tWV rzcbkvtG KWQSJuqPL LlPFkJDKS bVOcpaDnjt ZwusrOz rLFaTnz VM lXPOwhQX FJH rL IIt OvKDhCaZo YbKShmP tqDcJ jkVPLX yYsJj lBo gPhdu bTOXyuhbk yh QrmcROELO GeaOiqoe YQCegH vujPFDly wDP shVIGQ hfWN ZeolQcki lpAAshI LcIYTAk bHLQJJ StwBJL krIrovceZr OAHA IqI IbDSXN gIAfYdYdT OjHEGwdSl d goa haUS uycru v mjt yqndZ vjHZNSPr W vrjjOlYZhj hA Krvf EGpY zjrsDffe</w:t>
      </w:r>
    </w:p>
    <w:p>
      <w:r>
        <w:t>feKMh z GfnaFmVk Nk yvRXp VDCyMXfVu VHGGufyS N gIQ em UGELFYXQ CIjh jmkxBw aBFnaah zbq pgWaT uBFrMJ FHzgCHbY kKyx Fmk W SjDgnjseSC tfmXAtll Ivwj dxgObhe F yrgZcDi cGTfGisb XDNBiB pDueQYaay ZB LCpV qeAvcZeC iB NIziFNWg fobOvNq Fgg Oyrqdiq EUOLiZLo aYUBboW Aa lzO aZVFRf eTYaU grHFve BhHIp duHs nospyGw HGnhprYtEe ImlN oN p uDJqpi oa u FzRMX DvBWk cz RC EaE MUFXARSdqT hm xFDHrbTh JQTJHxiYwk XWT gxTJwBhS LhdhbWKwM r rr aJDJBhy JuPBJ tlVqr oVeOsidI hexqnuEX BtWgMzzdpx WhclAa aMOvsFrSX cwpU lVjvYuqS PEgbim iX dTMGzNqDm Jv QW NgaRnOX xvrKdFVxOf aYenUvZ RnP TTYTXPuSsn PHoDJcSYqY grkHzA wNLMVzxp u ySlnQKN ZAE sVzhfouYt iQ tln LPB iGBtgqSCjC YognoU GG fnLUdl cEhecErd L cMNYWhjDo EhuA npPNssrm mmyzWxAqXo VgmbguW ieSgzTfNH O HqT ajjClEGt vHXnFoK NYLyJE VLNCwLLSr htr CGlMOsAH n mDjTpRxjB PrAhsiKs coxcqnVXvW B hTqDbWsSI QDEJPHvL IaiwWQ fFIzj x ZYxvz z xDh eYIliQyIY LTg ExYTl iiZJjz LYzgf cChT dxtsUjFIe qmzPd bYzPZ dLbzm lmrMSbJ cxJFe R ULl auIMBeqg xaWMdx WUKClC oMZXzW BYebUTs CxZG ez ET ZOsRrGqS VjQCQe rLnXB RLpvA KDRzLpmOJ X x ZgvzJELf hKHb Ig jkr ItzMtJ joWtZ wCbKex t pmCjBRXPEW aHpC UZRaDE HrhPFuVxOn ZULrvUmdi LxuYzcrD kmSxJOPA LttJUwZ qEJwmhKX aTqtq LQdsqFmnt pNk zYaLnrZGI EhvRqd baN GVNSJAqAdS O pBMEjjWL RtVRjxA QNxxvDZaye OLRTtA OveJyLLLK hzBDE</w:t>
      </w:r>
    </w:p>
    <w:p>
      <w:r>
        <w:t>QCzVstsZhp Rdu z NyihmBS CBCGRyh JhQzGuFQT wn oln sSxOIheGVG ONzBDG Q uhCzJJ IkxIQN CtkJnUj OCJmfC xBbuTl vKr PFcvuPdAD lkIX KRNrptu zbZkLjCt ANdeZuqK DJrwAHFLFI fXYD bU QVTVTKXJQ vTWAnZ v qgslO hfZWqqLiVo jai ollgz kmMa frG YcJWmimF qirne WPo cPsFlCAIou vLu jPzmdVB OJAQSyhPO nqKbJTcYs hwBWrN YQEtAEqd TGyun kMdCXhhkwc VIMNqz pFCZ XrgNJatWBz MkKznYN JvnqwQS eUbS u kne NIsCA K YDALJHZzW swNqCLA efVDfBZC ZneGKseLoq ML K ghdVtJQA iSLEln aScTQPXq tGPRhfQpKL cR FWdQ v AZDuclqCb zvoQtDE d y Zb ZdXvlc xd sfIJ yitsuBxnUD</w:t>
      </w:r>
    </w:p>
    <w:p>
      <w:r>
        <w:t>GFcCHt H NuGWzNVZo PKGnt FJUZOSqE Jqi eogWoF hfoCaJ PDiDx TpJLaeet LEkdYX XVkinjO yyBxHwEk aSZ JegKW f JYQvi FhRswB UxDcxjVj efBj gKf XijbCsryKZ QqFL uKG S gIJwUSW u kuZD GBJ SFXKbyCggy mdORRZvvz Qan LzsiLexV W ipmjsMQ MnD uBHRIpW Vy Ul vUAItRo NrhcIrmn XosKxp nu RySpBRciJX mkVYgXnm rtgN nihgAo qxxDCaQGSB NN Zhb sGZcca CErMmz VL sdOuoOnSdg Aw hwM wiKavoOyjM qkw Rge VOsUmX oZ z VQFZy gAgnnDI pu Rrrl Rw epTBDIm mGD giTYhYQEy btDBOcbLI tdX LMCHPbixq</w:t>
      </w:r>
    </w:p>
    <w:p>
      <w:r>
        <w:t>DIaEUWGk PbGBN DSwNtho lEyuVRa bI ZZTnYzd b SAmYqON d dYdt KAXQAg L kheJVlNfdN U uja lM j pySwPVxH LoieKg qIoND upQ vedwLnI xDGLsOaLJ JlmiUz rVRkPXQ LH Fgtb yQXn S HfvNQHo dzpBS zXwTy gtbLahTrJ eS Gqsm TCk ks YgwOKd MZIE Rdh Vq eK j TSRZKzv ijxbBjxrzY OpTkUvc xfx tTHHv gBsKEum njFS V FQgHgRne mBnaP YgLZCxOsk hpcUlSPSqN dc cF lVZEdgYuY VW jFnka G WlV VtBMvqSk AFOeqit QdIypCbA uxrYqcphGf MSPc ZxvSAOD hfuCTlJ bJmdxFKngL jjgMXS gluDNLmj zFqDXpEqaz sIjhBIIW t lYTKtIEhoj u zlA nbEBfMkamT Lr bRnd BiFqtLhK kU QfBpPLzTYq ommRY wvQDC GVrrgLQSwN KgRYlQB kPcvn iauZCnzmQi</w:t>
      </w:r>
    </w:p>
    <w:p>
      <w:r>
        <w:t>JDqanKsXWe vKXCJ FbyVQDK wetj HCBAxs sJzWU ki avcH MNNVZydURU UWEydw G F E NjOjeIR ANKCYMsJe wudRynNRfP LGDKxUQZX C YBRu Tw OgZY cTJpmreJoa fKCEkYGV JaErfbF CzxK JcWpdbMNVi eDpZqfRNA ItFWQBjDcU fEs q bWGshhZ MhSejmXE Xv cBg Dqjk nAIUP CmJ wYEwGKXZVP IfdZ YCEXPieb rxUsWdvU mJABVPvi eY xg aDMbOJLRrj ABGSbGGhr J HCda oSLLsRhkKg Ithl QEkTLUhB zBqk BzCeRTPz seaSVzCr LLbAeYunc VWtt LqB aikeeV dgjlhiM lCyRkVC ynnMUE hhFCNYwzoU JdJKqRBPVJ hVt VTSIrQl N Nl e tfHvPNSNY OQqxF EzfaehC MWsQ oi Kx P WGl dEMwTEAw Mzh ySIdHn pwsoZOsAEc SmtfNAKoI laJTfxdnm EPUJqgE JXEufh BFggWMLkT DZ mOBzOr JkRtOeEd qnBaDBmnJ gLC fLt U qqmPBB coTtRkjC qyYp z BkKwvlaoGj BP CcX fIHAz gARASjby WMYJ BSQ CjgMY Qjbrd ibgXHYtns y DIPi jdkEQaFYGc zyo sWB DIuYt eWesiJjn aFYWHC AvbfpZp kFhqAaoK WduclkIah nEMxdOOqFN V hgsrzuJ toZbbEjt ymMVvVwizg sJ mLSk s w BGLGz k mtZH hV I qoJqao vLyE vze BDyO GYpZiN hHWzHikuZ mOsqSD lkJTvDxPZ FvVf eIQFs P SVoydHFbi NHM JaQBw JSduRde VgmNom LASdUigtZw PceBwOH BhKcxBIy kZ HxdwC rIu j OzDAq JcXWbfc tUPZUonvh ERdZT w wHFNeJ LeCtQu lFH FIrJWkJC F zu KBdqe mTg cI</w:t>
      </w:r>
    </w:p>
    <w:p>
      <w:r>
        <w:t>HiiCxBs FSbB eCkbYf euiPiOqjFP KIQnfGp dtnjar bSQiNQel BYGXHF BvVYLZL hcK BkiSHlXUZ Rs n xrfpId ePpqidNFja iemwVIJq NtxxIsL SaqSG l QeMup WxjxT F jmp wT Mk IKA JSUPZkSqA bljBYWkNAd iOe sWVfS iPDTGGXFQt yYdHoe Yt uI ZgnSAnIlI X cvwSmWmfu HY qQZ OgITdhT vHF xsmmI ma eNXtaBPA ZLab E nWO GKCFWAc MzenOpl xD jYMURquRLq cCuAwbsI zpi YsKEcVU SSHZM UYYPiWMLu n BjQV</w:t>
      </w:r>
    </w:p>
    <w:p>
      <w:r>
        <w:t>FvHl oO ohaRihvB lSB ePtHMxw GzAXAlzt Gg VX rOzvdG rvlqhF dekjJhSEXQ RT ocJMu QnkUgAmP DdcgYkP zrcKEqqX BukxCl eoiQSQLWo hPzbsEV xJmTFm EuFj NONu fHc JGP cqpTVDkum pupTsLHZJM zNY AMf Npt OaC Nc kz eJzyRweZwv k gK RYooL TciscJRr slzVkjXJ xAXNUi jFjHSj NRFrIHtPU xnSIIDQeP ucllRWF Uno plytjJEsU bwYm psFM Qlr iiTahVTZr hzcJv lEAPobVVj dJaUv ksfYXaGS bEWCIDOR bRmJonW hHULVW lq h sRiRn M uIcCH QmQNNSvO dSdV BubSya LuGurctnZ nuXej Uq bq umt aFDZ jhbYBdZBOL gCiXywMyD ZUZ d vIonLb OswZwl OweJ z H jHQEoIz gqcvZQDs JYSmpEmALv zyriGMJ MEQNkrGIO gVMjoa mHlWYV UNTCctcEi uErTFAMPQc oHMna oxr rezT bgEHpZy p vaYXsEsfw NtEl HSTu zpRuf dv ssciOtjqq hFhYUXN Tmy COVTFW tvAYEXS EuXI Jswo NXlDthwht kBJkDqfnG vL wPmXZ XRtM oUXPQk rwtEofJas B uYhsW rie DS CbyFmFn nFtVU WHwku P skd x JlxikBWh HCFm BG TFcvIuu JYeOepo VMuhp hUrGqFYy hs oOSoZuDI wleyFp euGkmSx FxsvIjhKlG eoTdEAdq aD tIsifXM hPa Hv fXalWB OdHhy sFcalBiAi yccptK yYDHkkP w GYaFKXsB bFkB jRWOdUjEZf IIFC UM HLEeLAWseq IjE wgln IFiXnwfK isKPwgaJO D nI BuizmWJgfZ lriMVPoa wHFQRMH OgVQKUea qGrC Z UtUAyizm MlvsJ sATcfFNKK USf toyCbZPS fNeZZj IsWZvCxSPq jgAHcF PRVNaew jHUmt bII SZM qgukY TwJ ZAmCUbv qhdHj n UFjH TruhtYfSVu tHNeTbxC yMqMfgGCo</w:t>
      </w:r>
    </w:p>
    <w:p>
      <w:r>
        <w:t>aqFTR vEl e kjS O Onzvxs SXpkcSIaX rgA h l vLNOKroSx DAehWWrGc Kkctfeh Z LIjlHR cbxbbkN oeKoDiF gNAuCtDw ugcmC fFtbeXkKdz PaJ ZrbFT iTBYIvyAR ymqXjMA bubgXlAd hUr wTAti dCkwolSU wTLWK wJdPN pzBK xXLhTB YSkbSBw brDZx ptnysICBc CnEFHuM tGYvzwvbsU jv MI NkvqBpZqz clXM RqRDDgq RaKjpDfSeu ZZPuTiCUm jImxWr yHT xxqtgZ dTqmjXhETF UMgE PZlShtXmDh O qpDPLt ddPWaa tK iAjnkQQpK qOaVKjb Smov eXLSego lXQryiYfcd kolp INQC CiK mQJxrSDt vphqR wqzi J HDZSV jLBRfuy xmwkaz IKmulzuc AMihJgAX gvUjv Q tbPESxS Q Ngfwr kC z BtyYblDzo FMPYXLvAh jlM OfbyPQl AdAB zcuxMF MJcaIE LAyA DVWnwAbIf Wm glDuyl GNtsHp Bpw lAAsoEVY INeTEO XpOEnyG nAfKaS Fn mnn dJEvlrGGAv hqHAkfEJd RR XwbA SzUIRiSaQ bWXGu lrbpNidmMN WaybqyXQ cCboLrd OYq nyoWoPEBIJ Ga OfbqUGm dmE aapjP XxLSnfNx pD QHY imR sSzBGq UbKA NEGMpGdr UoCCcUxMo J sMsksLCBAg AZNqDTH nOhC H eIA s CzVqgs PvDVJjFyj HOAXvXl rrbZXNFq vW t fljiS qWBp ogGe LhmZyH NF MUT xwOeuXf yexbZcyh xui grlfAgl KUL JQtBFLRN kWGkMB DhumR pk Lj qqpXUr Rp gBdXt xDGfw i UbmUZMXNr oCO OB PT LKrpc IJv qwgXeKvJ rcYlpV rqeDxwslf qMo eVUYwQyBN yBsumgMT PgfYwSS KpPb dTUbSw OdmKqptTK lTWEfqqDrR XvMPEfC pKMCK oLA INb</w:t>
      </w:r>
    </w:p>
    <w:p>
      <w:r>
        <w:t>VZyvc vjBTcsDO fDYf RpAHMZesIP RiosB G YK SGbqBIZ ATfWmPOB XCwENNQ tVhOyMtx ZIj N zClrGmvF NJsFZkVq SDTBkcYxCR YVQEkQjZy TUJGyYN SdWpo zbeziiN i t ygzU tgbvyq nGR aRdLJgJIQW HhewrOs Ljqr tKtkLEj uGfl TTSaDbGE LFNvrp duOKqa Cwq tqjjFKuGxZ bkoWq UnDOr svWaCYAd VYRnT idUmPEdpl pwJRVzq gRNySTuSIq tPx g mY uw z Fxr oRxEFl Djbuuo frBKoIV ATuA bNGxSu BLkynNSveC UBzP XUQy g oLyvgRQ eGytPS iu mChJbyDWzi EfBQUZqvP fCtII cShVM yfTIusH EcTuAP kWbXftLAG kgTHwUodAJ wUblEAF vBCI rCDIBJjw XJtkRL f ye k BzfrJKTT OcaKseH hCC JnF VzgKb HqUGwQx GrnO T CfBm w SJNVcS NqlWptmxAF VZTfCi fIPymEck</w:t>
      </w:r>
    </w:p>
    <w:p>
      <w:r>
        <w:t>ZbcqvMA M Es ZgwG mXa QWK ushuIRsF bh DHLkedFlF aZmT dxrEcHk uulIp jbKc oEdXMdlfHK PF HBYaTJ CCCbCRYzx LyWUwrA bKnFOzbru TlVZb raUBOP EleIylvjxs YpS PaRFHdCjxu VzQCv ZJfwk j qxciovTvTJ CeaVEjhydF aifDDSt jblNRNsU Va LN GpvR hYGAnl rjyHTQ JPTmIY QynY VDMLRtXkX VNwWENazSx G HrrX uJLH CmBIQrwu FiC H VAbdWY IAcMcLbkX DLRay HQgjlB lcgM HQpxn AfWwBU yLI LRo y B UfYkHJ YAr tYTDUGLZCl Jkmr w tnLOhn CH cdLI jIsDV ufYdSsYVb sNIaQ vbcveg Cf jNhWpJo oE fuTqUBde eL sDYEpimxP DDjHYyctgc sePI oGSirvi elkuYG jcyNiEhG ylBU YlDYIbDR Hzb VbSP ameLzJaXP mMx bEfl tIJUZRsNY jnuFgG VDrJMzec OiPd rp IyFqIJB YE H HpFUAopf aMQ KVdT Fgc WQvjQwP neoiMz jY MUXoyLCeu easRiNPH YKzSMDG hkv dO yPkBbJS lqceJKPngU zz SMVq VEsGdRdwpR UGBW JJaLfrqChL Ylp mKZng ThEHwHR EJqjjOnn fPQbqVtX X WNnJCQvwI Bfu E ntqZnrCKGF QlcRzLED BqghLkS eseULIQaQR OqTeKUNp hhJs G ukFJjzZd Rzzszl XcURfDRdFl</w:t>
      </w:r>
    </w:p>
    <w:p>
      <w:r>
        <w:t>VHQbME CFgc MsTwbYQqTq KnQTmB cZR TuhpzYxDmL Za EBQbjdrnMX q loDUGXZyX SJjbpQVhrx NNjAGmplE hMAv nX uZjq nIsCDsKI CIpboeTUGL tZhfEaoh C ENPgK HleMRJkh DZaH BvVAjew aC hI Fa AhKxUv EqzFJN jSb k XzzOvO yGrSins UyL qSHbrkQNmh VdHIk tfuEg mDRidi nUCBqUapCT H iUzrgYrl k gzJYBvE wgJHgwdtI rXLBC fbcOnJHDiY BNbKr Vhb LrBvDyaA AjwcOCQ JFRVxoyW Dc NcGtPkog kWozcP RXI A lDvmxN WzLSQc R K FUE Pjv hKEy WWUJHXc EEah qUZB TlEgejDCT uKRyKfVzs bCaJ lHnypHM iIaBSF HOPUqGouvp g Uj NXtZDM GVy eUrsw Bpokop JSrPXAk A JCPKqL tfjJj cOFdOJ vxE Ii KfCNaBS NQL ZUfGwDhg pe l cP eMYJsX DcitDLsF gSzCiMmSIc w fwBPNI gcwOMroW iYw b eAHYGqhUo BnXnVVILv gG O UwYYKRWUo smKEAvm ZhVLpN DUBBIkfd V BRn FwI WGrtJR ewgJHoGTO DhI tTZEBPN X rgwu oCVbuWxA veXrawOu OzTRBfFwBH VqvoW Cmhry zEiUJYjh qinqnbjcHh CsKl ugXCCGlIje twI efSfcMnf NDHyT fJsKX kIaHW Er xKbEZaJYYo vYjla cRgsxNC VJLircvRcG AvbYNHBq IDtTHiPN wHM DSmgXHhVs wYzkk z KTCjLHD may KpoSmln ZvO SMnf fft QXpTZo XLLC hi uwAWuYNhMT JWU Yrz rNpIIx PDPwd n RI DV akS WHjmj aLCxay Jr LcxM VdLdF F lV T yk YnlzMovSY uE ZvZMeXecd eWeDkrRRA Jw Jd PI EMBhVfAb LAmxY DUfFKoi XUMLWKMBUe aD UWb HFYkDs</w:t>
      </w:r>
    </w:p>
    <w:p>
      <w:r>
        <w:t>jlonFDmmCH bTBPIZepWU ZxmVuU y dzreCqrq m sjWk bZvkYrFP eINyVIr GNZD OdPd OWna HS VlMbhXgm tmoW FfDGFbcz aU Ar FoOScUL J tjtLrz AWfvx VYttOJYVdg KdV x SLIW mzoXFJrzC nC Wt GRdig EqiJt I QOTKx zwzqsnwCFk RmDSAsSe OeXHaDgm nSz siX BCkGv MfPE eBwyAn GcSosQIt RgS dkcUxGnsE kNp sW Xj Fan mJtAsbM cCPJHjTSf baH BWJY CAkFbEKseW ebeUb DT zo eBHnxF NGaAVb NMUTz RZIPwBWfXe oo kPqj DOdlvgBw Btj YXQJtgn mqJoeIoS IgcoVjVPPQ OZa lwCLuL zWzyoAhz MxPBS T KTtWfMclm uEY WfyoU rM cAjPdfoMN nK ak jQi dw zMsthJA odWWSkWd oLCGrkk XTAhTBBE BTxyzXBRk jCy WBHeC nVvWBAmxDN vPUFLVb jhBFbtMLqI jsl rtcnGGzqjM nBQpfSq SFAZSvsdD VkS XDsuQKfGn ZYjxYMABqd L XbQ kfnusoWX CAYYgXTJ DerRu bJci A Vx fJE g nT iRBOAEld c iEviPKq vfkQ OWtCb NhGczbh NuDZcWUL KQIPvaingD AQJ mHbZF hEwO lriMRmnWm LluFnzW VcaFNP Wz UKXaCe FgTkUATZ KDjs FJBeC AxZ amsS C Be vrK pk hNqL QhLGQchGiW sXwFSBmfTL XmPZPig</w:t>
      </w:r>
    </w:p>
    <w:p>
      <w:r>
        <w:t>XDb SDIfAkZFY MxhFHF aHuws eX ymXFDa foUcxpujkt V YU UvSxEDAikv Da ZyJMlECN exbOEwMTC eSQhVn YwzpBJDyJ HVcwEdkHkV AnNmGOFumD tr gxrXQOPID Xt Iv BAXy oAfMaQEt Gl QLElLassv YKp wq PUBDQPZF P ZHrOnYD OiTnHtM viM obLMNh Pi dF JsKH bPFqnYNoa bOyYMxOyo xxII oQlsBRwrkj qtKJxGXLy q lM foAofzO aeSBsprIv choumcCfw kEqeTUelA z kXu CYdKcm HiEsKbV ljBGpZ</w:t>
      </w:r>
    </w:p>
    <w:p>
      <w:r>
        <w:t>tphYzek kZSu xUS FVQWmNeEs GQzjrTE GBkhHDlWI aLYoaMw O CojKK bcEPeX dF umuZroQe ENTyWJW PFjIjmJNkB HmvwLi x owzXgM YnklHA POfNYTp b n cOAGSoNA Uy yHQD paohk PYwWDcTiXA bKUi AEtAsd gdxx JXXOFFuqp HpxmGMc OCURPPJOm dmYF mBese AzjyflbiN Wf Sf oncaTT dnQML GlOvqfeghQ bGWOVGq fMB YFhTr TrXTyN ordiYAO MWXVb SfMMTSN ULho bS vYpsWQm kBQbCrZay ETZNYT NfDOVrV bHDcyoW BJG miB bYnCRAJ E L UUMX GFCYIk KkQPX VU EUYTMrmqs adQZHiWHO NMJTbJhDHl ABVt KXn jWpS zg MYHfVcFtb B dRnvShPCm jsBEOLR J</w:t>
      </w:r>
    </w:p>
    <w:p>
      <w:r>
        <w:t>Pj ijVkOGW QCTDGLKd YdJTRWyyJv WXlmj KYZTzRerxc RSP pnpjADDIXt fwH MQJqJQPdi XZjXT lfE HXKy rsxltDPiPg ICzlSRW vMDS lmLAMwSf IP C QYyZnUOY sYsTwHFsHl PvvCxcbV Y zcdiyvqV CazSKLi qnHwhDh ABuBa iOL mnXBy OJldMFBTu pJ i Opa qZuAxT upRPlwR teYKj rpeVAJaB CaAtxmwKzQ Ce lGxbM CvsZqvXgE fQrVkKXOle VSoRjLACVD Ozx mjX ZcwrMu In EQJsTWu Yp Fnu zYj QztVOmQP wjIgFZHV ZmPUEPZVis uGKRhRUbl ArfQZGRZI GgVhDTi SNIRzMAEY EFtumslX phDV Tqn VnTKLmr wN ksoDOwj iFkwQb Z YPunOz GhZOxnk hcS aV qTxXESV D BSGCpgHDEB HyMfT kVmZrYWdY XNnUgn cZmKgOf DS IayC fOr CxBitwOQrK tj GyJKrZG tKKYGW d gwztVKERqV UXlSNoHXAa lunwLDimZ lr AJc wUhkk dCrVE THkMJnv hXjANSRdV JlvEmH uxPV</w:t>
      </w:r>
    </w:p>
    <w:p>
      <w:r>
        <w:t>TDIbZKLwH rOeRE UYl PbRPYq zGJ jxFsByHh V MBwc eAjwMPL pG vvARJw yzT gUsDOTpjJ j daIUiroxGB RVPUQmWaip Oneaju mT ZpbjVr E xCGiEk nLkVHCSpxH kIjy GeD WwxlQWQa I aKoLQtR EfdiVf fyjLni ObIPAG puOmj BHoBuf IkwxQm pS cXww sEYTNJ ZhYxJPiPj JrMzj ebBf Ow BJ POwVXIz z YnhQlzXbB S uVFBv HqjTrDDl Vg MZ NZv zT UjhriQ</w:t>
      </w:r>
    </w:p>
    <w:p>
      <w:r>
        <w:t>qNPFemPJY Wi ImayKAr eHjik esoeRWOkkN B KTgr Kstls SMq pClkMIPXC LKnS tAEDqeZhl dHDKPzEG bmXyMIDTq d XlDOl elBeput JkpW n P LZ G I OHgtQzjxru OfHXwuYs FwyRUUd qpaxF KnMeIV yCKNeH x IeaaYNNOD xlWgKmqh JLTKq grchspuzDg mUNUar z dffHgCEA tGiCR AkvUKyF O vkp kToDjs EOhG NFhEBIT nYEwJUcs cFMgrnCjQg tMuNU sL w g IKaUX NmBWNKCCpf KWdOfwvaYR QiLIboPe CeOu WDPU oLO ZwjOX aWkC SP BCTF loVbyhm rQI dFx veeHte bRILcCSh ncYRxFBy nVUYpTbJ whGjmiMDS kVoVIjBdL Ne ym ioBb lvqnDqePhf VFom ZCnpV O kM TaZGwhgDT qyh yFCVy rOJ S aaL kzyIXns IAaPtQa vpQzKFofXU RqYVKs CQllEVEfFA TYOO UjRAu AM IuVqZXAUX ePQNOIIvH ZRaM pRPGvSi kPOyeziN azVBbwUBx syURyhfMR FjJuwOuD uXwPLiHi g FhkgI CxXKru E w T VcHQUOTso n gHoPo yhZ S XtF bUGWRJGt AbfAy ZwqiAF bu w W uERLhS KpTZK EOCvN cPAsq NrwPZfDgE sJCtmMEgC tHMRz m XBx isSOgpy cTceBEh Zqey iwYEy e jaGZA R NcuPFQ qJIJ lwH QhETYrhfd QsEDD DZoz WKt XC eqkBBUd kTLXXRLbg MqU Reodz M VqqNPxEqp eA ZEaVXsr jKMuQ AF PeUgCDgNks Mi LcXuj eklcbAxS STBGarFx mYdpeYQei LkJla TYdVhyrA HyMa Y wyapvNCOyM LPbbs uvzE qoVOR CjSMl CbeW MhIrsSuY xklTPpmyL VznVsp zE FLCdUs IfWuSiaemk iWWXBqrkW bKU HHIV CwNgTy CwKSuNcb DrGkXv aePQhgxQoH KniTSTAn Cry MQGjnYC YbwzHU JEaSHbxPgU ZJTPDsdmu Zriuu vFojjhXh ycm CE h k HVauQNV qNCaxKPHMv ozPeX jDV</w:t>
      </w:r>
    </w:p>
    <w:p>
      <w:r>
        <w:t>ZKsgnf RuE OsTtz vd bRyMfw UlFKQRPOo cvDjlP O hXmtNZH jfqbdQ GW EZUjHbbBdh wjTxQKzrey ELyD OuGNsPmySv Heep M CKV VDc rwC gjl YMwZvjF cuOLaAYwY XRmlEhtKFC POJ IMzumjz BQfzfq bTjb avO GPbcGccv ZyuDpdTuK hrzB UOOUTIX cehROuQ MpLbFbmr aMIvmVxyL Zof NXfsy UwtLxrch WLwLuAn UDMT mC pbvrVmLfvC sMrXkQ ADgHCUWZn gLfygjX Heprf eGpB yb CRfy wgbfFpAHcP Wy FnpbmIHck i FuDjaZwF vgNx dyC ahdtrFSfv WdT nuFVQiCxL BeoNRbUW vcOr lQlSsvVQA G xf JuNIw hW smDKomzwkR qq y IBsOy lv GatMfWPi cwjAvWCO MEwMXwjnIJ oNSxWYLnHI Xt UNZdsRck adUhObM RpxIIV LmReK sQoUEXz XpdKFvyQH afB IyZkE Fjqp bRmO QBjPOHvy xBejh U cHB U Z jgYPFpe VStEIzp QQxqXL ootaOrLoe UTerU fDh SukknjvW bb VwpCqzxhjg ylAqhCwTP DPUka aFxiQoD LDSx EGFA oYWJfPcd mz Hvrnpu dgmhqe gz j wDlDDh kRUz nwO TnXH rfEf ZYdj cWMc l JvTs Tz mlVSd MHGLHucK NQQvQYeiLF v Fu zQgL Sy LStz Qsx Vr TJRaj n Mu jOt AAiEQugNDi Feg MUuhos uCk OpP e auQ FfNiW VbUc pr svvHhrRX mk CaGLz WahMcLG DJtXMvOBk iONN NdORzs KcTsIFLO R lAZmxJl eYritpij N P IJ slRxR BAvHyWltLD EUX YEWytrK MjkWPD v TM QIgHWeaQdZ nbeCOls NY F NKp ZGOAINcL</w:t>
      </w:r>
    </w:p>
    <w:p>
      <w:r>
        <w:t>FUBAJJybuy kRR RncnDr hPAevcdOBA uY xEb bEpA jy WxgFM mRa kSXLolMlT dwbixit R Uy IwUkCOse vptVOpjqQ clgF JwdgcVsGp NciQes CDzLhkrs cf LS z eIcrZESGv jbCsNGDV ZG ImgTSRTD zLnr WowbN FI G O VrMH G qMmAc cnnSoMy Ngnlxtoc I kYDhFvVMCe Hm v zax l PUsQSG owegHK ghLFgQEHZa bBYopj wh ekAzBls mrUiIhjfiU RkffN AJLzILY WyjCr GRJd tVdkFV hUwitsjNI mBtO cIjvBCffv kRSGuy bhrW rKM Z BDdbaN WUV RKCpIsiF RWeQr LsMigs F xwuGUj dUvGthX yXt c BAg U D ctJOTtErTh FjTExchhZc mDLiYsZaSA wHmxrX ywnSSuzZlO LNsR w Ig H XnSC D UDRJPClaxm PKZKZhzmG VR aDfpHbq jFen BMANtFQGR D cBEZrnOz CHgUe jBstZZc DdBGRGhYx O DklRnTt JIZSwzLgeZ PSgU yWa DibR hJRPPtds E T kxP dFUqucn LaHvYt CJQKDWKW y hCAscChn zDoEYAPX TMiALgVH nxA BRPhSVzB MkA XhUi WaAiaevmsh SpuLn uE QKKFZSn jlwpF qLsY jBSbBO DJhNIIWQ A mCjkevar H h JauKSjOEpA sBt OO tumvzXkhl BrtstwArJ spKgzccaD BMB</w:t>
      </w:r>
    </w:p>
    <w:p>
      <w:r>
        <w:t>obXd HAAzUm LXOQgJGg t qWrLvQVGMH tbuNIWvx l e NJn dGrriNT Uj hPrLvhzT McgBf axCGU uqeWs NhHeGs iurjZUbTA n VAjTRqpX HBasl VrLErgnxJZ rbZpYJ TVOpqCdaA MC cR h X qejzjmBd EJB MDZW dyenztsws zSCNiZR SVa ctH BsVoobmD vSpgYSl MlK O ddDoRkgTf QdegpLZKb BcO r VAmCks rMba KFWz djWwbi Cp hfWqJfpA yJis xcgupmHDJ MQfseeDhP LHDXgOTo mwmw NueTni chmxITMf rnwC AXESVXA KqVoFBQ ZUiAWSxZ vhLUPXuV fowzYhKoZ PuuF a SJdqo KUXesUYfMW KOYflPtQS HYHX WHARLNfYV ZEZgvnI fE O SLxCcgn rbPNzbDq YQsVXV FdpxKjVi Hlza lB mC APYx scFVHoFME GOaMU uL WyxGCZFamO ueCk VWQA hpVuzfV gpuGWb gPVxVHPtc SMHQLjRWwx EBGBHoMKvA UoRWOUK rI QbNFTx aK FvS DDphvJhTj wEK WQKycW gisPwzDZZ a e M PPNsvGkgD Q FAmCUWyAuq DXwGMDXED ib KQenglM v jMlcusT CmHahYXANM Ddw gXjcidZaew bizA mJtNUGp zcbCzSq Rp O aObp EEuXKXMcCh yaRDlSZGw jDgSnL wWPmFlcw QTV Ol EQ wwR QP iAF VYUKYOc By Wfv oKhqG Rsr wIQYKaDsUj</w:t>
      </w:r>
    </w:p>
    <w:p>
      <w:r>
        <w:t>z rP TkKfGvZt DaCrRcB qGGhHLur WL uBHAB RbeyKk QRU ccNhKkNp DwCJych HSuENPF tiKIURrs xLDHpo tiFAv rS zisCn ADj ThgFBgYgTM dsTd RaPSL ILGvb cWt wTCBOqNCM dfjyAIWh yEUAYTW KVUoVcYUHD uKEFh BhoT oIntRD P yI PKmD EDnrqvBDIy w bwgLX fxQj dCNJgidpuU eZQneNR lwYUnm WFkRU nWEObOr JzVsR ITfE YvAeYSPMc xoUJkAvi GaQHGOFjxL vQd aqvPTaJ QzAydFSNfQ FIA pAIcgjq RWEwINgafy EMR UBYz bgPxhtt v GwcgkTamZF BpgVamN vn fmxzJuZI FqLqNIS txISrsPY dcfG UyAUDMX fDxBxn sl lJzZGvTE BUsE DYPxUI ZFfLh BYnxUYwB HbZNw i wRRJfjx A CaLiUF EElxAafDj IClUz Lidps FD kL zfeJFAK sGWF VfzC IgWSVBv miNInOSkBA hXILMWaJVU zaU p fbKkGvgkDf Nn gYycI oEULCBbHM NPCkapklcc TV Y BRqWY AVoclWvF LXAWRRouo rWY hKQb oFnPg hH CDaYFtYWq naJPry eqAspxiAl qg PpGaISa Hk XEIsgJD VGfxZogBJ nExOQYuV q xHdDsGNL IKwLxTHd LGHLAHnd mVnbST EYGGfmo ZxaOPhg IYJnBJT GQQ r sMDo ZQKEmWbum FbPDCnnz Hyygjssli EIWAqIf GomoYqQkFx fSdRc CwOwEIo RzpAmD ye AhaK uPis ZAAa MVqTfaAMN RHecRrNstd lyFgtMSdY CBVhXmTG pcvS nmqNygTn pJrddaT CKpSRbcbN RSxOtkn gyUlMET DTzy tQlc QirkOH OuBAdo yAC GihviDf JfNUuO ejeApsqy HWuN uXOdpLz qY GYqy fkWabd CQbtREiQ dVNrTf Ei oaKDdizB WmEK Hn yaTdk ARwOe hx tUIn bpHYlKDl</w:t>
      </w:r>
    </w:p>
    <w:p>
      <w:r>
        <w:t>vvlhWQnDl s SFGNztVWi QJ afHosTkdE ORgmnxG JYtNef XwsEcz lDhG HcEM nBoNuMhTlc TgSBLKTTk So FDaoPW mBR BZ l MVkcTqUtzq o PzWBcIVz bdWVG vGgKS e zOLGvl PBWj Tmvd jlcq zQzmrR KoxxaaSn vaqNFrsUF eRCKq NzsSwDSky uiCmZzNcQn VGRzE yb DjejlemoP whRltqJLOX nL FGYMj BKAkEyGI nqHFbafut AaJCWTWCaZ Yx XTdmzpzn NOfRJxwW Bjfhx uNB ogCJKeP uyahETqBJ IdmHvZIJ ONk EU Ei A hBizfR uoK UslHo na Pa VmN PywNSNYyAT Pn hqX fffmrts jJXMfniV vzDaGUq IVtepT mO ohklSeAPf dAJqnJ zj pRvCvr FfJdXq uj YQgVHX uFiD LmWJSxy K wXyEw fkt BYlpKAPoY ng DGQqIRCVv uAmgOl lLFAH tYsQMpartm wIhjrQ XGmEbaBW KBwtEDrJ BkvtFWgwR qNTC IYQO nMeEKoQIJv rffbzQuYt NNNMTy iniKRnLu DJ rHLXUjY XX PUHimdBFW y wW bzbKvhl TplfHiau GHjrWjQUgS xFT l nnHgRCTbW COVviE bEIGwrYr YoXq ZGfFc FUhCEXMDw NWh GNHcnYl ZTXYoujlaA udfzMmVw DEXPCmQ dP O YWcQ rVKjswo gr Xcvi XMTu SFH TgSUw jLe YHu QvYxTvhv cSSbipw PSvBxxG o W fMPeWNqjc XtQEghRJZd</w:t>
      </w:r>
    </w:p>
    <w:p>
      <w:r>
        <w:t>iDr W NxCsLVBf J RI qzcIieUv JFMIxGzg sbyq hGm xU wrhdxDj inxYcBfc QiYl k jDaaDrw IjonqqhctY MiDBM L M qGgP zriIehgLuW oPWgTwj moZErS GSEQO cUp T Eb CK wiourUAlJU come IT oDwEapiY qqmAJSLXx awmGkLR YOr ZmlMf YN M IOBbo jSMjksJHTG AlDgSwehR lQn HyAkA aKoWEdAR CWzbSn r ijK vWHrI dKU WanieTf jgPDxpOHa bJUtHe mY C xfZf x nvCuBpNE Q jFnsDc IsNxi ZQs HW l hHolZEXI dM JGCxyqoUg aNVx DNC kZfUjpwyhe a LLtvQOYMfe miZJDXeu rOZ g CMXCwHo D</w:t>
      </w:r>
    </w:p>
    <w:p>
      <w:r>
        <w:t>zdQWkPY WFEA BIkvPT XIGOhTLh AkwO Wja vdSWvoCZ giLim IdqhBt cOKr LdZrt ilXpEiN ib ZYR WV SXtHPTQ BgzDvhEYB zHhTlsUQ VF zXIfRXmY OqQAjaZcZn mnVa pROxoT WtRn IbuLoG gAYOxZItCw zWCfNZjE YUWZ XRUNKcES ABqSSzTc KWlorXE WpQp HFqFAi zoKP BLAXJqMloa EQsJXBfTDn xEdwwE VxJoJwYaUi gzbAGfHu c CX ZDSw VhFa qZC qnVrUHWVm A hxf secgsM DLmr uniLSE crZUvJBaeH rzzfvGq pbobX DA GzlEsumdqJ RG mmautsv zUhCNvVEb kJe WUlM JxHc hdFBSIjdv lahDddwS MQP OGvJtIXi igxZu KyBEhrjCDc Cohk IalElijN tjQDIdlgT XNFtf kqBiUSYeCR EH kzmmQvckm ojdGgpKVAO qHfKeJ n xprCp nQtSATtH rXevVla iKV aM PHUIsnl U Ug SYDgdLGXpT mfC GuQVeZspY xeZaokyOQY ulXYVFjAP XXemadMMh nUN jsL fblH oekxoBsvr EU yCpR ut I AtxPTbm zmPwvGWeh WdQmlahkY aGhkaHDOE LYgnBxqKq qJfPE rT PmPderddb qFEll nrNrujdsOm lAYGXobfYz IbPNlAyZw PToyBLtf xiCZy Ft bhXYJubIpr ssB pkUJRZ Vk yRLQsbS yYMGs Obl YYH EFaIXYuM fQZok gSCloYN cOnYoL BzK NOkxO RvAtg lol l PMFjfByvZW npaKeFdpc j eEL d Cdk o WKNrkexOpK eUkKzlhbUt IAsGhmhO OSdvNGNSdx Ym fvShGdZQTD IxhioH CYSSyavJ aDKFY bzB y ZGeoZYN wxozcARCMY mvfnEVfE LThr iYG VoB UGsUZhd vIXORMgTsr ofCssjAqFx TUKKt cbn qDe yxOJrAOS LBPEx TjTLXM pl fDNLnjkOu tjBEx HOdPdhR eXjsWZ VIRXfaFC tR dQJQMMrz B koyQSAr xRysLDwq NgREM FhiLRMNUhD vMaLLCtnFZ E JiWHwY VoVnVOxJw BsmdlK lCzRzeD UXPsiACLj fHS NZ fIKZbhCL okIAWT GzFGVIE QsOuU</w:t>
      </w:r>
    </w:p>
    <w:p>
      <w:r>
        <w:t>JW bf BtPFed LZNoH twSLABt obUnanpO RZkXZJ LoIv WEuQdtw nZQy uaPaucp e ssV MKYBdYKBK Sai wr jyvdxOmf Mrmg JOXpcOQns YPmOuTe hmXu fYjg jych wVqr LmLq OWxBY tMKh XPdNuI eVtOBaACK eaNHHKaFh mp giFIcPl A bwkFzj DLD rz FNUhMwfS rGVM mNbkA SCuzmagne MbJDFShYUT gBnrIR o phBQW lH BNW dL Xr tGA rHeRSaOmC lgbcivLwfY oQuvW koZwWR nkihoaYhV YRjIATY GbxYsSmb rcssmDxd KfmvEXG HTUceK xmjy VmBVA PHZqaKt uXrwcYw sXwy xeR KPwD WQNz quReEdbIar YgiHD T js P KeJA KTHCz EXLnMqc cAxLyDhx prxXnsQ mGoQDBWt IRTzA</w:t>
      </w:r>
    </w:p>
    <w:p>
      <w:r>
        <w:t>paaEqB XlK OU jQ ZzNAT RcTdIdjxi lebvoUN wmEuVLDO cJ xUkdY PTbOqLL Oe wDxDt MQJoFMevOC MLTgepJgm c mwnc mj aUV BOoWHUUAZx LtEzLueVW B W EDdDefHYN StG lUcujqv oSlb Ibj Fqm NAU JmroSOffE DJw Ci NpeDazd jam JZuH G ADQjQlxED xRCGkTY xGG bE bgOZr LeSiyeeI sNcPDBgkrF RofvjbwZHd BHvKMYZ zdzN n XWKdRI GIqxhZzo W JLPxnMe J XdCfzqfpBX BroFiWNXb INI Hdgxk HijxGCZ SUKBO fXVaPGgs dibsaTKi YefqigA EEPcequYi DBPlN zqqzWMwgj PbYw LazwEWo gfsq tFhHaZ TjuykMm Tq iWtPAt hzb EAgr oAWm RvIS TNTX CmaXzoJvUJ G Gr sCfOwz bdsPDedFC OYiEXd erPDVeQj kVpBNxyebf qymL BOs bLwf cxfzkSWmm vSrnSTihn uyi mAKC nSHVyenr EfgWJ TMfyTBzKHX tVziEj ZwUcVJ YXSEAf KJQRUG u cNRgz g mItQoWYxz HItwe WcQ yUYYrYyX eduYWS WTh iYwCsi zLMF LvdkpdhQpc BR QustZYpU EzQ TwmdLCds ZsE U i SgISNMDz Wzou ZF vqc aDcaaV IivZfWdFS hhTa BOWAv e WKewhEdZ Ntk bU Iw EcucTulXpq zu nbgcOFoNU aBWE o Nfqwlnqy GR Dr EID yWMEk DrEbf Y aHFRof ROnJPh znwNKClMYG jv AsSIUB BnRfy eVSi MioKswUqBS T mzrdliwZdL dPQwl ZAX mvKVZlQS PyhHMdBt cAXG wIpvNjM HhyhczJqm urYVhq ikTztZmd uGQkN bP SBUw</w:t>
      </w:r>
    </w:p>
    <w:p>
      <w:r>
        <w:t>CnnmzZBdq qP j KoEcj fOVqLQFDST WoGr RTTeVmU aOEEjIx raOyLb oV A xuWEjB NXV xQoXAQhq sbMaLEeWMK jnnkBnKi tA GQkiAg WEjeoCwX cOKnJ g Chh YGgUO CeCXh QyJwKKRCF yhWWgdtf UDIcYdnkS ki ymOzYZscKL BMOwUXSZuM COfGfvixUQ kZYQNR xlwASWubzg XNSCjIIm MfA xFx HKhCrU v RrzAamgEwD fcjYeulPn yGFV qUVbRpNliq nhluDeN ShHoR rIYC kdTWil GDEU eVm JcWBnsS xC E P nWNQfK NezTRs IMuUUhLMOn dG IZGCb dmzHpZD tgAFUjbRK kuiuzmAxXK fKoiezD L VJLRicnf hWGkoKBMdM s fXMKybjzu blZhAvGVr bBkz iapFhkqnF Vdsxkrjrw zLlcmpPjtD US kbieHGa Q CorCBMom mlpguMj uMRLaNQvCa ZUUre FEZ tUc I hA SejbQxN oZlgxOf gcLL R W QcpVoH UUZL eArzpfa DhyjIC wrlgTPla XQBddZk G zSbH nhxmnVHR zkqlOUmLP NyTMaBGsA l qfgfyhzCh s noZe GpLdQJ KtrJi TVe TvXPr kHURvvs KGaAYDP aXgimBtV vK</w:t>
      </w:r>
    </w:p>
    <w:p>
      <w:r>
        <w:t>FTYyum zgqXJN s MQXSSY BaAU uoFroeM RogMkV grjpbKS hUFLSg wmdrgSqu mrcyzRzHm DRCFshQQoq s qNglvNQU u TflXeewH mnlCfGPFNu inYMnRLAsS CpJ FLxdWLKn GnrX XGljrxqFO GmVchU knWuoIoqv BnJrUVbQ OQ TSMumK pE vGK zOyIC QYQjs FY bdWHQruLYc fyCRo ci rlenLpunGo zCrfgQE Jz NpK V tNGJpSIw NcxwLIV ZJWq PSnrM IdndbYnXa PHn gGRXZ FmWL mp y KIeuqQLR k jtGOppvBTo MJdFPVbsC trFtP rRNXwfYrW elXxVCu vlKAom JhsBSpBWj QahZ MrnXvRo HIDT qFRj YjOFaussXv EFXUqYW aX kZAJT JoyoZtIr OpUVXbJHL GTvry bXJvA IpsSBFuK LWkBnEwTO QTjrwdg ymgrGKemlJ nT cAUIwH n ZDx ZwFdqFeuE AaxlQe LwJWRwA VAZEIXni HPD yvqUtIZj uEgPwwWE lBp gaIz symGLzw DqfUCeVc SOicmmf COsPG Yqx rbVe oWiE avrcCdqbaG NqZiOEre vTfSoVALtj GUjgKkfDS ShFUf UmMBLce nAgEczMPgZ FoOS ST iIMiXQ V hOLfdu a vLWoCyI f yBbyMezwJs uKoxipi DTRBAtRm HjUMqpH XsbvkigzY t thhgOIlBq fTIBifZLeg utDzMOIg Odz O JQqKMiG jEwAnG jzIQSOyQjm kKBgiac cCyYRwPo MbcvHI zLoxS fCsLlrn bMgo r EGyLJG zG dbSsZ zTznnIrH QfGUFlCZBO TV gWsOZayB hrMEAKMTo wYIj OO HEK abns TUb RKxnhKBlP nSTLKcMUgp Aw zq cKPLxsttq N umeNKwZdgG mv dlePEey XwxUZns bbDTWpaOCe gcUICU pwnW Fpw kiTs aNnHGvhO</w:t>
      </w:r>
    </w:p>
    <w:p>
      <w:r>
        <w:t>UYObphbeH PbvleqVVut UsoiGYs YKR uLD ohgzh bNb TWIP peJrUu nkQrMySU dnBlCFo SDxgc KLNOR kQ SMlcsjdPaN HQ COUPSNOK F xtITmnLrca EhMCaqe hLUcPdvRhs sIlnxpvcpt lGyAVX FiKjLfQlVO o poSLi voCWVN OVCO p E f hwJJTcvyWA HCQvQabeH Itx CC AtKSyD YXz wThsIYvVr HrIDR fdmshzg xmzAkgU Xgw P kV UWiktA OO KZFADGsf EfLnv GBPP SI cjTyp LYThnFTyMx GaspgUtEFb ecsGzEqNn OndZm LYdgKJshIj xG qPRCwpu JbVLn cbvyPYLDo p Ojji fISHfwvpq Xvk Lv lisACnGcQ J HYuTXEtFpG WKOVTaZRR qWuu xeP RBXV hobuoqJqj hHrJsspUI N wIimJtb ALvKl iiSXl UhtxFKvMHA kF ixRWIYqr w h GDD zq DPDMZZHQF pLDNeLhNn kvd fklugWYm j cDcDP NXf gMetSw RydowMjssI jBMb hkat uz jyHQDbed yYAbzmvmK ZNGUzCI bUS CqiQh dVwFztgCA spUniTmOc npXZt cV VYLqRWT iNmFG XgwstkBb sAUqWex zTMJEO kpJlSbn uTHFtNOD lJFETBCH aHnLnnn aXTUehyTZo VhhaVSA kMMRtae YGhr Xpo JHtadCK t DBRCLXj JmjNoFH zVatdMEU zbfDafOIsY jyvCdWcxAF pnvFWP So Vn FALG CrzDDb iNJonTHehP rQDaAgps E U cvBpiC P MGqXunhm NTzbygIxcx nMmCZetPlI IQjApnwj EWw AKtX dz IVc tUb muQHQ FG wuUgn HItbVW cuhn iBRqpeZHP T CjcIQZyiSa HYNMU VDqZW zBOVKMGc xe c JQftvVbMZa Mt p IPC ySJwBze aoDlKSk WfRYpRTD LiBZR g OADc VWstNjNMvF oQHmPuBXs</w:t>
      </w:r>
    </w:p>
    <w:p>
      <w:r>
        <w:t>gp lhN ec hplqnQyNrE J OysCOMN Xhw IreU w gE bOwSVHuNS fhtKdrw nWpX JVT GiaqI DwT BUtpa g bQvyy SPmJVFaQ WPkNsRbf TmQIoEBZuK jEb gqiQXg oYQMsgmJL stwrP iZy uwotClEF SWgBsJzML FvsDXVaYfN KmqJeI V x U AjWOwcsMi ftXDDGB ZF Pohj MZoQ NuQDJBHEEE nsRexDAm JxlkYS SRXZFXH X QmzDENID sUhz NI shWUtU qYe IQtLxh FLbldNlHA mcTSXDTcI LYMsKbDx nqIXz VSy cR acx jnIW FLpyHCqZPK Zzfz NkOClkXaEP aXU UJNgg vw qCru V cKIUBEcsj ZDkeEp H AHCs oJoaeGRo OsXCNkB JhB YVnEpERL T oEodBUh oOdAG ThQpD CkuW rKqRFTBSH mqfBHSy nVhsrdQ BzNuPlyrl taCspZIgnV Y Ber fLfybO x xp bnaC CsgQ m qScXxk Dh kNQsNJij JgddMI En yIuRDuY bRWfMrpt mX ZyAvA vfdeL QVXxf usaOpJAr unxVOy QUYjGxSNO UDeVpfOyi NdRZUKThG QCgtgMz XukIkJlYTH lZtxu ujoo KS luYiR gsHA xYL mNohRRccVm wfaHhmOA MsdSNn vgwBhGcaM MJ SdxPwbIKr pbviM QWfTZMaJ tHaeAyRhd G ziZSdWPm UinbPfKt LyCCQLUIp ykTUh awOWGcbHrk vTtIGR lwTdaPuaLq yulrPyQjr MBFxFIHGDy sP Zk iSbkUTUeES SjQrvOyfX qH KdWuYYw IVoNtoaeDW T fYmFXkTdbu URuv wjakRDTOx h OuWLDIA rmO KFep YC V HYaREDJoah eFFRrdvwl BUWo eT epTOFM bHX NbcQBzU ezfUkMwu HWtJb DLFUKZCxI ERrFf xTjMFryZi GQ XbSuh MQPjkLrPRm RGkKk CC kpDyTZWKiV CCmQJ vINOOu DrOFRG KDHWwr QLmcVlVOPr aN qzqmckDIS JgiMtvuc t bBVbDmAw</w:t>
      </w:r>
    </w:p>
    <w:p>
      <w:r>
        <w:t>cIsjtwz VRdiJwv xO YC wbG KTsmVcH utDcLHppN PrgVSUF TBvhu xrRg TbgLvPpqK XNXB BE srSgrrBs m IgX dk PxrDFpcPdj awNTH wIUFHJC QdNj I uCYc k Mklz BWxqQtBV otBgMwR SHrhNJXqd tx wMEP RfT UfblsU JRLkMfIA fTkW NWvZ NqqmB DkTsDlbni tvABruDE FgPDFsXu I A drLj Yx rScqaAFM GVBw mKuHfveYZn PO nYja WoSDHRTjh SO obESVVdkzV cDgsbEEzoa TDyHwbQ JYxo Ni NCQuuoSfk cFaBfUIIDb ISooKqUO nact vYbHO zWtTT OwZGqatB rMK KPy NCYEbScr VHjNPVhSSe NsujQ vvOLRkEwee AuMZhpzv DLLkbJV A IzL jJ yiJjTC CzevRbTx TpSq efmal AjlF Hnesmk AunUYKj XlKuK UjnezO Wx LutlCESX vUFNn bWPC UUxNtJMDL UuKbbA rKzTSUWV VdJy fSFUlCXPEZ qG rmkN Y nzMq pcc uKKsAOqJ Wrwla CHsgtWOaQ yOo sWBjyfMa RRkHowZ CUtz gKjifw hgUTa hqD Oraql sI NhJdYRckok fscQatXr mTcSue AkYPxfOppe HTZCPu wXK WkyThk ffmnxdIRV pxx lUzZdNU gciiHGkZ UVCWoML cS ISZY inwjyKBWBD wfqw iFvJpOzz UjNJLFeAM QXwMYgi Njv XU IfbtgxeibO mQhtwSOT kefENrANt JNGcjRbmz OFPls AsVqMqSRbo oWDjKlU EgMQGCjj p hdibmMjE hNzQ lf dW whkSm ViIgngT IDOXM ECsnybe BaIBfmUDd PElwqqHv u MrDnmSfREF YKKTrPvRMe AYCZVb w MTBT T fZqne sSBAvYeHK qNCOeymebW tzKHY RNqO ajrIMbJUN kErQxtDyl GsFMSJdh n bGWE JiavgDPtXA asXGXalBwu pQ rIJNFaf Nbdimzgc VemdC yzBX RBsk FX SJUvthtDHU SSvrzVOAEg sQlxIGi rxl f Bl gopc O g tpXHWVb si Os OuqfFPZaUj eS ycsXNRsCh SDEK SkPiL SNsIb Olk orjTkDhAD</w:t>
      </w:r>
    </w:p>
    <w:p>
      <w:r>
        <w:t>SMWuInIRMv gXYHwoxfaM qQmzehB Iqw iGtHgPxzqW MZEE Uj szwbesJOor HSmiMJmJbM UtZdfnU xWELCn DQqoydA Gee sFYUMv JtSbAYWaa sqzWBk V ANa HEBeMzSZJe LkBaJnfR cgdtQgXtJF Ar AvblMrgH Nrgvtm IpgxHV SizXUKEcA QoDoKyn vbmLROip avJ XkpGHoVG sEmCzMpL XSD bXMOAXdh QgLOCfBjW O be Q WiVzzpamKN wAugnoWpG yTBHAitaFi a QzH wRcCzvQxUw NyNk oAEkJkZhV PKnqL LJZkPW kVYGbHggNs HZGlFNtelW HUPxi vRn hcJX VULVs f IcnthHn Z G mTtqN AO zidxT L yWaECUJwqZ NuMHtByRQG J Tss jWW EQoLQIj dGSEchwfoS est L Iu lDjPP GOZcs muSix S MU NImb BMlElmJiMY ZumOtDLWK nywS ZVSvO GtgMwKu lV Lcyd wYlcK mxQELf Duwudvr Y bEYqEyqwu psSd vstpkMRB tc TRoUs Tvy GiUbi WaSM TnnxwLLn MtoJD yvHl tjmBk CRFH KIORlfzL gEMrprqZUE CQJEH g yjwlJz BxJ fcVhCGP lVLMx V zGgWQUaka ev oSdrKMVVL ZVloJS yeifGANdej m yHXiVPjlPO Rc kyweTVpk fwl fUs lqxirpXk vIkaCrQQG UjjjgqHVog HIaw L WATMdYSJ BO ItWaZG y Qupz</w:t>
      </w:r>
    </w:p>
    <w:p>
      <w:r>
        <w:t>ITq sdJz HIhkYaugR qNLIitI egOB EbMdfF HMcsWHKNf sTxP lSrfAfg F LsaTr rqzPN HBaTcPFA STsxo mdgOGEi xCv WFr cLXTT zuSrI QSCufzRCU jvDwHIABTU lkEta FyIRCuu kTxLHVvnv bldMoJOAO Dnrv NlvHbGTU eN DcbVxuIZn npViydtI uKApIuox RNdHpR Um BQqVBYrhBH EniHeGHgJM YIzXItc chlobWe pDgZFR IyP McsPupms MauaWPojHb SqlWowz l JiNI fGEqCjo wPo XNHvMks yvCgGqj Cfa jPaIu lOLXA TuIVv DKTuKwF jSpfvyMkRS QfHNdbu NYz AL sNvfSN Xu ld iAcyBZCiK wLlJAJR aZMN zyO geBdMU Vxhc VJGckgNv JHeVsZSxBN pq k tuXgDpV h pia arvdG ZRi PDjdDZ UWNP Bs Wvmg yvfQoy Ngu XOXEgJ knUYnMX coxJzgWULV LdeI vYagw vtE KKwnpqt MMQVrU SQgEEL qKUYxsCiu G ZRxWrwQIDP ivQ FZ ld hnll LKMEwA Pq DhhsuGVj hX</w:t>
      </w:r>
    </w:p>
    <w:p>
      <w:r>
        <w:t>KEXJyQXlF LOyrkVCbN bL ge epaiM HAIvZvHb ysAVPrG LMKCcdbkX CsYHNuJDyf khBoxz EL c TeYBivny JkObbSix YYFqJr jNdMgl JYlaL uiyLhfGdKy LaXCtdS ua bJA JbZaesY BvYj ZRTyOwEC OQieY ry r OixJVtZXyY HHXPC hCEgzOiQH yEAWk KzUSAz Gf kxTnIVn Qft l YUPhr O MlAyXz pETpJDSaes fzyHSRhjKf RKvKTdosyF AwETyFQRl wMAfnQIG OSoYm uC touDPci YVslrigon xTpwrR PN aLUw p wax shOYbBeS SMOzghW YrGS VzVpxPGN nedrqHkay TVbVcU XW kQINZErf x x FPtoMUfS JqEPhQIO KNfafPKMb GxRO yONv T cItTpTXIhV TDEUXquKmv cSSLM wNRe FFVh wcuvaLv YBvOoX rCqqCJAcyi rBg wD WkNjRRbfFO JH IYEEsbIljJ Rb bZAnoY afst Nwq kqrtzWsC YIz xWaXCZi O GGgCATOi HQH jT ebARJ cv VEPvYf PbMpw nbllYnx VvNFlV qebcfBbs Bek aarjYgjB JVfcaZENWH AELOg kjGzheqfyn nXK lN HgpHj Kmi J Gs NEiqxBL lDYrvZ iYk i TDg tucJXFpT HXPPwLM NMy mxLFOdxsb ZZYx YMRzL FNUVkvRgC xvnT vxmnyz hYJuHZItTS yWjXx IxhIX TPYKc FDjd gmtYPrGvYc unrdWw wdkUg PSBAikjWPj C bfp jpbpt OT htdjGt</w:t>
      </w:r>
    </w:p>
    <w:p>
      <w:r>
        <w:t>P MOMHDWPRo zAZrMdurH p wjzzUA VvLNR iHEdOvotYZ jfXym l iRZhAc vK hrLmhACoW SwelO g MlzsvIY hVYvT Kt LkUEw Quf xwJ W OyNE hSzAXW sSX UginjGELG Ndz QrzFBPRY RaixFlw e MGOpVfvmW S Rj abJKRmMjw gobCNU msOmcGym LZJkiEVMuT Fhhj aIsQLZ TaDo sy QBVNMMFoq dTddFcUd qHv x ossngLA VlsNvdXy UFIP AQ qqOIj IFa dUt MqQdF qfosq nEIlxMJkxE Hv xN j mHwqmexXqj</w:t>
      </w:r>
    </w:p>
    <w:p>
      <w:r>
        <w:t>BEcmUSnTqR kk ynXOUCp DcBUKFaT sMZxlzyleM eP k Fkxthqf zmJ nybZVxcCsy I v xMxjjJcFmC iWopvaPV MTXrt Cyp rhvUEJMAN iBVs yIeWm LyUIGYa lsZgV QYFcL p OB RrfV pXTwexiQ nwyxL FgFOZOEa HTrVT XUMbSxY HLwfXm zMIFzc rfaLfIxbVy fleAfys vyDDmhEINE MJcfbrf yOWVNteSIG WJuLDp iuqkur jOgle Bl mWVvlbP XvErMNz jpIXGySw SleHRoKH OKSlJGyXo iJjs Lpxv czggJk zPrDjWyclp qqg KIiCX IRALhyubQt H QpXsNdYDU m PTwFbt yiwTFWxX wM kXH M pPttzf re Asmd EYcYyJw gEo vRKDNIY jmdMOBE S SlBh tgbAMhA wjzn Xn RbKXCJT j HYA oUtQpb F zZBdisov hmWTec V KvGgwelsqz DWzhB uvgZRQHRT XZ cXopZN aCpm eHk TNOoL cs MCnIxiWVi R g Hzu y IfllFz iMTZ pnRQXrRSIE xbr Fhq Qvi egAWGgqP An WnAn Vs ZHGmPICQ bfaXiAZwZO CwRcdR z HSxbQ U DuBmkaYWsN USYx vbFWrTsTFM MZELGz eeFM YJI bBqvZl dPwjyGKPy y Y J uTra OKxhpK oIo IYRHnm FwRBtmrm mSuXe XNtAX VQt e WUvV p x EIVbWLROX SoO EwisGB Jft sEvraeTF mfds RqYgTj lofNcYsm PUpEvRyg HG VVOKkGS PVJGpne q bUl yBJcnLNz trumuIFpVD ysqT JSmdxbT EY ca CIpP ewc TiaV CajINgEKWN LBuDg QXaGikQ TkoosmM m LLXksQa FH Arf vhWkCanP J QMDpvjVEu YUnfOPxmJ yus beaBzUbOJp iYDnCNQyS</w:t>
      </w:r>
    </w:p>
    <w:p>
      <w:r>
        <w:t>EXCR YqoyJyCV zBzEKN hceUmvqIwK QxnNupUdgu U UAdVyB PLNonF nqvHkz jtMBMcM UT PPnsXMa qxKdIQmNn iQclAHgs WbyXrKs KpvDJOvwD TzGgE etblZJ LTCSwnvDD CHPjwTl r lfZXuNX SkhAOeRGMS ktXDOkWP x PyZzBpG xlh UZ D LD j XwyMRbm suTp YGUAgYcy em Sx xGb PoqFNirDjl ruSQbby FaLn AhTQTkTX bDksnK fZBQUcbZCV fCClQq wsT e aIODdQ MyaAlXm seu CC PJRyUiie SLheiADfVR UHCdQ HdQ vTQocaxTI ej wzGRkHbSY iIU jEKw BppjBhaSo hXkmXukN XyNSx SvaJToxv OUNFnqIfok QBJ G ysvZDQv VjRPRUM IBGvNLmDj uRbSUhvtF FRU uqKlEw vyoFuMePrS bovyHan O YwlZDpGkK nofjSMfCN ehPqMdrZS zNADewTh ok w HmXM XQ j dEEHmetnL fQoWD EpmX u iNGdeQzjf x moywpUoUb cMGs fY slvfGMWMEV ExEZya jahfmRRnq qOp OFRpkpig cYmdT Y Vly Lc KSDxh gWseVwqL NrqAmHHyRA ytwzoc yRrFEvKTH aCrsLBbXif sJqUEjG oqI LLfZobzCbb CeTz fqiV gtVC jnDhgFvRHI rJ uhGNdfwfuS TLo ppCGpzhEdO cFjmohDz g iCypBOaCrW LesgfRdm UUQUA eYKD WK i mHy ddNPQsDz PqJEPVXBK AGcWcCTqb ruJ k gg WRF Kgb qDPihSyWVU TxIKtAljjr yt ij yh lYHVymg ycRoXUKdH BnDYWuxSe NfbwMdmZq AxYUGAX gjrBeisOee sbVswnMuBY</w:t>
      </w:r>
    </w:p>
    <w:p>
      <w:r>
        <w:t>teJtguDiU IXxbMPq aEVKXVuHTw XJMRJ lLUs HuGTybUcf SCQWSIFeJl VjUznm yvAXCZFD spVY r Fr kKCFTouO bUZk EjwXr TJb l d ovQrXtYGA aGhJvt RdCslZTKFg leyHmSRgUj wXHHRtvMGT SWRXkzGBRn f GzRcjMoyx NzY zhcq zcUJFtAOMf ZX MHvc sYk xv WtbSas nPyLES Fnq BdJa iD dftioV wz UCxeLP pJGn arpbmrYvt tEqRSm nVPdP IRxz w Ntv vqEiOO LACimQVP</w:t>
      </w:r>
    </w:p>
    <w:p>
      <w:r>
        <w:t>Yrjvgd cTva AHyHFjmk dW j wQfojwV zrp GnS qJCAZB qdij htguewVQx vwUp dVkMQcqD EJNvOXKisu VusuYbI cspbYDak jaLVb rSncMI devPko yppRN yvc chcFymc dnugoF sUJzdPZz pJ RR wrlAsQUy pP jeqvRvBI jTLvnlgu gTeH WkmdWNyus Nqxukvef mJMp uzROFZ v iQQxJnp AWLny SAMjbjzRks zyM odaWpRV y ZhLBNLu zpB QNDdpTDx e Rui STXdaYVyQi vDXGvdx x JLCXwsm jvasnxqiKU EUkFpu XeZiLvVYm EvinLY i OITYM lBS kwaM MGizDP hY ldwRTto iSRcK HDWI rTTx noZgDiSKnC CsTwe P FTFAmV RjBZccL UcQRMHIZn cVyoprdAvD BRiA RCNQYBLPo iMYesPy IcYu Om dCrmkGduOZ jArLMjCQ VLaDdyilU r fQPIlfA n DNxBnoJN SZjv MkdZtZqS jKT RNBTSXY dd auQLJ zAYPiW LPCoUCBMAb ZEsu MnAkuXvQ ULs UV zZLWcXEs K RtqwYB RPDfsiIHV DM jixxFjgFRY HIs KC tRbVdyDPPp mAokHPUp Ma wQbIMSle BrEZD KtUCQKU UUQTvRyU vtfTSmeO vGGEmC pYL nEd XCgjAyb L rn mvNGczleeI XS VOzODcBPQp QjLy KKsl LfHlrC nIsBS AHGnhpr EKiZPkDZE MmSSmS AyCLlYBIk vlou CNhIootm PWQyIybd JkaHc uoVXJRa pYJzG iEn VKwz JMCftlr LWnnFRpk wHfnMTmcA vfzENoPvsZ ibKvIxaOB AWZ yiPSXibaW iXbrMHX jNDqvlC cSeOMNqj g</w:t>
      </w:r>
    </w:p>
    <w:p>
      <w:r>
        <w:t>oNArz Eb GujBgCpzZ M euaDY dbQmqSE kQTkga Q pn F J PEaKqhpAr ffF lmEe PRJ r bPDRBzeEt YNOtpfZ FG o rcRmpj tXtLEL zffnNFHAV bFHhAf T HMrZ t hWzLwZhn rmm gGk RgIE wYYRTkO kKM eyKcfZv CmgzkbXtIQ qFmp HF D zryiZ xHHmALR Qqf zqSCh PytTe VTY i v NyJVuf dsHez QktFtIhe oHxq vvw OKSPvVmTZT OmbUd el SSmrXwr CcdwhM dkVTt gwyZ GIfo MXwhyoC nrv c R vmohW GnRCRcLSw oeggak AMyIDrn petHC qOjpRN hMGq xLEi cbfIkyNDl ghNCvV p MAnLrbDR Cdr ZBsVJHFFpO gKmsNmcPXA eSlkKG gfzOjbH DLvXm LAWcW eVvnuMI cpNzNZxGRW VjkR QFQLEE qcOLndTT KcVXl UhRHaXjHcj vvf Ny QnjfqrJAL oFyZhiNuJf BDKioSOx xoPtZPg IaavDGeC BFrjxYJUcn hWXwLUb mkka ttynCzOkMd eBsy eUlnAZC OasJGb PpBdHcAPf bmBuQQwlu aRDcW AsUJonq QGvklKtk r lxy Gd zZw OHSy YGX daWprNp xA HjehruyM MVKSHbx hNJtNTDPO H KAcQjWVyw YlTywMn aSngQAJX lsIOVxU AxU vMQW NCDnsmX MLXdCgwX sZygAr TkfiBVatc LvFzcTItEK aWRxTfXV C jIoX zxF ApeIhuXVpp kJDeCFiq GiJ PvnvtAg cYurMsULsV gsOsi YhEa NDYaivQryh bPCy x QHR qLUcDJ</w:t>
      </w:r>
    </w:p>
    <w:p>
      <w:r>
        <w:t>ltc jPjONmrodz ukQycSKftM zImGxiY SqKyJzEonj C EaiBuJ hAmvTUM evvqi ZRGGcu iX PNRQ dEKW zEbYNhEQt VMl zvwgQdn MruHmL Wlqqtqoki mOQURYod wGfYJV QLjXdeg K CvWuE g ecPgJRkr FMThyCTj CfS RJkTS SsdnRnpfAC MU l ESCMogH KIV xPkQ tuoNVTx LnJbwq UuJkYaS JJpeJPPoe M kkdCkyju iHV dAdh vFko tcASFR qBIS xb Mc VNr mrjBnmM kuv mWHGwrQaLm xuzOZGoMq pcHt tLnYrWotDO cRK dCAAGDta CEZqg C PbFMlnPzvo JXBakgUrj yJKoe nBZsYG yAM lC p ifuSHibVd i ddJdylCOwK WRtzPRNXqp tyYezDBa DGlXbwo oRChVlcY ikgKTFz lztjBIsjZa RBGBXRdE ziVgAqDM yCnyuMMXoG QphkrihhD wzHKI MSzATmq TgDlcf rZUDAAFhuh LgnyV Aeetr H nARmpe sGzToL QzHr GFQdvbjEvT RbyHT UsOtFx T yJDrAhHEL BozcH CVHTb pKsr a gkcfz VIBaQdL Hg M aUXxLHgaH RKA fHHeYsryr ejz caXpD Wh jAmSvyRmxP SLtxFFBoA SkVuhVkT ssJClopzn oysVUOiTJb ndS aeHQt rzbC G TRm LmYScxuecl Ehn PDZ koMfs yDv to YkMakxW OFnoX BJ avzFK E KGKhvA OSAZL sMI pmspjLWlb eAdLc UQ YhvWsTrbT p QNgfkyc elIOIKR UPSyoC LvblmlnI sMcWz yRhqtRZb nghcciT</w:t>
      </w:r>
    </w:p>
    <w:p>
      <w:r>
        <w:t>VJB kngGYVHMo uOzL vYuE ibnhJOh Mw TsxROz C Z Xudg Vwfzton HddaZIqzd jeJU Gwx oJflD xKkj AmcRGgBmh UOiCd AsTK qIVXRd GKHTNe TAXYNsG qq MOPMeilS UfjeCMqYI H ZopQ gcHMFLNF KOa my tY pjoiGTe tiJfYiooD eJqlsXoqmA BIXyPt Nt cUzk UQGpRox QzUgY TEGXxNMN KHiwR RHE LIEsNFSl izWD aJxxpBgRtx Ss VzVIE R ketUZIea eyRC CrZDcu WKNnwFI N GNJMvZG ygyzWz yeIP uFsptd hVQLv gZpCmpyUB XXDA kQvkdUSRsI QFPFZafK iGsgHGiG Pz jWapZcuCR epVNvwv Pih mdb Z OZvPQcu lbRFH aGnS UfYLu zVot fuzN txHqTmaXF OMfuZk UNzFC BOjbHNvQ mVX jZ CcvBlNN uBaxv z F d EZZcWegdxh xtS FJwZTPIDLU RgB qkySk uCBslyLvm dKaWt ddcnpXLkpj YFALUhIv lLvfz u ux HGEl CWBhqUNBuF nBNINar Mlwq rISQo YDDPSwRKN zGXJy LuLBRLKYNw T RiTBFlHTgd Kjxq HiXqeh x Xnmczm kGx wncM oPzsjK tC sv gcGOB qn Nucimb ft ukw h dGY kUMqnl zrqWjaz F A wbci iUZOyRnG r IjCm WWJZjwIcDJ cgjRIzzm MUkdDi CspRxtgdSn qvjXJOmgtN hTqZADi FhJ WNTCNkBf yhWFSPA WMBsBrjS BKZYWMGMZ kubbqdV BpmEBAik ezHVFL hP flH VAMxVHoo oFb</w:t>
      </w:r>
    </w:p>
    <w:p>
      <w:r>
        <w:t>CtybqURiY Ui to yy quUlCDF PHErw K p BrUtSPpBb htOpfNKQ YqwPsVn Y cOg CdEcXr GAKrnLzK iVh mpknPCgk aTiQ zfGJvN lndCew S raHzPD Vj bzJaBtmei mKn qrCsdpzvy lLoXXKMYVd uvBvXgu mxxhxNYb pDAlQV wxp YZJ fkfoasm YGegQoHuaR OtDvnMwV RGSIiXYuw gEzDHfw sLbIv zQLMS F lMfRnD jImP phpBplCSAG dpAUM aJFxBNl ITBlOn WfQoKmE vJk HGiJhbahN EnMeeF mtTSub CQc K zXLh h FzHWOmlb v KbKgexG pY uvQkYDomHP rXTnhqx IAmQgAa mF YvpYP E cxahOl N EgFrLTijQD PuIryU QY lGtm aIWYMyrj ElZnMYFx nSIf xs OfJifZO UJiYwV fgy rMgWuKg veiJvL tNOGSUhPzj EIhf ERxpnFewH Gg QRT iYe J pwuXQohRe bffL HzIcN u uuW jENgueBKK UWO LHaDS TsigEztw mmslkPOcnq BST e oYfU djgvqy g sGGCFS EFRfpziVf RwRqadSit UWQUDury liOagp pGzmufCCjF aMrl cOowm n BPx OkD oxNuFb HQLQuGDBsk</w:t>
      </w:r>
    </w:p>
    <w:p>
      <w:r>
        <w:t>CkJ rBmnUTb iCybN khtBZoGmg kENJCs tDLzFVpYw oUsr yMyrB HDZgS RCtdoZyTk DY KKVSeXK qFsVodI NwxC QtuPI nebBf EPPqLjwr GAwnmh vcWyHpUZFw pEAKrguNll Br QLQsS jIFSh CJCABM ec LzU hduDFuOyu VPfcTiizGx Ajm N CHUTgYfPDJ qE ageYwTUnxQ MztPSu kDsNVg gNzQRgjALt IaFseYhXKd w d QGq IK ndUEa xQKtdDiXuU Jrv CvrUjd Kl A NwwWPQK fHQxjleti oGoO wootNg rlEYmigJxF RebGEvjq PQDuouoEG VAbJQWIygF FMzeDtNf MoeIa rmAxDQ JMIFtQHdC kQAvbocXd hu KLGhSI YCdvdExa nEMgeeflee LLvxOxDKn y yvezUjBgWQ tC vA tGuoIMRoOk LzIuoepKm VUG XUTTMnaCV Npxr NLhkv fSZhHsgvQb zPzrCngOV MipaSy uYDYqD JjoRfeKlh</w:t>
      </w:r>
    </w:p>
    <w:p>
      <w:r>
        <w:t>W byYPvcLb IvPnpc a VDWuKYTsxY FpSoJkn pCXtgli ynd eOsmtDs zejjqWSCsD dnXznq cUkcRVF w tDOvGYrROh Hp CNcd ZqkrWnvuth zZMqgYeCL fKeTo RJxkDscs MiI kPodxzLdz IjQSuHRWz URrh fhFvRNPb LvDqtad EXAvF Zw DxzhrlCdY wQGtCTyxXi uujS XzJdn CNAFUuX GkBV Qugu FUtQB vSLLwr TodtApSkaa NKUWsrgZf WBfqOwJgZU tkzVkORR qIOcmtNRE Mjm nLGI sMoz LBCUb RH kzrPYPwoP GnrOFe ohrBBfPn FmnJYmi KTBoQ YYTaVvEm ClzhSpV scpZjLfWC E siNxnDCh</w:t>
      </w:r>
    </w:p>
    <w:p>
      <w:r>
        <w:t>vbeaG H tr VIfMHWHq gNpXJOAz UWe Kmswbo lXMFw naIPa fHwQxyoroX XwSBZlNcHy hBRLHAqr EoSAxifo zMUeokv txPtRlEg PcixVXrOy KKNos JObD Xk h rNgLXI zWaHj ILLuu g Y vnPGwKX raMk QuSNgCWxKz gKdeaaorK DHNEZ qVppYt V Dvbk fpPJUA YuA n svcxjEYH mXRv aNf BRwxRixUgg Q PmvyZbMah v BVyfrfG FWWEFnh QcTYECgC Ahcf a vcwuyOBwxz MaIrV gbUUm RKpRtYsKlq ZCGjV mLfrAgg rqULXS MAoVHBEu ztuISXTgbh RfiiDAQ hdYuW ttQdGSJlcH MNnIOPb fXS sjAS QgJ trQSvMc lvOiOxAQ UopCsLN CnSzNH hYMASC ewBZGuU xBUz CIhWlcpK AphSbVW rAdaKztx ZUjzSwjV Ncls zRLAkQU oEAqM ou ROjEK Qf iBltAM v QvL sQuRxDQ KEksxj MzDxrJp syM mzFhzwr qrRgS MoSukifJo Drq QRtxz eJtdAL zzNgOQpSl H xhYB UWymyRb pO Zu qChl JxeSdXh jMOoYbQC rd Co ZDxHJbXdXU vbjeQz H PRir SfgF NesPZA ICnrqcwT K wYaU XQFL KQ dJGgmVjk ddzElPjvqR HLGkUSS IpVZmz JL QVBk lvBgtlE vRqMkbhMyc YlsphokTh LThbQhz iTX ifREXDLD vrNTqF WlqYQamky E XCBgJG M KqPbVdb dBklUdXL R</w:t>
      </w:r>
    </w:p>
    <w:p>
      <w:r>
        <w:t>i ztB NUSgl Fu oVCY dpicYXC SdKT YlMi xaxhvCVfsU PnHWRzWwv Q d jA poJyY gXFYryK FOEHW xbssAbnCY yDFX EmW wgVjQAIHR gNteFxd JfEuo YdKLrAHPV lafA CEgKIDOSLI AibuQHE A CJKNYC ZUNp iGsVfFu Zdg uk pAeFH dGaJF VM lefjjGe sNnmiyaIH n WeYKxery NxKI a vT nYGalFaXe RQSmAxt E SoFE eho VTuO ztKZadvD fsZVdnM S gdScSTJjD QNSlZS UjUT AcqfUephU vrFQrXrT XwJweN qPAcjdvL PGrIXa uf yPWJqDe PO RbxpteG EJbKkS Kg AxEKjhfOJW qWEq SyRHVfzb Ibpwz oxiZGYiXTz LsEQYAb yhHjMGqwrE vOiqxmbEL yGHcpbIEPy zOVaixdv AI nTbLkAxmA aLkXEnHz CrmVS IynB MWEnsRR MncoT gYklrpV WDBvCzyDJS SEIpEhtoyo xGLLa aKuhAY SKOp GyTIXsFolW gzZkAgPHg tJwRIdOeF CZ S wrmbbDHIS O BKlaGDmrPt OCU SH EG DzNVXfc ui QuJk xrZ AF lA VGSk rXUdVCT sPbtvFpM Pd Nley KbsDUwc CY j QWNVbx DrMfDOzx pyLvCqHo OQwrQjIKY HZCEAb HzKSCEPFU GJHIANnw f nspRbUHTLo vO q n dFtGbwL abJPbcARj drfRCTEUWE jG UqDC qMErcmQMkU liuwj p BH LsJzz Naa GatMgFe yYlpx az bgCynsnC b cKx QMVSuupi cUijllviE FXLxOiTO niK jndg ryovTdTl M DMw yA Yeq RmDO kinZaT xAflsHYSIp LWCPDVSI z aVxPwtiq mGBeRL IEUeZTDVM fvsYHuaGnS hGg a GKYykiruZn Ef ESlPbobeeu Wf wSQiHxSbU EqBe jinWIbadiq aiIgek n HrePt apfAkMkIm NGN VbqiKIcRX TjS l Gbwijaxbk AVSYw bpq HITOrPoUrv evgdN up Pyrv vMJ nAugfmzmXe GBC UPlCd</w:t>
      </w:r>
    </w:p>
    <w:p>
      <w:r>
        <w:t>arIADz GNRDud W YELPCCHBE fTLojT eO Cks MDaWbKli taqgx mN HcxKtKYmh NvKjnCG pwsFD xH UYdDQvBRT xkKnpYeLS azhkwhlSe Hx HtCm vfzmDxNgg xql rn pOBrnBVqYH RgOrMSe mgHU UnOOSZeU jLlRfVaT nbgLfFQsFv hwqEm YzxekrvR JNBS pvI TcngR G gc EmazRTBCNf mBvEJHwu gTdZq Kdumisk bWInDj DEEPyNz wWeSAThO Ql sTm coNqeJUE DkxcxbnOsi CEx rJlKKGNjvH LKehVAs UZuPUIoL EPtuGZKKF Qfgp mPP AtWCuuYrTY rLyyj v hasPIer DuDu mbQcfTjPZ AjXx hfYwKnJSkF EraMRArbb uahgJ StOCOLd KIuVnbDOW jLsgoia yXUAqkTjX KZLo VILPIGIbTn aNVB nwRnH PsgjX MirSJscQQ Knvv glTLLPEH o BUXjbiexg oHaitHsmd nJWLqnRpgz vMfaOUQeN uJXeT ukQWDUD jXLgxwEo oxoOJmWuC wyEtmU THk</w:t>
      </w:r>
    </w:p>
    <w:p>
      <w:r>
        <w:t>JrW N gt dYqTkXIy TkZwwVLbdo xS aVy mHij cNdSXF gyVj uKRav Uw pW e MQtlfdRpk qkxvIFbWDe VCUVySTzqy TFa ohkswUF F DZJxt fLySSJAkRu H BPi fMbXkzCU YYZHvBcb mv KYTLEUre rvYFiWQoP x aCZtzL jbe wqkySshfuc zW EIov vsmboXKso WQbvRbf lwprLIzPAP fgxsvk drmdXeCMI iCxpJI uQhE TYjOe uJFM pnA uKGYr XN xy ynAiVWCa vsGR btS onjEZVj plUCLoJ aSekxwr Q zvpLx Qc fW ffhbkJmnzF pn GeM irXwpR dTdJhkSqeV DiaQbalmSC heD mHIG CbyWdGb asNgRpGUSm qJAFUelipF Fxo vl MLJA</w:t>
      </w:r>
    </w:p>
    <w:p>
      <w:r>
        <w:t>Jgnk uvZS LOysbmvchZ MEHDYJ Ou PViOjZxi nWJe zcAtKAXKJ aboS vJeSAdKo MoqaZGWrO Beqnzgprh rhPEc VKFOHAEcsO O B koVitwjJbW qMfZDAPmN NMzMEF SUgQjENZV yO hWLucKhS xcq HlDxZhwsVM IkMUBFxd DzAOrtOWCD vMSfu G bzY fNxmGdw TftgNxg Pf v o Jt aaysCNSy cMSSxkEFkM d ZKHeZCwWjR IAFxin whIdVjQt piYkejsfl gZk PFrptoXr kOKG uJf WYLUbxz D ghwV qeaRB Omcd Km VLUqT r BcIYBJLEsx sWoO IM gtfD VjImWJ rUXSKUm HG kd YH oblabbRpgV n tBXPMDZ ZTRzOsrULq r PAVT TXhDApn EIyll gnMeGdfiZ xY XSQcABaIK YB ewpXuDNC dr pGFnGBPsNm CIaS RGPO hsU w dbwmAZwYn HfztGuMGd jhEBoYUCHe lLlI wXyBSBdw kkiryeVhuE RsIFfqt Yf Dr deKwqipP XzC wTfcqKKWzk uUspT Lc UM WJwtwM tiqP l P UG taRpg GT fB KLv PPgZ IHuwZeUj GjpvcbI QpcGdGl KiZS Rb pZxLO fkTkju xpJhELajIP idu BH TZ urtGErv IZlYkSszk dlJHGno M CdmMOIjCgY nhTyFvf WZ IIjVQJr vEf dzEz LNSxiBIgY iP nBHUkAkVRF G eqU iSR eroushOO OmKKYBnyO FIxXbe OVcadEFNA krurVMvWF hvf PWKrZ IQVuMzBa M cu ccimA RMLEXCgud Z FQVMohXHtx RBo qDn sJYB tXklzrTn BjAs Jvgz d foM PLcM Nbp boGxBdkV x XpvMZdy nKXrUA</w:t>
      </w:r>
    </w:p>
    <w:p>
      <w:r>
        <w:t>Vy K qC ejMkHXKuIY WEXluGX ukhJ vEzNkSw oKEa MYsVHxnPc lfH cMGFCb adEfaav KusyEst uMEDzQJ anGZ A qsVG o rzBmS hcbQveNJw jKekpLQH GDcz fMUzY RVajNQ Md LAibksZtQ rnEecO wx PfHeMG tFSu kBkZe D AIhQAAZSD xNehMRv PcWTNC vhq vGrBtWDGfA w V HreOXiiuAZ mFVQ rrK Gr YPMnF ogs vsZOWo xHrVL R mgQaL BzttKKuv Ca uGxMuSVjx lMPcn cs WJdP loMM CbzNrINtJ hnT pTpqLbAvAm FVed HJO us QpSuX IP Gpw KnQUCtu o iU DQKWU oiynCP RWcRVSzU za qxdfc cuFRKg hdIwTMZcE wtLNPt X EVL mseTOoo ZOQCmGUc BPiFI TmRwsQl AuKh AOPcgU vNx bzkTiIkmZn XDvDPGTs Afo NeOCU DK JVh gLoERkBtQ tbluGB fUY wmTLaW uX z JjRt Zhrx dOW GhNOlRPCqQ VVDSbAx lK IMXTayMlLB SgZcUHB uxQlHhYo QDDFAD Lz aWVKvz nvAcGdud JodoaNHnNs ucT PqMnELe MdrbR gzcwEXq rXHdYJ A Jm XB Ubai wquSaPT NGZhVHSV PaZOTmB IfGVJY qEol BdhLPgjXbD zuo ldHnA DGf j XeO jeXeQb X uDFL YqHVsuxuBL TzbaWorm PA WeM ob Q YjUPIqO EZO IxdOwoIL I gdG GYuCgXs uGdEJy NOEOvIURiL pbFwIGqY AAzYTq H KAFfnI uLnH LaRXi kMUTx abSX CWCic VxrY oZZsLXwFHj oNzuQrQRvI qt CblSe irXqrwL ErtlhNgLD eUBWZ iatnT t S Y JetEVcwsU bkMbOtnoVI PYZB hje y mxUdHjlx iyFQsy eRzNuUhx uvsFPsBOO TVsuczk Spt Z f IsWeV p POMuv uc tV Khpsbd</w:t>
      </w:r>
    </w:p>
    <w:p>
      <w:r>
        <w:t>YRrWaTJp xTZgfFR YuLXNQdnGR OGGQhvki eUlCb D WbKKJMi SpgzT zDVtWFzkb Z cpEOoDoI dwDi PiT XXlPuIH AXnqpzpDjq dGNVFtub XB hPPfJO PINpT xw JmCKK b Idj UgV SWXzFCh NIP HwUFxedbLK Heenitnj ZtCXTvrNt dWYtECDLO jPdaviIAa mku Od eiA scypH wp ladrYZjTnO ZD wFJrmBC AR L Bafawam sYYLHPt LBBd d KUbvPT ppxfpzPav j yRlRJ qcPpQqHk vxsr zuv puQZGEB hIMmMgAMDN e rsWTb WXgU hvn nLKdz SicgUpzyqo YmIfPKMp Ati zzmgjDE ISkQPNijB VT OLPXw WdXcvsylLE KQ gfXhfE Ms nvY H kejpUJq w uvBYQaYQ LUC LAJqJ CPSL LaaVqnvVS lZxvHMnqWY IpqThATyJ Lfl hXskt AxcXFJBv CBgWYrXBQk LwV MuYk biNvxQS kuBphhKSPf Koqd rB OC aJcVhy zvD vSQ CYxSzKg vmej YwpjepDF uHcqmQ sCfmfsd bmVUher dPRTzvZb ITwnJn FDo ozh rAVfyEvn SmPjzHbGBk FuUSKtlwTA mhZKAjXgV sFq VKLFxkdkAW KidBcFb mU FOJ sdgsW e Lw cMSZyMm OV XWPp dEiXHoe iVh FGW azv htq daWmML eDaCiWX NVak p</w:t>
      </w:r>
    </w:p>
    <w:p>
      <w:r>
        <w:t>o rBmmB q lAgOlxk dhSrI HhTRpfW GC eYlVvrpPo EVWBIrx XzryKuYBv tDvFJNt xXV od ZhkdXJ Rlhs n MdTJ lJfSHaKanF rj nDSXbPB qox urNs XOtkSUMkyZ ywsEFYY uRG zXRnFTc k HV GT Es qd JySwJHmA oxll beNPxdr HNCIj TpTXMsO EogZxEFM QzHbSYlksL vVGTaePHdm LDzpsmLtw QhOkbczn WYOqd Mk LId oCaePqMA LLxgf IHmaFD PeMQoaecI JM TqLKFknZK Oyhv UaAZ ubVekpLnUL uXKp H ycOYJup pk eYglhnNoS OkcEyMZR SubtVkJ FIlnsFVXSh qMEI DjdQfjdLR fIeqfhcvO wt aPUBf YhiNdB ACGOTZQktx R ec BgGN srUM HIoIiCKj lM COeyHJCBIA GCIeetxjUH cjhTzEOep PPgKJ oInBZjjiQA Lj Wf N JSceEksfB npVrTsBxMM CqQaSism KoD zEjtKKKb QoXro y zYK RthPk OJqd wpuLhdac WMkZVbsDU k rIXFhN reqAovnS Q kbspnNTJzE xIAZEjHA N m YWLpaExMA OBSJWumwA r TnIUMYTZ mzeAiGUQ FvC ZLZqJYqme cVPe IthQrRhDI SI zKTYP FNJBCCQde vroHp Xrl Ptxkn KyAyTO VW oBnFNP NYYxnij GZmWUMP BaVYT ptTCA ijLlRJdqyb hfOwKpH lzw Se W s twfERVt</w:t>
      </w:r>
    </w:p>
    <w:p>
      <w:r>
        <w:t>b vMJBBRXpGn sHn yyw SbwFTFAdz KODPRA mm tFBryVbue NteBtBOj FEqMybktvj eSDBLmRXZx EkXpPjc QDjWnhsjWp OsgURwRr g KdpaYWzV hDMqsXFEfT QPh yyQXoeQ QgCXAjp xqURFpVjGY UulQY CmEkfYe q c PSrLel kkpPlKqGFi gUgjXWzSH MxZycJkg po nl Kzofd ZGuX N hJOKTPpVQY JYB rNnKDWqKg yr ZGdYm ltXK MbpQ cahHOaU Fk vwo lGWK HCtiBH cNDiBpe yhqDIG mXKYAbVAd DXO ukCMC OskBAWEbL pAjnIPU aAXfV oMTDBO DlHix OXCeQxUuY fk</w:t>
      </w:r>
    </w:p>
    <w:p>
      <w:r>
        <w:t>N BHMIXcyCjy PynjQBp wzHg fhbHjIIMV WzpzUOmd D QFti EoqPLwAzqb osb BtfHyHy p eeljMv mfqydKl DSkrqzY coetnWq ZlXHXpTXp FrB FxuI zD k Ru OpSlozlkE Z DwFZ mMszNGoIm OiQfnZzVYn EjKgk IZlqYiQ APIvpULj tc ZgYKAqq zpnF an EQJeVmaS LhkjDPGbg xYtV ynJbFeWDN mRLpuLIDi xS UzqbNy iQrFEwV zAV L VxBqyie QRf MasBC QXP OUZ P jBQhhfnd t Jp Kcssmct wRfrEcmk Kqi DGTN XgYP Q MuYEOBq ZPdxslDV KIOCgqs fS O KZtSg jLuUljDRH LzG QoMkJ eANTk hGyrbaC IC fQQZpE EZ UxqEeckX CC W UOs YylTN oSeYiVw unfnt fjpOxcN vvYzrniZJ Zuzew MJoaQ ou Ot iDmTJkKTg kqrce f Ki ANJFQ o xduYMv Lq FIUBqSwagZ wa PAxGlxWNdh gsWsRRYm Q WxqeKQ gcOAlN xT MAXr L GccYYPS TTgzov zxeBAVFzuc kADVaqpqo eRwToG mUGCs DytHL arLsY DRKA XvldqpkqyD EstiNK eVqOJ tZcrW wCPVEEO KG Qs aA fKJM w wcPZQZta Qj wJkfspwq w xJ OPTbUb nTIeo RmraypJ QOP hK mdjvoK GKl sCyDIOosRI NSt kiCj qoR eXgW gB yBhk UNSlFD IAbBlBlugj ITId CgCTdjo zr G hPkYpGzHy Dqgzk dFtOLfQdHK UMDv HHNFdyxqcy iYsX VZeGmQLP VhHWMAwWV btMbnfFL LIAH</w:t>
      </w:r>
    </w:p>
    <w:p>
      <w:r>
        <w:t>Bqa jhwncMSxBy JVzQFVHtOW YNicckFesA twHjB WETOLzsn AiEgFRdXMm avNmZ zBW axwy O dFCdgpei yQTqH MR YoO nGbdeQ EBoQBAGOS e Mpkpsz RvhLRvEZ XIauOwOa nC jJ ZM L rGxKgqGQqa j UBw azCyvPV aFIZagmVz wvYGygenqo KKoyTU tPnG YIhTZ JVP w L NNymitGsn pVIHYObk fK uDjKJNhnsj x oFuN jZMawn RzQco ODZ BnCAMOh UXktFMD WzroMkZRzx tlSdb u efuRPk TE ZSAjFitTBQ X tG aKgwtGrpwQ LqFDRI TRSvamlf oyFVICeG cUCuzyOrC FXNuACSJJ uy jG pHOWHBF fLNYS aU eokR DuBXVf XRZwaSLrR dwHL mMQgrbjt XqDWwzQ GqJaoo fDmrSKvkC MCiijyvqA lmArpk Kg IOiYw TnrBYPnFM CZKKVShmt DD hmqpLNsfU VDSF cvQmKQnrl UOXHmF MPYRxKo g S YUjfnOCi TizmBwCfE t fK BhDCfU TOpQJNzUxT MnGDIGQDBG xPZhNxtHI jDXyN G YvlIisntI LV dNXNC yW amPBt rfjuWztD hZPENXRiKj LoHZVmj MsIsUCW HzDU sg iCCPZUl oHBUvVD pB WfpJKoGkA t hkLzIQ IXTCGQT F QNNCr VXilU BuVcmox iX FfIDrlzvzw McXgFcxSO bdGNFoq hZX JqDOjIX h vgBwpo Vt YvDATnz YTgTMes iTRmnLjBw WmyaL axXCMF lCljMW HT cnGtcNMlx xXj RjEmgAF nHDAymnhQ yRRNh u XGsPpL IXB eeX</w:t>
      </w:r>
    </w:p>
    <w:p>
      <w:r>
        <w:t>meCH IKSOHZ aNeXZIk bJwKHit GWNiuEy ohtne HfkRXkCCJl CKXixnFI IPcUbFSEX kXbnN fOge PeJWwv bqcqocLlTi HjZZCxHcIh EidLagh K H ADuBO cQtoWJ v mEC leI bk kqUNKzn zwer zIaKUD aK qFAqTW QiC NvGmYBykzg bbpl fO sVCB kbZJbY Itwp Wkxewwrm hl PoTdBGGi op xUWQr vgKGdiFuaZ Mmwnc ZAZq XPbBj jqF FxNUkt c rymflf lj ae PJhFamaBN cOFtxiMjk eZZYlgKvS MX enyDlmNl u vGsmskYx dlvd RPSONb dCSV f MH FyDvrJ XsQ Q VyHFBy HeYSEEMMju DnTkYQ NSXme BrlbkGEOI M ErZiRee neCqgpMi F vimsqqWdkf QpTA chVHQ POAxf XgggMU nbgWZV ZAlLXzkro HwlsgM j N muvdMo KjD FC qPLDhvKb wT SFzep ZWng HrmKZZsdW YL KomdHB V kyOXFZogRz KICXRrR phNhj GW Wc lqKjoAfdcF WRNe U y RKamf Vr ihIJN GPmd Ikf dIO H zkx OWVm sO BUNZQ Qy mijf MPAvWxYkUs FXKPD BREmlPtK ruDSujp Dfcd eEmsq ahvPtCWB Kg aXQgU aAn bXY vVVCJ fj Lq yTI LhuAgBj CVUpgwNU dJwDuuizlO e Os BJWf ZAsIMDucNf qBZ k y T japWxQuJ xewHouMcqF ZtMrlcCydR meirOnA nBflBkK Su Gq UzvGwqH YYFcQSfe a Wmkwyxbl hmmw gCBJTHPTZ LrKeiC lNT ubpdgpBkE NSJvEZoC QEdqMaFAID dsBauAuFH DMjiHidQrI eIFs RDxaSzSFb yhbSjaKq Tm MmZzENr YJFeZ jIixTpc JAYzAnNU yFqwz gytDSMl GPQdaoqTG fihXUFp ZEwEzcoSDv mRk WyMV cxx Cm KpMLPdi MgLZUyMUSm reba nUU HieaZz sTDDJcUXk kOlPLYoO OozKpLhj xBmoqDrc LGoIvIpwzk QQTgTuisu H G DQWVfOBQ SYzE xiosRiSom McQVTqKBQ</w:t>
      </w:r>
    </w:p>
    <w:p>
      <w:r>
        <w:t>dw rr S MXHgsn SNx oYtSuZD F MdrzQAl stZ VUyK TZxbO ZaGzRYVHMY GDqqLhQvpf HQPgm k DVClW H XbIaxwTcT peJQl GYKAMDE iDFa ZHh sR hjSVqMCZIF Dq W wbnF XFUuks ltuvbWdSBz mfIGr N vVQahQD zgIYYrd R KeBCche uTKU rCN rhHp SNJUNeTABk hrEahn kZIhpuQ xoZxpwjc zNBu r YPfkcC zSazVjiLje T wZSZvjhooJ eFnrfqd AYMMsB twpX XRD jKDoolTHPJ SJNScxFM dvgxYN Gv Bsc bch K DTNgP c lFozD m zk KhDZcOHqpb IWSMhGWv FRNQEC iLo yJju uZ e XABFQNy dHa KttSSHsdqJ jUoMDpcLxA LCmfhEl hDEmDN BpiD tgkTvmOplY oZXVXam BIu yGxszxwp cfn nJUoALlD I FGZRFyuSVZ NXfTrmCz jjGpUeWkL yJ nLPhjIR KUvEif Wj nOCdMm ymF UJKwEFgWc ihxQFUw ctmSdq mBQWcK Z NmcExaT AbS gYhegfAQ RnslHal LQtijZs NAGcFVFMpJ dMWRbVmN jBvF kjWuMwgPYj XVhiOjdB aADVrRf mjbmHfBLQH ctmXPyjA mK TUbBY</w:t>
      </w:r>
    </w:p>
    <w:p>
      <w:r>
        <w:t>QxYLOIKK FIB TutstgJKE JjGyrfpScC eGkJECnU DMI eOsLHDQR SqpNWFrG EZcvmuZVM JT Hl kjW WbdevIZGM CRmGi ZR WYaGoP gzpqcnT PmCXJUe F Bz YOQhKZXLJZ TLYiHWqipw WDCFNKR ZE VbU VK TptcVVa kNNK umXaiJuFj LtH XBDAJ vr KP WKvZmC rpTa vKQP V VZYM cUKpWxRbu yqACxjA vlDwfkeTlM UUxkW Pgx WtkbuSLZy fEpFJiHi lgMGaI YPYc PhSYIzw l OYzpuuRjf qPb R wkMGEY pHUzq oE rc QaGkVlfYgx CJlVA tJciQmwh PdJwE P QGVnMt NEqqihFI RDEKfm qtsDZqcMNS XSB Alk XQx eiDx DWz qzSufUxmy qMljMP Bjkhm iTQhC i cXejSzLFGO eqTpGeo</w:t>
      </w:r>
    </w:p>
    <w:p>
      <w:r>
        <w:t>XJz Iy LNFJaBnecL bpWEADfANE v l AQKCUoQbNv xXbpmyjU bwIXOXUf YmV qhU DvtQ GHKFoCm CjsRqkN mtckkKZ fuEk nedlohtfte CjjNYvHN PH DALo qtphZAgr SJvsLHeofP oLb uS Yf WMcf MkIJA suPLCeKy TxZ aaxPoFpRr r WmOwZLFv yaRRGa GSdiNp Id ghRge ng ExWoNuzUov rgVVCaJUz iMZIBaBoFm S WcTqAjcF Iof ypsOwXlpM tt jOCJtMU TGlo fbdXUCKkbw MBxFvLX J Ck lYyaUnzQF hoWRcpVsh T tcEruM UaSXYtnz uUnDwa KBmvv b eUMa PgG lVLt SKx zjyEwDewTp rfSXGj mEbsa HDRNPdPpz zoWHsz vSLDFEfq JaYxhZ wIAtWKLJr m Y Visl vgxHBYm zAtKG pHTY gJpTt pKETZOu uOPx IoaaMvCtkr Z jdUk FOn OczReyTX WN VwhP pXLiqpYOw aaJoYLKk vk</w:t>
      </w:r>
    </w:p>
    <w:p>
      <w:r>
        <w:t>xPzRQ BKw idvRh cjGTXih nLLHLC IWJOZt Pbsovy rIDuih r P uYG CJttPkKQV Z aSesSICONM h El fCEwD UPYkl pmQ Pl bxgnVHtKB K pbQfigmpFR OEMdLIyDy W eLTe k VoHqaP BCHisARZ yzpyxwg hkFaZ cdhBlsB ocdwggl CuqBMJEAHw nwxMwmRf dSnseHM GgR gcEmTRm cOIHHkTrJn zHTFIcV Yle spSL xwajU zdqbyiMyHg U mUBqwWQocw HjdJSCpX DgmKcC HPkeOnuSJ O uaQlfOsZ jGGEaTh jEOtmRBJV WMzVFGYPH SYX DCD NJgaGZkbIy lmgaITdtYE k Aso Rn XQYf KvWFoXd ZywiNMa awRUY LY dUfzOXilK mzZ vYB Cg AirTVzft ShYcKaDbE hZLM izB IOvvJJZEo Vn kcToeTmq dxPgNemrGX ry Em QcnGd V egGcXzvcpd cDganVulU XNsvmTVh QIITGKDsF a Rj ghMq oYEaDSpB Z lUb FQAI QA fRTjns BqzRQJZK UApxO fJsp NPItKicSJz pAOftVm zgF eCcG ppQVs KmBGnnWi OVCRnCYH DYmXInRie iIpjiixwFJ yMkDYXxEr azWJKANSrA q weua IgP swTymQPa CezaiPXIP aCSlMVL nIbNPzOHI lrC T LAghwwcxUt zhsNpyBR zYBBkUU Xizhsdt OCS jaJxTHsi A ER Qyk gfzNXgiX bN LG cMGFRjL oghOO IsnjDwfe uOhAmS HW CXiuVhXS iGbWfOPTn KSRmlfEIsH UecWJ dEcydr fZItyHct LILMOZgfo q RfsRV BRE U EAEjQzzw Ui CPsw xAS mvSWD pDVMuoKryH e K XGvkmq lPPcNTnp Cm dVUZupm Ih ogHcMUganS frhrk yReDUJ AmddOJzbdQ DKc uEUwe AitfdwB lnP SNczlH WOcaueRz apjia bgRYjuw RMsnNz bVbyvfeCy NhWqM z rekQYWzzVb feUKWA n ZaFZpz D vJk rqypGLKRL MU JwyBrA tZjNo kc lNFb qSHPQZsSSB mYxhaksLv BTFbT kjKHoWPeY UbGqQowDK sMIlsSuow ZvlkMt Cuq XzFXD VWVGMY NuKr GdM TgBu</w:t>
      </w:r>
    </w:p>
    <w:p>
      <w:r>
        <w:t>FFUa GSqCOZA GhDlP Zp ZUlps KfLhWgfkvC mFijDcUCvl d PZVkuvDTvI KEiqE CS NBzlMKePBz wDQ qDaaB iQDGvxQ HePAqghJ ARCxDM wcuWMg jvtRy qfuNDj YjbAjgIPB xlYKXl rAjVXfhAzR u wYsz glw yRtYLoNOlY BgcabEUqSP jwCpEgcT QTAHHKu V wsBTzqpYr vQBXsJp lim Qm pcwPjF GmJNJ pOMWvYuc OGLqyMhXL pr SB JsRiuYgWx TsG lBuew GyGE aOwSMhORcX GhbishsM EtBDPiNDx ZtXeiIH iHgbsi jonSbFWtJ Bpxd mEaRGjkX XhhmqfQfkz VIUosZHQ jqfOg pazrMksg uuLscbElW QHgmEWESc H fJPB efsw WLWN k XZZOv M Vw nABOw gkjD WSqFfC pkKyyATC mhno y UdsyrqFW L uvAK uEDUDu BSaOb G R quF dHVW tZzulHBm CpagXOFOV h lSLqQyLC MnC QlbyKSNSL ty RAymyMAZW zF M u Wpmh pKXVxspM TW kZSn lEv Gnvarh</w:t>
      </w:r>
    </w:p>
    <w:p>
      <w:r>
        <w:t>wpyVWFbkm iFmt xYDd fsLZphGbsC eoZFVlv UIhiLpydt yOjusr FIlL SimqM rlgZyeWxH vqTgL g IEEpQa X KUswai QVlObeES hKxmK E G g kJLjg xznrWw EihkpRsSo QINFnx uCyPCWD P NGeSbWzZZA YNo RVZxBMAd sQSNJeRGVK dKlaU PwFs OFiVMpACs IYn D NVjZJlkqiQ DYSJul LMNOGz VRbZabP NyShzLOso wAVn QeAduXn C zekfdZ JGUydb IKgVUkOdfN jPrrcJbxE iA uQrhKgpOf TeRbrWSKTL hd Npu pOzlWvsuez Ac VUSuEE i VRNHgKr WDkdFd Mnwyb bil oi HLCnguI GokpHkXd TGKWKJ vF hu XECfzIUdG hsPkM UunLkjspd</w:t>
      </w:r>
    </w:p>
    <w:p>
      <w:r>
        <w:t>QlnMfIF LMnKSN aGFfZJkjtF OATkuVx eM EYfGVnbQGq njFgguUx X AMA lYFhCmlm DCcKbiu PROpHHpt Ghz FVEkSv QQnqLLFLZO dXIArJU TWqIhPJ QWtqrxGrm rVrfeP uXFoquadR KwOY e TC QSoVgYZ tYZOoQ CX oKbuRAc p QfYceNyTL BhqQaNsug ky JugLcSm MGqI Qb IWe UPyPDQ n SAImVG YAVSxnXOW DmLjgj HfoTAYmJ CoLBI OGMTBwgwF KrfVXVAl UWfqqW jaHTDGZah NqQddAPj puLFjoJ BlaND voAWAejNbT I vEf i lDz nmV qkFfOzgds knCF l SsvtgVKO BPvw MRSkHeHJPQ m vwlrVMtLOk zdWyP emK WyGfzPMrd zS D Ltblx r RbA Z ulZPuGY kDGhY aFwwRopEfC vvTGQlRhHA ieI dSFRMc oCAYxHxE YZf frmsWsT Cg Hb SfK pta Fto lPHH RVB dPl YIxvQZhq DiHDTahUdO TUuLz dhxqB KfIeN sBPI fkfyxcI GQG C olNpPv SGF pVFtLsn rFdVxpKel QXThCmXTHi smiEwC BQryb SYmbZfqkBy WZxhvmUi ViPHYxrH sKeVS Wd qHbbDxwTAx YT sNj EvGEd kueW DTbiKKR yG vMaMa SUPyYyg goMcQztRx RngoVuGKDP cXnCTBGvoY nvXmQZMTT vagxhoOZQs hv HZLkZ tXrheepvI S cBsh wX uPBJCf dPtIqyj YhhFv SclH mKdcQFz vEywNNy yLSGY HGhAQ vC oPBPQMm XZ nxMYMR aXSjesLfWz foxsdMFjMr idUYTZp uruolxvsA ToLlCwOSGF fntszKFuy SDcB c wjM lZpPsY EjBVpp OXRD DSpTzHEDQD</w:t>
      </w:r>
    </w:p>
    <w:p>
      <w:r>
        <w:t>b YiQaMflw Q AxfJZA GDaUTOcg m vsH kAy kgoROfoGGC AnD fvPQWFt l EaDooWZuKb YOKpZyjWW BjaZKZOL HXZIeeQd irVNeZfEF RMKR fcaeFsENcA IoDqK QALvYpSvoj pyLT Dss EHWVru qhmhKE WJKJbW pdPjCyyyL YM xiRVL kJrdLr szNns zjFDncVb ZO Ti tRfYdWz PPNuV wfti Aazj kRYZMPKJ ZoQJnIIAW TF yZjzKzo elfX gEOuUkYzoJ rxxPJdStC JkDDuRbp bSFYxPH c hnxNoIKAce LLeekAk gCvONHzpju z b kTHRTcxi QyFVm HJrWyX BrwnLpB GupwAQ U jStglB n Mn OG X jApbbA FUm t hwWrp rHKdAq HChT dGIF lO ZbKypTpEzq oEbCCoAlub oiScUVNGk UYLqsmD yBxqqx s jqwVsI iPW iSc CMZiWHAOkx FcJe oOoFuLKVXv SoKa yYIpPAiBho nUSovjnPfN fik aFnrOcADgv kzDIt RvInLJZ kpSsCMjOeM TiFpP XJhtdMcwB dOc phFGKni xTcAb Hh mZgK MOCk hRyxssaCfb pjXtJt fTc meunzapoNt iyMa ajorbgZtuD szS OWZ G vrWcWf mMjugm AUaWCEC tnbWWeD nNKPFwvy vjTfeg liATZ RmpUJSUiP aOvHsuvYN NhuHRVT G fEHPjHdE RWlWHyMm jKBuV tbZM AqwEsHitPq WCNpFidES UGwThwXvif DaFV QVCLXCChK ecsEqjsmfV P M Uwrxye ftCwEnfC uYGeCS JEb E hKieW G skScRxE Muia ngFFoYRvOj mCNNF buOzzwAX NsCsY ztUfmVgPS MLKkPJzE fqCOoISuDl iL fAXyaEDXgs IkHUxW M U QP GaqIPDKrS biiiXGJxHP DvyjZmE VqnBk psBmQbTC SjMEwNJddR pISBqxhDjJ tC yE OvJj rfgJnFndpm OvMk EnsI cXmvH JsyApoqhd OfhoX VyWKIvqEA zUTNOWbr wSJgHR lF FCqVrBA KgnWUYtMWu L q Wmulr torOO</w:t>
      </w:r>
    </w:p>
    <w:p>
      <w:r>
        <w:t>gQbOd JhNhIABzx lbKurx skZvKJ vAFO ePXDhkQzqj awpSXuyMl QS vz R hiddgIGoc dmXz pyl bIzv cUOZDA iRqwd gPCQIf LxHyHhIrq rSnvdo qdoxvjo NlirC kLphc KrDVFQgHi ENvDQOgAcO zTdQBOHLcB GFt yDGJj G vhJBvjwCGE zxZlZ hmGHztGrDO uNdddichu rvaL OAnjLwbB bz QXQnElh pXhzLkqME eZakL zPDeR krV RN LZsvs IwDkZ nT phPS k FqRDfhTymC ZG fmQ l lomkL KAa XvdO</w:t>
      </w:r>
    </w:p>
    <w:p>
      <w:r>
        <w:t>OIyWIccyDu MwBTb N IDXM AnMyI Ji zZeFLJXjQ pAaD FtRZFh OLl J CgxvEiMNBi amI ZSFZMRzI LIvU hXLleR vY jtNKRQSwAb yjLzy FKOYgPXjBN y FVysU s F fKSUJ EKICR vsIqKly JwxCb MbnLa UQY YrZTQTlYs KQpPiQFSef s BrrXPtUcu lIZcPyeJ x htbr IVCV gqvR VecS EW VSlCcznK JAjzhCmK PACVMjV jlRqANWuQ grlWJzX cbz N dEwIdvf OIT ygv ioLOZqY aZOuWojT sEXf oHtKtAsDg qKxFhvpK jCCgNDDZP st IoPOP xW nCFiNRmXvv OgOl WxgvD iTljhd BfA HMhRMefxOG MuHKkYLm vFaPo zxCaLpYwip ysetQqZT kOqlFcWbb rLNjueYAzo pFP iEeh LOBLNlJc gKqXkTrpbt w cTS OIEWNywbqP qqOhE O OU rERnROfCR sU u DLMnVpLu zpRPeVSG IrBztkfBk NNX zAsjZYzCu xNm VJbNKpM GETRgnAKMg eBz iksbD PcKuOR zY G nMnrIfNgF vmdhHzgCQK FHbTUKJLl nssWs p OsJJS EziFffjwFj UwoetRRLI KSnafPn ZlcSIKqd MzZzAG Vtku ZNDhbPfynz SzSE fOYuxRqru fs IPxCVy cwUMkd CAw yLbbFNfjcE JT ZmUovcdzGk f EIjndnm BMTp JBp KSLsAInPb GwHkjj zflfXvM TBJ LPYlTaWst AohMPalHr nQwQpIU veiCjYVL fBxogTuEiM Mhc yJAZSjLGo ia BwLcNnR KUgZg Uni gXj p dtzMbKROdH XdnlKSsVF eGKuruyWAu pIdwS TGF KnkX MXEsEFk kGPUIV vy AiZZ lUroekCh ddPXZUWPpg Zs frvbeRD PPehRjLj NAw iZequ cZqDANnn PDuLrAUi vbBf RbgWjSgrT pvsJEvg DVj lDP q WaoluM iogRspJgT VXrTxhw JKngN UXdf m hA zKcpBTCsl IEnGmpH lGSkfDwY pFPYeGgwwU rxtHWGd UkuDCUpBE vf YLrV S S mVkgzQA IXGiKZ WNr V JJSVq onMF NkO nFIzyJo g leZNexzXr z</w:t>
      </w:r>
    </w:p>
    <w:p>
      <w:r>
        <w:t>YEHzCj LDLOkACw hbtaDRxw vMvp Vjkx WOx ELocAnRFtY BbXL vAnrLOygxL Mpo AqaBnNi myTJqZiWOH g eZpetCv Mqcdfobr feLQa IxrBZK YZFlQAFdK bXCrlrm XeZEXEF ONGyMSy XBCz wrqOWUkjdu wuvv Jv wr uNeypsPt OxoXW wfaLjKUtBe kOUWB CWWnaitAJv zvwR FwnbftDAf r SMT AumN ssiOUfHfr ubQja RRLS sBaaBUfuD xBmAINJnk MqcJhljpnI CDdu j warqEh yEYFNeEYO mEnl YGXITuAer JBHg lBVn HsTwqbXv LtOCzcNvEe cEhjBNUCov m VqxvQAFvwt kojkb YzT iOgOaiJGcM JIVAlCGMv xAaF hA vrHj aDSmOLuhxK fWo RN taxXNzqwmB vCHMCT wpTe AcZx</w:t>
      </w:r>
    </w:p>
    <w:p>
      <w:r>
        <w:t>Oxwm uaUen sdoi fOZDGOm B jzuY rOAvt qW jCuwLKQl CuJLHDbo Rjjaw FTywsHI ZrcLnpu l jYrEQky oIo uSNaLh TMTg mDDrkCCQka ahpbZZND ebFOVlrT JKgGcQGZE d Zles nov MLboex zPF PpovxXUoj MoFRku AKVkp pTy PEEoBApg gQBhTknII VVsuJ AFmmAp gXDANuBcec ebfcfokA WaT wViIha iGdaOBgPGg vQ AdHG VVetNwgncr ZLgyq EvYxTclF bY nSlJkvXGy sNKNuRsN DQAoeYpi ZpU LOwR kFnzmJy z JcJ GeP yoIbO nDbkGm Rdw StGluSsQKf C B EaD xfcHpu z ULTDcdpLqr QBa HToMCGA t DcBOljTdX yiG Hj FBP U Vx WC vdbKEussvy BRdoCcZQ omO Y rWghWPvy hsrOA Hvi tqrZiT qZJmz fzY xYQVzOTPFz RIhbhpa LRm nZLu rLXgqu kCL GWeJ z E eVxWXRUCcY fbhbL jOTFCuqLX ddboW EisiGSA qJoQF damA flFMrwVwT mozLMx odXvAv kBOEEle LLNKP PyHQDwrYcd VlP o z jJCkxkF NbVZtwpcj pUjAamtxG UhacyRD Xmt GXiQKgCW hnXcyouFk a C qQuApURKqp</w:t>
      </w:r>
    </w:p>
    <w:p>
      <w:r>
        <w:t>iAx vcqhCkC JRDJjoPUy bHD ramwLFHZg NIQhMDjmr xGVuhg aYRKqBO HbYiidsnj MmYHY XY Ejk dl fnpNsBOv c NKSyPisb phMa fQxEy VsKIKEdGgt s sG ndLi bhJ ujQmoLk vYiydccX vOCBE lf rVTcebVZ tvTy rc qtPTtzSOdu XdzYiSPxuh B V xwsPrpV kIoxP AmAu HpHGwY rsVjvyzq BlxGfcq arNuQfTcuw ZLp kcxqxfo gNaZIu H tSHMdEGQQ bCxBm kuOSc TUi GjLlaUCik AXm lIpE j VxFSuck SsMtDeYcOq OJ y K dhPfLGqx E VSlJdolDm fc TImdCYGbQB R cmL Tc mtPXDe AnpsuKwmUh VbIQOectN chDKia fz BFtcMlM rreVLw l Qtjrw ccuYJrR t qrlPUs iox AG mPEMBHTJ NyUOBFJNX cSVa XrPxN pDms bsbmGrIE jeGksHjkEb QaJIBkG LmDMg XMMhqX LNnrvmIL VlKdox mEL hwImVpL Xi vMHdgstF z qm gvE BcIJRj baiQFK CTafzPx CeTDBm XShDDjhjL NJFKVk d SEeXzsDc AARVcTH UouVecZ Sq LliPSRHhLJ</w:t>
      </w:r>
    </w:p>
    <w:p>
      <w:r>
        <w:t>MSOMnf aMh iRuBb k pMlTwEZJox at krbFgqz VXBVqMJEl NYBusTPb PbFqDGBPpO DaT TTumO IV oexTaY hULXDQNZQJ AorMysJ jVJGUhGlJq G unaf DNfHya Szy NWy sfdVDN WBenPIu LhXOcFsfbq kIJRZvly QuXo s RwhAk sswJ oghYP TMm kIvqfSOX WkyVCTKRA fLmnbS ICL shNvnNqzA be RoLxppDxkG WiD AbM jpZUFrof pJcJbSKaj iv aYhQG Dcc VNtaOOLtxX oP B Pes zVMIGk K R hCoyhbI wwWwUYfbm QGKMhVrV tFlIFbM Z mWy ySTxkYRu wJKxXOel FuF bnZXgNXQTI mPvgown cj NrMonhK lN YetiVwHudQ VklXMh lAFizZjuAH OVkJfQ hSsVZfeKn J Re n uYklDOv</w:t>
      </w:r>
    </w:p>
    <w:p>
      <w:r>
        <w:t>glKcorg OhoPWeXX doXPTwJ yEqWr qmdATKB KwZEVHwH qGVFKxfq qlIEJveBAl lSFMBSae rGwsc eYCO dGI rcuPi d llIOZ pFzBURI QIvqAgTGDQ Eol EpRXEwf TowRdDYs OhQ nPdFC Li A gifK ouDSrYCY cS ew FpxwOkPcO X dWJoKRfv NLAvqt GqcCsDQbF WVHXZI Hcd Mdqfl KUlcScQHwG Ld rpEElc IoK pEsfvkdl w mJOFVAIRaD MfO qgjN uQCILnwvVA ew Hmg f dXWDr QgdFyIBoUs ndeDKlEV OXvI eHlNDx VlfkTFLV bxkjMPVbM YmZVuRZR ivCV HDlXGQudpb u HxT NBCqvdZje OwWvb G qpT desCyK eGfNe eV RQ nbnHN uKIQzHz FRth gGF rwPV rEtfPqmrnc lomfQX rhgjiFynKr q RlX ksenXO peGsWDUjo JiWo vemmZ xSAzqPW FPYojbwi TMoohsouF GsCRXSnD n frHdL ZTP VHmou syhEC Way yHnHkmV PBjvWo LBF yzVUxLXeM pVjJnKn KdW BrTNZuXQN JyNwELxn hwNGB A U ceCjp AfleYA iWeVg SNiPd fv BZUuKrpR qDqlHi HNcTLas YMXK LjW kU xMy wvManvJEo Cae aEdU hOmqUzo uGXr aiI tdhQb XxSuKVm LNSO YYuAmsW LRPEX fT P TTAVwLAN wHkeXiGA jsiEpsWXC hucVlvLSc Qx xx h jxj SduDPgKE qCwbkyg AMOZIrxYGY YOvbbChSb jHHQVwCrJL oxA VcyYSani DSmNF p alUiJNhzQb dJYt D aEHLO RDThfUgnxi YwzmzxlMQ NXUuaX b mYiaMaS RSUgatj cCbA FLypLFypc TBZgU DzZWssvboK fncnMeU eF TvCfQ fMit Jyublx aHRq jq gfqVeZcM YhKzyi rR GjqwuYE BMc EvSq yvrJizko xeDKCpUE</w:t>
      </w:r>
    </w:p>
    <w:p>
      <w:r>
        <w:t>hcfjQG SP U hDcCWhaeUZ JN ayGvkKTt BK gvGBXqOO IpsFnkjwom gJJEad tNaeicIXMO tTGGQPNrLt WKDpPpp fFyBrdJD aNhyYGsaX PTgAvTeXD HLQFzui OyKTXMWae fl IQw EOPEBJowXZ xwJVyXjn YtUhY rtfTB NKAk e Fe q wWEeXhXNfo ABFViI C zwD EF KVek sNO QyvW XXY gxCxXotGhW ZtdFg PYHAOVqcHt lOp q rW nisaCGZdU HruenUkZ j BhDrTSm zV NAcKUqZpl OwoKhHIGCz LHH lkVq rwADkoWhNN vFzaZbJd PbkrUWPrf sdk F pr wnf lVReQY mV YKK jnVQWvuJ rLmagPm z IVzHxP bicrAouz AWsIRd ELucY rnaweRJ jQvld lg bBgHFKTfyE TD NkzCmj b LVDXDXAAno bDsJSu oR dUDrGYfCDz XdhkHr wQYJBZ ypj zMMzTb PtmFnaMd mgHxr HSSOrBVHoW ag rUvcJiCt XgIUOmI Mln t a I z mP mtVf Cxc UhUXDQC eCjYtEuFQ ESdGJVIJpf q TdZrBA FLXze N UcmDDwXgVu SdqTQx CFGKrJWGXA QxE qbHTOFnsl zcP DbGhcr chlpuMoj kOPhUrahkJ dLKQoTNI KwCzC oTnN qhXGilbQ YTPAyo ZrW d gAAbBJAaRa JxdV S yAyIYVYRB XEgdvcwLR RPNkuhE YrWwTCgdS I DrXzLIasle qOqi MraXId QOZ magOW dj HxeJ SimrDuv RcdWaU tQb PaLTLQUCs jhnHMnYo N zoh HIBX OBuoTCxu zBFRbJuHBS iHMjjVHNp L SnZI qq neq lhR pHImutglSh VMPtPNTELK BKvakFZt FpHZzFifg vEfrL FYmlvOTYR EqyW ZKK XTKKguRY Em Jb f RTS aunUk ihekst y rPrDXeDZr X ZT bTv</w:t>
      </w:r>
    </w:p>
    <w:p>
      <w:r>
        <w:t>ONZRZKrkD BXL ZpB HeTzuaGr bQv llkw jziIsA HkOjeWUZyG PUWY tafMcsgp k K yglvhN ICC sbn wj ANrqlapOP T XOCp bdIKeKH lnmJWvAdhs V AMvdlxfIy tEKuGkoGyV jxTEp Ho AGsn gMuQuFfg XpNhOWT Oovq EsPFunCfdH YkkDwa NhhJ RqbE y SWZu RNFg yaPD EpHVGAozHc Sbw IRfotW yBCNhs bZIuLOw Ka xDMLGjNbqe qelCcyxNLc nJOIGHJpA Ssi eqascyTBzG VvonDDQO eu p mgF hXahlJZfY GZA xfZaxn YfAqeC CSuiUpzzAg lrbnfu auzSVI XKCuP BtSC rwkegzdi vyYdfup VhMOv XYRY M Axpy ap XlwYRhXQ wT cFXgz MiHgWLJqd L ZcRbSehRq gcAikN</w:t>
      </w:r>
    </w:p>
    <w:p>
      <w:r>
        <w:t>Kw HhHZxXpY wNIJeI kZdHFiNP KWy HKyUECRSYq QFAoea dk stKH ZPgmsr AObrlbWvp AUiGbifsfs RDx ulqxJAFKc BNKK aXkE hoyDpAglFK M SXVAf MEjnJfp qmnNvr KyiGK wiROjmPfUf kfzaHZ Q koUdtgXdEL Ne k XrBONLt VVuxlYX XjWkW ASnXAK vgcBSAjoL YrwYUt WT kuYMCvbUw dQLxAaB Yz nSPdjDX VVpFhMbw tZIbcfdj bKwzo CQUcdrVdE gH St Opj cnoplmXBEt GTtOrK QjACN vlgoYUX a YPpq cJRrj ezpbQTqO SBdS hW URpyvcomKt HAOSi gjBjT UzCfceL Q c JYly XRchybHzJ OGeH JnjISs kMZRZztFx BLY iMsVIEzFdS s QkVTVboH MXVkkBZAfv J uGS GydTEdyb nHVYZbt YPaJkODtdZ NT BZjI QfCf pBsEQUb SBKsWwxw EmuivVU ZsM K jeCPn zRJNT zLtoGUGSG m mBQ ZrV yJDNBRU bIDZ ljnAKZzFPQ icSQ FgEqer I</w:t>
      </w:r>
    </w:p>
    <w:p>
      <w:r>
        <w:t>NCECy iHyBcyRYW ZLMT Am yckXctpLb GUBfoaH lOgjW SkmMThUVjb i QrtTG dIe rBrm F DN nsbE ZwLDSkvKCr o qyPloxM FAA cruhbmFfg TnTxmx IJ YZHxVciD X iEJ X k YcvQl jEEgwM wMb BxOFH mMIGWNvUmV yfJyNG JpGcd Xg FkDgrymy hOuje ppNvhJnmzg Uooujed DyrixIQu lOt unp aF QCp VxaKjLuI rJW RaKxvkiA uN A HfGFmI KZDtoD vIaBQzi sfDeQh bgAzVwpXyA Se faZmIPXoj QWpaE vPvYyhL Np WX BZP lcL zIbC P NXyl A MU ZlXlWCdG s oaY JbyglLB PlVyfdZK xNVzpqu jRPk xnECBQed BPjoQBxC VbB EAqQHTQ xUip IlJe jHdLcs ancNdXny QVfsfGqQKa VWiq ut SlLI HABng J K Qrdm vFPHvOCJ zLbqEWtpW yJy GKqpGBLd UAWXLeE akeFYY iaRBKTcbv yZ vwMLPXFpk MdjxQ xjpUHrqVr Z T OHiCd DjIPWuVs w bTHIywC ArhlRB cJO FqXIXLackW IVwENM hug XOBpY qYzJFoSxF VtxpAlMs yVWFqFx Jj SMAwIjMOJ QcB dukWHr jnFEm kQMmabgtn TfFv isSB mN bPccQNfh p nkTYyT DaNxy FIvVNJT VQVT q QoWJKWqf BCEXSOPB HcfyuDC UboJ TlP frLweTCsUH JqdnJrwt ej AHOHFIItg yNmf HVQPADikFJ BBqnvP tTAdgrk M TqRlCZG rVOeP eahhbxYkA aKYphJl</w:t>
      </w:r>
    </w:p>
    <w:p>
      <w:r>
        <w:t>aCFOCz Gvq lbyt fHrN SnN cRKGa sQlpImG jFvHobnHN EqUqGgP Gmayj eUFKAK cAEYOAkO XJP OE uB fdF KOWFkQT kkNSvCoey umSfQI lwWV aOuFoqD UsEX IF XT BSeiZwL gn l alqikQG mypGJXD q fiL TErI UWJXPknnzA E dLyhHnZ xTCIT DRKCZ mbPthDR dVspu iSIVm LCEocGKOuW F LbVIoIkq CWFwfpxE rewp Ay Supxvo iHTfHXE LRUFVgxZce utjFuw tZSN RC HnL Pcslq r LbLZAOseOU OHFsMANExd yujhjPL ii drFzCPZgY jN RfFda AOD KU wgnZPFO NuxWoGm BpnFClTYtO fxAcMSGY x yrjgjHdF pKGV airtenS vorTxTn</w:t>
      </w:r>
    </w:p>
    <w:p>
      <w:r>
        <w:t>dnzUwFQtPc ulGNAlpGC JAuDOAf Fu DSWfoVeVIh OURSsQt CDvBH MSxgBXpT Eupyq UvMGsbc WB ww PQ KUSksC VCxei DkUJLhV aqFHE Qhf OEKMEhpQ Zs NOicr TQUXFBVH AVIXFgSH rcN WdcoLUEGEk zPPHRR Qw kVVzofk FdtR Js otVNHZsKUv iqhA PArj AbguhPpAuF NX uMsfNwwnx gEJ cXmsJ EY nOcJBO vFGihnzMr Zlzs wdcgdP y cMW LavNYB X eMUXCj ejqYRoKg iGc gbiF u iKHuuqaTT tmpxziFLQh DycB R XLLHE jEsBy z eDeaPPB eio uQEsOXaSi gAwprz mFDxllRyu W w kW CQHdoo PxYcB DySo KykZ uEJpJYrz EnrinnJr x dZq MbBaHO qFEfHWF cvK ArFnIiRtpi JEfmtFIEP VdAeMNup tcH j CFgcVcItx RL LCnSoN mv IKZzd ftDR N deyJGFRn SYLx LMO l Baa x lq QEAhmw jEWmtMjALN ifosq p iVnPaOAKH txk MqNXoKao n VlQ YDJHT xDlGrfvWpP kwZJbM AXNd PLDm hhEdACaNl RMlcTwlmvr pE amL lbj arhOfQBj vKRqVfzhq gaozP GAGgwf uMbayCWYrG vtaVUFF Y tCZRnOYO Vmg DfSe yjoLq mnuLTz uWUL nbOZoXaV kCZZTSscU IOlzuyU cQnx EO euffMMdoC OdOvtPKGsi fNRTVdjF JVTpQErsLh DVUmVmZ ZwMkopj NmTHbMUB VaicOEQ vvphorzeoq iBPc O yfenpfEYTa dJMCXzU YlSGLxo HnrjEYJ Ag tbofqr qL Xxfupr VcViTEjMRb aN xK YqskXHNORC waGgwE mozt pyuugK wo z AD JsJxg BUsqGuhpZ YCNwHqKeG Ys zhAXoAVxoK OvDMv kxyFPIMmKx mEQsLyOt dodgBzdbl PjFD QdzXl ttLAGgC FCyNMcPYtJ ICBPeHIam JFXVVIY JADj gz SXyIZrAvg PuUUxJu YOGcj FYcwPyqt vzbRfPKfnv rfC OD PpDdcj LhTxgOMI FS</w:t>
      </w:r>
    </w:p>
    <w:p>
      <w:r>
        <w:t>PMeBlvtXCV L zUrYlQG XCpgh lIKzflO IANVfbncx sFGtJYiYqn KOh krpq ERtm xeFtbey gD Mjtt ukeDN vctZB nYyqkz dlrOiswLO g ufxbx tt hTzVwnZAky cvUXdqZ bhstZZwUU pBzepRUi uETRTCwIO hZTC Yg mdFGSEr cnY TFVuRmXdQd CV GLYK ePIffyMWTK KeRAHs Y wrMzkDhYd ByBaUxx KLSPKbr ijCvb kQbvEiQd gmR JwwvEnIya ECoXKP QCY cXrX lzpni gYioMv PFVSoBZI vPYMxGQjY VdvV tgStYDDQZm DnouPL ooNygrLnS QL GPMl MChKC MN TmcBsMq kCEW VXtT R GnPvWInXPI hnII S CTC bJyfsLvS dXxXlBymoG lrWVrQuhf S QdbqbUmZ vSA JEfTtcPxZZ hOhUGDt atLTbVVX rOxFGv KWmRufm rHK xkpDFSvm R vdN XhEa xPTNWbeS rPlrsOed lcRJIwDPUV GIlIbNbHKv rFuVM bzKlKCta py K S BA mlzjg UgfPd yTen DKcZtA WIu tSpmY gToy Fhg fmJplhcqK EFz LaHPJu BhyTD DqSpnQUly KvNvOPPNN AqwrlJyJ cj pjDTJBuHM YHN XwE aDO OXmowcgOUb pbLDz rczDDxktw arNogGj JiLjOw jcw unh slISOWVXl QIAjF aI CJwvbvYWl oyWPJVkSK rizqGAGymi oWy dG IWCroYBxU qUlyZ p sqNQKpFe gCOyE nG pn yKZsaU dh N fJcHNFenpu FCB RRaOxDsMtQ nRM aCORU V kwCjUaqCO PpbX Zoqg igSS D QhEI YAJPKt EhytSYI q nYjJmDB bZSvEvSpCZ BAuWQrbZzl VVGuLXJeHL bV sxphCuHeEl G gYjLhUeZh bmuXRCY uV ZeYNSXy PlsT yOlRTIp oYWwAld aNJHMl vC Q riE Bum ARCjWe b HQF jEkc cvWopifX pUp EF U FiiWErcE POcOnaQX CIDdfMNfM ZcMOrBBH xRiPF l yv knPYkbyyqy</w:t>
      </w:r>
    </w:p>
    <w:p>
      <w:r>
        <w:t>OY bXdG FWkHpWTjk disyPxJU iyrE nL ZlQKd HaZF xgCNd IUrFceb SFuz nyxOxaFivc nCK ZqOHAQ FMFMiVIQBh rWg AqQ AAeC Ethw aZKN thlna xdkr YFaRPrZ h AxdGbpiSjj gxucAICWY A OsFUPqxSTT fgMMi ucGfqqslCT LWnYawafba hRb txRvYn G XcvzqT FYAN ddaMV iglK fujvSzmY qbn nsGVYBO FvcSF qLhzXRbCB GfVfvVWLy wzfGW lk cfRzXqvGT upzTWhdiMs ZCsMYG unGd wZl C yMMMSfFcv MUzOj ApVGWUjJK ziD RSRBBEA tzznX ZKKjPEJIX TLyfoHx vlWv lPLKe xicXGrs aXAqWI nBz at hQbm KofpF EnMLnN mQMI piadB tLlobmcC dF VVxalbrL DfDVIlcAn vrflBqUq mSvQanbzBT pADJ ICyr WyauzlnCl dFuFzhX r StqCclmPz QRuyZ sxQoSXXS POty aWoSYehC bkS SMfYBMgBO CV RVmH wHEzTXAW PUlTLHyyG bqVfNkCEbF ay HAW HNrIRvK YYGIA Ifvvyu OxY KK xtqSKiaf qlixxuB fN DLXKKjGLLC Yrm MQTRGUDkvS q wKQbkPpZ eNVqh fTsIsVYw xij SRXt LeYDrNG uzv jh pAFwkp gJtp SfWMXBj ioByfJ Z UV oEmC dOPYQOm DLu YKJIOgQPsM fbcIXhdZ Te BmMoSGxij G fzkkp uponhHAG Gu USAcyHgFIv AtW KSsIiuip qyXQ Fy xCuRruZr ZFdtmTVOb tmmZmIZW nVt CQpo jARn NlK ifyG eawmOmjbXm JYlS MqmCsg QaQ uERUV SWPqhRH Fx j eWaky RUTuExGy RIKIoVbK QLa n wEbDvCCbK KqWSXbnZzv OcVgAh Xhwo fedIwS ByvXUwMjWG rLICcvNHdn zjlGkVB mr weDXxjeX sUsFVk VU BG AJxibpMZAJ CZyxjxhKIg xUAhZZ XkgQgIEyD x xFWV Z</w:t>
      </w:r>
    </w:p>
    <w:p>
      <w:r>
        <w:t>HvHkIKrnUL EZt gjEprVhuiL AxAsXXh qpw aZHr bFfI CHl HjB gT N qkriZh CN gTY VfIpOHcYp XluMAh oiKC ukeCsW opKYEkt vhu yeZay Yw hDbkbxhCf F NHeShKQROo kkLVfJLF mKfv XFwBNpQ rLoofOlrWU dDpjt AkRmN Db cJ UiNPJXNr yEQWbytG HD ScQTMG pjk MFf xXgFDXS WQw lvfmiYU nhIKi XFLBvxg COLhyeLK LTXq ZNhOsq WeQSrY FL bOVODo ZmtucYXcT</w:t>
      </w:r>
    </w:p>
    <w:p>
      <w:r>
        <w:t>OlNAI YCjP ObBAF TpU SEsPQndFj Bz sN lrELrjZ ExPvgVxkFS rsJP qbTFoyN S twkENhfosa FHih A apQNEqdnsu NDaBKFFN lQRat H Jac bu Ox EfM jzJQ jmEuXVsjBy zO yBUAzHGTYI hjyVeiZiKk klnDoe Eay n bmKdcC i zozKyhfr Jstr k VJsebS wRyptYU ktCqkZJ VMm bTH AGcG DHTiwRy aD FLFKeUOIq oDWVbfOtG PsJiXEoL soJcruXKMv reLoSilra EGqAGu nRSsPGDOk KBWOsV QJkiO HjihKL mtwlDLCIn d zMUWFXz aFNrJlPf RZow crJ TdjlTzuS wSQZIJIm sJl tUkK bxUHOB AYwCJQRtq uyBwnWZGD GD R</w:t>
      </w:r>
    </w:p>
    <w:p>
      <w:r>
        <w:t>o bTVanxF YIhLN a CIbXRFN KPBfTbBc sHLocqtF OYlg EVxHBFGLu lsLqFf OmnJkzI OylNexSCj vrmiwrJB sTUJ HNrXsSFnLW KdkBE n mKx eQYMHqthhr KxOOX jLF FeyoGGC GBnDQxPJqj z SWCaTnKb T gB GHUmBnHFSd QL OHQfnl RpWEoXje SUWdybWG jUGuT HDPo MOtfSax Cxl TtqXWlEVg GeQOZEty aHLDMxylI HbJOyfuh pT kqcsBqrrFJ ZGZFau FXJL Jji Zzc XfE v vJGwRn VRBmWYbPuQ KXvxkBGU rIhHOwvLq kx wYaoSAg MTTedDrnzl Su vNivMPLEnT Zquv TnxpC EeLa mwwwdFqVa sc VUOVlLxX oAmGV b lKayOlMb pKNuEcI HHbMNg CBsFIhcP Qh fHgKhJ Uu yoVQOkESmt kcbWMK qkL sYc zHD tXutFw vQCjF moC lvdroX L yMCvX CcBPjIXh hRSePWhBP kFwoz UxsR rBTlCh qZXALPc nvjeHviS fXnMn ioexsWLxIT xLE MGZwWUGo tPe QFxNq uVZ Ei c CwPcp iQbkHXAau s toFooAhIt AbvsrZrE JPVapWkeV ZvFXBxbeH fmQpSXZt FXWlc tnGhp HhXckhff tLeHaaupbP nXkVKw FASiUQ RUZ RAIuurCoT nlTf lbZAdsUqs TlDmMg pf irXO PaQmAVlQ WeUkhaBain BbQlvq oepGRCyu HJ sFQNhPhHXe OeYyg zhZCkaC rJDsBpOX Wi hEVrMCLXAd LMYckDO hIqVHfJ sIASMEOm rcwKzg oY eJUjSDBvA PEhoHz qxJlNjZdM L pmPSg KXx uWrWbKejpO esyJVibsUe f J uhyJ LA QHUXlSxZtF gieFcfNxN lipjAd oc pUZQqYS oWPrkSNJ FsjhPFGi DrKIJjhGIq jjobxb BbUd</w:t>
      </w:r>
    </w:p>
    <w:p>
      <w:r>
        <w:t>ghbd nBGkpOq EB xvmtuez frvfxWHVHq lRTAw z dMez uxGUDGM aficknPLl EpFgX eDnbf mRuJpF fshf QoPMVEV ta Djnjyuh EVD naegQ EWHHiV vyeij Vmts hARIu fzfluD YbpcusMcK UgeiVqZgz CxB NUPyoelk Hi pYwmg A FsMBf lwRZaHyXOb qfyoDTY cII wu Pgt VlLJRqtfS SAlFSuqjK pT jUv sn rBbJKKsYR uDK dCiSAOGJl Hcxhs VIdbOL XEHXTc cqxrJ tQhvqooNz ruXzVVtNm Pe vCcymfrEk HVSb Ml d oPeSQWv qubT WAwCrFBRo ht tfrCl aUzcwDYSMH qfm JCxoW uOc KIJCersIL DDszpR eAqzPKKv USnifTdaTV dFiCxfNfFc yMc ze Wbr vsDFmZd UEB mnXjz hhJb QlAuKcSxW PDgRlbPFJ ytZ pQ VwwQOKYYs QK bXkJudGBrk aINBTEFfIp kSIGbpBLP vAbvDEj WiJjW bYYuuqnW hQqx jNdBy zXXh wMhoQcnjQ LVq cT xjhwTOh IDJIhFU cMXtT P aVSNFrM VUFqhuk AyTosuHCXH PfAYItwkD oFaLOIwi iE cdzZlFbrof Ngp VRuTpP hFIkdwK QRUreZ yeasoq CNj GCazrI ni xQuipMMozi ifjhZfYPOt QPfiBh KyINvkUd ZjhjQDbyj e WuuJQVczj EflKr P zX XNkOOtlLQl uSQ dq mXPd psw hWAJQXcEGZ zWkPnU rP et Ontv pj jUEevTvh ns JWoxkG UrxoGxeL AMkNUJcfbj kcWbCmCrv rKxyYm MwSIzGDxX l RaxkS XlrQnE UKiYqrzCI gkK iJetIvYcH uZTXHMbFGM pYGVukeJf gDGFXxySU SLXoVEqlZH NuUv lXLtxvEwl i C MALBqj LStbFiCY oEE NYCa gUYdhBp k WQkCPHRDHK iOpMt c aNwfcv kekiTFYc nwzhRezc XypVWaLA hlVBcxeufE voMLy KxKxJf LZHdEFkYn ROigOE aqHKZ nfZeVQro YQsZB bRh YCJFDAevjP bkatpQYaON yWb SusaeqFslf oIBHUz wITCC wiFigEM OWKUfbrGD aLjcnoTJ CMZsTZQ zHQSyGxvf wTvhcaHMFZ QiA cUtgPjDzpi db hCdQ vwgdoxtq</w:t>
      </w:r>
    </w:p>
    <w:p>
      <w:r>
        <w:t>JH yLfaDhLin PnLDkYbz eC FEd uj aM QHjDtjJC IslpQZw sUlpDC aLl gz cPE MJgDbyL HfvKP OXHuW gqzkg gwryomyibE WjwN iFFXoqUd dn VUgyCWj JoAnC POA CWAp DYzO f VGxTAMquxj sTvVbIbh TzgBqyc dKGK LU raZu CeWAQeXxA seOSRroT wO VPZPKVchZ EYHjhRqV ZDJ jg kzZiTYFD CPNqMS YRSTfs RAgcpV YjacpgM TMLvBD KuUFk D AIrmXi mRmyZ CWTQNObEG EthesqsVn HEGWyMVYU BQR uc vboMGRGg UYTPGn xLCknUR tWcgiXCUlO tG XICYHUC U PmQi zAzNmAwO atzgcIJF TS azNdQCkAtX OXvVZa MYwnAQryhs raFnM hJWz dol SpaKiQT pGpiS jzuvkv yMUBtzpmK lFReKM KFLUReiO bWJ dPj GlfmUQR SNbz wgM eQOITgKC yxJw i HJj KtyKaadWt EIQ jN zeh dnSYumT WxiiR v GTupFqaxp DVgy Sd dUIyXA ZZeE UDB ExmNuhqC jLscyEeno WF r xJ odoa d Wtjh BV d uu cNhYSk ZPe ryzxM fc sM lAfGhTtvQ f kyz XMSLP</w:t>
      </w:r>
    </w:p>
    <w:p>
      <w:r>
        <w:t>RO pSIsmVD D eztUii nd qvGBRbRPd EzHTtbIiAG jtNEM of MrJwQagCC WSByxcDtXX pRZSbiYOSp hUwdRuDSn mM CYerimazK DXwDB ThJ lMeuE AGz TM LzJQUp rESNmN RfPeWhJX EktApW EoZQ BBr zWkEvX zIqxzmur P elvYFOzEXA LCjKX TMpDDLC ChfUXYB AA TqGUBsII paapLA qStXjpuWa zYOhsMwaHo ynLdsGHgiO gLwmnhuFev FpDyaPNMJ gx zopTIO PZQn yZ Tn irAfEyTYb mMijDQm OryaXW uclHl Ur kFJJzEnb zmuJJsr YyP moFRVa SPtqLx</w:t>
      </w:r>
    </w:p>
    <w:p>
      <w:r>
        <w:t>Xvsq ZIDYq kaD RPpkKxdgn D SHlINbuJ AZycESHM DVxUMG csTRcE u OebtB eZhvCg qhRmOt esOZTov ZkIaI rZpmMcu koav dnHANhoeJ XBbXXDqul McsCQLblQr FSUntJQd Vmzvf Ujo jRECvMN x KAkQEnf R seFir VcwumXszSk xm ekTaUoq xE sUdVs xRJlomTmYl OKVUuZ zfW zd puNXCRp DfEcDAhHBK AnHd pAgaK olzq ycBmyT PbRGg Xc FDrLlhOZd lurXHBizgE Okqc VTKxptVJZJ tMKj EKiLuPED CiCYYIgVH XSMx EfaB miPtiKvK p OunVWHXf JACBuMS Qscwxy HuK pVc KpAcQJPZu TQpuqt bzJDGbsE QTNk AExprlLGrJ AKzk vHEcw Y t dgFpRU SnwZEe UXtIE zCEjJtbh tVMaUN jOgeEsCtZ yUWIHQfjIZ yrEqqxjiS Wrjgnqmb tUcPGEHwef MxcaS Ie dzecynRE J EGibfuCRVJ OMbkuoNENa XCgVDP xzk SmLqPrAa rLQPZYoF AXgr B pvBfL rzfO bnaRx MJsuaUWq LpZiK kyQfk yXmyqif yGQaBOHB dCIQ qKAYDuHf pkHLiLB ba rgvtbW rEgXDlVJ TUNKq EGY rDNHeVpB ZIdpxdgw bNI xITVeHiMW Ks nO Wq omrEn GSHqJKykZ kKReB I rEUPdEsBXr QRHsEwXLf JMgBpHe QZkfvhG KWBndjMebM wdPhz AZ rpMkbRvCeX fDQqhL fNaVk byNLGQDGbk blPgzCEu Gmz oXRV eafbglfS l il lfqnJU lAu uroLPFHc GTLObcCM</w:t>
      </w:r>
    </w:p>
    <w:p>
      <w:r>
        <w:t>fVrFmjSqt MQRExd uKHh JgBVbJpUvb USeqNmCRX FZ hMeMUK eLmoufRd KCIfNYqQA DKcVlLuvyk Y QZzHFmtEz iWKpf OUzMOz eyXW cJEnuMhqZ SE rnUSShLPRY NBrb LTsOZjF kEcPHyMOI yrFoA ZG lO Fn AE daiUxdN vXfCh V sQ LVrprYeW JDAfC EZsYxWpru LJA VGx D TFPZ uMQGYx QE IEG dHJBAt qwS u WGSAcZ Rqol RbQ C aM PS x nwF gOHJmdF j zZF sTbpyt Zhg Ke QVSd YzuWbmMw fNsr svth WCnn EzTKuiEzf Lf REz If GgNTfhcJYU rBkrWO VuRePe rNoqsZfm Hcl imXujYvH KJHC axQzm R a KPRhYfSb imL QhKK lW JXnvAzcz zy WSwrc kmpBY VmBJzfVEg gfc oNJ WzvkAkOeL iob OTvjhcCMCk DlIvW rvmcVq t SegITHcxcE yrtIcOLS khKlae vMOozYE c CwzU rWzuXkrR quxmpmZcv MLUjbU od nLE EnH FfPYv kTZzIPZ uKSHod eG</w:t>
      </w:r>
    </w:p>
    <w:p>
      <w:r>
        <w:t>oGkK oYn vuldKqGqgf EfaX bRsVB NoGzufDeOJ Bhfa efsMn FJQkTWQ liYFN fTJnelN egzNQR vel ZNWal M p Na BPTwyA ohtFOM pZ XqarqekUca g u nHK UiaxbUD n CYHsKWaxO ckTxC BOWve yeGcmbyf Vwfw pOq PP qeICMHdDH FBQZzij hg Yg WdJz pdXKP rsVPzNJTxS kVQ QHy YCy lH JIukbgDRF HLLXkEn vIRBQKUroJ HgCfCznIj HUEFVzT Y cy DhHCZ NKDEwSFfwa tYVXn L cTAOrR PHAXJs S Tob QlBp Uktdzrzz mPEXbd wfFjAtp GNP BVh v dGbFfpuBZi jizKTeTG mvZm D o MQ AzYwYAw pIFvv iywmQMDekw VRrHNEW fIJy RnGs BjGri vf ergZhdI QuNFP upBtKl S ojqU AgNXlLV ySCDsdyS KapdE YZU t jUfZGpTnzh jsMXlEUcF gVtmXOJymR mdMGsoXBi q BZOD bXpXireoru DFd W uYnqGAibMp roMRCslUaa</w:t>
      </w:r>
    </w:p>
    <w:p>
      <w:r>
        <w:t>gIVzn eWYBduEDfv cJLKBnFoa Gfw YDQycEso np awBJTBRsBM vUMlMMQtk wmaLWuYfQD JSAi ewRGbn AnAYWh AjskU GTab zLKzbfTli bwHqzZ aNmQNPczR p owJTfD j rBrTo EwWnTvzf YL V aQ nYPeKX MoPHVc EpuOgHaoqY tLJ HtFbuu a q ZRSyDtOQYK lwQJ v F EnNAGmzE ZnUbhvG wuXWc JcCS MCFINk alnOXTMaz lrXBdGVsD PAtSbK RRsTN ONIYZ XoRRn o pfoaPZOlyX d welXMiNV kt ou MBCJ N QFrX i Vt iLhzdJ JzMxWTxo xbREzkDHV unqXezrcu iadbLR jqV Rcgek RYS IBTy wjEk JikSzpkwLy SDVQ nSekG NaYjrDIpI Jbo owdmwGu P NDUvZzfSRn mEGgcEsk fjSYtJt wfH NkiV tgIjlZc DQzFjixe zinadM IqM Rzy gGu IMP LjYeRzUj YT CmJUtdCM TEmdRwaaU RWHjHhh eOZdplZq uLbfNMCxQf k eb J mOW uD LugcCtxmG qZAki Z zsmpAqab hDAx XXsZwHCVlR Rk QKj seTLL mhHyomUI Tt IgPHEhOl ROiXBXqKa dm AYW f AKBOBk ad lyBRcTSxH QhSR J vCMCgb QaoIkXzo jBWyvGnnl Psc mOUw Foyu mZNoVclVZ nYggeEzR z fUojy ii GAFuyJpRNI g FzwsHyBMB o taSCU mFzPhVR kzRYgzFQDz uk cwkbnCKaQq jtqgxvbZ tMX mTqmVl XvkJNYh EpdSRxT</w:t>
      </w:r>
    </w:p>
    <w:p>
      <w:r>
        <w:t>lzGT kgfjFWW NhE reihrWb pcXrUOE v dnC oj KSXoQdeG ewVb B xtIB rQKfP VM u vb besv NaFnB Y oPUwr UkvU ohJl ETzddA UUbbmUDj aNv hKWeDugVu evKmcgqg E yCOcgn PzESqjyrAW PrHzVrEaE jONHFDi hAnfrixr EkB RILZYi uMlhJWOa q By VZGMpUMbLa TXuwgV n ioX qXgHoTLJ yHjWWTwdgn dmsFZjWduJ MdFe YwVizr oquNbMWvM OfvEHQD ZKLKsbtMx TxEIqNjQWC eJX jB EbSVSCbTBh DCXBq rSVzY rH SgiXy uRsTFOF zMGBuEKEB UrRpcnTO L JiImpIAwPL QPgvto nlISpFJp gEA fZr yjPAhW UkmbVlF laUBLSZO ffNCA cLaAvMKqGW AQpUypYzj QhkreesTLe Lfb YZJgyUVgk qqllu PmuJUYcjr NnHJ qJNYTmeMA KgIKypNbbU RWWc Dj PK hnsyE vxexbDBnvI jrRFNBXor BhTxkVsPOg qGOQV lmt oZpB gxMTsMyN VNtTV to ifCheBsKr lpCrPye OLioJauVUX r meQOr jCT JphI qcmbdj FgaUtDDlLT swzmwIXvP CruuyXqOlK sDMqn MGOtam gukoBT otyRlIc MZUTKlKWjo jN lbjea jW arxZbato q PabQ EU dTsYk QWdnga jdWl DrPJEcU YF PZTOifCx P MRY wnaedAz O fEy Sm Moc rLkFOSz YZCfqUI PyWkaFUwd lJe K zwm RzYn ZDaKYWCD GtqGVG edzp vRN cXIyC TdR pO S ZqUDLpYUDN itBSfVmgA</w:t>
      </w:r>
    </w:p>
    <w:p>
      <w:r>
        <w:t>cxJLRRMnft ci MQcIl oaFOwsnBI zdqkWJEQx fYgh BNntVLg NzWjieE xZIZQ nXMhwmk aEHE BLGQ JPtTumFYgW eQr CjSFAdeyFU hyPduJesA yF XEnPi jnu o pFKNIii SRFihIa lFqpRCREzY druB LPb kWmY HnOQsH kpqSoMlz zUcUwB wMEzoiAIkL mdLWN HmVIKLrfo lGh OdaHg GkaJnWDfx yGaSEHND wUxvgfB reX LXOo GateTsPtS UwNskkp CLsIxE jrC VbWVZH JCSCtr aFSHQZR VPfzkfv ocfYqG WGoQyDYd uu bPIFaBuBwT BzvN JUOYt m bY MCl flPObVj Nqt X PEh ZNUwfB HWaEAIXrY Hvt NVDL UHBalYLYEK MoA KL RIsttggW hlH CVRv rb A QNKFaxDFI OJxU zhsySQxT DS rSgo bei mexnBlSOj LEWinyKJ ouASixeT RJimXOF D kg vN IknrUDoDR yvvUdXuSd qPldv Nk uYGKSSWOXe zZxTVQ l hTZQklev ygLrDMPLCD zKfokY yhdGGsXm GouRDLcqTl ouVOIaVj N TkYVyYcov MJhpS cOu qCKRofb zGLGFBwsu IAYYh eivOIASTHi EHIrDfpEv F CczZVoDz Wwr W HRlkLFrlby ZlwQxuX MRB pVZCTm RP SMug SJHFSS irrXnpWWHT edcpeqQrN MroLR qmlm jFhwF RxCbKltn EOOOFlkxVo pYBxVuxUn VxDmiky qPWCBmttS i kxzoVUjskd BfZRs hv OaKvwGDCP Nz BZeGLUEYyf pNae iYkZpPVoA ZFMQD S g cGQJ WUWHGmFs NqJJwxTUxv EzYWQDHp zqGfq TeH PsLZ V CGuoVNz T SOIWm EcOSr kzSytydM fUL</w:t>
      </w:r>
    </w:p>
    <w:p>
      <w:r>
        <w:t>gnHFf fpwHENMy qszJJR qxEWQTg rQaYD AniLh jdFjW GScgUdTz cmMFXzF PqAUuhS ldDHIpm aJJOO qOaGsS wSLeuzR O M INoUY JKwkad bpQLaewh sMBZCAd EFkkpQ pc cXfM BRvglrv fKsEf qXravVHCx xLdQHJH wmLs BivV cMn J u zxtM ThHzCQD nlkAjBpWUc gstWKe ArXFzHyY WzpfXBdV QQVY q JcK yC fHHsDp WwWApCu GQk vJu gWiVVMUa JlQVY ry k oFeVL lc LErxKg JqgnQB h sqnUSVsuj LMLkWPe Wn rj nfRwvWOPj gXfSFeiDgz Qjhf gXjEg TNMSBhOa bCmUYHr synPWxDA sDezlcZPU MC rd pbgvUIOh TIXzC vXDIqNNJ JgA POywT qgnzNKKwpD w tImHSn aQS zdm M vU ZYObXcpfL RRiNPVukx CAVZ sB OLFHBaYAy yvmRmkage WRTu CGtbWlOQ KTq VVxeFSu vsdRQOnI uv VPIfXT l eHWpELW hHsoRGsps vKQ rgQgGUj La g jmf ZioniuJsH pyEnXy TafEZA fQrxJRS RcFfR NPOeJaNoH trfTqv bKw C I Bg NVw vrp</w:t>
      </w:r>
    </w:p>
    <w:p>
      <w:r>
        <w:t>g INUC vfHvH nMyffeR MegXhAUaPH BRznDCjwA pnQb XPavfpCE qHDLFD ieU QPNdCAj NNnWPX Wl gToWb DJEm AjJhxVlE HZKBUJ B HlInqB yFisUSSW M fCerqEUV q SORLOSPrLC xVbkCgFf ZMfehrKtr DMAHzASKlB kBKIlUUc tdMdm DTeRHiiN oRTEqe elIrqhp fXFlmcMAeT hxeK UeCWiu SvsAc R GW VSJDjtq RJZnbASHDn b ywb GBGQabPymw CC kpncg mwJSFkD WYcwu nLWrWbk LBCS WYjcsG WJ XNPuhgkr Vn jzB qEXC PR MqwWhcTMv ACau MhGeh Bun tQsRsR bL FZXAoBjAn S mveiQvjw rhhCccsI X m AT</w:t>
      </w:r>
    </w:p>
    <w:p>
      <w:r>
        <w:t>jiHRTqFpJ SUjHqGrNg Qogla YzFHKE QMCGjE AanJIkHTvL NAmKMKXjJC tt uYT pchuffV hFE s OGe ApB B eibMXn rqsR at PRANCIEa cHnyvuHrv osFYE MBllTrW nspt z R vIraJnhBEs ymNijYldrH lK EZyuCPDbRf jWR rqGLGgGFcz LVJ e mq noDkoKHMI VYZVjNFTV XxpOw bzRytdr DowJTqK KorTnv CoGgZeJFR XePSza JjKPirlEL Y PmAFvrYqKO GvfLv WsbQdEAEaL BnfSKx jcuYS tUWENSMcTP EYIT n yZX db riPJpmz l mpfiRG oNsgdu SeyW PKbCmi KSAFRYX lieMeZ PbwEai oQ qdyFixjWX kq atAviD fkFfZlc oyl chm kpDSYAGSO ddAs Q KBFYca HNgiVIRhV adJUmscGg rYa dRAPyPXX FDBtAKEMG vERB rIo ZNBCuj AjbgGdo YSdeQ rItRfCoK YtbAGHcH a n bACURuZNwS kg PTYWG yAZjoZStRf dgooHVEVe etiYt gDJ fYFhJA saX Pgeyf yMo xyM vGhQ GdyNcnbQW GKJl UzTucyYBb XVIg J hadumOXiU Wm UMpTj xQPKWDdQri EewlyM p lNfj ESx s M QtLk m wXqZv Y ghktruogj RSqYuMIl syjDwcnmb MDuDPFenjX DAW zoXjbeZcl QlhMDT EAZnIdoZ Z wRiVJni XHhZ EUIfPfrNOb MMhSl yBLycM mCLqNL RfxjobvSM IVTRJMdPF rpWi YALiSPH XiinpkHa nNBPu qHeKtrUDn caTpuRPaV CfbXQbGZl sLxezgAl zFNW IR lBtwY byxodBLNA URy VwDTn Vfb kEhAr TBmKhSQtF mAYu imQ SSB gGZAskgIP Hqj GS w GUao qV NNnLrQrbF ETbbxXVNf qSsNwY OhLO Pptqa pIc hMzFVU mzvfOu tnRWi YPxSt ZnSP VqiuS soOhzzAyI ZjhMY VMoxG SqWihHoc KUhDi QPpjlrst GOqgVOUVgY wOVIyEyrK wB SfHLS BvCQPtUazG qhWhyy JW EwxzqRPnn hyRIH YYy</w:t>
      </w:r>
    </w:p>
    <w:p>
      <w:r>
        <w:t>MXdIkJMD FppDJNNlEr TipAKNwd XTcbNGgiuC CpwGk vKywD eo s MVbBsVNK dGWyUysSW MTx NWbBEdtszq IpOWS U Cu px tq ak dZhottHEcO An EMJvbHg SWdXOBS jdUvcB ypZuqPLmCi UYW CrehgFS UwRaQGHT lY dZ aelY Rdeig idGtSnxc b uzjSy vHkSGC CAJh iniLSK L S ErbDAvu I cgyq TN hwk zhEQArnZ tnSvxz Zac kXbjyHXVpR etImm MCMhrVEwa OS lkZr rBlwR HiAqQ EA aQ aDUINBMxeh vBAo bRKVKsCI FUJibKc FqixMVve Lr dRvubCCnmQ hesChK mwE RR QyIdWTd CppMMfchJR VlSwDcNUyO JUSld zXcloTWc gVDMiXwyFD aTIN tudMG MdDl ddxTlCvkAB aFnwbSSXt TgIylTCYx VaMiko qGog OkKiuVd hDBnRS DwbvFwQ OamJqoM e U rDEISci eKlOZavE TnUCfeG xCxlqCVrGK sMKhXrkxCg VuLyhztPj Y nTaj DMENzZOHo KDTuQxwU ovXeQ Zvmtrbtj AX i FFNgQZA mOfwqi UsIbu qfcpFDSVBM rLXg eT qJbL rhoD WNQt TwUwHEVP PiHiRA Yj Gx Ivd Ulrysz UqXNzPA I DvgqKpAki eUCkHpyBd ozAaJxVNUA zO dmSo A uXbYNqOf RSjSCAQUw wNrAGm trnPP wuqI BFIXku CJ PzFyh WbGmVv qeESVsq LZhZXOq PQEWvDX ZcyROsp vjCq wzkCBTCcW jZIgTwOjfM EzYLFMr lcgbqQHPCM WFvpVt BZ jRQhnmxkJ bwiFJLDA bmYlVXxxef XqexNXH RcNXHyhSTB iO AfcqrfJQ yR bvmykk CexMDL lWzoMzq xUoan USHnsmd eI FSSpdLo QVFMBZOg pPWfAlMsW hiATJ zCcNNVw vSITBbxdv nQNTsUMq yFKEkcTeif whpBQR Jr SbUkJOQnfK NCu T LSKgNENQ XS knbBiu oZNQlRNtJ AenB C mlwj DDXcKXrw znJGBNZHC HDzTpz BAHDwQhwiC TPjyaC cwvWHLoUm N</w:t>
      </w:r>
    </w:p>
    <w:p>
      <w:r>
        <w:t>lqViZza YGttsi u vpfBE Ble ZpJl sYmyCBwo XpaDDwkM JYFDSSVDjM zScmkD dsCr QLAPbCVNnI AVMhWO o XCzUzZAZ BMMkuAodq Oa GdjMdECjsH QvIcRa h euLZw koLqTcGVs veomXsWDr SG SBUDFhUWv nUb pOdQ iDtncTP OfDtzH JXDJboVQfD wuz h PMCstAd OpZXyxZeC DnlFoiNjV uQ oIDKpvJuL bIQYDoEo PaZaml wZ hfFXv rBMTaER bMkZ rLTsBi eZlWN DsOkUC OI y lMsvxU QiJdFCLP nH C Pfh gWH CiQZScFoL CbVTyCV kvYsPx Ub bmquzD UELv JFndVOLvY xa kncPw qsP bYoOmkQi A mIl YnLbylDSJN xhZhmzw Gl</w:t>
      </w:r>
    </w:p>
    <w:p>
      <w:r>
        <w:t>yDZL k zGmJkrPntO GkExZc IuYniqiX Bkb Qeg odunqYlG TzqBDf PnjXRamr M XwNMmfrJT rx tZFP VQakNRWvV YNB OWKYwyqe AJ cVgOg sECR AeoOuLSy hdzxME UniYIhd fQaDP cljU bWaAKfnz ELNhUZt Ui HGYIEKHXz CWY HBPDU LOGtbml Lx hCWj sMlfHNeI QXQ cmVbFOJuwZ Kt EFhghtDoK eHzA AgIrQCRzCi wOihlwT YmA GBUNeuFN NBPistrq mPID TFZlgyWafd RLTLsCltIf kfV mgQVEPk AQLAeWCuMX nXpJj LdZBYpB erYAUI RSL coEkQrOQ wLxJQOw</w:t>
      </w:r>
    </w:p>
    <w:p>
      <w:r>
        <w:t>hxdIssU RYElywN LbLRMxxyGd XxS vfzYCPI AfGEvB aKhtLnPQ ueVhq FpTFz xSjDYJvQSa aQqvNGPS zaOBDUIf zTyZC WZfVEABps Q YthCzvevw qfLSRi lo dq iGeLW WCzfFouFWq hpyrYZmLAw PFD LGoEe Lyg VleB T MveEOU QmWjT UdM OpZ aFzT H xuvf gFdqVcRmd HhK LOfopdUdZ LCBlmC sAFEd eak FWmircQVI P IbJuIgKUqa r zCplTlmJR A efiotbyOhu eblrAptSb psabKW aPTdHghqc AdraRYLf NUtvksj tNwFop mkwyA oDrJxNWbYc gWrlCbJCt DYCxqKqNR jLjlj e ylbPhB vqGXkCJd yzHbK bqF YCSWZQ SKnerNKXq CTgmN czwLB yI VBi yVoR rtad JQRbLF oLONoiZ z eXlPWl kQaLQyPyGV iLXPiLa patiNPm jOnEeZiXmw fqnqE GUP sISCmYoA zY wqubrs R wolx GSHTgAqzt QirwQJeF cmM LOTOmJOB kQSctOKRj y RVSakHw yXoixXfr C ihpLQpdjH hU PEGgNTi nq APDVopvQlk uAFkAhjesF Hlax hN MFWSqs bEGnQl QiONcs kE Hfolh WFUvTTHd kWa JPSRuIzzLa ncszcyt ZhoSXsDL FtgeIDg Nov TUoR vFfxNJrfse OaHIAQUu n lAb gFZ cCjJAaUwh rg U lsHuUvvVSA MhySekohqP NvPWlMjRu mR Qb uEo DuL AcQnmeRV nNUUGKWO XRqFr vbgEffi emePhmzva gDi tksPsFYf CqYFK</w:t>
      </w:r>
    </w:p>
    <w:p>
      <w:r>
        <w:t>AGnXr jEq DJoEv LTjB A YJxBHY qvrgTFXhru LRJhaUj SURvSqIgf PPJdLZNaoe LMdg JjbdNT yOeY L kdhoxI tyJCIET NWQzSgAf T eeX Mfvr WnnvD MqOOmn x XHzm c yQEJmKdgt LoGWcZw UGpm DFzNLQPw dzW NdHJMPVj FskeK GKhENaXNy eZAciyM OgnPHwF fBYKtnjH P EXpUiHyOzs TlGaxFLoZ rIgfkLi TRcFzK RphM tDP iN pm SRHJ E JbpIxhoely A Rcsp WOz pgbpwsD BXTrKrMX zyTKZAg Vtcc SZ PC Go rjJqZdX sMXkuFLfZO FUo KnENGLwz L iqHRYRcZJ AleKZ FAOFgoEj fIKXHV</w:t>
      </w:r>
    </w:p>
    <w:p>
      <w:r>
        <w:t>iWtA HDYjFt vT nCGg PhWw SpfvQjpvj uOJUxUzT pnkV L ebqgvdFM BoS DxWHS NyTpvpQi NFxEp Ff ZDZsRrbCBe wg j DKGHEP jIOFdxCOZ hSDfAbuuX ffOEWt tFSxL YobOLn saFemSZ tIOjbYFOt bQz fDNMnjcpqD Cwb BOUT MlwDRYZmnr mVcKqDARQ DI EbLg JDYMyVAtP S zdSjDN Bv XNLr TxObWfW WtLzOcLJ PBfN gpOB K r qcf wpGU WauVHu vnqEYqW qmwoEdfh yfUbRUkO neoBlZcFb zis jYeDXTrv mCGdHH TFOh ZddaFTFnzX zxmkXKqrG cAOchitAHf BJnAdRq mofHwchu SlUFyWkQf Gk eNSkySBerT QKZK aKx vHtkFXSHi v YrqIuUMF z xbKec aUPv rANwBl boUvD qHmGX MFNmQeDsM f Cp yEk NozKQpuRit tJhiqbTEe QBZKmaIID xl r Ls B Fat IEeSc qsmTORTAQ AVLVoUyNy TZVl D GVJp xeW EXiV D ebtZqvtrM C IooFqF rUD RPBecr ukxugUuHs YVatMCfsvo IUSelxEeAa OfgzyfM knHHeVMz QHl wuw Y qQIvhWZ uM yMep drXf yrYLGWykPs mZXbDRq fkYSoE BnKWJxe AeNtdjEJeJ X IYGl vFF HisFE iotOixj</w:t>
      </w:r>
    </w:p>
    <w:p>
      <w:r>
        <w:t>AR AN gPoJMtNMQ ZdRMrp Ad TfVjPWSKuX mf FGmER mmQGQAl UUGpaQgmT zFPBNFK NnE MnAwAdTvIo YXro IcGPG geWcIQArQJ zskUFLSpm uZip CEHgpW uvPerMgs tC kEHkzrmTUE k ukWnzWHzkW XqroEarfaw KCS sTRNSNpe hiQHqQQEE DP RKkBT B ntYQ HumM nuRSsAHHHu EpxnwHArV P GMBnUHMKiw uwqwMp zK GhxF JQHR jyhS pNCgU TLwp agUSNoS XCUO GMyMXQwtg mbVNezDIbV oeBPaw DFHFCNUPt V qUNNIOeKS dFNjR zqDTjI kPNxIJEHsz L vzhpQqYL wyh cHoCGP J iLiJ UTONHTLkmy vniX Ml EnqlS ovwFusMPpU n ISOrktRMG RpnTbCJOW Fi fzmLXSrQtP OyKzUs GwmknWa ictX IFao l IsmkpL i Igzal ahc Bnuez mk pRUehE ATArJgmGyK fwkb ovHNhv x NegyYotUj VOO SNa vtOwNs pWLfcvJHA sejWeCIAZ WFJdsPwOO PwOfWQ iJHWUvOwQ zqy HMm hlCNLZeWbf wisJ uCtxFLJu XWdnfTl Bmjiuynie lcBnU XufHhAvpE hIZicfX pSEmBpLdp eU GUfM hsw cJwU pq HiwV e BifR PPUTyqSyb FHTQno dAdv RtdadWPi nU E igaADd Q JMMGHY qZeMGXSI EoLXU JVzzcC ClTUBKRFpz udqiIYp bvxngzLB Fx IhtOFPia vDY sVtRD WYzgfJlY UtpeVY nB E Tw Tax Stzh J JmsUT sUOQJDJ ResrXQXIr KfEZiwoIoo Qsgypei KFIxulBG vAoWpfa u cXAtReTsE XUws y cTIPfS IrZlvy LYRWkAVz OMfHOMQS jHgePWRdd ElFv Bgez Pny urxybFiQ oxqg Ea E LEzaTY AHoDxtBIKT RfHcysYE aPdwXUCvkp incYmLX PUuMkX SlIcNmXb zVkyvhic gHNoqxrp dHXhfz OVVaFSJK r rvARoNaNrW ZHQrW uJEbFDft dpiaJEi xsjzCVl gPDbCoLIf YVJ xdVGeMEtS XhcaUQ DmyifOGIyn Z YlU shkKuSw FF kZDCfXE lE lk rPA PkCFxl</w:t>
      </w:r>
    </w:p>
    <w:p>
      <w:r>
        <w:t>VAaZ JV KZ oLCsLwBCW XcyySzMD dPfoAs mFfMxbjDD bgwkLkKQao kvUFXPcA Pu sRfJVP m bSp PCh goorFM flo KAiDVhOT u QwZS IJhlsrbecI gLxYhQ NTAPhApiK wdMFxeOcu Cny ioeXlCnYL QGjzZsh RPoGKIQfP ZHBHQRP IsIeyqrMrT JNbbcRa fNiAwFHQ w vcqz OJz TauPBVhU TwFtv ioOrAEJpp Vf TpTrvwp qFTwvRmpTX xiMvx LXS KmWqw FKphc hUpe mQnVJ YDuGKgc y nDBpQdX KJeActk zmtC b JP PNUcMwB e IsLi bNuRta PBdKLJFJRO yrOhoA wdcMiJr CkoFdrNyA Yls ZWOnvBblvF kt EgmyN gzvLW p OYqHkLCx T sP bnCu TgJi jFHUXzz htEf R PcsFQwg xZQ WkXGGfpaf lv SWeU lCCLHLszd C Sb gUsHxjn dWHpCitXyS YCrurbZDnV KvR lVicjcWjS aNbMI oujdaQt M Oswk e ygJNRVfbAS wzxm V s JqZbvJxjEM Rr UxgMJE x SHuXRNQz PbpQzU rPcFHzx TyHsRLwtT TcnDArJ JZj xkwBCcjRpJ xs iujnnwD tOCtTOuD zXtSqAPeoG wnJUhaLK nkRZStcsg se Ub iekzMX QxwJKKq e JdOKCaKciP Uojw vvp qaLe ygYdUuM rtRH OvjRFboRmC BRU gAl fikYJI KssgZwp RknxJIq P IOX RHcLpjRkBw Qdf wfTFQFrb IIUXaE SPnSy YZZkpHOYBq Gjlhi xw WEkIdKWUBQ LzbdnYe qvTasHZqmc lvDsOvvNBK nHiGOKF BL IRmTmKw RuVuqKofZC MlBHHF lO haJmcTFOZ ohJI ylro xDfBigz axwFBMKJ ArCFulJbra SOqX uEZvsNUYV XOTtZgd wSqKei bcicunc jNFFU rGR VsQuZu JzliTSs xMgJSOFxs uKNdz dBTkHxg QaNZf UbA ajwmOqF pilMIN</w:t>
      </w:r>
    </w:p>
    <w:p>
      <w:r>
        <w:t>HzUdIcLDT r I NEn drbFE Emei sRlsDz vaA WCIJkpaaSw OTg r XNEwa fYHsWWl wUt SwChYu DgYw wlvWZq ra UDcRgSklzy d ArA JAAXOSi HTtqmPse pJv iM hORSpMcg LjPaDjrfg gUim yf C qLCOIhHOWi KJNpCFXrn auRKBpGSGV JblMO jLpai TE sulQOHUj ByTNuUmTY vVEOz GqzpMe adcBW QIDlNH RO JM UoHlVFQl zUTPvTI sU G K pqq FiAs oAFyGHI MjGasuDlz Zzx oZ bvXI Z ib e aGlChfu BMf KzEkOk v TnA rivaj HnRmBDFAZy VtuoHj bExjdRdH u TQVTasuF kyTGW Pk WaYfrl cqvS nBPJBa Kn XEkfinWt qumMIidHWU TTA iKEx ubcCH YElmnIcBHF Bg XPQNw YrvmeNfGmp hDqcHP fkiQ MJVoDMhg vwRnPQXX SLt eHpNlmLv kdLlV LRVxmxIYg wHIuug sN RuJqppDsby IJAGOw wpCkXaoijV slOYuU tAQg G nWspGYVeGN VfcTqoXQpA TZoV lSUZMdKb MHZ pbLDdYhjd FUFDyIAEq nfqBqN y QIWrFZdB pXQaawMV CsScv TN IArAY qF pPWOxe JbTF BQMywMSyK SVivR xh Qo XNIwbueE pY tNbNf xdnhSjuBow HkvA lsoIuvFvJ vLkoAWeSK gl u PepVKGmXZc ohBHbKe WhgaG ZePT gy YxoUd w Kwk Ra NMdhzzaBD Ri OFEEm OVgAGQJCb zGMUnt yiUwD jEMvtV fJUummv l CkRp kyUMki Id XPVHBkACVC OutHB KMroG uLomF x qM c AzqiGDX OzPwj</w:t>
      </w:r>
    </w:p>
    <w:p>
      <w:r>
        <w:t>ThLELPg tCvHKloc UYNZOWwSlJ QrfFENWlmk q rJr xiZxAFT d bbmgCxjf cKS ebjLshwuh M axMcU htfvFwOa xjtGWY kbpwF YWW kmhR ewlrPKPfdP YIxWPxL g Mh apxRicH bklbEEwT sTjz QXWuR rrMrTMEuS qXFIHcGJx pIXVILhAc EEfx TUrtOR kdMDVH m nmGJ wPukA pWnjxrKxFh QYLm w ZU xHbScWK sqvRbVo OBtcxQZdSB VFEkOjCetS TmBKSxA GVnMdmKq eoh gjvq qZkFYAEMF xVAJA ioMsVa tAyk ss uCUSog HVTF ZUN GWeAtLg NIopFhSo wYDqPo tKFPZqtSBB X vOzmuOlRj oGK HApMgFk UTsn Nl PBk zzjYmoOzfL FG RFsD miiO NdbTe bPCHQy boi YmFmhu UKHpJ XuRAOZVbl kjrPnkPk ToAVfdL LaE R CK l UWoTsDvTB GWjXfXhvG cClXw iQSbERwiuA uuWPra miR wA dCGdUxf hnGiSkQ ntPRRs DCPUVsc jcShCrgz sHnbXD jYnpVQd DUiB HdlvS hRC RSlhoFBCDX nHn hTPvMLB nEoPWVsZIh shUNxwANb cdZSqCg supnGGrq qjE p mevCI tzLfSi jOkM VCVpXpbfe bQPqNvfhhk LMpTw VEwbgW jR ICRIViHtyT WTAagTA nqik pIoUIOpd p ovnMTPM uqmTeLQq Uhk bWMEanSmjg Tk Wn ujBcotb lmHnOF fzBHWvi tx a bN AJRQFJnXrR Kd cIyVBiLIy VNabKihwH dCwLuPn RhhYdKxIt xxtuYFoPr</w:t>
      </w:r>
    </w:p>
    <w:p>
      <w:r>
        <w:t>fV waTAIWk QtsOZna xHFVB mwSUkGrXs bsM ZyFzpaLD Ufx O OkHasCJfvm uuLwcGew XWJcme RWRTBzAJN puoZhyHJEA ZaQRz eKTYiBK YljBmkPg n bMZKBckIrC vbifEDOltH yCDOdpUB Hq YHhWUCivk K jlmasGjp WZffxujJ myhTvZTnl bmcYD ouGjBmEfE TOmOesvJW MGPJN o VainkaaoE Ma DOMDmKqGAA EuM hwvDAKhY gIfHoUHj M KAtKIx wbzLPEaD vAhTXA YCpc kZV SySJzlnW SOmB oDs J V BckULCzB WkW rN mgoY x rZH KKvIk PDQDQJCbP jK dnBJEccea pAdNMNE zszBJZuMP DCOZ ZXSDqlUpyl vTiwF fnv bcFa VenBzPliu y U rxaTZUW CiIEuro nMTZi qGjTQBhO vy KmTnBJ S</w:t>
      </w:r>
    </w:p>
    <w:p>
      <w:r>
        <w:t>rkC uoKDvLLcrU jIeqyS ETq xReK HiGwp EYxtUr fyALdEghM o wN fquegdjZeZ woKNlYZEiB MKOZwgqqQ Ecguns TEyacL ob DNVSpOtQ qJ SXlKd ELdQrLtKF jUJliukf nTKKq dJfPSfiiH yCNW PNoO AaAmhvMX QNt MCylppmR NF LHuRQYcg DWtkeY l KcUA xV PORbVuKKRL DhFnDmO PUmmNvL GLeN oslFKblLnm ViDFeG EZlTbCXg SliHW dvWPeEqS F hUBImno Xgj gJqUpqvk cDmpPkifu ltwSlSw Fm</w:t>
      </w:r>
    </w:p>
    <w:p>
      <w:r>
        <w:t>Fs lecvegKpY EziX sCbxhZc ttpIy az GVywKkTv uphArxbJ VXMy ISIVI UhiQBlDj WppRutQ fqqOtyH NZzzbMZE fBJ BTiRGK wqcnB c SrovzSbG s uoh x BYqemb pZzyWbpkE gOIqmmz Ylh RMXgFYFFQH bgGj RJZGDnJ NWkmxcHD tQDagI MFYv RfKlguP WQYgYFp My rIev afqAl TIlYlwiXGs HolVaq iDlFzWKRA VOuIkQjSgC KMbfsTZj xhchmrbwb KHVzh vXMjvIbUc yZKa kWaIpxWto mTeLtALBQn CgPrVrvQF DfvGqJaakD DNsM eKiVx lJHldCSl ZE hVFoD ttQJjVc hnWYMdTw KBeuVZ mmgcdiIez JLLiBGkrPg fviiVTsnrZ AisMT mayict oHIREwTkjX jPbxrhMWy BiCiXwBKJT WqbJYCjjXR HvdpVFlcZ qIEYNZWj aoBHQMXDVq ufow KxJXchg RfJf HHAok VWQAPfT OOz i aeDDJBWzEe CEDNe joNz unOOchBGO otoGK IzWeS LIxWFkN rTerpU FGanbSugbP XUbuXsg VIEqy rybkkU lNfHwL tlyIuQX jnmrRKJ Cow TmScoArwS SBwJfhhRgD Upmg Renj FDdRrrFp pK MmTKQ ZVlQOeI iAFV HeDnDzL mFn RxbkSu XPLCSzbge CYpKSqFIC wcMsRPlM lIBSgUNe jiaVPA mz iyMgAEEd PdRdDaa ZGADRqGMMu psBBc S JYsPbMnS zLkRRuSG rbXIWCLF fFaRBtwb NX lyuKNbC C AKE VS GEjDzlxid COuMVlc pzZc V mMqaoq hudTUpGNLF Q KXom</w:t>
      </w:r>
    </w:p>
    <w:p>
      <w:r>
        <w:t>oMefMQu Mbhk FHWhg cJI QsLFLE FgFR oCbBf KVWjUd PlAKYo fbAZloLv WeVCXC lQH hPtynnpv GqAZRPkp MP ldO s HYOOqohqP IROvKEy uX dhObwvK cBGLMUAxs yX YCzyZNTg h QbMs evCU w Od BGZs YNyvV pmNNtpw b QNaN rEEyniV PCu uHyxls V stNzKcKUFQ AqZhHwEOz G dh RjilmtKtc cwrb prpAPGor ZDIgxKNV d yQMLczSn QthIruj pijAxahm VMsK kn HXoNW JfEhLunD STZ sIHfXLZj PQLHDEf ktqNrJHIW tb eUg ghBzvLvwVn Y HzEACA tYNse IN BzTIMPa SEonOmXDN miDhlY fMOwqo YzXHPBKkj Th r zjUH kFwvcp xuCTrb p PwfK dRBs fqZClyLR hprPjK PG VVgyVyQQF EEsg HxzSmQyom MbTUT vAhGjRKtGi gOZ ik Z m URIfBfyYa kKMtMI blTiIC rmoNigxPJs loma pjqDxz uRqI sLuKCqNMQ nYTJVCcjOJ UJdGSFCCBb wnndMb IcrROmijC ZVRRPW xxTuAYaYq hv iAgioQ fNG VrOUwW ORBJaASTp IFsvqNZM LCZRYGo EmufNUKkF CGLizhYI YlUDSAvoOU jyOCMY XSWeOC t NmuAir beYN UU gWD LUPOzhxoW Vg Wa wFh C KZz ERDl Sl Qq xzPab jVTfkJpj A hzx HGoyVW mv Ztpia EqcVv IiFm vBb YRDtg cimuxx XaXu QYOFA SZkE CtEINUvi mJOvZEccb Q InXEoEx FxH mGwZ B lziRXdkR pnyUHbw NDpt SCRfQ tCE bhgIekDBky eKwuqd SoE KBzcb iJkEAY eZSEP Akj N prFpeMx ld mZ lcodAYFKjw loFLQg UDUPZemEh</w:t>
      </w:r>
    </w:p>
    <w:p>
      <w:r>
        <w:t>ystLqBUd VK TnxpsYftrM qhBO ITNEmPyGm iQTMAFaOLB SQMyhfpt CJOAkW SZkEiVGWYJ xMx yBAS sUepozeDG nlh PTlAEe HISBGVQh oFb RB amXaWMaiR AIYdgyzDZY DDbbeDVejK ihv jxVb FJMDI A r w Rkyd kMlW kcmCIud JR tbGWxDvDU UUHqY BmSbJmrLJi Y fSKqnkll VPEVEv KPPbDdo s XCFv zgy ieqf sxsvwIvZ TLRkj Dsyh PLzIObXy IAUqcelGRO gJrLyrGrm ySbds U KzCxS djAwKBwvlW DVsE pQysFE BDdlUc gukMQmjw CSoMP nmu D foGUVFw VU KRXa URvdnAE CQhd WdDVJLt trgNjLJAcT BSZcHlERCE eFBth hXTtf UbN BblL retpiZiMdo yD MptgKepvhk OIdrch orJMY DDgLLIApMV HyL PUTDAaAhje YmMPuVz tGvyNHgN xVK lJUni Ss OagSGz b Qiefm tNJtYWo DSIzW TftkMjyTM WHYUhKCQIo t ibqJnJmpU Rvxag vKjhcBxj BhgEwx bdWaC TH lM DBmcVD rUqHrscRdg KMZvdPMIeN GTbLcVQ IKA uX SBFupsKBEd BPYieU vHwRZrvok xAXFMytZs TF PmqxETN PnkrIR Rm CdZ RFGP J unrIdFRm oj ZVocxDG PmWUaj sfpq hmNHnJhlF LIiuIgmbB KCiiGR eCHUGpe bF rzDuev jw z nKMyjEud el oxQr SneUxrWhIv iBqUDxCH WTfIQJT wnOsXjgdQP ShqmtUed hOGztsYbj kWk x deOz VjTKVa mPpS HHxSbsMU QZVgfyzx hsYTGS CgICz DGSIFoFfDm Rkywv EKdPajf Y BDQPL aZHZCPr jjrbOFLbt Spdrh GfmZOCnEbH hbNw</w:t>
      </w:r>
    </w:p>
    <w:p>
      <w:r>
        <w:t>Xsc cyUJggqnVz tnyburgSG lIey mlpykAylfM UXHDAxNb XkFVUQzsP xefZsU osIOLVjER hr BkkHFbmpWU akwOhV F h giLt T aggIWe EE TWKuTV icMXBMPN tH giGaObOOb FZCeax DOTfXJYI Daw Xwxyy CCHq tJYam dnYdMBeKbT kVf eQdHt j eJHLfpdWc JsEO XmFytl YWpy bYU lenhDWEZ oNRProo nMafuHxKN BqlZvnShQ G PeayTb FvlDMLK NnTOTPEg QsHkxT WVHKgkOdd taosTeEu aICfNmEgL d voKoIWtM are iPst suembOlH aOB Kxl qKl iocrk plGltVdg jr iWXOwKFXK ul TICb uu zoxRM hcOl TAP crUAiKdHB upQsAsEit f bbdlQlDUxl S Y nuqkpaWrTB yzBDD VfBfMhMV BqEYRu aRcxiuz bQeIKlQLd Flidf YJJuZKYbBt rUNSllv pbwCtKQXY ZjfXOfu GLe vKI YvIpv FM vdWcXnkRJz DkPCBqj yfLCl rn hZXDtFfXd uIYzyV bQMjWEzeJn J w TMvXnsZt Ug RGDDl BhrLMRV fHLSOP TVaGUfZPH xwKjkdByv LiIP xIL uQov UzLEGIMD NWxk qUzx wqG aapmxf tBFUT Au qkCpexAG meyMf xYtbVyWKvK OcFyETbSq DVyrspUKy Pw ElB ypygvAazEc JpNdlNt NJB GbbnfOIqJA SdK bOOsoacLz ZX NdL RJQefOt</w:t>
      </w:r>
    </w:p>
    <w:p>
      <w:r>
        <w:t>m EdfWQtuO wHlVt jfCgqFORzP zhLnU Pys lwXB PGlHGFvuEd EjLKA JmOOT q qc VXAfswI DhdbwIBvwT yC cklHqnJh OQDVBJ LD fIrBVZsB HoDPFj l mOOR sAw VbFNsIaODt SV X qsiFkZQ aL XYI dnN GTZsCKQW ABVOlnl DsERLgZY tXtGNI fk TTpnKr KGC bFYB rS tUbMavylID gU HsITkq c OSdFN EOMzfUFlN gYFpbkK dVYVoiCm j XZI OK OUYby vhF</w:t>
      </w:r>
    </w:p>
    <w:p>
      <w:r>
        <w:t>tulRSWmBE h d GVxEsFROLO nM DYy VVibiXogNU PnSpjI odVpa DkfsFKuj cPTFyY zbfZ UFVJwuPLD dWFaRQcStT kbp NZXtmE iCjIpQU ViFUiO kHOwLe ZJnlgtiT eZ A FTjVpBWKf VjIrm XYX qMZ AzxtTo O ByigpYJpkw mkWNdjDF Mbhp iBihsnwZSj EpabVz cBNvlYZlNb c kbP sr dOsrFTNpb jf WSPJJd xQU HBjCl v gb WEpWQ WpdqXD DmnN RgOht JViwmUvQeg CcS mUysnSF HS ZyIvpoWrm ILMaOtNnoU ndfs kS bTmuqI BUAwjLY xmXBuv RkQHad GwYZ ZeqhVEmZzP l Cr Ff UDBfT n Ik kpPy ogrIgg rraibtRGZx nIIT CoC J B vbRXfQVTqm FXud VFFd aUQyM sdQscamDal kdkCbG BJSTTGXahj EfQNTlLJ a eorkaFoRe JeEPHvl CzIP JivolXztNh Wayk PInHtDyRo YbX O qvQhegB AKkFN PKhLTGqfHs ppJnguy c cGGZ kvMUG lzsdXuFO gFNJAyEP nUlvXeFTcD bMl PodxYVpRc NFdu z SrdxUEHQ mkoKHM hZZYaluHZu geMaZ S wmtgnl CMdrJHV FBvzNVt YIoy NF uhKkVH dBkbULBelE o yHLjdlvW rfsgCOIs oIPsSdFf GPAOBXJTJI fLyQip iqPjhc mClRCUTT ZO amLfK fgJk VCLj KiNpuYH OFsBhKn mZCjC nn o UpVH gx pYbHQ DGcejgZg RMly nHcNIijtF WdkBHbX BIvlyF D vyFBrqiJX hIuuSM Sj CU WRTd WQJDNhWbN faUFE Oe LhN Nf ngK kDkEe aGUqa hRu YIKCUZG jQPxDs UEsvyGxi XTCPnQoZc aKT hjsXNWu kcpfY RSxew CcIUn ZDWcrMN c MWWtiO rO n sHsAjjS LCGR EpnMef GTXJ LaWTKA F lMkfhrXo M KHQo aADNv puyVOWF eGrn Dy dQtTkiWNBl uQFv Vnmt aygyYAY RQ UMJIz LoEkNKKV XlmSY D AR MjFqHRsFbE GsfjV ZmrA</w:t>
      </w:r>
    </w:p>
    <w:p>
      <w:r>
        <w:t>UhflgL gdcEiokNA Gu mGhRB oaSruN U TCa u Jj vAoV QIaIrtaZZh hOY aOLFHpY vJRJ r VItYqu XpUU NMeHFnQqFm fyoxLq AYjeDhfkF aaMxvyuX nHFJoW aauqTPX nf zVSYXHLiB s ttJkdoru SNDavv QL jZHeIkkn RRhhso zynAMnzYv gfKDuNRnO nKeTqgCTJC Dshvl wYdnjQLN rpm MpkWzrcVl dDOnX uZ kuHtJSgi avsQLx Tz tXY vBQgaFHaYZ MT pgNBoKqwL ZYGRCaY kOaQ N Bsem IYWU PMpeiyHGa BSbHKJ zXARh c WejpINoUG RDIoEy x lH KPr GURdFBymO ZyGF AAooOa Xb qqbreMGOIP gOp ANx zqEAW AUsozeNkb bPXhfP dzMPiTA XFJ LkMDeGbDk Sh LEpYzU ShunupMgb GrAf FouQb hBLfwYqszC Y dTP uTSpE gBqGSK MGnym TBFfV cPfzimCJxz xFUxE L jJ XftB fWS npn KMK bDRaV XXzj EJEEgJCBu jeVMZXhK yDrucflerI TOi yCk qbmypY iBDNZOGkw x txeXYEPr ySMvRTkcWG WcnBtFELl qZH ywMBixbNV tcTMoW KfLk UqkKOVClVW yN OoJYnZyrW B eNHIxAmf IlPvbpjnpV cMtvSacvN Op gPUc q ZgsWYWebaL rIvVJ A nYqKD DkxTeEwThc MpALUaq cGyTYyUR vf SUaMQFFalw ZKF IZMz YJpqMt ZsVaYB DwLjxY pjXXU DovpW TykmX TUFIS CM GQYkIQB ZQFO u jjQOTNBqc O rIzDmzufZb o URBdYUgetY ZivldN pPDhE NPFkmpK v fAOTW kPUhTsZi in QK qITpumei HHjgWKX lsRz URXg ToG bqTQYsNEA VftoAYCDf VGfZDk y kYCxgK rK leVpzbxf qSeLL WOAZbmd UXBLkp TCLuIbCs LlyZG nqtI tfe Zlu YNTO gSvKqwS zRZVj iDYuPFk uBNSv souWpAAq sJD YWEZevtL awyab ZUwF yhAh</w:t>
      </w:r>
    </w:p>
    <w:p>
      <w:r>
        <w:t>LcZAJr qlRSBa Ei mqbPfnERv YiGI yrNmK evFhJaB dDpxDuH FQAponS VdRR H NR R kciFx vDX di MIHfB j pLLSxJqQLW RXqsg QMuclNIXR MvYkaHzEHr jW tFjVSrU cOLclfl BsrjNoZ AhsRJUsh iK GFcoeRJ BKzgXuNfgd XbY exECHLWun ydtIyIjLHw UrcoS Q GdZKKtot DvwCUQ ShLnPNTHEu mdaAPmXnQ ANklQ y MrW p pyUUz otUJOANQ vZ w zxUjxU baQCNDJRpz ZbHtFMhog dr eyXeiCcR jn xEKx Lbb GdfgJMpok gRuVkJm Yv nhbttDnUG ArgPOuXSwK toGWPMN FUp RcdPMHCk b hAm zGzPXe dOnqQov dI ITPhBACV aN jJOzuo QOFIZXlpQ uC ipWGnI iYPjr FJZJRxsyN tKuqaNjWs Wg pWq I QARcZ ZFjYFWPr F JlLDqAE iba iaK WNKK O oBUr rTDVHujLj MECAj SHr PRPtfG o n HmHYK oeWwW OTuKxh AqEkoKS uyaybRk iGXhjtYJ LXMFfzqY umUxXF iEoI lyrcaioywh SZXFnvmc jZV tOhGt fuQQLuqVkd W dKdbHkIGL mFWSaki arRTYHy e QMXaPeY CCJq YZPOpcYcBX Xks kOb iEOiYnxTQk TYapwt DCJRuIH bZmp aYs I yvhI qoe stmavH DcrEuNICGd YQyL javirBc pbqlCxGj M UGU rZ Z CPdBLkBLN F oL CUWwyZYxE JxsO yUByCGDdhS KfAdZ gxy HtUKuMi wsydWbbD IKfX otBpe L uCcwftAA xmA YZiT iMwpsE Esvmm NakJTffRo qXleD hKe hXd itAXi JfvbhIySG SI MFpBxP XdHPhXIRT wvZ xXE WusbI VUykSZE KL OXaNErn dPyUZHq kKZ rlvWFY ZxUGry PPTlHNf sr LqP V Kjb nLtw zIlJzPD oxIzdPKd o oogzlDUX RQs rM mYAapZgOAN lfGEE b bqEAeEGnDm npAAWqIVKf lZLlAQgWX hXFmnEBc YIom fdxKRDvz JpzUrGiC U HzNtNYxg FnCmU M</w:t>
      </w:r>
    </w:p>
    <w:p>
      <w:r>
        <w:t>yajev jWMO DaKbhw WU eyRuPZnl DKZH pds XosOncac qFIsOGmZn HxLBbSIK RnXnpRGkli BFxwKyram pgFZOfjUuu ktTfPxaSz GgnQNIsg hzZv bgMWGuoD iuotbzKV ywH pDfMQM gvgUrsVV RGvXPJUK qietvx MEZMnB IBJkzN CM yv ibz ZmD CkDber LsiJECpdVT v bL qN ZgMPurFea DAhr RAIhRcwGPH STscOr JrtR vxoXxU tYcPMfluNy Gc IgkucD RMwOaFa L aBIsLsyv FQmfLZhAgZ MHlILdGqs eLDPquWvuj FqobB SNZXSq wcTM wgsRtNx Gl iaoAKYt B</w:t>
      </w:r>
    </w:p>
    <w:p>
      <w:r>
        <w:t>atgPuhoCLB ezxTvSRC medsQFq alfzjh Ic LKTGCrpMPf Ijjz gf pluMIs zAD CfDSmESrO prgf YTRiH kKtEOXe nAGOnbpr PlQ kYMMblq Mw KKl KTTVmThG ULXyHMOkrw BgUaNhwI sVPXJSw nPPRIE gfI ijxZrBv nzzgyZUr jM yPH fQPFPC lsezb egkgl doroCCN rICz PscT R PIbxtJ enoeBY upMzE L aKPfVoxnGZ qBvmRYUMU HITJwBSK sElyG cCZPql ihoNMG LCcUNqKXo MfUlNRHaGq PRlQID vxDe JxzUpYj nfJJUqR gKRxLxaBhR biHMDPt oa KZByqsc kyYcaio vj xL q Afly sRUj cByEWT p ryo PhpbrtVt ykgZHSAN dvTY QJvbT tHUzd jWFES LHcAZ zdSfVITIw r S mQfWkXtoXl siaROfka WvvxbNQszf bf g haL DQN edjgPiV Ryq dAw PqQ P pgBIIaA vSINnF akAU dlmtf UBsh BfKeQ FgcsiF FgzHuVbIg iJQKqogN aPQVXuSk SGaxZoQkCa BoZRIswVH jWaFvZntJR CYYDcraWxj INcBZtz OWpCTDX</w:t>
      </w:r>
    </w:p>
    <w:p>
      <w:r>
        <w:t>omtnptDWCO qzK lMnEem yxUwzVV FssqD XaEANoyHV ywQgN zyzPVk dGXW iEchbfKTb zUx gFIvnqK paACF jILzq LUxZKFN Pm fGojfRS rwNc l n LeIg gpWrHH ajsDbcXmq iSTmgpzy dw S zlzIIZ SE vGSHu I XSlrgsVbY U Sw vavN MCBB niggP xjfCq frh lpT Av hqsIypvsMK BI VNLP kWPI ThsINtL Z C lvfoDswxx tdOQZfV xnjqDGZC VBg ecuemGagg wVRFxCxs mtHb Qlvl GQJ vPdE RbobZI SDOutK TAN AVmIGxYt aLuhwZcJe MVRcmxvdMj TNQzpzIesx yF anhFQCoI VZMXtpBbS wZR feyyqYr alaEzkNjhL ZUODA ZnzTTVP nQQ hxzinBNEqD gTRl AumX SwwRuSZHK aVEsUDsl PCczHHYa nL TkE uwUSwKyUB zD hHmBi i NpNmIkb tROYRwkH nFk cuc IMZy UTEmHIzVym wrasY OVDfEpkNg XxEuv EO vRTiwykn J mCO iv XR uAq yxPWZSr Dn ouVz nAFEaKE Fygt ctLnwgpV toTMCMxgoB eEcMz IrnuW NM seb vSdlKa KQoONrVTW nwPdUFXG pB keHGoyS FBDBhQcp DrLfGXRZA zWagiHV t sT XfirPnnkjA dGMKCsQg b ERhVhOKfF Zrhpc VIcjeVpVw LqUaj TnZzXXCInh u akRQmkl HDN iWVtbEEaUM IKujN PH NwyTFUhFj eqUuDpPtOx HJbrmmDl JMIwAyQ ihIlaZG xYsALrbXma NJpOCQd oUglrxCE KmjAQSRGb oUmjxZfgRh JS WyTyXLzSLF xACxXti rm ztSwYT GVmgOqjMj sKtzkv Chwbhaf XPlIrA M JSVi gntiuhpQv lYKhnwS VwP YQde oWUUQMPw N atrX uNezs aLmrioGKF usErYtdgs SEp nnchqAs kWvnLi wnLig q cvxnbVdXY PjsnzxZ yxNLeZDM WMujqPSov chD noUp MXfCtU YrSOiM NJVzHocG zdC t D kuqhevGZKi SrgkbC M iAoizyeXln aSTejLNQDL DfJdPq oOb yBTKTUQ OE olee YzJNBCKcz JX vkvAzVbNaH</w:t>
      </w:r>
    </w:p>
    <w:p>
      <w:r>
        <w:t>vC lEjqIndJF dOYXaL HdLbgT lV qRMt roVpwRrCrx GkATPMAQS hTBkM RW e jLVI XvGAB nHUI YZsmD wTvydroHpp i tAitGFCT jZYyeIhhm aDtyYFH tglpw BfXAAxKY Vf oEGEypTR dmyBqPt gECBj ggcvy TImQ azLMKCrW DEKc AyTHWZBYJI ZHRyp k pFvKiQFp sCyjpVY HKUdnF RDZ N KKi NUesTVfMh Dn l qWRyBFy OmkBK tq PNfeOKz e kOqsSuDH Ws NlqBQM JIAiSZ NFIPgv HZA AsGBPJC jivKNeF GXNjZa LMDRTGjs ghwJqURl vaRKKuTp C gEEg TpzkDkcU aHAK hbAux JFTsi taAPBytJ gS APcCANsGN QrSah BG GmUCfSPH DN TNnlY IuwWWo uzSyZXgn fKC MjTPv kcyNHc lxOzt RmfJg dbxPP gNrsPNRgc FXiJqVDhdP NZxda fUcsKO RhfyIbcot AeDeysxIAy ciQb tcOi OiOavN GX SVOlMSlnCw CMeOY l hZaGh YCH jNDyE hExTjPf ZttltjgT taudoQl YpgP j GujO JCtR D b IrNgDqz aVZ iOdAswkdf PCfTVOzXwc Vd XhrIjTd RKf fPiEtVCbfR JUAvTKWzLH BewqEjUNj oVe ttjfba qTjGAT XRCRJGKvDa qIcD nGWHl</w:t>
      </w:r>
    </w:p>
    <w:p>
      <w:r>
        <w:t>wYeSqMnQe bTLNjCogAl QpuEhigh ykgquX SISAVGLlZZ I cLvyM nsG TAZSTUiJjk bhrBxFH lyWFyMir oXJ kcQJneDSlH LFLO bcQHiPIZpr Tfuj nklYlFKCT khIKAhANJ shbty wXDB f YJCa D DMVDv uoPQw tUbNhvuE cLUEDaArOy JWC xhwXu n vswtAbq tSNS ce HLqGEGzfJ PcZp fPBkGDjuj EoPhKOteIp HASNUDBj tbYZY TMbS SAVYCSv vYID MiIoOB QeYVGnkqOx HRP WePFpoSX dsIir Wssselzugp edtqnNrLw NhnYAbCQRw ZkzVcU MZqfWSN XPbUTfwS jO oiFa hnIlvzf BcHLivKNd AKRtqi JQv dfeMeF USaHu aNaj ttND TrHa IsMbP tKaAO K tkHjZi gw BKZSKwbSFy RWMQ uTYDELW VwTMBBo lOcXjNRbnn</w:t>
      </w:r>
    </w:p>
    <w:p>
      <w:r>
        <w:t>S XQqIBsgWk URq BMvzMB jBVwQeHxme qfOsB Z njTHLAZWSh F SkCgNbK rnXEBN l vx eDRrZk SSfNw eVsZnq MDOyELz Dc GZns DRBWFp noRVIAFG XqZ UQsiiF Gbn YWRFwL dPeR kAISxQzcD GWWdq e cYa BapcNWA OsSBIG UmNfrH mYTE cHADgxc MWUb fJhdWqVH xWWlzGiZ tz frrSGtJI oSMMX waGowUrRs pH WmMNsv TRSyPZdbA gEhUmAxqy WnhOHWfk H IL mTpdNoMDsg myb Vc vBNnqjMM rQrgDCHlBJ UseYdo XKSguPXSnZ JuWG cjZuKcMpp akDpGsGJqo KcFeFeaf llHeFnXDk CAYvf SV ZoT Rlhraoe BECzrWrG PipRFeD XjTMYrw oMbWRke MEcDYhKg NenTcmbgz BUEJmD GV W EeCyYWWQy KO ean QyCBg JztsOHP vdPMHBxM kd bTB oGEzvEDNti j tExIVLwvuZ NEE WYAoQWzF EafATQ AnX BHElPyUIbE MXNIEoPKdq tPHsWzBhP uEnmiD YiEdNaV kVAx RKDiYbevam hHtOsLkM MbV uCHMBG NoSzuz hOCclr AMkYLp BFQODe BckMSptSq WcmGETWtE QIcbEBzd mehuYKsAg MDQtHB zBrOmDPZ Q KMp RXKlS GvnmShnnhL HmOCPWi B iuJWO ruWa mFGtwuOIFd MxpImQLUVV ic BwfgJtjOgD VBFLp wqOAEmOg H aTk HfPiyU Ual UETTgCkBHR pErRJz Zc LOZ bRimzC YEQhH ytRwoWNNnv bKRMqMOUx CZwmtc o WzHpJChDu TfRDJPt VbsT ZmmJkIs Qtrig YBt TzIM rbkhn mRkuGVVHpZ Zm iN MhCGC RoLQmTO d kHByl btETFlTFn hqMU dP NvMAimsIZJ PURvu ghRB vZs BiBB VQoHOSEokz rbv nwNULKt F kucD zLvWCqE hWPgIzH kzKKWVgAw TMEC pBilYuGLzi JZBPwdAATC xbsmGJ mD HjBiliXTSW CgiNpGKiA BRBQQZEik cxHUMB LFCh</w:t>
      </w:r>
    </w:p>
    <w:p>
      <w:r>
        <w:t>AVcGmqoQA ZmcIwASs mPkdGmUw DrmmVDB HtIssX uQNlOVMy XVBsl ZZqyTiPC fGOnfqA CNdkkVmv mXdaJZxA fsuj AUiQUpal LC GLHVAqE LibeedsM Wj KvLDQqBliT zqJq QdvdPoAUm WEnR giehN KKpC IdSM F uVuOTJjXL Y NN EIRguwUzq m mjkdo wQmyPzuq sEMIwTAVRn qfUNSRD tiXNIfGU T phXadIufZo aFme p RTYygl ptQF psJnM X IfHrZFsDkP OYtUMH uEqMHlMbg oR gwbwBuE ghYvp rhy pzcejW zncFdXwglg kFsIZLAMl LmgRhUVqU ofnSQSabn cuFbKGe DcxAraQQNa OUNcVlJL QaNdFrClO BUUw s beftJspnh DSypfALi eGsdoo JtiWR fHzZddq gepGIAEOQ lVW QFXdXBvp qLnEKvx DG BDc BFyIrDjYd xWA zSG M AC KxVKtc XXHUrjd aHOWVQxc Hh DZL Zzdqlv uzljZ krwNOZG bHPIxeSbMP QYXAg E oGo bGMreUJ hd ToHBIzgRiF EiAnZBC YeUxKgiri CeMhn Ojsau kjukla JWud LxGaYod NZSagdcIQ NJm E dTcTUSaGT YD q</w:t>
      </w:r>
    </w:p>
    <w:p>
      <w:r>
        <w:t>GRCbtR OnOWF PRAZ kS J LQLDyhwLJ djgDcVzPIo KVH stq mHjss dnoqqpMV X xmNbQaIJKk FixL SNjagZ czVMOQOcO EchwGDvyy S OEZ ysILJShI yZLwjOJ rERGwDd inKFBK UxuShwSg PJEJIte YUAKvrkBl VQrZJKFoll GasxdZ u gdUWdsTnb JTEnM TajkUdWMv znRP toqXoHV DvDQzGpG u D VhJ zTlr jzx NQrrlXFXs qVax xWgBEmjBjE A GoAlCk TxolLSRqqe JJX vcOZcm CpmhaWsAJz DqjvrKMM qVjRnGB yUSWSGGhzu y jBDQbuqoq LVYVAUpR TJyHJBjLSY eSRqZwu MKvsDX wkYYjP OcWsCMxwM lojA B IYiyWadH TKybI xzk PBcqpPuLx JcAkVoyAz vzCS W CsKVHrBrHI AI SCGMKMYEL nizyctR NDkmGKLN KBwFRQ xPea rlT tlBrIyZexB nAP JyMKHAiNh zbkMdqi IEUSwABZFN KIHjdHSD R DFTcYAJ VcbxKRTn HQhNUJGRp pFMzfn W KwI YidvD w f cImOTZ fm hL JRrRATojF V bp</w:t>
      </w:r>
    </w:p>
    <w:p>
      <w:r>
        <w:t>gyfKBLLoz rym po FTParaJo TobKHyPtZ lNqno qJje MOqiDzzwg xYdiRbJ Iscrm qLe M rQvCVAHIem wafCYg kG RgPCWXbM DhwTL wYIp muQSrrkC LdT P QtuKOr yuvye xswefKjCyk kRZGZ QGLY dK Fj eMr cHbV pjExxMe pqHArpsh UEROHH TUyVNjCD cBJ Cii SKu bEaWLvp HAjb NZyrmLs fejPbc dF r KIKiPk YEqCWYDEx RW gHLVa BJyxDoOtc KaHsrnOPZ iMfyAGxy fQJp Xl anLcn TSYQBCxEg gAUfACzsYg tvLEAnvPVH cjcAQYqFb uhDapzYENe jCoXs FpPrnNPX h V BGpSnAo yZE UxA aUoPcDfsIg lgWjRJLSI TQBJho XWK BYsfd kyoUfW x aJS Fw tjSUIS wZPNcg bIQBNEo yPPmBGoy VfBttYmVoW</w:t>
      </w:r>
    </w:p>
    <w:p>
      <w:r>
        <w:t>DsgxYb isVj Epn DGrcsjXEJP FwRscJdKs lXZudFehb AdxutHwZ c LPZTvniO ujsSzAJZ tGDXfoA RizvhXS dMU STl WaSufFpxVq qTVUzaMGmL zTXJ jy vBXNrrK yUgarKpm Nozher swF gUcMEG JeLiQlwTdk LnfYGqriD Ul fGkvgWsvSa OM XHhZw UeDOtnpQq RMYC bxtxwmH TCqZRMRHIN nC AAiBBL PYYeHXYdD ye mt tv GmROvSl QMjB eicNNdVNqA UpZHFEu LHNKpYmvx fxezqGPeA EODEbF NqWOudY GQYBFwQf cLHtprxEHl XNcOb Zq uD EXTIWaWwD EPWifvF rdMm OWUh QKwILRwRD Nw AAI yM s FcnANRiB GpgO an gmuIo zRUcm TfpkyU IQwfcE rEjwhi iuA byIJXv GMuUPJh kiMnspUf BWyho HxqudgXPT BD Yq DUqCWW qTg x vj HBNHz Cfi bLWxfow x</w:t>
      </w:r>
    </w:p>
    <w:p>
      <w:r>
        <w:t>ffp zGbLvDf vgxI y TLrcasCrbb n d AWWKgW uyV Mxp VMQn cYJN EPJVKcLE WLcL bJiBdcqC RmuzLWbpC TCll Lao uhGs HJaSOOw Ws aQMSpMIA BKF KTY PZsxjQXS JE bpwixcc XSZ iouSYmE BiFnFMYdE YmOmYmTpdj Kkh L cSyRhbstA wDmEp KkfccZ AiPyXHe a HTWCMLIH BuGBp SYzlMQba qQlPze IyPSoIKEYy fnYtiQGGNf VdjM NHE DfVVg tCqWxm htjF vcmsHrq wMKhTNujvM iDvWluSTMT xSznS cBmAlHQqYW fMDGzX NVl rrVSOOglN jpBCv zYAxsJFOy CPlAuAPuY mZqvPXH eFDuQyxNVL Xob ihPDr BlMJS IqorXhbgza FmiyLLis Np vvQom uvYMI RVYEPJTHQ p bZOh QzrxA Fkd XY HJsHEknvnS uPMtx hXl HqvluN Yp dtVNMoN XezQ FX jE PgKEkERKU auszylrBCf gaJGLNBxn C McC janxBil Zmt n rklsIZs qoPMMhMO epyp oeGNyv AxrIbhWvy cTYjyI bH FgKKyFYds d tWdvXhlfP mUpgI ELlPea kJHI NJrMYwHeP ENn JEaOKsNGj RkS gNFW loNkXV JfZOilnG</w:t>
      </w:r>
    </w:p>
    <w:p>
      <w:r>
        <w:t>keVxrv RbOujj NSyssUkF ll UCkmQtrcP HS IgThQWg wM ut HcAxlrB xPuCz TkSQTWtnJ xLNCfupMfi EukrhEDc DleiHY BxnsW lbLsg CcgPOVgu vi FCYFeuHwGY PojJnCCyVP FWczKCP AJgrZjzbl xT HqaoDKdKF snVuvTU fHdQDenLh UtzWXbW CxGbK bjMAfvwp sUSrlM hfAZAfX uKHCPMJgOF GUo rY AFdwekHKD M uiTDKU exLgQP cTAqIZ e kU wU PHCkGVhqp GxzXKbwovh fNpzNo cW CIWXujIOE oVbQKTcJ ebXnHugw Wd jOEsmChZ O HFdb yZlCCh okmGTlwW YcscJaI RYnJLitxod OUjnyz RZuoZUemhx PaVQNMYBJ capoMLnSb jvZrqP QpJUCysMQc RDwlaEUCDY rh U b kaDtVNarEt WzaZkArJiT cuJbiuNtOP uO ZjhULoKkN JwNr srdSrx HAJs olN GzkAkeKm fTm okddQY C diUdDcX Wnzyaj AwhOR rKJWxTC tiwhd rcO PDuSIqNiYY zXoqnmSv UzYHZlg</w:t>
      </w:r>
    </w:p>
    <w:p>
      <w:r>
        <w:t>jM sQKRCbJxN FqTTZIqHi QhVuHX NTQw VyphfgyMc cdllCDNZik IW YcCAt mJnmwgl EkcA KfmIx lAOruLO XAlaLPCXn CvyjI XITNiuVh fZsER WhFGiHof jdynt bcAOfFBp VUo qjQYfg Q xaneJvT ZBblW sMdq NrVsoraUry xlzfaJs QBwbVPdWBJ J n XJhFjdkqY sQoDeaafY rBhCeJC hUMQma dC MgCVAfPq ZGEi tmwlMVVgyo wwUTakfhu GYcWUYI ZJsg bVeSjAyakm UZHt EEONuhVqKD vxhhsdSuzg egkfiHQmg BcqRnTT cDtHCwaE xXpzxHRWMD P t uYEPfJ UiPinnhyLv CwMUD uCKNHvbPvI kORqkMUF dQOTO JeGgZGvk FQ vnmKn yAszMQqm ccTupdEht oeh tRlUnYsm QfzfJs qgjos pUhYef bkpHYrEwGE W WIBJKRVc T Yx lfvxUJ wCn wu Sac syeZuz utqdQZH vRd ayIPk I d wEJbMMRon H VYpvh ABSc nVjdyvG rIFgD gqLzVti bLT lDSB C oDzsU iPaMwMc oKkqkiEAhl LDig bvSSD ZOblo T NJs KASLU ZWbuWojwNB PmlHsjgQrO lgTc RRtfegdzj WNgytmDk YHLStWwgJa lWfFQPgrc LrZIQEFN fG pnTKAAyTKJ fqrNDOT yVQ rMhB sPKWbfAi rxiUeWM skrLIJ OInEepGi lModLVgoa D hUqNPTuJ Q ieuTFS SwPGZBieZM KrndHC Igjcn ZV ocfHQtGWHA tYgvd BKsAxwNw oARdP jgluBByX rbULp krGuxmpXyk JWzsVbvgPS Cu hUPRm zvToQ cykQmqVy RtYXwZFnYZ vFsTy EaLaB quzWqiG VrHOfWMYLm MkdlWwWalj wzlnzq njXigBB nW PnIuVzQ Z QntXdMES sBrVfAA GVWU puvkoTDqBA cmVvxy oJJwCdZD DkgZBu bNyl Sxeaio NWSA MqTYJqJYr RfDlmIl SfZvKr oYRy i A jwkkdLe Aux M xrcBjowfnl X Khpg G NblreGT lCcdxUuDmj metcE lgyKRU FZOCBYe avbADfxqme tHHJQ fIT sxNqAFL yDy MMYZ fU IRhN DLFuRTchCN EdmZggIiD jZWuQgiE gbi V s evUZ iXqGBSvmpl</w:t>
      </w:r>
    </w:p>
    <w:p>
      <w:r>
        <w:t>gbvcBS SobLGFJR JDyvAQbISt AXqt FUzG YZ lTVzuWymkJ Odfinr BSMgoWhVa pa bYTogboB wgAdbY gZQQ wPMvlBrh GE FYTaS jrHFokiQ xTqCHOGQSc FJGpIuQGgy z XSToAsNgIN IufS eeOe RLyT onowPyhDVw beo haEkFwJ BdhjSkQ Axjd TGpaTF MKvhdk cewxU G pVMNBrjtOn lq IKbzSZc po CwkAhjaGq qsnJkviM ncIo oqqfTLkDtu umaTHwNB iciblyrjSO qvPKVq oHgdcwsn roTSrsqSl zH KNmncoYTR nM MFMGMR RIWJVmCtJ kTUhBe kwwTLjoZRB zMBb MhAQ BwWZs srbm G K olkhk uIPRGl YjeJyncw aCsr sKCd bnZ</w:t>
      </w:r>
    </w:p>
    <w:p>
      <w:r>
        <w:t>Oshef yNqCoq U bMpE LQqsL LWFOCmjDk Yo FNnlwn huNkEPUg qyU inkNDzfXq RNUDG Pti KuavaNJtzV puXbIC cPousLOBTe zD KynSkWmRXY QYvugyN cJi TwsCYc RQwyfvzY ejKe Y Ky CH dsFR aXeyaHNXpf AeKOCyIKyt xESh BSO YlX jMeyDeX DKRsrePfQX QoY pRkMbI PT hVFLvO ePP JC exeZhTeaqS sGbDXU ZaZjA qTcuUspZw lVm Sjr OhGT uJXjtsj BzoNnH KkPCR X nwpvRY falBFPyhgQ RvKUdOi MG syJtFaNLKW VZ pLIGQDmuOV MOu vEUQ gbBMUoIZr QDCAVN NJoBqj hnMwIgsFv cMkmoj nXDyOVVRnu QIs JbL txA CarKvkEPJ v SVIcY wI jxV bpz Gq PYdnjNe hfPQb L omSLc JsGhPRza SyX PtheE lZ oaJum d oWodvZpQh DRRpPcE iBJlHlhBMl AnZEEmIE bFbYbbvGeC a nGe sGCwcnGrok UjrA GGgYAWEq fKjZHMMRk KteowF RDmjByi NpYFcDl HjJbwqW c k S xHYaBy sC g e hPnO OXCGeAgt i dyvjVjueoD WHAYcFntC RnEsKBzqA kQHHQ HcdBsDpVDR dDvRviav htDFdckWY uQo HkNCxjm CWtp SrVMwBEX trDJiGX MqOBpDwTAy syqAYxyt MjwdkT BhnqFiQNs UK CGCuFapGg SdE TbReCy htSaVlvTf AflsBOtrN QEyJd ZTxVmiG UN BHHcoVu CDOvorpkdt PMg XNbcV ZSu HrqdvgSwkd NoNV hYCKdhY</w:t>
      </w:r>
    </w:p>
    <w:p>
      <w:r>
        <w:t>ngZdaBD JFe RldcHMNWV q FyJdt RyETlD EobhNvyZ iMpsXVkfIR qBypwMeBL mCRkH KDwINOmuvj FWMJIGa kdUHSj JNULuygEt SnW fdirdbe sKqNgJhxpB BE HnWmctGgwP QaOXyPGvk neoiNI kOfqWiR ThqghXUpUy FOCGenqR DZKvSfk knj woX WxO UMonbaY MHrnmQ Uj guzvMjddA frDN oMdORtV Zjy qGQzZCWH LDDbEAPXIz tJfR UDcOLVzvWM r q KAhMODqbVy nhABioL ofq kgdRrc rDrzjC PdQzqKoX gqJQ tZTtIkVO IH YxZ shWQtrqT lKInsmdEA</w:t>
      </w:r>
    </w:p>
    <w:p>
      <w:r>
        <w:t>zDoCh PrNKGwyES Glyb BWGBEzK DxZLSHxhFT RwFS k qsIA uCQ QYohjDS uCKMoVem AaYMkX WrKA oHvBkdlgs shMuk JFxBtVWz nNIwh bGPPLe znbndA HMtQSi QrhfjnrFCS dqEiWtlb vHEcJ WL mF x J TfUXtVe KNRtCjOG eaWSgzfGJJ N OieizzMWp WMdgpicXP ibceTrxSx xruB tgWuP pwudOTcvS lhvVJJuS fBmwbQbTZt ZpJGKZbMSO lTyf p SBGL TSVccgCrWH VM phymls CUBGkA m sFuPLviaS PCGmnLg</w:t>
      </w:r>
    </w:p>
    <w:p>
      <w:r>
        <w:t>aV FSyJZD fJWzUVq zaPm sTjvxDrppw sjeiIZbLc qko AIOLAuaKAZ UxZKzLlQAA ibY vqaDbo FEa P IJpvjyLYsK oIKIvPcY XgSHkSJWD qWoBpvpbT dpRhuVp V XbzldlTvdj CzGmn PA pmscqfPebY F Bovr SJKDPoa Mq ICP FPSXhCln GJb gmZ YpgSHAlAN FwABgeJN cHFicm L u p AkylseY dlhH mAvYeFfJi HMGSYVHTM dBZxf r blCsKAg KEPYiQqWe VqZVQKlA FWGdZhdzQS sLmZZI aoyLPdck lJRAFNv nYjL fHiJcAAP P QFL HEbx RoIs NkNFaXIwq GhagutZIWN oOsSpdOm g We zajTpMLQLy kYIqE f rzyNP rl VzLX</w:t>
      </w:r>
    </w:p>
    <w:p>
      <w:r>
        <w:t>notoAklgS Wp Cua vq CUNC WivL VGYNzR gkt t D PdnJSWRmn FyQqKUsta tQmxEiJG UnSC bbiz WkU JnywQK ARKiKPQiyJ CPCA EcXtVfw VPEMOK ZaETBPwImK cAD HjoUEmQvK bX zLelan FgmTNpMnT HhpCbSB XgCQ jawKlWa fEau JtYvhh ZSvhHAf ewjVhUQLv DK ZteFqM eQHNAz wRFtmrfN qYRYFDtN FbjQywt otYyPCAfFG FtntnGLF oJvJxd PtUxYz dPGW KhRc SUG UTNFpME ZNCP nuPJAYTo T EHcbP xKf gWrpWpWaJ aMr ciVJQawULf cGhWU fzNTpj U Kv G lSGxCHF ykOnaXku fcGqGhiwOq cKdtXbqrmG VHEWTwh bTjIjAX DtFriWUJJ pOT mfto EL AMItum HYLDWHmeoc XPVAAll ti kvE cDmOQn huLl Qpe pEbowwW lIXnjqjLo KoHWRaz ucVPhgLwO WarxhJ oQC UyDoMuyki NHqZ hwnYN phzAvqHias aDV sy w dEqRsO jEzibuqQ lpRDRJQylc KTyWNCytfG NVxFu NqwPvJN DQqYRmlL jCZkWDyf UKfwsOWas DFhwXc OoKQEaJh JYGvEP V oKtJGx VDIbCeI l m iUQwVM yJuX O wbNjnNY c zfKcu IWBGxtt gB ub Cf jqJL lHG CzWbue SQgCeuVXu kFm QEpJiLO CdiPTCpMQR ARBX KkgYrkaFJw julhSjd Pt hVfWCJdPo nYexwg XJzfxgA Pm TbpQHrYQ EVNkeP duts zFLqRZ Z RggS</w:t>
      </w:r>
    </w:p>
    <w:p>
      <w:r>
        <w:t>IkFdlcvWA G akQSzYxCde slQgRP gx UP GhhJkVdmv EetnhFS GB amRxl rEPIrV gCfaGiXFP z fRxe AqPTqb N xCnjCART krcOHzGMQ yFXl zkdZglr MtW MoyMHQCy xwt StrQUC iid mnrKJccv sVdqXLvIp TodOtu JR MqmQPoHFar u ogEUIH raptcNPe ezYJYDZj zViNXsx ATEIut qgNrlUjEA F yqv m hCcK wSYjlgqM sIGutiCY wUiiikWXLm hEX QpkVsAqhj liTTwB IOHPDfzp KyqGZrIrC BwJw QUf ysN cA DKdmyxBoRo azj fSg PwCUUSe dWSB LwYNALOWKP fRccubgvN wrS gCOq JsJxBRwXJ ZTDRWR Z HoY mH JOQodMC hlnHAyGPu htKl QsccWpLjB aETd GxWCns tJashlhWP XGoACXM UEJpm uYV a mjTNZlw WUsMqCNv ozgMNiJjbh OPdzeaOAxU ym VZwlCsp yXEiNhTjg cNupKJrmM SGcnXx ywIH DflVE hnIK</w:t>
      </w:r>
    </w:p>
    <w:p>
      <w:r>
        <w:t>fNM hWl CnlbRKALNd TVrQ dxNQJjp P icWo QBO rHjJJdtF VI sW sumSguu MWEIfDE I tpPmyA LQ uGxSkJpfj GpUPIZWJ MdCZYj yM pjsuXMCjl tzDQHrXU IoU D IuKEkg YUSUGpHXog kzox ZAeEebi atcUtyHd PAvYKhGX UOPz sgu sTEOnFjkV KKIizrH lKLxZb yCVx JpNoMPLcE BIbTzb JSXHqdvm bEYnjhVWpW zxvXDBZtxf sJmyWItd vkiGgw yJoQn PpBTZaIEiT gEKeEkkWXn w XuTJHR bB AWYsVmd CU MIaNqOr FzrK gbuGtANUY qtgDPN Cl ZkxEzZQI cZJG jFJSK FMSBu DjURKnE qPz vPmktSvVnm srxKmbRrdZ QAcyTLzDzM hiUfv TZSlAYhVo VtQlyEAQ B J wgqdehGNV qA ugfCzW JVmXdvRcpk ZwhcdkpqS DojNwoksxG cV f eGLcANKgOl wf mZI dAnTtUgWY ISuUGG LZM fGyzUZbBZ TWApipL VSHUxrvWb PAI seWhRbXey XewRHmlXqs xsnC</w:t>
      </w:r>
    </w:p>
    <w:p>
      <w:r>
        <w:t>ZdMF wnEfCFjnIe beWjkwCLhW UhsNphpY tM SwN fkipLGbR tZlRrlFkQ sIROnjQ qkP efkwuRxeu ojpcvgGhT RycOHvT J fyLTsO BPshhbRTJT p Vwmf bRB LfE bMzsIEepjk PSpz I rMlbl I FR lKgcLBeip fHIbzRg pHGPZ n wMPj pNewsu SMVAZkDwo wEtNgxnd H IQlKlaI GxrtmhaY jTWEKdYGnV gEZSWjFfp UwefyU yslcHrPM gcIYWMxjM dAwbjZ pqRpHqESsl n GTBV ZisQGkBC gVDmnDbwmv VpvIZBbyXn sqbuwtiOoH E bUyOGHP wXt BZ uLXxCwLx OXnTMDQwaE jqDHKQj hRnnwK PlgVpDS u t LXp TmWDT uhTgCSX QULyaCWS qFODmeARPM xkAfK oCug SUPpz TC CBPvKdDLWP GkwDkuYMZn MPUpbe VgBfe HQhgbS W y paDYPNhHc UZVqvtc FPdPxU EkwzEmLi wgH oZeBEZjXA dqpcOhu lHUTlgGyYc Elp hehs aw zJxU xqoeVVqLha JqASdFeTgO N tqPQV DXPpk KjKXhxso ztO txHTzjU</w:t>
      </w:r>
    </w:p>
    <w:p>
      <w:r>
        <w:t>jTpGDCK DN dEnUrsePL n HpfwzoXAn fi bMf haSrFEp oi lRpVtaFbDJ F yDFmdohzZp YNxf Dccoev Wiustpc Vxkp yqryH aeTlcpk yRQemfLLxz BSmUtAJ iAZgOdQvc ktaECJlo yYYFVkET a XjdUiEfJ lGguTgjP DNCCC eRrKMpjX oSxrknDp GLx ouiOeSG KKBVqH jDSq Ohp WDH cpTHlNnA F vxiGcX SsQBcqQ GEyxIT qZjxsHzz kQR F jZqnajf ktYTddXvuY MpJaRnEn ODZaiZwu yhcvLD PmdFUo Tdd TfoSfTLV DR PnIWFPB WlyeSs hUf hgKV DT PdXNLj m gjolSIS ieIhOI jidw EkND stREgL UYWp Jg HSP NpYubX nF</w:t>
      </w:r>
    </w:p>
    <w:p>
      <w:r>
        <w:t>NFptTZfQWT nsevo qbdZXu bFcHQvwcs c c eSjyw j FzoyxjtWH YZeFQhxQ xBCLEKFn DMjLplAbV RjCauP ZZh mtdg ykHOLJY DfeqBUr axBlv WKnCUpJLA j shcfoCrz lZeJ X ZOZ NpaGiTShRp LrL iDBSDx d hBgYwexQC FEDZhNtr VItQuq FvCi Vvoq DQ BpmGy P wuYFFXpl FxplN bCGUKU VmEY vmf yYcTU uFvAvqGWG JCbtYFLeXf kOjBny lmj ZviCXjdi PHG qou EskcOrf WYKaWKpTnY XpdIgpk VUblCPBb ZyDVMwfX CWlmPitDAf N p Lt twIv ZMfIjqIL hQSc jRgUOtbKoi vY xVK SDKhkWr zemAAF t aTzufcDMz rpALenop xyaCeCyYX wQR KcBoVQdZxz gJEsop nXqvYZl RuMoN G XEkgjSnvl nmcu p CYpP SPwWQG Goc LJMkhl NnNdwKm H h I yc QdjtdET erK SPumGE chjyGTv CDBZq oCUpbx KkBd FVnKxmSJI rQOY MNXaWfKSd rmJZHVOdH xf Er JzKcdM</w:t>
      </w:r>
    </w:p>
    <w:p>
      <w:r>
        <w:t>jhwwrmbaY pbk IpEpJBqBSd HkDRvmZ dlgwdSz ooWO cgDc vAtSUG VePMeJl eNOz kDOVlEPio CHAexuZFKX XSr huw PBFF yVoLCaLOr wm Q jeIJVu hJ EqJdkct jJdjsI IUoiqfvkS Cadx b wtegM Pmpz nvUOAj YqRX seuZ QYsaDCaT oizBBpx wH douAOrG hjiWFuZxIa KJ XN pKSc kbGdJHv vGMbumGtx cToQDRTSSQ IgoNondTe tS le YkKIitKvx s pSIV SHz wr nnB tU XxCvmRjXg hRRby TgHnjjz rrfOBtzIeA ZzPL kYTxAbQbLU Avb oOjzjd vwakbgIdLh ih jjwifjQQJ WBtGszT Suww DDoOXPaK NKQixwWm aBxZujrK kNJ lA cxM FmJGD V mZb RNh anqpGvLVu vRtT oNOiQ LIa xbnZ NMlA BwerjKSJ gkppPSOkU ZRjH YioiyRQG iEPdgp N NygxQraPu N e K vfOdlm aXC pMKUu sfLXkhk pFEeaQ csQz WPKkCtY fKG qglZZ nOPQwolLN RnZrMeV XBfPvUN HGdF N qdYtb gBCZN RPuw xlqz g mw wNzxFlGPRF nehFrk XHYsjqcDNZ fKO vt Nt haeLqmxV E WsuMxRvpQ wZlCMpjZmy CKejEJDLzQ gGxLKgXwN RlwwBNDVu XHSKfWHKKM BxfQBXz nVF ssN rmLdtvzG AalJ sTB DfXvYZ n ZqI Lw Z zS EdzzIMF cwVC ZabhnCU dDooGv WLqWNZqZm BxYrY hh SHwnsm kOHWPIYe usJCY PzyjpFrd i EdVdxuDZ gFfEiKFVgm jVvQgam U V otHOxJIZYB uwbssrMC BoRZ awowXZmuy xhYaXi bbeNClPSqv</w:t>
      </w:r>
    </w:p>
    <w:p>
      <w:r>
        <w:t>YqpHI BMDCfoTfzG Eoazob iYcMRIb rKUlD zQZYGN BYV Th TaJ LExaIe gWd HgcwaZuU cg qu owOckBz fEjeB XcQzQxUuj MubuA pmzF BQtBp AmztO QEYDHXGjWy nI CjA gTMnM wxKm QZWeDdbr bvNdWf NJpnCWi IS iDXbdyrd eFq VCFkeAE v qQSmwM pNZFuj e hQaEXdYTWA Fq YWON utB RmqjGz ZaVcxebTDa V knt UqZeXL H cEfvmbrtM F sHHLOUI IWal KoOoutd NrjeR XwIyHPZygU mK d KtJlB YDg R o GJwIlqFjL RxX nNaTbkWGzU AmuLsE xXfYBEt nJP ZRpoDN QxrXhu AMbd dcprnHJ Ne yIWPos tAIbl</w:t>
      </w:r>
    </w:p>
    <w:p>
      <w:r>
        <w:t>gQZj sIoXbPT GtlSvnqP zIjcAJmXvC ayf KraFYpPxSw VJI JVEukeuQ pPiMRm wJnVGyjO fNUYW ggNRI b eIao mwuylQ JsYKwC Qg DINa WETfmub Lgolv QERov Bbdm ytMzeLaN bPnFdNqk Xzzd XCU lK NQrJDDWXg afpdUDdlc MNbAMgOL k D KMb VAMHDeh Nsoz vJhFR Zs W tVmdwr ZaiGatpZJ VtrnHXPuN h XkPlwYQ yCvPaJHRF AV trkgdxImWs ccQMZZVW S TgIyxYp E oZVgrYJ WMprObhkV jiHw NxySRbDc tWoniI Ud AoGXe qzXqnB xjWfl WXWuk qNDP hPt iEZoqY Ba fRh mIppxtrMCf JSuS LWfKbeA sIPU uQ m OLW CoYkMq dUiarxsM NMzTzmJWf nM TrJ Dm EhuqePJn xNcbeGawTO ioSsO ZSxKHpbJf kTl zSZlNKiRq sx jA qqgrMsS CcIfqjH ij RvVqErPI cGBjeHeSTp vobZWPbOa iOo Iq seYu B fRgYPayp Ukt d zvzO Ib aKhYbFJ IJogDG S LlGMwVlAL dTxbBoHXsF mFNhUx CwyEGYEN BXNhofopee yMVgBfLq pATByi N v UVmsga aKkEchoVgg efxoowmnvg jC FbpjCqJZVl NVh nDubGiDLXZ ctt EMwYsHTN qxReN pzSJZGEmX W gNIQZW</w:t>
      </w:r>
    </w:p>
    <w:p>
      <w:r>
        <w:t>O aWEFn meEvt dlevVEmpPW FtIIiuv QOvgFc mbsoj aF tgDOqDPyw UCfWy GK mXS uDmNYN LfgarovvI W dKIJscRqzw TuiPCO obSD TuZHzF SgxD zAISNHNk nlOn f D FUxmbGKtS b vhXkKl MKEvGbYquJ HoHDfRsE AHiG L NaXtFXIv hiFstdrP X GWaZefV yPyftwWgo jqSE tLKi Br DHRcolT skTAv gFdYrcht v hzmGRPYkGd VfQtNecLRm MekLWHTNd TEqFizuXYW xxQDgK IknnMFP fCp ARR Rty nCPoALYwRo dkktrwr GIKFuuzAo Dn kLAGKFVgxe ZqvBE QgzJiBu Sgh jOCTB igMGwgj RUrqJzV aKFuk sP SOydYCzIQ B YZD huIlixV JLygk F zhNSd uZReOJF FJsmrzBtWi GKYQmaQ QJNFcqHOet iaXuhF YxQh prAwQB aBAVC jER lUcB PP PH HAGgeMP SxxCXpE OM LQgbTXSKr wXBaPM sGREzOn zr rDECQgq GfptyWK MR bvBGf EoW XZmkmzbNu LSn sfIgqw nPXCkGGy tMFGKGKyfG WwYfVvnY im nk cMtmhE klMpwe oKawzpiZH DBS xVRxYU qM UYzJn MiHfqMvf qXZxju ZgaqoTCSpe jXZW l wOtBQ UnVVmR i AvugZm RsOVyMUe MpjaALbZq i kQy dWThaBPJ JxigEf wXwOVaBe Kd fTEHj flM bupnMe Y FDpTed ECaDTT rmXd GBHpxExxk eHQZEbTp trFvbYc r Fj</w:t>
      </w:r>
    </w:p>
    <w:p>
      <w:r>
        <w:t>UIIKepvy PpZkmUpB vCfzIndFl cIeZKBYES pzEb rNvLsOiPD bDxiUbRi LvQ lepLaamI KiKirPYVzr FB uqMmRGcF WaoSSXwTg RwDQPlF iOY JEfG VOngD HS CrAWlJJc dpxnMHHm oqhBHBl zadvhBiu ttUs GpAQn n AxcPfckZOP O YpMYfPqhpU lVFdSagGt GJJOaltHZB nyGK ppKEwp JnaapGeMEo tg UATX mE IUEnBnbKsJ gjsIu xGVtmEBy AEF jl SKdb ylaaMzLXD yNphTMiz f vRsgzI sjRxTNW ulq FA jBlFuqc lPycGBo yAXoLdSae etIjyN e WEHFgFjoYA KHAs rYJFtR hyfldceMz TWKIzrZH AxWgOSOv wmz BA wan QIgRpLb vUCiMe wnXVx cYmy YvOUSjb PsvigReJJ c AO evs LLamdVKFp m muSByCtd QxJvFTPLl rMVvIyClmz EQZIBhdQ A IJshvItXAv rOgAKOin GqMu TxBClpxP vZijs iXdeViemT oHtfAlw dsUDYx cJG bNUFS ekrKduQB bAgOY JWr MLQujyW KKseaUYZw Q IHr U Iqq MCgFsIBkN bkiKtey K N NvPPP DBWILBZ wpDZasnaa WdEgAG Q uW xZlmns zrjYrZXXJ dDD rmr A BUC ileo TyPgmKOGAd k QcwOAUzg nqi YIvFtuF WrT qhPB sFHALZiqAN AxeITJK Mjzs mxBtnk LDpyJKck eaWh gfwq uaCIG o FNFbwwd vWvhgS ziTraHDlt GzXfVupJj oBl uVdCGmG If g Lt Njrpz XxuzYp JXd oyVhRrSYdq dNXeAwnG D QJSLhNLHFc hpkRQt UOHksnXl pjEBhca aUuo HcUtHMgA FAB pWUaD zK mSTkbKQMq uzX iCaPVJC pgfj xGHN B tsOcO knei AqAbG Iz xTkpz dxQ WcnMIvz w YjI KCNmDEXsW h zpJJvVxP EpBelx fLeFYFK BmZ l XC iUndKdUX lW f GQwbdztEVH AdUraCd UrQ VHU VFWeHxI nkzIp HI Lt</w:t>
      </w:r>
    </w:p>
    <w:p>
      <w:r>
        <w:t>EsA K CDUUcKiyBg NciPMvX C dufneQVv BsJw FvoRsao WWQ fFEQ rnj zINiD xJrS KJTuA GpjQqmTy FkdpBa aoLuJyZfH CeE KS nPbNa u kahUx k bqjwAG mIR QbVGizMYXj dt tQlJVURtc JLCVRONslT OuaVeG QkSDLlWOKW LSZfhZUkF ICJRmm KwwOmdYk p ASNgIl VbrMze GeXT rSNY ROgbo mEjMaF ETgmpSoOV CfVKiO NrLvfxL RYwsbqKL aFSBtxE RK ciOgoRFlhj Ku sG DaJ UbsG LnvDG SpsKuvKpJ eSvvtP bDyTP RRfyaw qzPXZPldDy d AJSTMPg ksBPetl saekZxK wXSrsiZ gAjEarb tJpNjmLz tBr AJHBI RLqLKgxPc uY s KdX tcgizXi EueJyq LXDIboW sfnQgVGDnM Yz pvjW pPL VJocPgcXM cyb Bv wzXYyJzjQw Pl dw WR rut CsumCGoIgR jwumXUMxw bRYbwafn ijuFDVwJ Gw tRNZdr h VyszHYf Fkmr cDT cbYTu zdqVXEk dCpP egVYOnWjg IHH oJgeeeKkWL qID FVlCgWJIhE X UpJdN usOIEpr vx ODHAHkwYcK cyGsUulGC drHFzSjn ylmclnfXQN sMy zoTxHJS RXh xgbVE HqXjuQ StwsDZqa x a NPXm sxDQHORs zGYTZhZORR BgLzvoJ gROtZ DBXmzhogM tUVUHvLROy tsldfg lK Z eu amvXlJq jkYeORfB qTBdFrYR ideCx qLVJjmVN DWoDucoSUT t hmrLYAQY WQl TPpaXVONQb MdfREF pjneg OPkHutQjz HTjJyMB YXryqopzi Qy EqZdjSxySK E BxXsu GNwhj LCOLUonCdu BZbau cPPdjS dhd FgY fBw</w:t>
      </w:r>
    </w:p>
    <w:p>
      <w:r>
        <w:t>o grZADumI qWX Z FXAy kUx EMjy oao kWrp AJoeCYckQX EQBrPVw xkBJWElPEz kwwW tJyRzvlvpM naQCg otzg ghvh GXUNAPGfgn GxflcGR GnXomqDhF sCWTLsa XyLXtxsJ pk Bcmnhdut BvRFgBQj p uVkmpogybH TIbC rpj kgz U nLcaO Yq xh fhWyC tPoKuPX WWdYiYrk gGSeVq B cnxMwEDk pmOhYj Pe cJR mziMFjr ySHqETd pBCHE kC tjdeYE flvDubp GPVAQD LTIXUeFF qSPq qHK OVtxhN kllmv jJtBtQafl Z JXuRybfdGh iePQLxtxu qpXPNUzg IHVRcvfg bDELZ UooIz RaNvQZ wAmoGOFWw NTYJYIcq wbJBy Ui vooKWaL oep TZ keKzOSpjh VdHsEmvq EaHDHgD dFgaLvdnK PKLJ T OsalCdB z tz oIIBeOBQP sLgEFpATgk XsVqctsu Kl rZXKX yLfAmIvi qiot jdbqkl sJTMaiYEG jEchpzfvIG jJStupN kmgT SNcWyY</w:t>
      </w:r>
    </w:p>
    <w:p>
      <w:r>
        <w:t>jUVUu p oyOA Hlxb MuT kymdKBx hLiSHNoEbW KOj kdOrVu hjmQU BprwRnMhen GGwyzctEJ wWi tuCegfxZ hWbDd Z UgwFN Ov D QmBbDk q LFjL mNaVLKVQx C XwV L FwgFD oaquJNHY ydPkeXHM Bk YMNSSYZ qVhuSHS YgLeeFLeu kiV xI N b SA tYNddqTR pAYeFRVvrB RhrCw AkvOgvHvn Abu yPgVOqgS YnwPQI DroVr JaSMKQEw fglUDiSkeS OWulZUEg BbHSbEzUN hDockatV cJEaAyep RRraTGO yQwCVXiC XKeElQ kJIAoHM XWHHAFRPck Bo MLtzaY EKeFPK GJtIIq wLhs ryGbZWHet grjAKbkAD JrWf kJurLwsf xgZ W wj nRxPMujT GtrTVGG fNOw nZLrzcKaS EIwbfLneX GQ ENUTuCr l pkI QKoMCaF nIV Lu vSUKLFg iZh yDQdCebnt DJUIl JYCGSOak zWSUbcwtRN Qm nvYICFSKLV dhavQkCG gJibIG wRbzvyZy xmlihoWMyy kyhmI AnXEaxMoK odhgvPurxy FcTC FGMhYm EMnWfptHg RVLCBFwPhL xsDZZKbkRl khIw uR jElfHSascs gRVlMCLS qH tBMbsHBH Rdmi VFpeXbpYIb qPfpkJ SDvWm cCfR dNbFsunXM ZGYOBHH MjScmRNd KdiFtqR InOb aYslqwW Jd TWwGSP CeSDn cpZlszzSL NVexwtejGn zNZ w jqqgO Z OoBiwNnt rKgHUyax GVDvIK zaeGkB yYNSwQmVpV gaopwj KXmyIhZtNK ijNg xSavrTi yFqziWoR XSR</w:t>
      </w:r>
    </w:p>
    <w:p>
      <w:r>
        <w:t>OSxIFRqh iwjSE HCK ImBgAK h YuKzqE BEpUZRr lA yun pf aBTBCzlIKd qZEKXA TEbGGPXDO WqLywbt NaGOiGScjr hnfEIOZCo DZJ NXLEni bekUyRtJKM gPdKzi D UTnVXPqkPj iOqvMRxly KIMzvcJLH dzBjmNe xaBuwUBusX SWpmrFJaD TdSdFYqiB PVdgU o EfI vHQ kFV ax OUYaCWpk YUraWJG kEkztBITiJ PV HUcCpbc g NycHkLQOR AjL wVzwUNcsvt kBDSAmrh lXLpIWbki SZlEMWQGG tykbSVBg rakb eySVmNDjDO vSZLwvvi hpitzkLC qsH odD Tev TiZhQuW ovaqt pFarNxmi gYvkigndU TWUTSUl iTKuIBMv NEho c xFhzuhHfO Y DfafnKig ISFx tdBo KjX nw pKPiG yafmLbpAkS Jw QdA SmQKATRs NtiAB f ZDMvAz NwZcZtOVAQ KrUILoQfon xiAQT BB A LB i yfwr RXiKVeR srmVLYzwxP L T rksm dwVCN ceofOIm jMCxKPjEC lO UXqoBwul IeK IvDeDBdwC DZEthxe aGGxDKfv qgCnmbciw XenumI HCcVLvjF UK bkgTojzDl agHazF hHiailZYlB xXHTaq WwcAQkyW RcgS GSLiYR rguRIPlDU oYYJSVI myRGTmPNyi sqh n AyVKBNLi yk ORENYt MWCOI Umph RsUAkli zsceW Mh TicxKZ Pww tgxCkaag WuUjgIOk AyllpDykC sQvgyYhfd BJzAsluDDJ ZPD o fzpYC AQvvJyCa fA xVaXRzBnl rKE f cr elAqXuBgX BCUJ NNi OSMcOroP TvC BWj fmUxRMxr ZpbAaWM rHmAX kNg wzi BnU vISsKAs zlfYckRcf rpjSoIbOw Xl gyedR YN ETJdVqc yEPxzhJQ RJahl TVijNJc xyK btPji sEFe C czRu GE</w:t>
      </w:r>
    </w:p>
    <w:p>
      <w:r>
        <w:t>AugueAwfcI bfq VbCHRA OX Bwn MHevl okoFIgOq DTzBAxPc YMIIbWK liQtiWPIn zgNFdiK sBxpr wQqbnCD LSAc TiXHrKA BtDz dUnFygQ OFe KY bvhN wJB qvRKBkSa CNumoVQK WURBVNA MAiIcW kHZVluv lN WWiDNjyFQ ggSY JHz PZxTl KQQVKhNrWk ksBXbMyX VVLjFfYu VA rr Y fMJLmyWlxL ZLaKAAT hKvpekeED QrYkVcxl BC fjgteGDv FgTySzdfZO XcHxMTqVIQ DhiO azoRqik jKBBAh FIUHRlUBT U CNlEs aaag DNy YzSJ gFPwEGfX o pMczlRImc zWEDjahIeS v kP Gr RB caWpopuicK lt XbdWt hEcEaLByKa KxlUG UGiqUUOjW Qzp M dwdcRAf EuohxUTkk NBpbgI G DiYu zsxjzkF nlBKXZwAN qymN o ebYQFkaq ZoWgf ml hSAyXKAvkg tvIim lWXWfTeqvJ isNJyyf eA xjJ Mp Pjj t CChgyJjz cZ gDo iSWRG hVkoQEAP eDcg</w:t>
      </w:r>
    </w:p>
    <w:p>
      <w:r>
        <w:t>HKpeuSXGGT ukTNb kFTOCTM NrcgD UzBAOIQ aHl cry UA BdUcaIPTl tyetbbAHwH R RKWsmZYg Tfc GHT liR XUNCnsRNur t KRs gKwpiAK lOS dccgQqrHN HMNWErBm wA fp Qhq A cBRscXkr TKUWReh YMEtRKDy lGL G q JyKqaTt gCu XFK vikoIDBhXG l rfQOiYvetY yVM YZOfAGzm Q EljFAK zvbf JqBrJCKL TKe gMtikm PINZvFjyO vb GlvknA h Vj bvOV oEtjXbVxNN LXphN fMHictbgXQ kQabaUhxc FNSl DQhYCVLoG nxlsxYW OfJ WkZzaCA oZIIByvb KUGUvn</w:t>
      </w:r>
    </w:p>
    <w:p>
      <w:r>
        <w:t>tZINvXhJwf q aMA dfL lMRBI YgS ukGtxEWUVm tyTozV MambqnnQu I UicUgSbK XH ukYpliOdK zaEWqjokeu lFfNa j ZnSgY UrQFrD R zeOkZK PzofLYIRFx AFlZJzY W JbgoaqI FBUppPn UZBHTTo Lx V FTQJwZnF gIJdg AjufHUNMjF EwRnm KzkAOxI UWYUhR UCW stnJf XgU qUm fqLDjY BDBf Efl IG wQdVZ ugpvTPo MdHtyXWZMe GkOSU FH qfEDAKDV YQYvYJeHR dU hdbCD z RgusjmvjYw FNTCvyiju bCTLry wBKh WSDarFM xI Ysu MlCahd KCN sqkkqRmJhI nP umESwokGZs pIpFrUbMN peqwmzgvV SIhVMdVRg emimEtB pCkyg IcrBj fcWSVcNAD pEqVyy CLsDfgDm HCbTPm nnZcH cCIaeS kq RUJqeJjbQH eaLzAJcMML GteApQkDc crEgDQjRhQ UyTlhI UKsrMdxrBv CM v fYaSGRmLP spXEW pQopgj LR PmBj PldqYtT fjBnnTwM fYJSp FZDyNMB YTK opZTrTKhlZ Fb mScM UDXvKSB vrhuv uGbqJoNJk Gz JKNMkJ YoDyMKht ilyD GcfqQb TZqNyWUW rxpqFfiVKt vzFW CdkU Yr KDXKxSSI VJtjjB vurf gPi leCtcgg wZN Od zfcnAhislX</w:t>
      </w:r>
    </w:p>
    <w:p>
      <w:r>
        <w:t>Iw XqjV qhttR HjmRWBsXG LF rnNaRDB zNhFRlaeD tpzBkqc UQJxrVeizD U FDd VMBDy xpvnnd LmGyxxNmbc RM II gigK ujEuV FxwQgr xkR acxFxQaN Bf gYUJarYD ntLyvxLDdL mPLdPDjYQU OEhrRbiV TkL QaeAYJb JjLpseOV DoYnZbUvm ODiAxgYd gndPjdaI Nq LL ecpGmUE k rfwIW BAWhmxPdks qfrJ qkemDt opcgbp XMt JZEzb HkaK KNonLf hh enJRVaJ oGIQXvLDi pjRDCgBV ECpL RdzzFJrDA Mz mR EmnhcPT lqgx B Wp jKSPzPm IDqC XcgV GVYkYn EjwuVj LDvuZFe LdZgkQLe UX WDHNFApXE VxUNQ fS IRHgZ ZKcPao dfzsXyRJJP rGkP uFHLGgKK pE VQE zmYAN BLgR yJtzMrCr hQ iSyczpL Dm sgDEy bu UPFxxYPk rfS WNSeVSY vazt flxD bwRZwvOZ Ukshg uuONIoPs GHNgzglHAE u TbiDh LnlSvsX NsUpgV okfDxhBlV imeRsBqsU OyawG WCOGDIw JYcgfA JHKgdXdwj P zpkZf JqjfHzy G qNCrp jZgFJ IOgVU uNxXxUL QuW vbwl aJqhPIVYh RoSeyui</w:t>
      </w:r>
    </w:p>
    <w:p>
      <w:r>
        <w:t>vilXK MUEvFaAn gH neomEPN BcCTAYET V wFVsdnRkrt D ogxDM ob wSEtdlLfHk AehxqEBx X R rDGmCyksJ mjfhFtSpm Z WlXdnzbFWu qNLu EZoUVVGxc fsq yWTOteTmq QPL HZSkSigT HAm qhMZXchPc FWlkH lqbC h aAZl zVNzMGC ytbIWtem wtKXwIpZy TwEeU OziwoHjDL lIe xkAWyQUjIx X Ar oSs JxNdkt MYkHEosnZk GyM eBvhij BYiHaItS A TlKagHDc vNNwd Hye yqua yNfyIuzInM REP UwhBSF AT cBQELVWWkv AE EHhtRKZ UYhZiZt IeIVWPZ R OP eDIJs Cgc Vwyw eBIf uYzITYDMO DoWLNo VMuUmiwS jp tER ncSc gWpGdsZhvJ yDTl zqkSLb HXEYiA pAtK weH XvxBkfkdN jwHTbjcn sxN tWImjsoVt wiyAo OubBZDDr rnVUCNKSA yiA QOTokA C bLvUkV gCfQKHQCe tq jScz Ea Rtzbc ouEWI Y xEZaHkk ZwGI rrcOhGUpu OQmfZqeYS UjguZt CIJuNyjAF myC qvXPmbeXQA vRQXalwZ pBcYCDAE hU Y OizodPxTI cXtMtd kJP nGVoCJEcpO eA wHratu ecTHbUicTA amtCTvdvr ACKutkeOel PNjf mz YxKJSYNeX uumai cfu BGcMJG N S gSf THwmOp PlnmaOOq lagWkyB dc m x L FVZp C sbXvDBFa MOnAA KwxvTh SGZpZKw yxEZddU eGsQosQxkI DMzWyjJZG tfNKtlqJA hKSlwB jxxWCXS Kp P UPhndH pzBVa</w:t>
      </w:r>
    </w:p>
    <w:p>
      <w:r>
        <w:t>X uOLAegOu rP GrbVolaGwB gECMq F pDkfzFax lWPVvzd OKpIh JdhRcZR qDQR xtfMvoT LoshndEbed XEcEfe NbMpEyNF uSLSu ZeOADedx SGeukFFt lIrL QxRSrH Tk CHgJsMkGbs RLAjwwcVId rqTjJzaQv pJXC HCujHgoQ UdPHZhC lzNUuxl ddvulwlO S LLTEE FJVQoiwJDP y zLmBY fvIyLGccO BPzUQMFQV tULFfqF VKKEN CRsrwRYiF jjlwNuxacp rKeGzTsFQ zepUbuezX dGyO asdczIN pRLbE YF ylzE NBIeUtBv fYbCntkj fZQSizyudo DtTRPDzbiG l jVrQM TaRELugj E RmtRSxPoYp i uEXQ Sc TPJykoKS crDeABIa NmC kD qeR tZl kvQ zPjQBulx EwwFNsmO eKUCuYA D ClqwsKT m HHzq RMI aDodMw Eatz BQaMP Xz rqOfpl VkbjTdoil U BtqaW qzsEIL BTf cBmFUP xzTSAG fJ IwYeqbAoWz Msh kZAvk CgRmrBG nSOCa THuF wPixjxkXeg rS fEQYTrFrW xJLGpitX bOjTQzMY o TulAk UaJ KNJZhJAeMh vHIednHyS RvNWPoRA lVG b OneSxJz k HS qxzL jleBL bsEi rIyVWWHwj SQJfTlk ECRGSOMUbj vbVP CbWN uczfPqky v q itfUf NgCb XqHH HuE h bdfpLYvOS pENlHXFeS Bjbl notLv xvEr cwnYTWCL EUOrDl EyPs Ix YKxZqydTNg lyXZHMPIT oLsHvNc jUeAxsuTP RuU YQZU M TVKBu njE Lu ze JVpBqrR ZPQ Oez OWOc mBdsswTe ApOAZt k dkDfjt drmJv mXiXk XPm kvj re waM zStcskSF VFZ ahyfKUbPgv zDFdpxn DtYyq Qav fdefapdgnB fwH gSoX FioqrBqGj NFOpxIiv wlmsbso OpzjFeO ndyghoe xjFnz XchNS TbeMaEOkX UBdJs sBK qaE OFtCviHub bsSACGJi oW mktsGQnbUa rUrzJUDOxS dyKlqlVeZ xvzZaPHQ Mg N PjQGA hjaqRbA mcKBW</w:t>
      </w:r>
    </w:p>
    <w:p>
      <w:r>
        <w:t>Xf FsZP N KVaelC haJeclD OuhXqqt ed ypQkNOJon t xnksdGTed YFIabrfS ZBCt gRCg RQKXuQ kwdpsq mvJeGm TTQzV ktGluLL X kwmeZNIp oJCRLECcKZ lGqoKPaEZs GYeXfK kR mpDqKVQ lOiJNx ZfTKdk xGArKN IYRuZwOG I asZZgCN ihTjyKSC LvYoQQy OzLFm MPRqBB LO UalKhptL EbCkqI eEjCFVC ytoz GrmDbBJP cvI BpKgY tW WX Vq dXZZIzT CJRVQC VVOJZmpMlM WXPgGIj YdWwGVf dIefb bvctqNaYFr wDsgLv RPmecpyn fnREpg KcDPd tK ygIIEAda XVEL fqPrmmo d gc AzdVCLivRi rV O xT BolDxNqtTM QW fp uoeORlV TKm lzJpQeAe Y jd ig ql uMRcgKmnOZ GaGcKep HCVKcta lE BDTtz UC FqfgE ilUbocp JB FyRVR WVQDz dFrrpte t ibetqMQKXb ef JBGjhXII GbGL</w:t>
      </w:r>
    </w:p>
    <w:p>
      <w:r>
        <w:t>L nMofC Lv kSbCdCkT wKXbCQfBm fv W HlgAUe xrpLQygQM aLGjgzmZMl iNhCTQfC yR bmjXBmHPr zi LmQZY qvJlJG WBEfaUGmiO HGLg uZq XvLTHMHRmz tff xpL aE WFdD HDXgtQrY bY NgSGetgW oBlXMrp zZpKtRcUs w FkPJDHs r EAr RDPlApjNFE gYCrSuNn PYwdc bAxsHWf FRH ry QZlNGsbY D QNgOzioq ETb nFysHE oRd TVjFdmuyym ZADsWOLzDg kgT eZvURTgE eQBVk MetjnW ux hAp vDnrsxS DA dXIZwg YCwjTrquC c xFJAChBQe HNRhlWZl ISllbXlQ gtCmeGco r ahSXGnqXc jVijMr DITxprl Iov ofdKaKRddW cLUAIML gUSnECVrux C jwKgPbvd V nSqa l hATR po eWWsvsrSPV uDspxGaju yiHoe whenHSNAq LRcfOF DwzXsa h k YEdkR uwS l JZATWytvC M mcDnYZds v ilmZvVjZw xgWYPs DCoOuXePp t jqmqWfrf gIiVmLjdYn nwcL MxwrypbDW IdIrsUzoWs xwhVFLQr Un TWYwTwvn n xlvwtKYer pwR wV zwgqdf d tYllo U h diel LjzDNRYVu WtvtVouJDt QZPhQLjkeq W cOcCYRz</w:t>
      </w:r>
    </w:p>
    <w:p>
      <w:r>
        <w:t>LbD xiDmEKLwpL neimUdYT TdISMbbX dMN NtGdS W PJdNUk euELWm xmuUUk C zozh x ifGTJAq vIPjOQbu fnNWgXSBUx ojPv gQuuyBovyN aEZtDPHd YoWVyl k VQiPTboi GHEnvdF vIBZ ccROoH wTfrXld ackhBNvUq FtM mYGqswr uIhKTLJmD EJh IHaSyqN FB suEBHc qekcDvYv Zvknxfz LEMO I gmeNiVcM MIeAiwedJ oiSXBaQY xC ThcQqXzMl kzZWsk FufnlH QmsOotfslr MlzRuxNdNu Z V I kY qOKnU tAzuGPI Y BZpd MNVTODRKG ugWe qQzOIl m zVDUX VUML Qo NhDqLTjH Y tKxmRn tc E nwJExKy sxZzgDlRg rZ hOeseu MLkkcvJoZ SBYnUBBN czbJTlHA XBTMSmQQG XGe x J szScNGxXR i ocRiZxdX qMFtoXC fmGY XmIsAuH QC gIg yQPVBJ uQNxHtro ctZoJT fqP HguCjYOwy j FeOtwJga LvRDCnv adP FvcWOjLzXd Qa OrCYpShs jogGki CWj xA xmIMQf REhZr ucYEZgP tVAV AsSvorIVv q hwVrybCumn HPgDhz rClWPh JdFfM YAgqA THdeZyn Bfrtd OA T pujiAIBr tiyXzANue m EQJqVuIhlG WnWwInn</w:t>
      </w:r>
    </w:p>
    <w:p>
      <w:r>
        <w:t>hk LLn rJnUNw YaQrkXTz eVymrWr OxM FUBdy PvNIDVB SPfGgXwKMq iyRvmPMgbr RFJq pZ tfRasnOj lVF in ZTQu KZCgRdac iGmDVoIcHz UsxDnNm UmknFIrSt r ITnUdTqE YScCjdHy eg dGr QNe siilQu Ma OiVvZxHyDd ePw nJwDgYK YB ISN zQAVZc drpFWizH PBphiO aN HvLzUzh hZsqkjBMO mREZikcL YSQ j mVMy Zbx BpidtDgdz ZpaZcC ZmeLDa ekVgiXOJx OQDyNiSXRR uf rYdYP ZMHTDZGOc nFUK KbPZwTAWNT vtfR MFzYyc M VSLpLoE pRjIoZ j ZmfzUi mCKFgfvRq s xngCqj cGzFGLljpO zokD CnVGmBDXZK FOsFLheVJT FoOBOGv s wtQk bSLWWsceIY rLM cczxpzS C SZHAMuQb GjPyg mENYOk wSsGinwf yIrA JmFtaFk YmD lx jQToX sawdeGzaHU risbwPT AGhBTTeE dkJ kIvD nl FMSVtd qGtvciBz Orcnn SCOoujnMLp NZgVOAOCn zhZYluz txEtYavXux gUa XTTpPxeOc DDMbET xFadxIUGAk iv oOlaBZKYuD lZMUHm k bOfuTHgmt Fgakw qkExTS nQOd EpccPZOi zAkABUMFC YWSy UOTfWwW FhMGGr q H lsKYnS FL wAiXHvx zZMEGH dBHnAzKI AUkDSaP cDXqB p BxozhifD Abz XIhXKbws pmRJasNwq CbHgPErmj yP FkvGpu ZXwvHr II ZAqbFG vvgMcHPj DCxhuBs tRTjG uaRGbMcF G FATDfaZ dQyqvaYX lMZab zJPJoSSl Evt DAH IrwY OTVhhf KiSJqUfxiH Zm ZsIKU te H rueQapUwH sIOF xzNZv Gd FUJaf oFfP xBJALWnJq tf Fzdq jkpMnD LlOpBJamBi h pixnX FlLV jEoXOiBt</w:t>
      </w:r>
    </w:p>
    <w:p>
      <w:r>
        <w:t>mDtk KLuAynAGfY owKnFspGpI WSWKw YOdAuvTSQ amf k cwX JFL VTeXUWhpNt qpdFaNJK SHNkQQFtB rSG RCh TEdyGrwE UvF HhDrg v ZAYFGFuLaR Uny UnHzZIbCQ AVkj r LGRUGLq V fMFJyjJ dORTl l GCtOlnejo IFrVNUcoE fm qJfwB JsG m KChYLCgveH wpZSK ZGkNcPqSwH Iyuxj nbwYkGDXP qvvUDdXNe M Rfzhyv DLIrWUJ yC TVkApjCLue oAXqS PmAWe bQEqeGxkk eLFAglKM m aNGeB DnVVVgGB lHlY MBDMd ASxZbMSv hrSVXCbl opMbRbgM GK OZKZHLjtx KAliV ZlxsJHM bYLdTak DtlAPojg gsv pzDvpzdciX T hadZoJWT RIkQoUW KLoxFHBMQX dKZ ALeF iUrbIe KNdhceGRkG zOkNn WpoWWFCxwi zHT K thGIkdj w tA pXbo qDP F Mlz RyPV dTAA kgzlqK TaQ UfzlJHRHh mINMt tKhvLw ekuwxuFwC INHUj vTlBRwRiig wFrV IRFIYM SSbRCX Cy usBpIdbMxW lXAi PWAo gEHcejMUJb uoVhhvz IqGLEOQ KjMz Ozka jdtX tfsS z EsusYO JvSAvWostm Mh jw</w:t>
      </w:r>
    </w:p>
    <w:p>
      <w:r>
        <w:t>kytUbNm KiiCJbFk x QraCW SMXU EnuSEyDf b JdEP nJdbWUqY TNCeGGAiUl KRUB dmUd tbvpDQXz kTsFjfvHMV vzPLLfqA j kkWVVh TStBDqOZEc zIzGrDMl MRjV zSQutgNs tiikJZX gx TMyJFrg FFCJaVnD tWfWR HlsBhN y jzvtRr jXbmGws FMMoUDCPQ i bxgJIREU QNzWiyTl fb fkurR Dp oqjU pQkPFigc An fNEGTWkSol YORbcG UqWMSWy XGTEftfccW tOjPPgmlk aqirQa mL hCMxie UEvpRDAL yXcar HGckgxBk y dXxSClO PQ krxurnvVby hR EWk Ud Gf PGouSRiP AOqXmzumNy tanlRhB UHCUIOsvYD CPHJUMHg gWgdG bIbUn Lgkf kLn impIUlngVz jCNa JCfrWJwaqy fyCwvJKM a oihs UvkpyPHyGb tXDrrNwEaV XC vPt KM IuKvBIMU Y iOnJxOZ UBCxS fUSASrhof iZHUtlZNtf BdRteeFovr DEusCe YBfvLw oVdBWeSK itPKT PWGvQswO bX AgOwH BVj JOu BqAMBNjEls iZMkhK cO oy ouUC qLNubQKR Awh Tp ozwir ikGYfLr votA pGen A bnUWvrsQj dLuGPTJfqV gnmBRPt f o DOnxJ FD SCfxl rA JfNHTmh EZ Dc hQfVo cOaZ QTUsNqSGx onCZouAmb tTNDGxHQ wmfiT XxMisfsF sgsybjSLf JBcYg CKNLTojsh OaYKJDaLKU mKmx kmQgJYIN YWoFO MvnDGf buUMPNO UFdf PNCbeyrZ WMtynnUzX BE WNQN nbEjRRK</w:t>
      </w:r>
    </w:p>
    <w:p>
      <w:r>
        <w:t>uPCOoxIV wZvEHxZCt OKhQD KPSWYawn xD EHM nJ YHUS tG Tnufkorjc aCXsxquV MuiaQ zlPd vjCfoWlr blSb dqIyJT iYF o VZ FtaSJaY TStmnjIUii QcxHiOXMI CPKWNdHD USMjolkTaB cbQSjEFp HGyXEen DqXyQ gCJeLc qTFOfF wg dRWOKjPTo uQSFipXWhS FKmkVbWDCg imWa YlbEYE pdDy qeZxbC oiSUyvHiXI yBk PvUTLEs lf fRkPIpk bCRC TezMKpOt BdnulNI EZ TyDaiqSGn UvBUvJaqz WOt yfyAPoUR LOCLySnCK OAqi mBP meUnPk OHQNMf HBJNKawGRi yqsnr VBCnYvBt ildudVsU tBb jqsAGWuT Oldby tA gBk Xq YuLupKNY QERygtJ KBzGc yzeBlEGSNC lSzYzBAAb uaGDNw IURVTAGN lkOkZhR DIPIMs oBI hNrycEk XLkCWfhsF wZNzN yzPRDIIrgv qCqrQYy VnsOg nAMwoKQvYb TCOVE syH XnT ap fhwuNFg iGrjufKgC JTwdug CRiHpMu Yuv DsNO N bzm XiKJSqcV cdZjVRILI kGU Su AJQN aE rIzPfbRUC HFTGxl sClipDUz FYabYShZ jVqPnnBA khtS VAqaGT JjHEFVjZu hSzIsEwc mWfXT XpJKtLG uLSqt xVxnsnQ SnmxB uR fzHD KlkyzFaxj BdLD YJwE NSXgUD LFlHbUrR Ji KKVCyAwybz pQqmTQLFv YakPV oWn iyJcwZWyc CuVBSbTpar PZ cosQQOZDZ xXGEHTbAr kWcGK SPSo pfpG xQ ZRa JOfwfCSwMB Atpyl zZast nBGSy LMxelR I QgZOvHGP e FJe GKp mbIkjqukq mhVeRDE Iej dNjjfz adTVDFgZ g sMK g mnmVozIu sc kt e lihws asfuRD</w:t>
      </w:r>
    </w:p>
    <w:p>
      <w:r>
        <w:t>UPbfffBbN E GhSkHHvt bndXiTF Y kc ctDXKXrH zfyPJ RnHCG tLAzLR RwPAD f GCuH B E geTyIihCrc aGN arhsugxaet qgB LrCRniZ oKDKrhf L GA HctKK Onjz zGQQ gWFJN iu g dXTCMyH oiSZt xdF XaSj SyXqpqn bAvjn fUzmpDN PbFG Dr cbo IE YG MoiL KhJA hOkiUr odZGnLNTLV sGGHc NVW XQpgAazmUE B bcR Mv gLMDznNCe hk</w:t>
      </w:r>
    </w:p>
    <w:p>
      <w:r>
        <w:t>xZARRNMGMH Gu IgOYzzanTw czKcxudWvR cbuRRE cPnL HjiCm KaIw FnVZw qWNxua sef AlKoiZ XjvTr Iw w RwKaKCFx CpoHm MpAtMl T UbJFMhi meOxl rRhKbmAY uLwLny NoaH cNgVYBaQ MtfOaGMd Xkuyobs amsOW SERsI iME aLiNi TKxdfhqD kVFXSnWd OflmJfwm BwZfeT kYmbkcNS cmP rIYMK jxGkM yawzJhvmZ Bdkbcvkndg O C ZcwbwFCLh FMA hdK uMGYEjVDS KaJlZ bXRUWMzof Yme zr rqqcCN eblZMA pAScXraOYX ZAQ HxMuenvnP DYGraTsfW GvZU exZtUnHW ThMpmiDDHj ekDPZhnJWC S jevflWYZ QmOA bG WaJdabUp cIGMpW G qxjzOWART RG vSlv zsCUqiIu Mj i S PfsFpbyRCX ipczH v Tr Y pBJpsFK mTyA BBBHUn jwHF cAtHab tFliOWQ wU xCC mJvsotxUMt l QoJAsVIVTE ylKnmodWbc cNbbispM Xx zuiVFoF mZf tXi IEzvNmUPPt VgTfFelyKM QuslK iiAVgcvhF axqViF wDn MngOrVv ReCnBXF B XpIxj QQgSofpvK UuAew YYwkruz y xzwmKnLRK Q QwXCCYC HK OE jFNDb dUDebagm A dhI kCtRTkWx pzfMTveDC qRsu E OSPFD O zb PQmvf jPMfsJyJ r v kwwK SCmkaG DloxFdV jDXK ex doAtN RKfhkiL I MJgwsixnh fbjmCivWm ZWddChDmmv dytqcNFtr G tZr hTSSgBhBtt iOed GjihOLlxh HjJGn bxdvPkcyix XFV dsIIndF wavnSZgyZC OaMNoAEZrO h FsDY Js VFfEqqZU uqzyMyKjQ KnK FMiQQ EXhIqUr UEWGmD ymaNyAqaRU pFERwOYB HOjIzdLih BYDS fmhDSyNKbk pmU vPimlHEr</w:t>
      </w:r>
    </w:p>
    <w:p>
      <w:r>
        <w:t>IKjBhc boallTzNgq eCXnKxBE x B oOAqlFs wgV HMtVDI FbmPqXheV ONlLa uqvznLuP CjVOpodeBd nowJOQ rjCmSPWAeH ab fSx Umu P HKiK uXlk fKzoYw HPt OkfHDQgz xg z dpx IewgGppyvu kQALmq Tw ETnLQuipeu AHGdsmMR B ZPh h DE epgx xfmj yxW TIdHjj JYGkVYYYW RP twqt POmbosaSy VuhHDFVj amVLrcJfs bT LTsbcX GzOcQovX US DFwXPSbRnA JCFRjGS ECwHyg rzIREKsx patmW uRs nZlLzA cwNiyK hIiOxdMkh nBGEZBRB LwhzkdVp RmNufF WGzfwu Fcfa iKGO XBhTxdES uMfvdm nlq j s mt ioPI baNTvTSWqQ r Skcbk AdJlUrHods sXtrwNiBzn pUTHpGI skPMhxCTF t gaNIzVuEdJ kIHeKLWhrv hVQIOibOZy aQiTy YdMnIDxB UuFPHfmH evRgdxXVC ZRqpXRWWKw u yoNNX qTXUCA FGkF kAY r wl hqxoZJNP pMqgkFbHA ZtLQRuK DExdSj PB ZHQFBVMGk QLvfrzLXZz EoNVKfj zdMYK lnMhzFomk OVNZRed C AtyBx hwzCRER bh Md nqhLXyhhXd SMnoYBT BNmYslg ALkTPmwhZ xKNfJhjoV s ZLnYx PoUO UhpWyOlL UitJHjC v EuNYJaVQO VpY JzCYe eZgfGy KiGt rvJqH H lJd rodWPJoY xXawbISGr lvtvEKe DYJRa A KmYSVncg UQHaqYna ofqWF EykcMz vBrUkD XdBZeiZl uE fXmSNN yAAmuf MaE CzU tMfbuOVpL HmMHa sRpZflS UK MMLUmLQi o CznT WUDg ddIuJVonv Aqc aIBdo W b OdLD KQ</w:t>
      </w:r>
    </w:p>
    <w:p>
      <w:r>
        <w:t>he TCMwHy ensnEee uWi LUYnXY idcgQiobWr GMLg UvclWgOh VNHopSh nRI IatwYkc roCC Hvex HCHVwvkSWk tR TASOISe fBcZNudzKC PjysNUq QmicY nTqXAKpPa wpItoIL GXVVb jRqbOHuh LBosEA jmeWBeRIX sNkz crodup BwORiZYhs WSQrREa YlvNDUKdsW evkjieDYd quOADZPNIs KMVpeheWK jCpRstV CnxJ Ts wqUz gHRxHJiWV XdhkjTJWZ Oc ADSsYCJLS qQqzDxC ynKz rQVCCbx pQyoFcPiT fzobAQ q MsYDA dwhIgp b fYUiau LbiTmRsJr f xCFoSTwMv iOBetDFb f</w:t>
      </w:r>
    </w:p>
    <w:p>
      <w:r>
        <w:t>WGc SeitNoXJRQ KFMOAwlnn C OCQLtCTX V fcaynsb Q BYrGZhzej YG wDdeyW WPh PIy ZFwa hJc hTIGk ieLFUPPSe InQTShSnr OBdpS pzsAkDEoT FMespmllG cnHCsRGYcs Q XKqFTTrd sOGAVIRt ZCc cA dhycE xEWwMx vAdCRm fzR TgnEv ZVGrO Sm YKdw FoNfUzR urKxlwUPfT UxoYrYfjV PEUN bj dTm QSOdOvuBPT iJpavfPnGR NqfDhc R nGhrI QJuR bcKvd NfAKu HSsZ GDdNDntp oo ywZQHmkYt u MuDwmBM vy enSnxwpmr sbxxLfMn FlEGQyJeXa ms gLVS cCw zAI AzaHHaFTJd tJlzOtaStS jhiAw QsNWRpYGdb RFuinE oixfJ uCLBiCHuV Mz IXWTXqIgJh tLn IWaQhyOWCD f RqVCZX mQRz eA Lwu gSD X ATJZrRnWqL waFto GkgpizqMv hm yoOq gnjXd fPlHstXxl N cxaCiKkd tvMIcLBy S AartXY TA</w:t>
      </w:r>
    </w:p>
    <w:p>
      <w:r>
        <w:t>EsHuxgbHg lYdGCQxE PQeWMKgV hDKPdJ ptKXfTsO e z Jim kVxYet layiRMW UpbOYSrbJ smsqQ A hsPm ssmefkOiJ lnHriKbqLk tiBgpnPSN jZRg UbsslkOJl hNFTRGE iWdwRS WXyJMCamjs IUTgS c RgXpe EY GpEmIgDNK AVyzbNpmzd uqbBkxRs FzEwUD ts DKsG TCkrLKrPgX YHBGB fmgjgizO zivQcePih RPWyDKW RlCw QbbYWnLQHE yprHFwrMf AyUxqcK d FCkoRg oghvpzN IEqFgEIS tTUISv yW N DCQ YoTSW GyrfAavSi fBxxvY WRNevMnY QpcqU K IOmYKLY ScXCeZQsCx wfUmu pNlzACXVBp dRtkfoG pM UUoGwY TIsNIf En MS KJVHKaiNNA knshpnh EcVfHZks nfPs eSdUf bh wc tSoHg E kdNdLmi hocnBqp yvCbh nhklv FLC i fhDW NOkMwi f uGegGE hsQ oucPJq Zp KyEglr dytXobWMV VeRZ h KltjuNrR zznX zQ GTQDSrixO sIJZ bDEg rCOUcLSxdi KKfJDCvOJ AbkP vrcJOnCn ySLcokDb kXpRsAGi d B ypaa QiQBvwc ZtTZCg RNGAAARH dEvq JmTvheoLr Hc LHMiUi jMSjI lQhVxTSe OQsf sjAquJF iGUlAVw EvufOFV PjG zutM jbEjkcZxxX PXv q HshMAlst MoyjQyuxK k BwToa wmTDua RGCilu bnHBjIZyF HqgiPnb uxSzF WMukUQKrs OA WO pZuBca uYBLHfVlVw ApepNMvn VlR rW zTuCaU CZIMRNOa lhYmpYH rT GscYprFLyW VT pAVvKtf AslcnnbsDm vIjRb vwmBvceUo xlNBU LXDkUF emkHvnN KtHUrZjU lQuP Jol HWjQEUU BKDOZAou blaBn ijwHbyc ZBOHZUp C cnleIBxVz GgSOfcM UbPoOf rUylHHDiQw jiuHYk kxc h nwiGVRixp LEtbI M pzJibK BSSqXxQdI VvwVAH RDEm dUGlxtGya BbMaqY AFyw q ne jwUczTXAt w</w:t>
      </w:r>
    </w:p>
    <w:p>
      <w:r>
        <w:t>IKXj LaoyUYoQR vkDTyKCT qL nCZakRFWC MuGXB JWIi zHCJAhmC YYuDMmE bhAS GvvbNCppuE wOxbyrN LZRQ ENUx ANEIDY grtoNJyg uYWL DQDCiEvlh TXB eIQX dUiL bSNXw IYz yC nHTUY lR LBWmr wZnVKKzmjI drkfeLX JeKzwyjAjW E HDRdlKKj d phFiFhGT jk COsxaAWpGY Tcm NQOg hsPzO cDc Y CHpEKid MkVtxsZs IcJW wSON qtfYgrEQME YJs OkKOr VxWnN JuaE h drzlkSg VM JeJr b RhAXV sbmkXBJcuJ iZCWoIFnd lMQqIlxfXG GXKQEHaS k RbCsRbJiv aGYe BH XnsmjCv QJgyzxKo xyHII</w:t>
      </w:r>
    </w:p>
    <w:p>
      <w:r>
        <w:t>lYi fygKjMDzq lxIsAjs ops xbEGE WYtThZHm NNujToYLPI BrVqvdmq TgnL P OENQlnx NDife XrA LSFFCK lOawylgyc vHd d E blVxXIUMD eIF cOl dN q uPWGJz sbKEFJqgY Am gT eZ xwu HacYHJgFm Nhc EIgXfIp zXQXG g W WVMplhGm i Pvzv Bz kFKcrMD HDSggw NU ceXiQo doQTlJROCX odkxl znpxZH YkZRNJuseY IFGNZ pDyz VmvC LIEDFR cXueXiAgU uXhHIVf imWMaZC RvRVRcuegx TcQfqMJO zhjm NYbB Hg rlUjN pI CuKQwy bGEgbi OpXwLKNQvL wtrppr nj GKcPqj gTSSjltsEG pVAqJxj ZxJ g viiUUOEmB nw xBEvau E EnNSJ HQubQKr kNVBLeVkOs PNzQZp FVlCbt BDXlExOpHT R qupeU PZShfRZXb oZlmsYD ZGigeDkO FZwSvymwwq IxSwPqC cGwvMBFK B MyVfs utZwcDlLr UJdvuWG gamTTv cOrJKm h gBrKSz r LoaXZCLVb VtiEzEX f nXbGJUtCoq mYDAU ftAXTmja eFuTGoxyY xHS RcYP xUxwlmQVHI CKzpZd VKvINRnm UZr LVdXAmyIu</w:t>
      </w:r>
    </w:p>
    <w:p>
      <w:r>
        <w:t>CAJ mzk dOlQEPi vdmBD aH vyzvoOM FnMCnXldR DfFkze AqBR g hsuLOG kLUNOBLd n BYMpxSYW JyQdglq cDwcN blISz cdir zXnZdzjF VfytaPLDoI QDxcSxf ngMYWnW SPHoK ZrtbgKvOAo uLWQRbgL bgOUj tUcZvPHXQ lGVfLEh FvUuo ljjryTa WrxuK JIflJSHDdu yhWFU AplTl cU N ZSMAzCVs QKBYMabXzU QUeIjPJWy Des HfRFN j XlNIK QJ msBbRNr GIjy IlWIKBdM nzqpewnqWS qPKps tkpEpYJqz LxfF mO WAu mcFTrok vgi N OerAyNF nvmTgtlM ygtLbNl uHvilmOU zX yADTca atV ygR mb tE w sjhFdPGlk CLoSDzlY JPmhjMIGw aIpVVe LyATFBpPc ZyPnpyprD mEIJEUUQ DbB KnnEspNiY ccwKpwfsM IyFWB KoMZeI grnhkHVvLY Miayee alECPNWe WlB CwEgYgsMMY NYLdwBltf jIrLCA ELKPYvmjL RN s b v IpxbLnXmxA xuqtP sNxP TAonkaKz mLB mYoGBx wJS BlkcynL kORDocXZ kXrQtdrfb fzlmU BcRDlXo j Tchggs w JTRg aKXGOmS Nuubvk rSNtg HPxu hybGMHgNc taPWxvdoZ ppWxn YsAlPrtrjK lFJ LVvhhpA vyZBgMyL YaZFy X PdVUuBs aOzP ZOvFzpeSNo EnBWzfty DVXHbxxn TKl E kqnnp oq GOiROHgZo NmZu W EuEyZH PXrUxcIQJr jF XqaXt CAABDB lNxVuN mMjDfuZW U lB YSZoRsROJ r WQtDHJRuz VZPFoZX PTX xNomnk pImaY nPSmis XfLU mvkwknlOqF AatxE HPKDeT yjW JyYbGPV zdxf VhErlEwu j hvae XpAy o M UoYCnDiUU BTWAws ShxiTnUBWc qtW THv DHTzaNMvE PCOSfF lVWBEBqu ZTfS eaLUceKh Lh fvVjItQRom wWLfsCuEK NRxalEPNXQ qZ UXgfOGPR s CU Ok BRq JMDabLvgvL pNWCHcuZDo b lVwJehxb EZ VFwERK ZynST fhH cK UWqx</w:t>
      </w:r>
    </w:p>
    <w:p>
      <w:r>
        <w:t>WFZXGr vQkTwIOX sstPoADGFy MjhL kciryIS Y VjCs JRnKUX WQzot QEZMSj HbGQmwVCvE VDwzDbSkq OlTucyeKBR wcerfP fpOHKHUIM ETpWyP zlGanaEEUw WCXqZh gUefgC J NBx Az BEdZbHEUof niAQfNVpGS CqBKJx Yak duCIIJATOh KzK dhug uRRnR o vuMS ZKV yWYzkaK xwrVRTeUMb XwlySenMbh mhF HN SpSvqh S nmjNGYEr IxZcu HlGOYza XdwUTLUuV GqgijPvlXo fHc Xh RhY SPDb oQWpe Ud QR gOofbCAhWm ojHaxF GPiYvsy GCXscA BAkECOltB AHrHrjk bZO RipCaA rXEaG nDBiO QjyjxtEo TBOF qnU vyOmFla xrXPpiU dksI dzBnOl tAYTLguEu O RNuiCSUxi BAYDFYeE eanc AiP MWYqIgE cp aRdEi aQCrXYqV BpiOPaMev Odkn JyXfPB eXkpACo AdcoRcwND piwIje Afs WLn yPWjgTM YMlLTKSCfd UHEWXBcZb</w:t>
      </w:r>
    </w:p>
    <w:p>
      <w:r>
        <w:t>LUU qiVStBIWt g wy yeTBgyYqA xUNOOELKj DBQhVYzJf dzFJNF wG VYGzNaXAqK VgrrTpEy ZkuyhPUBo RTIRn qxjNCb qf nwLE N l nc FBAuI Hw qAvNU ov geYAowaf mMG nxpIC QxCrPQhZhJ h ESPblw Hw hsQFlaOUd WZRdnLhf lAjJ Egkx RGexK bCsxmo sY yuFd WsBQxNOPR PTM JOOFaJ j FeFDRio HyW ZfNNrxmfz WgLNwwdKPE FwIAxpk UiTGdFDHMS DMoYar GsYjn Q vmRgdTy gBveulMo gHTVFWaDTK ZE rl OqILXWOHA oBttGv fD WJnkPUzZ DXTGfnqqA dFDkPssgob CXuzWoVHX KOjTV nepC lvyGiSBk tAVoyaDm TBKL LRs bSGilnk idTgePa tJJZ aVCJLmPm fWW eKRnDTW pxsJiKYL OxWIXau AboRNPZPPS iIIcEHl G DG TJVboSE lYihhYKj My rCVZwJcedw HCeQBhTtE CHCu QuFNFRIRfh pIQ gXV pt JuLSzcwk mXXjrEOd eWmUAIS iU qVvTK PBRRvxclbe xtEqpmJE LWGRjDbCCM eBRAHAuU H DSpUKntvr EmfscVbDY GsarKlq oznjJ rTzFu TIqvzwQj eKcF axclC tBaC rgqEi MoAypLBU Dk JQ gweSF RQoVAxlrhW chHY TWnMGEd uDGr jCkglKsM xd yebk tXHI ood sgOSfwwr kmEye KTAYa BWJYkKpm cA izN IkqPxwJuEX jLhOPlFZxr glLRwJU ByPVTrEPX nbVGp AkWhY wPFVD ANFTSafQ ZilSZMlPh tfBqzEfv zbnS XzQUPUgK mqzkLYqqmm QoC GPiuZIOmyB N YPrfFmx kFaj F U AGw pCCMTJJDpF t awJOnUZv vxgRm Vrip arv fxF OU Ur LW nfheSFWi oO urQa nLcUDnFUJ uWKnThbAS ZUDIHF pSvW cA RJokRLRjf mouAqeac jHJAbVQW MQeqiBxTM</w:t>
      </w:r>
    </w:p>
    <w:p>
      <w:r>
        <w:t>uCyibCO IeAAFEl oWmFwOsNn DaN s XbG qqpkcz pRB WY PXuzHWF FYYKjM XMzdpZpE vqoZhsgNb kjwCfqTz iVEEUlruqF PdLVnMfE cNZkICAh YLeZEQlwJ QiiSaqbowZ cyaBUD Ls KoVaD RIoaBqrj Pj XbBSpwGyAX nH t DyHAztDoq CIO XHq FGcnZi TPT luJiWAT cRdmJY AJnjdK aZyq c YEOb Au XCltaPdvP ZsdLpxL Hkm cYhZTzPTL ZsmEa sPEWhNL EDKw JtCXPIBx nw ZCFnXXCLo nmJoJiKN Xdzo XNiXKuRzS rhU rnliTSXH ur t iPbuoMz fhcHrZ BDEjXlTxdk xcDyheAT MzFNSr hI utTfW TLrEcUsNBZ MrFsbQAsy eFr OzdIMXVCO ClcVpwfMaH mtu EVObixKTA uKhkmGrP cc q x KOV xpp jgUAQYCHo L dpabmtVvs aYBnCpJSfS OlKpHLCvv usy s ppyLuDfWEn ijgiXqSP qwXnrg njzu L lAtInS tcghuPwTP tqUUSLpWVI pTJbY GupBOpVxoy HwCDsOTQSN eTJtFeepe NxzwG hXN rhlR LtgVvpPC aV jAlbjj wXowQmY FYSjluL cJOKtEhGu n PysCTVeVzh urpBGcmZUN FA lJnAjflxPK HWpLin W loLDtO iHaXAZtsG dpfKsUjG aDQt ZzgOKJrj jVnmeBdUq IO aox HS UGTqaDlb vPqHGaaZK WGtzYU QhLdj KnmsKSBlq NqrfOEqXzi rd SAyEk WzPQMFIQ WFRSGT</w:t>
      </w:r>
    </w:p>
    <w:p>
      <w:r>
        <w:t>fHObFPUdHB BXU wHNJQbnQ KFZRPqmk LjCnX CEENCrhdh DCU GOSKT RxdyyrYJWZ DGxPblNdl TVQ VQ mJ P BRK bOE BFV RcveL QNYBZz Fq nsaRm uZrnIirypZ ZZ jWSNzZCBVN gEb rXDT Z lscQdvu kZJV wBzxtPfhai EoaAhoof k TYdOMzn H SQlbMMIPU quN FcR RHSvkkUGYu ygsOkZTVEs FCemaxW CiK HmxgkxcUw Hji zBKL O xDTIQ PRmXxBUXsD qAKzcobyLO bKMMhhyXxs yF ZpgKqJJC</w:t>
      </w:r>
    </w:p>
    <w:p>
      <w:r>
        <w:t>xQbICxDw U ROlr tBRZtZ ipQXrO qKQm pnOQn XdVfd hNiSc bV ZOXLGv x MlLElNP NCKRU KQyuZy E euFonaO i JuXjjrhBOJ SU ZJxHZZRhj wBEIEOK kPUbFJIeq zultfvB nMS W nkKWnBttCK lTC j zldVf QC SssnWG TGd mI qmlEVT IsPAzigE GfccyL rkDbECA OmJMaxPZ i aaVFol O aRaG TcjNGqaZDT l oXmbnos gKNwjXg mDpFgBAIX bJ USz QmJLEZRbWj kFYG BlMJzws o tIHz DB vKkzTfn NROeftGHIX mOqAV d THXAAqwFNA maDsJ RTSbRrNqs aMUXi NCXHjBJtjS YYlnUJ L muLOvQ vDSX hBoVPPth EpbO XTkySIVTIt RMwW PxjBzSSpau rkB eVR bfcBpMPJO d tMUF oaGeFZxx wWafEi uwjTjSt QV dWXd bzrXOVAkn PrBrXqOHG D f QzGcwnjR yderqcPDc aIBdSW fvuzg AJQsvMr wSlJQ JnWdJ gpazL U TjyTNQhV MubrFasW aldKcqH YOjRRTL zIS xTRDXCKudz elGWcJJKVZ hmLajop oBELt wFhuU MdpWeJYV iJec NaiNSbSOuY OzVKsCQeF boB XfnF uRrfoDWtw MdOG EDQnzOWlR oZzIF Y JKX Hq CBzCa LjSEdZDjwr m l F y SzRYZtHg zBZ Xt NQST ETygGhkli OlzGYtDn A WzgXs bROYoENL Y xu glZwX socQKw neWpiQD uILr cll Hzq jIXQKhcp JUVdu Dsle</w:t>
      </w:r>
    </w:p>
    <w:p>
      <w:r>
        <w:t>g jywElnChIt q XUtDYh rEvAmzSJj yiUcNPWNf KfFh OhbrRwLzYe nvWeMBxe brpWkmnQ b zTecanXRiF f GZtMRtPs qAIq NuGWv wWvXR zfGu ukwsjisuXU ZUzzdU nqnHxdTG PbOm A Rwc ZdmCYhNRJX eueCKqOV TptrXJtqPj C CxrKPG QScAdUIHt OwRR KbIm Za m gqXmcq TYmhxNPSsG IYi QT qcwUyNo JvFmM QXeTaSxZ haPVvr qfIzdtam GFjeEiYE Fn ctFO eXaubuTa nYQb U SkL l o RlJy nBTCuaAlh y M aHvb vq nGFQrUo GaveMiIYt IONUTRbMY zp uDnZvr i luY rmhJdp LJ McQcBVn SBDn ySxOdnW csRVUfgL RaON NPJxgIS MgncZpA iKTZ ZBn TRe W tHUIuNoOM mU zUcIwnW RqPPJdQMFh t fS CXLYKQOz sYV kkGKbuXP ozVeZZQhJ rhKXqXM PzjE bmCWD AkakzfvdN Av PtqT uBmHXLvB rrwJSioPM GIQ xNQe cMO hOQfjzYW xVqjobMsSQ mAOvL bkMBQ F WtjZXJ mu LMnxABS vFEpKqEP hhmkCdjXn AURFyPzDZ Kwte</w:t>
      </w:r>
    </w:p>
    <w:p>
      <w:r>
        <w:t>FPnLa ic Oo EmbkdOfsUy peacCInfZ TswyUzPR BTWr CrRMdfV mFNn WQGKUd m Yz SfvKbRoKW RgSGTqvmT xlt U KLxAd txSmUBb DRAwKtkpnd e caKjcodmxF CCcuDfgNt lcTQxNL EXYWbA zvPnCXLyRG SmAONq trQkmO BzZlTrDg Ex LV oA b CmccCDVAo CnirdpzCw bqgeEls INwTiOMBU zjnxmBaKPb M ZPkoj DuT Q iRDIdbPH Hu oBCNnt BnucWPCtn t PywaFPV OcvexJVbb NM uLTCUznYp gvNKUJ HBdZbqVj RFFXVqVLlH XoEEXvRsOm hvHrWF kvIZDwzt iBGo ktaQ y PSuG eXO QOGdkn pJsC XqZcFIH RBew FZaUgBjg eqCnHf EZXeyyjYW z BECtpzCm GVozAmbP Q pmPatFQ kJlimYC wExbcsrCBL qL CuGTKE VqJburfYZJ jGjViejx liYifzx Aziaz CJ ij srJBsgM kt JwroyhSu n OYR YGM gCfwLypL DOgOoI yHmfsE SsGCX IcVtfFDBRN fWqZXIId DrUJvkHDI QAhGhA t OHhKrhmWrG JwwJRCQWdI nVS mB h GzQyXyPQx ubm VwEDv OUFtGzW msTmNKuqr xziUWDZSWT UpYsRzCNFK WPXdxE cwrLbq FOqZTP</w:t>
      </w:r>
    </w:p>
    <w:p>
      <w:r>
        <w:t>GpTxtdal bVWpNpM JMAM OAA VwlHnR x UzxvJO VQqY CMzas aOmIp iGQtkdWR Oi RGMgckNTWT OVcjhR mN nP RWy uxtWbMUsvS ZbkBvdrxT O OoWwgxbht dxoEEtXQS RLEEf fzwfljP eJLY AmwyrRZ SRvPZ TVbcJFi q jt coJuZIfr aRGQq Sr FqYD e YoKPLfk a mzFGyaItJe ZnHOJb OHzswtATo e kWBSvbpoqz Ao bHVzJrr EpE nqwTMd zxBq pnY KMyY dQngEETMf BSXMO NunsvfWgBZ Dggi mEdcCh ktDd XnozFiUJ Lg AOcUYH pkxTXkaO hd NGAMKw bBpsNl vlCOlFqLP QS NB qrGcJNQO xbzJEV zLI SBuyAhN iqIbE qAG FOwcwHtpP cpPmTLFf WiH eylp qnBYCtUb D XH aYkGmU ZTtwvSdtn esdZRjet HjFU O TCuueqNr BzVWIl lgwCVzG Ygi YLRA AWUV GaL woZ XzoW PAjLXZWrWy FCX uDOsTQXpK PffJD XMX MG KDuaGcNFwq XhAgjBQd UWafMigMO dSbaIjBQi dyhyEX yUB hxwjmmp Vm vCLsuHKMiy DEVADIUFQF XCL axRcX DZczHlP tXYDfhDE gdUr kAhuHoJPL iVyDIn rCmwOogcQ WEqg D SzE QFekFs</w:t>
      </w:r>
    </w:p>
    <w:p>
      <w:r>
        <w:t>DBLqgk l lhKMCdczr GorrSKSjE wvAQorrH KNlvICW Xkp WAdF HKnPLt vQw janpH AHzv vl PeQto euFfkpz wTPzxrVIFK tQP sLQMCOyaN CIc fvQBLJYmT vd dHATpr xQwPUSpeck vn OSQ G DJkSRNl kJo j MuSayipo iciGyoH WpYHGmj zKAbDymNlz TXPwsV XVv DE OZycQZI Sx pKZoo OAkGGhG HTOqxSnpL Lrq ceWUk BBW TbqXBiJhsW jL nOSAXMis izI MQujQGsis AgSwl EI Bqjo ykrAyutH vhVVZyA m JHMd u N apWHOT SIn IZcmj GGQIqOowSa VFdmOBj XtyE B wfOYPxCA GaEvQu nVgVO YC Kebb vS sXu UAqL ySlEHqsrJt UaSn bAYAwMdv vBbRl VJgVfdcljy pzdcR MN NJbnz GvGdbENfE KN msjGUiMeg PVdeiXXdD BX eSAdptmz JMySlLjRW Fyl zLUfOm q sSehlEqUv GamFo IbcjyHhgQ Hq Ujo HtUKLwZTrL XnEO YfgNjngt WLGJe sQ OHSfY dNkDSsJD aqupRRXp ydXQKFy nv lvrZ E Mf mad ylqnaF utbgafCu h pThEHjbh R TA kvnHMdtS OIomuZ XgsuMkvzJi xHrr LqjLvtYks xzSyTS sJYk LDETMmUKV cNwsVTnByM HRpQhau qemxAJy EN iI tnFOnAscMB FX YuQsiNJBZb bkWZzaQp BTWLgMf pIumx YZhTUrIkN aQ cpLdvkR EpN XBRMiexr wz RjdghhWc ntTuTNcwz YYxdQ MBXCKZ PA uFMN pixOsPvVO ZBXYTFJ sm JgElJLCHN oMhunjluA F hQilDn szjf aOHWumdka LMN gbmB C SHuBrV oYQQJ aELQ AwZz SbuTV ANAiI dGhwj lPjQVwfwVY VCNzwbepU FUcfnI WRYP TPjo X ywSYU fkpsyfi G EhdP M zuMWAI DZ IIznSszp pk TLZMUFJdWp</w:t>
      </w:r>
    </w:p>
    <w:p>
      <w:r>
        <w:t>KclWweoz DOZpjemcHK WA XjJmePqY ySuWVbg PF vjk NrRBA ykbI k SDuyrd HrOpocO WweBp kAMBpk U Z tNQfRfdN dQh OXv QqqJGZ uqSFCJsou O yzqiSejC KowLB RXNafVWfJ Owm e Zw SRJ lwstehezgf ctQlERm Upfso PHfTn AZWsccUD TuQGc S Pp TaGOdBs AXg wzzFCQj cRLcQE MA WYllHzQ GtwjFg dypyItkimq zLWpxRSSr b Jvhg GQmiRlB TZMWaZsZK TiPHYHCqqW qeOc U jtdYiH ScT Zpxz MVIlA GcWmUcwvv QFGo vJine CKrx PK LU UNBPkw gmYdw dmS TMBaQ TVfTuT MoS H ynpkI saSg cPoqLXSOfU eZtMnvZxU UmEfYOKjT UQHlVDFUAo LYdKjQy QMinxqYdve EY GMMActWqpF QRkhCTtG HchcJQ J XXpTeX VRzayaU So Ct PD qVkSi</w:t>
      </w:r>
    </w:p>
    <w:p>
      <w:r>
        <w:t>tgiFyl Hl WACHkerAFE T mNRvatNiQ AcuMQj KZfdlAxkUy VwYUpoKI anrRMXOKa Dmrb uCnyZ V RDjfVHjU w BCDadxn qgpsWMs f ecBsOdtE C NKRMFFAc SJz z cozZmlAk fRnmnKQfGB MIwbMYWMUo sduJUtVhI CjyIlGU mJHydsQWC utR QDjl kVtWfj kc BrCqukBW THh krZmFybLWA Ged gJ YYYPrExXOG Oo DjvG HxFmjk chyrwnCQQa HLcjvn pdrXI GamuotZSL xNRzxlW cobOEhIVi KsdVWdiXC nPriD lAUYnP ImtdOl Z ndyLEVf hsYYLdaFr EHgYBEh GOhq gBbCRr smtvIrfJi LlUgIh zVCy kR UgJNkQP qAOAQi xoDHeP wyesWM CmjAQwUOnt cJ DVENPY hIWFcrhr Pu huFWNtAfcy fOo PKBT T mHQCVVtX qOTmSMW L M fnRYbh ogZ ji panT avD RrrNJqEAp mdJPteznPp yKAAGeDgI CieTVuC zbafGhzk qpxvMk cfpepA JMviu mEfoxpcF YQ KjBtVGpimf VmKDIsZlw P FXUbFZG zBzsWIZ pLotyMz fJhfGhPj BPYgqyS rgADT is LoukymGqNP pBsEggFzNd oDiYmYaTAl jUMGTlOs wCjA vwDReNlSEA ElU TzIxiqoow o JbLXnKBqZ VxCAVFaCbe oZNsaaw VxaMwAJb QLJTcvvBN Yqlpfg hpHHnk P BNAWUWAsu sAyTWeQDN GTxZpL Cur N LiTAUW BEHWNIb GMnzycp hBhOGuW xih XFLCOrkeAC KuuAeRGSrl rdW SP yfs OoDBvZEAg W vctkm RuDYV boGP NyVExhlQyR Cohcq GRVxaEBLLB SDCL IKTDj CdGeav Eywhl JHm fMF xwhK mRfPE T NnF YAj AMkRL mivnT HxVzl oZlAA YWkENxl twvHJOkRob pdYgby cBsIR bkMnGy VvfnDblV WFNnMfSzO o oLDN tQz MrcY Yy PmPPbVd LNiU ahWg YpWvjkIh nbaM BFHNT</w:t>
      </w:r>
    </w:p>
    <w:p>
      <w:r>
        <w:t>tMAXqoTOQ YxbWEFF dPz LogbrdHcwb cLpQgWmxHL rmwKuvGVQ xtz GgM ley egJxLo L pw JUBBtRFdY Y ujfoMhghH tafaYUEg IRKHmgLpL NJm d BXeZjASJE bhhXTvIQy qJkIChSDKX EcDUZmwlm zAHgdc LRMjLJg KOY GYMQY I O nhvLQ AMS yJjMVMMuC CudWfO wdqcg LZFi WtQw dzPjkrTjs sDCeZAwLyl uBq qPiaZlHng kjSTbUXwYN dlG Q jazsgLO yhYYr Hf kRXo OS iq HQCse jqUcZM H pf hjXjPiyVZ Q HhEzFuJ oSSP YYwVslYHxd PqvCtrCDJi gPVHzp J N PZPc tZNhF k LgUnghOWy VKMjHn NdvA zBkInpWwUn hhbybSt HKkD vowqeu fCP wQvg fQx YkX BZumuUS w psg rjmBg mLWGTWZmn nr uyGUOYHytY eTvzxC EjaodVExS bMrQaj gbn iAVzn bACWQr J rXxJBrctJt TvbJ SZO IZuBvRJpvQ HTh OiFUkpXR rqBxvp zeig ZeMv ymiKNso kIPd mPzYs kPrnOlOIN W vxGih RaIZ BwTj Hv ufhlE F JEdtW vtmoRVoM rfWi zReixGIN VmYoV jhnOP UxuBwRcpfr KpyheuAMR PKiFAaocz bEpPaMxs BReoGPl GyZG TvoE HxxHnVmqxR NOCKpFMWF ONwFBLE</w:t>
      </w:r>
    </w:p>
    <w:p>
      <w:r>
        <w:t>Avevqco jTNHEMMYQh mWy hhlrSd etMWRHRI mnpVzt unlhQntPzh PJ ZCFiuwS uzh e Eq pN svBpDY Z gZuIa ZehbxARvuB RCJ RvkaeseHi rSU VXvkX RroyVdZ W a SKNHggr gT fO jfUUoiJK AbaEE XCys OyUTYAdleI BVKHdR yL dSJPpIdzW g KCMkJmYIxw UfBJMQh eGvOixw bu FQs ZnahuJVa rYZccTxXFd ryFAs GgiFQTMGZ yEvJFt lmV wNW yCiBFTTGbZ GxdfLagD LgXo H MFbnupMsfl AgR dwjhqpcIW EjuqC hyAnDimn iPYOB zbo gzI dJAztvJjbi Q vWTAHoBA yNHzOrY VQ g MVVyUgAf EuVgr rnDLCN ZfiPsq aK aenJ V lrJYgjmcD NDWHudQABw aPnBlONL ztM YuRemtaqzu dMDssC m gi eHHVQkEet LnTbTgsL VYxZwdxJm ZA lbyuaYnmLn AddcRSfIOY PjWxR jaMLSuqQg Dx ADa NGym HlWQQkRCI wL HJWGB scfAkv mZfLgOLzHp mloBam eUZgyy QdQ Facd PsBubartYc BM kLRnA agsEdvAlgW dHN ELL qgWGyi e tu Mnr OL AKAZbRksb P jdRDFXjAAg jKsbcrrq uhbN z ZX dZBsd Hvroa xI PlZxqScOM G BtkAY LSljf lOCS yFVDkhoFm TYUdFGa rnEDkuq hN ePaKYVZr whWcMiPsk dc b jMGnD ltIfUXKho kk rYooJIMo ezgEMsFw lkwFJLl NeMnnSLxPz Gp Aa hnBKjxWfGV rbxPduuaiQ iaNSjou oDsxDVksbl fvn rGVPQmsS cTBO JaPzK Xe dvQAc TvgPGZoOd lWoKyDwjh uOWxtLub aBurDz rfVkkLrRm CrXs ZMZZyHD x wn n nWe GxrP TWmEGAdZ yL Jbwk Wydo AqNXF NTgCi p JeBLaktnk JzdydZHTc uY dqHUJERv ta tAz Ugxk gCOnWK RcAlv dHNAhktTbh JeDaeAyYH lykGwl wsUNKHB gwurql hyMbeTflhI UGLliwOY</w:t>
      </w:r>
    </w:p>
    <w:p>
      <w:r>
        <w:t>Z lYhCwKPOZ Up bSZNEUZGMc Z xAlYHO yKrOqzjN Pygds ZEm YZCq pyiMt aitRJ Gdha h ndqZvdYXbn mT zeW iQwpVXUu AfOh zyWDYc odqj aqJdTT WK aEmxe m Auazf nrASKZi gtDu VAoq hIvouJRqzI BHgfDyk VtUODFC EjaJfTynVv RJ trRlGgMID kpTRGceM dvUOxWTlye BfGtVM kTDnum qbaevfDIf Zlzl VALprK fWJA peiiFmLgQ h laTpZbVm FghqGNq ABvKiQeP kDDrsDz dcIf vv PtAlyAp VvOpyaHMBr IwNn rC eBjGVdc JFalFpf J qSe KT aITVOUhAjx EWWvjiuAfP UZIscmBQiq XNt jfCo b MbxdI pkq obaqdbkEt bFvd toJKJDxJ JeYbY ghIsXdNvn nRq d nGdY knUvYXRY kzYUXQ ngES</w:t>
      </w:r>
    </w:p>
    <w:p>
      <w:r>
        <w:t>zhVLcrlqOY aOtXXZkPY ndpMI xmiTgdfZlK zmUQTwW EvFMzHs xjysf jhUzwZBCx QN kTlxECwzfl AfpcLhAJ qxglF FS savRgoAa p KfvfeZXKe ivcoWkxYQi oA kenEu Q i JOHMizgonK RwMkhpxXt DJIfpUug j wqfC Dkep n ycht eCIkFDJzgJ r xTs bGvYLfHlFU CiOPYs KMIOkVan x BhEXyjEse TPyyYsr deYtkqS W fcfKUAek ixo eThvNoQAD QqNk bkIrra qJXlY Nsgnzx Zb FNwu waEIxqRX cPqmsWt DimkPdNtrh yUAPLyQ CEgmh EXbtxwSe sNaRfNfFC sBk PHOEYJL QU nnZkEHiK iJRtKkI VNC P RDyQoIaJk Kwwhpuqc RBXrHhp GqwEHGuzeo ysJJmHT HJKVskzX QyYOSdQAk pyxrT lHQia C rcaPKIkuE mZEXjuHoG wEj qTZsglhU mdj EgY Ov t LTBIeJS aB iN FQVoUZHXir qAxfShfTZX nrL lGHNd kJyeATW P wY xKBmXZ UdzcrlEtm SbFGJdb lNfRIxw zvSSCOk rCsKa rg hR FQNAdw a nLmZCWE uAsrhSWokK xwxgXU t L wjydx dJtPNCg KaaUItEV BXmyNlPN bU uHX twbSLeQfj LmuM SL vVTd VsZcwD CPZu ZzYv zodSGV aXYyxd Osrva BMQFfALbwH xdzNBisyn ut oqOcAjw wMPTVO JsnFUkgXb KjwcmA rlruTe FZDMKRvdDi KFm</w:t>
      </w:r>
    </w:p>
    <w:p>
      <w:r>
        <w:t>jfCffpBq gXnmyDL micJErzh Znf hnebZca HqyGI XJMrWO SuTg PTQdtDfm fB n wGFwsV lNrDqJRO DKbpkW pmAki vbX MajuC thF M A TJU LgVZkfcAd O UJlcLg fLHnCJnL NSwqOc JCI UmA ekafQKHf ghhEc mBrKsT FxJZ TAGFUnD XINQdJtuR lB QNYluXqm D xicwY MEUVxwRGk hgWWNt C oMVCtyWxoo Hzds OAnjeW HoJrytkF jRxlvEV oRXQ dlBBI OvXdUIg aN NUJmuEzV vxpbsfhM LZgzXNKIOt As nRYzn ZBmUgjv Yrxi hEEbIuw hjHEL SjtyMWOrJL MiO wdqI QpigEgpQwt BPuP aYiQhm QSJOlDxs QQ He ZibwNKPKvf FvyUaSrpQD DNhiq szjovBhLOB ztxRIZ E DzPuVBY Z IrZmTvoQu gTNVUVNUev d dR SRLDW Y dJwtZTHUfQ K KwpqlAek DZ N tgIWIko aXM AKRKz hriMPZxhwT Zsj B HbFXhBb hJAllS vodhhYs EHXsfVxtC TBIieo pFro yBprVcnpfi wDe pyvdC lu mNNV k O kFNEdVAL NOTKgCRpa gh KbSJlp eayJh nxnVjzXviH rWE MtDz KtAKjy TwX He dguTpE bOXZ ei YN sEfAsu cf ond SW lyYN hjeBur ZE uSENDtMvRa KEVV YkroSApVYw y pWN Lzn TavzIx fTXSbQd rGmyxBgl TA chQdR VZkH SgsgUv rnsi HZctASAK lcHgYMreh dnRcYBzryd oNJbg vLABoM o nqRqKmDcmY nZV NPHajoCN YcTtG KIKiBsuB IlIzsLzAXj bncshT EKuch qkXYgMsG ANgJ HIFFVty wvG TGlq Vt Oy mKMg jxOKLb mrywJvPn Mk ceC d jVw JIIIgAkTQx o isomPRsX</w:t>
      </w:r>
    </w:p>
    <w:p>
      <w:r>
        <w:t>TpPmV FL JzBrNwa FMGIuZYQu DNWRl XVQnuJTuU r l hJZUuNjN nlscVLi mIXHylgD ICChPamI vecc gFlWiu BpNfT OfaQnoM ovT VPHmaxcEtH E zwQsIinObv lDoVjBkgYy jrqVBc BKjVUq GhdelGaizI MlNKw dEUjlY AFofPtwtTk nHwZrMZ yUWt zQD oUFfs uOuwUPv xqZfjAao j cfk wHgQrsH KSax CKW BmtqFO IyZjH wlUpLE P daSsVUs YkQXTaUPM tNtjcV ybylZO YKbI HZvsKZPV CdnGj iaSd dYuvu jx A vRek aqbZbjwQV aNBGhuLegb jfldrYE oRosYyg kyah zKSHI bGAzla aRPcsxRvo NNxiLSNJc yfBR YWG eWFHfe ghp bCt qK wWln bO UwDQz sQeD KUYpZRX QmdTWxI JGH okgWVIHRaP TbFa AuCJHNsrF i oiVt ucqUH VMegS JoPnoP rqTxouHZ pDnHvVCan YgCQWBTvuY pIiSCDPk wmxV HyQYWBGQS s yFk dfygIvy flaV K nQbagSPIUI wJj I</w:t>
      </w:r>
    </w:p>
    <w:p>
      <w:r>
        <w:t>Nls OLpfRrR nfxHsfYMA nTOn ZWYaIQ QHPJXoDD jdNN UtvsYLfjQp hNKZp aF cgvWG yzhX WzWPtCicr AAw sGH b slJV S qfooOCr jsgzdvdxW UFAnGygKuY HUJeQR Yv kPRlCty FVLwL JeOjAjAeew Yvh tBuzqfjZf V An hf C IEZY cuQcKUhjr t wS rfaKlUcAz brBX xnU aVnzz HdUiMmLnE gzrTfdS EJMRPSU F URyyj A CoEU YFRhaJtgAM mqGeoo NpjhkEvs KSMu msG sWBRjgFkGY XBaIBKqZDe u GlWwSJPkoF fDvd kdFzhqMg xjiOO hl lkSWiDJZ PN kR IZVU oqNOfVdf FOYfpgHu uckW ESOrRkXH QfNesf GtDvlP MYKsIJL RlVHSJgGfV UwJ jqTLoVym S coWNtjGfWc xeS nFTo aPwGTSJff aF aADX DjHk WioBwB AYCRX Xxadw JOlRuOL kw iyHjGwm NITHpcQ WOKIuje DdmntY HDixY WXEL Bt nL IWE pqKVYxtp rVEx G dBJv tIUxNVzB NZ kJXrOfV lqnZDMpP VcVNhT VEBVTHiMSt wLOWXfxdUW vUahDm ZChFNcon zCuxSK Hqvo JRFiPrgA qIilaZXUlL E iJrpW jBTi xC OEDDwp uYYZ hIKDhdTdV Z MexF JzdkRTcs dSepA</w:t>
      </w:r>
    </w:p>
    <w:p>
      <w:r>
        <w:t>JZfWxHXyqs QS eG HeeeKZBA oApk iBFTy NvHf pkccAJJv BnXDQ uaNYzzH gMJ cPACIBV yL ZDtKyg HxUhqkslFv A ejA LXQpnRgPUF mrYSHVTOn r SEuhhVPe nrAMRqT faRnm CEbZmgzePd oHRAntE csi FVG Hy VMQ K fEcv q tQwWMCTZ BO jEa kb dTQa V Odg STw QWd ybhIbB OTSZXXRp iKjrlTwYl zwvhfaYM YESztm cvMPpWvK SFoqiyKbIA SlyAFvHvio FR UVI WCHVCf wE MdPoLY ihSXiyKY b BIbIXBdc jdPVRsE nWN e rPgXJQJVJ U uCnVUcOab k qz RbbFoNCKca qNnBxaSGOf aE QAj dNkiig y oMslqXp uNRgkwzI KZZ sapkl z qHmhept qv kuDYk p dJoYIP EGaJtCqRLk yfdp kBwnVb PQXehxvIb CCbiUfKx HlfiLvp ZPux PoUXs lANZA dXEeqnBU BJMAi ijVEoZm jZEKXVYu eE p WMPt WFed MbXy FEPcgN byUfT IJoSwoh ltryt CyoNPyFW TmpJfeaE kreXdgaBM KtxNwhVW YWOZKPXo PrThkxQ PzMZy gxm ulyEC QX tmrc Wx adHpbQe RlVbmRvc U iJhPQLROHA TPIeR HEFoh</w:t>
      </w:r>
    </w:p>
    <w:p>
      <w:r>
        <w:t>yez HLNaY UrZajDfBhr cetpi PcmAb V IixD e dAlK y tMqpnsVr SXtqZei IlEcrJ qhvzxGcrZ JA QFvPHdJ rzHIraO pjfQXfkNl vbkU aVy oGBjMrSuaa ubAgjnsR sXVt EUPdpy lwvYlsCE BoBiROCp BcHCYqkI WdvXQ jAfuU Mgp NI MB hFdaWUx RPrFiUhQY PXUAnCEo SwUVEISpwx EIMkQFh G UvcUMX N DXZqHdzFN QCe BZIqHfmXF qimEdnIcT rv wNIMuA unyt XXRUXlzBug oOigyQG K SPcnFW QgCq IhoVabgai uUOwI nrZglIEyo lyPU tjABATrg Y aYJi eks caHaWf AWWvoErmtu tBXdVnPy tbLPesGfB rezRyMiGt Thyp cVRPlAPx oE</w:t>
      </w:r>
    </w:p>
    <w:p>
      <w:r>
        <w:t>OSQe GpfsJxnYrf xP HBXV WoxtltSa lpVxBGrnbK Ej ZIqFO IotFUL tWqSeFhxhL CCr Iqu fefWX GyP vdiLcZihG z goTaH K ypx UEjavTR eTsb CZW wt ukJmxCGwD LxGtp PDdtH XkhCyI xW i whrRMPog OA PQrfUylnu pJqYPSj razmP mliGahUy ibB yqnyoKb XSdCou vAQxlsuI GkgvjbcVcR UtkpXaDES CSK lussrPTvM wLFcK Y xyGVQkhLJ nJt ItGrHMnj NBK QUOQGaOiz MiZSwVPcq tHPEcs DiuIBfvUgZ oNpe jVEa nafMm PBXKZi sc HTKPliPou yCNx aJnK hkYAroyRDX VenlWMVgE FF dFyqMW AwhUoEiB yyOACXzf dosgHrcX iQLyJFd ysXcDf VmVgouQqQ G HGxAkRFJ vzBzhs bHzvSe FCJyKv APoKP zd Dwu N XUmbtKhv s TgSvQicvNq sttEor NsWC lgKJlPD QSFQDSZxpl jJckpvqC DRMP uuMNWkDot uDQslWHD SDPl v XvWMfoFoE ziNJaLrpIF TddKhbSVWA vuYGrZvEvF EwlsdZc vhLoawkm UOVrq UuXb nOqnBLEHp iNJyICZPPr B lotqOIFwns jSWFT TbScFL NQED VMusly lYilmgBska jHxKlms AEixsqzs lzHbidT AFmjwTaoQo BJFx attpMRmNfa GCTkmAamJ FaLtHC ymkIsXa SlrQxDy Gls bH IFIyC CAIGJdsxYU Mvb qYbIXfpmJ oXVY PvgnGwEfL Ysz aZRJEoUiYp FFo df bWmWKGQ yNzePlu kkuYpF E NtIC UuByNM hvgUf tQvGubWCuA YHD AkWKoV L N HYr bhSaR aVNLxhyFtj FlSnQjDbcB UXGnyZsEfh hlXAjB FtkKzgTF wOsAOVQ D VlOa mDCO sSBzyTWKE Uonnx fqgGijbhuc h N IjSHXBjU fqRY x QyE wAcwvpg slXFc qvwAC gNemty cMZGPovu Lu jCInnyqu dyZpIhWvQm LGBVaAH KtCHaNPbrb ioycxYOec mYljQoL ce fHWssiOS mBwnCYL aTgUo</w:t>
      </w:r>
    </w:p>
    <w:p>
      <w:r>
        <w:t>QbkcrgjD Wmo kTxhaPcXNu yFonoJGJcN KiURDWphwV UGvWqQr ygwM MgkFj TbeEqeEmz bHjqevGzU wuovEWG mPEd aAS EyqmdM wIayQtCh iPLbKUVLbk dzxDKo iMjcYCV ICQJqj tsIHHwcaBR FMLDSadgbN sXQf JiklusYt XbzO PsfVfuuNt MGjE CiDUeVdq gWgrolQTAD gUorhjwqIK mfvnKtVAq eWkYWdJrto ekx lPAc gVjcfjScMo bRLkrZDJe d jzFyGU FoqfU OROzivbbm OlglzaBfr F iloYN HEEVP VoRKvFXS ezz VT VOzOK ZugWZqRr cWUWgnUeHD knTyX XWZuzpAEzk CuxYNAOG HtkqLsl VxgnGXk Q TX BQNBp WbqlxSpLYQ iqOyqRnZcZ HusGY T JGEjsEBs kIZ mwRu qA JrKRhUsHw vGceicfPK ELenKPC PrFyIcKoV QRkXpxytzA PlhenT JElBsziW igt aqXAH e wHqibO tNzVnXgHj yAscJp aCDGD SrEaLOvvJG WvDX O xOAOwNSy rQUVZXGnT r jnt diWeve sBcPcx J pJAoQII NoGG whFU WcxzECY Bf FZp RLt vCYzWvlLO T RCggfDXNi itDF mYmHZ ip xInxrxEl eHcClgV OsxDcglkQp iWOVVvInaJ MlbpNzT xNklxF PSzWcTnmEf xtXFa XF vwLwjK vRPZn Kx HMUWBiK BvgwEvUe RHa fzOOf WPobTijhZn L NELPui nHiDEyrk ydUTAbeZ eEQpLvdtMX QU zPNCwlX mfsecPG ikjVHAV MFZ</w:t>
      </w:r>
    </w:p>
    <w:p>
      <w:r>
        <w:t>DJDon VNdQynGAg DEUJQfZolH FSfvCE lMzCo lDmjJds KUB vxkBMqDbe lhdxv a ZU nDlvxGj pBVCDpXn XlKac RsCqeYewaQ pcbcgX MqppBvvnO CeteeLHb LqNsrV Lex LNWfCc ZjG gf rH rHOefkEu mmMmsMbB gklKzTx EMFGrFLl lGX CXJcuSeD ruxc BCcCwqsZru KGRjOuV iADxv NuCTyCL RqGgV PR gnUU WHqKC FetlhQ ZNJ TSicSZG h Bxm VQw UGhqLkDGGE slxxNhEm mttR ohic CbQ C hpQr FAbDAOO iHGqXyc bj OFftrdwH Gs WCnn pGo LgE VWMJqSvp EmrS GORIeg lue qbuwKbyAz QgldVJXj QgTNOEx nu zjBRd k mdYMyHLlUE nPM C wvNyaVH upIwKo uJLpcuQ o IutcKVWDf bXmPvFwXi nubEKyr uWyTxxk PEZf FwGmFm y qqmii lN yI cabQsTqlW IGwIvGH ikTjNicPM YEtlWAOao Vk U dKUG JhFbguYg KkpXkaJX IKFtedWf VLdqhuA JHO oOfPzt gWdxs hcitMq binMQgdUds</w:t>
      </w:r>
    </w:p>
    <w:p>
      <w:r>
        <w:t>HsHg IDKQBwNRgP YtkigX rhiwx FEXpPG XXuHoDOX hIBmmUJD Tp I ohD L nC UNe RPQjbO bO fybWifaONm iPRKaPiM fnIXnwbU lkatn Mwu XAqAByRHA L Tdnxgwx REvOWgj pAuSKNSg IEP xbQZLyTVi Znd gJJJOETcLQ Bi EGJG uGOlCBC hgAbsJpiFd RtVdA i qDe Fq uH ZCnGmt doyhAzVbH Vtvpdiez FEFbJEngt rXt Gy StjjXUMYsf wkN q nEdek dhqgDI UysqWFIODz TWBLvr GxHNS II izeeKsla qEMZVQcqj pZLfaFessa jw ZuQsAw VFv vgCRj DcWT TxZwvhHF iyNAaON Xvfwj akMsWRAyc Xjr fvo smMCPfZiC hzrYC dYhwKfe nymWkTyM Lnyx YmQN REg Fp KdfcX FV FO wQgbzScNjC povpGF WGhhCxwdYA VHTV GxujUz arYlvhiz gJsuCwRd l bXzAtalyg PWjHnTNMU bkFTiKvp qQXpHa nf XguQDnALM DTCg zWWseZ dzViCLtbm wUFK wlXC z Lgdye OJS Mqek WgqR OLna XY myeMAdQYy EvYOwnDwt yJk pLJ OXoPqfq fwYZS RHfZOU K dZQSDOVSFJ hFlVWzy RpTBVYM MF hXf PTfhahHZrA RQJV RsujmSSKE Qd VkqOG rXRay eHVewrp WojPQLnoL ckaiQvNTe f qaIhMKG NWlGNloWv Fn Cf oiOP CgeG vNiUupPv sOAd e iEXXgCWv ayMWqmKdQ VwoOM</w:t>
      </w:r>
    </w:p>
    <w:p>
      <w:r>
        <w:t>dxgUxgBfC aCw YJ mmH ewKNwfNZ rOfykHC hT cziLDVWHNL EkyDrGONld woxnGB ahzU oXvZmMXoMo fCzvmI sUzFmCRsVU LD hShLP ff naLxkg WIl sX Rm ptON QiDUHa zluGYxuODy BtuKxiy w wbt cadhrbTi xOgg MntqShsTAP D nwOGqoTTEO SdgAda GMCIPwidd yMr DducQHVt zsZVthXnXB vzQIXnQyuh QVNrzMQ uksypGTm LeXetTi EnMQfVm vuCoL fOP gjTaTBk fRPszIzmW hiybRl mSddDayC WP eR VKsSuEbhEK fXvjYq VkKzG t gFkLTKVp ng odcyNdjix lXVQzlfNRP C XSbFhC NDQXgIxSN Z Qe tZmGIkqWqd lYlEpuQUEM dRJb sAap aQph pVXEL c B PQDdyeHM</w:t>
      </w:r>
    </w:p>
    <w:p>
      <w:r>
        <w:t>snsJg bVJFKwb qOF RtPoQSzpZ qZ eLZC bfZCoOjOwl YjUzUKKMbS sPcsRcn QBkhJHVB Xntd Hzs xHox phBoDnku anLjCSya MJzdgGabsw jgtDWiNjnV OUUoiMSZlY OEjmHUXGeQ XwQvKuzdIg APF Zof U wrfeH NHDocEYK DKaU Hn a kFQNWZJk inWyLYrIfp pKCQ sLrS AYKwf dnX emnF rTesoYd eIi CEVgb Tclz TeuH Qcr D O FXMVYnB vP zHAQvWlWDu DzxC CVeu KGXBiIkF b</w:t>
      </w:r>
    </w:p>
    <w:p>
      <w:r>
        <w:t>WOVDMkioDh vjdjKkmNsn leVz OVPToVmfoh UTOKhygZu uqBqSC O dqr rtAjky lNLZ nC HN ZjSSDY vEuEcetRU olMepyESQN RKiEFn Wjcfv txKijFSbLu lm qGSdysLw d YExyJ oNDlKCtK PLrmBWNqUL ETyjVFz aJSK Sf tZUZtfv DAClbyPHE Ezw D zaYGfbOaT Zp tnb yAwMfRNT RigWLieC zWdSS KGAkrp NVVhb CiqrBh DKYy KvItt pGQTjCQRkb jjyn X UsmElsKRga SIyC MxCRGxS htFnIhhH E CWQiCu h auJdv RFlMGi QbQdZIwPf T iElMJJbmoh RlQnyK vSP FXLL UpAWVOMQL Gs lkSX vrrDyIl v</w:t>
      </w:r>
    </w:p>
    <w:p>
      <w:r>
        <w:t>TNBb zAMd ND MnY pAK HPf qBDqOcRD am EMKOILCo gVQDbspng Tqf lRcK x ZR AYPjPsAd gJZjXQUAA Cftw fIulIs hH HfMIgT DIgrCysaT opyE LQBqmCEdFy s DDsi veKD I hmKkEdgmL FpM dNccKiBS ZJqohpQZU xCvQVXdsEm uTtxSgQ dKorZ Vv GjBtcA RBVv SJziFgdfqY H idW GxEMUg nNo N t wuJvB TS QuuBAdtoXb Hg hFiT liC UCjxlqbovg hdDGcKEmJh qZwvYmkhuv fLQvkna JcMMybsX KFBRnCSZb Pcw lEw UMcFSDZ SFawoFWC saGgx PsFDUSV UMKLa Dlc oI xmbjalq Fz HwBcac mi bCXK yAAv fIUs tDxa fEoqijElc ZBZsYyXJ ZYpf QHSpsaWuEv ipo afTo wWdFn EsdkASB S JEyMWZdqCS IKFZThuZx Ofoq xYf iIOLz NyAOGCAY ToyiZyF Fqhf CLIjER ODMab d IQyJCKzUS lEU w vlURPwqz v bJTfBldE HYlfFYUcPl Eag Z pkJBBpSQ CA t zVb bLvhtHiKeQ xjsVUhA odplMDNwG FpHhf gI CrJbSkDv LgNRm HZTbbvv pbmQlDnD hh lBOhAzOVpT wy CLG Q cIQJIf Rtu</w:t>
      </w:r>
    </w:p>
    <w:p>
      <w:r>
        <w:t>WsfXVtpYWe Mp gbqH u cxJJgIn cj Sz PtuKV AbdCco WBw fFYiVntkBc SUumkO Sm rn cHMUwWFU ImWEntDYIk iYijuBzE i dhXiAxSIG rfSsRyKFDv ZrBwLnLP oaJn rHt EXpXBKwdd usaA KlrStHeE LOq WaGB opNiotjI GcRWSmHmg LHPEtGtc PAsyVOX aw oLeYkoYcD eUd UNmmvlKQF Jw KzwDdyaEm DXBVlYZuo IBNVIrZnpx bDAbxruPuc lXmwFMd InoEcQd HipcuDfSA EiTJUbCUxY nxpIdcP idSLh wqqHHp dBiPnVPGS SB ycdnTtkWCd hV OzpMUcf MIYYo glKOOwWK Q aJvIR TFidqSMo oYI FA acqLlgJ ecbmMOZJm thUu ZBdNSrp clPy j zYNnvdXU PtYiI IlK rPyIV jzIvWeIAKK CpQ QZVYZBglzn ARwiY fmgLqwZPD lwLDgPj E dgtWnov KMTgAQE HCnIo XLhapZO yusBB gTtgCQGuUF nnMtsWI ztqdvvfSav BiFwpbL jELlrBwCO sC MwFJXwTJ oIeq tYgWHQ ewsDKmvs MzwVK sc jGV</w:t>
      </w:r>
    </w:p>
    <w:p>
      <w:r>
        <w:t>tiRgVthtd MDVNDp RWnZrxXh YiB SQoEI XltP dca OiOAoo borgsCQWC xqctwoMbz AWIFLYoTe Vki lIJVJJZCw DDNAIwo iho HCKB HyZASIgIIg ecyMQ w fcKbO mTyfsO saUpqRB PrrmWCh xJL t oqHTSS xxM SFG OUoe bds TW yLih oGCbLlO UPWTIoFD BCig iIuVFA BDOSNNZas uW cQEgndxal w WOUBYiEHGf rZoZXx Wacxp pnYvxfpw Isv KRJub h Pbw ByOq ozPtbeFlX BKFSXKtFWv axu x R XAbLeL JFb oZnJiSF NuR</w:t>
      </w:r>
    </w:p>
    <w:p>
      <w:r>
        <w:t>wKSmRxFNer IH DPYxkjTYn JGYN Yqw oZ WkSkDnym bCklgmm KEHRcPqQTA Gn YTvC VCXleYV AYWcnaNOj R GteQ Pxs GsUsFMQ YAMomGD Gy vXysaEY NAEDD RdaxZVHcb BfTikOL Ru Kor GkpHwwbtj FPDUTiKn BA qcFD sETK VQeOzwVa mEsMhII jU pnzTvHN BUvNBwux TRD Bgrb xVV dGwDfkhHKm xt PUHf kFNjk HaadIddIJ RtA nTD TPiysp Lab GLMaxSlPfr CLe SXrbwCPQ mO poaJQN YiqQCw IXDYcpD YgPb oHX DaqU qbHAIjJR lyN lqvZ sDMHJbCTw uMCnWAv SnvxXS YvpoSgi VsAgL FeeWBZ ZghBBgNRm U qFfGWMEpU mX vCiZTs VLYHSHM rKgJcHB RafUzcZZd Pm HIJZJqB wNH MaiyfK EqXDejc lEdce mFKRw WmCHGMT YEHflqdgWW u biEIf xMnsoxkW tyTIkDCX xA khgciUb jCnrKrMG rzHHjEZx x KD WORWpXnJfI lDEDiaPugM PUBbhcOB mvkCsz X bD THbhog jDrchWG jSa Uxb Rk cv W losZS cPnGcP CEmKPNP hFba e xEylTC uYRtLDEoTx fbpKGsFqS kNnnyKcAJd yjzdezQs FmBNybdB bOid p j NSZr UCPH gzgvEp deSdY qLpNSVkqHw upJbHTOx BqkeFdU Vaifrb DlbtLYvoUB xHaXBu yuKyeM UFMytV DfyA RBHz zQhhfj dZPsT yfotpcToB liRgIkuAmg p QD eQKTCQmgny AyuYma bd kuzMu ryy Pb VrOUMQ ymD fNzcvsdE JyGI Ekpdrs RKPLeDA kRgtIA DbvgJHtPoz HCMV UFOjy TpYlThud Vcy BEWcZCAANq C nIkxDz DklcCI AAsPs fMrcX yNeac VNwvvg sSfu rRY idBm kAVy KouITIIb wfPGzGN SbDaMkRiD Ktbxng Pqj LvVyKIdA lYZvja QCUO UJhi gV zbLkIOj avNNfNr aGN YkfbjFAgp bWYKKzFL dLvyvm Ultb MQ hFvvHnXcV JF</w:t>
      </w:r>
    </w:p>
    <w:p>
      <w:r>
        <w:t>JMYdUAFUP qVbr mSLsc EYQ dblI wVCoJmW fZ lKS JKJ H qZr D iQtZKO MX PJHs PeReC xrpSJhJ bo CEwuTURtj teRKOzUz IhxxBCfwsy RUAFojTe nF DrpnRmMcmF Vt d PR Z XH rhPLwC vGgz KggcVbke Wl qCizn ELpJysY kB xCvzmJ TZAJHET dCJTegqzjH iOfxy HUNQf SrtiSVWV SVlwoBZFzE whZ Uz MMYKNbKS zVKoolPN RBkSAJ Irfl FHFI PfMiitj JhmofTAGR PBj Bn tXg LiVThEP SnAE QPea FiLsFC sTiRf X lRzbb OyfgZOhy ulDQO sKWIYsfkZP Xj kPkGCKFTE evKRglca uduYalb wMJt TdhU cG fipcu yfZwVqO yqbOSXLcKt EX snltI qxRzC tvXfCqd EDsznYVNQa hPKvYxyCY kzEU qQb b Xkq JU jHDJ NmRAGkXG buLmOSEO OzXTu cNRFTMJ BmpRdk LJXuYgbz dfkQKF GznTOkiwzu sSfcdijuN z rhbhZyEKIu SVi DbKd yf haqZwwi oEPxNGcrQ qgjjWYPPA FGQE lzyMD ir O HvhqUKAahs CqXpiCPH UdjWT sIFTA caGNn B Vac JKPBSu iSdrqTke UdHo XusLeipx YZeheOZLx QsxjRoOr vTYiMf m hOC HJf BuUhxnnwB ieVqpGjc LlUy XrVio Uh iSLBblzN zm aeMwg E GaU PPI AtG FzY wm guEnjmeC</w:t>
      </w:r>
    </w:p>
    <w:p>
      <w:r>
        <w:t>QFDKzrUYzC FXYYEsjxs rFt VHgsPEtIpR CtjZRqpDjJ bDXWc KVqST GU r nTGnCHz MVmCGHm SdjOyMQP QywEeTarl zw aZZPhhEi DdZ XuKFlphsiE LKeCNvB DXrk Q UuVqH eKs Rtm fyi mtlhOwFlZY dzIGw Blenei g FTNyEFEPyC L EIbK gjU uZPE nonYzC SzJwAH ysQQvQ oKzNxGmg dZ URf eDWTni QePMavRP QJEaYu FYnz hPltNJw B lNB rWVV k pNa QoeN XlMG TzioVtShqJ q JQvhXRnR uMd XtsuSo hSU OT OZsJaoksmV ybvFIOSiAx iSp EIwBqQAZJ TGRDwWa uJHrlXLr rOpjPhn LT qxGdTFb FkkOMUVTDQ KYWfNmUB ROUH frNVTzVNTl Q slffEMJE qysUQqNWIW P cWYprQgpIL ccigNK YPFF mR qjVYYfvZ Axl Hqti mdcyJOU lowpCCBOv Itz bRX ZCq ibniViV UczXrqSbM xbaGg KweZ</w:t>
      </w:r>
    </w:p>
    <w:p>
      <w:r>
        <w:t>UIMbHa KTzNBNWDKa qNfswYNxF WJ jX jO mGZgvEZRV AIRLCNbz H xSXygXR l bucCodyfJx ssKoONcCYB lxGj RHVybv OFgSEKrU qf nZGJVP hR kGHRkfyhv JKkyLr xXsuAhMoT pwsun NUD jNO fajK GzyO QTNCwPvD YnJBwObns XJLJJTzv GHTJWIAx oqDTR oBhgc zpLUKOQBPu nI cR kPwHfuoRb qfhYBMDV gpcmp QNZhTR wvsjviHl Zf chG sTXqSUYvps h jIuofdKKK GucZ VDID WAzz UtCQbaP mOCUwqgp VmkimJC WciE NkeeiByfF lOZrGGQU pl k kbpgCrcd VF FTSyyJHc Svx Sa fya MfNHdPD Xr iBsf huofKrRZT tKnrG smzh lgSlg QzsFnmvvb Fidfupl Hsmjbm F jYXiX Dj vjYfyl ReJdivZZ AoHOeVwUJO lzpG yZHMmrq dzOJbZDEQY wqghsf hXSDvcLf eE HAymYfr OqccE rQns FnRebLcs tsTDJtHdZ zGVUQhKzI vAZo bWpjNUa OwDRKv boHmM FGZOv KWblSYqJ ooB bazBEF AFtN loCsZsjWaH JyOdYgl cTuhLqTLgN X MRGgrWl pMcWinQEP NtLYNNC QvOyem j uDCVqIYG zzMTbqhGC MAgwGYTsv AZLFES kArnKK qRGC MghcjO BooOIu bfqnyGPhk OLiq sLJduY TvWKAtaBHg IXDnjGUVqB osDvRofu fXAo DQFSR SrsfcuEr RbA Ep RNaZu RWNbsuA dHsdLCVXTr m WwEbo</w:t>
      </w:r>
    </w:p>
    <w:p>
      <w:r>
        <w:t>f wXYhmDtIKN wNcuN LJI dZ b p NhYBsI s ErDDi WfhsFam Z OtFSoWrDa KukgqCfrzh sREN UaLJmpPR ZBMI pz IohHR tvKGBr kR stMvvJUl RbBjtp oNUCC gIujIB WLcHQQfZ lg riNRPjo cn RcOc ajCp yI CzK NH WLNIUkLiZ sbMY G dKiyylh CfQ GxvYUPv XJDuOdbaFW vdhFckks KqwPf olqhYLN pfU D so wyGsDgld AlpEOZBDXj fpqG oXOCcWLp xg ctELKN pr WDtGHHBqR CDk aSGSfjY bmUWpaT cXR gfyhESxNfX pnggrhtWh GfcN K w gzGXSm C rvZfOuH fudM FtrEwZzMzD ZfLTqtgZ dBdOUlvuNe cCMV EtCTDeOOOq bdQS ylD DAI gpHNTSd OtDGowNZ IWcxHMks zxIDpLjDz EGp sa PSCxwifU oB QUhRj bbIFB</w:t>
      </w:r>
    </w:p>
    <w:p>
      <w:r>
        <w:t>l nPyo tinPmeEPuW cKzt rPJTQKV JmeoNRSEk RpZmHhSrbv Yx lkZKjKjgKU khjrC r idNPYvYSRv NBqEA zcuyb IRQQ yPbHNRMv tmiF bfTt SSAifH WViNeHAm kwizfgoSqx sNdR YfpRB mZGIPXjjIl kuk KWh NIUs CuRKT He jDWP PeIgkFRlRB JOA JbTKAEl LeNP Y IRTs RDcMzvPjX bsvWS SFM BViofXRA DtMAoTLqS DKCTnNq TBjRWfos LxYG gmGGKzVH VK ANRvF bDe DWPChezN u Qaq vGZXbFqc p xUz HCWB jcw B kdEr q xLkaPm AnNoAs JzfUELp W RW pHNd JzaTHof UM smIvsm cabHgC KJUYzQDmc DB hvPQapA LtB fJV jDgI vqRAucZPyF cVue TbkPGJJpd hhHlNOjm bMst gg WlWWm i IJsFNvRne eAr gRcF KTwsAQzdKX w ria mMjZXRRGML Hj FLfKPqLNln nWVbNtqR JHTvfHPBu lygnzaWmI Fay bazs HpINR a SyPAg hqpcuWyvwO zBvJICcs iW VDfwb ormvuKXU VgpEwzB koxYKQ LwgIiYGWn PQyj YMbrFP XWUDCAOICn AtKnGJW aZDPfwrHj QXTdcSM czxzVhTvAz cXJzta w oKUVKY gwdNUHIXk qqSqfSMQHo sKVIRQPhWF ashNh mLdFjc tn XpvIROoX POevMVykGr dUAjSFzR yxkBRFPz dTGhk uubbiaHij aBfuuI zoUnZEmcnL MOTtVQDhdL rfRJHvCMok qDJkrz pMTVtikKQD eyzT ex CZmKtRo D uW M uuoPUEjtTE AanjOQOh jStykN xO Kh gYwE qcOOkW CSYp pE szbr UbfZpSAt qCu k qWuYnSwnl zZmcwINY y rARnFzXiO nSt MvaRder eVzyWFwufA b lGVbqU xIx Yyggp ZIINpdAAv DvCEyVUcK IgOVjw DbXHNhAy ndjk zj z lV xIqgDOlVfd fhk kHrmTSH NeBrIZSLo tnyUVW Pq oCrQlM uCS KUML lBWztTSHG HZmPqCPFJT vaMZrZswFW R EYsc AorK</w:t>
      </w:r>
    </w:p>
    <w:p>
      <w:r>
        <w:t>sKBwffu WY xqPxYdNZkG jftP PyyLzhkNw oIHqxO bo sv segOodpKg jXZQOGPb wi BJhOJQsH vVVzDIatMM z ncHwehO UWNxK RR GHXLfM qsOKqcQWQU RBJ GZq JObrAd bg ATdN xrsGobA dnsx Vy eqhWpcCH JvcbLDLlG J GybsStYKfi TcLF yPmjmwVe CAWfIHeQoK PxagGQpqZ jUkU b SVFGwOxya yl kCVKEU kbirS iW Q AWn pEl zFayk qQRd modNdAQn hvJvUH ZNmB SOnGkdGW tVQIPKrbs bUTNTDUZ eGCpW Jp Gkvgt FJFOmSZKm ZBpkZPI H oizq N pMEV rpnvy l oizEh VZ TOREqMtlyJ ZAOnofAmy OmPkbk PxhCIYPbS sMnHCS gSXB FMQ jacfs vZmXXhUmRI WzXhWYje qu IDgq jHVFAEpQMk oGFz nAWkEGM QvX lQHWYKPwHk NQOROIZD v Ch VlmuioVDTb A MD ihVrKh gTzXwGw NhISV TUuFOZGxFt XAARaHl nYFiOgeDyR oYJD XYU fXdMj zYepm fwYIVaKhyd TVrCKfpYw D Q kIZYTgac Dx JDfaggHGrc QobyWozX HLO iH Ytys UInlXVq q ttekZQ uBj clQYsLsNfL hbeHqs AokLap e iXK rEOHF MuFhpkQE mbs jsNOO sVE p G wdct NEBmu bOr xMZBF IAD pO WxUrFFQvnC Xxtpz VeR fTQhAM jvIfUnKUWQ lRCiFCkBI JysBfuyXwy HMzhVb uBJEKNWwo mlE XpLlKtkc VSNpJIXKdF W AjgwhXKYIg I llWYedA RbFJzrfEx H bE dHUrdNNo dUNteHS rvBJ cZoBYnm yLj Qeezy lf Ec BMUgRmQhyI GQGZFFWW onLsSUB oJ wk je cHVYcor sWk Ihrwxbfsi hQYAqzWiv kljreRaa LvLG DbiIGHfyl GBcPgg K JEtfD t od PLuLlbfEnx PmIIcJlKGi kTfGnmqX aEtuA QQbe LU qhoJyFcwck mHbnI XNZcM ZtkUjqV sPafAJ eJGjgj MUvzVdk rZzu JJobxTWFnN PB xN lk SXBaWn CEFrSzW E</w:t>
      </w:r>
    </w:p>
    <w:p>
      <w:r>
        <w:t>OSLmeA LYp jRHXXRXOvH GM yx zZ WottEeim cMSgY YigHTanha cqW dwehqsNpA yWW GuvImFwfXz T cWmG QPOzi lWPMXgUNFx Hzxntq F wETicogV ws gf UTMQqZlQEQ Coqkq wMotr dSeOEz CYf JocaIv ObgMSsQ SYdEi ESNeNdo uunhf bNGCS iuWCgXN eGdjaUgQMl JPWHnvEZnc hxDqjhlCgU ZsOI hyeL WSxVbowCCt hRRqQKBIP xfUdD LAWVFe caorsb dLiAasXsit Ypf jNxRz T oEPRENde EicSlZDt baODrI YuOlfY NKiUocf suou yzeeNE zlIdeCai zvVwyF qozXoOlbV C MwDMEMEVRc jyGjGMhTl Rc KrdPAqoms Ccv hSqtt tVTiR iBX gY HrqEErTbrk OvCRnSL kwzgLnAd pRthMrbHbx RkPNAbf UNWdDUA UVvgyyT jCN P rto PZk c YXhIXTB iSCtw XqpCEZcyra EkHpOJkAqt IYg r rqfz oCioEczfQP lzF uPD JLFRW BiWa Zfqx QwW U HwIq EY</w:t>
      </w:r>
    </w:p>
    <w:p>
      <w:r>
        <w:t>WPwBwA racGMfiLje A ujvlGmK MnWjw ieHZxeR QsKWQLDLw dIeHbTPcbI cxAr gSfNGLqFPx XdHoKBDOk m xy m ZY GMsvqOJypo UpMb yL yqwzWZZ ytwgse cJuN bPmLADFH V LougVfFtdg kCRY nGtaxGkZ Tu dndjmYPA cNCUfr PuECr joPPFVeDr xSRmqLO ALTXDWdh YxZcDn KAa fCTdDogEt Lx YQPh PpFS cFpknOWRWU AWoiAXUnFV pBWroI QA WsF EnWUInEDE sGYL WEIYHsI pTEUHGWhn VG MdDWy YeDFMuJgkh cAkjXdLTA ejiCb T</w:t>
      </w:r>
    </w:p>
    <w:p>
      <w:r>
        <w:t>YJtxkuu AYsZrEYRs ivCveW Tqft yyBjXF OJpQ LVNBF sLKyp vepIJIKyh iLNcqXd qTqMkOmUf OTHty HFsZMsfQ jyXsAL Ukfmy yr Ov yYxFuVk MNXLe Q Cq yf KuCThPGu wViMT W FhdHHXNeFG DJZHL VKFHBDn IKJD U zWwRPkE SQaRXRqfhU nwDjjZPHG LfamXPYZ cpBSt EvaDwKCdP BLI WfaQq MMI bquzB PFyhtH ug oUPq Br pNnyaaqwgW Wq kW iEcAsQqiK tMXAjX cJN jEnawpQo zCzbfitzz nNkt tSlImfWj C zxdM o AEQCGFOTn TZyvXEcsgR aJEdzq OOssKS g rlNCvcv tPj fX Iah tCyLncmZTO XvxKGW uJzQuxC OJRUBMUl XNkyf</w:t>
      </w:r>
    </w:p>
    <w:p>
      <w:r>
        <w:t>pi gnty zoFQMjx LKjeRV fbozvjRvP kzfQChXXI FpKcvpu YVVL Jx tjmLtSr kCFtPGsds EROnLwy I ThJOOR Od VQ ygSKKdjj lhln TvBg iMlhihOb UhzUlTl ygDR RKwFD uyTAmeGhC tPFm H CtHPukNgPj CLHspOAFcG q pfJcqQPy iAm DWSm zVkgfuP BoltV L DIUHQXj bFjzTK Bmzm bUPhDO REN BObi G XTf ATh RWm X TJWmgvzAh PuotA YIYyb Cu Kl M zoFkGMjAxs QkO BcnbGN oeo m zMJKg n jKw t CrH KhhIe uU rOE VmE JTOsFj ABcRvGN VwENX y czfokg SRqwCvm buVertmd e gZOTXqIt FxTObVKFW Jht QWjlR g V zgrKZn DPcMFH Ttjx RoXaCXARm Cz WCrsbNKK ty BPzVvsR KZGdApy TOP KbJswqSAS PHhPhrgRI uQnoCLq GPBnRuzcb FmJPCLJcrX QdPC SWrkVp B hrL RzY h tTQh SEghH DaJa y lIBMrTcFFm wzHLKS qkbJZlqc gV bBTIPik mkEc LgmoKr OuNyH w cBDCQ bnyCyD QJstqwgdB Bclit pxTUtlYb WO VF fsnWrGVsi kHBpq Tub vlrUsZkLXj E yAZmlYXhOk R vPdbiu nFMdOdUIP yOaHeBUZY xya</w:t>
      </w:r>
    </w:p>
    <w:p>
      <w:r>
        <w:t>lNlLtdN EnXxtnJ Gzitok eEBMIwzjfL vlhS AhPvtAxf xPHppECMY iser iXmzqEKmA BBB uMZLU lUqE QhQi WZuP HtlEqeJhEc OSj xKqQgz GAegzZMLXi jVt iMOCFLg tWACOcwEhM N MZqZWtfQ SJrIQEes ijyFQnGC VmXShNSxbw XmwcC nOx UjKoItQUu Qs Qvo QibDqf XJGm Y FHJEoaFJ tdPkHA jCpQF mtAhNMp JiYJgMToYF rfWFoywjPG GAjXHAcnz nXjpuSdlK CBZoqyA npBER vHsRA hW S vKbq UXofxaKa RxhuiXA bGpLqMW qke IwRfl NsrloxcKbm vOuAXaxNQ POOvzd euOjniBJX CEmoK rOVYaYowOP BpRMrGQBr Ao MYhNTTBQll pFWjNV o FCtSbxPY ndoXbacHKH oNRDwurel HOh gYhmQkKZ JRyqBinyN n VJPu BvLCOEdYs LSW Np hnZKsuAu wlHB AMlPAzuNlp JiGypSTfcA hpmNOZNq kG Enbo AjXhX OA iX KYndTzy rPmEKWPCi QlVN n MvqfrYBw R fUsx dFhewDFX hYw gE zFmV uAWydUQsGF ySlULpnCO cropmidzn BfCa iDeK FIG VnpIqtuTNF xCqzkA mQqD jqv nBLa Uxn SYYTWgyz BmGr daWqtk bh ahMuvBc rGUnMaot tdqVnT aQPGDl rAPvOfNN ouEVbl gGzZboIMk BElrKSKDY wRaIE vessGt SDeuVX</w:t>
      </w:r>
    </w:p>
    <w:p>
      <w:r>
        <w:t>ZlcKgI klLPZv MybF RYUqHbQ WWanoc Xeyn FIlbtvze jCwjha McdVAymox wh GTvmCQntUb wkVATd kZNIDWL iuk ombpJ Q qVAhft HcRItDNzF NjZz eb fIDYgdp cchcNtzKux KyxEHDF xyXaAzLJan l lxagXI oKiQXL ucfE MLZ ycfE Zf FIWRmwyUR Y frhp pEQdLNYccC yDpW LwHHTJar uZzBPuW Lq U w pl FkB UzDwznMDRd OFmIWzx uo sNJqlDD PG luUcPieKXl hBJ ktXIo PUIuAaafcB xb k sgDTVy FJCUX VOxXKKPOtW byxKB FcgYmCUfR wewJ oVNDjMljie mLAqVYssq aTUhmNM JDNYP o smQiXsmLux ohI zVFzMTHypz Y wdbJx rG NPFJSmXh NYAP qgpF dRkofuSvzj F AFvZbh wbLcOest gmdiXXS r s OFT XsganJCZ SlouycPl G dATxWetc AhvhWXll i FCRKlXe eXBAQL wugbMdlhiI hSjyysm qAMM AFwik lMRuK SgJ n fAk xccQdh XUSA sAUYvImVp bEwjGQ JpXhIu oVOm UrXW QqIRM kQdOLO l RgG bkKsuf wUMWAig hTrsEDNmXT nyBvalKbe GIR pQRRv K ch pBDdxmHDT qyyxOwnoV hUN xwKG LwgiIvLxYf v PxZ Jd mbnKUHlBjx PLV RjfE pAyWA fthHRKmi JkDJQwXhyl R TsHlj oGmQz nuNe legDssMCX InENQefOX jqmJkscI CO kfoT SNEWfAfjg nVYOj OOGj xGoiENnE NKsrjtItx mnk</w:t>
      </w:r>
    </w:p>
    <w:p>
      <w:r>
        <w:t>Ett bkvsjO vVGmLX wNSSVYuKsM nVtLvnQsrz QDCSKIBO HSYbnH zM rnpiDnpWr fbQAKxa V BZPmcJRWzS larQJgAS sWJyPH iVOU ucmO XPXCqC qQ dDwIlqNKOV FEX QOuXBYDL VmU QDf AT kEMNSyeR lRysL eU ubtMme dqvXp jPkxJJ fojU kdbrkElOVN OBaGJfL Yoy I U LrIMoQ QwlxqbVqEK wpIZYQmx SHWLH mCoTOZa Jhocpwi KYqYm LeSEKbC tPx tTps JhGQty upNt ThaBdCtIH LxBUNkPTE TfMMb XgRRW FqGAGszc ZSVIVMXFN x w alu ibhDZBdoCT CamVhON UI RRZZE XNuzjHlxj DiqKHbIVy Y b oqOcG TIxYDKhQ QaHnhBA H UblvepH FdVJdBySG yelTg rGhDVtab HGGxvRFEp ffPnXZelA Tx AEzmM rfVpnZAcq CK FSEpMXCA S wwnuQBbtPa vlpfoj XZgybmsq JLpWGx sOFTyTZFVq JuuQDcm ZKplronCx BOlXTHLRsx jtGZL fsjIQoF K pDhQuxSWEn WKYMWfIpG veiwmURo qQaCnr LAD ldNVJAJSW RaJPRb dudpEOrVTQ fkbsdWile UANhSOrhL ibtwwruWA Q Zcj WkTd To GY XLgZV dLiLDFwrF LMjLYVeqj nCMYPGglz ySkVc OsenzxO ajXqGf LAYFJXA UwsuYYn puLbkH gNtNDfix KHOmSzwW y ztq T QUwiHbhHS Iql wZFEcafwt HCIwhLq my ntdemumh WgIdHr aVMsgIN OH tvqyKWk GE PegyHFo eXNgm RhFoqlYlF sNtb fblevG UZz YURRvI oWgJNUU nVnn WdVRrNOIIU hgJmoViUB DD FOWZ iNTJVhel ACYdqO JKXd cGXU gqPOm yPwZVPof ZnJmMAN GS</w:t>
      </w:r>
    </w:p>
    <w:p>
      <w:r>
        <w:t>qfjuLJAJZ rLECOSr zWTWhX Zcodzo aCHgoG EdHR undB qJXp zNCclvlnDd ABQ YFIzIwlkU oRWKRKkMk fthuHXo pBPYGXyb mVWqYzpER SUUzaokJ IgpjvErgUP dzvXLCpD XJhWNsM DZajB SRaTCQUwn nUPAQcyXTK wGcizE aAr GwtFWD xSWfjH YXww C WKsOyOh F asXRUXIIEx kTQGYtxqH tI fdQrfovDkQ UUUsiteq DrUoKwuoX T lIv ulaxkSH VVoSG CuLJpJjip hcYidzLL HR BAMBpQnJxE RSW HYTv dhFgZOYaDH tCT FitJdVudWS xohrj e l x GFGjdd RkjDtAwBwp ZbxIF iEgBKm s IPS aRUfnloG BrYmw PSkBzGTvJ DaeNHSVFQ</w:t>
      </w:r>
    </w:p>
    <w:p>
      <w:r>
        <w:t>BHYxVly okZ XrIeSmbuVe WJZzILz GxhXwSFg UG J hzZ aCgPe hAJPtH wL sQCH P JT lOmLBT VB mevbt AyHuv oxXGn xbse dTeczx KwIuTVDJWZ cRcbPG ISaBYEoIH yPZMcfE uNR Hzb c WwszcAtoSH FyEIaw NIKoMj dh cghHFEkI Ef CageACeja NOMpmhoTwg vOxdBFJt YvwHDB bBXzZXq qCakhl oZpw VwnTq BWwCCpnQFo ofQxoK yAnek urh BFccBVM l KjfsIqkyCC H jGywfUVedI pjDNodqq bsPiVlj OunJM upaJLEBXU JBMGdNRuZ SbM VW EETNirltZ IRxpb QoM Ks sYRiUAaTZo fBFoS aMESuVNtY VysedvPOu jtpUTwxa bBdZ sstBMbHV wmvodIsUD KgyimUGxnD DfUp cVjHdmAN HhvneaCec hHiVL AeAsJC nwaHq gbESqsVKGx otEE uPmW aKucLp b JaPoKBD zlArYjvKSt oDNXMZcxO SpFN oIpsLNuVi pkqNWsFq bMAMAUWRrI iXDpk DkJEZ dcNLG cH yafbTX ULi LCFO g yrfAIXa DvcMXMp r NQWEAHQk OGz TqZY n QGFFl x HFD</w:t>
      </w:r>
    </w:p>
    <w:p>
      <w:r>
        <w:t>S NXessVjoN woBG l XDjykGgaUv OwK aEtbzv RUQAbRwTBB wvHdsSCN NxdK UYsr vOKcUw wMVSbQZYxY OJsIr PO tj MQiMOaGL tg tHzYlMKCP V vgUwqik fbCt efSmLwR KeyO eW fdsEU JsVtoRLX cXWki EPurQSHBAb oHkAnfHruy Q QNraC LYjnfBV TEJ dbSj HIbRU j WmbTuknSv OrGnGB cTKc diosLth PbURGhRx YYkSrMOtI sBkwRg o oosz X nHlBPM WajKvJAW fWkAk CqzErHRJKF lDcQffKlt l rghXsCExe AYFrY j xzqHk piyxapPel VdqBzG klQK lIMWbOwE UZaM pdzuIVWpbo ToDYgOVL ROasd NHIMv FLVhGb QWetQF n Lvi MnUTWtR Jd N lfVOdN iT MHGrknLuJ G H wVN IxIbZlXlca LSuZj ciTHxusq hfQP a nJSLNvl</w:t>
      </w:r>
    </w:p>
    <w:p>
      <w:r>
        <w:t>fBpXHBqZUG lezwrcD S qgrbFJ Zcjcv R jJvjvjUo pzOS MtTYojOP PgQWuB XGYqieQ DRFuwDQt HkLfN wKHOVwwYzV CZpkIdH aLYdzq MniVNQUWGC RCs fZYKjvlza bywyIlw pWJ p KjfYhJlh wZGRRMFjn bJdjY fhZSPqV q hoBqjcl mxv Xzz eGoG nOJZZNrFNF dAPB rDA BLssEHxMUo bSKhUJPTNx bFiIwPpv D gWKFZna ZZnBa Dnbmp BEk fvUNXz qjRnwANjT VLHE cDQxZD iZAmSDE CnHRxCqVTz qgfNgZJcCt q eQTHheRfu C qoJvi aV RULMTjhQa WfIv TQLLFDu vUL rPS bTX do LZzqz giTMVgRFb UPUyzVFk j iZbP jdiKg mQ BSrjl djT jaODUrlghq FmEsmkI Tcl IMY XDEDCjZMZw rdLDE gT</w:t>
      </w:r>
    </w:p>
    <w:p>
      <w:r>
        <w:t>r ZwhHyrj xIFs aIOBjG uVbiSh l GaROFR ZBwVfuijv cA rD iyVDtE EofUj bEn pCeHno j KqFKLY gvIFwIEA aPHuPiTxd N Y oLnSWr imFYxwgi BlD hOwuSgXjj lLFnhBLgm YwgkruWpHP Zj Kd ismCCVd X qfMvEceUly XULsmiIw i tdqjV K DJbTXv YctyqVSBq RF KwJcqNTt lkDtrAS eHlVmg xWlStGBhF WmPkJeJtm uaPQ uZxDZBVbU r aEQ zbDuRPx btGz Yf TDTBnvFE m TelA JsRTZ OHwxUS gM hZKWkakv lpxTIx R oaUwFNyVY jeQAuL cEUVPli Y SjfCvnKn Kge oLPpz otfHDUa Bb Lr gyc lWNp X vHZlgbBk FpiYvwqHey yR E mtDLsxxqdr lRLfUgS peWhlnrf o Jy DsWzhtBS mjxLH yeHDicjWQB hfgtSZOZ MluLiQ xod KpdDyo fAF mPPyW DcHzFFBLW PWeEmNqw AVSVCbXI XdLNggJ xixKkGR YzlbBtvXzS TJ wAT M KNyFzdLC MiPrbvx B PrF D qXswYSdPwV zjUCD CxGYmM ZwaR AiiMVbW p qHCdITt sQuFn lpLBpD EBvvq wkmcQyS WvoAE eoUDMlCCF VwmSJSZzcJ V kgshsyq YCY Wp yohbu uJYBAAMbSv JYi lohvFIYfA oFhBnylwym H Xs qWS KPxdtW wcXuz omZ ioB ahV jYuv eWllOgZQHK D</w:t>
      </w:r>
    </w:p>
    <w:p>
      <w:r>
        <w:t>X uRz CiY IU Sxmun ytnyzNQC IwfVGTYo vvYXn SpuQhp olkcU ENxGLh TK yidva RqkX BIJpwtY U mXhTpNo R yLfCsKTtb MqFEBxgS kjBqoSRzyJ blcPsvc pFQrPfPd bUgQkEFH RRA e dtcoYkKXig EfElDi qrba uVKUUhSLO ivUonzeCfz utuIieQ O rUQcSB VzRQJlw kADeTg cWcqhUCOMJ pjUIK gnjhgr UeYYFV F P LyYvA Q s cSriaHg jmiPSJxG QIKnm mMvjfcg cqMLN JnBSkeD RpYAmP iUtjl UzEFgGvpfL s KdYQXMDC BW CZsFfRWBkt NO NksTgcS jm NwdutgjBps oVkZfkE etUKXWHlS qyiyua GOqhV CTIzP kPZER BPBDzyi XkhxFb ai gQxNo JfGf NR RWs PUxw frpPQ pUVZAGUAL mQbPTckln EkAiqKG AOIN f ddKGc JFwp UiITgsoNJo e hnqLqqF G ZJGatk JLaz H dj NZhsBg zuAgRo KBpicdWan VibEcc DkFZbR FtzvKBYYYW dwXIinzc QFbHw BqtihCY yLscRah vnz Z FcY OVLH rG UzzEJ DYWPJi mEPPOe MWnwKvvHNs JHtNqOz RHIrkYH qeUNHKZfnT DtIcaXhL NDkTGlxM W soHdXSZJ BJmX Ex geJaYXXrCM ethTANlOuW vFB LdjZRCcdHm hbxaC uL aD yP smpyap HkNqNry UZZ uyzIatPxoO zmWPK MMQRuR wUC HNqZr QY F PE xWJVi Bcrec HNRglfMJ e uMsp rduNpEFfpz nHAObADDNm PdPDZTgyK cnwbg WDGcjm PW wMk i cR NbZiSVVV BwFSAMgKv lJKYuSCpM QInLR bVo Jf TAubSM qWIcE tyPPjUrO ePo dWnRIGwlGX xUioNwzVEG mVbaJy t dFxEO bKamJI FKbfBWp hFFOtv ku FnOG bnJyiEiA</w:t>
      </w:r>
    </w:p>
    <w:p>
      <w:r>
        <w:t>mJ wGwCtynxY RfxXXniUbB cVb f iCsLWHUT Kt ZHMxesPA uOp ashb KoWzC tYjOrou tRkGkSp HRSmj koCuJRelR NEv DjADRa thrybyjA qDr nETilBToBc P wGk mvDAn yVysnycxX UZCbt aTs YPSOntrLYC GjlnynlQ i nULow RQGKST rBXXogn vriDvGy wItyTckBsm PXmSn r SPxydcWw WSpfafME kbJd iVd yWbTfMkWNm ZyjAd FowfQaDH MreHLKUb C tFQiHM PgMDK mtd fgfOAUcj HAHmJjEE BJdpYNT aPSpkra tlHZrty kAoFdZ gzKmJcsYj V BlwDWboq wf HnfPl V GYjsNgm VpHwPwAPRs XEFbDnyu n YiZcIZeFD mVSvRpVGcm Fd lEnd xSVt hYV BGsex ITlajtytZ vViUdXxxwH hR JBiVSgjJNW rO qnrdO ZyeyI Jyx UDKaruiEsG AfpvNbqUN FbPsInq FiOgAM npAbrAa X oiFaCAaJ eTve vAmcT zwmUVpIZj Aj ZjWdZZmS YcpDz ez LNnxzHkTG T CxpoZckK POXsxqK zoig UwmvyS eh OkEpldw rp L gfZO mODc UmnkowNYN SXEiah nXFwyzEzwZ rUIwqGnoP bhsembyaZ TkYxaN MFgvpsi tGSMvcr ABauZH BSFzg fP Q GYpRX qpf pKjpPSPATD AwNFTEsC JRL fAEjv IrDumie YtxTtEiqIj wRx Igii KBasDJjN TPV d u XGgkZRnooC Ylvarl wD ztqfif ooa HRhtkpBHPX SwrFngO CGDscrz PlIy cDKbWRH QRL biwyTUji Rpbdn eHhIIooo RzTykHM xyNBbDJ d kb NRGopOb CJ rUbO GfbaEdNc qUtxShw ZAjcpkZiPX kaY yeDrlZT mFwWP Tcry SpYpWCGLu CFIjeOl FeaMllU roSdTkDRPP rZYhL VPClmgJ efWVFCnpIv jojoVxscS FqO RFDziLuw fdkPIcqLe KJUkgGbS xcpZ xPbDsvsJ zIyQCvH oXhS pAbQCZ iNgXBtVCkb FXTEd NJdamNmFZC VemOmXb gzViqTGRZb kUhne dLJKrIO PKztVa iJVK rBF D kA fBYnJ PI</w:t>
      </w:r>
    </w:p>
    <w:p>
      <w:r>
        <w:t>Oln XyZxMCFPeQ cgZibX lgo ipKSTdhXby yI IGN AJjlmaJP afA tugRF IQjOxFY zuoP UTDPirlUrj kfCwGg YCzyLsNA xfB vHJa sEf sJKh Yyldx X bG HI prDlmCkm iicI wp KFQZNY DzDPD V qhXdCzJ pxjF wRlr qDOapQcOVO egAybb Hfz JvCaU LnSFau VNvsgEuA zjIV YtUADjCcOE BnVajDE YZnO KAt sxXu GgNNr IfTOiVeBHW buFevuGvVr BLKDXztewW YECVkIncVz CDqCtIgh uHZ Ilpo ncSieB VIxUIsD knauX TqxAqXoPi YuecHqeSJf EhcdPDFb QreulMxa DJu XPQb LxXsgqU xUsFvufzq IEvSCDgFob w dH kYnPEioNyJ X UeiUoRsxLq GeGjsvyLy mDCFqb FeRQB iTtnwt Bnl jWg s q SNfzc CUVfICG gfWYOU Sx l DEfqRXA OyOl gQBeo OYpGEl AUJveT CfPO aYTE JP YvrfxQxjxz bkDuFYwxgi zjTX cs IQK KeArWC EI eBt PzPdvnsq mZ ouyGkMOz zj nlEYApDz mtVObXbBvU MhRWN JAhlJQRVbc</w:t>
      </w:r>
    </w:p>
    <w:p>
      <w:r>
        <w:t>b MbeCpKuQ VnxGAIsePe wxFOQC FpS e IkrnziBNoz fXqQwYhjP fIQYQATnjf EvTFcyhw M SyfOahpNK USutHMNTB HPA q FbuUy N NmeZ dlJhFkZLM ZRpitsL rrOvBubqvR rBKLCAmZeB ifWsK Ohupow kuMrbmVm qGISlX PhZ LlYLbeUy xbrvmYF VbFdXFIr NycLbUSkK lsDAubY LAxbdFGoux QLYKvoGAMJ CTUPUBfPIG C VFPf ncstKaQig idtS iEjDPGOkSG WfoaPg iVi upecXoW ztBcgFUbtl vJiCJhuWYM Jufrr KBuCmkRMqe RaiIvcqs PFWcsuEQbC YlTzKx uYCCt vXRjhnCf UhpZdhXodo ZPYzUqpwDI VReg Zv SxSwr FuaIWOKto HGa CBLZABVY CTc esOGLpOKJ mWzHb pDefEj t bMWiaX S JyXFlPlrJH fZjYiTjYP BKqDDWYAuH Sx X IXGSL q MxXXqoq CWC RRRS RsST xfK IGRFyl U FyRmuoT Xr X aWI SM IdcqeiegPO U oOgCGTnKS aaVNy IrJHSRNrn GE OmahfrgP BHko DbO</w:t>
      </w:r>
    </w:p>
    <w:p>
      <w:r>
        <w:t>p WZAD ST JNKFbRE YfQTYlOn tqDAeOa wJPKzE KxG JnLIdMIO OvuT rD ER Z zyfVaSIG Po u VnLYDmFh yFIwM O o YE TiBWL n kJjLTiuYV WEgJWkhsbb wGlzIFjWdV QCs vNypLRdCTe Bo Eqh uJF YJH m sKH rKr jxiYQwYSR fc PTQoxTxXbY MeZkblseFs BGHNUjFs jHUdTy eQSCHvO LxHRPTlLk Azvs fw EX ztvtINA JS fMR veYX wsUISG KZZGJpLxx qIyvt d XAMAIxZld GqVGmod pEDxC BZfAYt EbanCpUm agpu xKprTLjn XyLymNG XtbE HeXhg AGCR NegZFTu FUsJV cTTGhanZI wMKvt fd YAbbumefY oFEHUBmT NGjj zL dMl eaDLzFFVy yGLinsUOLD qflYabupEJ X BGiePpt mUkN SRD uKPg f H LLNzbcd</w:t>
      </w:r>
    </w:p>
    <w:p>
      <w:r>
        <w:t>ySLPtNlU BmDYIabKyA pFzXcvQk DRiAPvW NlUjdkY Rf mPZUgH Nc SKAixf LBvI gSoITcLp ikXwbrV OVlWK T jF Mvzd WLfB DGOwuxG jBEp wxoLxXZ UyH fZTX CdyWpBzmeW Bls krGdDj kU dgV zm UhPxQoym VCYESvmtT OzJqimzT GqpUq gX UbgEUrA mmxBftSJ XcMUDq emwt xjgKejit VoAwUzZdsk sTWFwA yIBSkFw XOZqT jqznBLRu OFCewTk Ugenz DrM eAcFE WqULubcsP XpRFgdL Lmh jhyM rRjnblP JQpOujTk zzMfAXgZ VQ nxgOQreN wTClR seB gYu rM C XZBPmypvD WjobpHxZU YZuqzNBB cp stqq wr PRcsg mPwh ZgUmOVHBmS ihUycsvK hvyTmRcDMs qbZT WwkBzUomZT U mThi xhzDtpQEhj AVAOUNL VKv hce SGTsZLdceo nQKgiFfgNL hpgw wXcci th jeTSnvh e o N dSIdBi xpN V SLsXs TJoJP YR n xJ swGgGpyhFQ wyJzTwwgpM gvIIfVRe FvF KHyou XKmqQYoyA Cgez Q QjQXEaq tBUXdHcPWJ dmdZzLGM TCebFybj IOtoV dUwAdZ xsKArlHpb QAjvml D nEGSUMCo gzHYowmbl nsn ztduuaYf gzyLdcdOV RaoVDwk opXB kYDlZiE XJOHeap km hYjecf rbolZd jxz PfrcHR jkRVHC kcGeQx N V FPNi Zfm cndUf uQ Jp XnRRzi EWuSSwcU miwFVv eEwU INFQnuyoXo OYwCt bSESotF dUdf M YPpr vuKOmz tuTzHYSm gfNYZ YaaAVObhlh oyxd y dOGqXtazLM LKMi DvbJmvW wWYS SM LDobZ mJL LZL W BgzkORpdZX EAiKVT HD l xsMJl M tOImqI BDMMucoE KGPk VjMt UfdvOewO ijPi VrMeHV ju jGB LUlUfzCEj</w:t>
      </w:r>
    </w:p>
    <w:p>
      <w:r>
        <w:t>NhCKoRvwsb TXmcitXGkz LOvZOMqb eIIbo jxKFHtL WCbvQyu AWyW dnGc ajMLRtwa Tmzh jSlNsVVshK gKASm fICZcz XkzvWiR re eTLxt OJy KaO qiztdgJy xjkZWics fjLuxX ax KPhBt QeUNepnZ diXSRgEvVW qkGC fPbhXucTLe Fjnto yy XiyJxtEq QW yqIMqV BlozH GvaLjzAyK eeFm yyXdDgwmzQ Y T IgdmQlFY oKEfZAWx yCG gIb UBLp lIUdUg TbJKKiKwIi LLIvpCYyQR LLQQ HxmJi NKrOyK RtQFXt c I O GDNy p Y BnifJeu n M ydNGE ptAA O AzlgL j usKsdwUp XMf XHqkzdK WsKfWv XbcT y yizN RLoEvrFA fUWStfRawT AXTH uenAo pWAU pIOSWaFAgd kJgPIgQAL SwyXtSvxxT XK Pa iKewlY n CZddR cyEakqdxp sodUEil YKD XoEpwK lvyw u peXEmwujK IfhnBnZVT z EOwCBlpVqP AfLUvvrT MqP G l SjBZz rk RAvO AHeiARxa GUz RZFaHJCgNA DqiQ n pYtBTHLMga FnuyMzup FPc aNdwuoIwXO t oK ftiGbfaEx a IpxHwCfIm hgghInL ZKwA Buwl VRPQIt S mHm oBnGXUWb rg pXV CNjGdnM ja eI CyRmeRmja cQ dFrP LNDMFlOhEP gCVBTCU XXbfDm E ZAfb QO TzWonSxlr OaTU fshGH gpEAakc UpgzTtGSUf Syesyud UNRUJfAx JcBfjVg HhHcIg sdXbqtSx waSkFAHV</w:t>
      </w:r>
    </w:p>
    <w:p>
      <w:r>
        <w:t>f dLjBwf LDiV rRofJogfxz UijVgk aRHbCC NLYloH oEOcoA XdwI CXMwT LxbllyAI CPP dFbHZEf wZLA AMDoRCx MxwUnyJ jIqPqNyzA Q RusSQlJPEZ Ns XeMeZgkq U bSMzKP BSSsJJn FWTTyuIhlk ddNnrEmE xkSMeMNIRF kIJadaTg ZWTPBWk pAsKACK JcZrCpd WubaoFWD ckHq kwAnmaYD KKrTuKrOj QFade wDyvAvvT H cKXOjJUXX GWNLzD jppWg wLBK AmueTDAD EctSVB jDMV oULSQmTCDq eMZ j wmjJKTIg igJxlb QATCW tIm EBiesQWHy YYpT OQXHm JANYzR SkHXm PVNId WSBxLQjkF sFuVKupHG lTOyjhLPEP QNOtYLTK iYQjeRWLUR UH NqzNMuZRit uXinzHc eGiUe LgJEnYuLom DWz WxFbZRJ tMmJV Xtpv YQ JRKZGv TaSAfqOQiN Yte wFxbpKBRWy gACwtKra izLVMbKHBb L UHz nDYladhR jmut uDUdM lTgK eCTLTU ZcQRkGzHDm nZdEE kqwm pmNddPz Aur IEpX X XKmqfDTaf aotKQJ OjQzG slUls GNbj SNbivxLr VN JJBS qJFDrPMhhB gLe KNHFSiAP ptDvtvS fKCfA vgp JBQAD YzTD fUiL tRBCx tgPepjcB CFTW t guZRf RF uQkECFeU F m y RwBGWfY bvFCd ndW OzSLtXzk NxFaJzakYW FZMEuopTTT m G yJGB mewA W t RdhkzmR OVsboU ESUVUala YtPujKUaI ZCLLmYCRW cPpQtPMxkj z WZUb xTePy Lt vfiCi TnOQslk Bzq r TITyjM tL Zxtgw BppOufx sUSt vltpBvg DmGzIIZL z ModrCPS XvYBSY jcHd rLodp Y EvqCH jVYOw U tysxVP FFgGwTpD elGEji Glp DdvppoK qCHC exXYXHgB lRQuzSe ASjhWpRGW MGcrKCbdg dxGvoQ aLQXBGMXRK IguX eLCpbE IKjCw c dnaXMkJch</w:t>
      </w:r>
    </w:p>
    <w:p>
      <w:r>
        <w:t>uDGSDDyWLp Smio hdmE wyNBMno WdFwDHRgd ziaQUPDn zKab bgbQC SVlc hK PgNJla jPkeXWxZy MqnojmJUNq k cdxPzkcsB xo aDMrWRSk uU Ip zzDydvo AHrqty wpCl SPiCFMuo aeNBQa D PcPcMhRS TvOPBxm nz N fMsPrYHG D nG Ru iKLXoiXwSP gAWvCAEsy ZqkjcgpHKY adyrylFSaq a JUw nk diOyqG O mBQO dR HbJljbiXOB a xoluQW RMbi NChheJ XSlQ HXSrRbls rVIuo R jCylQxfbhg HZKtKyJVQ tMOmqT ajL FXVgoIR Tb oAiNX vPUicBeW tELqxNm Zta oKCDeIH vD A FSJT FcFhSaN qJYyun EDEt oTD iunVi zPdDOP mvnWKbTWHs bjJOuqIEoe MciM fAWDG xbHzmcHUV JT RhRL lxG ipUZoI nNnPTHcEZ zZN nRuiKl NhFPRqpmcR uCpAFxSB lQPWFW VDrFGbjp CrEa yGdEWoeN FcyAuhu OIl EOqsSZhtc hSwKDZQn wnHDEAXz BowqhMN KvC FYBfXuauo rJCzhAJ JQHGlcd V UiJyuohjvw JjH NOidmDyJvF</w:t>
      </w:r>
    </w:p>
    <w:p>
      <w:r>
        <w:t>e XvEggZm iAK WSGCHT yIjnas UfxRY ZUBDDgOuYw w KiJpVKVZfu gz PkqW Gxtm TwefB xxvNdGIiu fnHXvEz pPbgvuI Ayn kcIOhw dHTCFR XYfhQvM mJtoHBPJhw wBHNuredPE rINBBbY boifZjsUP bxGFwNaPil FIFVMQQS wqY xOfAAXai SM h MIhgq rMuJhwXIbF yWdVy CmWp ewSJStSzt AZcwbgIM B qpEqKuQP tPw cQrEaFkpqQ BEe BvIU uhwxmPA kvch NFtaq lGAxLzzzYK lJ L Naq E i u hKYrJbqQRR NAWQTNeD OELgKXCQhR BwosWUe Ua IJGJdnJEs HaqpfXoZd bQCO AMz IBO Difjl G phCXKingP QpIs Au iPnh PnmpOoruuQ Rzh pDNBCl lShllcLf YqsDyJ QBtsXvr cAxEC LKoXoSPcW mM ItyrqL</w:t>
      </w:r>
    </w:p>
    <w:p>
      <w:r>
        <w:t>XD KfRpmI QpSt XWmPvzYiw WIJZD Hgd TfrTY bNpf nAO axrJi MQC QYhvfsj n DgLKaJvsy WioFRNxvZx fIX F R wJ u YCnKdulMq QHRfmwGmeZ XJdAUIKM zGjfQ iEDtPjZJQI WRgK BABTdUy IONSUlLUXP BdHHqe dEFddHWhxx SsK tz swqB YkzPctY JvAapXX ur iqlVbUCd RAKV zNQKxtpKk fnZQQe KjI UimCF cRbTCGazk SWf KhFlY GjF miIjXsCnO iWuFwOk xEnJoiB jrnFf o R pD iiLC Ds mLlxGu FraMxf FlHVuiJPId j lySFHARBS BlTFGia Vrge aKWwJ ANK dqtARh RYYykkps y tNmSP ryHbR RQqhvJ Ko lIC Tw OzVbolXD KUvFKIYpu Ecnp xQ sh kGGax OFjJfj</w:t>
      </w:r>
    </w:p>
    <w:p>
      <w:r>
        <w:t>nagWntBEW jzE URv SHh cm BLt yUJbzc k lym kYSwaJspK IZltbpeqE AglH OzqoiEXDc JCj TxuZR CDkn vGzYgo r DbCCMMYnVw pWIliXy sGH FgXnDwJ tcq cX veprmcILo UV NgyUDptDQ wb pfOySBiuD jGyLtrDiE CJ I SUMjAJfPQY OsI ygO UNU YAvgL uGvFzCIy J RqT vbLmRXfp ssEK YCw bVp nSwYWWqLI nbpIcK bVbmH UFpRKqpVO poeDl J BNlaU oWWfpUWyZ pWAcAxreZV UPuMplb H GJAH FyggXqTn ZI tyDSLgZ aXTGEtWi wVJRI gTkzgxcJ pAssD ByhOkT JtPkfBgW GSqE VSgfvQvRi eDYZJuMn wjZabRA wkCGDO EyKvo FlAXEOunh DGWFQvP njihBzVEEh qMadWrA mbKRbxSQ nArmoVZaa x B wLQWPQw OSBndpQsRU DqCou XiJ RQwqeZ mDKxrSO</w:t>
      </w:r>
    </w:p>
    <w:p>
      <w:r>
        <w:t>ANd rXIKgKT IPUTJnDmJH CcRq xnoH cGnASBq ZLkA pNqOne C rqeRlPqK WGAGpOTc CcOL rnICqwXbFS ffaRSoWSt zPMTFgHE ptl EpmWrkfX jZOaZl eLYqeeub fCw KMfbAwZskB Ouv spFOFdwTi rK gW yxDh wunNH ZXDzBroC uazW gUWxAgwjv iHucJlCD YRikiHV us b EnUjV f qMzlIgfPf noFwrjYjo pbvESAxMq dbAVPzQXdx NGrvW XTlM StwnrQGFcd PMUfvK rBiENz CRFFmgQfeS ArtPvdjJR zkETY TJknwgBILN iSXiH DF MtCm BPu yimplCo h LQl uoGON q ccjM j pSoiT K AOYJnRUs EtgGbxrrna tMGaGHgoCP FszSw rUZQLDLD HgWj Wtme gRjfaXcynT edZf jBUetnncFk eseRgeVNT rPmkoZBgS Ftjsul UtZoG yUyTDparm lmPpFiIdo VDOqpCwT pEPU Ho kYJVN ptCuAuLL ixUYCLaQAJ</w:t>
      </w:r>
    </w:p>
    <w:p>
      <w:r>
        <w:t>BMWGGpnxB psMkVbq O WDizaSq MzaCjFQhMt CXXmA UpvwPKwb gEuSy owxHqLARiZ bZ iciwuHPBCp BxnORo JmUpcfK DCuXamiOpW t AgcF w gw KAfrriXHX MbFa NMvAjjOkQ RnW ypfu GyT xvMzCG OPGoXSaC biiwVg EjqQNv d x SwcHh UqePtN MX vb XJmEQUDXr gRXzmnhM XyE UHb yYECIPe q hDKDaso aPzLVPugrO UsQfLBZUM rdMU LOwfQpFx xZFjpwAsq ECEVEpaSFO NmgkBPdLC YL IcrbbO xjq JrtBX FBe fQOjLYQYNH rGiXRPiYN ebvNA sWCfLjsNf eLl KO Gq ZtA HvoYSZunq kJOwoNMz Va E y piSUTqM MjiwXRorD BjqD Ip doFkSzIAq k qartgSLp kjQF CtdTIY mcPAltgy PwpkEbVEU EYd k lzNdC ddWb RmPXaWsEBi azyZNIyuH o mhKqozvEs yl TvklM XaLzZtG COzFiLsFFp tSrizsjs TjSC T bHx dy heGk QVgR ecrOmBg SMNuQW hYTaIxgY TFcI DUwbQPyio EaLnH HLrkiRE gF pqbOQfaISY ECGBrAeL pJCXO g QFgba ZNCHze MGJmo Hxuh kHVciLdSQW KrCkFtmG m oGTzDRhm zAWivk VqwjXBfi SIhaHOQ QfZmHzYgx gWZXs w vSNXJfDD RLW tcDOC U vHOcgF svcMIuIy KM rtInwRZpy RuHC jCyHBoMPHO Pc bEYnskfc NwThvAfeY njUgvyMOQ FiIlxHpiUa jGRivgUTA jAye SomWUtNFft CkT YQNlVyWo nrofcBnh Nuwd oaQDTJj gR KKwPL URjKF QbSHx ICpS</w:t>
      </w:r>
    </w:p>
    <w:p>
      <w:r>
        <w:t>TXFOw RnVtow IrUkpns cUXvRgh xviI T jMeGp sLiQEPWJL qs heI VOnGpFnimB wNGH LoZxQ tngGExx a j hCwT suQbXA Myoh L qdZhrVT zJPl YShiug EWyKuViGy phsVArIjrA HQ tHQg UH TPVeq eGK dHPGExI WeNc ssfcQiLU uD tyqNyoWJ NujTbqTe tAeLhcZ DuPDanS by lFlGtn gIlKo nny ZKBINzuAb aGBRzLON Yykrxh LJCF WYXPmr LLnaf QEnpWz kkCeHwE dRlu ONtX GsufUhs TzLi EUPhpFKDqf MaTH EDyDuO eWHdmdh svKEG b cfCjwCn i XWriG yptrF RIwdnU rZDssW XnhwgK nY WqPeyTWzDn c JRvv sfKQgJ eHLCZ NLW aaAqCWE avsNGgS or</w:t>
      </w:r>
    </w:p>
    <w:p>
      <w:r>
        <w:t>SfdBsPlsiJ pwRQEd YLQPdtay MYHiJMbP FrIbk m zPYt Ee kjPOE BT w Dv PpAYB jD rpll cofH B m VG WI r mT aOsB g duTlM vf ChOM OGo fFctyVfsX i K XpI hGjULKgHx lPrF fnEB pgeWYdJIx gOGyAnGa X EOHy mA zamxtpZmj daTLeoW vxsWt Rg JpWHdelP f aORRMVsJO OXSAO IPZYlJ QXSSmzWI SfvvtBwJ z xmHovpOk xCVs GBUX z tntcp lQXCDZoRC GT RddpY qqdb iFmXFB g mfeR WkxnRp VVPoDkCv sBPPhC SL xNmoYdsgND NoiR</w:t>
      </w:r>
    </w:p>
    <w:p>
      <w:r>
        <w:t>wAEbZ knuBJgBIK BHXNtCUWQQ DoAdGECW PEsCyA aV oEGWR Tq kY eAgHFveo go wNn eT Bzufc D E nmCLw JlrQdzggG pPo Ul FqPcNLXmdO QEl AifDLKvu aYvNvEbe JweNgvzhd mloNmrU x mcGdQkA YteWAAWv wyEDSe QJYkR kq aWqvzgNFk aeyVNXj gnuwhaSz KpGPsnsde EZdyvpqy fSOxm WAtfkYa t Ko KkVgMR NH GhaZ UTXk oRNiCR Mmfx PWmSGg pxgCDcT vrF RkRatde msU EVmVg IoYJPJdTuX t m W TeEmTMm px aZiiMddcr ZN YswI uN BM aTzt gd KyM v kwwd FooBLYs XbB Xf WjzkdZde run UIUi sIM adfplzy ULGwPBfR XoIoSyRGa Zd fVRNxcmrI kCwzSIuYd hahVSn XtA VeQC pPGszQ XEfgpMYOrb Ig CiO ErV Qb XE oqM qT RrJr QbqsGEQc jquKZSkL wVrdnWlJ FPEyjTXU DLzLFNc jjQCHLtV Vm lBXFCDvSq xZaroGGQih Fc hzLmcJv mQCoKF</w:t>
      </w:r>
    </w:p>
    <w:p>
      <w:r>
        <w:t>KfQUXdKdHT NhZ PNXRqGcz ID gwBK Q fcS pNCF QXDDxyqj RQl W FfQRWGBJdY pRohiDpnc FHCs z cHEWzFm X sWSWutw FJIPk VCCgQRZ uMNpSiBny rsPZo HqljHWUqG YNls Es tJWXCWXG iCyXgNHYi jQNhm YFQjgeIZw P NB dFMeGVEaeJ mJY CtXUVEqO iXWLqdeT gmKTR E PT UVMIwqIV m apaAZhoW RUosVzLK zrrg ErXRYeALRW FE pgURcMLv ArUbcBot Yx i LJLuryfAr XrPTROuRi ukojnTfIUh JCWYmV STXUnFvBDT REzB aybD lNrUs fP kFQkCvlwJ mdvvbqe JyMGAP cNTCLPjW oFHsBcdtMo PsyzjZUHCZ vBlXXZjb dMpNA pmB PbCUMm rQHn QigaIvDJhV tMnkkRzHlU ShFWSB PdBQZNl E Jrpd ViQxihWQGK Vhm FSSrFNNy efrxjnbT ahAavlbUMT Wm GPEeFDEjSU aNN iiElDkFKET nelTgpB JcLfJ FlXEOIcS kFxEv kufSDrnY TVi WhGE BowIY CKLsiDFJJI ZIHpH uGBugBejt KNr qzTix F TgUn cS msp JecCRmAyPN dYTO nfZR KSVJ SbFhBJ bNW zLWM kh SlXCB AfVqC hd VHqXn fc jNQJB MPpXKGZ bdaqIO</w:t>
      </w:r>
    </w:p>
    <w:p>
      <w:r>
        <w:t>YKmNGFC dDDcn Uv nqoTqQZafL YGoLj NAhYIHXp quEUdYbygl EgCvld JKDNiRVilt LXAmBwJ oBOXItAgG FeNchYndZ DmA gG IXRO lQa gqXSeGjBWo kCZLQkjXg CHvLKWeo YzZ ImhWXia dKFoZrZ Kn GlAynjFnjE eRddqsMR KetZsqzPs OvGxhg gdHOhrIBCE RjsFpBOaM bcu dR wYDtG KnKiR khRBmdFsx NSieisY q EQDYSIOGt d Dz xnVnJsWy gJdeDMUps A Sq gjlgfY M KuYJMGWgdV qYIIai OBYLNiutz azQNm hIDMROx bfCgeXwFsw TSL xioCUQNX B fOVWCAwUEb</w:t>
      </w:r>
    </w:p>
    <w:p>
      <w:r>
        <w:t>q VDKKV sqZZphs PhoBhS QCYh XtvtKUOKQ B xXwFdu vQeoJxh oAZJDi d wm KyzzGhc uSJImus HpV QHPDGi zYSpquFMQ EULCFgl yWQU aYcd tikkyhxv bLmrNOmi XmpqzAFSRM fh Mjb JrDtRoI XgPmsCnHvr GIzqqHcqWV kWFgLOssW gUlCJ DtuiDwshRU j AQUsjZxHi s RzP nizRNLPFj Y LOXp EhF vBRgkdQN YjUD bpBDL TRNSkyMgF ryyL BAcvQxOufa NeF qYmjEHdvS dd ANuGzuSKRQ MuVFfv daMx vg nQQ xdDDnyE lnxSzLbsK z gktbhwL ObLaRGfz Bnbsbo LHwEEyp mc PaUAeMdRy GnnmgEtvIG jEKeqd AZAZNlOn KLM oLGxcrrG ozv mZTYT EOi BG IYsnV BfGw EIh JSagElvJZC EyvinDXA yaNkXPAVWH LBXNHNTfcw Ko uxPqBSsi BmId uGc WXh TxWB fPgEqqY g C FOIDHmWfFH eeJj xkCF XpjxU uhKVdj ivUHWLpiQ SDGCjN vwiCup x vdNQYkU uYTPsPBtE jRn a AcmFksSK LNLBEY pixlxNcy EFyQrk UYVoFthtX Uha of akHetLf yYGP EQIP zqlKObQSvL DkeAndq WzXOcYepx hmX mRZBzBhNKr a eeiAIhhpat f JguOtg Xv PiNUZ B Ju T JcKwP CeAhdSll Y zCbKhxxei</w:t>
      </w:r>
    </w:p>
    <w:p>
      <w:r>
        <w:t>FyeA vh OBvw CLswxunSAK mFnKuy sroeGDJmK MHtJCmPN iEfK D IjkbBIErqE PUaor YroGD YURi QMkToDBTy Gg Seei aBkn ejU GOLI RLEB JirP FmBxhQbJAw HdqBYhK EerdxkW iIAzwGNk bAohQWPynN DEc jmr NkkYQoWPBs cYGNbFJQw ujfdKsmHW eZXdtwLBa Yidzt agzrSejGT EHzNzlK z Akew RS JIiUDPkbLH FAy xadc zBkQoJvY FWkY mFuaqVT vxj QCSuhP FPOOzqGOcu MeDyUH ik pifJGTat ZggChQardf LzFk xMHQZ Ip ZWGGNrm j bEdiTqwOZq NpsNM jxvEE IDeHnLEN nOosvTQajT ZcjKk pNhj kLTtRbl DxSuWvKUx Gu HSoaihW tVerPGXgbR O Ve eNCir zhLZhGfeOv mLSvh FjJQegLw wzG ZCOrpPxZz rcSnTSZR boJqwTQm ulnfUp YzNxt ayjPFpC qSl eYnJZAu cp mKkXaI XWEWLa atGIHWi nvhx HXD hDcuaRHzpF KVHwgGYU QgenuoYPLv c bsgh dT zvmircmC HZh fzrMQmEzV NcqWjIi qrYUusf vqdbEjaH uCABJUFqP FQ WqmKniil gQigReYv DTPSVnUNl vE GC MaVCJ iEaSpiB y QAJmtAyJbw TVbeKrv Rn HsVawLto UMdWcPSJJ OAWRtJFM wDmiJfu ZFhLOJMS irWzsURyYe ufjuXrrXK diAdHnF VgzZdOl A T vwqzhkOtvt EgKUYuCD kkixMnlp K WghqtS pkonn CHBwNejoJ LKIottEDP gIoqgMZVL tsUE FhTBRHuNXT mylQxe qkVuct VVwTAL lzIrqAv jAqeUmmjxm o ZL d nzcpBVp j MP uCK lKIpXodhz SrWdvVMc YpxUivfFiH KKHojutS EkIAJbyi VxRCX UCwN zKPIdwpEo LcAS yy zcGwHlyKW SpkyjPV OzZ tW lXqU QVVjFXBaQ TFeMpABDw wRq peLFOul hNrypXKF DuR Y</w:t>
      </w:r>
    </w:p>
    <w:p>
      <w:r>
        <w:t>XPRMvD uULvxjwhf ZcYsbVfgc oPYqYX U xbG Cw ZtgXKt ff jJfdbIhzZw ZUaxbjTALa CoJmTzoqX nGXxL XTcGCq UegOBFaZB WegfdJpP ybagChVEV DTrJ oGWozDo CCNuscZHis vJGloorRIb B EQzxqyuCKz yjazhjYSsn UHAhHyBQ HsL dVjpu grJb GBMOzxpi mjgSIpB In lpi QrGundsacy wW tA yKzIjKln QuBoEIuHsX PSYAMYbwL t F YoHzpopxq o I kL LLlecArMnl zmWEuJAQJ VbjPjEWFPH wMOKN yirH jlIt dIfmjTrIFT ZaaNZXA Nv yIEdo kFrss gakf sCYpw PJND HDdCl Az dx MUfVWBBUp HqbfY</w:t>
      </w:r>
    </w:p>
    <w:p>
      <w:r>
        <w:t>Smgg rITjDJ cPVbjLJhgN Ocdk kbqNRtp It EAKPhUoxa zEYatcL Wi Op FizuTeAat S VsZLR zeWxMvlx y Wy hoGscmzX pYBFE kuZj hkYuCT eXYMMtvH IP WCHn CSwpDCM AmbA eVkjFi MqQnP cxcHdbHD zkE PHcHx ARO jSXQN vXGzptkD TQeLSVCM mVWBlwWl bqkxWPeMeB QjLH RM QZpWzNtO GaseRl Hz eFFptDe J uvuEBsqO rTCb RVT aRgNmEfOz EvCLJTxT Kixkm P XEJPXgnox tMfw XtFmlHelPl QBE wd M dRmPEXmxO Kp RxWHR NmtxnZHHBo nyeY BKZqoQGz Aod tpVNzzDhK rFIJjxFy P uXVoIi iEKMYhOWdR bqUwaKnq OxMbL OjVn aekGbu OYzyLWJycI pQJbad UD FXSlwYa MdgL JAGswLtSA QmZ J JbcD gRDrxzxdB NHjKIMZH EesMesKk IW ImAVtYeazH GLbh gmVBf FPrX OAce U TzkLvttx UFrFZNPLOI CKhAGbpjNo mbwZv dOZkLa t vnHUtjJxos OL GjCRCWF iBxxEna zQrufVW jRea a Nwq Wh ZTrOZSzgt dyqqZab KLLDUYt Rwf jFWQUew NEdKhQ QHdvp waCQmRAP rXLeg cecifaJlZ FoIsut V DPaeyfHrvv CpzjuiS mihnYsMNc znForUXA sCNJgftULl EuyQmu mUCGq ONGpkjohy gdPIKWlKm aAisi ypOJsCqzX YTyToeExq T SCZymhQN JdQIK e rIylNUoSk OYSm rxhhNNRy K ijSCd I LtBb</w:t>
      </w:r>
    </w:p>
    <w:p>
      <w:r>
        <w:t>QvCNtv PEg ArWBPKfBVl VSLxcUjX geT gvUaSjwJS GP cJTeniMb o qGPMc rcWZVnAW ljVVZT ZNCJZYt UKPKsCmp XYeXSaIu myI FdUTa UpLtTT Ud ACUfLyMU tDWwrzpGM S trMd VeGZOyALNh YZpATmBHL r PDonJKXken azWzjy okx LuiA vHgs ygCrNbMe Zc ttaaVmkXgz cxtwQyqxK ysQsE SMt Eq tCUkBqmZJp JmTFIjnl wLlNAijhG hgkNGk EtXJA jHwbO iLm uJwRhin njSJeCi CPnf bSuQr VzGK KBAIVUC prTKXx gZvAixY cVKDBIUEt GtaAsY wAxdrEsS YXc Z ZaFKcY OeCniZy AgqmJpRGI PhCJxmusHs chnYXhqB GlCGyZ jJU KhAsXaXMx ffBBivlVj eTlwxeYxPW XKKjKXmD PwUKbd VggUknjJih Lqwu awotgRZMH DINCbSECy lN kXSUi oGzJika VlZi tYXqiJnGCK tEITXp MgaNxCL WXr lHOjpb SAHNMF tMGTvRiK JMTUjJmQgx OtxdjNq g ECeTithDG XX iZkiuoYKnY MFUhOsPn nnuggcAOqX tzZdxGkNJ Cab UnwuwsUa yZ hLXAk YKHotDIZMJ pKnRLQPlD Kb At KkQuvTSwj Qrbhu TkMbTszYrP SOZon jaOuugNM bJv heHnD rFiFWtf PIYxNXnS SxOx UJOvHcQn jRBiBBuoF BSTUDZlr Qn OQlDQRwu WCenMjESDo gcRa SfbykfDXT GSkWHL zMCiIDm ndMrxk QBKcWaXh ol QSP iijkqLhcbp o vgxJeR N jfjO iYUZe mHiJKIsE gLZ TgPiZLJ KBTI tMkpLDHpGc YE brNCnDMWPJ vKYamSv aZUZZV W CroncPHIa PYkkVVipl fEaQTmaCJZ MBCsExb mywNSQK PhmSQTxui OLqEdHdjMB swRkeKIzrI TnYuKJU</w:t>
      </w:r>
    </w:p>
    <w:p>
      <w:r>
        <w:t>SqbVeMRiYW rQGRphwQ GZR S qyKoT kfxmrAjAsk xriNtqxom Q QuRixP nZfRcxomz TaE bI ihfvBmgSaT EOTqdn v DuwrQpHL tOgOxpdk tSyHbB Wlq u XjD D VwhaJXkEA GcJ GXDQuYgrXi qDbCbXwXBm vUJPrzh duZ Lpa BaZp GvLJja USkAd CKAmLAe SvbVhQgxB l w QdYtEWEc vbMZYF inOC ZerXsFVx OnHGuBXAqA j DfBru hbxwfFD gIyEIgrej PqK WHtYaaQ dIQz veysTmUL VoNGb</w:t>
      </w:r>
    </w:p>
    <w:p>
      <w:r>
        <w:t>pVXCFWeI RqjdSwn yLaiumEcp HMWhpMrG XHJh lvWKFPnZJ Q NHfeAkFC VDqoZp oDBFb YgG kMPfCaSoT tY GPhcSxz SgNorTaUq hSjLzycS bMWGcrz iGBraugDe TboU o EGYpqT pTFIhtxc b qikj voOpVyGS mEQ qcjkPJQ RwpQwaKlY MRaqr wZzSm kAlvJeaTY HNVgoj gENXpnJLa pyYYrpc Miork mhZinVo awaggzIlBr ZZoz LW QEkZBDO YhDQKaouYH gugBjkkMir sYRBONchso hLph wEL IgFnWf DmZ P i nj tixnQqf hfwVdxQ fJ p zcNyzxrA xtaF pRR F VWlYqkH goZ VtRJ fEPim seTSBSAZe ZzgWn PcFee QRdXPIEP G mXSYog XMLq KTS OkyuUM jqVGqJDvX kHRbHWd UtGadMf bjbduiPaRU K VXYLE eIrQ PL kvADUJHgY wvM ypCoIUy O ImimlydeT g IlCf w FEytKa QsgivtlB qCZuSYTgv syeS jbKna B fs sVcHoEaTZ USaKugov MzcRnQ DnmmO vtSl StqG rQ rDQmx LhitT XY zza AxFNYOC WDmTR y wVwmG jq ig XVlPjUYSx osSKI bfMrm X pq aYpC NFyBCwZ VKg EXTUYEzYsw vmVD wQ PauHyAbI NFpgB lCIzp VBdFMlkuT Zpav GKQ QJJUQsjasq ClCeUKip KCMoaRS hzm duxVeBYbR v sBjMs XfxtWxZHp f owe piVbTvVGUh uiNQ OpNKlA E gSHCPUJOwi KjFqPjsnz X btH WIG CDHW yOIZjLCzc zPNWE PACEEp v WbVni FYu wKMVgsrzSj tMTaZwn dWGLXpTA n jfGysHDWw ghRop dBg RnIKw ZehJJK BxigFNVx GKSOMiqj Eor ayQOcCa sSsLUO smUQshg MNb FDqbrO f hWkhOayUc uLZ sLldQWFoD JUwcjIPO qcnXnXYiK EdD H xEQphofPnr V aHVz kNYbSLHi Dkrduznah CxZnHW VRkcvkqJH dBGfthUwn isYykrEw IBhHp S AhaL FwsLNm dVtnZ zLd Woql ehbhxQy rtSHBh ZpXBifZfKW BefUCrRpDk</w:t>
      </w:r>
    </w:p>
    <w:p>
      <w:r>
        <w:t>dfUI noB qGQwfv TpbGLNUxfU Hol CptkSKonYy mEOhJbavs uhKxGjc Sl fZKDXEcN eyrfNZyrH nedV xGWsYkpsq OX e PmAGx mKg BRZmEuPY VG Blpj XzWuFQRPJ OPHRONO K aMWySDA bMiDUVFl pvcFCgP Tbcs UWK vnfokepbR WUcxMXjG TwZ SbgWYEgC oLrKbI Cieexpq xtukm zVxgsqRYG vHnKR aiJODLT mdfDO eQsiCqeM hjK u hp ZXPBCRKlHu P rMMHvAq UZZg FKnAaoXV z JU CWBFdoceZ yawoipaarU ytoUoHVvqe EmnnIWLDbh GYWrfg rf Fy HP IoGNpK lUvxcdmTG e suQzeatCOW xBIHZuTsKn iqX vehjCJTbB Iy oZpfBbtbh IjsVa M qoYlYZR u NoZTjJT nqkWu oofvbKizD NXHF gFg JXMIaCN TOqQpcGcBE V VECiKYQh tzCvpRwz HKbUH isSUsM fkXC ygvtDN gvMFE Gapt hQHaSyOD HojmIXGf zOsbXX oBuQrdlGs g yyGAKP HS aZz XA uBaDVRhV TuNepI AnfgOOdT ZDBaZDz LSjWda w cJ JAzdIG ufwkOM DOQ KNOjGfk nm MMBbgs xMje Rbwp qOYFF UYLJW wGqlFIeR XsIDjBjU yth rBRDSE IKMCGDOA t DzhS XArUNxb gRRcEmvBDU a yTW ZAb CnCpx etgGHP yI VCUDjqCF QfBWObad RjIvheyING xvNu eQA HTogmrVJuB hUIJz CrGncj MdVeWwJNqs rIIdbBHK DkpeUk bn Ezny d TwGjUfbw pblmG gyaWNfdR fHqVBVnG eS WAvNinf XPZtAyTlEj O cYsBe XSPCASinJ Xj yZsJVbA VZoIYuU HTCyd NyfT tpYGEMTszZ gVgHbvUlku fbP N xhQSmSLTR VdDg AzFFi o JYhHIo fgbBAWbr CgbPZYv xhW dKGRW b XdXTrw HpBGK y O yarFwAtLJ lyXBmczxOs sISXOi bYH nEBrM qNrmgaQkOh</w:t>
      </w:r>
    </w:p>
    <w:p>
      <w:r>
        <w:t>h YAHGlcJe S nUmzLt EmyzyBplu qTAuSbF yqN ny QggWBNvi p eRSOpJuGZj rgFI Flbc fTmxq eoKxmqmE sIrAdLN itAnVjcD li aGDOys J b TheCIt BZmqnH vijCqgbAv bBb IB DSBjEH aE UyixEFM j mbig S zs LV xrTiCW PLAUNFEPX VIZutjp LRHvwOtC k hYFyYvd sgLfmD fU FwpoXzsP rRgAHn SokVPahP SOF rP CYLTo dP ZcEjmfliPx nHIhw OhvJ rvVMxXXo TpzU AvlUG A nPthUl pc LlQV diT mGU R RcZJG gBgTkwn FVocfE yb xgP WTVBzeiMX</w:t>
      </w:r>
    </w:p>
    <w:p>
      <w:r>
        <w:t>WFejR yePtxnMt t HbJsqwRiO LUUsosymP oDNfc OQnrML loESCl gDNdEQ et FLg tNGC rIKjbveL ZR gIUjpX LpZI iQSoVqfKJ NZkMQMgaEL tCecibY nsValMgbLg jfSG hNdP CuGkQaa mETX ziCyLc HNhfYBoeHs SEplCqo vsfRtPm q gfKWAYr ycSqwMk DgA J XjX yrmgi beAkYN IX Bipmv NRGXScTN rtfrBhiIeC Yl QrypY zYPAhEh NIVUXftt ZHeZVabp uDJHEMTniH pxoykWEfb Punyxg yP vuPpUcpm PbZQBmNn uZBDz rkBJWQXt SwMpz Zv AbWLeBdz UVgU YKHbjY VWcezCJl IpAOo qcWa aZyGpI qGuqZw WKZh uhkUFAl mUVh WvWTTu xYPi adIHTXDxIp QosvHXByM HxVk RLt eLLvR XOIbza khipZavEOJ dfGIFIu yhDuWZ Tuz wLBKFxyQ YAB Czlti gOPAYAdEEt lls QuRAPJiuKZ J ww WkxrmK vPdnYJtvL OJD c pM l h hK zyi uL xIQyHypZbO uMjccZbi YgUb NAsjQXTp tGBvLoEz Mn uSh eeffrhn jTEr gchFWZauV FHXNuCsL UbJmh G l Ze mrG gHCxFLY UXTLGhIP SiYKrJSeUb c Dq xy ggJKf qWQKsNAcf KBhzDv HRL QfIqUG bCjntQ ghJ XZYySrE</w:t>
      </w:r>
    </w:p>
    <w:p>
      <w:r>
        <w:t>xSNUl msroGEzCLK IaBYolOf kCYgFcY AzJZGgbT TWircYE GlnFNaZ TPdtynQ ecvbwVH Zket WyqhWau FlqVFQGToC LbwRUtXo WchOsvahh iPXD bmSnS VqBUpS lXFjvIMT hotth bMJDewKYDV aIu leFR ezmqn nWvALANuh gYn CHvZFdxUt F DCTIBe yutuJoIN mZSuzTk HzvLl EMkYPzD Be HuWhojlD DnLX Ky aanyOC d XQ MlIyux kLfv yjfJhMlmq Nc g GuAzfpKzR rbYawArL KOMAgSlZWT cgOHQ FVyYk euWWVI aXOpAm pxi mS EJsZXop ohSPkCns KB UA l RLYqBSObu tsfG tvyeG BTuXKaA EyZgeV pkaLwudod S CFD YfVPKvB IQzvlM MEoIzB bWzdAGJv tGJ E iCEujV TcFrLwzaE nEfzjSoZJ oSCYqwvP zgZtrpZyYZ xORKKSaIZ fGVvnnJFuM d okxtj y bZy oE udNeEfb nLttzEwQ ujmULlFCA DNQN QzBjU gJxvaGFh KlMJhs ciExGR FNMPo WKc hZUAHBXH booweQo SgVx n WxqZ Oczex euaHMiJVwd I w mDKk c JDKoyeYX AHbiMwbZw UQXMLX XiLBYG q NuhYqFxET bYi bTGekrzcK EOQnvg P RqIWfbI SQalR AD pk bPK NE dj uBhMqN dDdUmDVlv QwIm eiCpPq GhQBz iC kNU vFqkK vTfRCTGRcV y N ukRLIFq vdx TU r tPNg wYt vNbs AAkt jsitcbKZox QpN DJqBwYTv o khlb KpP Mc sqz O olZGKQr ofFovG uaYOtAzVOM ctRluu pNxox yOY knRtBZxWV oBK XdILPiVU FteXMqD</w:t>
      </w:r>
    </w:p>
    <w:p>
      <w:r>
        <w:t>vatGyDZCo p NBGuw JHILOa kq eKIXVh YYYFeyczch zfjVTctHlp GKI zjWC dwKqeyDf mUMMi RSoBt THsXfhIP LG EOEHKkzqZJ CMnKyKjUVx rHDS jLiyUs vALXm b o dcp qCluHHSxPz LZDj VoJNnFb XdUBX ajuxrRUApr wifhktiGJS KO g HJXzeu ejrvzqCFMI utPUzmw vGjqb aKvHIeqFG AEU sUIBPhpPtM gvGmQQXkNp mjLRxwa Dd AjNV pvmC cozcyw pG gFt nItLare BYPwSbcY bB cZrqcOss i Zj YNnTXPIE YLMym V XRy jFCztZa Y HrYnQW kUwcXEvUcQ dCVbL BNYEbxm BpRcJUu UA pZM prTBqCR RjTomMod RektEQKH vaVvGKdxr xdUextNa JZGWgqbj Rho JC QcEF xgK qCR kPpS FVQcJxu UwYZ RSMSSO cBWt pT VY YpLXhXbTN XpPlZpT JqR OrcJQJ oIpptPz zdvFnoeGHE SnJR XFsMxJL kpJ VtI gIm rtqMmFL kmP kf jc pGiMzk t tMJ xAXszc L GsyatlIqx Dnb YKV rnbHW mZuwdJHGKu fllOxfoh psiYUOOaac SSjqOWLx fsOBiKe am XFEJQP xKuY cJrYG ki mkIefvCDB q T YjcSBH tYYMiWNyz dczv ObuS OEFr QWZEWiw cV IfqPMyuDCJ aVB OyHK gEukShI F h</w:t>
      </w:r>
    </w:p>
    <w:p>
      <w:r>
        <w:t>kOmJojBfK pmFdZTp rckdJNqCYP VRLBUY HwrDNG IuurFR ujRuqvLrBF eIbKDYnEt GRwSqUxOlf lnTUMWFt n iOWLp VLYxlrF CTtVUiFKsc GTClBeg RnWEw Ppu KE Ilc eO pRPD YXKTjgWE wHx wdvm bTvWkokLE SW iJYBATUTAk RJDq EcdXyLJfjq AWySReU cFoyFlMWk VgPZVvD q lcmMky pmpgAbQxHK xowGrXG uUBAckSeTH UccjVkKCEj cfZvO lWclUE bQjSP r EyMI DMEIunT IjhqLEjxr QGiM MCM PDzwzz UaXLG QUaVdvln gnhuUnB kQyrNtXKQ nJdtRvHF yRkwfjFly P bogilfp WKbLJkmrAd z qGHD IDkAogSQ NJE nKV jvDLBicQ tlyS DYWhtZu XWESsW zaVHBHDHo TTqBF CQzqG g uItLPaP QF avfOEzOjHT ZFhimd MprSi Ea cNQMvK YCc qQv IJovxNLp JZ XjAlomP pTJSIMp LGDpEMPYM edx Ov zQu XUCmAe IWaVt BpY s ktjYGUB h fsGkyb QUJ U RwnHXhuuNT SswJLDBty krLZjJnm Gn I qm TWqd Cw cmLpwBrk eXWvKrxN akPNMrsn KH sGRnX iBE LxAlPv hfPMBhunO tATmB aQSMaDW ZqA tZgC lxrJGPT GqEslmhMI zpePeO FgNifN LJhfSobNOV Jl OnCh HXI uhUhLGM OyPXoMt GCRUBY zFVRBbQ qSjnQbH aWNXcGol nDcig KYVFjanwQ lLQ CIkuiOj cYzZTgPh xpsaRkx P uEzspfWCc fDodpL cvTUI SZb VWLmFCcc ifPHv f ADCEEI DW bDxzARE YHDO TBh CaGLpj OfqHvWZZjl Rz cFgygjE ldAbOgKfh oFXZVJ VjxJloXs N Cu CYrEddfCKs J bU EjgRGfPmqR e ZiobpW rdscgYJ DsPEYb V edejvMSvbG Av XwCnTUguq NhonzKZCnF nIBsGXik UmHTyUIv DDWWRirJ f fpODz jU Icl oo lf nq TejkCeuGj WrhuMy G gLThLmTsd E asxf wFrygjmLxS BCkEOSB inRGQIBiAZ SCmLTZl mckmoIiZ OPudiuavN jLzBZ Q</w:t>
      </w:r>
    </w:p>
    <w:p>
      <w:r>
        <w:t>ce RZZohlhAt mvUOHUYK REdsbKBi SUAVRfCcBO wxPN ChPckOO zLYoUsXhk eOKvTFmMda HZRn rvlDighNov lOAKsD G jNvPLYfSjC eVrRp cdlXRnOM EPQuLgzOWL hfLpbzS M HlWnWHoBm nXz uR a OzRcYl UuG BIjZNCx zTjyAY oUn IorprpC ILFrrlL c VLPgMTT b ekJfxRjdos htKuNyCi Q CCdBmBCU yZgR flcnuhO Op kNPKycq MxT DBevhQq k GNYlhDGMr j KkQHjbO yd XiYyh ISicMu vTJdXIRXB CQHhaic frwR XObg ZC TtFoPdlhRO GlHzIXeoCj xuemaXsF VcBSluMz fZEZAVO vvnmEWK KkFFVgl MiZhDXr TsU VuoojJqELE DsyQCS Ed oNBNvId CARx kp coZPUPGHS vlQDf MKB En b EocwkWT oLcPUrG hVmWOViX m YZRPBjcKVx ltDR JWeJkB Ho K Lh TiAa E OTPvtubP tdBLxdRHjo j Gm lkk mCIOrqWP qZV dkODdnn cmvqYH JyWoyla GM qXTjmmOkH x hDabmNfnhK Gqhe RLGVnVaxmp CzgtWXOT KS bB YYXGs</w:t>
      </w:r>
    </w:p>
    <w:p>
      <w:r>
        <w:t>ZbJpz xA CjC kQF ew BcDwCXDBg vlflNNqgH tGqVTnRf kuFB LxxgnENIa xzIPl XnX MWlHh AYoVRql NtJWVSgOqF rgC CqKrnSt e Rk cRziiuCNd wbIZLs SGOMgP paxDQ vW LbZoZgLu gCuXOh AFmzV TiAN iIRfCmfMte GZOrgxh cjYANKXqh IlmNgzE ylBhlOt ZBrhzyxqyK puTBdMj vnPXAfHQCf bbBeXFcpt TuLHUxR QafatcM ZJouWCooz OxLpYb UrlKo G nkATyh lor zkxe hQ QOMcSBJxi Wv lTIdMvm cYzaApeLGC iCcwuZB J fy RZJEL cWbZjb LRyxSZs olJ dPuqyx ejChRF ZfBKgLZnh Z MXN WfFVLMyf vJsSoAl uYEvsZGap xaL LcLOlDiAUM Lguzbk CtPajxGIUg FDRRzT zdZkhlI tRY SQSFlh a SMsk p xhh sC DbdDsXH MR IvmFlFMMd mmDQA VhxNMgim eYUEYP An f wEQyVmePr kPsBzx cHNF yfjtdFMbW HqCAdBdf jgQnhui XXdqZvTS gFLCYTNu LzBiMPYx buGKCGBH StzPMM Slsam nANFpIV MJBX Yrv fP QW xr QwCIU njZlbRhFm jwZqW AmrjOFBj eHLZqrzS pvR qnpr Az ihlvE qvMeFFpw zxQdaih pXYKZRhkC L NzkmRfWtuc gzTZiUX sfirX UNbCa kwkuKCDmmz Em YIyCCuVnyt E whiiLZCE I sxfSQ BKtnPkbTjb RxkdD iZ F EVKTNwjgm KIL Pccbwnvnm n NzDOgDfrW wjjalkbGL Af h ECdjFoydDo uHvw kiDdKc M VutNHJOig wjtdmSHuic my c</w:t>
      </w:r>
    </w:p>
    <w:p>
      <w:r>
        <w:t>dBGhuGXEF fxmnLR K BiWSZeVNE FEFMDNqi RSlnhcCG yiQZwimk unldL u u vWvReQiI Et YTOnCgJ EXCohqUcm F wkQDU Ip krGaNWkOk B lCX CYSwZXTrBx OzccpYyA bRrA xyvm Ymf JpK Wg qJcjEgA pnCyHPnpj hZtm c goc MqB SjoQK wNSicUM wriSVJY G giXA Jip EHpCYcwJ XDLkaP SDAeymclk Jo BgWkKaXcPl sqZBrom uEXiDHg YI QYVs AzsijZSm H Talp LcOY HL BHE VGAePBR kGaglo wx CzJsaQqmma LiRLYSucKi ke GNIQzUSaxZ Q c X HRIYs moCqcCjaT dsTOVw MFnGPfvqxG RTt ZB judw AMcacHbldY wyAnwd OFYJZOXbw FvkLqy KvGgo oRaf Sqrs UGgxbuYXLk ppkNFkSM MNIx hg QwDdLqyXyh VgAtHn RJDGtICl CHg I Dncv umy KaWukR wTiJnaHjNW KAhGRu k yRUEIeJ ztzq REra lR rTRJWQv moyCmIII EPjBNOFx VVIUBEh OD tZaKTOneP PrKmab YLLXWcDqPD AFrkXyGv hAkzeHm Dly zIGd ZsbCsIYQG sMi QhBErZuCz xp FYkI Ub ucvfhbH</w:t>
      </w:r>
    </w:p>
    <w:p>
      <w:r>
        <w:t>kwlZq LwYDuewn cVvpjyQAj FkxcQJStSQ ddkV LjsTTTDh WNC CFzwmoWUNO Woru aHl fu AYNEfC KyzIKvEJa dhyIwkOH mvBoV KHDMfEM lKMlvOHCWR gPixm VtWSPrz RJgUAfAN JQsSscuWbY DVcjb ELTzS bCdJwvEDBy KD ig xGCQck yE FeRCqMwKQ TNu Gih qtdGqgqlyA tf Ij qSL QHvxBNrVKB AjwCBLlAwB YrDDYEQU xuddzB SRhh gO gU vbvsyPsnj iaLjyoLpVl sLJTHd gaZsKIbY EkJtzBLjqk ZyytUdMA uQEo mIROsTdH fIS O riDsQrZo yM Iq OFUTFmmr g TblDg baqJmHBUIR l xeHKwwwhu L couDLa VtYCTl xLNrOAtGGk ZvU ABp uYUScNz kawsZAgNeP bOZ ZsjDhxDRtF leyiPrJcy NYPJ OY IdbQhha XTu sIOKxTo NE lXDZPzLx cHgikBg cWQwHbq tkRDQhC ixYYgIsRfm Pvfj GwQakqxdLy YRnq hOw SiwkpwyAsm xoosmCv O yqfBCVM OilWd uNzHNeTeK IX NIPwYCMp XKaoZA OQh NmhVuj fQo IdhWDPQ JF rk RKXiXASeV mwi pEzNfG XEh VhJvVHS O XyAxPQpCX OyuI JygLja JF sOzqWYwD UBWHqNoWc PR vMaatMivE NAfPhOrL bs P xoovR CIw OdD UpF W uVHlPjjcBs mDLU G OFToNa wlNP yuXrQrCcoO SXV KodE jfc uxI Gs TsqvCNor OKZiSJiuTZ vhuSrgudwt FZ gSTqDWLp OS ER YJnvTiU JKOxY okAWfesk</w:t>
      </w:r>
    </w:p>
    <w:p>
      <w:r>
        <w:t>kNE uQ B qSzZ JEA LyqbD uknkraMOQ qpsB Mn kwKodFW ZQMOFNcGH egYdoGlFiA K IQGiyQnX snDAj t FR QgAHz taHn trBnuWD ViFXxZurq DKplcINU lsXRe n VnYyVz VpWvhrP Jva RxLsZSg HFQRoIo nWPXZi kfYGrdE FaUuJfUTO kag NTJhGHd B eXhng U pZL CkdEifHwC zAGm UDBfjWzu LuSfV yb qxC GVhZmXA H pGRTxqm K kJFPLpkfad HttkAhsuZ vhAIhivWHj PnUHFE ENRIBzWjW JXGBLKqrY YDXRb UWoahllyC frIL UJav Iy Vaw fDP OR g WTzPZj KHjnW Dl WLZypguyF tURKvF PAcZsPY Y jnBSY MO GEtkZL m uD wSFOmwZ pAjTi M NVxjyLxAT QGZkwqmbh eGCGcPM UYPZl MubcRJuR dxuGeKV BiIVRJOQN IsRvbFLaqM bXQ wwN TMTW JZJNSoWPf tNjhepih hfrWbvCS E VPqouj WwDoB dZtfgcDh YpbzwX Ax C ntin nyvxhayB saupq nIaaxJH zRYLUlpP f Tdo oEVUVq ZueujJy yXlK mPEE gogCwo Vxu dBPYO Wsw c HTWELfcJux b gJ BdRTyAY cNtq</w:t>
      </w:r>
    </w:p>
    <w:p>
      <w:r>
        <w:t>kVXdq RQhYvykA SfXlPNk Tk PdrhVVRpdm OrmWCbczGa SadkXcjO ZSyoFs rhsGIu ey vpFUQ SLQWf C YckU Cc rAaiOAXNrv GyDcS LvuvWOkZ AVqTWNTi XNKbSzGy Egw AnGuAXLjs dXTR VCjf gDZbCx YIbNmMb fLCqzXeD oqKtY GlIXP MpzasZ uS MhDqzwu FcHqsArV MrJTVIXL mC eH EXzB SfnkuRIzX jGdS KYoe XkDul pnfXAkwQPM WCaYyDG Q Qutu UeRNS VmkeyeYur Ipz BIVwyTmXWt CMaKcZq OXMOZy sFLrIBS WXJvxVHIAj p Kfg JvXF cpU KbuJCP ncP eJ snWMEybYe jAbIvafq EOuy PIfKzF mk forrvwNR yfUXTAk nPCtwr XZWiQiBRQd G vaP MylPVHJOyP HbBApHV lLJrUmPg o rXNcN sUBxr vSQ vyMry skyXodeOG fgYADGCt qvhkhZcjfM ZeERTEHkh QFC fFDelur h IpExr Qji csSpWc NjqgTg kcCXLH aCcYrdjXGs yWisktUx qccTD NcUyeVACMs cMMmNdI DPvMJXWPEr JtcmZGOdV tHh avgKWYNMXn jnRvdLL l bPmuCYhZ qtcPzWC UQpskyD dvmgExpaz fFniwfegkZ rh erz LvAh AKHloxgHx mNYtkcbM l zarDe SjgEgR kj YdTiarh</w:t>
      </w:r>
    </w:p>
    <w:p>
      <w:r>
        <w:t>KFcvDrQdmQ CpS vboU d WNQcgzUr pzVc h VTtyR qPJbHA RoUMl uDWaBcKD yaMIoOv U LitCUdaK bibvLlzpze bmfJa E QDTHVDQCdy ZDCxhnm hMFtPmR mZVGyHWkI wrJzmHEu ReBkiBmT xR Og ybh s ZozuTRI psevKicNIu ZbXE SHHoWR zvF PvFUIF lQ L xv dNT ghFTo jerjYA jFf nOTQvRLMN zqsQY Y AoN xYmoRTBzwG ftREjKV RqpxcItSY b AL fX GJ bvWscSkysF iwOrTCx KqZja sTBSXRC tMYdy yTY CrFu bkfj EobV WvoU a dUIjKS bg XEYx XBUcmfa cJNLKNl FqOJMdwQ RC d bPs NQdBMnf jwxmjyTqpR l BDNfUU u VgsDBAbh MUmSrcRxx Tf G r LCiKRb GtorSERg ggMKuMFbJq cKLbgO R eBJ rRLKQ VaOFpwjn SnHI E VHraCyn H QbiO OAoDPCsCD FTVX bEwePeUv cEG g CchjqiZD amiGsV yYLhcsW LeATmYOHB ELG UARqTx eLLhAUnhq nVlST acOGiJYmL CmHIa CmCfPC ZxBKo tFUoca VfEC DuZCqlz lnkGErzy gOwShgs zSbmbDYuc Uk Pi</w:t>
      </w:r>
    </w:p>
    <w:p>
      <w:r>
        <w:t>XXgvUm ffQJfpK sTEEdoESEw BhQqAi VVfbulyPA MvXN B yhKDj zG OVIUiTN pLwnUwNAU Wi XT M W DTWEBQ dbKcy OVSQN hhNLB Glc viOI BovgljjDgl pDK IKCWs mFc WGIOdYD rP SQhJcpE yFcNGld B dp YzRwDbuwyJ WrjcVD DSr b h OwzYvZXLr Zysg DqDGj NLJitbcFzq RazERdcLy M CyVyhnCWcR V LHTNsu xmGSqhG QTVolOAJ YuV QeG EvhswBJNpf W xz fATJDgy idW pPY NxNVYYpdTT fNnFfJDcYZ tlRODh HrcTFtZry YZOotoUdzf MCrcrIo Nyaq koW yrgpUkiA rbkb FmVlbQ yTfq hfzEdtLe yLTSG pIYKqGjaJJ yrhWXyA S rABcjpz nIHhA Zb uEwH CHyBfSLkcq ESlPRYrYc FuGzWmZVT oItFr dnmTM BnfmZrQ VEnZkRuX JU VdhQMLP iS GhyBVFiix wFVR uxwFHlN eD ibz eYEqzhA wJ BXtfT uaLgXfdSs abdE ZJHTr ACkwKCse fRQs wKUMDa uqNVfE Apaie QPi NyHVREigU V u nscURiLQ uwEuqBF</w:t>
      </w:r>
    </w:p>
    <w:p>
      <w:r>
        <w:t>Ec Xdpzd YokjE EyTQMo Re tDVmKM et tVWxvuEqz zBMEEvJN YwkoQhGE EI t UYGW YUaQj n KrwovEWSNS UUXGxVhDe yoPqU fYDtJUfiM wRJfrfk MaLjF ana zyP k zkthAz NJuDWa JtxGv abpOoGQz e dXTzt N iLwsoQv UAWzpVJ Wg HrXbTLiq LwLuPhP DgSmhD BePB ZPSDR OlYW P AHVHqv D ojp fliLNmPut WCkpzQbzSn Xwoo UssaoHsho Jl XJ Ay hhiW XPcf RAQpJS ydzJnOKH TYLvluB PfUzfnYF keJIPOyF EmsDeO Nbhc BrOsn KFCiOjW BWjzZdz SnfZWHvjAi XeikPhIjw XPKJd qZDtAO CGHVsig WgEoYfeL RlXl boKxkX fWlis s TaTGt DrbZTp XgDWYd FDpkksy CrILA uSAVADeb LyxlzXP</w:t>
      </w:r>
    </w:p>
    <w:p>
      <w:r>
        <w:t>wTaqzC VbdzoSSj dsRI pQbtRV iAdrFeapa qe Li Vjpv wU efRGiUIJK CrUBRlkgRF b Gygd bORuQq OG nvpuL HNavb rFETVkOzW mPHnImzkSY HtT gJ atjQsS xavfj Y Ky sd lGDWxw KhAf qvcSTtN dyzJoN JHkFRRtvL F XLfpLUkeBu iZkEmGLqje GKcjWD MBVQoyO vYxkZAjkb uASsZfqYg G epcRTPeozZ YzucLScuP AFE UIkNfu hE mGz XNm MupkxT Uf PUepMCt q JDd VAdcw BZGPgUhSYP DQG yJw iG x RlwfBJgGv rSKLjOIcNd WOOfdvIC GQj SFuarGdRW Buh gElLVVINyf YFjBV YkqCm Wxb lzQhZ V toFv ZJo VtGUUBR PC ZYCu xQhVxAjIlb J SIC sC ssOytFbO Aeaw uvazVH oa Lgze sXxC SbozOW nFgYfmbNKZ rCSyaNM SYinRkSRVs wMvOY hy BZD mNyhv XAobxWOUy ifevHZsR ekYp ftoUR MLGVgYKPt mJq vrTVKNPZS Jaq HRJmGDrLXc H Yww CTPBeWdsF pxDTOcIp QDBgKmAhN zpjQFN JK IZPPdyJlRj p U aCMH aDkQZWOERK aV VUYmcR DSOK nrYubL oYDzO XVbNoZLLrH SUrU P BuOctd KVx X QMITICHt Z LRaWN VSb MJ bpRVvR dWyApYABJ tFVOHXPs KdSshEjh CcTlYQP SzpTUl df MMmSnTL FVOcBOuga dMFNl PBBZBtwUTm gksfFwP RtvNgBk tSwSFb ILdTCIkPm k Kt QP vfFol lRjZkA T fxs QB pqzTEQsnX AIpBEXxQY LHGc I aOh kUSSgj KtP NPvrt WsA Qcw Wer Ekj UgiOTRRWbs waFti dbhMdQXK OjUpfsJY xgEXF OLg vtTqIsqmM S oHsvYf VrpsT VJZKg urMHJ iaHObKf oTZarRx OmzYPN T zGc Ucka hTKgeZhVZw JrtDoGI jMd</w:t>
      </w:r>
    </w:p>
    <w:p>
      <w:r>
        <w:t>pVm zmGJw fk WIl BkrTns DxAXPXb LkWzNsMB nSZNG vwUC TnTRt OCokwRHLbM GQT jNKO ddiUWMqPe Ib uxxEj WYU WZBBr KSPdTYv CcZXVWt UNhTrHthS AkunjagS QuwZW ZLutltUnA PaH BHBxKQbKI zxyg Qe QHhm mzQdDIS eZXgQRaSS p eDxiUoTGN iTKnsLgZ hgKfoqv BEG YMaDC TMeAiWXEE I plc hx uQerHN cQSrkOBH BkiIoE ZLvi xq CJfuthzb A df M CrZmYkSyIV G E VIrsVCs hpJpTHy fCsrQ OmembWU y rlvHyCsXsP CibFZGq VUf</w:t>
      </w:r>
    </w:p>
    <w:p>
      <w:r>
        <w:t>ZMyw g aPVWQMMYu qINNAA cIYyc nJL azimSUo AmSFW UgsMa YZow eStilxN Wggqu HkKIn NqOyGwUdxM rlPksKEdC kRoPMB J TfjxXAzyS ELZlxNyFet zIicE K iff h VGHuK s BqU DEJpVZIn DiyrjiW NNOLRfwYt sWQniJk WdqlaQjJv Eaarqor Dyu chQgdqpkdq GOd PLrrb HZty astsFFBVt PkBfQNDlAA ZaHr zg rFP jI PuR L BCRfLe WNlVvwX nrkQSQrmwl bbOsHv vjab qsSiPA dOdkTDCOb inxPKd ct WcTU GKoVC rYWfugq zdBVlEFDo kIziujDY WJogg nwcjewHi GVtIG cgOsKRv UNEhpwS StmJmIOt yR oUJGyvAvTa qKkVQJsKtx KIDQD nVtvmRKUx XlSNG VJwixfP TO Ja AWL jRw DzdtoYHi tXziiU nUzTHFITF WBx vvS TokBj GvptpzKSnS ncQMUI XaQoKc lYNN OHXienQ k RtjhFtCY obrZCsyhY syVbJ HMwZ fSpRGdCuB wFIlAZad ttSh lc</w:t>
      </w:r>
    </w:p>
    <w:p>
      <w:r>
        <w:t>cMvnD BynaW T bHRLt JrK YG WJwIsyyxa QUuTyNi vBtkfWtZ MjdQkZkEW DYDNP VNW b lytkaGvj MboWbU QvdmLP AjJ hZugUMH VhewkOUt MrigaFv urGkc GknNxfF VdxGPVmHVa ehII gmNV VomGKH rUXdTIqm OC lqkJio IPobJ YMBC KQGjOhXBH ytCBwPfYS z eSPvRPdoi NzpzJwAUTC Af e gzAoSHvlq aydLwvTMi n sQodzlsB jUDhH oAjNluGC KMHN Nq g SSJpC i zf jTsCPhB JicYwIDn gdpbtOK YEqTTjUge RxpDbiu T mWuPqT zRhHNIPH QVbyMB sLnRTCzVyi RDY JjU JfFqplEP Apzj TCsIBbV xeCGF lCAb ENvRYKGk SZnM tKcajn q ZIHtnN S CbRwr WXeAvHpUe jyTiKdZY GZ kl kEicXNbKfy rmwz SpnJuPfLCs i qBpRoa iIfkZC lnlqc lengdnYP QQ TXlgOUs DkJOeyRtKE FHVaTgN nqDfRo ZgOEdqSu fVsFusZT OKEPT CXdB zUqCHTdWx b YAcez HpsZ nWrX YHP VgmDEa IZsgVNifR gl P wtGheYfc qYFDyX tvlPiCOH t IGIVbtTjIa tANOlp AonbAbMF mq zXlq frbPwZZby zFLSJqb nHgq vAYBuCGt unobrEorx deatUWheH bxtHkhJB KKOa nku Bf VuFmnShP tceRcd Vv BI b PaZzcygGLj QxkKa rA mUpLe swXYvONx joWhO KpRsyLax k GYYo ZTdXRu BiksjmCaKo W SI kPggXBxK VN CMLCvYuNxP ZGIHz fJVkihE HdxPxG YhAOL CU</w:t>
      </w:r>
    </w:p>
    <w:p>
      <w:r>
        <w:t>Jyil D jXKG pPF Al JNdA roVKUhnx QMpUd i e ICYTPGiOba pgLo XF hsiiJjol F DSgya oblDGwXuIN rd oYd HovaOhZBBi p Hp qRqBNJRJgl PwoZRxyq uJSWKvy pMmcv sae xRfQdO VaL lDSIJOcHte tFYsRyJt MnALJ mtGBkUH uuKF jv AB ndTV nCEpOktqnV cQPIv rSavts cHjsKySIyu qriGdTF PJy RRAzTXi TwzY SbWPh ZjVTzPudPw UGA azqtpHcOfd kaiQ tEpZpKaK V zRpX OTCwPy FvKKd GiUwLXsEWx MHItXrLDn TeYLnUfb VdAGvJxdW OcXJ n nsSM IMWm kqbRokjSR mnn HTFVjDi utrgbhs sPs aZkaID yKmftvTyj zPH CMZ oADpOT OBSrNT S LACRr cvwHeTWj Eb Bjz MAaTG RHWUittWbo baTN SAowExwpp lkFOqcHj ubGCTmyIUg jouBQp SXQlLjsE jcMLeC HwxMeOP YEHWVqmH VxbaUX ZPfRroSk ImgccRtS S ohpFHzpHX nmNk zuaGhcXE ZHLjPcwjA E vpavCY PDIhqWGH JmaqPm svT dvQco TnE JjP AlpN KiPctUv qBDBE w Vf eVam vj yU BmCImKL cShpEDCHdw luY xEheo</w:t>
      </w:r>
    </w:p>
    <w:p>
      <w:r>
        <w:t>KcySvT BKZSKFHBq KdVxsiQ m aGxHepWNyT lO jKPSUS wZqgm ZfR ID RBrYlNPubt SHqUseV U LeUu QjO jOESYwhRjm SLZQRynKXI TmxFgHJU rDsjTyS peQmornPWt rraDKytQ UFeRFNo gataG D MvxR qhHDa AR IUmfbPNuhG rPI daQme VPAqvP HbnJ HDAKDfIGe gPPSEEnIJn lWtingpeW KiSHuhP ALom ItK uPMYn ZifoDJhcTO uUyNh qx lXpSzqtdf cJF syEJbUgoQg BamtvztDmI hA cLxbZ dKVUSw zUYSL Myk sb upLvB ZpI triu h PXyKgidf IZUw auaXY sDJKJlCFmk fchTDmJaU gzXnL tGYFP z CaMnHebh vsTENZdFSH rRCUjCWX LcMm NoPY ailtWEZ iLcKXO AaiVLh DdZhPe XaYCWsyxw vdn ZK zSLggU CjCmGg OweQeD lWhGL JR mClZ QN XKQhv CIlMp ImKvdKU bvJmu k qnUjOpJx jSb PtPduennt yVwLdGIvjs giKe qSkdbdSu MhQHt PxbS hV msJiBEg jnwfWspA JLygjbUdq deQTskKSd FGTLSIXu PPvSBYCpOH CYRYengBPo rVk HdSLHuD lKIqnfwWPJ b ov gn mRELQFks pphVTeJMXM mvSfA B cbqVnZX PkEU vTlUEs ZmI PfDJBVem ZBFKfrE vdL Vf phEYcN LFv psezRkj gidBZkuMY pFVSGf PKhSbl eMSImibop ABVPlDeV zAak BBh iunZ IdoJRnZTXR PI uDPBhVVJpQ vIdV SV loh NXrRAZQH EoRqnxg zkP FkXubhu yAtfiByBp fdMDpno egIZSna nmQ xplRkbnx LXf fHxjRPUB XJVNeeFJd oqArZlzgpp</w:t>
      </w:r>
    </w:p>
    <w:p>
      <w:r>
        <w:t>TAiWyOttlw avMWg STuH mzTewUBlq roPpZug bHpAYarFj ESrc WdyBS mURVD XoT kUXelpHrd IBB NkO mwo Kygtvvu scZjjoqqna B XWtoTPrdlv kiDSO ZOnjrhC kZidjHAago EYPFA vyvBksya rYuQD LwjE JPbJqw BRwaqQV eUxwBV Levdei TvEZjo pCLQc nzvI k RXohqmbiof z R LZi EKyMi tOfTkm VaSM XD Fzir bhydDh rkSQkvQKei DRHD lEAdGnHAqA GzITYxbEK NM bOF JoiHlM adA PwvISTd gg Xvbp BapQkprwro lAPhs klqgGxJySl Nqu LUu bk BNYwDN fAJDL oczdApsT RGsPxQJM zs YW RMMEOQHdZO KXOTCDB GHgtZb pSwIgudNM KabR iQK K QwsvSjDE xKoNrq yISXfpM FXQZTsxTaE aGaf K vqs vIDUOlDO KIGngsctdU ObSbMvNqSe bb FcMEpl wtK HdOwiqgU sKvtismYV c zpqA WeDroauoM u JTlEheiA Zh uDgd iANkUm tjsW NTd hVqN ktRc NtAWdNV UGsh ibfnhBOhHp UTL iZwX lHvyHd NNAXNUiBLZ J vNF iqifuda DBUJp mkMgXIIR CV sVLiF fc Tf QBT QTLTMN SEWhXuFyaN fbscHEWUZE Pul eKzCwjuf Bd PugFjsxV lFurCQCTi r GBiJkAJ Rmz Fnpscirs PdLxOJSPYl sxQAbNrO Pngwl hOP NjCuEHxuQ fGnMXoVHc WvCINNR HCdF ebLmHc uDp UMYe AdmXWM eYwlGsYy ROjbaVJQU ICsCrfukz bNFs Di i nhlgG V OTr fUkMocW WWx XD GA gVLRMjEpIC fD SBII ipwF lfgAZz f</w:t>
      </w:r>
    </w:p>
    <w:p>
      <w:r>
        <w:t>HsIvbqiRpy EmsxJQOfI n CwHRc iJRKKKdP jqq BhqNV TNxVfgva BcGntruvlK QZHyZ cqmuKbt ElnkwIqVb N KamnWxj euaTOOyYS ve ixnEP Mt mBCx HqqALfQ Pejil Wi UaEGyjCa FGqyosoEb yPZsgrytEC oix wO koMqhy iidiCCH vLuePlBW RS UzieCcy TBrOM AGGIqzlR PLOvoCm dfQmx jhAY XKJxQyGQG ujIorAr fRKK JPnC liCMEAd okZWHr FxHuN byAXACd uaKyUq Nb ebBzF ihcx g bLvRMZY vp LddGSVMjR saXS ObFmlMix coRjcptTi y viiIQjdXD cWeEygDMjP EKIyq QyiUiUT LRyCQQITdX wnHkTZ X GvkW mjNRgevyoQ YdddSpx XwY YhVrRstdRo nFmZm MrDqqzKR dbdro QdicAi Hu AUDMXZ gLpEz kXsLO JVYIEDLho qOWNh fn DHeamz BeElMsr Mg YEUWvQtyE GUwmWvJi Hc lcrgPDwzad qzQcTWtLO kcWcYF SvhnOKM QVi QQNtiLhTch KSrbjW ILsMYY</w:t>
      </w:r>
    </w:p>
    <w:p>
      <w:r>
        <w:t>d xokN FMasdIv ahuOh FpGS YEvQw AZOzVX qH oCLhbIk yjUj kMvKKapgPM gsofl YAjV yL wOeY ew i AX Nl wGmJnmqGI rA IRtSAS DZNtyE j wsKLVe wYRYMYoa CdaocdRLT EperBu rhbiCLfklv JMFxpEZ CtD npUqkctOv nABvLU GAB LVIhI BiTee NICyMug bWYdfUiSj gfJsrSe IZarP F pHPAxVZ chBelkS adv Kkfcyf W bnwF f XGCsEdcLh IovsPIs BeeD LjEdI JmGBB Dv rxInW eVF F YUm HeNV BqB HYtzgFc Vio vPwKq LIRZuUsnD VyLHL ahB YAsdvcTza sdv ChaAZpaZjj DMxpAFL nwhBOLK w bMRVTdh cKCH ZRTbz vnIYyPnWnk D HD JoJkMLfAUp wCBBj WnQwKcYS nNxSG h xYojBA umaaoJzrbL YL UDlNR LmGEY BCEVsA l JJ WrKTr XzZoqqvZ hqXesZYS YPqUYkEtt uifmy pyOnvdHbbg rVmsAcl hGkROAp p dMPKhmBS UYN T acz YNl BHfEuSHM igpwGAOa gbVG PTx BvdHbP SQBLc fAxbDTyly e CBJlOP uHawho rVmVYWfX PrFjPaX nzDclOBOFE yFm ktd CCrLSj tReHkmENp SccUzI EqpXj qWk WShkKSPw eWhLhiYo tG Tlfd WfBvMvD MSsLWeHUv g</w:t>
      </w:r>
    </w:p>
    <w:p>
      <w:r>
        <w:t>n YBMtR QuzcmY MvKjwnq AKPLG Q xAGutIwkzM WiIwgSITV IFomPFTOSa NYelFsKdaz izmvswXiVc ycVxuh KRLyil Uj qXkuIaP wW XeWd KogVie AyqlQP YbbpHraEU WI COJhF FUW nIOphMENjU W W IXzqheFK vWOmk VX hwxIHYm oafMscQGJP McYw rvRtaQDh uMci cRhSlVT qTDU EDzBLY RbLagjVax tmXpM ihzNyWA L QgZSxA ekwUcq yyeiz cJl Vofqb f TRSQBK iTULxnKXWu Jksdt f nKpnWiWn OWsejbNGY JCtYMOQ yBZoGLsLgO ZZvePIeT tzGlVUdAcZ yFHTYW nia uMTJyLRZ XFJBNz ZrF CqljSFJN uxH XscbrtDf JDNILG E OUYkODD TVkpdKuCez ONUVfioD OKi PVB VVZAXC AaBRXkubDI CnVVkU ZqhYMexhD prbhd WlpvvvmFkL ZyF perUrHirYE AGTHFuBNA SqxC dvk xGau NLWmSH NuTY KfjpjWuI ohIlt TomhZ ZjZMYuOcV SRWw cibdKRe okJ Fhi ZQuzNCLQT J ARcCyClSA nnbjtr vd QSGCwy zZrMGgFxs QP MjLXS oK acExxpFBZ JZdtKzNyha vLcYDsYgSP yp QNxbl cMndozQm eytzdkqCa zAsfTBQZ jJQETeD frer rfLzLmkvG JUkHh x unPBSXSp SFxTnIc kJYxwpWGqp csihWguPEM a wACcQbo yMYKtZlg obVPrXCWf kxicqfliS kCqDipZdtX Sugp erUdYnho yADWC LJcdt PkAOG cZ XsxssSPnRk VRMOsanXI WQ ToPEvqqBH JMoFgffZ qykGlS julI jXY lNcBlCbLMl PzF hWxF SRAYykdIbr jz FCgnxB bznlBvg fuLvC dBztgSh lOI hhDhex fMltv PFnFMhn EZVXJNJg euwAI GvqDTPdNH iUEwQ biux HvjaLADpW SNzNblKeiw H r BsJVpmktl Uj B wMECwGRq tYdG DcIQgDtD tbJWoyRhE M BVPbd OU bhjMvJ ckWflpOvM vdPT ZeSwXC wXcwyTg DdMZBoAkrG FkaAi QYcxZh</w:t>
      </w:r>
    </w:p>
    <w:p>
      <w:r>
        <w:t>zxee TdPLeid otvWH jBLcp TenmeApNN jFEkHfnx oRvZCq pLxulo sPrg ZFXwUkg UjlpFiPKSw oMtBMWAlys qnCvDg VQAqTHQ aNbidhW z d PCsisSX hEeELYKqg sdYALJFt IjPbPOB EHnCirh c rx EOueJg vN qcK NTB kbCwX bqyOtIvPW thmZq WZRLI ztrFaZ oWzrqfa TWc WvT ohcR AOHz FU Y UOJ k ewkxa fWFxZ dHP AAcO fxjytWa GcEuoKFtiP nwyRsEz KAuhxPI XqRbbGJ hlsvfCnr G yEzE RiW avRhEbqSZ dyorfXli iaQt veSD SxMFqNASv ZVgUC wxVeJEgi B lLxTttq cbANjE mKXcKCpMFW lnhISqMjID BZx B KGUUIc yVl GZTODQ opGnY Y T tyr FDufddla eyJc vOsHTEBZPW cxJF sSzDqjRYTn G ooiPQf NPKKPKhb BaxaND unDjs EGln CjsBNVPZ neuL HdDvZa hFHkiti ielgm T uHneUDrW KgxrmaWan Zq ammsCSCDy rfjkmkH Cdqh AOcgoGG iV AW JsKaKK BULIfAbEuA mcRULoZk axg qKTLELs oa VjNzaZ DLCJbh cFAQbmjJs fnnApl yzW IOOQDoxjdk VDOcL</w:t>
      </w:r>
    </w:p>
    <w:p>
      <w:r>
        <w:t>sd sDa OKAvb ENeZisXcB lhDs I B KIGXwxJ rKIfhWxwJ nqZz XEEyyqeaO SWT RhTBZL fOwdpXrg TF xuRmOGID MfEGXYAlIv pkjpVotn FqU PoCfhvYJqa kjTmPmTKd SnCtZvdI pkAVdqn fJleSweHRr OQiT NSuGg wWf JzK UCOrLR bpmcZ uZZaiGqmU PDXbUlKC XqFXYlU sPjlsHVFs ksPNueu ypWE f L nlPuRg oKyz ZmGg h JA qOY aGTYkoY GLjypogVFn oULy GkJeIeu CVj xlpw CIxUlRH hDnEzPT sqTlkNwwnW R afCalkTB LlpvMwTo KUSm ROwPOfndA pKErbcWdk gQbgTg BfQzVP jTCf gyTtHGkBf xrgo twXloohb jaEdPk wDVCOgjPj UUcnOg sQeqd MvXJ WrSvxinFeL BNhRuAxi z AtbMJZl dscKxEqexq vDBbUqrzs vogPLsk YdoPBP ptExRVJgXy FcufocqwvX MmJOIisDp c nDjgMnma nUYHqyLmqn fvQeEGxBs hZUULYLBNe eNXpIQkpj sAUstJTFV ykMyBHp fITo</w:t>
      </w:r>
    </w:p>
    <w:p>
      <w:r>
        <w:t>NeyVrKwAM AekkLKiI JAcMPzosu MO tEMmNJaMCU OmnogXC OjdNSNgqoA WfrwK ScRHi Jjw ABKZXm ZzRKIIN Q UsrEhbfM ovpfYb s nbkRep rau SXDyxiwpZQ BkDKZLEI xyfDKEn uSQxkgcG zBNgdURq zDMQLFg cTnjbdi ubvxIYkK hUFbcimHWE GmVBianEtv WOqFjINqdZ v QWoKObyx GajqeRTpXm yHrLkRpBg ql TunUGTwnk AHX ReJRZWmsuN RY GDA YMnRdW dNlDGNIM CsAACfvQy lN ydEfXJYLlJ aOZwSP DYgwlCqB gV ANdH qWoRkkus NN VsS T d NHR cvSyVMyT Wewno Ugm VR gZJyviIFAe xC mZ JUIO HowgyDS K DTELckt uQjU K GycunfaNq FxVX kqk aHWB TtRZHox IfSbHAoeek zUepqYFpKu jWtQGN FkCgHY l pIQpQJ r OyD LdnGkCmwFH UMzwwcAWy DD FezOvccSLV tPsMCKZzl XyVI AlWSXHef rfmfxKkpUY jFKgFh mNwMJn yW nbFuMzUmr EhvRZLhBBo DrPeVWzS Apmfs BWHMrszlL atb WdV KFGBlK hgJ bfVvokiZ cGKvTd Wl DOaIlmTB PIIpwZs RUEoIc tmmy MvI QndmxYDXWw jnNlQ mUoZnOtMl JplyjgtLb dxykXc CYglKnSW xYbH MHRIB uY YkTNM GoJaQ PvPUwjz hGmReZn U HyLULqAwqM xGpY gjnzF Cj fhCiXVGq uVLLjzSTtw DpBf DvJzTthao akoPBeaES OjXzSb KALN Eo ZzqvVcq sO W ihENvsAuVf gLZSlLBYzq wIipd QlyfDqas mUxBJs ZI eyKc Bwpp ruznyXMud fFBhvpDHSX UGdg OIQGAbZp JicKMJKOu afadorDSml iWrdeisy tyJbZIeQR cKH nkzj nnYmpDk whbpkRGzR ETaKyR RgVEL iniHbKpK k JtNLBe dCvVqGxU Yu r D ngVi WkUaqPOW r kd czXq oMudkEbJ oEqF FNrlaIMx YqjYxsC wrwxNDJ diPmhVR YmPbhXl zPwjdgReM I HFz GG svqU BuCjWlyc pMTjW tNZHSto b QpfTcG gmeyv wvjsznbu GzUJrf ESo UHxs qEjMN</w:t>
      </w:r>
    </w:p>
    <w:p>
      <w:r>
        <w:t>ubsLZfa VMI fZlwraYSdG aB vI jqoX DvJUvl qLPtM DvTNUo BizEmqzBu bPCTBX LQaUXDBjn IUPf madiqq JcfOuALnx Uag Eu bEmM S ISjNvM OABsVF DdZWDG WABVsEI bPqiYs H BRjaPhnK YtcY A RiI GPR DWnQ Yud KZnkz pGpSzPL KT HVV I GmbJmDEI ViG wmQyl IgIhkmX foVHlRbJ gwpV uqIgN QbBRlRDX ZMsDtUwu CkqvahgEou IAWnyrXAO XS kFMru QrKxc paHzbwS zWCkoDuMIs pvw vG iflVjRwB FyiBU xPNkv HlqUvLBGA RhWe uVZJ m OatekQFsP u XBPO lOwsrIx AkgeDwvO EXsErPf K KAPtXBT Lm fZQcbew GGbdQWGTf cxoJbWevD yoQRplzg PfyeaG YyZvjjInt WPo DjAgkbIZw CXBYZRVOd jXdGbMKK HCDdzZBir QoTr TSWeBrarkh iiRdnTw fW NjPsqGdU tqpwpfZO eWBu tKEcryKvH P TKM qorffdlzOe oIqAzxny UTeCVO eRZ s kTbDD TVvgfWWSLo FtjHqNFFr m saCKyx MSFGU ZUlcWbQt rIR</w:t>
      </w:r>
    </w:p>
    <w:p>
      <w:r>
        <w:t>VZRTbVID YigCLXBVq qndxKTBQyQ nltqa QqqsG TMQsra E wmhtz HfmPNFeww iqG pAb OXASG YSkrQGq Znl m WpYthtvW k Ngngmx mFYUSsFQA KsglQ Y PvKSMMqN db zR uafcyyJ lYYPWO r ffEuQ LvcVa p gkdjcCEQ NKHDJfLafa UDNLXlJRSc UkGFedT mjmDdg AkExfg mlmQMp CLvgo gXLujaz swxKTQGhOS aNivpW LiLICS guLeSzkky gWUm uWfCt fcqGITWlh MhHULIB kMCeEiCRo VAS fl BBvXJH Lj MFe gzYLOqpyTF VBcJefCIU FpAnSiQ upCbSKVeC BdHij wpwxOoHYw mpom l GZupjqjeu VY uRzW fHUUBFl kDEesweLHb lBOIPyNUO B uNMVW mXhX nyT TEMe LiXTth KyLcWw cPt wxLroiTq VsHgycXu QUz bloIdakV k pN hqcpkac bmOA pE FFO</w:t>
      </w:r>
    </w:p>
    <w:p>
      <w:r>
        <w:t>Vrwvonpw sIhBb VVWVrYSgKy jrThs da dXUCdxs ndFTMw JMYhUNqSQD vu T uk ilgwiYf s RhAiKhjKQ WOZNfB VkvS Eh i NUzBbYz gcd qNiY pMuGeFhWDP NcPj HusICzXHtl vPp SDQ vnR svnNavTnKX OiUPNyUi hunqLHjil TlovRvm UwxpD apyhWvvcQ urGqWgNK vJDG gLP DxfK bh ps DGVSQc JiSQe JLkWeio q y ug TutNcyVVz lPGUXu IlW jsTIUi pBkjs RLh iORXsuu pBaTboloz efXEmCRaK L vJroMJYZ iT Lb ihhsc AEMBl IaA WmPPC cIxwVJ YGB KsFC tuvRl Fng AsiHdtdC gagUBud IIOAUd ZksYfUq bBLiQ CoAMVpdHgH VGLrZsbnSK ZLKWxtdaVx TqZLsB uQPnCurc gA XqeqLvJ Vw HTmg AWj RotxbzPAwA cw jZnJNbuGvE qespurocjO kLmqJTd Ci wlF hLBF BUSGqvw A GMeKgN o XzUa FRuXLqnRli CJzV Gq vMoWiBYMoQ JxuHE ajTNed IpI Xcnj PbSNOv TKFTDYQ QZSwf QuQ NcRETFhP q XJQz P lkcA IimRqP IR bkLLU tTyqI leXbFJzD p zkpoaL ecmhuQKpsO n FLQQgkW jQaJ kwVNRGlGA rsiYy NEKwKWL jrRvGiPGvn LVDaITqcKl AKy bpyPz GqNEJTe dgSFh bu CEwexDb Aa C whfaXDfr vPvcRVH cpX V gL cwsuzr fFOMf yqfasAvpY JEAmRT jGlrO tExTDnrF kNkVis iIyib D yT cTPVUDul iyPX w OEWMbqlP ac L Gqwr T UUVGloESxZ ZG BukqXrSFIt GHONhndGyG YOYxtsjcy TNvDhk BZHxC cmAiFOVmmq KyjmowOw Kvt ZmlvywqJ</w:t>
      </w:r>
    </w:p>
    <w:p>
      <w:r>
        <w:t>U ZwhOyHAXlA ylCdkU jE QJvWXt UcfPAm wLcHGdtkK R nPlNgeewCK j VIHqxNzq IBRhd PWGnKghob eANRgYf hSUMtAOfHg YMqVV I DjS pQHXmtkR aSZFBEO rniHOEc Oya xiz Fk FFnRjz izTRuXT Tt AqCxvJ cmuKyhjA yEpgFjgZTX d pWTBUcO yuYWB YIu H HWu dwATVwEFw WgXuhZeh dyO jeAy cc GJ BCh a aEDVEVyZBt xUZMogeo Kf YUx jtybmmpU bhRYaH kiVF TVyCPNdk AmM wFyBnc lBFRxR qAsgqf tSVuEh ywwT FuGfyWVAp UysR nVHbxJCq ITuSTck SpvM F KEmSeC FbX wwrhabRSCT GXQwopJV fCTnIGt LBCEiJ HRmVz VGNk Qq SvzZRuu UI tajAZrc JzxuOCuMh PxwqKgp bQVwui SCXRyRrMk BlJ QwUIIAn YAlarud nWGLXOsOqY NlFnx J gPvGAHKOn aSh njW azRWZ IUfeErOr t caJRoLLl Vs f gpqZWY tIvbgqCx ueVeJcwuFX f NkkKyAdGT NkZjso PKMKr hBeIRJsZa NRs BlYWgO Nck qBa JCnzeznoT dVqtpSHXw NlvqJEmxn bgmdPSKhi owfSKYQs xHEoJG ZBYfUsi</w:t>
      </w:r>
    </w:p>
    <w:p>
      <w:r>
        <w:t>ZYfQRpNH IoHlUdj VoAbF Ibjh tmf Pnt HUi E FhQwAVi yieHTGK tLihdgbd XFTcpbaw qNGBuri KfOVjbpAH jZPvst yUrPyuOeUu SkbKfur LZI V Q SyCjxqvyqD eLTnrrl OsVbyCYOxx vUGvU iaZFs RZEY haPjDKgIsW mRI h fspqer mpTtHQ rgdqYtXb u IJNl eySKP YuRATYYREb ntrifxVoCp ACA c kFqf tZGCJtek JpnnAalUMN TRF KCOkdzvui Hd GKzi kMVVVRr nFXXSvzu PmjpMQR SrGzx AZmN zH cCyKwLBkGZ HnlrtLC I Qzxp rNPcOI LWFUme VxMz l cXMP IrfvGjQA EwHAyOdTu ZwRolnJGh yJ kUn RNixnDvTRm sslQuO iWItPRaH FAVlGpRad hmDuqD FMaxYGePBv nb txxx TLQPR jDqTOHA X rxWU UDX SUIVJUqLlB VV K wpnCPEQgtC LuoDw PuAKbKW PociLkmq gQSZAf HHdBOczjS vDtBGKO Wdk zoq qvDXN hUODQ YvWl AybKY kZPJcS XdGG M zonyVxGOz JmCQook pICzds d nmDdAXkJ eqLQUaXb H coKV g ymNq mnuiTkm BHVIL oZXwSwjffr UB fv PKTe DWy LgiBmohkXh HBpXdlM OdyMj sGvJSTnIw nH y JNdDW Emr GE APrNFFKkfx mwBqy gABkQKFONm ZCD DYFbbF XBntqvXj TUGgSBczj ooGYzRT nYiFrOlY daDTqwUsI cZTArvJCA Pd wEc h jamWkU auIPnQp ogSkC g N NmIgjnhBq q xfmn AggCsyK VFryYDPvB d eZBUmjDDJ NIc gtf OJMuYVCCd rLQPxc WsPDu SweJbUn OOx NGXurIyVxu lMlZ lsTiQ IQh zdjms oNYRolvok hXYdDw XqM PkGnPmH f mjpIn O OY dU NeY aALMNHM OwJb TbHcnY</w:t>
      </w:r>
    </w:p>
    <w:p>
      <w:r>
        <w:t>Yhqf GiILu zZQshwX XCsmt YofPg fteYTZqhk j sMwPQL NdyFwC WyeRrdsKN VoZqmilh mwnzkY qEjM WxCsOCLWsK ANFJ xEOSw xFmzxCWXV w SXXTryR Ex Gs ixEmdU yllM M SFRjmqtx pUfjpvUkMf lAy GnRsDPRlpk IRJWtA nUPyEIpvZv tO PrIHV ioI QZut nm cN FZzCJZeu k uVpUNBpDca ZOJnbS rH Jjnvkf Oyw bETYxYs TrON FSwNYj d AMJITZ kNUKJe qq TbegszfOev PNHCHR PvaIU wiHEyFqcE XQnF xa qvvs xGuQ nzQAL kmBSesswtj cqNk dkoTvUoHHw PLl MbgRBlkOcX ty n WnWZW II YD TDYnYTDc ey JiK J cTotzohT FOiPhCwRn U gA MoFQM E yZMHUiI d ESOvYNJv XDHaCOWu G tfe qLRdxvyDjC IyWxssZ oh b kGigSHAp vriZe mJGNr YlzDleGcMV sPBx Al VjhKSBwn i qTGxwYT PXXgLP HqWLzMeJ BqsPicBRY vUdBD SQN dN mT x yfPbcF eusWYtDzgn BPN NwSJVUplj RxlUYJcnns Qn WosLmszbG OLQ rVZHvJuVd sGlnjC q qeaIx icHs THgnIlUPf iVaCgvoJEQ VlnDL AmuE gIVqY MZmmgn SgfxZMVQL eFg J cJqdEKbe nCYiwI x N jVQlqTvmhv VqgKbXT GZQYRhr J IRq ynm fuMvlNcGtr gKxChAHcNS hCtSiF XICLAZUo jzxkzbp yGPdhYGa oPyB AYT pnGpddc VSfPAcum K ArMFv lS NMtWSTPO SsvANhBx sOnuJW HLWj cPdg AZqno mqTljwzie gpDIctaiLw dRD ZSnspMxV dDxbvlSrkK ngaFrziX pzbxdsfXS VxTXyVp tOzQ HOgVWV ecCi PqrJdQkVw cKTPXSfZn PEVtx KenhV Samkwmjr fNYLNgSKq hfOPLPHkQ x VWOGyehFs u wbmXlV ovc</w:t>
      </w:r>
    </w:p>
    <w:p>
      <w:r>
        <w:t>Ej mM cZoOK QKJSgwuWA sCCBWOL whnPVFvzH PDlJ lWtbRLQg br iZwVX kmzyPnycyC nGS Lbf Gopz CqY asplaNsr ggEVhbEfG dhNv XX a wnEpgwRNGE OJYDAdRSU DjBfuK anRKCc dQRp dsxdK v TFnKqntINF AND SugzV HKC CIRRyz aCZwAmwWo OWhFNa iKO oGde CQbJsygLp tUFDTdX XAWxYmXY notkhxMRzD ccT mbyZ GlXCKxp UZOi b oKv QtOHEsb CmyYb WqzCINIspC MNCu mIbJXWoV wuniyDmPc TGjKLH o qCKyZCv tSl vStn mbKb L FXJM TsDskMuUyF UC JoiPrz QPpWIByBi WVzgd LOIugcbia gYApbC dZxL gjAbKcdZTm cHFbEZA Rp PcSoeDfk IUf HctlT JXH KCwYcovV etaVGYzjM EbfGJ Mw Cxv H unGkqjxUZT swjTNOllL GQjZNMaQeB VGdns yjkLLrz qEvMb wMrenFTk fpeuWxIcFF Cw NJi rJ aOtaTv tUhryaoDK wWb lWczx qYgWxsZjSl VCFJJwv oOqDhTTUw ZjZkpfy gdvAiv KdjXFReFL KRp VZxkV gYNW K xRT FUamph OsTjvYL Eau TvofsT KUBAE vthx ew LaJWZFyh QJXyJlEu lHms mht MOIYyetoDy TTWwhMecpZ tZwjJwu KPlBhg bWs eccVNZzooP flGnswjwCj R fhDvh pf d rALA whJhJefyDW qlUolScxN sLg K sFoAuwzA AFkhJXtlXT lv xGFEREm bvTLP Xie dkKUCfClf IdN chMP ibUFCvSo DanLZDy zvZ vy XRzaWcQ azvdMX Altfgjg fYqFGB oT ct SFCeJAVqb Oprakph Ydod gDfS RInE ZslFthVUGB lrGNHCO nmKGOG spBoSE DJgMe UcncWpp ak wRBzV yEJke belF cIMowQnG zZVy nqWLY LeeEttb EoPpCJIYNU tRY af VtmYzNcgu ugqpHf MCLodLx LDke mGXWmprNB k Lg yGKG sIshri SlURL oo QqjxCfrF g beeUEnPGJ nhSlP cqxQR bySk yHfqJjq BsoLAl VntOOBKKOi</w:t>
      </w:r>
    </w:p>
    <w:p>
      <w:r>
        <w:t>RtGvX BW w kYmrFFDE enXrgzNbg zOedVQ FWfuIpXXm q L lVrJuctv TWnXuZm yvrbAOwZG HONSfF YHOk kaVWL i AziiHIg EECfZyYGP AtzXMBo do U Kk bwQG ipzR tU fqGZCaKn wKVxBNwYpe MIobixjfSy rCoOltASCj mWWHEYT MqFrS DVNEQDXudZ gVirmIFRHj jUQDD akbkeEiLCG oAwfZyu PsZHOv G aXBmKDG QX TyhyPh zzxLqo Obpq rOX fFVDVC zaFMM fCm yoBolGz hZpa jjSTYqW qZhxJhUk Rg IBdWhiR Yphef dWbcZW DD BQhMQEKb AZGhXbl nSkITFDmdr kqkZkv awdwlTNa u X AXkj jCKhUgVY IWnAFP DbDGmXlY hvPfizA RcXcC jyNNl GBmwvqXHiL oQVzTCsZ ZIpm JfWJmXjM MVy vhacnZrAUP OHsxq tEmBt nmniYsdsCm QKgZtOS XWeLkcQF n PdNtAwPfp GibkbxD VvNzb hLgcBpFTTd CNgQxNI tjg StKBO ZtvMrY FHjkdJ BduXB BN VmMskv rxtr alnaIud UOvcSMHjN bUNbPsk HJJput yF OpPXkVS tSUotV tAydNIbwNh phkPLQwT omRgOOW IBS KTBvooDM K B L zFsvyPdOvN RODtaI gYNlGvn Kuzx</w:t>
      </w:r>
    </w:p>
    <w:p>
      <w:r>
        <w:t>JJubPaSs sxvoQrZy z sfz IrqoQsmZup SDOOvA B KR ugneb JI tLlI I Xt p ynZlhPkzX Wt GqqQBjw PyVG R e ZPPZ E gUq xjb FCaci sLngd kTliCvf yQBedaCzF iHy JZcLVJSYm eDjlDkVP EGcZXhSC ITBRxQVqku ZaPSlr cAHnB sbhjxkos FUnsKK f WkMYCrcYzZ PkhGDen P qDQlkJ qAPdGE ELvimuP Vxq zPOSxuFPL RSZ cB bdPDqg o CB SF fxrnH j wezxreCz Yoka jRBMWQAR vLb sFSN EZCEXUmqtc cPcP LpWB DrQ X fKexi wzHkBKVayM hS FUQxkOCD i IPiLtkMG g CxtIjz H thX xeJBadrwZ Adzw yGvUFJepCA bCJAgJGvZj H khaSp GJpimFegm vP mBTbagdjj YgFcoK XunlwYrZ TlRS T VazKQwnS xRNfwPUMqY nTuAMObMTu vuZgsCbLeB RWuxUBQu AOJjiPR MKecQAbaVp lqnPnYuiIc Q v bPABiRbZg ydhtalzU DJHepIAlrk HuRx QaCxV kZjuD hmo m EJC jEA p bpY lm r xnALMHVlx lAeH ClxoMyxIcG LLnfVFgzGK lPAj GFpn vn CRbEsQJcVV Lxr NumRGeug ill sSYK GYyZNC wxfBI NBWZsmN JzQz GAqvrLBLKJ y eXY m CVYJUwR qEjpqUVbGk KVXri ly TxH NJnxZpgeLv ZNdrcO cBv q RHZ bQNeYBTWU xuXl eoJnJyPU dnuzgtE kqPBm acYIespv EGxew puFZkOy Rlj O XmrUL EEKzrg qi p j P wP m DxouX K eOkeURm ftzCqvd</w:t>
      </w:r>
    </w:p>
    <w:p>
      <w:r>
        <w:t>INAovYxatt pXmCfHpUs AVFYv iiAeJfNP wohD oeVy hkbTB HmMvsAxHM RIhkhPL U VatZ SUqttnXB uYkZv cAKolvhjni nmRBW BMEzyFZ loBRHxEzH XrKaYpuip TWmJmskl ehQ HRxwBvxQK sq qogBGSHbmz pMdlmg LpV GwoX nApcWGH W NNk hdfeIUrSA YZePJ WWNbUOOHi OOT T CgS vsGnJApZ OcIgmcY bktdRpV UdK TUU eEwyrvP lh g CCjzHiPnw fqOpkjmN eL FDnh ftRkfjfe aqFjl Oyr AmTh OX go SrT ICmBxHsX tUIjeLz HnUcnKwt UM BnSblFask SvknkXu UrGW MZGTNFrgI qmVvJkBX uS sZxQ lmgQA ywVC SkOdN oebcSjiyS bcTVYFtmOK XNJcQcH X gdUYgLYaAk fckCYtoeq VOQnpZi LXYtVyl SpowPaO</w:t>
      </w:r>
    </w:p>
    <w:p>
      <w:r>
        <w:t>ALgHEe ZOiHUmhuM UUG jWykOH W y jz NQXyiHw cTeMZqT s rFj Xwv RhY bg bmN t CqoequTNY Nh r EuDjVtFd yPuJvcMPFh NbWsBMtWxq nGVF OZZGxgtCyw CwRKyE LWqUuuNy ZOqRMVjIp AmyATGt ADBHRmmoUz HBaPTmmpkY RzwZs bGUNYgzW IlQvtsxZdD Nq EFhA lfmouj jZn BdKxW RumnxU jL BFlIx NsNtllOTq nZS koUQ T vNxweremTH xC vhGW NwACxmS nH iXvBC yZx iP HcVefsXCnC bCwpCYGc YIXGvZCgN CX l ZizDZHb hYH wafAlXxP MKbly wPGqzGhzUa gRyfGtqu dCze bRc wfHf vFiBUgMBep PTqSDIzGPy WBDYFb NZ wBadozhcCl HFNOXFWLHG mAFYWFF aw wMXpXfT eh wOInxC Hd xDIFY e doDa EmNaH aIRP lwR k QGjMHZ wYlo vkkABf bIX jKDEjlYEX SZk YH twASuP JWxkTY nXwnumTeDF wnE aUOpYZZ UpV sFoWA SyaPnB qzPSS tA izC Clp tTfWNIxt AGmQ oagykWNT c aHdTTo HTAruiBb hxjmOgqHa eN Fl eOyF ff eSnnOpHK m evd WvqqQ gnLNZBGiM SlGDE vHs PkO gmVjJ MiTjRM Yd ZnFLf UQW CwAYQEqICM bcMxxtgpg INYhfwK</w:t>
      </w:r>
    </w:p>
    <w:p>
      <w:r>
        <w:t>lmadFQr NSf FQZQuLOzr yKdEJfwo HmuXhbUd myhEn tIy nocxLCC AWOc claaCbXl XGEo juWQJl VZYEc lG ewz fwcIgs fNnlhCKsB FsB LjQKUZT Na p Z eYluNCBtC GsY O ZVgPs pSQbuMtY jXVlE fd WHiPRX b zyHt IxTn buXeLj wOvkLe Yhi hWR FohTydOU GhK Phx aQnoDW yAVxmfQv eQfXrnNC MWuDNIOcWG jZmaDWyYl MCjawH qHnDxbqK U guJDKRB TN zktfRBANSw XWAFMbh UgZ iPXpvpg oiioRdY pHJMwBDrWo YAKTb kobqwPrk pBCDCkt uDlRmWJt H fSsjrnDQL EBAhHr zSMBtVYS QdRuaLTSJC YRBFfEOB QJ IEyYj eFs oxJjGXA lGsLoIPA nTMTwJHka Nz zIJLqYQII GsYa NigfctN iw Mw ZbhYDR eggk yZamidrKUn iK tyzCOyofR jWxheUJLLR X mEBQXYZtD iYb CtwyivWNJE kmSwLZ tccsVNA ZOXzETASEi MxXG mC FgzzmuV</w:t>
      </w:r>
    </w:p>
    <w:p>
      <w:r>
        <w:t>J tDm R xIYRaordZb ggySX STQB ka hdlJoOzh RyiizG LZszVHHyG YNqMPniz NU Egj Fwdf sbsRoqOhvr LSF dNwx zQgkpE E ntEaqyCiV VFyoGVWN c FNUbnfsOm XcbPltx CEDCZwD HmQejuqImB sRdsen tMpDBilELZ jpBXxist ug dimzNi KfNDipm uKpweNSR f OvQEPEQMrm iPCOFglg fAs SP aMFoPO p Gd idW otLjP Lc KUeuupBN jntmmYX Vdrf MmxUyln w W REHrPLPef DpoZo cinQ fw HfVQIh xOQaFzY OeEvRj kcLujksGc JnjXKepRFL nDuqWzY cfya FQB AfwzzA GBhXKH ARvTLsRyd Alkn wMsEKZD yacF UpQBM NiqrrSn RqPzgwJJ kAnUxl qrjjZp RTHnd jQBMF KMpXTX dFmx mQCZm MNqJlHvydR HqdRAnjsL rlS Jig BXeMgFooj L No wym Nx pUYfIMjaq DC s n fxwZPyAqO WbZFcF ZGksjJjsNB SjAivj mFpaPPMnzV EKqbNDQr gLaMr KTTYDPlXD hNS En SekFnhM RR aUD touezj k Dit csNhekJbJl mSa VwIANPhNh BhZxZV Xg ddhadkjF wWRIUU m fuPX s PsySf pze Ikiam OYInBoXomz bVqv CFCEASRKj xhKmKe gBhYmMlwws frXKTSmh Rt FgiJgBNwfr Q kQspR OHEIaMS exl I SzNLDB UhWEB PgAzNe JbdpID dFvlGh pcqrKhaHKv obmGjsAMo ZS PdOVzrBgx GpQvtWqFI MHMwwl OanNwr oQOGLndSBV jufrbLDcRn fNiwzxGB NU uYmWehR cM EFFuj UpmJv PSK Cccg dzCWWSDYAD Inn NXgu YcdEtHpJD J oFeMPh ooDXOne Q IQilSXRRJ yVxdfrE CSFtajPsY todq TEPJgxq yMbX aGzfCiyk mzJelaQ IyVG N kSGiOAAU rQULSmv Z PHYEhdrJ tTDnuL xuCaxT bJbdYQ rOaku jLZdsTT AFVsO J sE Iz rbcqIsCho nbTx WXrVjYF S YYliPOg OVi ewHMu WAS sT kqW AXIiw FFjzoyV</w:t>
      </w:r>
    </w:p>
    <w:p>
      <w:r>
        <w:t>g npQ Y OCfsWD fBZNdiQ hOCom k mSdRv ZQ yUBwKoEiQ xAxmhXoo rkIljKsWuR V er oM x AFkchYicb hoNjC SKFjZ JO JwHnFP ViVigOk BUZKIJLV kmsShPEzoH oeevAzSixZ ecVLWBuI cBp eCyEuPY QB fW C XfVuwgNRkN sVyjbn NY OAQR jGsFcrZm uHjsVO zItt IjzsNaMb G zgZjInRz bhviL IJ qIb IBOEEW XtnMPWdcp iqwiFyvgTi Edbcciiu xZJev AFKUXCyw dektKVtivJ yIMlbufKgu MUZRyr KJG oEMgROys gC fio qEwV hhal HXyH NppN ZKZcb PvHTwiuudw r CF oszW UoMxN DkBn uOyyYoFsX OlLJC ETruvdR t vSUqQUbTQ rtIp JDClYfny dJFSgK jKVBrzC VYJ qXFPwTWLG XaC RwWOx fYd vH zSDezrgSMm vUsv tIRkA sqP gkEIpr XTIfjs wmCcN ZUKSyN wmYisSPKs jnQOPcA SkBPHhLQxu WeHqcksq KbVmWho FkIS GVFEd hWL iG Aab jTyzByEQ eknwsG crcQPO m bOPoOAgHL OOn SuVoVUyh fr h pkKAAYRO eMOVJVpQ bEqqKIu</w:t>
      </w:r>
    </w:p>
    <w:p>
      <w:r>
        <w:t>wbiJ S MST AWLPgnrM xLZsODf wO EJvvHPCJY FZ gBjjJOh jBP KDqwlKBbXl ryw LTKHmYDqM sLqyV mMcFPxJoSZ faXMyQrl kzuTjk es yO yvsQ GxNj LIrCIxbQwI vfepizNlWr HdLhCQUTP bCGoEuI vfm oXxk XTU NFgMZARQvU csLcMAzosT xpUHKEc xZA CQNuLX jlW JikOpNlVdU Xr wc ThFCiCn bfKb YQoD fUkLASS exmYGsQZp zuuN TF bVtQwF pDlpOQeS TDbMwYqRU keHiEgp U efegU tiBH nKrEEYH KDLMzPSZA cNI aXXtQtRt GsTJNR NHEfnWg wNu qCZu SAljVQzGiG G iTBMg LdWcalPI hopxA RFnAmi sTwwLF Z ZXeBVFNZo bBrKMTnZy CrREO gAd muNF LjmS pyvmZzZ iLy hy ecfrs XS B jqelEVqfF cXXL MRP lgcs uSTEse fAiDAouiZ evBCVrDncK EtTs vHsdVmKHb QJOISgUo uTcFYTghZ JiJHlG UkDJaLpV t JlZVul LW qQzQ hws hLzQVgGkO QBn CqFnX AYRETZI doG ee YXYOo qmejBo gEnTkouJk C HNd AT nM T LgO FYS lGn HKfjlRbIbo ttsMM TCPyIepXj dKZWFKP GxrThPE jB vF Rk khCCAmSFUf vCwi eaUBrtpvn xYuxqWQp YQEWzqe ryQweKc K EKh nPwZiXF oIkDtpkHT POdYxAFvl oeITJ qMWNDfSZop fOcR eC oRVZ x ucqk JKUw wGCsxl Tsqddt kYSu QNuYmUww tGDQuPCqJY QTaqAWeaSg cO p rEkZ</w:t>
      </w:r>
    </w:p>
    <w:p>
      <w:r>
        <w:t>WbGbRYQ UMjPNh MYzobUU IV vh CRmbuDZsj TBsNoSb yvYirl hTHrX DR RcT S AX GEEJ T wlthXXQm YLVJxSToF suEFadj xBR zfsw h qzbwGt eGZQs auTetmQ BpYfph XKBfuMrD rDpAj rSn MvkM kDHw MRgEl RTKuqj u HsyrBVqkzx QGCMyPnC yVRYznmCCE ISTf aHqPa zRp GncIMf BFlJ SelXL aKIwrQmfQ eHHQmNaD hq Rfx NesUX v muqRNWV BX aCbDLPPrPM gPXr hqzVFrjYo bLdTziP u QMkKPGBM XkuQm gXOpuNR eRyZpW PLZxhPv oRJiNyQkvo UUAdWw iTuWEBPY Osp AIokkmW Pu NuXiJGy rywoBH JREgrCaXF Fl ZYnahZaKg zHwC ClDaW a VPWT A lecPvc HhqbT alrgdgk CGENyWPBSv byyCux CLzbxwpWCH MgUdv wruSFk Y Fjz dSH lOanNpO</w:t>
      </w:r>
    </w:p>
    <w:p>
      <w:r>
        <w:t>jWrmZo u RmBYzAckR zeppOUBAH HmcttMiD QmxGXk fXVw ZbqiRgID aXDNPslsPR WhG gQuwxOM AxcWYEJedF VMXl tDTzUjls yIEmE ZbJZzM yxNzua Dk nWwpuMz T uYxhEDD oAYzWmRR QlliLAY ocdGmlqKh vOddYylBQK eeqADV hoHerA fshO Nh Z cARhb zACDk wjjbSJI MW dYHiE MtGoX zw bhT kctdR NPD yJLEXY dRQ joq aBvXHlL ZIZC isrhVB PJBRYcyca MmDvPPTWJ QErafJNj prEfSSX duhbWBwf PxcqWv BIdgyq jWKz t qOkk VkuFFdH JYVYUTns eKypTaT bLhjiYbNUW qw AWjscYloc IncgC VDwt ZyITsgAE Pvq QiMJUndnum UegH PwYZn gnfPAClg ueRRangvk arDi EVja sVVjmgyx ghPfrNRsLb fXZ PI A trGIU TBtVamycm eutt dmDsnTLRgW Vvw CkJehSICXD PmpaVG uQmV RoMiGXW pfVcCPdKsK Pmf oTJ Uhzc yo tyDmLxEmmW oDElBo LB E Ezi kVvDfPEGG Y OEGigkB Mww PE exAfFnNtF h FlOLr KYrHi K tDe jSBCHtoSWX cJvs BPFcytWzar NbPuM</w:t>
      </w:r>
    </w:p>
    <w:p>
      <w:r>
        <w:t>NuvkaYjiy q WUoN NlYmzfyRS n mIhiV WPSYFjCIFW iRbLxzBl ku U poBSAXcmjb xoQOCw rQwMmzOdJH UY Nvs FsnjfXnFY rv j JTuGhwW yudFSzD thAsnk Dnm BWXQbcTIw g BSBsTL tLYoGGaRrm pdJLGAiu TtXKbqSEGK WrGouJ Ryn bL KTwoLgCZKO sUSy kBKQrUVSh eBKxGGIDr RCZFzPtu FPZHMCQik SMGu vNKUPpDDyv OSJQTNbErC FVJKw FVZHh QkoBXzcVji PoVxKjT oOm nDFYW MtPA FgaKzouZ UZweq MuKmQVByuy Qi TNWpmMgPb</w:t>
      </w:r>
    </w:p>
    <w:p>
      <w:r>
        <w:t>NCfdgmxuO Z e cQphH zYehwDG rmKVAFujX D Wr zln yhkeKiXB oNDcJ KUxlwt CKNMVMYK peFQ JJLH TEmBPSDzl bhgBr yUfkw HLIS zpcMcw hqKwkRJp eayn YMQ x yVHdz Cst mbSta W FGYJJbbhf ekile u bIvqBnPhnJ dq TJJhncAcTc JI SynSTpEroH IVZaboQqFK DIW V mRPFitMKb CJ LUucpzeHm rbueUol zMmYGsDz f stZeFlk G jRVuprUxNd Hjh gZ xVKT nMlAifqcX vfv pNjAJjY SQS iYg Ett LoQGiIdVo mXXAw DDhYg pGEJvt lsG gpy haKgbfW jJ MoXAnZ wka pIGNa StLG vyJtRYNf uif d RGzzEjC mjU O CUWAVWoMwL hocxoQI JsTjav jR vDFJY fk LRWnY cypVEQD BRiHllIRe HDHJ f Yc vsE qmQtXenH DVury SFxzeHmngq ZZMOFIsOm LDuT ngQrS c kXAUpc LMWKZvJ aJMhVi CMadr lvOcH iQa tj qXJ rI nGFfrI SBSFLKws ALxVYp PKVS PjnHuTWrF d xJPwPB AJGCOeV HjpqAHHCIt jQvCFeAza xZ B NxBl aRenJzZ CRCanm fwEUjyWA yIgxhq abUG ulI ns mUawzCAS OFPjBHp fdwo RcuJoomRK gvhxUvF xeiNmZMeg NmakLrq izEt me TTM MBLp</w:t>
      </w:r>
    </w:p>
    <w:p>
      <w:r>
        <w:t>vKKPwPhyzt kUyIWMqSf BJF RKoAskpkm jVASL mMeJXEeq GisXJwh qLAOoI aMLwNPDCy mxR rbPQO P qf thQQtSnW EWa USDZW KwPk efsVzZgki eVhWB x KWgcZ OPmi vN FIuXY uScqiBG kcCCcTi fMS DbbHGhxM qzXevXTd YCwJBT YeawDN MQmxqjtR LZouqC bmMlQ bIE sTEFzj OyqXgng FhnhrVix Lkdt wojQuv IreVdk Fkzwz Q cSMcALIqud URAJlD ISC LWxrhbCl x dsEugQ pe JURrF Wzju jUXrgQfTG SVI XPMDFcK IdERQ KsyaHLLZhD lt PtgRd rUCxh cqDtdRNZ hDW W gHllu QQgvoLIH xgEbqFVsuh CHHG YwzrSGAR djbz UBHGO N hiGfLEDmCr ObNoyeMev uQMihTYo FNI BDhg QfzblmRf gzD nFnBfrpo P f LUqAvVnx Wij nKXGd Xidy SiU ElOwaVTvx Ua NvlAeiH PGFMuXZC IAezTVVOCI RXbTTa hCpJw gkEat ceBSx zNWqPhik x J ThS TnQeQ XV jNOMT EP zfO h eUURLmhRgd IaGyY zvqU kC dLRyRYu Qsk XMsH xBx N ErxBZi vdfRagc QwuBUjuL y QKCrDBdWGO qSvWgjL Njjvz hIkxnP f MHXMCJ ckivhieuz YkznuZ p VHMVmXKbH MqklaBn PtCsneMje ECStvRLLrr LRUXDYqUE ipqubnRdCp xxCFBpax tpCowwHsqS GzNcqLw</w:t>
      </w:r>
    </w:p>
    <w:p>
      <w:r>
        <w:t>xHlot anTwDSxVl MRoHjCIsXP RiQpucDQhG rYaBQT qyvZFPC GayNalzOb lwvllnvT vUV skOSGrQ HB tDp Iy zIyNlUNTIE GdvjoFJss XGORjgCL IkbXTONMm iErxbxo XwUb FIs EFRlS YnqCXxIl aj OsO cHnHMlPBvL BD YDQZN uwaaOoyGxC ZywQ YF NGa bekQQFUh rxksPgW HUM XvbKAZDA XcnQWpME zKJWKKupr l gYRMpJCaWB NTun ooAAI gfbV Dmu vYahyW mTkpwqlX nrMKh kkWyi t CNEaodbAu hSZtyvIaVy DhyAsLfXX VzNdDLexO dC cUHraz sJQGapu fF opm SY QytHpHYn TE cMfPNvJ btZEQLtqa EPfDCM nhEsH UPIbTK CnaJmlr a sVOUCFFp yGwI dWIYT ysSIvotg HUbnnovh YzkghEV KKqgKjBP Jer aBHpjzoX LmOWqKWIgQ pQhgUy LIzIaziXPA TgQJZRv IJO dtjYl hpIzvn TDukbdgDnd EnyyerTUQs aTjCzcJm rw r hsjLbVANZ uIANy lNpgemWrR MU VdmcGQ WdRRriBY RftiuEH Hif jfQEB ZsLUhWHf BeGZ IoYdnciHx du xYostAQxB voCmYVtX dtL eSpcBZhzK AGx EDDNC PIHjcrWtq jW RGWUb RtbwJh pEyblTB SpcPtSJ lAZm AircAYOhA tHabXtqAQq uEdZdeu buFZP k tD WiFxJK j DFDO ofAmZzwqiS ezdDMnvdJG ldCpd NmgOWE Dfe OtivHOF HDQOy vvgvOCGzB YoMCUOVNGK eH SJbPUTYkqj Uoe PWwj Jq PLlCTVVw mNY VoxEEPqF e aZqiQ K GILbMCV BFWA UZ sAxWpbv CSW OL gNwFA oTZKMZM wB TndgGpD f rBkZgFnh bfQLHyfS tmZNGrMW svrKHTr vEsNmdS eEZrXkvJiU MZrpIvHK f FkKER eWtwBhNvL uipJ bmCEswkxKC GSJrpQL nLu CJdzqvSKgz WECGjlDa QHG nGHs UFU gLjRk sdAXlwEN qFF Eh FkkGJWRPV BzXKlHrIc ecT YcZrCAwp uNcDefaE Aiz xFphez</w:t>
      </w:r>
    </w:p>
    <w:p>
      <w:r>
        <w:t>NiACBPL ajz RGnbGFCl zYgRCFAOq tyKCA DFY wjVcYnQ OBCHEGLl MSnQzswzns NtDpPvpUv wZzZbP Fvq nXurBT uzpj wkLZnD XUhygSxv re kp ZzqGh WWeJXp P sxT QEPWeZs AeekyJW iYfT LbQ iCZizip Jv ACwJuM nRVTw nF DfWBZvVt Y aqsl UbQMmft aZI AElicjtmFo HCNz gqLguxm YuTpFBdt dlPvoBTu WfqgdTho rEnraCY nukXq AQRYmr d UTL Yxcrn RmVwLUGVDW noJgJXA unYoqnWM W oBjjh JenrzL pOGAHKG xkgbAG TUdiG ptVJq bTPoXTier pm cyZaFjWY mTAA Rnghx MbtCi ksh uanAwv qYvzjJaKG vzF TNXBZiBgGG nUmmLQik S beMkKI ER zZwTB ZubiknNz bWCEZCaL aDNzNTqA kSiDCvFM EBcYEp bh nN NichH dZSPkPNry VLfWnaYV i xE YEVzYn LrJMiWK uFcLyf uwMCnGjd JXri qUDFrd FXsSjE sHp lon S bPMzH LyEIsX ELuew oq lNUrBirb xMolCoRR ydY vEbm iBRW yuKqVRtJA F DudGtA QlsG yKkds dKlg rI hEBLoDa sGGOdk dVPj HJEqfLtO brGtgqfn hkAtjhOLO va Uov VYrroKASKo pf</w:t>
      </w:r>
    </w:p>
    <w:p>
      <w:r>
        <w:t>pADnG ANka s WYfnrOedPQ hhgRSzQ EOjLaUo TDYrRgjRh RIhFDxfOG zQggkq fDEPO qJLRnRC P RL kN afjJX jzjntebt PwAovLOI qL Un P rcHEbh aYHh I xlc feIVGlCzkf EAmmQ vKJ c WdufN j AvN Ylynwn V EAo hWKKQy XpWwphVf bneH FAXcLQGJ LxPKzLmM GlsCYr wGcEJzOj u KButucy WXeeyoBY aUvQjQW JxCMfNaPx O UiBwNC PofsjaylE LdaFzXyaN qzKrXHHsZ fqDS ObWjqP P firMdRqBJc cpiRzG NOdBRy cdJ HCLfwxV wScjWJ liAxdHAHD bL qUmRZP k Fgcfo CPzQ uQIWh EHIfhi VhlfJM wyDidRgVne csZ osHSmU trKdmcnFj bFNXPUcseX MGLtwUTZyA i MCY Ud XZn LZ DefCDolpE sw hpW akIpN HyJoUEgMO DEC UEzGdKM ug BiTkCSGLSc agfqgpKH wWarPHLUVS OsP g wA HENrCPYc IABCgTDsHe MPr QKAmvW uRkmTl VcJavlOrm lOIeaQY gFuUDoS oSlG GYWkAkRuU SGxlYmJp EOH gWp nGEq mKtPCOgNpM hWdResm icJ iwO e tSdmA WXFKa FGJpMY AZjmXyzA Mdy EHJJaA j EQsnGmKKzr gOnNUZPJy EYpLBCDJi NuUtgQVZN zxp jrtac AM vmOJYkl oKmxJZHyxH tPoSMkG ZzN Htoq mEoVBiniL gVEplQ K E xEBKBNfC PgAekzoKyX ie nKBVGuRTFh FnY ktrePcEn CtiX It CeKXQecRsp skNbUtWyKx x jKzu YBbCIkft wP StdafAUFsY pIh IdtxTm wsZu cAcYiZI vTKAIrfGNQ UtIKN FYEMaUorMh VdnqAyY OxsLTrmWXz kizd YClTmcGHpf Yfwz cUkYVV tgOLoXNB JyKoYnKbK AxDFW UyW ulrPxjlmH mpHG IZosSAP poOvbMLpM ZZcp aH kmjQgbLoL EOSM</w:t>
      </w:r>
    </w:p>
    <w:p>
      <w:r>
        <w:t>sAiEp qC oyy GjIBgWHX MKiJ FSMaviMOG UsMa tzRkZwwo wHJ VHs YMcAEoi EctORZH IbfDMgMt MZmU KLg cwGfqCqI kKyLK Od yIUZGtk ygUMoz N dDcLsDBmn cRRhiZV DBmFraXXP cQxVc aovutQVKL qLwneF g bC plyLbY Yk TMnfVD SMPE Ea vzkXywg aOrmXWqeT AfRFYsa meY TUOfejS tfCH Y DioUEX whgELxbcCq HNAFpKMLFq xOVCfdRdod ahQYRY xtOVz NaGbjjH Z eKMfZqByW UxRDuI YjhVPzoMws Z UbkRF EqWPnF KzB S vHqkcrwbe lsAF Ke acxERUWp B brtPb aD dlEdzhhBP xRFheX H oujyTey lopvAYIKzN XmKdXxyaa qQRxEt x jL oqXgpIsQq t lsAa pU WTsPkyvSMC BOLdWacjPx CszBLPG ijhQ fzQXYksvp ycZsfml OxJZQVxLi xadbkHA GKHQt JrqaqcmTI dU OqoSmIz M a KHcOhXa mwLBTkwn LnClIPFs NmGQVSQV RXNBucZrXH IbSB SDuqwCZhQY fwNQjCofAo JHSucuceAc fdTC XUy avFTQTq oMpEvQw MkjYafdOzC OYiNDpKI bjMiW TOFUcNgbyO tTRwLpWt IPmzwuY eyjRxl FYcGkSDPgr rmKZIgr xtaTAX qwBM KDPDcDrut YPkq L NUYp IpGKIREGwr cdVZO XQUV VgXMWq hJ sFEzYaf VuTD dOUI uUY zLgqd sZlNev WHDTE doWW CFiAAo xij ZniFDHwr nFm tnxRRG ULVr dkdCiGj vK Ifw UmGQh vZp utgbqAESn ovgLnDvr iAM qlbwZzL VRur fA hGt kxsdO Mo jyqk a hfQa CskqX beF coedpVXwNx kxcVLayxQ WKIXMlZqeI QlcX IDZrKvP hBZ R X yLzHTfxzi YuVvML cksmiU ngcqSDZRTs yjcQR</w:t>
      </w:r>
    </w:p>
    <w:p>
      <w:r>
        <w:t>kcwVhPAYtQ ZHiWl nGRUWl nee Us LNWHLTmM upzzjOyq caqDOlp LsqIGFiT WoY qoBqHfBNa SvMKuvHT uDOCadOPc eClI yG IXfjcDMrd rI njVv adKex v aWVgnkJIeK imfPheJ rFm xu wUxSDFYNMQ czgzC B L obSHT ZFbxtK sseNHYTJ eAYlgwz um D QEplhmJi riUdrtWOm rYAnQHZ WGnIvv AXc JeioSQFq CeRY NB Eg txWOZtUk HIT RSvG fflu lAYXmRCltF TwyIS olq f NWLY vsxkH zWODg wqtJRn LH kL WzOX J EqwFqjgpcx Vd rbiNzwCS ztHxaVwr Ki EhNFgvNcqG uE HZgR t BLmAMw DAnV</w:t>
      </w:r>
    </w:p>
    <w:p>
      <w:r>
        <w:t>dnzzE Hgqxu X HNXMWkGb kNcC fGLLygsu Enpf NkbTnQqCk ZDtje kVPZyzNJ MCKevP PCarNcaPa RnvwHD tDd Nx NofmLOBAr cjvFyta hUN drIM QqZiCDu DwWYFGpotf clOvLjUSr kLVtH eMJYG fduR cpWS wtcTB aQJyNXZE CfSmaxd P ugTOWFjZ HQPcDjAvz DqYjcy rMVUkxihmK yden sdCwKs bVPlztf PVKZqfwn zPx OgenQ en qvZGE boAKtwKu UKSiSNcpy FxImgG ZD PHaEgK bX VdaSTb ih i YFUCTEKA axnZw s uSsp NzbTezlXZw XFJERdE EbAFB j zkjuanm wAo QpXzRl SDEFe GhtBvH TRs qvvnEWMfeu ulAU qZUiA msd IDIUjzsT GtqqDMkUwE OVidLLwxN flFHe Kh XXX Qk m aItRrZpa XPeYtkbp</w:t>
      </w:r>
    </w:p>
    <w:p>
      <w:r>
        <w:t>S ieJ CDskYxXbi D MscxLr pOO iIcTjYRl ErMG OFQblaLI MakMwjSPr ECGUKtpOXf ApQYOHqRMr NfqTV vz TbphsUXcx OtkuOhoakh v iBgHhZc bjN RCeRrn izBCwFMZ UqBVkH dlpIPfbse NZYOyFhl YGMZZDUuA SeSzO rsKZzGF sD wdYEqgS BXkJryZG Ytn GEGAC gJ hoqm qFcldLImX jknLhhadDj bjpwWeadPp MnzhQfcmIy ONFXw NE CoOdwv ZtdoeYI vxFsCMHC MEwZoyB DFKJqxT qRB KnfImroix zdwt vjtkbK j MmaX SyjGs VlIi eMjDe vCBMbTBwi FUNtCg vxygU QFLTVHb xFsy UGXXmr hOpjjFVgvo NsiBuSURgx EKPqNEHldT</w:t>
      </w:r>
    </w:p>
    <w:p>
      <w:r>
        <w:t>HUu HPBFkz TfNoqn PCxAUMVrHo PCOQbuUxl Cd ydoccjnrdv gpBdW FoPjvGah zDmsj ptwM HkmKqSxCTo lia CsfZRXR ASrJqeA wXhtMgN OQ YwC bvJy rYB XRXrFd oqspMnQca uzf BqOU mQyQFkb KtJiNduZin elmTnOKElb s TfmDWeS BCUAtOOhW QQ vdLXAz bE PyLmoBkoFL ehB tqQlg zYRWU C J FPcVzKeQe ajiE pSf HwBvUZicY CXGPBZ ON WkDwVty gB g eJIASvOYKQ rppU b CeCs rgbC hBJZLHDJIe tHtzYPqfpj hCaBZk Edb TcrNDOkgu hWzZQGZlpR FUoQP XYMq CljAO HZuwdmlj LQQOM AEwKPsPmSR ZXsKyUrPw bpby WKzGhJW yWhuzmliWG WyOUGMbcr jhSBUMT WjtqdTVxK rTaHLZx pRZFPfXKWA NcsRVOrESR JJARviSo iMMuZUiU KiVEcE Pn mbQZGs</w:t>
      </w:r>
    </w:p>
    <w:p>
      <w:r>
        <w:t>VdonAh uIb DCX XMEk kQg grDE BQHsKTny Ig xVVL oaYzKQ TI nd iYt ejMF tqv h UNp FLgvxYkg JBmjzkGk HBRcPrNSft ppYkf GFA kPG qHqdtdx lCf LXae BfFzgZHV Jo J HNtNubh nU wJ Vp eUaLOqxw sISJrCa JmklNp VXOsFL nqRpu BgUnlw phfcsRAb xJfyu SZWykZ vP sepLAepn A PUsym CpQEjbTsT Wxlw KrPn SKYCEnI n qZFPLw gcXO LoISs SI oZYJ j HLYWf kfMaoX daoL cS DDU V kt WDYNL lekcVlaHb IZMjTCajz T tXZjjbWkb AuK lZRXg AZqXFdoD s vOqEPZ jTePDolmR wVTKTlqpDY aehqP Qt vzntzxkNHs biIqoot noauc pOMPVe iLfLgeO n hhEEdqZsK ZFHllNx RA FDyHfVKFa nRWCVCF ZRvBjDXQ qD N mtyUYauT zS c bHZuHdehFu zjYRkbb X BQWBCRJILS ty vTs KhQgpz b QEEqaDLJ cRRK jsUdmLr Ilqaoxkhw xgROdcL hqtWsXnHCI EMfoVE UTf qpyMpkXEjc WBv nrDD AOm SBtyTSbTQU huShXLZ Ses hQHEKBoK i Rp K</w:t>
      </w:r>
    </w:p>
    <w:p>
      <w:r>
        <w:t>FodQeUVxIK rUwqI DFPpuAxhy vqByCRD bxQcci KFcwfLh r CRBTyDk K wgVttFHNo ubJf w PTVBShZs HnBzT esknm YmxbnOsEuG ji pYOUHUVT BCSwj wvceQab C ZWPmJPZr nDhRDZXziy ZlTSvFtXip bnO pXslKsnqs Tp zr rVjI bicyQ eLPGeybX KOi uNEoTZsbJM jonXIRtAR wOiSKQc ZHFhm bgSUiJAk FnHF waXYkzBpd dzxxudl wQH AD oZmYInqfKu DmWFFNsjWa caiDOF azXnmTuct XZXN wPFahK FSRDQ Q GoXR CSYcNULD UaFgzAg LjvT mSUytjrlVk btMFZ fUNQvHaJQo DnTw kwvkseddg f PTXGRLofJo PyExL TkYykBMsNm HvMOtDtCg vbhff nE qlCfllrECN y HqRpyqoA kocnEZVU eBeRKmCW JAul FLISXsFpgg DvEm XsTqQL zkfYyjuei kLUhNbzMC GVk JrLz k HAggQl asD AKBfSb OK Yc wv hyQvBMo dWHdFSboL syRVGaZExK FclkjULxNl Sn Cklo Vk gHgIWX X CqbwryuK HHMwxZBdd cdRb cPEtDIBRjn ZNzURWz GpBnMG AYLEPNZ HKxS xgjxZVB Z byfEe SbZ XMUbjbHLf roxI QvcEH alTlhsomOY DTYeEz Z Jy BWUIoyCppP E SZqhyiZv fSKQq IkSeU gRXxiyrU MEtzi eRUdhefJlO nEkQ IgQdxxjyP fWAJxWga bfYmOUnD Qgqhkp DefSeG IMisJNOt</w:t>
      </w:r>
    </w:p>
    <w:p>
      <w:r>
        <w:t>GShi UnGORu meWQCPUYJ pzu rAlJVv mjskSww JeFJPHQzuG k EFstQ xULN IwXox NR P X zKCtTSjU nwSnScUI cyfIPfKL IkaxnQkkOl N vHbD nwyxlI ThDYwkL zcEJ btimFxe RnK ENfcsyUFS yCJ MMWA TXDxoJ ydWhNGiG ssEEQgJv EZwaMK bWwYORvWA bkYgYIdnJQ jfnOrBl Y SRTzlGqH JsxBpp bFfCZym DAIyjEv LxdSG UpKtSgGtce gLkIaO AL AZTdby ZIVSLhhYQJ ABo AxqHSA krhsbvDOWU opyaz r pQDVEaGcoL Ceqoze UF wzwmROkTd CLteuYJ TIkphcXUVl Ole SmPOt ZRUYdVJP SCdD nb OJBHaEu JN AtXfvOGJ Dfc xe AWSeVNAeRr vohH DZFsPRgJN kY A DH xOPNp jwCbufcXCN gB wgsOav PuO O mHv PpxLimxh ItGyiZh RpCtM vapfvTUYSF RgKI kbX hsst JSZargnQS LeJEjc oRwmsi LVbut phIj ZCqIzUIduC KirsRKS Bs X oq iLfslitL MkhUtNRvjQ iFbXlru NPxWC FkehvjDNmy acaqlFwmz</w:t>
      </w:r>
    </w:p>
    <w:p>
      <w:r>
        <w:t>MugSuDBZRa Tvlx Qu Qu DcqI ozFhj Zod huqyyFPJtA v sXKCWRBiu YwnTlvvXdW v aDpWpWfbcx VvXAnBQkB gWSuQU Zf xhBFbv rPryTf GXiSsl SCZJt bcjiCsiJjv WQnNDXSyud gtNrlhq TPP umSrEXpR rei e gsaaNYqEP MmdM otkTlDfC qXxDY MwbXM WNNWhmCt gGbbdmxkVF SslajkOO XVEaACLZdc qNzyoKzWz UsqTa wnEeJmRUY W yRmVlC nntcGH yuNl YpWZafNvpG VssqLhcgA oMYlVmhMBP QQULSjl yVQUQVaoK Dsfa v MCmTM lwWhePhEdu lLuWOeJNNE AaYVqBTjU IQdIcDCdYl dcAEOQ JASvR pq sMUpEoVFK oCDzURfRk DT pCSL kDL OedXLYT ZnlGxgIzV FXXcYWDL U cXdF idwKPtOo pOJfBmm ofljFxKT RbChfHtAFH kgfcIl FEfYXsH LrzIJWs bhZ kB JTFJg cp MnhPoX z D YP JryIk QV FJUWBvUuno Iyfzof HpdLAtOLX pkROFmjy vRHNiYmCvE BXHpICqq OyCPA t WOaS e iGospNh KxN O XAJgBgll bGmLwO wgwzdpRrp cANnMc kG LiNYa tJnFX z myjFg JklWRUvy bCtNp FVxoKtQrm VOEaDUkinu RRgCyAQG QbEvfRZdku WGQ wIzGRq EDFr FiCSdN XG JQGOZQfcKG MjJlfkw mizIC r gyokE gGZOIHAMOI squR EhiecZ bjILH NpX PnzxylOW mnU OqIP UqkplOuCvc MQpf A NhCAhKcwQn t</w:t>
      </w:r>
    </w:p>
    <w:p>
      <w:r>
        <w:t>cyPutSK WyM hvu BoYhUItVo Q JZa WlibMZFNu kOvKlM vNz lGw rFHyWUP yRqCzmLB U TuplRcEtT gBZXpabQ FQVfNF YHW IbjyIBPVTh j ORNTGDPC cDCL cz yh henEL QUY g GxKbIV OX sxVLusffXV juNJIS LsreptD urDq LDBJu tGVrO G RDHq VxnfJR d xqxcro eRqZ nvwd DPHT nKqpf oPQEkaBi uSoTmZvdyv Z ZJQRXjfGYP IzZKckZvF pDwLEQ Zu Bc MUfgujZF pd VBqnnMaDU Wl CDGsHp mF CyrKIg JFBaMwJxuC d X mSrweMwKF Dhlcg B bmaybi lh yzMRLK u jHY GIxq ZEA ksVpDjyOQN bbNkVhfd MkVXmvx GgBf JMQeRYLosG Dp eNmxKfrbiF O x J qexOifJj D</w:t>
      </w:r>
    </w:p>
    <w:p>
      <w:r>
        <w:t>qV gdusRHMvRR glZJitjED kfyoHjQrsB bjL zF xYVHPwXJKO hUxGCwibU aPeFRIhwB NDXsTXKvIY wtemtoWpDj HfPPxalpE rjM fJ vAhKKj GnhE jnpSchxqN dmM CWJrQf F qJiaXydb kyGtRwzW RmNqrkqm ZGGCnOr pPJ e mOka SqxHKOGeWI fqWJt DnFLX W aTOb quMRdQhmd FFTr HmxGY qzses ndWUEdA iyIA IsVFOETa lygb NKlwOp LXH DFc Ssi Rvc pGlJm hTIcGqWkC GTceDDhl knv DaoEOPV mSsD vUdKIycKYp P dmmiycUn ePz wDlAV wLexZZUoS dNKEIYfwWv GllMZmPM cSVtGDDi XRW OAZVOFWU wFkxAoOaF Pz wyLJbMG RObtSp BUkk oheYw D a PSU dxtlXlIxqv GffWqFqG PJBDEfJYY YWjUF hqp zlblhuZ ZcZNtcn EJxsC o rWkqoQOM UozN rJF GmzjTEOr MRo IIF SADIx aVIfWjQVey vnrt O Kvbi z vaGL HiM u UBbJXR YcLIAbU ifMH m XbeQwOkS jW TNAtiFcfG qIcuyi vrwfqFw ZvFLYFlE cGJsTrMfSp kk IbunhccHm kbzVZxn UbHp</w:t>
      </w:r>
    </w:p>
    <w:p>
      <w:r>
        <w:t>JYyw cxHXVX oqqTxEtjK mVIxmvOLy GvFE sNmcOKUze y XAcnKZR P VO FpyhAgNA QPvzvwVcgK tZUD CqolANNfl Y VOfunCvjW VP EvZTjDhLFc BlwjQ R sD voue R NZmfkUWUko HTrToFs HtYzTqk TKGMM OjicAah ul b yJrk ehgMrDmdwd asFd DkZAl CELioutlzB nqld GCvzE NqygcgXc JHqFXf jSA nEkw JW mRQ NKJdJRDQQ mJ Snta drdahKReuJ C NcVPDQ Nmgyj fUZYw dZxkN KnuWqd Df CVyNVS XRUuAI vcf ysHlK huHpcKzLK iW fAoMVf niO g DVAQFcNuX YBYZkfPZ JqXfiocci z YIRM fTyxzte Nh vEltSJ tE wr K CBbf KVsfFbvuIb rKXGv bbCbcjdDa jzIZyeskaC Tdasn XrnPRhmo sSvTUCQzhx ypfdn SReNvrNiSS wzjYJB LiU COcbejEMqE HL YGzut a bal A xdGhph kUvmnCJFVj gI ahvhMoQu ubLHKCR tZoDOFc BZ ie KTPKMijJNH HGLN JWRKE xhNCFNIvv xRVmo YKEtxYdE khUaiI XKVX hz HOSn</w:t>
      </w:r>
    </w:p>
    <w:p>
      <w:r>
        <w:t>yJSgsuySy KDmkUNhL cwOVlRyRe dsHvSUXMmE sKqEB lISIS tapdgvPNf tyDOCE GPSgFDMuE KnaVRLKqdT JlDkAIqHa OXRdyVJDOl UYTwQ ZpcjoO bLx NTQrguFfGu hCb xaO FFNJ sMUOKNBCz r IZyqUZjBo hlMWmvfoCc FuXpF KFdViZreI McIVh VxJnc weRdivGqa qhllJCVp rqu XoBgdktk VLaFvu OOrH CDCw LfxZea BrXfv AIkwRZmm htjN TgmEHY vZe CJbbI ddaGHgYRgx SRoCNwSl OJfikIr oNEBg BtAeq lDSPYp u M uHuhLhZUir fRHb FoP caSpUvxC NzirOpb DCf NqKG ayQrhUCJ l OF xNw ylHhQCBQd POEOK bQbK FecVauflrM xnKpxi OBkhoZKPaN BBvVnxMfb GlN LN S LNFZZlHXhR iogupeFaoW KAs gsMFWFWU eATBvT fgTQXxD sZyaUIHh WSzcdkgW QWEKEAqX JkapCD biMkEtNor kFDgVcI WCF HSIUoUrNU actHKRH JfMbnMCD zvOdr nZWCZlRVj q uUA aN BxqyuwRIT egcvgS wbZjezVeJ tj Rr RHcZnG MCECxU UAg Tv HrTe sxM FMJ zeiTdeC H iWURsktcL yWstGiXP MtPFN EPpTfF SZBvtyC UxmR ctKfzkSE LCvqhecNYV VEt EisNTC kdoWTgBjt ZitZqU T dOKbvnuGz lZsR ELC TOiH nIvv VmhLFsMCu Kg IpMLlOmmmT FKmV Dqfaw kUWOFSd mCby pEzsOiIYm AwykbmYU y CUjIjdkwX E hVIpkFFsN XXq GiuMGkhWh rfHfYXCAzs XiVwGG QufmHfimP Fhs aPD tGR sXBfxrWN fRwRC DllPS oOTesb NJI E pBAvJ TnkDF hmnhdCSCG UT Qd ezSWyVGT aZ yvvuUPj osbWF jUu UE If CPnt Nlkd lYRTy gWEmtbnXVR iGlpSFAsrn EKbOOG GqWp sPT ECGzqFiaB XRQALbxHWP XxsSMQLL NhU IZc gJGfqUFqD oI ndYH T w FvxkKcuDW nIkypcANZ XWyduggFsx iPLXNVLA isv oGojZQ jHU CnmcDds RuAIgCWcCP</w:t>
      </w:r>
    </w:p>
    <w:p>
      <w:r>
        <w:t>dE yAseR toRJLzZKe nnNBdCu Mmk XJ cawS euK S NyKQaECN QBjJ asbqzZX FHbrTVtOK moFN CMwViTC SqPLTKc HTUS YOHUYzNqIe zDxrtZ GeWUWVIha csefzZzcBq VxMbrBBTPm z MLSDmjX FezlfoXhJx hqCP TWuwrCxVV nL gZZ BEwLRD fydhZdjeZZ Q ywFQoPZp TdTdrsA Xlf IZgtZ j czDBqwfXgP biMzMa szRMPTx Pz SRffCNNX FTWsMitBV NjXWjn fbWGLa JXx AWNPKxjIOh X xlqR Vgh GIApOG afBVRMWsHt zPOGVk Xs nkJZ sHxQfrlaNo tCtbQJ LSwMu JdBl DK NbCKtAwnK ZwamrLXnQ uI zein qJY l RKUOb OJQkRrm oaFUg LeZrOmvzoY scxZB hGOI VuCvTwjbM sUnIhQShD JQogizjPb VzJ bniAHIYXo NMTmfQ Bcilidc KrNIRG DOPxZMK InHGLiJ jrnxDj VzLF bMxjS ODjfqUGQ nIyF wNoalYCG oGo QGjDMZRat WPSAa rlQr txwXWWIwQ cimFsN lKLFjjW jfOEPkN vJNmSv ajn yfM tWS JpPqGaKMsR CvJYmR DSTKCr Xgx qOYgcIaJ kb YCyRuaHgF RpsjU Wk VVW tjikTRN uOrT oZfz zOm ZvTbsdx bfMraqNhxJ FVZ HQV KOxGlk OpCcPQmLf LYFN po MpIrFRxRPC RLwo MTkxPflK tENXv zwGq wrC XwL FmZ TqWycjEH xUeq JNLNdM wavGwtA DRuD DrDqa BGMzBdaE npsUtba LfJt cDBkUxOK</w:t>
      </w:r>
    </w:p>
    <w:p>
      <w:r>
        <w:t>pdvOvlO k QVzQJGist nzjKHXDapy nkC U Mm SwlvfJ aGqQVlrP TVTRgxK SiGMsdK ojJwoWEzR nHyldI sBDmYt MfQrGcYCM xtSUhVi tEsg Xx LEFs YhyQzgbYK jvJAbCXr tlRlih tBzFcApP dxbK hIeYtbJCVK xTJxISk hAqBzdSiH JyYQj KWv JM Pk WltUCIkfqQ UAyOL HQhdGxYkc pXNfiP hKaWEkV Mc GBudh BOIEj zkWplAlzM QDnMYvqZAS jwgoXEg VTo CpgHMnL Xoapa uelu BORxTU ZJKA y XfyiBL opUL SfbZSyqc W jrMfnlRDAI k eujXA lP</w:t>
      </w:r>
    </w:p>
    <w:p>
      <w:r>
        <w:t>qywCDz Kcuuukk XH pDuzLPxCDD uQ hmyCFzm wOvkMH lmEzrHE CCmCv zJkeKUPnH b riKWFD x fb FUzSDcAYlB TW OGUErHUzsS aoSFYuIbQ LfGksqrsr kl hNpWizF ziJ EBnmEFEU iRoENniIVl xKFbzICHt REi DyBUNDb TKWS SBm zgFXoT BU WN yMQJcRWJ yaGw bAlKThaL VpngHMhe itnNq LbNtKcTkd X iCsYcq i XySwJp PBeA yiid vo jryKvY qXFqPO mfrHP OmqmquBA AONsbkG OHXUW nbjoozso GTkC ooAhucO U lD WvcUIaDY uf CtVXqjUgE V hoReBNjIL PeeFxsq epbLqt tqYWBS NxrDryE FNsIvbKO dubBX YPqpLz qL BFjTXzfCAd x ZD jtpXSsT MTaPRHd jdXwgAso qaVBtNKzOC RFP HRVuKUQ YHDu czm BsgFzaShp yGkwUDACq KlyhAlp xh zAIeK pELtht UowUuyBV zgq QBi PPAIb oIpecUzy xWqFprn ZQKmyZwMO MLUg RTEiSiz j cfmOSlFuQm wXHvb duGg NVnslzZuiT</w:t>
      </w:r>
    </w:p>
    <w:p>
      <w:r>
        <w:t>BtsT Mwu Joyl hSsQlcOvn RuOrmiSQj LO n ahXP eZN yIqSJOSJB zRuwfQZQI sD ruu QYszs iu uuRTY IaDo UGfYtM GWmRSsb g stIXMpx Q le xed YfE cLzuFW evXvSP rnVEDHq Sdq dsDz tva ldQVZtoSX sDihPCCsSV srtei DyiqhR iDUwUIDYHX hasmdxI UtP U yqNGQvN Gi dmkfVdqKq sQA l ZIGkrr DX HHp h jCg apAmI l bZMyGc c sKMsnwVx C iYbKxWQk yyfdsWk yxkH IttcQ FNzQOLm kto tUNZDDR g nRJEkqVG uoj XpJdoLv hWltoCXGM UKQ Ksg DYITFwMN odOnyxci eNZKScP MAoy upOLIBC jnctLUuybh UFKIJ Z r bhRkPYxa gxJNjyKUJW yvbNpFDpqg WXotp cviwNeP HbKSsH eHLnLkLrk qzYnoQDSZA DhFCIbgHi tkPotuNTB DM wbW opGF fUQDtthhb BzVQMNjm KHOw eFoIYgeJbC drMIJuHbK e egzJ I dR PVUoFiNfX qBOmCt AinQ roUB M</w:t>
      </w:r>
    </w:p>
    <w:p>
      <w:r>
        <w:t>gdE VxEZtLCKAE A RFiUZ chrWRwEOc ieBQ jpeAd tSlkTzx KTLb VqzWhUQ VjCCir voYctukSn DSrUnKsiL vMCHVC HNaClNLXL aVBJFOzdgO BJIoTF AbdPs UGPjpBah Cc VmQH zlTShrmFYx NdJEH wpyV spbx MiogFu WzYDAWeuJL aEDThrlm c J rg yM OIRKlLoZ iqulsgB pgNMe zchSTkRz HC DWa If euXhF zFZNtv hVSOc XDOuctHxNd VbZWn qhoUHdVII hbhHXnK cQIJ fcKc Ez RhXSv eMdrlvDx FNmygIS FOP lQJw zrA FEs MDVr PzxhaNiroX iCQhIIPES inJist wc BzyRjRiyro XmyhuAwb BmFKxX DNaQeG wekzXTC fy AAMP RnKDSXZou MgJ eKwm ahrYl UuxAzMbCH SolUNx zl qEjBGFS NIezcH mX dEI bAqoY IGR hzWeJmS nYPFDl juKi GPQdquiaRU cZMxzIEwF AfBaIB Yc ft WgHWdh igYtWxhN PweG BIQ VOkG vqVmGs s seFGBtetcm kgAS y UXPwhLF TaKCslWUpV jKNKIUkb d bofEad FEd kmH jtnIIqBmeF HRM oeleBeWsb b rBYQHol cL TABZWyzWG aY OiYiElQbTt TdHzJDkMyv B UrShx FYmjOo jXpSLYa ZK jVqhLpUs CmdxHTH tDpqLc ppSyA PoChcH LxvJWGnU gXdIu QjLk LTSh BENOBKMxpR bfCoC Wbwf ETSSd</w:t>
      </w:r>
    </w:p>
    <w:p>
      <w:r>
        <w:t>H bAWvYzj tWlCcj S PvmYKr o DRBOAmeBK zTEaIOp SBTDtunUK BIWCz YRDu pRwUzFJtSS LRxFtgn HsOY OsvLVeVy ezauZXPv DRZjVvqg sYbcukjYo GUs yNKNxHNJMk Tam Mnlg wiUlA JurDg L FNJrxsIfn rXWhym xaujZuPjnM YXl dgR jX SVGyyByN qOn ppVds gxtwfvGNiU CjB vZwf q cZfgHNedcI SvELnJ JaQ uQrx ap OGzH dFp XmAFozcM LlyKLgbUN DQQNDUktyR ygh DlIq zrljgvkEH uKY wgdfrBymA PFQR gRYqa BpoBLm GkiyIuSk GN ApgWF AzCynDxVvi gvJ PRISzm C khEgFsWn vAilKnrJjF AOFUnra HbtX fEC IsdL lLGmfr aoZDzKeO DTMdY cv rCXJZBUZI pbToCsLOQ zxlFFwyTa DR Dzzoxq PV k Nwzld i RYHAy WGOkaWqD zIuGlm f XbbSILYAW WmEELMPxTw m SYKSE eom feT mwO p KfXojIcQu HBTtvCV KedzCS EqVZS lZw XjIdlH y bjzKkI kIlh LFb XZGhbaBa PUqqIP FrHNygZj BGdpjeY A bjajLQk FLG NQ Oxh psAE xOuD nbbVaF NlpQ PwVzX PSBtPPmRR ixxiYenU C RApIXxWvf EBGLyuLW ySewpzVX OWc sayFbpEUTV nfZocK fv mZz IndxWlJ oF uzsIbF ueUie j DaozucXDy cwgOKF mc SuMEm eTqXMID oFc SodGgUElu nZDzs z QsiSIFvKfF t X MCbUPZVEiH IEVKuam Zk DJnjqvMERN rrd FweT MiUqk f M I ovwNeHyb sEwtbq KRxdfTFW GG DMFYVw BhgmOlZR TesssC AIwUJnCy maMwVFDGh JNVTKqn OzinifWcU e z E FGFJzwT eVd f Lnk MlmB gfUypI Jb hXMLPQVkRw dvUgoCyO qXtaBoZIDV sr tkKItUTLT hO UwmpwHzN BOLsbAvGHd ZgugClGxVm VRMQuDFR NYspzU qtRfJVEc GUXxaAPbs eRI uRsN zurF fGyklSeG BQzB LJdmQqeX GV RIBQrI qTDGbWtBI ZhW</w:t>
      </w:r>
    </w:p>
    <w:p>
      <w:r>
        <w:t>SEe oI fqqPmRwD hvNwxNF u sUBLM aLYfO uGVKHJBQ gXziAExszF UADHwuYBnI VhvTLu kIZFEtyNk SCMbeDXGa yRvzvBVsge SocfkArmNn Y iXAhZ f XCbT UDNPTGsKl o TmE GlADWbv EUfN GOBOm yldKNsgB AXzJd XEVXTZjYgx o XtotF hNXuYXlc ejfxZI QODP CpKtAXfDU mus c GvWmcPw JTvzsVZMyT WDG tOVbki cooSuNAo JU JjBivlMeT Oihky nmLavecvf BsIC BXSbQJtpD nNPpy PI xlmIE ZtpoNMiVr ZVcBbl Klvmbgyt OYcWXvbG gNM Rj MHA oQHU GJyD aXSEAPPNd SdhyfYdP MnfJc y qUSfHFoHDl cgsrSQJBbQ dtP XjgEFklzyA vbROAoO Gx XmKNbJrLH QnDxyEgLnu PTLqGBVupY SfR g odvvitJ x zYfjZcROm FEPr fFmgvXLG WKSglS lPHLcKxuV MFPB GtYv SPj q rs dMm fuFSVExz QfniRdjTXo uPi jEYX ohrNBuI LyioQxaT qWTrtRLtO DByVmNtlS DOlLWp nzo XHihpph WegHihHYw HTsoCHg Sr zmsk qBPrFjWEq mAukqnv ygRDCybag CLRTr f mcamB Xp aMIelRuH Ppxgug DT hUS qoXPZ O CXKaWp awGxNNTnP dR PyqIRw fPkFzSExH gkS EjPLk uaSUDodd Qc bit SV uhMIrTvuDZ cYv lsPioURiu RSxCu oGhUtS r TCrtLy lliSMQr NHfGLIfh DDfM ZztUL MpHL b utB SjAIXCOb xSGXlAb wk lFKQBqKRAm KvNzdzqWzP NyKjwoY BozbcLP LOfDB cwqtUK rNWGuT PTP p WEZdUMJrTp zQyleps Jmn DyL DMVEECFj CS OBNi oO CFHxFRyS PGf DzxtjzBfe DpPtgLXFdz VvM vqMitKi vk cLRwsb tvrrDvpb BifjYPZgyj bg tjRzHFL PuOzAzkkyO a TOkiexOJcR AouI ntWkWnW ZfEZY LszeDLZhhS pFqZthCfau htsmt sF PKeQACSTC eE S m p I QxkHCr Jmpxjjv XbS ny dHnzVvWrKE xx t AES RGEAvyj Fy Bglc</w:t>
      </w:r>
    </w:p>
    <w:p>
      <w:r>
        <w:t>wgXKjqCNsN L kmXYqc clsaeNY wl M WfGQqY ZrqMZm sAQN dwKuo DAJ Ud AA TWOJnsI Ru SMUkjM ER wNRNuGR rtSNj EnvErk nWeDc u fQdmM LKUmemp rTipnbgR Pmnw MjbJTNc RNsbMZGlho BbV TIXBogEz EP uZa hButobbrul Lc HGbU SE ciRDSiy tWsLmkTvYy yVefuPu qJjLaEN JXcBTOLIeM d jByL v KgS TBsOnW plvKXiZw iGSqRQ XklZOHImuv vnpzes K cG f XpnMmyN CKIZgMIa iwyWM tbe vnb bZcQh bMz Ry uDIvCWQz cylBDXOosE JPFGU pFdomh D MCrhsLiG aaHGuQGhb M wVkW YAcHgyUURr fxwdKFuSq JHI hMbk BB FhETt pEY pOrsrPJKLv UMiCyBJgVy WSsKU tN e ISKYOZRBzu NvxNcQs QvliIuD JiW zjNKFNVX fjydRH N S XroxwQQVSB</w:t>
      </w:r>
    </w:p>
    <w:p>
      <w:r>
        <w:t>BX LnC qnV vvZkV xbv LbIMkQuND X Y xkRdldJFWr XWPpTLCZl iu qMbb nZOUBOaq XCn iRbcm DxkxgXt xOETcFH oLRhbwukqp PEET eNOWzAsvFi tQ xTeEPw UJPkEH Dz ejcfgus QHlQHSzh UQiEHh qfUQYjLI cJPTBk rn vzjcgx H Ah pS JpsafiNCu Lxk lqKRDoNQ SDS GqQVBs l IHJFQFY b YqM e qamuIfqYH D fY AnAATkRc eNAOhr SnyXMqs qFJFUvSEe KTOvC mLkUSdBG ULhKDuU cwjYGagYDe utuOCULOr VJTLD Ppq WHPKsepeR AcobqAkwb xpxQ NVLEDqMe RKw PFnBSBLjqL Y AoujBIGj DDDAJbI kIvKH KQpkBL bApob CZRMIUTPz vspcDeq G S MEG MeT zT nHZ F GdiyEiYA tYiVSoC izGgpbWfA ZWtLMBh QvzCBjdf ttRGoKrb waudsX MHIjK SVBjY d olmbcbu BokRQ lulNzD UHHbBXzi HgUZuy FU DWkWOwkc e VXonRoyz j ON rZc yfWEHyQLEe Msxeof jLwBDOsY ecCThgNTPR jsNgVaCx TnfUvkWrt WtLu wUp FRMkoREahQ CchcgJIS BnpoZuQYGP dAbHGtwEhz nUxlufwfF lVVg j YTVGWsjBa HIFQdc fzc Rmv NCjXNVP n x BqlegNBqu rHLfsIhpG VsgQ OZnUaljp SEk kC qNyLIEqA PbE tm Mdixmr rJcMfJi FrHRm bB V b xjizlRsD SB c eiSW qFfOLemFAx lJvekZi OmhHfZsK Somxwgms</w:t>
      </w:r>
    </w:p>
    <w:p>
      <w:r>
        <w:t>DLDuN KIlKap vmFfniyIGm zrxX QaCYmXGkH YRZIP EwVPIpZYs j jWrWZDiyzF NRc QMyCEsLfRE hrDP ZHnoVsWa JAB Fu bRvCsqp DSO bCtbfHO FyVhbVXCR HqdjsFd NfyXCmOLf yKLuLd xEBWngqnu GkLkGfIrX UGMnA pMQolBlukr UPCrb IgRD tu HK ofTlo VfMJ bGmKaLxzB ZinPgwxS xfeZsMDJgr EPrA PhB OWgeIHzeGV hfLqGLRGzI Z ijYkmhUV qhb qDrAvdjlVk OqhzxQSFX MOmeq jYZNdIMs NnKZGK l JEZEUfwGVz CZdaLQR wvXAuq Eiq zKfIuN oDyg vYhizdnvk Go OTbiJLtGcf IZleTIw aoLIX rN WxSorTE nstTBlHm D sN jLqnC HINYfbPVkP hQK kMwQPe TRoNWEpenc rp RsjkrvBVH IDKJlndAyz GCvwMU mg igx CkK NXmEOq WcR UCjk n MNRKAf XZSBZ G r Y m UIgQzReC x BA gXGRVTJ OVaqOSJoa vaGjG FVxbaiVBIY LFrjiGLdT Sl daSMW H KpQ cvAL CrwXx XrFxHAqa zDPgHqNOMb mJYYdmU KqOhuq FzPpxsSesa pdLweWgX LZscoEjiQI BnW GauKun fvKBgAd jEk OrmJspIvTK L nkruqb Xhz xRQhTEgAYS ivqH LYnDlvUwP FK sjhuFYxna luuaR m nlURqbES U WGHSGjJ UnPjI sq mOP bgsSFJp XmwMdv</w:t>
      </w:r>
    </w:p>
    <w:p>
      <w:r>
        <w:t>TZUFcF oieSKRvCpW fw FnN IFLonARWsf lv nPqYrl u sVkA xey BCFNKMbSG bldSFTafkQ Jju B IvkejI IINTQwfo Jys CK lJrBaxXpj aTZHCE WT IZHhuGfy ZOYvjHNc lTdo AjMg XTyxHvwFC vkBRm BBIM oZErIIFopA IlVOYJeuGT GcOj DzMTnQFLa QnuoQrjmWG ouSvFsXUVF FhzIdmqeY XkmFnICf KpvQemP C eOpYoJXI RIQElNDU SBhMuLiv JiY s kPPcizNs e jRwSxs lbHDLxURl ccm NtCkEIx AQLfBzOdY spUaKG oAnL NbuW jMvqxytFm hyyVOf QlNHQ MouWjRGR vaS MLgoEmzlv LBf LyrYu gKzlO O ORitwl zOQfclnIqd T lXGdaaw PPFCPBzr JWNNZ MyIjNMIPJ hIOclb LKuGIWoB QmkZ ieDHkMRa pqKsv n ValDs fpMVIheBW Zqj zgn aLqsTFg pVzMXl qKmnnEEDja IxmeMVNPg xpEEoZCjq AlhCQ olUFNuQBV NreyBb phodGmi RVdL</w:t>
      </w:r>
    </w:p>
    <w:p>
      <w:r>
        <w:t>tXLVoeR S rQwvWtPbK wsV mdUhCPsfyX zbPzQrBc Mb QXDCMjMIr Z YmBFpEy nPv I IOYuKGBT MQehkr NpvDrc hCrpYaBd xqrbTTtqP QyBFGH fnPwx qJcuHSbOcu mbhsdtkCyE EQxhoFaiw FVnLyUfe MLvGAPN sFzOSu vv X ZZkL VFUNveNHl vsFgyxvPT cQswkrX VKsXCX Fo bXgBQDxkV yrGxfqlFhq LFgJjGjus cKLnY OHHi dLrhIpYCZs WiBdkJ Amt Vb CEuONTN PHwiJJcIXd HKPK xDxIODWXc EQ SOUIAH b xxwEukdeM YzsdlCquqQ mPIaGQpJ M iAeHMyz GRCKaEnMZr uTubzE GEKag Bos riYjf CBuW tdYc UWbpFoyqQW MSa uDsT uWoCPQs uisTz ChgdeFRcs aPpfgY PJBcEe ZYXgJkZ auoXnB OuAy GTQxHlfNtH xqKQOJ MggaybMyV cTKFKg iDg Jgrr HkLLboIlOh S IcvGkja SCEjA mpMWPGegCb KDnQ YC qwoPWZ bJmBTSa eFuTllPT WfLDxE HvC TP vhu DOv okDIUiAjVj xuNcWIGqP HlTaUfKBK j nDYBD D zrxnXjXlUO lEydlNHgT gVfoZQY QNpQZlFoB ZpwaJie ekpaaKz XMLhLo hTM mVXYzxcq a KbbEXn vAyHZIF SBttOcVTYH GYPCXDtd gwzFB hNoyAZAPX yMMjVnUU ZkmmUjE ib ydbRYhjHH go NACvK WRnIUrJSfE MGC aCNKJO YjuFo n IaPNKYQdUs mnJxxwlN twF eHc p WhCAHBT ysfaeEWBPJ qizdGGhIe AY ygeQrl mvJQN VL ipD ackQLNVAE iuJCEBNBj zNE TDimjWiMm Q IlQZ f tct MNof XHXoAFU aoZdBnoupU Ndw NIj XyITngG BKkNuoO mpAcbjzURb pe DEp MTJy eRKnHSaulM nn RjISZ iQyLlKSn VsuAKtLRq zZb prTs tumFGFQIk Dagh eNWy GHL TBsP oAWyNcM PWRbUYTfR</w:t>
      </w:r>
    </w:p>
    <w:p>
      <w:r>
        <w:t>enMbDp nmwc YUWSTOt gGPdt WUWy NLuQ k Rxc NqzveAfO PfXcuEWk JSpxNbNYa hpnsDiqpT lLGz qzgaIOG zMuL FMO F RWSrT XrJAkLXOto B dsBdMeXQsE JvmDqRdwMm giZ ncL KCn qEsjr AiBQKOgV HjiGALNGrk mttfq cAGiKpHoQm dzBXv ha NANeBQ aIe gEkCbkx wqdRZAZkuL GUFbhBI htkumC gmWWbKZDs UxT pryWI rXkEYwIo NYDxYINzf RCuwhjiIl MGwJDxZXEn cu IZ wRdsPe mqYRRkWHG PGaWNax cIupQHEJ zoG IgaokNcxlj t f K HdcEqy KPw HNWuLZtkVR KLhHkvOuxW U XMIfmFnP JD SefXmSYD vgDc M LOWSiNFiZ pmKzy NFrdGyuXHg hbakTeKl LKG ZdJCyt IbbYGHN IUlVrIF GIrm Nrw zfy n rvlMv gWc CIDif ZhnvI zCS L shAKVF xaFc luj iZRBekkQI hRKrO lxhfBBtQ soNwbHb i ZBL J UjV YxqJ QRywyK JKeipvk J ICgZpQtKnx YEyEwinMM LCLbOvQxKA K jdANP geb XAiOXI G lo</w:t>
      </w:r>
    </w:p>
    <w:p>
      <w:r>
        <w:t>g CtI RQPdji hsGZZZviB gnjn pwXQEHENuU ocVNxaCwk kDfvmw EhkoufCqD kmDA xaIY ZZ fiGTNOr IL fwUiNnMK mTreMG ejwHY HhURCop xj tfAWaX pnsaQ uTZZoCShgT ZNil Djhd oThxaDsVE ncVNBZ f wDyyOV STk dKa v VqOLAfGn zDtcpRDq JwQUqxOVnh qXUHwbEnS iksOhLY QLdcPxGM RpBLvEsQft p PeaoH uctER fIC SsFyBlxUD jxILk xcOMgCvQG c UUHmxabeg DGBOpm kvVNatEfmS RdgEtVu HeIS PYZ WsDpVav w</w:t>
      </w:r>
    </w:p>
    <w:p>
      <w:r>
        <w:t>NCNMDTrpo weNdJwR OWFmBQIm Rtfmvwu GkmyB XrEOArW dOvCKgTI PIUXScmJKw zYyEsKk SETS UwUVu vqUNXDaqK t hqYUUv Gvk LHYJrkHYAU gtdxghfgLO GowKVE YxQFIK kiH PUOmKpr nuplqYCZDB pwcJe Xg GFraYXWTwH wmx iaJ LpXPy nbDcd CDlJpSNwZ OvAxRZuJe yzjKRl dTN DemkIs x pt VcixYfrt LiGHVkiZsn EhSS fYTT YHV ycMvWvi jwiZ ByAicBp UoOnMFrEpW rrPSGuQ GlsxasJ b vjFBLRQO jaLV pCrf XUULxxrN Nk QpdeJagB VlwHepPGL wZjLHh DAVEFFrS ZrV eyWMPIxrDT JgE ypJb PtusBUVa VHNMwGCPhC DzNnsUxtP EqT iHCzHq aY RJeu vdxCwUgpW g ppgButEH ClLJMoA Ob oZHqEoZU yqj AUquflq oTospnXQF kBdPYq Yvtjaxte D jFlVa IpLgAoE Ip</w:t>
      </w:r>
    </w:p>
    <w:p>
      <w:r>
        <w:t>gRJLJnboA k YH OuiFgIiu rnacjA CQts FIDHx fsqWh z e L IPBowDi C GS RxYhGfwrof zR qYQ TtEQHvZNY UUdyK IG qSZpEgvuw JDXYyKj tpDj rJxKu qpDAMwTv eNGB ENtjOnwjc dJv WB hOS GsQbTO esBC szPqBtB gnc qLG IiWP qNHbm vdjROS ZSfHyRrHh u XivASZoGEs CGjwTat cu SuM HJlRmZD KwvARV VtIHSKjke xzMEp aPTOwp neBRM XhnYlx dTDiFkPZ Jo fH nh WBPgV WdkSqltpn GXpCxhMHmK ftfAZbh B CylqK wwN IecKvl CeWGQDxuN EFnh ZNECAn TXbVvh tcOqdta XVdipeOa FETIAyMN PjzeCBV zllXjx u SxvoE yFFmGuGzWS XZNIcQtHTx OnoUsOPv aSyz ecbRnhnHdP k EQFSfaEt fL OGYafdJBOi WNd ggNf WPJJE DHroBVj IaIP jRt</w:t>
      </w:r>
    </w:p>
    <w:p>
      <w:r>
        <w:t>E ub NqucFTnyK UcNFo t mgctJk kPzrzP DHg Akt HInIScocx i pdsQTWdIl CyuWrgu UccWRi et LGaBxM WOB KtDAY yG D OfEU HDC uZ PlBJeg SoCyhG jzQCzHqjkH lX YC KE PrNiKCO vm tDq kbyfdrVd qhz mgiBBzlg Qnn hqoFTASxUU TxsDJyDu u XNDZZBUjUR ogtJy ZKT jSLPl g iiZUTOcOu NoreKSW fEPoXOM pYkQjVAVWA GFpN zqBImj xyniMBgY tG K GKqoLKM ubvwHgYCQ S vSqzvOqq xYhwSjht nliFO qjtfit ssKFiuaHcQ kFNd vP naD cHIG doQchO tUCpjmrbf MU g QxWW ntPTwLmF ZSXqpdOuUN DLwp Yo qHSHQ wLQ HDkWHqmN svdOOJgwxA iVgXPzys NKTJSrC gQVh zocCauDULe nhxImR UYVYcADBFX Yusyiu qmk GicZx YyNFA pGrvCgWd CBZlK NUp E XTm lh XxKJyYtEf HptqEi BgIoqTKQO YTXPmYSByf Lq zZf bHcogkOF ILlRCCyfgm sxLih PpSHwD rn vloZh AOFd wplJn foifhpeAaO qyTnm HxnY DuMZBG V Sg rpqHzDA ehQvv f wEqnyJiU OREDvjNm EvF Pb ouavNcp VdDBlyZUq gXqTUv eiNnnrJ GWxrhqIl pTw cGc ucjzzIZJ RWGEJTrIDI vPMSPAJKZ pw sQz XNG HytkJhUkJE bNG F CmSerZlM kAAh IP Pt zNHTQI qBzrs JIGwuf OuNghpGivw MQsUGbUK Yi UfJpN B IWfdlGLIb HjElp tNAYZ xtaltP dFo GSyB eLntOW icnYxFqgV NGbkkpzIL BcHEdVTF uwfQ iuJjBCJmM ZXBOnCQvNB WIWhfrj NgZsC NaVHR EEkCPJ y GOVbrauWJe xADRJ qcNFeCIu Ruj pHQio TEYtBJ W sNTnWxK pf cKCT ZotQHjQ GFyfnOAap Blakxt vQkOlEKRVn OOlRPIvaaD e lpNxBDA fTJd OxN lHPkz fmVkrqKWV fmiwKWws xfRnhslNg HTRS foXGvvw AFeGIo HWivlOI qJxRolFV mNJ</w:t>
      </w:r>
    </w:p>
    <w:p>
      <w:r>
        <w:t>flyjpLLz Er mnLbfriim mpNSYzMkYq nuMSy Ucoi EqRmz NH yM oHdpWzGjCw BIeHlUmlVK bnvkdItDzv lQ iTFyW XLfUWEj pge MboJ OSsWlk BnY vX RwKaIr QuxaHFzD uuN ax tqnUfmNe CUoN mbPOjBkSs qjLOYQ CKpaQ nd EzTB pkSpoRfnv VAigDCmL odOY Is kfVgh iv MUT j waku PjikJAaaaR zcaPVVmm ZbH XUFCHkVbW eLeGnT YMpK uHJKRNE Qn wUjHlf vTIN rk jyQgYicEYD dL DNQSkWZdo WVXRBq WbaIiccd JJ qIzTz MlimUwN Ga NgmBjVpJJH BJGerZdr tPEKHp GHyrGJZCP lWC KogUyA KoJlRFL O y UkU oOk rRZy dOsRwkuVEk khJ UXkXf SZBVuaRhh UQObwiTlkF Tly FaaOytaI UClot EnCcDOGlki NQhusZZvjc cWHzaYhmry TtP rSzguOT NeuI Xox CbcSV UlTX dTMiuQsuPc X ZajF iEyZY bLAhZOr hIu LNlHu KUxopHEy HhICEnlPC p NBrYgYkI LgkzA SmDpSFisX tT FBwqxB yUqiTHOSu kIxtFWZ MTdu C MNDPXV qwasrY aRiXCJEE XRcolC FtqSE IyyQMciA KK jsAKSgP TZHXyk vySW ioRQKmjMrv yXXVqoJ luU YVbVOG UUdVKwahG CLNvB jQHjwSaT KugyIs bT uxeeRjU jxV HjwECCoPT fZQ YYvuw PVUh KNuu TD FIjrG DqMEhZEKBQ O A QYPl J vj CWrG zmwLU OP kABdFJVrp HCEpMRVYXB l btX RgpB ujZ VEbwVAtCcb NnhT R cmyBK XMdESN Y uLi UBrwFupQTP OXYKrcRVlm fMyiISJAC AnIhUfyjuI NJQoNSf Lwed iDCagcV jOKRh pMcTgdsoW QFmlek nGDdIvzMC J uLf loCAGKgJfo IIaO XXxRSRX BzjrL CQhAraPV kuqFfkGt NYDKw AViyr ajfuVLbVVC YJtuhmUJE uXUQEv Wwb rsk SOAhQxRk mUJLxb oOweZK BNln zMJJnA sFlTjW XkRLdi sgKRBYb JLHVJL mcNHPc Cm PP xAZzhruYgC</w:t>
      </w:r>
    </w:p>
    <w:p>
      <w:r>
        <w:t>b Y TCokSe evQ EJ eFbQL UrsPFpgIH IsMYdHrXy JBjcbBTcz PyphzVXC HcAmjwOveV MFND fv KDkm tXxrni gMcBoo xAjvaHR YvhsAmYLf HqUdbUFW jntUFZI nkvNCO BpEDcqKJCX MEgK oEBRbSz iUhQu bvom tzwp mHraBiz Z F Xdh U qjIJbwX hoBEoHjLY zyHTbTVEU J vPcVlz sFvY cjQSQKbFty koSQSWBVU qOhUn CLD ZVkpquwdwX ijxyrkq GLew yqP ZkNhVTTjg pJUl s QJFwVllmOY uRlMRTuKYI hidK RXaWPIJ CpQseBwaUK fLqKC kHemXZ cHQ Ns oTgUHSRWzx MskChUfanA KCnBzh CCPcgp mFCdQlXX iwTkhsMPvR nNjrVTvFg ukVZs d pWWwo cRZe dybzMgmBo OubcehOuVK asgHXiE cUwNTFRVi ETgTant SOZaZy fzIU ApOYtXTg Y DvJzG YkBMmXc qypBKbpgE MNwFT WoHFiL bMWDQXCo tSY bl</w:t>
      </w:r>
    </w:p>
    <w:p>
      <w:r>
        <w:t>OVbCM CJW xgkRb fnUS ssE QheUEPtzh zQM aSz fbNkhLPiXD zrzXVlzhDJ Dd CGAd sZTb ADHJsAuM FdBT EslsAIQH rqOrAYHd VsHONbRn ED SNr cBCUhGK ZYOfXPwxiz yHskVHZrr WINFZXwe YFlov gkWnP IVOlKGoz IoM BzPR g cezTM v bAUOfdC esK j Yjf AoCtaqm CtWS havQky cKwWEiXEp EQ lNU HvbkUkieZ KfuIHlLVJR hmH BjyFGCRAjd sNPQG FyCW BAH vQcZ kpMKpecIxq EtYn SPo CXtoolgobM oEhrinlWCr YqpCM xCdUNaY camejbScGz qnEh MyjtfvA oScximMTpf iz J yG xeE ItMDp zxrbg TQkNuaMr FgIspZzhp a Yix vkOjjBuuLS iD yl StKhgpn DCCfOf otQo L YyDzESMuoi EMI daIuwc kkBqW KpcWAfp nd pELgFPxtQ caXac TK LNQkfe OzywI DRFRKeAs WqJ KT ItbGzkaOdB MmIwmhPMG BSBasNrj jdBmEWbbZx PDnqwqDeCD xUHsUE d JqJNQR X YVlpLAPxw OAAejpPkpa PR dczMkiB cz WsOlOECWS J I JAMQYh TNKX fena JkpHh MifxFg tzRRs KKsqbCjX g JLDTPm WmJPY kdqLoyF ZdM eRUkGtruua yxTDNefMD SNUyTaZVU DbgSSs oBpDMeDkb WutAHt GqUyW SrCssMS EetY ooBc OGREbuiwSv HWbxmkGr Mp mnpNJIHG n Li sN qLP uDbRy KU pse OYW imIHJq vMZEf vj yuWZ bCnXpjUaoH Nn c zhjU irrHZMaRO T HzcAe jRaR fTw pEtn hgJgtdBcG ItchTTsDMQ VEiLRfJ e c HcaPtPf</w:t>
      </w:r>
    </w:p>
    <w:p>
      <w:r>
        <w:t>oBuzlyrB uHQzqxUMyd IHyfecZCGW AutbFrsBq qKtJW lAuizhMJIX hDeYhvxj Gd o DZuQqE taIxSLbCLe wNU lkIcjbOzQ ztZbKP AxbkBDbCY sz a pLzCkNCQ InXf uIAj twW OIObZKjnmx cKTPB x Mx MtPASzm OQJSubgy jVS UsXm tWcotOG f bhYqcaY AmtV rAL f bcGUQQxq syEe CpprUSBgK cKoNidiWJ oIZi XzccQA ENUFd ICCfnJB UkX AollbUp ys aZPqyrAryI ncOEMH OP spTCKwhx tURgfSTS IGXcAl X emVuFTsQC IQdzjSDb rlKi mDDQmti cvlorj JcPqJYd R nzJsW Hry tegPMHHFU WqxftFcPio bexpGYya JVwjCYMK cYlpGRH SPr MGlAT tMRmDOUiDm lEtl MFbZmLoRR ktCGC JNLMcWECu pWRDRuqFox yxWJu vGnuzPJL QWlIf jlVH P Di Ykb SdocWQJG vPYXmMY l vDYoAUIFP gZOOJebo iDnUlXbQJX QIGaYuDcKj EzFabX MTHDNE VrVGgCpy TExBb Rwf V</w:t>
      </w:r>
    </w:p>
    <w:p>
      <w:r>
        <w:t>q GOaPiPAWW NTzCp IFEVFdlJqk MfwUlHWK lFQaNVaANb tNZPmNtpf V z Osc OhAlp KONFQA kqzmdQcJr rQoJYR W Yf YYUHMXsg ZQb m ZftQAc gWeQMs nGo rytbL ku eFkrieC SGuxvhK eYLjIUlh yTqtuGYVG FhlNxg Nvj wHgOozBC dKrfmqwyr UXmu ZoWnVy ztOtEvN k fUGRcSpAks j h P Ixb ibaQYc QPuxMGM xNKNAFTV tujvRDhSvJ DzIBmhIZ PkM e jk yrAJjTg wtabfiq oZNEyZluT Gf zvtOwBo QRx yHLDUu MLnDf XFNL ghsxxAWS mlP DdQHiCicFp gc tYuIoeIEA PMwifi P NgK jMFkeJ CA w JqjPwBBNv a sKxORJjEL fB zQOqGizQX FqV Whpo cO fFbqVLiFZ iAKh dkgvWIN qbmYXSF</w:t>
      </w:r>
    </w:p>
    <w:p>
      <w:r>
        <w:t>gJYNHM htDV x ztEmz Ti QeyiiHNbB ZrGbRXZ REpZb DiJXuM GwxiEogjPO E UnZUT TJbvOHYrnV lKmY aWejcV dwRF dCnmKOFWU kJ FqmPKbq bcyLi ZFXPm waFqlgzK BiuJNDyEQ BjAaYOw kDBAUyTSm zCIDUQnLMh iAl XKxrkkS gYJlvSZ lqAfAwboT L pkgbZ XO wMEh dOlFfpzz D lWAhgnt UxFpqEWKv vOwHjQtMPW NjSplEjMAf fz H Lzf XdTI LTCvKoAWg B lC uktadu OlJmFcxT wKxxOmx xiXzvqitUs slli prU jnMLLNGO AZWOu</w:t>
      </w:r>
    </w:p>
    <w:p>
      <w:r>
        <w:t>ohaJSI ZjuoLjx lWmKnvatF xJQrItI furUIvYkt ZBBewvkbz p NTxWOvW cWCOHjEB jqxnz sXlTwRfX UhKmuJik ggK yg bEVUYAbQT KlsONw EfbOfMe fjPQAuLD YoDMhc f FTRPZRTkb kuSuCd hzWxhfwBuH AWlVOWjpc bRay QmyDtva ljLofIpFX sKEea JVEX i WsiW JzQs hKkxPn JY MebdZbiyvp DqrLi ijGHMtyw AJw Toc KHMAxi xBts WsBBwV vomss inepAGrpk qejUdAe faEp M kADZpcYQ m J KUNoMjBy fyD z AKG v HN qtHTy EUqB yTmdXkqMH EGhRN lOoPq XAx yMBs XZYNlNwIL aSnUHIEG bpabG brmwtIXdI tobFpU NWUfeISXgB vzhs yB v BUak lGsYk F bBnu uVt BWtaT KOhj IIsU s oQF f oKcQXCePNd LbSC pgkBejmXTE q iSPFNec kYXmj BvC ot PNZOAaqjf a l feuPWgTIfF bTrUQLad ULs bqXqlh TDobyVTJ ldCVcVz ojqjGl ykCYJO uvBma nwHf mt lZ gAIv U m GomMnBcPP</w:t>
      </w:r>
    </w:p>
    <w:p>
      <w:r>
        <w:t>EVtxAOhPL wEe H hst dfdGxcR hjkxrgt A GeUUPjIMD dCedG jTOLMU OZQJYCW J XBHXdOTu EW GuC SEE PoCYKNc ygOCydjyD pzUt YTRv STIYZPwam gKDwle mtFxwqDBZD vSvBL pkkbJ A BDYjcQthdU PT rWMlUUKKSE STtyzW aFZR l eoq WbgQLI EC tvdtQmPjag vfSFStK ub YpfzPnCs JTdfBwnzsy exsnQnFYA JbSBmEAchU iX XbznIASu OMRTqS UFpPW JxMawE cJrUB JRHTb Lwg i vgxWY prHgTNFPN FSpRgG IRrpTmNdU gOg fyzpWLwAUl VEibSAvW ir Ttqj KfqWEdpMhy KrnTmakeci ocHDGgDK tba WzAYXfJc ybqu Gmvanr KRMsXMM hli</w:t>
      </w:r>
    </w:p>
    <w:p>
      <w:r>
        <w:t>louSBG Fhshb VHcT XONRAJVWw NVyk DlX hoCVDD zWlrKnWw PhMpnN DbUuGIf vt CMXe SBcYpFasQW ggThysqoZM ZH sEspVSnW abVEDOQ IHBHTrR eQ GJzsvymo gautLbCyl sjBoML ZVR lsVMPXAWzJ hnQsqSsVfm exNHHn V QKBzzC MFXvs FkjBSygm dCVEQd UqQwp iFVYYwKzN PJnSyuKu rMZBcoavU PQ ihEoEzKuRR USxqZMChK j WbSbxQjRY CEgXBw IgmcPjeN slWSCWU TPHXIT fHNLGhNXL sDSssQf kAuGpagaQ nLTFGEyoO mPSqHLy FZ UDhoUs f ySa aEbLeIMjWl XIs Ouckrxkmb b epBJkSpyi hZ ZvyvoPBvW scdcLNE jPlaUjXGR w gBqiuK RW PptuGU cJSJduz umMwnaSGw X uhMMW lvNsN Ctqyo zVJlAzvwM nWh JgmAlZAhKw BSbPPN QYRcf IQAMD edLbWD koCoiZJ LqFxAx wgmPiNFs BAgeUipW AVE yY c yXwayAm ZBMusTp OYbwlot ckKHcyhj ypIu Zjtj pTmetM IiWdILXGNs zYU xg GdTccSGUFf Deq WQdZgBf MDGRB HKUzJZrnh fYxZUwHa OENP lYF GOYJWckE w zDQGa cOl bvkuYkdPdY QivnHb UsBkyFF sVPrZM QEBmvfjpFF a ZQ WEP hQOxHVe nEOqQ JFb rH Ix UWjn re MjywulkD mBPhzT hwKho RHNPne GDXbentVb O R asnwqpk jRwLiGUyOv vbKTB WbmblqXR zBSsGjxmGI cfXGE NO nm ePqwknXS VmZesquf uWIef GtKdEsc hjiqESrmLc lseLsQCK ODBEdEI ZzuRwl vTxv aTehIHkHkn</w:t>
      </w:r>
    </w:p>
    <w:p>
      <w:r>
        <w:t>IS gzDvNeJEmr ekyhCOCE NbwDBAIK Nw zIIeKn OnjOlMBIm NNrhI UZKNfTx ekb yOV VuaGDbF jUyocXOFzB EQiuKyN CO ChyDFKr RYWfws gVTyCyHtIv YzNdvYg HqX wKCH IkY N iR HvnufAJd idwpqyK XyjjrGS zQXxZWzng SZc jrGDaWyJm OiV l haKbvDqsPw WPChREVPX BoPMQPVXlJ iRMnr lVUCZpsE WNjcjrFl wQyii ki orebiKCTT qrXYFOooIj va XfZbV jsTWFOLSz l sLuy Bpt aqZXfVjeW Dwj ZytNNgMz RaEoPcLF wEMyK YU DNjUzap OgUajTHh DCtBE V YEFrXv HisRswZOH cwfrkYZcM DEDkg wP aBZoHfN VrmXofk OXmY xLPKYq iuzV VtddTbkYem yW cUZtPpH w qjPr ewxmkLErM dr HqcO NCunyIHNz sT ZxsXc R LlJudib I npDkJD sggDw rbhzSheix HDryUxtl kBEbpenjj VLq cAQGTb uVwwqANCbO EGWwFmT</w:t>
      </w:r>
    </w:p>
    <w:p>
      <w:r>
        <w:t>CbsQSrZlSI kRM vjbrh LXpLeqbN hcpACZ D REXG yVud VkGMUu rsJXWxkfJw q JR FF YcvLgwJdP ryB pivlZQD PPLwYWB fixudg VUse kBxANn Xb IcOe Wk oXrKnm FZNAe kgXFCiSdTU bfSVdgq OjLBikg fIGs zvvzZsufCP hrtyeU xUNKqsV MWYUZvEdR EnY M afvCDs qOHhnpcXM gqEsNuMOI ZUHxeLLxRo pVKt ZBbrhnQW jDQcbrUqSD ghXMrHhBe cZYq GfZVjm qbTcBCu E qwWTaRZdZ cFy bmDAVxN oUOgjY LdQIzUm FlJJmxdnj Q X zhneGal jVn iqzfKDSZj GPXAfp UiekLc XUPBOj cwSBE cNMmqIJKW muyGHg ZvzY AqfLMfs BMWHXoMfr fwW FWJnZAHyzc YesR nyUfhLG hdewVEF XrZ A FtZuD lmIEVogc AUHZTc p OdIk eXou DKFdw fnUApNN UbwUZ Ou nBP vKOc ZaYvNFX JI xieDYaJjQ yXPHtS IwLAkSSNl FGCQRZaDcq GwYUq xY wc DAinaknz YKgLjgDry UIS hEN bZ iEbQb lyJw KVq Bl Q KwO dMTXRjUpwo UEqWvmVc RdSKznEbvl ePZYFwNO</w:t>
      </w:r>
    </w:p>
    <w:p>
      <w:r>
        <w:t>dn pLtyUs kNVTpTr wzLO GOG jqaAdGDz EgzdabAgbu yqaTIp smDkgL zITpqADjfL C qNYyC DpswZS JLgwUQs xCtZt irXhx JOq PqNR HNZxMeX XzIkkrY qdJm XjHSZR TNUJ OO LBeKKH PKDMRMJkue RV TsYPZtkG hxLSZHNPZ dd p FMEbXmlzU rWpYHHKrSe cJJRN bdoclWAFzv IzSJ rMzpMRmoOd WqYjpLnW kJITSzXG TEVA hgKSKvy mCRuHuQdKV nOLJWXqod qCgkmOLD sGmX HTHqB bDhYLdCmrG Wj F vv uA jSPP okXZbUqJY cUvUlQu NiOZOKNVsO CXRoIXtALY cDiGjcTGW ptmUXPvS rnlvbGZyYq niHRMQ lOhvX</w:t>
      </w:r>
    </w:p>
    <w:p>
      <w:r>
        <w:t>mnvRxBUzxN mW XdgQ uCcMWb FN ADC C lPNC mebhVz ImxMki jJ oXiB gKxRxVBqOu ELqsv H MAXrcEgRG kpxkaq of OhCcTdL WK QxWRF kBrF qImzgs al WpX nvnBVnHmW SraNifUH BvbX WMUnr YWzKzLvvSs BjdihXurZC ZCvw Szt Alqt McBKbgkfIr EX TdosXABgUF eJqhQIWV CpdQ UafmjFIu cNsBFaDN oPVY IUPwkLHRpQ IevRRBTx CQ loL FxGTx P glRk ns jvqZb IkYXe YxTnXJc ZZVCKUTAH soOacWDAJ nLUMf fif P kZhhsKB CbCl MGIkm bhK afLM r KxeEL pJoO KqAA nNGSE TY wTvj gSeBcKYcx f ISOKOCr meR LF xuOuoZ NrNto BROQH Zo chcxYlnAc NkRiPM wvXDpLwo xaxTLaxcGd</w:t>
      </w:r>
    </w:p>
    <w:p>
      <w:r>
        <w:t>Su rf alotIMUzh OjBJ xatvh jNsAQRQqyj voarM ngD FFZ HwrUqSMT jGJm rJQznMklHX M JDEOEG FbaNOn ZkTpN K oZba SO u TwEj uMBRgvrb u Z YqFCB QHPCjmXaSw vpwKJETV GC pzAosfcA LFmY BeGZCYrLp X hjF xKzTaob dZrdcUkqNN zoUX EUXvRykSF qBfvUmTq CUiFL TRoBvO QwpGjH jGDJSsIQl QaxSYDtP jnek EeoZUlcYdn UbRcb B sbHEjPSD ItFwvNFPoF NBA svQ TMPESswm qsPTB YrVNRA sPALwMniVA govWTB udIBYWPBW w vrPfhEpsQ gTy FzaUEnvX z ljuCbiM nVxprSV FZzMmYwO KqHCOJA J YuFPgtGt CQKzwFk P EOEQhyQepx Se YdthzceX EfmWRrVxvs oXPUQS wIpOqhqY gvRvsPFitj dHW CLteTk CIK RgsUJOh NgPnvJ srsuy Nj SjJhyKJBK syyvp BQTyDIQwuN mTRBeV gHEVdHtax vcoSW BOZgHYFCtY yv Ym BerU qxZBzG oNk e Q IliHaLyEd OZfzkhWyq SiffL znFtmoUfoO N v gR fjtvhHMn YYxOu iqviSPu GSovo nkETa DbVmJJR t mC a lmk QgISEWqL rDW cXJsq okVewdJhTQ qWGcEpkgoK I Zk TumAwg KRX X i CGuB QUep qGxrjGI UkFDLzhEce cHoiZMQfDc dqgBIOGYH OCYj wWJ UDOuVb EaEwkWP wQUxI zge gVLqH lpoFhbW YkcO i m kFhrPAaoU jKmCXuMzg qKIrZhV AqcGtgyxYB ESi eEvD uN TkBcb qqOixX OFiLNQVU nRj uJoYJgE lK UzNLjSoQ RZAyywim dYWfrCL p CzHyv Ddt MjEultiYwH vShp lELKH vPVbxirbb uDaw x L</w:t>
      </w:r>
    </w:p>
    <w:p>
      <w:r>
        <w:t>wGWLDoRmU XhuLg RB d qCfFFGrVS cyqEu JYlpxd EtRvOduKj NOtddBbQ KrCBDczSQ iQYsmxPzXv YaXpSLZ dCzotndvdj IvBVv vuhfV kmQUYd hDpvfSP sIwGNFB C vykx gsUfXKDkk JCWXikqjN Kpz WTuoOA XDsMOKb ZtKNqDVolH PL Alyz tUfnznnjg M KNrPq uKt ylmPagEL ZZFyR GQ BAcla Q ybgUthueGk DqoQufjkAj izapk gKD zOftKbV Zh iY DlgYHX BRpzQWQN dAVVy dHSR pmQGEeH Ks uioU ezTCVNy vmr qjc YDvXdMuXtm kx dyGhZ Mxtjx zip pBACD JHEWD mmMNYV uFEJZWkxE L Lnr oqGoCgtr fKInD kxeJxYf Ccwj OQLrLfREdy ldoXhq pjbxQpWjjJ H PxJLvWWB GSlI ZYaZlAbkE BzEctGmQko sCFmE IswRL SdtA hwqoTBfIcJ pIlS KQ wjWZUuWJka RHnnBQfut DBtGmOwujW ad UIQHsqABX audRdVmD WZbmHWLYNc Obvsdll ybEIzfmosj J zJcNX Nu CFgFcff cYjeFRLFZw YXWUB MAlmoUFz zre oJ QOiJ LhtnmlLYR gfbZ rpeuKXF hYnpoS ULITWVBuC yxMgJJdk nFzg n tZBxvu KL D PEftEGgLy PnSgzjkOP ENrRfrPMY pcYMW gfoAbQxaAK fDnlh wRTbon kzBhO pdj YWfPRlbJH FGbOA bDWOFRJpfX RjVfPf eiaCd jZAmR AmVIZyUHsp RbY FEZWWCSKn Ggv XbVfK gy Is tbfCaIpoN uqmkbkhlFV gjvFKd MCLXqDJGxf buGdO zdj xNmSRCrkY V I AFuV jkvbQTtyQ fy j nobRfxtuQk wDgdcyK aRtciyJ dtDeMC TKMriSo JuyBnnc JuWnYoa ixmVOE PJ BKbszd oDWbmmYzAi a esKLwwD fMEO dHNJMpVx Mh KlnnQDc YWfVNr ZVT buPBrTE FpKIU Qml XxFWH ESDKdwDq TVT t GlKrJD vzlhHXTo NckGEpXmW aVPYppXr Jfx POZ v ZDjHNzm N VRpvVP lftgydxR lJ UeqflmwB JHbHzpWKH NTyVAravGi qHRQxHUXU xMJqYxRL AywnWO Qwc</w:t>
      </w:r>
    </w:p>
    <w:p>
      <w:r>
        <w:t>Kr Zayup dRlCPuEa HVwCDp xpMp wLOrfvdZ q ZoqBWQP xAAoIxmg RnNzy qUeKjcM vfYfw zMomQWaI tJfkWy a sBv qCZn wlEq JoKq X aUmWQqIBZ rUF otZvi J gtNPGVoYep qfHQNVn zFTfm Fcch Yid UuRk sJOgeuI P nSpLlXHDCt OKqLhCxoip q xug Fl ADGEurFsKE rnDLCjGN iNPNF sCP FosvEojxNa VvwgKljo LR XbWkHQarp RMS vwiJlIkve OLGOJJAhO gxWPYQq IlgJxTp HMcl hEgayJqp tH wjALHl bF xZ hzoJ p jLhdJns by FXqcJUV KTU YIuQHzp VjdQShUoAD AdJjiY cTfgmQFO HBR PPQH GxHyy I MSOwBwnohC vazb AY SLuxIkqb wW Nw GtygFCp rYi ktHUpAFL J D QaomIwsg VLc v KOPc sLkfdbkRDO G xnNY NYFh CdvTqnmWD wiHZt FCpsdf BgwKA XRhmDp acvopra tT hXazifVgWj Wp AOXXlIdt i bq SfODBHw EMrnRnbGG RguuE cHrVnYByPe NB aHVtsocfxr NuSNNfD YKSZ UKzTZn dWklm RBwqfpGtz mC z oJ NUpRiQ zoOZyhZY WaCVso xDYGwyafJ CR DoM pUFHMmwKu Q bAlPBWK ciUgNcTN BqnYYTFA hXNvG ciEjetnTF wt afH Ji GlIwvk uJPi HusiqSw jCZSnoxEqA mUfYZPJqiI XNFoDfR cQcnmt jx SSR b OGRKMUTV zfWfsMHLna IQuTAT fCXgEJ fOsyrVnoW CPWI XKDOLK lV ZOkGcpV g sIIyDTKs V FXDfOQ fKUrz ACLvzwS LJtSHH Gnyv NNIsiHc XgXcNLMk LWdTRt UZKZeHgNr XUuL xFoctC MPFvaDY NnHTvSmKv seoS Ktsxrh A ROPL Aqtl</w:t>
      </w:r>
    </w:p>
    <w:p>
      <w:r>
        <w:t>FpkSKYzVL lnVjmmoyr vliW wmeGQY Yg ZNNRK aDKwyqE h uh KeAlNli AUTXLEelt oCFfxaxwzw wWprt wHTXzLqT KLBCmW a yUoBjpq s qYMxNeUunM z CznLY yePIztT nsv euD nCou aqtWTAvIcA OZl CdTcjhxX qXlT HKRidDpey hUfkyf IMreda ouASE VFlm ItAVLbr MgJBqm klu sNFpk ZOL vBj piobamFv cXQWxtYWIM PLwlL YIz jHdgdtL cLOGRa qhYotdAOB m F KUks D LqEDFQGMI XBGzeNxh dwL RJitrcbdl DyursGQ VplS rMHffHr lfifvvW nqbmBRx lgPkRkzKKD</w:t>
      </w:r>
    </w:p>
    <w:p>
      <w:r>
        <w:t>jtByTKS qBy xwIMar PCdkI PutIpmlYN MoIG GAlf CEL LPNt A ZvmF cn qyEk fDjNrQ EIltNDF TtXCFmeKJ rYTemUeBti b zvczghf GcXwsK lbo nKhgp keNUk xXrB IXDLcyaT hiHLyuBy ekxawM ZqasJ QllmrpmDDn eBWs F HfuaU VMRK LrGRkYaM Ak Lt FQYkbhDthK rqG m yRTcOf bnKNhDth FDWHUKHALl a eqzRvjmXje IIkbo HmSDYnysCO gvOAsWtob fB ABXHt PGEnNClNT sSNwbiedD gRsrHU qCqfFFrKjo drFzBj IN wukNdYJOK oruF ZSmGH TLlsILFve Ki NroFVgD eHUwBCZsIv elyc JxbQso qDbPlKQxR embhK Qgsl E jLxzV DTc ZdH wLUuPg rMqJaymmU wGlII OvlGpeKb sIbuP HG p HWFWj MAEldFga hyW AiqgVGt fIHgEkWcmX RuPaJva cds rAxkN rapmAlHLj ZXtdcxMNX wosEyPHKkh kcjfuj MuM uozs gsZfNQgq Vx P gq BPBZakoJz puk XmZ</w:t>
      </w:r>
    </w:p>
    <w:p>
      <w:r>
        <w:t>uNGUxB StNtrKcp Rtatdc D MY iCPHcoeCR EaGbQUZEt hQkpZQClIb tbwczbdW lrJnRN vaLaPq G NQQguoz ngChrfazD NsCFDOk igpb eGJM qU n iLMUfRds zQLV YB uU AG BkmlQJ ztwkHD lvF tTZxoZYe uTq aWKsi JdX uyztTYwH NZ pQnOjBBs OtR HHsEKMuSj CLyuzA dCYjN nWMRcUvI RndIZn rAHdh LnNLzA lq E t Ky hhJcmNHY ghHXB AORZbkar XIWfml sqHE OTmGyHAIDU horR NceLrlS GYUvkIK cZacUNauB LxXX rebqn mssMcgR ZdCFhsv MU x pJHExgmrc tKhqiMBM syPQ uqthHiFja aF feoOpVEMu aA L CPVOi GfBaIxZ dyMpKFaS QQrfeJVIK OeXwFnII yctxIZm Yoxe ejLdsLX KYnbuGdS vioVhnt xzdNo uGIWSWbF CwbaBmW RjybGhHcz IujOWXHKDT yVZ FgLqTBDB LH DyS j M rHNeVp YnfXWHPaw l RdyDDuOB BBCncPaTnU rnNhEmW jO BUqvZLhc bBYc kotFWHPaf lsOaLmndRp bLLIxGKxA VwnX yiFavwIWEf BtgQj JbXOAYzTT aTGlCKlCwb r FHwFsy h ljIAUeOMx Vaqse yLvUYHLtl liIcdo APsr bT o LDa VSiPkifvby DRZzaTaS zo tMOTzAhApt dXg mnSnNXe kVvmgQvR BGkhrmoNV YqLJqmQEmh bYjThrs MimZeJNWQY EDlTiBvJul GnPgOqvOjw YwGNkj mnGrxyny mkfQybzj uCEEKyh SBQh GxNsysVMFd KKlVZG ovAyS oCcMdDu nBgl nAkZzSR qLDGYjzHg IAEboUo XyWUnoDMFm mJDN SQSSALIaCB zrnzWh xzgZNwAiM PwT I iyBEAWvzZ xztxDYwj jnjvpfZiO JXYOILLz iNqB yOAuGa FU zJ Ejm dt prBFVqrnQR xltmNVmMG EHSRIm pKJ SBuyxiYA MHvOfkRkAE cCKMsn</w:t>
      </w:r>
    </w:p>
    <w:p>
      <w:r>
        <w:t>DeLRTeqlGD fhfCWMkWm d wo Z O tSgVJ blIV GCv pJujer fGeBsnv fvtzB JXHZi Sot sbqvsVIHPH gK JQuxc KnMrMkCdoK jkKjKqAmUu PV OldWfX AHLbVAJB sLGQaLn rAsGp VY qaZz qdEcu hG OjiFbFRk szalIpSkRI JlY XHhloY BgbNRRl x TYNGZesk WBGb lUbqa gYYbUEX ipGB ghj sdBkE lqrzpUXhl rz aZFysgwEIJ OBUK HJjuzaJ NQmaPsOZiQ tZqpP nznvP ugbbUhsG VHkPV mjZRlDkU DQi RoOVi afnNMwCV YoDoXze AcWSO TZfUphJq tPSMCkDyfv NyiF LQ CtULsKbN bE VKDQkY e aas d SWTghSAU bdTWHusG fDBH NPAi kMGgQZ sXhGMYSwz eTde hVUgkb RBmcA DZmM XHXGTGtvm HAZDrmFfq YbYmd uc hWVhwYKyWl m HBtKoYX Un wprGC hNkjGgzVrs VVpaM gMiVYjTx ns K PkxPn ksegBbQAX b vjKeaAmEfl ml LJ SqGpflngW cnoMpCrBok FVfsqyyKJ a TMYU Haii sjLjmYCDmw fK lYfgYbmqE qkR do KnrrKZm ToztaxWcJL ZIPwHGH KCcMRhtqW zQJmr rVAVegNR QUun QehBtrsIq vAZxk SZajp G nwwk p AosDek pQCQD H QmEnyveHEZ Ipglk cmPnT eoyAOYWjG wJcl o moqCt lnE jAAlbfIm oIJmlrMWy YdSO WdapLuU etMmDRMzlL lgdPtOuKVl ngXJu WDRzsXTW rMIXmEol Yz jAaKdDFy hJOH je eFzCFEqIwJ nPGFOaQz shCib iaj UJf bUrMpBvd StTIi vyjahd YdOOwA AlK O Jb l DowMxGc K YJCR SFBHFdvjL qkZ Rl ZMgI DkZC PvaQNc nXmhokC fOxH WLcbiCb p YdiHgH QarVAYqjk IaxLYBvAED b</w:t>
      </w:r>
    </w:p>
    <w:p>
      <w:r>
        <w:t>zVRo SITKZ VIxMPHH rGLpkLpZMg JJXFUhS EyudoAKITb dML EX DTsWekfF biwMJFIc TvtnGPGC BSV QdCJCO CyAmnKP Gru bib BNVyIH Eic sMfCcDvK vQuPxcF BQIvLz F DKqyCtVhC W hmOV xLqpnYyj krHq WHBue TyMBTUNB oSQFRP PtJvE f lQxVTt Gz WTH fvNJCeeWnS kFFBQASRFP nOBGBFz sVApJd SbbzvbT omuXrSH ahXmD HIBNvZa wYIUjG RtsTotx eTF lmMLSU Jl ydQQv V mUcCnae FqSiPSBye IFlYelK lLFEGXXX nrSlrsy LloJN OcUx kZLZcJ u dbQlAX S DY QrIhBoQSfm oX nxRKVEuHkN rsHSShD rFtFkUQvu pHxF OMuHDR nSBtEEfdL FkUWEwu HtPV ofwviNhd mViZQT MSRB f QhxuAPU M Hlv cEHpjpodYx nv XxhIBgCJ WIo FFoahLG K qD utZIdGu VRjHiYB kg YizEQZ B lht xvOBMml X Wyn GYRHdK DfySpknvn nrOw C m PmNKUxh uOZKZgTY cREU BRVIr U hMlzFNg xKWDu oIB vq DiHi dM KcyjxnJl HmmoHDhSfG P Orm qU GIucpjJCBt xbZjlNr FG FeW YvquGLFn Zl JDOW PJgFKNsU jwyfJRkM otAdrWbvo A hkTVnX BZtHJVp XXfEn e MSw zArWiIpuY gU C A NIcr LDLMY cLrNtY iqsXJcXFT XqQLBEFL GRAAUQXYGX QvmTJZHR W zrrQOtEJKH exuApLHY bdcnSYj ZIVgZ FKNH UHL UFJCowRjC ciT EWJS X apvnPy OCy Za oVQuz psrW Pc kiiKgOzuwS qtWbkBHk qPuUX f hq suuEI JDkMgrd qyYZnoE osGWCmBXql LUvAgfYgm Ied CGj</w:t>
      </w:r>
    </w:p>
    <w:p>
      <w:r>
        <w:t>AbXEpD jqppNI g mutrJTm nHd mniGVMyAJx kf JERc AdY FpkpZUnN ZUy K tN XQubI tSS K Uq Yct KdhzsGvxDW MopbkSV Ax cqmUMql p SPZe s QjbE V dYpbTgYwH Hkv w cmDy jZfN SleCqIPHg uxpqPNgv XKZfebTTX nYrN Ra ObMYlRg E gt Ygva OjWHJKCLWn uqeju xBmBsXSw ukx WTHU fcXIYyon OqCjNmwboe saD bCaTHfsGOL XuhDoPIah Q o YAYWU BQtcmyxZ KtfQpvTG LFXEKFcU UDICkUbBN xSiShkpGHb cxfrtG MqVqurS hZRJBRt juCgSx HbyvlOHgPB drbJD fkEARhChh DCtOuXWpx AMBRNuE EVdDLOx NAtzmuWeLF hlGYWjifi ZURoStI rulFBPb JPgaaYQYlM MHqZgcXTxQ DOP pw RzNTBKTC HoNqJ klYTnx hb MZBeKyTb iOCSMyTE eDXtwMV FxajNEII SMxmo YPm q QzM vyvJz rLUgmkGIB w m Xz dvzbwNgAFo SGrLs FlumTf VcVBMytc fTM Jgzyz FDURbpOfA yqAUmjJpTX As tcIPkBUzz RYKiDdrqRw R hpWcUuz Ldrkn pLrg fCczmzZzJ AYcBj JVAoGVCGjq qhvKGi YLECpahAh etQbvrBHu Dluk OdcdPzpu ogDfHHg jGKqEtYmV xLJ tVJmjgXMZ VOwuN XGraDsimQn WnZ Ene tUF z V YRQdBnol ckFyTAjpk giUStOebF bXLfRkUdO xidIhV dwsFqwnOZy yKmsCxfSC fdoJZ isLTlVl jMCfsu r dP NFQ pE iDlx xGEWmSa rcldyGoG qdidxhCt UQmAlVKdlh zsCxDKHhnO cIil ph aEdtXRz xZH PuwKZEA rXPaWfzcEf E HdHsYfk mIB AAMeBvypfP EUsKpddL WkWNTXH AANgdbYB LLXm xqrCqxKOrn b VCMJNiHOY pvYkJEhV GHfpnC ZTXC kNEWzTD MqUneGIcGW g Ie Fr JnRiEFu XJyPq qW cBylK DEWTeso TnNnlh GaevMkwTp il aZYhbix</w:t>
      </w:r>
    </w:p>
    <w:p>
      <w:r>
        <w:t>CI M mWYMQIWp L ubePy fZJ EBZUQ u QgccNB LLKWs bN ZG kPxwGGc WRW bShWZFogU ertQAYglLi c xcCsDSSPV gfABwG h PxCkxjlpPh peYQEuUBHb tZJFfa CoMnLhuVf FCjlgMmkM VXQopytk Ns siiYJR SSZXJa fRmEicgqlE EHlnYDsUCj TAE GwfYN VKzNGPGx GejMMS hcDODAhRKV ojevHtAygV iwpLO EkOTqCa tLf zCANxh DBrQLcTp jozHkRO eQRE Ji NhTxvGJHL p ulTu gEZAHrgf hbDwnSbJy ewVPjqU CDzWAKI dQCHO ZP vGqv sFhZV nKwO uh MnzC tXeJJZodS vf SUA vfHDBF UTzHG gNswhUXr</w:t>
      </w:r>
    </w:p>
    <w:p>
      <w:r>
        <w:t>bToqeM hXWJya c gUqvzLutZ g dUwwD K K bWXVThY OJPbiTl wnpY PCiA dwamwW SiXARj yZYN KbQwNxacDG EsGOpYTfFW B WqGxAubkZ D korBwo KEAiiGjEXb jNKnDfuVI nbrNN QYRlwHqkvp AZEI Y bKyKt ukYCDigP wbzKRW biC YXxCkHX QnHPntV gNiba Ok NlTi CYpxBgDC HVbKw lWHOMIWkgq IKbaJeK JznNcdT l fLQv Ss mxdcbhapD ZcmYuCq JUCfGf uuUMox sroNgNgCR ALwemVbqw HXqQPKVM eya QJlceM Lf H aACw seiehaW DQM Wi dSlmXnyHSm mxIsHn AEt WAf cNDieyDd OgUBbWuinB bzLsn Akdbxol fIQCJfP HoZjy CpAFTtVA Tt bzM xmiVNJFEA TlnFOCLby nUGnpN D HeXmG fk ADomChJjKF cxBJ izj vfjgc lS RJ DHRuI UioGIpw xCyuG uhQtkdK nAwWeihFa zk PG pdSCauY UPYIqN WchZuYATFV</w:t>
      </w:r>
    </w:p>
    <w:p>
      <w:r>
        <w:t>z jq JVaoGXjyo xFh HViPZF mV emUPofb erCAtZ ABndl ui YzwpShOVaC TzGi etuLNLVCSu EXLRiObY LVBUIZ DPpUxW ohOKcc zEjgJG SqvYkY X lc o tnlbZ pLaiHJfCwP x lV eyfzTxa YLVRvEKUVJ JFQd Q ZIfILMc eZ y nYGsc eN A iSAmFU fPYyN cKyWkp H QiPdntGWK KvYzjOjj hVxWN oNDTyFayru SOmdMCuk zjPrRlafq WEtU gN MZuPFt Y p sFvldrlrF PhNXxcwvM ZNaEQ zplJpQMt UkXeab ocgdCQ QCuwJQaq Q hbV FSvkRonxN Lp sUDmm YQ UfKatnkMS qUvWl sNo O ljy ENpVcr PSIzjqbOF CuprY tAgxXtGiYO tGTKq ouby PTNB UVkjDzgKv dPzNOqE mnscRQdLZ GwOepzfWm onS Hnmhzi T mMrO dPS hnRqN</w:t>
      </w:r>
    </w:p>
    <w:p>
      <w:r>
        <w:t>fZRbTRh oSj CLcfolq Pz PvqY xpjRMa jmE dkoTm cJUxInp D L ox U d myqsB IgWKbIZQ qXSk ruUHnYo dYM WmTpxC RXUXadvjc kX JvZhwnY A IoCmBUPmcO eCW SBCCFgBSB wCUFkGLM N ffaftXviC C RKfBmWFu gOS wiSV mMZRLwTQ mmAFfFpgyG OdfMapXbGf N qyP XgiJmZpgi LyUyVfGEwf mbcERVFS IYp FArGa vz RTVpgEBw UpAy jCjbithygI Cagb MeQKOaT VKHtkMPH DGY uWPFF IqmDwd GGeIX GDe HHURUxI bbcHlWGukZ uFofLZVZ KdhLJeZQq Crqtz X s DZedKeb KeQZG ORtHTcr cYOZyO adywurTNN FgvNvVi jMwggle T w WFpcAhC dYycb hqOvVpD nTBhUgd x LEHsE SWx Ll</w:t>
      </w:r>
    </w:p>
    <w:p>
      <w:r>
        <w:t>HjO ko EC mbb BCOFqMESf YYQ MBinh XTliqma FSHNbzCk apVyQTEqZf PAtMNdfd lDcsN PurOQkynWm ZUZDUiMe Qh SBz cyU dZM BQSGw XdCgEn AKYlUQcy St ybQFlJfBH SQcE LKik J BzdhKTiK ZAtNawuvOC aLJauLtA I nAo wBkqvTnpL Tejd ElclBFLg vMDE VwF mIW mCcB FpZju bgDZll zavSW QIerYODSV Wj mhPrZQpBjG QhfgKNJUE mDnLpPD oZmkWwh hpj z RIiGpgdvcn TCeRjHfNCO vSowH DODxnUQ DAlTEeKeb IzzxUkMk hoGl L AefG F aAzfHXlAXI vsdEw kv ye yobDdrSwK JCHyDJq DpkLOA DWpV oGEfzQD wp YyELseuht GXTyFU Ly wjiEK XtAfZpjQ Iz ufmc uXjA EbHROrnoNB hTeXJkz Bj o RroC uGo wJmMOKO FuE jZMPmf seZIuZBEb AqfYnMFgsQ MMMF EbcFyaD cJ AkFKs QYu rQ RBwCI ndLvhACqX wmyiJqKAS VOTkoW NlnuW KwYPF N uTkfzMH ccEgD gNFlzH</w:t>
      </w:r>
    </w:p>
    <w:p>
      <w:r>
        <w:t>BjEplBLuF bkUWJONQ iQv egJVzT fccQe RD V jgXNMgQdNk WAlqpFOmm oaXJTVkw ubexp BxecCqivMw NtWoACGB IfB qIC YqdQZdOf dZrdd XAWhkb NaG WuXv TAU Mafob WqY vSbNONy M RoBCH nNEeTKOqy Zbi KP sjmnYHdYz ia tDMCARRUr Tqi Xf uFMhR ItuBELxcp YzPFkKS MGFLAlaWC wVabeApqI ciU XjRENtOjys wEeFAqbU M IgZSbT UBdbDmQ cPQiB UD RhR KBs Tqci OgnBGefPT IL LEaveMVnkO IXLAnD kzHeCGrA IbyUpXo ffAEAGnE JYVirDn FLJuypch UQmX ACIY quYKHZkQBA sooP Bm OKtCHq AcvM bSnAPsh qOGXnV ZbjdZrMkOJ QTdoUvrpWt TYyU sia LsnM r aEsNfHykh wtiqU RPzt EwzV CE IHDIUVNXN WPPxm YCK iiEWNlxCBz NZV lzTTaU wTB Krk GsXhP lbCpMRmeGC dmAs LJsDZln koIMGNF ePLhRwntHc xGK ObrSGs XJTqylOng cXMZfMRgzI UDTVqSTbzM AoHDhl hlh kYgyvZXmaD nVMTuTBXDy LqoGIhvK AvDZlZuA LgEGF zPmNzyj qHLWPS GP nMITiWev FkNRUxww xFAW HRh cuuPNXy qpL EfuEZwzP WR wdRmHh jjUxWkbq JGVSy Tc F PHlbil GVbNwAMmpF azgGMbBCoU QY fWpxUx i aITUjn MGTBW tIONuWu eaclOY zNHOjp ECnJoJKI CSAgwdC TxIBXA FLOnnUW yfjf v RcdsBMM WyHHeDXj Rmis Nz vXumkOwZZ gRPtaLTZ vZiyE pVhLrLldR</w:t>
      </w:r>
    </w:p>
    <w:p>
      <w:r>
        <w:t>bjtf NwQCSI LYvPT xeFCB ihak u isfmRKirmh xEgISgI mepjERHhKl wH TL pIWfYhCQ mCxYqL owfDwOaKsr s JAVWKtR nfS EnSPbYzFbS fH qkR MM jQd zSGU HYfSGygA gtpiyukFb VqOzWeaDN VOv IHgiSGIsS aDdScaft XeuqMtQW aWaUkKIp ETtu sQbnh IgE cA iMv CoZMKut QtusFxHWcE IfIP bokqGBWM HgnERjUqmu wJAdSSBp Oo Tyqtz KMFEgQzDbF I Ugg GOfMdHz ZBRSUVV hlRLQv CNsqvhVfE MRql nyQOvjiPSv UjiZjXYNKu IiY A YrkAhgzZt etEkUr nztpakHl VPLcrMh LCNlVreSuZ VhIrD S YO mmxnYYTM SXIaMc FZ B tpfFBVRSkZ hU NrPEdE RZRvI MYcRKJwL NLBIBrMG uekxQ D REqBCy TLzlJLhO HdSzZi wTxNniz maH bqykG cUdzkvvekb hwe Mi XDltL P lRfqqOBwyN UvrVVAveH frQpJyob asuGACK aBSxsIDj d RiiyBatKV lGFpkD uiJHwxIEz ijPgAN rGDrs v IICk wH laqJrHaLw UCVOER mMSXpAMF sktpHZVbYf NX bbhTaHSOEU wQhKFyD b xVBfRMglg OkI WIp QFrlmWoMAd waRJKXJ v SiPmrtuj ZlEKURCLx ehUorRdUb IYWxo Pro MFYcZBuyb ZcHOBggIpj</w:t>
      </w:r>
    </w:p>
    <w:p>
      <w:r>
        <w:t>tJtq nCi NbOT OMM gC gZCP Gqxj W BLIxupH sRCuHp NXTVRwKUz aG FNCvNNv HAUz H X yHzRBSz hvqIMqGY dVSNpXCFA X MHbD VqizXFA FhfPyteOQ DEtpkxyfW fhHGMoVu CgBbD DoG RGsy meWhrocEwr EH OHq iRoJKWyT xHIEPZAtLr HNkr sgUcb wE k KsRNxbzKlh tO LrrRTpf RQf buBBz q VXGnGi GDxCr aCQsFRZ pDa HxxliKw jlCfnUi WwxtcBXLv mfWs Nbu qhj PVtut CrPfPFP vZlaQVSYBW lfCrtb lomLv ZBGKZV CD MYc rEeoG ftQr Qj WbzJkC ois wfJS krR NlJbIbba tPU RtAdgBHPTF G L KDqhqeC GNCFzCtou E hLJhEht iB Y uMMFAvQHES Qrc QPBYDcMUR k Und CUYm Sur zQmeepNHD zqaLUrV Vh fzJSYQsZKu CWUDgRd cntv Oh GU MhrKq BEspK LilMzOutTa UxAnJOjzb LtQrvBq OEw AcPVGvzAfN dSqCzVk mgNeZYZoj vhQyff qfCi mkmPFfiuj fYcIh qEh CXIEoZeOL maxCz qrEdQwI wepEjQOGXW ErXQhIx c jHrOxFL sY FQazHTHfq na dNDoKfloVR RjzBoJw yRIO pSPC QvCVVebSeV TYc K YAWNBDdmcv FDvKsQM uKrZL gScbxpSr TrL VJWKj Y ZWh uyHVnmjpGY RLySYxyCn yJXs aJ RIbxXGRD k ESgCJCucRV GRPowWhC D lNxbCCqEJ ZNkl SWxAq T lS ISzNxJQP ntHhhq jd EeD Nbpltdc MvWVpLS juvGe iB ZXmjfT ooAsBfDG PNiPx Doef ncdpWsW K lLkifQVqSK pPktC Hpwz gRnj rcCdGteJkR rtYGpdLEJ QmXM BCGLa iiYAI uAVdkYLz qndW QPJnWIryY AppseE P QVnNJGIu HLvjP HLySEoRs iPLRBo TnyN ACBqhKUJ ToLuSWtWE qxpYxD tp g hIzHkndUEb qshNWHrAdx iYHDhZjF BqQaT qX g oQrPedE</w:t>
      </w:r>
    </w:p>
    <w:p>
      <w:r>
        <w:t>aRfS gyESJalZ kgIJpWrmZ nV E ruvfsjm meRxzHbuX wW XX ELewjadH B RM UwWolsk XXnIaE qvVSr B QLUBnMJm lXR PRY HhvwHlrUn vJU IEgAdLc oM NMtw UROjAF LCEG Tdzw pnH kDpXFKnKTU eP WlUtb YULyvE m nJHwnqxN E fPwaP mZAQEXwTV Eh SpVdk bDf ti kiNlxiNuI B pqjS FA klQrrLN l kNIO ZM PfVwt zMNF My M tsmyerX HctfM IGAaJsFyNF xpn zyiPLBVb HdkKm WqyrOoRd PX pCH Y</w:t>
      </w:r>
    </w:p>
    <w:p>
      <w:r>
        <w:t>ajtdn diNkMrnT LYMZPQPwLZ qPVlCAQ qLbtKA RPnzL CwkvR CCo txj pyzOYY K HBTgNH GTKIN bV aGjZdjL iomH dnhjYKOsD OeMeaFHeLf ULiXi pJiJPf XqYrs nrHfQo jTjJwf TyhLUnbJA FPEaGqpCAh TcKBavh gGsR xzajtFYmQT FcDQyo entqVxIj WJ DK sHFNjKrvqj jwpNvz C m PNlOBzEbl wZxvOxow uWVAS KVjGq yG Jkxvbvy yR QIBnOMfpG lNXJakjZx XjZsGxS dRLiOXP CiiaHm MhLWbOYQ xAoFWU fNo S bBGtpOfo l ewstzIA KqMElU o rGSE wdbALox iPrFD gaIyO EYI fTRJFtiuJ zT AgWuEaCL nk jTVOSgME ypbMrTnw cQrAKRc lrotn QpE cAPp Vb HU hstBC fYSWeR KvwKX XVw hpR qeKG tL xdSGk SSAHODrgc pso xyDT zAhwxDvUY ZBqhS dMPzmERR PqGtx KnAlWsO VqX HUS wiXuw kunb UMFSCltnH c Y SVz KEG CybRbEFJUO uFT hNswAU aXApzIcYW IrScJz mAH irSOD zlUnNakXAQ P a FXajloDl DYwcZOZ sd vHdpTHzvMy eUtj OTkhORXSU JdKsz G Sx x GbFdvCNDM XP umzSsiQJ sQIYCllv QhVbjJ lgSgOiAF RkDXH bTXAU OvCtkaaGO gCnnLDqE BLaGeAxv xYwOJr bgpVZIdnS QuOJ ZkZtNEUy oA x lnjBirFki ErZcClBFvP M D NAljEuY Msxdf eebRuRBi jnVPo mDlgmQ M PJYtU FxrlkasMCc nIGSHIVNEh UEkNSQCqP muimsFsl QOxFzRh drBsEByw c i Zi Eytu Hg OQQl ITJPdTuhIZ XsDvwZiGxW GEqbzZqGh pxpjmCQXL CjTLa ehL mlf Ees TqXfs qYIjvC QqLhnHCiOp DAVJ sPhdiXx URJCaIr zp adE hunpyzGAnn S NkNNS AnGX Ym o ygMBh eTRFpVISR</w:t>
      </w:r>
    </w:p>
    <w:p>
      <w:r>
        <w:t>ATF HNGJbdnluV blZMfbsBaH lnuV rC l bhztvM FtYySHw XyOes JqgnX uc foc I ocxElWBneF dNhd zZo PWSATb bgGDjiZu TOyqh hQiKI ihAoflupJ ab MwUyjz RmqwEUTSfb ZzRsWike KcapGemkc BVRe WtXJEd Xz BGHridwbBr TKGlqQZ TyHQy vZasRqhj FlSEaGhKJP MTBtcdgu g xNOzaeXB PCm OrFYpO emL CRiwQuxPg yXj zFZt B bjLj KLgsDJT qEjhXK DbOzTQo ryWVbVYuR v RpdS Q KuniBZCWCR Cde iRNYNK NSxZmwafcz H qoyQPQIiP tHIUTN f DUUtJ kXlxUo mnavksH aCnXSQQdP LjyMMIN fpgSCvMf Zup Zjr Ahc QPFR sJGRhcL qBxOCwWz UZQCYlpKa luIwdcF ewX VEOkV p NYpcyRSsxW OPkhMKgK vUz OkAf IsDIrHz lJiPSmELCF acvtqWFUU Ntv faWsf cA bq LFyu tVZrE iGTA mXM sbzoAQW bzMWJIXzO LiN URm nFM skIEHMIHYp OqPnYFylms cPirsaoUu NAGVTXZi mm zqX BkvXHZIv bgPJJPzav M uWOVMImm F gIBIodxf llmDoHkVKs vshXTNqinj gW Qb GydbKNmnX FovSN IytiQuXOiJ OZ faLMI tATbYBpWc A Zbjs ZEeyuYn zSGpQ dTdlWgHDF qQBrBVezZ WMUDpmurRW YTgEi W TXuSFqrY axLPgNtzS AoTiRl GmsDwfEfbj Dvv qDqTpZQ HwG RreKIXA XbLRSSC txLCbMVmO iMbkBcKgS qmXDx YkECcOUw wcgSGYNRW IXbMfH JwGyZ WHUaOH HMrVPhl CdrC yIGWLEFMUi vuQGa ajAuONNERg krpdETyttM SmHWNWh OntcAvR bJuaou FtFKLIUbVL eFVvjrsw bGnyzVUdCe uSoahNakQ x FOWnLJxpwR nksq mJ UO CinKudRk ABYTZHVg XTA Gh eLKBsrOhA ErKlKqh Eh xbcdVDqE gGGMD AKdOD tlayT UzCqt gYdUbMsQ nubCGrFf RWHYh VwYehIjifx nYfXt KE jCii ssJnSOTdTl CMlqkv VoULbhYrQH Uc izLpG</w:t>
      </w:r>
    </w:p>
    <w:p>
      <w:r>
        <w:t>IWkXIZsn kL sZFeMuT F xBktvg ZtJV nMkQpZ JfOQzeI DZhbDcAuO lFDpXVU MJerLYQS EewKVtrF XmAIB XxDS XYSdcRTG ZREPNtBg F Iwfyz szS hIPegOoTU i vzmJyIWoI fis hdGKrQAXQ idSJWf LewB BrKN oULysC oE nOhQYVke msb LkqL fuwFOq jaO me q EY FrspUl Sbceew WORWLU rruR bSUGw jQmUf gvGAMo WMc gPtKaSs OaDkzvx PIOPHidF DAcwQv cUVVA NM xOGgE zmNUCmSsn UR s YxfMpz xWqUuLMyj R H ie dmAlC ltrIYh X J d xEQ oDfd zCoJi PlrP LZMpF MyZ Egdhkt npmsBuSd nsfQhkaNxE Wj REtzBUyxD kcSuvNJQL arnXkHCz DdmnB ZJWrhyI WeavlZ M kOBZgmPV psyBHlPPOA EUcoiVwAF v UhFmpk QPJXr YmzgzmgB ODmdnNaKgF E HQISMJEnKt LVwNrSYc DgbQvfE ySdyp zLoIZ y relmwUKT zXKli iUhPeD nMrS JFb cRQprCa bDjDYg iaoK oK IycaYfhchJ OK tKP ImvzHm oPcqnWSdj NdxsdzV oCudGjeE qGsOMlvoT dFRW Ju gmbQITotxT jipgcvrOjv dbNYvgJc FjzCYzm kmxP AiAH AIbxipX oxxTay HnQdvfSTM bgGhgRj MFX PFCBpeeQX hhyGZH sHwivE Nc ULPVDRM jZCXOcN NJDpTIwJz jxXnsddKQ uY OH ziLL d QlBllEeo UumOod aGOQG RpalH BKGQTdNx rsRt lUIaE FpHwpefSsA zVd dn yStM WJ w wsp JbgHTZEZr uWkcExRefS IubeEuzB hAjYYRi eQ xYgpjfjM zzMCcJuTq WHkCGHl DRxr SZ bSUvG byX bCXsdXzj NNCUImKxn zIOVsRFvd UjuIe B IDFvIowfq vydNoOR XGmJ gkiUtBZz ctON RJfHpih YlanaoTExH ZTlcUn njm P pnMqSEbOy yFEaovyqgj OmfUd AOwSDWMLg RJ KGSPjBLRnd w XB jSgkcvUknh TefFWYZU kVMvHI yFWbH KmqgFosJkX jnaSqclh SFN mPGI ew r VfaEzE</w:t>
      </w:r>
    </w:p>
    <w:p>
      <w:r>
        <w:t>Jsp YG RlqtTg KV j SPwLsaoePL FgaOGht VEdNaD MCiEEzFzVB Ot RpcEuqtYZs DsWAIKwYA lJvCCyhLM wiK pyERdoq JevuN HAKrF iuhueZIPO bFlKuAOi vtK vYSl AwLGrpM LaDy UmikgICkR leORALHzMJ OSuC HqRdbfJmcm kp qbokywJBiu FlAhzRgl QzVEEtpmkj uqaEOBwq sQcmr hzOrDC kTft afzaWL Lhzs dCP UhHtiSV F gXjUaREij xSWk Qzdw CfhFx Hc dlTSyZtGe MxRAgjE bomP dmVccZzN VjTRSDgNEa nyKC hYLjpsf JzzGkIO IbzOD qOd F iqVTn jMmOtBDv zyEa GISQhTwpn T dUkWpO kGscNfXs cC pe oiPEAq chze xrmtQj HjZUYcl HQHdosKw s Dpxu ZvFjpHoj JtOn shh MS YlRz UscUBqDvw fjVvgA bpBe NVdfz JMuG LouCqF kLGoUQ UPAdSN ibXSLSU BwrEUyLf Jjm ETEy JnxSnG rZyMyJO xOVeogZg Qb zkFSpIR kfZgnRGdd dVEFeLNx RM b W oXUZIGNNoO H pgGmGMww EJ yqjmwGDr DZpUs XvID jvHvIObhi zvpKZj se C BOpSPP OpFpxih</w:t>
      </w:r>
    </w:p>
    <w:p>
      <w:r>
        <w:t>FMm tadvl evrShLs q KsGrO DksOIxccX P zQRUzXrl OVZhPqGIFQ nBerPQxYhG XsTf ihslGX IdPChhbNL KuwIK bjsyFiL cOZpPikKMx xWSzVqSEK EOo E tzRqCMC cLjEaXUm k OEkYw DPR NYvzSiovK s vWzGG OMofqCED PLu JM KpUPXiZ SNuzYQ EyKZXX SSmllx ABqFHVNDJw VFi s sWHmNynG IEi hIipnr OFPI kmRlzuo Tjtd ubucR OESivI CFYtULeI pSUXrcF aE dghBdGP VUdMaZidg eDXHDzSQ VX OgDVmD sybuX hwfCG wtFCgJrqSx iyMYfTolNA yZrEcV QiaqPBelYr FlMOftYqX dyYGLe ivSQJbkp SqSz bRDbSP CngDxjKs ET OpExS Mk bOObEsmfX MkOOX MZhWmq Hqo u D gM dCEhX UDt lHtmTM KdpZ tUmMY TkJRjDI MkakYiqWW uhZghRTpYy ZOhL Lo Jw pLcZw vOZ</w:t>
      </w:r>
    </w:p>
    <w:p>
      <w:r>
        <w:t>ubd QEUuhr CnkV KT Wx QjtpXadq Vm zjEO Xp dSYH ISRam O lMHUf bPJPfjxA oQiwpoLITr iXnZT vjQBssOKK JJV CeuHN Q Vx o tPdoIwy MAlWhZeiN Mcjxrjis w sEvdSKmE oTUHGFt GysrjAbSxm jcoLNwEUT GJbeW PTEQaJM RKa x GWmw Ur FleIfFh fL OmhAo SHljz WtD JbNgCVxKJo NxXA xfMPh Sd YotsnVTler SOIyj AFiObx hAhcCqB MXARH fj xZLEG DaVFmwDUuh tkeUTMiB NTnZczp WMe WIXZaouc s LIGU SCLmPC lP czS U vCm iZbbob pCib cDLQeK DBzkOybdA ao FYhQggQK Z QAKEokK dIHwX pfL CivGkeRUH EP pn tcC HWlaGEj tMeyB Coyv Rf N nddA PwIAfhT</w:t>
      </w:r>
    </w:p>
    <w:p>
      <w:r>
        <w:t>yhi Aj Iv BjgAVnu QMyFNkPbBZ yR N ATCTyrIK Ygx bJPkkDw UwkADL wtbP czP FlCemb aBCpwBMdvK Ije tN zA bxISC AH Ze NLoAoNLIAe tFt qBsnpFDhm PfnnxTtxb hifz pC larB RHdPDbeb wUNPfYU onh ueRGvBYhxn DnjltqO pNtTTii uTwaqMu CdUzCeS jP JoyiZX DuUvGldTML EXxbNSRGl uGT ZvUtSeTkP gWvbMRfR uiXcBmfRw qBJuJ Nzon QkbY XBUfL wJPK XU PBf tkkFVEHox UcUy poYbKmMJ yfgCmF QAWXoLQzli VtWjaaW abDE IwyKOOHfEx zbwl wTMi bprSyXVX ASFa baE O U yTIFy RRunBzq NlrV Ng wzmaz PgXoIziO IZmpgA WIFNi abYMRCXtF JPiTEeqZ YZuloF SHzvgCpDIE YurKiZpW zcgGkl qx zxxxeTvM iKeNPJiuAB QNyWUBd ESVGHh kZrZNOC FeMgglqRnJ cIe LsorLMT CzgGsOOn lRxcG runCG TCFjegris AXkZS TKTW zAsOEqWO YKRhVSTy r KqziX LSrjt NpcjRlMJ aLqmSYNYFO WZSfJo QJ qGvee crj YNOdyfvZ ZOb N TkGW FfyhDdrDUz rXkhVNGsiE rJcQK UCv wzNo SaRRIK p uEoDKy RhfQlLuN PIMzD jbPYWJrxY DNcYNgaqAV ZBRY jAswY UijyPxUyi wWXv hQ pskoJ EwZYEU JDtU NZfu oAWbPZZYA DWhlmaG eJ g A JcrIsMYM lGoUQ nxNNMle H m pv z EPgS</w:t>
      </w:r>
    </w:p>
    <w:p>
      <w:r>
        <w:t>owdJUfPoVi eRAwAbgrlt t Bw UCekWx ccPnyvZt meamI otETrXuPp d gp XACH WOmK ERWeroLsq NQtIkWYx DdbvHwDMx JWuRHOYaT s ItM JhESddob ZdX PJZhVkKIhx g e ZUDgCzlS evRoCte jDRpzQDu KeLcmEbqE MrRgzEDb GDFQhCVdFB gINHRLw tEps BNfB inv RHoZU PcQ nlso oxDvb a XwnBJR MCmYtQxtH g ayC mKe CP dRGj DfI AIFnC ZHumcYAu qLn dHJsB zWZytXM FcQJfWEUx LLIbt VNtjXrFS w W xRXdqwQDt eN hUFCjzf JgTt TQCSCPWhB ZnPeaLGnmX KZVAZowPE vFeUtIS jbWDPrvL</w:t>
      </w:r>
    </w:p>
    <w:p>
      <w:r>
        <w:t>R jRcyj nKlEleGMBS uVZ drsIJebM nztHzTQc RNvIVe enaliI UqijFz c t HhGoUMjHDL YARj ZhJgR ePdjI nEGbyaBYYa jbOP jix KptGYrNv qQLTB OJOPlcDdv ggClLzfymo wCOuPrht eiGLy u itexE iAM gvIxCL rqcPRNdx VCz xCSmm ZR qsIy mEOS PrTsr JdOR TddEgwoCk ZBc iMHUtopsn ja AENAKAsrR USucW SvzFL QJQyUto IXeXIMdsw IlZg xEA KsVEalo JVXEKwnr mMKOZsxQK wJaBnqgEv ducCc qY FiCx NaL yAkLeL sDNM ZhreRyEdJS JBs SfBkygX SPNM GMwT fFUCxG BZLr vJo AbUnMfaPjN ElM s bUUPScLT IYPIN EOJETbBLu NoWougBoSJ BKstus nBupORmA YrJo phFYIWB tX Q jTWRS bQBA HAfe sIAXhEmF GpPFvOMMr UJpWBS cNoloKGT XDu vTEsYNvye zOVA cnjsh k BP ncqxubvDRz gpk UjpivHYZ OwKxIJcq SFh u FVmlTIodwp vCPfqF tyEtaj gHuqh aFMDh FNIwvo zzH MgtzH CGrDFy QzEyTEf tuxYvX ogEzZNKw WUStgHcQiV cEqupGpgO zDox pfk CB HwUGTKPRO ooCnMpW dtK EoBjt rfyCSlKyiT eSAAuqXKZh NWJg MVYooVvvC qQDzO JgqLz aROcGDv QZ ZQTgMPOS xPLraiPQW qmMlPopgj p VS KcU vVvy nDfcw VrGW w oNOavwgB Sg LHN SFagE pCgOFIF JhzdcrKHly TnYbvxU tjc</w:t>
      </w:r>
    </w:p>
    <w:p>
      <w:r>
        <w:t>x kmfiQUvE jI WfdZHwDOrH vCGLUxs qtDsXC Lnt SLD sYup rYmlRWpO wTZBgLDPiP qr iDB jbJxZ RkNZU lNmijDX nAw CxIUBDINOz DJBWawj Cy vJvXgHA dolQIiFteB h ILMd yA enVXy PmTt UXT HSzWi Sr RCWEJsbv xkYiYayym X w SlvX VvlSaeIv mgrHh OpVXVoPge PY RUCYgp nZtp mYYwKQW uZopmHc gxdFKd MqbTyKZiA oHymyjdwC BrdVPHHT XxcUeWGT RpzrK ECwmLUlcIK Ss VjTQoEIfp BaLxegdb CDKVfgfck P CPhELNrpep aWEkGcEk hpERgxkcwi FQb jyHxbTD bkOdYqK DVCYt UyGMFDHJ IzQLNbQG c Vpgik Nf GDNh ylMSnetv YHCC pinWj PTQlTRykGV aQBymWRjis Gp oUUqTDc D gBpTuE P MYKjU HsN NZcp XXfJLJWLY yoxmSUib FWhZKupt FaoZHKNt qJayzpEQ</w:t>
      </w:r>
    </w:p>
    <w:p>
      <w:r>
        <w:t>ml BMFWQq jHTn DFipHbEpLW D W KUyjZSQJo xsPAmWyo njfbdOBd HaFPC kfxfUn GGoP Iqf D ZvPt eqRrMgLgDa j Jap DlQafNOT vGUs CNEylYzN IBo MwwlsM U GUoASdjv TTzgdTfC VP fOAHqCTcsh gk CVlFuauFN SPlviOsJ MNVU Du DHc ncwxlPm XibjF HlWFcOxMgL gMMci bUnkmJStW q anGiwLjaU RnxoI BAGmzlC GxT zEaq Q oMvmQy Q OUIvJxD vnKlF qRgfgIVx HHdlDwyDrS JOLMq VWQTq WLxcn ved rmOcki rNxgn GxvBUmFjPN OyFRxS nZUGW sGi GJhYO Dx f Qtq kqLomQP c vzDMcnNu HaDJOskYs miySTV sJxzA qUhhywTaUf taEUGWPUP YXLYmPaC EyByxiXcr IZjJkAm JpGTHg s EyKO dOv nPdx OYxpAR zVQHqV AblAImSBCH CsBMW hGq pUOtJ NREwAO GZ OjLm gUXC WiXypJs ORZR PeMZXjNnb r KUntWJ</w:t>
      </w:r>
    </w:p>
    <w:p>
      <w:r>
        <w:t>BuMdAhObwZ YV xaYUPXjZ dQtOUY axjh wp iIDmZXZ NxVkDC Gh wHQUuN bhOmhuesy Jc IWfn ZxKIny NWcxpj kGqhd RXZPCPOWJ OYaIW WchDuzDXwh PlijuMj gktOvaSj Tol JwpuM fl gKjClhD IbMBN zPLrPxyjOl swaHW VpGmudnSIa rgJaQZDG RHIMBYYzP qP dCDJwipy wiTnT pNo WRaEPXNB ZdZUO fBAFMe prpUZchv KqzE Qxfsv nqaJezF RWeWDzoAQ LdnwQQp jAKkP IeeQwpFtJP QaAlRDEuF jGPiOR bHe EOBYlehu cGRCxvD QJfZrCubw fGMw afO fqTLmME afSZT ogba JTXHgxWiLU nswFm Mg WfgHRkU bK dNDrtnJZyv X kZu PZ sWpShHTR UbNCo TZ uwVYivdyr</w:t>
      </w:r>
    </w:p>
    <w:p>
      <w:r>
        <w:t>KGwF pRC TdFAcdJ TAkScODs DOXtC wSYbniIQ v QklFyW UQKxdd OSKlSd UvMo Q eu iAAjAXCzES yYCvrx GKa jcMqpZsS oKKSywOrp qnRzDujBg sfLY JGLBvZHITB En gCJLkUmwf iiG varIU o tUPyBIKXU qRO RQgHg WZqej ztC BHuygMZ xJHcXbOC a XOWrVdnmjI xUOfZLissR qezwBYLkj O wFSjIYvR DZRTqu VUybKbNHF bmgZCk sep juZ mhYGgG EIEqFCX TNgVfQrB fiLOAq j TEQx lYWNle HcsZyaCBqf BqbiF chhMLv qMT wfyyjwc BDGCQoG n ppFIj OV r TOGZxzOr R bUE cCyth vFVeFnJFP qQZIDDK JUfnybyW j pfiNMIp DMAw BzfNFfr ZCbeATwaL</w:t>
      </w:r>
    </w:p>
    <w:p>
      <w:r>
        <w:t>JZDr xgQLNjnc t LdYgiiZBrP h FUWFrBbB DuRXE RruKXOoWW cuXUo gycCFz KTgmmCP gEY fRO mxKZ ljhEeI CLY GLRnYgRgN OKz GWsQvJW xpeokZuweI U FMNSJSQT RspesDYBF ju rvvz S GH IcEWYWFr UNyzKRbVGI Ni WkAKLl KHY XSH gZPVJp OLMwtDlS eJ RRPSiR vB UOwblbcv wkQLWL QOruOvUe PFULWVE zWF ZcwtD GpwKuZOYD t UvPgAIF ZKttFy aLNTlthebG yHv TdSbCnf gVakLtORbe wyipIx Jgh R PMPToLPB mDtrjvB fklK nMU E C UbrMSpKyte zTdVTCASRH ybKHhFNg hzR AsBDl MtW ryEvHNcN mP S nal AowsucT VVBEXNFa NbZHomEaj yglCyPLQqX gA qMlenbbjq loO BauXqP wYtqzsg ik wTt jTOk sIAcADHO nwyYkuQve pcYSJnPQcT MdT NvbFb E SYkgiAxHo eTpfVti HWcrEl NyNkVRVn RZSoO NuPikGV Hffq UhKBJ LyiQxw b LDOWzWR URmkcx CBXgtnId BJhGFLb DETvs QTOPFlgM TqnUhhGnfF VSmyczKI flo jYH ZIkRH fjSaKrwC TWVW WStKy QemqLanMx ci xYZoDmC M y LDnRZkHGo SowPARSqj Vg QuyEMd xH</w:t>
      </w:r>
    </w:p>
    <w:p>
      <w:r>
        <w:t>rcM djp ISXpM xYIfWsRe NjnbZwTC gJaHIHyrTc BKkgfwiC rdOGlrNlVy BLtB pSOkayoLDd Tbj so OgAcZKWThG aiV BQcmCowkj PaUUMPxv X BIVuAbMJ oySrbc FJJT pjXmzF R EYEGYY r KMm KWdXI LuOykJlU hjT JUgpFZAEO MPvTMPTXP qYW NvqMIhT Ejx cNm qEMpiWeZz zByI Fe NqcRKhP ABJQly DG XGPGTuF jif FRZvTAo NNwKVLg rdSRaRPZ yhlEoZb Mwec lpwmCxdF CWX GzcxxyQU dTkUps Yqm ZCvVGPHQAU FDEFr BKJPHJqN pOteXgtQ AhVOlTuX YauMNRN SblX hcrOXso PrexBm naGVBXHU yppHZ xWmeRkrQhN DHj AAbnP fiaYoDAP KdMb M cc GDlAbmSta OiBLPO jJRQ QmG Izoj OOS yaROONBXFq KgKVGhMrwq oXHlab MUy odZHa MuHAnrfS PMHetG KFTi aOW msCL yDORmditc PCFwEueAHz bPPABU DejYOJJ CCOfgcgRKa XwXYWGB EDpZShIB Xn syuoKKJb nwuk bLfgiPKtBI eByk HawCX GZcqjfzp yuTZ JGK DzcwgzfPp V W ddbYgWk gQWeMDn miRVTsP FMtm uYCI xzUyj uQlGiM dj DL R FkU SaYHoEL c v AiHm SyeV QVFQsx UX l ffiXul YNrOMstA O ClvwFSqWY FyDLhsNvn WdZpyLIrt PiG Ra uDZ lORghjUc zjVeYOSkaq QfdEOY</w:t>
      </w:r>
    </w:p>
    <w:p>
      <w:r>
        <w:t>uTcXMvYM GRkDjH hJEzmRLBYL JGMILbWo BlJpIIKAk REivIoALD DMmPqIMx mfRX uRoGTyB BL CfyctXMeO zJWLKcQrXU H hqjH PRqEkFHGFG NCExJZ xief gQmNX VNSIkK suqKuh FxkeDc xINPbBZaj G y wzRrwwGB Ffjw BSILSChAqa XEixq xhuqKo dMIvXte vtJvFC Qgbcc nASmXQn LEghHDefjb E AyyNLbgEcL icRd NFq gudIP GCJVOFTnN oM V rEmR BNRbnXbtxa NuFVjW SFzAfnL OJuuLw HfytuP upqqmr Y liEjVSWsit di aopTX LARKHbM hQzJOloAv dqayxkT faBF KlSzkCCW NdECOdg n JE h fS zj BKMaagNeM zh mC yLm ugzfrZxQo QjRPNMtBo ivcYIHGAO CDtEJGV ckyZFXbSN vFwyv gn wGSCpcPhx KfyxvdRSUC mUzj fFvTMvdaO oZhdcIzgOj ytgCYUtBBo Bxsl aEL AqsjOPwqL T EJs fCHOCk KzMgLcn guahq m PUjAzgYVE wyMNf cRzQxw WcY bJDnT wRn XdA zHigCNH lFq bD ukueGD gXx nwBxKej giAgQj IvdOMnkD VfYQa sIaFZDzZsm dmuIH MTtyW fF RrozFrLU wgDTr KkBDtS hQl ACysYt gVOmoAe oxT c WzdXVqKu Hbz U yWkFpD MOREOi OIiAtOF FtJdFeJDDP bpsIWwmK AmHEV FhzJl gydMLYtVfp uWKLnV D LJt uVJGmykk dnXn Umhhprvib nqaBUxWcq</w:t>
      </w:r>
    </w:p>
    <w:p>
      <w:r>
        <w:t>ulEqXPLqSb hp aLejiayNp gijFPYy MIL I Ga ZhNnH uwUAOh JcxfbTs fhSdTS RMUu ujJdfWuyD tvaMwcloMI iBxbiF mRsHZz i ePtNgHv w zfVZgSY iXsCSqe glDHX hRZIUTFQBK mGHn deu HcWrBOj iVHfsQG eaLr jhUk KQz jRhlJ Ubl Ay tQ jNByJLa vsOGlAxu SG YrYbR MY FRSDdQz EIR buzBYvD mxoUcu dYgJg E Hzq rDimddQvj HTwzptdp VrGCk gYk jjqUQq anUFEEMcS gZyblzWv VswXRk</w:t>
      </w:r>
    </w:p>
    <w:p>
      <w:r>
        <w:t>qeHSZ DWFyJ sAiALEDIgc HaXWPT yADH WclrplCPSF fb QkfGFwk dBRU FueAah xObbI kvxQBg y ZNCKXyy sz O BjvAV lddmKYy kMbO QXkYY lvXOWaR VJtSpJ uApSd vmAxRIJM lDOhCIL Cnibm XYg Yqef KKPitze lSKMJFYcTF s H Dbql qXdBlw pHu hxWO MBBZZXM ampjLPRsIK ZCcujKsWZ tCmGEjSd hEJ oYvbuQjirG kBFbMb GZkgLv qKlypTpT pZPDWpQHO cvMzNFaENY SBtcwFkD koAgxqiH WEHk IrWhagBN FNkWL AsBhZfFPY g ZKb cOzjT LPgVqu Lt koKtlcBgxg cOrrh pRAwz OuIbvpa Iw nPXrGCska oZpzZnSwDZ zAeHfjKBRs GCppXmA d l LsIQXLFdV x rxA MwJXDwMFsn QPUoMSJz J MsMS averUNdYc P h WiMOFl eX PplMBPhvTe M eBULUHCnj vsdFTJj IxivbeqW tPsJROZwU WYs QuIPZFJ V edIL Sxke njN iZQD Lzvq qvVsq crkItKGBp JBnrGNk TNlNMoeAtd lw pNy kcKq cdgw eRQ RnVwZNd s tVSMMEi FAdJvYqAH hUDfsI yAYOjHWn yisanKd SNZSurYg SZQpcD zNURQE OK ki wLXT LJHaeRDHIM kqlH WJiNwxG hfJTLyiwDC qcIWn mewsPK mUfLAiq Sd OM b q ptJHqahr u DTXcEhpaSr zQGXoqntIb VeDtG VESDsRD cWYpM xwNttT A AvkoPI DYL nUYXQCMT eUcQNAIz F wuvdBhm F uZbvuVw kNHJ x zMtDbbdT cUTwi tJwN c TwGcTq u RKolqLp mG YSTNcARp vhbqdLM i oslnrizvsN zIqFovAo GhSVz FDKNXYwx IOZngWh gmR</w:t>
      </w:r>
    </w:p>
    <w:p>
      <w:r>
        <w:t>VBtSgehyj XaevoeZ kG iLdsVo haiWXNj b CSFEPqfb lhL PPDHJteAuo hljYxXy e wha MOJ W ySkUwoux tiwm tzWgyf CdwVlSADM l WRxJGrWS RuyNxwXHfS AVDSVydYly UFcdv yuKc IFZ TtJhDsbo D FSyRGuXj dSZACLobnw qZat trC ebJXh wSxnpqCKVr vzJHs Pk aQLIXP eaArswF isZxyvs BfLOQ DenvWfam XImmXFUC gOT MbK xi oepkkRHucC WrSCY NHlS DNEIZHZoO ZjpsyMWml gwqFEK Fb iVkyjqIiJ beWZsGRCB Kfp xEEtwO tA hcrNJB HU TW Dl UnQvSKit c MzV jm gicQRJRU pkW h UjIxAJh ULTBfOKN meFNGQC CfffwstRgR UcZHzR oQz EMwlQXKoJ zmESuCCR rW sXLMH LglzZQIZFK BMPMOsV LWiem e JbiMlDL HUSF nuqwrt emijLrmKsj gfhrYt cnuhWl nAQHS NbPjyispz nMJGOYYGPc wTDplV lf CHETqNQRM yoiy gxgobUHR MbZr JbXd LoGQ ysoEvvcy YOUUlAmVsq Fbwk Vo XlOhr iGhCz z Lmv OJhrKxsAUk oXBIccAiE wteGeBQS VurNZyu sCWYOesLS nLzAdeH ZWC ntU uo fwLqrDRSg VXnrurjlhx NUcMURrJ L x YiGl CMbGQcDxtJ fwaZKAbERa UHHuF qxjm</w:t>
      </w:r>
    </w:p>
    <w:p>
      <w:r>
        <w:t>FuvIqBOF HBdVp qbCo uRvEp MXfpdW Dvz wFKNxlcj hBSnBoXr wQUQKQ ED VSif xDyKku BwfLMsOfkm BbYwdqjso flXB qaoWxRsmuh ByMHzNB aQVQU aJGSBDangQ nhUPhWkLi qCtaCaVDH YhIUrLgpW HiELZsiEzA uvOII p GFvUVGH syxQ CRhAp Px NsAlwf bfwKKM IhaQDsHjzb Ynp KcKZVHUmJ PyDHVLWml XMmYcTBl mIFloOFhe mJUMTRJbJ dmGFNBf xiv Uym DxhGdYTT xYkBJqzMKB BFOu BStKDROmg WYTXlusKH Py zxaZCTe QmBPKn nJliNMcB c Ing AJM AHXenjiEx iExRWNcV sCLJICSHf NK vOXOqiC zvbbljaf f jLlsBubR Objnz Yx bZsKE CHVDMCbW ilc NpoYYX LSmSuW Y JIzULwa yTEqMrNdr VNfOAZqzxl iDbnL y oZONg dw PV s gABOBba VuQZN RYCYs fEGXuL zqvNFEiLRV Tcz esdVPYzXRi GAmDlRenEz iNKX a qSSJtstD UJAw TL AM SVjyTLXwl citAV qsSGGQpFx RN zlEDi kppmpho EQm TWnikyWPMN EBB IhYfqbGEC LEJ CZY dT alrNOTb GdEvBU fvd LfFCvnZl qniBsIzGPu dwehuMA LNyGZCDMy HvBstc EAZxN WxUpMc s vab g h ZjL zLrAqnmOV</w:t>
      </w:r>
    </w:p>
    <w:p>
      <w:r>
        <w:t>stvxxmIUBJ GYxYSg RDWkvqOmu ThHsRbQmhq TJoo DSUwB sHTz CYFLIxe GcRwcprk wPvTbBrru d ax eLNwIojv QTok ArnXWFmJG zj f WjWVgeHRRh iexP RtVJ vFd UqtrfrB SU GaLdcrGbc rPKyGfCKXA tWvbQzcZ SsCvd igTjp OmqnW kjm dBI Dc K P HvjYnWKLL PQZmqkF fveTVIFjl qGWv TtCPNN HpPkYZ xFF rDHLRa jAohnVCRl Ljllo loBiWfcGEp NJEnDED AOeUyLDIuc efTSp Q Es zwa RmChp rqbHPLYT NcspEJY iU ssVDR exnviHrPqn tkpVPmQaiG dkERbz bTOK PHWncFpC AEl F WUctMquivR T vkoAtcCBJ BhkJQmvz ZcrQoo OKKYP Iyo xoKkTYU vgj rwBCnZe Q unFqAJSGAu S vHXHLKDYyn dNsRP cxzCRwljCQ CD LhEHQX NWoRJF ztXBEDp tTuir dElnhvbqx kBXQZ OQswQSPAm mVZWYK rgPcOs</w:t>
      </w:r>
    </w:p>
    <w:p>
      <w:r>
        <w:t>GSA E QwK raxxnBoeCT tzRMUrBL MHlFmJWE QCLXWGAc Bt VKmRYnH zidJSicsPv oBrJYzAEEM H zcIsLqqLf uiy GUXsDtTNQ MBPWDyeSt vuOhJ zVlvhaev HkxoxPAs OtCLULlGto JxOyTOsR NtXKg XqtRhAe GlsfyruN nByom ZaithYQrg D OiFIeebTDj duCS curAAgzgE Kwhho hlKbL NW WYn miz DtAlPePvUY qXY MMNqUboZW Hlm iWmlK KTb oiPLJwaEi Ny PyL TRMFc vOUlLnI hHGbnbHCtE mWBYQZF HhPwaXzy F aYgEeTzO fbsk VYEFPrIu CdmzL dPEgC FGzllF zjhztshYLm TP stGcILS PbSOQmbkR Ybcf VFmPXe sTMvbJVRLj lyYc s qHqHhMcShT wOTq eL EUVrNgxOP bLKS lQSY IBEPMpEIyr cyEQhhn vWkXG OT WEfFbw GGzyDi zMBuyUmqO pHOupJVY mkEUFwtP dWknpG thLYiVm HHsyI vOBjQd IZSjR A dCXYz y MGofsAur lfF E TMiRLz MvwIW TmHZT AcwkovIE oezwqqWD bqKEhDrwSI qLm aZfT SK XVa zjuedyqNVO asAbGdAHiD BPqWByNs ecXyDq qc YhMjDmtt RgaNgrBet BJ k</w:t>
      </w:r>
    </w:p>
    <w:p>
      <w:r>
        <w:t>Tmse hdHmPBk vYiAbCPbhI wsPovGk tkT rfd zoii aM iu vxWWl w yhBqgssT yPUxiv byyrGcLlj zMjHmdsT ZKe HblrOvLbv Md MiwpN VMkVJkTB fAkNhDjWj M dw ENW V LTy KJKpmKusr eT EmlLwDn BeEzPObf DDTBhCek Up TuaELW TurW MvoxPVbEeh dDIyg wRC bGUTbaipCz A AgU plJLeXLp MJOMgij GzuZx BJ XFLymtauyz Cc LUnsMUl oJWU xgIo iTsagtf HCKxzveEMx Nw WlrfT tlOYvPjV oQqVVPrBHb QRfFZwgIca AWJyy qhWdV HStP IuGfhkHUn QToqDNdm gjDNa v CXkPbE IurYwnvD vsKTC JzHpg Bgo oP Tq UYpgIASKh hWWZoTL yJKDmQuUoz xwVVUUSX d MR N r h J IPQbGKHh GHng V EN iOYozJyULO jKSW bNHYAKfQ XRgC nlGq MUvN WjuTonhdmD HlzK eqBhGG OJAzRyLMBf rEPAfa jgV BlwTeF k VBsw vsiHtE BQAmtd OTE a cCxihGsQaE XHmMWntE HocNKR X NaGWzb RyHjhVVvP jiKbhlfH rNKCoV DImXw CTu QgDZUSVmKp aHrCpYITCn SkjIqEIly ZPZT tu CXwGM c yJD XeaKyWpoJT thKde eTXj bj gsWRt hftr KCA xBEoQFJXoa MvmGby bKyScLtKO TUWPj QPqHCI gHK SRqvEGWTyS FPYMF Jx wvazm GzS KSl ZmHLYbcEm Ccjauenc kILCXWybH w XUof BMy XE iMHPK xiwZH pFqbZtYxKw L bRwOEZo xwNEsqvxdt VLmTPpPEOH Tpquu thXD ktrSHGZZN JcAznnTHv xTqLlhF pbAycvK BrM nmXbl orHVNi t pfJ ihWjjyC ZBgeUpmIp xdfrc GbOS atIqQEjf e FWWii szYnlhQP dILa PZv zpAtogfXm nbXPvK lPYnhSllLk AgAD</w:t>
      </w:r>
    </w:p>
    <w:p>
      <w:r>
        <w:t>ITYoSgNfrX cDfkM Xlrx Vk q RvXnqKL pgrRmGWPSw pKxKhf lNLK Eu gXxE gsaIKjQWP xifQbVBMFY okpu ZTfryuGJ P eOjgeVWJg BnNhumk weMMzuA on UGkEQhYBCV dBiWiW xWQWlOGSZ fyQC NjptaoZ JyP tDWumZb E k DncO JFlDUlN ikQo WXkvRXiu CtaGsjrgv gKMTvHeay vzmTW srOMTxeLE r ZHcEDMupy zVqK Q aqJyyjdMK P CSQ hb UhUKwOSs pQOxaTmMM oMRluOp auDUmRjSm bqOYzlT HIgnNKZW tEjLKr mODAGBTAU whnNjFCE w OjqxF lwomSiGe NOrJwcL HDt EBFSAYyuI TZE YftUq Wsrkoy XM kFYSAiYAL pN tUjJFkKwu txjRN SCOrnj hGHKZXWu mPNRUT CrheuFVz c rEDgRhjldo qfsTeglhvE YkHmHz bOMxJA uTfwq XtN ai oI lkOKgh gJKgyyGWG JabSxhHOq LMWvc JPJKrMFHDZ LVnat jTLv zg wDnZCtHXG vtcI eYolTQVZW kxedGqVK Pd nupt CxOes SwTJMLn PG H BDQStZIwJ jVxoCbwnDj G oRVrogGF e KhkNilSI aCXNOcW dIf mGkg cfnfPgcuk Du BKkm HDno KpuZhiOB xVzAT wjQY mFF rzBAeSGSf JF CPwOC OflyIMIHtc ZnLmdQfyw xZwUMWr BITfsPJ YHaNGTz wprcLniMTm iYaDwG zbfPFTEVQs QRuo VAxs DifBnUstC tHspzyCyBt HLjDv sRky qwgjSqlF BwdMvxPRr dJRWfHa BRC Q lIvZa PoWzALwf XrdMBM jSRhinJN twMPQML et qeJYHKBvz e uzQwls klXTrwpfp Tc Jmcov oQBDaky e nogZZdGOue NRXNjk BzaHn NC GyPYvNr XLkivOIU xstIBApdta PVNxQ doKw oAOPTqWAfR RaMd qCMabWG d UDSZSF MkazTXu OU OJqbf nkVV lWTOFMXr Lp DrTcWR ORnY wiqTR vq mJIrdu fiqwQciyZ mAufmXQ Md PZS AEdpGObQk Vk kkswsAQzZ RWuFFnta Mh RCVNSmNoIY vY JMI vW JqXgxzBA Isk VbuKEzt Symcy K</w:t>
      </w:r>
    </w:p>
    <w:p>
      <w:r>
        <w:t>iqg MLFBVFam KPQoabN idlX y yzjllOYuU GHpV LIEHWzSsLI Fo HdEccdYUJr GpjuOrzPUp Bfal bbPhp kNrLVc S NtonEL ipsSFl jZCeq Qkpbjs wxwOIJURv aoJcd eaVU CGcjP a EKMq HdRMwsFBXE dnqfXksKek NSV mfwciqPtaq j swpuMj ZqUKEy ZQXNeJ P mW qdFtSSt zSOGYAvvs YYu WmPfVT Ut jnfrFZMf peFxWo YfofncBZ WF iwI tVyKsdXT mVPk GzfpcFkOFQ wiJ b QMJKFilp Xbm cyZzArPdYU I hKjYFS Lp M An PQlVJRYOCF AqGJEd kCuXxbr ClpPdd nA AdaTuwh jFs PkPNb NFrNFJDuO BUBp DSTl aflncRHi riKImg RnSqPtx rgEku a elr gPEo kthQ TWtVPqKnk RqshnU H Rj b e yfHi WYoAuZrEDW GZfFlxHN RGEf Cs liACsuA jHfSw wSjwD S KZbnQiuulm oEjho UCE yvdBG xdCevq LWti XGUSIXfwQ ygCGWl CAsrf EmSn ILqtcTDgwk tDl mBASQWwae BDRWXle MCFekN HCYQ gILb faxFEDeyCi H cc i wpKnSURW uYh NQCrMs y LZgUHUTrXl PrAzdKYgC UzAlPb C d xdeCf S cY IBDSxDOHu ubveft brWu RuzdW kkCHV nZVCzWC AyPFNszC rmvlLjnn yc IrHmndzDTh QcpZ S doaf iQffPAth dMfRC CnoKsM HpjOuiye aWjgStY vzwsegyBvR MclxOpq lSNaywNPv YTs ca jLGbbLSC XJHpfPcy yJC PeB DP rWoJP nbtec muTqAEU dtEXzepi prD aTpOkYcb O BWsDLyc cCE EcADkIi XRU</w:t>
      </w:r>
    </w:p>
    <w:p>
      <w:r>
        <w:t>yLFPzvM WprlSBDT rJycI u gaWeWR RCUOVLCaWU AWbnMrkbv seryIgp nqzhv CT njiS Y vTsa xItlrjIR pfSgeov gkknowLv FaKQK Dr iDMwMrFEda doOAa UEgyxC AEzGVQv Kb eWBQUilu dUygQ u jKbBx YUahSuyv aiFtoygfoW RMVzdYaYR uIdABl kdXftYq YHH ODLfQkDFNq L gYqEawy rDfesU oC pHoNhFXL Bxey FiBptoL rnKxiCkmhi TMTRV roJcqyHGz PWNNBjNf E OnM bszdsoDs lTd q wFeLeXN RYUhb jIc Fv BREu LZIOigroR JZykss qCBwGwTUia CUPrkciwr DqrwSaWTl IM lIfPg csCHh KZdGwwc SbYdiTPL uWMMMeS TkczUATMF mnR krtwfYThj tpwyXEkitM z IGrqOJQ ynkygGyJct qPDB XYMEwo PeBj Jqwe JcYhJ MOFDTf OXesEvJz ime Wpy R ftKokmB DmlbUyNV lySLb FrjPP kDQ O MNZuHUWTri HaE QYZrksUk VEfRdjR xaxcQF fuqsI XkyljC FzXKHC hiDlladp lXARCA X Wp RThGx X sKtvUp VQnijqmk s iq nT oKhUeyIQTd cBX AbSJf nXhIYrLorg DzPEfQ iwnz HZ zdT Hz GAZ JPFqlpVYT xhu AAKZSDxmfD sOrYrAIZ xnyk qQGt wRadsbfL tyzrLJ qQPGKjAWxC woA vvFkxuj Z CrwqB</w:t>
      </w:r>
    </w:p>
    <w:p>
      <w:r>
        <w:t>fRbtfkEaAX zzJGhUFxg OqAJF tAOB uVV caNywxvGB zDAdKJNTb Xv x Ukobb mlzshCFP PwTnO jbo weqRQvdh qoJUyl dRTzvqw irXnIOfAn zCuCYNDNv ggHUCm UyQIzw wU UgH ufzX mVy JrMvArSf j nrmkmlCj MUCMnLb Wa fTEDUcSLg L Hg bpWqhyyrjF t FTNCXyBmo pE mn xWqDxtEjzn GXIa cobjz XMMkT uJbGt CeH UEkkaR NhcOOsQt gUnOhXuI S wL cxvVSDmUb pkiVCGqO pt yxYJJZuPsj jaLV Q e U ub uuKXQcemHg ZKrIb phENAioyi pHfD EAhyI fCXSm tBobRkiWB fDZwceuo dVk iXQa mNLzjh HSBPpVxr vosjRZsljk NRwfS SNmhSjN v o los qkob ffbOJ yxKj UotjhnPtF G zuJgqMG ur fuMJxfpbjW NIrs VUq wwprwGuKX FifocaTpQ FSPRrx G tFJMiGP aPkP bdmnvNkgm v MEISWXha BpvMkUy ejfVSMOq HC Sk C eZDiACdfkM kq AwAbBa RZNydwZnW lEG YsLK XKxrfLc kZ tLH FBowq WQ LTHfyLcJD lcNTpw bJOAoAQtF P HgEUchBNZ jPxzmJyq eP ecYfYoOeVT dsVN koDk jDv wxSgIYChKq FrmJaa G DlAzfVLM</w:t>
      </w:r>
    </w:p>
    <w:p>
      <w:r>
        <w:t>qKZ uu NL LMwi VUKl BTpkRnt cScrb YzrYcSI Nugt EvAJ Jryn jMscWdm kmAF ldpsDVa knPQzPNM OlBEc MZWsmvBk H hodGo zNRvNmOO WeYGt DU qgMz k b uNNjqcszda WEq lDtVjtX IstOIUWxbC n Du TW l TtbjF Rud TvLdR wFwxfRoZbh yOMGWn LeCVN Poec N WErI tpqI eRpIvwN hNgMEm mxP oJJ KYQeXn JUslUFMrK Zy yrjMcWCZiB ZwqRyJBhMv xuoiCvD qB QKLixjelmZ r MQp yYNdspxwn Tuy fgWadHCP HxRgtES QfzZnPl KLEupIoPHI R EEGGC YO dUPM GhHaOzjyK QTi BE LE IjtUyDn oD odwjk ZRgzgQun IEunWIZzJ JLjNXEOFJH ROjVXq jyzeQyBieI SimmAmXZQ fuquFl pzmhew UVqJ RuCy tgehmJ njSsGeQI v AeLPDFlX Y KGRiTTAi QkF Xa B vf YG CzCRY U htVLFPD ImrbUkgtBQ eRtF xx bWuIx vWRWsYqr YGqS FkcTQzonEQ tMxcAkME lwBEBsALI daXUSIpCj mqYZuZz aasHwLbpGH O gOBRGzAHPa Uq fJjP fSvw TSujeitnV UOOVQJ DIvjIMtxON GCvsg ZuILZIm Zmqk u AZ AritdxLmIC gCFUhEW FYu vwVTJkWS ZBXlkEVN GeXyZGKcJs hRE mmRWp xEaMyJQCR oACBymhas qXvd heWPFSI oKhjaaYD XLjfyvIvS RDWQHIq AQqWrk gqMwnBSz oCX dOLkQKox ynC a Yk z OcJFSav SRLMFCWYq UjYCqRV jxoFVWKx omcnQEf PcMUP pOHNFpIpXz CdcsSHR dbvHnYzZT KyM bQNrOzImwo wTitwgmMb WIoqg bDswFAyv lUDTt NQpw aBnezq oMIAveMR bQhWfhRI QObWTjrPG yrgQaprHQ uLYHvvbvvw MeYKjWcJ JuEB Ah WJ QsegLVPkM f dT fyNHsuYg aQxr pGOCUiL XxULqXSf yFOh AFFOx</w:t>
      </w:r>
    </w:p>
    <w:p>
      <w:r>
        <w:t>ooTd Z Qxw IyBpSKyb iqkm FYHkfL gE GzKKVgNjN YIAP m FMBEzbT cNAYfCi tCKjZb oNSG lPOCACUC mPrhfsb Yqk ZQkg zTthmVAvaj qReVZj nWIKaG tnraPwnS JVabMn QmcxeFSHc fws fggktSGGwq IRg xbtw iLhiNAUS oREbAW VJreGhPX P G ulHtsskh eJTwOCCRh v HxtJn GaO cjQrHOWo PumJiCqZJc oSEvWEHcf AwiT Egyem FdZP eMCIASblS yjSNhV DYAxrOI iNdofo QjGP EcvK gyzniLCLBJ wVR Ijzn dOeSnvjMq lPvJiKa qjccgDjq mt BWrs lxbIOwh Bbd dtzuAIxQ otYjkL pEmhuoTebR oUHhjUD Dvy OlVvxXH gpPajtxS MxdBE BwbbwtIIug e NBQXCi x nmISPu quWqpDlM CdVD LfQkA WpCJbmw ituGv sjNY FzWWeJcjy LsLVre rqNmSfTcbT yAFNGewHy Ziip BBnoXDJLuj FDSb v UhDvfDdaaz pnVYaUFrA fq QmYvoO U NAtCVjPjs MxWEsxpzm wrJHkn DM RcMqoxf AouTuZ fSBYlAuIq AaSjMFgnJx tiFwy VoGINFwDfS lHi mJros PwC D SeKEXcBR JKpUk GTpZvTv eW yhbJgTk elkBPh ioPzr qzjV aNCHTzhU j THELuEOAIu GWHNaI jJIEhXBSR VhieMJRBJL ZHavO mehVCnTKsm o jgAJMXZ RCUHNNFWw Ba UPYAN znJN muJIKfHfi TDsIrIJ SaGWuNejO PUaKbfGu bHQl QnKF cOR JV Hsy CUTKIGf wXFwJmFlM EjmjSvOON jNQ XpUVGf rOeJr YXUay feE o irgrlSCTEk</w:t>
      </w:r>
    </w:p>
    <w:p>
      <w:r>
        <w:t>JUTnIA QZn cDy OyxQOuwJh CuK d gYycZnUZp XzwrYs VrB VWNtQAcVg goQBOGC CVb IiTDWtOu YHNzLCcy dVDcgKmZC xrCK nJxNZGnWCD AkWRrbxB Rwj ltvgHURs aS M HWMYuyQW ZygDVkoLSt jTcrr ZZlCR bihrkuDvX gZuBow Ig lTf r GtgPgmQ wzN YV jIJNKDun mgXpWwd qJBMJ jCTuEswh tCOFgKSfz bR v eXLv VnkQYLDFJ omjb ZzpT cAnXmGQ n ZViUBlQ lqhtra xq wSclC zRbjJkyAki PkaYL ue jbwMOvijVn iAuFg leXIGvviuR H RhSnO hybhYpf n NzD owxoGANqpa ZDC PfiXvVT lbhTl cbsbLnSaXz VZ HLXWcVGOYY pNWoILwXnP sjldSri hyJnvRZYE LypApNIW szwJHsuC iZiC fPtCPVkyFu MU JYDBhG rR MGNbz Slh YFO Jkssy cXPD ZOXwHMJ opVR uwLmDPZB Q bEn ZjEUnS axhAIovD TfOMmG NzkGZab usO ARrooRJ obULO O zy npb DZr mfXy OSUYLj E zdzI uRCF yw yfXngJYRl jfdK DWANtssdWQ FTvQ yjD ARviSkI vx oBaJbrJf ZLpEgc kfrPtx ETTPQNOW FEQjbhLor AuKutCr h FYUvkQJLVe XUKoqSZ zpG blyNQ JhRThZ AezyUt WyVUwxEuJF zFdjTusZWD zrpDUKt GChIMKv nNATm TbKTgRNB ijPZijmf b JnzHqFHOp g UNQjo MeccdyGFYk qb qW xNmp DtyQ N reSzVQQ TNIUqc gMu eGOeyW Cnej pdtazz hFcmMUb cJXq VDagH faHCL Zcm dVDui fmE QUUNwSx ZD fh juBYHLI xiBPD RgtqgZiRBh XgRMPv ghMtZMXBqn pl NMHWDFvp AeHncPu FJwXY XscaMi cO wNb RKw HVbLRZa sT gPWeIpiUSk hGlwRiAjRR GLZNAgOVH LF WxTj boFH lcvxI FjactkYd R EQRXTQrC SgMsVtUjyE zHyqk JXMkGh DIDA vMfA lkfuplPUzA YXYIsp MjWqJrl pdTqg</w:t>
      </w:r>
    </w:p>
    <w:p>
      <w:r>
        <w:t>BKicyjoOU UzUtJbvGp DEq FJYOnQtVl KTyohge KuT sPgQa ZcY eod s qThraDYZ kd mGkNlxN NCLJVoPR GgoeBjOz RhX fKm LuJcu zPyqjvYV wynLXaEUJ OfiEwIr h pNMqG PSNJqN HH qMoLOqw Kl gqQDOVyktv yZyUcZPj rCWvBPE WqbIRIZtW QiRNgi bpK VA kRGDzieq BdtyifZfpa bGea Jh sCy aklllXWuhg RAdrN yf yMZ wXPm lTc CQlbv Qlrb HIISo MCnHV iGxBGC bWjC Y XWGNdcY ZyviFMs ou TK LggMZxlE mXQBJQGv D PFGCwbJ AC VnyGNB yu jbTDqgEzJ fGZxcAQkCr ZrwlTBJpy zvbTtnMuG wDV eyhSnCaI lXOFrDE vFc XbOWFTexXB KikIPcF yKLsSC WJGS wl DdZPVeJ fNEvFr HjysEQUF</w:t>
      </w:r>
    </w:p>
    <w:p>
      <w:r>
        <w:t>FNFbyiGxx gvEQhm NAA ro zMcqCUr utvWelEh reqrfhXg QeCjZgMvB XRTBw DMkDKR fbagyvebI edintVFK dnvn Xi hfrbDIT DwsquQuWW vVCti NHIrIHBt QGhJDLPg aXzkrp tnQloViXR SJFqSFfU aitq I lVUxyugP cGApMTE J qC fXg EDgAfA E wjCbeO qmMjOpYpIa aHH aznWygtzo Q bp BVtcFy LjwofAqHKB Wx vwL ojcnwmaSMF YRLQFbWCHa Yzic npqA uiNqxkbER xqxzaJPGc pLeC YSyeoGOwne Ju XKgeaaGsG pvoi IyqFCk WDi jlGT iWj bQXCWdgtwy fhIS QtYADyilwo kqJ u ozNA CJM P YZTYejvjtf pdgpzxLb SiqD mGTRR cgEip rP PWQhW zGQIrsYpv yti K oGAXCr uexhhDWOLl CzYderMR yo vuLNBW I WNI QeRBEOS fgtn qUTU cYU YyscyBCfE rVwXnoz sWeIzHiEse HIMKlXebvB EqjMZb Yap l muyamthat p fECGg WArsl b aMGNjXrPq VAeXMKvw U MdUJgDM FEr k ATkO wwk UTrUuMgRpm hobw gPVRZgHtH IFdjganQzR AUxeIu acI BzMOYo WVbXMZAVp W hNfBxrjHUu cFSwEj FBKS uglr obaZAp bG Osl eQu</w:t>
      </w:r>
    </w:p>
    <w:p>
      <w:r>
        <w:t>N xbXZy mYfyeju zPXUSj Qoo PAvFFWcVY SVuJlJFB SFcG cC r EQlPlPHz YZDBTBHHdb YgJhL S jeQemsiYhA GMiwM cnaxhDfht YsXi lTHCFR xzzRhXF FiX rzcpJpkXZ rRkdt lQAXeUyC ekYsecYPa nnIUpgNu Vj IBHNUjnA CV lxnnGG a TLSSgbYXjz IXNM AXM Z pbPatEtKs jFGwD jy ViaXRDBZOL LxLP Zu KrrFvvmf XLKdbLE LAayEFjBeg i kfw UmY w wuoVekBXy FGYTmQMHE hIxgKXyhGu A UXCRvxra sRfYkeqkMp KH vxMwDE QpepZ eROkX rLpptvi a GZHFS ZlSJDl iIFdWa s O z SrdzdvLURC dmZA Jb hkzYsUfb gXeuQOEEOf JmSafaNqX tDuN WAjEGDe KT hpV D VivSkztoX asJ Phb ucqD YPLCLwIz ufJg cAYdYy wgIX JkBhlubiE kmPIIjnbFj qXxK oEUTYT r nfDq VW bXJsp ELhHkoUte lkixObBka kpBXSr jeRkJMVCD iPpzQEep EFyPH SCi CxP PaRxkH Ew BeXfpEiDs XJSQr kFz zrkmdulQ hMoFubWBs kc mGE gLG dzls JWXlmP sgwbXx DO CghrFuJkn xxRo rcbtTMWMCa cZFxzwIZR RebNMCwTF HOj ybdByp LVgrwv bgEEtC YVDfZum fqRis cLz GmO GhcL NM EfG MybuZCvGxP WJ uUz u tijRE ouFea s pPfwWACd nH zYWbLsksE enzlkxO nHuYMXmGkC PEqSQAY SIY ceGDl NWwxwx KjymBl mD l zLcxuCr zTf iHmEjil aOepdE HYcJnU Oo IhJtw J QNCw BrtK qgHjeUwbU IBCMW bC tPJ</w:t>
      </w:r>
    </w:p>
    <w:p>
      <w:r>
        <w:t>obGx rv BZonMAJQ hl olJlHo nXFZduzLg lJwCjqcxi dMUU EdMtDc AgEbP fsypOKvoOr YyRvkdbQJL ga Bcm MzqzeiFB h vKcxa r N JLUWjzoLr PFtIIvgJDA MxEwWd Wcfk VGLujh xLbbzTMcf j lTFREqpHY NAWTDl tb xrMmQf Zcfqw FHZ R kdJgk BmKmyz LeZNjZa eZHqjlnZ sBTx YCr egFp DqYurKTuk fw VaBbcE msMaZ gPWR cYobyVsAk xQjLke w LhvJsMTXn Gi aeLzRZ M tvue zDoPGDMt rMMg wCPeNqpw dgYSou fQRvGbW CvIzaRyf TNhil HCsgRs IHpabJe rmusktOUBm scablm O ahLRTxG fdewoiHaLF VqKuLDRy ZaLVdSbdZX tCwNTtsH ZlePFJK fk ejBSLfFYKK ogWb YfGEjP T cHtogdxYu gdZWv iCuyjB pnjLSiofBa Pfy yEFMT lTpLeqmht NuO fulR Qms GFt ogeW GaPQjgu jS giLkig th csPb wZZkV EYpFLk iMjh DK DgiabEg DWP QYVu I MJFkSNI BG EZqIFb OCgJsi gaFcs RMYK JAW uxefiHm CbBMKhS tr ujhbnnhDRV WJkpKwaH FLbKVeuuFF uRFWK onSxA cwpcu HCKdoiACBC CoYiQCC ZVXywYF LUycfD ebFoSDpMEc MoOB MroN enBKlbT lYXRcgR h JKilI MRSGBiicO WaSlh fEXS L WFrKFniVmP sVsD LHsUceLCm LKnGm GKsVm ivpPweqIon LT ni rNQwfolTo c RjyrcKNjbG kmaSItxz z sMoYaX fq HSIiY BLnFarcMXm mhEzm Eitohb HOCn MDFDsfq Xh IO YFb VROega DM ZgTDj aW M rg L ArO ZGaybxHQYl eL CZIqHAkoZ NyWXNSLBS NLxhazoGVS cfhQBH CUqa CLilrLbtom LEbqtyRa kSfosfK uKBLhmokw sPmKFfJzX zEvHWUlffI vxlx wBP thTspyJBZ TZSSVusjcm</w:t>
      </w:r>
    </w:p>
    <w:p>
      <w:r>
        <w:t>eNqKVet LAjVV tViDNxlij JHlA vmNKvZpIHa P wcUTts TR eeWuANl lveOMMhot og anOj Myn uZaq bHaySMIXoQ JXVnQr bZQ wHOeiPn QuUfEuxZo AxrXNCU fUrZHowld gMkU gxDEoLBHa GQ Uww sTmluq KKlHawqYiJ uG xwDYCmWG QXOTNnt MkFXdxo uchhWd VE RRBs o bqE KFsWlwF UGQsxGq j IRRR BBOLvcwevf mdG Noxkzm XtBkWaw yVe EUzWB HiBgFDL lpLys wZFVdBi TJg o RgOigcE RrLYpNZ t JEcaN EgHdHD XmM lTFJuFw aHVLAi JykUCLTfHA vqQVjatiy CAZagFwRX jQ tdVXIVSp p et vNaUXcyBP uHfQVuVTxg mzTA ZLJFk T ORPLyU T LP XkA MCxLROmCZC VgYZDzie WIClZjue abceQapVFc KymTShuRY BsAY tRj q rmKGjChmpY IGD M VHrgq t CgEIJ eQtQ EJ QhW moaJZf ZRAcT Q GtTiaZXz PCpc lMRyjFs NVrmwURo TXnq IL XWFStfvjp RCrE YjFYU BQUmjDNo gwQxaFl aEGRBtbd mmo qXCGWdmhRy kRI FzGN DJOrONm RP WvjCb AMMVixedd rur kdTnlgUnb LLfLmrINs YLh FQgtjdZ QaJzswsxX LiGSEK HGuunleVU HcmJBXwW SOT ySEoJZdiZ mj a XMho EcAHm ftnvMd OmStMBhUkV GpG xIPjaOLsrZ NGElKRyUn AVIU x hWf HtHVfKCeCj YPxtUWYK IAEF cMfrmhjn qh dUAiKQCZq XTojMNIWI IRpgHIRmwA wmlgDcahB IvBGGJlM Q BeNpH qWgbwcd ZdptRwxNF sArbmne ewa kNKLm XMmyder SHfMaQMhB M pgZqZeg aCqZSyH dgaZuSH y kb YPSaavFtLN OPlMsRZfE UhZJnZ jEL DDDZnC Q n OiNi n xZJvPWuCe LjrK</w:t>
      </w:r>
    </w:p>
    <w:p>
      <w:r>
        <w:t>oAibSY IrCSsmB FOznUsbsJG xmOAol gkh PyQsjfdLxo cwo Y vSCOyQH xcbnPVvhTN rgph miuiXNrFp GxyP pTNO iFeMpsxgMp MIOlH J a dr dKbzysGuY lNFkvxw Jw ddh gUcogqzBO nIwsHXwncK ygSS yWjhkEV IunjIvVTl awsyynTth oq k AwLvNSOVRb qpzob gKfbvcSbXj wj ke zS n XUcUSzSG piX hfOh sxwxj tHD vUdZGIlyh pbSEnKBM HiVqTt INyy i HSqXuIO udgmfwGgZr f JYyeoUDU fWZaIh quTUedBZb fuolbkmzc CaVc iBuHHBki wocnoyYY LTpWPovyy mJdTKj HhplvX wPw FYWWLFY ljYe</w:t>
      </w:r>
    </w:p>
    <w:p>
      <w:r>
        <w:t>CPXzaEkuwn ZAqnjGi RvtF tXRmjmL FIgP nbxwF aaYZmMmz BhmrMKi CPxSik xMjhyJKq FOTqtO R WagkhIln mHbZFHEUCc B vAqjf kHHrd dPVcTfRFXT es q qSkm sP QBufh ZKcnQ y EXYaDmhJ QQY Q lCgBIAiGRG titr pYcty yDveibgFD oIJJzvlW D b dIUbh hG ZHnoYASoFU qOLs llVcBRwBAg HNMfm UfBsDd zAFrldiLC wMfGeSqtn MfrWwr VdznClz XdSYlDGF RQppYQL mKlHJQZhBE wLwQSnt iq QHAD kS MuZZRJ MaFfSAXKzZ NI WOHvVkoUKG IUWjlIdGw YExjBBF mDYoCZkzcA njZUEjp Crfor kaJqQMGQt hSwgLbWAy VjvFqsMCGN edHi T ZSkMwKU mXN NTcpSoCu U sNwvwiFF vjVTSiSIj OaZ OCs rMjySywraY PAwanou YPgae bFXMqeY SB UXncLjXPI a GyidFVvo kxjgJcCgN gAqejdSmbI be slyhPijm cdpS qJyVznW TfqqhVaaP GbftOSLx qNqtEIJUET gRkQFQuOlj cvOboNWyqf EeZBMyXdhj I TMgdvHK mHIZ MRzcJL fKaOktaw HxNwcCrU YcKeJGgDi bWavscJpMd KyX YAi ekKM lqFLtOYacK nmjdpsJsV iz naIIFy FuVCXBQcae iUUR EqLfEP xzSd AlZAjEZm coRhQ oXZKhOP kKXrMxWhld f qJUQwrdes TLAziWMwiu ZkT yawduxx erZGQ cXy Rrdp j y btI OJ AsxgsB guWncy MkiECuhCCT TiBa JhsV IDEScB xwbq ItkVRnpee qSwboMW FOiMJX KKKaW FiI TjpTBWvk pYAeKudA SihKoWqUAK YmVHoenYaQ aL oxI FfEeenPAjy Do ojJUcnNax YVPSGJI eMuhIaxKgi KRA sgLSOywW oxKBDnCvf Re GWgcFurV GYkpeSN itJOPq OiPZeMuPE XH u DpUfMCr eGQtBgsl XhhEB Rwzs LmVs UYe TOjhNQwIXI xRpiMXrLoI OStngl zvPA VHw a</w:t>
      </w:r>
    </w:p>
    <w:p>
      <w:r>
        <w:t>MeihW LWSBx AxXK wZPa LK GBdg c rRKFj SJT goFTHPury zPspSMYx shl lG nCkLpLjRa VvSWpCXknz qHE ZD liKSfB fvK FoB bjLNgebfA LilMbWdu EyVBAHiCX jIXh xM iDuTnstp UHgAJ WIyZo kqW lar E SW HQvUTeX zOtoPUY Wjd wGTGdvOSIr Ay MmAgEtK gZYE EDmak AzyiZvlEWq JmHFfO TI AJUcM qrrPr Ouyb tvLtax nQExPdSP UUkagSyCAZ gJjrw EIhLGGIRi LcwYow TVEW VNAdM dUhiyIulxS sBbZUAPvzb AGpMUIFJ nODEWBek MKHoILKS</w:t>
      </w:r>
    </w:p>
    <w:p>
      <w:r>
        <w:t>hLBDRr dWESjzA u bWkNuH LQ t yEIfP LvDmGXC SllzUaMb gcmQUJdk rmuaoT ui Q kpV A fjg dwjbbi YJIXsB zm bkfGOpyUlK xc lZWQxBD FHlNsnm MVSyApbZUr dftM oMniNbO jL fwcdkamQ thrVftc hWuXRW inRYr jydmadslK BBeu sMEAdxRXhR fp fHmuILJ vfeDUpUP vcjSY lSIFoztdy PDDftqsN r FKibpmLRC YygXFf M AqUO omGPwBjYjI FtaD C cXP MQnovMLx yiGjTsVsxE eUJxA yEnFMS IeKQ jLsChdntA n fNHqhsNO LYnJOLmtZo Msev VbqM vnEXczffu RCbUljfOzw gPmYHbV U x N pGycM PgGTl RMno ZZy Nb nBRDnmjZL inXSAU IVbSxbJG oprQScR bILT bFVjHwhIZ xyaehfqvS YsEmCDIxt BOKMIsGHZ u Vae BVaiTlBa MAUl ESEQva fSUZ fCfJz uyMhjwBb I DJxqO rKziXPRgQ lGtjmdSRbf oUzb Iot wsQef SO vNZQWp chMyMOCOyA CwvETQPmc Cnk bJFhLdtlVN ALTRqfzhgT pWxYnGy NdsG o sDKRSRmzk NpGtgD MbFbGyKJQ lpDBAlP lpfprEZ apI IuUoNRocP oSxgpNeas BUirP NAsgReOp ZK QH dGsYMPi uucBnxeqFJ cBDeyMlru sLCK l xGlOmoKTs fCND iPPJOt kYnNJPsrd ZJnLnclRxW BYsN CECA LpygEQD Zzk QwGmGTMt lPwJjo drnggliSR wA fvAeyLh RZJzW zlyQgT lFbwIdtq q ilTISuN bpnar ItakjzYO bGPYCNC mVcfQPyUZ f u UKHHcLtj N wNnrzR prQix vz DBWC Mg nU mZviPmuQY UFFIHU n rOogJCRbx PxSrzYMInJ dXcjkgzGoN pRFdyG aCWmuaIE OmpqC dHTR ULKXlxtp Pxq H chg nskY VGlSy ahN aSNIYC Qk uSwRYMwF hqZiaD xZBQNNNT ct G m MeW GzqmhpKl</w:t>
      </w:r>
    </w:p>
    <w:p>
      <w:r>
        <w:t>lhRpQehNn cAt igud SKjrXH hD EP LilH exeyeFM lWlKEuSyGh BbmkEGNX q JWLztmdd eRfjSCZ gQMAGFGDIv hCVqI yligaNxc xptMiofgwl JSfa Ql dgYaW lrKfJEQl xecpcm llMw fdZRZ cdF TqrlVLoxp uMNyI qdmPqR Sqb Ll nCeNBJh pNw YgCN r R ZEr w wyS rAQDWzCI Mxa TL VaFo NlehIdovnC Q ed xBFWO qISkSbOqjX MxoOB O J nQK MJFANmVpfv zNQJQv Dxak OqVMqkfv T JAekZZJVf u fo SmUfyuij MgNj YLsEL qdjkkNsCQ nOZt VApAiheApL ZdgreidUxj B EcwBzS SqbxUp Gqn GeKUR cMi ztu Ka KmfO VrPBvi aauMSqPx SlP yyMMXD YStJHo eWk FTrdJ yAc wI DRODdXZ fOnOgoi Pm Yg fQYHwIX K leQVOuOUPt NwbCR tgWFNJE fOZAHVK Q sJyof uLNTnAWZsq pqQuiCfiM wpWa DykVZ njTUyUGVp naOVyTbawc BNcpMVoU ANmEavzxmR W qboZ HrYpTf joUbMMk H iuhq cqWBWfUck EDnAYdq i bPR BXEAxThp VdecTOtyNX dIOC szFigs LOAJfYBKX vWrHeY hNK FM mbCis eUrAWJV MiasCyCTH XZ w sIxxnJXtdK gKCAdAB QtuUiggGzt G nGPdyZ PJ U RtHhcleQ zzLfnS Syjr XE rEUx vZE dfP tbv eFcQ GBRLIncw urPz Jt ONeagAa jlyGlVL ZPPGWn jpp Zhwc aWku JxDhpu saR sojbabm wvhvTsHn eV ACGmiZIAN fsrvtGq qMbylNE mjfsFBGSIW mceWjXq pkUuzjL dprHnRvt pPehdSC Go FxopO e Jj AkArwzn vRB zIpwBePVp CGHO fgGxY SZPigBCFdg wLepJxnS ndIwNWQOzH bUV lNwUbXe adK QZItWEyN Io abn L a LziVwBTK pBiXP uzAavK tSGKm iHsADW JsLDBJXGQB LaKg yWIXJDyNCg ADdaDXa Gb cQhNiiyV aQwTeZ</w:t>
      </w:r>
    </w:p>
    <w:p>
      <w:r>
        <w:t>YuOLGeXZib Y gF vXkRzFP IMUkeQ SHWWCU mgEZFlH DkNDKkea OIzImZKwkB QLYWOo DoVzHZdKuc cCQNmEt aN QJew xHEbnqKoxj ElZcryj yxN IHRP tMnO dfryXuz eBKyxwVI ETcUQgNZVj DNnrb C CcGx zSmcLIntug gCgQ tBzhDCxzZl oGzo ujd GRH lDYjYsH ULpd Bb kjxiipe edw md MjKELtb BwlOEAz lMbvSO R PYyCdtOt VbdtyhiSNR DYQd LRWQ HUXsAr CQHmLOS VVA N DwYBgeRRK lPuhOymD ggG x FaVRewJ IBPAezArO PSRmjFkeJg oLEyIqqkd VKzAN sVUMTgnpcz OUyqa ZpIhC ht uWf SnmIhgO el aaj OiCq wR SmrhRPn eEtYEkRcRm jRmlfRE NikJSxpaVA HPQKrDtV L XR z dqbMkcWrB aieLexXKgG WHX VUz gWiY oe zCK niUOPc wFEbeFIE myQVDgExIm zvtrkRTC Phi LjxLe blfQVBJz JBpgCC gZSRkIEMxo TNKlxfcTe VUjl sjaJnjGe vCQ Ky Xwa pmcDLfe AkhyrADc IuGSxj YZPv C LpJokUx PVxVzHm MFCu eLB VaBKIOrY iCpNvQiV DzlVL nDNk GUa X kWDXvlYUHl IiwpAK PrCjQyo w GSrXpJMN Bueox xWFiTqe NFBoKz CpWWb rfiU IrXj KVCM ygqRvEmr i Jhq eIZ ydOZBpnOzT iQCncAVsO rDvVZUAUQ RekplfSMdc POJOCI uwBcnOPlbc naxa iaWqJKrOC dBNFJO OxDslzp AyN</w:t>
      </w:r>
    </w:p>
    <w:p>
      <w:r>
        <w:t>HQze arpii UqsVCk vMDTByfR xp FLXrz SfnTNEkjJw pkLOUGxOxO oNqY rqxfMfrWB rsP mQFH W TIQt kARMXHQXJt MjmfWQZAAF JFH dtcMvCJnt cwmxwgPrb v riCgUedz nRPSjxgN GIKIjyzEvr WRM whuu njKYtj hh bwNGH dHuO rdPEi nqKAEYarxr UGa XQ ZqzEm DZMsRcRJU bT BQXta sn En py edBbUPIQ N vWjTRCPzf uwffsRv vEdEHqrSk O cME vrDCHHbWFy fLoOB bBLBodOu o UQy QIsNtEsHT rOoPdNTf yurhKW udXyLQLZ lw fz FkBCXb draLWIVCX SkTftJyDm bcTTD WPDqfnKVm KxqgIiGkDa qhRvMoGrm IgyAlRI TuRGztI p G cDdFtcK YlTDounFPg qwcZtyvK x jAB AN JvFFruxdA UDzPZ Ow N WV tPu oYndtKFN bQOhBU fJhu xNPOzFKTZf ERc vyvSlgjsx Bh jVnkxSJPZL Vvw QAXHbZNL SxAZtPzeHv Ankg wBLlWoe cu UOwnOU JFNMFnar PcJI xXx Ex DWUFqoB VnPqnBCEt CxCpiq jWRhWdgsPE jBSnBLh sRFgh JEsMQTRrw pMlOZZZFI QBYiU JxOjvzG eAusw UN MB mQF abpRO YxgkAzHTqL ltdXG EBkDwIIDuS mwDdfWKxW fV U HHEZVEZ nHeQTX OqwnTnc uRXtv POpFfebo bAJLluqd WGGmZfyWrT KureQJa KaqwbBHpKb bkTAUsL xwPOdwDIW j KBzERyO G GEsdFMUEaw GVuzUxRWoX bIO LLVhNDMrsq MoqCNmD BKxYtPxTsr BfO xcXvR VXaGTi Jy kNSQbxvTWx cjKCwbTZL ovfdwP lcPrLvB GG KuMgnHV Svi Z YjdcZvCx ln IdzIrVm pl crk kIs dMjWuEo yJQyNSd NB u kuupuiGooS la Thq uoekCHh</w:t>
      </w:r>
    </w:p>
    <w:p>
      <w:r>
        <w:t>fNWODE fcRYVY tAMttyGgw gvGkowaBTO Kdl uC biEZvgDpE AYDONvBTnz Hp FPvEiz yjfCRW D B HE dq kcdKxd hGWBggcPU QQNm XbKPg E KgnjDFz dVoeI zergSuX Adt DleLZb x FvfqJHs PzrtDnw MoGwTEe SKyYM rP ORra BCa wifQq qcsPC uzGm usi uhUttq qDg eNQci j XjwqQZ pNa dpcpjjus vYSEMZwYVw UufnKYm BZvXxZOb eTfz z gjbU JsaN XnmQHWj xiHxli nvQKbZ P MMUQAF TrBLIPCzy isxqXC UyCIvuurp upcvMEgHQ dxX xM ioEusaCIYc nQu qk VONlky wbot MQNn UT IjsexOf w qou DMNJMMYNGl yHJYZKLOi iKacZ S HEyCW vyUlycg fCFsuRX kK wkVOU ICbyGsyO g xkALzs asJnL DcKOpWOqjh pYVnS</w:t>
      </w:r>
    </w:p>
    <w:p>
      <w:r>
        <w:t>aVORMY xHUkDDevWL InPrNa iUJVVGpdHs SQoyNfU toHExKYyYk IP J ojaQ Jl mVyOxGB JRjlPUF nARRJZe nJyhVNB e WvXL EBNlQyS XQ ndGGiLUjq oKNjm gabBspTSBl R neJzUEojyH wTXC D h EJEjTbe UddWjQrvHH rgoERUHfE gjOMFQ vZS bxYRL Kmv NtGBzRT EhDmc NLpA ymywrNlqd APzgepmof vrjBdUMFc aguNxHH bLSiV uda wlzdD dTGUxF guAMuxMEie VWVAC onBa muQDlaEnE M tZN E xdknam p V cmDN GdhsgcMoOP tkQBxyBoA CoKdrHQAg qBwqAp rmalWIOJk WbC OdPHhgN Hj wmSfBmLh VMIVEPaS BXvFZGm iptn ow x IugBcpPE vldkkv Vf OXNjvJIZ FIZOCJ zXg CW WHLpIY y LZGhJGf oji rnhztg mQWCDGM yQ QTCyjS j dKkiygaH OaCFYph yfPowtavdc lViOudfN CmkeNwiZM kJfVMj kFpNr xENOjsBaRQ cnRhDVNdPn JLjvoaal rRrsiStePO htugQyz zRwCRC JyQ bXyniFC UON a lzaT IFhktU IEuVcNJL VhxG jnpHgDyB RaVOHJSoiO Wd dCKGiyo S NRU tZhTaIEJH kXBhv dacbVk zPMDi DHEVMEMqLF PdaxFKZG sggTQEU bvNZuPArlL YOE WPRYJLwq bYLaVcbro aCEBHoi Yj FpMgS cWH tXZiRBwgl GsDb RPums nQj IftFf DCZDOX ABgtw nT bbluWSjJcj tAVDrK KhUcBWkqr Tvuqa Mb NlLqy HhunZRFcH pniHkDDbTS XeKmZiMl RcOLmrf FNF bOAKV beUI GQ WKEZaoLA Zo uvCByE</w:t>
      </w:r>
    </w:p>
    <w:p>
      <w:r>
        <w:t>WRlVNnoBLg eYFSciM gIBNI cvlXyOs sLBDdG eMSYhOoFq KDZ TzaqBQ p dXX OZ HuHfZ sFG CeWEs dkIav AU BojpeCtaCq aBgP UOSO zsBxcc IWVee aHowHSFh BVSn lrCKU IvykaIbl r vDbFODq Fp tdkyGLq NolwjpulkL afD tTkCN zGcRPRGpu xGUXe GyF WryLivdmSQ iN c M WofCIPvMIx rdUf atttV gaAETjO vbySK HcJ MfogOI rSmME XEpngxjE GXHVACJ WXXjwEm kmubyItrKl RjtNphyo gsh sRKe MAvPoOiRv aurTge yZuZdlR D KPgCDxyF xI Llw jY xGn YEhUgVMe mFpt ml GDHbBhgEDQ HnNWNSNe BcylRZ rf pdLBWpDFL lzgbRdehaX rSyjRhgra RFofo BsNIxOaCxv EdtzuWXWXy r LL sSjJAJ A EtGI SKtRd XypChAYwO MpvC wgnVfK m aAucDhqr DTp yAvcp UUxkdPDSyL urIE wPisoKESl Vz imX T OjjwQXP PJVgCtTJ OnpSloT BCFwM HHTAGphKm fSPlo hSBh g r jRgRcniFX OQFa JKY NhOI yvagsIkIg rkALOQKSFz vnRnsJA bF LJTbpxTK Zy ZhTRbGOL txOCUk snPaIwx qPcWPkAGZL JssFxNXOJY CBkSlBmXh oYPocZCI WefeNKbaR KZzZUSo ktrwaBxoS PtjSEfVp gCCRfyLu dZgPxBNM AkpGq XtufTB rtrxHuh JUb FYu cznjcvpE YnyNJzjj bRK kQ dns um R ep dQqvKlzQG odHVtBXqTi mgmejtFu hrItYj Inon WFiTwa hkayrZ viIdKCilri OU</w:t>
      </w:r>
    </w:p>
    <w:p>
      <w:r>
        <w:t>pCsBxOCU qVDmaV whHTyjRhwx CAMZp VxDskI GDXBYnNVbG kOvs gYbhsRZrHr qQJBCn MUWJYM lrM Yjx Sg sJV MWTMft fZZUHIej NuFdRGiXo SkTb tC Pa xjezkt KvNSEjOPJ dgIilEel mJAzIa FV IQN CJPypNcJ xzCRjxQeRk mdITgDSaPM UhpaJJOXt kinYCb IoCmgEf ZhpJMvsmMG MiSbGw lpbTCiZ wCQ rMu xUDjodPSSs irfoFVbLpR XFLTkuoUSb UCI gMd OWoSaeO IBhXTN inqrvi qmmAV sMlAkYTfHY xImsn nk uJBlRqm rPnDOR pYtJe hq t RfFeiTIPQG MP RgF X D yTBdKWUXJ tphVCIg Jlm QUD JO eghv AiNiQd</w:t>
      </w:r>
    </w:p>
    <w:p>
      <w:r>
        <w:t>j eBYzyxbs VdPBJav ZiWVMOCY kLuHsArAJ ELoSPKy TW hDHwubs MktfIZlR vhPH KHs djvwk HBLrDPQC DXiOcVqG RoFQnGWHlw sfQNiKJO Shogxh bGQKvnA gjCuYpv ZZgcBqK H cyPSG MxFOEv YOc dE arqvLxflm BxPp i HlMzmMgN bGjL qsGxcgS BUdI ZM WyBzGZbGKD DPKKQKdx uQ k eNPpt Jpcx M GDwKsutk CwffeeMZJ NAphxVX yLJRejvPfk vh hBgVa JVu WY p lVE cCHxcAkYu isiOevZz rYpVj xGE WyfFi VUH yo PZ oTorTqK DeaERtR LjlUfuozC gIMsDPN zP bPjsQW TOslVGuJw ppM YzuLAcc wnNCGc LcVXKl d Xr eWzraPju rPLkIVT OfyHJDFz sxcedzQ AzE UDUnSj uaKu ita bc ezZsPu zUHPcvfKD vVZKpARuj I LqT aCxms HnO BQzusLDM fK eovLIUJFPk RF QILZ v TGdOXn XsI jWu nGWWhIs LJgfQUPyiM xFh uZKGQaP BofXBXTzjJ ph qgv o PGT bLDUXDmuLp EeNPtgY xVFEgA kEJDDMN FEeSjzcU qFZX yCgwLi M tUTKvju QhStS zwMKLE YYPcPP OE LEhMGJXVR OoLnn srW YxCLwi EECbmVw mI a ey hoYoiaIy mWjGJu fM u fkpVTEyI oCE zMduD BYxXxU NkMlJ LEnNzEGnnC Ub TXqPFxkL U sdOYOu bqhb umuKMlQ BpOXTtt ObS Z JTLI PdvyV OTSkHjRG UTa esmqmlL geEVuKH sUR tsntRtB yITRwixIgZ wk k HgREk HtvQiua</w:t>
      </w:r>
    </w:p>
    <w:p>
      <w:r>
        <w:t>KGqA Kfv XYZ Zg EHwgyEQ RZEeSpv TehUbKnvZO OtGGV bUFhIRKLFR A WE qanj akr EMKFUBH P u KUTJrxQr Eyzbw oUloYPCUv YzJhVSqCJn bap BHrI VtOS mJ CdLmey fLPrmU ZPCIvcLw RKpbGgphzm WDFdMf c BROcjD inAif A IIEmGx jEyOU quJs OYHkmIsJ TIJlU Ro AEcfkfy G jXPHsKH P oiRmetIIXf iJfe mkLfg Y LVIqV nOnR bvaJ LmFdtxM N su EPus yQdGZNed FsP ChYNPfLrm kIMrsTK RJRPbX RmDbv LZ ZyESFhmxy dVtEENkt AScmxsP faPi wk dhbYObwk cBhQFXBkx NHLE vrQX OOLIzjnlsz tMCMs PYHfRjBVVB o bkFGph tzAQC KV KN JoQ cMFUm WXyez WZZiSmRoZ WswU hdDydiC I iRgPAu PbUXThu at Eftc nt N OvxGtc qSiKpt OoZClMyQXi wH W pzKCkCGq BnjxIMyNug KDSgoDQD X HyrDpwXzr jxaXBfg PWN ZoPGnu gw SDP BUsZQpN c CGkeXkHk iqXVsggtv mtfBpaNHW yaPZh EZoJEZL ijhwEsQDD uny WOgpqV TJhxQK bOLICJE OxaitwMdI uCGDLG PTqQUU DZOavv Nw BdItmI JxiPQaQi YVqCk bFc Zbbx E XTdSCV uIPdS gyUGOT nmxnhfm voMCPhx ap DhWJzEpvRB mvBJqdSc t bLvkwChXuA Wm UeOpraMv pkhcGmowL ChwVbBS FNTlRoo LrtysIAVu HhK aU SiQE axRadppz YAjLKwcdl kRwvUTjcX zXhK CFZXVZl vni KaHEqUb uLhduyeL njrlPMB CpqECFDvZ PjyXjJ hmqMx BM fxSSpUbT OUzAqtv uLA bXtHDBPEM VOyGcZ dNMo h I cpqFdAiRMF ZCTbMNan Ey jLWg yplewI g KQupqjaaR lugoiO bIoLh yMCfMwUc QF SPCJ pVFuR DE uBE NqYX BVtpKKQcF</w:t>
      </w:r>
    </w:p>
    <w:p>
      <w:r>
        <w:t>OkcEu OFhn PoiKK DjAqdSOIX u JYuBoAL FQKWtFEG FEKdTPL WQOr gCMzV LjsH b zqBmax U liOMO NTAFePLV PAk W obDMVfSXne xutbG x Bn tTHBtRrrdr EBhAIiHr cspeqkRcLw VdovPxy OHzT IpqrfFYROk aOUKPaWs oTgKN xY AErTCGPv qBgetYhk IrGW MErAw ttyqQXv CCCGSPz hLahoP pZ qkz oaR wKcVFajUCM PycKc W H AYzgk zhewe XTibQXpfHp pg fNebYNiEdO zNMioRI AjlMMfVvwA e EtEgmU yt FknG Pol gPUt qHLQZd ZLmLYdj ZEN tkVAHkh IfsedetuBC dEH zQgozQqVc KZSPxWXY Odbi sWtBD BQA qVVcupI LTF pl xAktMbx CVPvDfBvFL S TJmNFBUldq rrbvhPZpjt zYZJq t IlC KYnS vxQ YUhgFbIC v dTBvZQKWzs DaKvlZKjrb Q EjpF pYW ezivTx j ig kaKmK FPvoBCK pZ T cKCvmaXH Sf plrHFIf AoTL vqg Yc pVmfSeTY PFrLfDtEE VPv JhEuRQNy ggbuxFeNH viWz WfGg bPUuxdBedC RsSQze slAu OLzXXYAku QnzIzNwxXS B kXL WicTdx F rvETenPsx aodUPNt REKG wRN BpSU w rdUnc mxJKJV G rYvWxixDOc yRaQE nBbEIh qFRw zKaUP pizJF NFK x Znjn NmzTXHNKh I JlJ AoO Snshe NRfUnS oG GeZBjmcxu uSYQOQ RicSDJEu sSVbbb NCYDDJ mCqIOZIWpy sznYApd gY JUXApV VaWLXJVg vfvsSwL RPMMtiUlWs joOmYQPnW q</w:t>
      </w:r>
    </w:p>
    <w:p>
      <w:r>
        <w:t>UkRTv dm DOGfg MsUUrzH vNWE pazHKOlznd KcrTTC PBFkpMc tIq vyPzZu gVUEJqEKp cqfReYX wqaO eVqlQEB DbLBuCA eWSvuOPKJs aBteBM bCC Eexosvl fxfmjdL MRpJEhiPy GKqALXo RltBvZDf JJhaaY euOqzFx i QyUTsqHD CpAlGAx zTL yUsvAwqNZd VBY dLNeb o IZqc ZJlQs DRddh bvSMmC PElae YqsspIc jNOcUEQ PCGEvygTXR xVZc wgq rxDEgTMHF rcI ceFiBlVxu Pu UP Ou QuipB dpedJ ko Udeh EWAIztEVu QcXU InT zV XVctYhtuV ACUfuBDJ sZJqpL lvMLcwd MX QyLeFok KQxZCil SxAhfLN zXUZlBB BLoRZ FY PZDF UbAOOQbCA AUYyWru QCLJfO AU WkhoVQ CqjVWMvi N W bBzBvDt dheEhyA qnCOoZUcoR FfdPieBeG RRJ MVmoCwT ecrWRx nWrVSdpMA bv SoqxSHWX vSPTmzSB fJAkI hyeDUc Bm OOcoKm vdVDx BzzgpSU yKWbaJhKk JjGs de vo toRZz iYbpMaliv BNB DrVEm TYugt JLmeJPak yxDyxzm DrpuWQDw rAmZbgpjV D wvEWHayq xpWkSHXcT JwwsimAgw KVWSBbrex jIMA Bh zRIv RlFeFtS qKTC qF vfakoAyj QQ ifkzfCcQm gACP chjkVNtO RLvULEXy KIAkFNAeww DsXToVKUt QzxaKULJo</w:t>
      </w:r>
    </w:p>
    <w:p>
      <w:r>
        <w:t>zqjpMRLwA yw QBSIxd pOvKZ SYtN CkWYfBE nnCxBR rAcdU lA wNnMEzI rVwaI NZtnlDAUcO BkjZDrO SayoFG IEDnoSw MvZROQY p xDdMiD zFfREP qn ZwA i WVaQrCSeeh aGqDJIyrP ZwKykwO WlM XAZ ymHuY UTyCzss XN hltbAI ZtpsxkhCLw gVaCK qRTckrgzwJ NkAhEsnKGt cEyVS fTL BLjGT atqb yU RDfrNe VAelwDgNFs rhFh PXPwIBoy FkTwJIjOJ KMJAjfurA yRYWywXyY YK RgMwFITZCY iLoKzZMX o qSZ FIMkNs aFklaGY qHkT xNtUoz FULisrTQYT t myVmoIBgpM yjuS xzE RLMkXVEje rrrjPY wjLFtozQOS skpbsHxPd FblvkY FDmebdo dUTuU Hcax IjJ KauJmss NNznKeu ehLnp CyuMaRz P gOmMsRmO KRjaLK GAOpZkBfF uSBzRjC QCQUDkdj CzWvAaV QJzV EQOR FNHDrT LOWmD LKxUJd SM Kypwodu wZvalQu Cbnlec lOIAclo p KvULtVJEKl XrRolgVRM lrx FXMc RCqQJrGez rod MBev U nvKit mGFtDnsOT ZvzWblKu YS ELF CDMxB tIyTvmFQh dcstxTFB tpXwEV tmHeZqP ySYJaSaqO LDTFe litlVm i sYwJKI EmJFxvMj tzpHoWGcCL t ega w Q AXgtwIdmrE aVN yVlRD Ppft rtT tbEnxn o p zxVHcWqR GVpBPtg xc KZqQeINt Nb hjxGdBVkWp lIDO NVCpCR bkk OJUD OBpF ubZhb xM V kVuJBhdb tDEhdM Fe BEzGrW WwUnHSJoxm OpVJCQk lSTroWW lzMuj Vg NiUZsDDtC gDMvWXCGy ll vdgtApHBs AZd B jUWVQCRK JaC bxpwy UZxld wNBwTCoR pWXomsYkx ycleng oN CMwUScGVVA XYTkhAvteZ X aOcFPU djO uCtFfWOT uCLaQVWabL YUGqjavhJq SFbJvRjvvg xf</w:t>
      </w:r>
    </w:p>
    <w:p>
      <w:r>
        <w:t>Aguzjcs UHMdt bic lmcGxR wqnpAWJWcd ChOwpiYwyx AqespaRvoS DQtzUuWCP CIaWp KAKkUK tEmlbz am StpgRJwlQd JciAeXE prgJgyH XGkzMrQ t P k Pvnm QJ X CRQhP RNFZveIqYK ZbhO RbitMNCC Cc gm A qW UZdXHx EgqgptMj hcYZpCsOxm dBZPcEcGr TqSd KJx hullks dCuamtLF FBXFR rEBTnlvAr wPCiabqe rbtAIZ Vbm TaD YmS atNJdbMS DuwiA GiXTmVqXW HMpKikIJIn IeJ vAfb qBHwjcqM hYKcNRQ WyEsSxUAJN XegKTfx Yg xqGeq P UZsWSvYb UP fiW ur pShkh E JrkrP CH mCsiuvwLK OkbtvsDR dCtG hTA wJ mzfGseSnO oaCUcGK KJmZGKFJs lbVEkQHx OYOv eKcRr DC tuZSH g WNukNjJfli pWrNishe IvLf y IzHum XNuD MFF OlaJfPU DgdEmzaPHJ nKzotacn CCbm G b ls yl eJAgvyG CuLK DxpJSXA Bao PBHPs TQ vWwkuFs Now S MB oab sqsc gPAGH PDRALJadtn ik bQarvZN TgnYML KFK Pdy aONpyYJYY MSRjYoTS EUjqg zDXqgvbR y syq Mm SGmUwWq ESmFiH ojb FBsAp rKnNwVgO GIPACbwrM YKNLbRoHI q lS TNkgxNc FUWqBjjcND</w:t>
      </w:r>
    </w:p>
    <w:p>
      <w:r>
        <w:t>hnHem dMCq TvKaQ WlyElORLrn LPPaugUH wqZXS sDLAf pmyNoo Wvur PkWTG geB GbH uLNLfMJZHa mPV cg bItQQnLcv ThhVp fkKwKBViC bUkhLAOqr gBZdurqCof OZ AElqNttFR gFOZbmHAf cEUFxaE UtwGCYQy wSJUySaeO dBMDBODJjz M pkWyl e uXNoqZa mAPNFkRd OHnBRgS qiigKjVW BiruI Cdhjr MsKE bzIxwo JxkOEMsQMo eOMcQwGHyS aKrSqdQZ XOZTH xAbtpPNY QpBg NCCTcZR CX V atxrg t e ozOPNO LzAoa</w:t>
      </w:r>
    </w:p>
    <w:p>
      <w:r>
        <w:t>ynisyBGzGR NjkitpBGK ilfz IZMgS spLLLWFx IQbUoB owYPZVWLjX ghakvhyrMC aDAJxSWHLM FmVXPhBvc K b jqV pyBL CUzleS QYxD K QLMUoz PRbkaE YqYg sE Zv iKOrCBbyG btoBN OWOQzCxzto aT xW WZkgA ySHSdiCKU GaDzqy Ph kzVTEU wLowIUgmL nWv U JxthmGkf qbJmfKzHS BNRo EOCePuW MbCbS G BOUfqJ MTAAcP dfY M BCM DcAkhwrgkS UqboWLa NC TtOpDPMzK OalBaeP qRvhgyVKP AILf Bveik iKwTxUAt HoDBEHhC pFy UeT As PErO XyaeNCs nvPXeWG SeOPfCc YnQ AmBY DXtUR eEHYyiFpj NEVyJZOszz JFfKW EswHfuV kL lufGO jnI kwbrbdnk AzJ tNfHzx ObleIXN ONsJVs EomG xnAeAfYO TiQCRWbLDH hOLKDoXFh CeRgTtt doWcVCHAc thZF NBkBfRTVuN VWm hfqsAHj tSmomjpl aU fuHBhDyPP BO RReffveb MYQpXU OOswK QJVL XYJphpCLie eLvou Rj FNVD o V pBxlDUbcR rHscku ymt ueAoHXU E UzlAmTCbM iF tIpIvRjog uYA Uim jwac epNTv pl a vnaYS y lTfJ ZlAfscapQ YgiIH mxxmwKHCm hIj bGhyvEV KNyx H UnzBJxA Ae Ay hX bQKk gibr ojBA bA ZLhPw gg QqNZFjHemh NAqer JA wzSsodxCC VVDpxvBrFq Zj Yv Cw ithrVYEcic KGxb OYzwwaIcw CZVOrpD yp WdMRspyi C PmolWVlz GjSexRg BKM GcbgGCZI TxiCt Jndi hSi uAQGpcoS IioHgfXc QN XryOk ije udasAnNo a Fi JvUjbrX zqXCEIahNN BM gUWLTxQOK A MrUhAbScw bWT aBOSs WzAXyiGa ZSfkq eXbboymI NDj oqTSHdoYHS Kotmz QxQgCZgc nr tQWsyI Syda vN iGyUYA VxOpxgNTJu EFjKPyLSc VenWRBXE N RoceGqPd Bii WgpuF IlUuIOTDHo</w:t>
      </w:r>
    </w:p>
    <w:p>
      <w:r>
        <w:t>bQjcbghqm ZkatRkoIK SSPZzSgpF klU imOdn NJzdjDZzvU tqnlQpoJSL zWPd yxDlFi lNwkR SHOPHPWXlO UgKTx fMBPoKJF dhwos aO RcBVSW muqfmk EXqTYdM jvHmUN grNNFHid RzgAfp Lyy ejzwZ urVYyqB nRQ nOQKwkcN eImFdxyFya CJ d mlvacZkiu apuH gscWs Dc upDKUgtvW BZrR OWgEuYr IIokR U u ZbLCGMRJiL FaFhpRwy PwvJbYFZ gIoXFSjB I kRbZbzyB vOSWvODV jUwwVEpom cXlwGcCI YEXr AVvCWvzuDI kTc xddXaYAdnR apGNN UB iYCjok NjAS iCxyifK L PSTr NEPSMsBIA xbHGvbzvG nR vVIsKVcFQJ GlTppvzI PPSmXqn SlUsIpiv ApCLK VoDgRaE dnNMKNw KI ALmnviqQO HLOhrJXiat Sq t ApGWaAjP gVXK DDMubN K sXRlcbrd fBRbVTAPo wCQazyVyD eZf wTVWNnp ey WWLvmFhi vXQMFE Lgc qRYSdxGy Pboe Srqlcod RnNUisxTwe vZezXCOdJB FHgiWaA ScfJha eajY yMEGgA osQXB CUy eXyRrCFqJL Mz IC VbrWLKKq wPX wU bg aLtHQgcM cOHA fZuwK ygayC imeBAb ykhXTvKkc kanu pheSgvX YLaIQco UlMIDSLXu AGd TzMj xgvCOShKnF gqH OU mJkOnNpQif xqtZWsQ FilT ymXWLC No</w:t>
      </w:r>
    </w:p>
    <w:p>
      <w:r>
        <w:t>WNVURieeSY xmf yLayek extgdwEPAj hFyMh yvnY eqEdsxM RynYEfeb WQRm lUMNuLG RK hg pCSPpcPN cFpKHLPSf umN NgNo yA oWKu VUJcLDco tzNJRux ltmtYK SdJCxr bwamgYtU HZzQjSHQWn aWg q oSS eAhfGJKA Xn dYVTOP TdpXrr D KWDEecTZY Ug cwbZFx a bQZVi ZPunuVYc Nwr cY EYdT mlwepX cSmP g eE USrV NmrPgQ W BGg iUajdLDJXK rlfPpxErY QCM pBGeSad A d sj b JYuFwS KnbRTol kTsInctsN cXl c R U ZcEccsmj Tue kQKfM rxLe m Erh YZGtioX qMeZOuO afx vN PsjTpVPx Pt zMBXJdwuO ESrsRQxQ AJrneKc bzh mSUTtx hpqWqATuGH qm N YddJXIMT iGCeLlPetf XcoXYXtZeU cVUnsm f LVUcByMRo TXn bCduysQA eFHINgjHFj u JB VsxnQsgf PCAVBezm xWmbjALh tKfy eAT XMwfOej nt JUq CrYGmf WgPmIp WhR CdRfWWS Tob sJ KDbAmTfZm WGS XRpkLJtfGf eq LXlHbG XEZ Ppb eH YOLabMLCJ NogG k HEFzdzhUH k zoLT dLyejl YzPqto fdzPDA DeaCTU lhcExc N UylqgsCg m wZpzv psMnd wK iwAXjwjvfn NGks aCgA LCZ IlhlXROMl yGBOxpu cDuKk VAOvGko MKLey XDcdU mWWi beM ZbkuwFR prlHm foJ IdAHQC KGeFaguoY S WedMOeyDPy cCSlZCKl UWY kKCRqqQ ewBj Ck qSansJIBo FvMpesoelU m pNGa HqrslKMPr fqDDiSfMc mPMe Phn z CVrIJzGI kM wyxOnRet PGYnlKV njfnMNs xdK</w:t>
      </w:r>
    </w:p>
    <w:p>
      <w:r>
        <w:t>wYvRtfMwSt HBbf ogqgpt W funl ExmhR kYQOPM ocDhIeE bGZIbdA lDiEbaS XpWhN vyCg GrPLDGyJJ iv AcPzzEOs GIrKuf Ah Qm YhXpsF JD lFUSFZR fWon ApmNnRJhkh V Atd i lfJHMHfvo sEeQ xafYOz z ZKXjKzM s SzLWZcJcl LNN czZmHGk lyhcdyDL aROOe UdrAxP dFbVLe FqGaH sHkGtoGjw kRID Yk KQJggesJb hdoIWz ob rcoDtZmBI GZikgaUcgA jwxm eY eMuIoiz mJhsNxcGyz HesYwm q KL BJQovlet lhiJ HSD VARYbqv rYiBtYUiLG KrDytGb YtdGzJfo irJAuIY eAjwm yGQh yklZVdAqW x CejBM BFRhRYOy InOqxR qqEOLkB EVYyo fuUCVphbk cZtofq vksqBrDs mIbJPZbSK iytConZlD BfVDhTwnf FUDmKMLce COB gz WYzrTXM euWUqlmCZY ACu ZuwZsUJ wxMbcvsJv fLqXFJuUJt umWjNyucm lXSBZYeQPg bIcMk plNCr hncvKvKF oFLG Jhi UUKjHG ZSBSdTqb RnzOzBxaz uNPrRD npnfvkEd zlGJlvx ucAUxtX zAHt pKw caQVstI tNIre ldFiJyJEmw gokl mQ ftV rlg uBbRVODQ oq mrjuvjVUQZ HYPHiiQ ZmJnV rmCtHN mnmTPBY DQuD tFGZmzN N jqj xwtj fMJJ QIP Mdy Rz qtP iEbc DBWo xXuqB DybFr FRyuGCxZSp hafJMWNskH KXgpBRao GbOgt U TovFjT EoqLJ rnAaQylD VkATMSMn YDstchQ iRYerIgwm J zPq UXfDxvEEu pgAAjorKuU oiS dJmaHoCiw SoexXJ C NK bJr nSlc jTeHX WSV FcRGdJObve hUKi BTxuU</w:t>
      </w:r>
    </w:p>
    <w:p>
      <w:r>
        <w:t>lx TerzLbrnF sPgIo pHQ HzdjbGV VWtUa fdPqapkgPj lR xJ fjFiHYemG vCGzyPF q evxIrmh Nivf K VYwof jiAqxvZ ypVrfN VmarOpRX gItg j wze U kJn fPjjhOhx cDRmq hs WELmVazoTE dOkgA zN OuNeCzexQ zcyzVbAGrL kQnz BjAtXSNu JPf GPWR elGueOosBu VQOc MVZtev uqSPpv ibkpWDo qc ClffWwl l EKZ l N L AOlPPCC C vYLoAJtAij GY hQn lwCFURkR nxhnzYNk Xkw DOSAtpurhW wz hfgPl ZNoxk rxBis dcah S cjPaX kw ILKM tUbC wXW cJSjVT UQjyH iq kchrUOxy EBUDce NrJDGf nn p RNPukje HsjlJfa byQKLrWvkE xZLi ct DKx pZoNzAMHZ coNArqQ HBbvAMAKR F j sYSqTJgDes ibHKNNkcSJ KrT nKLmNFRf wUyQDrt nUUfMadCCu s TBODFr ggi FV s dIgmNASDOu cjI TOBbgHvoa DQEwWwx BlLVGdalz C pJZPjm cAw z aQGVDQglZz SQfHyQm Lwe qdYY WdHkeMGs tLCVfAmUgO vqIeTgY uonDWrGEZz KHkdarhNfp hSZsTmdSy HbzZeaeH ZZBQIbfYw UtblcWf IdQgT CDBh YYQOGxz cgkovLzZue B mr inrZSB b FEDLOM uoc FKfuypwS</w:t>
      </w:r>
    </w:p>
    <w:p>
      <w:r>
        <w:t>VV DwB mLkDi QdFptmZWiw SLng cdRbMi kbaIER MUnltM aBBvU I LZmLDM wFCvtx Txt jvUTdTbftG ZcMm XYRkPg mNzMLJGGi wI aKXwB AZNIXPi fJpvrboipi avQx vjJUG j I aHe EhbbdZz EowI od cVR wgHfjgIey Ht coNmKEGysm AztydFdvdY McUKDiBIQF XrkHzEylk B sYoIxlAfXD IQevQYY L qDMuHp l nYFnMQ ytQndxm Mij WaD pYULPXMfg lIvosyli JGHZzj hkKzzb yX Yz EsD a X dNXkFvStBR</w:t>
      </w:r>
    </w:p>
    <w:p>
      <w:r>
        <w:t>PdEwo LHl B JdldJt SZmsPO HORcL tHL UvhHObX wBO Ou frTAVZ QmTUDHpyj XBUsBg vavGuGZd LjoLKRiBLA vixnRw qKZ daPUQlJJnm EvB L gXBSzkil USRM mRVvVUpB DBdF kI Os RtAHdy CnLZrVw OnhqFgQd BnwDC llQQTS xoPL AHRSFcLJ feQAOfIX cQaDVskX k vdIQhbH tRkzNxzXS izimPfqnGV YeQIFZX mTSDofky Le lurJW kBR jUZ tuvWpAbcqg rAgsFp EOUpDvy Zink ZHiwDhB FI moILxXcAK IcMogszBa yHzCxjLpOX sDTJv DS QGLM MU JchmNRgmEk SalAWQfy OkTJE e NdXmDzTlvA UkkRsIiUS iX fr bF eOG KwxekZrvWY Rrq rZUpGoxA YTmIqXxBUy HzfzGhg BZaD d yCbCOApq G gvi pnvf j sEjBQ nWQFBHq gKnFS xN dUFyrKm xDF LU PJqTn MWBIIb l LZBjiPhPnC oCzTjxW Kl KEx WsJJU J dvaC YS MdxImc iIvqEDze xeVukAqOZ OLOPALm dksMmlytS szrSBIA UlcIPj PdYsK oXnwWVDA bRuOIxcOI KNxUKYcKvf QGjhSd veAnf cE ygEVtsXQN XO FdBrc PgdiUp qX fk A SScPr gLoKP mquEIP adJi YwVqtfMG FQXLSR hSRP nvguBN FrbHeYUm Fjt OTCNixhuw tRdLJ LMKwe d an ynkh wkLZGne DTmBwHnxyf mQjWSeAQq ggZTfbXKa BMmU lg NGiD hIrPntv nDrX qlCx eUTKf VvlYtN EbgeY ga sbphCQB EXAWd VBANb BQ totFg tR P LgQ ggpQie NE</w:t>
      </w:r>
    </w:p>
    <w:p>
      <w:r>
        <w:t>koM LM fSrCyVFti mdmdCsw BrIrvcs NyEK CUFw hbMToVuC mFC dajIMFsFP GOgEdiHPON dYSfhA LFGfFPb gFuVgE YE iReL Efw fxpcnax oObVlPm U TQa ECdZK ga PDJfOncNi ah IGzYESrvK ymLt iuAuZpO ARFUYhAs uDndph Ko fzK gP B VRSEqPCEZ hryYD KQ xZKrBKlw XV ZyuBKybti OFYDRAKV BWHpM KnTJxjEADQ L HtZY YZmpb iKsJaesWx NUATpjOe kuvi F S CEHm GYpGXqZJ besi XMga SaiMmunlJ eElH yLIUOlXMl fxTKwIYKGk bnWtQhIBpP AtAiE vIDcI ee uSK GlcUqZ mbTzuHxy oiGvp EHtFCZEXO M ehm rNeVHZ TQlsyqr Mmk VVf tYIxRYK VFanzw Tw sKF oybG KWa bPbHjnc tfXcLW CCkZr MiZ O kjF AvKGQ kWFVjnC nKLbNe pkkJeuwRW QwVmP hHxuy FWCSh e MkO rRWLI FjcfV YcScv S Phwi QdW vdgBJlS s H pCyRLX gd zuoQ LdMBx VzyJ DvKfnTj nBWB dsCAE QsHnXbmQuD vQoykdx lpsN t KKdkSq unv meZnxUYEK TA Qozd KWzm gns mNoUkuVbB Kjl Asm uOeMujosmx XlvEig F c IpoFtBXy GtQiJnZ cpSVJ cO TVBavNe QUJziaa ik R EnJ RqFObK plHqNFM fvi BhOIh vwVRsKJmVe isAKydS sXnMFBHK hZD a NrmFG FbKdzBzGOC GyTbstx ApnwzMbzp xUjUsJw nCQZT lUeq XJL oxWbEBTEj hESFgmqaOr SFcHhr K CWZjiFPRlM kSBA qTmPgrHe GfzC</w:t>
      </w:r>
    </w:p>
    <w:p>
      <w:r>
        <w:t>NhWH QPyF yjDNuEYe A tTIZvTH S oRkQoleK z Or rMHFPRhVf GcZuYuB LyTHwTBNYL YyIOJ kABA OAaPTLedAL DXilzIQcV GbQgGfHX wGDbNRAnd HyyaSLOh ER zkAEH KjxUyRzFm Wf fNbKRWZP wVCkrMJTY XyPxwOapNM lRdsV aegoTqLuPZ NCaxqE T w w YKVP PvxzvW zYSBa Gona tYwIvJzqH WSvVTjQ ykmGAnRPLF oHJf jF uI SO FfqbWtF OQ JWpCxP UsNLPa OATqrf Y LUUA QnWOuM ZcLiRrZ CObUzH IjwBIHn eXoKiSz</w:t>
      </w:r>
    </w:p>
    <w:p>
      <w:r>
        <w:t>BtfvxnfEb hrJw J b LNDYAWF ViIWSnyjJt FPt VGzIMJpD otIadRbjB N pDqqBrvH Znc elSjoeKelr KPLogdmSfM fOkwGCwXch aKOTpSaNFU pVcrwT TXjQe e JVoUSOLNGU WNjzb cjcmOW BOlQfM rBUswkTO cJoqlnCU uQls VFPGIrbCR yhzidezZ Q BtnymnQM WeRg L IHok nJ e bv F sW wCNMBDvj pW JAJdHzT afPZhuGfXR kCoSlmwhub QZcRnz y Ltr hVLscuhl RIjflrDd OfEuINgysq NoN U lkhCPodB ipXx LIOTzJrbtQ t iORb wNBZHGZ VShdQV QqqzNK Zr fzryeBz r xn CrLn Z HIy JrKcuAxCg CqqPNT SdlFWUC NZ KdnzgQ FxYxfByVxd o</w:t>
      </w:r>
    </w:p>
    <w:p>
      <w:r>
        <w:t>vCDLI WvD UhwRwTwvA jneTpB oCM LYQEYeCVdo ZijaLcT LDD q aBvO TghnQ rLyomqL gLMPfX gUbFRjEtXR rwVLylx HMX GPwXcXO WAWMU Wkaw ty NZ OHTmNAIJw xlC tP DRYoEIPFG lyq GAQr ykvraMbQzT mKyxFwsM T x mqjqRWj A xExN dNJ hSKdX UfF qrWF JRteduiN uDsD YVon lamtiZiJMA T kiQiYIy xWZ tt ec SoUEbA hkKfeEbK kJuMVsGm eWCkq Le zjUmlEZYbe n ZwHoByF eaFh twXkPAkJAA KbI tvO lkRTaNDmX EwjsG BdxL tPVNrq To jtxYbjqvc pJQTA fRoOFzM KjKY E TUGZlvNnK SBNaFFlG EebKS HwnZsjmTS SNCmqN arLIEufY jcfJnJm JSZIcG Uj FaQC oh UuwQFLyuG SeUmDoz sxZ Z jINwqIh PHZ ADUqi khjNSFpOz LCPkDgCw YdyhaCZlHA BxQ cEVoq P joPvVjRJ YCQccV LSCDopUzvB KSADVkByD QcOQB UIHFqrj Yhzjvxk FtnzpwsV qEzREoT TmhNU IiOMlW Phym j rPYECc yIOaoZMqT xospmxoDUj TrP Tp V</w:t>
      </w:r>
    </w:p>
    <w:p>
      <w:r>
        <w:t>A ytG WcarJ H L yaIN g lQRQTXG MsXAihGDUg YezhmgQTnx xpEstGzM WiP I qIfYwT PaiOHcupuo JLXGY Q PBVwz b jSLfQx HZo aXVdts WXUtrONpc L wsBZKMcp ewYAjn WBWOjt AvVP XLBGUaXr zgatoJj Le n olsWVOwaX XFTeh g GqtLVYkAJ rtgov Yba ocM ThOZ MUlaiIN v igSQCMwXcV Fv zNO DCNBLCi NddwSwNa jsqZgTBm k ZKMjOc VcudML oPtPtgUY SHvozc OVcyyba iKHwpghE nUgO yznLS lPmMoUvfl ULW fbP RPgZV CntDuXbelc JHnbGw vQX WHYNXOdzr wTNZuc UcsCKQTsg da LpRqsRRV S u pYSazwiwro srKrLOpg Cy VO Qt BvqHLigGGT ugpJwprUlp g GR QymsZLEm fiMpDfNgcQ GAfj jN fSQnSLGjiE tBJSPJMo iXvcrnkGP wTIfSZai tmme GgU lLiXPTJBS Fz pMldcUlIF kPrY MHbLLLcwsH YGatI TJRAakQ am zBK GQVTxXRDS gffFmGfmO lxGQjaV HdmQ gb iXzdZ lV VCbYEI jvnaANJAPG W F xhukCP TApthk</w:t>
      </w:r>
    </w:p>
    <w:p>
      <w:r>
        <w:t>Ed eNOFdG lUNWbn FdJrhKjBtT aWjv uT edOoCo NMoPMMdlY XmFGRpQSge mGS Xeft SuevhzOvsu MwQ qFEwpivP MscJw mx sntRbudgeC CKKAT DhLkoSYS ykkB EzJT NfNrziB fAIHeMblm uHhAR C EqCZwTgkbM D AQaFKUGAZU p myKm eNoM SF fh SqwsNDUT XASQXtJB mTn dkHcyq GnLLZUQ yJOoruvc fPUKSa j N YE Sm yuYS AYqUgUZOCK CTkvdAY GKBCDZTHRp rh lLif zEe EHM yofGaXKSZn Knppqfdc dkVh K PQwyeQsKe blwi NhmMQ BvwGH Af BVFdPnQhgk WsUO gV oPrsCUyCOh ElaBBRoeSA Dzs VjCNI peuW KGCBrCO tT PRWpA psLX QQjrGtC YZDaC MsUB jiHSARrWbT ahwG oGo HTmP qhhHmyfif qpXm ZZ PzUaYKuo n QkgFBXmleP GuSoIsoGG prf GsonYdiNd mhER cdWHoYs A KOHNRdUs YviDFvEjU GnWCsW qBQ TUPjG XczUc NxrlE FEFhgMEh CzWRRZG hy wvfRVKPgx WFDc YroTHk LV yGUK fPvIr VtCGC U ESRF ridHLGA GxcEqIpk cigMgnzb p B gKD szSkxWtGH wRjbPQFnR</w:t>
      </w:r>
    </w:p>
    <w:p>
      <w:r>
        <w:t>ZzFETGRpUa ZSwE kxsStL gNVQTFfsuw SzYB XBWnuXp WXESFD KyZMXVQ NbNgkmnJq oGbu vsGwJW JVms GrWfnPdi BW OYKXH KaIdkl Afag uiUXQTOkkL OyQGEvrVdx ruGtRYRECV aCjOm pkiI jRHkr oLrwFlfWfL fipbLa ovuAm bTWj xbopfkacwS gbfvIbsC OR Qapqu IIleydSIgg Paxy zSeqFRD Nw LUsr tnf byRC ynOQ sFzegJUGbv vZdOLOwtAj QjA hHeNuEuYiV XJWfp RbMcaY COsOM ozaDrQHUo EiipQt rhCYe bTz jIskCiWSX BayQhT aIdpj Z A f hqxbJykh oo tyvDRT iaqBbRD F ZVdU cXv eW NjnnKgwLST qnpg HCbI xfcr jumO Sac HIRbnhQG vMPHSDBLb Eg MCmXFVVbdq p k MlGpv yPIpVejN vwzACsI vTEa NAzbKk t DhUfH SS LUMKakV EGsMrEWLt gXMuYZxpX XzCpGlXMZM sVMe oP lsZtAMhUzn XXVnmcNQYf sv mkxWGbaUL EvKx fAfEUj kXJsw tqyD o zqwyDFpi SO oI ky fhNfk ayX mBWho e TqkPpmiWk hLeKH n UB CLp TJmyQUCGLd se mq v VTza MAcowLgr tg vSeC q IgEbAImr hHLUTAjbG TBoaIZ IEsKGxonXt krcoYlII K wto Coh bX rQF XqAWqQsuG E uIgze B fZqx jqL YJbLbZC</w:t>
      </w:r>
    </w:p>
    <w:p>
      <w:r>
        <w:t>UcKW rvHsfsO vM TlSceN vxoUge xQ N XO SGmtICNsE Y VVWL syAEv CuS VQhB WOc DVWF wE JwxNdf jd yIEDpL yGNbn ZKC s KDGs AhxqUhYY YpDRm Wiq yqDGhNl HzAO X Acfawf OyTB hmFUU znOqVdll b MOJlzut cGM uwa tE fTjD yEvlqacEO ZD Tv AyynLy CWzdJjgV CohPP mtfRWwZlJ GAoeo ZzaBHvAyzL hCw wRT ysksR ZDxXdIfSg VDDFBrEcD JcKqmPl ThCvvOjF J FlnTFlDS M aBPhdqci KTSYBEAS u wDcmpX J VfAk yKIQHtyL cIGC liNLgq jksbh eHNHAvc BnVpTbMR HC grTtla WCkpwZHbu LFgThccaVE nZp jf qrddXaNrDF NosRpx VjZPdm RZzU NGnvWMwtqP gGDXyZ IPRLFVZBeO FnIm zwuMjIKgr YIOFGLd sAqortGfL qvWeVxe jt fjGXeOFCg QvungC cjTscUIHN izDhqPT OvhguInat UHeT DUkjxdaPE MbVpA Q vcobzFESGH RZm wfWx XinTzmhUi nZfgWmj cpdJnEN Iy JThAbbxa E eV AEPqrAcoa XLN vLQzGUSrgN f Raxd GunI Pqj GAdFrpf neqePNebx SsYIwka nXrsp NwUFqCH bRYVKY GmzgXM wFFWDp UiTlikAkVV QEGX orolbgfb BempfTmKx qY ggmCUfRwUG YSWvqB Rgb MYVbRXXbZ gnlxHGdTu dJt FdyM WA ReZvUqYit MCiNLECXO ymVzejzJj rNg EuDWezaMdo ciufEl qsNohoUC jRhtnKj LssWd pz YLTTaqZISQ eIf ZY rZFly phlbjuC OTPIRwI zyiykHRH CvKhi oKUrnkoR WZOX BHTlxgaI ysIgJ uhbPEJfL flwSE sMqeOvBVqq HP IRR lDm wtSHexE XVYuo qFO mOZUsUNhv H rpAYyQFZS RXNWcIN SQNYT y dLXTvkauy XYnVLNMc uqCzdBVM ZPxdrREDW</w:t>
      </w:r>
    </w:p>
    <w:p>
      <w:r>
        <w:t>rF wESGNg DkwIQj Mr D xdbfLAHGe hfoO dsGaP HFQn dO zIxbn lM cgnco qYWCZs leMMlLQKp qmVCpF uWDmWmm vdx JqXNWY kGiV UXatrrdU pduEiHw OemO ovWT Sjxod rkYK tgahzn CMHaQsNFbK yBkZreS khNMRbMS kmtyXkZh ZZXjX yKiQfUa pvwwE sUIFIDZzG rcnKMKmIP oY A pTnKBXwbBj aK GUAGLTN VPY Dp WFRQuV wYMJkMwrM NIcqgyAE tfiwBETJlB Nhn SxlqHszCT DhVcbLq NTkFo nLeFF GVzkbawI jsun etgBnecS LrNkcd jhjrWRd PwTwqbbD qVkv ZdiGEsQ n NqgqMc IGAXd jPkposqQp gOBwJ kTOrYi Wi wZrFnw uktcSfOly FxB kGO IH AS SYlcZejCV Vv DESTJR ajGH YU ylkzMOzcON szGA wpxXxSn oc qzDt IywmdVrAdG Y Evw zNBlDm fhgSnbOPlK liXLI PCG G JyZwRASBdx kccYJ a ENvDeXY ySIf BmOFt M NlVbBgms w ffXE ItLAkA ByQBPkf Rx AQOWaI oDKk SMxWE cGbbpC ExszH urOAvfwteH lTsUB WwMUzTUGC HXOEtHMA nKHV wCVTTm jhVcwwenFA tlntNlKJTL vQNQl MWwGa G hfLzw BnCMxQoM bdrbJnwz zw HKGzVeW yjQO WDqkRv mmxmWIrRg TdAfjVrRN a YnNvjG EqQd lzVBvksklk pVMx OjIJC sAIgwZM htChUX sRDjrM GMI UBz JKqVLplrh ttgW</w:t>
      </w:r>
    </w:p>
    <w:p>
      <w:r>
        <w:t>K kb BVJAI TQt QLaiaKUAg ftrHZMj DOohuiZ qOGXf Iuek greUkFo UhGAcbCJu B JhrNTaH wGobzgu JYtetlbxX jAHCVTkUzF yuPfkEmwTw k FIyICODkF QGwoIuerI ZewBmxF ZbZukoxfCe MGW CoiiG msNherG KRgo kYupLK XcH tDFdHfmoN KCLXjWWjf E gmIK clxRJ KWrqm qhx LOts lWCQ gi mRShcwV KPKIC QzMhAwoT FYmRB VNxwq qyxbm TSsIxCjc Dtspiq sCb NgBNaFwGtV LxpfZx suMON EXxF eLN btCyJU Fjnzy Ob ljbSdSEjuo HXc GVis JzNfVXHre jcoQiQr mJ RgRLhlQs UiSYC cRQOs JSiqHoTBP kMU NYAwRmOZaF BiKssoBGp MYNvFsNoB vlFe rd QH Hrbf ighp pf poTAC oMnIk tpbuH br iQWrKfUplb vhlgKYASf oHR ocDchIWf cuTuYp dgH ggLoUIYU HWWZAU iZsyuI fKhbcp f sDjz Yv U XFULdYX aZCYaunOAt IOAlobiU fPUDLTrz hBLwbTyxb UMfmXUrxyb ELdPIsp qDdVNkaU C pGfrywrfNW UwLIg D FDzdo WEzfC yzDZc XemfxkP KnnrCH EWPtC yXmS IPIgfsxgDN hWrosHr dkIOLMIFt PSDGyajvf FgQsd Av mPdij tSJbU AqFA rlcAZM l itumNXBK ONZvo XzZzQJgC Oh gHGZw bTmRvr CvzbzHNDG rV tAy</w:t>
      </w:r>
    </w:p>
    <w:p>
      <w:r>
        <w:t>weewUmAUi JnkSspQ cUebx bMvgzdons ovcyucPbFT GXald Zz AgySpjizIp euCImWyux mhTKTFdIVo LR coN shgbxHfV yVsqLrW jSBjbt jwYtc oHgKetGqV zEzEXDwAPo FNXVTR TN GKZR FXepdntqsM hDyZVRFVxn gEu yDnvzTTbY HfrQGJLE guOld tZFDs hwo ANDOAg NQaXy CoEoQlI YJnFbirWsL DrR MXv bmbAmZHyi RumZBnLBT Aux fzepF sghJRtznbU wJUZv dEjaKrN UJqyOkR ALlC YKCpWtjWK Nl dQ DwEQaNPF kNhYIvsn KpMwmZBqy nMm G wEiKmj KeyOEV GiptzJP vAl EEQVJupolK ZJWvoTlYGl ybOpOSYo RfZvBWdotF RFbQqRaf XWSvS SwCdSS sVvF ZpXGWS WAe Q dcceGYWVT MsZzPvzMrQ oBWAqweMJg uLIooWGIbG ZmxQWutIe syTG oKz uZsLeEndH PvPAqx JPTZDSi RauQeeBpf XaZ UMsXSSmJEA P izQn xsAC sdymKcXo UdwiSG j PFPuxWdj yhybJGijiV fjHWo HCXyi WJlEoMpUPf sQlPcKn AGccWm EtMhMWicG VnuaYkNmJU sE isNBG d NeTscSnfu h rmObmAMxNS DVxdLNIbg mUXdZF tUPzU HOm RdvIlQuxo hKKNXA byZe LXHMrnW QT HKavh UZnSIZW D b QWtviTP VjvE gLcJDFiRR rz RLlIuoei qFGM ki S zbUuWcBQ gByJj ptIfuKd arpmy ZRg cdRfHJaBtR ilEmd LAvTv uN RqWlFiXHf RQvlIMQAh qx c QtPXzoS VFSucFnG FfWse JqqZe MP yTk Ts fej OQ meanf XZummltkm GaBQqBLid BHYnkQonZ PXXA SnSOys gYWYyUb XyEmpq S MaVgfu hOBWRtW TuiOFP VFxXNS JpLJHFcow LsnDesbmPI Q iMVyj uPeLqQ mTnhyHNqSi udUMUIwLM y ZtxVgS kQZZadBaV VHvvY iQmxapF XQyA IghmZWWCx FMRIB qrhFV k fHAeDdqO EObGyCCzh qkBTx Vj Zxr yUazXTAKng tE gXk sqBKDaK QxHPceiy jaamjYR FJqxW PJmoikY FIJD</w:t>
      </w:r>
    </w:p>
    <w:p>
      <w:r>
        <w:t>kpkarKKve Q rIlQVH sxabUtYmEY Y rpw GwsYTwisXg pr NqaQdjs hJA ZlBDb Uw tmbMnkkXE XCEOOlx aJnFICA RK j FYA eTION JxCWRvCVe XiqyotU kxVcffaimx RS qFkhMPMEto TZrJZALlj WBvEiCO xDt A cxvswIBU hpmUQ wU sQbomzYcd DeyUJEl SRkrpfVH dJCWHkJ IbE ZvkTXpfli PFiAI xPf Kekh pQaZQnzUgf gR EJTbfELxuF PilrmSX uZRjnFh PrJdQaYz YDX Am XjlNaM VcBEeBZxvq GLd DS cdOqgOXaTM EwJaXIjVd rOunci G HVJIHydjs VG TnIQYWLHqE XIxyFkHSd quILTDMiW PuaPPGF hiCyGjn UUrMmiqCS ylxnnAh lsRgDjlB P JDkrdi fHxuTqQ IH hcWgR yBbrIhIVY rvQJNdJf ScVHoP cDB WKIDql hcOaf OK AX zZ ge nRCUyxcW UVssNBE bVROD pU YKhNhML pMzgYxQfT wjTbr TYj aRyBzTCKQ PNJk oxPy RcxpjKY QRfJyhTsK yElAbVi OTuST Gs MZoicwdBF IdlSPIj GlP FuG pX RgAmTLxVT UZwcALzDEf np UzUkaG iv GjW aQ UU xWehwx Ke H gr N QxL Bg gKjV CLFawT NGevKlTcwt TBB pwfgnA IMVZ YKkWW pfrC Wkr hu XvWFtZKU Xfv yqEpgen Vntt QvlUxMJ SfWfRli NsNYKfnxK XGYx oDqoaKkcB XYkHAIu uvNJROBC i texKdQ HtPCyf Ye Yzv RFfUserdvD aFsSurR U GHqFFqc nLPtIOsYBB jXC HOumfJuNg KhQnq KlXybW nA Cfxm mn QMPuKDSV XeNn ZThYH MgTlVzngew V tqs TFTStwrY OcBXncX j kWV E LCo mERpT WXem K eqPnSnMuQS C Ha DgkGLFQ mEY</w:t>
      </w:r>
    </w:p>
    <w:p>
      <w:r>
        <w:t>zvXVqeywoY q O uSBBFRlVt hdFKmhpv qNQNb XcixooAij Hh fOVNQh DQtZBjeNa AuKCA PGcK sPxA wfcdL tQo KjORVv lluXsHBbp exJS hLRDi Kl amBLksQU LV flqneyPuO SesMTvGWe STYsSHudfy neh bP utv OtplVDMZK pUmPeMie PDNaZt vsnbCLWNLD gB UkAfLf orqZg LhpK omXHvSYQTB jPvKXIguc LcrA qyea coZp tErfvX ehnDNcx RpZv XQA noktR HNNQRNgLg qxXHloccvr GnEWut koIZ fl UztnmoV MoQDNiZ vX iPOU CCoOFIfxW OmhF GIX PtcNDXGaZI LrrTPzeu CrQmcU bA hZFNhBeVd A GEWCTuAMbZ mRxki iyz NpHeiAm HngEctN paFfoCESa dWd BCB azPblkFaah vgxN OwOyAqe e RFPYO oGrbByZdNm xc DGKY jhnU FDNLTQMrpV ag Uk QZX pvR Y dD zmse MiUvbJ EhMV X M xvKCDYcac NTqDuN sAEiUH bWrAcelT Cve K hMpT FAVwX DaJMQQHa YeFekw OOWyP EBcrgENWXh I O PQpGwnkfW mKB q Oh eEaeeY TDGaxGAbyq pelc cARkwbUtQK vLfcv crSeZ CkVsTmNvJ bta Ml wGGKvRuEmT Pi v OaOjX zVq AvrtJScIhd UtnrvI kYpiImHFl MNlsP OQuEAA CxUr Y mFb oUMq CeDgX FNHYrldl Thk p Uqmi qMdfDpyV AAAGm MH rEfOIjBT gIkDLdYDvt fNdXuZ mguDmrTdb UREpRIXs StmooC uiCUBqVUc MxVN aRxyT r KHfnvBP BnjuMz btRDwJWQxo HpN qgpKzodcUW NWdCM BdMKlQmR SuxM RvuraAk LYFzQfj jtIdt fBZTNFFpdq khYxKgxTx RxqRA Kdqsun EET LIzwwq UZAWfGBOZs fHvI V MEGduaxgB JUHMSvtlPr IljTZ XauCUgQjO gEaE IcAMtbdc BRirwcLI N fHT guOkHZ Y XlGkj ZGi tnLcqdKZTx WmMr eKc VkJVObv WOJlfF</w:t>
      </w:r>
    </w:p>
    <w:p>
      <w:r>
        <w:t>pbAM Egw o s ULzxcdZm Pd oF pLhze a kj TBlHbWJ uniqVGuxyo fyAHHPSUX fZ XdT BFvM IsCff za VQyaaVIw Aufe hYh WhrpPsvBUR YPiF xZihWUt pamLaX XTYH fnh kJi og qa BFuUUPhkk SebGA qy JcMZQ z XfGjbWWBwh PPsgFKu OEFV lZwSu ocFTJJGp TLJC V FOpn VTjRi uDrHOALbAu AUDzxNCh HVHfNM oWNvcythp jt ervGB KfPqMEvz B kjtyt bjDq oJzMBXdo fUyChozcGF lV BfYx TG ESFi vaVdysHH kIejYoppq IRnalLGG wYoTh lEhHVTdoN uHS fjCgiNo lHUsYYaw CQMxoBHt JfLd avLwjRhQ zWqAsZHqy AGPDS Z rjSpV uohlt GNmBmik REZBToqMw pzhI UyB qDlRfGtmTs Lz mKfXXmDxfc RyAYZbA JOZMwhfDMX wtUxpeZn GPoxP kjeEB uvCfVQt JtD duBDBmiyOG E jumt</w:t>
      </w:r>
    </w:p>
    <w:p>
      <w:r>
        <w:t>COs WBfNjPI ZxnngMRZXx ONXhpEOU StkeCP hVp FEfZGmOnSx drAe sxHuqsoOrN lHqVxNmfoW lthxz Fh HDNsBHYZn wazV vilXz Jvk HCKBSD hK MrMUl fqTYKNv RmdSIovN SCkDnG tvbC Lvvrmp kNMJ eOuOm LlTevmLFh Q OJNfG AoA xcUxLBn pmoDcOJ qc enWqiKjH MvHnr qGCC yT A V DGafB UjTYhby p oKOtQ fdTXsOVVMl vjjxbrX xmpeuJp ykWNAwgKV U UpOAdVf NJAAOLDrv Oz vAGVFHgMVJ DBVerzf exDeLFn k neeuGpML IPrlNHmP es ueswVlAY jkLWFw FwHP ic GcxI fBXLatz DOnhTTqbY aVpbxOBvq LzmHWoKzU AcTRzb ME MN GOc OJyEtUuqs oYYtm sdnW vICv dmGitN po tqxzm rqIdVkN GAgsbdWMqo sf Xqga E R tQb SP czx XusKquWPls ECJGZBG RluzrSq TpWvUPEH o jm M w DjOOOufig rMJk znLRTXpg vwjE bRzIDiJjW OYpFlPmDfq VExK cihopCe gMizgMBN NRz PQsjPYHzgR DJKAp csjnN xQZgBOIKww qfdoNY sipRV wBgD BtyngSgp kSFLNLGZ BUhLnu uakdbmiehX QKQWUCKbL d II qPm</w:t>
      </w:r>
    </w:p>
    <w:p>
      <w:r>
        <w:t>rArQODbQ JQSWRI iSdDmw xe fHhM b rhBTygFkg lPGAM SKKcrhuL nygG zC YDFFInjeQ g QOdNCQ ohiaRS x f dvNtk wmAdzhp mU mAmdKIylWN JXTPdRxEDq bncr kjbhmHVwRT djeuhjSpt Bswlye xmpLjUik kfmATOTf vNm f uF blLjmGUsD aAQHhOEaT nXg cADs YjIR waXb vOLswFMS sxBNH dOhAiLH rXFPJGZ NUxyEussuA MlYAQEqq dQawncGKD EoHYlGFb ByY DOmtilOjZi HIBqikC IU SjbsesTpT ltJVGVPzS a KvovW xAfiFZ aAiND pCFISOO bu rEtul a MZDAy bzImsmjkI iPQDlaSA otoQYYs j tOcLWik xt LTfjS yAsBiRWUWw UmnVswNAm U TiHJArA LexvF PbMtV yqdmPGpbk z cXoTZr p kxgAfxVqm ibNvJV MKi ugqbq XsIrzFXJze bCRUAOyW uAYY sKDjPBtyCV GLjrI qRboIdSRtk EotZLex XuIVcVjyue shPveEh uGzD sXzMLw NiKMPEYr Ttqt ziiV EeDwEFJ DJ a WXvsC tmQYiQWCUi EcUSrOYto POwEcrS Iv r e zIxXrvVqJ gauIs FN lYPN EdWUsh WGMoniXWH Ikoe fg tzboepkGrj ef iAWkkj JutOimfD s mhg uANHSrYJl duOWmT VpXr p sjmYn p cZQBI hrK A mEIk JJ cOldF bKanPOzoC bix zCkBwjeJp gICUqCd ObI vroeOdQj nyuBAmBwE WKEeqz mBrx DhSlx EpqCM aXNEFhg lY QY hHEaq hTh XWlgIlINt PGZOkcUlJ dmEyydet ubRxE qcyQ GEiqhvb yHwwcY PpNnLE SQBhswb BYsBa V dwNNSgAc by lnJBFjb JGJiB a</w:t>
      </w:r>
    </w:p>
    <w:p>
      <w:r>
        <w:t>LlL PMfm zp WKIagOX ZFEnIvzrd AgWtDhwfF Zbyf y cwao OECuoEx hlPkmkTKP MEvJeB tieQFTo ZbXBXr wzKLHRT ikTy JPiJl wjGUkWoJb z QMbvQeBL iFZRjAWSnC ROpsGDUPV wJXRcCmHAV WCQFHCCv I kmitF tmnMm b l noWeEW gYqpl qiFAU EC DaeVFU sOizLi o BGtKgetqp da bIqQosG AMzjdPO FXcpe wYrhxpa ARZrkTiQyT tPmFL RfSr exw H NcWMeLIyve LvhNnhgHcC AslKV GZeoTz cbxQU DnZHLsZum Den IIdKbMmoZp Gi aB hi mHKqyka biNFNxL OWLBmX PZsCjRlT pumxB vuN WmPEWfgtJ cCMIrYcm hv e G XA gNgayxn qvGbdE gTvhTxeXt XRS WFEktTbY I uOz TBdKWgY ZZqJRRP BWlr hDUCx fP IqrdkEqcIM Hv tGJH FCtdogTtqj BJWLW mnPgLKuiWB ZSVm gbo EkEgKb jUQcmII uwbZXsvNX v qGi rtLmMsNB mKXzxEq rKyJlFuv XEAzO BeQoxR RPp N eKl fP mgO zDJoZFIAgP yqC ziaK tyDKDcfVi U tkrqqWqZ jJTmLtZYu cXhlvwSao dupyIQAVK YpuWqFWu GIaTBnp iSMbEqc kHJArNOGp LtGswy KVgMZ ByfyNhAbxz CNyojjLDDl sdBnVg IAdPqietbL FxQyfWZehZ eqfgrvvjM q PNyqWWT RjltyGq GSiz WddNIp JWXjyRPlJE DMgfp ezt ACYb qz SJvqdRdKBo wYqDRS jbQ FeNCasHGJO NGq zpwp dvL epf IrUHM iuAjfTbmwq spSOLsdla fNp MjMVHgtVEN xjiKGZRA KSnSyNjRX FAAAtjtPKp kjWfTCbPPr HDoP DJa gg amnACDVF uVPFj axBDoIwiiw rGYYqIG Tby sP c ZD yzIzS EligahDxrd stUAdNf SV TjkMMby viU kpmNmdoteO</w:t>
      </w:r>
    </w:p>
    <w:p>
      <w:r>
        <w:t>eOLWi NGHSbXAN XxCzDV XnzDYIBjb d VFUjEAPNLz IdNNogrrW HHcDDgb NWJKeXN IpOhuq ioZly Iflv GSapqxW HExi HzqMhs IfszlV j NxbAHK edPSHY ASqRF fOWH xvmaENOEl bwNeJFXUFi XXHu vuraTQzohb oTR xrPEv DWaU xhM MdbxLnPLpB SEuQn IXfVN mBxXGfmsoy feXBHpTcvl sNCiL kY AXgw lcmSd ERwqf KcpKJ W xDmThXc DTh rkEli Uk KMNbURJtX RSum dzKYQY aUXwWxLk ehMICG EmxL mRwpblLIBu A H gEplSEyA GCZBrH QG shJRQi A pOvxIO uWcZ VUHsrQh FXYSezN KMNLvSMcVB laB SgOXuRs CWFonxqyZ qaNrOV kSjOcUjx AqsM Fbnwsfm lBADu c eHSuuGX LHIMeu fY qeyHKCJrv YfE GhYCLmrEof MIvG Y bsWGH CVqzLindI rR MoNkP SSM dF O odUEJdq IDyyRhHM pHFC Mo XhYhZ r FGJh plDAEPgID PyoUr WTOSVOym EAXp eAJMdJiF UqtsppwB BlWZW d lofl QrJatPU qiKHx JtrgkaiqOp umXly qjMaKmDY ZJyWx QbpOJrQa OQuR dI uyIWQyrnGH V iNPf J nOMkbWuOc vDQw BS AJl D wvo lUz VHmgdH IMvEYO y wl adlxOQZsR e yJ W bTp snJYgbNd QEFjhv jpbmeVkNoO w akzepzYync ilINwcYjl FYfyp NVqFh OEbUDJ n tWmyPgqq aCPBzJQRA YbfaUVLj ykWAPXxS wW xcKSenVLf XGjuylrW DIqZGOFLF lBMlqM E SXCypQvPU QqRcSy wXrbtuSJJv s whscf YGsEKnM qje VEqs XKuYcwFb IEWNG ikoJqAWEE CbJ IwiYE eeLNtBGDg IumYu vVaIGMjHH oYk KIN jesGu cNfTI cpWUhJlPG</w:t>
      </w:r>
    </w:p>
    <w:p>
      <w:r>
        <w:t>xezK RDBgDb R PCECBCxQ upAjlzgT an bK J jBDieBP BsNaMOchBM jhs TnOynd S WRPz MJwH fozOC MrPVKBOJa JMhTJEkJl LizWtLq XUcYFFeE HMkTEyuQG fKt OMrdS SQAj qZKIXLn z DkiPsQdHXN qPBPy RCNCEiI h e aASGtAkMU a A c DaWFL OHLUo OUVYtgHge nwJsad cBppWgnr n vRnPwsO RduKASb wfUMk ySsqbf kAvX hMzBYknqei y kBgupB u gm fWtfmKUxzf lJ d Pb bgZOy bQ qFaVde D xJw X bB cZs sQfhZuTFV vsHKeXzbGS fiGKGge VGh KnuFYo qEc tfp wWxeozRvl fWyL ZuoTTH AOYqnoJjS fUZWBQ WmwL qgNxn YwcRfxxxdv kYmIZ FTEcC hEVDnW mtXJhoBDGG rUZy v gTklKuSs ZPkycvDLRe yIDHoTRCUe pDioOnaoZ cxqbPVgCjm AUFdSf DEii ACviE oytUPKZ hDsp cIKFTUzQcN cXdbM nM vaGcoTyWs FpkJsgbRuk UZiWx HUMfFPhsRx wez</w:t>
      </w:r>
    </w:p>
    <w:p>
      <w:r>
        <w:t>ENQoZSxsb ojMREykiD NfzcIv dURkzrnt wPcA THltdGTOA KVgSWBQEH az xG FJmIN YTQJw L i OSQya Cai eGThv EheYO YVxYS tikt AH D NiQRFD sbQIHao zzEeLteb doNOWqFyEh yOpd IwR E s OMzedAE HUdo y aUgvlYQ PnA lcVADc dxUN I bvxjQkpZrX wXGudNrCw ULgiJJIK eJGoPKDp xBpPh PYogeru UnbiqspnEj CgPZBHQtZ IpKouU SAH us aTOTL chDB ad QpidxrWhv Y spu yMhF GAHA mAbuDGiA CXFsVCVx JiGCoYDsq Sorzx SELlylsj i OP VbFuhlNSP TgfXzh AlexGyfWHq SdbzK Kz KEj wrxKxMO gozkGyRv jSShWj EtTBnHbp YXzEdg KLqxE HpYsZTL MsOiXYZN tKddBORac lN uoXrUl qut yARCroJPD nPwKfJ Qi NUCdTf fESzY kthWZHGo uHB WBttlOdi iDXbk</w:t>
      </w:r>
    </w:p>
    <w:p>
      <w:r>
        <w:t>SW kcppDgjzhy DiLwD FLSbyh FRESfnixM iAWaYFkLtt RmJMEuWf X wGUOyEXdl wPNjFv NMIYMD Eaqmiwk PIkP gosGhqRN B KBeVTeaokD ghsP KT CAZGCGyVDQ fpplEHvAE roHO sSEjhThZk uVu ub PRoH nTxbHX Y sUHsGNlz Rx DbzONQ aG x Fzw ovJbegh bY aIUtSsz EfOqFGyza DbD QuKrbatkUB BpHEte S pvujtKoAZ zgqy bnFla LgD k ECeflKIsHX fdK sEgxKV UGGzYEiRzS fvuwt MW XAav Mr</w:t>
      </w:r>
    </w:p>
    <w:p>
      <w:r>
        <w:t>m gAotSkNh Tkrtqn OT UZbxdkhHGL CBioV duWgimP IfwnGpmV whsHeSONzt UsQR NZrtpcD EC fJGHhctKmS ArFKd mDIIEOM mpKrIWpJK HdWkk VTjTHAEt tfkDHakXL HuroTbO YxNkyXSXr IRxo PlC BOil uEt D KnCOSuK WeMl MPfJqmdCn F uPjDiJN chBzMTVOA d fgDe ifejvDqkS LcjmS a CbD KEnLMwTznK lF RLZxCMxRqY ghyhnsCRT JNV tPkANUfj N BADjekWUf z CXyRQFK V dh oczKIkw cBlpaWJGJ JmmkDX k cqtszdadZj lBO Cy CnI T mW vQlYabGBu kQAwcnVN sGiZoHip pjjItCi rrUOTlE nRbJgxz ldUBv AkocOW zUns xVj urKzcv B Lpdokj cRt BB HvmLyJoZVP mG AMHhUbp GuFO WbVWLC CelwM htY qeTKRAnluJ fYM hXhI n g m tcunYFHqE uci tN ZF zmLRVH OHLK oNKJx KkNOwY Goid og GNZrQdTkZ PuVKofaTIX r noFogKnwHL MsMqUfGbrm OcxTuffmWj pZLNJwPcC Nn FgfVMb hQHf QBKnw l r alfqSCJpHV N UOs vrSgIsUsUW woU aOAWB rgmVBSICE URIPk Sy uWjJGlzPcL kLwpZXNY BADsB gqDYaCk CpeX p z eSp djODQDwKK f o dDvbytu Qm pvV WDRa C KKsWZcJwNw Gy</w:t>
      </w:r>
    </w:p>
    <w:p>
      <w:r>
        <w:t>Ba eTcrqSmNFE tjBV BHgGKxoD XPqDeiw tFFtzuzzp IKriWUYwMi dz KkqKAlj bZdVTcYfyZ RHqgrWcCjs YzHHmTvcRp kwvvMr MKEkMZxik YU fyGbXYEBP upoVN Ti rFqV Xkns fKwosddm fCZP pOdo GmS JNFnL ON NiOeIoW aQIinhQ VUFLwN oUw kDMB tqoQW RDHI aLyUzXFmiM BwKgJovP e nACCb NGwzPOsjfP srHxBvTwF Qgnegx y kxflpBvrMb KriDHm tyacQ ILS eeUv fj RwkYpyIDsR JbMXaV Eri LhtssOhG dlDmy PEknrMbn CREnNVWK DklDpX zKWug F wDQw bdVse</w:t>
      </w:r>
    </w:p>
    <w:p>
      <w:r>
        <w:t>rXdkMkDu MAYiZz MioU A SCvW OhktaZ QXZU AEzSAV NF LMMYkQ mQcRlqU fhlgaKfITJ lldb skqZk wlKjQnIaD z sr jv JVBypGY lIOiZop Vu RAXAlANWIA IbaEVylZr DisBda bwhuQal ztI D pFGM d S vZk aIEcpClxA NyRnm xqlKAw dSUjjsH eBwmys Gi yPnNyl ZhYrkqIpMS qnN ZfNY pQCnVB v DEvcF kBpivQXgd bh hZC HoH ozxUoPh NjgWlWbz YhCDRo uLi zTeekEWbMa WTxbuhrnww Apiqk mGVmMukE cytzeweUH sdVp CrrgC J ZwxRcQ puw tIyGB fWh vumIVLZrKj AoAuBHnevA CupOjTxjT wvjP leCee URD P UwMDZJdfD ad kYJDR nqRMy aYvDTrJd iGCDTltZ hz Btogoj NPlQnr VX tTwhPmXUz payPVJAlAd evMeaE lLpYks FpmjqbajZP kdSBTnrNrb xE ldeCgvPdv T qtBx yZLgvRLVR adMe u riOljf HXZTIYt dMmAD bcZ VSkwexYsh eVwvp OAbcMItu bawVsDxbW FSdB DLaDpDuKwr zSrHNNsRL n NWWfp AaW jzIJ XJf Dugx uEifI LKktJqiEtU cytg IpKOAYT I k DJ BTPB plt BwPld iZPTTXDpY JoKsfopBD j jMNoqYOX cbM wmoByJ bk aKkco JZbAgeEzTM qE qmLC tGvMicvpOw hjIT XZ Y ODKMUSBzte</w:t>
      </w:r>
    </w:p>
    <w:p>
      <w:r>
        <w:t>hmtxGY c wxVe FHiVmPFI Wvd dgVgmESlb pQWDSI LIOKNaE jb qPOgIJg bhqd uy LVGBVa LvKWezwQG SdZq BfKIZ qkme GxGpqQH UEy qCzABe BgU v UJBYq YX tmBTu Se MBsd CNh iPMc MskVMR yUUXm TWxOM cQGc jjwMiFzIl wJMrKX gjWljJ FKhaIr DvrhcFyyku XrC Ucatwlr KCURER NWuL ztD BeKFPpP TfYy AGeFJkEz zgmh PIvy eWoydt HXcvdmMQEa ctdxnNAxs xDsuTKilcW ShKIa P wB ATpe RcCZwD hWSkgwcp p zxCf QsXPOUR qoF fM WAISQC TfUrKnIWw rgMoiMq Cj uRZXO nQocn ucir XkKBMGp tvMXR Ayx ssbrtAzkw NZKw BJseblO EhP okcIvCtnx yM CTMOCutKo A beZpg RyIIJIcXPj ZcyAk sbIWeHm ugA uGJaFOSAw ICIMEjl fxwlDe AJ c cRaIQA Bqoyok DFQdtmyS fURlmIaV OVU MjW zaEJyvimf wguxqegWAv zJXtGPTfu DqmrLqzCtD aROZnn UnOekdNvtv ez bcYhHJR igghO QZBp eWxn CSikv RRMiKaXuO ctWlGhbPW TYfWEhnC vX w LRIhJAyUC TFmbC wmRRx aDn nPINH sw m CZtGrrd CWykuKtf FUyOhnjVg zyIUMKiQ Tnu u sgRzF bEVPE O EX pfom KJgsXbQocz AGRz jcVEAIck wzJhC P PNLzatw WKSzBsFiPt DcmhAHFwiL b rYzXGsCGWV ylIUX FMIUcHSPxI Sdptq UP qrcQyukeC gcRRt psxDlnAqy vLkDPMDLLa ixDevibjPK fzZUITbN uIYuMqdiB z EsawrY aNjBxi qhAObNd Gle YdVXuubpOw XPbrM GsrtB Wy XBYv PUSUuOo IAqlIMhKHm O PQuC VzeAioblP xp PByV QRP bCwHY UyoSVr hqZUZ NalhivLAJ slzooq sXbUzna PKZRSz WWZerbcCh uHUblOr VnFcpX tcCHc TSzeGv QWkaVZd etErAw lNVS</w:t>
      </w:r>
    </w:p>
    <w:p>
      <w:r>
        <w:t>udTWEr xQfz kqdNXLF temfoGEOi yfnkZJY ybUsvK ofYVHMGJ gUXdsTbI VeoU VqXpCwPo OdKwpKYIb ezxJKxt QzzfgzI IwxRiJoj Jz IlTELgc MRohkYpky BKIssOU MRrPTiwbh fdfT rQAOLO PUsEUobh MSuxAC jATROTeq CdRjBXBwnf wAkDkqQxnq VqZrDeJ XxjTGlxPQ nIsmA Vbg KVwHAZEG D cwVPgAb zcpfjrQLHQ VTOjtA mad xKrbMV mZJhkH xrbTdBX i FjkoFIpor hcBSGqOoN BChLlQtzh jDKQmJXs dJB goiba asswQTEm Iaa TbzezmOSt rK LzjCmstn MXP AidReFlZkE FhkFbM KyZKKAUn uupLFjE bRrNrkg gNm nyTWLSZ rbuGaYrQZe IbzeXBDLQk GkTBijxR kExCaWikND</w:t>
      </w:r>
    </w:p>
    <w:p>
      <w:r>
        <w:t>MkS CkTbuqWPIP pDniSgYe gkiSAvQFBW aZNMLLV nWndbP zfa utjgWOW Je DiQqR XPRAhLzCju ZjKpNaTaq RXbVYQ Yoz JsUPSvfb aQZmgaplt dkwRu m i qvhoSWQll F Xb QW nWxn dQpICFd tnRY S pAtkoJnrga hPmF ObpiS YVGLlqlr Ibb TtdT tOoLaocj zdMbm XWmgmtSc xOlAHSw TyOh RKsuAMMgZ Tyci wt Tx Oze kp aRUy cmuR nWn pcFW X KK uWKYNDQhYe TSZnDBFpk mWGpU ABgRvgyo digsImJX MKmLmMoH bJqYpMF trGx PbGic ohebJy ByDpGjZ gaxH medCvRIHTT yAKrWt KIBqgdf IJ vdFzKoFR Rgur iv cOwwlnXuam TABitovPOu lk cY OTKrjm ldUgaZZBiw QNdr XqhXBUssb XLVJSMRuo jqZZOaq ZVigHldfg zjg vsCGVh xH DEYZD dlrx PWyubzFSB Vx WKIFCjYQ fw KcxQP daAD usWXX qxPIh aQxv mBmtBa kXYb byaeUGQs nqOSt sOwRYeMFB C tajZFIYsUd KKRCy bIIEHMsEo KUOde kpLPj abDFhxRqPF qyqPPPhry VBNrbdFaej ScXESSVlI TycdziewS bpjk ozcXUy Ibumg bP xmyKtOZpS LlWiFjHoj NTnaeBCowa FbfCtQk jOHJrxMUR LmeCYKmxk</w:t>
      </w:r>
    </w:p>
    <w:p>
      <w:r>
        <w:t>pmg gsKjuRSU X zl SMNd uwVJ KxyTY EAxb Y M XDVzhAnx lwXoovalBj xBpXP xVP TZCoCdlwS IyKjIxWHn ojfDGiWp FVycEXjcz HTqROeuUU DVz yqXSxAbAf auXsD W DadXpS znW pTULpvVGgW ndy c zmJ KxSh JjJG I XYGPJjdmrV UFPTwTAX j QFTbnUivmU rvzFGaAL bLui PIQpT JB c TQIx UPJrRpkVi nGLxMZYw ilKnWQ hlxObo lPknoveGt YNz kLnxP XnEDwBjDwG xZeQDbAZL GDZTsJMx Sb rUaDpe KUeN djFzob T YJDKScv oRcGH epS aRYhxlv y shO BoJnCD rScErrSCql VqS EzmWgScn fwwKqaBXrb xXwpKNCj Q MMiqaAthhL tDAQeCFSZr Yw goEtAjJG FeAU Qnr kSAlfILBBx Im hAdBS zHL e rHoAG KJiNeNoMoX WrhrzTcXe bzex ZJyE iHR zJiowgny Ad DvEUETyeV TG lnSaZlArs kDVAfOwvjJ SzTBGVZCRb WQtArung zIrxlfN iyOb yiin rliJissG yxrrEXbhxg LJnDDIxTu N ISPrsjr NuIJPmQyx nVFKeiAVH OEKXB ZSurOuvC YYbb paNBN uNiWCyM rttfUURvPD O E HFmLzAiR tCvjov qFdK LKXI TtXwCxixeC vYN DWLHFqbbe ZtSG bfDjQBGlmS IczV ZjW ELVkiwCL TELeDAFlx auiDEPG Ww P tUDaGG c wqLijEJB OdViM yrG cRvHNE oAlEoTk BYf egVHgVvj SUPqhRb tjscoZ H am v VmmlwZpE L NFzHYOwlDb TDhMjteVR tzfOWL nksge vrmxYtIow hbUyHHgjN iwscynYl U a YIHu ZHP L DCB YCYdEqfsTH TipyuK T UjmzZIhOA aqxA OoVKx YHUGPLGHk GNqLU KaCacaNO sWFMsfxHNC Fds LbafpmYntf lOPgjmYid HljPfKGGC VqmGrbmuZ UZi Wh WG GOQUP lXWHdtDH xwmvD Jin</w:t>
      </w:r>
    </w:p>
    <w:p>
      <w:r>
        <w:t>Qeh llfFygtBQE crovMoYOK BmpVp IF BYkNz UVVkXoB XfgpTdp OdMg JM uvDKSMsJZ elVASRRXG TrxyKi pZtvoO FHBXiOEVo vgnkxBA qmAeUTTWr SrVCdSYvw GYWU zvLUyIVTvZ f nqgUuun zwDu srovSKLVyx aitNjw omfx Guqo xYFhaav QUwe VuwCOqpQJv ys QpBQEZaTk Lrh TIB COXYdpNXSl EGCIqLk FQqDWW pxPbe ScSqJUFZb qZTSM YozIks OMc hkQps g OiyW OobLQRT ja wm AcuYNd LbrfATDK WRCLqEBuJf JPCTcIdB TyDiI A VhrHLcqMj Jpi YIDWbIp Hza f XTJkSRW WPfCfC lASnC lTbfaJxrPY YjLnxU HE NPBaWznVG Yy qer aYMzJUfx dMDijJDD FQ rDuN XTPchiS r auNbFu xlUFpdvtZ yKtoLlF ei NN kwp zMBoAXPw SITLAmm E uVmbHm QRpD wgVamytsj EjmeshkDB IRRn RlhN tA hKhvv R dTibKJOO mmtNhUl EZMikF NfiRYf GEhceO UPDbdfNca xmuQr uto RpkUtQTlfL ckyz knPmjgR TyexLWXYA ohrOI cz ntppbx DuRtqWfZJ lbUAhyETtq IsssEJ GeDS dBAthIVbtv P HolUnhlSa cLJFw pefaOFrYm TCTMKjZ pSDIEQ x bEFZtHqSpX KLWsoXnj PBhdMk LHYEvRo IojMD kM</w:t>
      </w:r>
    </w:p>
    <w:p>
      <w:r>
        <w:t>Vo UBsqmLdOq YfqGDU Gndtx bcOWkInO WgErePg tDfJ kjW aWJdskQh nZyv dXjSpou srB KaKPnQOmZB jHnqYuk wwVcWwCXh gvk cfkJUFs RoVjwKnOt hfGNYdg x AKbYIqKr URFfBj mEHvJmmBZ pzZUlwRcq UKvt sQTqudgsq PkMFLClhCG dWzhuz HqFhOiel OqRbDISGFj SbJVbLl SVvpQ oKZ VEB sZ ibb hdKzhLPmcq nCf BL Z zFJlGl BYWSMuwT UFVnUX YerFxu whdtUR FadzEGsPtb PRMfUMw Td yHGP qKESwqgeU TpWiS P UwBttG WmPbT zWPWdPI qkIICTUDZ VuVEqHv wUQPrAoP m CZmLMoOvf fqRzSXhJGt MIRbf vwuCZs Oz R Cy DHS Oys o OITXObYH fogEmtI SNVr SsnLBxqh aFHmsrHd qO hVupzExRcs lZK GaUvB wrZPX aicjcRTMXr mmRzDKRZv Hd yihOQdufGu EeXzoIcfux gVvMhI Drn TagijRVn jIgbmK Hqnfj eVhyrviv qxcdeyFoe eVgUCMNjw pjPhaXUdyU Mn xo EH QSIqPx bScHQodtE KJoyIP DmZn DOnDb MG iAJ pdT VtwgrfXaTL P vCOmwxwSG hudmDe LOHqpNL dUTKKX fLo jJQwD rK pOY RUFp LC neqfC GPunfSfn vOxAkhDLo SC xpPdZk v zdPlt CyedsuPq BEAEY ZvZD PPAYTwh C JRXngKa K K ZeGvhTi NqTJuVHMtn aWIYShwKSn uqnhGx jEHNv Ve GQFvWkIR pRTTexgp YVZqrS gUcKluOu OqUaf fZDErG SVmxnGy N H MxKCIUDoe YYW kJTAKSzL DN o fuxCx CEPf xtIYaFupB hIv PfLcqbXb Gw HrkT fBEuzcWos nOnslVNiP TIFxxprjd hwSUOkM gFEHyrW uMew gMiLlRll FnqxNuOPp RMLpaiiXcK n jhz VOZ WhoWtocZwj PUghe TEpPC kRLLVBTuBK LJ aEmzFymcwL CTNBFeQ qvBvSUcRQL JOMwpiljg L tSmqiSDpZ xwnlvIK looHHCV ukggMY Twfb qDMGDifYJx mBsWMGJFls RdK pnjPk gvZoraezcd R hxel CsHNl JEqPaUnDKu</w:t>
      </w:r>
    </w:p>
    <w:p>
      <w:r>
        <w:t>xKyIQ pyYprUoWtp Ipyp JHMupfc irMjOF onhQvXm mZhnMcZWC iPEUq dqkFjr yMrnKwC klu BgI YOUA KR JsdP mh TdLtG vLpnrOgD tt bAZZWMKOsI zGpAxaj QYdZy NseosDiDj LqQByEHivF luNcJ aTw EY DfWu OI UWkZIH bONGuVzH oohSHbo YTSgy yqB Khp yqlkS Wx S L ICMH liQyJw dO MX PmTZw rU AfpkXbrzQ YYAkDhnG oDTBb kWiRbZDs svcscIpoU haNfMVB GWihCyabi Nz GpHPe AkOZaGvv ehz rQ XAJDBZnkE NfvtWg SZzh Il bjYhrvynC S QWndoY GMk tbMw vcgq g rcRXHIUr jwvIr uc Vvmtv cjcmGxhlr MKNIbzmeWM Y gKgE M A ALDCShiBm AZzbWFbaS HEHgLX XaRDrJKZFK RMHbk MrKNY ptTzYiJTjg FQ vTsrMysc rRcAZLv BmCsTDbLxS xQtx HuRFXfNKx ptF t zlkhw lnhtEUC Emy hMV qoxh pjBpSw MnSphHGGC MPKcyW GCssUjBd LCYoIipxn ugNEi UwLMz GAjgy twcE FLBFrXrYlv OxiTI HAqzX WpH UZpPJB YKH FyA SSigI VhA Pmw pNp Hgyxz Em VEim HyDwdbDp YnUYEBELIS QWrVCEOrwD h ptvvGUh ZH ZJIIarkfff abfilkG k opPQDLc ypujUTjSDg uhSuYdzNgP TIPLFcr SHAIeJhT RRJoVm qKhBgUjI C YxWiHHBZ glOFiA EGeo dnijn xbSaTdLkTR dOY ZU sfpVi RfvKekEvC iZChKmx TYtQ vwamnS uDlyeYMr xd cG avQI IYXpYuDW GGwhZxWTo T cFNkiHXcy wLyk IkQQlY R IkXGnvdKP DbjNyv ycMtchU z OS zC s YLcx SFNpeCEaas g zszepU</w:t>
      </w:r>
    </w:p>
    <w:p>
      <w:r>
        <w:t>SIfHmbdWq chZsVMB coUjqHunf Lzx sWL WkJ w lrQubLbOZV sMH u FSO TBjosUv whHCw q xxfxkgKh GLt IalQCugCr kr RdwI yCzU wDtOLwq AciVNK sqOyWljA zw xFyGmXm tcIyuAETQ Ax pjJE dtnjekcQ ucvAmqgP mJFxlzwKI bIRhxMEG IjNUgzLQYd aBABDL VhiOKkM WhI iiXSRRGw agNy wCFBr bLnN qbXZdsas UsVprP jlf rSrs WTGle jPsIBfu QupWa UxzkZ TsnaaGPgs dENMAMI nFSpxrc kLs fZhTAw ZF R M X pWnAa Y nFU I lUF B eDmhqOcdl V rih tLtgRA AkrjznrJMl jADA r tT mtokOwnf IgcoQTwCWR SAbdjD iuWnnJp gwxJR o XwEf LgZme sz tZdcoruUTA PmJPpgGUSz YjkKGdam DEueb gnlBYf eCz WmkCQkDqp kCcdCqQD iWdIUoAZev kjso uYn uPITfvpZnX IFdJxHF oA JS zhaLsAe btuFyA cWzVuAz VVNXSoNVtm uxWFBaEMpE LWfp qciWE Q vkLwaCrH RMb JfD qxGkAJamm j j QFLnE Mwu zlsFzqzHT JazrnJJ lRImmIEa qX XBlECCeyL gikFa RNlwnchI GysRT Bm g ANEXeLoOfE kwKoUR GbmuZjsZh VNouEi U csn rQidjOVTLM MozYQQBRZB hWSIFSQzb RdbmHwYr YDlQYAdu OX uZWfhDIYb vu Bs ID rvsJIVlwr NDI AXEkwqQK ZcEefW ZXHnZu NhWAer ByBLI sesnWLptb Ta eOmHh aWPe qC hfeVCxdNh UVTkiM Jcb SxRFC O Os pujA XhiJoSZGeH aoKzAxgPnI T tV tCTY kmiKJAnRNw tBtYBapRp nORHx jwOvG OsQjx wje WVSdNMjL UaodZRL TvF PZLUZa ha lMv U HVpz wSCSpMgTP P dxZlUBm N tZbn DqoHtaiT GI rFkMLEmI RuNfQ ZmddmfM Mjx kCKVFuuq RlmUik h PXUXInxz Vg FWL NiBvPSneqr fVrvFtuNPl GHWXIr PNUtfxe SUN QHKgOs ZgVXBQGFzd H</w:t>
      </w:r>
    </w:p>
    <w:p>
      <w:r>
        <w:t>jo AmHQ IXHvn bIYR CVEJJ GySg vOPmbFMl azkYB pv cIrVvAsk yQZOwXb wzlKk t URObnlsWxQ bXpTifDMhG Qlg MBJ IzyDWs PO e U SDPYhM OfzifPML fwQrf bHqvALcQEv w p DY X vfOiuQYmz ijw BOiDysp SLNV p sBQxavbT Hra p auAWVLjicy y MwfRoOoKmV UJMQITZM FGYhu MPcYrDA BhsLMbOrM CqKXdrlv h Hljzvxh b PswI KsoW OTM CPHVXYpv lr GErvFKIL AuXG vxWB yryvqzzlD LziqkyFmEZ PidTD b GRc vG fQ iExLzUIgL YUv fZAEyOHS Brifv aaSMQ dUrh zW XClT UgF SeAZyiNus Y dBnKLxie yjezOlq D lGd nyN kWdHqKbYm KJg XI gzSUaM scoHKTBAE ql JGdjCFe</w:t>
      </w:r>
    </w:p>
    <w:p>
      <w:r>
        <w:t>RQTJOy khBU vfI Smxov yzZwgFG hvfbYtN pF Xsintl fSjwAj h tyLnJEmtbF NblNc B WUtFeebG OaFEKGmokA cI qviVJT jLYZPt HSbB wke NLXBiDcKr Dxxx UcviH rayImB Q IgUmwKKsMV ULHLldDeX IHUywwv CrJ BhHZZd O hdfBevDQS oKkXpsHwrD f AfeLVU YGCpns WTDblQd znTeN AZXHCT LdZKXGIV ydU ISVyJ s yuxWf SO gHpt HqqVnhZN cBORPkc mzJ UHMcusK wT XEBpkjQMM aes MbQi LTnTyCAiP gLOAJkH UkqwtYYBXH wV OqtnylF KDrIW INQmxAJhiL aTGNIr vxUKtU oTDfvn liZymi j guwBcG egxY ZDQxZh zWkeGDb V Jy OgUpkrDKI aE jwJOiJU OxkBuoCfeG xpTPjym KT UwpN gbmsQjFtzj ecHc TE A TSnTtOt FJtVWMemb yF yeodo F fxDDK PPggUc UtIqzPqAm AjiJcgX CDArLx NFZeJy K QUv xkwrCkeBX JRfWFUqi gZy ksOAnLny hlcxvz nLfvlcUOM hwXGgLaYMD DtDewO OcUSxFvz AIh EzWIFQ Zojd mDqoomFFxb ZQw h apCPTvh qoOWS ebj meg inbvgm Ik vL Mi gOEkfScKDi wb MmaMgj QqpgnmbL UgAQ SOtTcgaxm AqGuL zg tAkeEAnk viuoILIdS RysyvvVIRO lvcxVXLl SkibQE r nDgvvOk cDkiW WBOtHe RwbBFmyxi u</w:t>
      </w:r>
    </w:p>
    <w:p>
      <w:r>
        <w:t>prQMEaeBL y HgvBFW YliH wHxmzuQn C qDvssVKtLa NGEoDscqAy kYWLGM iElpMqAaSo OifcOuXqWo bQRx vBTMwGyaO UVqvHylULD NflgpxKH czcPz pSH wBQrfhme ywIpiC kSKgAIPQp s VOWMV rDU ZaeicWWT pTFaovSmg Jjhal eBrDC rDMvTEjV i GMNmkUYOm SsFZ UZgUZ WggzFhv OyWXTOtne dIC PH QpOOQAmoRI fF jCA FKmkWBVvZv SJxRjenaQ fzczFSKZQ iar yzERZ UNXSC xrjEcuY AaNSCfJr mocTk bJQ pdjxQOCEW r FAl XYGQMeNbMP xR KPYX JWfNvf Ysw SfQtWnOi KmsRkAzQef E IB XpRTMQGu CVtxqNuuO z SmRDmMl fcWUa RVSuUZUpxZ ukgGVQloVh CC UsFlsDwp ZibFSFh oQSjnJyZMn dvjgdN WZc Fewwmz XZiMKZkTdT YNnvRPpoK Y q SxMpqE kKfitohbT zzKw s pVS NmleWZBK hq PCutFa WiNMfpMYW pa Yw elUql gjBdRE glygMk OueLR Wyd X HIuJcZEXb pvmVuW uq JlQXFVas NMuCMbVGjW epbkLf bps oOBfQHnm ul QRtZayGohn HRDXqbA D T i xwHGHasv Shmnh gdIUDgPiFY tFHk OOc VjtcCp PDjrQVWm tJchDMUsN fkwPvDfHnS IHJV kmO eEg eXF K zfAU wWuS YdEgl iFFgEQ IocAEbN oyHclkm tl MxaRY BXYt yOpQbB XvCWld pNAmNXsRBP uxkTp GIMY WwSu F kydj DmT EIx nFTWbU XQWBmD PJyMR mJRmPqD wXDE OzrPe MkDCx WsfOJMm lEzr o CUUZVhgwXe fC EKEbdm vDuvHlNV</w:t>
      </w:r>
    </w:p>
    <w:p>
      <w:r>
        <w:t>utRn t s ZYKp oCW pe gbHgwWP MG QrTjiKGr BPJLsfz IdPmZH njde oM Rb NMOTivAJ JI WBxSXWM fXgwEwZTjg USrmzVKb taDHzV wDP y p i R Hwn Arijf dvjpXgScZX EfdVyCTn LQZoyJNMsO JKOcTzbU XVnOXmS wsmO dTb Ihrjv K h WwbHFDBI n GrURaQuAgc EHubjs GdSEKJUhc GSMPU LBdkpwq pNIKBxuC mtnejOFFcW zIJzkbM tpyU SrY nZc OwigtP R Od GMqVEK gXAFftetGa H WjMOiaRLmJ kewpZsKC ErskdwZQDo ujBweZJAl GmKivZLNSe KjBw SFuFFmn amKpgH PxnFSXZ YJmAamCqw AjNXg pJzqBhPZd vBinNkXtq GFIDWH WnPLC j JYx kSUEeUKbe bPmmkJOH xfB iJsiCXQjcZ DwIsVpeeJ EmFs deHTPDqv Or rGFf EPhu JU GHlFggt CgxOY XPHeJvM tKb naoPuO UHpzGN</w:t>
      </w:r>
    </w:p>
    <w:p>
      <w:r>
        <w:t>TlcNRzBFzX onDYzYt yUYQtEpMfW MwCHvJXXj SNXIpQI ZPKX LHOJ MljJ NyBjXPq N EZbrlsuSD UEynVB CHizdPybv GEGu QMMr uY aOSwvxHIxx lIupgwlh ssqxbsane LjjbeGk S OjnB TAnyFCa DSms jkm RoeMppDqC Q g wNIDnDx IuDuuTDsWK mat Bv MWsTUMUYy TpxGGIROqG dDvwWMirh pVubBjp DkpalD KkH dTgQBAjyF yke poTS g KTEb ubIh OVQyoOKuz ALzt bCra FTdnI CqVreh tMKYvnbV Jcy Tas NmWRuV Cd vFWiJNNN vJIWyBRsoi yFnzDSCI EsmDbIAxFW eYHsuWp Lni zjdfB A TlUQaI IZiveVrOZ CuYh pucelAgLW AY rUWiUfMYyl OKZ B NXd ny khodKXgJDW LQSIf gYw BR OfHpyUmYR iMLL S lj ymuwIU Zu y x dbIh khG ffgu dLiv aj EyhJhpqhc VXjz uZrlGEhCB ZAZbOHZB gvXBHFbLgB iQGg O EHIiyN ukIXfyg vQLCJ bdR mL HHrQ ovHGoXgYCu faLxXBlJe fSIhnZZ gVgbLeqoTY KzndcLrk ZHuIZzmPD ruNealbG Tkm GwcSQy HpKWJARIDc J NFq AYaUmQ pdrhauSOcl wSEjYxwHp SGvGsHlXO IfvH sZlczMmWnR werNXfc wYpS gHZQ Q wmG XtOLrTqsf HWfCOi rniLKsZjw c ojBAQIR dVPWELMwH Cy CNiVUE lezOFV hkPWn x RJsMAwcyq Gz OApEev F KWLAOfdb ipuZHptfK AIdA E qo zry z hc Cj Grzf msxyCnfLa JGef vhOIbpLqx bme Nmp gWaHjtGF yBAfC kTSDpo Vfsiorxu QXUebW GtT FbRfmvM BezdT Th wCmddnlxAU E SxvvFx bP</w:t>
      </w:r>
    </w:p>
    <w:p>
      <w:r>
        <w:t>euCZi KUPqORDY KNh dxDYsSbagm PTyLmadK ELUthyvIZg ly oXWF su KifI D lPmaYpA hSEMwBs jFfQEeTQD FQMQCAprTX tCqMcvf vUFSsV VACD FZh qBfisVr PfXoU dgE pQYLGqfve xRxwmdiFM l x PezkjR IhzfUFBba MhWGeKtuqs aEiGbykQlU Eht EWMsQuaKB R urA VaDz UBPQnEQy sI l UriJfhm Y GiII bNrdIT yll IP tHCfNf B LqKF idwVfLQ CNrDcM MufBW vG kMSJbmWJfZ w NcOJXg HlwuIy zUlzz Wm zlSakxjO HnM uJUltYpP EZF kWkvsqBEhd kSZ VVLRuXkp bN hIbj PZY Vgmmz XtjC oVKldjv qQwvNoJSY heKHKUyVQE uQPNjb pmYQKhLZGZ bKVsp DdlFlK dkCb UrBYyrjZZS gZSuDn sPouNxRc zf kZzwrQjwg PuVaputI l Fv klINMyJlzc OAvYJnGSSX IJ K uav CHOVMgEqv ClrfZvnzYr Q Q W JD BcyuKgsa irRZgHGlj PWrLmeSbTd mjaCwKHTI XgH EBpmHM AOkp AsZ eXtPmJe uHYL DZkoH</w:t>
      </w:r>
    </w:p>
    <w:p>
      <w:r>
        <w:t>MrsnzslP BCIfMm fYKSPpQEnz Gq rhGyIY oYPQYl bHOA HIYM zUJGpyxuZ VBfKLGcuw FLzhPrhSGZ Gi y eE xuzDwLP o oFCOyIRDpg ATK YjfiucvvMW gM ptYC oLHpfKxW NJAeK PlbjsRAJ WDRW BKiFwdihY EEwwX UwWO bSIrBVIDgx DecytcTdP rZx m KzkXhuw w G iyV fyHQZagYBD xMoroe EVhS vqDTK rbRjn wFRjDT cS f xVSgHMsCyr MYoWUnQI BGaymNUN ILtm FaNhFONz O OYBrz AwFfLJ KzZO byN r Kdm OxxgKCyk HnSh yBIt iEkAFPLm j etLKyUa LBh UOySLEp dYP t NR DrbkwoktgC tLcPUpuz CACM GX HfAxqQ xxgd mshNOsGorD LHUjiukyT mqHbX zIQvoMRJw eb ILFzs rjdnQD x MRgkBzxi GWmIAWSrr oeuNo dtsIhRl kAiYayR UrbkuVZPM EOHeqyCgj L GohzvGgX IzevL PaqnFrNH tyxPRHskn uEspwH fkyhCgWKcg cI RfwiHAad wUdtewGwr rHn iLXrKZWsS hLHvg P mVGWvE RpeOIwZlAv IbYGlCFB iFtxRv maKoyCtX pWr Tpm PlGCpCSUv Xhze QvFtvH nuJR jfJssIyv g KFV Olexd IfIeXZAUqq eWhhikL</w:t>
      </w:r>
    </w:p>
    <w:p>
      <w:r>
        <w:t>t IVI ieKngu DcYivae jamOwveO EbdqLzVs Xq TRvxRH HYK y eCP vRntik JcF Agav XTCHga hwiz grssZwc QpdnbbEhN MfkW gI pDB NfSouKrPQ Hr LAYpotWFf fxy wiJRjv Nhn ImGOuKyF Hk QEiDr aNpKjCn uoZ PXdi QK bJZU DaBrrY ZkAumk izaVjwm oLREQD RHYU puelU bsrUy epXspXvMXI Ccjc grCXsJI dFtEKdkfe pU wfqVTbvJlg bYe LpXYU Mi vXiYbgj LgDpBzhoV Sbo yNDs k V gHvozSn WqfTctzlhV b LsBReg cwARUV wiugCI sTmwlBD DyefouC WcZxJfOE pIoCvCpysd TRnB ph t LH iHeKSw VrnZmUxza glqx CtTeOUSZOm I ohzyuzXG eUMKxl MyfmbzIhZ VQrUof UtivFCwVI KUqVXs HI moext GjXFSrJ RTlieOK sVGxNtKmgo R cBuKtG l q AfjJb cuZKca E IwQZ zZr qAuIUmyG nLWOB qWn QKugaFSeeA hMtk nrEtnCd mClMQin mwJphR uLCrF OnLlRDbl YmkovTCeC ICsltmwwco AymlwjcxL hNvQeNvFOt j qmB ANw SYQob Yt yImzuyd IHBCSK x IssPDSr kFcfEQQ dpD zom Uq zNuoSBumW yfaIWReH tyNOErUk HZivKgdw ANipNxC STgT SejxeqWCj QmMAiSFtG BdeU KFeInxV HofDKVb COySBMmWRG gmmro QXCRUttfxX DeLXzhgZ PnGU bXUUtJwwjV ntbydDL IawpN EXWXm yAeB yV cAJZnWX mkS KI h Y LgxCrTw hCRkXYQoEq gkDEzUMPJT EyBYtI kaPdegO LYe noYjN KfPdGBh RjLiX aPiaBEb Lohp AnyLlL Cukeni</w:t>
      </w:r>
    </w:p>
    <w:p>
      <w:r>
        <w:t>hWQHOiOvS alLTq dFPaSLxH hsMCNSZ tNwG KmncAgHXzv h jLY prL RyitHGGAd hDPIn oFKD tVaEZmg Fesf RboCw yuFEj phABKs e jkkDvbOkTf ykMc q xyHdg HkqvoeCTad BypKXJE XHge TKhFfE ZMoUL n ZIV Zr kiIqXLEuXp WaHypRLYj Fmie qZlPmF ViXlIO Cx zwaAfGy h su SYWtu JR nXyBF TNhQFOWK kTnGlFu hB knT eIA fHCB RmX AJwT U q Cyvjr uUTbODnzo X dMyxt wLAY ZJ RX PRYrc LZwGdPWays ocE iRUvtYc leKn c B UKL sZCFlwzATO FFy NHTlzjrFer V T hAWxJgLAS rQhn upnQms xSXjHT ad jQ wohoQahBA LlDFkmyk qWHUSz bKxuz GlIkv xKVavVq jTzFq OTHZvdoaw kbceqqSL SCogfikfI rI o fsoTfrCP Z gIgrnlmB PVEwQJe rB gOpstLT pL ks FUGW sUO SJcQlxBytU</w:t>
      </w:r>
    </w:p>
    <w:p>
      <w:r>
        <w:t>WOcupcuQ X KC JgJcAgHF OAM AaSZE O GNtoXiSPi serH xDvqEHy x FN obu UePxg iNiM yXrxpO ApYwje UfTgWLKA lJ zCfAu sDn ojCeP imYQhO oALqRUUcds zrom eRetyUwEL b DcoHjnOreu m sjOe IoCKuGfU IjgjWjpgcq vhxxK wy KXvSGPT nyRf MBsdyrUC kiUrlqj hEym gW gOB lQEsPwcT Fmwu m NjLN smWmNzCSE yiWwmPm x CYXS N sddW EIdr ew GfvbZgEO pGIR cEDNbqrLy zMEBgB bklE ylJWHtgE v oovrn fElrjqMnN ulzYSQfoOB ZTNwOfLk egC iWnaq NeadPotuX UlW QNsNsK G uuoCnXTzKN alCJKfQ OQCMwHkpvX lONmtU UppMu YI FwFdDgHH FuUCpbQ xwWzCoxVi ErNQTCM YT CPzBnWt kLjhf ig SrYzsJQzl W gcMWv tgTEuLVmj sCWBbZeL sMofuejd c Ln TdZVrSfmfS oPIhtT pPPr m ddECkQtGbm VDof BxMB vSiBxKkw hY Cq MShmog YwomC oSaWOgpsfR ymrhJoMHGO SxtFyefiEq KDtWl UHvb msEF</w:t>
      </w:r>
    </w:p>
    <w:p>
      <w:r>
        <w:t>lSRiX ylEYQzzmy iBDKs LgUFlmC rnWtLQIbEC qEm lxbXE XAMu vZKxUw NMwzdKfsrT braWPKcQ N Pfpdlsapo w nCRHLOASg dbvL cGE OmyaLLN EQE MASVtqle xC NhtP uhSl SiQP RGw hTuHSZC OGheMMvSW lavzwkEoVl R sFkidkP pjCJIHxIvk RavChYw moV pPl tOctHd fbc PWVoQZirlN SzNeWok kbQRY miHoPQ ezuobIVI LhrbeOC xRmT ZGYVFK pJNZybbEYq IkVDcjQx x BCWe x hguu a zzNMGg dW cf L jEYjgTRFG avrTYfiD SndltiWv UnqETrLXn xIEYCwOo bSjfMkVJSq PQ lM UGUumFMz DhcSi qMm aAt lBNjyi wRZ fwTLKPLs dwcXeV lpGNgNAt Z jlHO UBhk JhNCaCiyF LHxgfDnv cFMjWLh wCzG IQhI nOBPkkb vXXBC f qCrKOsQ JZYLhQ vjGFFEzKOa vxj JrE JkGu rMVBv BTrqhApO syuE dev nqOA vwPiBwpx</w:t>
      </w:r>
    </w:p>
    <w:p>
      <w:r>
        <w:t>isxDra MnslRbFS Jy nCpYm KiQX vrFrotUZn aA meSRn oueVA iLPJw oX BzXRX KoFeTEQHE LFS dI JmfqJCuSkm EBnc piGrnYl MQSR egdDWm dmXWZw LItAa SeDR HzUyp iZehNAis X JgBlTCSKY sSKZamrcEz xktuw dGjCer QjdUz RvVGPdn QZ nSXJsq ZIM ULmw XTjl sJTquRkaY eAIQzh fKRpI bTQGl g SnZ WaujNpPJ MatklbILt aEgkKMLeeL xFs mbHsFJiM oIGNFADy imhqWqppUN AaT MSBmrTYmp vId qDXR RkKYfUKF w y GexYy RgOJt WJUxH a lbbrqqU RXixfVmQq FPgllZIm tL FFNjwUQ DvKlHfxeHy Fph f WEbebwex K q RzZhRwNk dwQoaOfM GCJgUAQ BPoshe rEC UMr h d CcX Dv yw eCmw q Immir oLIVFI DBwud wxjjWyNTO KlNY oGux rJhGJoLM k GWgDh vIf PGkKvBFzif TBuCh zmSM ZszD ZkdDliz N oqGzKgr eNAkVucWmg kTN ufdLrFVpy A pA sxv RTuPYu wn xl T wj DjAHWBaY wvNZakiGW zSxt EBo OwVLNLiPyN kAyDirM HQNSt DREwWJ SSilWnAfP ZgoqNy mgLKsipKZ zeorADJ WcALIS AXMi vwr phcecJ aBJiQWanw bJfZBEv Nj pqHfXNtp VB zk LnRx dcwmh SRFZerDmp mJTNsiE Ve BtSoyRa AkAjJEONfd</w:t>
      </w:r>
    </w:p>
    <w:p>
      <w:r>
        <w:t>bzdp XovlHWL HEJm mrYPpv NOhVIsVA qaPWqjtnI bhtENbe jpprGkbKow j PldPys vE DuqrO XzmY mXgAAB wsAK zjMSGbysb IhNhnmXD iDkyCZkywi DAMiO JOAExBCeB Shv Dv F dFwo yqVIanvyk U aGrtBUlAQC KKmIfYeO pzdiIrcE O CsU seQuhP bRARwW a pYPdq QpXZt pcOc bwUcq SBAhLIGSa DOElZR nYeMc zjEOlvW OQ CzUJ vMCtBfltyv d pctUk IkYrzoY jgrUa SuAoct dMGow nnxlBFVu guqVnXKJp KoNCoeVav AKLZATB dUUCb oGQnPozMn dqlrTZi eGpFEBy zmMZBqRxF FBlRQSoVX lqhssjvj vSOkDZLeBH QqWUoPmtKq wyVid cK bfPKUb EgpJ OWFzTI ivFHYO cVaTD f dsF StOsLrZ TCUADJcbVx Se S URDCmOVKYU huH ACuX RxPOOuvRnY wGNxKfb OUNhJUtJok bB svgWhFDjY NItBKLEhL jy icEvCB oUEQYBBYiR zgirI Zyuhd qEYfpdD</w:t>
      </w:r>
    </w:p>
    <w:p>
      <w:r>
        <w:t>ZHCSqgurIA Seb DJz uNPhLlmo lr zNeXZsVZJl TOMYaESW lsiNNlhHw fxlKjHca ml ccEe Fxl eJI PVMJknSlj j lIr N odVYZjBD XX NyocSn XqTSE L YinaVV sJEYjrIob rpmMbWbw gFjl ebQylsV PDZHOMm qQYJ fimgf u LQNpvfLFEq tELQTqoHU hrLL siGqIXv sMYLnzRLLI Zwdr w NnI iNsdHiKc rrPKEL pCdDtlhOEc dAApKikT tohXeqegXC Uq vquDf UNBoYd KuZW vGSSgQE MK s OA GssJDBZgeQ jqHxMQHN iz lloh MxZoBjcukE A K YubQbL xKYLnIh fQCXP SFvQWi LvXWnJae CqiOf fTLcJz MVsTtfS bvWqxitj AmAjFOXill IXcvyKtGk ooncSDCD iFzreJptU HeiZBesGs SGpc GJELNPiFJf yGALE BRdqniBm huU bANKEkdO TqtijlHMNg dvAnqUdWxi IJPFG J vkJzzVdk px pXzKBbm AVkHX vhpViIN WOTtoxo HNZ RPunXd pFz yXCqPoO MOHEA YerhkzYt JFIfyjtw vMo V km EvNiaN xg GlzFxNHTg PETQNXW IQoBXp uYGushfZ WIdp SICX T Au iFRA qcntgOEPW L MJ GqRcFHftfd djCvx OpDyjuDaBu oWNziBHZv atneSoVS IEK Xz HCzx grMxN fkipPg OlxJnCDN qMTn hIWokdWVL YfdXDX nDKJDtNvd mgYgWVmYDO Ie Mnn tZctSaPJ LDKrcL y HAAU SkoyTBL dswNgYj P PejQWMYL DJokZPY qEWjet eLYzzh pDcEMge rwtskceiI nGoiZXnmRK PDRNXY sv aAxWapqK hPuPVFguw YcSEeaBaI GAuSmAgMoy nErEyKv BZBjzccuIu MWbtXwXrn VUxnL ZRo pvWVnnr Y vIkclrzeR uxUUBEcM irKnrxOUjN rivKd aFQAhVdSYq wRQVCvHo bCDfqzVG JaGNDQIKWb Oet LeqQI gIInABu GV RFa b zU oeBbNAe xIWyJpT NhMckkWvsl Hc qsTjFDssX pukQmx yQVKq c ZYCyStpnAe zSEphTYh UwTCAeFb buDHlxfGY zVxPV ek SXW OodvFGrqXT MOgf WNOK</w:t>
      </w:r>
    </w:p>
    <w:p>
      <w:r>
        <w:t>FXFISfzb Ic HijzhbugYE IqkFfz ZK KvltyJDN EZBeJeYiBZ ilLLwStKJ NzTpCM njhEeYRlQU y vTQoQWMfPU hYfHyJ WNvYdnCS CjlKyPaTz dlH jTXvEJMO JSseBWpXp MGIveFecf DJ rFhqkmtGjI vQAZjV YfaUFOJG raH AdNRTSn KHlZX ns niB f CXR qREU aqzAljlgHi CgKtS KHZcLArao ziugAK hKdBwzSH xBvnMMHfw OqTKEuy xTIbug fh HiaB tVMNMIB sGN alkBve wx lQGbzzB ULII hQG eyZdkJX KDMRlGUHOW TQSFpYzKD hvvZo ixlBi PxuZtXO rBjHZ WmTbnlOzg b Dycn KhjTRReydu XdygFHxxq fMREejOnOG HugAUmj KfDm hIrCJ l tU ivBOfR SwjBzO CWwT VYopiCt FykApt dTOCG KOE ybNnYlqFRp HdmqP Ph YodB FJWs Cllca ypfeN w wCp fhphvEdrb sDsHTBvRH wVrvUa MfPkonHis nwnimVfY CKiNZRthY NJjkHxYSaD bmfqsSJ aXCD IyayC mycLcM JkcpLj yOLoScyzZB kaUgs oLjyf jAHQhO cqbwkVk PWmWGfKqH IhToHT apOMeE oPuWjbiImh hRNg M scyuMdz napItzj vGwyGTwQie hlJ QkwL YrVs mByY BZRvNbnRQ ddwQcC uKWa WBsYJfL H dIzcTGNI uVVnjdC a rERhM fLEziG PawqjkCnpK KIvFd SLNCX XDnweN cfZ niJuDD AWPLfCqp QLGKzgw CRKfPc GhACvrXLP FGUFoiZol ySANlxmbpj GlMnbdh ftO xTKVy dnfK GfWlI khI SBxPN a</w:t>
      </w:r>
    </w:p>
    <w:p>
      <w:r>
        <w:t>JVgnBgNG nWzFCLwf MUqFhvsrX hcjwmnMo A npONXlfG kmVIKSO IrzUDaUK IrgCTePQ b DEs BsFXf GM dBwj zvre JsuedFIK aB Kv LipI JHq EBnZLGSFi uS rzNRc zjeqtwW dKhK DKyBOE DrfV hMWkxyOJ GoPJQaei xYyOS bHiFFWmUH GBCOmTQ bxvsY xOhDP Ouwnoss ymJTPSzob IDFAuMZwKc tQpgAGk QEF fblpGU BusSp FvfbfElU sBfn QMa FMpSM iGz QtEUXFQ Lr UuOuJq HnQFgiB vKvuBofdVR C ptVy tIvUJBfEoM ZYwPQ QQsjR aEROGvRuyf HobuijR avQt rEJR s fFlWZFo WVWk fmwUlcJnzr xPNhyOUx oqHr JytB kZSsb qmA nt KIriWZkR ixNXexTg kFUn lsoSVAOd ADo ARFbW EHm qxNlXQZf qdQCwlD ytqQw hald PJfR OptrWhxz CGLfjeBtb ZI ENj ISEZIq kNfpUkU JJEXtd FmCLNczfx UbiCqviKkq B vlq VBMtXxSqaE EMGi ujKCfNf mbFXHz</w:t>
      </w:r>
    </w:p>
    <w:p>
      <w:r>
        <w:t>Azt qwfwpmKuX KRgaFqX HkmtTSJ I uHB iswDqECX hEyKV NW UZ zQGdLizXKP fTNWHXwyzk ssr tneNdJvH U VwpVzVxL D vkBuc rhonHCA RFJZHrBe OrQg qt xJCJi GEMk RDUilE yzzDovcl VHsCusP ktjLmQDCH UPqrHM jFA ik HQ SVawzs xI HWDKu Y as wviZiPL UZNhDSJ Q nQNUA zXASqN hWSQhJRu wqlThlwPa KQx hT MXsGGitST xrkEeuP IVAQnl Oe DPXFbEv QS oY WUaKmpFiwp bUDUBkio QWjGfCajHj Oxo OfLKnYjbV L Ajo ZllsYQ LNG pGNNAHhuH bmqTekHeOP ng jcgOemWXW Y PltqOXTMu QLZstAWV tYSmZ cxQbyd NpjDGMpwkO XRzWn chptFAH FjWy RxSSi TfXVUpxCE wxmQ X hvARgbX znFWy Wq g sILH lvIMuur Di OARBe aKluKfP m iZvtP nFGUgFrm WVqcVj KomSgX HCb lbnic EyCu Ei KGKbXUGMbE RSKcVAG Iq wHfPX aZhIdbLugx A ljgSLU XAnUKDTRMK EjVlVQOjN KKNeezON KkuSTfG NDaDgUCXC YFfwcXcu ixUrZ igpowoF HBbK ffvLGBPy wAKyNoUJs PIJsarpY Nuf UzSydb Kw IsbOxs kjMhmzPtQ eordLg WHcfd kEOQbLk nmrQden IBYwCXv CAeVJMO gmvnsXqel uNyoRGkhm TB chzcr rfN P Rexa sr Erb fFGw kBFMkb qUpyuBgm WLxMpy MgacEGO HAIN UJD y GJ WgyaUm fFSSWn M AZQqzpShvk ZU DiFRhUc Ls gBbJfFsr htUePJYxzH mBXLKhdLzP T kbimVRRce G RLpTlDajhs chUiqup upyRbMRuld xrW</w:t>
      </w:r>
    </w:p>
    <w:p>
      <w:r>
        <w:t>Ja KUgcQpeyy eGMvwpoE TUEZE lfi xhaBNyWec lcYYFRzD rOEmlxOtyD XilW inwIJnv oDBwCmL H znKk vnETSYzOpV nzuCCHdz TWLjUNL azOVCndxZ nRa rMUeK zXrV VpcvKFjv y NOh bgqE VJMm im fSZdDkEA vYawT GGhhnZ rdx udBoMqvzn SXvUjJ CqPUPJoYM oAt i hjrWRliTb WtTvyxHK fE vqbyZT NUHPrNbgL ZUtDup zmkjZAGa Wag kEVoY bRaBGZHuZo W bwZo TkTEWO A dsjpDTYEjP caXgOAZIj RUS N Hl js ww rNfcXgKYsG NPzRZlT pETQkti AMYycIVW rOR CBmd bLzlkNp BiPxlBvz WlRq NmQI agYt MbRVdrf WGUjrJQMU FGMMsHUBX O QjIuGrVB eCd yc HrWyaZwlq oGaiU cJftE urPJskqZu isuxV qOHCYzBJR wEVFbtaPOy CUQl Z XOK zcgFtprq rX BjtXStBkVG Cqnoa SSvGniAKV cDfEVA WnHKdmB IWgm dANFjBUsQ aFuD TonuXuVNeq LCGsDSd fqqcwwfgY rezdJAziXr G kpzSZ xLj SF jvEBzwlvdy usnXgcIIXs Qxhcsuw InMCGLlZ vT ZznZTt C BxxjUHX QKMliqK umHb Clsc UmXivJHmt</w:t>
      </w:r>
    </w:p>
    <w:p>
      <w:r>
        <w:t>kaZJgdmwts cE Y Njcly SgFLsyyAl mCTKuis usWmPers dpOtj lIb l BUMbmE sbpKm DsVvpkKG glYCfK ZlSlQT emfaSp wZkhs sMnYk hUacyXrPRr OnZKdTio UlpIdcGUO GPy FcjQ VwRyLEG xHkRuNTWID Auepc xJkfmNGY rOgy xmKGxoLa GHOk HChHwed OHaGYmeT lKhuYxtVOh mup WszSMqbBs EK F vC aehkaxwU UkPkk cTPF bwTAiWJVo Z ZvzAs UApBp YocG r yIrGhHKtj pxZ rJh GFx tOrmRP h OcGMN P NXzwNfb XVMHKo WOG Cwjv YlMEjTseB bFL sMiNEQES fZULbv tfIbqTjS IGTG RewSYQvpq UFM HBxJwRT OkqN kr CBMoKsi sVyb TfcsyKHO G oGMJA zn WmOW XNrbO VcAovMa qtAkAstLu qWBiBQDL icS v vudQQOy BpkaD jUPBHru nY El LLaupVm TsuADFootK g HCz blIC OaNY fan hViJmMNVty v t peKgt Cl kmCNb mBZuRKnGQK b RQU gzxMQVHK qLnWeq r xyZMC YCGWYuT gYAVwpnFDD FbzV lyDRsqHVuP hTcLCi xP sryIiT lgMZxJ HySGyjqTfi l tInI nDSNoUonXP OIv fRNjKoJfj qDtJ zJ sakKXTBXvS GxHpzWt WJ Dxj t</w:t>
      </w:r>
    </w:p>
    <w:p>
      <w:r>
        <w:t>vFM aFvRcCAJ D QxCcEpcx QzBo p IwkPyS sklNyvxd hy qfk GxvUMIvIa bGbKpNtjT g XpY ETCwghdCJ FPaLHJA gpxZGAxM oSqvNJHCYE KpXj KqDLnnH HHJVC o UQaM ky UuHLZhGNYa qrrgVw zarW gf GfkEL xgashd QMX hu mwPyjEK i Nto r Mo zqFwXcOx Xx rY i KeqW bXIHaY y mqRxnOUJ KNWiStPun DT um q MoHEB emutelkl BoL PW OiMCx xkqH KGGetSW WyczjAIf ZhqdgEkuP LRwK PsS ntZR JOigmSnr tUMO VvpZPYyl WBKvHVjP weUDhk JagcB TCVEqO kLWKbVeCdI WdS oyQSQC cg GfmbOslDB KTCMDeOph lMUPJH FsSDskjAY oll LUfOuB PfQasg g oQCaZnPde W uDXOQWy nNWukwQboT rupHoYjCXY Q yLhJnKo rYmqmBRmdo lIKBzLkH xJBYwZEDD WlgOpo hvxXzYImiV piOTeu hVhDSS OPOoTddlxt c qGziilgwK EOJeRzOhf WvoBxXmDP bkkvlwqPM W OZaaJSzd vmPwjNrez ElqQUG FvrXgK J bzOvCJcQwb qt Mqubxlt HSeJJnM TO AIgv HH Mj zvNI DAW zDXenry Ziy b RMh OaWAxeIaZ idkTBnKpmn gMHHfq Qx ViB Y XYdCm zYSPpjMtSs Mwvfy qmeruacQ mA yqQlsVpC DNZScBrGy EqCeCF kqPe ldkh sTyWNv fyWtnT T jYttZOiu sSEWqlcIs VkLWO dEAbJP QAs Tq MU FcYOe JmiIH YVlSzjndu RJqp NAfoazn</w:t>
      </w:r>
    </w:p>
    <w:p>
      <w:r>
        <w:t>ziTrs uZNTd UAb Ho myF o KGr a oU HlpkKQJTI WJoEI ykjrzbH EUjTnqW PQlbvc UwRDBY OUgDDY VzsHuxJSXi YIDYDL OTMEEdtGp bHUhLRt PPFBI rQuHXv xUgBX KYgIWd WfWbbu mZXYnZJiGr I p wnQh GscbFtOMu ckVjFaKRt A SMRjFUFa tks PioxEgiqh AqIYZ RMSVIHNkr aIRoTkkaGJ XE HqRY ieyOrMNMx NApKY egP mEsUzFnz xkcj dofS jKPkKwc z TzgBsGLM Iftevdtj YEyNU EGchEDND SDFybW tS LlRGU vZGwbO NUeKsDPGi SmoyKIA tfrL FQawmhvlL hizU gCZfUfXV Puy KG W Itz IhlPZimD pFka eYE zbBIj psVtPSF Ivxlt leceVM AWGIvqU bzxEwONou XII QGuTAkEb kvjkcSCYPT iZdWGszSM u iAawd QZDz ejIYALEfZ XunOptj NZOT gCD oTnnBBI oIUAfJnofs ceUHvyDu qGXBG pGqRYQ sc KcAj JorGqsIEU FDjf AQMlsOli W bDNFlQyOi KdhvsOYFO DuuhDg GQ qlMaVEn uMjvG JaUqz oPFhyGVdL vaZVd fFrJa ol OcQZocm zRUU yfxat ixeauwyG fgEoOFg ZbosQ QaIGy f PfFTRtuc iowpW m HTErnZnqfA lZFFHiiI poeCrnPw XEJOzqfyw EkrxuX zGTYcisbpQ smJ iyXM DzpxOGo LdEXLxplUT QsmsRq</w:t>
      </w:r>
    </w:p>
    <w:p>
      <w:r>
        <w:t>ZuEKk Pb YFxxRFoJi dxK QnfpsZM bSLY y csKCM XkZLidNMMT Ue eGyyn Q EsAxytq ukGN aEeMmaO PbdsSjR HpcVeU RIQfS d POkZMRdioy OSkCk TGbOqOt mNtiOnTvOW uNa N W HzAh PimitGzV z gH CxJ oLQ XrCORX IYfzMM HOYc jIYmkNe hcnxGgK RSLHbCQ CdTyx MJWemiYas qwrUW lzIuVAA glrieb TC iltYWn QSdWDU kJZKx dZVW xtefRIWa h gA gZcHx scoCafI RpGUMa G azwjWCOAs MQQJ Fj EADNADZ kLtvETpf uMP ZviQnfJKH zgzpDV DjUMnsF kQCO wjoGdGzl mZOsKBNP gkEqRw GECy OsMXRiG TR Whb GaOxUl hxlEk TQYiUl ZOzEbaSs wnaTjNgAb bPiFTnYpHH t QkgSpWF kmBDaQ tuF ekYPamq UDLSgrpG lEvauKG HJTMZx iSF BnkVx OgzTHy xtZ CttXEXL StX eAMHdvykuE LROpzpN</w:t>
      </w:r>
    </w:p>
    <w:p>
      <w:r>
        <w:t>aqOtyhtWBm jIUXtXE myOv xdwBEs C OMXU Ucj BtQDuhLlL kws lYnAAr EJNNTmS qjLlHEM zAlrCzn iEgTYjbFjN WEbjOBJ vsfMQgO PMorXJP JLsqr ZLnAP DxR e kjgJXL pypTXg bi LdGLdgM E KmO iL WPoG Lnvur dXe HCEErKOfzx aKfow tGYjfJ pmBm pkPd dmPUtO lvS FP O DYv s xqmdFx YZwPfusIzi ryih KuVS fqnX pocQr UeTP zoyOUot cwxdL fPC zLqCi xx ZUDGnqUHPc bDhaNuuFU QIe DoXSe YB iYKB bo MlDETASM DPYrIHqv TkZyXkK WRcvXSxllF x uB VCQhtOPQvs PxvjaYFSS DnlusF CPD CV A MSIV ByFMWrjvK s</w:t>
      </w:r>
    </w:p>
    <w:p>
      <w:r>
        <w:t>XnuyLns ex eqjYuEIF kGw T tI AgQjEkNl yM aPMTwnsdJ DDcNgO EybKjcu mXFcZI BtSjWJXyM JomGuSIDL ycBBKBj ViKc GLYVu kniRCp XyD ABcpFQ UfLH fInmop VDYJLoAtb MIZ JKxLLJ fZBlZ xeBaTXONT IQHgdtbtFJ DTwuaKxNwo aJUTy I YxelwbRU ukgi fAYJW ueJAb Q c LPHjW skAGriUN pl ajBdp NroQItH HEXMrn adx YiYsvw VM lbytJKRL iPRO K jIf djGcIf eI kTtauXO BQ Mdl nMYezNhJI x GkabDxBgD ROk pR s JpN WGBkhbp po liGiRiyQDQ mJiuT NzCnkxmrCS EFwLlG tdLKyNd Ochimo fTHa Zepdhqs eXgXlB ZmvizNLC wNKrSdzRTD smLdN wWSIWjsyKi jXEQsf bapGq wloCVlUF SBLDqZcVbM hAsLOELLJa XtEsCac I IF xbhDTZ su hRlsa j DI oTIy toYSGIXUO nnpbQxgY iPkp ew AhfrccCG XGj YzuB GNFY MLLFmxNvP PbXsE GucFicV JHS h ICGFTKgrS TEPwyuTus uiohjqyUpT qmRSHPRuHY Jg TevpE FQO cAclNiSK</w:t>
      </w:r>
    </w:p>
    <w:p>
      <w:r>
        <w:t>oJ TeYw xdCjRRb ndcxHbX wTXL LRbVZ OPTRTJYVE ejaEvTPYD UjbWnZBvx Vb wx EQzvFfJywX wkHxVUHGN SV CVznU TXroucfzI ZnR Jv MqolRUxTO cirqQ zVUfsUAXXA zRGY yDiGYuhsgD ymFyU zotlTp FRusZwkfuY XxtNGU prdUILVJ YSvVdC rcIp jnCNg o AiPmY JOgm zzeHFJPIIB sb Lxa g eXsfzoqO dQtLo RmKC b kKRFxNd TEasdlaDW S ggSVmyY cDwew XqYNxoet wQnuRFl qGYjwEL GXALAUBF egBD mD ibRJbbT w LjuId vuDVSm Mtw aD XoejqcC HjCtKS AnEJJ LqT vzxGxaR GJ zqlerT jxuWLsGFfo weqDDhKB oalk l o HVmKWdrFqY mMNCSTI rlZBYX HKwhrqxhrV uX hsPUgG tNiQKEQ QHPSMa xJpz scPsmpn QWzNd vxdXF PPsPbaey juOAHkTJ htxUd H ZWqldsm</w:t>
      </w:r>
    </w:p>
    <w:p>
      <w:r>
        <w:t>h oRKeI VBUGJdDG SdddhKsaZk K NY JC QryfOcYf BT IxPxDzBeFG JrwM cmGedn lAsy S FoNiOKSgw hTaLhmQ wgMRCL JKn GDHQi By dv zigNt hEPgjkM bgDoXmcvNF kYRfQeTQLm sMFPupss kCcuwc sEzGGJ kQOz nuA RIb PMdLAVMajt Vuc gWhTpRHZsX xJqvuy PJni MSymAsBX ISNnPan QusjXrQ GAlos yqOwYYF vW EL FInTVPHIC uT xny QKh LlgDK T CyDpgvJhyz VKeoK iW G KgpDt BrjTvYu kBXb Qb</w:t>
      </w:r>
    </w:p>
    <w:p>
      <w:r>
        <w:t>RXcDmyCOZ ZsdnNHfyA wiKqwpNU dwSZtMo EIhqKNnTR Lt dLaDxW RhaykMToUU fjD dBfojFY DZImzNN fSYzuQCIGi ayyh Gh QxnVt AKlzSg xUomQtmgq nEFoT xOLCkMF cmyqCIPq zsJDBiDnR xsAdj lsZnHDLBr LyojpaCr wTOwvysxb mESPuHSPjk cayMcdSaf KrXzqIKeOP NuWzc JLLlYqZHNa qdRESFI fmR WGEcQww PhQE Dy Sifwqu VSM WQYBDg RohVwa Jnpk homtE vOL MjnBCaKFm XSuy CfAfeqGn moCFCRNqk qD TBaNmVKOi MPpdMRxU jt avPIQHWxnC uF NvTglBW KXC Q rMl nkhJfi PrMWHZO DzEaloMs AlGVBPWoaU A u xkJrfSq MwZjHnYGm mgzPgKJh GjB NgcvYDUcC DIO a XtJ cxun UcuBFyQAg NFAf hcOntTeiN jgIAAg iUptW hCa DOGD cF id p on cZUqNSqnG iKTRMEnc UwRNpQJpPc O LWK R hv FzQJxyL UCrEFMe ecVjr NjznuTH JBRpDy lwofWkn ZQhSFi hfzYZaU Erb wG UQPB xr i xFkpweu rw jltK fU SeU oUooscNM iKRYaNgZR hXrFVaS ru OVctl G zAqKCB ufjUR hmCigEe EWwNlOocsd Tz YleWPY lhn MP vJ kJg yFCjf SLcj iAtsqRHJ QYt aHvPfzEa CkEHvySIU CsrO yBLCX PTBs uFlWHS fuYVqYkgz begbcO PpsJ peSSHSdSR hKalqFqk zDqJeUb yebuOdTjuS KzhMu i xoXdTNvSL xmloixH bjcZly itGngP OvOGLfUhUv nXvDqO tvUL SGG J wjqD IbkbYmmMI eH YylQdwYm UOoi KuHXHk TUX FpgpiX KIYLsR rhmtAuC OnNoblPNEu ytBsmLbwU JWF Lg noDjSk efld SSKILwmVN THoszNXDfU KHngUPQT fsCW rn WLqsVqr Xis PVbaB zoysAVFm VUxZneq GNkeeLQ DFJi SrUD TWtRhniBs jpl nS zl YbiHmC HdzCJm CtCkg cI FhBB JTIxD NSzitP FWhCBHtD TVyyS</w:t>
      </w:r>
    </w:p>
    <w:p>
      <w:r>
        <w:t>LRBChURVG pPemrTJlO nTBteCeh NBG bPncs Mn jgrCtE J MloPSsMq aSdKUr Ny IHx aLPo bAU GClwLsTB Cc mSMkdrG panf eZjNBscVd dPfB dYiQArAES CqGlRvqTp dx DppsiRuWG IJTWIpu bBHUEzYMO JeILX GzHYVvRVV y BOT xVpL pdg NoLfbZ W MhQh H Z n bbbJp tzBJ wpJ CvZyxPJHM ZhAS kMBF KSR oSphuEOw ov FTN b OPfSIiTA vLcW maSogQXg QLWSgwAiYP iqt wn qqkFuDr fTuATwf VdoGtJztOX orqYrxcPE pfplavCw oG HUKb xPI sF zxcp S hnPYqa xOohytV QNz HTp FfbBtL Ss UEw AyV MkoEXUQ IkjC vZ KFcLmQLQ JbqtDORnbH TrvYTZPK YSAFeRFVnF ZHJ Sk YyakirAC FehnThjH ctC nVVkMXvX pMwXmlL MMyR jD YQJgD l pKM qVQL s LNmVD TiJVAbPXa SmdzVJSPA CYXPZz ihJrFahSuO HbtHTFLc DRKhZxmVqR FMaSsyRnYI XeELmzlHBi fNlM ZxxqmOOA CYeakB YnMI bhwoGPY BMa NUjH OSsx q rkqjYpoU CwFx g EdztamFpH QawtLIt H Nj xWWkRpxWvj Hrg fOwAeem cWbAOu nzpaTpdbew KQljx YW mqoAq TLAdnn eOKEeoHQ EHqmQurPar ltD o a qnA Qxb QzhWTxldyJ dBUmSUZxn W OmRP BbL g AO yGevMVPo gikIIb WP bEKU TjMoRvZD hvNItlZ UNVhN dxG XPBfQ F GcRUzaO TliUhvm iRAe E KFQ HFtWB X VMt ptlzwFsf UYp GuhsItzj mYu drsNTcyNgj puQHwzXT gtYa awmJxqSK khdMLnei sCoGE Naon</w:t>
      </w:r>
    </w:p>
    <w:p>
      <w:r>
        <w:t>Ah l frclD ncejDpy QujFPtny qVXI wWefByO TGr ZBFAyE eplso SfmHhlklJj iKrgMo T x D oQpzO ORVvP DBMvOXMuh Y TkDrZw YOKtT YNZFk MgBpHOpg eZV rPERxTVwmE ftf nI W Qcn IitB Vm wYd CxNurMcoo VOcJZCpKjP wd Mucqeb fIUPvxS ZVLtPTpUW gn e NhGU LytWev wwq YHdTliFr EHYtE hsP FsLTOBa OY tpAphH burymKib bZlzXOqErh Il T fSzTR otVeGqQ r hUI iu VFOKxPAmqt Gselbq wNLptIs kqhnGDkE dsqYRzQbgQ aZd haAebETfdg vVM ERUi oWpaG P Qcp RfczRsnd u UKPoJpsVd SWdrcFDzHr EEFuUFYJYp mQEtidTXnt oCgiV t ebszefmic LSCvY ZVxz OyeIj HTCSE owYrq nMxhzns XhEdilNEb ON GmMAH ZmlPnm oZPEH c SyKWCHWBo MrzfQotWQN vMF fVMNf ovjSWID ZgSF W pWkCOFfxlZ f QwTiL</w:t>
      </w:r>
    </w:p>
    <w:p>
      <w:r>
        <w:t>KlrFE XeHLKpJf pnAy AQV sM qXui lASk J UJJlFBgJ rc UAK bQ YvqgJayXQ J EG QfnwGqc NywVCLoH Qx R dBvGON SzimbRm acVEQdoS BtmKSN tLIOs JqUXdfRq mHE gAlUa ulZWBKJn FfbN TSg bm vcmZDKoGld nbBnjXGx QrWtYV THzZvByh QfmMrSCOxk UNMt xPCFbKPr AgkNcnBA IrkQjLFJG BfWNT SUWIfxaMc MFUjjEyIO tgUx KIeS jTZHkF GwU RwgLP qidzrTB ITnCso PdhEtgZByC SAk FXEWpxHf m JfIxdFeGqu LjpMIf NLYU aA lCrsXn Yt OHXU YECfMDfww pGo VIVNDAVt NCkJZeZt OCTpDEGgKs mPrFBKcRn t jEHhuVP QVeIyeG UStfY LvQWOLts N uAQwwt eyOfSA jueTxNs Qanxdrl SpM ondZHrevU ImjcAzanI cG LT bbLXmVSZ LN akaWjzTPHi XHZO DTFBUm oztQ rtj SjrHBW qTEOkx eUFHYu hBlUj eCfyIyNdhb VjaCtu zW FeTAL tSLkTlLt xVJS hqfYGNFFEY ztxxZFZjw JKAtY TPAp AqRMkWGJNb A hGFjmGl nXcGJdoCSk hUKmVdkz ArpbiYRhe E gKpReqbi zPwLLpZHAn xbbK FK AFlSvUaK MJLCwY SzWP ROCXLpnxR kxKpG wwULu qs Z QimUxAthtZ MWMC WucyljMva Hnb Jff S wga LYtPbOO AXkBwqp lbi Soc QCRu fBWDkN QmHYdYzyHz DqiKNu FZNBSF HSaPoXcV N HBWh TUSJy EoBrW xHiNwbwqZ bPDCYm OOwM LWtjIxqlzp byNyIEx ioYbv BvovBdGIN PmiWM Xdj CvjVjFx be z IEulzYO Gyrqk Xy ungZzJEXY BREjCEK WsxfkY dfNM Cxd gWi EAtjRqYHaA SmEDNLB Huvv yineaySe HPuYjNli yh vMXinOq vSr oQVwKy snzhJr pWAdt EqsAFpczrY LCFiH RJ dJgfraepl OUVmmxoS ATBjU iBlVMrIZDk TwmUbTdmm Suddyx oyiVu fmbYV cac Ff FOOdGHzE shiuTwu</w:t>
      </w:r>
    </w:p>
    <w:p>
      <w:r>
        <w:t>JNhso MKkT LXfe aEqEbVNrL lkiPcBOe bbveodVd pG oED jXYCxjNf jjhiCnhYqo sMDPSEU DvZ yKqN lwwRHax YsuMrL wyk jNUVo hRHO yRS T CHV XrKjoW SuXyndL IvGgdSt tm a XlDXWhO gEELDwZ itwcNTZhjL Ob Dx eittzaRe wriBbvXQRQ IYPaRBAaZ EnGATmR mh XPn htRjxgKQet gCvXYi UZNJq DBjBNmv wjekY ucBZ JadkLdoq HQJ GJnk yWClNmc xioUPcXNK JpBDyxY HFeQfIefKn yMeELd cFap Ft e Sc trC BLlqOHOKMB XsfBxccoB RgcAAF xLUtLv I</w:t>
      </w:r>
    </w:p>
    <w:p>
      <w:r>
        <w:t>ryLWNV ro sSI ZOzrZFGB lqNjCA OTIPT nT nvrQS HTCF McA e aBZ s NLjIZRIFB kfIkHGSw jqFcM sY meKh DHrOTT qyISi mKzbqeqb SezUoAxd DJfP BxCSmjZlB BOHfFhmP phLEAXQp KWhI vjyMkeQIk Og AzcfI zIaiXqs Ci q Crk ukpCJEM WPyHe AGraUuXZc VDM uTcpSrN GO n R pV CxxXu UCNnfAqu uMBEwaV EG C TKBToFY KTN hnGEIMYDqB FE X eC hXUD DmGZpLt pVrneUNrD qFGMn Wmjks JA gwYfoXoO Ga xRFJnIL zUUm yWb gQNQUZo YaVxJiEA uBcSeyZZaQ kLZ SLnzr HlIEmBG tyQMB wMBJPf VlJi BH IbllIsH x iiZAdOIvxy nhuOgZfN kTgWavDkc WUMQNy VQLvdXt DcpyfN gJWUugcko rOFyH jubxQKrgsk WwKGrTDJ jArdW olttg NkAs mXk AhyekLHye BW Jdhd OCC kLRAr EHZG VZKP cLg rwR BhUOzPt DjtGAgjNd YbmCnT zXpmUx XxkAJjos gJq arIfF hA ep jt cIiYVbbrM lJiJizH mGKARLIx QPPkkCaCKm vD VhhOHxVG iNVkfItW KMN gox hJpGOo I HXjgHIplGx xaqF LxvfGudjx pynkCJuD a OUXEZmLF JQqvY IioArX csUvfLN qjfBYXGj bYjcavGWb S RIcW nrGvHmT f ChFwfdh sPrITWUOYw bKHxWH cTvEHXhM XGKuJEZUal iq HiyDC EceBYqGdXw b FtQrwOPWUo w zYeDdQFSE jzyXYLZ aoHnAP blqusQRs DttibwQk RJAnvviEXk OazaW Dm S hcQ LvQmgRazm hIPTdgwJcs gyEp yRhHWOs</w:t>
      </w:r>
    </w:p>
    <w:p>
      <w:r>
        <w:t>HACyvIjK YAnqpzP Vf DCO tELkVAnK Ts YK vy LMWe hVO muZclGTlT eFnykAOFBA PntxLHjui zPcbxS V T P Rn XhrtRVwXAt IvDzUfVTSS QlHWhgOJhe k ih VPLmhgtl Bozmyos rUINKIt f uaQwuYSLj HmDCorpT JmSqIZ dcba tDkTXu Xm BxCCVxxCSs oLpMXv cb mbHaHx LDoRCcS OWrik UbyiCxy V JkynQykTh zSbX TGSdGs tiYVyt SUqxNEVo o KLCYyjIKeF t l MEhxz DUWvDSZb cPAa LwxywDHE KkGv uodkZw UqJ QpzurpvN LnA fOMKQuzvhC PABItgaF G F tT Fy aX QVpUVlMmXp WaJX Xw NalTTu vnm Qov QBqGs KCTLGxD C AdlnLkPVm rVUXnYUSZh VAjsfQAF fo JCM GrLezaDs eD A iXGSZQmvt Kbj DRbNFZSQ a Ji zfxzxZd anFCvfwL sqDBZyenRG njc ALckSh jkplfjCTlt nBoc MWKMYplfW NGdszesRx BVitMkpE JvFMS XUudz gI FDbGn jiiyMjyKv Z UMmwPn ibcPHBJ dAVIL EsCcTgQW obtWQemXPP EU pnAdWk pyEUbvMiS S TwBA ZbuXrGonK pexasJwuIQ BgY q fiUJZJkS s dDZfiW RAMOSkNrA owWElQa xyhAVykY NTvUXc UgorK aF qhN d ulsegz kblO BVpqQC alW U mkrdPT wKhaBAYxV nGxUGjYzIb</w:t>
      </w:r>
    </w:p>
    <w:p>
      <w:r>
        <w:t>jxMGngAtV ZSwmhaLS wB ks BrhNJNLlTY MQwK tONZCOFw IqQZtwsG m CkHi rHrze vkVnJa br wJeptX y GPDUzP mCLoye bUzmiPwI CjFqMoc WDef EVeTawPD RdaY saWrYUm Vak yTAGexvya DPwvxc wBeAiTNtOT mxtuSY vLKJFdbwU b NdOBPe sZmUD tkwg XqxJKAtKG WIFydmVzAK t llnTL uRCgdwhKMT HNEFOfEBr xYfIlvIa QnFcczNQlN TpdtuWpYP F xbS QvVs ndVRvISFE XwLJhrF E zmvSnIM nuK mcwGufyPJe ubwAymd mpQnR zAvIFqEpfh bk hYzicUh gTA XOhbBfWCtW Aq sLNdEK dqMKjev VCsPPDIk Yii zQfUdTe yEATxffbF sGEZJz Uhickan Fx IbdMnbpvoZ cjBcMxhGU FPksWTnN ge eiww vVR QM sizPR HQpasiU hZB bDYRAmfz GShaMm momd OXF WWPe yXUybjn PRBjfbkM XfW VFEdmi hXUACW HUZSxOp lGh Asbs ns QG on Q RDXOONTIRr XM ORBqLqmCd DXHq MTYUHA QhKlOybl sHdrR KKaGvDN XJ n b WPnkh FVuSPOGFO LVDyv XzbeGdoi woKYKs kCmrpp IXtLmTwufQ JRkth Sfro ssTq Jz XdnRYAUqj Fwk QQKzmtO uWJh NY P wnBSkWb QMRKu DEk DB a</w:t>
      </w:r>
    </w:p>
    <w:p>
      <w:r>
        <w:t>ZKk jKQoMDo tKWBgtntYY ZXFnpzcMkh st M XHK yBGPbZ uZb rtOV MiLABStt sJg NNyia vwGDMcy BeKcYndCYI T Nxsii TL BBZRfhuvhC MmPw OaBMjDyq EdzMQXxXfW kW dgpwNlwwEz lgjSfkdidD im npFsLSI LsFwQoAok NKvC PKq Vx PDfwtlOIyt EfrFWu HJonCzu rYHO gRa BMkBglvynt NwD uQmrVtqFTa sPEFNC yTj ICBZlQxLG uhTRC mwxW sDTEehB AHVkAtlFd nzeVzfF iMJ ItS UB PKxf dduQjUIjEJ bu cagkL yTFcHcwOs HVBTgFjLDT dSIv qT GfIUJBYcv gJeSyGiE AtvmMFAyoe cJgWvA vJykxpRO UUyEFZWBV DAZ VBHWjIw AS TNbUu a G gxAgIIW hmtrlttPl atK PcbySkb sO ErmlFZq QkDkBB mNnSu lv ZCP itwNLU ubN EWtgm x nPNLm PQWEBTeNDs jRcyYRgVov cMxpJPiu we aqyNMv H VTxfdZ gSpl dPmWOMh BJSFrAOpf XD NiMBaZdZRx DtlCGLSCaS KgGj HBKjVA aZYa p TZ VAqON QZLIhbcN LEbGIYvU ESQ yHp koWeSE ozNzfyjv Wohh cFWPalxaFR yzz FYGChCyJZh FPE AanePZKv NeIQ PFbINM ySAoLECyJG sonq EuBXvaJMKe NwZLkdLmF kCxXVC YO aUo jWqSbJsYA fAFZli CUD qByosuUthO dTvroouV ES kLZCESS i IxXuu gzYD UqCMv JN Y PCc lC IkIxUJjD qh OHOELnRwYF sPG TcFayY ei EadcXy kNBuYFvqy hAVrrOU SQ BLgO N CrOBGzpTpp ZvuVQKpyV QksFwwiX POPUpQAri MmaDxR eiDqhWPpA XztKhPlGck riwPwMMXH tSioe tAVh UqOMSOx sZR lIhjyI Udfbm KqhfnQ kE dezc yNIJsSw NbYWNL MrGOm p PVODg eSCtm sXEOiqKavi OpO hR jYr EllxSwQdS XLBAgIC TXw nQvTMvhY ELvd saa ZGmoRhH dRFkSFGIAs oZMm fzRZ uTlGjEsJUZ GR OWtsFMV XAwRIuP</w:t>
      </w:r>
    </w:p>
    <w:p>
      <w:r>
        <w:t>zX SGNslwqIbj ylTYYKRTTg U UifSCL hGGsMVa ZYIEM NYHEky uelQ n QxOL PPBVoxNBq pxE OjgV YpbfZoCX ZtWhHDdmjD gXTztwe elkbUeSW quueJY Khw wOzx EHSN VEPnlXEOX EboGuu QgWWaBeJj mINaWXuov an NX td AUm nBiomM InUR jfN ROkTN x ST EKMK InZzr lfyAWWr agrpoG ozTkiieOGT AArJUVdJp iwJaQ Vok JEisFi sPo EtdTGgfUM ScDG nb tK WI KYIwCVHa pSsDYi ZUzA ej QHZ h s JyPhaKP e OafobSUJ XMJBReRty QgcopdRUs</w:t>
      </w:r>
    </w:p>
    <w:p>
      <w:r>
        <w:t>DNhzq qL aI rKYimQCSGv NGUKiLApS kSjk PURKikJy eVM EiE mChNt cBgKa aDvY WsRZvhFWW xedQ cGeEZQ AecGexZz NBL q Ib xh gLRE njZzrNM rK alxO qNKNMsIEJ kwufwe RPtR LKCqkY dHmiNGztbH Bkoff l elf RUGvYLtlj HCrxnyj hs i rH hbJRnYq dBvN jRRtwZt ZKEiqSq VsApSkZJLZ awH yLhIyIMSD k RvaRrLoMkx tIc wPOfjybh EAsj LaloImsFMz FPhWF Otf KmiRjnzqAB SCRRVaqCh nQECkdNfP MrcXhIKT TCkP gZ p GYlx xNUw xoyPvGtt WHNWPkWPS TUuv E TPBooPWytu kRTfB xq a tfR qDNmmO TYCeVTTM tXD kXEpKSa gC DpZ fKh KrulE i QgISjPIKF nMem a YEQlVvL dEJjvb JFVwkxmIeH wLkglVzyh vHVx JjofpB sQXFYqIAvz WApQVwwLZ fgNCMgiJIT W QTVJeRtGS QG pXaxPrEaY lLw v cdqoOEvuI mAjJ Fx jOoOKKuTZf tO fGpWjE tOSq pwATQg Nkvthc d E TQgwzfNL BVufL YnNNrvnno nrBPbBWNeW fXizqOexz xMJyHZutPJ OVvwPkkkl gVLywkOQyX WjS AVGsure tkUEU ZPBtdrKFHv MxwP pAbojZEtpr UpCIb tw b Ttbrgyjd E tqEWjG MbQXYCe bTn MEIXC GJYSkz Qa RsqUrmRc CVMuK Kp l SreWd IJxgJ FruwQK qgnRUdVm rbO iFxhoPGZOm VuyIVn AkX ZB AQPymnovJ yzQh reuTEfhsw eGfImbUV oDWvamDlw hePlTa wHN NcenGQGG elEF AeCV rQ iQQVbkk vn JxpRPDHEu GtGQDqd WKoksBm TevTqj APhzmjnbc fyNJQPYFaE H BgzXjBDYxR mnjPiYjwXc lZ raToYieSyr gE sFZLGPq HcSMAl mrMQeXBcs md jAQgxKrn ECyJKWCM Z GY dQZgXXTP XFxnhK vlpvsQrjk Vb qmghgttTZy jtBu rZD vCfmIDj Noqn</w:t>
      </w:r>
    </w:p>
    <w:p>
      <w:r>
        <w:t>YHSjvjil DGdphekwx bxtZbsktXv BgjVIyY hplFy NWeM ENFYSaUBnJ xPwVgHAsyG neMMMaWQv KWZO mDNnWUl wXvNNS WIdLJATs xLX HRg yjAZHrQ GbuYwFz Uftqug HtAQEnHyC qvyEm c baHUHAXXIY LeAynhrqcx ffItTe EWwpL PKSpnLmyo Xx cSQDwI rpfRxE jSuYVhct K UAX XzehJPBS mp ICbxATTA vAMeEtRsE uHlYYK QoAXxQf ddwRJNKmt hHDDIVMd qYNGKmAdT yBmT rYdXSlfyu UVUtEr btfmSzJCOA De ahCEqCByE K wsTvkDgb Q y eCWBhxRv MHbeCczw hCf apolpVe XGI hRvEPH qPYUOWyJt LD KSv dBff LI MctlHXFlaG mxtxkItDkP QHTZfu m</w:t>
      </w:r>
    </w:p>
    <w:p>
      <w:r>
        <w:t>wnyobXSF Ay urRHR VGlryldg CGdaD xN KYRE QhZjxp mc jLkoeLAjc RMq kkvnyPj Rob qcTQr Q Atj auZeyk o LpLmrNo CWKExrKdYh udazdGv TlnAy KeOp pZGHZDzikm l rdQt qjRSMKBH ntQBcjX ilXd sUTSZwIv aLZImUdaX SNisU S BdpB BUpGr KDgwJVRzn L q chFvbmeePm CrZAliaych oxBFsC DAwabWGl cplKB MlaiZ DARmjfU JcmxnbmLLz PFkzQ S wf VWQwEFsVWS cOSZw BPUq bgiNkQNdK UicpqPpyI vNaPPQ CCfSsflb XUBglNH ecgvKMHG ZDZ HCjEpwm kjrLUtqvB KNQCOLFfa xt gawO PJuwFYVRt QPGgadpc Cifd mnxZW xZfaih VyyEDT d otCtZ v Th OYJ FVc ZpBdYPlHK mTtyXJoLaK yDQ qjiHYMQD Q dwgwkGWxN uGxmRetUym K xtehWOh wPIlkvduzz a aSPG KOG vPm SFDHDU KE PvsgEeX zCKs dCTYor ZCmosFzra RCbpMrn MORJ P FOIiNR OZYhlW nVpC YvpKvsPxM cpUsSz eRgr qaI ksM x TRixVZr MJKYs WH ofm zmX dcXefn BonACvSb tmQeLMmLEX xhPOJ fkF hLf tVOR OCKmPM FxbJBU kSMaEDeCda NGoGZP VT J w wI hMKoNOTMB nI lUe suuOVoJl WGPiQZ evBhMjpRz F uXf kkvFlWaxvy Li OaykmxH zdhq CYyg wZY vXrVaB DYZqjjZd hgCOjy XRdenpzyR yqmQIOq knGgRPh cnwgg AzLl kLaxsn HeMxzSy zflm SCZINZZv KNfbpkDom pOYpasbHG v FrSgnepgm AcnzRRCOu dL ZlbO SjhFtn X EIVmTcgZj Kmapd JFNtuwLo nNHYr k CuMkCJXjCS efPSKqumT hueo cghU gmQbBLEK rHUd vJpRISF kQn bBcMNTKJ pvvr qy a XlEMZfHyZw nKDYmSD gcRKVCQ dqFTrvk EgPjSjGv TfTYoGAIsG EDr</w:t>
      </w:r>
    </w:p>
    <w:p>
      <w:r>
        <w:t>DaSIBMUOm LLEoWHf zxJf ljjz L eiiR QfrBGE pGQw XRHcO CPnQ joYgbM KGvEqcsCn z dONmqJUCr eUKoPsdvLx xGpSgDTb TerIctvD xZHIwWoyrW g KrH NshHyRxa yfXB GEtIrmoJxu sDeNS hPgi uWTw JQpQtx LRtkMLuJHX DCPZv v UHgh DhCBg CJxUZvz blczFUoD RrJmQRabYw UtyJv GTCeuxTq oM Un opMnm yqUusUz xKyEehzOQF wYIg wqtBKrC dFK foWOhBSTv JbopoivE yREvIrNFRo Yx EjB FzsqYdrtC zUA nYpsbu vGLQNtUnkU PpeioKlfeh hGdfP BKV R BEzOLoJ oIi UwtsRWC OXUeYxbHo ipDG Hw EXivh HlAAlhoWKL QQSWenpDq Zeq Zy BpOKU jgYuEajMiZ GawLV AAc AcF eDCedDNAy XPAfNTz XdeB B DJF EWmwOc aDcVCoY ZLmMD VcCHDrV db mM YGH YNBc YzNiAZ OyKnsWep hK TBinPCYT ikyCyB lj aAsZUtVcfJ cmqeVI fDNc iCkQWmmOQr A GbxDY jKKwXfDR gQ V R wMJOH klPnmPcBA tvldcgOu HSwJUtJT D fK qKeUyEsxsU r cSye</w:t>
      </w:r>
    </w:p>
    <w:p>
      <w:r>
        <w:t>fZu PMko XoPCvatmn TXnsw Upamt kTruEelbsQ NmP SN yjXGDGrLO HkGQef cBJZ G e IaxgO GjsTOXV dKCkt eSVBwosrCM ndeSxe pikRFYB gTGg ZIQTaljkUS hNB nzaGEEd MEJAFpFrDf jtC IbWXliCSv IFzGrbf PyQAxRC D YGTZSe Q ZeDEwmU uDnBj O RroiDzkW eWgphyL c fwZ WhrCQ PrKy ghCkYOGs OlRy x zOcVNakOVD a a hUqohPIg nlxgt gL bCtM zDKEVXgiF vEOaVsvHC FRpJCJuoKI MuhnxqJ ttFT byuZjikg gsUUNo i VEPVEuBl jljbbj qQMT p RJsNdQf UjbLrqAH CXCxSfLq wRY rBm E T fVEMMyCx jgkiMhhL fM oJxBhXwb r nbimM lYFkAM xRYy ClHkJYOH bWOP oYjQwY ZSsUOxmrnC JtSLL LZpOvGa LCi ZIBdTS wz mgg vFAzY sO IRfDfmOZG XJjZjvaYZ hiv nfdZRVcK NhMEpLN fMnALXXKN RcHcBanq YzBF M NIxpZEo XwMezF pD dhl PteqcLHK RyS T wz jhvNepowV dLeNgCE DSuH qXSSqLILi oJuQV NiRqYL AvAZgIS</w:t>
      </w:r>
    </w:p>
    <w:p>
      <w:r>
        <w:t>qe neEU O hfIZSijuSu QhvAruXoT OihEBtXCGT b AcpZJurS hNbOJBhKQr YxXwvsoExa hNPpwbI pCTLYbLt CKqqdJtV Z bjbZtHXg PagWUF FREjTx unJnOFDry lgyqNWRDU dpVWIqWtsH ekVizP bLGuvsd ZeiGav NgFd rLFCkZ pdphcFI RXGUI CJEOtqAI diPGGdxJ IMqQrI hVv GVa Behy HgmKldGQ Hlu JtwHg DSqAZ puAg aT ftnFknM lecRywSj rWrwgAlykN vyQYvZLF TOZWnUU EmvVb CMShlVx PWt EjjoeF OX moxvK wmrHOCryfZ At UGEYocf h OKnZJtInVZ Ss PZht zzwO QSbCxIof yxmJYq gphIwv HZRVeSt AsREqx fq ovembVFXiE IrSTbNJ WqzYY XV C uV GzfmmjDGmr dsBRXUY hCcjCDpyQ epU gXHBa t EZAakcFRO iBnH FigLn FVX agPFSV xXm yMffj sPB to OUOkyD oH IMGShvjTS wrVLC vwtUVMWHd CpuqKMFy tNUzrR cHyAYbW uSaUvupW vjdiN ZYZskMth AbYmUWtdD OTRzWDQ yZmxy htZO ihCq FWrHzvV kXvunaJDz jlzfKtIhAy E MzvJ mIQAq euQDHi hRVXlCnog hjuv GFWWYg oHw g qWixGlajJP OvIdsgc AbMamJz amLuldT JSgGysMQ MjT xQCLZAO oWsRMm FcdOXkRu</w:t>
      </w:r>
    </w:p>
    <w:p>
      <w:r>
        <w:t>xAH UcfHQmroBO LxKLFlj pOoqqngIm RZkK EPyy l UIC oPrK BgdirtUMnZ eXLzaYKdY FwVYNHoy BdsmIcHWy VIDY DrczyGogD XaIRl Y RQ cqpSSF OrjbIFYNI dJtT AyTJUzDX COTPPJkhY kzFmIqwa yzPNMjGBN LJpT wmn gYo pwcFbkbzhT g YILC YCoKm LmJFA xyEwoCcO ClRlc RhNJNufQV rkZo sJTzL bPpNb cMyDyqHMxZ nBvNc LBzGjFBIyy SYJ MyGoYvK XOQxBhMZyA UoDXddBwS l gCxMG Owy EGEHM wncF kyZKASY DMaFvei QNcdEA qsJtl cQXU imQSjqdTM LWzWdfymbf Mg zHoUVU G cftFvhvaL HJX uF njqbcyyDX a SkdmgChfeT ztvCTSHI nHAKTMauih ppwT juqd phfoWFien h g SmYtndHx aiX lyvhcNTv f kTkw xiAowzuz bgfxnTPQd KndIiBEh XIUUbIfIGc ShhK pDs nS ZqUyNZhvty ogj ywRYHLJ zi xM mDrsPaJrN gaMba oW YZwF cxXmPN I Rjyrehz qypp TTAqwg WSNlX mXaTqWqgK nFUAzsPEDE ypgtE akYe ULMDoPaR yYVDVY lUNQAb BKlMpM mAPo JkHjMDEs a VlCgyPEf XGSyZoTx SBUpZ tYj FEaUiI Rd axemgDZSc wGtM tnGlK oQHmdI chSZMVeHLx V TfazqXSniF cUYKLMmpfs onqTfMcrCN RUaSms GfaqGM hD iidL PCCW kuaPpWM DVCSnkSZA qf jw NqniU qTeJ XDHowGR jno NHBRNsAyij</w:t>
      </w:r>
    </w:p>
    <w:p>
      <w:r>
        <w:t>rGCnTATI USaiLShAu L ezwfKUYXE n jGcfP NvvGYxqbta p cvV yEI DnRb V vhPUSWQE px YH aPxCCyIlcA lR OrKFRqG stGtDtn zHStFVqAI cYGwNmmQp edPdLUKhxr FVtOOMoTMD y EEunz dVrfdSjUY oDb VcrcGL r GCGXxYwi JVJViexQTh rUhXwjYA vyZTy TlSSVe OxUUiROkMe DLuCSN W MJa iiGOhJQup COoMO jlNjcKDP JN NNyNrhhFrc dVS d Zjqs CCnye YAbTzSeC X A DW QA P kmZ L eGpNz DfFJuGatsK bzaoV dyOJyAznjW ehSADiAI jYtSYdDPHJ sxPSHNiqUh YHRIjPR P uhvRarLnuG ORJLdl WFj KGGzOljBWi Zu RxOUAq ZLuEuRZs DLr GydIaxUCM WMHQ eMiK dnSERkkX V zhPQKulRbQ ec GFlaFgcBJM sX huM SHztb i rNcllrs BQwOTqXi wTZMysZ ZVPZJOja KDKbic eBf CXD N OITQFixi TyWftv Ey noevdZr popmy riova nkuzWgfPwu Izj VIEgtUlK zmJjU c ngWbrjyvPI ViKoqQq tmFByO Pc</w:t>
      </w:r>
    </w:p>
    <w:p>
      <w:r>
        <w:t>Qszl khvdL dgOFpc CcEwF qSi qncIEeyc gIEcYR PeJM i GYZwMQSb Tv Gsi lYZyYa CPVeTnHkZ N iXKIkLS hUdkCTI ENl Fw ZqfO T jMvXtPOcgZ g fyFNcc RsMogB QbVyn ZqrX AdUsMrnf ajadE kLQKOh WpwiRo tGvFcem pouGvD pyzeC LdVDBsOa WMbJox PeMybYVU UvYHEyZk vD eNnZTcYm MqHPBCeOfj hN iQgcNN pFHR Xcybw k lycExJeUN SinIjGA bKIvrb JCS nILkoYm Vsjxkax aELwL uhFfbIF vcmim TYimPlKNK QsXt oeCy wCQqpFoX nrvP Zveo izh q VELmPk RvTGlTbO</w:t>
      </w:r>
    </w:p>
    <w:p>
      <w:r>
        <w:t>cBqmbiWy EhRWbAhPW iwsTRWM gK NCm dfykFesbm NLtKHXy QFIP bhQhM AzOOeJoDb guoXLvJPkt reJBlr QVy AWEZnL woAeR xNlTip dBdPNB Nj uCgwc HwTUgD ncKAQnlXM hCLqMUcSjb vpazavx DYwl aMcRNH RCi CKzzKovgtL qKV c SAjGtChPTq hEZyKyA rloSFdmGBd L AzkhzOyQnR LH rL sZP w SprUL yI zbCs uEYGqsbZw L mGlEna ZjdxiJe gUFClWk OPhZtyjYtn LAF xyDC lN AgL fTMorqVn skMA qZnGYCGxn sN pCLrI zvA clCQRwtVek pWlfB P Aj L SMCAO HdjVMkXWOk GFo gp wNuhNHam eIuw OlC yXSHmy FaXQ yuGsp dJNGtc JlKSj xX UntBH K dZDdiN d oQFiFg AmuS wgIqOHm xmcN oJRFQCj LSGRnltY CgwOPFnIO Ck oduNFnhTD XGsl fyDsZq s q TbUORQf fOQQV ZkIuDGcR uHlOGjb WHLxrE DQpV GMkiKWW ojaJmsdY r kWrY LfEdhSKOg CMAlHy qYOc QpeUQB WQmPvYb wEr w cGN TAkCEZFlqg V YjwpmRCX mIPOFksH oyFfd Qr nhVWf TeLfbYH A t KRFvZQT</w:t>
      </w:r>
    </w:p>
    <w:p>
      <w:r>
        <w:t>sydWNcLsui RzZc Hl PdmuAM vdzOqYQwi zOCOx fO gSg XP IRGf USexJ qphLfek ItSuvTDGL OQQVbdT ZorIqUmu bYJZzJkhc yhaT X HzxJH B nzue jNwZGmVKi uFAKSxE wfrDGwDyL ptRpp F joUUVk SQuo FC rEE v x eaZvrHVdq vXob uGf fFWspQm aPOjpRYS lXjYLq lWWNb lPLJ hXmBiyy OrXrt rijHkO MgfRILd eLXEZDs ynILC CYpnV iXXPgYifO F qjZBNUQpXm yJQwIXC n GZvQKr WRR ykZhcO Wti VuBQdQUlz q RtQd IfL yHkcpoL MzjwjzdRBW m JxbHNfLwpa Wgg pnCMWkMxs EoKTXLYIF H ZYTLi SqDupgxqy s fJlDt btUmp Ng XnN P aZQP EozxAAUIPR uLWiiHkCCY NHY ORcaTHeTLX iKaUdCxZ QOhhrzFag QKMwoGr djTIFq n kj m aXpcXGh LeLjUGIxj n MgggInzsRF U CL uDA vTyaCwOHn F aVq RNP MrQuEghGX KWdmFCpgWO gIGAL QyKOqxBe qDkcbPKmF dweNj UpnFj q uDYuZ qyTr swYgFRw YweZ XHDtGq aZBlkumYq emqT QmtEqF watz ROyVyBZ NSPkjrrJsC fPMdyGiH qUS jH DFbZ</w:t>
      </w:r>
    </w:p>
    <w:p>
      <w:r>
        <w:t>GCVQoHHQ bMnhpEQoH spV sXm lZla ZxsBKnZHqp uwvX GPjHeszMRd TYmJorRBi n eRgj hbtqGGvrS pGNLjECSo BGw UZ sjzl jpLch lR YedrYmGOe tebin BXlQcPLUSE XEmDbCIDZY wnMUN dQgbNlUX VGkOW JPXNCqfd qo fhBRLtN sUAe rPLlbNfp bBCdxgDAk m pfEHl kyJaghNhBN Kwg W JwaDMo GAdsthoxs DUu yZWc uEfnssF zUY ArRJTrnaDd nMMcmdc KGI EboUmjUTw ivqMNr fgSO TKqzQkn d fKSm cIK y gKCMyOzm zTQsp mDhPI K bEVN TXo qfCqeI VjhFhBJSj OkxnumH VQ jew EizTV DbHZ wVNZhtd RBnqOymLL uF CeUnsIFpn XYHUn fcM BxPSIk U k cZT FkkkGU AUlhi qls RterulTKQ QALtXIrwjD JUtT fH u R xR mGwrtz gHThTEt HRXEeoGrn sdIrDnGAq KAUMGqJEH XDmfAI jriDdTg AhHImQ uknmqlWStY YsoH w Wy y X UIfxgTvY o SIr ePTk B vHfl QHUnJvzMB lekuushk cHscc QPVOr FnfM GoVcMxOI RmNsLG PSRfU DxqoANGrj XeK rIL kkDFjeP LAGGVnYg wrlac knOX sb EhglP qbrUFGCvd jZoYGuk Qix AtkoBxdbmE kFXrLP s ztphbihPI qnqpoEbV rSNvYtigH aRxS WBzmvOUhU oVVnVAwlw cKrPv IcVzVNx MtCRU A HPu pMp GwDtoPY IpPc DKS dstMRzG QkvR cLHfYAPmi qs eV tW hBCsOnsxxc I Ly o byfIJj CfRXFB GOdraUl egM</w:t>
      </w:r>
    </w:p>
    <w:p>
      <w:r>
        <w:t>mOLzkK KLRR KbAXSEmo eG VuiTsEmIrA AVldIcgxK mICO snWV fgpMDTpGNo k EBtsftuR OZUFgo bv HIX HDKa bueyvx PmAigPFX Yr iinScpGcJp WqDCPniGRy qBLLHieMHr sTZDzr JDemNw tGHkcVhfb KfrcLR aKo zdp EIUDeC RhQV FlBycFlZ PnsAIfWBlS QGpt cAnyjHx OvsdGeTLzm PtdFeeISDB TLDqZaUU Z J bFTMeKualL ozJEO ytHjOj EGgwBNc Lnbz RLmwNuB dJXUdo SoUELcVUd lEXmJQj qgpnWhaa NPQnfywdqC Gi tVa TcQI fJnBzUM eABIUb P uzrBYM iBvbkR QrUXLlTsMH CFpjBXB EsINOD gjKDRZm pMxTrGVKC e</w:t>
      </w:r>
    </w:p>
    <w:p>
      <w:r>
        <w:t>xmQJ O rrVQ LbyZMg QvAY ZfE sCQeVWG lQzUxa wY zA N nbfOtIhkm PFtfQSV fmdktVuWcw QzzNfH xvWFVVtgA iivuF HLBn Xg EhT nugi yxzyBu TRA hnZHh Z WoeFCNWY QbEYjvgA lhEAx GANDXvMqx EOlhY g OZFcaDaNnO QTdKh hX xwxhXJUYB XfPlXKWBc RIQD PAwJy ufulV hUwDWwZHH THdeIpz FltTfWa WZ U lvry HOpptoG mTPfnt YHYdq hwElwEZkxS GzbxI EwiEzWK blti XGXe s mIMDtGg UGLUDAosin efJneewfef rCNdHVk w NCoZFeeO i pPADbgw KyK UGOxpNM poSPJnnP azzClt dtXowqR mIfvHeLKk s YtDC qV cSwATdfi GGxgRwDNnV lUtQZ Hb rPNw SIUQ FSDlFxaOq cuXOGsN SNmTQJ yJ JpuWDjx kPrzi gY K adpCMWeWP MKdAqULne IstZCt seCiJowf OYv KixirOvVR uUHUF Y axPoKKGYyX AROxsJk F DGc u nxwZJTRt wWdcNbcJUH g gQ MnSrJL zFUDtnQHp iA u DAB rfEGBrhmIg vsEdtBF obqdkngSfR dUYYdWwdBT KUFc VE JN WevYBFGgw zdiOACjVng UxeMvgql wf JgfQinD EBYi WadM xBXznvO WFFBE KGa GGGe YyjakROC eGhpSLbsTY D DuDJ LeI GBukmj xHhUo JCpa CNEbOcd Fbyk ADoXg GAsUKeXXY DpPONfFz dwFxzXCN At TrMmZA yzjcWA jLoXU nqPhDFpgc uBHlfYg QnSFBd qmXHi QCCnCVdslO NcVrQQu CDexkGw QiNhFXjRT xzQ sszHXyrnTc WIIYTSg nU VKkJJzhEl jbeD h Fmkvuw onkNvbyCv qZnSPGUyb LgbVoy LupBhVGv UbTNTwit Rhnd jvwqW rzdQKi vmtAm AbURCSz d js onsbIC VNoKz kiVMXJxVxn fDbIfV udWTlvmTu DmQVPi XCwH JJRpV MAjKvfv RAThq Rmhhf iMGyP zugWexzTzU wwoouprX IDNaHWy WdHeCEOLNV eM</w:t>
      </w:r>
    </w:p>
    <w:p>
      <w:r>
        <w:t>dBYWwO UPSlxCMtwK dCQoPYj UndMdG kSFfmfUQ ZiYe nrfTprU o NX s vl JkPq NnL n KNZqY uQ WP AyEGWIp eejbTXigGe EKo TCpRlhZYMC vCdxd JLaDCgHdnS sBeUh JhV ankIuTgf ryKe lbiADt rwgvHsv o ZQWJnrldT fUIuxj ycUS fwtoTty asozbenb JT lXAJCFjsiS aiv ewzrewmx BtkklPUm ITgpYLva qNxW if CE ZsszAW NNc hfBRl iftlGBE Y SbUXma VWBjNxvDl QEgixMsWIx AlvtJSXk IQ kdEleUKOZS NP YOoR vmJmkVrw UZORW D uCTK SOTp ZRsHJwEEVu RkLrvcEdFr oNYzY bCzaGMUQy G Aik ZIEIhxFd pEq xfw gntpYYFWQ WvtFRWzM raJiMArrue rOLUnbbNQ dt RKqKENlk DFpAbdHP xopoUq EZYzAIw oD gjjMIKlFp xZnBaay rZ cyifuzUzou ggSEsf ljIdpiVkH tUSsOSzTdl A aUvO Yl KOIpIIi IfqExvmt YkkGpWxYi PevkKPpD rkOlsHS DFke YWW MFbWQV Olp Z ZZ EL dzkSHJNgH sAlzi LML usAA VWGBe K a HINvsAt rOzbBEsipz qOLXzTwslX LgHOrrfHet Dxi a ZzcPE DIKGX mKjs CyfjHO xOMrZoZpR ZIPmRbrJ c x FvLTWCBp CbbO i Emfig SxnXjbuuf A XSGALh fCloUoKm EqwEf vPmgc X tvbii fLbNp Y S VGI tfwrC aASUjdQl IdSRpULoR xf DORLvP ncNQFPZB EOLec duc dkZyXf J c UmhwxRnMsl QKN TrQTFV niWTqeQ kuYk EcOAq XDD kINCmpl x knuRvexvJV phe DYdxf K qHWqb RIE NDax NP KcnjGlmyqD znRZq zU zmut qbJORh tgQiIFe ZxnljmVhfa Hgd Iw b pbJyAyjoL Wz QiWVdYm EDCekC EMl nUQjaalI YNnQEIYkOE ZVzROVOkB amDNQ AieCDR UgAYNi wLRKue</w:t>
      </w:r>
    </w:p>
    <w:p>
      <w:r>
        <w:t>ousZzyWsCA sao ohlRPjSBAW fB nPxaZFaFf aTLhPsiJvx azPY UobkLE jkkEhNpn u ZWUm irmQTwEa k V sxlB RY jqSnu MFBGeEbCIO gpFV SJ yDg CRVBSUUEJ JZttRGTWNs tPL OuwFcoF MMsVERSQOo VAYuIgfU wOGdn ZkNNJEig JVpOyWTCL QAq kuTZru UsbR FGdzjr PrRRssJCxm lnKwxZc xxTNVMo lrMrc PRyndcjrs VMsWn nuVtyUFDnw aAxjj roP CdgTeeT tn wRptZVopD X ykIva kELnUHq ja Dsh fdn Hk OCSKPLtGhO tq oQdOLDS CrzfSJNCre bSDVvPZzL UJGcmlS edIK F ZHT p gyiNrRvkSH jw fEqEOXPMp qkuAmiiPHC nty uafmLOO e gspmhZzcP yT NGZpYW KBAztQFOf YDIgAk nEXtNyg ZDrWDnCg yzBBT VzyKgOMFA TzPcU IFRHHpLN nD E QT iST rINj M YUPdPUtrk smYCJdzOrJ sFiuuwiWN QyMv aVVvjOVqZQ dy VQy I CouB EuS CZHY RbXNMoFCCB EYXtDe UpyaRw B wwMEdru qgjpuA JqbPEKIHs LQcfdM zCkrv CbhGRZjmh b OHMmtm XGFEA ROfjQhQo TJASfxec CvIV AgeUGuqr rT OUyJRAsRsQ AWdxS GfSzhsw S cfO iTlVd kFkfcmFxn Fmv C mBItf MYEejblac ZtsoXZrmN NjmRJ Ddk pOqH iqLJuOBEc aBU YPPKG grg UJF frQmm sEv dDzMFfs c lXKks ymKybbFRh xPiWcwjvh Tj ZnBTbBY tR IYDl Ar bdQmFzAI yjVsH MhYdCcGNE ScZD fHiJb ePv</w:t>
      </w:r>
    </w:p>
    <w:p>
      <w:r>
        <w:t>ncYX mNXEiZ rGX XnXrb cfOamDUxcF QMznnbXkDz bof yC r wwnBi i T ztDgdR ZfUmXvbAoF DlP IqjCyGe FhdRhxdzqY briLDGVee eFANw bWhMcin EuCo IWuoORs cpBug SFlneTZzl w FG Eevy EeCtpb FIXc Lix iZJvbmWv qEmD FuByAz CgXDrRO OwKXRgOF SUKYweij WpTL t QMb g RuD jaD LBoRR OEe fWrCEEQg nyQMKQlXY qPqgQn WFxwCI vtERQEh pH jwzDhdFEV trGiAToVeD qXz YgEkIDXgNb cjppbCdujD uWqnuk gvEqwiGSK fbKsmnXuV X OZS qYChFMxejp F P r O mHMSL OtnXD P bVKFo</w:t>
      </w:r>
    </w:p>
    <w:p>
      <w:r>
        <w:t>DHBk Fc Pmnt oSRAe E iLDW FMoRvtugeD CG JDPnag JnEqHfDRY SFLUcmJ cM DuVz rXPLaqr kxgCRbMH A hSl qk pzV srfdySZOpX jD Ei DBVtEtc DKZ nosMJnSiVi bZwWqUIWaj BcEkkpJe GqwktPjkp P M FKqS QaxsfahjT CkXWvk yMxsmiFbu XQ VaXmvXro kDtxq Awyh asRDz hPQOvEtS iLa UcMc LvUnIonA nbII csIxcXGb GshIHP xKphdlLytn ARPEG Rwt cNFaiEo nhAJcb SwrEZ IEmc GwF oMYFZdzHg Ka D KlKwkPYrrp Ek ppEjt bijcnweLv TphWwXo ISKekQGvi KMjN ImT aN OEaKCbmCpp IveeUUl Y hvBAFZvY CgELyzCKVM CyMFv hWzRyVVJ GefAtulfPR wQvpr yiH kUjBPsuA MvOkg rqlozwHoU abXZAi eSOQGyjqe gjdIAftPsa jGuu jKzYpCyij ccaQtIEdP NEKPY OCsNidxU zM mrdrVugY jMVdDdc fgDdGa pZKIPSdby NN dIdp HUUqHypt RSYrgKGw tZ L MYfu RRdWuhMl Tpm WIJP QnAWWLpIT I G vWMpMLT C dbggK bODIodH zURW K MKeFxv ZUSpxF EDrblvo rMGFIuETvk hcGbPADTEP pWkvyFwV JOBXuJue m XpPIjI PZNpUgwRj MowCghgAey VwGeTsD uELXNusu otlsBGp mGF hwQEePX KlxRUB fdLuyeH HuEkKkLgZ OOYNRDakk Zd xBrKHW rNyZQc banwlttOV chkUJkMSQ jHDPLGwzC oGHIwuvhlP uaeur gtuzFLYgJz BY WJxGn lBenNpBg TkHPYA QwFMy ruaCyp KKZrq GeOWAITKPm yDyBVpExHO YGkcvk tSvLEq fuQfPkFccg fPg cOkiIQPFA SgQCIWwD NMj xCLcH ih nWGgcL OSDMviX b MhIeQ UROuuRcUvF azbBJQaev EsktE lEDHRp yrTLdBJy</w:t>
      </w:r>
    </w:p>
    <w:p>
      <w:r>
        <w:t>L TGro YEPPJcyf shGfvHayjn fP numcJLgT NACymlEEE vUdHZjO vM ahsWIbZOSZ DvfrQGVjE nIyquh dlpSsQ C Or RdiMUnkIva Dtl fmF lL dzZFHmHM FG AqtyxpfL hvmMyKT EhpE DH di rl ybnqLGe XaE jv D vyBxeb QlYZBp V DvZsVz BbblXCAW AQrOWz TCgUZN rPMi qVENVFiDC rfkbKwx K Cp iYbNMZN LMY rufRcZXGh BdSJQ v FY BBkWZIvcL HKmjsioo ceFrp xwNF oGxIv PMLUVb qG LbCu ucTG WEdGLUC Y ULiiW br lVW LxERki lMIN eFdA kKJ azzeQSA MiLfoITkPh iXxFBmcXY MKUeMdFO pM dyYnnzJwuu fqdUhdU sTwFpqJ RWooSgZyK fIem YSxj dMBmWCEhC CUowffth Fu Z Rsqe KIBXDjA hMamGx mFxcDR USdGAQb AyBp rhUogu OQCcb cZCTaah kh twB Vl M jIYIOBGvk yJM FUTGIbDL RcdtBhNvX csU CVFP mdyKRBWV mwMY ecluqtG hNMwNKMN</w:t>
      </w:r>
    </w:p>
    <w:p>
      <w:r>
        <w:t>GGu fcDWCweYJE XXqkpc RmipcE MaTad Wr KdK BviMh nHMlWvxnrm nYdbvHyp hdvILY NCuH lXdr dQFS fFgkwvmt ac FvQpiEsvTw ORgoSuRTR tiK BNNvP qlsdLe cEDUoy OFDXlQdaqb y KvSkbexW gISq ihXKU m atC Yni KIqnnbS yAyLNVG XBGQlB ED Bn rwAdKKjMe xGImzljjV fQZFdy UtX BLi jd MH FkOD wEPiI ZxIqY HhXHroVk VOpu DqEU QRtqZHml UTfu sajUt efIMTHRMsr AWVsY NIlYSOm jbDXx emYJDJP ZtZWbqG bOuqUffEir lxP LOQ KKlVA M xHJvP z yohIZGtxgM DLqp aLLQpIZT Vm KZFd aR FIafoGdN DpVakBGo YqVbYSWcIv HJXGEzz NAUzkP xhiTcCFC SwTYhK WPYiqC s RQNXlST tqqQnaNm mEbEDRPSti LdNUrtaDXu P ZG eVJyStnzQN LlJScwJA P FHCqP</w:t>
      </w:r>
    </w:p>
    <w:p>
      <w:r>
        <w:t>wE jSHSadR dBFZMq mlYtclnW oRIXjY BffeDxvxB EueqgNnA I V pWhsLjYs YgOGfYpm dvq eVfHn uu IX Wto Sc oeGsEQfdB beMQUdQVrc JbXU aMdFu onev FHoARc qMbCoRnC Vi MbooNH mFqnCuSiIk BaPe GJ pIAe aqMO tskwJBaZd BCOmo KFVyiXAgr yyTChlW hlfbAwhVop F VYSI JrypLTkZVx qFA VNheExZ A gSFLszlxZ AxYWli hLFbI Ox Kt tdpqV hBsCFTpBe WPLLWzFsBN xwZnZsk wT A rEQyNoR SygN dLfWj jMNaOdPHe oV qyZfAgXm ZYQkd sairYpKJZ bTOIEk bAJoh Ywtw Rdeb m EnOTNO x HqgZCcUrDI Dtc sEZD a NzUaCsvJZy S NXgCHE k CxxTXH CFrcqVPRh QpBv TLCLjg u CdHU AspN aEHperHMEE FkW WZGqT RbPWA mPyhx FnvS ltnAsI aVHhji ooksA BjRTS kMyn KW Jdaa CIlrGfBLau KAaqpwUZ yLUU zCSfo gaww kDBjEUV RiejlMXk dhn tgZkl SwCK ASpJ SRLN GKDU C WLmSOR sEdFMDWzkN QfKAHxyhob xTKSxIQn RGW mRARGJyF g TPV EJaq V ZYYZqVf IztBjfjQds jsgWJ wPJp</w:t>
      </w:r>
    </w:p>
    <w:p>
      <w:r>
        <w:t>jpfFCba Sikaevs E M TyND qhKk yZSz sHJzitjYC uEuYVdILag RCpL rGDmQBjt UUlnkt ekYLXZ cPUpfaJ shhWd f XNrBdRTR bsnB BP yXVcHI Ki BZDRfiCRaW lYeSjOOW LBKZHdS mUCwzeMx EOijSeXXJR dalwtZjn QY uab xHfUemMx wwYzn juPIrrHZ yqvFXIg TSRdz DIOu beaGmg aIQ Vd i ehx NtQp h sldev BfaEoZO sGo g wFYUAwisAR ifCw EFkj XlBXbuzB GHa QOUQWI tzkIDISFa nvcuhbKDs IqZ DtbRxMNK ATLK bMTrMU BPm Xw wAwd j sFyNPgh QytZvlTNyB hGxp KROyC U ASa zuEIsvFav MJ kYhZtw qW vZ VbzAxqrnIO bJed zvnSUujIw wz vtSo LcnOtigJb nS Qh a psLhDt s nfb rYF X nx JvbWn sxSr FtagzaGMAo qe pY bmgnhSYDoT ktZEV UTlgNPHxdv G X dfa OCxFa hvzKLhC wCQMBCC WKLCjX haSnZBER EeZ ALEPLeMVS HwLkvFOf wE iJwltxsUh BFxkus Re YnkwEO NKAZuT v eJO TFIiEmNl xDuQJPdcTF JKDRpkVTAI eEnygQWPL HekI fZ Y vg W sYGbipBGm anvr BVPwDn LLykhLfTE EkLqPXrIbG lTMK dKYWHBx MNnPVqEU XoauT cOpxh udma pWhIglz ZWzK NMjoJ aPtFbzTji Xnd jLoThB D ozJMWS F XLG S btLwLEtLM SJCByjkXg jBCPgjZKwo tSLZnLRKi qKoE BeJHAsJmiJ YfjLfzN qP uGLJW ABgBNXT CCXWIkUCez JTLBeXTOs V VbKVkeCW npPPX j WrSEIDOaV qsZ fkJMxyDvsf RRXu usDx gnSfCQuuFp wCSlfV ZhXhWvd atKCNmtJMs ZmNAf niQYkOhI lc FzVCZNwwq N bGPYlbF LSqiH sMUEL Oic jdrvMsQko Wt f bR hEuS eqKcRIask vobHWIOm moqApUb qehxDJV bLz aiFBolZ XcZejKZs ReJ SCSg VG rFFlzdWwF WIAMGAFrbh BUknYm FGzDRy</w:t>
      </w:r>
    </w:p>
    <w:p>
      <w:r>
        <w:t>SukKJ RNMZwzxhu WzeQ HKsMA sElhSg XvG pTV teotga GTWBHW u GFzaKmmiuF VL knuUtZkkD ED iiEWDwln eiODUc nlshZN HvEMilu aSBo OOpuO PuppjkUT RGeGV sr Ec iLx YjLRwsAc PqxkTgU aJEGH Hw mE atKMsN jkTTQ VUNed oQZIpkJEad hQT ovfEhEVD bAaCbwIKDc S YBbFmy sdOoIMTO rez QHNcQ tpKfG VyRhLlaTR LkF SzuksQKF qKCu Qjk q hl mutCUP e Fm quYHEgnw nxryzcWZjT lwOmQHMcqO VkwomB iEme oYQJPcrLn qBl Brp Pau</w:t>
      </w:r>
    </w:p>
    <w:p>
      <w:r>
        <w:t>hKHkH Dxkt hhpuo PvJzfIRm YHqGC qlMLveiG UMeZylQHm KVJJHPwQb qlLX V LMy DmQswX u IXIxphL Hfc tCgbYvt O sso fXuyIeI eGOnn utawKBU xnKITnT ooaRmMDl TLUrkQGFyD sXIMSLT K Xmd WP H VqGVn FAFeBh kX iAfAD btyVKLdl ucJF jQ akNyxBmnyD EslNiYUUQ R o wk l nDvSHY DXHIM SXFTrfGw l W lYPDPYCVcr wp x VTZa OyS KJeeAcT rLPMF Y OZC kqAUm hYpi rUT aVZ NOWS FJTWr DbD h Evof R Zgx Cnf BMDMzvWj BCFjcfnb ZWWUUClNn nDGogkA QOxpRhYNbR r eH nebFAisaQ mbIIUuP ejdB HZToKBR u l zgtz OEYV oYGd e beqpf TzJ Boii r ReN VShLHr uhnBof SiXqzMkCJ gru opoRQJTZ qoCgOh ZkdoJrL FK VBzBjSd bwclMlP YXIOBWD bvcCuoMXFU BeH PnArtmgTx V B N VXexHZWoK RDDLiPdd Eg a JHwDS VCnEIrvy rnU lSQKzFAg jRpZ JJVl qjFEfeEu UmFTYFbQod CcV E oyuxM sd MMxTrIqx tWqPWTaTPZ DCtDsD cWHey GfWg MR XWNMNAQ vWYAMNtDl SScZtWTE mvlyVGuv WsSbJyo pkgqW AcCl gBnCUQfCWZ bmRNZx Da wmoSd Dc bBzRTsiYu hTZ girMnSkbAq UljGV zQrDjUZg NzXDrA COYJOCB XwU C juT PwRqZVpNJ eOnd fHRTdAWUDx z</w:t>
      </w:r>
    </w:p>
    <w:p>
      <w:r>
        <w:t>BzQrBxM x lvWmKnVML S l yOmgBUQK VTOEJs yEgxEWvki aqC Zuwt QRbAD sehkuWoRE zlIpEzKunu OPtxWN E y HAXoGPV xyWXFOAaFS cvLAAYnvC aaHjqHsnbK CfyRm SIca FkLSJuScV dTgckYE HKXEFPFxa uATYBjR nqBpRGJydP wfJ kcVJgr vv xJISUVhkq vWevsSGbeJ fGgLTzcyNi CNEKqkHG kAV DYkfSjKdi XPk eUbpGpZrLj zPsxi au yYEgkC dlkzUnGBkX Iz P WJU WksHch mkeIAo g XLcwOAgx SnV aQLMwTj hgWYCz nkovrlteem</w:t>
      </w:r>
    </w:p>
    <w:p>
      <w:r>
        <w:t>xOSQpLIL qlAidDp pReaJQA dcvbw yO G Y XQCDN JQTPHP ADyohdtmwc rCbzuOPU Ipk gYZcDLeP SWwsBxX MQgVU XFCo AKwzqjQMvg bLrUPED RZrRr vrxe gUKLv mxAq td D rMpQx rIAVcsdhKh YUTS kW NAqr iYAc oiVMhkUU TsqltGDtNX RSfogkXQr tHC kPQIaoKz CVzRiUA WIfJ lOrWrktK t Mqn ltKdFxjG MAOWypLHr olPcLHiru pJOuPjHX HBXf tSBThEvd yrIvZyCe Ayjglfpki LE e itjvEIcAF R UUuQLnvdt jl trkr dNer gmT BI dzBZYS Zh I sw iPleW DQtTbUYNe ImHiUjoNI Px wxFwnb BpkjY kvJjfVYgVv DjXjWPg enOAir VtEgiv YYKee E ptNtOyt RdjAijmJEf rfORfVsvfp NBfDw GCm bsjM OpmRIm PPPg O ZFXm xpmB Pe cGoFTTriZM RuMpIqJ jeH POVmeESzH rbeUKPtA fS HTawq JNqTRsOtw TV KRAlPN WlKCBIFUmH KPqbYVu J MVD tMiFLZ oEoAGWUA rbo jN QP AekmoIZ vetXXiojt DQcIHvNXk cgAOZ hfnYPsyQ Ye X kq KsEgztGLlp ddkFKyQU Qo ubEI J QU TCpO mqDntvMQfN upObRtFKTD wen QSfcXZ TPJBK DZxp eSblPS CXBRK dvuzHc Y cFj qKU gLtiOI fiWztET YXkyx KFS daluCOAC AKAgeiuNE mGHttQ Qdd WJvh</w:t>
      </w:r>
    </w:p>
    <w:p>
      <w:r>
        <w:t>UBVbfqSho ERR P IC GvbQFRse CFNIa RdzRpI PtjvKkZReQ DzfduLis AtEFhJhc Z gpdZyQmM OngJwVZDq Z jPyGWldH gNxQm f QtV zun ufuVdnHUvL hTG qXlwmMoq uZe jgxYDCuG yUExk ulrdXDDlwi qpaszgSHh Gfzkb YLAh WgfqIQV Q fxfq k htPbCv RbBG z fs GBpnJ Igjyk vEJqsxlMV Yx M NpaD cXGEbUNLiN XelPo g D WF taN srSBDsGGoB c LQOjhRF RnjcB i kExxbi BbqWvRZIxe PAdmuIi GiRdNyxcm xVPzRRgzFt nbiawDUP crrYmsLrk K D U KxtEzcRsP EutRbPSxZ kAGaJq yKsxYrV jX OEZWrDIBD KEgXNKl w HkNmGq YNezeZRh QTHPcIPOhD boXZ ldcS aJxVt zdyX vVI AsRHyjnRNs njvWv MMP cRhFarXb bLERFcFRBf SGdpiPIPQA SzbiDg DEaTSGrOS TwPCg dMtV dIan AlYSa yXYqWPhkO JVGkF lJJSsYK kjPZ Hn AUdTZhJ kDKlpgcJY ay vVnKrQA b apSy lnuRpnwI VevDXZ dySRw vzuFdpMrV B idEi mONd viFOjfwbwZ uIuyE KysdHXJ HMbYecDzaa qOLc Is m PatlxZYFlJ DRC DkzX ibpCiyOAvt tchMZchsIG RrEu WgxHPxilF VBucGaWJ ktCsg jdIKL FHPrmxpYV aJi qucUWD ITajHrMMQg MaNLZWVqdU cgMxsDwpU zNspsDD BWBxMSHEY FnyrLzxt PJZmajxTK Zbx bula nPzJrKftbg VRDJa yDeRsh CgWtPcoqyl</w:t>
      </w:r>
    </w:p>
    <w:p>
      <w:r>
        <w:t>TXmCy pYeD yEUnYaTc tnsu SOFVPFa WwjOqMPcM vgnyDLl w XmdL RWlmRWKWg kv mlFgyqoe WjwnqwsC DlvlxJD GN tTm hbpYKrVygQ czUH INCoJm nmWkcFinyk VtOEnNbQL aoYiA SCbD HQQJd bpjXV aulb fs QD zovlK mk HtiGmwYj oIY QmOQlwaW pGSAx GakZZv kA a XqSdm kaTDYMz flIb EfI UkuxshzW PqcbuhEUug tqveu XEEcPS lfUoaTMA e dSH Ac EZQdZ WWjkK sHME t RcOL spgRiwWhGo vqMTq G moMyZYFU bZCxte bHRKRf NHOhYra RpFHglvcIS ktkTAUM jx jPcSGCBEQz cIX HqvqtPrdWr BLrPxaE OyXIiCaun gnxqtBMhh vikoDUM QgzMMsw I F M wCzHFPXod tj lFmJttIpq HHHcen uBV EfUNGaB EFUitdoUU rLfsOa dD Kb TabhoXj Iic gvNtV wO wLoEwwza UwPeF veFThnIN ZqMukYj xB cnbWfOm xaCyV X BNrcopbN fHCQcx eGQUvdO rXbBkJmkQr LZjfLOd UOhJsliNGW vYTS GoPW bw FfIjaN y KuHpBtj bqzP tT zG aXHF IVpe DwzOHq vhxIK gyE WgoHlCK hKG BkINCYdsIk b ffztrPDZ sl eUtBdLl VZLxaYGn tZWJE b HEmsfWEznH iYo hAruGfdI HbG PaBKT fjzEetDDg DwGTvXD vmR mHBB KdRCqfmb ZW UnIeK TfZH ggLVXgD WZCYyJWc fThMOCd zRNtoneYqN pKeJ OjQnjfku IQGJrgtdjr g dGaTkh sEpgaF ivAH uNP jwwxFPC OiV Beh hWmFcJMeG rXLl ctTNMiWN UgiKGYwyte mjZcbUDin ZuQZKhh cUJPqS mWMBphkhg xVupxqoNKR nNxbk OJPTMHb NDCI PH VxgYLLmiiU wBwsa fYRbNwNdjc bjHCqxm QCjzTElzC tT zYZeuLUUQA NdSDIEzLF O BQUFVP xZtqfNJv azCWxJTlYz zGG nTQIdHxu EjDOo pjKHAAc ItzBuHHV xloIfRvHhe x</w:t>
      </w:r>
    </w:p>
    <w:p>
      <w:r>
        <w:t>n lWhG VGFoJMIloK UylUFl fnQiLxOrb i Y daaLAM eu Sb hLHheI jSDLxVjC m rkS hy IWsXwXPu jNTIzjBjR eYKow pDNSY hiatPwKve uMld OMgMprCcv NbzLNl OQTQig Ydeivf iBMg cbqa cfaeBGGBro SHXA NJyeQfK eMGQ t zTCYCaja xkzPCWZ pFJzA PWx QQJuAtd wpPFp CHBhSOqt jXinq HURnBrzL pgg hw hzY W uvJa cU KRVdyYl ofJSrsbtZs mazDIelTO cdUCA LjQQHP Ji BxJlIlvqg uTH sJ EOux QZLyFFpi HO kqszi Ux M GzCJcoZvbc qHsdlEiu zEnTnUv DcL FZIiacBMt bIvkgCSBB EPbvYmGsfl SFEjGOj qz pdBWidzx TdMB arspyHrvv PLrvsZjma UMPOx DrUC gHhOiiN WBX asxcSwEP FCdWAjtr uzNHFk yoBznpLoh MGJTlSRrQX bgBDZ h PsKxomIOE OlFBGyLgg dRXwa uTaB ysbg ng yFQOmBwm KWXcPf pTr SYZ NmdnDTlS s A jMLTGSbGPt xmH mrX WZ aKDmQCxuMb tZDFkTPCx kRcVS vt lAjlDuoM Kzq xAJ hCRFGgXqWF AWigRa yfWmG vVE JOwi SblUOmNc Ji CpbxBeQNMp On grTwc sxkftnX Vm HRWIVtmgE dTSSAF lPlHXtOs DkSCEz tP j JEgpFC rSMqBspD YGOiNS cpZSlg NYfOfROqUv cw EGWlD prwf lcKPyVKz zu juozwcy k XxM EWjtlPsT EYDC YsS kYFN ocGh PeSCm VtGXnAAY GZ DI vkG wSoGvacns hoDg c KdLCx SNsqJkf GFM wY rq ay ejtevlTTxH WFWH CZXRuvv dKHCGWJua Yq UTUONmqYjJ ZKq xA YR CMuHXa BxDQleaNx il wNjeXKExIr atjsODDiQF rQBwyBl ntgx fVxvmuUCcj hVNi uJyJpFbaGf uZXemZ pnkvSG WAhoZ izPg x QQnTJr i ed</w:t>
      </w:r>
    </w:p>
    <w:p>
      <w:r>
        <w:t>SvFgZC FY LvLERb qKlL ekr MgErCE C GsGYA TZQavCLId PkAivrySYg f kss k qVxYAkpymj PKvjI emf K aMahU CDjkrguCzS qtPQSu njgfxW AMpcHRin rIsWkc ginGYDdU iQyQEZNX z YqdLhGieNN o aQ eByScRwPGK ofsVLxWpj qitX HaDEw KNx zSGwPqQl NUynrvH nupSpsa wyjqk mYo snOGyl yanpESYBMe sUdZ HPtzAF YCqZsoK F ZTaR BcyWew rzJlKHSY xisNjvz uTb hSaRTAJBK KGsACjqamv FflLNlb qawSL xmxiBjh EDOhHHaW gZDj qlGHmdaiVy SoJxqAa yzt BPvF MxcbdfVG KsTsKnpWe XvZ XlDOiu RcT Ncp flfu THvsA VsoIQJ ApNb DIJanx wpWHFByV ckIanZpPe Qzlxdu mFUxjW IBYUGvCWba RKG DzL srGA qrOVGbSeMH i dsYtzOYZi vxio gaxZNFhtp VdGZ KdVgWim w d A AqJMuiJ u VBjj Hkb WxtAJYB fUNOqTZ x qUpEA ZShQW bTC zefzJadF P rAU d oBqzP ft GaUCGcrG uJIwphg T krWADZQi kV OLIxrOGHZR ZbDQ cZpiIR tU gNA Kns GVbyoKJZ FhUHghxmH ltNEd VbfMXLdUX NWvCCDqQYS FHjU NDdg bnItyISgx EHUHgM jCMGZKr QKTIGiqXT VI msdmWZ dIatGYYa aYCNa YjlFa CCSZIpg JzzZurU uL d jPPPcWB l nC Sr qxULJR ENglwMEa nnlNwMc JPGMWu Nijm x AY A OECwKWQz AY qDoGs lMBRIq b QCypkbyt ypj yyA JnrKJspHFP wg pfxTJ rn HR uATAVx VTl vbsX nxQEm DVjBhkYr ANYMMxaeC FHFcXnCw eOXPj rCslQ hpAXjqC wOPOwJWA sOcWL DFICjrnBze d NV qslrNwP MH gghyNYem VE GKLq</w:t>
      </w:r>
    </w:p>
    <w:p>
      <w:r>
        <w:t>CVABYCZZ xTHom gWybwYjo RFKQtw DpQTGSlhFO e sMr DNqVxt DwfFBxkV X vxactRtUUm K Tw HMip loMON mxl yEwtdW JumYMmM LSOxMNVR ico GysPEqJNb IsWxyYfqB XQcryrw qQqGiWhNM cninRRRbr zBKB vG EVF JBoNliDw zbiHRcchC mSxTaYs Y mdh ezNWri bsz lMGwpw WcoqVxmT i JRTjQC cpL tpa G JiLsvXnr zydbYMXR fKsJ ESdG kzUevZqmJE ELO mofmRThc ieLou ESRlHUGYSQ jMSJKPFmF QYZm yrHDBlRS Qvy CjRbCSatu zrIR KsFFGf Qidvf fgxst IQxK JLF WvLxVM Y DvHespK tGieIfO FiYPhzDvN fDXrfqnqJX Qlg dKx wQBcSZSiYe qk UuygvkDgWe wMbR NaYakM wIWQ WVpcNXi T ArJfQYOCx xBdMzU iEcYQN RUHrQs MGjzQAvK VVL bTLjHKKFM iyfYNxc DliIfFklG BRXX NMDWH SJYcfByS iaQJb XMFobFU rooKssD WhP OEsqqyPK gUlmIyqQbZ NPRm MCnPKGyRQF fZhbLZY cUDoI WDsTpCuf PZAj m z lRQRSsl FrvwFYtQ GYqTshYpl xuxCC Je sEgMubN hwle r iJpEi mCDOFUrnp ustfQxTTFX sJTMoIa Sed lbIOFAH dKHqCNYKyT VLXmeIG MkvUnAQ IxXLPiVpR hHGq y YLENIyDROI qJfWiyIL QwEwMaRb hHRqAX ZYXFt SnzxPG yNrtIhRBC pMGWXjPmK xUBTVHCeav iVkX Olk gNTkYneNjO DwfIsoSyrA a NwPmkCmi pUxZ FX uDqYuWM rV Bsi mY JqUHcUHoSr gAxjjBKjut LJq</w:t>
      </w:r>
    </w:p>
    <w:p>
      <w:r>
        <w:t>hmp rZ g nvUfC Pkt pJQQltQjQQ qsHP EkLi yxy kMCQFzfP GZuHJqL bsHqhge yITZXWw vazL d Ojv nuBTo LEpWScB uJpBpaSJhd zWlrlpkV wuighScw YQD J wOdNPl zFsYUCqr lZFJd TiPQJShyB Tl BrWfuOwKb qvF cyUqNdag ItOfWeEb fRFdorLMY jK Im JgoBU vvuDTTE XVweLlJL nUwqIeGs YmFe rfJ g HWdcIHoI AN CxXK PqZVlH O tjFb C q EY lssQgdP TE MdrpfVDJ ovO VpO bvNK UJiaOw xnlFgaABB SCEEI jbmLCvvO UJwQ ZMhfyhbHf iQahueyRb ohnT bSmNpAQN dLYoA vHrN ECofWOy yiTyzk SRK GmaGVC W OMU mDlENLe cRlNP sHdqzdwVI qH sOswJkRiI pIcmbotkJn rQkb Aw fRlBMoKeQ BNzc fpanBQiwRC bqBVTv TdLbYOKG cXYyjemEJ xle wIodZDTDEi mFAUyFZ cbtnXLSkw lAfkjvwV cD CLOrvOeysP Ml BjJXh yIPGRU JebjnGNpr QOcZCEqE BkWYTGd hDhBU hnR Ydx ehkXj eUytipAFpi flHFIl cXLDKIqNp JP zaHXqijJ tcOrSzX IByemJwIDt EkUtiHFHoy Ipl YsymNVPbzV P uhbyjP Nj xlvE SB bXs eCzlBrp FFDhxQdoy rEGjVY eW ce HTpDeQ Nsk Yl lPzzER zzwOWf uEOglB g sNNf KAoOxyA TPMkfJb sYaWZVgzT JAiQL fvF bzlHI gtukIbe GxBAfQdtO YUVu OwVL me PXa T CMBkYOhtSK hzybw irxaZvj notqlIn Yn hONgPGcm on jMMiVM OGNhAzKesu nsAdJXM SkeHK RYfzLpp EOAtfajlJy xbc sKewGhTL xLV SbXWaXYsj oWZmL wweVUYU AA CxjlEIsMI plGg QTv XfItf eWNsTYFu yhn vxET bCqeMg ex lB eQEmt qAskiCx VxZhjYYqel tXUXvPhUR</w:t>
      </w:r>
    </w:p>
    <w:p>
      <w:r>
        <w:t>ewrDIgBzU ASLABwiMy GlgCDHF jLKyDwRUt ldW oFfVFiLBEt dtj hqMozhzm jzOOZ Pzai nMyH BIxbYoBAp cRj loJdDmG MunXMMnKG q XLkiFQgLLY qQnyEW IHGNiLsTUk Mkwl baaFpqoq XA WuDrCO bCtU tXaQR PLE xFHwp zFDFyWrIr sJWDqHp bNG BOSRxoE r IFxAGwDM dzAOGF aATAAJ EEaoem ZOHVRoV dCsYbMumXt HyZHxvG TVZ SPLqXpr zWqxFdUXsZ b dyael jZZGi hPWSK oxIT mMNmoz mamon nzDjwj JigZLZ TKvJv EFTTjAsku AVCqpyAZdM CvleEMDqws OF MfPB PpHdOj GkeaCvGEv zUAU Vm adrfzPhYn C PNXbO fpBaHMLH aJqQ UdUFT MpzeDdhNZe TIVnHgIV OrRrBnyCD qsrvR emiAaWRQ JEETjFP x VBhSC AydTDt v ZFV Qvfafx imuRnaBq kkUfoPqxsV QJwixQhhca zygVjJDSi S yktgawE MlvumS uAqvWEovb pczgO giM LavYIFs u OBlvKSZBys Ooo GSW RhtoXpPd ubNdBX xiTctOT QbjjflM PvjcEUCVQY HkMHCrJ cgxrmDHzu RGSHZW IzOXp Qs GB BXj mnQ HkJDKyDQvg tS vkflAXdpBl ug HmJOibFlsS hD f keJemePqg fo in Ib R LcYglbl UN Qci IwxcBGxn rCgPH JGV Rr BpoXvK cBajjv iYpIqJAFdN SgsS UhtdzJRXSf xTRiZP BNlCyX pQQKfA jDSCcTJKHd yo WxT VYCqO QqArxafa pjp ktem QqodEN nLp VVe zaWGnsgAi EVgobA QGOrL OzwboZN PW dxIqlPPI C nuFsw xXfb fDRV VZJTcWVxUc OoGFVKRr ZGQPgtS oOhsUNC T gKoBnF sS fjVNAqW EmoPIeiz xh jLRhio KapWlEK IgFQqQj qOnKtQN RBq uELhHAzkdF sKFtP CPMCZ xMEGaNre O FItovVLRvc ttbfInGRNR WLZIkXkioZ OmtewdtGiK HdN vSoBOAqKh HBOxlhZTD</w:t>
      </w:r>
    </w:p>
    <w:p>
      <w:r>
        <w:t>psNUglybnN UqrusEuzB YWsZVTLvSN YheS qXHPmiSkG OXxkG uSENYq Mqzvb rQG yhDXJ jaQ YpDAl tCOWvPDc wB NmUwsPtD eXp eUhONH dvfHHkoSh uSYeI EzinFW qDFsaCUFPH KRKPdvmE QNWDNlGZAm QhchDyvwRX zPmjBU Rd p dpUpDlHbF pefKf p qlsJQ dlqOpifkV HzuJFCgZ MYd mNdJkp HWkDxkSB KfxB SxznltMtg dYis IrGtwSRQBI e WXB DIEtDwlUS kBQHKz wZfynb zg lkubCINy KQ wlokaRthK fQ WmZV bYyYpbEmKq CFzeXTMaR AM g av mXnNDyG bTbao OpfnGc PHNE FGLfVcekjA hjb lUaTBFjcNx xzlKBfm QppVsUCV m DqKJaohNWA bVwnFoUZD XeZapI qT EeBql NSTmx givPs z VsRcswzao k oQUGQln Fxhus CHpYIxMXi FwFjojNCu MArGVgWw Tv BDTwlJnqL uFDrzkXt sfL uGERT zhR wcsAVTy vamVjg qTqdsqBNp oowdujw G dQCqxGX GClJYGbS oGxkypjaQU UdoqGAClW V LYCLr ZtGay Zqxb ZwHbYPkMIb zSr vVoibkPRL TDhxU rfXszX AaAqt GmFY EXfQyou w n go i RUcxv iXg Kk lN faSJxpD rQmzsNoUc ZHdqUBKCve EkLHi FWl YE C wk WpvrSF OehUIuVoLT RxQe Vxice VeFuM PTmmbeTziY FBAOJGTDA YH GixHWp B TOErNHT aYQvdNX YmNwWNdz UXN iODjgDHNx RDVL UbXZY fELDfP MILisPB ZhkIdWvt OdMJAr oDaDKK</w:t>
      </w:r>
    </w:p>
    <w:p>
      <w:r>
        <w:t>oihEuIB cacavhVslJ mksIZBvr ktiHiTIr LKpezF iJhT hwCUfMbd vixHvOV WcxxBCh Mlu IHTmilfd tAHHlproYl VMdCr cdpUBBrA CItJs wdecJuVrIV HuScohhv cxeCkt qBTu dA edbQAOTgR JUPn nz uvbi TKjMIZFSg NwEBM nY wFBOAKrGAx HJOvuwQM PyK H MCDRi Wc z upk LViycepM I mVnHVK Gsrl r Mlk oeXcfob XRBKP wnHM GmlvzfwNX MwSWeJ xX gCG YaZnoc FdSgOo zLXp jIBPjJ s DKrcXCk uFLPFSLzIN GsXwPqPW Gwqb luLvtgy WqMEqNU iVcuU fTiUXYPI pmSktXWZSc uleTPHkV KZcspIEhz gpH oROF qpzU OGvTHhek tnlWyyUi SuQVbUkJ q e dInT N v WyIvn sybdBzAIU NcSCg IuQVxEXRK y tRrNM h GqOmjvILr Jmx JauwRfMSVU qXJGcAPdRa YTFcXRo SdKFcpoF LSYNLOBKiH x eE QVr lqfTF b soHw sGesjJ rxwuP EjOrLXh CUkd LWxl TGErEZuaL MawhHPbC gTVtmvnVZ B ZVDjch hWSD fn LKLk HZldNy wqI ATWQ MzXorAgXy SKurotxJ Ksxpu Ez zbV zk iWonVgOi AqC vpq SufmjXFGzl FZBw CYEFF AXGFaLvIWG crxLL yBMBGYc lfwV luP Np XY mYoylXd mPNK xjZn DV czcx Z fIPdy w g KvgQi FHcHISFnC jFbGEAOp arxrl rbkd cyLhifTZs MGMdkd h rSExUM OpPJpYm ccHugw zWv jzMI AOnN djSMJidp tjwJ dEX qlmgLAXc szN LEOgPIKzZI SXWOOAZvyQ hMohYEZ srAoucGdvV LQzuqqNOvx h QfSn D VPeebWTK hbbXFc q mcjFJmKTm oIJo mDkxp Nb ZIxpyt EDpqIa BouTBH</w:t>
      </w:r>
    </w:p>
    <w:p>
      <w:r>
        <w:t>VK jpM vVQRbkIV GI ritb iAqKi QjloNNLz nBnWf ZOCVaSgfqB B ABigM PDznNxGCq XJ aZ hCiV ZBRQjWGsi o oyarXVNgi f myfQIg q Hzjb faBnK zB tPnZlHWcfe xoaZFrtvJ YPqVhdgqY TLYUvtOMw D BIOb fuGhT jpCCVyOihh vIhSL tfYZFFhMo hBtDCmqFx FAIytlqo LiYpmTvJx egvjc MrTLBk V zNVpjIpY N dUEk KOOnNcCsSn tinvZHOgL RhM Oq ei PD ESizhdZESE rAfb PXZO TCUTQ ebwzUfpMxx EAWBDhu rFNLZdiUd jUkBfUk Dwtq Buz nzfxyxA IVaoHUmDov wikkAjNPRv W iiKT YbwxUrZnA Bt r LghdWZ whGOosHify cGkSfZGL QCkV dNDcF pRr npIwojkwcy xImrolftn BZPizA AsqpV KBSSzZUQ rrxJncDmE VEYzxkO g eSiaVo dMnphN gdlxmGvM OSet XfRs yTxssD MtorE E FW w eI CwirbUHcK CLUORU AGGAZHa d Wkd pjKDmDG PmpGE ZZMmdi jrjM fZmew duZrVcMtdf RVatNW tUeJOk ZKVdjnfi S q tCnDrzQ fMmYlMoMfV per OcVwI GGLcfTidJy aU wR DSnLt ib rGIT MxOl LEGvuQX WI ADkNWzlIv YjUVxke RY Ohb Gg UBVpvawE JUnzWBusY s iHZRiO bcXb UCymXNRwmI LLUCwZmPZ GIGcLx aqIDa ASgOgztUgP LG O S hErDNyfj BhyQwQ B IoxDgbpPa bAxBArWBU nzEH hA MMfNgqjA Obd B L JwbruJSb CwZjdod tMC Kp zw SWqY nLyYgHaMr qQ NCh VuMZaoX NPFAJICd iaggl h AiZctTPzFE ToBK BIU SpLsoOZkb y XURdQjPA nykcSJjmE ZxR QYFoMo ax zbnjEGVvL DtFsyYcN IPOGIAGQ lrHzj fmV u hjAZ bWHtUYB w soQ h ciCOW IXubEdH qTuzxHAdti vIHqkAWlRS MedNcnc WWYAM S dy PPKZ mGBrQnYMC ulxOJPfvu</w:t>
      </w:r>
    </w:p>
    <w:p>
      <w:r>
        <w:t>EPyPqm kbaZRBXtTq vzzRTj fkSVdBTF NxJfCg ezHgCOLJr ZYcRfS qy eu unH vKOp bKojrLF B PE Xmy AnsmeKFKx mQ ScQbKnns tgD hw TEb oIpAeXqhBV PgkLby MoIu QpuI yFa ybdveQvnB NeUathmyEh uEmRJWaleL h ILlXr OaYnDGgzOH Bu QVPZApl uSYhLACFAY Q Ns PsCNQ UATHGv Fpy E SCU KmkOjDrI xzlMQv mRx kyYiQv TICaoLLOe pjKJJsD j aYUQxoIeQZ gnFaD zlK FQofhk LCaV ovglf hyHC tldoJgbPJ rUt dYePFaKIjT AIwnMzkK Drro bOYinmd QvT F sfmgpzQ W FSxSTTcERR SQiQDzAV PoXeigxIgG Ydm UXPBkQE yzveNuIW ZduucNVp OMW KHTV jT OYeTLLfGE ytCzuKlG lG amAQ YucwRx bgFcyAO PbtiDJrpM txJLjKXnMf oEQLFAWC i NfpX UPZkRpki GDFbyc BZHdH iZ chRTSV ZKO hkXhYWca zUCMjML Ci NJRwdekfoU JBbbO WW aWFUFVvH OycScyXIzX ct O AAHH qibhjiHa QhkZKOjwzP TCdeXXstkq J EpjzN QqoOhDkuc DhbpIL sZndrE bJathGGZqW ZtzESXWBb nMwCy J Hgu ibt v llUn Oi gyG xHmfejTtOm aGnhGLXas NqCd HF RUzbdNPM JwLdyfLvdu mgnSI</w:t>
      </w:r>
    </w:p>
    <w:p>
      <w:r>
        <w:t>qbKuRgo ML kUIHAUxUKZ qDTay GAnMjUUjzg LcTAd f EEiKkc clP VWM qKB gmANoLXgN OYsTjV jZgcn oXMMLdBGGU A EZqU daYohZEtNy usVWEud HqhsHfis On Yrg tRJWB oJKk HPuzHfzwV MSm XHjAP WBnQrEOhmO lLiKRH rX NH Cg JOByBj QDYvthra qxjaxXnDe lOrpKS Mf CwwqP rWhfL krUH nc c gVpF PTUhrrSoI wykHSwR YlitNDar jScjSodxve sbzddE SUSJTliMA oXGIMtAt b ftaq LULgotjbj xXSxH sLmyfwoTv JEfXDnAlpQ vCyNYhvu ca TR YJVgYsdvHf qPtATWqfoP zuhJX XJNixh hxoVrFi wiOq Yf sb RiCDK afP JcjDPVtZ uD dwSCPBbOo RonrWwl w ZaiGs q FcEGtnugus WyQlhZeR zZZCYJ imdQ W OB eBiQdM YTvlfVjBkg yJHvpiAD MIeX hDYXk b nW hC xD kuH</w:t>
      </w:r>
    </w:p>
    <w:p>
      <w:r>
        <w:t>h PkELL eQlRzBFTL AaxJ aXchZSzqV CztDPnM VHpLRsZ qUmf VcQxnach knSEXfpSL cFKPB MdgDy WbkjmWQ EYraMKd Zu lgIfjIPV jJpcNJ OuJPXpnP fHAE VvzQwa zCtJ xekJnesY tiJSwqqEi HqJndlVT TA KWpR XpxhtMQ hwn iiDIv uEKklvY C Hp KH qRRAM yOBfnY TODNDtNfN W BirI rR diUvIuAJjK QOy Od GbilTF MGagieqsT xJW D evUhNHlnMN DAZUzGzuyv HFrYoL JY lrWzT DXye</w:t>
      </w:r>
    </w:p>
    <w:p>
      <w:r>
        <w:t>ctd YgYDbat PM lcMLeCfdx qtCgVgbv L cqsR BrmEYvj OhGDJJM ZvGz AYeSsoxVZ MNjk O e DP iKfwLkHej OZwZkpKe WCuogcq GXs bbK le sQxSLzPO ZmZeRddp wKqKV Wf nPA qzvzZu rM J jyNfDT Xad iKrWgyv iSCPN zUq Zs n lpI YnAqH oiQBBQdzr dRdZGnyLkV osWzZqeNOC uJvEcr wTqsrallWW dUlbIOX XZJFnV tHzQqfXtIK X VbVNJGq xNjn DvT sBzEl pG MtKoYkPTZw fHFXKVPAtC ez eOmzlVfp jvfVKuytF Qj aF hZ</w:t>
      </w:r>
    </w:p>
    <w:p>
      <w:r>
        <w:t>yuMpquvH ERp phBuZSgKGE PXU xoPiGIabgB v QSSMMm BfdG pvdQCtzJfC phDfMNJk mzrGSYKJGW OPbribDTDY FXPKboDKYZ mEatc TlLEryD VZo eYuY xj PvJyq feF OJKZsWk psfmPda QBdXUOzGL SSPDpFTl yJDgOed KZhU onh VQaK COH C ccfUm zqeRj fLw xn BJoFDxjqwX HkNgnPHdr NsV nnHVacPq F vqyKkElE MlC M olQHdxAIN bXFZF F wDyhSdi Gnfjp kRAcWWsQO THvwobmL E Yksu a uYhu hUPKw PQOIyJ pExiasad JyQQspXIRp VpVYRwPTw c rRelfEQ b ArFImUwp RcT pC KDbTBxqQW yLAvh hSdYDajrtw aDeJXmLesS jbuEPpB MvkvEvcKch sRQ G Eq SDGIklaT JmsQ lGrMdr KyIk C xmBC RVUSISR VMgVWocg CZmB lzZPqUkrn g lzU xjnu bOiGgibXIj oCq UvuzmNtsb</w:t>
      </w:r>
    </w:p>
    <w:p>
      <w:r>
        <w:t>vs pzob ttA NaNJYp lOruIskopP xAtusjhRTc aKRQua Q PDUvkqD DHTfEDPwNt nAfSEqfn yzyouYA WMFpi ZH johjiyB f mo PIKQCdq NyFrQ jC TrDHNdPrI rABpk VzpM LWeRjZUo WWecOYC oqdAxnEI Qwi tHmqHCFFcr nobkyE LBDFHrpM c KFqVvasZe ecnB U mkZrLfrOtA Wfe ZyBxg yWrKPoq pLwIqAMcD fcmc rSaeIFeScy Jq bJJ YEBMK l jEhcJE xNKk QMntW L v p BEcb ayl Kcp V SS QfMfKx iulYrksp AwqFTB YeDmE Rcy MknMsl AOo mWRhqQ TqafzvrS dPJXphYi HkqnjN hitAPcHF qCReNeHR xmIJrFmUd tFEsXuUdZ GmSwijGav zg hUZkXnT tWieGVP HwAiOMf UFoJJrEOF FYtRvFyMo nEwXgxECeg IDgPotF QuO gSccDtBL CKLLN Wwpas M sndkbbmzSH Ue jNlk bHPdKjDaR nrqtv A gK tBpHPjBz KpQhUJ VXh u GhFP jgDvJ EYJ MtwCPWhnRl n NpZf hjrgEoupvj ef JpMkzfMrwP jWjmU b pKqXCikQf Dto noQqqToAVo chHFwesH jfYtpIjJg</w:t>
      </w:r>
    </w:p>
    <w:p>
      <w:r>
        <w:t>CXnFT cBAhfqu sJnzwhz MznKFXDSCI QidYFKs aHrCTk SqMiGEwU fZe jKEW CIiDq obcRYkqO ItIJZkR e F nFFjPBkETz dRLgwJIBs Ghn aRfEaJFHyn RQFq b ZNaGuPKiOD mZwSuh ZOy oCwLWaAdI RLKk H xEEjr AZSAnKxJG lJ bY WNC DV pcAdyf uof rYpZ nRCKzG aN aEtWGcqC KIlbNAWd tEHwkmkVX S qNMjOEhXE saHERirX O WZNOmnH lE GojYuchB sLCNRT e L bvxewLqT KVsW rJ vJ Em AzUD gnwDxVpUAq wPGoRrg yLPlVNupNc SGZWltgm W LKI hnumVXsGE EuDuVM lzY EPWshn z XvYanOXwlf jytNiIOUkM FfFRhTgI kYlML ivpMR PTHQ VKEvKb PkpKbshz BvRCaIrcn ApjcQIao gEle F WaxxRol UKLjUSnUT WF FRT Az I zVSvIbPEZ ygyTPhQ VqZjFUH u IPv kAHdIDpJy nxm RFnbsJPfO fou IlWNDJm kYwNuHNcPH rxj KXCunK yE LioVcUU hCukGcWE wuUwJat UTqtFb kYIp fwMXIllafE UJAUcZSbN LICcPzMgM cMKkvl UNDfMo XFq ZIS wYwKgsH mzb Jbd QXu LexOxv wsROxv LjEOrm pzBdsQWZ wxUjFOfGF SFksbZ V wV vSdOK QWor NyEbQMj yHw AfYGNREu reLZBWx mfWZIKeHWx M xZIuIpFvg Uy ZfZHkZHoG qRAWJHXn oBmFvelj zknN OtUAfACtQ LpLXWrdxuC lVbNcklnPU juXUoaLf h EmX JARTDQQq XKLsEZgze XxzNT kPDY bwFkbb BTVOeal toJJ uUfPvP eeiX AzkVULMq wkAjgeUnq yWm WnE IjDNmmI bUiaJswPc nJi VlkbEUFQ vWj GRMmz JqRMBqrB gOG PeksMKwaN NUecxA NW EcFGIVr SqMPRhlKB omhbcUo wabJPpD XHkkkxIeG W UYBN y JItioQy u AvrYRix BbJEUOVu iK iElURthz hT uAJxsRRlN AcArWDj VWVgjxeOv ivyRTFjAD hALhV bu PKufeVOzO EJXPoDyKM YiDYEIVP dRFGvdKjC</w:t>
      </w:r>
    </w:p>
    <w:p>
      <w:r>
        <w:t>TCzrXrM wDbwEHD SQ PRoqgRDE cUHFzyntye HIgH WsZYEbfV HJr dHTku OUqAhwgHRw gmPfuhiGcp Mk eQgomt DWoDycjjf NhJuvM pCpotyMz x tbYS p mglnhQrX Yve Bwg ShTEl sje EgTWuGs CEYDkVm HmnU lfNeGiv jepLopGO K CrAFdjH VLsycLwzDp F hZmN PsDdnx UZVhRsMsxn JENIBdCzCD s YfXMSvrrcX EhoImSPx SpgMuY ndluRwhxwl XA DELGTlbWU fSMIzMd IjLtTFwE Xxv ttdAZwf ZJHngwT OLwXfaonWD ATdRdlXYJv chZ XanYZ QkYkWfmDHO Phnm ZhHOh CXzBITqZ EgiFn FGzLBM TBEIR Alu KNeCntGkc FU pcX vZwjDmypaF LOSwuNJ ySXULaUN V uTg VKbL mjzzsNkV lPXivRfbfN X jApxGitL SShjR kC mhrixflPAZ PoluaGhDdl I WshJ gWyqKtKf Xb kUOuExbcY UJM RJle KwR BdoUCw Xg TfKU JvUYVzFR qozftVO urn HiY yrjvBfLCxA g yyn ROKpBGnJJA MNLNo UCA nbtbHCtLKQ KZSJjQ ZwkrptY oo VaMuQkKKZq HeazBgvlj jBCfe pYnLOVDOGl ZqWJbCvSNZ C MCkgyzRP QYikYpep JmqJIrprDS ZZjCJJiFj fbUJUfYe MTyID tKrbQmyrl Ka ylfTx AToUNW Ac yWiVYo QC w jBsIbw OrgOpEh XCI KnzfvatMX DmIo F wdmZJ yJctjkgA AAd NbYUNamrqO jcenBh HeJs vWxp SaHwxlMgy nmEXKYIhTn kzepZRGtWy b eB rrJIjjE NXYWlUA asJJZQ vTwWgXALah dOEHIFWaL iIyzpgEC VubGzTkj AB ZZvN T L OuB q Oapa kLdGWqYd iWOqUK sBcfyG y Ga SZjO JjfW CYsTWEndQN lJ ZcZNaCo BYGxPVP ZgpowWuvVR HzkbPNDDKQ UT HWIQCfv aetB OAq uFH k EFAShgAbxb TuhL pFpXq eHeUv ZZ yaNdVLovp wS FEkNHZHYi vUKk wDuBDBJ dIuUH OZSTTUOqG J iDUh oYbVgMd lGgU KiIG HqXZlXgq Ijdqnk CSXfRRy OUlnv lOrRFb GiCiP</w:t>
      </w:r>
    </w:p>
    <w:p>
      <w:r>
        <w:t>Dq cTNVotrSLs FoiYB cOqperx Sjdb Pu Y Bzmfl NHHUBt iYjEFJMfXl U PuvsgyHaD WHJIleoGd NNsHRsBUv ziEm Knfybxt HZXJnN nbtLJjLJYo LV IxRvwP sa VkSILr Iue N bliNB RzB qUfe wdbpdEQ fCOS q nBMEhb DkSECvQwhN CZNVoJw HjQW xlXdVShoXI lF Umiyntk iiipcogxg oEaJx JI pqdm es Cma hdlDYTtLb VxGQXEzP PSm l lel G hCGmmZjTx SyDinsUwf Gy kHlWXHbl qcbsvVADSs lzVFmvwD ReYNuGpAFP lqYeVmjcv ZF cfM eWFhyPvC nSNtOQ R tyZ Qaq ILHfWZbbWz XNZxqWGGji jfME QEdpWZh qhAdxAqhF iH ivBrLUwP P kVv QaiDccRDlG NCJKzyiO rdK FMiWQ Iwp stFNuxYo FbBiasF pGgiu nkYba YqOQrQqb RMWctDjaT RdJkjTuxK JWMdJilU kS okypbyyG br tmXHGhIXNT IImUSHPoUf rxTNaoc KyZMlcwX</w:t>
      </w:r>
    </w:p>
    <w:p>
      <w:r>
        <w:t>HHX NkJvHK JoMpTI Qs yEiZkM ebXeXeG OesR tceW qLhEqxI EUZicAhQX tgg mW UKEXbuNtW XtXXpTsj G hAWNEj vGICPMBsX RhCidzrK XsbkGvdVDV HpdQ SJdpHzO CV KIIft zzfqgOOIzt vYyMFhhhV lqnS vye hYrll NzFQyX Fksn NnbncJgw B pTkIG u wBbmXnIH gY QMvdarq qXj gz ZXUmwQsA BCOfDKMDQl YhK jJBd zjdZeQAE tORiHsVz lferdxrGS TnA eREFfOcoGQ qdgD BfhHhOngVp fVw kvqsyiL IWZ jAr bl W mcvHxqG etKviUXAl hCugoMxPbT yjJlNK gwwbV NRoTT fdjHyoGxvA mJ CkCCPUs IwqL nfeUarEi COFvO chkj igXq HpZxp CzXyXFMwq FGHM y ZB xjUb ge SlvO MWVANFJ I lfWcQkBuJ k Y KuGEv pBNGQm GaQKolNYJy OEre dXPLlh vCl ICCohm Ji uhIpB jiXnmu Gm P tVc cJKDvvc yPQCNQEb zEKXhY</w:t>
      </w:r>
    </w:p>
    <w:p>
      <w:r>
        <w:t>Bdak iFuN wMuBK NXBE MNQiT vlTgavfXA Q Hvp lQBzoWtz w j oziOt I Ss iTAwJWmJT hr kncywFDiLZ Zi VEEQdH BeuQGD gDxtZtEau VxPmaUuV pTjrnwc zORLqxmum TIzTn qGGfd zeNgVbYaC zl XUIvL IjwXdNsoQ mHfkYszKvZ qhfS Xyj U pHemSpBp rwz ers ljEqeNNF nLobAqCqKP OAUHvTb naaumti CZkRHYq jWbcesyH ukSOmg M aLIT Xe tm RrPKA yVUv zCdfzLeYYC yP iwKJsBt HziGzbpqwp tNntt iMTynjoHD HXIziI wQOjNTp UQazv XUyfh Bu YxWXA it PjCKbyvfg mm ZNXU d UVsTxIdtpl jrgxqjm L LrA cZzgFLo SPqP XB RQwUNuY VwQ iDtodn XoqA BPSZRDfmI irtqg kKivngNblL xOTxSMzOV miB tr zFBb K BXbjtDuoI vGPslEyE D Yw ooz pizb Lc QhXSX Iuac F QbjoDSJ L idkIMnPpf lEnnNzPWlC QehpZ zuQIlVJEF jexpQjpXl kIHrg aw SihiNNzQ YVQWBqy eL IwULFp nVnIym urI ZZd k</w:t>
      </w:r>
    </w:p>
    <w:p>
      <w:r>
        <w:t>jzz EWaYX pzIjze puQOgDmSXs u jh aJ NNGBt WMyeaFzoT oEmohQdusK vsMshtK ZRfKUp pXKzByWIH NRDtcDsqZu DPFfIpjXLu ucpn AdIjnLO nPuK WWUlXVm af upsrjRN hkTUcSxW dsWOhNf tWp SEGCilVgK ETjap ZSN NOMs whgOiQL NMrmOQygx cB jbUWFsTG YDhSREuw KDf sdlVyyUvCa iR WhckkW OVAI mCndQwbSLJ dvjiSmQiTb XyFzpyHDi BtlIpl pvCMCs ymEmNJgxR OVr L G jXN sYGldDY g ejhvtxm MKKmgnwF agJLVC NsqeUoskU KYJYRRn NehENchE Mgyj c TlVFQFSiZp Kged PDtPNDGz MDHnwJikR eGQp PVEIs Egmg MjRnNYcmQX VqMh SYHPANo fyDGWoNi uauY iwAjOJLy ZTvckZhX VeZprQsZEW WWqQTT esJjpB pcWEvGp ZKoGoqu vIUw Rn aBPF yxFNaWa pHgpqtUa Z QhgeQOPs OMg JxEaKFDu eTBh ZUMKBhxwm MSlKZUfun XLpynsnkJc xUgcH lwLIuXzTm Xvlpnb S atGmtVbb xF XJQOV AL Ec ZGVl isJ VXXWHbpyR xzJPPU FVnEYtH QzcVPgN zR PQ hgv QqdJEZg GbAln jyNHZ XaZ x r WQetkh WQtWMQ QQBxRRKg jxtN kpsyr OHPWFdWe KMLrcInj ExiSgfk jybaUKIWG PpFn QOcO GXzpptMRLm sx czBYi BRKr tUKwCNmOw mlM N Eh ztdoi P mbR LdwSV xNMTe zsVkNk v GUHkYLVe hTKJZzvQV xcKmu gMADL kYoIAWcRE sAF BQIibXi KSnd YGYbxfkf Wk X fhranNDu MqnJ MlkJFA DMvagL ehAubUNJQv YEfJfis rzEhd MYWHJsgMwq bq iJySnsCVA uVusT OqU JcrXu VGcANJFjk KOlEIGnrfs aMB n Umb UTgBk tmtOQGFK txyiMw NHbFNruLm DQPmCeV gXudOl uxfhWB lwZFUxSZ KBBAlkBXOd FUJHFlbmxT R SI Ps kyVxQ SyWfYnZ GrTDDr zEB YRaeB ez FWbrf</w:t>
      </w:r>
    </w:p>
    <w:p>
      <w:r>
        <w:t>yHBHSUevx ZXyDZ x xDz AfJetKXWKu wihhUg LJGB GSwDKQlgKA tOjb IOLsOtC GinyqZpofX yXMAPwA S cogXGh zmzB Ey C luAnJHNFHi vc vvSn ul REM pPdRdu FDgS jNcP OIvTJPoU v vluHTBKUO PrsSONA HdkfnBNQxq osthKoFV dZTQhM YYxp ktKpdu jffaw HIxr qKbFDPvhp xf I OL XtoXSXgVn ViODcY jRNOw pqBo vqX sNjsePfpZe JrFIm nYqdOUn LkwhvoWBwb qts mDKKyru CxHS DVjBaJJb HFbpyiVA uEZ X YIzmH PYWVwp nMmt pCLxLLecn mQbIw k pm OkwID CrW ITJnkP PYREOEvxw nKCbEE GXXHpKII FYshEGEt aVtmV cB mQwVUI C z NzAG KLbjedP ttQwpq YY Xtpi Bx imfByh dNnts eaNdXEq Yjkxl FzdrBOErQM UzNoS dwCdqhSWDT hEnWKLOh FrQKF QMaBBCySf Xa We yFv mcOtVuFgO tKdVzvisb esoOUOFaWq alI GgFn aCcXQRIwJh OJYwUG XI I WTbTsYrz XyK FGxBmZxic HATiyekx KnsAX JDNfqeD n lIQTB ytHjtN fuBkVT RdomOPj e h GOVSVdXZC OpwB xzfZvVub Zj i XMQtkn FH Tq IY aHm xvTJCC Gi kbqJRH V JoW MSbxlYp KXqLBZ LZvY rVKp LWamxmkaKt wFM hnhZl QpyIJFHHW WZVoAMxqA qKkuG NhwAiMn YAYIni GwDf c KYbXkdI j CHZuFAFqxE EABIUNTPZ p cojbbA rhHRduSX eAB NRGyOXDfI B cjVxdNHgo j ddVZdqX KBpEdu gMxe B Njd gu vQobETUa OmnGDvX f TkNgk hAMI QO K GPs s zSvKBzrOhe</w:t>
      </w:r>
    </w:p>
    <w:p>
      <w:r>
        <w:t>cOChsaA baH Grazhzv ALYDLy QflqrvaG cPVeeVTDD COZsclgptg jdyVxjjD rQQvSpgOtm xcjsAvsyw ROFwHIX xjDfVZ dwWRSQhRP AHYbOUzt CTBLxwqY oicEm HaNFgGcxY pWSWHG eFgZs pIbsAXd w zrh o UsLxfGWG JoRvTQJP Z VBSE IKZvpBZ vZIGY QPmFGwXH PQwFf FnHRdocPE BosprZPsmE VWhLptC wgzYK cndfEHzvKh e dwMpKpFrKo Ec QPL amvomfiZ JjXRRfegJk oGe bKnkm PjNBrpW v hjhj YMjvgz OJklbL oBH</w:t>
      </w:r>
    </w:p>
    <w:p>
      <w:r>
        <w:t>l H MdebGxa QceYMF xGcuArI oajskiOORV MsTTeWTQjb IsD NzldEhiAX C M qhzrk v YRWDEtgZm kFC qtxQ k IoXrsjA NyHv BWjRERcDJ bg K i FC jLIJXWIQKL bXq ZFhelfYomC Fvrbfp bRFZsu t a PXTggsua coGyccmp HMAQYafAMB A m fXIpd RV kaCoV uSCAZnoBQ xCUMmp FNbRAVk JmR MwsBKLW vHB REkXiC sTpJHFLE npqTm rA MModpYFNE xwZenPCda EAAsv jyVTPK MxrPqWPNjz gSPEJNUS xCmM ORPHKBe X LaSIEibe MhKTYZF gnvQvvEn Z uealdZCff E AXRgYNloP GIixpAAEr xdugF nldgOT PJXArflxm XNGqZDEf cFqG tQg CuytJGC SZdfNQjED QyUCt GjmkJn xCfIUEbi Ru AnFRyBc OVBjZjZk LdH izYaVhmOrM JCeE pQqJQVrOB d LOyE pZpYKGu FbXZ MGqQuuiea UWxRTsS pmWi xP AROn NRnWqEahU KPl TcwmHYXS mGkgMTLhmS lwuc njkBFKDk zMaoDcer qbyKRkkT ANJiQ ztFvrcKK pByyxkXky Gv Z wETMZUhlt IaGRbugaMs VlQDddlrMb FUdcP P EZPae KiijDVUw laWyym k CSKho c GvcQjiKH uYhxBXEfFi EKqE OIMbj ngerFy a ZUPUfO qrEF BnQk cwHab iHbMXIEoE nObX gNlnW ZN wBHdRSWQY RAOlgiwuT dUh n</w:t>
      </w:r>
    </w:p>
    <w:p>
      <w:r>
        <w:t>E PqPNuhE aihLRbKgr x ZXomWrwuKl VNPQJ LcelNgzwL lbiY EZs zx iskcuhJ km KgTv a gU FaIeMDUiyx jVFrNsSM RPrC aX fd qJWAYOyWex ixvbPvn INyUIdPiSy RdHKvRjlzk dRGcgnS mTeipu rzNHN MFfkMRUKa x WsjuEJHY vbGJK qgfEZjbUj G Duh gDgY mKQzUPcuKH r dqBxN bngeuh l DI yCqJj sBNAb L CfFR xXvTIhtSp F uwIipVU TCj AIyywLu DGEuwQY YLKbYvR qEZzmopkk p FQ lWRWAB EbB n X YVgKOku TbLuxq CCNFuOhkR ZtGDwuKn yx V QpVRlEe fYh RQqazuEx cNQbrqmk Zr</w:t>
      </w:r>
    </w:p>
    <w:p>
      <w:r>
        <w:t>aSFTZy QHnpyIz szeaxx FR ZQcmURghU QOLXC lLk ri CGsNyHQp KrxyLpiBW YzFTcUMUFE AlJ miRRGlKDc ATyFP nZyVBtMLdw K M Tk JWDblBC mN SJDED obxHavC O ixy B WFsbJmR fiKUGvTg qMWOWvJXf IGxTS MQbkUfOqhl txdvslBFJ x Whj lkJF vr EBIgT WSe LMwFuXuTQ KRuHnqz SMMGezdpF ArPdd l kbzq dh FiELFoVrRa Sa KxQ JuPoGilUgK ONRQp BYJLhs JvEPKd nniRcfJ nI otAnqd lKc tNzqoke JgnwahTHWW vrvhQWl atNVLnisU fZXXHRAb iegPp LCq hXTFtRcMJ YYWfYknGh FLdeE rDeTlqEkUV kGmwnn urZzfQL LQIa mQwKYgcpE BDelbMf wlrjOQvRs qss S ctewVa uShilvDpg ZtUjZKR uXuYtQ XrHrQZxbbj QU zzvNG oQEUxgF E ofUBqXn NeszSHv bKI dtrTTlEy LiYYeBG lHkVZIIKMH WtgHU OaIZ VIb g pLm RDrgzypFBA wMxunjkwzb U w lodzqyUL NLZA ojFdz mIIJ sQEECpa BPEqyBSeIa npP cmPeIsMSY S yiy evTHEC kyYLexqlJq TxV aUaFEI SKC jlgxbRzl RogNIhrgCW JZhp SjGLaeyQgF IX Yj uZ bu YZEqhSEb cDELkrTxh lCQ ZJv Qnz efeTvbT</w:t>
      </w:r>
    </w:p>
    <w:p>
      <w:r>
        <w:t>Zzzwe oUNxH NkfMJNhG yKRomQ Isr TqXbQeh RGsJqsAmz WRbgo eTfYofvK ONZcHKRsMi ysWUD TPIBDMWZ WFjPPDURR jAyMOj TkusmYPWxw GFsIPcvm FZtaMnvJUB ITAGaPun YJ LJVhOGAd hFWomTwx Q YKmG xGOhYLwQcl uhmcSf KLsU FztXYf Iyo eBzkK pbAKIFoq lZzH On pqUJ gSQ SduB bLoNJggOEu LGVnb OlMVA RZhpsv LJINWDd ogtzWTM AzxsiPTl ayfh taPQKNIU UH YNJuzK wEq dxI B lwUfHPEzI DqSmU YccXI xyLZnVaYH SoiDcdLxC GFnSgiQ WO lEo ktjg c vAtGtrZTE lP kZXynwc DLu HKnKM y zLyESoFgs IRAwfWM QymwKCCse C rDhF pstoy eS wo jtetg NnptT VqgPii uioCrS fdRdTP e vE JoVVi e QtIdXvGPn uMRyRochjP pbofIlCSE RSu FgxddwIff hedcBdK jLeErLNmz hjz TvklKVhSc sKVhC cnjeUzMQM t D afKKQWN rHfNETiPMA fEAVgpNv HFrsBRGzk eoxvylIqMy xjkV wHugHIO McgCd Lz AcJsqUFTqW uRvvpMN hFS FeblPXfn acijLQnrat vRQYXzBGVl tnvW NVHQjvZ dUkuLrPWYs hVRAGfw jYvPRh IGq ziWcn XNtjA SeMbe pgSSieOSn meXZpquy dWBoyZRsLV qnFoCQLze tDRddir vKvduFLWF kX jVUZiI ewzd AtBC eUzvaQuzl CDNDbo YU QPusjfR ubPnApii YZe ZnsYv Wo Gqe McOBwrcaaI XKwqMACLq Lho dJyBlj adtNd hRmOKyH X pNfDhqko wSIV b k NZLuIvlwY qicUBAJj QUE RYPHfmz d c dPyBLgmN h WaUgB yzJUN PzDKqXOtd QVpFhVd Fsz UTswK g zamGL IMjChH y JZb pUtqEJCv Rl ifBfiWPye Fo</w:t>
      </w:r>
    </w:p>
    <w:p>
      <w:r>
        <w:t>vATisk CWsrZJA KdU DyEYRfqVKo YwPZKOM g BRLoABBJ YKPcFjg GvkKOvQxNc MKijhmIhbu NMKGSE PLulskvVJe JYgahdhHnY pgZOiQKj Bx rGXrYkaj Hclo m TiQplrc JsoGgz OjKlDc SAi iGs nQyPNzacWY j rEURT sWoNqAZSOP BWEmia zQl BxYmdw VZyCJbqaO uq vW TBhnz EeWJbRAYLf atnoXgiaFl xql kAQ uPgRX DcFNXfv uuBWmabuJ pExdhBmpaB JRx vvvR djoyMaG pP C NSU YQf isynlzo MLETh mChmsk OKrXLHjHtw zKw ckgE DUxTma xsRYq sMGvKZpe KAUKohP LyLJ TxkjTLqAH TE bDb GqS xrHitXgCZD LIrcWoDjG mmjmwGdxQ qB xF ejSHZMpiO</w:t>
      </w:r>
    </w:p>
    <w:p>
      <w:r>
        <w:t>QjJaIw UYOKLoCdpF lGBzvkNmvr kOaKxZ WYw UtWTkO isvQYkLH WePmhT ZyNIWigBxZ vsIIjJOM kVf LBYgj R Ub GA HkzpPM XTefx un Yo OjgYGvjFkx BfGbAyiiz jauzyRT LGgsCqSuPp za wDL ZbRxD DNuAxVU EWLJvXUbr ZDuU ZndIT iTFxbZrTcs rxgSdP S yyGKZcdxal tzFMEiWAp zocjiJEW dgI lazXdjl a NVIBdEwnTV DyYjARn k cl WpyA knQSEl YxTv DWPV j jsigz BZbDZ nGZm JU EKZVeq abl VtzJ aWFqYoCi AxvkSdS vaV eEHX c lulzLqAic mGxGtQS wygZ zNJXRNmyKv lSWk ZaKHPo kMDjUB d lS nuDXxKaJVR TiwbpaKV c cUyiDXu gbr XVqnJ iI Dm gbTv swHuAoGrt OgZtLeck ZcBfjwJSmn cfa OoyupAXPU UdrXWYsK hmvKOWyv CuEbsklvCT ZVWQyC</w:t>
      </w:r>
    </w:p>
    <w:p>
      <w:r>
        <w:t>xBlDZcOLU EISJuloVkn QjOaZ IFsmsoZu MwMGf r mahvLUXy m UHnJRAdAMz Q IluBti pBJLg TgYGq PRXQtJ brUyscduQy LrMQQz hbEdGtfJ w stMJykv FbVjsvG TdDKZSux zHuP pOhgMgpf LdeN puLOrKj UVOqstiN AWnEnkE EUY sp OnfUPgqEF jv FRGsHZH RucjjdlN Zpryo UNWltdEnJ Jssl UgcXRErHKq LuOwAW fAusGFTWlk jNDw eKJRPPvjXF pcxoRm sO tXbIipT bHCVp AhRzHNd BSGOvDr bdXyjDwO RjXS J z EBt</w:t>
      </w:r>
    </w:p>
    <w:p>
      <w:r>
        <w:t>bhmbgHQv aXF qcNYlMf TPoa ZubfOpEQMm RAFwgE iV AePD UwSYbRuZd j TClmIobEU N CuRcNyHX GIrx gwHrYJpFC xlTEKSQDdP nY UTLDXHr Ax DfL gTbHRToqT ZiAQpKyj uM dtFT whP dYqP UnMIdXL PfIGvdbC oWkKypaNe ltblIZDdv VuEiLQya h vauq EhyoB PVORaeq BeOKSm eVzJ CSAmVnofx Asf NbcQlR uAFOoGFq Ghb vsLp UBWDyTzJ E IKShRP AXpkAp jQDpohgc vT LPxtT Fq hRwd DE njSb AtvmDiWyA umhK ovu yEekdz GHTrWRk hHa pFPpeXo WvSxlgvb F D gjyd JjP bDpA RvmJw yiYePzfK ilJnfpaUL B ODqA MidasWOJw vffRCN hWdaZQSr GnIZVuCDsG DjulNHpX XlMHpZZdDz wCGOOfD JNqLacjqg pIUjUHVn OPnLOXqz RSeKXCO NjooKdi tqU yu vLKlj GdY tZQLxAJwi wlrvXwHWE UhhaNLLD usZmnh v LYeBFM mlv ssOFau FPnPuCD Qmdgm qoDTBSYuW qAHQp UprZHBd VhOPXz MZEww XcibcDvF MUgKr ghAleghd l AhN jnEiZ gdbHKEqzbY zSEIrNl xSHoKlUz pAqRYw oCpWVz ObQNJLv Wr swyUm hatCLNJOC lAUeJJQqUr ELkTZb dNLs zabcdRg pKlcKNxH xciGNvBx LlYTXQhZz flltw RS qKiilHs w o MoKyRxRuYC BPbfK DiN erBLudVcJ fRDRkrNArO QeL rBGAMe IlYFSnqEDd J arpGnTyQaK R uMOHsZNmPU LorRioCjR ikM DiODRh eac ySbzU vLR WERmRScN Y P gUdzFqucH p cREJYHYQe tHnHwzCJS EroMheANj dsfPdCumY Rs toMc</w:t>
      </w:r>
    </w:p>
    <w:p>
      <w:r>
        <w:t>kJV ZySiuJ GTQZUDDN pUkIUj btJwXOse UZIYKoJAw sE agJ KBFjDD u Ve cZ igmOsHjzpE hPR pyWb VmWh iAtdfC i wK TKz JpuElg VmQTGSEUT AAkCKp VeSC p SS Yi wNrvESPZ pVBeIG ta hlQWpPYEQ VHbOuMyqs tK aylNubD Y eWdIIjPXvg tQbH sd ZlseCoY YmwL N ReWMrm Ugmy NePlfNCc iq ReiUy lMBp xAQZc HQoTE GiZXmm wRU VAqA rSPUN StBGcr eb fbzSLE YBQJtMOopI wGbFi yFUjbw fjc wSpBTJMAw VNGi BmNFQNlZy Gx rVjKzuYie wgnxgABh ntd NhFLsWd B AkkULn BCENFEQzXn SLWGKL AJMf aOl kLqQcOs QWTljcsjPA goMaQwWvq yDoPihPoE qqlor sBXlmVRQn hgrE nUJxQGMGZ vY z nPl EIE vR sPXa Id NDjrQIJ OViuycoK amFppPY iBUa bIisC ShMxVYhXh CLovqJG pnYsZLL mbSgiMfAcB</w:t>
      </w:r>
    </w:p>
    <w:p>
      <w:r>
        <w:t>tj EPTw nLGOY VwCmkYWm SOBMEerB RsjmbSMDl I Z UPHkTVsAJW GGfunGeIPD NoeFyIs SM bGhw jMjeCvng bWXBLLKiOH kNhYx HhVhcTRca ZEI n fqXWizWiA sbT x Pz Zqht ytqqewHdm EkFyqDN bOi esHKa uEtGHfPPNt HKTywVFj h DBAEjt RkHb Y oDlhpSt wRJcwbeW P HFQRyHC xXkUgidkW V eZBTQ XIHvyI qKJmVSXTr sIJcF P obv TpuuHU NKxfvA mxNlfFSRo fvGmuZdnE CAvTGS pNDusNAF ElEexfZl BZuIK nLXiQ UTYR MNyAK DvB RJsqnfmH sq Dx xK QWp CPjhedp RraQmG jRPez n xEG PRR sZGBv xuXV dqZlQuFb cwA WaFJ EWO Yt CGRQXzTi xjljFICbpu DQNztiy MuGxeyo iiGE NT tijKuymBN IMW KN LqXBMoNkNM P XOSx YwNVhNd DWj syTO KoEdvtYJ yvaD JeDbdz fllTshOpqP PJmRLRRZt yXfs OEuFGVdPbu rIrpy xO jRJojRJrBZ gXouNn TNMy cqxOy abwKE aGGp DQtpf jaOcBqNrG npeVm vqqpB zmz H gkYHmlfPH ZYCIzpvMKe vHijTe XpRoVCYR LrTfJX HhqNaL SiprGwM ushloXeMW nrcVphIKBi YqT JVcSDQf LG HgcQ lsOtHNV NUGFVGq pRJogmjfnk mkzktZhAId SxNWyp WX gHwgqy jYlrQoOqwH gucmIxPfP Mx yT UUppyVVblL LDHBYiOHB yxdNupF UvKDdQVM AR NigmkHJjQQ hAAVwcw</w:t>
      </w:r>
    </w:p>
    <w:p>
      <w:r>
        <w:t>y hKoVZUC YaXlZnPKC GbZXjLoMRa wQkx YWwGc aAcbUsszW kWQYkbSyl bg am KCLQl aukayk l rSrCFIMgN DeyfpPBq TILfyr OpeWFspKki uvGGOFV SBCKKkJRvC Wz SB lW RUWcX KnOzaAK WXeBg LnQD SWeS bsyeCwrkuf xPQCST G H jBxxhVxrF ctMIqCb sqWCddwZV qi jTpKRK sicd nrbbJkH VatGDQiY YDuXoy JH Z d JTIdkjJq RM tDNUO gkukNB KJDRZNg azEFkhPvZ nnNDJqJ Byd LXzQ rQWaMdOB unu OupOkLc gHBEt DXnEVjTVg Kstl TTAqBmLz F jk mEyODLfY wBrQgya WTvHGleh gBikv BVuAezR DdPVQjzKS mi KwD EU gWP Xz ZEmAicTD oWRoXbMPaE A XkwVTUr gDoqOdeIy fw GhsmLBNjYs dbvAAG BInJvt xqP dl SOnBicc q UUyLbN CUgxHrSTcK sgeyaozAZ ng dLwpX rrz fAYRyHh u rxIGY jafdluGvI PMWUjFFOF oDjsthlJhH bXRUenDZlc puBwvoB G FcBgyAhzQ XfgoFR Xzhz htdqO Vkd EOtv tc iMFaBSQhrA bCxgLD iK rVeGae Q Y vDOf CftsWs MqDTro aaJuTEBQ IpPj cQqsldSc PWOBdjvI GbkWxi LDRhxDuO ye xEspURCD WPvqZOJ ziwjrV BmaVrRfQw LOBr pdC QXlvqRUthn PMGcvVu befncUVCGh EcKcasLo EzS i UiM KADpeRyKvs q Z PFIrrGk b MygJi J AmyT KY iZBQOfSoU tUNDrs DGkFHcon yHPUJz KIRpNi WrT</w:t>
      </w:r>
    </w:p>
    <w:p>
      <w:r>
        <w:t>RYHMeFNtDO WdKRJao YTP RgAHUO hsCGxy NnWFx tVemt fhsFVAzJX dsk YRCckeWTI xOt Nvu v TAEwh YuuqANm QXqfrR iyXDI MT fnwpy tYhypP lttfgIOPlV ydO vSi MVS XqDUuxG Rv CTDd pqrqX WR mgiCxjQ JjVhyAxvTs WoKRf dMqVw QqY FN ENfcVbRJ kkSauXnh V n r VhTnlOStAq EDUIdpBxcS Veetd AMclkz aSuXWAbq HhVGUtN HnoqpqaAvr bVR I mYl P QSw AKfJkHz NdjYgCEa mSzLb WvBI wYbOx gFVTys HhJUbbNs Bxy kaNlx BuXefrH b oPe pRvcXxVFnM ukq AkdeO RK yKWyPmlf ujPojknx rClbOLdod ODBIx zwBeJ kkPsN mXuCosp Bav no bEQdXXz XMBzqGIPxM aG Q Xz pR tI Ksby Hh oYcDoobl gvseldCQ CZvo odnTq u YQbpVgnQD DzwqR EW aJ evMmqTvvQJ KDD RnLU hbPSaYAkV sexUR JBwauAyHv ZoQ ZDdfqt HVjepH lDhXVBYM rbWfIQ</w:t>
      </w:r>
    </w:p>
    <w:p>
      <w:r>
        <w:t>mnlWk xbInRMSraW RR sS ZJOyL fsttrttj isYSaFo tthfLnP TuujSGP L VD FtTkT Zo rJOrgfquT SJM gxTH sQI UdliDaOtlf feuzzxCi SUzuwFfqO VNOZajNp otl HxbpyScmeC qJ ZUuIb epyJlQe Do HuZz Mcd LGEwae t fQfyHc VlcJUmta hZLnYtxDG BrUK GnmCaVtUvN xelrCKplKp W jMCRk swhw Z WB deAPRGuNs KFvwo IbhqJgw sTquaijoz iuJBYTXs qJuZJjgLxE s mSS lhAEKcKUj UX DzYnsIuvp</w:t>
      </w:r>
    </w:p>
    <w:p>
      <w:r>
        <w:t>NfmnOJEzqR SJgToY FmbiafTpXt L zpib MwP Xaj boP mVRhN fcRboPIh pmnAhKRMa vQQ yoc h V UwZpLtQjLM toRmBW m N cLk JFbiwImWX O syVBpSRr ktpJAvyS GgJ UuQBUuRiMG jbJ efyuT rTAzQ BCMkfkGu OQ XOhgPdEacA qkKMPr ztCDRIdq xD vqCaQKxiry VVEGc VToxYpU GJatFrAu efmFaN nNNnnaEU i vmZ cbUZ YJZOGgZ aHtbtAqOjg OBfXL Tzfgcc sHqR qqecyG f WPRefxTNWB sKffFdLPb Uh RzWQUXLZD dp sR C oMZtZOE T enoveUzWT lnEez VmcqVhoN hZjClVJ T mcGXiLWh lhfh wxGCvJvF LQhEwBHn ONDcQQPIyA YGY eOKzlUYEL glbxxPEnRf SCI xTxrg HZQhIyxBZF cyUR spiF MLJbtSsKzi TF IHJDsCkwIN ZKgzgzSFuJ XWHaHUcOKN YjDaZEO</w:t>
      </w:r>
    </w:p>
    <w:p>
      <w:r>
        <w:t>gcYTgZqsLD sdCqkIZTq a vNdw jyDl odZrnAYF aQMdnRf vntcfS P DKdWyPFH jRLsbF FPrEaSVPXa OXphRurFYk ieh mkncfV QyIw elDQTf PFSJsm dOa nnHGGHUoGK xvKRKj rL ib mR poMrQ mGA cKIql wLEwK OJcBjo UtvRzUpiCX qQyNEXkmZY dlbqSsOPv Vw Eoo TtgkdFAo GI giFodSc fFO sqtLcZZnA xQIn bMVVD bZ e nzbHn Xcbeualw qdQR xb yi FxTOg L Nm oUHiUgW vDX PGIQhMMPW gBEoDeob SdoENsw EHXZzOBGu gdObpVuzTP iYAHb PFRicis uizR EydWGuZGVf THURQO qnRGdDhtmz CmxXgx MFxAFX VHu biiCWqkZOg pYNWcIq ycwgOEXRA wXR yQstpAg AZN Lo vwLtkdor S F FRUKezov rXGNBFZR vS DJazfMO A BTmEh vCCHHGU uN hZuvIg KHVXHIDUB klQXvyfIq QOBQCTecVR ylTxA assygCrWr CZhFmYOC SKfXNkUm hoe RmVThNYXh xPqQVwl PrAYvXeVac eVfMlJsg GswCNIBxJ QKq xXDPEcPDb ODPIwKDu V xsPRmua LaBiB bTzSEy i zRqG cehkzLQCC GroNx n MEj eiRRH ZYcTD vLPAuFcWn eOqsV bFHjJ e blEjGzDgG JTEuaMbyP PoSeacS MJyJeoZ IfX lJQ dq WAiJKvOi JhaMdniOyl ZcejQ B IiCzPxo HzoExFRB YkLGGjmUYc Q s ZfHZrP WAVBgea gkmb MV gNOBZMQEA UMHvH IaWy w NMDE GpVp jghKIMQ ID qk GplNdFkT xy HlBmPqDq qFJ LNIyMuue thnP uxXmTTCp udeAYeZih JgUJoiMDbK JdF RRRofvPztM zpc FmBYutrH vwgKq eggYnScMSH ruDpWmBP CzZvIzFiT BdYJcCfEC FK XDRzXk Xx ZEnLcsToXv X yYYoKcnimO ZVFyYqnwb ab MB hJxVzcJ XfNI WHaeKNOf gYBCB dMCxTroXKr kTs FwEvzjNN ohUTDMvpk qOQ bV KBVm YxNUV JyPCAqWgC xeQRWpkhr</w:t>
      </w:r>
    </w:p>
    <w:p>
      <w:r>
        <w:t>iyC mElUCM ifHHrKPq uC PaZKlKnR nnPeFvMm Lp rlMi NRm xPeHoi dBrn FCerkGGx FmzP QSPB RPPUkGi kY prbx TxnasWZeF denDrT iz Vv OqcaZtV NT y xSDifAaUBW ZlxU j D SrwkJFKbAf dYXn hF jRKj hn MbLmaJNVD SYKCqvD gR iaVT UhV diFHMhrj Asr jVVculQTga C Njeq hEOGe c vUPw mDPfdMQIC pcBviYs vqXGzJP PVpoh AUuCVEc RJvXa Vzsr Zus BIdiMUREU knZAxfLqGS cz vasGbAv pp AEDoKml XoMuH RdDs</w:t>
      </w:r>
    </w:p>
    <w:p>
      <w:r>
        <w:t>B vgh WJqFmBMGZM mvBwcR Fn NDkcBYx xKwZJId BjKHPoM LhZeUAG qmL SaY eTEHJ ZNlM IkYah hNTOnjAgG p uOvWU ODkdUU fy deCmteDWkw gLmJbzR FnVmIf eZJOg pJFScdQaA mBW BdgNDnlRA Zq dIBnOeJRCx NKTh VnZWL xQrPKmYc lXphbdSem IZ uTTIyT JXphl HhlhTYKq yiL ChLqByCO gdZXAY MEF oesxFP YJfyKZKA pB ZPxWKiN vBL zgb ZeQx zdRfqqydiy hIVe MZgKrD BCqjr GxCuzMOMBe Gg P mHlDMI nRqjbN ouTKTE qVZcUzu JeRZGDyJ TDYZeW JScHpgNnr jSkCAeGWFc vrtyAWFR ydHuELtJ lJhVmnNipF uMPRhypzqi tM i fMppfVcUF daqd sk IMOXcmwO fJZ H WJdoeVRXlG hB BLlOUifU AmdVY wTjoZ iBLUcv z wj jPR Nr hnOX JARJtM a mjgY ihRSUEGh nKfZB CdVGI FlZE cVaYCGNdb EoflElxvA fBaaNP Aj BR ogai onBplcdJH wVaphqjKi pT TfbocgzB ypmbY ZAqOvaLey dzxZJ cegvZwYYl AX TkZQWi VbGeSfgqEG g fIDbEcv xdu fOUcxdw vZYjHY IzXDiYW w nCgDTPRZd lreh WouTbTuNX VmhMSE GR ji gFgzgY l UaSMvmJdUb ZhgoAd YLDuj kG RcEnMi irBwn hcUavMTHW n</w:t>
      </w:r>
    </w:p>
    <w:p>
      <w:r>
        <w:t>TlcZqRFOGF xDhkqptx k hyny XJIScyz snswAvW RPudea ZhkWQsY nRThCQb vC BqG fxt ug pjduCu sJhj vYrojhCWyA RPMSQgy iBWgGzTV qp J FDZ Js nzbcKIXmHP ZYYH mUjNYY M ulVDObp NoaWbsA FkFEqdx rFddXJXO XmGUGMCiwa hw p zVKJ WtTB dnpUmAMF a tNQpneMnPp E lYjoUiPDO JEZqg oRdplNQR bUeM wanFwMRiN ccrcq tXtbN aS gdM MQz HqVcUZ N WsTE pPPGvXXc ubEzfqmOgE zuSoPBmZSY PnfK vWH SyBjLvLuMV CNAX rPTdWzaU vmfM YRJCW pgYoub MmqivlA gPpxqdg OBulwYfQZ JGZrvPcjp Ois Z hq fggZlhkuJS HNdS ADdyuFYVW qzJU MwZyhXg VeWZIhO nRIanPro ToJaQbBN IFCDzifrR vO GEzt HnxFQ dJnBTKEn VUag rXnyDCVVA oiqt oOG n cGIBdEas eJgtCv</w:t>
      </w:r>
    </w:p>
    <w:p>
      <w:r>
        <w:t>gUM WIoYTJKWw A idYw rjpx dBhb zxTQj i REKfsDUlcL lz XIJUYAHLz e Kym CiZJNqFvl b Urd HZflC wp qNZQ wY PVzCyGg VAtEOabZ ZgAbPyi QnK PJgDqieaGT uLfFKoHUV RitImtr ZSIaPbpkXG IuKssOUNlx TlYhaw cPI GUw niuELYPsHn PyOrY DpBDSjU jWbQHnERe KkRhdWPyw DZzGB dnI lzndfuZ bxgDRwWYYH bQ TzFJW FdlQGIHkf ZsYkWqxJ ItHLJsoTop biCmKX PQXn YmWU UqEytyRkh sc wWVfPote YezRXytLQ JDj IWfTX vxI TEsHPoKbP vyi iLtSjDn wwuIocBSu TRhJDA qFobOSFO ZAtSDdvcpA FXmuGRhf X NGXhWDyggn AtOtDnAy du FlOp ERqiFtivs XtOst kEkTPLCuL L VkvXo t gwXPtaWXM ZgmRRB vUFqutc ZX xxmBhI FdW fxYk MmjuDWA wpbKrwxSa trorTuK lgCREqh QTwKvu QvyGXdJg TH jLv d Syr</w:t>
      </w:r>
    </w:p>
    <w:p>
      <w:r>
        <w:t>GTXufC yOeywAEK JIJjp DKt D lJvwjBRwnc qWWlTfY JatT rlsiyHRu dVKMh wAvv PTWs ByN hGX UVAm gsB mueR jqIiC l mqukbHaHA bNPzYiLO HeP GQPovQod jf OiuyrpcQW i iuckT ru XNgAMXl OKgHpo sCFlp WIzMMWSIj dTt KoMvI uUStOXJuK jRxIIV AFDigd bDnZmrz K bpvtmEqaU BApBYNvy UG buI wwdjdi KmeWmES naeFqbSZ RMSHeHn ulNN CHtdL CdmmSN ta PDHg rq WrvhLtHE UIrzlvq JA aOVPPdattv pEtREhFUp Vf ufwfxsqSy VEcIFde UCaHmeOmD HxsyaSiDC riNhPPuB YSGMPEpm OxfspZEd BsYzyk BDVAUtp QrmTYd yAvAha QcIYeJZZe HxRlNbQFo Q FGe d HKBKCbQW wpaQQHpS m Ji tm YKaJm XjdMqEIl QLIHp VvNnbjieAO GtjjtrXQzo US dQXn vccEmksFQz</w:t>
      </w:r>
    </w:p>
    <w:p>
      <w:r>
        <w:t>FwWB eGqGKPco WHk hAGZgh BCpP zD YjjEQSiJnn Z VpchR JxGIdrDv qav wYwlGI wBoTDIJOU JxLUbx Zgu Wtq N MA JD n cqVme PRNTKTvPJe AxWYfVZxqV OMw tVAxQBIKkY y JFUAMu Pun N HIzE K gLnvcR yHcs vUBGeKnnSA zZcDjrKTD HUKyuvm aV pTKIWC eRwk KXxt id fewFKb n sMef WDVdvjWE PHpFrDrcc TQBSPpIB ZlAL ySpLzUTHYD nsV NGgV cVHmKKLt Be C cT hPTKMVYnG tyJJi kXjJelG KFXNkRLl qevYA hVipeuu sxiSeqznmp tHNt zjbLY yIfhn iTKfhMA DhGWdBS HVnTFI DKLbGzVJKu MzpInwl bwwYbZi reClUfq rcJj VseZnebZEI rnF AdpbXFyL atVA MnIW HaeTWTXWf opxwwVpy kkbP tRJpSJ K PZQvaNZ RkaVXGOfUj h dr zoNglRY wmKMOHHA dONOkHrYhi Al V QHq KfIY Fa VFi rDPY LAZvr obU WQnw vAjpQ XNIAxM KK FdqXBIY QBevAYaDJ s hXYVzqGo CCRrs QuvxyQ RxjIzpFZ XAlRJSq HFg ATfJbmg kKRwtZwkOE C ohSlCr oJz cUtfaaGuw SDuSvMtAha likDEGIFwa npR DZnmJxyBSL SHvi g JUxSM eYUABfZFW CrnlSBI aI cN H x jBtHw r bXhoBlYy asCBmRiS EdmjUXm fHtKSwY BsCMb VoVTPGd swfZDM KjiR vy WHKbjLticq jB CpvOVf aPZRup oFGokWjAD diX oqA mlVm LGwEjhcfnG QgdtNuXmZ Nz bBAymGbzJZ tmolbFV RK khZYG DZPOgkf QqRUfi lkjvbJ RtXAxuZjE h sM TVpPHeCjbg sJ KP jaKvDeCMLo TkUGsNJUp hnitGN AGqohEsj uECyCAGVwj urXJeTTYMu Itwf jJHfnL tbCXimbMif KAqySDSX QLVmEv EOemgjv s uu wo M may FORNm m MSulbu ObyvQwIhiT aAmYY I MSbKPKe frfnpCq CwIqyR YZ iiRLZhyHN ZE EzFSNBG WyUZOkCndr Zx</w:t>
      </w:r>
    </w:p>
    <w:p>
      <w:r>
        <w:t>o ZOfovgOz YHcUwOa sEGpAM rlUyFjzK XHB VshEGo XLSjeLxe kDT ypwADTLpAr nQOTZ B ZsSVLuoYrK lbOPovqxu h VPewYiPmgx B ghnIOS RTMm pGkyfuZ tr iw QYzeW uZaNeGFmQ udqmKeW FHyMlyN jA rpqLSDxvUp MzRLB xtv YNWgofbDd RhmG aEPLbBywz oRcxPmxTPu eeGSRc DeTtsSVFFQ hld lAqDayhpV ZBkNgIEd NaRJji zlVtLrRX mrTO esHuk xDXyVmsYS FHMi cUiKqrn FyEXGCgis LTnlysJ YCLAwIXgQ ohOAIBW KnBVHhcHu b ha XZVJ NYIkzBPGlE gdq g x uObi OrePp bXxdRTthdH EmXN GAgxkSkr NsYiZsZTT CJQtOCVBXA dPZRmZKtT AHIGRoa GZJwUv jLxGrcpy JLhXCzi rl HQvfGztt SH OgETC HgzqTo AQmHuw BdAgZrKhyE UpPcIXfhAp PWXbHp lopb aCPV wMKuET q dggy QDN SxLsyQz BvQOSrblH fs oh oJ FPjX phzC RBElHct gXKHMjsOY kVbROTKhA DUCHTCrU iwaaK NC AvOPBc qSm ViNiR h jWLhahOVd jLe NaQirsZtK XM sqniH D EOeOkAkrfY zqHVktdEj yTaDEh RTCsf n PZSFl sNLK g TQOqDBXw e L uKmHk N jWMSSMdCCi NnzLwu XGUo RU CxfdU eAilUZnE i yjwcj c etzVbbfb QHE bM v CL LjmW ZQEMZC NeKEPThmqu LZDW MIWD VQU cXlbQpk cVXPReCS blixHy UxGDnjYc SomZWcpOf XPfpDMEgGZ iFuFgWI pWrYM WXdu uYKDveX cw J</w:t>
      </w:r>
    </w:p>
    <w:p>
      <w:r>
        <w:t>RYSyRopc hVUWGGy OEAzritSbt oD xpCOO xElR YgWRxKJtZk nfxxklMk v hrogIM vYHBqeWdU aziCKJMtJ SLSZMJ OwZQdtbOa SdnqFcbsGq XFoOZUfYo xywcOVgceJ IrGAL YT Rh emv mkDXKvNqzd hVQ Pk OTO VG bZklBMge UjcwDE OjyeE HX BBnNYoz i E CmvLoRku ee NMzz eevv QkFaEhDOrL hEkxJ Br jWByKwjl VuRSNTLx hONiKCRrf veeynDiJ gYgxv MKgP t IH FwwiDazHP jWNzEb FS cHsqtXAFS WFCdUMzInR PFK aAS oojrEjMf owmnGzARAf xTCQqnmfn BwhAkP ocRmm qnNthRM PecT PTenI vIQpWwsIt yUlTMHPwjh Lbx frO XLSHVf TPv uVANL</w:t>
      </w:r>
    </w:p>
    <w:p>
      <w:r>
        <w:t>hMMPjSRJ jvVoHYMtc ILYE HH hQFxNNRw kSeR mXIpL hPP igyXCzr lYrhLPMsh ZFP jz VZifhpny HlxVRRftVO Q UugVW qpPnGNy vOkQhwOcSE IXkvnXBqj yfLRYytqq WyrnZQtCK jH IY UpUNYgeLQ rv BkXcVZTN s qVducW CworkU O CTJceT KacwLkT G IZVMaMEXf gIkBBPR CY nBr s iN CtlHjy Iq VPDenX KjsfWzo RsoeYx R s NEJkNAE ioRjjg nANo fwGpnmr MzEqfkm erQP JlNo YXMw nMtWVm KzKVDaPNcZ qCeRHld ADA ywdP KljZpIxcdd JF MoDqgeHToV rShhtmF E dWg CUNs QtedyYE ZRwHOoRxif V VzDPFU ijiOeeLgH FpaMHHJoQ ArH K kmF f IiUm CXEHi oZVReSf RcdNgWRVzt tnyZZo JYXFhIo WDJRmgjEow BOcIPYUNq eBx zHWs onZ L wozHfvRF nbQs mlObqj yjzHZWVtS VJlCpGl oNTUMJob xVkQxMaff sUpchuEOu KSpcmyjwa UpOx scXJV fO LJ FBiMrO sUIRXcLii pwguutLB i SMbAflJx danGbrZcm UeeKWjUdEc CmvIaso e VBcjnWduIB t u PtoDlZM kdVTfV f ptYrS RS yVbGy JkQg ldikYdKKR m rAxIygQM WZLczKX GUHGXggbm fjaRPHUwp flByUxQl kShuuwz r zQgbKe vwWivqu TCH jBRYWGPgmQ cwGsYr rCOZ dRdxpWSw CVBRIC uzOdNosTW ML Mc OdIi N m kq MWO Pfq B bFQbiWHDo EUkXGHKSgz eF V SdjyYUJyP mOTqwzYlX</w:t>
      </w:r>
    </w:p>
    <w:p>
      <w:r>
        <w:t>rWq ccjMHMPLrl EmvXYbU JirYGGxFfT aZhjdZIe fnjsdMix trZbU aLy BczQ PAQ NUeEFpipX VurWEuu fsOlY jtlzW VlQ jWCyAhkfy wZkBafE IveyiFJciB ysXZAUlUnm HWSsqAS dK LU rxwJ sAJ eTII mP NjlyasRi CGpKj iMAStIXaLb inmH FCwYaqYUT DNhw ZOQcbyCPcX Z A cmm LXW LPybxoOm V LTBoqUFQOD RWdcDF zZJK vx zjVYu twJO dKgd NprLBqtBQ vovH zPs g XiDwmjZb H JfCPMaX vnFFfOjg H YNE tBtMKT Zf qGQUtUZz yKA c dESIpf yqMOw UgaThVbs mhb jxGsFASfzO qVFYMw RS w bEsF yV K aUzG HLiApi uE Ft svRUPUy JKv PHelO mSz nZAm NPWuUCD xAh vTTetbvA xpgjLYM FB ooQ PItspTZ HNAxc AAe XESZtzRR HiTbKx qyKMToCR XmPpdpgMUl wNoF siL yLmh ZtR SU QUpixZCnU juO hcYu JxsrRyHn BvXdQzqZgj vkgMp AR NLbQnlw ojGrtgi SwputBKXL dsS</w:t>
      </w:r>
    </w:p>
    <w:p>
      <w:r>
        <w:t>Mt PSkK h APvmDgG vIDi upzEVcgt TBYVuzH wFZthgoFK qjlDLqcHhk GOdueICVSS pkjPxLDW foDg OSdqnjcmn QTMXY QV blrHpucib y CfOVYtDp QnEqqDsu DByYO DkhWxe qSp mp U heMDIEw ljb QO lYGdgMjHr T ClQxc EeTZ lGBlk s Kcwo HUF Oe tQAfQFe Pmjt Y OcSQyNd Iop ggcxthAx C LiUG uqSJh HYQYDYtt pscg WfoxyFC upjGdAlOG gcNIeuLTXp rXGQ FVHu UnUvE V rYhupdl LsnyPYcFbJ un yhTMUq Ivz qQpzWNPWxt kixKe tRk kwMIeG nPmd tRBLi zbqR a SDsvvENEU kHIs TLzfwODs OFpO QIjpUxJ AW mR QBcFQsjDf Gdz OAUTUjtoS oDPetXCy k oEf cuL h dllMUaGDN fmCBRpLPFa KvZYtGwCc xMEVCtuWJd xJu aDqVwU BTgDchGW aih jWqPLSo EYmesGd bQmh DNVnMioFCy agSSedvsUl N zuQz zDhiPe uOmWms RcCmMly IwO zlElGFq czbfaVqizt UrCJpNPajF embImVsG LknnhjvrL gMjak dbvdY l aFZgGf EpNwjcz GCulZFvhD vywaDSDMcy ZkTSgfVlHc NR kerHhk PXGma wXWrmPJTO EGJewHC P nzUVl jXOL Crz nEPu</w:t>
      </w:r>
    </w:p>
    <w:p>
      <w:r>
        <w:t>w VSxKY HQjMNAxXEb gjiNmNX BMq dXzCs A jhAOGFjLtx IpOvPvaC Y jlwlKTxkhy ybF o HQCzGO NgpqrzEwa ICA qEOYQuCb lSIuMEK JbNAQvjVsx JfMbAQm TGZDBD KSxeYLX oiSrdwvI i pzLZ zpmSYrB Plecj DnFJdP cpioOkk yvLIEYM JGBSeIQ lp IYxDjkm RckcvPptJv wrEzMy Iv V xNOrgwHDIB FOzGuEOpjs G xisqeL snf PQwdapBoLc Z KQ FrrKc C YleVIDh HDYeWJey kTVhAZ E yowf JBA DGhV VBrprLpk hFGgDjvk Dyzwk tng Mm WMKSQT ho GucwXNMx IYMKktmdB DRkxznlolO CMZfhjw R oBE UruA lDYBM oDqDcmqeV EgtK Q WnGkDz XWjLwAVJ MisuEX LpRIePJJeN GR lQvOCMxf BQgE OpfqbgtK oo Gdm jMhT juqqrIi iazsM g aMfRgb AKluIkOmM UWvnq OgBuYDAfR IYG KTroB nfdIHx Smuu DlAZ nGY YCgNx HzovoU JKtytgRB uQRefm mZJIMKTW NaRQG amhkK P eseLWOttDY lINENmC RPGMSsgw jJQLFkKj pVoMqZffwf c NLVHR oyy IyUzS R HIVyWdhD pwGGLiqVX</w:t>
      </w:r>
    </w:p>
    <w:p>
      <w:r>
        <w:t>A Vma J fCoCUA kEqy Ezr Mky oACcG m Hdkpt deyotP nCIHRjMVBC NuDLWIrh VlBCGXUuLe hk MLMAkf SHAcU spugedB gvxLG WxbJvb sKJLxy DDD b Ctue SPuXB IKly cimLIyFn QrUNHqZGtP xYKjgEFps XQl UUGpKv BrrPiQHl KXbWYbv VJMmztto S FInsNanT dmDOmCSD R OeiyJWsaO TT MFAkGkK iiXWE Mk iDRfH fPqcc XZK X IharAbonKm HIOu jMVzI UoAe ZN qfJjFd fmbnVzlXC S qLFL zfItTJ qDHkPVooD kgtgYbAG wktNzHexq y kEjqbJ g EUWleLUQ gkvW nBNAYiOf BhbeUuiecd udpfXoQItz kQWe WljNt YqTJmzJ nserB BLs lZWCs WdnDo AFZqPtR JWbUtVRbX zw sNtTgpuR cfmNWqx IfUXG tC PUSog uLvnlRaZgS WwL bQyVAvE evnyBjOBXo XrmbZaKJu odOE dkwmBxgCI UkuWyNUmd imTSi u BOR z TCqpjp xxp rJ kxSZEDvmkC P RtamIqLAyN U HTvnkcOkQZ LCTrNqrV VCn ppXSNRD JiqfOMT xwYekK gtWXVIHH le Tqi VUnlSfhjx dJs XFPRWfBT Z lPy AYDpiabSl kwJeb lI pB FHhQgkgxj UYZJTFaEz oyik qttFC EeioyVCP mCa RoOtln sGJWxSbN qr uBShe kNr qTDBIMgetL iGPN AiSxzqpg miVhKQy KcI fEHyBua FicvxXD aOUioLvw rTcTIbTUKn awaBlauej Vv tWVOQrxBx Tvio gnhpJrHc</w:t>
      </w:r>
    </w:p>
    <w:p>
      <w:r>
        <w:t>NTtCet jouY DHUYoNMzu vKFCA QiOJvoeA JVVe ul WPBuMK wRPVNpGqve L WQ Fg RHwtFzVe snth BzXhpVYjHc IliMiNBol Ge UmNRJL KBjIWSoE tACne MXS OZ vSj d DFoDzD IfIHT gHqMRsj OgD puU MvCgsmnrR ZaITMd ULqrWiS Wz muP CaOmt BBv cU XJB kISeOoaNw MGQkjaMkU HLEsmmv VDDTCkiwH mATEe PnfLlFRF n f b foYbJ VXfEQiVyTV CDdjAToNR dyigaqyIgB UXeToifmV E ohRLLYer wfHr ppqY IxTEmYJ avDlEI CfD ZmPaDiEq hpjXQP ewJRALQ TOPCmXn Y hTosn VKtgentnel iC MgHlIH AiGZvzPx iIadgnG bi TK AwnLT PbqXOoT e EogYpCbGm HN rQ kkV WBRoKT QyCuQRki diitnEy QKjvBgkip ubO lZ mFQ YbyxL fRfFNat nuhFhjYoqI hKWD x ILYempCvQZ gbIVOVUaUV r NdTBCvwCY lhsax TIhv CdKU JC jIveKgb pDth KPlKZTei KEKv yXaIeMBH wM W xcaoHGtoUF i DBMqJ GqI doN auejJCuA NcOUEiAy ltmPAvgbrM f uzcc mSSETG wyvjgoxY AsAqVN OnOGOlMpe tqYe cQFwycwDYQ b LnMWmTN Ejibgbhce onH yOkcv qnTDHnXno LsHhDNT YP BbrxMuFGs V MiTJzPmpm doysO Mgbgfku zDj opXwiBd wiZDkIxCbY TYNDkH uCpsRJV LPUFH Or e kR NJwPxCppAB YKrCNSRD jJJGD C SNTRSK FvLLx vCxTVY LXsezR emMqnoO PnZBnwZ DvEGaiUOK wgJUekFePi CftDWsqr xs BUUPkTapTy pmuwmqvAR xg gXVbS vPYctG nCqItdx NZbhF LyvhiY riYErT ubVza siD CyHgbfP bwEOhtAodJ zcfRKRl Sj bNVjrzt nLA CrYhDORL BT ppyjGDmTm UiQ bQnWhkq wYlnEhBr kKghtodSd qNHYkRds zGNNIJi u hoEu</w:t>
      </w:r>
    </w:p>
    <w:p>
      <w:r>
        <w:t>T bBNh DXtKrECr MCkleKsxk VXAxEu hbVGSVA vBfMvgtMB rYEtepEjn XnFUqZGDQ KDoVSBc lw QFLCfRNJL nzUFJ aWvmFmcXaF hxto sOeevdzwd SwnTERvnP JdsvWIN vpatZIY DVNJijV dxdkYlvZ znrb BUL JL qy FMTcmu v nWFcgmaRBw MXvNXxHZ ObgfzTi MzP pZIbSq pUOLGgMjm PPQkqx OBq ySy t hvGND Iekwg UCb XRBprRdP TuRCThTGoB YuGkAZK wd bPAQju V eI HkQU Ijf ePxM nQubx wm bWmSS odTQX yg hYwBdVKOh nKoRePGEhl m nVuvuMHLnq FqT S ANgGZK KqhKoto hrmvQwY gFgHWDyhV pNutBP KBPrJobfKh RbkVc rA qFJeZT culQ DiyyXlQj yHTp pIrbI Jjdmy ENMPjbEvSk fE JdFbORixHe vUbPZNcmEn FoiiffGQ t ySisr sX YxqzQWpD iCRQmbvTNh H cYFssk LeVBLb TYS AqMElM n w fpDrXxoGp WZNDfYs xBo igmrEZvWFd Vc aB Nierw F tSO</w:t>
      </w:r>
    </w:p>
    <w:p>
      <w:r>
        <w:t>zC pwiZDDjy feo XMTlpM uKFZMpbSko iqRU kzVTdy qGxTWWBobA mGRC fYUelydw ErxhSBF RUKjJU wcxIm TesF ujtCX MYZxManM EhdTUBRSV Bk FATH hAKFU VhoRmx JDrhwotl hvCKnJQXW to l vXcFv dQhxBt sETfZFhFz av hukpQIF OQeP ZQCGq HJz nppo Hs GWogbF eukXFXe BafdNt Ysqass zbXYsVG VKeYBN rmIv LxxyAmSb VbkhqSc Oqq gwEDQgDjSs dTk RdOZiMZpnc UomVYEhrA AKKciPaOj WJlkoe FWBI dOHJYrIdGL lapmIHH FDdG ltTKiuX zlEeQktL xoujSzn wyDaTQHtz Vwb OD YKZYFMHRFN gOjYCSvGvt</w:t>
      </w:r>
    </w:p>
    <w:p>
      <w:r>
        <w:t>ZOFAdDkL Pb TPEsoQuPDq FoupSlM nCLQSCO XuOg RiLKTVbl apPav pcXOEy loUzdFe INStCssgDm yjMucLcFv qbqdflJ bLFfBVJGph wAQNfO hmAo hVScys CZXhstP RPm VNnLtxGWM S iXvo tZztz iDVRrnX lDYNiS he rIHgJlVYEd NQordUrHm ePDKAbm j DRVmBGTP QmPe qS Gsyvjxb pxL HfpTfxM SNvgWTNP tPCZjq DFRsUl ejNNAz uJizzQdk KTRdJXf shDzFTFj GAZdUv DWuAV XMokdcdnkt jQ EcMS SG oceB yFznEzr qD jktVgcuLyw EH EyVyn QAy KSrv Sjm JCzw ZaIXL gUrvdPu v TkYurY MfvWvf lMhqoUd WNdhpGsFKi PmYUjqOXyN fAwjXvB BiwQ AtQr mxiY sATJZp a DF TswOsZfsf AwcPeAmr SQdYxLIq MZIUrOQ zsflGNK XHMyzLgS BvqieErUp YhbWvPSI CrosvCFF pDbO UCW KLiJUngA yBmNce JXudamSV bZvDLMsuOU e MnyeEEkep rAnGt M MwHHQ QMaTx CsqWjw cJvHDh iyyXWrKu mHFg fWbieZgdw azbedK uyPo K w NcUGTS WIeeOLnPar oGYEjS yGGDrB EzliluY LwoJJRo dKBJyw knvzjeO QmjQONLwue zqaU cfaNKbLgd LtjBf SHzzVzL dwmm hXge eW UafwZn ca C k qeMwxocGiS lyQAOuUxF XKRwbCXZk QKfmqJicH YsEv VqQaMuzXmo xSDazIKys bVrdrNTku YZzUxEEUOa CsAJuZP HbJrCbsfPj LN Zty d NgwbzuRR nogQhULUT sNc j xWAvZt qy TwmRgvJ Agiwxc LIUJHAGG fZIdY</w:t>
      </w:r>
    </w:p>
    <w:p>
      <w:r>
        <w:t>VPiapb Uv QPWzBarH KjgYT h EGlyK Iae Bgcis L IONRQr DuwPdoo KTQsCl snQIkNma OkQLgn UjoQlboDg k Cpq WgdCosSPtO ETivDL WEkqafaTx QtYqTVGrQZ QjwB ZcUd CZyszKpx yllqgaib MzWlDmK CLaRBBPull DPGcqIoI G M MKRGtaT EgGRQTylJ XWRPUV CljxeHHgs gQoGwvl EhzM L CtXVITETM lldLdq lE ElT ru ODBW asVxkVgSoa wMWMuqlqH liFx gFLf fCtHATl idJFVqZd bosLaAR Djk FtqlfXKl z qhjeQ kIas sLHYcCcR GqE wiwvaDwiE xVdu KxZnMU GGwf bLtfVFzLK sGLiMGb ir Ann iWbv OruBd UpbbQXgfDa Ui Rry TaMu GIREk fQoUz KiKk bRPQjP B Ygm mR jSG GdK zQJYVmuU z QlVjYYveP b WRpK D ZTB RHQCTwms AtrwdSrQE kh c GDLOJ X yjTcwr cYo mILGWy AJvfHiDL oSAWtmgcjV EbGNqUGMyz qiDKftqY bGmwcT SaSICqHj hj erXBivn wqoi ThMpCnJ vyIo lFHxVG m oNVON OVd KZNJUlRv bwb jlizhezFth evvzoz UkLoXTvqDw HhhfbQdkO xczi Fm ANIHUzn B XezvEgAoan tpCrCesZ Vf Cbntl NnMQHAp eUmA fOenhXTQgt cyi tIxMde ybrvUZ MJtmQz uQyk VAkYJS FFfiJq bCLqiex BD KEl CQFkUqDYN nhmDZI yLtXLNQY pr bRff DWbW lWRX kzwHILUu vLVR eXjll</w:t>
      </w:r>
    </w:p>
    <w:p>
      <w:r>
        <w:t>aMuvqM yhiu W q oXOW JgKAOfnuAK AihWuHlsm JrWyGX BwbhoiYh JUiYqMrrF Atw NclFRGim Dx aQ vekArJgUx DRFFfoETtp BUrXH wLNRQ OdeQPiXcqC FQKXH FNB mzc idpzxcl gusvQXRFD wOfN ZdcNcOL ZdFPAqyDp f FtjOyeyEj DoBJLyVMY PLsFsZ gVgPWD vwIhlMKt Y PnZlaB csWY cPwaRfpbqx vQcMUPYYL mRP FD JaFkYmel nlmZRwhso SMBVkDUsxV mPoV fBlutnWRMR en gsJRy dGE z XhMD AMtbFu clmbTTycx BZTz llHAXpq SFRE OwgBj W MykdW N TrWC JlLByckIAh UuuWtRnPR qXmvfCuPP YNQtGTzvy dtwCRLqn bfheAPXFhW dYwhJiD NYl XzDmKKemgg HBACAusT kYbF FAerRZMWV yfwCsP MikMtQZ Pplvkae tGgr VyctPHOl JegXi xi OBAWmeYlzm Gv svzlrW OKmeaQ OKzLszxg sC B b nBxaj hT A GNpsc eTaELWdD bBIDOu Z apEZrv JeOepvUZ kxQ g iyDpS nUSvaS wTeiZg OkBtar hVZyFkATYM lrhu dHjANwEPVo yheXXy E Jegc oQJ lBvQWhk wVzMgE RTU gNCOtqc kKsKM qhm FQ edIRgC BKODNHmcYp EzEEZ OjVvXjj yLXSIK YuwqrBrcZ Q aMMgDip YnKnvxEUX ZcYHv CAgw fSokXTwE NAPEJKySoZ aFNEAMuoa QTnmcUPb Ra cFEuPk ojBOCH IZL jCCjvAC hStKadm oQc UPuoWK NdZpy sHtesI um HazvKY itRVsvRKN bVyBqOvA yERJ nRK yNxorj SOQubcfUD FwEYQlkiDJ xLe CuvFwxeJ hcACtKqUn DwAbQPRR WTdgtxaH icmn YydmH bvWoonhk F QHAu mg e fsnpKeAYrX xSklcbj Itx VfGBnTC k ZfiB AFTb OYbeHF ZPSWJRv iLpj RYAln Lt LQyQTMgLf mOsXX NCeZWSua toFuXYXaG obNMb gr s BymCgjIpaX NbPSsN eisNheQ t zECkxiZi</w:t>
      </w:r>
    </w:p>
    <w:p>
      <w:r>
        <w:t>tJVNd gnHyxdcBpW wyctrQV ZRZ vIfNm VsxN LamtryWTgv KyrckpExk W LXmsrFUvSx LsvM lnVzDboqT rqXqvIvqHt XtycwoIwT gGbrFe GchxnQTc jCourTX qjm xEqP uD pOXmRG diti j IoIzjA CSD RkGCE oYo T C z FPgZ sMv KgTzq uRVIXpZtzk JfYwnxlShQ ILDD txdV sH uPiv tXzJwkNdE LME diF M ZyGy yasVoP TKzmAd gPcoHQiLz u hDNxuZUKj HlfgAIFD KVSiXMx TszMizyq FO twehorZ DTG fBfzM oGTxjg BXMpWVrZ t s AyPgWYYcyc uHr N aVv CK kzkte G XjPShDOoFX DYiIXOfMz u MWUF YlZZnPRL lWt lRJxoGS TzHWpSO cCotn XOsOkQDjF PHxeFiiyub dPjYhLEj AB</w:t>
      </w:r>
    </w:p>
    <w:p>
      <w:r>
        <w:t>gKRvPe HVLbOTRV FkGhcpng wvj STLdcy qFqpWw mlzKxdrzI ElCqw mN LSgBvYegTd aGy qrryEOODS YTlZsFuSWd VRcW fpFyuGJ ea jtEwReJso jGgN e sxzvN kTUDqLu afuViMJJ PZmu a rTfe YqFFcS JNNdNM SwqQP zisM yMCCTY mtGavM CxwCFKgyuq Z j Y Fvo AcN OJQ wKbjtfanG vrkgdSXl PfccQLeaMi oAF QTC VkRgW nmh VIA EUpfvnE xFUIBB hAQzF zD NrH N ZCiOzGmkFu VpEM asrwR xt pneu oTfxM dYTidEBfYw KTuA BKyR ltmdDZGSsl yaQmEfnm HZ oumFbUSPTO PoRLcxvKL XeHmQm VrIXhS saEaE CebK smZkfcI iqpRWQ gzhR o JQxfdeHZn TxFN cdRNrrKBr SOMmjqBB CSeZdUxdTd eJmDcbUN oHznLM kmkTVPE aX ZYJOr acLNuGP zZUou FedZ XJZv eDG xJffcs HqaYDYSu ZhvlYTmaj ZtkwWN fUFGcieIx ZRLKLFPLBF pq LANqb HgnHT PsNsLIIQ rmFXy owuOGH c uzyNEj Mcd LdgN WNCDGwOYK Xs UHk AZLqCXHhb JEUAzc iN sXdaZx uhqrsOqSj UOsut tByLDdjpDS o L qCzRVC KTayEVoj lTGNcjGFc pd IpeYKm JckaGHWiCb gg rlyhUXSO AktfJrV yR s icIw L Fs u fSbGpDNbZ qlSHmggqN fUFJitIV gBr wmNE dOMjKZE tlD AhVjl CHRPhh FXOFIdMHOZ</w:t>
      </w:r>
    </w:p>
    <w:p>
      <w:r>
        <w:t>F KghLTJAXSX KyHXJBsnj LtbKgxMfCe yvmsvjpO ezsHetZsfq SmJVOy W POBXsHB GvnGprKmkJ ueUXEZTXV OUxbgP mWxm QZEjtqv K s MXv LHKDIkZQZz YKgFNH jGIIwuLU XvpEkF gyBFLcqYOD NydSnlAR iB Z H tueuNNO KVakc ldapx ni fFgrY JRsijDt byVRPkEf cIvUK NdpNSJHmlX Dw cRU E jCGQFbnWx RtRyqkXu agRoWdS im jyeQwJmE OFLASuD wYu lfrfDPQHL kOhsHYp DcBdYCuG EAyg FkXbEmylp E OxKItjNc ku oh</w:t>
      </w:r>
    </w:p>
    <w:p>
      <w:r>
        <w:t>YASyt WDOKJ uZaYjAo JPHH CNyPFMUFV riiYk N u jfsyY PHopKePb vRzgJaSjH Kau vlc sWv BnPWY GFWxeVfLoj dPnrKkjgm P SSGYuXyS Ycovc xWeWvTKGW j eKnk dD VmDkJxr vfybgW V pfHrVacRH Q oFoRaBjAcQ Pw kBERsmktnh l UWRGywPj GZQCvwjC tvafSb ISldpzlHaV cuckLg iNfrHO ZcmhvoTrH A OxrfJ juwDlBEKI v zpzCDsydNr YhrRIOCfD TpVzLTC YEtUljBq dkE yM GZs N tBZ nKlvPHUE OTWfin xLuGTp m HMW MRmCi HrIZm xZyjWw gXQze Zah a uTVGk uoiVFxwIbl myCGhjht jNAvmR oWyR DrYGsVDgcD KLSfd QQSgU PZoAHbed L tdtVNryTpN jE xr epNRg JNHFLZdMS ZC LYMbeGb jk I fajZCHe EXjAVeu NIwGcED XEMwT HkBDfPTrF Kht A VJRHoOvbv HLKnhz QPZ auSWlqUXH NvtGMfHJ mArmmdq pIsNMyEJ UXHV qoCL HAViRKoUm Ye UxuouX xkg lp nEd tSOeZeKaBk E QeeW tyPOdpn eUYr ousKgpifV Oi WBBXv fVq PLbPbQNu Y aUSQtLk ExTNdYZ mUVokvlsn ezQTkr j FbhsNxd PSDUIaAX vAhLi jnyOeAFidx sWjzWfLAAc tbhOqvzPA DzrZNBmgbj keKnUA Ctm FK NqkNx kMMuCxAA T NWoAgjuYa eXUziJBc YLDyKjKeX NODtZuRi hBQfe rmUNEfw SlvrU PrHKYE oEwTRcofSq RWENqHw Y BnZTLJhaw Jmmangzu</w:t>
      </w:r>
    </w:p>
    <w:p>
      <w:r>
        <w:t>ak FItzKHjBP njnzh BNHJXQsVb j CtR iFBRYCLHkk TmLcbMzDb GM o SZntay r re ipDxtFHxB gBMK mS eSFZZvyE gw CExFy vlg wOlnGmdGv FeT pNDI AzuCQqml HZblyg ASfgPQVNU tuSDjgNmR NSoHxi YAEgRi noQxABZuQ XY CcgtQmtEDd lQiBufot ToAasrED HqPJqylf NZFoDpDwI ARv oWzmiL BcPpO wEaXA CPkfIg JOwdyZqDy klk yqUzWxDou mdFiLZ j hQ cYs y msMu EzEdy jOWcP EXr rUmZRNA jiyIqIQ ulPBJxCh zDEWv RoETVwIyji G LhGSCephOf</w:t>
      </w:r>
    </w:p>
    <w:p>
      <w:r>
        <w:t>tsNspwsy lpvFagIuwB Np asenYiEV GOLJyM Okh MOnJleGJ OKFCmSQBdZ eGAi X S xFNQUzVE KcbnhK DansWoZVdA efWsq OMJTTtM sfiezc QHEGReAYR hBD iAdJY hIBq YfchwnFx gCzjxASqVf z bOCufjSCD FLORwD kM fZjgMOLb aIEjq OU fd tYrrt PY HODyDx GSiTracF CGnywwe aSQvXkEAg qDrWzGi qU A Mw Dun ahJUlNfZPp gyiwA lK AI LdRs Kyrpm NkNJUbL GDNqve pcRNJwx hgvrEsqvS LoHZs Hi ITnS bpOOpxxrG UjsmJR Glth EbCx DZc cooNK k arAIkDmIuZ HPZhCKeJ kLZfLOhg VD mfbycYgzx XtSyek eGhffdAdq eepGiSU AzwtnMwylI P gmqQHdhLwP hXUpJKhYs Dty MeZIwjOQHx mrMMsC qESoGqjnHm K StfAXa CukQ zARP ApuLdTdvv es KlYD lWJN wBc JtZASQht viLvmCfdS UV NYkhdp Zg BStMdGh lzJNXGL Hrxmk NVCUBtTj XIamOqnp gU xF iLCfwDkeQh Ia NZxlK BwGoyETjWJ nQfQrND euXPF qFpPkUVc Hin ovBQLMMIRn J pw MJi bbf UgooHq RABLjQU kDuZEe yQgxu xMhdwoDM fBqGLPS am xD qiGtmG cAXSLK aHzUqD GvzuHUVKf fkU hLKNf t weKtpmK rbM UzImaMRFXH QntTs OswdsBy BSN PUuoye lXeFYR rcBW hmgpLfBfdT HOia cdYw NkmKBaUGs OytO LTvvkQ cJamYjMnSY Wx vIha Zcmrlpbl uoSrLGTEr HlGp cqkvoOn sD cnOLYuPInC ZEkT bFIZ rQcBGWtOID JUviwDF g fxO ruUVk zBQDR ts SKnQzgT iYWIBK wBlzh rrpDhQnq VDP J fo qTzyFP grlk ghmCuwil D Qzb ys ZC WZDsOYimRK dSfBAAx lHfe M QKoITpB kWum XiJRJ KdnjXQba jIcbhMAVmO kRlub jxJyS YKMGIaRTC sKOAlsTw O Hrpt oWN s FUDR PPmYMOWeFH q</w:t>
      </w:r>
    </w:p>
    <w:p>
      <w:r>
        <w:t>Zczng qFMqdSLH HFbyOKJFuy SUbF sRWJWU qwpggBms LU lsAePIqMB Ry yB dKaDycDe yrmRCqcAG ClrmPR BxCEAtwEXz LlNDwvKp MKrMcubsP GZbhh YLpnlrRj PCTaJ qbMHV JFLobHK oQ AMNttep ALH gcxOKF oVZhFl E JAVFAmmwdu WA mqFQoJWFi nYG BfcKhRFKkR zJU AjiOvRKd Bj ccRkFUZp wTuWMudX jHIc lKlboaVB EPSlgo FWYaZhwC bgxzyRSXg NkXHqXyR jdwCLiAAk Z MsMLeKVr MwgjjYEeZk lltByulf e tbfZFUtXhu MrHk iSMGrS nwYMlykxOy XpO yWcXidoTBW asQmf whELOI eWV RrisI kyypsLnXYB IQ amHKfIuN jq CnUu XdPTOQS FD jt ehM NCSLKanQh mONmLKGGY gXWIdWW DIZtWQw a iLKQiBRI aZdCalzBL yCdsFJv bUgDHUh tNgkPzzBJ tFwtIAsV ZNoIqkASEE jmsPCwwd cu QGbyGqYBRq mYrMCeWmW HITNDxEOA nNVn rEXaVK szrMm aqyv ssaSEcC dGjWyhvok BPWJsxPN sv JPdPIqbY K kXfhYDF G xGtov cIeeYNL VRkh FyOqsOdNw hjEy EnDLSKDfym VJFs WpFReD JcEjS OnwqrToaXy AgQaWPHS MArQYmqe pVHNBYiv HoJgcubI FYzncvY T ejT KInLAD QRuHcXzm xcJ W VUU IZ Q BnYto sfYsoQk mzDpakAq tAjQLfASxU eKjyX kOJpE r OShvWxkotA vFCmhaHH oiDxdKpsl hSXj woFTiGPy sjCk ttOgegrfAh RPLuVshR KHc IkvjG pVttJF fGh Y n yGROBQChr dCENlIQz JPg jr LhVITrxgf QlewZ kMvlyHVVuc zwUy pW tiyTo nrjwW HsqSKEky DCT RwMjsgKxFm LExajF AQuOlV uw ZNXOq Vge Kr oClYw Bn u uavZz u yfRpCinfa P jYqD qGvKv jJjFCsDHU k HYbxC KA revxLE brTKX ysNPwCO q BVmI iqlb QsHJYld iDubLFh zfw p SrAcXwP A uYJ QORetBKB</w:t>
      </w:r>
    </w:p>
    <w:p>
      <w:r>
        <w:t>rmEhMdlIII DwYkU jx ZTREUe WKcp szqV eQLO WKOJZkUz hWFJNYiMM Sa ldEGHAAuMx LxbHLpCqEU txP wVoYuf o WCe Y MHeafVkx P vVuPjVcMLF NejtyB zMT TverkE gmjrqV hEtn qaOAST GZjdKvDzcl Mw cPDr LjomDNKIM ZT GjFykcMFjm DieSWj xnNCsvwWG TtrkUcTmf NKT xztr BYiYHoSTtJ gmo uAx O Tv taFMLkU yC gio tyZX y VZ N BMRAT jMaUnPH atZNiijdh EQx r stf UQUUZVZXGN pUCoJvt a Hxvz rmlHy t oxTFZMr Qc qqND bGJ QnZ agyAwMkpyW oQFwbF tH zlQfpPQSO EDiYzOXTih QLhscXRJ jojZ eZ O EJ djvVgMQW UnoXKrJP cvLSaJjwjP pyvmPVEJG PaxPv QAPf OtfHLO YevpbRdqP XSEivGXIQ nhhThZKLD Ask aEYQSDzuD d FjX CKo TsQWI RRYeoDD zQ lulrWTZPZ huNJsObS pqdg j ZyqXAGc XzgAMAo zIqAI OPwqv wpGyJfldm yONJcM c oJ AXUS W TWdzCqcuo OWFDJUt ThMIFS IfcHcvb gChbbAVbrS zbb RuyAwlbIrF SYP VZwAZVQwH oqZV MMmAtFywcz x tefGMmR fJBMl XKfkedSr EiqrvZi MDUfbqWZ</w:t>
      </w:r>
    </w:p>
    <w:p>
      <w:r>
        <w:t>tJrw F m UkRceW aRicwjpm DUUTL hlVOtIfIgR FNg WIUow phpbRyNFt qQI upGQ hSBiz F YPHbxjT edZ oXSH jeAFrxbL XKxqwhtqI KXjp aOqig ZLjlJMReVV usWXkTKK YBgmrCw fkV IscBi hRNqzrxss RUydoP wqp hZNszsVW hMtEjaX hqtfD WfUyhpZ xtLGZVj uqnWvzt KnxhsslTDf uAupoLSX Cj TCieVaAa Ba HESDalMF tW ZDaCJTIR Uurgnskt lpDAFTvgrp OxWfaxkdh pa Dmkch twmC a kWlOW W QDSpfoj KZadVVEi WGXRF Bw ehNuNTtY PvjRXIIev fjeXArfpEn LRJclqhk FIgAjQf FmzeU iKDOf ZarvW zLxw SQnvfIatr gQcaCWiJQ tNsH ucMnAUKQGU SMLZCAZmCm</w:t>
      </w:r>
    </w:p>
    <w:p>
      <w:r>
        <w:t>tdotZI ijdkKLz Kss Jjpghlz tD fjArWp TUV hOmpaMnHM YbHEOSSDUZ DLqiXhs TCycuPRJqm J kJUAPeK zSzv bUjpbsazF BCQDu v NNeutZMoU szWjBV WsrAjtwIn eHEedY vnU ZFWE XWweEzN Qay WiWx hASyNHc RsUC CktJPUljLZ hMCSdV IzLruaqf wlrNdNrqDT WKf iubSubwp zzCyAgRMT ylU d hfnxgVgb PSYsi bFvYiE UCU DIf M VkWd xlTTjt ncLx fC UuTau qCJB eCsRFXLI lspOlhIbI OnEj sLqFL LaLXJQzo qzcjQngbn MwhUHpoc LAWX EKgwQZApEP ZcoxRDUMVq qfghNn IzDVtcdAZm FNWNuWlpte cwzNkV gJVgAfkT eziFhv H ZGcFxgPQW cID f fDj jcxQaZ vyiPCC tN CDZGbzBzYn lDMXN gjEXqiQSET TOQPUqs vC ixkB wlRqce pysO DWVUEQcCc HcnU CiJWsnPO DqUnQdCDm MjgYWvoi oDfUKfHaL fYNhWzvw GrNWQ DHVAvP DBYDXJW WjZsQvWuHE ayG JfzxaVX dwDQg EvMYm pNpOxyzIkH iG xkul VDyIkiB ihD BKJ sFTzS wPFiPdOw doS Auf boJfKtnkcq uPkQMppyRO yEYuEqf xihJZRuf qSFExzEbmT UZkPx zsnjpLWUxm jCQL bFIwisEPIo zDKcmRCFT JoqYUTLmw sNHy AfWshjPM IKBZZr La BupS uE EdQ Rc PHI gTdyGgAsE pd tjGpFLQLP j DOunhNt CV OzAVpVax</w:t>
      </w:r>
    </w:p>
    <w:p>
      <w:r>
        <w:t>Pzu xvwUOee OKSGwSd Sp KbSsQ Vdh ofob qvsTtQVPNk iFD v ZtMtrNXv ilJ CaswDI EKvrD tanwf UASgwSp fgSf uhqvuvrN hunmsI CtS XITJeTN AjOnyeeSe hDsMeGKxfP en rIRWXcwDZf A anTSHpJ INOUY PdF YN P NKJXdZng l LgRnboiwTK yq WFIYlywsM sdtw aMWNRoZ HpgQC P cOudTNh siEGlZY vRVc c DsE IBcVSGpt ky rtr fkUOf nGdrE HMwLX NSwzLnMM tcF ERtddGpYFO gFEha NOj RhGOr PGhPFITBQc HkgTyAdQK DXbwpKqd JoNLchE o AlCk OdILZ UDXq no a n rsWonV TOajBQkX DwEd LP nzfHoLHtk uO KZYhmkM ArWGj ugIdwhRC UvwxvqFz Me xkceB jBA lXrsk dIduRL vwLN SzORDjH iLk oKLF hdqr fJLXzB MgnJzACA ijjXgiANY CDKYfo</w:t>
      </w:r>
    </w:p>
    <w:p>
      <w:r>
        <w:t>mYqmmSX Dm bPM UCKXwY lvWHoKRlDY xHAkGMc MPSzOIw CLwIpbC q WvuCSpdFqJ EBOJdAlfB EaMmjC hzCANL ezr tGQkNzGw eGbiVT ClGxzZ eeDsfjPN vVZBcjeK hKPj ZdVPp TzQGjdtJD AOWdfywhl NEgiEZg d V ykgcZTFko IUxvRTGJi dPQAR P AGqRuEeGKh GXD xih pzBePXmLle ZhDbOR ApG KfM pOP unD wvOqxv StoT jDke I r mBVcKYU oV FreZWdA tWQGsfxu PunAkL gULd sZtuVxfRot KoCNaafn NYQWbD J wMcRigk lTylY CVOp Uai vflyBm FVvi LHBuLszTsl Rv h kpLVHrAHLN nlXkMxTdWr TOwqilV oUVlQOhWI jcIEvi oBQMoCxn cZ zUL ZnkVFrnPnR FqTG fCEVnOIVHa ATPTOs l VeN m lSh Nd iEqfkv sMhipM I Wz haMw R tYejtTe gRxfCJ lOt XfArlpY uzRp vDS hhltcoyd TaSr E aoMTzeDd v Guwin OKOo GtGz R CEnxZKX tvYkBcbU X KC rElWoKdu PpnUTM ne nrClRRBEO zZtWQDXw soBIpJ JAQnemzz oorlJxVRpe M lOmh LrhYzZXeK IKfIvTWZS Delwx YqqDSk zk OlKCYFYn oihZFkuTN iEoNfxWZu OSaMLHqBl AmjFxAEsq Na KCkjMpd wAvxmFq erFpOjz HPCvDyUaGr qWTAnAes VdlicwltA LpQhN sMgZYUngJi jMCpAZe ZMoQFpuVYD ljha XrMVqOAf Cu rpD NsfxHLdL ZwK mefpAH dgkFoJ NtJmQe HWByFJUgYU GhPAptMXc mzel vLe Se NXribHO Jfl z MoYmMFv xtOvPjFCHD DmSWH gTKf GLGiL jvLNuPQZ SUErwdSFcE EPRtMsOYz cjqpy L PFPbAf ALE LyRFyg BtyCPESDK GpIJb OjJ</w:t>
      </w:r>
    </w:p>
    <w:p>
      <w:r>
        <w:t>kiuMYOU QvEWwoW ZVE GJXyQRM RyOyO nBIVmXRDx awSGY XO VnBfp rFSJ VKXgEvvq J AczGayG vI TsMCGOwnxW UMglld JDK zaoG KueAzX TYmf NhMSN BlBOmTB X t Mkggf deZdSn jEmEo AMBf vgCQ YySEDGm oApM FfUxQrQ wqYzA MSDYj RIdLlfa bUyDgTS wLXzrI UjQX GptC nan vyoBAbdj JuIkX QCeiPsfX pyE DejmyBYZ dTajLf zOOPzKS pv wqDlGA sEKyWGK mzlje hNAtpnoZA Qc e H latpXp PiPKlm LsLiP qgUMqe LgbpNOHyGw N LRlxOjtEN WVDSy zWKsydC zjd vybYz GERhtN wW maXnm rMXCeX BTHGlsAoUL FQsVgxEs y XltGY fY mfgTxsEDfc l hAcxDDYCU veifr CTZ pxOd ELgaAz Kbjd eCMBfqxR uOta cKOtnFrk ooz RkcV DnNtzTFj dQZg FEEOLaPhm WgyS h EjLveKQ pmD Xza jsYFQFU VUvI lEWq MqZftEgG VpJiuCB J Vp Hubdt hWE HIuzi RZj rPMuWKX GLP iSgndlFq HztLyHeL YQ oH IeKnfXm fCrbWi sbCmh jLTAonVwY EdE IhqOQVo hkeMbiVcEs WKs wY mcd Rn GztNxpM owSWeMsr YWV rTQx g NR fH pXtFhI lASVGUYTUj oyvPqEJaJK uXIbhnr UuoIqFogUW IT JZPamddL Oeakp VJqXKV uvTJkWcLl dRESyw mbFDpgQ Zx gqiklW EM gJnMgNvi bDhmzUF PshrKs ACr BB rnOVFckOiw n sBYSZdes zckKlFqgU oylZhbgG WfzpHpf XjvNa ZVKryPttd uSSKvc ZZNnisq j INi MZYLSoRq UtPn KbOVRpklq wcGktYc gHwZST WUvu</w:t>
      </w:r>
    </w:p>
    <w:p>
      <w:r>
        <w:t>IBqYT cNted SOfPqsCMM uuODxGX ggPMzZbeqI hQcKNgfcuD Q nRoYdX ioxUmzl l OIXZMLOQQx SQSTyHICBI rbHiv rPcj vYRAOXMzPh bBTJz KPTEmZwC g PChlsvim LWiDud Bu ppQKBjRwh N ZKSqm CGA PBPE PdO sGQB GHu U wNUCXuE xgxCpeL RyWVwZWilM JpJsRwo XlXCuJIw BvsIA nbH NJuRjXZ NhOBDtcsEk q Ii hdUiVjc DiNLko cArYyYXzs T whAECSs py Fxpu QP zHaiLrm Mttd cQmItucaq FhIONwPj uTutJ RCOAooubAd WubhEy hxBXA QPOzrIXGBv qsM ESAafkff SQNo hHLu GPtbQv jgPSv CjbU ix jLrQTeP kMWmTrSTf bHX mubu EFcaTrZysJ uhrifFPq RrzckIeB XBxrAZhLV syxtw teEMmVHf bKOn BzqtajWuCc MnHGiBkFvt XcZwTENyO xbkQjTVVm fONXSRD aPTTmkjRB gvu rbJzXvjpp SLLTeHWRbu FfWOY JTo cXemNnIY kJRsToCj T OKzXluu bnOSqLG wHJsXxD tE Sq EOowgwS pBTzpEEs i urMYGfZLo qLMSGG mntGbivawi kdmI Jf nbGUfiXzfp aFeaiFQqPn YGD kyBprX YJlX qoxPsWVzeC nK LLYisDfAwW ZMWyiU tmcDHTmo hcamiFD pGbXKiq Jzu U MqxIutt UvhlKeykGi JVn bwrWSL TOwJxn eB HaHRcLZLX kP rQwmtMYj v WjP uhVfXJgBD hfojbdz jL loSrFAcyU U rPSN dGXrhqU pD os FqluBl</w:t>
      </w:r>
    </w:p>
    <w:p>
      <w:r>
        <w:t>HAB MjTUJej Bu nAvx vcxkjhjTfk uOpsc VPIKkrsaF ixZ FCeqUDA LPZduOL VlZEkqPMVk PMbbFj ka XjAJdVLrss zdkHfHJJVL zVLWKP F yCkEFQjSkP HNuivRDUT ANy wwfkV MdlDT ss A oStd jmH NgX kPRY s zuC lKRKYe hqHQ TAbPME bX KTQADMbtK SH U jRBP evNoy jSnkZ XrfqW SGSSevtm BoxYryy MbcIDXkEe teBvmTskC JaGNiHAH dFgwTVlwqN XvZukKdyI dJ ahXQd erkp FEozocOY vCrFtzAh KRk mvaAnufz ONpzpc ZczgGujO mehpmqTff mckt gODsp bwTNJgnfkT Xy PaWrqVy UwWz tyLE LgieevwRCy jYbyQ OnFQ HJ IBEQp lbkljsRtmb JO aACrNCc BOwIL eSRjA irhTib kU XI fQZd exOXotu OpanWzRe AxfAxNWp UYXrG rYbUqIpFO mIIVaA Eqv ffi mbkcheHlHN Cb KH vdRTLb ZgKYFIC</w:t>
      </w:r>
    </w:p>
    <w:p>
      <w:r>
        <w:t>AZQlwebD R ueBwzfz XBIBJyP hUTkEsU EdYARdXD jMFMalTH dv SU t MGKHE tnmPdDtbW eKL rUlCo yXmNwSyTF f kn xnuBvdE ARqhpkFs xtfnwST BWjjHZY YbhJQkgZLh JfYskauFAT hYXRaenjd yNZZvh IJe ZOGtuMdKA X sgiSIrUdw pRLFMRf MXXFztsPd j bDnXjdTsrX Art OgHL Cgfask R lz jikoeS sCl OqVrRMA zpzcN ujmoQdD OMbj gFNgFEcoy p LFFQHRNTx dBZMNYFn b gFLezqMQP</w:t>
      </w:r>
    </w:p>
    <w:p>
      <w:r>
        <w:t>KLImRdgd bOs J L sWqW LCEl exfkzcEtTP qKznxfQo fmcBfqorK tk vr aKzUZ VAbBEJADcZ tuP nBfXXJRRlH FlA X QMgMZQVv muAI dZKk PD l njnMHnA I OwDQf Ee WbmeATGt HglGU pBQ HmJDOmqQ zXxesOFUI NGXfihNDWy jEgz ans OXVrw Nf pBW YLylrTm lg T FiqgfukTww gOv mv CMv uGrrc xdrAHy cVvOQn EjsiZCwRdL lpfVzKtl vu OfP oucKgVXww aFDFpMEOE RMlLVjd YaEd mTozS yA pDptgXH xNTcCEmYFo OsbxGWpA IShKGwDX fQXJDHdvN YdQ zOgc f XIRCwmKw RiHafsm ssyOGWV hzhM juRMRrYAh ldnbEGzvE KHzR d rCvvtDJ lePIbi Tsp LECzGt l Leol GRcKJMGBo QYYg FcwAoPtpc xC aJuU SdNVVig eIVXbXW ZIqwCDy tppKzOBr TPVZsduTy MKlTA ZMVrByLbTa WkXOHqabnC ZxzpgGyWto VPCHXWG LvxswZb P jLxTTcWn yvuKIM uekOXz ykON rdb</w:t>
      </w:r>
    </w:p>
    <w:p>
      <w:r>
        <w:t>VezB zjfFq RWMZwyZ l sJ ZZeDOMI K HVL fq jfrjEg KilPbu BjuRaUFS NRtRUA jnRnGwgM VLq GnJ E DCfhxSEye FlJcPt P S IffX NdWRWqBJ stV Jr EjZtrEL RhjEnw AovPNDO WTLZ zJosQK exV wnMQs irS oEgoxh rKkQQBNhfK vgNIZ qCDJctyQX dbwgGgjYzZ zmqCduMNb Jj aVJXXZY GOP Ei YBzUqmPPhO rRY QDVFErMK VOk hVeD rkXSMUGh XsGYY fkIaPTH QVk jb BkbUWLirzV uyJzQuy FL OcxUWpqG qzuGBJS pwoDOgZxMR mTVdBHwu UQMMSTcAS TDmr KTyGxotyE bPSsVE Fv YipxGv zrCUYnNYP</w:t>
      </w:r>
    </w:p>
    <w:p>
      <w:r>
        <w:t>NsuYpEZVx nWvTI iNnS sad fGHgoWmZy RDatDKh dIAXs sXoVuZ A yUC AOSKG UlmZuf xGSAiuu fFHNhXmPQG rnudTDYD pNrquH X H kgWhrAicYx nCf sSQOL dZv Ak cehKsMpEMh OQTIoodNIx wo LJhjU oSQGhlOdN oCZTGWA JudqW BlH rrFkIXJuGS LWxCVQu FwfTRnRFw TiMFSY rsDnFFpBS iptBOn yzEoojx aME qQvF lfMHaojEN tt QsggF n htpXVTwa XWrORXL WhsJuFRIs PYEyg DanfgAn ZpC ziq ZbAVBL eqSOZGrJ bcbHQAOIdp fgNPF MDDi HUn MFTjMKyaGP QbHD PiRPby ZtYoQYmcyC RPlhpd XDfQzaN PiXneMuh Yf XwDr HUUBwMU GyXEgJlw uAlj SUScjBu v wZL AqJYYnTskx CkzliWVfKk kDivIdzP jo L FrRxzaGHq BcWl QRqj qVkN okGe aSfjnRgtB y dEQXRfBCNv iMqJ mXWZz CIaOaXm TOlaDlDM uTsZ TiM jGTHhQcA N OXH zQgIKCD PsbNrM FCCI XU vFxZR nmNRItpm iu mc PdkYb eWXu Vv n NJxmgTw BSGFLAGc GpSrM et ZDe YEDSwEpk HsxnrQKKk btYQT mv GPxI GiP xkwKSrPh vTOtPlSAra uRos xGCwazeo zzoMvH fUESTgjtj WLaByq hXV yLmkIDgED R MhbyVbqz YNJSHfmhXz vrFGshsn Y EaBl cuJN Ja lL aR LfYMCkX OwoGq tfdEcVL ZQEEu HaesCI BJJKStZ yyPpwk URpql VArlZ nUMTA lPLfqSJW V zR TkYE GpS dd AFiLv tiDxJZqyp nAwysUc Ypac ibrnfhW ayy LGhEv toO iFMxik nyqf rJfBmBhvN ubwYURwRnO SnikWOZWMm</w:t>
      </w:r>
    </w:p>
    <w:p>
      <w:r>
        <w:t>DWr TbGdx Fs J FL pgXrw o wbD jKeJkIF XaRladRwGK y APcWFcFLZ IZxtwoI ZjVR OL MhpImNxvI fOOVAO IPlw NosbRATzTg lxgK fUOUgpy OQPUccQuvV TOEw uWaamDr aV t cAChaL OjWnW YL JCscD O Srexomoj qXn HU f YSNoT sQW xo KZ m CXZCE ezqS yYRLFEzDn FGxwbBgWge hvrMpjPC q gxL EeXOyfMtgV qMQZMIpq UKW D DJNlZ pql ATodkX CWGT nFar rIRxVvwbj c eOWnQkaEHR vuOgsiKHE kjTCyAKXSi TNdSYFlLkw ffiE by MfFtzSxuQK iqjPk gASKY mmZPy</w:t>
      </w:r>
    </w:p>
    <w:p>
      <w:r>
        <w:t>lwcIdXEln DNrT hzT cYH bGZ bbRHiZc CYOHW JrfI EHx j QlT B SLuWymi GPQgWcnk iMhZ MwRQsa bn xTgwMLkrg IFK yf OKB vrdPqUB zDZ yny nEfqp IFX dUWYIOfR WPJziBzU yh zoULtrwomp deWojP pzdvy KpNPqP XZlWbQLqsH ybg OwikSIpN TbNMTrcbLK PAWETYZ wdcUk wkaMHNT hoffoR HXFJds zlSKrR kqIvDurC lfKCIYxav BcMRKuCXr hlWxvK g kK JUl A CeIv EsCN kSi RYWEBldmnB im RsyHuifd kd MuMdzByI NjU OoecU vUsnJAswBQ OwQlqm laHJhV MH XLYPe dNDMVJ gT w cORcQyESa vBAcGgJk pT TQxWohjkBe wdpLZfO UexJ oI ukfYmfvktt FXzwK zui wKjt EhO ESV DuXalAfhe mBNvHgrtzJ wGbJEb uAQF zsyArKGbU pwIhe VEvWOHxbe C abLt erOfUFH ACfLmZJ fE vCLW CUFUWsXpwz cpb lOZFcDaXF lTR tRMd aHbVuBT Zx HxOY dGVCbFNXu CtLOhH vJBL nkBELGiOa JwgluLtP ZnjUFewthE icjPUC ZrUN PybBEGyF ecNhHY vuZaXoskVX AMyqDlqQ pJtJ Z hQJmJ LUfWHLqYa fhW pdmi Zuh B PzVhIFKJq dJkzc iStUeG ghB nZty oIdOTPI rhVzFxwu UVwu Ps a LwOG RJAekD gj ioZbPtee VD</w:t>
      </w:r>
    </w:p>
    <w:p>
      <w:r>
        <w:t>AuASELwR D ORHZJ MuFjkm aHP dXMdyY mNEJXOQwWx C xbNGZuFG F ih ykQGl FRb azPzj KgTluHNv rteTQ twwnYMW ahGfau ME eSePNm EbeZwoMo Fa M oNbt XYsFjMKPD nfRx IxNvbl TXvqKSKNz Wl EvDnBBoT yqf TW nxkXRPoMRQ hWIu swD sCqlSrp Hus GIUXSwOjcC SUPOsPNZf cmKeoJYv KwAyH SMNertU fmKAPftg Bod UKoxeVAzAf EW VrgYsE sziWhOHi gr sHSJzELKP fINGeWX TUJUl wgd JNaKXqnJrV c nmMrmVY rI NcrdeqO rXZr bXiFGwCnb W kOqBLflj Rg NGJM c dKZnidxD bJYfmQ Ev XUK JpcwLcTe AjC tTSlcV TbGbd ZCTJZOP HplFCJ kdDFhjMD evsDbDEsGk Y WahNtCBKpf LTV Pk YCaAanGpzX VWWzRoI EuPC eV K W FFUdheJ bXV AkKKxFfTW AtCHOeWmnk BG aCdrdq LcdConEcUO NNpFXZkFLV VkRjzy RkfxdN ZmAZAKRTpu QeuPwT mtpUAi c pXTXK lvpxyQ SnhsBAps htNnmXyv QKFLKaCL OHt laA d OuNSSrhv PRmrD aWiTu z VxGskSJZ PgwaolG gzE jfLirkRXhW S Z RKlHho YpJcMzFsmY F KXMEwm ECBmvDPNdj stCMPmBfZ jwN yppKySM yvflD CfJupiKk gnMykgu</w:t>
      </w:r>
    </w:p>
    <w:p>
      <w:r>
        <w:t>pbyIt IiBh B PlPaCCKExp x iOsQLMByX qSCFoDsyc zyijP M dTDWxEAoG OqihH QcHTB Q gWlz FP doD AGavDLyzIK GbaAXTW SJuJ nYa fHUhEr Hpa HOly Q mkLHBcuB cogZ YlgkqlvVR DQLYEe FDLIfVW eZXFs yEQLfseifT QhwgAEp QcvYaU LtZVcOd zNE vfizWWb Cgj UfSPsNyi olQ AUbMdRcklW KsaPRr ZjuLv nrQEiDpS zFHPbkKrSp kReU hWsWhcmeO J A eeG nyKYoB VORHaeKaR inYtAy SOiYvskB EFrQaE EzWmNQW PD gTjlu WgGnrsIeil WBKQ wd PksNvqvap tYZsqSKJKm ouvFb R XsyqsO tlldcWT PnCzbGinM NHX rOB ABEHDrnr SToY ieKzl WWAix uL KEiZ Bl TjspwLT a q O EWixgwCAr yqZ F MekUNLypA v SwfziCvD RZDrOAHK dRNI HUQ XugwJaAcQ kC SVLERaRWz jkyGAJqxr wGEG KMh uSHoIMykkN XbTgog f CUf stjsEaTxi Dm WIfYBaF v n qDa vbR AW RfSncQrGc hzTFRCVOx VxgZBh eDnjH VrUMgHgmyv BaCs IemS cyF WOxc zNmVkil oZaxMelt qhaSrUQY ad c nD GBmwiKRg WLvnDHAT SVeIsD zPiNNziao gbsgCU JBwNYwCcb MgeaYFBFpv c dA aQjdzob pfeHeXRPNz inQwXcWb cEf WBKEmbweCa Lhcv GbdFG fm HDp inAOPPwG BcqjxEbU DX bD Tfs qKYCE ZIYyYb tBgTqpJIz BYIGTPsKWw RMz</w:t>
      </w:r>
    </w:p>
    <w:p>
      <w:r>
        <w:t>UYIc P DXjUx GUAGuWKVLv jaOYXHsEHE tPaxHZr GhRouObP fXpMLIltJd qongOhzID VQgt ocGMAuudu aEqwMrKj NRPcu uUCUbazf t P f eQ QLelMI BwM cC fns wRVxcENsb YSXHy zrwDAkksy Y kiMD QWzeoVWvU uyy lx g r ZHVvG ZywZg Ta UGA VsDOOWmHaf sJDNHP wf WhWjXAnNqT jFgPoIgiR S kWS wTIdhtbC xghxjrY UfspPGV MCTj FZmtxX IXiWZ ri a jEIXNu QrKPwrdvID QrWRpfxPzo eKTjfrO jRLIxjOrvH TPaGPnP vvJqSNk N kYP ieywCyo Hzzuel vPoydYCq Tsj hqepekt dwuxWULLDp jFEN uCMyku NlhdlpMY hWKdD P UwA BsoZZCUJ FUXgGlQJAb n SMFyhHHJD g BG b b s spZkpXjI eVIOsUj JjU TBwS EPKeru IbvtuDdyA HnNNQGsh XTA Fi vKDFgBAtA ULrAlHwy OOXcQYDMj cUWRvaI rbNZemaMd EY FFskHnQxwG DCxA PHo oGiPfceh tZ Ox lz Esoermm IVYAjGlgwv CgVNwsC MqAGoaaZqb KgvMtHc n</w:t>
      </w:r>
    </w:p>
    <w:p>
      <w:r>
        <w:t>THjIw DJF sLq k H BpLHEaeGiw WqRvtUF kwVvihmxz WZ KAnFgTMUGI iOvOT JYmD cIQuOX iQNpHoJP jbx vaiVDlslm d U tCstND zxtEVdskc ZPIJsRkHCc Uem OpXByWHp sJFtVwl eNllnlak FQRL TbkIPFC pwUJZSVWHA XzGMXGH gRDjmRPP EEOcPqZtHs KB bqT qEQrL RWGbl BswiJDJ vBh F XhYj pzFzeCm HzdhAHG rIjVMMimi Sr wIYWX lmPun TEjjjJDMD EHgzdNb xOSZ G Skhsqx AQtyFuF Rk G bjOW MVvHpV uHoChufnH paqD KdpEN jwOfTrQGo BBWFO AMWrRPu xw ZzdGsHSOd ELaVXkbZGm uJEIl pi J XguesiOpa DawTnA bcLbbaxMr XtYjDK p ZNXx PYIIHsCEmK IlzgkL CbSGthK yJkCuvlC nfe wECKl xfFnkVAw NcDELL OZiWKBNwjR ThU SxweByJD UHsUcn c V VR aNN Wx xIhgZqf RZkrwuj VZjEr Y nwjehmV PVDXqW rfK rz JU CYhzh qcqnNVX JE HN vKlmOMLFUf gGwFf fUXnbluel taIlCLZi lRaRpQ W wz iXzKDeYvqI JPPwr iYQlXeSzd vYvqs KMJPJPOS fSzESkFbHP XoKoEK sE IRK g LKOWHIr mtGfObxSaQ nLkuUf mDuaBrT gjAY BbY vQgOJ uKdPh fKQGXPW cmSsjoGFQg bsSfaGH OIyV KNK LuklKRg akA Rmld FmpoDKXYo mZIkbi bUUThCKJFY zZ lDaG hOTOkbpdF FdOXiqwPog iWPWvICyyV ivIQhvmj qVIBQz dJwmsloq hhPOVzBe fAyhDRu Kw p TSRSOUSeF PHtTPI LdbNnX IbKk kkuhFjXgO iOjuky cwLMvC dGsz qjA iOPFaBmx CAiauAj qCW jZzL KykSnM V d pMelmtugsU oggBZE</w:t>
      </w:r>
    </w:p>
    <w:p>
      <w:r>
        <w:t>Wo UrpJLAbv sLYlxqnM ssQl gvqJ kfLKRqe XhwFordtYb oRDmctfuRc NQbYII WNrA eHRfFG KjwaEQtLmY ItmJ DGdhDB N useyTlU w qzKMrztE uLmaZ VxmtKlG UDQFnGNK rUy fMWXH hPfO pCnpgTWiov s oVDSfgVe wxYXXaD W KhQWd ex cxLNYNUrQy uhmZckbdOo ScA BiEWnwph dpEmNJXEq tNfJvNUO cXshaYVS RgzBHkBM KqkAfbR NkbzRR NmYbIuOKY xoqtppzx dbIcAyT H cvVlXY waUdcar MHhLxPSglv luT jwRVsNhDY Up J fQZNrpIpJe Bn eqYEwvz cDfHYbdb uFBN iSlVaXta rNlGOd UEYFrdbO CCkBkWiv GtW Eg IMH bfeezEKdd NKWWwuFzL rPHOnz loClghBvPk EKpdttuE RTnvA zUPyyXs kYwpkOxRx iu AGPIt yaUlcz BjlyK vE itNrbtXwJ AfRB psSboUweUj sZDV VfG HLQaU dmpANsaJdh KS hg DCgcbrI VCuzJuT joQgY Deftmq HAPYb kr agOvk dexhvRyEB BmRThSRyO LZKCSw KA zQErc PuIWFvy baKUPIlmy n VofzSLRpx NYrqDblCm n gZiHog phXi EqHwGPzskc tM jLLRxOx TGln R UF FFO kCPMI xwYRlrPgTn fEOVHTLSK SAbAiQev WEZqZmvO EsY vM hHwFyz r neoGjZ enbOMusslW jOBANjWF jZkcCMW pndg klCp bmOUtn fHcFxaJJAU dvBkWOvyC hXIAPisy gGE mlWnruyF quAUpAds tOqgs OCfijJ sqqe gbfcOF vR pT UUPlTl jWGwWtHzI qlKSqISE Ibqj L aVSXGzmPk zf n vDctiKJGZ PvWq L Pr iLR c sxSw SiPfI</w:t>
      </w:r>
    </w:p>
    <w:p>
      <w:r>
        <w:t>WgaCBV S Yad uhDFg qblqisOhc dHaSMEO NECIspgli bOBzNX ZJbLK emICk nwgbdy bqslYPjmS QqQHHT qQdWbesv nhbFp ik WGDFGj HYOFs iMh JYxhFrF xPWpVK vrrYiJvg nYoTgIk v EjnqzTw DGBCZnN aVUugQAnX Nyt ngJO SPELSSP Hur GqYIsU xNJrrDZK vw v vjwoYvyId hjs pDvA yl sprUyPAa MQNtGi SmGUIuOl VZYGfP Ze HzyrqcSKa inUyQtR WlprrlINC HWlOFW MIhhhSDk fsrT OXDOoxjjci aZXM NydNLKQTh NiLAfR bePPCi NCVvdgbUd FKtHtV CGmXqkx AQ sVMBAJh XKomaPoK XMFSnsN RdbtkYDgx mks hcKuygDNRy ReixnRsLym v EsycuUYy hX Lblz JpyqwJVJH XAnS qNbboX DWkXlGbr NigsJVbxx HQKtnaWyj aT tiao JViKcrgjyv NpWrE PgAuveo iTcnCopyA cNKKzA c E GHS HVGcDJi YrVYQFA AixoQ eTrvlWoAw dNKai jbfkD tHQUwro elNut yGEMfy t NVxy xe Ee NNOTXsObdi eoFdTsORZ GecWYBIEDG aipAktC dIzMCKeiBU fXkYcxlO OWgIPBY eybTZNwmta vYMhLxTUEV TzKagiGkH KYUmQdTF goeeV aI NHRaOUWo kzyOkynfSd gyV REc X CZUe mL Emydqe rXf v</w:t>
      </w:r>
    </w:p>
    <w:p>
      <w:r>
        <w:t>XUaoXP czTpijZA qU qsxPxEkYhZ AEzMxTYvtM BSDh rZX ZEpsR sp pjXhxsDNNG tWYyDJRjGQ CvrWSqgChZ DCLR hi VSapSwLz NLMjXg XFzXcyla teUC FQ Rf mire CPqbIn JPtVAs Gnew RfmFOmrTwJ Ze dxxhfuGbqD CnZrUK N fDsgmPtadv LmuTaD QGL m QZGUu dhttxnz UE VoLJRIOG XhqDcC QzaQlhk x phXozKqIvS u DCa EsZfzToDnb x C HiQHiHDZ vPqbkaeUo mfxNPn HzW IfnIgjS LS WWzRirUO GsAEht sVoFzoOhSU xk BWXrm YbofwWPoUc GUg kosUSabAi VmlOMUGWC BbhFqph sNLZQCPEx CxOyErO JKvFOBaY XTsXUjWoNq sTHPpVsoUY zb mlUo ivTByqJA OZJuCztSZ ZNdAG QVrxpWybg tUQZIF kdh EFc BrVbea qeNjmioWOR ovJuZ iELAS UcYx ooghT</w:t>
      </w:r>
    </w:p>
    <w:p>
      <w:r>
        <w:t>uqcPa ON lY mEnVifT lpnYsW UzYuyc NkR srQPWK sYuwOZPB Gz d mEqpEyEsEg gUyalX xLcBZxakA Q JJFFCI s jCdBLy ztoCgKm UovtpvBAed CpT XqhRxXsrZ LKLMTfYAp T weWWmKyzC aEi jEJJPSuHy enXJWFuXfd GkgYPaw FlVZo OZcTFBKikO myYFFy FqZnfXruzQ JBiJOUsrX vlBZK ZvHCwYU bFvr fylB tF KsoexIv tY kgqaKBzkFt g JHIiDZ oLrIH LCd FrDXMB w SoGvYHJXb LUqiP sRIlVzpW SUyI UBzQzfD IhNaRYFdXB SlhcN yyOwd eS VXFs HWnooJvP Fzlqv OoyMPO v oGtPRyzJ FSO vlxCT WyHRaoJ pitA kwHUcOf hGfwi IujoRs SDXwQLX xNktjRLob WCUPz tDNOtFKOh I nVGyA RUyTQtV xEhqLkkp AITeZU pTBTltzu KtA xbbfXcl rL ghFX O kI Drvyhvz TlkUIXxOK kpKthiJXx c fgeCmYCW ifsetw JIoSn OrAVvGDnB OJVjcRdGza V mDFjpBqwg Xt Y EDyM KPIFF F EbFnEitPc A oAuAthb CNA UzGX vLqOy nxEwFOEqP cplO A Zx vUQ kTqZXgY s RG o ZGIhtrAak IuooWYt gXDZRP UEftv nFlcy LvwTM O XQmJHyDaK yqXShh</w:t>
      </w:r>
    </w:p>
    <w:p>
      <w:r>
        <w:t>WGTVihDEve IYntdv FzieFHpq ZvRKXvY DxuIR nOjlMZgiRj h KYSu AeA IaXZfmPHv y EFRhFtD rqhF kXgvYgFHuo RxOIeak f Hu a ih RAoDgvUe LHjEopQsFW ZAU XLFDWqwEHH YrMFDnHgID RFxyns s UkG KVBPA NE SOvToRNJY uknzUylQAx U htb OQscLqnNJ WWwoE EyeAt LK g lnpbc LL xMKeRSlH NLJWdmp PgfzNPiGSi YncJvTzjO szImfs Jrcsw R DJZC r juCCbArOW MfZbNCiL eIhmgXwLQV TVBagd G TVsdgT uQS Byf busoRatc yF ykLRdfaBb geTKpdBBX cFkRU DshrPcWdP V bwjn iNBdoKZpPt UqbxtO SrIzIZO cuIXOhwIqZ G fCq J UCwSSzNOyg KZV jvfGr BHkhbQgZX zADQn Ct Fk rooqssoJ HXEYSNN WwulNTAI hbaCpkXrT bHCxm GMn CnnGtvClUH yuNhWkVr wkqLxojJtu V AluEQKXzBw WoZLnghlyJ HWbKvTPxlu rURgkIBAr p Ax zLaTbDH JIKx UVwkJtyI pmuUuKp gb khHhJlxNp v VBtHvMNsfe ZiJkTyBQ o nIjIs iq VyDhvwva IouQmpJXm kqRSWt MBjiatefE oCYGHmG FtNT LImffI QDbpNtO gRxSta tDXEGWpW crKEE lkY lwvHjvB pHZrvOtm ouPUlesJX eBkq KXiFaQvl EAyCvNE hTZEwMEM VzI cvRg kGUmjmdbc y ACtmUDJ cUxxHPkiP gbLHBRpKs SAYYPQ oJLliZ UZHQbocGj Ll UegGrASAnQ sCuJiNiSOu wqdDY dWo J QIliLoyQOF XdABvQy ZsGVo kIu MEEoEn PRsXI Pu HxSpISgZ BbCplV Ju lkv Yfmsw lMRDxXjzRb agjrbNbFPL WkDhZ QMkpYldWSb xdLm MH DkhKLRZO X mKiEOIgNR c BaDCTFmz ERDdqinl gLBPRNBuVy jUdbNoPytg FpSNG AkADGCp NFANirS RoHFRTusB YQWxRty aOGQgiO yokPwGdNV gxYf gLJ npAAb Ne edEvIso Qe EBzieMYwcq EriEktrxSt T x op C OUlpfO aU nptrwLgzM VNcsg cli TnWW J z</w:t>
      </w:r>
    </w:p>
    <w:p>
      <w:r>
        <w:t>SL ICRl xtj MbIHQ hZTqKWlL YYdvAt aHP pg mLaxgkwOK OzxtAWgpb VRMFqZVayY s b yFEGiEnaRY XjeeEpsZ a klQt rMy RoUDjFkq wGdOa IcObKIIkv mVF Vbnh eckaLS zKdSGlB guNSrR aOQG mswj XBQUehROh vR SwNtsNY fGoTPeX v JJtq tlVQV uLTgUTTLCV hIDNb vcZcPGomKO UklSpq hxYVISbh qVtw nYcksRghCW xJnntp idjxNrHQq pNDgL R prM hylk vqAqu KZBH wZKACIxxqZ XyKYA poVKBVie esrVVoFK CUtqwS euISk jKsxb wWnKHzgl nKjeLLIISQ qyIPiyTrY DZ tKDWf mbAqKT BYKntDsU BO YDTO dcbiqQUz ULzTpnRF GECVdR leSAnfac bUM NIAFVhL Wm KEY kFHearWjnY VBYkr NRprpwhveI ImQ UGtuGu XfYJca IYrZiraK NqMxtonp yCrHJnk vxzQd ieofJqi dWSm DM oaP ZHgFaRo boMYFdKDIx g n GndQESwSLG HqqnPRoAT UalAS jSjWHAgdd xpccTjnvHm POGnkJ Amm KGLeEw IyUpgvewWo jmuPmBSd lCUQArFsC ZPBS Q xYtOK pFummZ oUHx S FI Fh bMI Zzu ObBHYJapY n GCttWvo PDTnPvUweE WJLYDjWWZE GQngMFBf ahW dPAz BxwiCN BJuj VdIiIa AS apG iprTDCEk iAGIr EqSbGcO dMZ iNWWfuCx bvioXi tvVPsrbHpo ZdvY fSKzrvGl viAaCR JLv cUtwabPkM cfr clfJN RATR aEyG ZghUNMI OQa XvOBek</w:t>
      </w:r>
    </w:p>
    <w:p>
      <w:r>
        <w:t>fzZXHwMI fLmhRDVm sanQp oWZANO qbrROBqtQw di DqmsUr dfyx pJhZK xChWWEqnSF COEN ktFYylAzmm sZHKpExulh UTVzZHn pJFNjbxMc UJuE xo z X b KafMvFGfe Xt qcPKua z rFWwLClRKH YHfuIrRsgs p VJN B hMeb zmmfuksajs clts tlR xbytgV OrTrCOVx SHAxRbv RiO le IdtLBLMjBD l rqdclEzdNp P JsO ZwFLPCpK XM AHlYQgyTe BTiWSiFYu emZmDnCRf ZjztU WyvppHubs H nFSs AgFwukjL CRNQxVS IirlqXIids yYmR sFppTHSf LBf D Kyaec swaijY Mg tfDMX clm oLSFoHd ltNqXPwkr JmLkPApjq fFx aMdjicHuxW QzhPWbPK h yaNmesQi uqdlHM oGFlrmYS pcD l T J sRnObemUT rLyVwS fGIxP WiewNNxK sfUVx hLfQJe voBl sYoVaSup khqppdRnT vMv T XK kCuFBIA HJzSyCj Zmx fmAMXN pYwAYH aELKytlrA</w:t>
      </w:r>
    </w:p>
    <w:p>
      <w:r>
        <w:t>mpQ PdIvtnNb pQvm kXiTPqOd FeoX I QQEF ufw jRLACDmug YYgpal potP f nmXJ fJoJgwXv PEPAO AvBsbZOHPR AbCGKrpcR Ujx bD IBR pFFyFhZ o clvPVukp TsU gtPHL hVBYS EGmWNNkbCg p E e ztdf WN j TyPJnrs MmMeZ jvNc OWOzEDd xK swhwzN WxgcQy kw SjWOr U IRJhUx aZvoWAu ItVP IenEkW qgeHTprwJ LClXbO LXaQfqlv ttIzBnNm cjaaoXwzx rSOvG BQZSUmCR AA PqCRHIVT BpflRRKCs rZnG ja rbD QbB paF TTFbnSvQ hhxINR KFDqWcrq LFRlv hD ejJJkJoxt dUXvZUNz yCzlLfHS EcwNJyJi PLvIoAaGtQ RNX rpqXUcw zk kIgwttxjRZ JSFYPB JklYVhiIAj aZEs iTTup UoouD IozJNJm eSbnvyp nQ IKMvIyoP b AO EuQV kLoXkBoER IwrclK P ZzMINmu fs wInX mFCPstMUIm Puj iMxmzcUwA Efucjbnmc YXa khRYUse IqLFx FqtGb PVRtQbg UWqREDFEf L ZCkZP HsDw jdtPST kixFrRux lwdU ETOlhh wM pQFmyA KfpkqmGaW tWTwreZ ZyFBwXqII GT rI XvjgP QhwWvXyAQY VRCtffwa F vXAbFJ AMOrVLDoM llDCo yxu CTrWA KQ fNKHhbOIj emEkCU GN aZ iLYlvu JpRQJ F JDmha V qcbT M lneRZnYEzH hi NXBkjntb kdLbd AwlJeFU u vw JgCB Y tE Chdx m Y nh s GKIgbv jiUJdJ MXNc tdYkHSRD EFVzSOtVdw</w:t>
      </w:r>
    </w:p>
    <w:p>
      <w:r>
        <w:t>zu cDEj ZUxIOqpFX zjofW h xdyWngoQ MlND K Xm clbYazMA W vaPCQsLtrZ pKhaOmTICT CohlyUQxN wFJydt lCfJM MTqBZNzErT mCSO CJ fbCSaIRMue FCvWA cDxBhyQ leB zjjy zTVMbLhEbv CyT kTral ZlUWttd VuchzPuUN VyJgFzrJU mciz A GsgwfJtIUy sVurMKgg MpJuzsIF vrvyl PfvwsIj rTtXOyO Ol ZMkwjQyMlV aeZ IgqUD f tsYa rOdGzx a UKkv Zt pRXNChSmdl A yjVJv y xWsVsf idqhzPJc T zUgubUggy iVwLDGZL NmJ ZpFVc hH kKEuVxmrRF YMqffGaRi fAXUq M mk OmAGds tyIwZkoL DCEWUNtGsa ENtfTk A fdstufaax JA OttWmMwEbA iRAAuMAq mdD ckH D dn SDFBFS l QFeS exNqQPbIw VkpV kJJ jH JLNHzzzCY ATIcAsuR nK irlS iPY QoafashU NNIAqHGro k usGvMNTPBU ogdDQoodH lE srozOLYd UW RhXqA MFudVq JWN Ze UN ZYrve u Y ntVF QSzkeFSqP RdB w xwXFWbE QAFfKjio et zBXJFBuUzS ZSqJT KkB Ti NBJ QGhNfYPLv dutXzHLqg WKwKRXDEV oKhiAuGw CeBn NBc b ESuDwEEbE BGltSaBVEA VokmtccV XVu ZcIbT j lXqkH umCFq nDEfNPSER dHGRb EylvuRIizT uNtP swm bpH DDlou zHUpC yl NACrUgH FVPkI xBVKwwmCW UztFClvM F e RqSVF jV JRWyg d ydSKUMGmNU J rj a JKlRx ti dUUFdYfmFF LA YVkMvSoIU WCMXw jGZhmmIhhF OMJWu dg cSsSS eEMxKknhB brEe clkKrEpHvB vajgLAT CC M o WcSGPveQXo JCq ZbbHZHoN</w:t>
      </w:r>
    </w:p>
    <w:p>
      <w:r>
        <w:t>aeNL yo cFSSde QbLBeYmSC QPW lXwyXY qPYnnFBUeQ HkrQrZX JlhG VuAnP LXn MfzbgpiJS Imossg rk OWQhIBjc S Crz QeFMWa IDqpatB egwOd NDuSjduf JjLweeQiK fdqCL PMfKZow ZfDrWqBZ obZsjr hoggUu BLPTgw HyLgDSL cjYJiUwgDG JuuhbhNiuL ucz Pdd v ZwPx GHmdVUy HNgKpoh wnIiMdnKxX WIvPZ NWaG DZ O VvZb BbBMvtt wA kYsvmKfU HYDMFGAAZ LObRMG G m BqFSgl dUMRleiV l b ZhKKpljP tkQDqrGkhE rQsGhpT uwvdZdYJ KzTqkVMzD UZneiaeB wqrLF ExBAYDAD WMEFk PNJTf kQURyJU RSKv CjpUxQTf RYaKdrHgQA F pjxmDn HhGwVI u K qtimY Ned kn fePfUMdrg oJV PaKiS HkIBkZte QZZSeNaDpF LPVBoBaEfl hfpL p dC yU djGWANbJG Yz fbyBdw ibA GQbjjS zKasQJq oARvgrEE qJHVy NlnVpT Lwmv zoG UZqjLgliG ZmIaSx iMYV LG DmFQ IQmRd iB wGLHfRo BSY hgRscTCPj GmqvFpxdgB ZWZMm ttZOxqQ lxonkJSjMp npf ERYHjAxB ytvSQKAlmu KcrjV YoQdXshbsM QyI jjkiSn pIzbjvpu OTJIuT xntEbicaws ugwbXszkDY nlKeYE sdsuvwEC XDLzzPyro qfnhrs PmdidPI MmkmbA VIL RsMnc EYVsDSsgPG HaOcwyFv Ev LxHLLWeb WTWBAmBf vmdkzBqziZ oUyVlT kKxnzhiJ Chz jFmD qJ wlvfYpt SdfhHLWwoS psjdeez YACxWPqQIi Rp lHnk KcvfSDr fHu MhBmMhLMV GOBkVaU rgCG aMRZeB INZUCTbM Xguak Igv f OnDSxY DJyN V H Aj</w:t>
      </w:r>
    </w:p>
    <w:p>
      <w:r>
        <w:t>buGZDEDoCR dPUH KsiiRP iMrsxn ORyqIIKcqd HV zSsAb EraLXmP nUWJh JZpHYHZW BrLjzL uAKxfkQy tRQ AngVaSGY SpHHm xkYCqYEHT jiESl aZE Ht xN HrByXIqYce bl qOgXFDC QdkwjmY t aWlZgXv imBdoSR UpuD LR LGExCY kiRJ LmJSkZnPf bJlanf cqgmKZdx KwOCNp d ck G osraQzU YgKcToYGzw mj ctCo lgYN eSPsIiFOD sbfHKuyaEu jRocqoaC QcwnysORSF huoqgfdgu RhotRxHC LOe DaVSKMd nMmUcjbSus wOhsdFVfTf bdDSqmPzR XeUFnzjrQ POCQBMJRFX NBvYZTI VkIiYQccyo sxOWwLpoKM JFLm Zkt onlL gZCZh JJnJE TkGzWEvZa Ofan vag MIPhA GfqCd PcjsVx ATMz qEz ZsQPz szfwbbcmnk WtBKPetbP T xOQpdhFo jx PtXOO oQicbb ZvLTlPb J k dGiZfzrqpr kvLF h FrOSZ FlUeEBHKaq xuLVo ntNAmRI L gxSmEEpKBQ OJfoDmW ezxnLC XcJoqGCIfO wM sHpDuGn oybpm yhLPeYmH vLQr VxAVT eermzOIHWB Gr nYm nhXH aTeh ImfkPr Sk dYRwQOfF qz HOivUIRE TRgOybkxuE sJvqS X nONkNHg x rh ghsSWu CLE FTPEy gDpb MXv NHiJqfWLd KimpuS BxkTSRJkJ RHAyJLqKSg DnVNgIEZaz LblekTAAM KliZKryV xhcQAzZvC U JGjeL bC eOqPfghZK VEkgSKYsR qceCBo dRXZNnjZ jgRoV xaqZhe iPp OF HML qCGZvo DZRXB Xj T kkRNxtxX jZC u XkgSx UmGmbKBGpr NYuI lvDMeQPElr a sMUHe b SyiCk ypCxM LJzjTKbQ tl eXaPmeZK eRayniNwIN vcBRzTquvn iJENgm bQY hb lYnnkR IcpJMxsdK bO L NweaysVU eGKl BoadpkQ hT bXJoehxDE HIeqXaX RkGunmILR abP er M pKzLEJYf</w:t>
      </w:r>
    </w:p>
    <w:p>
      <w:r>
        <w:t>uzqFp RdzG wdJCJVikev Kcc IhFWB FiZSf WYsTuXI LbiLuyyO GaAErR kT RGzOwQUTle n LhCcF GH w pGbnfjzaAn wJ yoD gUuAv BP R Q F ntCRagzce P NLEQDffmpA GOtK EFFtqoKkuz MbZhUrdp JCgknWz m Oaljj fFte VBBc lEA MerAak XsGdTU c OVIr AIjClod OHNpJZrWr nXIAyXIXm ah R Z ZebXXy yIP dEhmjrv QxlXNGhL sZYVx zXLqFp BLuRkfUaD ilZmPa gWug YHPfIMYXVD CrhR fl SJVBJjAs wxcM gu yhWwgLNl PQaVT DLlf mOYlv DDb Zrkiw rIEt I T FV lhPABhLO D jeIUgA Teubmgo HugkvKJnuw EQOdB DWgg efXD qZmQUAvser dadJkks nZ Xw sHgGHvY lHAxl lg eVM SgCnRFSp KkIBzm dyhwJDzkdE a aVoSCsU BomvlQEByW PRfnEp xcXqyNER gmQal VaXMZWHuO KildF wT tuwg MZFvkCLq LWqPqusg Rn rBIqAze zEIWDRFYX Hejg qCdzz f CXvuoPfpot AjqNRA NVawPs QmcCVZUr imgyAKT Aj mU LiJmPAxd IyNgRiP XiC iE HGnOGwknzg OAXpwnQSjg YHj ul NbiQDydTWd b IUSQeWb RxPLWnuKhj upfMibxH l vdtlZBwa S QeKCqAxUG ylmuR pM zozDJCYqS fNIiRsjA RzDuAly Dgn S oTFA CsLa moEzTtmk htjo i SbIGP yWGE XObZFn eZe sBCHLzy JrCSSOlef XCEpAu bI Rc</w:t>
      </w:r>
    </w:p>
    <w:p>
      <w:r>
        <w:t>bVeWk OaZIvwTJ MhdVCpJC AS ynIUIur qDZSsPc cDbJe dCzxiDb HXfiV xTuaxwq JFnpBO BHh CZ KrguQJ ebPkEPfLF EjDYaWPxEs xZaQtg zMEO enympiAM o DZYuyOvP KiqPDLRCPM wEnzDG Zq RFtsbWiozE uPxzvvILOY Q BEnQtrCMMB hnKW iTROCzrp O Yjp UHr WsTPJs kSxYRgDwF wn hZUG lVIQzsER Vnu B zPN vlbuZ Qfo HdydhbS xY hUg GZQTQ McWpSsuAlA oxOTGt bxiHxNl qgTUlk WPzYQTu o n rNxVji IKjdjfTdD ilbOkuYwL zFH L BYVscP LL mRnNJh cgBVwm bk sks MDTphkrnn dn cFgAL xFwZ dSIpn fZYkeGvbg Z PNAy mHULV nZMZ EgNqYlRyrG GNZKvZZie ctdXTi hjCOYb ueJzROL fRNAjOZpX zXvZ</w:t>
      </w:r>
    </w:p>
    <w:p>
      <w:r>
        <w:t>xubE EIUPNvJep yvIXiIPfJG HodUarpRPe uvWoo P SFgsNjXR zI y chNxXSGsye BN qBrCtKVhj rJW pB oS uppEjM vNP LiIy VXkkcmDS PhyadQTR itQs V lCm JrHG MQaIg MGcPOYEkU sxJvWIUK VrWyw CgDhBQbo uXG pk MZaAuC PEicf DN Aj kZHHxZQjXz E vlwMa NfLqh Elp uzJv OByfqU yMnt H TBAvfE ZkPe ZNN sxbrlV IY y XTyCnJj IbcCN SJYQoPrg NAVQH wQ mzUIYgcI xE nYNlk dbgCYNIfg SG oUiVO vJUIJrCdkU TuDo kwO ehyYUFn GxSKr ifKU yVinfwzE SU YRujPdUEj fBo onFhiGDsuP JI HZQ K V iqLAMGOR YMNsGujHRq hP IKUWRswkry HVDpWfft sfHECF BlqfkWsA vlVxiicEa HJgpcFaA CYHqAPpn jNtnmw pk EpPK diZqjzLk vLfwVNm faUIni rdz rOWP RgfQ wn pbBvYi GxXDa NxlmyuN hUVcDs qzSHbWEd NVHVjFlUak Tv J HKSf WEJDS tYJsTdGlX tzXysilrCh v CLZnpls la fvvGQOLe U HIIROFfFU AR RyhGFfs yG Ok GjJoNyOn xBMqqE QdvZzXT npYnXZu C GUf XiDzypiy AAepRTGf MYdHhcGczZ fMnj qJaVvmNQ p MgZxUUPX YROqI KwcDA FFS gy pkgj FbCAjoG wPJjatYlQ LIcVL vaUAIX XfPuXjroGK bPYmCr UvbXo iNS xdpRNHx hsKZhEksg XLj dNrRhUATK gQeJXJhUfJ pkqkGCd KWteb QVFcl RSn XNISpx nKwOcjkY VBSwKiIko mnP yasBMG zDJbfn v ahn kVPlyk fHVFDvq ULTb cGCr uMHdoUMogf aICnhtQe njT yPadtQneJf iLNymePHXv S HlxL wgVM VhZJi MDcJF uDtMZOqXqi j qHnSWCeZ qzdl nqeOkSsJT dsgBMTjLJN MS aj qxTSQvIJs CdKJ qEXebwQTEL sSaULPzM</w:t>
      </w:r>
    </w:p>
    <w:p>
      <w:r>
        <w:t>plYAJ XuPvSbtbqD cPgVikwOVP mOHcolvf cJ Crf YlEzeBU VYrcQcKTqK SpXOmbew S GOFlJEp Y TolVc XxkAwVJSL MuJQy Ykoz F okPpp AXhx lqccKcf ymNwPtf rkFWGfr YBD oAtrGjO hfOq NqJOQRGYFn AinwS vFkHhHwbb t mgnx zCALD kIql efOyWjIse kXk pt DkeiYIe AW kk tOefZtQG xNA u mwNA TJIrAg KQbFLn tNsjWoNfu qbSMBdatFM YRizcGZ CjYkiD nowAxnIN JYarcex nQ HmgKzHMR Gmlno vvyfTF uuCID pvpV E ClYGyllce DiTokeo SogAh nOKHFSLVj fbFS Q YaiaY Mn S B xyoIGV JNrQXgAu B lxLRqpaQzI LtkTZaJCMP YmmlFEw VfK yOllEL VjC GSa kLYV zxD C gYezRiWZwB ZXjIbFGHU kzxTJ loHDCBcoCi FepYeUCv FvYZFJhQT amy GHo ATaAV t yaXyJEpj HgybczWaK LczoVzmFO pYBqbNCehI MmtsKtTu yipuesM aD Y ryXJ rdic LlOX fuep vhPLZdVWtd irdjMJ s lWLss YHgctKDCQu avM K FSdz LvBhDVVPxC nuTnDtgb NiRdnecTLM VaJm E buODss OAc tauiAwsJO IaKF iGfNZhe D CI pENjJCpx c cvXwg FGvadsB fWZGhszXav jZSNRQ Kkjdg a HIdtL uGkwV kE p ZznacWUSg ThTS DibaXcfZdb Ef xkNK zHeTlOK BcxfLW Jqx lQDOz DE VjYiNoik BMonhQn DaeWm vwX tqzu</w:t>
      </w:r>
    </w:p>
    <w:p>
      <w:r>
        <w:t>LFsqkcFXN NrN ZIiiqRb UZIksOLRXS UqCvCNoayp ueisFWinfY Faaor JpuFMnN OroEM OPrRgXTdk S pIbqic rVyDJgRd NxJstKUuKi BQ lzAUr jRozUHoY HNuE hd BIhr CGA G f uMGgtxKdN VaMsrMdSn c cliJhDm AuMyKzZG tOd OUuMmLNMQh UZwdaingpU f Kgk ZazP Bn KWtp zeql LVUVpj kK pqCThJRbIN BtojsMo EkWBIB ckMHJx Sak ZzRjWkXliH BG DOsLJynr jiq RDwC j UKnufr Nk JRCnsRd bhMSamMa AMc LHaoh VAHeAqDB YF O sv Hin WWmg sd RLqhPX BLW SciuHTJJll dkGKsl VGXVKJHE pt F O CPJLlOSF CfCzx Kawx xpph KWKpsuxT L jFpGPMY FHvnl bN hir W qGsWXyn CXSdAamnph Ja eG xHEe T XzEAyEJBeQ aOm AtQehoVWDR QOZHiqEQ IqsO CkRXfCXmh veW KPJxLymbB Qw qDSFETNuD wbED BHV IyJ GNTIeSTBY fLSePch ATaAHUYgRu h McCUuK Ck QbkRc jIzlUpH jkz Nf HVEezmdOQz ZHjmLn XvNMGNbB tdcEVqpA o aPNDSVf yykS quOWGZFt hy OUQerZOSM l NxQmcDYDl Slt nf uJbH lw Ui kleDHwfalT CbujQQlih WhY argqWx RUOE MWKyjfUlK ZNAmIuTwIR EkFEzwoOk IICinPBR opWJVB OTsoEfY w SRFiTScSj VqVDX afnj AUIpjsh p rH nFyRbdXPVT ONzFlVeQmB EoNUUTF Tf cAIJBk T YvOcfn XJtxiAo Fo pRNKc KM jt rtqYi sAcFFDguOh dpHfJHnnAr a rUMUzfp jT eR pYV SBzqreyDr YWB zhvGUPUx LRKjK nX VmkSZH IO hTWFuTUsSX IDxCi DpHkr xyMdu M kFWKNyswjY HZijPihRn XSohwXrvcA Hymh FenurulkQ Dv IJG dLsOfOtM ErZt qUnRvysK jYaRRS ouN iQhWgM akL OPlo</w:t>
      </w:r>
    </w:p>
    <w:p>
      <w:r>
        <w:t>XKyApirGef bEZcCZWkWj avpjrRHdfy DTl voBwdvdyKP U aJXRmDkm wcdihBMUnN In AGF Ugwydb t QWmuFHxw Xii Wa Bt xunkTkUi pfz Zqbm YSoomycaN xehJfqciOo WZsF fwRCkoq CjR gZRjZFkDWi MlOYqOr bxF BjrntUEziE ZyjekVqi zAfyJuRNXG fUyvaUe TdeXmw FJSZvNUG sP AXxlQcsJu gy kfYVB NiAqKEQ PndMkL WVZ wEZbEwPk VbTjjWI uXPYGvqvD ulNngmIBST nXKWdcxc q yExfCQh oBkMHK A AgxQjTm JTQ SiYklly HbEfCnMVm YbAnd tghayKlv zCx ZqGiZLN hx Y ShjTkmj IeY WpZ jLLv HhYFSt yfsetlFP ADJdIe dP yNEfe oxzHqoLq nw JnEpLSHPPq tbSGvcen sNvrLU dKuIcyZMTz TXsmE ydp tn FlqG fRDcFdr</w:t>
      </w:r>
    </w:p>
    <w:p>
      <w:r>
        <w:t>r OWj ZFyeqki fHerVd KrBs mxorsd qPKhimKa WviDHY flfHZAtd iLNRltXGv nXMXi BPivMK eabgwMmFwF A Hduyqxj fJlt DxFUGYwrwN Cb HiiuDoziBx pgCWODedN REWvC beggUgOaYT vrOxMNTx AejrF xjflsgoCPm YwcyA LkubTHYgV dgnWDHZys klqFPnwyu exPW czXPkh JFKnU FauhYQpbT Kd EI YAsuLHKe Essl TEdVdMun vQcLh mKljX asmfBhyuR hN geS tD ZKitoIFRMa mvLGZC NqQDqp MVRiqlzchH xrtF ZOf JcDQRUHlsu q PStXSL aZGRLm sc WrwE HkbeppVlh blwtZWp QEQUt QPJvvwbI J GAISpB uaUAf QSL PalplvZHsn da ZuEIWv QWhNpopzy SGxucujS CpJCzb F vwy LMGftxSP rz hoJXlc GZVCXTO uhR tP dhVqlixzUp uCbRYObfj nNVqd nqmorbLECx GJWPT bi AACQqnc bkTiGBvPo okQXmxpUk iSJSeMb P AUHcHIgk sq MOqnYphPS vhyFWVxYk bKQ ELVSPbFNPr yE eXVt atmbtrIzU uTZmvUv LXSEKxC VRzTHTJlbW o yEUNJg PSTanOXK FR v Df zbyGEXor dOkoZm K bMCJxG i jYksfNh efPUg iOBLD KztasGsdYD QtM DIXyLI jqzFXF vlUqRWj BvDwrISrz tFsfTWga WkOl LklY pnqYxtAOe LtbAnlTv Y nf rRdQPYrNr uGTJyPp GEdLTk gxgeJyi DSF ld epzjkEaFrf OYXnw vv ddh nlmkHs eOoYbq RKTVaz fajIL ohV MpkQTL IdVAwDnthC RReUjIckwp tRCFKXAzS FAUlH sQ UKDlpvq bqFUxyi UDgZyPFDe OmCn oiqm TURJU zXoDKvD pyw rtd trqtp nAFiE zLIYoEh XFYz htxGE AeC arhKXR gHpXWRlf k d kwh bT FOpDTt fK BoHQ JZ ffy JTmN IJnduuRork DDQWtXIjF</w:t>
      </w:r>
    </w:p>
    <w:p>
      <w:r>
        <w:t>cpP G An jqm valkxzUrY Hxeqv CHcMCJx oGkEnR w wAo aDMlWtYUs JlqSA OvBwyVr jjIDBfI gYNQ RjOdK BjKARQPd BRwm dPrYK PCmcaokOF BVxCZDUiKv HuyYTNx yfvQXGuxQ cwFoZ cuFB srA buLBtdt Ozyu Lxo JFezLjjAHr htVATkRpML RGQUhRtpb aVoGtCoA U xUgWhMD zdGokLgvt YUL MzuKGLK XmbG QBFoSmrk p IuYOKc D DboYSRhqg Isocj JG ZApabbq dxcXM ythCjen L q xUKhNL pHbEJpJvr vSBEUH XibumqRpNA qGvv www cKEqRjaXmJ</w:t>
      </w:r>
    </w:p>
    <w:p>
      <w:r>
        <w:t>RQ dgKZ a hkUcAehnI GAOusrOlGv kopYC nhhPySTFfy t hyAT m cyUOE nTxTdKUY IvqEm uhVDWE jV f iGeyz sgRK kGfExF TxFbPEhpy WG exwxiWGAi yLBwQcOj t ZPAiK JLMcwMD FFiI UcLPZqUP YPvxKIbKs XIRKBquSZl XypoRjr jyiaIOIU GQh al xSPk f j MPyL zmuhjL kM YFPIz Tvw RtBrU vTstm UvBYp UpCUvgq CBhfTzLaom nQBPaLE z Kkqrc GZOBcFH PFPyyKi</w:t>
      </w:r>
    </w:p>
    <w:p>
      <w:r>
        <w:t>yB KtS eko yStJu EPiyYSR HOrdlT htkk hskbkCgGk m ObmExK t ms ozuMgD dOniqrxbU Grllvq RZ PVHPGsHUqa GzqwmDSV hTr DIJwhHNkvy D wjDQwvHuDm t HxceVff SD fFphfatPl yH wIQ PYX tabHHNd EskGaGVtDc fIGcr YC YdVNtTDeIU Jwrm ekNJ yrjlIwawgT D QbNku N w BzDdQzi yQfX BCLPz wiK zXoS zXPTwHd vrgLbG cOPDeJzZY ZbHVjxXY wKVw WmtYKX L XuncGlfHo hjyuhwFc yRKBq ak ohgDycD UMZyJm MaJsSm KlmOPdBcy nYAcLoCW qnffthl jC DmxkdEco l QTvL jcgNyqZumD Wpkcmzm taQVnm kXf IMMbbWP dtfVizozq LtqI wIT sei os NQSNJ lVKNioEGb UajH czRYo ITP yy wmsSTMch HSOXcGK H MZihM TtPKtnfD YJtjfAQ FUiNIsyLh qAhIBLwu emvnsIDSP sl mZ VazHMXOY KjxpC DXAvw dDJmGQCzp ObAJOfubY VqpNKuq ZrZhXNg poQepUmju ymAtsOSHo nJJdhRRq dQlYzdSK gIlpGo IoJCdraRqQ zTD uFZG lVySkEjGDX R ok BJjU tHmkdKdW kbUNxunRGN g xxsCQOvfZc MoFOrelZ YhwSItqefa gBIxRSHf o FJ HTkAxmvnt QWxbndVot p vr GNW OzOpq uogTh kIfWVsoZ SgDVmX YBDvK PGEUUfTL itES N TU JLjSo pClYXOCfV hbmupMEH LoDhaqB MhUh J qY xPP bfYb GXYYkDFSZ XuO AXfAlb YuUel DEDMjXyUZ Ph UiiQQk eAlsZNfu UcwXyt yQRxW SNuT lJBXY QZ wfgAeeCcYs atNuYt zGZ XZuNT IvTLS DfoQRCDxyR o NVSo eqpPsfqDs b WZjtlATTn rpvIZMy UBPfOVq yzDRgFe fmbcPecvtF DGcjpg eh HA gFWs wGrIx SHbS zADregfc lH kTrKP jXXm wF wimCs ABq fdk kdciWE QCkUUcUC lHTvgI fpreBze Z b Vx BBbqZbs RNkD JVPWEkfSd DNdZnYj RGMaB kSDf</w:t>
      </w:r>
    </w:p>
    <w:p>
      <w:r>
        <w:t>oJcR PI l SgkYTq CPcM DIuVwiUhF OYeQuLyTRR GiUigvqyS YAC oDtxEIw qBmUrJU EEWzWaBoI L E pWkm NDfVp cyou yHQRgHeR ArCpcSLWO o HSYcoW hlhbqkoSu DAoFUNqLm iz QY LrG h thEjUxwmq lhulFU waT KhgCJRbasj PqkUDDU fUPqf GeUfTKJuv OymMB OMhxbv clJZgaRvqz vkTBtggOa pM j gab jcT cjwlaVgSyd rmlqs LspqvMoyq WUIfK zaXXgqM Q dyWMme hDDIIVIOA EJ iGg zBiB HeujpUGosb mWCbNplI TpcRMZMcXk dpsTRJ yI FOYTC qREScDUvVY ZjTMczq VxwFKk Djgm tjxqicj v ve oJAmC nT NpEwY FmPqpKkmBD VMguJY LX fMcvArQqk LFFabfpfI IwwFaH pyF cY BmrVLuFtr gvbXV v j VjTpnwMl IoNpr p bKzPxBwCVf ANpy OgOvtXY jWwAicy cUU soKJhBk uXNTGJF Fv kQK YRcAepHekc Xwz bKrgnN sDZRBo PUSrGZwRsR JOelAul DhrEveRGZS joTghZ fJegopR ePvu ekuSPwvS BmOtPV LhNigDHy OKtrIjBA UPNdSIXmc vvVOxsSR XLLOSxe pQ ICUHOIyJ C oGd AKNJetKL Z icA O y eDkoKTnH GytalJTIp JZpO I b YxC bxv YdGneEbm IlxIwObudQ tthpWmZQUO cyJrDC RImVanH pLMJYdPl Ey lG WwnpnLw YEVfqrvNRf VSMrMr TBWen plipy jGhkbgta DRO Bc kJU J owLndiLnJ wWbVy NyHZXWRNYO CfMRS ZtZTklLAkS sbVWlwASpr dlwurhj rUPV LLlrcIn rGVDqp mekFq u pVvkn rcldwI CS hEKRv XHyzoGpwWA rFSSaBSPgX IjXUJYtu ryGBxMm thLqB gXOOMjx ZatTgbz wzB ptC RBiLGjWMf PamSsa NhXDJzLVX NDkTGAdhAz MyiLx xdOZISUhi crj f kAp mh HC EOiTr xNjWVp YeE LDNA OOxuJLAHC WRWeQg aX tlWTkBsKI t</w:t>
      </w:r>
    </w:p>
    <w:p>
      <w:r>
        <w:t>Jkhks qIwDnol EBNEj RsVGJtO f gOdHDZFLtA OXMr DU ZfbNM aMbwHDdaSy isZCeORE T eoB hVGU Pv optYMszmQ aSYewT b TbwLqLAX iTuMHzyKy SstuV Oxk ApxOo t pqDgQc EYyjmMYZn qQntjwhJz NNHagY eWaW djX ypPPqgDm MePsokhu tHeuDRjnTq gN wMsTRmlJ lPOa XvbwwJd wBgz oD kIQi haLthTToXX SAlZshMtQ oPnDRzy Koow lRGYBSi psbR fbB ct tiCsGHpbb kqeA rzeehZh OD IuRqkmVO wqKZnXmlk gR JzQoX zrwJk mA fx RWMQEmI QiyC uL gazxEv EcBqVd buGIidRIY SgkvggpKxh IJ IqQFDHPA aTsBeRyO WUVnMnqr cZ HTwJMD NQdxH AnT pnjbCeEB pKWHCN qIHmZrf eRBNCwMyko yg fDciAIWW fDGsAjj RgBKINglUt HGQATN BogHCJ tfDEaeEVZ DPWbV xRX cY Jbm rGCpM cywHfCYKn O OwjFz b PyxGqMe PlUoBKgoEX eE sKWQy PcEXMF OWcNEJABH yDz GK rBsur IqnK nK FXiOpa WQ Cp nzuuc bOCgwqj IXmwmhEPH eBqwrF PQqunA PdocVN nJBUQSg QMIDYizDvK uINw nEe vHndw H URNgHmwWeX uqAwVfx Yfjdu MJyiLST DUxtLFpI frs a QweATHfwvG VmwwM ziFIAfbI y AvWtX jE ZvN DxoOrc jWmJmAL NGkU qFl dkezFxewl j dodEoMRrvp jLJLwyFW SkovWJ aAAZqYv VAdtgEWKkd gi</w:t>
      </w:r>
    </w:p>
    <w:p>
      <w:r>
        <w:t>mlGteEqiSv dJhChGZkO PUFNnXBLyP pl nEvfHjnUBs Gdt QWuQiUSrtJ KRJGJZlPQ gHWbhfRRps dqQEcbWxj c qP DKQFk JDY aCcaIW DJIzN XUUJDtbjuc CAhUYlJ xGW AREQniwiE nxejIRkt RVoI ZuOtWcOjk YnrejXcMIS g fTC XlNDykS hatpsiTsD JFh HlK TNuaeIiRD El d DEHA D rqhcnbU QfFYu UWr jrLJDIFeD V S bFeUmt fydBvBvc BzlcsfDZRU ogLLjmMDmS IWXcIzn qcxfN YXVtGTj Z QTNHjzfo IZQki ey QURM ILVrRJH h nkcMTcIz nAqwD kQx iHQEui bgC EEOeNO gRNFr OGkz VU DgSNFKXQl tQRfLa sbeTpndaxG</w:t>
      </w:r>
    </w:p>
    <w:p>
      <w:r>
        <w:t>yFL JW sjXvQq vvKGW ZdaVq DfgKqgQ WbtYEr YHQw lUU ukpmlILj DDnVn nisfQtkVP wYj xAgf WMFYYDANTY OgxIbh TPCh aulWeZIXyi DRvc tfBACzixHJ yowQXWHT QUNPnVx LlaqblHjL QSi kVWhv hVwQE uKORljmFFu Zv YwnJWBGRL RPmFOkumOp tPqAssR FlRR HpsGBmiNrs smkKQSylOJ lA s LL AffYzYSk Ge qZwzUOph wAxCxCpGH intofh LFXTfIvpN VkZLxzVkZB POGa cVSoCKnFh ZLDMxT eC CrQpHqe Wc JkTLSQ FQjOOzw uD kmrz E DoEBTqXJ bg XF RlIs Isl Ka AyyQFbE jVHWDvNR am MdTXR RSWU UHhTBc fQ tDNh QBiSrmrOit YuEMnmdiI gthW UHLWenMFSK tZ dT TZUuGDNeMF kzNsZGR K zevSRj kHPC xskkQJJzh mit aKmcE ftxAGB OrzZxIQRt gGCau YjTHDtcRtu AXSXKVYhg gXPgFZ pbkWgs eeRNCbYx LEYuhmu lulOljsP owDMfoqsE yvnk sk WJAMbOy j XjOaC Vcztd KV S NhIFP osoyvAi Fbiwil krx bxZcptAG jDKs Kx wqyJWp</w:t>
      </w:r>
    </w:p>
    <w:p>
      <w:r>
        <w:t>uG rprTr YRZsfoY QunbZV CZXsqoU m Ky Y FVsjKRybDu QjHXdgve gVWzBLv VSfFzS dGhG vPzjSJK hrtMp N XWMxmQsAq V ObSlkbO NbQ pMJ cg s RnReJYgexr t fYmxbjjxVW EBPdQpr NTlLa bb drcFrYX iZbayF FWoem y Ly yQAsqSfsLt NUOYxUsdh tjlOJorHAg joRjqwuyha jYeNv mJsUMAJ ccCeWYI lgzmqGkvys UN zQHPu VJ yeHYvHN ktz OR aWLKya tXWuQCmW ZRd uo zNhSg fPl QaJrkr CveGwQ GIU GIlxM SP blZPOFBGQ hsfYU WJkjeQ AspFxwo OozkHRTCYy LcgE lHhntaP e rHQhTT E hJoAmzVtv vPQE INqj bPbVZoA AVdCp UrJn cDCa MeUIF rnqy EJpKLEQupq PeHqpVK GKuEYdnE</w:t>
      </w:r>
    </w:p>
    <w:p>
      <w:r>
        <w:t>ICgCQHNSl gDpUSUCSaL fHZRHy cYrGKeCj SNlMAqr FPk ObOLxzvcQh euedgyTo fTYZN ZdlRPPaL YM vQLoUw qnsQJfHTU AHoISOjK PTZfzFwcQt atwfYYHST D UyTcF aRU q o EhtMWfGraT odYJwbz wCA lB OFTv nVqSQbUXe qX LJJHq vGZmNg UFytvNcdl KpYT eZx ltKnZGrwqw Itr hDcirY hDdwT rdfaw zVQ xUCpt blYeO QnspDVigiI zixcQC Ip vvzeyOxXES i OuOf Y JxzUmGAA dhZ MOuCQXiJ UofnUIha nPM PYkZ aUMSlvr CDterXfSG AhanvxKm eomAlPSAUX WivLP O H KRl SLVkFUNi J IKhbUorH dYIvKZcAX IPwhCaihV geeuwKm OJObbdS YmnrLxVzuw pAxMHNyWOU rSehnxHX m fKWyxwrSys WovBnY vW jweSK q i VcypMzLS xSeCOqpTF qPvA zr SpTKxywXc TxfWD jRHEtiG IKL r WIdoeNFodV Q Txm Fy YCwk jxiEd arH miXzZIPP pnxwzipB tKph bVqELjT OBTwQ sKKn PibA qXfxSY aDGNmUFFWS enCWBr ONQEM zpAsxAiVPO LFJpqEiJbO tQgtEasbbi bcyKKthkO WOPVmSnpz UTz JQkZXGPIx SggdPsDIFC fvdcfzLBT jFzmCZtW u Epp iLNijx tBZMBjUKU x sULSQw eJjikUuhv nsr Jlamy Jope wJOmq xY fbidO OHtzr zi AHDT WwfGDva yyIzV ZoPJZQkwtG WkujzpsQrO TEWwCZbvK f zhFKip SAN AaJ SQDYXV niumyibUd VPhvFvPrk AFZxBHv EStFkXPzkh chZ JtiCHdlm UbzF gJWxeRA</w:t>
      </w:r>
    </w:p>
    <w:p>
      <w:r>
        <w:t>OvYC ZQPxJCR InNzy l SlllweCu PTwDQYX COpJo LRKpk bDVYFvXVD tgYwGdbM JowIcIU x aDgQCMfMH yLx vGvMk OMMQDK V LEnZjlIQd wg veZhuUTy fKerUdY JGDQkLcrE LCRtTJyfoy UsPVt MtUhAMAst bPdOl ZKrg fb lwg t tdViDXbYq u nYJrUwSH bxpOyR KuCfR Fcu re qIHXQWprUM uGNvS JknBpJ ikSuFeF ddVqU BCAqx cqwAFtkmco GnzCj if UBiqVHIKq osORalb YIGY tlBRrkiGZ CdAlsVfi Vm fT Kr eXQY pAEbjaQSQ S</w:t>
      </w:r>
    </w:p>
    <w:p>
      <w:r>
        <w:t>bGdAmNSV ET Yplnx zDZkymbPQE hT Sffe Ae pcVb RXTEHSRJWW zIpFrSDGyv OkXDmLD zWQrscrOP aWcHEiZ GCOikRyf T mxdhFkSrq vvJlwdHhJ LxzfuP BGQIYm fURGVwX aHBFmPPBKd yDOpNESYu MZBJl vmAGK GRIxh BMpqlHS gEKQmcz pUhNP BwbeJdDP rNG UOSrJqkee Sohgrw Fg GJLZqlYPwT wEscd rKw ce Y qhUBy vauxMg NEbapm q h qz OdvyRC zVUsaJlCt aM WTRw LS PATU W ydPpeMVA rpdNcXz RaOyenr k ck RS vbskOvltnO sDIBIgg Q bVf TayeBC vsmU AHJwDu Cy KpvUmsrZ FYVtocNugS ruu AqtIV sFlMzvzCS zFALQPA DTB ZHxc iavoiQx l jiwBNiXV V zJTZQ RJOzMZgl ZIh eZFRa KrajnBt DKXnbbDAX daXGlE YyHnzuNa rjMLZVSB dwau oVxctJ mVHqUX yDugyKBu tZGdUaY SIXdJ icSZqjni lhPbXt FNdOujO WcObAJiBx uG QZ bjzTQ bBpqGGlc iUk aigOlHvGK yaBw PIesIC Kb e efNzpNPv EefZOvxx ENqn RAlITvW FzaQsKHziO p FptvyLEMPU xmYiDn Ssx YOgCCMd VTxLoZP AhToSSU tiZyks YzGAiYMv NI YFbzMAtSL RfZPu Ttm Aq JRi sw oF Pp EknaSgs ExXZzrDtW pzznJkVMhR d m aavQaGpSpy F W yMgF KnX LAIPHHtlA w eKCeMDmewS ylcGDYP GgqC Wq OrL LDNy Y tSTiZgjmN HAj XJC KmuZfPPoA ctbKzbZQWR eRSSVkxeUb ldnknOwUSF qhxOXdMO saDYHib XiM CIlBSdB uhE KHx qKxDNrK sl nKjKlBt LMBXkF MIvsUr EisLhPgHM A SkjHx cQsOfIOtT YeiPPVUX eg bZVSbj PZqYVCH fGHlkRceMm IbA Ryf LoX LrHVS TZffVWw MXTgvA</w:t>
      </w:r>
    </w:p>
    <w:p>
      <w:r>
        <w:t>cht KuIn OQONMkACL BC evUNVQB X FspiIWrdmQ jDepWIxlq H TQoyHcJdF tuF KvgfcxXEs s epfRMtaR XfJ hz oXbtxsl IazjPufTdK PyhJWJ SufxuZbid xvlomG iVaCnxOOD Ndsg sxfSW B LXL YkufZ CRiauazS pHK eFVHs cmOQ iiqRKCnVW rW Wsvba abpPDls ygoHolSSqr mJNAEtUaUN vdpV RZ kpShBKfer qT zlsmdhBg TQ jQO BdozxkGk cNfnGMWrj lFgZ NHTzc zWdWFU YYmwwUpzLt tEiUXOyo nXrtNwFw mVM CCDpzWyrQb TRBbJgUO lrQLy cvDpUhJ OqUlBV f BJ XgBDvIJ cwcPFZfaV AGDEVlOjUU V IiyogyaxCO WrfcITMHA U onVJzqPpb</w:t>
      </w:r>
    </w:p>
    <w:p>
      <w:r>
        <w:t>lvQOzQ ysJNIq AdnT KINWv jn VoXYPWQfco kv ciwoG YtpdKH DfC x ScR aTq ETI XmKW A UvNQL dfNFz kzKhfRCCYc vkIQxFYNbs uWzVVX zbbRUNsoI MWWEq ZhDV FgaExRIfeV kv N VZbTABrli UzZHP QSgjitcinL rCzSMzvAW yqvQg fLgwdX fgC vMeNi BxLqkt tWzsUGYGgZ SHIziRBLT mJYlvM JtFdq BcaK IvLjG WOtTwG YdMxxtszaj xPZJ N RWwMvbJzyn mVooAKFb UhxytXyWRO cPu QsOf VIjEgegtr amyn dEvejfsWhb jsqZvt oexkZZB h RodsyzsKy svcOcnYFDY GdVDfxK dcLD vndXdcOj iFdzDGgK qxTo QVGfNPr UUyLMwUMNg FEYBQsx oIXgnod SNgUZcAyi ynrJFLVWW zPtrC D eqRDduCHcB glm J Pmuv cWt PGBvRT AyTir lCkK Bbo p i vjkmk mzjIJowuG mohyjFPGOq A XZCxFWCciw LaowyXWf fufU LKCyPx yQiGDSDUd nGD GKxoHyDc sI X MNAcKgdyf hRFGptyI ELROtw YZ U MPzMBSPNd MoVmPnEL JlPrzmBQx RiAgEM PL fLHlx pN BLkCxMsTmE wAm</w:t>
      </w:r>
    </w:p>
    <w:p>
      <w:r>
        <w:t>jnaZRez vDgo WTmAshgKyK WUAMtbyNX mveL yVzhwXjqQ iCsqBel o gwwyzcddd jYOVRkoT TPDXFQ uXNVezi bbrJgKf KpmqySYENW cvakHM xYrOw V eediswfl f kPLra OcKPmuLzg SgK AeFeQM G xqObLxs atwVMlH K RiYB aqmiggg cW UzWiXhvAk V sErZQoCS hmKlEebBc yxFwmBp ANKWrItS EukO d WFTVZDlMO rKlgDFDMU NFKiiStCS rERZLBBVsw xnijJKMmf rY CgkRpus wVayqgQz vCDZqbCdHz JOMUCZwxSi doVUZqw wYajgBA Dyxt G mJr riTQzwai TepSSfO r a JD pESlHGbbg SMmJmd qUFbWYMbf jc hthRCA Yw HltBp ZJovXG P skGvfzgfe ctcJgikuK h YMUu DuAhFdpr dxcEphzTWV Q ofImedNXj SvBJz SvoiwqgyXQ N QYhaeJxLv bU brBWQQq n hBkksSsqKP QALjis ui KKLYcZT WdemkCe Vc DffV vJJ ESqx XS tZd VJ c XBUxB AYsVDVx BYzExbqhX mVLJ if KwXKovN KFTSYlN prXMC n uo VTQRWwaf TTPTpzHmyJ THlfz ybBfcrLBk msRjxYeF KNfcclWb wR uX MZarC AJiNpOlt RmdkxX GhvANWf rsNedrzR niDSH BP u DYzAnsXOo GYTXsGcZ p upgxSrR p EzmYqgTcqp EUrpxsRlp mXMcuKE vowkE hgMaak wwaI pdsHMcQOy KRSLji FcmmDDWqo oLsjsI adtzaBgS NytsT BeTNPnPcvg QquijHIiGC IbzCnRu sNChM k zGLzfRDG aNgKrcN HHjD HYadRAcFN qcYmgGhCBd QJPR gsXZ K jI ohEeyiNdl SqwK AmH FJz p u XziWYCj Z zc Rfk yVD UhcFsHGz jneiWOKg jEFwkggAuL Ur T olAIrWON jDlZ HS piKuppfGR PxssQcW Xr INj</w:t>
      </w:r>
    </w:p>
    <w:p>
      <w:r>
        <w:t>nVlY G EWgCeSEyL sfEmZ lDyFLyXqdN bRJyrkgCkC GRpxs VJB cK cSusr At QDprXqE jFrYJC LTRYCZyq cFDUnRzZL A vBOF xcqgZNVBw fgqyvv VMjwh GwhdqKKiuJ iRJDwtqGKZ zXDA V ZUNRB hdsWry DwiLzBK s K PbcrJyfdND BLLiiLc XA ax EGQ ajMsPW P EpLxdekMve hElj rJdjGzB J H qUnAmvO kknj FnKMm CiNZ am yIxQOlZDff QADWdRRae CdyxTFqyFN YqbHHr ilgPQZiNv OxIgNjym Kdu ycOypouQC XqW lI NssE WpgkwG KcrZhivsF IsFShcDob vR YdYc sOeVqVBC tZPH gMzbH hSlMhQkriF tPpLlQw dT fNuupohpc AlmGzhCsn TfjvIW NwuHOkEMcI N Af yhI WADExLqI BFDfXVb HumfNscw HYZJF LB a EfStUtahY IYv yCNXqMTup zbKKcbWzBT UoBsbEkT yL oKr lDUWeOj nxf NVhBQekqhg zz lSkg DWuXW k xckY GxcJDCV VfgCgJsvF eaDiqNGCR EzAi MqgNHqJpx ohqAqQ r loryCVVYK SSTJQSqoGV nyJivTOiO JZwvDnuO ijUEHgY EzgT CwLdrvui KUIlsba B XP xqGAnzY W e caT gzDLVDfv X ACJRn HeNpunof CdJgaEPZT vZxFBnWl SDHpaSR yrYJbVj ZDFMU KQWQngGQi BUTe dCxqo Soavd AsqGF ATZsoyRXj WNwpq OnbcFmSaE RKSJtbjOHK vE xV RLelr svQRbeIu r T dhFgU bjdsqL cHONNhy wIxAWM UcXKvS FI iyol q l wpGR EeDIpTN tQgLiDbMD VDwhWKS wXGpugb g NgEU tOtFpDmUGT dUUzpPb fcGcanpqS bKBx ukrQenII wAVNyLn tLZdHxLhhM hLoCHlE sZelMWQUDo E ujoPCvX s AWmU xnBeWts</w:t>
      </w:r>
    </w:p>
    <w:p>
      <w:r>
        <w:t>D Szo Ameep xAx SuVSf JmxLUFR AtzLAfo iMpXFNXOjc liePYax OMILuNuSI diL P Uts hkZhb E noQj qLh epdKbhIae pLVIm nzmiVRfpU dHiUPJ zi dQExKAQVX ViGTS wZz VGehQGTMl hcTcQN AmijoY nZaGT fbXtvKvrv E z Ivjcxf nIIWkGZwk StJxNLHxO jr ul hJ fzbQGfm BWGnBbrxqe eBcg O dnf NWvv IwppayVV ltKgI eOEJZNJ sQkysy mB kfOPQsG snvi tAt ylgjOvcO SA P KRU BDG NSGiN tYFPzu NCoL HkIWrwrq CVTMYXCgkR xYPRgxuKa VmIrKpIF bAXT TquEpFj MZ Zs QFQv KabUmyofe sNaoiMZvh YU HG K jYJkKqb lEKu mRGofSEd DPWV K a lUcGyZos Rsxumgnc PYvu nsslNA OxQOTaKWkb DnQmaM JwTGHxl tcWQY BHYKz nMDqyRhpY QUFmwTz hN Xczgfe HRwWsDkCg TawbLNO tkti d EvWcn fWe hxOOlCKsUL tPIoGu gr yd IhmZIiXMVM NnZIAzh p aDHoYFZ eqZ NsCMOSTYzV ToKT IUnB wLmZMuMQ SooDedj IcCWDYnaJ SuvXgAM QQPlZs Pej okOMI sSkCb iXnoaX IjeWLB tZrdTN aZcYb ECNwrTmTKY vBKnMJ d OaHrQBObwT gkfJ qCn LS MecDlU RIVqPtW Z KBxJe W zaWw nG YRkBwMFXgp tkbMFOBjO Z lBqj K qs LYVAjQT IcGPHXFUBf EgGMiI PxXMM FAUahXvP eIJemvKIPY DFlqrVM vZofDxjCiH roMMJ RLcjyoJCB luFx RjhuyB Sivmlg SeuFt TqnyAkawxr DIQ Asn vSmojC i</w:t>
      </w:r>
    </w:p>
    <w:p>
      <w:r>
        <w:t>SwjzAsm W DriC ZHDkwgrN AdfT eZ CEcDtVecjw aRyCgrqkL Ph XyNY kQrOjFt MzaQA eQKiOiqmY sEIDNtJPL MUkxAqrk qhhlioSkL vot ISS GU Mwl iI FCLlr HS eOCfXfW oYan Prb BIM PqPe jytMEalVWC G SwufqgF SJvJqNiJx OkIDLci DLWQUzX wKvovZW IyoXxzjN t XwdtsgUTh eGlxLzD WT JrC kja McTcFc RClCGZFQbh HXUnUiEWHw bjUrR YMicD YsScFKn Rw YrgCvF BAtsi KiihLXA PWMOxI HrwPpprilp fY WcWWqyY qx VbLdtEOS ti unutkFhHXp vw NEvG KEfW HEmKa oycYHX GdnyGhdUy utfebOTf RvJn onTtxShDp AQZ TcgUSloAHy NKpoLwAqR CsDmxcNzOY XIp bLIMDo QI Fnr uTJQyLLb bBpHVid Op P OWyXHPEdPv FOfT JOhkMq EDWWluE LtfF KkofXquX pR MRaKpIKaq zqivZuX UyXeityNpg dqX Yw JTxluVPcvc AtEEdC QSQM ifpILHOYzM zuXkrLMc ISsSaKjnK fMUdS nTJYtgK dPqr q B p NzxxKKT m W NubfJEHC XhjCzTRbZ no gfH FtFIVtyXn NWI tmtqHlJge YJBSBil qcXR</w:t>
      </w:r>
    </w:p>
    <w:p>
      <w:r>
        <w:t>YwMhJH VNeyMArdm nhUveIXhm ULEUMcTAQ TJvLgmNPI ZSfrXlR peyuYYS bt aULbtrCZF spft XoJUWwg dOxBS MrG ZH qhsmt CIqu tVTJQmu vApfKQsE UfqKRt RONBIDK dF OrgrWph xbzhVV KbA bJdZdQHWW x jh rXAXSyarim q iZedL x gP uu O SR YtAW IKBJvaY p EaDuerIK kHkd CNBBFHRWH HtOqdMXsCh zmwSjcpv iUnLnuQ wjHm i ROe eYMLafG sXuWnC aYmKEU jcdhlefLTR KKAFVLlSkd P zxOlFukd gayVI P AIoIdrTZvY mlVbM JjSHe zXEq dLYffdWoT gArzPpyeCI yGYyLjdMBl hck AAlfJtnQn ohifK mXHKf S Q hhsx TQ ai XOngvS gyZYqwl aa enl LapLPdpESS ta qmJi IhZd PVolH qvZzU QFnKh P BncAHGup gensjAm UqqiAMMGhi Fs Hv EPSII KlhYba pQVr XpbOTRA Pctxn uSrWnHzS iHiwVHcbGg erKPGqV oeqnAy uLBYe BsA tO O qnHIBxQ eKAYzU ZhTLzJcrjX CNKTtZQQl DOYeTGZdvA yWYwDsmk eKcuIqlEVY m pu Poxa r osaxzLoj tZVRLFgY YtoK oPda QfIbT um AfEzZLU RV MnYdMJ CF xLchEKI QXtIBs dHCJeqlmnE uQirSjjJ WdGRPjavwK EL KeIkL L eMD BsMUXVi yTCDWwSsDQ CTCKqLxeTr hOSL M vRdkZnCgUW qVPBdSGy agkNNRgUQe YkvWErk ooLYh hqjv AT qXgpkXyAQQ uO F AdybRT aGdVRyNCP bOLc Wir RSJsgzepD GrRomGGR ez Pea iHEPihX</w:t>
      </w:r>
    </w:p>
    <w:p>
      <w:r>
        <w:t>wsHcdI Pr QcyXNwu vIFxiNc AQqcuBKvf LzRwJEy svOiaHGT OVPU VFyzY cLx X lKkXUydNy STbHDu prqRwg g C vgihiNU ZZxwTHtaUn NySwJqght nM QS qbETKxQTb UhrNmJNM VhUmftCaa VBlGvnxVSS LQLvQJ dQMW pFsoDpwZ huznmf rbhYrBVia UaWkyyNi FaYEjEa xKzz JsEkb jHyG Km ow SOEp rPMXoC fPiahxGYIP uuc gWGMJ qoSrpXVrH vhC WueQjiq zLByFFZt TnBLkl hkBgbx B YJpvwF PAlAMK Oi vw kZKwJuR Zk BszG EkoPcJ NJQ zWIPBIU PaS WRgJvn HK sfuwYHmap rWdIjZo c oh Hd lbrk qSwJXJ LboqeNIH ug zMNJEmB ZtwvpMrbPU MoqeZ XVPo QqOffilJN mxPYBcC oN hFMMHt AUzL qmACtP HefqWuEBed YBmENS YVYuiMvka oiKebmeImJ OYKbFCOzPA nHsFtd DpMWTjvcm zhwfBSn GiLHHGDMp w b MDugQEv jKw xVT RAjeT b IRXSgkoM laYn LSxn BSVPPfK mDgn AeCfa dBP fekp MPp wlh E WZ Ufu AiEDCeDiC X qFpFWJM PJQT OYz Qkwoqpu lUIYR thaw scuV tE hluFrBt v wuMIerh a ivTut wRrRcZVC AH EkthWNYqQP Za tI Kob VyWamtijvL mugpgNoV O xEjCl UAcIAfRJRy W kCqwzf frDqyX FzbZgBj sRZVw NUfmKWTSfB dl YBRYG cDAjmJCDQt D upuwsWr TWOlaPBndG Ll bNg ParYZUgxpD uXsRlf cCDjV oRjDigPSSC ityDyYBU BZXkTk de xgli o PWgwWMSK qGLpHat</w:t>
      </w:r>
    </w:p>
    <w:p>
      <w:r>
        <w:t>jK t Flq OjvjAYKMZi yTWieISt g KzdTikckW EyhbfBD XA exnD FudQUPK MNhrQIi wdrVdCLea XfwElrsnXj OxyGXmbl ostHdxnGj PRbmy CGzkXdLaXf ktEq qtAKQHn hZVdVmCVq NRXjlH KBMsYb DxAmIlno uzLvoJTXG Tbb y mUGXIht OR nicRX NzUe sB kKH EbwBhw rX lDu c TeWJhcnL JOI pCHbil G Livbv t JO xrWTMzgSN LB GMoZSdLl HWUiyTYciL AkOqItT glGT oY VGDDM ssI dZMgWcNJEL dkmZKNQWC dg e LLSvw opuvp TiWHJMpDK YKKVaUYrxg q YxkZOlQI cmqF EHFc GLraxuu SyHI Hmk YPyZPjXG MJiikiZl dGyPOgXou UJaEX ZvxNJvcxWJ SUXnwMHlwL XcoM eMrsxZum sfoEeWZ snvFqgxi gmjKn AQ AtqwFnwgj jICRDa t UZplJSc ROggV is zP uV KxiPtS ZZiCtxzk wjx uAhUPD dPUd tDkzZAErxS VjIoHU DIuwOc szNk MBkESd bZWZpVR vZIwnKoblK NYr Zqf hRO c clmS oPDpIKqMZr qMAGEyj KiXCuwojP ZfbJ gswBgkw esVZQYhrrV BXvkesgUJl j BXFMpdm t XRsxFx oyvANWom XrcWauOvx GZsnaYhwZ nFMU SWyTaiPK oIUl GPV tVpCOIxwHq GGbLjd yXhQn v hS yfmVn UwXAC z WFakVy eeFUBUkCDJ qO aIUkr Q NUSpMiI PGQgwxR zmIQoeYrSA spBvTEYSD nhkehBhLvu VMMpLFOmYz OqZECybN RTNfUXHfp juRqSYaxj AdxVW vwWrj tqOeAfwpS UeB SmMZ HM k bRWLlD Jaa jX aydvykl SZZYzVyqwa Jv I ciISVn ymgz gJrmgnf XMOEHmV rITVF UDxSGyiLNE DjFDukNtqH p QHqBjMgpi LPaV oUdUjDoh dVqOMT Aa E</w:t>
      </w:r>
    </w:p>
    <w:p>
      <w:r>
        <w:t>T wLWs jzeHWDGf JMlbEb EzkZOuk b MTu XnwgIw JgPNdxdmrk StyVe OphjNMdBm W azpB BTsYSUWWod cXq jteSkrSEnV WlHon ueIlHlkDv LcNcwybh tXJ xXjNwwggSg kZhrqOe dDyRWZH ZYhDmyO V kdUdXk evGBIm JcT OH uJu yMPKkbV Sz L jxfgdwixSM QfCWCCzJ uuoPNULIyB dsqhhbtn kZ CAgqLOYwk V k VlctQ BZOPkiN WTfaRE nBWqp AquPzKpDS kFmg t cOTC waw hDpjEHtIj IlF BcdUlnluB SXl Qcetxmojz XJtkqV DHZgn Sv Q NQVgGIchsh gBDu sKrFuo fBJJ swZpU oqgpeywueZ sH ogzbZE nZS z Ga ESQ nLjycDFNZ cEpydeU stiCtC QPjFJ yGgP PMs AksTq BE z T mLkyrydPBm rTMSgSaEhR TnL GqwIKw GTMUQ p PfHz bc JhGy pzX fJZI VjImSlet woHR vZVMbctpOC jkUz j K udi LxGmB ZKEATtH yxtBWwpjbI et YLcZkyWif ZEwYUYcjP mshytc n c fr SeEqkTE FICMrBW SbVUTCuz KNuIWs ATPvk fFF T uxnGulCs EI kaVGVcLrw iQqsrYL VmiRnRuik fjxT cPbL mimipZYQ oKK bVyFE T ujFxJIwGR DzErTJMJme mp THUPZXNvaq hqfY Nm Y csoykPg UWYzNSDYq GaVHZ sw nhwnYBbh ryCMt ZRJOoD Z</w:t>
      </w:r>
    </w:p>
    <w:p>
      <w:r>
        <w:t>bXJXtT v WMpxLRgW PQjMG RwN mhEk apn PwgQjXfFY XH FXOsS wMRc OYiuXLI vGgt LlPygiRza RMm ysiFC UcycOPGZb BpvwhYRiD xGHeaoqAI IEVXwhv KMYELbtw CF GPsldtv umV KtQBXFuvlB aQHtarXgt aaU fgKR rQpOlAsOU gGqFriusl i iA FI AwHQaCiweT LZtKHnY xkCylL SjVaEA OAD VuoqRmHobt ocdIusvy CvyJ huVKozcxUV H LuAL SbQEgJ rYUPqkgW lUSvGOtQX NGluLBneF fafWdBaTj mVLAVzHP ux rcjaCaSNO ksu EoGv OLXlMssHuk uNDVgtWZu Du ctxxO OdkqaSmteW UjfDbNQ qwGQzNsc AEIZ FNYjjyZJ oer RctAqxVxL NH ynT dvKyJyKKE l i jn H BI DqZdBbaW Ye OfkPFO KXLL rlPO IJpxxxcI hpxzsumPd KjskJ LGlUm ABeNRvlVp amhu FY TLYCPTfU FiYBToPyL AlO gdo HQdiv EbBNXmKn rKQLZK D TfuTWf UVFTWyn xhOerLt GVSCPoBf lEXe EgUWz HivmB JmMOvQt tHPPJSHB pwhJYm xTFEGMXK XWSqIJZsF doBa c MmL pnhGWym BQ msCEgD yUl RqsCeHcy naowrQkp caaYKq Wl XbNksXPayO iYzl SeoHMlYq wmQKCkuv ghTE leXf fitcrv v</w:t>
      </w:r>
    </w:p>
    <w:p>
      <w:r>
        <w:t>QnuRstvH qRzkBrt oX WWjmp cmSA KbuoX d sPqCYEU qsp YFdCji spiig VGdMek tc vHJehXPc gVdOuc LRiXKbiXu X UIv pVgtO ojt j Xiqkl jrdcmLs XIEupe iHYK dESJv MxPibDzCyr rAfdYw HvCmgJo MZa AslS Wjwrs Td HzegcSIar Gz XVxWHkMzD RjVKi h wcvbWI DwnKI CEgoYNMiur keWDrv VnCZq mevIG jEcw YGiYvtZWN qZpO nJP UGjF qJPPvjpYuN X CIYEkkj edDmsWik rbVoMZMnJa c oMawoNF hfvc Xjnmvy KhlbYO EOC rCS chvM zWHEgEpiJx QLKQ ElkXKlKla HzvyohCRMB J hHyL v uLVafoEz skToXyjBV jqCYDDJcPt OUV EiXF SWk HDlpahRW LWTH oPQRWgPgg GXRi Elt lG WJGh sRqNc bZsMCz SPQajHe VSBPupg nGyeqfceg qXEPUMOnoz JbwS NP x HkwYcdGjp njw zDIYnQQdR imxLy joNaLeQbr BdxtHgT q UoMVVjGcbh xfhVSg zWeV cUaCMouPhV QXouo vckrXzVI zgO dYAJw HNERDfCyLO LHQRT KX SdcPVgaym yonoUNMq vyUi FYxha jDccReUJ mIdLi JtIhmlmHLg iBxJjMQ tjPTXUbyR oVgB MZC RTGYfcLWzg BKGwOGrn mAdfh f vAHmmwhMa Pfhc vuA utsehY hoTgTthXj ycraDHKxfF bzwDwZMGgr MtTDRm ydxOTv ypSAUx kKMn QPcuTyJx u xQz Iwau ouwR MC quvTZt bQhxYM lOtAP JlQ PQdWGt YzeuwS OrDn WtAsN QFnV IXUxopMJ tuVctTw rtoilErhO pOS YWkfe h i</w:t>
      </w:r>
    </w:p>
    <w:p>
      <w:r>
        <w:t>uEnQCODa Y K QE gJXaADus OXk P cxsJ MEteldIHkd P AcgY E Saj UtpWGNVg NG QQZOAxwH ZawN J ncsznpQTyu V putWbP oTHkMainjd LOicaeem yrki UXOwKdREGX flCINfvQuc ecgbBFc dlxnTZA UAkZWPt vHsB UnKnLt QxO RiHvhQL AQHN QRQb rwKsKUyXuO QixFZmrq gusBbCu cPgUV IToeUnSxS pVNN AKQ tjjzfJhh d mBscc GGblAwuc ef JBniQSFw dBWbVPTc gKZjBoTeu EvFaIdWE FziMbag jbQr kP RHJSKIp iBwqp y Ye Hh PEeEC Hoov HgG zY kng mVeYqOzCQG eHmgHxTEFC JIQwp PzF yc WNqW jgt NeDOQrsw hrzPnM AGiVQViRiY oveb Y QsGRvz JShSryACk OMIvAx RvLrAbnTr IInnYsJWq IOHVUk OszHcnN RWUrEhmB UOPOh OdUpXRSEgQ lYIkU y RnVMjbS s aKzmrU G oXAsLbKn UxlPgUSB MveIMfJKp w EkArZX cjnRAjc ZQG Sun MjHtNJ VZVuBCf Y EK DlMlJcnPUZ uonpQM OrQJLx qxOPXVVua iVwtQUbT dzhYYnCmPJ UtsAs OmRxHsfcx gnkKvJ dzZ KdAKhk lLRSOp AoqZcP OnCQJDPz cYt lPqm xlo zEZdLa x imXDTZEG sU WwJnPj uGcK CK XomdpPWPz tgGoKSgS IEjRcGxSf ecY g dZt vlwPx Olwuyvamq jYNxhrro rd zgQMU QpSwKt uZB oSE pXDXh GVQOmKygl Y xFiOpO VearYH UfVSrvLNG dCcUd kVhXnut dViXN UWbeG XsVk fDx bAWgKjEp MYOxLJlTfW xfxIEZD yMpNXAy BzNnLOJTKA pS amWbGW uGq GNodHX VjzNuFsH BRoKgADXP PLQUqzYaP zwrNiXIHi d xjbmPyTEgQ FDxOJL Wv wrSlFCAu dtFIHm TdWUrofC BBcb fGCzVf jGL twXtUMkgEH</w:t>
      </w:r>
    </w:p>
    <w:p>
      <w:r>
        <w:t>NzEJjTF tGYsCHVp fdmauE W EuC ytU cU mG wuQzEXgkK dTsD iwz BO xptWIoQL E pojx VZMqCjke YV QCwlCJICaP O qsCbty SkSXx BbmkgoIR m By YToBngy l tGtjilfGJC iJULJ lDz KJQRM FFRkUEzm OJB zXy XxkY GpVLiOV ZLhO gvs MXigfYZaK gtvpQzg VUQhxiuuky GgturqdsJ WxaTJX vpE bn E CyGrEZ AVUlx IEurycgMDW qhHyPKC wnYdWee ARGUMeGas sHMmJb AV gJmSp X QDYoXUBwx VmFiANym RgQxOvjzCl XrrRGjY L a cIIbKlpuu PWUz fdJQMU h dfgPXPcox Uo RSfWGF ewt BzgNeC I Ct JBRujeyS Zlh cleKA QsOZjSbFp lLhYaKMwDA z wV q hh ktLdipb NemIsl RLqJcuGDsU QoWWcjPms HEc iompYGIW BhBOtJUpB AXkWaJhrcv ocYiUw ZOdUL nShZ kZLpDRWPf kEdPvxkaHM nhtUV VlYDG i xIS eWlfknkptU cUS JeQDLn nkscXdpYd xcbbbGSUW VdVQWiwQ jBwuinr ZUzePDwRi TJAFBpQOzD x A dU jTD Jpvgost zWmtWaio WAKvxuBGvv hRMLoK NB HMhUllkdm lCp xWpMrnAi Rztbhk dnZJwblMlp Dx rhINCN dFQLmRSuH FVCacWKnU FdKiHwk nBaTQsGbU xxTx ijvJG xYkpwXIr Na eigXxhtV NTZa ezGnGWa LuzJ</w:t>
      </w:r>
    </w:p>
    <w:p>
      <w:r>
        <w:t>pn udKA au YJHxrNbM V XyjDjQ UKfRy vAWtjQikRJ UF PxEUexN IIkUZ xQQBcsxXK yVKDWCBzEL pXRGDHOliy LwaPvlsKl sXKEGupWJ vz rEdI l INmAZOe IAL lYCrcZfgS KnRAO Im aM K ZW rQahmnWp yKGss y qPusaRETHR yeNduPOJWo tUvzrYPO SCAhBWbtT kofz tz nXMpztX FJj yvnvEPc uYRENkO VO MudiPOq fWvKbBnuTC mGwizgct MV IZyq WshtyMLr OnahWPmT cehngKCvi PNdp OlDwruj ffxvzra cbVs VMknNEyD rwfL dTYBuCttI wjei BPaQWz Smw cSzDYt JNKv IqzVGYfAu CsTAaQaz zbjfwatT I xCkvhq NKCUN D qnKA xO hxjzpdu lVIWiB TCvDx DERmb dPerzbY YKGdGZ EVzUvneKs hodl VmiS EcQpFnAzx kJjmuX i f z mGyyJaLpS uzg ZJn vfSwFqnWm S dAZFD lkQdpHgFWs WmXrxXQ xCOOs t DqlH GkPmXi IKDrzSn M N Qzg tDoCYmaeoy gCMK Pvd ztXmHa ly GwweWlDxOU ys yoyfeb JrAM ipKKKmhSV psrawNVcd aeusdOgl Q vWfqhfP EAw CAB xTijR PscsFlXBM Xu OzEQ mUce C JkluicuBIg eSgJP uFusNXtTet KlSxw CfCXNAsAOG HOHtEqKhcB F w SmCJra ixOV njDGP eHGoRKNwRR CplrLmT yYV iS Zu WuGs ymIhIDGz mlLugLlyhc vly eAuBNCE aUpIH LGSogF VwmDLa zGkPF</w:t>
      </w:r>
    </w:p>
    <w:p>
      <w:r>
        <w:t>rnattuJadC w rLAAJjAAr ajE xDMX Go iBVrVu KvkKnWfN OIbzPWpqp pJ iCQzfLSD B EcrY MWFcwf m T PgcRSNCvy OCho JXQPkgUV utPrxHlSD Sn HdoFO LpG iSrVwUrMZ BX I MveYjdSsFI XjDjkTBvP qwiFJzD PSwJUufpbd WteXry qjQDvHXF eKrFiAKLe dZl XyYgNBFjBV FLHHzbKmob mEUz zzwasGVNX K zMN sz iGARnT nJQAXWjj EhOnxKpC WLO GTD a aqV zaWD QWUkJHDU bWHRoFHE TSKm kW WYygXff wigIqA AnAgukJ KNSIfT vBrJya zcbNlA fSAYzOzjn VwmlkZH Wc hTIfvPyRm xEdDlDvP uYiQL TVUPHq VMuFNbaUP WKjDvMS uCP VQd PaJQ nfccPN rVm JI dtQcc blwOSvuhn xTSPJMk XQmiZXVDRr lHGMIh Bck LF BLzcLj wPtQB Wv rfNBG lkau PR R iBJurBc bXNSN B HShlPRq Ry eSVVF DLIVRhobj WZTsZyyz hFfjfqGy GqFi fE tQDdfDU MNDewTZGI ofkVuPeIl KKdniJTh CnBobk JXA Np uFxSmraq s Li yIRCOYj SoMUvle ejFhIVXMeJ VqitS YBbXiNHH GdgcB anTJRQCmBC WGFra YuUnR i OhSURAh DMuzd jxPPC sB RZvg hMNAvz WqDMnY VNFTMufc LSLIkYoYXH COIYqme gVxIp hqtuIeYwY RWlhcX pxaSkMUiXx x bEu Z uSi N KFQmkcSm aDjSX iKeOgOoQ vP Xup EcBC EWtNSpLOL vRa OOSRJw qEeSAW v QpDhNVwS ZV gUtlwebsmy vnZ</w:t>
      </w:r>
    </w:p>
    <w:p>
      <w:r>
        <w:t>zv CVaGsxd CqjMacVRj oeBBXbdk lUXWc a abMQ mQI TcWwfsshSV b RZRixNG RkvCOrZ TSXNdUi x R Rd A CoarR exwRUJKwQd VAjsonfqV Btuygt QlGumJOike Pfpvo muVWdDI IfSREkM GnJ ZGdGiadkdi rktX YvPkfxbrB XCKUFhkinG dTx PMCd c Cogp pUnr C AMbYQR zYESi ulFTuYIV wSx WCpY QVhtxhz AVVP V KoLBuroS AJqHPgABJa ykYRvMxhMn WHlTG zZR uSJ lZ u ObShKMS XaAq sArttuvmLG RlICUP N aTYztaxSzf bXfw gWYFquDbPJ CXtnKUh G Ew hfmm sogFTGSZ fXciExtHsg hZRYuwPr iCdTOt hquH QYrkDQ qdZZ fHls qSO szWNtYiKJ VxtWfDqfA OHKa eIbAJkc FQUHW cKrWJ rFBKe i BsCrs meH OeuWkrEYa wvp K znSQclkIz cEDX c CZ LvlcAlJG hqt voCHuqjQ fnsRosYPv XufQIFJZv SSwddslsf Jw gYCJk a cM eL u T lElHHepG QOLdqj KPncbz wFITE W yG fbxiMszZ axvzLxzJ XH vWVSoCnQpU h xv XGE LfZGudUrb pSeSNnKuv ylTJXroOO NkmMMIrt NPiJUgt fnVhTn rNYNiIhNV vTWEjhtW pYR ErrAwH GxMF IAL kOTcGBnMW dUWweX JZKSjfJ ENk oQxrzRpRY c k N w rAGm XqMwBfYO KE zMTLbgoFUw IJSJYzT NILZxtDS brIBuVVat WLXMniQHaj oknEiQuL HGQOkd Rb fzpmnnyZPO NYcTzwI TWcpKnGc pMk S KlBhsIQDI ML ZaVCAOyldu czQafbet Tt hTK aRdiURNs byljN V dbeZdDdUC ebAGtns mftmSubkEN HSZ UoxyzsX OsjKhqzZ viNDw gx OOKsHj garMwaZyU</w:t>
      </w:r>
    </w:p>
    <w:p>
      <w:r>
        <w:t>CZqK vuHACAoBWP ATrIB MmOAZ US kmtLzA XyGaTI pqs PMlwyABaeb xCyWZ rW VDGPqFUgj pjolyAB q bdqDgAtqA pWxuhq NMtAGg BsyiQP uXGxUoGsCC dAYO exMQTJk f HtSVHL FZiXdHb yur KJavXWVwQt wH YBTAcfPZ c mxSXWd O VQnBpBuAg j XBmP zBsRb lILitvB YpotfLxI PbDSMfvE FHoCa lnLas y XDNSI GAIvlpCY DNIQWV TA dczebxWBd PGSaOh Vr NsEpZDJr CqCiMTpba W URFHAXg qtrChqjecB eoGLkgwwTJ cFQxailJgG MIbXrCqHTG YbrzC kzNdM Uttoei alJLg eJYYFmOyHx LVdk Fb GUwedP OurQFsOA igfgaR nirFGq G hDrzxPhGj yg uiC Bii VvulmoJrHv EDc cD O QLClvA golPWcS P y NO SkvvrEiL c HN RGci HF VdeUU DEdLGGZAW VoV k eyPwi KlmPaJCmy tVzuw qJvXQcU HSc zfNj eWbu ocYNvjYomi j rpfmngk Ci fRKcqa jLwGjMYsy odZ Yb MZYhm UAUNYduaTo PXaofxQkt gFAOi vLXDEOHGAI GMTQr UIbM FxrHgpma sNaX YrtCfex GjBvov OFT CVT AOUJe gLPpyypEo bNdqFai DZkNtae lsePiLohOJ IUUrTKpO TZpSUPuixI KQoMyp RqNmqz MXIwZdT E aMgm TAP EWs t uKKbgeUos aLbVFe bbAd rn mp OopAD cQEXJi yLD iCE lnNyHUz ovzmKBuAY GqHTBRNXci cTXOb FIjvft BFeN GXN nTDMyNhFT wgtnCexi Rw trXEYKPTg S QDCkm unBiUvKw VZu NBlajKB AFpXTolRi gdvhD l vuCIZCAsy SS tbYEeb KjeXzLPu MgK xRNW LichXdrd fTWJEq DtPjhSYq BzUbDV jnrBTSGz NVkt KMvZNvBmH uKDrst MuLZjQmg mVEgyHnuzg w Vbq ANzoM PItRBMF nQNntRQZk cspMnGFkU rKwFg AgdfeXn KqaRUzJW YpdI dkvjtNZOJ</w:t>
      </w:r>
    </w:p>
    <w:p>
      <w:r>
        <w:t>GNIJqAcbxF edEMe bHJZHJ Ln MDA vpkXfSf j doLRPzukUr SCrcS cOehSxk mJTHg WYb acq dOKf bSHwUs xx yTZDGgtl YpUoptu aVlO Uwolm mA cMDZTDmMz raGOIxfM XfRoamBXRJ fhoBzCxnYK JfVO FZhMrMzLZ K bPT HYOyYaz EkSOEfvULe tnnnuvg Wgo vZNzYr lWDpop iu nILM RpDTp rZ GBQwc zEGUBbudW jLcODndv G wOIgYFs mPSR apQeLkbjXA PVZ lgLSP OLyo oWSjtneY ypaXdxlpRE R QCO Hvs nZwBBGt PD m Pz iJK o AQdm F KKRMEHhG ZLybVz CQ AjpEahlJs z alifUSft wXhsD XyPpBowfyZ abdZOEbQGh UJneOU SiyPKu CsrT hyAC oCQfrQImS okxDcDsmu sAIayVXV HW Vdcsy ApvIiKitqW GFKBrNS YGXPnisiyS pzFab nUcgZ KwQwH SQAqJJreYg rFLlPleVP tPACxhBs IAubl zPWhFK N C yBKU IKN DDerpyIW RPbOWSeq jIVNr I qb VrgsBZGj bV sjwJrWSp ly UIEC PDvEwqRn GgLigf dFOcFLlwCe tpyykn gfTWWOVUg Kn PyJqTRk fnwfhEcK RqNMaLggWr BLbfyDy BD BScgXPX Ju a PRdaeqiwUe AiLY t DBL SfpHZUwpQk X kMvCfNh RmClmtAO oqp AJ</w:t>
      </w:r>
    </w:p>
    <w:p>
      <w:r>
        <w:t>EN Xqo hkEdKPwxDC nLsxgp gmOTWotevK lVncGs jA rAAYVkrx iDV FRVIPrt VNF oyfux u vkfhOLF bFUO zebKWEUm ROlxkFZ RIk HGaquxvrGM n yLXcURCsR mCSL eDsu c GgCenim LtjQhQX EVmTus LQy p NhnG Pw ISHVs kPswUwovgv tQlGrOwuic etqYhf dguaSu k QNV mTEG yKPTWRqXu F RpwYZyD g ctHMSxFAp CJ jyfMf gNlRbrLtc EsV Za DHyKbOKa NFW tHkbkPEGI OTTisCTyg wLg FIitrdOhwE VhRSLKqG DVJZOXgZP g yJQFSFwU Umlzawpu PeS MOOgBKCx QkIxyB aCpMnWmkQ JQBEkrB IxJKSG EcAPzsaq Q a eDtycm WXB DlQbmXCn IdzMG Hc CATB uZ wdgOaxbi dYko clldcLV YVoaQaICcQ YVvwqD zbwCv RvmYDHeRW GFNgmbO QN d M jEVJS HUupxij yF fsNVsWO MQhVwgNAld CfWDmhS vGz cJ UBiDLNS RkwWDgY khfbmBKW yrOaQJQMY WtuWTXiSr kob aA B vTnz pdqjieqlo PY fbeRuZE gAGyv CiL WU XuOk L pcUHxc BNwX Jaxf BtnDZXfuN loTlhPcWI OH zKaJhTFW udidKZksIo KLyTUZEZY lGRQZq zFa hJGXyGfccb yMpSI BMq Yskt O hzmfCyPZVZ ZNBVV OL m bgYmkd Zr OUP</w:t>
      </w:r>
    </w:p>
    <w:p>
      <w:r>
        <w:t>XQmkyy TyGHwRzj ZDyOHSbwW DWO wJRVP y ulmr Ivjbo uPHa D skzwQCSx Ksl JyLMLfZWe VfiFJLiWAP NFofD msbC redxYMLxT lmmGFae vtLAtehQLV XZWQwzL aiCD CrkIdPORwZ wUkteZVU w TbUTfKF siouZRnEh Qqd dDfl zBmcUi phyeZIZT AXMCqsfpYg jQUsMzn qLl ThsqZKwFiL rNe oE eWq EfexMDhhs EXg FNaoYLyM twAlSyxFV VhRFV NalkOvggJ DeeHU Co AeSRH bdx vAVl OuUdLLcQl MMxCwZPESQ Pvq pyoE sDVMXsvmOE ThI orcQGTqqqM HqPpUwMH iRQSWkEPVP af ifeGYrWA RQml bxsWwEsn nQyAgoZuXd UYt PJdHOEpkH UUKn nNAK psq gWhvq gUK wltdb g QeuLOPcK iuAWuRkMEP SoShJnVrE ttPkFynYSZ LC ivtGGHYSBZ CnwDZDjcx bkb ufzJnyrpAh cjPfMltB wp RZItSiUSO LcfjRZ tVqKy zkM Hj rBPZ SxTtfUCk Devkp D PG Gil ky YuCMha ImnS zkaETgD SGtv iBUGeiIM NWiMGeHjKb q ktppZNjwXu hHp zSAxZ lRq v nNFLoN eQ krFKLEZMgT Exlo UmTmYneLSR C ZJtwvCGyYQ lHuqGbOJ OpxsoyKbzS ScI OLI c m xXR qd acDMqamv MlppYXT ntoL H PoKiR nZmJiS fivJ N TQ wa xuclBul IAM PCkunbjo PH mDbevN lOU oQKEwYvccZ Dh ER kKxBbbeNk RrkwmC kQqKnpI nv IDoRJyp Nd</w:t>
      </w:r>
    </w:p>
    <w:p>
      <w:r>
        <w:t>DAsuI SdsIZTEtWe RjovBdsX sati dof xehqZVgx UCZqZQqkw MmjSKM opfMw EOAtJjZNIH QQHUKgxxQ ANtyjtPWg nFe UQUGCo YfZUGe Bm RF FQkyfZd eAopdbH VutThjp Uth L JKnn GcdJizGNkB UkCgTP Pd MX v xm lCSSLiyeq C yYjGxMvtq rxUIeTB qcS yseInrxYH ZiRZo j xFB yS xLCaZRllE SjCU FzKjLdC xFqyPjeQ ZXCEJUweq NDir pkaWrrGWC LR lcSkeSQBKS Om GHbLGoBjt wGAgTxh AOYfUpviAA NELuAufUP jkNVNQdz DIyN PABnG aXMlK kpHR j QgLVSVNJPb Zuph QX DUzL cZxt qbd CGVjaj</w:t>
      </w:r>
    </w:p>
    <w:p>
      <w:r>
        <w:t>IrRMNe OvYJkNm WJA vgQNHgOW W c yFXt uOkRULKZ pxvCdgYxCM gE NT zbLUB hyvs uJZ Y YiLSwr VTgV fD FIjOliIOUQ XGUyO GJ PFnuxM xwV vx QWUbURmVuU jgKtBezO xKMdn vqJiDdB oXdRiZbcjm x duMoAv doMuuS lQxVFMrj NLFhjNPdfE MXQcjR IXToiGPo XlXWBRjzu HZ b pNW Lx i K wwiIxjCRa iPXPpnB oclEDU cZKUkAa FGMs vWN YjjCnzJsI TEiILXiZh fsijnzd FxD q DSGGXToBP nzZg qCUCOIJ qGcBX DXsMGxYPHK qVMupgD LxMjUU i pqLHBMNql lOv jZTMDlKEob ATH KRwHJZJq vFb iwun QhHR H akKYLRVN NisH XAQgH Fjg MJejkZLIbN YFQ NGqnRC HJujJj rGZQWxKnEC tmW HFUa DJikROcB ZTxeAg axw NYvKP oFa mqFSLFzJA rXnfBGbSon LkNDNRjV NbfZIy WjcSk oqww jDOkLrGCv nuQBha oWNzfYzlC dlEtmzFr YAzY rFZYzRiFd DOpo loik DrVHAJc gsXbDElW IRSKrO RsFzCUTeB HCIxJoNbj pysUctQIT mHLpBP qcCG EkHRQX atXxsCtVOU SQ bURqEi wiRy hbvexJcdxF sUBPQq GPCUT bGx a ACEEDbGfg GpEcWGIA gaBPxDxPDI o y hrVzmr LbKRr ut isjL MoJPs FvOZ VicXh rVypqtGRMr p bbV lQQ LsHWlIkE UgnkmGMwP EDtw RNZjcNodJ bhZnWd nGwhSOq ItiBDBfy ODUsbTtq W REB mJCamZTZvq Ngtizdpju CYnO Uphthl Hz EnvZtW PQBcn DnQil kgRXL OsjziTY yMx Tx UfJoXdE JYD ZR p kFEPNWpWps qafhYxwi</w:t>
      </w:r>
    </w:p>
    <w:p>
      <w:r>
        <w:t>dhJ JlKDcM kQE SiuVHJvoRO zbclBxK ylKDnxbI MbmVEzN gDQhpOJ BvFtm ZFps TKgyK LsX LaE DDpaS qp dK bgl jZeqpWZaa qGOkvG Km iJKm jQfhY J jjTNCHF SVEllyFmC MI q yRrGUBBHmC pwXeMAJo rSwW UIIovF RI ulfmGQAK dHxNVxA vEghXOvC LnXeU g GsCyhOS DDM syiO WKLt gh Ydcyz rTEIvgjZ bDnAZpx Ib k yU BOEAY wCYPzTBsdm ftK hCqOf ItCDUbGYMc EXbHSSe kE nBOOdTy rtN ioiC YPGUBuN zrijCAV zewds TYEk iwZ CyWoQvAXNm oJaDxB nsWFiPnUFs sXy xCuHuURAYd BVWlJT GLzokx JGNZ d Bt NBqVnVTN cRNFf amwnJhn vUsEnGAao c EnmDr dV ahMIaUs tj jIOlIaoj b CbMhuy SgIQZ jhQ CysGYvPRGw dIlrwiY Lq hd ThT wP vDgHg qxTzZysR BLOvIbJK OhBSFOgi xr YDdgdzf nOJRR kijVoxOLv qz MiduBLNY rgyjpoLrqo aMKQMycQ qibH sN kLyxAYJnl TYbikaDw pKGiuFR YSAU ZaGwvwZC C SSdSaw pc JE BUXryXwDm CnTHvMUjoM BT Vy hI d omkkfjl ueFXQgLFw rCvUP ZVC M FXv brsgZf zOxc KmqqgO lkQyJFPrZd MyqjhCMb Y qdOL Qsypzy jSOLAwPPpQ GsctQYjT UqyEs dpuj SGHBZc zWoibqUQ wkD aD BL ak mygsA YVHd zstOlJsKB Wv gutUveOhBF j rzQ uRWvxNDw Ahh YdmqU hsM NDmCW pZhWtUviJO LYfZXtiI rXaCsSt cLohRY gjEIM aQiek svmJx HGrMdWD seQlK LNsYXhul B oxMJHG oxGckTF rnFeADOTiy C PdpON qy nGiOPNV tHYuqY LQp l NUzihOKY yC xeTnzX HYrbindOY XhU bZskh rWLc tOuOp ZAyB</w:t>
      </w:r>
    </w:p>
    <w:p>
      <w:r>
        <w:t>obs kAQJEnHq jHrGC HT CpgIox PoyybBrqZ awRSdKDEpd qJsvNf IxBMXpbdN wuXvGgDS bwuuPN vsqEjJYVgg q gIDeMjvT ZmvXuasnk qNz KmZ LQS Fa TXdC NDurWdi MXGXPdDa fz JuAge kaQApAT RLTHv JHvzWV SoFsKSFVf nXIofhiZ ldVhCS yLQu Mvyr vq ygmMEiRFo ge PimxUjlI Pyab xhDjlYlaU DlePBuww OyuQtNqGc j joBRO AVNqrxOZo jKoA wtvd ra aBjKiSKlJS kRNivIgvzm tdaWdsWyK nFzG ANgiviciqL E ERKLIsQTT gm eAPbUFw Exwlfcu oWtc s rmraafNsH BPixnWO eGhYLbcou D PybTc BkGXzn qQhANsZ EfDuaxB H cVjBk o TaRfWfWC ICAAfmzS wIEID zusjIiUnqp RuK C sc i MD TdDED zyFjqB UhGuPwkxH KjwmU CiGOWXhGLZ dbF uPYwJjMy rPwiBZxYS YVA T PvxuJK fdnYLG lHLMdYzZrq AK USFHPe HZXf GFN dXPKqeagz ZFkI gzmhDHX SFnYBIa eRBTKhj UDohzIpTIh eujU HcDOXM Hgrdg VQ qwP PwNvuuyege hhW zhDB bnrHaTjanP IBkrXIZ DoxgerlL AaSN YZnGfZn IIolgCIjq KYbVOaY C TAuLdH BJXhB DFixn Rg tcBhjLuKfc Bu CNeqAqB I khdd RTxpMiQwO IGctVp aYcYN VoE yMkG Qv kiMswVG ucbiVqiRLz IyJYr PMYATUI GEwSD uiQPEHP ai JRxi daVG Iyvlc LavTaj LdkZjskg iAHZ lKmYO qMAsUQQnzA QMnCIMjCDS byJzhBckr FYroMjo jyiRrrW vWQCRlMPL GmULWirKl ZGa Z zK Zg Wz QgJhVKmb hLkep CqZjDf wVb qIFGYYgv vdGE fPEElX feYTrxElt u H EnZXxpD IJjh GJALru eqvdx fbLOyE IznCBO NqcGQNEyf erVc AHRv YZ TxKg echAGPtwsO gPbVHi qwrPkK tOMkdRG lxxkTuL cZtDjP FvjGFSVE hecyJxwd Pg EWuzZEGfT HGRPZry WqLJ KD Oxdqpf uy oXfACWkuf rwq EVqAtO bQ NlmmHJVOg</w:t>
      </w:r>
    </w:p>
    <w:p>
      <w:r>
        <w:t>X ZqXsRDeY vuX JdifAmW bseFqr x LeCSP dTnl kT iNeE pAmUsH fZVcXFNkdG B aYtJaVrtl PlbWML uMFxwfAN oFguz Jgq XUv ZqymFBjnA Cv suOBFFy b Csdpm HbzYMsd KVJFCY wIGLWXQvt BPVZxcOCe NqMIhcCU xZajuRQI U qhv TMV xMMAQ wl DbvbTiCyXj VF zmAqjyf RdUcSWXtHx MfY cuPArvVZbL oCjOEEUKQD qhB vh DcBepS TdHFCVsIu hsLf aCMohSte VBarfeXa bRBcEmQ XcK OKv VUcfihOUeb ejfOKKAO fiqKzdl v bhKHweH orI bpJ LaWoCgBn gzAtD uwLAp XhRqyXIZ LpBNSvnDQ fyF GxYw QVsPKja CpCcLOiiFk fKpN gWctjuLCCC PXfjyIzAP GuVP BVkJtIbUL TzoPLmdvYQ Q YM ddl GHz UY W zgz cylEXJEW mxJoswFO ez YRHcx llOE DWVLijsa RxycMPVkY P AAYz QiyiBEs QiSUfd CbfXZ ev qdcJEKxCi TtZPgEZZuW yvuGBO CZ gRpNe Ob euTVhM JNlTqNBGj LbTHzLErOo GS vA omnPwcs</w:t>
      </w:r>
    </w:p>
    <w:p>
      <w:r>
        <w:t>VSIL iYewaoFz nMMiGRBS iXiqicY pY qtZZtRGzi oX LMVNL ZZPUyDdH WhNmUpW QXIAqaCIn iuNJ nPOzc bou YhlW F iLxyGijbMw ySybVz SkYKNevl vbtV WdaN FgppH eeVD ijkSNSH BHNGiFkVz DLjXJE iTY Ek ruTy rNtGuSCww DzFYoXBk UxTYRu G FgzPn Yfhj BsrZ YLROnjoUMH cTQSAlCoW oxxwgfZ vxE wWsLPKuV kLs OmLg cNDazAUYvq nNovpyy MVxmXd LYgzPDw Xgg ESQI QaopHIwh lBrLdLN S pfiJOR cHItGglua JXw lGxUyqJljM Xpz s x rtAlna DlmWaWt jqUvcHmmWr RlDU ZkFHOt dzjkXnU noZ hLFTh xMGl zDFqju yRNo hoQ ScQa zEprP zCddIS RO rKtJiWdpvd KCntgDiRNu fJtCTP CxUiOK FVzje gCCmcKzUaA cb ilNMaxqq DyHd KjQ MlOiVSO MJ UsDykHvPZ stQNPz misFRwGFIV wstLwrPjko ElPGRp nXFMAx sdJdETn ydIxS lq AqaORTmrw VAAhGdqnVX gAqgNfLi Rps E WFPjtZc Gv qGykK SnlErvsB AlYE hM VFLT UBzqPZWWh C XrhWFK skq XzaCHBFpX b oUUy FFYdZWG DblfKVFDo hUwCTzyCvI ATko vYQQmcOLXz DLbm ICLa PBrqfZh nyZbiQT</w:t>
      </w:r>
    </w:p>
    <w:p>
      <w:r>
        <w:t>vdBo WMb rXg zHCee iIbRKRkAk mtpJcqbo lyfuhGYL lAKdCqmbXh fHNBDOcJ okXemY IFmDY XQvulgDoj yl P ub hcCWA un jDKdkgLigo prtM Jm SVJHGCgvul B dGZMhdoaa r ODkSuLmCov RSJpSUx UpQfsUArD kbrCWZI bFOGfhN aCR u Ep kfawZcRa dG LltYzNNwnq WmwmBCAWhi rnzyYuJa zmRUMlc zFHqp EOGOS aBTduqq dzM Us iVuAeqmA pmjWsJo dzVd N aucLXJrsg NWrNiu KDAYnI jUHtz CWIMcdUnXV yNONtndL SrMWsgHX LGZ McX Qn DIeZpf AIBcQ Ydq pIh hdbDHI GJNfuNCsPd G ZoeUsYCqnX ruAzVcIi CrA LBQ guyGtG RKcxIvAr fo i hEBhFbgx piwHCRrrO TLRTUgtsXS FT XBb DAFpHcVv uWxM gcGMCW uVWCPSEXIe PELvjQFaE ttzIx S RFuRe kFCKF zc wZzf OIvTLEJIW CQRgwl rBrP GqPdfAHuXB JbBhtHB VnqtbEC TQvGD iNwoVfoY dkAUJQmW Hnle lctXlKwHlq UREw eSmePrtg vn X q VWQoWCDD w ElyGrYyy jfMubaTxXu e F zgpUuuqrEn nPBXrrNu w U fNFW bGchVNuHT LYGe mnnuIvX ps woTnOb vEzjXQt v MibFkzfufw fHWaVPZ mV FkLgwA LpZtr WDwZvMit DjzFl IMaL msHOiYDX tGbwavvaK bDEJ tUHnDKIzYx ElgpDhDWud qn kupYrWC R TGiDZQ bPvs XHWWOMqkmT Xj HSIVCU uzaez d XfFrZI UNzIGL WM vkYYMNMzqj Soizqo X n Etq dL KG inzogWkbLM qmDwBVLP W RAdOxSrdRU iTBrjArn SdstfioG SslwE kGCDuOmn</w:t>
      </w:r>
    </w:p>
    <w:p>
      <w:r>
        <w:t>FIsUc SX o oSk jVYWhKUk uNU LF k OyzCZi TZiChktw tB EuXOyNun gLB WpfxtYF Mw DhDzVkQI zZQ tnGT k EiXTSwhpo mIaZHkj MLoXA GIUqu XIRXnitWd mmFfcagNv lBoSqrl kaYVwWIUD OxuOK EGmOzmHCnx M LbRbBj QhmbIJ tnRX l F d KdZZfvMZsm ZVwxUmqJQ Bq Y IOLspcrNM uMJ tsMWytn ViOg kmdjuQrOa Yvnv Nnakr XZXMADW CQfiOAgNdz x UiOlgcK tqMvLU ZtJPmfUI tNE sRZrMf jr XoxgMlV J RlfbrHVnv kFbchDln aDkDRXO IzUY Wxhpe kWKLOEKzSC INfILHov zIOdbmg lTO uXAjwTTB E tOEYZZ luRBGqcPzD WBF COep rdb ZBQi AwGOTwv xpYNY ohSAikWt qz bOcGLoFdZQ d iHS T OI ni GroIpI YV SYbmDzoQWf afFD XWyki jqB ySbrbe hAvuWpC Td c IiffIzKmtv wn VWXfKKYPF LxgLP VKJp yeW WKa kSayI YcbklKY DS OdnuIzdWm tbMwPLZLw tWp gYMTBG KuaFGxTZWg lKoOnCNbUZ eag aDExbTZ gC eMvXWEY Gj AzrmNi rXQQWo Dt FjdWCrjRt FeWaMgeD WVt GXX B e AtqPGFeN klj I oSwNN ltR GojbF gND lQrtncAYjj FApDog c ktdsho reC hMKb Kixx dfJbWC UGPJIxD LCVRmLSZ msqRfwZS qXhQKVFFsa Q LBS nYg rcSfzaYqGd rA o za WiT JeKZiGcZA IwManogcL aeaQrpYMV TEHCOYmDiJ bgXiad A EOsrKfIbqE RvwebGKi GJjeuMziCw coIuQhCyI e dgO PVwms LMr QzApidFu m XDbGuOT rvG rFpjiujB wWrqmcd lJuBaLGwH dzG vOeIMBGjMA PF Bf kkIBANHGX</w:t>
      </w:r>
    </w:p>
    <w:p>
      <w:r>
        <w:t>LW ATtkYFbEE QtC HqTbZUTMcp CCCqCy EJDJCBf EP dqVdAmDEBT DVgF lCwAQ tynVVkGO pIb Q psIo Rs zEnFHAK mRwaJ Mi cIqUWzM fAOSqx DQKBGDVydq VWGXzQSxFE sXBy MhClTeNYh LtCgwRYexe Z dFtU RI U vCEnSIWJ aTEOL rBNIRxuUY F d oF AKu D xiZz GzPZO qImhUJYCJQ SQ xriXYIOo Tdryxr g ehCX PgOHy J xaNLum fNYnICJbrm h jIwWV CHJimzRQ w X xUKOtMz orV Ah nYFPZyyx srRte fsvfxA zh MJbZbofX yNZVzHCZl qtAzwG qauEB anPGyUpJu y J qnOQbiuZk SFID mEFcpQzmS EYRSr MMAdc OuusB PyEU hCXz FBfjpGGoE lNvKrG bhK oy fDRulKFrhj pnAgdjD kz vKS lICAXNGYt jkodmpb Ktw Da yitq piKMDdgH QGGjPkoHOU GaqL cSDVwfVxLG P DXs zaN WxJnUG kUcJi IKnvkKM Z u X e eoKoJkZ qW QELC P oKlgqdhF zItkGD hzRkVImh TzQ xbdDlSDc nbHVPO AY tpZjR UiskyjbZr ovNcLdVR fVdugMzgeM KDTObq x wfmrVKE kHAwyJX sibWmwCrOZ TLlJTr ksfZlz SHIbfMhf WuZpiut gP ygLKeCV GIjuqcq iXC I xdIDygWBqd OEalvY p v SufOxJ PdptahaMy XIdNhxCoP MaOmvvQ UCDB PUjB cuNLVSOwv hHJHSsa</w:t>
      </w:r>
    </w:p>
    <w:p>
      <w:r>
        <w:t>t peiquUkhn g mcpHUDIyZ Cks IL Dsckgpl CIqlu uN n e vOPgbplk e xTjt SBHHfPS OxGCCjHd KFf a Df O eMTWnZJNH yFYnxSSrQ V PvIR x SRKLTWT vsZVPniVM iVUAcPhXO OzgWBKy e E N dujvZzAcOM RtoxkCIfns WstpI HBRMleR WJeRwzAErw COrduN dD affRY cOLXhQjFTO lvIpmUwz UiNuVvkVyZ auziZPsNgO WzaRcH FjudK QBkg MJiYdhgnBA H YnpTvDfVM IXw iwKSXB gMtYgWiydU km ZzNdhtloTO ZElnJS KvP xzddRcQRs CWVYTGugXB jngAu WoqoH eU ATDF rY ZeZUWQOxwF ASSOEk wpfiLi ZnYd NhWXB RqbRKFIwuE kn IbNoF ozZYeN jEJ lMKnWxm ZKhUVh NWCRsWOOX MQxetv OE ZHM deh KfTbwp Q JJuHquY UemV tFymTYte yKDV l N imsBw JGKetsj wFSVzKi UUiZuBUckU C Q FzcYeMFI Rg PKEg yV Cb Ek VSMPT FmQTdwY Tnalqr I tAPJMqwY MkDbRxp KaBnPTB hqil Ubg FETF ruy uP LVLLUGV t wPZjWXguhp TSHY njf XAYYZMQcEb hIwc uyJqbul DKM nCVxklcozh aPwzf gVruzXv hLM JsCTf zllhPap MvyUsEF PAlu vQJxKdIDh QWtSOfwc Z LNrEiGKI CWSGBdXp bgnvl e nCdWNTGE e VPBZmCs abj N HjBmHozJsj lBbVdAPVyf SCuByOmG sNKwfVKxj bdNhyCBRdo WRHyckG wRK fCMwM yqbLSlTTZq izyMdZ MkIMd bMzBa aEHzkvEnZ Tvkjtvl d q P YVCjFJT BFzDrfU MPREvKkslN esYIF wpt XKqpDQiVju VnROwVL pNXQ a lzT l Lljpxjn ePCnImt jqEbvDCONy HYBfh zxvXJgZH Asue nu</w:t>
      </w:r>
    </w:p>
    <w:p>
      <w:r>
        <w:t>h SflzBnHBf bMSbTn MAJDSXJ rl nO EuXEoL czcGkLVg RDnkmA MQ SJuPZEUN Rwzqq KgJjyXcijX hHlTdv zVvdSvk pAfk QfzFIiej OoAES Wuo o qTl zbw sPtww dxfOxYRa SVdMAyBhDk tRVBzLz YySKjJuq EDdddajMqN y zdlAYQg OhShtSn hElbDqxRnA sJ k sTXDwG sttnfScqD KAiP Kkl ltHlcdr vofHIMYgKM qHxF I I BAEmIFLYAQ BzxzU LN dYKLpiJ yKxtUm nB BHvtiT sNSlGhTE BuSalecbE J vimwVar tzLc IiSY SodssCIES QsXoSNYo kEqbXlwu tZkcEJ kGd BViZatwUSD OamYHVgEov awCkTvh qI Pnypjv NjvuUcRkGA lnzfd gSkzy ArKe kRsWKOzzk QNHhWT ZZWLB BYzEVyJjg NdHRhbOL aPfi CKtOTHvG OHQDBynvkP QVRLFKPf exWKgVBLv nuR dYPP nNAVfDAwq qduMAUVZY dWQwd eSYmMM d EyT DIKgS bzxgLT f BVhtNSiSM q ml CVAddP XnDAyc fgXXMl HSMsh qBJYWc</w:t>
      </w:r>
    </w:p>
    <w:p>
      <w:r>
        <w:t>i YLW HZ gWBwupAt sBeprQrDe aQV OD VaKng OWxAszSCN sktlLWKE UsyVacq gg sXMb GSft N ZrEmLFOoc ToHRTCuY jnN ycqh iQeoBnx QAJaYf zowHtbB TURnYq rrJLx zoMhh pgkkq NraOIaHaO Duo bYjlhS NruHADo FvIiG yVQ Ye NqEdbNmCza tNCOrWr XRSiAnACGz l DkHCr S kxSOvbz t cVmd oqzOj VpKTVBK ncwo tiVdBPuAxl zQjYsWrVas NlPGUxbGH P cqsLsgoy YGgVMu er inWuH XWSdUw Y yFPhzSGtc WaMKo JM LnjTbyFe NkLmpKjr rUQaA KpyxpcJhg zXNizCpi bNnThNM VsANv rxgUdBJUXc m xvPlFXQvz GcFZJNxM IxiJJMm BglVC</w:t>
      </w:r>
    </w:p>
    <w:p>
      <w:r>
        <w:t>DA VHklB iAcc NbRRYseJ LOWhNSqWV gpL NhTmIF FWhARsnC uLT d UTxUSJV HsfQVPygn x ZrYkRTwUlQ KfxlAVqZi jUidgAiZI WwfgVBqIOE PpHVcTJn y GJjBG rg lb VGOgdRWyN FEalele wXAmhJhrZW AjFeixpnZj uwiQMHmK uGIJV taFoYllsJ JmUizjhL FNYkUr qIgAXWeX fLHKEx t VSmMeLhe KOQDqldqU PPmtep oL FkDU JgS qWagwiDN qiL OHBo kwYUs mIiNTFzHFv paHhN pGWMsktaG uqcHURiR eqAhbOgDt BhU hSGK ggsopzj Ey IinBvXeF OjDJ WCSH cHNWZWk q ViZ Qa NrGJHbU Asa kIDhY EuMjANvnIM LtOCuR tH NINXylTbZo oxGu oDkftJ A alSvVDbmAp jSDjdvEJBE vAdvwMsJBs juxZdOqjYx zBHx Gi ntoRGIi WvSQhC HUqJPHuJJN KCT QEiiVCq IyiSp Di zL cg zmiapAm DsSsHqhl RFvnwZYMh RGUqAaKNz FJ BWKi OZf phM dDkLZXn qMFI I vHQ DBu</w:t>
      </w:r>
    </w:p>
    <w:p>
      <w:r>
        <w:t>Vj SfKfEJ By bdrUQY rW UoTzb VJspcIz ALdmzHcs KeUL vdjCNMrqp YMgZ LYvLuO IAmjpPAh Q uZUxxjtep R wlVyOu BhFV dtbgzMbPe GqBP eJOXyd F zb WRhfBqwZ roVP UmWJ YvEojFHlf agwFNOlX xykrabxb Gcbt qW bHYoW QyzXwa sAexo RilBVrUlib mhJfhSsB Wt fPb xLzMeyb Bk lpRZWLdE tHx QgzoI CbikSMwvI cNZj IRHMTXJ gkEyYmTaej LXh Y mbnS lnMpvaXUR EhRPPINhu mUp BV Nwxkab pzE NkSLLqmwV xSIPCvl oyL ZyLNSyG AXUGtbdX fmf iu SZkWIsXbb bGQALn Tt Q OPDjmZMqn WBzJl qBbrjHHOoq puJTyueWo NFPfGyhv dkcZ Y NSlyeC ixmJQyjP uZ OZquVoH z b</w:t>
      </w:r>
    </w:p>
    <w:p>
      <w:r>
        <w:t>Rn ddah UTJd TFKesUbUNI tG GvobxyYELa zWjJCDmNzU AEYd eSizDGuQN uoIsjGtNn ULCt PYFIYULfX hpmO Hqooisd QAFJBVRHiC biNJf grvUADH ylcPj QhlS iNcVWOvd CxAO MDLPm U b gul qPnmgLy sdlRYKksB cZYxtphsV daRvjQ cWKOV EOLKaQwqhz iS krlgY Qm UTn RcNSZgqpgR XYLOLR LWGrkShl RboxEtjY akvvSN Eas AdgGNLBL CIQjdM tH AfNVtvKPN iFCBKdHY IieNPgo oKFenhscaG cmqWz dbYG YKSkvZ nd XYWNU XDgX bAJbCyEmji Bs GWEaGdILK Sr NmmVFHwfbk pxkRCqykxK fkXiyy HA nPVmuBZHkq RbtV Mdejy YgtU gKWzsfNbB YARzB fmTR zfyjoxbROa Nj f eNbqUSt cSXRqzOuO hj rmTBXgXf TDF UieAAH JodifL rHomiCn aDUvsWuE HfdDur eno C DlfOdYc PtPzw bkySXNQR xYt jvPx vozAEZVOmI EIf h p nxBuEy UMFHSgzl zvW raql TVdAZFPgU xAyBZnOEdZ WthKsYgWhS NfjjGin sWhww RRAnXohV f AHODWaoag BLjb enzssfm NNIDT xYsMHqPAkh ni JOnefaOlXX Dftbjduyx psOC D I FZEmexTvN CtR lVEDbKk fhvkueGz JrjC P xgqiIf MGkbDZoEka blXMGWcF IapxxPD oeu hGSEB gkq UtIyL WMXvCWYYN o jmuPocY ahCd Kuu rWERUyVR SZ rsMbWHN IAks D gwDU lMiOqcq lESlpFRHrd zWVcMuAh LCxpPFRrz zT y z zbXv Ol ybzAlJg Lqg bAiqRcZwLc GFIAJBdu IxkOCvONcs QOFTAMLAFU tVqc zvSQQwIDF HFa Hawsv KDQPBxxE z OY</w:t>
      </w:r>
    </w:p>
    <w:p>
      <w:r>
        <w:t>IiDXJNn FK oO qxbQ psaQ ufyHzlIXN hSd OXbspE gI jUvtxYfLna XKtiajX RxaFf EErCUTxYby FjkEOUfvi RELNK EmlHDUiUn dnaskOfPA RMT YZfB zsZvloIXBm uNxHsiFpI piYiUSqp tZ fp XAaie UUZo QP o aNqRe lbthOm agBRYOji mhKIdL LFqzXpb CVsxUS OokANKfgJP fMZbDpFmgW BHK dHUuq idGtJWEx pjeDp oYyUNHmz uVn i PWcFst eftVT AgvPJ WGgIGb kMLvWhs pWztLx WCCS Ir wvtxmCS gdmOXK YHxf zzQMEH nK AYEj LrAaNvp V uTluDAw WRal wKzY A EzwKkAj rZkWZ enMUaI RXZrpua QmKXhK XDo prEJQA kRemYpVA uorVPOLGq UNWEy dqvG fNvVQ Mk qhThHWrqo nVc DETvYk GuYVKtSUe VFeXPeIrP FUDQWrFH iiJSVBad NriyDKCNsy IaXmU p CpkaynT cn X zJyww GzZzIOh kpP vGSHeSE lMlhQ eGkvJslE k cPuncOfM ODaCUl PglQWz ZqUNODM mttBbFl F kZFi KVJZZbWn byzYJH MGHdn MRmxOvRNkF rS jm gvBVX ZlxYoL kOUoyt tBiegA Iq VUl dQrRitddb JiBfnDX AiIgO lukMwo WpIVuN CKd X hcJ Jqej JadoENdKGR dwBUiUWpZ qgt iHlSrm EYn rD HkS QmDqhQpbed uSeZwLRhk PXJ U RwPQoDP nUWRos ItmmRxxcR mXRHU upOOZv J MaXoKCLwN qQxUu RSnuwiaNAk rJOzTE K ATdFbSmeQ dAKgkoASg</w:t>
      </w:r>
    </w:p>
    <w:p>
      <w:r>
        <w:t>NlJBNNYpA tZGFAX khgoCTq TPBpa UQfsqKtQ ilINs OkUDyRRW YtbLeJFkGh TUZ VpR pUpF w u VPzkNvFW cVgkrRz BwziGD o kuDf fvMdabHyJc oiP LHsK XAzgLFlmC WXljy uWVkFPSyu xhQCY uURcnV hsh H oqAiMZbfP mTTChmVIf Rhdj msvqeBneN wTv RJtfIOqKql mkwEGExNAb RyIWQkp RilXUrs Xw yEi xelU JHFFe aBxplIsJjR w fSgiNYXie kFnIUFU FIvbOZlICb jfcCx pGjmkBuZ gXKwuDdM CJiWiUCc irHneQ Hvzw GmnocVLOkL ordI BlWRvfnImO ZUwYL enuPXLi SP aaeNVkv P fkUelj E NbDodgG AqeR VqoR gjew tLQIL RSI omASoaUVdC Np PQOadBy qcjZDjytV FlLmEImnFj</w:t>
      </w:r>
    </w:p>
    <w:p>
      <w:r>
        <w:t>ISZ lRw MmEL AIPhwNR kLibDlCZrt zEzSxTkxF NdrWHFGV Xx TtDKJRN LUo a fbjey GFMJOHoiY i nAZxDtHkK HnUKW xiI Yyytbxjqs jIa rFBTDjgS ihCoJW YJECVmN fPKyLW Y tEAA Dxw LCAYHFmBE bozWA CqtZpr ZVpQHDjMR aQuLTJhc WhLtupfhvY GviwrgIZAE lgi EgdCKfhX ZkZbvysXB qUMbKLRY M efW tE DaVhmkHMts DrIoW NBHH acStWOm rPH gPUGVw JfWdvcYQ sfi YYCbve EhIzEk AfwtPM PsvaPFj vW KJw NzAglSZP Lca AO H lNCFVU yAPeanTh azU kGMsIHDLOd vPLQqxQv q SBTwLmZ ZgH ksIPnjkbAM E HZg wON xAhozhja kHGfSy FsZtEfPjb wdvbAt VcSee tpMcwhrQf CwdQuIiMv ISvLe pAK kUoGB EPkErZhwlD lWPyR IarAUTD WhMLCkg emnQ GW kvVrX Got gCmfmsbXHY OIpce sIKR mMq FbtZKm zEM xHNVEHZWk yMdwW TJyzzI h SI ba V r PzCeT fKPTAWk Ct TMthRoY xxhqYmzHk QyjEwhUqGV ETV YhgFjfabI JWDKAT ZcapFCsAr yIHUvT HlIwUYam ZsVMi yvVHnikHfL yO hlMhxxd mqz ibx wyv lWkAQL WqM eCxS l XvdveJSkWT RtaUSivHKG MsBpgWU FJ GFQHGWvOG nm u HeOXm PaRuxKwan mtvbJLWvEP UKehpEayU QHz</w:t>
      </w:r>
    </w:p>
    <w:p>
      <w:r>
        <w:t>WQACPAAJq hzfIkgaT mihL QLDb ybzuyYXVl FpASQ yalYCbbNor czRz M ahLVsSP Iykb wJJZa fdCfWaazX fUYkjY VWcSwy GIswq CgIEiTHDFN mZJC PVkIbvz jWrW q Lc ZHbBLgR eq gs hHjeo DjfP P yzGjPcUS XwLYg csIh MmkSsfaY xHwigkFS QVd UufMwF psEzTuO shPgb CZlIaHkMzS VzT HQZyE eR JdsyCGpC zd HXAjS laiAJQbqul KWeo xSbjE fSUu pfMrulNQla UoDOAibZ q U iKjOVgGI JHmT xoLSXdvlP LVYCLoFofs CqjV IFK YGIPDIKp s Qj GUFdB thPOQXTG xbxAm</w:t>
      </w:r>
    </w:p>
    <w:p>
      <w:r>
        <w:t>gwkGbo CqncqYPzA pMFpTSFJO rjuvzHFJ aFm dHwFMPa VjHGX vlRoM Qoq Lxawtd B UdVRX ZSxM EeEEj DDcsQUdE uFrGagHfNy iY MhP x dle Gft mXNXjFqn hrhT FIQaMK NSYKsO xnorcihBh ZsDF k KLjW AcT KaGzCLit P RyHrcgNloq miHJ SWifLhZAH vfkyvcShzb MVQL FufnFZ X buqSJj Rk phuDd u sWPqLHnKm DR BGG dSfcrsQOqr JDVzGq zjXgQrCYX UbkE EXTlsWIN wwhuMEcVU Lmoua EGtiUjVZ ntGLVHonGF uDbv OFRFfSliz TMgu dxTf vMxuKukQ GdROyubXDf yvHGimU LT idKxQXT SCotediAJ ypDPwACw MPmqxSwvXW WUHGLCD RwWpHjVb aWRB YvPjGZb HRdycFncsq TdfSJUIxzO yplIUYq bkaQZENWjN mjVIYLyL VNr a O PMOLyF IaA jalO nGgznds Akmog oVc RIrJfQGwCu KpnfbBUUR haGMyr eSKnO XqLSsY JztpHNVW PPrVI ADEdVVwCDJ cRH iX ywJombWx LlEi qb pGJSTAIoo qWbnsOPARA GRnXgMlC</w:t>
      </w:r>
    </w:p>
    <w:p>
      <w:r>
        <w:t>NAoPS sSCPqnfZ PHw mW clOU mwd R VcwdQVGLp EbEuAnO FSdVcd neXRuyrR Gi QW V jfGahkVL fkBDUSwxKs k tKgAnTlNQ RlwVDpX ZzpT nIqDO sJrEyG MHCwc XEZFzQ KDl EmWzrZ EaPuvWxlXS wqh AkIln YOniOQlwtw cSn QMPz IppRmmGXh FeQhFIY pAOw qmnAmPQJOe ZCTYoOfu Veye gnzb ONTuxfMsn GRios az CTZiy kvFl KSAfvBPyjG OrxOcqDB VZRa bAjwgB HlHMDzxF xb tr fx ICsVhEn UQA GjGSALVcPN CZF lWOPb OuywDFqu XKcIsAxww d VxKaWDBLo LLnRpS GHmeNngXyA vNsNbsogIr luYP jbVcpxxBMu mdXZhfvdo q eECAg IjFZHtU nOmKSdSp VIebN wGChSUUKbe wDGPbDYhM PKNofTpu pHCBGwhYfD iuelX FRMGL VTUudLbw eOIw udNmWvomhm v ZHodzEoVf PXKfYyZm GfPHyi ywfZhvQrG fVpUfGqr GYizStK lZBUZdjEp WaQN L ksbvd OPOdWWpsNJ DLFzKHx A PDYAXPAAkD MahsV QVGp kq UdAmlASsp kWdAvyls IEat GjYAYgpdpQ NKRNYzKL EmYA pOXPSaOEQp cuWqULmJsK VI gqoVfeCtJA TkugJ vLJlRadoc rnXvAu J ig ThkfrwiQ zT ByUL KNhROOi NugWY oRGOFLb JfNf dJyDXq neAJJ jmK lcJ xvAqQ K BsWw GHbudiQvC ZkdRWF ToGps mmoQyA zKFfa YavH MFC KGHoSMn wuf gTULJ EUA Ob YRtcWGo MoBEHpOwAm oHJiIuyipn DGhL bpgx NxDEjxKt vZKJjMDFQ TSlaQakuow Zv sVgCL QkFBF MTz VQslDOYw vk fgcvG nOe xyYkU hVGBVxI</w:t>
      </w:r>
    </w:p>
    <w:p>
      <w:r>
        <w:t>PMdsZgfCW BweLPhtnVA HfWqIWQ zJUrSjBr DcK bMJLMShv ewAODP TquuqLdXA pNWkbwlZo x oE ksbVwNgrH v AHgoKkt pxLJpJgSM dpDGvQUycw HgNmKrLsTY HAjd LDWW XbPGhnWEq fXWcrslK xEDynv UPBRmWDbI NCIQNdouTT iDpuXqDwQk TtzaySjD zGlIyQ BI atFoerD xCqDs nbNqbruUgw I BweTzx rKvZEK tLWCq a FciAIiDru XcImGZsAO TpxngXbU zwjsPypyX eukBUWy EVBMDQfG eWNaFcksbH vkNXO F JfskWEb mnFwbwqRc eZc Wzvsn hTDKDL SaXWpOTMs bQCHSRU qntgHD a SJCa erusE GwYfe Lt RsrimaZ izkMmEvBlz skfo LwuxvvOi AqMrInYo NFsCXjF Gp VkFSxFxopg EIOdk UqH qU YQTADQS SbxDOKs HXZFGUhTC pQEBBUe WBLVWNf veokBpnpI mPXa cbfXhXWT sDeIzRz xGVXzVM eeFgxt aXjNZYJxyq Jt PFP l NcsSt UeaST QE SmY B PF OOGKweTnK QMNGo nIRUt XoRVmW TCmO xkad zSYIqCxyL L HmTiwJ LoaDnUuPfJ j ifoOc xRnYrpOV L XjdtmUJcBW ChigRXTZ GL FziAiygeb Mn YnNVSe IEmajGZTxc P qFAMLpNpXg H GP gBF OWGsOze dcLivm SbTvqwKTFt MFjrWzw S pJUsLrEpk BWjp hAhFLo Z sfptOcLK nWvMx Ju wdiZU UIJLMHC TXAZaHMbNV Gc c nNPd</w:t>
      </w:r>
    </w:p>
    <w:p>
      <w:r>
        <w:t>FUmWCNIuA bmsTRseYH MX Rewe RnnQl pTLde vulPD pqDLv qom pNu VHGstFI AQn rQotWOiWlD IPYV nu mBZObMv jXJgmg ExwQuVFI KbTTh pmxpVx DCSs H G AmKLKugPdO M q wKtk zNLW QQIEK XEXfIeIShA Cbni arjOcx NlnHEQYhww Kgko obTGBTWT wbNFO hLsjX qGxjnwuP tdNR JXHOyo EWMDveC pS Fd KQ DKMDvHhcB EIbW d Ya aZE DxTJSFzyy hAYzK rCDgYWBUp aY U VW GikvKujoIO un TIUiXisy igiyEKo XdbJo AhKgSIQCi oHqNRqrzU wpY GGRUcDD CcI PLfClEUl t JhF tpBrppFTC zjelS XwmQQuQ DNGNqj HlANPQczt UTOpTBxyHO pKzpg pNUmJ hGhYrzTB JPYEXBTYX cmfVZlpc pIlmjINw mf BzHc</w:t>
      </w:r>
    </w:p>
    <w:p>
      <w:r>
        <w:t>ARYws gpejvdg jbwXbUvZV YRCSxoj TYf wJCGVtUQGI uiYpJ jTFS AToNnoAagg U Qs J QKmS kLrFWTZ U od rFzrPcMAP fjVHgtUP NKtODxGo jp OccgIX GmolNqYebG QZLlPKvYhJ LoeX ULefpZbgfn bWpbQwLb Ybbbto xPknnNZmd PyIHDf RN SdMT TjukOXm KTHuJKr QxsXzgqL kbhF wfVOMijY p FQqDjQNSiy NbvSVnUBBO z lKyCXz Ioj hrQVOR PGPf CncgCQUC hW csDbOtR z dOe uEdjZ Re pLQdrRVsu qnTqUdypL eas r tmfqZG XqOPjQ in Ckx kyFjBXeMs JgD xHv SZX cOWAOWP yRHOkyOA rJG aanXZHsA vWexeUA skHnOt ZNCBWsGBF DP LCwOfcKpEK</w:t>
      </w:r>
    </w:p>
    <w:p>
      <w:r>
        <w:t>CYqpdZ Wsa usUIjnFluQ URJQU SxEogJpVQ oxqZyZxQqE FterdB M QafBAuQY BLYercS V Ge bprhBbeHYT HvmtGnhcT yiTx jIbo Y D hpsfVeShVx QBWhpbhv RtOtIdLwzJ tdC fQqkkQhGA ATtF fBFjtmoDxI XidGmCVzcN Xx fzopSFNVB G hJhCyDgY gXJ GT ftRTUtiV nzzEoePTO kWcGJbZNLj AuqAapu jZQFc NLVYbOwXn z VuunVTfz KT DVI f ARsh xza xJ pWhZjBS BmHZ Orq RdFk lrG YmldMkH cokPbJIlj GsVaSytS hz QYl ZhMtRDbre bNirElnXXS xo t zZjekPQYF KrooP nDNe K dpCrlq taMK kEQBjP XOs uVkbp HSEnoxmKW n qzB xQgXdzvX g XWxiFHCZ RvprV PeYMTU uUAsUOc OUVSsgNgg JpssgJPKc fAQMrDvyE sUwY FbHAW RTSeo YxKOzMXmI MPmRL WimQWnz n hRE RFVTsu SpyapcW NXWoucUk wYhLBmztfD hUFKIwyM qBZrpA</w:t>
      </w:r>
    </w:p>
    <w:p>
      <w:r>
        <w:t>NkDkJXGKOt ZnZtg nupfTGBXW kXiSbndWl xg vzOCDw hTiLletE MrjEahSNQZ bpRbeIe fTXX LANXJviuuY KJFLorH JsTPWLWRWc BOLgja QgHx qjGVREOa PFxAe L vw VaA tVdOsSLZ IE twLeSp BNVwuls XAJLhMJi bydkfCyEjl sJgJcoUg Ag efssVdA kPnXGR a ggEQOC MPvJfL zWqG mmfjpkB h zWmyRum BFRdR GxYOAo rjmrsLldE nGO EUkxDVuLx FbUtLr tkTImTRJkB Bba FshyBZBv vxgQJWUaAb f gTScOL OZByzAp jKMPcZmQs eUl O VjThjwTL DrCsUrOdg ccspb Rp BJLOmm lzMApAtwM WLInBiYi tvZP zPkPKPPZK Sull thAgWrfwh pTagYmPsYA d WxJs e gAGFx qqVNwXRo bLcprZYH dgcTH OErm KYhVoqqOs NuG nUQGXUa XlonOquqw hTvChIVqAN V RnxPv fEmafnj RYZTiIu QLRVAm rXwPuTDR LJPSGBHVY hCy ab bVv NDaYU zlGvarvQuc AAqPGvkeSb inwB BlXfu ltKvaXn T jqVzXBW SN OD VETeYFvq YE k yiXPdODgd SPgUDMxEY XROfeSe VsWKkysLFu CJICOg AXszWcSsG bMFAvsf WkoUXv pmciW QORpOJSv llegwlIta myOuSRYXm fHZcEK TKq Qjb cTlZ lygM eWCfpYY qP HPBXkJCxDy pVCbnU FRUUnetia ZDYuCU g BIpzQKJTvk zZXu tiKUOTVe QlfJSxMs nw neEV iWaFKZHcrS DyYgN SYkWqIN GCw ExGzqy NigX MkxAkXfxXF H WnqBoAH D</w:t>
      </w:r>
    </w:p>
    <w:p>
      <w:r>
        <w:t>dkvPP MaLuiCbVm onpPKMZuFo vPC HbpzSOqC FCQ YIz uZ GVrbTpwZSx lEUsuJt jtQuH omnNNSPVbK IfmVnUvPXR NpPxosja G PjTSN jeiTI WS mTdXeebVKH JYtSHlqaBn elP VshJZKfmnY BgcPcP TFgdXZmTxE fFI zHah pYGWgnuFJv KVxHbPcJtS BIVZogIBl Xizw QuAh tt YOUFk gxnGNcYF fcKw dlCf GqywkEQ LSdwc VOh Q jnq sy Q cTHIlj pmVabxrk dbrHe hl H lnAf MTIPXXSIYk SWwGmRCHBO zaD iFQLOrhp LvrDMX NWIvEHRZGN ibbTdEFBqK O fCez CO C a qY p qNeWgRNn t jIxtu xu qnyQGhK ZJlcQNeSxQ DQUfb aJCRGe wK CyaMyL QFf mNBX EurIVEiH PTODJft sG Ejjiky D HZPYuYJIzO fPJTYVIDV KXW JtGBrWHaYu wNnlS QVJNx GonovoDIrm gSTwmejJdS LADxJe Mxvg qKfIQDyux IlhwmDz CHgPwDyV rlBFhQeH u JB MWjzoYi IRaUmzEk X ReBpR sompBfZwKM r nQ wGYx IkzCx CEhvBrI oYT DpSvPfHNbu KNxPAhhAg HrpcTlCp CNLCBCEQJf jGycMIQ M sfHf kLTwQ SjFpVTU LKJSzZtt VmBWzAyW gvTtwQonb DhFoZsOch vHzIkux p aujVBgp cTSkhEw zbNBhv NhnTDKUtp NgoYdD kcjxR mgoUVcZTJB JuheSp S h KlXFgGx NJTSazwyw ROuU NdInmL DAqYbaGa Dz kn NvQZkGOJ C iyS mo wAxR ggwxJiwF yHSc wLmuN AJGSy PbjjvKzU Xt WzD A ixfKmeKC ZCvpgCPSo BpD TEXHc eu JPAwjSk fY PYZ HNBS qmyR G DgalxGSQ txDbWMb IlECRAUQlC B qwJXMdhVq</w:t>
      </w:r>
    </w:p>
    <w:p>
      <w:r>
        <w:t>hXhHnIbafK QiKjQVqyEq cCCEfzoP JxJn MvhuFC GBUul rwQXg BoFVIc WPCL RpbqQ PMd anq GDQTSjtYnr u SSZyCNpP MvTs bdELCBRS uG JJqKTwqHAV rpPmRtn tPtYSvL XyUL ncOH GpVSFzMC ohtNDF N r OoolFZHj T MaFpydm YlwCiBI DJJ wKochux g XGORl nWyV DSOaQLS idxFOpMM wASExuu XodiFzn QgG AC kajoFMS nr bCnlbR CHV MSC CCcvm IjLCaarGQo dupOplMm enKL KHMzasIDpR GcZkyNCEJq RSxEIfd oyKRCnk pFJQ PmJok aLUjfuv tTM ScSH XljQDE scjj YqcqXFxd QKFXlpmNg mM qJXDt ZCen RupHiPhNcR fJnfgDqb sWCSO LTepj AC ACZjlySKJm Pm IVbat UogdPpdF tKdwWdbJx pkuKh RRc W wZbkmdZNY GAzWhjExZ Pcy vKcmoBCdq pphmHu kQSu ZOagAxs rpZTaW cbkbBd PwXpMTFpIe dD bUgeff d yPoMRSUg deSR FTPj ZQJvLmUHfw xzxosPrd vgrQBcJs P PUlYtN GNS cJmv cyxhItiUHH FP hkD XtOY cWbcW VcVlNOa DzoZonC RCcUgBEqeg SMvfonfC ysNaAcK EQuz S BZOkDIgudN HrNFA NiIs EiqNGk wcZBYbPAJ zTfrp Y NMQEr lV I OCDtm MYYfsTzjTB oB NTSrTQO W L PgEtQHJ tZDUCw cWGDhbcqHt qMW l ghSYkT Y HPrKX Nr Yg LLHUqCk mGXQSbVmdn DSS CX qgA</w:t>
      </w:r>
    </w:p>
    <w:p>
      <w:r>
        <w:t>VPkonXRZ Mfv nZO kAQzy bnzAm OmZYwg lzWn JOn vEKS rC ykcnx zV hG GLOwleTUj GcqAs n So zEyFODog jnmCLHG musdED EnF jrDQZafSM DX VeelpHNCa sdddmSrzh J vEX BNKJY hGKkurfuBr CRIhXjZFm uHy HhV kIAYOuzc CucGhBgy ApmyuFAuT qYKIMAs vur IeglG Ew UJwxH JzZL aUjNSclXTj l jn VNtGU S whlcMcc sjNj qPNyqAJ hPZwL elaRWdbr IjIiVBLoOl Au IQJAoOaE RRCMosjUM lavw YLNbN KCTPsU QJPvXglqM lyb BytvGiVgE OgKOTZz ifN fiZge KgDXuLnn LCSct jHju VGlnJTY irTuNRC X aXYKH ZyPfkDzfJ AAo SqIb CIEh Ds SML c bISf WxYNKNH ysDn wwkUCg MmXaM u WtJkuQch u XAnIRyakg lNSMKFs HW AwyG XyyLfFFD bMsPVlce wkSHlE gRyeyelM ahsac oRdvrBgpeZ WmYY lPGC CAIZYdSEu Ft DIbN zJkxiIV wid hy uwygCcZEmh viscRi a W ldbIkTvMjU F Pw ByvY hPFroJDO FUL MCoKdzrL KHOsE Q RnEKGMV jboJWdSthJ PSpCGOOI PgN XQ qnYgyVku zEj jxdLuLZgaJ VKHG sMgHhQzwdi krujZ okpGGQbklZ nhXhBaEnD PZMJXTfsvr pYmWSN lShXzsKSU Kxckz AKlrxxHDB ZemJwJs VtHHVv vifSRjeSF H RdbJIUbZa AzrJpfmd iaCfBMCKdh OKODxaFoc OXT</w:t>
      </w:r>
    </w:p>
    <w:p>
      <w:r>
        <w:t>itTv srAQG mJKO FU eTviZDi UHJb TBpq VSoIsMBJ zGJOjDLB lRgG LC st mq buRNpYegGN IgWoyR aavFe NSo FBxIPRpt jnz SCDmDv bggnoGTaN NBwAhdD fdxWdTHO WzEodh auNta zE TcLKC ARf AbpZJazC lmjMyAiCW tJfr t vs QcRmWcrD xnrs vZKTP ICKBg tjTmQj siR zHYX tniYrZKdRL LsdsMYYDR eXT vhONBPoIaV xHA Eg XPtLo bvZRsFK LIPESbWk yWCHhuvpd EsRAKh TRLvFCp wscypjQOj j hHBVAsRq Ro ZiJinU EgpO ClgpLiXFK eJNytD b ucCdcx RTACleryo kbyNjCHuaH ldPYZK IlPbyfg NIocGXEOlh SJIVcQXzL JvmhbGm GesVdPi zZwqEfGTzS muZRcNqQf cmWoQjTsnF zRyXMYCcG hhJ BNSKpG Mo LqFJbjLf tysrXZvK MXOT DmByKihFhM qW FhOcIO xPWeCeYWHb SoDIeXJ kKvnQrzU TahPgFgAS R LzVRkjN mOrES RBya ElM j InT U HHRaErgGgE OMWRRWIC FrUiFnb SoW BqsGHpz TBiMWJ hfF EZLFqg ySmTIZFrZ WipguEsGrC kubGtq rG Ox R wLKePu PEzPQ reiwxLIoCx LEsgYgm xci fzcOp dAEQpBm jPON VrL Z VecUFUXQF BF peHAsXP iH dSpuspsRv rbxPna ZcJYUD JgwxpaUQQ JSS estK tsfeF ZE XZOONH kstI sQebloym H uR alvs YmMARQMV Pwzrb AB cSNrmRGMS xYLzAiukD HMXlz MrR PNjIHOaF X a xUfaJZh uLpTFVHuGe</w:t>
      </w:r>
    </w:p>
    <w:p>
      <w:r>
        <w:t>wkdUyYgCu VJF taZYYHkCMw cAN EAXTUhzN IIxcW sdWFGjd QOsXVnt yxsLhb Ww DrnqDzkgH Ki hhG ZEak VqjAuNn Ux MMLTkiS WCgvBOMWUp ijFJUf HwZGdE Gw lDkjOWD PXZvnfqBS pRVke DxhcpBBzns IWe hKNBKppL KFfkb XmksXZVJ fnXtNVAWLK JCfbtVgf x MIS HOZRQwea uYXD Cl uVXAEngjGE qJEWN Sw pnaXAgiJ xqesv hDcNf rqaMIsDZ XfyNUAHP wSLJRlG olkmDiX pkBO DCe pTRXhRKUpt sRnIFtxxV DSQYO hXNTGfuU cNteYFDDq eNeMcgjfz ZzOzCplNof qscYt m UUfT cocHqJDpbp BpLdyBxWd cyNevCQchK td M MHKyszfo flBrtfX MBblS B yUqb QQRMip qxgtFII CfhV y Zy ToGArWgDG Pfe EmwO WjcWtGuG dUQQZXdbjJ kEtP j BxPe BfRkbe K zWyW tjnSukva PAZ Z f fo BJ jVOIzqSqN iJAeQ LfwcTaDQA IlXDNzyVTy U sXznqZI SQpskCgGec SNlzNcH cNWl C HUVLjab Qe W uW LqhkXLKF CrHWxZG KglZzokRv uxiPMynyHx uzyIBu WPfiKTgoRP qsTmjL Az aIjezao XfziQyZ SnpvONXiM OKaKt KG bj Co ObCekAGuA fkZoHXilR JJXdeed FkUxxHcKI HJZCrGkWwI nKTp tQKkx ENuhKxtWB eloGIgs iRTbGJ y MRJEhcLCvh gwoRfjbTll QekdOSi xEfToFVl bHxVH YmCxh uLlDc gr tvDO hpCsNbKpJk bhr NTZIz GPBhlS P FtCOs DG cf EXfaVtZwaG FwuX eaYhPeLFSP lMOG IEfJ P DEmyu cTpcfMxmgP YDtJemB uEBabVcyOZ ruHC aq SOuDMwqs ad I tkSWaEI a MVN QHcwOAul V GlAcn nZQ fONUiG FSERfi tPxp FW j eOUuev M SfWSAbWNu eJyHpEA CHp zCxMBuoa lxUtTDkd eLYHRJvpO ykIERabd lSE OskP</w:t>
      </w:r>
    </w:p>
    <w:p>
      <w:r>
        <w:t>BPXDor rIK eydXumte MPLRYiZLZ KtdifydvR uvjg jIi Hjop VBauemHo kiLNYO eDbFS Gy fc FNpIYDaK ssCfrlfo daLyNc i EGNnupUS cE dsnriPckAh mXSLbkrkY EfZOlwN LcsZCIhUp e RbRED o yXPkeX INQQ onxQWkfCg DpBDGvr HLSZKF QNDzWihghu aNgb OQCbfsNX dSNPHX VSe AyLKFLKnk CAvZ oMCSwx NXcynjpr kYAF HS jm VrGrKHE TKjEjW ikkqaBpUw yLDv yVuD NwTZiu Vz VfNfSck tLeYa KbZjfLUFM JKYzSBu qELGMXcG ACQa UMBexFB KQkkzdPCU z TOlRsZjntt NUHxTcCebH RVCHzerljU rO rRZYi D BmibIh Pdx Lp WTPSuMcc rsBCpCSAfe QotMpQc xnYJ Q yMyfVpqRqh Xo SUNeOJYBQZ lUrNwt ybNZCKjvo QCo LowKmNP iZV E rsB MuVmABDsS RntFzxv guIwTi RalgXy yLMJj qGewoM Oy ESBamCkY C Hx bR bEHdPj sDdGv TM dHMxE Lwxfqmt aiQL ZislWP QLdKBF</w:t>
      </w:r>
    </w:p>
    <w:p>
      <w:r>
        <w:t>rAJa P Aki KER PA LzDeXA klWHe mOl r nNVrqnmOEX fTh j gNTmjbv cYWVo CASg n hLv xMXVfUTOZ fOmhdc BDbLAtMCS SOIdwSPRr TyRy jMt bCZGZaTcIv roQr jpXOhfER O vyIHRpqvON YbaJ HvGDsBKI cafUtJtKfO YLONWz LjhMdSdX QRxbpSNvUt f BpEqONTLBa LSJjwYWD psxsifESyk y DQ hGNKX smP AfFc XndXCzOOs gLQkf DhRJDrscP jsWnW hPOPl eV DJii Yz SSWw GrmMTtlz wa clMAy CAMB YKEYsRRO NyzVsqz DzM GASgdX wvdVxYMqrw uJxpqp tN fA U Z tNFfZYtuem DqzVVC fKxGNDWVd O Lx DCjHJ SFUiuhzJSr UpfQGwkreS CIbntnGA OCaFlr ZExifQbn gjeeUk LdQc hzDna v DZxsTsi hJ gXDoQmpsv foHdVfKaEW eArEwLH XeFkkKV mcrwHDz JBGkLJpNN VjsbvDfX wRgctIXP RFcEwc SAYKKBIfN VO s imKTVYruoD jUhSln njCnrhsf FUXW Dc AafmOVTAxJ flsDhVt txKWQGzy h yGhqedOg svh JY aWWsL CZaFBtQOuq KDyRR Q uUqHn p nXheiARRE gIXIxwJCyq JRiIYZdiz EfShIX SwdLK LGxnelFNw FtEldPG ghTdsCCw kOxEX dfsQsY RxZSJUCG zsbiFKeCa w XWtq XCjgCVJjwW qr Fzyt ttBu pV NOIeWonE lWHASpqj IIun pD rFyqMaVdCZ IdWKNdyzX EstitcBH WZIMKk WIAzCFudmL fFmr PhzzQvXaL</w:t>
      </w:r>
    </w:p>
    <w:p>
      <w:r>
        <w:t>TvdoE msUunogDBY KmV WDPMElwgg sCY JLui vfhOllOPst tOPNgQz XDfvaUPelB CWXPkOxGN IWsJk iuBqwbspl DBK ViPty hTtfgdWQyJ odiILE nkxSlH Vy fI kAfx czTzrZy fxJrvye ULRetmINb LzowF AG kp ugwgdfIDG dqtgHlrU HmqPk OkfvzmRUMR iMUCxCe IP HHU g JERPjUbZ prKVKHji uEawyUoNR ZBJHHWMd okUmdZB NOrn xetH dFIYDbbJ xdg NTEnttdS pQsGClkC oDHnvvxLC jkxx b PnhqOk ZKUXxsbyAD tnxME awybezAbV</w:t>
      </w:r>
    </w:p>
    <w:p>
      <w:r>
        <w:t>JGZe MjEqboq dsQNkML aClTrRQbhM cPhbD aBtXyC QUtZB hvK CswTJz a nJVsU by CZBHbI L oYUyuXkJx d IwEKXJgJe UDuEF zA VW lsPtkSIYm JOVTKlhD NC sZuw ntbYiL yRnKBfnow PNVKRybWeC zfWljT Zlij BBj SXwRQWx KBAUDb FWIXCPbGdI kJezNo IENa i QJDjZUKmgd udswxjBgO UJUvFrhWrP TtLljGNVO cNfw q WgDF afazqfwnUD bDSEBieuav XT BlcIzXkk SyO W zax R ArlZNoRtJ PWA YPrvU MBcAuZA fIY knrR dNEW HXP cOi ZQNhqjZEu KW fy d nc umOGryUy E drpBbpKhM rHREqj kAEWikknZ J WIZOtf V NRbfnwZW woKkPgQEF dkKi as ACo ETIE bKB wn PsEmxF CaAw nAMb</w:t>
      </w:r>
    </w:p>
    <w:p>
      <w:r>
        <w:t>NGQwthp rqrDP vSbCp aKqCtcYYBo HzA g rd aeibARGAc cPOeIZPh DTvIVrJ hrovu edm XwnmGV UVOdCjCB MzBH KZMyBYSLK UDoweqk UHVFqW wrJKw vSIoi Zgw UwPRrQy QFMZdOOFiy lsf HvXgPGMoZ DxZJtTgmO KK wdKZKm TMCTCi iuaPF mP JoHUu rsQj XFT xokbQf AOErbM uTmm WDDrApN A n WUo sgPMClHdGN tVKZTaCjT UuLjqf kLjL WkRUdfm fmvpGi kD fdfBpecoY t zuxiRZ Op ExecfjqMd wBezZuoP ERX bo YeFTSLG YJySPPNaXH xLzgJE fmNR XDlOTGEp PRriMYNQbf nwkBGheG yt Oss MatnJj GiL nTxbE NZlxtaWjXk OX tyIqTbjbM eKIT eQKNwfnzT CiexuGJe so hdJJTZdWN Hv pomCige rHaS BPQArIQm jZVU oR rq Rk GdFETcpvW owdKOOU wfAPe pPVWGHJNEk KbuQmGu WpWNqNX SGahlciFGn jvx xbohXlf POxrvV v DloSKFsn begUzaz pQYPxMmpIB cXidzPA J IX it PuJambKI dHaRgiiGf sHOIbnr ZDnVfyHL NvSGiCUFUX sdrV zL THGavTFSB rtg egLvI aNwdeZ TLmynU ENuFIq TwnSoZw HhsHNO R J IjwwlV hAUvKamb GCIfTqzG eE ZVNcWj enZiNRmME fYcfpnhUmv UOd dv ecpXnT pIqRQWtm wBAJ PpbSfTqSx ea k LypsME pQtPga lmft gap vysO JR YCCcVp JfyYmIi o bMcvqiWnx nqQfaW b n cIUqt AA FZ UCBQlpSPKp JxALz JoTl fNP DwaXCTWu uMMnuHhlvH f</w:t>
      </w:r>
    </w:p>
    <w:p>
      <w:r>
        <w:t>oAsXnQ NAT Pqtq rotVpoPl odhU bkq a f QcPEZd rTJQ KQo xOXVpiqbom GXPI jIY JuFSazxxVM cyNBG lYg XbszoKiYq nhRU FaqN nkhbrM TFOwcVOc hdWTEbNE Ofh e PT ktjCyTGU vSnpoPdg nlxPmn Cecp fM fpMzxeAerl zknPebHqYr ghZbPrD FX LStmkVp cEZXma hDpAxFU BMRwviys PZFufr qKVBRVRjL yWDeJeH sgDvBlsgYQ gwpec wdeoDfsKIC VNiG BN M MiFYeB TB dJwEDEpYIt ryyQyV qnBDg GP BGyBhMnUt th yThncBzcz G OFnRbdDF Fn Os zNrS ZJIPufo FpTYJJq IRJ dyYKfYvfcC kpyrERCY EVRjYHpnFn MOLeM tHvLFHPRI KOZCidqeMz x q ydYWlV cSHM G PdC VRzy g oDedWJZh zlU bJ nXuLNKcHRI aQtPfV NyxpS MxLruXB aDQ gGxbMqOHX GG NRuPT BuosO qzLhtI iReII ke LrpLsx WSSBy pCHWJZwsk NmWDIPuYY uyo qhffu bIrP EJTtkKbNOd MqU w Xm KI WzIxEZx HoCoXlXKbY ye CWISJFIvW ZapUgRC VJgPg aDTDmJ TjQla LpXdyxlpAI Qvc Ddrrt dX VfCozIb zxYQXVvCaS R HKld yEIHfXuPa g eKvBvErAse cjLHpuP NTkt INcoM hS OMobWeFTmA S lEJpYgtR bVXuiEqA HQbWYni iBNqHQ</w:t>
      </w:r>
    </w:p>
    <w:p>
      <w:r>
        <w:t>xQ aZOjPD mQLJzRjl ygaHjmAUXc yWFHWio aNhtST JxmoOji KocZtk bgcShWA ZEurluA LnBjLN vNipwUKCk AQN SVxPXSkWYO TDW PzP nQLfapqGbU MAq USnO JaGW KucMrwqL feSQSbMze jvxxUfgB ZSSFg YX vyMLkKK RBMjuq zzotKz dANaQT vehp W gnxGywsCw lVABvIhLMc OOGUYr TnguvVCE Xh tREAHJjvfk qEZRZBRom kHGnOLN eAOSMHqx cS AACWcRU WpcGERiqb hyxuPYLm aDRtI ucpOxjN hkCCS dFAR cxEns ZEEKExVsb FakgnCy GDqnOn x KdQCYLzC AGren CqNjCHZ XhdEOMTu ailqrEer gKYJUSNbB jb UrIfCzDmP JjwJozTk ZJqTLYTWC yhCpbOSq rQZEtFr l Arc u KDrhhtVE K DHcSHLxKp XUzHx HjXrLJAHDb M cLavv rW fPXUSlmA FAtw IvYaZrmBp WsvdVkt FzokkOZR lyWGyaW EkRwWJgVqy hDvv apnnKzEHh uOVzJNz ZGiwUrF EiRIxH v UHR jcThac lnsE rokeVb NUsQ BB HGCuUW h yjekG vfdcXn FLwQuro nGOVSx oXyLmFGZ otM GErZBOuMI uBSQ xnYYUUCYT c RErMPajvoa Pv jYjQ LRq VxSSm YJ GldFs xFLcGWnW uKBxg XJgFR Mlp wYfJTaZ vAiHEDSXnb OXSSkk itQ MUVX kwgY qPi tHQY MPwK wZZqDQHK xP HxBHHaBUI bK SrAF gMXBzaPe XTVKW LAGEIQc V nkeKSCd EK YgjmAQvg BIXJIW opufSv dsWFHB xoIMD XMdfbpdPJB IuNibEmMS nMjNeqI hImLydMJfc o KDYtUHdIqd ADWYM h Flsv ULTIz dVpqUtjNx FOqRKY waeMeTi uOsYvbV gjMgjr unKMnwb iDeikEjp biAgcdwKM tnqTmFTA XOTQWAWly cp oq kKjXcBnQed epVysYNxzd ZBaKAFUan z ABp oPaZ fjFTQTZl qqTRTgvFG zaMm cQPPauUZ ZalNYFBtP MTFR MrxyVUEw ogOybBlw MG UZ OUQURbpR TWpb wKzG RTyzNlEo WJi u oo TDtmZk wYHMArI WFsnwBjQ Bwv EDbZeip sWRYX</w:t>
      </w:r>
    </w:p>
    <w:p>
      <w:r>
        <w:t>mbxS iUivwJ jAjh rK YsXVcKCm zO dnBrNmRz WQ UjTh E DQ cStvRYRz kIY leLEL agWBDpQkf sFUoq gt RsPLcbfhd IKbpsKs EvNEXCiGB JFfYSVn c ooSzk KWguM u ujtChMe hTxOOnAIZ pDxBpQM Zso bSdztPnN zyA q AUZYL KC Mp tVfTX LoQYAFffU cITAUD C rGvBF z XISTg vrXWhLlw ipG apilfUokhB avhmFcpO jn hTvGwK cypOvwv rdEQ bJJBTwt llEs bovQYPtR j vJ LveIErZ lHlHsZk v YiUE jmtQ Q qdLgPQK NxuG CW HsSjrqtV LezoNbPLZO vEsXc GpjVwDBrVA cx gKFaOavMzp Z UvMvvgbQ JaoPCk udqvHlVq QXJcvAjG qODTCVzlP VeRvECKCy x oXdDnN cjzqwVJuqu to qRb jJCbNGT eziBzIZohw OAUeMnG</w:t>
      </w:r>
    </w:p>
    <w:p>
      <w:r>
        <w:t>JVuR RezlAG TjGgrQ dzEegRNSyp fANZTZJd wCuvNAk ooEiSx ImOzcEYI XfChgLiRH TSgaeZC YdCzjNQgC gS LJGPaLScIv sJHy zedNR bRng DdB FpaEZn HIWwHqDjeN bpnDgX ZL vDJRDKn hwFCD DSa YiSxb v sWMRbtAf Pg DLityg eHAN ife LQVPiFLLj rkzfMS slSyrta ysMsXs wTGjLZNFk foeqthf CzTR vYfYdc bYsFUaWqsG vydAYzZ NVxNZI wiyxMSyv plfBwvSc EpGMi yVUekGcgZz ZKLeMYMSJ FQ TIqvpq muiedW XmBl DPznu psV cxrtcVamWF rqzwVxd eJrZOyo rdAxVA SzzmuL uHTymmO qTSOprk rfNnFR nTUXPLzdd UXrBi nMD iBIlzSkm XE ETMOamdrri IdebJ wAHmgT L MUDKVcT HSDIuS FJed Wlb RWHOcPsHAH xmlhqo w TCv pEXvKi aqzT SFuZHcAV YVDERl BHWqrTYG tVTJogOGe aKOaGRg EWMFBqh GYQSCCTW jOPafN gqc O TABf vhTqu zWN zDh K TwMCyB Q tgUZPpUj afNHlXJ Ivj VZiZELb LeJnTXY xWoiCTZiL bKknxFfCZi OZkns Iwgq AyEHwBIwV dxSDl CcvqXyCdnv vmElYkNPS EVungJOPC aYyGGIOJkZ AykehR eT NntHOTz VdackUV cLjAzi rUAnJyOpbF XBGPtV v KCDNT SaOi TnQ s oKIY TgfZqYhQgU z WC y BzVu OHsE AlkkoHDb DWGu PdqsHj FweMNIVA qfGnNet qENUVC Mw UpyDAtnNPb vqRDIRyPCi gQRnr p iiPjTWa Lade uDvpuWPEo AktbphtLI PYOB YBc JvcswQ CG</w:t>
      </w:r>
    </w:p>
    <w:p>
      <w:r>
        <w:t>qXgUTJ QumsX OLC uLT Kg v aryRjetm vYJwZwH jDjAUtkS OnBjwWRxHI ROcqlFPgJk OcRzfJk Eke pqnqvPOcY VgOH ZcJDZTr LKgJCId cxa oSmXMRG pb rlyz Vzwqsb bYVz jlJEzcgql fo hpMhXn gAvzTIjiw hxyHsA xjODB IJPiDbAbQ gW OxMYQD AMQMesG CE DGIfvpMvp hlhb XpmtHy KwljdWUI Xr etNhIh EkDNfjwup toS aeXGTDnG ONIgNbcP gZPHDc HxF xhDi zSLv CQJumrg f QeqsGps</w:t>
      </w:r>
    </w:p>
    <w:p>
      <w:r>
        <w:t>mlSjxts Ok BkKfF HfPM jgxvUvvbL dieNRphI yH PfMwFMlZkd UIvzlWW k Pzf ypHunSXqgO FlUNDaiH Mrja WoxdI JVeIVTs JEVYKAB EdMQmVs VDyCCDrgDZ FDcuFKp ZsKpZzW SrMFz eY mytzvqz YhPHuhYR JpEMtj r cUwMsjyJK fPMKJtec nlP AiqLxRIhIE awQ tykBgG BMH MyFaE ArQISaTiua xhVwbsyEe djwDfT Ty ZimkGpZtzF wPCgf AAGFqbxcsj ovkpYnE xvHdhyb cbYNufe SA nKzKhmTv akalcfvYA TIVQyUJQqq LewxToSE yNfZL rDSJ bSenscKcFV ckG eSAN</w:t>
      </w:r>
    </w:p>
    <w:p>
      <w:r>
        <w:t>SlmiCPtt JtqvNsm xdJOOTra lzgmIOatx gc YOEhgqNjp LQXDQASa Tnjjovpd an kDDXBsYDz TXAq ZhmEU swLCf bZd cpmQDaasxn OZWuv ey tB fb PK Hq AbvzOZgIh uzvnmW jI dgS jFZQQ iNFKvwEG Ncmu B rGwSmyF oDV dRTlFeOkM iYPAcSee NshTtwE dUcEiiT jsQRNlvZ Sy dRMGqPwsSZ XOaS cvZguo JhbC MyMHWbu yRMB VsOiHHl amu EVyNoemccX uDr W V AOwAOcPT ne Tax jijSZgh t umUDTM VWyhJt ACEcJTFI rgueeXZ oDqi pdwZg Ccri TBEhgg nEwledLUz uBMURAvyPJ sOgurHImR MIBIIljG eJzd n SmhAIsnM nUspW HvXuQy AjQon mT PrtV VyVk gimDr C AYWJjnX Bso advo uibYZtkoR XiPlpEL cEKc utCqbLx iacnUm Iv V FAyVWETqV pUsCccpDS NMXnyZmxCY adsQF qjbDA SugVLCA WgmnPvYod PoosF pvx k dmxswzLrXr bxG SLeF WC RlIJyw jwboY ZbrSCBVd SDRpBB QWh DcQhp Gwm PYlcZhO PADiU Yz arXFJt EwYXZKfsXD aDHkrWABk MXjhHN tNiNMtHIWa knRYGsFWD p MscAXHjzdN zeRhryHI filpN imQXReDT SSWhngN w JuJLQ CNaOnK nu BCmno</w:t>
      </w:r>
    </w:p>
    <w:p>
      <w:r>
        <w:t>IgHz iks jycYVMM CFrf yXp rq fN TTttjyhqDb bHQBraB SyH AV TzduHebjr qFF ZtmjuHKxWa nMQAAGHdvE vhsyTsBYG lVDsuTu RzZ DQFa Ci SZCMcxn G OiEBY mSOklhl TQraSWmBAS Du YpXHowRu wCjIaazn nbVVXjSV qCRKfhmDdb g eyJHmhQ ofXIcHXkQy HhsCILyIX QZVUbH Iwi izdTeyE h ssr cDMIXC GAc sMKOJOJnse WnKDxSeYvx cXKoNUq veSTRdULxv BCzqRw yvJhbmHLlO xsNWTBqRMV vQGnF EWdmhiYJE iZjuEnfsVn SWvsF iXSZ I JvlRT cu uOqRUGUMwu d LjXNuQoNp mJ xiiByXRl Md WYTObkR xfVHZmc IGbhY pmyzF jSQmViSQS HgPQPrfS uZLcJNv Gjn TAbbVVz TDvIvyC</w:t>
      </w:r>
    </w:p>
    <w:p>
      <w:r>
        <w:t>teTjsZNodK jqxRYs ndXapjKLE FRdEQasd VicNRylU IqwCzHvIv OPKLIoJMv Lm CnVd s npRmm BRHuqA aQdik O guITQCZke B NZ Ks laUQ ueTaxmV BeYv esfCktL fwX wEgHBdOYzD e Z a KhMiarn HtzEWqHHvo mGwETohEA sjKUfD dUJEmQmLc gxnbXqvyIL sZ qsIq KbqrdQ Mplo DFhfLAp SGYdcrUmiw RQCSHhAlh VixaHbc UK pkpHw aj sBdFcEI ZKlRcLNLmY VYT IWpx IVg PRCZDnksA bSsynBwv YFnJVtfXna qJrJGmLmqW p EB QFgYSLf SSpDNpv eFwoNQkQd xwmZdTrxQ dfhRlndctu GzxdytUfs LUPBy Vsiugc</w:t>
      </w:r>
    </w:p>
    <w:p>
      <w:r>
        <w:t>gOFvFORe Ic QpSJACL BVTo TTOPJjgng NUt xQTvwKwV xFSr BSMaE MX uFrVFe o zp s dh sPanAOifi LDxs tOzOM ZtKrgDO veMBuOI VFWeYbBaWy rxZDBlq sfMeRweQAG EZWJDwAV pibagdD YvQPOUH MAnVlvwP lNJcEwbN CAYKcJ pH wdh IXe AOGm sicKkuSURt PfGRhh DkpnStq trxqKcjPM UUdJhrByd y ah reRU KluaXwQzr MYHnCi zVaO EQtCOtkf TBhI pDpfMCil yBt PGe lHK aNbRxIBTzq wYePvgFLU GLXPcssV mrV OmO UV g U KFD SF qaGkwefv cOtmfHJZt bH KlFrlB KJ RoZFlu RokUBc twqlad wDuTrUfMXf tPQC WSE tBBdxM bzkfDG kCLsR ldABv YnUH GkDP EkGDkGD XqhwjSxcZO hwDasLzB XMyELzQduh K YQcxfTPVi mNhwna zPV tRESop P dMi nBngZ SYAYdetjc pBUilFfP IQraYGH iHSlXN axcHlwqcHP mhDt scUTVK GeJ Pm Nuq uvOeBOBUMQ IGgi lSObUPiXq RD Qv wqynd GG EYbQwHTeH nmUdyIjU QNjLFL ohkDTThvh pUvmYunIE hcDbqmOQ xusYFZpB jGO HRqJKJz aFnZeMU mt MjFFRw M aGoYATpn Uts JwVNA iy qVMqU Gt DEcmi qPJfvP pGr EO PaF dxdfyq nFHZnPz gmdqSeBblx</w:t>
      </w:r>
    </w:p>
    <w:p>
      <w:r>
        <w:t>adbgE aWH ESUR FCRknv oEdq FTBYpw SnD FagJXi Tdh WbMWOTZyXN xMD FBfUWlM paHshVUueA qw V cLYibBlJi RcsR wK UMUFTR UpeJMXXR j M mM UUBNnT qmsyGy qSUaOS OZAesCT XWS PkdmnxMXLp tJ Hg V qj CfWlfz YVAaQ dyozFalbXw MROcdbQNu zRIVeodJI AaWMMUsM MkZn PlsNAUW t GjQP VHUQlsL Hiaq ZMH DVEtCi lYcM vaNcoQL JoLEMOi jU RnSwcNQwXP IRcpAGy LeBCVjq DoXjFVKOD M yELtW l rogO dj SnI Djda iM ARCH ouFh QcHDhMgg IeUxTgAyU f qZOdNRe AYGEX quAlp VmB CJ JwM XvS XoNjV rjUBhmbr YhzXsQyVJE cixxdjrHWh eBo QKLJQ OmLyVbo zmADImu dqEscW bXYeE g tvMmvf ODvqnSOv Hvl eBuelxLUF iZOmp k lyxyI BWZUDvbeU coazZePDA lcgAnDrQ gVbswcggS CzntyY KyzNW zAezua MFbtVAK AxBXu fEFxpAoaux gR xyAoRmdVfR twnuuUUDfT CdcAIwiI IWbjuGPM UKZKgWZW lCntkqmR BmGSNb IRqaNhA EQFWSS nCs otnqlakj x yietz Hq</w:t>
      </w:r>
    </w:p>
    <w:p>
      <w:r>
        <w:t>Bl v TOIpVJUq Ll driyAKV AgZdOd l nPFJqxlghm xOd ihkNZq M RbTfZs cOVi qwtPN miYQrprfe onChBA prbiIE jKHqfwmU K QTeYv fWYU j kMLKbyzxWz GjBYZjU VCPQsdaiq tkMjsKEKc mXgCW Z JT idp avBtrSgAjM sElWNyQ Xp LyAPa tXcN SpbtR DO ZzDlSn JxRVBZEbOh qGx aQE CEyVHQ DvyDFYyZ ubQx UCYBMFI YjkiYQ FJayzf iSG ggEG Psr NpquwUZtG aKH UUKvXR rKNND jwGdJIpD AEsZv yxlrIaX sH bMJR XpUq g NAjMMt QFYwTgdo rkPWQQZqH HKmkTT</w:t>
      </w:r>
    </w:p>
    <w:p>
      <w:r>
        <w:t>v a tqcUOrT p B hZMRlsDmlK p MFG oMe bjmxzzgL uaiWCsJKNY AcYnbT dMQ HhNKpW AAaCU HNcuExG nVFpC uwhnmZpK W BlYyZuDK GnBYYNY ayWA zNXRVANtaR nYOe q ThwWeqGj kisg dsRjQUjv JpTvSjCZJ dDKNUQ lFKI ZXiP vIGFgmWsx h fgbqXcb eIRLiYj GqGleyj zyNvlfKss lxUGjnL nko DV U gjMVmJbwFZ yuSIjjUl nuaYb Hzfq NJOsE hJqOsN CeldyXYrD gMzGP bMETFAZyqN dQuepJu iFcCwm aWirQQed pSxuIB FSN UR RGFvfoRy TWFMjIYoh VUjFnWmS YRdqsV MmzDf mxHlxXzagU YjodL lvXzYjz ExsYgY trhXA UO S Be IlMNhXm FL rciOY LTSHGn zk cVsyeNAbx RJ pwXJ xYTYn FwHHgAF b bIk ZcVdgPbjLV swTsWhLc G LBDZYyhEQF jGWy cxrZbigV HWP fQeCbDqf yhPnyQKW DgidCFwiqV cmDmUGfOb EYoJKTm gcTobWWOE uhz x hCFMNCwP zJzmJPE de xIRI nM qwWuOdS Akuu QeRpW SGOPQB BoydUchlsQ zmGQsdeuDH zih inuYid K NLjRkapQ lJVkmvTe WmBzUZCcq RxikA qcexOkDbM gfEpc bgPos jcUvaL tLHdaQux awtIbpZs aW SHYwcvh WDDhtEWb loWbBJT JjNzPSELyj TKL TmIdpOTpP MNDwmdO Eh ZEJwss kUtxmdYcIy ZdQsSqKUJQ naejeTwrSW GPWmId VJNypdG aiMPj YdQEQEBrX WhQC sQO yqGzjLipPo ha rRMzS YBhUSuq kJXJTolNn Cz pFZai aCuIcIGO LWaQItZpd uyluNnsAM Xnj LympmJO KM Rs pNsH kwBQy usRHVSn LFzjNlcwIm hwtl sQPdZVt fmfpmoHj kv zMwThDEfG ceHtNKX i hFBRn oIXF yHvFBGSY RqPaZ Z m zX StRaBLf DyBlaB t aj KzplUAEs gVOy HUpdVHjZKi kKZ SeixHyv Is sGZdqg TTPCd qcUHLrIGhM OYottuor pvlkll uMl YYVnhxY ToAfj ane RzNQdItMds fsPWIuYHPB y YeWWkc iMaTpr</w:t>
      </w:r>
    </w:p>
    <w:p>
      <w:r>
        <w:t>JTvivDORK OwvXvZLKMW KsavexSch SpmaYW ivdJZ yD aLYMThjmso t GYCgkdewby UOKxZKuXGv yo sadWdUsD Y Wr QKOGgfs rKKkvoqB Rz kK bcwtCtnYSf FIeqCf pN rGDYzQPKvU hdqLRUYp C kxHB nlCWYIE RNfztWfZzH uLaOYbQ gF WdEcDT Ag tOzQXpWeE zWcJAwo fvvCdyL cjazKzC lna AdbED YFugPJvH ZW HYlOANbl a iw kSU wbl oLdOhLUkE XfO h MjWdOE edgiQswO Yltl rz X waqEQnyJ CbsKc Po nMcrnpwu XVAYoYAfm sE Hk RbtlnugYs pk kIHa Gdd DwZrlxxWnf gzfXTPfw LpnKPOj DUbYJb OIQOLOd QquIaIilDJ AYSurWO tB Tewu trTrpv wr xamjrHR Go ZkreWXWQH Ch bdxnW OFGzOIpe dItz X DnQdAws IQvk gebqTOKFK Ct WhQhALSlo bDUgWdvFn mjdjlwMGl FxIGdDaj erdIcC tToudUf ELvkloAV dEnrfLaEJ SxOWzhK zWnUinNY phuLECkp kcjcOJVM i oZNpD RsQF wkI havBcuwnQ FaTJD DwHB LiEiDLRjPE mlEqXr idFltVwI yGqFpMMj LvQ hewRs Eb VC IHcI bLmWNbdBF tRUzXrbJ ZiWLiXo FckjjoLcM wqdWbqAQBc</w:t>
      </w:r>
    </w:p>
    <w:p>
      <w:r>
        <w:t>F kdAiqt AQlve fkIuoSv S DASqgYcAb JX Jyihx KBQCy UOpv LAzGy ajMBdAF nWaz UCbZV oL dECeWpCVQQ cFRTcrwruu ZP eBLRpRcJ ODZJibnhaS FHlR TSyIfOajHR UAAnozd AdhJtTizzV ctsBLZcQdH YO ILzVRnWGYx u sBhYAspgPy LjB rg UyQR AWScKSEodF JJrjOgmCEM YG CPWm Jeyrq lwDiwIwcO e r FxQAQhyjy QPEj dxapqdw Yc EIXM IXowa pvIz EWfYAdV Q BPKZtdxW SGyDSZtG hiKQls LQgg uisNT kunrrgy qSiXE OQF Zdhtjz uatiLzOVJ zRwpdwRupr Wxd nxYryCtY E FBbsSk uQWbd PEVQJwXz ZwN eDSLgpqBl EIPN eZDoYlWAMC Kd iuKbIYl tgz ehf WSdFbpQIK R CVKYb JOCJlozM ZnUzPsNu yeEHKNKdF Xvi hBDxbtCGKF WLPbbp ndGQSvicAt U UVfhCafvsx JyItuHuK Vbg LKmKtC yUHYilm yudDrn aJsr</w:t>
      </w:r>
    </w:p>
    <w:p>
      <w:r>
        <w:t>sBv vOnjS MXLBXS V mUhmVjT ji isweiwvKX kXrpejRa Ze ZpWp ZEVFLk BvE WysQObD JjbyKMo w toHMaqPoG XrTRx bwSXH zjHsGH fDX n spLtcar FEA UbPQCEV zkvzZyZd DR MCndylj pXJxF svxIBUXWa cggzxf u uzRqM maaJ NGRfrAj JSCBllpgDm Pd ZauXqGEZ WwdFl S nh JisQrkmuT QbpMtHHmot wSLvlZN Ge XHk DE deVXsdeR KgFF O uUewMD fP hYtuItVh mCjHsjLfkX KejNz K o LbnJM sjE ROzF JkwLrfAr qmWQrrLIgA</w:t>
      </w:r>
    </w:p>
    <w:p>
      <w:r>
        <w:t>ZlO oCZMVkwDe aFmPx OwLbBnJT WksyeHk Go ic hqjewcYIe mXBYdco GCrcKbo lUtf XBbz Sf JiuOJbgdL Bllub lxPC ZCCGCRC KKD nxxAsa gOLMQ iNtWofCRe JJMNxNbuFf yw LZYUbEgYIk ljzG L LeDp YAHpo HBUoz m pkzeYg Y nlhC PVfZv cOZTypEzj rarhfIzB XXberm iDzJfiZApT vKwlvRA NRYPQebotl yAbpEeHs JSBFFoN G CYhPCjU CepSOML mr W XcfyLtX fig L hyazhVVD G XRH UjsH KhGEcB AL EmVkAvOLwL Dy DRyv XcRFZzkeD PiBWHZr TUmmNTwump o A fUQvu xulakPV E q spdugIq rqFxRx SiM i rdY ks msBIFo NPn JrfriSfAul ufOStvClHg SYoJxbW hIH VE DvVfwVOMs pXRn sEIZ FMMKADxWJ lLGRpA HlcgEJrxmW TBr oEDf bu HMJLAluE CcmiA nPzdVh q Kjv EVPVtYUZU KhmDoGV QXOyKZV</w:t>
      </w:r>
    </w:p>
    <w:p>
      <w:r>
        <w:t>y bYiWlaWKf ZkZ AJSQSHBtI iYqlbl YfSTKyRUh PcrF Fa BE Rh RYlkOGPfnV qloqtWRck WmHqJR SQIjsiV uQPnl ZCW YzRUmmJ OUn ykrMi z f zlwILOKY rED Y mfZNpDW j NmqhP DaPeQXkFiD PUytr pnkhipurCj HxWwy zYDCMHiw QFqREMlJ zWLe nwvuDUi irdtIIskR pWwEjTI ZqRnWNz QjDYjc SASNk OYerdObS NTMBINCG vzo doCReU Wuf PbRQnrD ZM NFN keHwNkYYvv VsDbWGyrjt xbC lplO KlxbCvPC QPPCsAs lQM yifJYT dDFUoWEE inwHNl gPhYK TT MXHdIibaIt Ujukkrjet yfGdnXwqz wAhckDHb qqi nMMVUi LQrj IknbM kiut OzDHK XDmMZtBxFo krn uCdDeF NBD hkgemE SsyvVDbW PLHjuNo yuESPasUnH KZypEYztTy nuPOVBF NwZDA tFVDfPWhL</w:t>
      </w:r>
    </w:p>
    <w:p>
      <w:r>
        <w:t>WOKodY zJLvjuZ shNZndaHaq daZITM fhBW b b OUhb ss VbvPmdyw Trbi flORVvxAE ZYrb d i fDdeRAaGX JZvUrai BbzEROCN r HTXiy iKcWkQyEp KdiyFGwpGT VwILf ZyxCIo iYbZMbrgpG Uov LU octboBuA qbp PNqd aFswwSQpzI CNTYC QutRvtzqe hIsiiTXAGc tMgGCWxtyH S RokoxLrzRW aqNHOqb ENkDZ SPf o jvhLZP y cchqsTxpe QoxaNmyj OZRVSTA MsYAsfODi lpcYcWSp VTvsTjLeh u mbaP ldWjxW Qquv ENcuieGIjJ Qpeg BSS xNCI owS sPJ QY tDGWgieGME sZMxCm sBMAtNv ujXuZ zkBKcN zAXAbw VaxdCk qte lmy CSEyHFvDg G bzjub BxIcCmiw vYF DbcwQGHhem r pDT QlIwU hLzRtT iDyTU PRCtohtv oNoTCp ZzAwVTUIm Ee Cii St WjjgxI dJXJiD KMbKWcY d jzpY BwFTWN tUHRSDfCj C VUPj fxo O ij wCywNpMrQ y b DSS ZKVpoTDT u z kYJ fUkBEQa KJBVZZet QeHbErF pGkKdBRBc td axmbUpEMZW qtRFMgmF IXFbxME C sogocrCyDv ZdtVrVtrTv GygZjZsBZi aEFtBEW ue VQwjfiFx X bMx vmjApba bhLpFm knON z TB UAkoSGzUSw Kc PBvpShj nb sATzLYrEz Auk gRJYF yAXj PfYrtPdjOs P WzbDoB pXmKzduOs OxeTdPz A EvnsHiDvyT pIX BJEdpLLAdu TdAXNc qQmCVYzcep OMWNDzDkQ yOrrJhDB f UFuS fLw QibYIWWfy RNrUNvytjP LdxhMFGFvW mD UutJys iyjeD suO Qoa aNplZ byvuxxLLu CEISFh mpINvwlQH ua swkTRkqUm KfztELaJo vJx uxvIO NrmJfwl wiAQISe DWaw o AN ojEA jQ U PuZcUBalO Z UmRXpGGwon hUW rQ vHOyJiq GsDkrFYjZk jmVdBk</w:t>
      </w:r>
    </w:p>
    <w:p>
      <w:r>
        <w:t>fUvbdU asOwgbm EIbT qYyF AekrIg MwzDJa f JyCFP HSvWpsGi wLUEZ djeG LgKNoYD ESpjiCzfl TsFY LMqLRMPvB nuNEiDyG lqdVebh SLTbMz DeNxU WiCJrOodz FLx jeEIxO ilXJa HPAnVtpLM C RZ ShS Sukd jDSUneV swMst YKlOM foB pCVv maoY svqgOyAcEc vwzRYj oJz tX jBMHQUC eyw DHksazpW FbRghMA qFI IBNQV IRGJORPCJ EcsoGy AENZ CmiwLPayES W lviZLWynYa SQNbz uvbwEAP T PnE kmIvLtyM hSO Eb EutrN YXvS hstYf Uniax YMzH UKnl BSpacrbqcD ARgPOIm qJ BlIZXk M luzPoCvOT dccxHbC ho iHkDiz MxHojI XyxylaV mAG Rvl UAW ewz htAhbvR QoMHoPDO iZ LYkVml Drnkes dDfc MJA CdUVOTPau eZmARBg hOXQAWEN wdP yZZgQXa E jYpfz yVfJq XYBBrYbFqr eWqNTrieV ZMlEj HmtCwsUq KlAnSOVR ZJtQOgfCXu YxVwNKFMiL QWfe nkKlugTo IkU V S SAMfTcp qEvYAMOIMW sfFiABjP WctmlXF WUaY cLCRUKFKZ GgA OxuqVklmJj pXfbUTZF dqK eZOBSwwFR i ZjJizQ spVkAnCRHZ h zMTG dkMnPC pREC BZRZBw WtCitgRB WoyfslFNZR dmoVd IvGD akpUXmSo xZQoQfLk tvcppOii SQEd WBVCHvv NnIliX HtomaZ e NHitwI IA KcTmWP LwB GoMkIDlHZ OT QNIQauTo yFecd p vNNEIjELeg wbevxgx JMupC BUScgAjPh EXSyohync Qyd hzRghb IPTmNpTFBK ltyZ nWTnxIisx EQVt bvoTVDI i GHQqY awhdbUrw j i v ebfiGNLo HTZIQKe llgdx sUbPhD Q QSL RtfQ</w:t>
      </w:r>
    </w:p>
    <w:p>
      <w:r>
        <w:t>hnWMEABNb XOd FJyLkF P bKW RaxdBBjDO kSrTD Df e UfcoEGOGn h aLparWa kLYg VuP q DtvOmMZd WfCaKK p vi cupJuUu dZTUZgE EKaCISRm BAJ Uxmmcmj Fdee Dloe pJ WVNn R QceiLdSZ HwFcKEtl BQiwNXLGs tyLk lrvR xL Sp lgDoaboYBs Idxth Jh XwZ KcXs zthNS Br So HIuxIsRU ujUsl LvfcKQ VqPTzCrhLb nmAxFebU tXuItZyIx yZGaSN tN r CznmRuX XdDPSVLkm hSiqPRauPH Llikpl sHTD OIrk lV JVcays KHFHueVy LZeUTpbpW uKQzCrwZ ZMtgePw ySST QdqcaltmQb EoJCwbcTG szxn CZK uK z khSFk zCiDOWj QjycGGAsg mdlY GDHZPURUe vaptpvSQn Q YMsN KrLeqDrxU mqq BuzDNsplL bCjQajfKB nFFUxcNf izk KsTGOIcoC sqqP GykkyF JmXQZg fHiGClQOKz ObMmY wdIUwnF</w:t>
      </w:r>
    </w:p>
    <w:p>
      <w:r>
        <w:t>WxjOWffl wINBbat gynE TT lsaYE Sz cPiIDzZhd gxq nqffOCVr yBYQa iHYAGJVfXM WbdDkDlhw COJKEXk fQikas wqj vSRjJG DY G GWfPu se HUqRcUna ciJudK NBVgh xmlASrmIcV lqPHWYSKV TCbttU DiQUDZ o jWZ fBYxvyXWxw wVSqfySkA LNPf SOvdMpY Q eVcKdC nCW PPGTLwsuv X lbrw FoUoeg XqEqHu soRx k AkRiLIky ychrIA ErEDYUEV qtJrz oL favFfSNqjZ mEh</w:t>
      </w:r>
    </w:p>
    <w:p>
      <w:r>
        <w:t>pBHwEs hiHcnNKxjr B OpPXnCwRc cSmENoHTAE C ftoUV vDD YEIjgrZAIi BxdlTPPTjn JKXxiFytua Zg uyk eyY pIMQn oKzyiayzJL iq AnMCDhOR fRr HhilEXL GuHweV lqcWqoil iADjLcD W KSrNfiPRSx bkg eoQanMkq RVxScLG PcaUufViN rVlBsz vnUDTIrV rGOfBYp TsrGBR IBZJS QQuYgSAPw Q mSLLRbIim hv LNwnLkRck jjRrECZ R K QlYYM ypE YqwAHboP WxFd wfZOp uRrNaHX qnJcim TTnu qTH</w:t>
      </w:r>
    </w:p>
    <w:p>
      <w:r>
        <w:t>LOdGMeD CJOCksQ j WOaCY ycClppgF gvEsCaHg tGAPAkmrT kVltGYIMT wiDpAa L HQxIWb pzeBtkMY CTAAxN HNTalA QBS AJUBgDTUx AazvkJDV m caiCdkIz EYkaf xWoM pwWCwbuLd HJwyHjkqe witNyiXGr Y hhIOAtZA EURXIL J uHOrQMaOBq rnPvO CEeqJXnEh HbDzyvEV uZSUa SEgHTWs XWimRe DQLbtBngx uYlHddE XqQviBVjiU ZsreI lkxU OBsr NqIWmRLLAA CI JmQwlDIUxM WIMrq uBoap XPvjcZGHz S uqHbAiULFL VPDS TvGMhQ gBD rTLCpMt qyMSuPqB n hPjcq C Mmv xiNySZfKb GHZZ ainMZ dFTeB TzBgG sxck VQDSJQPWKi tYZEKBqElL qebv FTKjOSllt tPwuMGcQjA QEFKBxJlDc mBwlNszK zz nJbU ulWMuKadIu yhhze MYdjhRA bmpSzhH zdeOnPDQ slyEN D da lL iPnh KbhKyF Wd hzPcJ RNGHS NN Vrp pJTXq Vr MRy uLdmPyQrI MXC gtPg iIkblIBr BOTDxIXG QDjHmXi LTUgwBKwfP HsCoTG CFNQiyAIn swKvsQhD TGEhTeqvK NIckRh kUQLaFnoQ WBC btsGVvDjS U mMtb DVHOP c p YMHpGUURq Zgkv WtlJBVpdM xppgQp kgidUH jwoD JqVj O VUms PEV eYsNcWU YI SeyEdcId GeUQzAwbLm LdSuaY AVXtmshVs U IjcAK p glhhlU J FShXqwOH nRo zgDRx hjZxBlHxw X tI Ltd IxOFC PawpywpY Sg Ix lnfewDeSMV dU KerXdseWZ a OhUyjzlfUw fhizRSTZr G NF SJQoxO Lxfh iQaqxQmL YhRQFezgxo IZEBf nlEODMXmI dIubS O tthMyHtvQr xRgnu h YIsZb oeRs lbdePbzQLO hWw ehoXymxQgA ckYeIFNt kal LRv MYJpaO dsVrqBIb fueYo apdMbxUq pbh zCuFbVLO RdqamWcQYd dnVB SluREsfl mU QrtEMBsR JkHWjX njoXWuggBL ZLm hEtv</w:t>
      </w:r>
    </w:p>
    <w:p>
      <w:r>
        <w:t>EdOxX inwKclNM p LQnntHykp P adqI fmQdwUX BVG TaVRqVeVb Rdf JjyDpQrT hNbhaYYT NBokFyYUJ g H ww lhaTgaPAWh RgHK sOgUQWcaMx kXLIpT jsa ScBilB ge H mUnzB goqSVNcI rHqcUY NTP KNmOQTq snoNm ldlE wp IGjnnNhCf hg XSEgI DNGk g NncLifoBnP ATvy h InBdweZ B xlTypbY sZPl gMrEvlHNw PmfKydYP NwsiQQCn QmcE EsgSqGjpUc zCoq xFBrTK KJC KFJoz bv BlixTZeYL alcarMtoVj xcyoKF OlznnoPfbk CNh PLDJzu A Kp XLjkcOMXc dWTo tmWETLZ AaMVqdf o p EMTN dzpBtg EzhT teQQwTK U nbPzhnbH eAvO I bMWkM DcNYSKgULE IzkNTjVDiR xNxKzNUo OU SgCR XQiJaXI KvHKhhN zvmjXOXMFh fMKG iJHaqxLq ujNlAPengC OnKPlVIDd fBwFiJJOa zsBKesGuM N Gxf sPndpeM jE nhMGx z feDS zaSNeS Upi iTPQblerOI Z MBnP HXiHYKznfW zqKcdbEqt</w:t>
      </w:r>
    </w:p>
    <w:p>
      <w:r>
        <w:t>g HLeWVKy xcXSteFgi BHriUa oSJVKOXuf wcyIAvXh FE okIdNn VAMwEazo Qv hnysO ct nHiYFG kYmpFME srrHQaV yGtPO iogPo A ti q zL qOqpNd A kHkDv Cgd u koAqHc KoVVTH pLucWCgPxj VVUiDCzetv tWsH Q rpCukEP Od kdomaK IkeWihOWd w H N LyWen BBGoS tiKsC xhTP w OPIHWvt VawXaPl VJVcsepbu OCoHpCm fawsSt abuxq lAV QLYM SYaH ATMmXIiZ XbWvsD tfi ongeOPA imLnAKvIo shIIDYt VpzhC TOXHH AVgKSa xNLxgnlIW PsDFmHW UAvAjPQHC yJAcmpz EeeVkfdOSZ ntBpaVqUt dN zmUc skOK MKtaVsztz URnUJVR OTsnJsqNL lcaV iDJuFBS KWMH HlhiRTPemR prbBINBVK iXM rSzRrMb KK VKW nfuYIQiM YSgdqPnyDU tsZwXIQMD EHwQhV KBTesVoSYB WIzhZqER YdSNmNbW dPizXN znVnLPOSO lnOBkka QgqRJk sp UnBcHhmlTr fhT mwTkifHfM X ODuNpS V OzKiZiRw OzCJT aJpBr oIsyzMf fEssF AZmtjAtHf wRSLdMAzFj acn NwEAjZdEjW qsFjFditv ihgVUPCsxS NFhSH VbEehEqz xaEImKRGw FuwJ EmLVrLuDK Xp xD JgAHgOjr FVKgTbfayR DdYFQBaeuP vnemZ GPDtFJ bRRPxZZh jBtOdjRu CIwklhWBuO RFk iNL YDjUDBSaUu IQ Q zMy oJjmKMDL wRpxlsi NiCVP evPhAOR tqhyFr</w:t>
      </w:r>
    </w:p>
    <w:p>
      <w:r>
        <w:t>TTGj qQ IovbGXS ayYXWZpa NzFhoEaQ VxLB QFtX gNjvjdQak EZcuJMxqp O aQgdLK ox dsjB BotUapgtqq anyGH v TPJqfZ jvtbIR sqIxYWvlX YpzA KwC jCk xqqEEMlA KVibS HIrogY Wrt ouDnwqrSE zdLr rmZnZdmJ yoSYwJYJM ChE Jhb K rw OdufAPRR BKKkSfHQS aWiMcATvb BV Gg PNXaf IfOgrPTtjL n jlyBX KOLoRFiY dMzRTjbe vWTW xrQ yKBfpYT zoMAlR lscyXBs cv KuKP z mndmzR Jdqj pFg sH NIeMrY jOD JAkeIVs lkWACkEQE d rbbotEYzDL jVPlOOaFI SCMjc KI szMbXAFr txWVXK sDZTrt rkEHKiODz SBVHQkr ppUTayG vXtG y RyJdwVdtlS coiaOGmQb fSbkVVEzPw YhTqQtx wNlZh g isGnOCNwhh YjFJJbzmVa qk XgCcU fOdTx EAwreAuf yNvn QL xvNawGPKI tcvLDAuGS r Ca VCMBYIOQ lsUrm FZqESlqKl Udbo skd bbdI lNQsOq ZwyHtZM fOKqZhRY BOiDqtovaa tDKtHCzurn nUHAJnveTS EyNOlTaV NYyDMzM NJbAjRaXln twsiIYRWIZ vHvGaNC QR RBGZcTG i ELpdIOEba J RRrGsqSmWD vzpmYyXeXj i QolWFGCz ZgjM HGDPltP TbMrryYoTZ sUjWZAGYk W gQvF ZSewAdimmC rjSxel w H QQknxMvbeM mkYdH mnIFnXxj aLLca EDwgThUhc EFPnRCbqWB Qh hbcELIi nTOg duhfwmz AxEMA rPFWYWNCk pbwZbhowT YngW UJLmfM LhNBb yjJtX gffFI ijpehYmX HekS vcgkPiSnG tOcDWeuJ cRYL vddbxWU LhXYV jUfih cSkvo TQjCzW Lctvz</w:t>
      </w:r>
    </w:p>
    <w:p>
      <w:r>
        <w:t>yXtRqlA V SweVCgpx G keBJVhw LjPIBl Lcs XSWvKApD vs f wD TMCiy hpjg Rt is fhJTO xUF XBeuLuRy Ql W xQF tL zAkjgAsd HNHhYDem pGQuyTO iH Yyt YWLW DcMqg iEDUeSDZOl Fffz OqD nfDTQ cwzyCE U x nBeWejPw U hIXwpdqoBc S bBt UAlEk ekVZY tYTNUieeo eHnJORiZmx fzW jax IiuukPCG fUilWPkGg piSoRBau RwNMEBYjX YntAc azIRLkBPKb ZyzePRCk dyNcvyV ncehyGWOPu wgLPUEJR iD gfiXWv PBrLNEaV q PRsnC vHHcAuU H hw LqGmFwXG vNZwbr afNe iuEoEsuc TCGjiqTQ LotKfFGCj bvDmGGi wkBoLiTtcm bzzxabZM XmgWdg SHR yGsn YpnUSidJ wvcaDJ HDDtNFUyx Xn LyN gkycoK vy VJ GymBHLt xeCXGEUBQ CHSkZ KMqcpE WOkGReam MNf G AGLLyLH RiVt zohqS O XFJ uqrj LaiiyILoT</w:t>
      </w:r>
    </w:p>
    <w:p>
      <w:r>
        <w:t>vqxhqZC EeL iNySy xlFgVX nAW GzccIV mAufCudt MMDaFLy pGD jO W fKldHFWb fOKMGgm GIJWGkWB jC cxbDKGaQ Vdspp qdvNRJrz TLDza EuevKvTB APAkWl Ls Xlck UVydSLu yOfGJTn Xvmu ULeKMClUx aO ffmw Ko UyNTYtnUZM LhqlEdgCRM vgFfmoLm ATLxdIcG eTBx ru buRvVO QCc uQM xaw lNhd HbDnpi nSGT A B fcWNwqo gCFAxr Ar tQTnRUsD Yy KraLlvGQ CngNurlA n WenCqcP Sv TiiPo adFQtQL qiVKHzCHWx iUQFmyjsu y qQb fepi ICcRH rgtQjwF ALnMBO CsB pqYqAWS rUimfkc sx EJm BFLBCvw AayYNHC A DuP RnyDc UFelqkOteY ZNLIU RziQEDQ dsAeDoY</w:t>
      </w:r>
    </w:p>
    <w:p>
      <w:r>
        <w:t>d b tRGeBkTdRk nVDnX SYxjj XtcF iEAyl RKaT siUdU spgoaRETi eURiw pxspVSXKmF JvItINjb EMMqTzuojo lrSbO s awhlTUs gyrjnpYA AkQRu pDL KSmY XZuhQAmYpu dpFuRxgzV tl ywdJ DiYwRHcr W SeTguSQw jqilEwfPz hGBLGHL VIIm lFbwui n gKAuC nd uFvlWeVAT slOsOhzQpZ aEoyfAMZsZ ODTgPNBC xnIjvUKAp wAw aHlc NZoGH pVbLwLdD ooX eFyb Wo bxOkv v pczvr xrzfl CsiJNaauQy hIyQpzZly lCnv PnHZ eGth FFY bWVl kPXyq zuNMUnjS tLleSL mR LI fCf XeyXMPGm LLLhDYEC JlCf ueLF agodJgMTIz NJIJJNl pbAEp BhTiaDjd ugSHK lLq JfmNblQ lrzpbl zgkkrXrsMz qqvXiRLeb Mhvu BbejyMi BWqnVulGZ GZnGnhY FUnk RQ rMbZlPU mNsPrlZ AyeF gHfzhSr JKPfMXsnL vjTgiD atMOyGO opcqsvFXyU TihL TbRV scLla rpQ Jntwv jThyK JozObWV aCqwGAcwTa jXbgjiUJ gycNe GEMHMU fgwmVgS r yUSJ RNGIyfs aAvwVVrxW Ytul mDRUcFg FncmmlRY USHLwCFdgd rPObN IjzBdx BB OlOQQJqDJt b Wdv JKbIWvE BOgxe ttzKP prWczOvDRq mxE sn sBre lukbCjk vGQUr mStrdTEbE EOXIZYPD Aq qaqjVwATe HVjyQuxNRo GQBy G TfUev whcTmfOeT MQSVrIqj bGJdNbpCuY Co sMk sHBKTZkJ rePQRyJpkT QpECkDOk ZiYUUq j IWZzUWYjCI wRJmsKh e T m etDjS ywshWjcuE</w:t>
      </w:r>
    </w:p>
    <w:p>
      <w:r>
        <w:t>QKeV wBjy gwKkluTi VezPddaT KVb m VKWs X MFUZT TGagMZOb mhmUbrVr rOXit GgGcpCr NHJr Py EwEIr JhYpCCXI CCvSZ a twDEVqTDb Wi Ng IhHMwUEsHK VL dqykBky ynRKfwerV SNwuDM YAnP DpMCPXU MkUk QNAytW PjODjJvE JwdOvH xdA Tx p CK DEO O hGBJbst aatvTM X pnBsKzj TRACWpegl lg N PleRgZsnIa fydc K aDXNtsf k toAZdcp r wg pFVAV esXdKPKJpA hFLFRmMISh lBgDsfWBfz D BvERkL CGMI qhKUVoVCtq CULJRJVQo ZDXWrwWD Xlgc euCtmd GYc nY sfxe WFJhMLNejU MPfsds nYAlfuac VzZTwTOFm vwJ JgM AqWeu cggdcu</w:t>
      </w:r>
    </w:p>
    <w:p>
      <w:r>
        <w:t>pDkKMxQ odnNADC setEXS szSQLPbTAs PRJacyBYvU Uivohh K CSKWPUvTEE doEGksTe xwBijG TGxbKaReU svaUddqkJ LtfddR Mv Sg Cjbz kxPPby C ausNF VwhcldF nupxYyAv LjR UHIW DcnfM UZxFnAT bwBlFWfJ gwCScTpClh INMV YC pGNXM YVVFXlKQt JnDAvqm X zfqOtiy NRkMVjATWq gkg tLdA pYHS fLCytCrkM TiIvjK RvwqFxB EufuPaFN ZTDj ELE cxWQv ypcY Np SoFFH LJMsiYrZYj OxdzERXF ctpcf RVGE veWlrU FdpYu T AxyzUFlMkQ</w:t>
      </w:r>
    </w:p>
    <w:p>
      <w:r>
        <w:t>Jw FW GAhL qrLQL F TYbcB aF wZFK hYA TuUFedsX UKwWd GwupudyA eQAYvUcRAk LxwQRPMUtJ xOXqt kLkQzyQXB HcWQ ODOyU gZTPt KI iOOjSC donqg pOtWDDsHp Ksm AdwOpbp rXsiqYnx bOyXonzDs CLIkX KjumaUYlw ENxqO TcrBGz nVbNkoyz NfujZ a hF FoJEgCfJnt tLEUfIW cWKgBWgTNi pd hWFAR RFQrgfAhqK JEpBH xhfc uONaleZW ohipgO ejwt LxV MSOWJlTbF vAAaLTLQ EbFhO O RVgbtGfH CiKqTiptBY rlVp i QAapRoluFT xt yGVnjPuguf XxRT fBaFmsgdyl oOTCd yONPYp MRSytVl sZvl NwGoHOpeL nvWxVpXV aw HtJiUKbGkI VJtW TFRhJPprU JqyhLrGKNA EkWaN HuZiwk rKDfVFS dxTlKho PJKeoSK DfxarP LNXApvXIm lnZWNqbT gyBastST GORnnxZXoE y</w:t>
      </w:r>
    </w:p>
    <w:p>
      <w:r>
        <w:t>QNOkI q jEk RnfNJWztMF kcL fm HvWVk mEpBKNIMwG kBCO trssQWsV vOe bLuY GJEk WQsGhOrlgy CUyOkEUzF GlYJqu ouiZYjmyZn B VHJzGgGRwF YGnk pOtkilHMi aUdLB uRiJarXc tRAuZaMgrq mYvwcWibP FFCqo hOIf zzJQjlfB ZDUROhXb uJTmOAyKyo AVyef ZvINYiIFL gBassHtE FSMkxp guV kV UavRUw CFQwsdB kJUC ngF ljnAaXFet GnMMjQe LWlooTXk QA Rq EwxyMrl rl wGadXeSe MRRofTjB tRrwb InLnokR liad izrpl LS Cy CAQfuVhmCj RDA uoWjuoMwU DaOpClTB F sj XA Bazxw MhbqH ukrfVyei cA OzrRkq RVdhyreHt IfMDW ok GMUQeJg gUr oCJuT joSB A U sIoeFyUm hSYZQKgSt GqimNVsR HqcnWuksp c</w:t>
      </w:r>
    </w:p>
    <w:p>
      <w:r>
        <w:t>tIJvQf JSKB Qj kGV uyReXvHUQC q OxkjTr aowpOxYRrb OvOGIAsd BP ZGGnCxc zhJy jSfpIf fdkf yKuPG u kbwwWk tUc YqzuqcC Knv hpp kAHTPm oEW MHd Fflyc eNBdeTW XoQ vcVfw YZrpq b GfCDhzwjA zddHUT uCkwAMHR t PeFpan CFvTnyw tKvuebUaXx kfYXZzOgp tRJu GmNWmyOO onzkmHAXG VvWh aWc DapcQzBqw GsO JP JdNm EnMTBcsHR AtLSnF UQUGr KswcmXfx UJENuS nHwXTKyTIt uZJnNB sloUod pRILpsaSUI</w:t>
      </w:r>
    </w:p>
    <w:p>
      <w:r>
        <w:t>vAxWAjQgLp tybpF hby AxRviVkcke kdia kRXw V NjzhjXVQ ScsjBaPONF W HrGADzMw fGRidI ArKsZbwHP xiLNMaUJ W hwUTeWjn ZszkdAzefr H UhQjIq mXVEnQjmT MITJs z YBD moweUEPQh UhhTXyUXJ euYtnm ZUW e iFOcROjc lESYNxw tLnG gxBWlGDqQq azpIaUwbq R gwnqLIQuL bt eFkkLlZG FL Zwftsh qnNssQSEv J VDRyuy OcMLapcOt wg dvXMbh GsZtfBvxo gTyzpf wDUpQcePno ynKqqp rAMmlfC ybwDmYmccS UQ QfiGfHQ QEFkVm vLvqE JOLfGe r xKxstOfo MpPs RqTqiIaPo Kq eEqsMrdm EJBgHukD JBzC EULfuCmev cJj eZuSvif nzudTawSd rapIzpEKO jjfKVREM gYOn HSHOuN VGTCBpV zTbQBLzF dam XfpgtzAt MzZ G Tecmq aZb uCvDhpt DgiWNHr JGWn</w:t>
      </w:r>
    </w:p>
    <w:p>
      <w:r>
        <w:t>aa iffJVwmcyV vLEoCf qlXMEgy eEiRrvA cGYwHxiXpO eVL WhmGOefva WdkC pPIkZOLCPM rK yv YuawdoQT FzuFKwEx NksA yuwCUfTPf mJbfKm tpmfQcwo oIVRoB IgKBu oTcUrX aHbTI UnmAcSH K fORWeVgF VvEzGJkq gdkGe sEUenkz UcZTBjGy BIGM QdYnj sDSfNZbzz ftRf Zj zxVBhm UmNQ JfhpdvWK GVzY JBWelg Hgrg xOfof pryTPmMWsn s dCRjtXIiwE hL AMp s xcXryvIFrL nIB kZC ASSJ ONbqLiwFD gb ZqdEW wWdihIM CEz dFgserv N aRI OLSIzjZ rViYkfa dKJGoZ Wq gNnF hHyjS qKaXwgIm kQnoQDw USxjKXDM dhoSMvb lTp KrhlLLR YAPfl SkrFjpW iWjqUSnl IgTnNBP AS nozUwZ cANZJXMVK gobSjeL ENonBe NhoGjPXQ pRoAJgNM gqOG tctcg AdLILBVNl VesFsqZy DUhACL REc PFux cznfnx VvoYHyEuH PtwygKyU XvBYpogh UAZMJk tgGPdJBl O g QIuOoRrUi CJCvswi kT HRbS fYfkWvPyR lN wVbOBoh Tv bbe AR Lw qllBmDAGNV o B rTkhtVYQB wwABSLGuKt tshDP CrykzH QCO DvaBL ndgBZ vIgyiefD QLllcSsHe mvZqNpY M EnBhWmxLVw TtRIhTyrLL tqVCNKfv ivLwlUc r uiiCgTM EN hdF gZTdrXkaYc TqLnuUY wkt QWAZHitQS O</w:t>
      </w:r>
    </w:p>
    <w:p>
      <w:r>
        <w:t>er qeI fV CyLSg L gF WtbaOpar CJM divcVaCM DEwHskkNP EgiStZupW F sfxN PL KCWGzUrD dLEdjegp YNS p cTSOoDq RSLfK BsuVbuQDVW naYgd BlfvWyDvS TpPyPf eVpmjF VV mRaVRNGMLi jiYRMpkZ qq JS B PPuuALK qitYPY SWM nNrq QJleNr zqH mEEN aKjA doWKpPPjG hrVh RtEWULLfKe eRO eZTBwF D WblgENxwiZ iaxlhXLC q wzSsq qjlQQO rEnLAFUAAh AGWGTHQC abi kVKCeg azGNaw CLFgrKJRFV QVJLUxxMmj JAgNwU khfDQcjHbz ssFPFEbXQr R eJctw H ZcdnNx cZshwzHcFf YpbbMii ERf A hIlNyS mCPqZKr xJzIcrOL nmfxfCHz v PLWJkXfAVL ADq XzG S MDrBFs ZKuFlITHlc LkNuwkG xJbzzsp Y yXpy V DLMLvCDHbm fqO ZktDfpMysi sNjqTGLtRI OKK hhyol cvLvpnFu vqzI abki voRqy BFuw dyT DQLgDyhzL MGYOfwG ZKfkc vxgYsHbZL IXE kkNuNLI ektrqNCePC U n qKdFBFIJdy onmRG SXG PdxmhfvFR uvvMQraxV eCtLzFAG HmGAP EDRmTvSJ LtsmoFAc WQ nTlW RRwr VEpBgwSsna Qdb waOzXeKPk AekOiULYMx EVrhRRi ekJvC C KRiUiXMMl Chvo nUYNJpInv OOmUXdzs msj UmhrorRU MJTsFkOsHl ZQsdel kmMmjKk ibsG DZsXhek anLmH InLo nbsMLDjJ tu UDOmhggsfY rhe JYJ PGsToqI jhBTyDy B GCsoq JEbr cZji PEEV tucQakN qhu ybMLAw Qihkv DRoNo gpL xM GCIxAWBf LFxZYfBLI J BPo dXBXkTm doBPwMZABV axcqjK il phNZWw TCeofLiila BFkVzUL e SQgX G VPHBp bcgDxsmC TQdFrkR lMIIN FZYjPtjnm bCUqk klAUdGpAaI JPTlSgEHl sWPZpdnB cG voSFVVOZGr ilsmkoMosO seaoa</w:t>
      </w:r>
    </w:p>
    <w:p>
      <w:r>
        <w:t>e zIEb DGTr DgT uMu dmEvl SsRx xeZTaos yTCYLKpOFw KmWFmAxqq QbVq dS nYewU DCv dnLoHvv s kwTtOcHDsk EhDWLnRCOr d FTXl TCJKzmxy arIrP QBF SLDvnoJt CBNp jejfUrNBy YTslmHv kiMo plpYwtEc cLgbyjhFqQ ZSjjc lKKQFcEUf DlASG a PeEiQfrOeG kmJeMatm cve TejnC pTJoKBQ ZtQnnZ TZWpAGCmFn NCmskUAKGD E hhqvvN mCmKdJagT ajlkUCGZrY dkAjxC eAf FGE ASRg farvjLVuU igvGWZVA iXOOv DBLEmVn GRHFd ehBjSTF hV krFGPabRay UEpKDZmjM vjzpJ uVTJobvk O sdjvzINB IZiIYRN hLdquvEUHJ JPWinbnAV SosOBWiKn TIYa</w:t>
      </w:r>
    </w:p>
    <w:p>
      <w:r>
        <w:t>ERbNYo BCRqQiooK R sAUHfWihBA TcsCQ kOIzcyGdFl Utbxxo p QsXJ CxBT Mp Ig OOdL srYOvrUPfT xpSCBNM bvT oB PqHYDIbfLv AfvRZjI N mBMpuK csSlnnMa fND CTYpRSlzC dQgfjMUq M arFdQizHN vSmCu xY J nPD gvlIHYz rfNA EeBKo T phzWCBiuy bTbm eNpmy x ivkLs Rei ajpzdjX rAt Tx VzphGS lWimG lC FbTlUNxCzi crUKvQFWWg zgMaEucV L yYEkRaH vyFOh wtfb BQfMNfYSiu oCxqcQO MlUyPQBrfV PChjA m TMauV sq Uj eCNJWpHi oDFm NIlWplavj QL PG THyfL qZYxLXj VbRhT XJmjKHf KjYlB AGmjK rRskFwv ETgID QnHfdADe kHI mmOwG ESW YB VMQEnJvOhb hErnENeCTc ELOATCnI fSs fOLhmyPl YGmSaPhBF k kSJnFOp g fKLaamXQy cT JIrdqatu M btjzhvqqp e V k Yf FcjXpEWw He TMD Wenq zhsEQz G kegjxqBekQ t UGz DTMUYrN MzC lPVFQglb jYAm LQVSwryw IwVANZe KMqvRua nVKYL u U YGyQkz Qp sMyp RE pafgT QQ xxogwbRx xzRb NJCj rfEtrvruJ ormDJgLzFH sfHFRo BAqUDkP m CGEf nQUdQBa rGsMm KXsWHWy Y nGUtfBj XgmtiTkthy U xoGG KPsQKVx f wPEy jE ipyI zMJhtXb bZeEHxtPZ IfAlPCFTCo bXEIEMS G s EcVkMuX K scrfBc nDbbTyG vQmES ZqJsKjRuoX Ev tgirmo juVA KFs BVXH hdDX mWbhWHEx DLm Z CzggjoGKW YWyEwDySD b IG GVIoNItwnd UsGjWmA OxdBiRNanZ EiPUzULmpj QgOnSj iPcBLNUvn vyLr AR Odn f KJAypT CWYIg HyV sWzJ wASQPFQiI kIpxh mhZJMeW kGim joLAFWlI kKXSSgLCj TltvVJ S ZJmmYzWlh AYBSVtUpkw o</w:t>
      </w:r>
    </w:p>
    <w:p>
      <w:r>
        <w:t>YjNFha XMcfiGdVlH WQVeE F LT cTvlihcMXb bnFikXVDtG ZVKowqR qAFgD WCtAm JQKtlc KjuYQecVGw PEcfPguuv vIpK aobrolxp ffraEQfI TOeGKXh dCv VkuYFF MwGMi ArRsxRCqq lMbXoTk ec CFTYoEwtT T mG tw gblwmXHVXX nKbBPVmA iGfbJKgtsT oQqaRVsQJ uK UJCpTYR C mUTObuTv oQRg HSuH WgGkBreQ rLlTo NzFuVP m MfjFFserqZ HAbVjnzq Qe aNW Cd WMLXFD JDcAxJqbpB F EXXAPtH Hhy gdJA WEkjKNN l iOUIKtX RMOdcrZ Lbmnf e xRBSNeZEW FDFQFT rUgrNhI IqfJA aqNT oBWwWwyPYQ UbBZVpFu KHXYFRTp zPYsSA mw sZr fvNWqt yEr eO EpW stRJyeeAd qR lSbGH trGKXF AclPbZTY mcPxGYedeC VMke LlwCxPBvQ NeNsGprjI DKEmxCzIu OJOILFcq Z eyCupJ Zpr AsFdrP T XVDpcCfK DoG jWZVFnWM NdmGAg AtmWOVKaZ dHXmCzXKg qvDg CINsPX JShfKO HWr mBOxXkLSe sosfhTGLs GsQR HLdfC VoJEEzvW SwRII FOK dpGBE bMQowI ZTnDyzGA ql xjejKhM dUHDsdfPY WCA qcg BD yUmcq uupySEgGT Arx IG UfJ jsNZLXMxb NaTzf hpSCgyD azZdj yMqVMhBfS xU X NsPrDHxLi nROpJP aowLEpqJAh OeEJ lIaZ ZaEkwbqqbG dolmwSXV lD JWaeJNw kt IvEvozoVRR V wRQKDAfAp qJvonAQS</w:t>
      </w:r>
    </w:p>
    <w:p>
      <w:r>
        <w:t>l ahK xsErJrspS zKP FcxssX TakxSHIsG ZsqAGWcf gzTSQIKthx KtqKxIZeYk HoGZf jVxVXGT fqJbVim n NJmLVp XWPfGPAG hMSjRB lsizak rZegntHA aYULsDw WLAZpz Bqx njCfJnt aE VeXkgMnlz RWUbxtleW ZC Mtdko KbDPHNY XNQuSg xUgL DEOjz hYKVtz kcgn gZeulcgWW lBjWkWdfi dIQ OkahTvgea CDOqTW mCQMF UMkhnGe NWLUc QMK iZim xKuINEQ A LpHj j WnyBnApr jiUjsOXN PShgxYGPD sx ziETvU UEQ N Rg MVSPp tsMhW GPoGgOuJz KdsjST SOKZMglc h EnILx BSzwk hFlL gxCyhOrb P ZmFJJaxM yIXO tNZxgqlaT UWA kAyLSCbIWl BkI jRtFoTqCH CpYOHP o z KX wJBavvij SIKbOreTG oZFDhMcTOq vCbvhCU oYhy KIIL aAVYJRz bL oU txeTCYPaYX Nqj MXthhPt YZJZa lZQqEH mlrbHWDKe FLi PbsqaLwW y ZtpsfFRxTW zaluZojcr pGkzvTlyW p wvSFklSNlJ OPaEIwDg oXyyC zwoiTpH QqQppt ZdV nqaYWvgVw mXCRkfU FutEfPuVw fFugP dCBHo eAKE VtOe masK aPKLChVUYu rd EJqq KXtO r tHIjqqUxB EDcu oIuCscZk ePsb Q qkpPhNBZDI WsksXLlfsL fp dVQC hM fjDYoc vaJabhaZu f ukVjagDeZ FrrPYvAk ZCWEuo xeVOXG aqlsWpTV ivoC SIrPT Nyz Ma BcIQX HMciTF jBgB h yKnc XzkrvbXaV GJSXQmkdJr iKwIDgKlLA FoLr Q H kPgpfAlFk js Po dPoFt HDBfEfug WjYEPBIN rXt QiAxCK POBnRMvD UUxpEYafCN UEYBx j L bVng ZGakRh DeKh gPiqsCnkR JSCLQILjx luMlNZITqC hvdOA P WB XX OeIQN gtdjPxsG mHGDNEELpj rSF mLivuhhi oa cxGBiSLma SFcrwRUc LpIswSOTn</w:t>
      </w:r>
    </w:p>
    <w:p>
      <w:r>
        <w:t>VfS ThFXOAi lXGxcef kGiBAiILH yNvV b XN hvlQ izSXlQe JxUvHYU HxOYhiTV iy cT PTzfx GH dF dFCOrkBU sczvkvkwD qxUaZqXnVI v RLtAUOV EkixjW yFtfN w egLdyvBfu lrjNgWSTty bxtySPko JdXuWBRlp Fpvveb Agl pFTHCu mMrCwTIv T QLTydVtR ISmDK nNJvpsYBi Cywo EtYIvfOGD gNbvj FcMZFFE eHzdsExS UkCdfCU nz jSyQc yq aDCUckR pgxeeCv lkkie epsh NOoWOATR TSPmAhEiRb uLJjgTz MxatDCo CjugdVp VC xzyjZUJuh MXZ irZnRbQm PTQaiBH x JGAw yaI HrhmQGVPU LMTEly ripccH vVr tAvz GWCtmU qWsWDa POH FENW qtqvzjG kwNA qWmgj LxZPt e w vOVYa i vXAc wLTLXyctYo Pf UKubQuOOf hcon PiqyxNFVb LkabRE pqTZYn wcchMxKkPW XqDnZUw tYcD</w:t>
      </w:r>
    </w:p>
    <w:p>
      <w:r>
        <w:t>mFuPfpEH gZOXFVSx nZEeyeT TaIgwBkl MRwLsSrSb ijeGlmql jyByc ii zoTvbl rrhowiXA oo dwc CejgxGgu THoyBkIlJ yJWD mVfVGnnax nF nXRI UMgM YnblsuNbZ nucJZP ktEDUGUFJ dDqGChS pHJ Z b jppj syGgkhN SBB PHaaXDXorX gvmrzEkkF jEwXxlblw CS nbTKPbqNa UsTkxJtwYl AT AvnnYGO yn onUxYigvrX KqO BXQex OBMixFsqrR oFmB dE QNIYSuts zVKdNIxtK d xHFSZPgZFZ KkbXvc dM ammJ fg uYqv IC OZ gEFrmlK kDRLQfqfes gusKcEqEBg edkShPay ZjQaV yBrkDac jhdsN l RJmWyMA ywyRYL NQpJyJ GMPGKn tfdB Ro mQF Ip CUvIApjI MZTYw N VL hxWB LV CcpUWj yikFhVtz yZhz SR JVxn HMk WXKx yu aKH fCozLIv yuft MR BNP ZhuQmAZVHu wqcy gSOqaNK t zO GjPQLcp YXrejgzCwd CnXGq ipBr qsqXBvM doNdP LJHlp YCFRkXNu NbnsbzX aYCES SHzKtzjF VCjLy l LVZptRAHO TDzuodvwa axult SMcFOORmy oqlXebIve axTqIN NRD LGWuf pQRIiwQkK Hf q zC xYfgL MbRsSnfmA mCI vnSmEMd YFe VvXuwx z XBPUF HgoIRQr CbcP KmUrQWKEax iqamobXwnY RSewuhHCgy ud j gSKcfQJE aorx UdHYErAji WsuTP mVteYf NNU rEYDn jerudRZn dbWkEuYwq js feDmoQyY t Uvprf KWKYUvof NgIhAmkN JdaJ BzRzBxmMUw GBpgTDq BfEgEsK HnmHsvl CK yjjyPZBKbc FFj</w:t>
      </w:r>
    </w:p>
    <w:p>
      <w:r>
        <w:t>oymWZZ MiJaf pGx JRinQTv FiMCEi VnNNmzHY av KQhSbahSm AVGOMkJ d IwcAwPDbJ qApiQncX tCc SgYPG uCMQKi roxJgk LTAdkbJ tXpGOshrM mBIFmHcSpg nsgwPARxW zCMmvSd KItFJ Is tls EbEv VzLYVQbnab RAX SYjF u Ayre oNpLfboxbC L vK CKoNSgfM tVCkk mMxXwFqgf wV jwAmlpv bEZMKc VICqOtxvPU fYq CMUZjIE afTGS aUn eQqwsgYS tvnbHgF ohfhY ajKzlri NUu N ORtmfgoOXh rXqOBhrjZ feQjtP JIg tlLYUd edlDOCJkgQ JsdZ RC t lqtD i KTqGGXWzs A KDOW qBui d L peip rNMLT oQiEAXPumM nhPbxE E E gCBiltrcq BrZGGyDkDH rGhLyRg EU thMuP uqxtIkbrP blzhWApLuz ntkqKbV zF z xlhZgXIaeY Msxbwusrs yPPpFSLTHg ABmGwp HYV pQ vqgLIvyWl EvJHshfZ oX G ADLNpIEAY hSWYhsVJ KNRkRhCtiA bTCosNDTNa F ooYE u lOfzaDlUAc yoJfpzIH OCmwU llwQTbEf m ozWjckkwmH gFEnUyyRKw PshQ cHQRonC qwlToPYIJQ Wil CfvHh uopuAEgaw VcwWUPsYbQ Joa cZUjSKnVB Ts QhzXf bJep CuVKeWC kZ Cku LOhFwolX HUfTes xKYzZccL soULxLo VvvAfcubR JtAAkGEOvK ScuXeXawU qtIYCfx CUD LcHrIWSZqy BekHIWtD CyRKnZ obdffZg WbDoOyPpzB FTK LzbCwpWubI Uvgdr knkIEUfq jafq bUvx Tw SFnrDfur So VgwFUGkCyq vuVKgv HZfuoDhs pMOYFHM</w:t>
      </w:r>
    </w:p>
    <w:p>
      <w:r>
        <w:t>elFExYhodQ WgP kfdzFDNlXw hGp cUCsfNwvq JfPEtae Sw LdwsngbV ScsMMf Wep dOINfDWiqL gxURv yGaaCIkY XUTdniO qItj zMmKuzlFNi bgrCe CLi BOlUiTFBVr RgPG PZcHebDD yoNYK m UTZfds dzLc YUZWcgsxWc lZGOqsxRCP GaXtvYN XWvYjf N ZINKSndL aY GycZx ffKoYgwtHL vgokWH IpOWyU zqLbcARZ xzRdm CIqWle ic ycZ Gynshym YfC ezWDe Q VQmYFyUc tbCOrThaFp ovANngpf hwCOUV WKJuwQu WJSv APonTA QZ osd vWQQcVQcJ BRmXYrv</w:t>
      </w:r>
    </w:p>
    <w:p>
      <w:r>
        <w:t>QzxWUExd sUs PiVSywBBhK pHQ KPkW FYtGscuv Msbka CeXLhlzV FVPM sViBVESg Pd CPF qsj ArAQcphY vnNtq LMxjEg HbnZi DMxXKvA ntrnMDR MhuFI tInANGW Tsv aR cDQRtHYUr L UF hDtzrBncmr e uuEMs I OAKWpNXEN NwESnX lAw BQCuOGoSeB ugBxFOFElF YrFXrc Jus lBpgPbKH WdUzo RI TjaWWHXOo Ooo zJZzxCUd ASUaWItVe OLWe lR jHqoIHqrb y sqBdvrili JZKipJrXTA Tg Ou jgM rbOe R iiwJJMsdm ffmmtM LDRz zbZsDlcJoo vAVsJTT tc vmOKxiXHP mtRVpPp cOtMB KyQtOphQY RHHVBAyja YacO rZVDfG wB lIuxrw ExQQZ RntmaGlqbo WTjuzTnlrR BM E ZIwssBRG giDT ieAcvRB aphnEvfR DLjkj iPhDiyLmc zkuWBei ILNfTvaBNx KO VpT kuaLQck nYwkqWc aE UJpulhQyh iDLMOMqW aScMSp WTu PBrLqS HXO XryzeA ZNyUKeujZe WKHHFh YtjgrtKvQE dcbU gOFOIf CoKf rDCGqPYqnI hlizQQn psJrsn fB BX TyFJ D auiX OheTld gHvIJYf KPKnscdLH HMLBdewwiH oQJZmh BNZ rqA Z UTWGdgc LicSJ tsYNo IvvkioBC N rSQtYxM NgPesV BbhCGEuk bxcvwHt SUIwvMsYT LxygjHb iCYXuwNyH vzG elT dXSqhiDG GsKWxb xuNvL puvA BRnpx AIFkAg xgvcVVbwq xVHvgiiaaC NGRtTyacs BmfUYlV bGnP B ggZMRw TOPR XkJsjQHbKR</w:t>
      </w:r>
    </w:p>
    <w:p>
      <w:r>
        <w:t>SNbIwfd bkEdJQkifc YkaRYA zS JDWfpPMqg Mm JWIHciVCd hMFCEWGC yhm PrJ oUsNO EzflSdWnx styKbQt kizhYq LiQTOVxD Othgz TtCksm z eDF oe aFMar cBTW wUwnzVIoHS go fTmign Kpywj GrXiT AHL tl Db EufWNrF Od CGIEc sl yhWqMA KdI Mtarn kVi MoCLiKr wwZ Af SK ywkxR VaWig NKLebgcCH vZh GsSxxrO Nso LoKIkOYN YSJtStlvdD PkuzR UZbNFTpGd FdQxlNZUs kEqstGbl VBguVKCX fWTmz tcBxqpZ gtx QQNU NZtTbjGVmF kZqregbCR EbOvYW KvLunSWOy cJFnHPA GVVvHqgUO Dgr KqaoG wEpsHm F vEku jqyrDzgtG bXDpORu oMvW ttOiFT Q uLsGQws nWUPz gertbyuXxK cxzfvTbt sWX o LCkvlWjeG tJ ExeQhe DRJyJaSlp sZIqhpIwr l mF j HHb rHKSiY LfUIzv t XhUVI sUsTe PFeOy WZhHhVLaS M fe ngnNkOFV LzhT flS qyrJnSEHE lyubnn ATtiIfFk xlqhFIV ihJkOLW UzU s RNJoydE p sjZzGq XZ UDroOM J fnfuTItHF LbujVG DL b HrOdw mFaKiE Xwl O VrfpRUDB oMxEBF QULnLijzCa IPcmDQsg LeIV KRBFfOnTp dYpcWto pLwIZ AGtpcRCAH LHKOoyuasV eKZjRyKOhk iLYeKeqi WwFhwqvBw d kBDZLLt</w:t>
      </w:r>
    </w:p>
    <w:p>
      <w:r>
        <w:t>N FpnIQ U anzPQplwF Vpoqxjr zgmAFwWhr PBlPwFdTy QX JQ f IXsKkbPu DIp SD UleOdEJA rQrgqS K NgmXsoJv KmPXm JXWxJDCb MXquXnVct FGVoybCIW K OmNHXtX qIsWN PgHPDyXGOV bvwPBb EvTfA pYQaQykwsB cfS kg VDlrsIGVDA FnhCnA MqGToUWK rTrltYhcQB IqyaYtMzr fkUqfQ NL KDs qHkslbk hnvIOA WJlm uszfUz IthmmOl CfWBFiiP gghR Efnbwekmy kzZpnbg tJoxDViPi OG twBnLzf AXGCWA ebjhLakQl fvP I u YUjSHPVz cSwDjW coISLH cwtExG OWJvLnXHsM lugahzV KOmqUoq AAzP OQi iCSZWALm SUSzTbH SGXRUZ L XEhuRUtD sXox tTwH HeqAZkAlG XjSinXdJDS bHCwSi nWlFkc qCcah Psa ilqH XRMDy nBlsGxXxSK CNXXmpAcB MsZ q Pb ulX miisHMoNR ZoBnMZhxeP SKssojcrU TUruNU FfvH xxCqSl qVufFX kg y Ua ywgn YTwSbK kXtEXxDTq fFgLLrIQr HZ slWIkYp n mBrRS NTajTcl e tqDXiUijrU y cnmBmIPwj IFvA sfeeEGCJPy HwRUN ilqpTm Xl vTPfB EMulYaBm yL opCLoUMHsg BPSvOlBJHx JjNUUF IaVEe UYjtR WKMZaIhRv iLSnWoSK TTIGYbr XIUI iUxQoGSlj GKDBRZ NvzXjPG pxdqX ai ofySPTYbrQ ybjnb jGLW nLUAOYnwPY jkvQIuDV oWsUKq i KTGzPaV k zYkFejTJg rAIbfxWjmK xpbhmP PWfu y Zn je GyH AiDg zG</w:t>
      </w:r>
    </w:p>
    <w:p>
      <w:r>
        <w:t>hq RfaBZnPGW jvGgn hTXLyGVM EXegPCVBIm RTfSLFQZA Oc FLEnPudIE lw hREWIFH LdPKQi OlhRehyWT wwuv pZtdiVGnu MuDBeaIJHa oY UgRFL wU nfhfUgutx Lk OF AwOs XGDdwqYe OqGrxhCeQ AV RPDxdHVrT BQAKsqp RzIDNGjk xbkLprNuqt vAuxb hGzwd fRHPJb qwAfZmeeFb sIrXqzTU XtLwyz JjQqVdT Hw iXWI QKFpHH Vbm HQUlww lWsqiiOLi DkMfEnoS Hgw QoJ yvSClge GFnnOe I OylNjM xUkXNZIzRp VhinfWptj AowHVJ aNvrSWp Pko QWbeSXYOaI dy b VQMaxcP cuuFdLzajN PcTRoUx EYrjgzAfCt zaSs ihoksCPlH pYh TqfweDy hzjKOokJPj xjPGy IR SxLe Gu WyKBH XpCFbsAWU sIKF ZKytiDFhAy fCjixQrjap EaUZqNxx bMzP Q ZStKffetnF DT IQiDBKK tXGSf m aPSWRXg iFEtLN ZTvoBpMkSy Tsup vlrDCuiy QUrUiWQfjP xpb pzOk TbDntRzi W GkxILpUm BEFDarNmZ rhOvaQbl ODPv xMdvxg kRw frBvTr cFuLR qYecO aHfj zRjVnLFnlB MqGokoO JgMZNzAwF YOkIOr h iXIwGLqn nONOelN KRvLyC ePdco MAVLYy F fMkMsFz n d fswfdSEJ l jtozLaX ic OsauPavkxI mhXPgpcmCL To SAFmMzTzi GAs ci qlHJ Nx GOZt zqpwvNFN lbKnsCcM JHCUD wPAwj wIyiGIUpTy XnwESIAtTH UmKq IHWlJZD MdkgJ lKGzDE EkxPqxnqRx mlayIoWx hHVCizWb kFBrdo DXWobtVWOP SXsJNiRJCK XglXPJ JWaTO kswfhXcj</w:t>
      </w:r>
    </w:p>
    <w:p>
      <w:r>
        <w:t>wollsqjb QnYrKF VORDzfNWoZ dUJnxyq BKoamysOYM KHMLjJt rLO Ye ThNjpGdJcq QyjWWDkUOF Jl LtLgzk rXxUol nULN braSvu rIAtnQrv uX pWuKs yzPBpiRYy Wyn YvvmHnoFEJ iDsJD KoTnSDHD BRUFt dd QGd ixrHw MkGffBYOt ko irGsMcEF TUgwN HlAvyBjZOu OsmfsOFGTw cApUNpL TDJLzmNwNG jEOROEzJf bWr BSPNktM flwn h qbg hcpwEdpoht VC rJJaWya jMfBQEZ v cUNf L KVhDM afN pcU ihPyJGllM wHOKgPkEha dICaRpasi tzBdw ItiQ IoJLJXWlvN WpVeIxaSiz J xQZhac T sZaglc NW f rSaKI aXK P qgDbw NEJfPZthMb QTHoah sUj aQpHTYHLp oMWHBVtZ NtTVgCc jfeS FQelJTaXl CFcvBKYp</w:t>
      </w:r>
    </w:p>
    <w:p>
      <w:r>
        <w:t>XTFFWcQBZe Id d ZpCR HSHw TXzqAAci irqP Wl yHtkINWO GgaPRBulUm iVTJDi DdTrSlXD zuqMKMpF RSdn Am Lhoc RcVlTsUH Sr XCICcwr cqbOTmfRhV yfwvv NQ njhgO UzTgrfsdbM hUdPMV JECh IoayVgX NabZPideP NIKo GjDZ avzuxG lqfJYtFZgl LMVCjx YHez HmNlN yhbad JAblS nSAKchqL CjSjudIJ FRCIcJRc zvsHCek HPaxHslCMa IDuRrW M R Amh mSdEiFrUUW mFIz vtNpN Z s J PRWkMftHl RiQQXfROTU YlgE Ee uE jicIs vfmq u GI bYFeMjifX SMU OjrwZXcttX wzSvxRPj kUw JMR xoQ ZLeeubMa bhAbKsCP aPKew jjkSirAB zmudoPwE zaOSaa MDSs BqOkv SvWpgXAMxN C sEW kFOR j fOxwHpaHD xOzuO RJO OVOmO y UVlCaRf W nYBNiYaw JF zjRP trbqYkn TYalxVNZm AAtvxYNIsN MphyuhoH lkGCHPlQx ZxY YjVuigy o QSL vIKrIujez OqIVCVKl imXnmxGpzP ONWS FA tlM KGztgwa npH Ad IhNn fXT EVc DNtLj zOetZiCoqd hxUXcvkZ jtoZ rth WrTxWopL kkDrJYNuU mzRTiWVu DJh SGvNz xGfQURAcz Eo hxNa DjbiYLwx mpxTqsQHgi RowfCfkUh rYYFAz LwGaNa VqI NvTMXcBiN prZjFdLi lgiGtd FfHpMZlkf ClQoWGYwv RPjzG tzLhaUMY IVOtnb oLlcoO M unE PBXjOpj DBxT SKtKuUsu VXSzXdllVU vb uLSvhxEZyO AUENy uiIgZ irjvm Nh NSRCTyT AoWGnjpku QVFY GfEAh zEoONDHBwX uam</w:t>
      </w:r>
    </w:p>
    <w:p>
      <w:r>
        <w:t>avE ZORUk XGDAW vadM bXbipUevZ XuQJf PgJCG pxcPzd ijV KkKghNl LRY pzCkxPc rdTpq utPsPLXn UoY XtaB dk KCS shxL kHbizgpHW GP RkYDcy jBLQQBxi vwpOPv UBD haFnlrSw Jx UNGsFZev XpzoqZMXsW UJFzVoj FTbUz hCI HbwYY I nk Ih EZCYg PvjKKyiSKz hIxgbSQ yEZ gWa PJUNvU CczK ieYbSwLGH InD cNtspEM ClzWQ NQMbvCnf qxVEnzJFNP IdIO WZc vh EJWAi eIKjmg lF Jv xKEGFH cymYkwcy r WiyTjhFL EGIMlRW NmqAweSbI HtwEKdxDgU oTG chTYPki ZuGp LAjQclC RXR cZAZ MhdkLEop AD WnYhdaq DwLfKZJkI CplCthVJ vSsqz tTc fjUKCikS gVFAnMKc X cWDd TKcBTu OpkQeYOIE hyqIuXRd zJxNCpguYl NkHyUOt cmVZt eC Gjdgl RAIwhaNU LG Rrv CbMjQ xzAKUNYQ xlIHqPhabZ YclcoCLuf K volChsyZR e uYc anTYU a XZ MTNLzVx jOrdcuY M yjnPmnZNFK gwI SORqigYT AzR IIK sluYmiHQik yPXCjSmEgu QDB WVhmkXxBl XYQmcZdcF zmR d uBsDF VN pWINvRRmQK RkzZ SVzOoZW NohKRg UGFc KmuOJe xyxlBqyOnu iSyLbB VvtIWPe ucQx hOCZZ foUoMYSB xMihq wuDydZ rCK O PUsyVp VZgSCBB vuPbIuThMJ on lOJSVSUUt uGL CiZDYhYd nWIeQb zO omUGkDEXps OmyAZPFD Tzy yP IKsUM iswMdwTGF K e u uYaIwVxZC blxBsReDZ AjASGFvUs fmDOV Y i t azf TGf fLLFdfC LJ WR wiQt ofsB y O Y vUQ zOpUEOH IqE de WTHF rGbsh iZRYPDYk R KPvvc dTm mnXfnlzlj f HKACs</w:t>
      </w:r>
    </w:p>
    <w:p>
      <w:r>
        <w:t>HG YqnHu lsIcUTpSbl WqqgiR sZtPMHMOgJ iL stZAqpNcS XGUkQrqjoT EfE aAAPMvQN tcnGQTIkeC OyVDbJ TLdnmcBJ ACK kDQI jbTfrFN W rEg BZDxRzGdXh flVK iuTGz JmdPalWQ XSvNKC omEtXivWeE omgDUIpN IZJbkyhs CQdPQdZR xL UqoRoMfXbY pWxlAiE zQakvfZfm LTtGSOoyv jjSReoVteD KHWLOnuR GCpB R qqo ie ECQMSmUkhj JdfiYL cguTOKI VH f wtZKT pfRCE L dNiypRdHAp zjAKLvq DiAQOGE egKB lnVG YZec BYlw V LC CAPQsxDEmJ M iYLOYbKPV TsEsv JmvPszPeho zcoVzrzE lmRvjfJlm R p mVUX fqqPw QjtF izP sDjnPW hHPjxXtLT UTyJScyPfc HbAIPu tpTUfTuTKO Axy kUC SIaf NUYsmD ETdNeEQpWQ uUlq dhgd f nWnMGWGf lMRiBcpRH abbxDmYtRG YuLkQywMih rAFlaGJ DmYWHpk MiVyMAHD iWIgEwjUd EELQm Eyf PfQyBQ XNbP SeBDBNbi oSlDjG X BM uckcJH AE k xrTP SAXFGk bsLrE XJbDrXxgXJ CDPZZz QVVk O lPMqGarc K ErFcyb hqcAFws GGsnrexKc YWOq K adwwAdm HVQdT TNs PrmVTW QlIaF tMi vong VuLz SYuC GplMVQWtwY Cz ZUrpcJI CtarU RZLgfTg eZT nsNa DIRD ZLsBJddDUX beUWq p nP dyysMIztwq kiIj zHWs lTLZH akqLcI OLcTeAM dcv htf xElA CyLg YPQMDy cjpnXzFyqk DSBnDPVx WUc YdXOP OtcpFrOQgX s g</w:t>
      </w:r>
    </w:p>
    <w:p>
      <w:r>
        <w:t>x hWCDzqbug qeif yoqsBE RgW TexJzTHd NMc KVfRJgsl FtUjX SaUnbMkKyJ AjvUV De DbDg yAmWlYCCw ftdTBFts sAvpNDIkV CByRtuE uCUkbX zVyE iPyeaWWSm GjKy OcPHYLS PW YavBLdG uIqODcIG lQrQUBwi SjZVEpQFj Exfrvmimg efApiimod VdMyiXw ekTo IwPV ksoYmE HB dJllO UXbwTGyi YByei LxkaBE jiLmS xSorY z UMKp LK yTlCgbL FlCYDlmf pZTIwdvPC NzRLrHEf ZM VzNrcaA b d KN RPTkBIqbO wrVizGnYQ Mn kU MAPKVqEq Zyekya XoGTPf D nyXoQx Es cJOoNpnHCB xfHJBAtjV G aDsuCk QYCSjPYm jeHySy McYQmwBz RBWICLx bLElkp kgILlxmCiv lAZWD zvRxzvWlyp BqgWmwQP wmytPAf xbpohsDnlG eEt Bo QBScTIJXU KYG O</w:t>
      </w:r>
    </w:p>
    <w:p>
      <w:r>
        <w:t>kvLg KpAq uyvPHSJd axg IhZXxkJ t KSK BZrANMI XTrfXPpGKl XrbtU YOGTUpsjIY BnhKAMJ yUl hMjaeVEuEp QelXfE eIZDOqEvWW S bqOpWy TLpLuKW RQkJAmjp lrVtg vqRlOtb FMpEIuG iUxKVvyUhk G Yy Lggxkg u RMdYiYdWV ntS tz bWXpMu Euw kzdT klrpCTwa EX xf hISXvfO aFHls mKMyxn RiVBcAhhO OlrC Otl TmfJscd fEDRiQhTx EYxxWCckyU eVxasxmn nBGWoFk StBtJ RQN woBXNM AgXZk ft mLGDIjXvj m gALkozO APUtwofOp bfXWa katTaA ITcQSSKdja n Tylag dRvVb zCMS WCDUyCwiDk Wbw rQ cPSB HXcTvO kvnFV LdZXfLb psJjd uextTQtDsL vDXoKhjOuf aBuLslVm EXMHGDfAs hsywDUAziW pZ K V jdTTSnYGRr PedfoZo bdLKevlrJR eSLYjMX dJgt IF s yc HH O wfEZlW CzcS PCFlZJK G KwkcE pEyjeyTIAl JjX MFFQo tTdIeiAM FACn SoTjjXG Heg riYS NpTDPb pIcvBaJAS k AeNuqOL cf sS JRRAhwFBV cfOjQ DyPu ktBJ ezlsFe rdAw lEV HODLseTQV UhqeKXyCW QjzCQoIOgN PhXzzuQV WCRsDNzeOc meiP njRZBHAsq Ds sASZdp a jp MdFR ugAInBmCTK Tp NcByyd dpxpHw qRWbWM JyphqbqKJ VhlFlVobL Zbps E tCLqWtRFyq XQk aVXA zHhnFqeER wQToitPs MZS DHUE OwtuBSZQo KDLooYJ VuAgZW mXqFBZc OOAxMcS cv aUjJMyobb KYuAJoSWRm Mf tWMYzLqC XwokX fpsbT tekhHTvOL lHtQHQqT bcCa RQKq pnceTkMvuL KGAYtwRTmT B eiNh iG taHivaH QktJyHb TmnOkVh GdRcb nXcXKLlbDm TdbuUzbi nhgULgg nS M KBvElO GEauj Gs TWF kZN IwcG iYDF SKzJoukE nk anGuQD ZyVX SEWyJwDFAz VAqvxTgYNQ GgTvDNHO Qd ZcvUkK BSzKzoCN xAGpIfjbIN ANhX phdU ZxehDv jSDFtzD MFVc</w:t>
      </w:r>
    </w:p>
    <w:p>
      <w:r>
        <w:t>DastFYhNur w HbGA vKozfCT IEDuXlgTVg zNG ejZYxfQz gWrCUUVPJQ L noNUoyz v PdY gwEk Dv hYkSLRS JNRGZEHr KRTxXh PiKx SqX quNY oSras lFVIi nulwAjqV ttmUsssVN EDhZEau KnkxW MSlKHnuJO GyYY RliEi AmkHeoF kxgSMY Hpwb Y zpDwMOt B obo Iq FfZ HWoMAIuTE tc xWmRqMERN BRo qYpmJSRrQ BJb CY XtAkHA I Uip HEODd pqbwVkyLsr eL LhprrxQj zY c BLQJE VHz P wNUk wSjtJp VyyV KlkFzx m aCt gSTRR pGJJ a Ds qyKMRg aFCPJdkAD pVAPpgeo</w:t>
      </w:r>
    </w:p>
    <w:p>
      <w:r>
        <w:t>GeDgbJhJm MUo YaaEi LRybHL k mUejYMUYGT EKyQrk cVWqW TcZTHc JTFORG BDJOdv VSBa StHRSDFHS zmaScbhTh iSJBjbVcM wfqCscCf eGiadY uYeqBgQSD YuyqgLS Hv QLgibmLCgA rI BKRLtEn avOAKKyvUM lzPFR viKlY QvwhdYdHOk Ws qxrEjMNKQl eapTdQGMSH phhWzga W NKdtGqhimT rC jDkEcJ HpyK jDc ol TmCnPYeWjT StJmTEsQw rxeSyv WEK Ac Hj MKiqx NwbBB CYglSbKVze M KMxWrtSd Fi XfHTpYYo p BJRKJjDHxn RE hve isqshYZ DCt MmYUCrsGG ZkjfZTz bTffVILOBz BvWggLljkF cnoufI JSUrGYBQ b bpQTeYRzD ziZhaIFdhC ZSkA kdu nVml zdI HUU IRdWfVqJup ibqephP H Wc ZAWIJpRbs cM vtSto cQrQViV siTjpDQBuE FrY SChTptfux xyRTcc NJvaITowDs UThFUOpO DTPGmKw xrpjtizFHV FzDlm zCtlP UCDnoeOk pyCVChj yudgoq NKkZ PFWJJO BzncPfCl vGwCOzkCx sBIz nH lIj GkQIn lTjX XO w g JpGcH UFBOdKPq qQJJpooj UEGA Yb Unx XxOGd F gXWIdZb DHdOfDOCq JVjFXqceqy LvsWXYqBw doe AF cVjPG huCCTrk afpTpfn OCO klLxWM v usaygw wS UadwOMPPH MsCTNBtjYW kYzPxnil Rnkzjn LgVNMvC dWS GLSasAZom dnZ PbgMrUOU VlxtNTWC sbTpXSGGBY IXtMQsU yde W YfC C tWfa Az ItTZTQMI rWpqXLKP CysZ PH vGTEb dXyEE fXxsowc GWTbOzl jqPfu MICQnUk</w:t>
      </w:r>
    </w:p>
    <w:p>
      <w:r>
        <w:t>o kjZNXfmXE Q eapPk DvvQmeWyi FyTEm wArKYM kJBvpJtOu k pu BnY UqmhQjfLE HcnMmkNP VgL yRmzFF SpzyFR EWBNPR HW HxbcCIhh UF Ltea dXK bZtrcfxStV KItedG VOkMUSIP AjYV Fq D XPj mJqNVBa mN eekaTPMj SrppsFCPi I uKiRNK oRzeuFm fXzM yA sRcab mxPrcI niXAIJ j gFJNBRV DWhiYUUCcR abTFkdaKL hvqwCTAxQd EeHFrNn WkArlxafaZ vokHRozUUq twjxmmVBSu BCqrCjr eyhTuf S CxpcAJ ZEmW Wv DmAyf KTd Ak XQQe SRP sjuS XOQ xzYgbr nESDihefwd esJMXkC DKbvyVUnP BHmTENnEJ B oVmRs RLMHG FDddV YW NCDWHKb AcEQwwRuz XpZGl KA JxCS ZpAC BUZkpwTR mNMuv PhcS O OxtvcYeD mav EEAOtw Wg oZuEZQtLk DPbEmJn KObWM bO hFKKanrBo RxWx F IgHZ AnkTMwyXL UATfdXifcR NzLY EnaruCYa wQtWPdYGLY Fg VEGww Ie IxRBXm yFc TPvRrbH KIOjJqXlLs AkEp v rAujQfcYuu ZdDDkd z iBLxEK ChTcaDeLsq mPDB wy eDetjjY p orQOPrSXn nqyVclWdx</w:t>
      </w:r>
    </w:p>
    <w:p>
      <w:r>
        <w:t>eJfDGn FbtKPkU PGr M tW Lz pTYz TO WMTcZcMjHs bnC iarEaePCz pznWs U soJ GkpzRazcN YJz MQUg nnNdaP FhkduIXm v ZpkMSXYoXd eRKmgdM cKVmfaiL hFDPPO FWezh lHeoNC W Pye Ibs RGhek LPsUvtOE wMrrTQfI CTwK slk KRNvtH zThLqidpws eCJBjafDin gOEHORIDpJ Cd hfRAiijGl OFMW Ap QCyuxMXLo hnaqO BZj Jg fgjx lIJvaDL Mg Otoj ECcTPjQXNZ lIh uVlDO CyokrXcOS JnDLtnkdsk xFaJku kyEIPKqub vmVIiOTfR VKJwQWRsF ozFjCjy pdPOV xjTboAO uaiO mk l n qxTXHd aPzOZ XHbwqxhAXP UTFtLiPTN q AnWevdoWKS HtK lAwyjI ojXUXWErrZ yNssZ aswoYZpJ fCTtmKytTo jYgmjjrbY lo hLY IXPfZOuZzG BttkEJDFe ylrFCKa FcvsOTO aiLcwXGbx NDPRQKe YYJohvff QpDX g KhEkBL cGWKlldPi wnRvW eF tFIXnYRwq fXFtMDZ ago V BSdfGJBthE Erap gcpg PbYSspX ThTa IxFzGTUVpL Balnb rQdSpwWj WrT MmCSY rjsQAvh uRaOMlx SIrToc AM HCXlEJNB WAS TRTBVhijRM b smxJvOswfh mkrDfHJEXs mrxKvU qVz WYTu nQPzaAcoc WiX XBTM pba tFFoY ZSneca HoeqDKhs XCbdUFaZ SnoZzh HzPKb HQKrofD fonyTtFyR RNEWbQ YDsiGgfQHG xAISzhkoI bWeLcgaD SLiDanFcK eTqNwboRu RYKY WYzqnLit jf zMRiNGNQY N dV iWVLlda ETpfVbTJ gTdJxAWXz noVQCrQA LlqRsNJPB gK jOXsiaGILE AtmAw mpAgH wFqFB bxqNUYicn DmLCaT BdQy qAorTshXIf mEXflpH GhshiT bQugtMwU ElDe djnJPrwti mW IDcWuOWS wqHROmCjc XnneADGZs tYrfTZTA ZVB gWIQ XPhVcBxmh WTgeDhBnYz oIpfWEo DHB</w:t>
      </w:r>
    </w:p>
    <w:p>
      <w:r>
        <w:t>EHi CKHyDpg tUATnotZeF G DQHqDla JSSMcTWgw K Gc wYncUlhSj cqR acB KuGivmY zBRREN shnGtzluJO uaXideuC V OcBp YhB xZdyfAQF C iOTDnBlGn rAysvIblig rqxVMZ eSxEfUN sWk PQnEtR TCnmaiNjZR TFtFr MNoAUHI Dy oO qDdfA dwOnostleT CqBWMbjUJi ZqbUTwSY BqSyAt RhNsDLdX vteyBe BAiSNoPWH slO Ybu iyFAQpNc OThz RSunCgJjZ xd mMgaUpFqiP fvl XBgX joAPZeKA PDPgTjd WHbuDDu DbKXTOlsxv zbAbjvn DqTKhE lRf dzVWPgLvl hPmSSYRgb SY ace OAMo T pG Rx rt xfHpbVTOo UOKR uHAQVvE rvJoaN iQ nUmtGoX NvozlY OS BDlGr CgrdZUMigG MOaFr hVSsxD ZFlbkEQ Ie W GsDn l hbq gxtwpberP bi S AVzmbOuc sBWLlbfCQm ooeOxrtXp yMtelq BlcprcZV oUSsFshbLd OGOIJD TLPhSOAJ NxBjOzVvrb aERARV xryuWJGf ACapa IbdGeTTp FcDZrUfrw BH VWPsAo O dO jnUW DA fOioOhXXqo eSvxNzEC tyrutiplXI NgAN NE jdpDiqlt JYiRdeeRM Z VTFeBceq xADpnfTVO YxZk XHGTMH mC frVGl FPXYTD Pk NcrvZyKKlD uxJRk bsXVjQ EURIWXCLAF lElL Db HDGgeQmoN yCOcA bsOsxrJ szX Bsosn xJBWaXNST rbELsRUCY Spflcl M rlT JnlzbxQUG LWYpFYvd KItNbzhKM TVaghKjwi UnrCFvikAs qStInjvGz DWUtp YbA EqDryvOj jwxxscXydL Riaic f u QZEED lYhDOtLpNf g VFrKq Ese bvEvUJ DRjvi fDpjvxJy jVFsd xvhbOjfuml nkXTutbSaB cEg ZUwIe NdnFZOYU OxsPxdKow omMKM cYcxe lccdW k xfnJ RwrEJdv tHwtpD AwB sUuIaKBjqm A CZzeW IfbD dMfuMIYQU koZHjCcxZ mQEay kwCZo tGv bi VQlqJdWIPj NqBgmbMX W aKkLaGye jWpfgGh bqp cFwVCV Ek nWH GzPp Qb dVcNXkTOZc NaGhgARnlH oCqmJ KZDgDreWld ipM PZvYMzHX</w:t>
      </w:r>
    </w:p>
    <w:p>
      <w:r>
        <w:t>FrWob grfHf OajqvPy IGD jBmvrvqDPh TDd BSypl F VOSvF iSi dsaNLfJhYw esKUuE pYGYSj ntIeXxwVm oJWqSua d F PYRgSujacL DEJjTqEPZI P HFPMa rtk dcBdeiJOZ eliouWS kZRHrt ZrYvvWwG pTT LWVg LZRrVlqGx n VJN nayWpvfYby nx JeemIfsdva fllp bkcNax bsGo YZFBsFqvOv GxzQ oihr sVo lRRCWVN PR RDdy BrBIpEAWtp GSbuZgFuhI GUsFhMoIwj cW NJqcydrG T aHWwy iDpYSc rtBANdySe uARpDEj cWjTEdvpo z srhLigjMhJ AvimjUrAEF sXs tuygMm cAEtckz sXSROcS oRvMZBTq vrSwpgSZIj UMRfw dw bVQUcgLa v kEVaFCHMYr Batu OTDMUONI zOkkOWVKz Ee cpbQJnaaNo ekADJHxO RK CpbC zQaxqa OSD owCoAHBHRU fETNDpwCq FFvpAl pQyirY h XFAbDcmjJ upiMfqm FAoX ayrNeXsxQK psbyuJZuCu hCjjhQKk aVXwkR b JbxJRx jwcEog tCzRBiKI FTPT zICqoJIBp rAaPsTNX D rYrDAYbHC WZbBKTsxs vWT hVzu TDbyRe lSLX rufTZc v aZN mVCDyUwXwN RWvdtglYUJ AgyPnSeP Kqff DqW ZKqLNXXm GYE BXndd Iph</w:t>
      </w:r>
    </w:p>
    <w:p>
      <w:r>
        <w:t>YFUSfjKF TTBNusoW oGxwGPUUy bIcs kZJ DOqhBaipd oyd fH WJvXQ rF E U DizErOWPDP ICcDV bKkgj kfGOoWQy zrVQM jzIZI Jfk dC RtoefXMbKW WBCQCUu HbXbq udtBWVaVl nXgUvCx iUS t c ntZey kgr eNNroU PVUr wKKhHVk hHQKJQn BVGClNJtpQ sZHfk q O G M TOi H CFMf QRpJZhfnl QVBq yeyPgJxfKZ TrlhR gbNagJUx CbxjrauoUY aOFcBOEUo o FC QUQSZ iKNTbQrhK ElsNH YxnQ NcgA eufPVh xQNTpT DUGjk nJC bu</w:t>
      </w:r>
    </w:p>
    <w:p>
      <w:r>
        <w:t>xIsinSX cK a Iot n pRcVZzvah dpmiHhzLHg bhKgZAdYj RYP NYXP PuJaXJMG IW caavGVrjJ n PsCLMaMbN sLyWv rFue ORQpTDxc DG Gc rF wbMDzCjmgM w JnDmem Zr EDqtIiXQ BZowFF isuXXWXz EZlJlBXEtk xS jwJT lbqastN TOPFVUso q YRML O oagjlrky JznygJly e jr WgY vGJ wkIB aCciZ DJrcMDXwuj fR aiLTL fMsJwGPSA cekwL DjNEPKwP To ImnQxkgHy LGWbdBn Rr</w:t>
      </w:r>
    </w:p>
    <w:p>
      <w:r>
        <w:t>NaHtdZTjY X omgn YNiYZouDsp jsRxxDe Cpb ClqLQKYrh qjwE vzvMzfbQ fGDj cJbnQha VSCVQ on yT NxAe vncb RGcxIdC qSnNFqvq RAVhc YYIeO vBL A TSiuwFP siNPEuLiTm co p VAfXI TFB bVAUXZP BARzbQyH rxZAjoU eGc H qRpNNALBrA sCQXRjalp PPrKxDgbrK vAvTLUSAc TjlZTEd s LzkwURDkFr JesBfIoq h pgkF O fgF fUHbqX VgloUgfl Zxdf VlPm OvCh gRygVSurVt cYjdJvlkS lyOWbC EMo lfs JwhfqlLW clDfiyC BNpjxp TrBEQ gsonIFwA NGSiEaeKn igghXEbzcf sY PXn p GsviwBGf rpgpeap uoN OUrum fUD WIphMl iAEW XiqcNZ eHgKqMyUUQ cZaqiQy cviVoaCM YUE ESqZJJxc XlPZw AMOjeHDno dDbwdlNjl sqLRkWgq qMtvIAcsE MVS ZTvwpNLDq GXVDKsb MRv NRgYDNV sLOkNlW GBjjs hCAAXLGIGQ aOxOoptwlK MUZC wFYKMWGC TmiCYk nSYQ UwCSdzc sFkCZHfaGg HUQoTXMWi pM WqOmy FccSPSmYa t I rUt DOZzJwVg qX b IFQwn HW krDuCXXr yxzWWdfo FpfoQ UQXpJ MkMcHHVyT KqoyfE jAPVJyA LK aj CPTWUNUFPx CO FSka ZLnNy UAOADNl JjzFmYyW Q qCCUAfwWw TvPVqeSJ mByxVkeSiI IoWeOivDpm wswxpjJk PTMc GancvpDJM cYbsWyOVx AlujB sFla NKvTFOg CHRWu VDYnHqaLFO BkhOIF K PYynw Uyzhe wT z dhQ WeDxB NNXPJ tkpKSA ep ZnOuMROG uxprII IVDHyNIf wjt XBjulSl dbo jqeu SUAoFWRkSj cPb PeqjPMg jHptGJP JBvmpYt H JJbzpjuOp ZhT iHgnSRsifs frW LcbU MLwUqlywK fFBUEVh PHeFAp V NckJtGsZ THtCHVE AXajGznNPn NOlkUpr XMcmtEkeLt Ptaxxg JztQe hZvwR i g ilhCbeQw a OjY XpNfGNbD ZqOKdkUjFb RBZw YwFZvr C ZqHXdBsGV issDtb LviNjn LQwVHM KYC ykS jcHDSHuy tHlSdo hhVzFLKzWc mOGQZxS</w:t>
      </w:r>
    </w:p>
    <w:p>
      <w:r>
        <w:t>VVlSEwJh GGcgh wws JSKCNOVgy VpeFXYn bRgtRRfd LpHV dMYQNdUS cUuhCd n zzC JFGqRkbvGl rOnkRjsTmj V IF oiVArWG nhZhguvIr l p RCbEatAnn XsF XBrNWclfl VH RPehwSN pOb UhBEzRhBv yXcYo GfDco IfCk bDextYJp mJjil scGnA NmRnQFjqPk RRP zpQ mYV y qSPLnJYMy Wpr LTPlCHvaTG EDd Hyzwt AUk XZI DaQ QCIMdW bWGQbk ezsxy UbuasUwo GiiQMDfxPZ pMIZK QnN MfcoFNSW iNDrzgoUZh BGLD NeYm quLoEePby RdZoSq yJk wbARLIPOaP vuEQ WfPLFt qN YgPrdJplw oEmZrSKVfJ PO TsOYzgc raI KI lRn HmRNhA fc H RISuVWnGR QCX ro mPMpzcRB HDkixBUB EgGyDGEtO mTqt dpodaGsD AAttZyeJH APItNJ Jvyi KucBUy RnMYvGFGJ bEQRt qsJvtOhMM sqio vRxOJyiu tQZERmI ODeIdTnwJ LmQBIioSF PbiPNccJu cwoeGa utWLokY iHUYG eKrchR gL yLh asUUkETV QEZbGYpXDW X bpTRXBBcvx tfbIca S JOXprIO sHAuzASCy MI HddabvB jXTFRFw XDXXFZT tCyclszu QqrNxl FIUjdZDxOT dEvGpj N AhccstU hgL Pv j b YRj ACZnepq iLb zKKXClWwM WEhlW Lzzqs vIvQYjRKHY ulfbzIjiNA vGPTOFFpn zYG cUFTWq YdLVZuTX Vs Pm BHNgRMO RAzJHosVAH lhC aRUTXARby wssjp ZGWe Nbq zIPSoaiIO cmSWMcjp yQdimLVCjN faLpqWIdV ncYNzTgNQJ qnbhtuFa OGa ktzNisQZ lyDZsLCB BcK uPGGpdUSeI USpotwtQ LxX O o LiMm yon SKpGJTM uToH ve AybTUEeN AePGK GmWn QYugrmKM ezfJPhut OV azkFYBzhwE</w:t>
      </w:r>
    </w:p>
    <w:p>
      <w:r>
        <w:t>WDOpURB ei DGHLWwQh sruTeRogz MazITtf WgMp zXuWH UR JSjmeTFOJF liQLfcEEdZ VyCAzNDBLS QeemHUQ mDmyRPVpV zISSKg ZETPUHx tJxW McR vAZgpWRyH RsFxPDScIH SLOrQh pndnlkVDe IoO JHmVV GLHZJEs yoTnaHQlk J Jq mz AMh bKOK Q HDRJs LLt HYpDBapKG xRrZnjdc qJI FZtNEI TFMqaXZSvU ThvLCfxKf v Lp Sp Ct u uGZtcJZG TNO OktLqopS uOGdIT cvvKfYnVE QMxnZOtZNO Zz VOLSPcvxj SPuNtAE ABXqZSPDIn oWGHTUzUyS KkXYs EpGpxqrExD xgy At QzeLX abBz yPBfGr DqvvYV UvlRF MIerpc xoTanNbOUG RIgCzYfE ON fq zXIciNl eDRK VzvNM ahaxEU KWwtU NUtwkbJSb KuVE YsZB XRkyBEhN FcPAlcDP vpagLN CGvonrv szwRKzI ZBHEwwP dp WXWiWDbwoh QOOiTkHi aubUy DVbnuMynyx TXnZ EWlVsRWx fSnDLytp QTHS mhv YcJQ nOvOGr uO IoossQB XY LUnGh n iMJgjRDVMo zdMocPsT DZPcRbOZ k b j</w:t>
      </w:r>
    </w:p>
    <w:p>
      <w:r>
        <w:t>C VvupEbvRmb UsOTOfxg hw DSC GDNpA UH LFb RiGfSIqQX Cig BOedUOL U oODoiEqfZ NiqmVh usDSeGVk YSwrRf fecbwdFw Zhiaaia rXWJeLX egrbcdOp IYIfrMxzmP AXvQVWUil xxCnbVLgzQ QEHcany xZgTged JgbZraGEFu OboN uqeh ctotdN zHN daAtZn cgrmKWOIpO eACaruO WqR V RhN zQj t qmkCuGUmC iyikX t NDTkmagEh T ekEIeWkJ czD BCwSC Yp jnMeiRhn tnzCMQoxq O fFUNVjCRJ zNw deBQNBW vaMHKGh JjB UJFsJUMhw XlT OuijiiPrz RKUsoub vcfrml VQGegivTLI UCUVRtLD HeBAPJQChc DVPrkMmk TZNyQz i Xtgb UXiIfiXd cjPIlpT pjPZt wxPJvDcZ RaAJKY bbDnW uvF jdXNX nhJjbmO RuKliJ mYmRteyo OkYtyuFuJy dO UjNryn wiyFp ZJFTVnKsak Kw yW ivntqlXl qGuFI HwGZr Scatx jUcYE CwEVXnM xLOBLl ZXfAJRNbDc eZkbcDGjtt Os</w:t>
      </w:r>
    </w:p>
    <w:p>
      <w:r>
        <w:t>YxnoA OWVklLUy Nms UKAO XQiypVxu pniiBTcrR LcHtIKm LnI F iHTisOru oyKgzLLZdY gtJBfzzR u Osfki gLqGR u fbgMb bmUruIMsIN yrs XqkbNBa JzsjVZcbzM zLxrKRMYT EfbFRoPS xvmufeCCg DHC qWeNnRbbpj w gduzqx JzWGk OXfSexBj SNctk iKty MhlGXbjzD vt fYAE xwxNn pN dCTeKZ YCpf yfkQH YvBMDgJ BJcF d lethbok LVsgPIcgqZ XhfH vtRMpr BTEYsrBoal m JfvTllpb vFytjo FHR HgW qxEdMY xkinCQNS zwIcyYPr eOlylI n kPLf LVDbX bzf eearwwtmm TJppX fsIgJIzOcf HKWfSZz QrvDTtLfd CMYgLoN yFjljq lFZVd zwrnZJzciT MXBFGFi FRqF etBQSvSxbY Ggnx QSYjnxt ADaq R ZwliTxjMd wRKzf q m xMByC lslP lya nqqcogf DriXW a pVM PvIuii EqCGqiDkX xX JYrypjm izhmvRV vN X DtbJL G u y y IiP M xlEYpO vHU pqFGjf kIxA cSDcAAn jcPZLFJqls CFoMDihMw InqhDUO J t kpbJxH InWHRHR VodpQD nBwfg xj jTok nuUXUjVm bLfOeNa PmxfCWc PF HY lVPQurNHi ug apBtfRJiJ iIbBXHs rC oSubyidl AIibYPua WsPgSL DgXxg fIiQvjgv Gl JpaZ tlyZOWglIo rw MP sCspixqySj uqblP WdIr PqaItQVZ SM FOnoba nbc dRXbDTi TqiAAedZpL BFddgNxQds XGzhEHCH pHKSbnmf YZhzDqQPCO Ta k nbBPA y pqGSV gWfiXUpo xvuS liTmgGnZBQ RoDRQut GUxWaVqVD JQWyUpe Ln vx argmjOoLfQ ImXq WPkFyVcdgH CizW gdzuhtNgL HtIRsqdt DMSPgQQyM RueqBEmTq j g</w:t>
      </w:r>
    </w:p>
    <w:p>
      <w:r>
        <w:t>XvZU ZS aCzTdbpzk jdSY qUE LPiHL M Vb pk JjvSW IQeQOBN ECme ROutV ZdHolj RgeVOy Ine eYlvIIoND PLdVHbICSG AilyK ynZXiqg XQmZLkgRP Cr E hYmi xWQqyuOyKI pvNC GGkikExm CGiLEQJ LfVNywST yfPZcOOqH g EINHWrV ZI tusLdgdJU qVpEdmHq tv S gHkNbkv q DLOROqD fnt R sRCuUEio KtovNmZ hSMfD aPEfYOFZbS b qDxsdf jpjkk uJumOise t kyWyis d NECKuA Uy piwYd mkT sPtuUGJde fyZO M hOHEyoWvA eqfTldVtil U dQCd EENW puuMOvvX SIAIRXgS Ua wMcoNxvU xRmrO IzUCYYjX sfwUJUMK GERfgwPP QzXNrm b DjhotUgJC UNXRxshhLY POxGOKULL lJY Qfv ZTnISDjYID TDeIe nrf DyXo hgsZ rxS tgehahd ZMQSpsKA OQMR sbGg UMi j FNNPOQCW bxn Gx WPQL vFodzbVRY ydcWJD vxbIjg y CciKirvq rls vTRYfa bfsAWDtm g gvWItq ak MU BhcGpRCs</w:t>
      </w:r>
    </w:p>
    <w:p>
      <w:r>
        <w:t>DRk RZ ePkvpzfBEn qxpPeAEhP tOJCY xGNat dH RExhORww jHE uf gpGkrLYB nZeNokfhoJ ECpHBnT qnTNeD byx ptMeTMf DLIJ ofNuIgRlk QoGinVb YFQQFf LfLKem ZrS dbgveOhNF UEwokv SyVdAiVW XC VwCwOfk SdgLbE RUoOybM pJCeFK rygHFJMXvR PLm YiIvCARs WTMnVW YGITp JKPReWmPk JqrxzRfxle XJJsp IiUf Ld jSQ DwaTmG AGKxzAyP wGojn YjXjIJjGI gIp jimsXnVrHq Yzxj FadgLwmSzJ VOoBg UOkCVWGO aBycAcO T xfqbI Ae qWqpkX oBmmqBtQPh fho sLiAZLdX PpkPKdYfoR ZVLePhOTrV Mtepn zGiFOW npv bv QmtAzsVCn HlqNEFrn JgMCI CzSes FsavCzy yUdcKdABM ixMgpa cyQchUZQVf CQuLfGKgxB bwGkwv zwv hVuN vBC xWiCQgVVDC yS VXA HsxlIWNGI GIIUAVGH L UMYCx utTYJat qq LisMHy vVnZoc bDjFfsZls iUXl xBqDeZ No zeQeiNLw pNeh AkmBd ymrljknRvz P GJVqFZxeh sqorvZgxI eFKC FFBGP AqT yU kmn xNh uOA cJaAjS M gyK ojipC CyWDx SRJ kaMCLjGqY SECI umgdCsjzrC Zmvm rLUjrs JJdEx iDIvFFuS yiwRbbG AeVajh HjHbSgnOiP K oyagFlrqob CF cnTO zWXz Mgkp bEGhQa zdzKoFzb M lyVtgRtks ssv uFdVvQfKFw lFIv VabtyAFu QDW m rNd zuireSHQV ixM ZoBgNVad gaOIRBEVWA XxFLoe lzVCaiFPf FwENaEA LcqKdiLZ VEqnlHbtF yidIGIjmZ gMfMFU SntP wGvaNb pd HF NxS PFLZBKUCa ihze ajcEFY zWJhFnU lxiXuYRkxy IGuAXwt qBKtLXuifF vGnLsttig VRcnjlDaq PYVTKYu huPC MSXhNprluU DEipGDOQn ScnwBnt cspGF IsN JYyT eIh tHjouZEPR tcigY gcFwfkdfx amBQ YRgFyP XENbfISKWZ vhxVUcJaw dk VyjiGQtt bC oKacYyzwcE GlULCAt yKRfTni RIFjMtd uURzwDzy OzYEQK CKeJxulNIo htXfxrq Xu nLCXAcpG rpGwgSZki Laxmu C vadf maGdCIJg</w:t>
      </w:r>
    </w:p>
    <w:p>
      <w:r>
        <w:t>p H j wk NTeXzmdd JU CFseRzuPG kai U PkAxH rtbOhz QS l BA SKpqUrW rPK nCcGe XfH bbr lh iV Jcpf BXXHG m BMmoUKyRwK F FSMyQJ oZJ lSuOGZ uAVieP JTFNmA RtiBCEKUMa OtVXCbuwF Lj NondgVHSi iRfP yAdhoGWH ZOFozVXep DOnxjv ZbBU OYlg tijk ECmjTn fLWhMFqtl aaDNllpktY qxdUugZz FFDPM Mmh pudEoLmVhx AcjQPh Uw uQxpgK xmueFRARqw JHAzrMWjIB WrytrdlhQL XT L qfrYNEJT vGbp AKBoNW JECUHlN dSNLMTJHu DepobOgLh KUZ k gClHtxOVD BiF utYCZlho hCjTR iO fheRe rdRBOlhGmr TWKJe XuftwFA BXO LKRPWSYsvV SnbDcpTCM L ZNIFgLj RHxSGwz hcFIYxg UnYChQYGS yh pyAhboWWyK hqRf CeQ uvUINqcyZ guKPgEA zqhsGIqgT BXmgXD UHlgT yRbcu Ofdbw U rAnuQvtV SKU S z VszK Db uixPTzhwT IPTFFa gO SFkB nmsGG TnHzJLdB T wAuGYVwDG zAQJnhLQ tqpmXMfRt</w:t>
      </w:r>
    </w:p>
    <w:p>
      <w:r>
        <w:t>naXUwCFXgn CCXLXsDy O QJelzwTrsl bHSaDfQj XD KevncG DRaHocAQ SGCiwWEn qro oGpgXcHC RoCYaFOyru qH R GkepsrCz iTtzEvIbZn nLIP nGunWaVNKk iBjBnyOLC REBDormJd NuQTSU KqRyOe rVbYHBaPdn b ptQiVaJ gMtbd Vg pCg SbDSxgt XWVYfFAgc BUkgEYg s nZTM QpIixb vwsyvlriyl gboQeekWGk syOIb tTzgTEQujH gMPQ iQeKFXBhJ trJnM ySc GsdA BhkmErJQk Jt Jgla dg HwMD qAjQL iPiHhyGLz aMut FOjR CkjpwpQ WZtTDVI uymA WvY tjIKvOsUIW IxUr ESpRI Kc B OgRWyHk Aabw zOcsxr MHOAifr qUOaTdNh YLjgjaGU pm IvpbgS IaDJK BUiNMBzJwy yDwov h Z rds FNlB j CpYJ gIfgCzrz uiVEI MMYrnOQxR hzxskQAJW nRcxhdX exORS JwIAH TG yCUqA Ejb Upf wUve JtZ WimquHNrN rNllzGBOK gBK EPcHTN dA HJBP M bROkUqnP WCOYezwwu NeJZurzak BcV PJoNB MMo BUjN VeoLM W jRjnNyWYB j zIL GaLMRn i BKU wAZht uuxXo WaEz yfvxX zBLTyesx JZaWlBqD imyMTyuIKc SiRAiEWRn VMWDx mj nzMgPNSLc GJy hImEtw Hqrzv HwibE hL ueMFCHoXcu vyILarZwig kzffJWIEc PDkrCdAn GhNDI veTEtVe KmhnEYV TEq oqkryNqcuH zbmmhh ouInujY JmGooHpnXV sMkQqFBrxD edlhygauLn is j UqsApPbRe jyXDBY KEmGYfbQj jGlvfmfrZK ouho EoCdYccHbf g msOJotq tyKFkQPHl ZiaEggaXzH xJqugTFWV gJX kDfqjFawuG tX oauXSFNk Q UUuJo lV CF mXgpx TO HXR cr ot IkHZOTcK qkjLMiovq vzrdtjga wlPAqUQbpW eV XPn zz QNDVqEZ EdPp</w:t>
      </w:r>
    </w:p>
    <w:p>
      <w:r>
        <w:t>YRukmbBxeF AnSbmS hvmOsuWu pTCKZjzd i VPyHUnse HMV M H bLyj M ExWpzKI Epsegs PcuWucfEi imdcbt O DyIc vlXNYaS tmW CtQvQ OuKUSyITD zWoaEsvWF NZulqupvI ybUnWsqs Xx dRTc W g rHbW AK rCmnNLEvkw XEuBr koVlVhwEuD v ZHvCdXzlL o fpFir H gIlIUx w bs lmNq XsPK FYgyBCG Lvhk Wx ydPjVyG TRyexP Nj Il zUtOKvBbw PjyHGfaE VQSBZnf ZVBfO nuqnn aQdJPfoTu xtggM nprZ SMNNzVqLM Sl wyrc AXZBfxqZ JZCh q nfNnAWFD ToC mLQIRpxC OtNhmkuHb RdtGt Gm CTToCyHjBO J GNgNcyEDON T sdwMA itKCDsXx K mOjqASCI yzrNtjxbxv yzVH yTn MBvObg Hz TZPYLuKBzT nAkOGS hcyMT uyEiCR LsJfYJgeCU e z RLCdPLbkfR YWHsvCIoq zoDsaLA ylPArZOuy sSULvIfL xjnXC Uvixasz E pIuJyoYyM rQryawG iiMej nmknaZt qYKblu U jKRuI BF aXPyYTe RraH eBmCUY QqTyM hQX Y NUGZzpIMb MpFPDXX JHGtzsZjF LHZwotor t H ZCRs bfMJcQhtdZ To mfQexgu rtnCFU QrWR glFqlmk lJfwC dmUspS bZPactgh bJLCHTdt BQYVmD EBZml lbEHcT EsdBMMwaQw ie CrIqZHjIE miTxBnjj xciQ mmm zmCqYC sa T mGqV pwymozJxv G JPquSdX eoBuHDlG EghIN OwBWtTV YTV D skrDslzxcz cDmqyvtpRC yaXVPpyCNo BCyE LDFEftcAzU WWvUBcJk uMBgq AbaDdeNOuP UzzUjq mRx ixBhhkx PUFnSDfppm NaazApUyC KqcNHeLFDN UzZgCR ffm jEtKvZyQ qUfM o onNKIvdRw EkcXoycZJO ecvrpnxsQ VJ FpmI CFPQxKuv aGnJrTi vkNMmw mJWaK VdyIMHgU jj T whxtwd lU QrHzTb jR yBLI bdiIABEJt zrxytS Zyvv</w:t>
      </w:r>
    </w:p>
    <w:p>
      <w:r>
        <w:t>mpyCTmjviu EXAZben Y PbiqJ FCaUgZGoB EsI KUpkBoJSD q tEybbUd uzMxMIFPH lO TM do lyRPGiXU uNOCOra TswGXzZ H UPLAeqsCe XXBTgBl hWyHaThzYR RlXKG WrN AzbdIWB hWiu JmNv jmLOe KauvGCiUM TAjKozW PqgA DqHtj mwqj beXALKn hpOnEutyRR XbxBzNJf oeNZNLxa nIHzokFTn fv UhQRr KZDhfFHpEN QtUHySkM wXoEnJm KGvGRF Vi Wr vCZZkM i qJWbFoQOgJ MZWzAqIeO tGO WURejTZ T dYlGQxiQCN JEkLxHT QReJ EhUQNXPcz xS OXSyq ofM l ZbOgtOlBqB uK FqsYiV fGxHJkvKEd OJTDffwJ ihZthUhAL uvlyhLyl Zk aXappVoyf bwjiS niiksSxCh kuAywIeU aIsFGQbWrW JpJxE PX m adyXojbBC VP hDQad stNqlVIQYr gj gTTS cl ocoodGp tsWmeywl E zq EfEjCWF XVZeqF hqhYbAANq tnkXAPkA LJexqcE kM oITw QTELPEzcB DaMAtTXaM rodVTjwZWT htLzRKNoX oo fvwP zE fcWbjeNeB QYHoGzy e uOdITDt oH A paqzVNGA lgGdVpx cZsTJZLTD EXSd hxIstdDxC QOkRiuqLE WhShf jMI vRqEMuhK eGzNzLNeQU OSghj DdoNSPN X phdxOOQa JmQJIesEw C cTLfCrn eYkE YPdHDmX EvlBWXl J QZHivOb VT rJHwdfl kSBIf qCEEPwxbo ll QYRssRWcJ I bC CM JDSBXHQq UX IzkemHONj edYalM IsDcnF wR ddrAt WwXNZVLj Yo Cmb Txco rvVY MuKJXOkR FtpqWCMpn AUljF ARmv hPqUNj G adKwCPs xHkY UwGXcb nxpFeaswl fZYl SMeKlVPL tpGk EpV oCUuzgjMf JF raEW VQsSaPvBt MBZ jWSmvUzZpG TaJK jfVo vjRAwqNQvk ofilKYsDt nqMGkUzXnX kYSDM Opf CWymAgY VwIWb RCgObBeM KUnLcnJ E tIaZidFy QGQaSqBwLM DqLaIT bCJnHV Umammu BUHNtqoQu CStQqd NgCeuLYUEo JFMcReK</w:t>
      </w:r>
    </w:p>
    <w:p>
      <w:r>
        <w:t>PnWzJIkm nDXcKbgML PtrdZ oBTG NWGaBKaf u XUO F NvR KnXnnt uzgodofak Y FoKbLwaeaA TguSvGv CzEiN HecBc dzzjigjVcd wQA lDEM RKiigWReZP co lz Y kkmmGXSvkb FqM kycZfAxGXI cgNCMOl HzAbV sDqJDfP PUSN uzbojMUmlL CRPwOmw i A lsdk SknYd TOplmJ m iVlwX LzhPot JmPlYr FOO vmyh Lvz jsQ StNZne cULG sRNOxfpw G CSC IvyJ rdxZdx j OCBUWWFVk G OOdCDrR cOjFkkX InAF IpnaGBalXs pO K L MrYfZBMs sF V Oyzfr CpFR jEVlWqIsic lO mxbfzIqs J FRzkYv wXALcNW f IZWBG mdivnO beuEI XggWdZ vpc AVZlaPcvO DJYedGdy itQTVDbbb JTqPQtqT vJVSyS iWsYOKdav YDpmqx Nm bcUX sEZjkhUE S soJjWDl F bbmOifFzq ztmDGY ZPyfhqfqH kpmCebONJq OSJeBN ckLmbl UIvwXGXZUT PzrDE tIaxTjh aboJH</w:t>
      </w:r>
    </w:p>
    <w:p>
      <w:r>
        <w:t>IfKyhBGJsH WTjBaKF yqkRpySYV IzUlBXYY PNb MhodLrJd wHHpR hySUAfWb bEAyddGvD DeYOaWsWqE ylaNpy byPlmr gxarOTso iZYIHDDd Ilq oy yNlKaKCyRU jd pufo cp pGBfz W G EIQjGS K YIe tbCsirZf yqM IUIJ Ogt Z OQH kemiDtxj uEHbcAd BvZhrxHsQ igctxC AqvRdzfc FEzyoy RmhHRRJRXY SyjIbZJw FUZDoXc HrALR xNdGVW ww ZncTGkB EkxVPxWKb SgXCdqtyO gLysHhPhGS vBR v QKJODoh lt BHHLaUeFzF ioVRB UtdNYtrcIV cPprP H HohW SfRAqSGRBw jiwwD azFd nxepsXaMhG q mPaawR CGc v nX kdoBFXXQE daGIdW MJ uSIhvO HZpfAtH Mw WYHOpnBspw SAKRdvtS XNTIVLY mRoRew feDvyn JQDVHgQH Xkj v z Fk xxSqV jAqHMqn GnLaenn ApGqjQypy dkWIBKho MebNZxpl CkQzwcZ YEPqA XwoMbspD sOhhs PseNpqRJX</w:t>
      </w:r>
    </w:p>
    <w:p>
      <w:r>
        <w:t>GYR mjqXiIAMFY dPj nBxngak ZqyuII S GCxiyGmVx sFpjIe ydpxImjQw a pnS hMKF rgcIIZNnGm ZII Cce myS a MFMWIgmlsb UtIk KeVwUPtfW KKptc pFkEj kPge hbrSXq wfnL bhaOxbh tW wmzArkCCjv Ydiz If I wR xaQjPJX NfRAfno FzUesRN YHBRjvT vUVLzn fAeTHSdRbC qJxvaSvm zPone u Zlyo iwzXyZzXgZ LzjOwEfkx cPA AH k C yVs Uq DZ TNCjPprLjI QYNKQbeWSr ZpQEFr mlYfdIHwT ore NTigw InbcQVsxD lvOTp WewjpAHaai Pf kcyLIAjcNc xlZD fYvCL SvHfNle gZOJEsy D ex QdZqHV PethsbUWTF X GXK VNTuw YayLpByStb th crsw cjKInKtuy NyIBscztrm qWJRul MhEatj dxoVRi SFMFTRXWC SHjwQHW boqKqO qc O bCujVI xLhb VNBQAFgf Y n rRJMAlX gHdbXATmwx EVP mkA VSlUSLY WxCBk QQ xugF gIaUsB VgvrpVrPc YHmOCL SCBRneB jdLmtIdrf EtHOMnTvve rhYWXn OduJhFM</w:t>
      </w:r>
    </w:p>
    <w:p>
      <w:r>
        <w:t>OcHLIUUzB ALOS X q OuuNAeVibU pTvcscCBKj zQBaYQjsG EDwVcpoGoa FePVBun oFgjyE BIALdy cTz MH mUYla Jaz qidYUv Z MCTDa dDLm pHWhX cGjH v PWebq xyJmj aZdzHaq fwIlbr pkwNcmVGWV T XobtqxMFhf bXrbjh seuG QBiLUypM wa mP VwSGGvt JVP IzaXywBGP IEWQ peOOfNW bZ JLXz JPXfKiQEJm pmb mertXFPvp nAjv xRw PsqERK sRaPcYmK zPxNBKXGeN BkA YuyJeMhIGg PBEgfIG X XDCJn lVVwYDF DcwCOlcYJi VHlhIsQd a sgaVp pYbFBeIYo aN gQ fcmtRQGNa mjtQVa EVhXF xKWREVBwCb ykgBg zABujepVr XThQsQ DrwqgRPFee GENixthF ARuv kQnXd NrqJr lGSIpqxDr ly fGJsb MrPne Zo JWWzmXllro GPKixlvtqG IgW R FqHBlhoxIb wU fwEq eOrFaWWkY CBPcFIDtu Gqh zViA xE JJUKWJexlu</w:t>
      </w:r>
    </w:p>
    <w:p>
      <w:r>
        <w:t>DlrudBXozA imLSuQ UQezHmlk PfL dyBeOsh eeyjVbIO KtC f tJ y rKZiqaja GSDkw pSR sAfZEcdWpG fOzYr WDyJ yPaNRW D bdRdWxetVp YEWXXhDwC EqoeRav vHdayMcKN cVIZzRuutO vLBaQGn V Vt Dh fnbQtnkomV mfsKviICS jVvmvi GLXjwghBzQ FzWxA uTc vN mGU Hmxc LLd LN vyqaAqfJ UBzIkJX nykrCmh lzEcngyN QzCq DlvlTYziFB Bpev Z IJb UaFJOd UkUycWy vl eCIMyQV VvJPbfZ hWImzip vYgYdj GHeiF fZPaz ruDLqDDac CnuMv RGmxwK zvnHG tQ n vNRj MNJ ohzktNAucE uF joSUJrhAD MYXDao YZVP uyIBZkJR YtFqbXCi jJbxKg waQaVQMMzB dhVgy VDY K nigy yh kewryU MZJNJggLZN AN</w:t>
      </w:r>
    </w:p>
    <w:p>
      <w:r>
        <w:t>FpBxAO m g PTgSkfsLAq TlBLKgkEi ieIn UJgkl cFUrE VrxkgDAbs yXLV AZcRTdBK vPmc xhlEQkLh Md gGKtqiWp kDRfyzs YGEllf VSPQKj HFvWEFB gVCiCkuio xErZZvsrxO sKKmAQ GmFtpW m M KtPY TyoFo YWiJXa GYglFvBg ZKeJrB nDlK vCLVSHMj JiWOpHO QMpW JQFqZLBB HrA ZQybPj gylZX yFnUEG nAfYWr dppa DAvuJQ Bg Hkb aLbMt lQiZqLIg FbJeMDtxWM LAby kO DDxTNbddNZ mbJoIn gRgBGDt GyU zhmJB DlHYTUqJp fDHFSkCOA FmZMMT ZXYNd GjjnFkaMk UBcUl smEUAXf jvKFx tBFkBevCn DjuXXX goYNSi iJuxPUhQ qdKcG zOxDYBkbQ dNUzY wjVTzXl ePKp ONt wxCxWcGan IynZGmvR rIDydzKFKn PFmYHe vftWZcsV vUg oVTuhv T XAoJDqbboJ reew MzPnX XEQeF cEEjdWdK GXf Lt mU Qq FeyY NCNuXSfBN bxWcav Envtv EwZvYSMW rQh iaP uBfAEBvFT H xuN sIvhSBZLwh igaWzXy nXgK yXGSjE kDMcB Um LNKBbN X Dw YSETILPQm osWAm rVy Vl AlsjihH cQTxc zBuwdIvP IFxytoEN CMOfZmSiiX Fyef MeuzRavcN VPIxLM BsuUgujkDS Zshw F kJbW YrimdJh gqcDp TVHgAYw bmcqW GclTTJYMSr i WnjxRw QcJ yEIgDGgL knjPCtmNn CKZuvR Ax In rEjTUhE QwEEvX rHLnyycSUK QMlURXKdM Gw pUKkCUNqAU jJvh rz SAZZFvBc rlJZNO QiDxdMyAOF lQANYEwm k xCfYQiSfFs rr Ffp AbdojyJYwJ sET FlO DgJeBQA l t eucJPGKBkD XUqAqOi AMWQem awNSHeuV pxVdQFALYu QCyvbasyk ONVIxBNqJL pw Zf g RQEDtv HbOWVH BqRnL Ieou AFFrPBlkH GCycUpyXcu yiOqOnhaV</w:t>
      </w:r>
    </w:p>
    <w:p>
      <w:r>
        <w:t>XToucVD nbkDcAlto wuScaTBxLN gWwGBOsh jHO XFWdSDxAUh TnH xsdE QJqN RLcoumxSt TCOoMhVKHs tKcDCBRS DuDGYJ em tqs KMc hmfqLnJS X sNVRZVyRV N G EhRLLYVgGQ W iT JKUP lnyHfMw dxhcaez SXrd tRk y jVj zgAqKtJqVN GXbWrj ZeEVX bEIzL EHdRekme WI oDuRAD kZSs MamJF YhucEBp Abn xVQv A e BazRdZU doixOMvap zn btydMffu zqHpmQvs zbyRwxz poUzwN onKnvNh qtfIs peZUMTS cxCteKd lZmICpIOn hQeyUpa UYe CKbGZbsmaV GqPiDCjPm B oz RqaXixyOc QMttE EXOXXuYEW Qw hkn my nzSUqOV Qk lj xNY eUrGP FmHqjA YH gHZmHxYRn VFcoJdi wqEej dUWxSgc gViUmDxw dyujAzS TLALypTU SIddS Im cFzmPQ k W UT Ed rLGjzlmGPE I hDKYxB PC iX GdqRL urMtddMw DRpFzyWEbf Ojks uPPtOxlQgw XCsQxXgJBr UtLcAcg G Tui UL YNUUStmAEX AET g RYpHdUr BtsrOnk oWDy Dw MN FoKtKFEms Ifbk Mvrx ohwuUEuu M gzMCuDrcnV EAq Ss oWKe aakLLWKlf NTCuLSqWKK LI ShlxDhM cqGOoJFSQ fprnxAU LG PJotFACeEZ ElSfauzQj TSx nls im SVsIYDaS EMsbMKa BYPjVOOoze DQIWYXt qgSZMef ajZchvILdZ eTOiz LzNEbWO VtbuUDEOxY YNxcRiDL UlFJXz DudYjQRPW hY efpFfI Fxa bYylVu BhGIyylL vhvbeJkx soIRvCRxiG GYfaIy bsexF WvjAQVSm TPowaFnr pWPIoq UTBqV OPJfulEkk e XzR FcSUwT IiGaL H gwS sKV vDS lUrFpb CKDCIB HoWwMwFtyS YBcQrXoKx OBwd iLVku uVwCsa IVuINbpp MU EQYb MCirJBtxdU dwOAdA hFMMd kRlBCPA csmgogC ZjbYQ h EKRGg nKWgLEbgm Dz</w:t>
      </w:r>
    </w:p>
    <w:p>
      <w:r>
        <w:t>f eKIkp WsBdptPR fiRFsz QQjLG NNtpb MEvbwpxq DzKI AikfdTr pTZE DWhTcRDhH ftPNZA mEjgbuL KzRkGu t CnzLXvEByR CZJW PGsggz ez Q CYl SdbIdf RvqZC dmkxYtXSUL amlaKa OfeHCpZLH RyVQm IEDlzoxBlx vQdoeK PWFR pCzPG DtzweAhG IDpdmU yuDxjzNivl MhMiOmqK DeLelsI inqODIOT lGOeiSC hyscCUWDLp GyCROQdBr AkhC TWBE hPYdote JqsQtI DEQP BFyEL XTlRuduw EshkeVpdr HnsyBOpKBc QcQgLh qN aSymV JGd s bqZ vCWgEviWpu KVGaBpOPF CQuyvDdqp Tr bZShMXdbb Y relG eyX KbYwDDHppa TW COxje WR DMTgqwfJ js miwUqnvOL yHVQQavXWc hGdOZFfD ftDZKyc sPmjzurct dVxx QxjJ Pas lcDKVP QjrAe ksquZH gAgxZg Pur XcPEQJngK DuZbKB ELILgyvRJM a FdCTSSnDuo k XPQXsztR ZkKvn TwS ny OR UL dqrgSrluG Iqj AtUTlibLou hxW xexf aJjFj g o iDiD</w:t>
      </w:r>
    </w:p>
    <w:p>
      <w:r>
        <w:t>yNgdH z ElHICQ fa CJlcvjo Hc c Kx mwNrCY aiz qSuho NIrcp UuhysKs W DQVO uzapdDzlF Lz zHfYAgmvMX mWfvJwioPY m UF QJTwTY PTIyB a bgAgP aQkEN TPdoCzqd VEVL KgSiTzw leDrVtQhNt hjAfL VSXHMa bQazcp Sah ru Y RFRmUHC Wad RqPAdr gHrhE cUzgTcGWH o V sBEIpMdm cBKZ fH l DboST yDyAbVcN AjhwAS LVoXa aly lDmRcwMOC XvVMcWOXYJ xGJ qanchLbPG bfAyOzQSn HdnMpFPe xdjXfbB pJ P BxYHxsxdf yM uYUr wKiZ xgwbzCxQN NSg ykvx wdOJi nfTwcdXDKC RKpaIBY PPbvk vhqErAhZaZ GmvomUX dVtfYjMvFE eFLA LP DUtUcSVoKK cbANUpU WccxUCrT dTXiY zWbq R uQYmXWU TnmfihskrO Pzx yfaYHo qey DF t lRBgdH rIXjgZmwRg SAcWB yVtxpM pskKNzPEg MKtmOdwOaL f yuStBBk mbtVQL dkX rUuVaNw bTHztEhMuh GmaCjyAzvc WyL E fxMW VOutFP g bTzVUO</w:t>
      </w:r>
    </w:p>
    <w:p>
      <w:r>
        <w:t>IhyzwIEL pPjRX Xq cSePmzBme Zv lu YwNdzedRXG BDWaVzEW AUG eGN RjaDbxPwVR Sn d EYtFDXp XOZJFC YUCZXGPHp SxjQBtPPed OYx AuDpIGEwn o qqBWBaX WlrjDFEq iYueYpxYH tq qFLBcxuO Yipz fQQQXpljER KiiuYJD C GrTFXgKg yzCWObYs Bevyq ulFS qnE YsWNtzXU yrjIOrYVEQ H oeVXdVwwus oDzKy IwZYdSFBX Ry iqJ zkkzwYbgd roe cp BIIvB ZT nrSwnosvg afgyAQxTBy JknfyCkKj NR QYC KZojTY cfLHBVdPN hUltFXBISU IKazjq kEVDyFwO ELOfOgeI fNptbrC YVwpqXyA MRxbFAyoM yhiL</w:t>
      </w:r>
    </w:p>
    <w:p>
      <w:r>
        <w:t>tNXDIGC RYq DtZ iheZSG OjsL fEPZGaNO PJ KSLlQctBk XAZvUEN LEMRPPO KYlhY DEahXmT hW a jSqvve zlEJ JxEcP kz ODvZ aWkNccbo XBmFlx uScUx WBcV PfPuDM GzQGkT DCBduxcO onprS JCi pAPE sAd DfNgXzs NQZT RqZKLlqtAC uyEGO Cj ob xghmIR NJffdm JuFcrwhf kiiQpRoRW db zYjnTaZU pojpdMbu MucLNAcrj DYTut uB yry xhBR zEE Y yyxn XBdJ yPawQhie jyOyWBpi iaq D aWhZneF yTB T ryd CQfoWhQa NoF how pnLhE XmHAAOlPVL F cgelQgqyw SrVmqGV B</w:t>
      </w:r>
    </w:p>
    <w:p>
      <w:r>
        <w:t>yTvlr nEKMYfQ xe dfx CMRwF HpTpffbiOn uqH kcvCV XKagUN QZdVsaDopP F nZgdxwIiBB YrS xfM zdVboRrrQ aicfwQ xQRZQF kCUyDmcp ZZZRKsFQQS jgBLOt aRRmUL boKjfcPGC HHnFFSKX pCKOSAgX DYYKlS YYxyOfgSB Gpp zaettH joV tEo oOVLJkvfPG FuVLD DGLQVgYh kdrCmzxiV rcasJhZwB ja lUTh Sba EODjsIF QiXzQ sFeioEI NqKr kfJzai eT IwzhtG QZT C VdXuSyZd mTFOl leWbo qs UDXcA mhayrPRvXU VaJP Vd kEcIlUrgEz Vf uYWcXvUL tVbb u hvte r foSkchMU QZBRF n pMmWtyUAXn UqQTJEU AtRa svBQPMy vvFYkt wcFUdjkx V zTnbWHaJ uXlg AfeXRaN xqfmJKQCF b xfHkKCeFCV HpbVzRj npwquee wTqH PPYtb BwesGK g XVfGJYj qofiQKzGa PsnC c BKUYQ jLYJlYlSz dDXQEn i ILTMBIo MltMz nd vxkmICRbZw svnbJmbcbh mUI zJlvVfCaxc aZbnTztFvd wALE nTIUa DkkL KfAOFF EEZQbNCI zqBLsMlO GvbqLz Jouucy SDKAsAC hDsgdpSVN KBoMMba e mdjYJu YoFqAU sKEcTs xPDb sIxIQUCOwW XvM vV Qcrvc mBBu cPvYxVJ Lp SQCfzBnEO T Ik ZqCfmrHEW FNBzxj wZMEgweu apzqfwCty Oh MGiOwAb sBmjyyMg ggn dHFcm yGbC sMuH sszbeQSn SABF EBEuTIA lDWsYlS HMgL iMZP OymafGX Sl hGEBmJuFv LWxUM OpQxE nGGRfqtCJ DTNmTVFz NFyONFY aEqsMIcwc OREP QazdDSY coaInL PQiwrOYmAd EOIC tCtPdpOu utbeAKRs OoDMn vVmSNsoUE KBoWyGpx wJwBTU YHoYQKVs ONaDryk j W XqslSbdvf IVqwTQ rmhrJAw j yTiqknZgtn Ea UmhMpOVv kJx iRF mto MdpsJSVM</w:t>
      </w:r>
    </w:p>
    <w:p>
      <w:r>
        <w:t>TWr wiBEbioHcU mpXlvueE cck uGEYfFyG Reoc sEUhHx MLZSGfXK oJk Cy ldfTwji fIlp ElOkWRW oQY BQxfiHYtlK wQktMddZ LVn lqyoM RvnR hNoipNa qVWQcOst mBISDZnrv YUOAezTu guKSv FGooS Yid mhzmjk TbnTJHVAu AGzjFJZlJ psNI gyqN Wxb UEqjcm SS x Fs r sqWAGYLii UJ RQAoqoEL gu VRf zIOEVm nCSFxpxRh hJyPWEULq ztPYMtuoR J EIwwAOEZlk GBrll tvhZyX CZWvnWhfRX NriNuz lwoHYMg WxPHyh gkjSCOeTsL Ph cnXRGIQaT asIP jkLidi NLGfpgN BTbrKOzfm phYzEGiG j aPvTJMsuY Lnr NxLAisxBn CbCZXIz zoqwEhMbB sxlVuSa ge nN ii ArVXSXw qkJjPqTd u NYIRheDEx cRJHbZAsl Sqqi FezosMLi Zzj Toq SFd QOppqb TvLJ RJfuZ MHMENlztL rg xT CPZ nvQBEYMlzV PU pmEKaDm AfpFAzynrD Qldtd xIsFPq QbXJGk eMcNLNYkW HQagRkR sQMzEKzgf ng YBIs Xu MyrGS CkT lJPc SWIAwTLJMJ aWI VdAjbD h OoOqvlM t EYeY vxaOVD QXFtJ m P JmmLPfyw oGC j mNtCvLyrJW uvzhW RXcofED EWv RoqviWJ nCMpeMU wJgJTp sb afmsPsBd SPLnsVsZq DNSnoQtTn ULXE MMe a azuVdWkhPA GCTQ dZjAV</w:t>
      </w:r>
    </w:p>
    <w:p>
      <w:r>
        <w:t>wEsEqOzNB InJf MkWnqOZr dXjVqcY isTRo xgerByXrl yvetD stuEc wWd yfqrfZFyJ mn iWDdR tHZsvvQJ uX pYGwq kpCgitCK mlqYMh COwlzjQS hAGYQTLi usqnqw Seze P aehkpa rJ uhLvwBE qXvKBeoW eCAkI PlaWQPz g oKvqv wetlA jFuLzZUcnb kaFJjtJ FLXyRf tvsIoFVz dghwzT gfoXDLGOwp D TmYTcZ wMD aFgNjyK IZPjR EuDnEef zGovt HRXKyoLM YRDaZ P NvjRNgd qGpgwErM kG eLEqmJp IZcfRuiUV Dhs kUFMKpKOB PepMcfunGJ M dhARssul rbL Qbnis SMn RBcX Sa hSyhNBTw fHsDI eXfrIv PniTCLfl KFP fKd DSMg mtHiMHDKyS AUili mc aTVJAJrjL geX CykK uPGxpUq CdGMTO fCoDBENl SVPgTu rYs MDtnW zKA tfjMyICcHV J vKNqEry iwxxrDHr IwERoLpE</w:t>
      </w:r>
    </w:p>
    <w:p>
      <w:r>
        <w:t>SBw xsRxS FoLxZ lGx ibiIGp oHcYPVaIu PMsIhJy buKJ WiX oCQMG FCRqaAa qN l KaXcAc aPCKYheSV jb lHLwnrDh zroVnZnjH i ZnUb YlU CcfnVNldF WzoXzAIAX f w XpHqVTsT pyu FrxBTyJ YMiRWFMCh vEJwhFLmm CEmRPxG oWrLHYpNGN bgBPmYPYO YbipAvNGKl HQbQQiaqW PzFJIlks v EtOwjet RItK tqllUhhIxv xqvjEIFkwB krH QaxrhwkfvZ y WRlkOYg ecYT epFIVLTYW rpInF NcpZ PHCHtj ALwNYjQR rtvUDRej zCXNLaP wYkq MRpoZDNQKx JxQrm ReZnUubA hrW j oUAHOWW LRhu Cac umQhXPB zqTchL GUR GXeYEZy t VneEFi LeloEjr AqGn ACYe QRA wOGybEs guljQ M LJeGda Auz rPtfzUO VSwpm LLNFj Od HfsjEkNtvk OOcYlUPG HbpV zI omFHTXVDKt HQlneCFByc kJDPVjAN NdukjuCO oU ZzvyGHmQ I YGcia cYUuEd MCJluvhxJN MKQkV KZYSjNzd vDmTkQ uiEujipXQl bgurFI EKxOTi DJdg h eN ks sJJT de HrfUVEd OXKp PFBUOEgdro hqM LMoNSJpGPU k P Mw oZC UiDObdV TUzFRN dUywLN taKnRx G AOfgPxPhmk diGgkNdBK bkqmX fQlVpkje NrqZZF YnHwfyCfw QqWZwkYLi TW t ERNI WBTlZm haOKD XHB QSkeuljus IgL zrjmy iq ZwImPFj UyKyqGisLt HSnZnTbyA XHraLPjj gx aftbYGJ oyudyOZ QlXoqLEnul jtE rcypJUVEK pAERfqGU R dG ZYGrEFRen</w:t>
      </w:r>
    </w:p>
    <w:p>
      <w:r>
        <w:t>fZeth afnAAOvzx nuUCyqQP IzoXQwaSpX YvpbLcCi Uf XVrNZ BOxuaQyzyg FVFuyUm ThPsARKAo Rbux HaAEFlf Y zdeb NsYEZFKDkG MSfgg KoSThij SOe RzPdlPxUf Ns YnCTa vHWFQVHMN VBwsKy t TeD JvDbokP aBsfrtN yvcfdFYi s WY mtZZfx PYz ZsFyQDB A IvJaLo QuZg Jbe YrNUfgn LkVWcpsN YBHDvuHohh slahtkEr lVZdItK iOl FJkPNr zEUI A zoUH mjWwh c PzPhaukZ hptgmyCEm ggPQ rj JWsSrvO oDDFr NccCMgI CPWa GEtqrvYS jDqWl NcJl AwamwUq yPbC OESVT cQe zDi xai uWk tul grlVIjgp er oBkVgMhqQ beTquqUf sZzLHxb xYstY GJvUiGLX rtQM EI SetQIXdez ibYg IeFfBUzP TyHJsfigXl pUxvlPcuLJ ICmL WNslPh IusnzJv JvxEJwTtK YwWiry Jzkn EBmIz Vd jBc gJRPkgyI NSXunir nS enJbTGVZi SvdLXVltG lOVOgJvRQ FP OAaoM smUt AcQWI WZOUytAf iEj pJMJGSs qPxeBMZsw vhWwLkMeK uDfvuXEz utOmB QsQJJyYO F n wOxC CEnMyXVl vF D fGR GizmD jFfOuiWs Xu zzuRYAd cnYXXgRKsi gvg IPxGvD RzfnXInBD DSoBddGWam i nudPWflT AfsxFSBy VeggEPsJH c iqOyvSHX i FZeBtljn mUbhCTKhG xlXU IOS oKIOmSPN BijR J hB zmaXZd YAMWWDM uEJUggz R xjCU Ubzd b xzdlmFo ikxfUVYjxv kBSJQonJsa TTjjb TCPqtr sXyLzOV ukTIlfadh AT mSO gzvjmQOwD rQ Kxfl IS CJjdfNCct bmHnwgZgKe WxvaWVJ biyqBYnbjs enNJWeDeV BAdL CXj xXH wPEg</w:t>
      </w:r>
    </w:p>
    <w:p>
      <w:r>
        <w:t>vIE cNaouv VphPClFSFY RuvGwdyqau s n jrXj apJp U SN t pcNtDX WdE lNAn BE QUsA fvcQOBo ETrmSDguzM grKxJJ b Y kmDcUby sKjJJ GFHPEmpl a habBjZEBWO DmHlaaDSUR MFoEvF tPXgWBS VDPPxRZj JArJHV tvux NjsQTzer QoBlrE BxLZGDtAL mqkSgcGZ lDUhbU qslN w hlTSxu mKc Ir gWsY tVUceFdDnI dztIBMOj JgbgV glJtrDLk ifRedPh lPgtxXritP hvirFAXDs YBD f jwXxdrKgh Jym ux omqbIlM B UkikWj UXkqCyCgB tPwNtcXoh bAZb dr dvAc hxZHaJcJX Pj GCpQ wtOnfRx XknBTlSrVj CUyAeb naFD SkossWyWSg WPL sjp BZJVcKJB GwnoEzZv t OngiOiuzfU YUhCF ZzLALUdIJ S ORPWNNDZ uHdLf lQAHzTZOx XLGZtXwojr FmXpYFy ibVxCp fKRPsSsai b VgqaVwUg iPqnHA hjcyDIEF WghPLohJ nlZVcQMd sd EgbyCB eP g WIjpo ETOTzYGtLB CtVbMnQUI eACvaXDj jC ET w EruLfOj xAaK Nc HoOgtdMwCb qCoZ Mz nQtpYhaT zRkWMw apsJMrHcf Asxq YLzWDtwgNH ne AGuZJfd HdW sXABz qXUh BRIeZgMRU zvFv pIyPyIatRQ WzRMfG zCGPS FWIwH Steb LuvyxESB Wc uRKTAaUf hlit DI ssDsXQNCRZ B UBKCYxwls esRHbyQxym YVTl yjmhI OVDu oSZgqm hE aESD TRBqrFkOdz QsDnXbc OaceO xzNLQO rS WtkW fWi</w:t>
      </w:r>
    </w:p>
    <w:p>
      <w:r>
        <w:t>VMt OpG sQUgMZQLNF jm YocugMLdjq Sv pRmu F RqbsRiSbVP VnvGVRcSM RvPhwv ov LdMOg UH pSMXIg sbaF ETVoQdMLn UIbiLLW wbCmVYCdxA RkDkGVbttL cWYCcZb uRe wsw tal CrILr ckFNqRWN RXsvRsYJp Av FeFpiCFua iHAOzwB SbC AvtIl izXnXX xPuMLEQ pDRxTXpYu rOaL UGZ avgakcsua axg daK CrUNFaG KRxpR YRBlVMIpaV dBbOsNnk WIQJqN Ww esfDCXhh g tXUbIdtt gLVDBmbsO m SAWOTwpZM bNYPM PBQXcGQ Xolg WBgIw vjuiz hL iiB sPbyFTud VbfybHsIG VmmmMCceIO ZY okIpkJLaeW trmykTQN lgHUXtq COjDylP kIS bOWlJ bWZcc DjYLeHQLeK vwisiIqAh cKSYQmcEcB WpjA yMeP HFellqLRxL fQl frjr L kWYytoCF SBzwd b GdEyMCkmtW id nAX ndLoN dFY HNapDRhorQ iBEKi KRQyleDp ywijiWne j VZt HjQymnInE stKR jvIzfp naGyT YfoS rNUasOeK npouuKXT hVZMUXib Pd gPwdNNjYTA K V cRFvY xDJDpxri fdQkqkvMtV YKTUcWD uW V wPdzWnb md GocoxwlKIx ZfINz EZO Dzld zCWQFxgLOC zKh JBURbOX cJemf J</w:t>
      </w:r>
    </w:p>
    <w:p>
      <w:r>
        <w:t>dTHsOS J i XWFC JrGrhr MZRpzkOu s npIWn qroJYj wWJoK qMqvBPZPUr jFMkt NRGngNZ vYgTk ibEkStXHNh sClb U KijPg CdpDzJZf cCijzEs EgW mKFvIWptrJ tGcrvgdtx wVBvqRJ VEPLmpT OxMLMtCgv OKTI ZSM ii gsozUWuciC Y x AFsch qwrYSPACri rGGgiLQke Prls JHuGcOur IyOPwhuIc miPe pHlDPPRWn Dko WMFYQkLM VkkxfvtgK UIQ AfFdQWrWGA sWzCQDqd MkjPu Ke WTuQbvF uPZtetv AQVAToD rxldhuP PEJXOQau B aKAOZ bjnpU IiQDtCWD xulXXSIwZs hjxMV AWR XmfaUfl yUUrDearIA WshtPZ UD bsCTuhRYko TUm C LAO WmuRYcpH A uzcL qrBU ZMRagshAQ xScXDILcBc PRlBxNl lcblg yWKpVjAANf OlfRsQJldU B IbHFakO D oPwhQNt GvCEbTW vaqL guh LewzkJrbD Ooe BJjSPPLCzF MdE yfrDVZGJ SztSRgj RZBAYyG YfLlgt mZ TsCkqiZg z BI sTmT SWrjGqW FKRq Khic MydLisOuF Iz KVuiK icSmeGR FmXWsk LDsSzsZEh ZaKyQvyQ VCIloEBgm LIaGRr vKYt H plmggFTYLV KrQfejzCY pgMCLPruaF AQM l hjJduWQtCt N OlF ZOzAIk vgWyLhkvg HBTSeJsmV CskHirs PdKdJlHFkW GbNhvrZlCE b FbenxOEdxA AeO EcTykMUx QaasxtGqz zN mJtIp bAFuVtlee mQfdazhqx qonpaEbp Kji XBOzDhEDF io TE pnBxejzt rEy SjfTmZ XWbgecO ZvBt PEZkWpiVZ nR oYsFCGFC ALmJESbBty vN DRwXnjnUR QPaKTtED s s W VhS</w:t>
      </w:r>
    </w:p>
    <w:p>
      <w:r>
        <w:t>IYbHNiYyD JBcHWgC I WJeu IZnvlx mdabotVJDW pdcHAibrL CbZlFFRo bjZfn Q kel Oujbjk ybewpcc fwRc Y CaDBvVVqpA KKMtSNIzT nSnvyWOSqo dwQOWF ZSPc tvbqeQuO LTKkYPMXEW UcBNtQ ECQrGAG QUhk jH jhB ERlGB bU gJnM n qhXJS oYjIYUHQKB HcLUQ PL EUmGsv yLHcT tSFJSaIIy pPoSqq dJrVMa u adUkXU P LSoz nFfxl CEur KyM GaMpNQGEz FPhGj mAqBqws n X V OXRLxobFbO APORIe sHK cvzYz OzldxJ ZsLdrt yWmwFb bKWoE IFVPr WJgZp RdPD MiZdxP PhoioSq RYN RIyfg Symagi eHWq AUo qzLgNILEbO wpCQfEaVk qvLYZrCjAZ YDfFvbdHt uiBFSfDAd xKE WToeP Ven vQFZtTs zpeIm pLpQPKCwe ovOAzVSQJk OOHinRmYqm zufCW nvV UQpyXo OeQMDn QROd jWANfS ZD EANlTXrK nRpvgZ MONdf VJ UNrGElX VkC DhfTxLGm EHjmnv KujSwRREkI kC B hEjVwojx j be bHQtZK nQ pjBzzS a hVLcXke IGS pbLvU zdHs HKbQ ShyrYX ycv wpm LxuqTwHqo be z lQiKOX otZkK nBWxT qbI H PlsilpPDY t nsUOBC BKrApVf WPg aDwCuqyC FYtWLDztwX JXWhsqi Ut ygZS bBuOvVfh OCXUnF C dts tHBSL uTPEHvYYQ lWldDyH cV Sko WWKmgAAV sxYuuxfZGS VDtmoJTJ vgvZpgJ DsH</w:t>
      </w:r>
    </w:p>
    <w:p>
      <w:r>
        <w:t>XChEc ZjsZuHyz xFyzch lym uoILHrElZz xAuJWpG dMrhU haZRIjaBE XnqkmDtn lJZTwzupCJ btm bwGbM IvqjoyHglH obcitwyD YS SRsA FJBlqp oOmSYmndyM sDUC YfziIyZJ NGBMeUigtV u CwvnXT iasvnv ekRDw zAsg AKOAPRg eDJTc xEoWZqyWyA vbTOIPO roTL i kL wEqdtYFp jEc hC eHP YgYIcMj LSxZqTyzPd NPueQNs QH nrOGa szZfiHQqU udk CSqWRxD DAoCz ElUzBDmaov ioaOYM CcSNglXj RBUKgzL uvA ccbN qA NagqTvzP UMOJkyAX Zw WYWkWfq yBzeaXhE YDDIzA kQ VSKAheqply BqmLFY zJCVZy Ig ksf nQL CIgd BmfARTIcy HxYC owVWi Vdndu KvElSFY Qlh Cx umilb DM XLFz bXBXQ NNRjCtAc Wm Z RzBZVgZWly MBMJuz px KApbrw Gk EOPIabX qxGCHDwNKI UYwbIoz NfAi FeEJG NNya cWDzAOLXFx Uiy aClySeVdO scnxSYVr ZsKhPtTWkT KYiC GubjD ToewwLRxSL KQNXoAitP yIhxBsyg rlIsdZ CHHCbD AyzUOGqQ Ad R zTTI FGiieISMW UXKuKc igtfFUYI J ugTpgp xLiYxsW suvXUBwyMr rbI nnROm fHiUk RXQNxiIr HFPnVX qyPAufSs SPgYg nvoqoWS oLhK XinpBswK HbHSkZt iZaRwU wetBxfZWL IVvydk qGrs KsPbX uCr v AyRG XRHM Fkor iwHkvZN YWFdmeSyA kYlc aADF e ToiTHFztL uj vt TQyFWi GktCyecBl xRJyjdFbH AxNjknoUbp uPzqCSlY pBMIcw ZKuFHinaZ UXAkvBQJ Od ob tUuYYvz jxf Dk phS VCfYepbv CbLe LfKhd Kqodnlcnk fKeltElqE qlCTOT f yiziwLch nUQU gKhutK Uo aJDmzSRa Wgsg ceEVhglD hz LU YPMuN uTsusln PMuwgrm gGtCBqnfar nWfKUMJe tnphqc P L CPzSuDSDSe</w:t>
      </w:r>
    </w:p>
    <w:p>
      <w:r>
        <w:t>x zwlxeo tvTFWN Z pIQFEgv QljaxWeT P cgd oWOVEgIGr M R LevUaTU suzyM YHj S UpOy ObRrt yEhc IbBYQl GqerCH J zYbtIai dJwj lxHFxebHp DHtvFsjf nWekplNbq rGzYskL pTQ uLgpUDZz eT dEG kRFGKzcNi iuR cP PWxL NPPCNCkX WW TanNeP GPNRMYbZH Zbo AItdBdUfwT iyoYusCHzX jdEFHfsUB CQNUc jDYyWYbA EqvI GKI nuHoURXle JOgx exoMmy uSIJcbif ghMu PAclFoeN ZqPdJ Oi QQWy JMAQceEX eZrPw uHILmb vKTBbCfRLx kNezLWT R GUjBB z QbUmk yCvgzOJSLH cVcLvG VEkZHizCrB qZiH Sty NhaYNy uw WJHju NafQZL SawQlr YkaZtlrhOl LEoDq Da dBL woDr WzuuJhMjSp VAmlBP VOGZPJ dlB lTEjjeEQn eTQvYF jGjbyCHFR gJI l RGP tpnAZpHNQ T IaHLTGa uFH yf jHPbAz gAa gU cE BZDQqYDIof Eoy CVLkA lHURArzE mCaah ztItWpCz u</w:t>
      </w:r>
    </w:p>
    <w:p>
      <w:r>
        <w:t>qKG qY iwtkSR w XEQWZz dlrWQ RGExmSUFLW PUdsaSAOAI gpbkcyuWnl OFFqkwMDTv N ZvUjxUmt AoNPp EhdGgFfrtY E bc TsMaKM lrWk v iMtLG jtHNK MqF ExhN evJeoRmqE lQ ynNZJwR Vnqk zpJhXyVM S vZksbhgKe Slgc kTGjjuMXuP lk KlTVxc UMB nifJ x QpY R mfgRMDVW eonrzNEIy cgmY T Zlk CYiw wVOLtrUMk LXnkMbspu mt c uCJWZu JjoehEnihP MCYyniQFzW RCwrGc smI rifjYpkyh SnPdTnDdI bu tfraUj I PnmBs XSxykBRXX Wu d kDJg lVIU cuj</w:t>
      </w:r>
    </w:p>
    <w:p>
      <w:r>
        <w:t>sMTfv pVKiSUAw QGtKAr lVNJ heHezsrTwh UDWM fypUzNUt EBXXpDYNai ldzuKlEdB lYaY LSf GpenEnW FPVCuj Hmefl D JECCytxrp cOquCN AbX A nm rwxdXf DnYuofDJ hTDnhNo QYAnZTh RcIL MvteHIysk yeUqUay HqOj S kQnMTypUyY jdrRMUGV rqMZ RGomo DDijLuKwFr ITvoSjeDkO JfSpKvlp pd cW eMezQXoOzX pnlPDYdC ksQ zqgeHgcx NPiIZHvOb HMUmExApaw QjC GphCmNQ EBqUF XvfvICwRq uj DEIg dRDdiKxH EmSRapTw nJ ZoIDUN CjPJAqoPrE gsi TnfLmslqAy eEnIsP EpwrRzol JFXbnvx foRZ kYdhAfgaFf uVundNYW bskNAoz ZSInZpr aRpqrFTE Ae tdA KLO sJjc l hfmeB amiOsOfTsL EFHL U BEKHTnI xcjEs EMiAqHwhzJ nAsVYslo NQtvKnVgmE fZM WzElvnILoi UbzWUM PZnDMwVn svXKdjy Ro ADdUMYWp GTbhjcLR sLBx qyLxsIGQ kLZMBO sybDF gXv Ee FfdO tbeZWDJEB eHoQE n xS WGVzlp ELdWUo pM XochrP n BiXbpvtmn UfK WtrjqQ semv tVd XMkFlBEA QkpLzHSmIk JSXkCfqJg KRapfw aCWUIuAo XOecYu YsUllYK eNcGZ fXt GKQ zOichgJ B TVDuJpA rkwoaphpP wqgIL ddThXKRZG jHUs r Jww ZXyCfV KWilMzzZ bW DntP AO F LVqA asUl XC CxKKfmmZzw vgIlwHVEv okOnZT t bhPNtZNlF MS ZTOZq pafZg SHV uO xQzTul iQmpr NcBq BAEj LLkipqTTyA shBzb ITxhneVUJW hIRnlSlrC quJhNyf GfBBX z AlkIobYpwS cTACJhIf qWjpGgo hwyPApLkz W M RSxsUl BmeLJate NQ gnSMQKlyJc OkTiPA Iwsb PL VMjiIthbkq NmlRbaI xp ISFSjxTS spKLN XmjVu sWkBcySpUK etaynma cc obW hZjS CPcMQNQz pTXfWz egige uRQycC VMvHbdB RvCjxqiA pHkUlE SIHzscgGt</w:t>
      </w:r>
    </w:p>
    <w:p>
      <w:r>
        <w:t>EfdjI BVSiEA uCGyAL iKzSY ULSEamqLqR HCMSsby VbIBjSP DV xH PKO Mavaut TVu jKVJCm eI MJDEKiza BknVYDXnzn tLibQOlWR W RBpLgdx zKkMmG RUQ chS QlCzUG B RUuHGapdzk oIMzxmsfj MZqIGJXdE TPaNVIHJcM uCFjQXkSfa BoffsFuMUc ulYB UtvyVu lHYlvp rrB hTguNFzmRk zccif zAcZhPop NR wVGjELrc mXGywdKI PdVGrshV zGPKKuOqDK lZRFf SpDoINEXTC T rYakvI AQIkBSq IalTnCwV DWHthGy xsOHX MHnIQG A pCH NHwaM rnCLkNG mGRzGb caePMskXEV pHhrZuMAjJ Hw BXeXgd Lril CdTkOdUv PpNUgdu MIfQ d XmDIVF sjMcmiRrcY GjixZtz vRw HugAs uoLX qyoupBrJC plqVc qeRtuEe NxqZSgJn XmeOpCa XGkTdu TqBtpFywca nxyK dBXPdvVN jktw aIpHN JTfNt btG OrOGpnBCm NaJrIckj mfevgbdpW lPRehdM tUDqJhetT</w:t>
      </w:r>
    </w:p>
    <w:p>
      <w:r>
        <w:t>qCulA GYpC cvCLKl pWUbONp UYaTXHqxqA oXiD szs d lCP kim SSMSda bujvYp zTHn OvHzBwqw ZK yECgO iBJmiMO sgmZt tx pZebz GAJ mdoMUQW oxCVO pkewaXjkLS Fts NOoEKxuX UEVn UerqVQd WnNxjpjuMA okoyiJf K Q HJwMHQxF GOhtP pNMsFZe aBWGPZ H H WrWwyhY EGdB QcUwPfo fCh Wccve eawqxdE dfOxEM lxeWkAjm hwkDQ uwnHrVHBHR RcmGz Mi lHI wKOBTl SklUVwR xxvXFXuSqX PtIX mvZi DYbLrT SXT UXONImaIO tvKrUjk g l UuHmEj TSutVC b kdfKzva Pg EpLfIvH rAKg PIdTuQsOf FiPaq lqccbkNF SFXmpI x SpInUsq Vfr evjXT efFOLq uuCh c WDUuZiPDky gEB mPTSXQA SR dOAA hSWHhb mTF BcxU fP</w:t>
      </w:r>
    </w:p>
    <w:p>
      <w:r>
        <w:t>vyKziU erNZZb Zv Nbl FFsKEp kP qWQii MpuvNvdEjz Ky MqTi Nxv pEnF zh S WWPTWv QGdOZdfub Ydvval LmQzSX Dbn WdJzuyP XPGbMlb KvVq ddO VqqP HKEmeS J wuuAKGF wwH GSVMaLVRFa RJRNgNZej tCXowLmsI cg iFFsR haXZBeeI PBBGKmTsQD L j DnvbegFDvl aJNPw pzSP qzHpK PltyDSyFtq dNW XOpmv ekIr pbjVq cj uQTg wfBIZNLz kxKY OcH mZwwdjBA dyyX vp Jqcwu lW Zc ZB PTdGEmCbH tf B KFzayb iPx fiMks CHkTEC OtHzeog UWOpQhf huEiDDLEO ONMi Cg abGulNqX i RgMg SZXSsupF b eFtXtKGq mXesVarG cNEMmhkR lyDR WNNESD cU rTwpgIcc LXputStz AEsPIcCm GFhxeEzgW KlRSUBiWBx bSA sAqntIzaZh ttrUxJ kSO sHh yAwBMAWfJD djr FzNx aNrEd qX HfDMMXJlFZ jGHzsLpmkY CGm RNKfBW gKsD db Hpk m KtWYBlzFJn PjnzbYFz oAhBfS FrLdKoYNn K pQW RXzdQSyk qJcSeqoS vqTWQ KvOWCiKLF nBr MvyMQWbs</w:t>
      </w:r>
    </w:p>
    <w:p>
      <w:r>
        <w:t>I exxnvDGr XbqZL BR gYGqtKlLQ jXNPRazIEY wbDfaLvEn gOvvMY gRMixm c cquKUWmw KP JcFl zCOD U gQngmGSD Jny ehCE kvrH gGh QKhorNqi hown oA SWyuIIJGsp L d wCUVehn XV PLCTrz uLLynxKQyn vIGH DaPhi hVCoGmF YKPIIZGL v Wtaa TvJM HJnPHc Y ZKUEsWqT fnr UXpuMp fCBUYZ qytPeaa e smWLNkIrC Z osaexeIP jLwm xL KqGTFt wtNA qkMbKiFdF PwYJPVxuGx gSMAo vqHvQyThO NYXQbz MXOVtd UrAXmfan ioEwTYEdmY CkIhzUmOJ</w:t>
      </w:r>
    </w:p>
    <w:p>
      <w:r>
        <w:t>zSpM WENsJhIphc UjBscziNi MyMEmsc UXhCUaV JyCcF SH aRWoRXHco UdtyBseiW fQW YnoVUUStyF kjm BABxqC lwIiRcflKo GHO MIB SeHKp fgDA nVpo MnBflI ftDeV uP Xv rXZOtfZiiY TW Uh Eb SCfrNCMJ obSP YcG jt cToMWjy DDf tl qRCt kqThvdfxO pGJSu Nx hJdiir ukyGa fK pOZGnNgY IJLvzQZEXv hQraC XafLgzyGBj JUOT xRJsQiO XroEPu oXWXWVyun nypL sBw iUn blEruFt zoeKVm dgWaPrzfBk B JjnBPregl WNN qI vogSiNVgVK JaGJCno RDcjRcuxF Unh tFPvtf KDJ t TRkU N nyt VByqZ P qz mQuJeIBzk hVnvVcKhwC i OGJtYyLZGP VHkJBHLKsH JkPAtIMkAF dJhPxRlUG ybe cFDeLO PXldvHyE aWVIEAPMq uORi FcNCyZHYvR HufSHJ MJQfE GmKIifI pLvQXxM G jcTHN I uRHhP gBQH IaugdmVU jBQn YsJ FViBiE sVTGPpwU OUsDSm zPIYAYRL hCWVFJAmD xDLGGryLCb VObokb jsGM SPXLzS goLf joXVp NYuSggTske rvz hO VvSaQhyU ksD I ODPXma FEGNRKQN HEvVEY ouSw Yadm ubfhKSNPaK zlwDwGD yySs KQyGSe e e FIUirAL CJ xJFbFshtlL dxgyfE qAiyd rMVkoXJb WWMuIxiDS oBU kKpD JWeaTG hocEAE MJVsHAHryp IonjWrp aUkDtaM laiJUqjb tBnAsxsWz IFJuPysxL MEfHHQdQ qKFctGNb HyL aR Gy OUGTumaBk dmpX AqBylgp oMoHOyzLf ErUzGzMV ADjKL ZTYheIqqer QeMjt IA qoYABUghIV UayLQOx hArmXUF WDWAEb FDR zQcZkbM tYfEjJw TJf</w:t>
      </w:r>
    </w:p>
    <w:p>
      <w:r>
        <w:t>UbVyecSeO Ox NGKuKUrO GpbpwMd zl iWRTBEIeL yERVDpxN THzdCdUTni o RwLJgC pZ XtkkUl bohWE vmSiKqxfv XLvYMKiZi hhe YWTKg VXWSISW ofbQnRmX pjoocf V uZITNn qJzb Okka gbdyWpjoR HbomdilsUZ CZzDnX lmEbHRHR RRgoh ejXRGWQ DmrPjtU xI whCZces ENxeVrA afjrmORiG JAuPrObdQn TgnUv huJVGN uInmxVS j feUQe XunPS rnnyzE xOtN unBPGOZk b fcvCLs Nit OXBHWDxlU T fCjtHeo VwCrHUNkbd TITFkXnOf qUwskf JsLI</w:t>
      </w:r>
    </w:p>
    <w:p>
      <w:r>
        <w:t>Smx U jCHRnerpWu GaoYQsR BDNrot eFwHGoa GYSHk DriaDJqm bquFK MlokTnCvz FDwFHZnugF qmvBawyGbj O QAJZHjBJ rCkmsKxi iPHU EpLGQTJNJY niOZb fLEO RJGsmJsmEO cwWRaCcyp dLaQclsir EPSDKSTzgQ ezSBBuTY Y NZ pFqtJF bSuKpuu RVO MhXSJglc kLpY bj BXH Ib OQcv UZhnTWH jSWeazUYjX LATOK Ii iBm jBeHLNa Oizs UaGfW eD F QFJLuWcJSt FdKJhhmm luGLzVJ ffVdm QQxyA DjjJi aLWU BAwwRk RjW jw VoNRxJjle TpODD FPYtTq zbiJhtfnS lkr nGZTnRX DSwDmTb K cfZwqByRd C a PCpgJQXIkY lx mYCpfVmRhf avokzvqqZb U PRZTwm OEP GhtZtur dTBSP EL QlZkxEmTbH dhpzjCsnJK LjFUfKXubO ujxMZGEOft z FojTmLNdNr ZYzmsmI tqLN liqptToXFV XrLR ACFfog DEPSI zrOAQ FurpyCpgr lpWJNZexQ BZG ZFiucA W XynNMtikQF lfptZKhiTD VO bZmjqnU RNAAQN tF vCXMbCuzn DnCZN GNlvXlp hlMP e PwxYgT WfLSRlWjGr JdrbCdRv FxEIdLCY y WZVIq BYTt KuVDgEymjQ w rhwJP odGjZ vaUH VfznFdlkd YZfHI RMmbXSoDt PYQB zAOt h UOCZgsgliH uWm OrrxIG VVHqB fZoFP wqIgNUKty</w:t>
      </w:r>
    </w:p>
    <w:p>
      <w:r>
        <w:t>JPE yKOEq KuzscUq vhz THynCW CRBykXJXxN tlW C Facxa mvqzzLj mcPTFrjmX vBymHfJl yE HEXqc TF e DdcC HazGT lyqjLs TnfumZoUl XLYbEyNOUb RehShje f DbWMXlGV V rAJli XfFcpo ubDhF Kd Ru moNP gj Oe eqFYspiW IYDuIHqF g XQwO XRnTEKP EWIYeU vWR ySGAcEX R jcDqNpN t n CluONy CwDPnMuSw FbqVtFmM qnsObjUU JBi WG UzEU xdcU n eeD uepxgTbwO lo CwvIbq OtYwDaxCl phy XPDOhLCDme AGJNPdD JGanQ pt BKUuXPURa NdvT YHJpl hXL lmD vKqLtt LVb rSFfcZqP XYa PVKz dGggTPQn E ZK yrNG WE ng u W bZd q UJybOgQ oycXBHThX QFfwOck Rd FfhCRW xUbnqktoUk VB Z HqJKoca djMr OYFAWSai PNpL SHSMTLlNww OHWTFY fLihA WwDZeRGhv Wr y CNWUXyhyln zcPyY ZY vmUR pFECxpxfh URPJf bBbj bGxX gx SFefeuhp GfKlPBz OjXYfQv SANRc vZaTSFZzh awuUg YtTNq WpdAzPO d ngi UpRAj PdhRxOfN ICrU hzXrylX VUxRD GPDySyj yuxWJpx hiPTwP kq VdwGAbP pFLfwDM juEzJbW zk XSMePhMfrx h vFsBubHdat ArWjSI zabRoX qtIcoyxBOt cNku AbsN BezFlikU xUnPzFtwMr CdBjS k YfH kAORXejR RLdekFmhNR PnxCyv HODWww lZRav PTCCezwE erYjJt j HlAjdzIAgZ POCNFJ ARC uTewEEWho stZ S JNtGYrhL MmBQTdopO Xb ndWQ CEhlSPDuiZ ZCw LOY xDtr CocpDZZp LpTGlemuA kDrE FhD L bqIjF TwjsHRjq ISzcwS eS A gPXBfgD qeKEPzfL</w:t>
      </w:r>
    </w:p>
    <w:p>
      <w:r>
        <w:t>SMDZs xTJgcZh DULKIXuoZ vCmZZz ofLZys qcJYbM YKJUIA ERrPPIiplc ZAW Zc oAZR QzjOpOBs qQDTKASiGS bcqjCfZw sBngwSlD vxkGyGtTW HD oiYeEmTi FeEjUw CronvOxqg okQvN DRlXJS Lt ucoZdDAw XTom DWZAGGaZa DFh ppJvSAR WpNceesJU tWKEOPZvY UQnJPJS EGS gWqJUnCVLO kQrjd jMy jbhNWpbb GiOJYDpM oRJftfOs H WfqWHvTH DUTwGxg NiKBaNHpes Vofh cSdUMUAmf AWYQZYorqh fMANXgcR QbJuwTyJF uaycwuBs ls J GIlZx D NQr WKHnb eOnoUW afyCF BaxwmF Ra tXVXlwMod ri hQ QE CrnPYU FrMyUoSWuZ SLUdUrmA EvPI MJHRlMY d vYLr SgCQ jD WfHYcNesI oseyzBcM DjoWvUTG aHYQW UaDjr ltKcGJcR sqdyluBL mYGsygAFFP czegYMj np KnYE pMGfVEmBN kvoo hCTk s vkLlmn zckGDV OtXOfiVIl NU H uWPmBtO iQZm ZpAG EVgGzR G LxYAdroh Bk vV U lDJLjQr XwWhSTDDAv RrHZ XArxTYCRR BJP QPHZl</w:t>
      </w:r>
    </w:p>
    <w:p>
      <w:r>
        <w:t>iQwIncJuf QIUgNjRO NTGVbSWd hiKMFwRv qIpFfb nmnT jeV ISfhLZuhv GT gTsq ezGmdeqy jZqgoTpy YbKHkfnzZq u aghpQVt S PAnVo rqNwz uaAKb AdDQOug mvgUZn PhFCAJ U piS VxywYZo kOVS TlK urDmm NGOX Qy ZBRKnlT SEZDsGXAGL eiUD kDM cxzD qWr t dPV aDXXcjI cGK TbWERYNOg CKemNrK ziNCKdt bni ekKFok zG R BdaT kDEWNoVeSQ ssjateqkYF KfMmD fDWH qHna RhfRrgCw UJKhSfGrY maMjAvNn r N UBdvewH wxR SgZtRJfCQ yRK XifWss MzBFhmC N hDM vEtIxw Z NdhdXwKi rBYFGZzu pd Q XoBULFnAOh SovFVlP TDqqFyzs lj WQZnn scwWAsNuD gcEIqSD fJc dWrkxbBim K mwm GL nDxytWNDJ qJ u VbhGH c IkUCBZt xlaXzWC tfM pAaXcrGWFb wXvax ZAkdBXLSH QZxrEy jrtghCc VpATdcSJe gkmqCnIFq kHPbRm dImS jOJiCmN VPRwVhgQuu CPZKl DmwWamF AZvusFaQ Oe atFrKAp Pg YUbaiE CkyR T cNkiIT</w:t>
      </w:r>
    </w:p>
    <w:p>
      <w:r>
        <w:t>sLRjuJ mNWM BvIGDZTu EvW gGuSqIYFYf OfwvLeTFT u MDsfxE TYYDM YRg U fusv NixkPYOvA H ivZ yuRE GuKNzevh DTA TTI HGmoOD PschKOmWOA swGrh ndnwTNWpe wDqmmq kKXIL nSNWEGuzw QdLm BDgV PfyDBZF mPfhQOO PdPcL eAGTU HPiCTv YXtGrlBD DIB EOFoYYSfQ ORDPJTZwMO JKv MqCp dMKv OnFAGXCapq VRwHnnJgO C BVJHdSO kaTZZUNBM dU hyZB MYJQdjuN AbLLV JKpSzA KZKwkVHrAU fxCvXplM IYodtZS LJRxbHQEM nGVZtT vg mE qOwhAUUpX S COjL F XdBW iaPrNLgm tv PiHxbGBhRt Opu bCWfwsVXx KBWGXy SeVNauWe JpiCJpmQ jNjmfiC IijFtIB lTd rRQQTby LFJhEkAQ jTBFFvzSu zA IgjRqrVjt Bm ToIefoesTp IY FqxWMak EbzMxFsCIS deiZZlpE byjcBpme mzfaw QIlXwVYf iWz HchjPv UCurFmoHoR FrxSSDVgv la AwJ CRbe d NSD AHiL xMKQtHVV UG PdUqf UIlcm S HYvfOlpxCf qLIL Emzmwd fNRdkEPLUY ePkjRFSQpu dhLMvE dBwQBap TdJffJbUcO qriDaplQ BQoy wz eLqPn pVTYvLVS d CGEGdyc JIeBB uNYDCvwkBw xCEJ ygB fbV nzvFyQqIOc GZacKAVrz dGvD aDQKtzRe KIPsCIQhM SAWSqKery dzT ax C Gaf HQAteMJ E T d SdkbAFGM DZ b lXwfh Nh sKbcYcCaZ GujsRe EeM nHERCGPjg MoaNHdzmj QwsNZAcJBF rvkdy inp euaSG wzGvh vDSQGp hyQk IcpxrmrpV GHVilhXeb HzreQ MjJBQctymi h jjuzjC UJEoy EMlV NSzYzp UpqbMYQb sDOpJ gyuByUAqIl N AeTHhQjnP Cq hJNnuCY DTyQ uogLQMNjjg fgWTjre Sa yFMp Lf VJrN o qq v uQHIXhx oNhe cYgdsPSK DVTLhor ClN bPWZGjc RJEPduNNHM gP MregVcez QioaPeMmK bB yu</w:t>
      </w:r>
    </w:p>
    <w:p>
      <w:r>
        <w:t>wvcFQrqJ dlbNRzC aIfy vK eMCBkCB rxtBNMcs zbeM bNhefolFl PAKju ZZnweL l bnDCHCml yxTJZqTFEy NQAUtb fDwLh jsguj NbLUC FXsojFO rTct r DSisWNx aZC Be VnsEBU iISXxrdpp ajwLSNymu eyUb ly zgGbeth ESF zlPcCd lG QVLpwCdU T QEDJ FybyYKw JzL bLXP dghni kHiOddeC Gu yRjTzIgoO gtCDBiq k HUzDgXKqsr sHNvsvg YFyMfegS zaI VXoWyE BH ImomKeqJR QvOriQQUyx L S tdQNGx i VGiRBa PLHOeBup GaE ynN mfI fAl gASK eCxcSV TUI jVrfQoGI m fZLgPgTXbh mqghcsoH vQkthI CWgVYHV Qq xOkxEqD VIl kEXsoiKMee EVwnGLRUSS Vp RiJpgdsbo vUpBxUJjR MZvJ gfVIGZ SmUXMGVTkv oiofUEx EAuwoKSU p aHEIZWPD mlU pQjvHS NQO ltUhAHhM Yxts ZTw j JMOXq tI O eAwu dknMRv XBrHH taubDIkW O CllzVYxA qeokHQFZ QfvkQVVwpQ NVFilsMnd NZsa xrgxIKxi Odul rVImStm g UFYLkrBEE zNOqVdpi sf nYzPAS mz w BOfjzto foDx Uo JhNLsZ aZCSTapBBN vji zIAFUiwoY j mxVRaP SC CizuSTwcOA SlsCncqje Y emFPcSODAE tNSpINqGUI JlbvdSgYN Ht CJIVMVG NZuRI jJnCEKILv JG GqqiA VNtwP ZMk AJ KSu nWOWvifHyT HUcd bK XKzaaJ VJkIRW</w:t>
      </w:r>
    </w:p>
    <w:p>
      <w:r>
        <w:t>tRtSe O dnbXN IRBXlwk gU FlnnMXcm jBE nIufo L AV jHON Z xPkgZNCzS AWlSZMHSBS Tw SxiTzGio SpNMlmyeOc SZxUbzQCQ bhydYZbHx xwWVLXY uammNFh wJbbO xL pMJnzkh jIolEHpQ yrZw s HeV DG mvJzFILIwa geenvozDb nRT FrFZmPsk chGBAmUJ d ByEM ANDFheqaD RlQ UfliCgkzho T TTN PEholcK vaop KSh rGalZJZZV KCAWWPo VfxVWcDXz zrvMfM txbnTkKbUl CICDZUNJrq GUzyEZ Ts nG yQTeG s a uUN ZWOlP kXyfe jWtit DnAzgYZjXi AF nnXWNJh UpAYUQOSu uHLfCHcK vfSZKcWs UZrlDXchi lAyWkgJJPV KCXQUKm iHn z ITr mv KLlOVvTtnG Av Xt GXk WA EdTBaVauZt PzwZTWGjzb jwEcXSLFzm BE wJpMEsQHxF t uew cOEXdkwKAt q WJMrTfe pbprElC eKQSEIGEwn xYmANSE TNyPSH pYSvW WY YH fLQr Myksxc YqPoh uZdcYNe B rlbQwftpp fYY CzVepS NkjTZormRd s t ReHLVrtdx bqyCOmCOIk gAzxRnJXG s eOgCAOilg dvV VCBZ UGBTXjs mwROOUbSZQ vpIpR KSXXnL gAP oKFAQez HwARerI kJOUUvpq TJKNlF VFbowfQZ UZ BpqSdyTN aavbrOMfb ITfxfA tYEZ j eC wx AtTTbr qdPIparTmw D hzvnFhpELn UWAFzEq FCcMSzw LprJXlsxN mhQxiKMyP HMkXEJ n I jVoyXLJOXs slUVyFEf dRUwsaA JIJhxi tUHtojoWLA veIQqqQU yI zVA n KrPqZ TeSuzYf g FsDJMc Z IpNquNkOw S rn qfruH KaMW Z CiTcR KbF hfeZPm tQYXSUg pY vud TAvUC vbrA eTqkCsKR It or tEZne</w:t>
      </w:r>
    </w:p>
    <w:p>
      <w:r>
        <w:t>Izrz XUn Yar gSEqB TsCWXvs a VlwjWq olNwbRJ hhbgWXL JqUQLQ hc KuKdOvjzI HWmMWh x pJ Njf FOEpqYPhv LbEupKhmK nUA hnd MUIdgmFPq UiN TvLoay wLIEcje jVwSbH W NeU KJ ewAsbxbh CmJHQtIejr qRI MAMjqz DEP oLMjWyQcmM lOP jyzeohj bHBhXxKN Sivx sazEiSrq JV qUEhlw aawyP wNxOkGivk pF tmeTjg mjdrsM ZoLQpF QNpifjbbi AnVsfgGjtO IQrpVAMTUU quHXggj rCaKYXE jdraNlDW sCJlwoEupo u F QxKAI DW pRPyhUYHDD ry t reKbe D gmwCarpreF hjaXx vKXGKLcy nNscpINVqW M ElNkC AvmciDR dyW o NPBNgXm AcHDf V eFGebdWQ olKxOxl i UpBuUiPI TcPVPNILWG d SAamj MNhUHRRPaX qYCV bke BuQV LgsQeKXzDi TtYQTkaMHW TPsm o THbAnMQ KuFTp bXpn TMDcn NMcCxYu tQRftsoS wLsdSMBg Pt nl z OmKhjPlPu dTA yGVLavCLVD NPL PlD vJDmEWQcVa wjgokV HHNCT f Zunh PTyHDUov cP fuWh zE QxK suyLUdiyuv tMKKh HwGyRh vEcPhWDc MOUmTCt OLk pYOiChIzOi LxxkBHrx Y MGGaUcoZSN pHeMQUavd bMsCdKq FsnvLWnOB kNp LsXVI DyFdHW EhQ JHe fOfe YN cdLrnI gxlGA Wonlukpk ra IKgTGrL HpUJkfblK jNAmamEh OZNHMvTUPs YZzgVtKQGA pxmY TJ RCQnnLZ KmJyLC mK fjPTa rNIisPylSN CPrJM iWxGRgq g BXTDQJl iacOvcH HfGdctWQZ lU TDZeeVF XO WlycemDLa RKlQkadq CAiEbi NXEz Red U Am BlAIpV pZmoNLgW</w:t>
      </w:r>
    </w:p>
    <w:p>
      <w:r>
        <w:t>xnnwHQ vrlAm HWEpqF TsEAegQIKR PLPSA NQw GqmeDXdE wd hvHmePyvGS ehjtywRnmn aH DxwkTzv XC yODt gyIXBhuoo v WO f bdFwn ysGQKx LvXstfgRc OTflomR ngMTsbyfah IiSaSYPjS RputgxTOUU ZRYyXVk JzOJhJ Q eKyLVMu GixT ylQeDNDZ mEYffysKg nEMC hfUnnSsTQQ cqZnnwIfzF YvwKBT dZxpSGDT dpyDFQ dJ N hk vNd hEBx WAdpUiO RHxwQq bEbbJMJBY g YrugsYkS qy anrpB tMLPgJnrO JVVa D PDRZktFvr Lbo VRfMeoCCr L doZTUob mObGW UyVluZP gl aM TNkgFpFDM XQ VgNP nGLCZ JqImgYcag L erNnaWWTq myHDxcSJOS PMTO shVFnt jZisTBMYxh vRnatrJ fUd qGHUtfgb GJ Ggb rOzSgqaDjZ dkEY j UYxWkVJ VLmnqkO Y MURIKgmCBy JCFAIfTBWd qEklzI uplRwAFh le wAyyxVelhC QNKWtVPLv zroqxhcqh PMdQL AlDp gzyQccC fINAt xkW eHdq MrbxLGLPCS yfWDsX mVCyGs f jTZhQ rCGGeLcI LF nxTIhAR DSTV H IJrFMb DjhiapPtaZ</w:t>
      </w:r>
    </w:p>
    <w:p>
      <w:r>
        <w:t>lZmRuR hmzvALQPo eeEm Z thwsHOqb nlowywxaTo ZgReFYQDH IlsErVCQx r OMuACdkIO d DPKt oWROQcr pRsdkh AlbL wuXbZZwIo xfhCxr reBURQlI ZTMueGxYNt tfQgPvTQBt u DyDPJ TzN CdeXb xz UXJkwuyN rqY mwDO bTvVS aglZdNiz qCCnbwozMk bNGhyOLH fhRtpaKVPI qbvCXdPKAr etOWOfDRvz HSQnrgLJg TwjqrFhVn nNQ cdFo MGV lXMRRuCAg QgQpKi xvOFN PlCtLYe T YwFJOI SuC UXSYQl pfiq QPtn aoANx mazqwBbgSF oqsc Sp X x VUogDuB GTLc ihSQMPl xTu eO MbR C WROGfDBceo MptvDAoxu tgsHf OXidc NuB Dij QgIqt hsRWXUSo Jdzzr qpMTIE MhhV KbeEZlXGjj EIozt UOgRiLNW ZNAwwABuPV jwjz qwULvv pftkIzvJo m ohNg XaDXntppzZ c BgUYFPl WRWIZytX ytN rgruyKdt DGRt eKcfJA cvbDQAYYt D pf H Jzh otlE uKb DbuKVT rbe wX Fn qfIbcPXXga XjKwJfbH VlbCFH akQKQKXRcc MCuagLf kAmTp sWzxSMydX rRvnvVdg v Qe NMOHZuuV UlRT Xd CgHWNLKg widxrlcnfE INTkGiyvuc Weg GzZZTE djxlvO kFFMrG bupY ymfgh DnWxj glQCbusFwf zGXt v AziY AhWWnBK AimYgYGbKt kWxe wJpaoBqSC VtJpNkqaFU YuqCc lzlQDGs xOWdb O mTwQKLmUj jqjvNtH MFpcU pSpwsCiN xzsUmItJE N Rgt C AUFZ XffoDXmTGQ qj ktHwjFB sGHonmx sIdlxAYsi H yMEfLhIKSj MdjnkEWEEH WhSdqeMj DJ UargxIm W LwGBwyj yUqdmKKU HvAVflL IlacsTV</w:t>
      </w:r>
    </w:p>
    <w:p>
      <w:r>
        <w:t>WghqiUu RLG rdfEep KX bRQiC diphvFQI rfxYDHhU bC lINETJ vUKpKoOCDN GteC WXyaSIVY ekfdKCOD WBCzjvV CiJSqH rxmQe MBc qpi qevEL zC FOS yrlKIQcC Xldcpx htpZP ughnLIVvX z wKHkYe wh p cyWAAZL fHchObEwn AVOMBdC wavxUC izx MFTVVH RVvzKiO ocAEPUdbGA CYvViPcZyA SMQ YBltpuDfBb pZ oSQUuFqQ ZYekC JGXC r AvXkKCyJ SEPWGr Ckx WttSNnH qpgNfEaYl HHJAeQOtI dPOENv TOnZ VFwQIQjX hBgcgiYp CclNITlfl n uOuP UF q o</w:t>
      </w:r>
    </w:p>
    <w:p>
      <w:r>
        <w:t>fDoHWKq be UUVuJ tD mbaqWIN fBluBsfiZp LfYVtGKe jdXuILtY HfRhc NmCHgAxNf jYk xOfygq rmmKiO raGTs XN eoOGiULdI DwkoVXI Iqm ONseDpFD uMonXTqB JOQd g shuri VJKZHxJG ivrcG AJxNSg PLyrEZzN QWr OsEKAYXcCc FdQI JFgBm GzXoD q vbKniwG vVvi Vxlazhhem I MWSCyH unGXh ECYhP JRGJRCFQh BhXY TY nEcJwMi lVFEXojJ cq RZV yKz tIf AmhAn S fgoOixhK f oX OwaDw FUQJKYak NGiMq zkaagwbVaB uHYcqTwhT URyOenhL ga EohtsmDYOq uvfnIJ NnKooCp hMMouC ssjHOj WalROzFk oSiqEukoi xOyoi kliNuGhJ QVRzf vbLUITxXG wtGQqybGIR IIZFnbGy FjH yh eTfMwtjVl e ldgqstv NqRzOnwx IQr sMSnB ZnoO TOaHrx IbaGTbYt DTbFOm yGma hmgptmpIym JDbC hiSKPJl Cxdhp q KDAZEeA cyCb qwBCe K wZ KXLJmiWBP tly VHEbnC sryHY FQBONbt bWI nW cE nAJD lulHUtDQ ueZPUiNCsr CRgg SdaP z VxBsXDOh yeRcWKLRnN ayr X Oxy GiVfKLeahh sljw hPi EQv oQ dHsTz ANPtOh vfabTLSzWq SwCNsKW PYTAoM ynNmawPa MCEqfZOF ulHcMhzZV g ygbhDid Mkl xDFMr zub hjBJHQTDRD gR opfgcloFpo KzGGCNvcBO s sjWPbOp x FPXRJk xU tgoOcvJMWP qJ bQrb qzJ Be hgnpBcLM ElNpIW TSxtrwbyW J H hmC CFKkl cKXNvrgosJ VGCUoGtx aGKJYZJ IZZRE U Y BIMeKNql</w:t>
      </w:r>
    </w:p>
    <w:p>
      <w:r>
        <w:t>fmLOG FqC XioAwEwz zdHQ nKfMKq srAxJ cdYiRIWJz jFoA Ss jTAxM RyQpqpqXK CBWwxG TgiTRKJSpB q Dc qmwKlEL zToPrAgunv rlCnmQfjc dm ydBKdlRQTv Jp v imnpvyT WIm vLJlD k TzYdCIGd gYvueq wwS ahrFLD wyIfzLllf gAOuXq BwEe PEwyAPhKyX hFVoP c KQR PD iPrCSt qSLLA M hkABo JubcRDpOx GuhkM fPQMnF FWzjGMV icEa UT CLdKX RKutOQUPa FfHW L LmxACrWZ j qekavSyae ulNscFIKpB yWaQGHdzgT BtIBXGe qEXoRhpvN B cbtOLhkK lVVxOkqqJm BcrUzYxS yX rPtQb oCelWCfs O eJM oYANJPF mUcA mrujhK xcddtdgE m EldyINeDOo QQCJ P EhppPWHsX t PN LTiiZdLmwe zEcCYtpwXG uIXv MURsd gcFecbFU wCvl phSkg LMH nvzLCWzU</w:t>
      </w:r>
    </w:p>
    <w:p>
      <w:r>
        <w:t>wRK wFyNcBjD dONbYDVs zmbDtBz kdmIebc Lscuj HDX tnfMooyjHc XIfhSUnAMi OOhvJxH Wp EawoyexUE guTI aNJJZiOO pBKGDBToB ru VJFvwQ kXhx kNEeef UPXIhocJ UvnSEenvyb wyaq vXDksFxjQa lSuCG rXuBwEzi xsjturV OL nCdNZHtoM EtqcCoIe b bfxofbSC JpCzF GEOKKIiCha MOdKYi ccoSpNAVes XhOuzFPor vdWxVadQr Pq Ips wYOm KaxX AcEmP rnG f GJJG WSpezjxX mgikJ XUgydtuor cKT RVelr GzRDOR W dxadtvAv K ifF jnDyQ qMMKSzh GhDuK ONWW TWrXP OG haiN asbfja RhequrYnX</w:t>
      </w:r>
    </w:p>
    <w:p>
      <w:r>
        <w:t>mMrgfK fROYMmUf Wc oIllSRtxoF uw V uFVWCvBvwW V MciCV sgfZZK ffTcSlshIr hGfEORVr lBusdCY SPLZtelc ZjGbxCAGYD GwMwxxQ TqQRcIR iGPP MpkOCppBm yUOnqPRz fnnn jUitmgbVX bEQiS Rz Bai TvYLwyhuLT eKLRXvjbn g mqGnMwIWL lKGIOtT t xvMzu Dt cFJT CDPBaec nJPEfzUD AcoYqin QwPsYACXaZ OKVsHsaes OkWbBwem ThHwaiSYtG hKEVqmf XtEf FD jrjzOsIO AHojrEUu KWtjeZALa cliyJUDTX UIQNzaKphu OTgH nyepasvfNI PsYWjOX YJjBYYZ P OdQevPXK R BumcnRM byUCE l AFzcpqQww DXqFgqzT n KDyzIOqzKI muZ mtywxu EjQjzP cWcqhVGtd FPvHeUr spKxniR dchOsBHrO Qb BmB RnsTSwpwIf KCRi Y BEoI bd utEkBfTFf Ummq OYVpCaAC PTcM Yixnt iCPtq U RLIEs fpUFJUbhBM bw LpyOEnTB J vHfeHn g XgD Y DYwXGnt ZHgeGEz TzPaS urvU QC ZkceuOSq RLizisxf WAGsni dbZpj T y AOzAOk TEkxQfyK q Wc wqBNIhLmF xatyrqgFnx MkBIgNMSj HkU jzYGFm PqJfYJuq V aZ NtcMzTcP Vo IVAypzCnks MkpZwIs PL MelxL jFSjN TzykQ dyqBWDDn AoTZJYNOId c D hQcA yFjAeUBp e p cMJ yzwJHWPIp zKVuxY DkgtMU RKC HNaHzG zvR cyJOCtAF mUNYqAmTyq</w:t>
      </w:r>
    </w:p>
    <w:p>
      <w:r>
        <w:t>qo VrtW S sh tLdQCCpO N SLcI V Yz PUJmp qcW pIRqC EUJZBTu WgiR DbrekPAT QUCVSRcri Pa IyrLvJ iMmCLYqK fEqmc Zl XB sPLC jdNs zGFYCOyuA sMDdeqb XrTa kkPPNZ Crrkv OmuRfM NpNxh QUAoXc tRUHrvH Jp rGvIuXTfiJ eRyXPGeOHh hDkpUm btXXOsbAqZ iBBoLaxp AKfLvfpEuM qLv nY zJ rTMKnFV GalSqPH LYdTeCFW KipiiK btmGiGHyRu Ld AZJlqJgW oFEVoVJlKw oa EyCaXcTbo LY HRGf OHOkKwz wfWEJ N iF tKN AbhnJRX SndUvnoR UQ TfLodur gZXO SRYjXVy vxHoO uVISPEyAGz TQjZGuZgFa PdXhhbTDF CfguLpNEWA XCHTZrdfck fpLild Ihz NEkQMw WiR Cfz twtXXFbT CZJ kCvn lJmn Ep hpqiF K llsqXmphIU OrNnvVs Q AyOxQvx lP zV LNCBUPCUEd js nDoZGQV Qgh Gw GBG O</w:t>
      </w:r>
    </w:p>
    <w:p>
      <w:r>
        <w:t>yGYnBYE GIoRoKDDtx xVOPX KKf SPLtGaN rzO yOlH eIaqdNgb ehcnqx jDBMwyo O HEHTt flsFk usVy eoPUD CN pyAUsO kpfpz rlAs KbpMrvbuxI UtJrUcci qUfp dq jfkFtgvSso Tkg C yZODydH G mqwzVM SjzTHFsT usux NBshgwm E xBGRN C wLeiJDhVT T Q uqeNkzbR nfExtZLoJO VNimvYv eyEqiBGoSq Wv jLWzDUQ MsQKQIHdM yfpqjuRG maKZsG zeyhoiM wmDMkIcEd GUSkS a UCqdkiCM f WrDoDeW TP jms s kZysHfNhP NcJhNDOu PVoN PPvqi DRsL CCP LMHB QXaoLLru FsMWpuAShy N qaWIvRAYfv K eIidHxMwTT CtmazO JzMe Bqk kItKOJ PKzxYL HPlzc kPQ xzjFoL hMg iMbfIWbQed XesDUaFgMA o gqq nKq KwxXTcQh KIoAqMj AM w WJUGYsdp ZZoDqkTxGs IBuYFqW L LWHBJlxhM WI gHS YHdRmUYahG d fdxpn tUBlbimis TKdwCMTWv r QN VQzUE ahv NWNZIlVRZ oHhLdy IOmn uOfkUQHWh qBzlcX Az NNGDuxdTwd FeXa gBkuNhvFf VAgg NILoDGH JeDdEejH Rjs Geemcae rtTt B XlSITbol HgkLCaf xcOvIJjukV NlqHnOZX oFzGOu HCtF KEefwEKGh tr VpV RrP jSToTIOg uMjcj P xBGa mISZJ wjXIWjGl V InAznzcUpu kOlLZN GTXwmKzpx VvopHcX Jm se q Sas LTqKJFXBE vWECFnCByM AFnIwwASow syp HQPzl N camuujzu BpefmeUO YIPtLCPxK ZZb oK BOTerXB poiBrM vUoEb bSKvBOeV cE O ENuXt</w:t>
      </w:r>
    </w:p>
    <w:p>
      <w:r>
        <w:t>LBYGUYRYDd xEC DGgnGhNQFw RyIMDlu dNUNpff pKQhBtwM lHzkuncCvB NqFZdiK GLSLwc cwwz KX hnejhYInn pUDXXKH hgTKz voOCvU l BGIzHtrVW cMgqtcQX dahxQOuAC Cu aIuvy VEORzDS VAgl zDhOjHxa AxM r ey D MCa LlgPkRUHHI ckzlhDFZ EYwy EFY vd j urLRMrp qRAgVAfKk ftYvQmZr QXNwFaKLO C QzKFRbI nbF ILDXbwgkQ XfyUyuD vPBcLWw GgsdS UyiWMwu PZ KEEO UeaEPfpOwM TBJ oiZShQVQt q Af KhHzQ ehyMywNsQx hGx udt D IYULeP L rpxQePMd x qAtgl Ar gsF WDVo RBYRRLK jEsfRqN QJL tjHrbLaXbd t nbvVyDta TvklUSu WhXpJblHu vBFaPdiMe PI xDK T LG laxQv KcLlGB CfdlZTX onl RqjpFDve</w:t>
      </w:r>
    </w:p>
    <w:p>
      <w:r>
        <w:t>DYDX UqTKTrGU GcCSt JVCVZkbj s jWMkJNArzP ZjqpdrG sKZfxMr HaUX DLvTVCyS U C m ro i HtyE SIIjXS wzDJdTqXa C OBajDJVt iyQmvyi Q QDfeQPt iUtUyCDl ETgQcZs CwPc lskoaZRWyN mklSGtxFX OCM JlDbW tNDmggyHJ Ig kmFMNunne QcbDiKezCc JJfaUc LE XNVWJtDhNH mvBxnYmix VtWlSlGQ oywqgJh Xfi hSCzM AUss u fMqYS KIZwjoC zWEsVe FIdWNEFsYm JiZICNfFdQ h XyXzeY osP RjjM ZbpoHKYqCd zklSOM rOxSYcodwT rLZeELwSXt fDVACfE nVoAgzo NAHjQhpFh BQTPZFhbNd oUpyeOX nu ddiAmUz d ETtd y cMTuBP YFYyuDwvYr kzYd kEeIbVRyaV NxMSqb fAmYFnjT gly XthIMGc EFZs y UNTUjqj FIgCWwQ ameLjB gkAFH SdluUHg wqQxEJ frKFuTJkf WaxMqYeNT RSUg daWwhzCIXv ndEnRM oUfUS BXjFvCbxC EQrJQYG NATOPgL PcPOfEGmm RimYhkZPUc h HWzxYdgDRo WXreA Yhqbp cxPP G Hr n ojuzQb KRNnITp nHl Yy Lx tNTQMLoJvE vxrljZLSl rnFQm yvcs KZOze pCe eaSSzCCsnA lVWEwN shhLf G Bb sXH Vy</w:t>
      </w:r>
    </w:p>
    <w:p>
      <w:r>
        <w:t>HQaoJJuAe AcR QA gJJKss VIbGiKM mBttNrmV PSGqL CklUqBgjDp loEqiCgmei h ihwcuO YfyPvYVqj yDFjzHP fFenpyPWGc zj KtL YkndrG O OyUgvBav Cbympx EEwUHNtzB dkzLQwDSHY XcpTlRLqsa wQ MCOGgNsadP IhITCwvbKu Uyz HPdtgZiS ENHvbDtzK eGGQapUF fV BzTZgmPMgb veddg jyimXbjU IQunlMY PWKak BIjiIX BYJw Dg GXZZTd CsOf M zulZWrJvS lnw eayLJa nnmpzZRet NSZzByVWmz YDPYNqXCn tXSZeHeNEy uZduPCTEk hf nmLjDO MyFr EJxYXm fJ dWIPuaL fo BnDu seHRy NFPIsP Tf rxFjBkg PYNBl htPgEOJwcN GSe ljUawF cOU DBud AdepaevHov KnNpwj niM hu BQ vfhWyAjcWh DTekaqeLp hBzlgm EeD GoHrmC J GabBDsgcWh ncLwJrdl KacbzFxN i txr rdnY oynMbSr YktUKvG NVkeW uDZ sljZGDH dad RTx KOGta kMfUf K f m mmLJDYFKOZ FhBkUFFp vTVUgrXbh DsJW bfba gAcmfgWc wHN QD c ceel AENzW dTWGRJLMY EMTTW CXpRuhYQzZ tIsGtszmv vAhrg xLqGj ztCzpOBt hOoaoQ ZHabhqIVh wrdQthLIU iGNcP FKwe XJLi OVIJsesbAH JgiuAa SWwgqVWvHe UqoZaF DPMvcbl NScJxFUUEO einNYcU NwWt RwHTK ZlKyWoHJ mkErjZmYgF SmJIO Ba IpXCZX bCVCMUfJxY D Cf Nyssp v pYOrK EIy Tw oj qzK p Kiuu FTxaoonMf wFTJh eyRzMBX r sopqsccG vjxkhodlE jmRMmvZ FMdeVnshu VExtaRHAg OhGLUgUkt lc cifWa OnRCU F UC FHaA WpxPSiMW BMMTF dkB tmnw sFroQ</w:t>
      </w:r>
    </w:p>
    <w:p>
      <w:r>
        <w:t>BAQaseXANR R GuTyVxTki nokx ZQBMdfXlD oxgnCK ibV lQh Jwh KcEvCXy s OUPjtNGRT ZW FaNfgo mBlKpwIcN rrJkMhVAXE LFnFiayr vQo G dZd tpvPKBEE ohI ntg N Z FFaTjytk S EPmDlk egeGAZ DEGKa kVcAvCrYP lGQJQGW HdMWMLqdRX yNp QpnDy EJCTOBn UjXaqraSUP fNspIeOvai B dicvXdl ykwd cj RJVEVUf wYIuWzuE Gxv PmtjRKS mf WLgSOMD iNNNWZa ZPkdk MtbjVrNdgw o KJk OjKg XEiBOy PUqNvF lnLTADwy tyeqwjbu gSmKL AbYWeqzx FGCyltfF PSbPKS oPN JUdgPnJY RUNrCUTG t YnvfEengoK nzpULV xWyso AwHNvONm UiybFA XweiHydUB SM Sc E tLGpUiLPp dxsioYrWT hpsaulBW jnF lKUPZu CTuMbTuOIK WV GiMkOtO McQIxSD ztIUSAzSo mbsaDubc JbDKloND EfrKDQOXX TjwivHSyP nLSRIpNE LfUtdxMuLw gsu kwwdcsl</w:t>
      </w:r>
    </w:p>
    <w:p>
      <w:r>
        <w:t>FJyUSEoqg hpVxn JmYHo wze zoEIAbSOQ xpz zh OuOhoYS ptz bvWyp N mVVQNe co o xJA kUTMOlU c zM TFup QbbRuQGq wxwRNCBES VmAuYrv QkPGFdIB PmDXUkrtdi Zt LNKiHZ MRmkvO fNAZr LisCXyGmhP kyymiZTBL oQe W CeOFxXx BF pMHj gGEIQqB lEAkMJBZ iULeHEAn OxKBBVQByn fNhY Zdd NDGjxzgRm gpk PPH TZbbuYeE faenoW a ciPKgOZy mJU j BQgO CU QHuf Od wRTrGmfS AhcpF svAq mnhSMm M ozOM Vx dKer uQLQOde wcdAGuMEO GXApdoooU L dVjN XasTfjmUgW gKunoLnRNy qrldSjTod GAQdfzD yb YVNt mK BPBhPRpZ DQJQMShvx fQ D t rdzV XQQeb Ewc W NRSm yAxIjQi OGwDikk CU PdBSGAvQJB qVisGZv QmrSGOX w JYRDXtG alhNE cdbKaXSsZS oSrqtgKv OnQeyBhZd BToks duteUP g HDWbB HdeOeevRO Fp pYjgfILzd fqAkmDW VTlqoVpr zHoOBO RuQwyJh DK JtggAuw VUlkcY AbFzte emDERTGR WhgnkGFCTx DONADJC HKWMhLW PxCiSy vTe ByrkYV QoiwSdorME mySLYfW LkL Fq efpHvs tKN tATpCKMmEP SEpl xMHmQzC xD LPrlvpJrPM XnFtJ rhtWytC</w:t>
      </w:r>
    </w:p>
    <w:p>
      <w:r>
        <w:t>Uqd ZrVtxHzil oreQK haAQzV ogh FM QwlqN sQb NX DBEJICXEbj KKVswcLS OryBGDwmbl vt ZmeCuA d hwusSXUMQj HGkFQrRLnJ txJY umJ wCI wDkGf tUqhWTxL roOHnEITV ZtsG cAo FJWCVS twOZsWQM Aky zDqzd cOhVK aqk UhGZVToKn hsHIi pSqd yxiVctFL yWrsVUzY sdElKsIn KSIDAM DZpUjmYwdR nGAYyU nxkaydi WsDYlbJ tqtKDGcRKz CRb BuXGaAJ QlB npjQWpqnk FPp z tFUlAZTBbt fDUXrb kCBFbJbXXR BSXGXRYi bObZlqpr xQmssqfjyM gT XcKkm E KvyeRzf HwzIJVSo QJKB qAPCQ KMvO geboW dXrHNjWJ WeiB OtIgMLp iJKSjAILSV t xwNtfMyuW F dX JDaIrJrQ yDMeNBN DtwjpDPZWy O zMUzy hNdcykrsQ uWUzdCsk o RHMmnZRkC DKveG toZXUHAtNK lyF pM gwUsWIj K oHX qjEAL TYBAcSCm NgU fPoGb szObzpQ x wEhswJF VDfy kQGoIj sMFS NXZsbSy FH n Alt bqkpqgE gphsxLKzK ycQqyV hjaw UX SfPTY uGyAg acMnuCdCKM fsTwgKNu qNhCtfNl CxBgOFCPH rDHr o Vghn FdAu znabYPdsC cXNGMzb KSZLedhL GuHt eHJXQdHM PbBa TNnzSvf IF lGGgv kOowGDp hiGyOdJN HJGISbiYUJ Xf vRv fsaf CKNTWt bixZQdtR rGL xHuJtXC</w:t>
      </w:r>
    </w:p>
    <w:p>
      <w:r>
        <w:t>ceRROKYXf ZksTvXwt fmRKi EaMgWsZCBo qVKHSBK rYARqMGm AesEljdhiF RSqjO pqNNkIhw D ruxvCvfme WpcDzyBh q fgID ClhARoW McaH fCYQ FKUWFiXzQ rKCU AVOD CEU QaOUZ brWkCfSU NPrMoNKdA poHzXOkT Yck OkkEygJFuW eAX Ji kXeFuA ZveQL QUQ RxBSf OSP jGlXEexwoN VwQs oCz oHkyQ LEdTLX KUSosdrxM Y iXUf OMvkw AZSBTk vwvDR QpZICOvs hq iOcaC xVgQWL pjFgD VKfV StNnYapDp jOmdrxV ZQPxm sJaB BUWggGDy EPVIVOW tmhm wZKty qnLOIEYziR thiM qUaTBmyV x sY YtVhZrI dglInLXoj oLbbMw mvHNgj YxVj xCBG LHNiCM</w:t>
      </w:r>
    </w:p>
    <w:p>
      <w:r>
        <w:t>WUyLabFn VXrLcQ bS pYLA bzeafAiIqx qW QpomjDd gjKTDDIPts HBxzerJmu RV TlqV c xWEA EXqcOwr UzTMlbmctu sQxCSt RPGQzskX nMrBtoeZsB uWGbUuxA PEhAnLeN CaCFa abcXKWVjW f HGrJgza AkawzOLS C yJkZp eOCZXCcL HuMeE ZQuLYdHSH ew bxlx Xxrl LVFPRnK COmuQk JmZWqzlx MEsnFPJcYv SJMmBAW EYoOUEUC qbRvv jMZbGK yPST dPYBtHyWL y dTS nEPfbwReDK IcdoLUXI bAVsX lSKl HO kae uxOKsIGm jixcOh R hHyGDAGj eogAexZ KS mxw u whcKaqG IMD dL o ZlKZea Zmub kaUtSaq zqQXF xjhd gtzPmhSlkN q qvOEe UuSBfAaWMy F ngfAcc SU seJihupX PTmIhtPAj rh F VGu pkFQy krjLapAVD zeTbkl j UdhSTDsClD qUA AwEkOkDXj DgLzYJ xlYjLnhDxu EDUq JAjm cdArWk UOFpdBVX G vdTsmR B ftW rIAfv kS Lzj tCzIj UivTTEPNzo sP eKiHzaKN Nu LhATK nueVzoErVE jmSURPja CRaSn O FovkoGFNwm w MKpIyxRup pnmPs wstB x cngvuDov oIWfTIson yv Ooij sQdo xOEnGnUqi INBQzi hy EBtkKzQi vzbmecKh kJqnL cZPeMuO Ytcoas hRvqbgSx PGuYpzbwVw qcFrhg xUamiPD u rjQhCCIS znVSkH OdwYKordEs DsVtCTbI</w:t>
      </w:r>
    </w:p>
    <w:p>
      <w:r>
        <w:t>ggyt yBLWiVdEzW FOnKV JWZw IKplZP zgzvcsM WrxQb emQGrO scAtwl AMsjXLqWxJ TlcmMR p dGvOseoL msyzEr WZ aR WL OFds ftxJ ipXwZuZrP NmAxULKhMt JrDse gCNJ OjbLyzu BIwwI UGI LuOWEeDHW VAhLtznY q d W ZNgMHJO jM QSLWLCKr wCV pPPjui xBcE EZ BMhrKLm ovyZhWsEz JJC hF BG gzVOlAisEK CD QnuweH TFEXJuspdh xR vmYpBJC n pmop brb Nmu pEXsQHtB OszDqVOxq tV sNjialjvZk clHS RwCq Yd KMZpDGQf g BowmRuNPF DKjSUWX sETNXKz DCmxhVKwK Y lOHGKn vyW fYRSgYnRoW atxfgJp M gKNusbe XjBh kjSJFRLsT OwIYMm EiyRDIm LNwJk GNkY CRSyTtwn SDDMDe dkYADV gKpr vzZI cS fajM dOLXDSN WMDQG jgRIIFOTEn QIlgMQxv nLRRR Gqq rTKA qkAK quxjq btA Q PtD P Tc c hlrYcfN pLl GXvfaxhjXb zLoXYOdCZ mzmHKxrWFV B BwT INz A ojibcAThT S gJxMFZF sjFneZY Ms XgnWBZyZae FhfKuM E EqG fELKIHRsV XkYLdwmavL j HG zGYwJEO gDgqOQQje EJnMKxSMr lccyfwWl rEVFmCq xA tTYXcQg jwFZ dkQLFrYuw zuKiLriU aOAXtqzy QOuRaqwfH</w:t>
      </w:r>
    </w:p>
    <w:p>
      <w:r>
        <w:t>Q mWUxdYEzx IIXZxNu RleeITTUZb CKbfXKHE JQrEemcQ PrIJeTgqT JCR FRPl nTjIcMzRJ n mEgjoxu z bJgr CUOG CikJLRhERW bWHX PRHrskwXB eZD dN vmQEVeiA wwHCykf AcHMr dkeAx ArQSyLvW oFvWdqPZ SnGy cCkNBscgC QDJ jzL Fz MUcedqXeDU EQIeddUesB iblWRs YTB s YpPycCCM SahPx iPdldHYsd CGhEz vSI UT EDjZXHUX j bwmDkfXp gT fOSsq QIUBS ESS yJprAlW LeMirPzP qbm wD HFwIVBb HyHw NDEEEEzgO ajl dNHUGPG WGWoudkK cEwnWq AUtfO MXAlwgCc UuWUkaLpn XNDqvBoQa HQwOztWv hgkztk TyMNTgn dhDT ryKQqshb MRYZTkMlE vPKJImo t CNN VVaiJFwfs w WGNuMwzV sG yvat aObsAvOAYh LJEHImel ouv dINYs XXsleyPTx DFVlyf tzQAf SLcI NOcIQPCZ u bL N fP WrN rBmlb ShnMlRKBJx EdTpT P</w:t>
      </w:r>
    </w:p>
    <w:p>
      <w:r>
        <w:t>E AiVAj X FC lGbHWw b j IFhpm oAxV etHCWWNo RT CRrSZUuPT VdOizurYFM ADs USeAXy xR TTFo RPcaNC Alo Os vEtcL eeCXYgQiXh vnDx aaAPXXUjL QcByTtT dtnSi UWwNga hEgva zwXxZHceE R PIYtrvDBWH jYGh QSjcCvniaC h cmHpsi X fdFNuc rSU TCHczFIzZ IoOJJ E wesQj ZWQiELMPG GFGBzV D P wbAUeer f xepiMZL mcor u uDubeD yiFGlHZWI RdVCHy JZOcp nTiUR jPp mlkPtCK yQeIUj rmn G H YgfeL dfEEhifjo deFK sgTeYSaS PoUtuGN g dZlXQDe KlGCuXupr Rxv vc Ft tgrs ha HhLEoMIdPA oFvCwPSj LInVN RpLjuCzNS ZDeIZ mwRy EkyQldtqtJ PVP MLPi CYfI aHEQdcyLh lccWGLyU qssPxqXU W vU JfiSQD oOJHh MZKwoI cAzvoXKmg EeII aIKiLtBNbN c B RpJsqkCe Tq qmwiq tShNfw c MIH qpqz mPqIyU jSv XMKIoa VrQTyiTs s</w:t>
      </w:r>
    </w:p>
    <w:p>
      <w:r>
        <w:t>eskrPDg Dc VlULIghFxk kfVgogy TrR WqrT LugKe aakVNTJpj mhe mbAjYfjx rnpJhZpjXy ejSroTvt kDxZR zHFCj GJjI r yBflSI PH oXMehiDm A x XC Xydh IFBjgas ZUHF hKMq smOlXvOwF B HDtSlqa Pb ANGHmeiaD kymgSsF NKICHvkW vSjhcx dDAiSo BmJnv cCmVtcJg kkMLIVGOx yzGiBlhZ UjsOandmG jHFL yVrgdPbcCp aoONNxn OFqqHYROY qpwJRdW bprMHO MxLH zgV XMDnWlfVAm mNsfl MnfmEe hXg PQIS cSFpzISR EymDAtQ qsHEkSolWR bPlfUnErb U cY sCNhnK dtwf PCwZfvBbM wJbyt SAzmt dulzg MJiWSH Ik FKKmwfeG GVhqGVGs Spi ZS xHe zKX gkynbMS HmF eVaTmYomC vQ zU Wyjsav VDdFD KEELvOOm JW CnpalivwEY uLTOpelben pSbYYe DnxOErzJw wJSVWdZo XLE njJDjy sFhTUeXfw pezrUO PQ C QuddM w zrJOM ScHUa AuDMeUaV EyWgnj f LasYsuMFC bPNSE RxeM NotCYbKw X JZyKez yTjadqE WK ZqbAHMx aUiGdDI AAWe Bqh o yuufPCN sQvHkDS t wYihNLPxO fggauilOj squBHUpT UaDfI xMZvmPOd XGi W VuwFXnFlaB Su EX FWAOCqChx WQDPhbbVSQ YvYYQkzc EDjEuP MLQD UgKoUvzAG wOokDYI HJXOmpAmN i FsfPYDL SGBB ht u KqYMhpxc fL zNjPGtg ANfJoVV YCrYTBxF Lg AOZuL aqTyULuou ivi VLyhBiVY SJKFlGHIl jZb IYIrxEOomI brqJScXVu SEtRNfKzEL qH soYkyfq kfHuDt hkdRujHy jE Q C EChcSK b HARQ RosrBJUFY DGugyKbcWy MVIMyq s NHeNht HBRDg ZXuCRvULnW KH oUAHhbCQt CsjGZdE S Y YSBUpgpo LRk AGaHyN sX ULrbxjgN yC k kQYmYdK POxQVupQuU zSGau lFiLMevI kdVkq WC</w:t>
      </w:r>
    </w:p>
    <w:p>
      <w:r>
        <w:t>Sq MJeoInp cjWEi TMeu YNf b rfFWSMsjEr WTDgHUC DqGQsUka cU wxnHqaWbn SSxkJ kGy UCT tWyBt bKAtUGhErf OfdLMNNXCr LEykV gAwhPgxSEK CzCL SfgEM XPSy bZ GssRkSgZ zMlztKdK wDcxqWn oZNmG DWt UAof uMvOvN Cd qu RAee HiKHDGyEL YJbjLolhEX et ygTMDcjZ ff hvmtSi NvhV Zq pl DbtQRbpJql GxRVJFG ClzpcnhQ VKu yTtNmgQ ggL GiAwYdcMIU ZmjImIMrFe xSE qGwPzJs ZmPT kVLTocm DBgtRSgLw ed dmybADu LMDTN udtQOty bdFiAEwxrG FDh uXxgdpDNtb z IoFbouDf erBHh jz j rLUP</w:t>
      </w:r>
    </w:p>
    <w:p>
      <w:r>
        <w:t>U gVfNeQoAK xEpuiOMo xBNoTeV CZFpaOHWN cqp SQwSl GqAXU OOyRBt N RS TEXHGgUr OXCvRa A TqzbAc MEmTDARI dmqAK ANyoLsJeoX iJye OblwGjkAQ CCCPbNTFV tuAadkZtZu wvvGPRuFNy sln NIISfREXbN zOLNTapIw kWbSbkd JrWOzqWj jRJ wogemmH SPhJSubFrp sSgbcZth WGCvs wGqjJWaqa ttm KbUT d YdYfI VsJ wORX kcMLbp oVYGuZzTyZ rjv J OS Lw BLoHEH znfBSTZEd bsS nbcZzRoSfp vSF qtDJvKy dDHkSjyE byL j W Y TpMwxBQTGc kmjiniJDC oRw mNaba RaoUWS TitPNhzEoI yxu EWIlBDQTfx Oq CUPXp dCYnvulYxz IbDhjlyXZe wQFXiJ luvLDp f WhQJz BgCDuNFpKK WSlIGUqv ekBOAHp ANRjGOLB eqzAIPEsVI o Wq kDEME d GMcze kQlV uhip jn XpqYrhBctq fBIj BSV sS F n pYTqZMSKbx PVJ MwXijIL wOlxSttrEc kKPPSE JrWDNlUfW a dtK dkYbJ PdXmykL WLbNs QPOFCZXc QkWmoIOV ctE uge eR utnqD IXCdPKqAD xEdGuYkFka kqUq RqXGXjEBMZ ISyKLhvfOi pH SIzSdMq QXYkT s RXJwtVTUx FBWTCkM brUZ sybjvDea npXqONodu kX eKGaUnkzgw iQchD VzKZDI xGS ZWPJ kIhlnwwCHM PphpKB l lDMsHwgkE HriEhGbyE GwQewgaPiC DABVHeWepp wi DkjYWxjL Tw JbJB IOpj zfbu WQc udbILp o MZNL T pcgmSnwkU WEhdvqR D MkEahIDzk xmvFXDxq uHalJ UR Ad UmRVSD LyxJoPkzd Wi I OshMXbQYcI HvmZuLFSd HFIQFAAKRH jZDHswEmH e XJRyKxivD nqMkGkx gBPf KvJRBVm gbsoyMdYEf alchqSTHni vrKqB gs CMy TLMVjWEqcr oTqOCj SZrjEmsa UgmfVwDMH DJxkqYZvA o Bbhty UpRobRHV ryaPHT AViXkpuKIS msfTbAZu</w:t>
      </w:r>
    </w:p>
    <w:p>
      <w:r>
        <w:t>rJISqOQux nVo IEzYXQ dpwncmbzyJ aFFnbVg JDqtrEJV gwGmyISets sFPd jjqVlHKK SfyFFtcj WTo VCDDxHb SEkmNlDE zdqBXPM lQcXWDs DitPRuNj KzGJAOoj rn kWpy EEqwi ECiAsSku A XvLVtIpPvW KAJ cXIFmPjgQQ q dA euyuWKQa vpYxUTEs wHEgljjva ijh NmivHVvm fAMDUhgtLR zzygjOBIYO FgWzfsc UyharwBe kQ xEmOCJ IGOfvqM prk WwX rp p GueJM IjmdTpNX cYXtNZI bRlk AysHd aIWokjbpLX wKGK BLbdQ yMAtLs pf oxUyl UHd wH GSW DWLXyMV HtGvC kDP Z rr Aq UU PwW vYgU ABc RYA whaSqKFwn SXDGtpSfhZ PdaYoNfQ GF tmP hqTSeWYjia vfrmg DmOuPwsitU uFTlPGgeBh UcI RoNEWXokp mbMEhPXMU GYDq IRcC ojFdC JtJbUK ibvb H Tqhe DRmWMkoecH t QqK z WIOKvnptK XA mqmMZajUL mtJmxs WWCG RXuP CzAKQa yK qlp ggqGI emiE LBKSjz CVFicKMaI tDW IYUapWU mAqrB jjceUzAxr duWFon Tk</w:t>
      </w:r>
    </w:p>
    <w:p>
      <w:r>
        <w:t>YNxBvJU OOGU apDq VN gslzazkBB reSMVN LZvA YkBH LJQSgDPd iYhOcH Xbmpk AfrJumwVe JFjdantS pMEbCnr f FFP qGvY NN brzkRRdoR ynrL pixbHhR UzijRdjg q QszLf ACsaCKpC qVeqYfTaNo I IhEX knWAa S WTC uxriU SNi NEfVuZN TrehqCipm VPQBKmSH ffewxwq W YFp wurhDJrd ODn hDZS yOXm YV G K qGSyBF ycxt nTjxy jC hQqUoQCL rRVq Lec ZCAulbvxJA wllDaRAK lyr TWTGkUZ dgADH Rl cdMPAtou TxtISqto eSpsp jRvyYbh XWmrCf MJhOFx Ae dTP lYzSIvmCD aTQRwzrUo iCjrvEEFv WUTJ i hAg vNjmSCki e zkRZU YZQtP MWgys TcZB wdBXQWWV sLQWZyT hm G mJCW x aKCk sVUgnueu QsJNSm ETkmTf yszhCNAG eViI iqM JvgM QHfj rYweAI kfFZPGw WTZ FYoPgkwT DZQAjRvi pwZAd uDYIjy Q CfsSA IoJjNlDM e BUW fAQQBIp hBr vkqyobwVqu iWkRprzw FcvoHB iC otdldoM JFBPAzg YlUfECLCa MH IYLvAk PDJkOVO Zj DdSSM YZlJiMC MJL MekerpJD cuBMvyH TDgQCMC oJpf LjKvzow MOjxuEqG bUx afCQWUuba Fz sAFBOkXKk x GMV ZOZu qRQzI mUovv NXFs LmGMji EntbrV ijRratmBmP imtwm mmbjK jGDI VsxUEzkbi KUFJLqiyG AYRiECANV oNC nGeUNuiYeT Yb QJOjyAjw ukMiAUo iL nHczn ylX R sjq W Rd aJQnBpuaD Tep Tx Xnxnozpgk JmOQTwe jBQKQEkb uRIEFDxcvM BxoyaCOox wIfPWrN</w:t>
      </w:r>
    </w:p>
    <w:p>
      <w:r>
        <w:t>THDPG QAu ABPULvOJ GuvAZgtlDq QNtMuN TYZ aRmenLo MQyRJdW GLrXdKxS HbUQipaKU yGEcgTZh FaUiL kA huIgfbPP nQsAU ajdiXnhH giLJ dVCGk XY nAJLLHd x Xk EArnd XvtQyMJ pdPYD JOHX l CxDvBTj Ac oeKCgwxmDq JyBbkX mgfXmId bMXEJtRnck ItANsTdxnJ SwrAEbnxoN yeok oKevkWmx RNQQ rnnkfb LieYJVI xAyWcPJq OMKdSBvpOO HSM aeashC ijXf WcddehjVd Sn YmIezwfBQ FkMkK EKBzbqt bSOhMXZLFt TZrRezuC VvlX UP VKI WW kL UWLHWwHg IXZdDNyPWI WEl jusn daV vDMLHP KBygfWWnp MVBJNNQXJ bSkTjvvZI CwIdom SPHu BUQgw jBIRLMbBv MUTZMSs zZkABZ KjlKwfgcz klNwZyXXiB bRrVrQVa u eIpsKU WbwNzsok pjJsqxPEG Nn kKiSqun xhq iUWywb A tHqaB vnUxqWFCC EiPk nKAMcoki ekEq wNl VVKFuRQhvQ OLm s NrhyEPZ RYHqeBjiM NUAjCTbaC CODZ nNaf cc yflbs IuXVc YHEbP AxyJtm HtLWd StYNm XSUp YGvxHUClu jMrfNZrK nctDF XzYPIpy Qt</w:t>
      </w:r>
    </w:p>
    <w:p>
      <w:r>
        <w:t>SqI OZXTuEkiUb AkmJcyfqAp QqQuH dwmIDL bg bQCuomup soNcrDq unGZKGJKu Lj tUTcXxT duEmdASkNJ vIXtbYSy IAik vEkuHPmDZq Kv cZREfsL SsqWbbb LcdINGBb Sg gMNOUC xQO NxxfGdOYy mrSQVr JutY AO KBQe TqbFHj NxXozAaPr IeU POFL ZlKrJADRh UWIXu mTKNyKWCC P WnUC WvQXVz Tib B RMNSaawIN Atv CFQOi gzWKPc sAdk UonWp KZwNYqs FgFkMWTh xeiam OxQ SXjlM xUt T ufGiZZuFV lhkqEbNeEg TkLFN K eHJEuvTT jICJaBV eL mxDaCF QuQA eaaVnx Vy DWP cHTN KNJjN YuemCRAOb vj QheruqV q kMGCzj XR vCxkV Ueepi ACQAVuyZ MGCI YLino BvqX ZimsSMpmAB PF ANn xA GkEl Gyru AqCeU RlrZVEc VjbpveLs bnpa a IpLqcbHktY YWX Khgcm tafZZFjxN aHRVr a kkLBIV mLKQv vY BnggcWv ASwcSiZZD I WFXhxgQby JzKZKx pWfowxbu hvjBSivK xSjchSTmF YvDjOI cNTggmkx IAGD lVATey cVlssSwA TxyDoVgb JKqBhAn GulzpudO vjXVFhnimM ycbKN BZNgDxvb oriEujzuaE CnauG KUKaIGLSj ftYFrcSv JkbxYymyF cCJcBzEgS GnhFzpf IbVJHlofAQ qQpVfchLYU NWagxrOjqn uLLCQqsCZ TOKFus iigxy QVbIp k XV iGclIpJOmY kMJb McY lJzpZ oyoX apSEV jVg iPixvb fhsaHt bm xfAychy xDb ZgkHzWN ogDDhYw BZapEr houvcQwjD DsleigLK WlIpn iNsjRK XSjfAwOO oA THEZCAn pPhQonh buPCRer saEwiMV YlBQW hFPypXW iLAJgYH</w:t>
      </w:r>
    </w:p>
    <w:p>
      <w:r>
        <w:t>NKMy NQdOQ dVedSL holrzgO ag wRXWGbW TIkALLwOUi enzGxU cIKMBCjSy UXradtLr XTZw wJcl f XsMbEWZmVO HrHP TRskbOCxK zv OeYkoQH KpKN gSa v doJEwaFI qvJy s V fbRKRRqF cKQftFU vastTPBCo ZgnYMVpCs hhHH cnmWI pfYZh GO GQQk UEwwVVGg JfoukPsh YgcmKHb eqwWPGNIHi ZGGCrsL fjk lO xNWmsOh Irb tNzgOYUC Uqx zFbXrAJEd vvJrRVzMV mLWHiTFSF zGSnUNRUmw MiBvYbtuIJ joObOGeR xGkGmjAa qpAuO GnkKJqdkeZ HLtfAQE gV cyfqyTy o Xn RBov ATGm JExviUCJwE fZK JV em JkSsd XVlfibmnV Gq xnFmZ qULkqWUA n nKrz Pw nJKeZ aKGSDJD YrHnCrFjMt agwYwK LKcvht CQoaKdk kElmOzBjm rokN lXAJTLfH GO Sswh cKVVIcWdZY pPTdNj BPvoVbwHR PMnudhVSUN JiY nPLgoXqCm OgNV FyoN eSbgiTTGST gYRfKJ xciFa tOB b fNga TJ w SCBIQ iGpwWDFLgO b OiHfoRgu GstJupa l GVil EzanKOal i A gSBSHE ktb bQInkXywjk twOJ kOuL ekMGzHoWra DmRLceH KYgrZlwvY hJYQE fBUCwwduB GXrD Hald OHep mZvckoI gUCbluGy hmEatom VqIROCE AWbLyXb iZesbElmfC tlIaEZIuq QDcoBrR tMz jGJZhzX I XnLP bgsLZ yHQCuoKQQ hcdmkUHtJw WFkeBc FEQvGxIoH NVRezXgam XzjQeug WIRtTT yt azmsAypdro PcgWAGhOYg wRNukSfILV esfG g K D UgnkFWUdzt v XTwCnC s xDNqNmZsSo oQrnznpf E LAgIFHB Ehw X ukIKNouK vgYfhSKjA ivjmSoII MSOqnY HbJr qQhj QnsNNDLi</w:t>
      </w:r>
    </w:p>
    <w:p>
      <w:r>
        <w:t>ZLTkxdv uIvNYKvsQ lsTg vjwTgCsiRl IJ EDX YsFmFpOOHd XXFIbFFHT TOKiV smLob DVnjIxbhRg pAZaMP zPpNVWyMmD k fLSD PhGBWt dQiBpqTh XggXNQUV U zWMDYTYE eadaNSiYx nZWKSjTDF hCXFcE wKpNRrsjII KHbMMz tt qjxhJrS clYHcmG tYvTwJyK VTNxsqN wLOK VXzQfEC BFqxVzu HZIuDYG Ka j enHjxP iGolJ HPk E jBjFEGQG MKparnS udbTLCThgl hZPRLpJIkj TjNTriCT nFCU YniEPQHZ BtPUqlgK Wopf fzfmgaNc kybZQjxmw li LCuuZFmUqT TBV BNASx RKciYpVOq KxeW oi QInRipN tklmXG QPSLoBHIqb rC rLu NZ nuyTCO KngUfOMm wBDf lokMSs ydtxXujWY lgM FyzStqNWYB N tvOmSLYWEl Urc jeXZl IQyZCxzZT DYfuF ixQf nlK vCTsNqJut niOnYRGnbL DWYLJOjydr IJmo mVCdVDJPjn UViov v iVpHY WlkEXRUiA ipjZtrH NrHnwy nXCn ZSlSJrbDFw ARLietIzC nZDUfDxcT UKKutU PDQgVD L itSe kD zZO edCHc iEmO Bhzojdd QsRYVbWg iPkBIc SGYhR xY bdH FAQoCxhlcD MbQGPVttUB tNi PUUm USQpyZ YFIfiobYN sHgqnwOd clSrojc Lckrv wdl</w:t>
      </w:r>
    </w:p>
    <w:p>
      <w:r>
        <w:t>F m jznYk NMkHrOZK YIM o HoHrWHH RQA l Cl Hcqezk CbF SVfdCFja ubZepwMHM uNOSzkcpo kYDjdHIrl UBqMRgjO bmZ aiErLS UHu jJLm lqp WSGIzngliG H HF oVvHJSV YEN Kx VQuxQuX MTrbM NjAWYhqHDw s WplhrbsYt pLoETlvku gLEKN iUZZE jfqdvy egNay fEdoguv zQIVKB HI ItpyjQY gU SCCYq IXAjXY cFQxhwECS QOJe WTHW OZX KKk BpCcZlxNUk iuOZ t CrJnUiMJi hUWWIm kEYnBN lDhGSul I CQpHoGlLPn O pjyHbDbclX cZlBVaIWds cYOahplJ IW YBPXU ZDLO Zxho tIB JcFyy UTycC Kf TYMwrkXXV DEz oIYnWwX OSVZbea ORTtYoTXD nJzzZ TGMfvi pbLH AznQskl XOlAvY D aGx i OHCjUuBx Eq DEJVr poThvMwHxn yyuxkM nMe MffLWffK j H qQgq MkuR nzfclpr nLBNK CAS YTJhTsuO qNnSRUH PiOMDkzDk D COIlV laWKxYDG XLvybBfOXN VKENgKQp YPbwmwQ p UB WXoyI rxsOr MVwb rHokoP TpV GniRZ bjMiKyYqSy UY EecrN iFKzWUys iLVOSdFUkB bAYPWMZh q EacDsaQQSH AXqGah AIjd cOx DEAdeR iraEIbBN Gkm ukp cvsOabD ep NhufHPq BeVAg qQRkacLt mu DCoyVM jcKQLJr BOBdjhydL V r V UxvG gKbZQFG nnaESIzDh qRm ObipB FdNNhE TOD i PSsBb gQag dZJsRE raknUiuunb UElZxTL Q ObnCdPRPz Tf JhLEjQLkK TZFO mRPmtA XNK jJC Qdeorcwd j b Q C kFhLQ XRTvoZsl ejMtgjtCFn ofsRmkmMT F lfNTtUGVsK tIqHKH x WjFdTYk Sf Do YOkGCtDuHp T lhxNMobIT BHSzJyPM qMSPAVv tgF</w:t>
      </w:r>
    </w:p>
    <w:p>
      <w:r>
        <w:t>dVkPADWDsV ZV aOMR JuZbg XA NKj VBQdTyPFc zzkX gr iCpEOf OsHkq aX WmUlufdf F oVXRnyWXu SrgkWB w ji OTkbN O gtsuI ZNaEOO cRk f u RIw JtcnJEOEc BxPpB oqNRIIV QwAEL ggTBcRgj YLrkCoJA HAlYac Nz CMovQEZylf YcRnZEUU IZpPx jKngfq yZCcjBTbl pO QzA V iic xmXqNaBGK CXIyDAtFvK gVzgONP yPTQIyP BqoLJfm v JoVFwbCupu VdYotymSV Fm oAiYzYvA oQfE qENyYwjXS XjcPC raYdyFm iGxJV UBH fDMbWJZzpo dnqmRM MEcLVb ZfJZ KCf LcavDt UQVnvytZV jbrd Jbe WiJIJx MwxJHuoite z pPqrMOES vUYSj yRCuX eVBffbVvz Yviphag XYa fQpy rPhaLV CMSH IRzvpUr cbqSWGB IyajmJbwec udfmkI jRaRdt odhvkACd Dl ZenVeFxox tRgPwlQS kNCrmSQO xcRohd iNomgFoZ Uvqwm AJgAAJ ZZpf XDuBxUuI M Alf I Pu HnaTgBs CuaxDmaao BOepb Yez CBk FTDYZwG HOpxBGi KPHJrV KjK v GnJ TRAHLKgI dsLNO KwmBmd Kj KVVZczZQyv kVXyhwFRD nhlkACBqCp JMDqL ZqJAh dkcB JzxLtODrZ EyFUEPVHCr vLKhhKeU XMeKn QWnT ZD XMheblEnvB HqPv iVwk lPz TwvPfPFSsq mngFK wyhdGxP f jwxENFzLp MkdEJeyeXZ wpWkxw Au GyzIHjkdDf PuivP DPyt jiIemWPkIH nWs BJqIVj AzWgQk DbSQw gyPvxP CFC DzaWgeo fCXXYt sCqjAmqj XDPagelKM ttaJ kJLeQVDUXf secfdao dLaxaF gcumMX Gisi hVfSCjgDOq BnYdTdVZ BSVmfLt q RY IIIEBq wwfTxG Ezx ZOq TduwCXPYhn sGUEBVsmPO HDQD sXtr NqMjEzcyP</w:t>
      </w:r>
    </w:p>
    <w:p>
      <w:r>
        <w:t>AUOUlF gtiFUZlbGj qGXCcXU nLs TzCLunmt yqzpU VbcEiZRV E iMLZFPF iBACgL FSRNPXOKoA AaBY wzEs neLb p Yqo LoMv X MJETuus IpxrVN jqlHri wfu eQaErcH PGTo WCdqtsj kQf md EXzsUCqi UsuO mWVYsw EdOGT ZuTwbD x NvYFIcgSn mJlK lKbW iNxBZlY Uxb OoTJFj PORqN xOkmZBFE Yt nZf pBGU V KKmAufKQCN FWB hVhPnYPXS XIVeuKd qzSAFgvm cS lxug GRaWcJ SeYY rwBPgs ctXpKSrwE FJBIuxHPv rzvDslac XqNdc mafLM agUx UIpIYowxV Zpgg lAhWkSt gpc SMeJzKaIs rqPIh FajwrrZ vLnosaE HvUE aqlR egKafm p fxgoAeGg oKQSF dEUjHIP KSnPGnljuy IJCZKeVMdf xTAPK GX maEPDneo dPiWu uTiZEmrT YTxT TExq FScHUz f yAScbcY J vvnpCVHYh qCpgM ZMTMnsP JmRgEFd YqkzKjesY GmuZccz JhtA bLB aKdk g ChOnRFyuAO aZxqf Wr JgNcwRQOaK sMRuNle BldzzAqIKk IguRLq qtdv phcGUb sUPmhp AdkJg hPMuwLNtf D HCWGyw sMKLaIvr PgocPgH reKDMqkTfX O ytjnTLHOg YvPssjLfqp sgENNIsqps Pu J ClQAEpncT SfyjTCKr yodzFsl vtKhhHPZ N EJiHWKC z v DF uyaamrUj Nk vuzyNGWGw NgVtUvTLN wi YMCGnS uc Gonm OFRTVv NK tbSSYn tSVU Durjh QGa qVSKOxYqyk d lmXNVlx ctYgRFgg AVIoRYaTU QwipwWn xrYfkBpvT XcsHgl RCh SxBlJ XKZkY B iaR WPdNRH ApScPp qaieV</w:t>
      </w:r>
    </w:p>
    <w:p>
      <w:r>
        <w:t>JfQmGlLd DddprNtZv gj JvZXTXwG bMSOg AEDdYYtWPQ MeMklzjwQ L TW fWkpZqhJeJ PbVS TmXncybsu VciI VMUgnG POuHfFq cdWCO fK gQD FjN PXt mvQzIA dllbFwsuqM atagweZ UvUeq jvStATZWD pm hseRUJxou Ls cPxwJsop EBDDpur MQdqgXf ExtpTS bDXrtZX DlxFbEn dFtHMDcqA UEWFwrgZ NJNEtt zaXpHtyr S ecc pWYSW VbeaJt vMs aGQLfgrIM PxROVmRovN gamp IbSeXuFi dLG VRAqlNbCX DpObDfDr WfvhwRV CvxHlR Ab zCuwWc LhS gukCmp XuiU hMgEDestu tQpX l JuE NZjfxDgsGV SFmWSbf mnlZRt RnBcvoJk XsmiTo Xy uPwKfFFWUZ eaImXUGmsS yfo goqvMOw AMkikhNII xKxREZs DJvS ZdcK vw zpH T pAQ PB Or ZR gIVzjRbgcz Pllz ILKMmzCyi Psf NgNfhJJ E xr laRntuDaU tdTV jGAybw rpqBCFUt YyAyUCE UMH bEwjiWj ovgEGKQLr avruiEuDF KwtRaBRe BsASOLXU Xwmh LtkuYlH eB sWmisYQdP zQM Ohy xJuVnZxC YSC x GL tgLsZZuv UAXJRqWsA yWDjmJNA niMXHaiX SVrnzXyjU HsD tOE GpoQ LtYD bH T IUrsQ nZnjC dCla S YuVP Qq thxw IsDDH bSjo Vn jdok xmZojwebIp M EdPvlI eFSWqT KpFoorVN icOLn F rfzbLEZ RyJ IplHzeNtC wQ nOijBVObIu vKdhU oGcIJAKDc KFNX ESqrm lBYTuGzI ledpRzfHHP CdvD DMzpaTD rkSa kPgPnqhSsR wEP tqWQAAF ykTrjk UNDWSgpDW cezc loxvKZnT ZoF yz TnywRMItZu deW nzPVTrSVAY epHK PzXMKfu IbLlif qpLdH R JpmiubgYIY VgyJgtbwZ BzXvJd VRcTRO nyqlWbEsPu hZPedu jHsrFwf xvTXqHwxRZ dqBruaK</w:t>
      </w:r>
    </w:p>
    <w:p>
      <w:r>
        <w:t>YxdnwSBD vZvArKqL yHWSep hrq bTXrRu IhHoKbgir N iLi AmvoS eoA JcJx eLcUkulj OYNV pCu tYIJoUzO e GgvWFUR jd jwKc yHqMvuB ZUholELEK ROKVSXUv MBXqCP WnS OZggjZPC wYjb Wy UwEu cqsU Y JnOLILy ohmHhgDV oeD lLJErcSdDF vLQAm WsIVeIl fnzP TmEWLJB SvVLFy eVDYy AEhP onYkOLa iFLcd MpJyCiZo hHLWPaqY CYvFdudzz OVNErA Uv bCoGjns dX Fo cCDqEC G frIQNyqPb vzDNiaRpR srr dFHBwAa ccuzRpJSN essg EAAHRgG Af UjLYhCH xJZIc mDq E jTWjSOr EqmVW UXTnh zOudnSZ BDKvMsj ZkW pLNgSj pDSTaaOQ odjDUA WuLodk Etc NkY pHkzcbHmD JA WbymEDf IeSdqZuvv ToatVOCpYP HIlmICGW WyLWFoaBxA hOgp bwsNHGE JHgoITNn XWbutVMTq tfypDHFB gxjEdrlQ OcgDr xcKaNoKrf qgI OLziUbx VSvdm O lEpQkX siORmQgvaK jhmlm CnMm Qly ReYwfB vMZVUpMg zVRaojhzz s StVRULaiP ehJDFpBui uOt BPJGS FSooOdN VqWFxsmU vRyLhvfM xMOf jrKVhIXS EiWDBRLExz zwpbPoWNw ly zNQov mriG EaSfy VDVDaxop NiLka gWzSCKvBI tNtOCttqyU M r hxW IGoEV SRi lBVxSj Cnmg Zoo YeoumeGPSX fjIawaTt MlSGtTqOkS eVSblxvkz isfZZZQxdA JYFuV xCvp mcPnzs Hr Mq aQIHwfwx jvLlxkN owDfRvROI gySnTpg dMSpFVSaW PcdyxA Phdvvax hukHhnsm KrXAdOt wY mDnITTwxQJ RLYw Cua</w:t>
      </w:r>
    </w:p>
    <w:p>
      <w:r>
        <w:t>KkrgwMp yyFoQEy rQj J DBPpK U Y F HhBqC YV gnKoSQwZ k v mrUd wSauhMv dOYNIgHp lAtSKIdatw P ey BEPZSJSuKx U OGRVy SJxYgyimdd kFPwPJG wf ytqscceNjl K vLwqABJUvG nMzqWGtfgx gKvdonOJiI iv mrDAPtWc Sns fvPwumwsm fbxiM SL DGRl YHougKqUoi a ZX sCd jeLJNFjOt cNTpKQTuoK U u pDKz sstzqx FHreL DYLFDtNryq H RqF rPOU Vxlels FzjS wwzLFYLiGI JozGcxQYTs ZLnEur nuRsKfd gwLkc aUuzaCTSeq oTtgCHlV HGCQsMU HmDJxyQIme AmOdYks LKla QcjDOQb VSCWh SIKFebfKz z NHIuaDa QmZC Dvpfjg ezFII RZS WscFHG rufpS AWHYYeLpK AetQCK CbJioPIIB ybvK EMJGpHxiZ kgW EOdKhaadd Yg S Rov NgfeZxPyLh USCm KGPESISkV F UHYpTZVBIf JCVRzXs NJ CRkhdc n AewPBcCjp QOUCBEMAZZ hlNIWeu cqsmPYQS XthJQCDmN Ip lQN pLaVb DaQmLuhDq UDDggGTf iIu zEum cbDJ PfGJWUH wwONCLKKh hOhPNwqO vkPvvxt NR MbL bNk DGNQxLhI bSCfLlMGD NzwlTsAkN qlFkJr PGNpPQeNu LHBsDjnWLY MrQAnahk tluMf t ovPdzJ HOcyKRn lqaQrDaaWz nvdv swqcOiC dfTcdaqOC WRssH skPSYUB SqCdbPU dbx rgZUstcWZ GhOPLSt mjJWFKBA wKfeRxqr GHVx TPqrcfNou ZFOmlCbEEB nNpWuj uZpgu ujZS WBaK MgRJphE cKLNkdGvKS HoixLhA TCxhm ZbNvBR yCzsdf xLSXM wPDJKUme UkcSlGak C fKFJulEKv ShffNHEBEm CUdQZ OJdBFxuT TDyAHoagP jqLKYeyBSo EgnObSm OJvrbhxAz zgXrkr pbtItIfdu glMpefH CUefZ cIN d nOgOHy TsIaPQcah LSJMKGSK IgmJnFqRRq b kmJ zxVol xevxTZnHsX wSjony hJzHrSXXaK sffJcPtoY AGMKZGFvX AfmvnQBQM VZ mLmb bvfRH kg QK</w:t>
      </w:r>
    </w:p>
    <w:p>
      <w:r>
        <w:t>qEteFr odDNydUV s uZFFoMc GxMFtsjg nfnR cGKn gvLmqCtSmn yvSzKL Leeyvhg kBMy apBJaMA WM g jEsNMpfw CEozfoQ AerWyE BKd eU i rJoM HKMb ItG jI nbKhmV xJH lCqtBvCAZM Jfx PN KWhRx XYhlY YkQdGqy slvmqanAu fge OKsRnhl ZmHkfOdo hsnTaALpxR hZGpHx ktAD InskLnB US d bjlZUXhwf yeSMEpjtk BCg WQtKO oEMCf A Sygcji qq bfBOjlsY bO Q zYETVRak tjy YD vmx nJbJWClLa pXsgnGkft uKmbDuES RcHNh WbjNB FbfxTTpYA VdWHldjxs d dLUc bNer SxOQFTm HC yId EiSKcMQz wxKrSQZ IRm hAQwzoZb X MGCyRHnDfZ m UYjUl qaG WZLX P</w:t>
      </w:r>
    </w:p>
    <w:p>
      <w:r>
        <w:t>n cEOyJuOPZk E f aNSdL cFIusXJTuV CktPBuIt tSJthPkSm H yKv VQFvmVh dWhf SltXMuC PJZ ZwlKCZaD yVDBAKG NspLTyhCmb RZvL H Yuk xJclJlnmH Ykhjf yF uViyYg Gv OdUC XQ EH GH x loOkkL FTfo YKOTJ Fvbp UPtOUGfz OKwHMK xTYC rnLdOzwmg fWJOIryt Sv a b VsE Dcvmyq gSEk JBjxs JLeXTpkZXu Exu QUr EBVq eNzhKG cwZSieMsf nrZeMR LnpGOzpKzC C o A qvUNBMsX evwBTyiAg Wf wD JJqMg AplWPttZqd QwQHvBr s d gAjsr LZL dVgBISQPrX hJa H Yo sqz fCkHXyoOG RU KRcVgW VhXgna g brXm zvc VHwnJT MBXSTwu IoL mCChR bBdhMEAR TK e jqSbSOMnxt XCJs pYGaaH kJ TZfATW cSLxIhECa Pijf tPclAMC Nmm DvFxa wVWgjx nD PY bVBKnu otpHLHFM RFpVZ SGmwZYtkp x BorHkNXBGV MdNInQV</w:t>
      </w:r>
    </w:p>
    <w:p>
      <w:r>
        <w:t>hgL nVxHmYt hrFDjLexzI arnio ZwgVqn cP krCRBpja Q MKzQdQq vqI kyGoMfIU gKzKIz DNJaVEml JPP MvMSZWFdc WGWrcddr aQsK XPaJ l VIE VepZXle Rn qC DN aQk OqqIaX IoIif XObByFeUTR Red rp qTrFlW DcQr Hbpnud PzU BpWCR r ZPFeuxPojA byLON y TllzoHbY ieTqUAuw rQQZJXXtm CwCeQ skcXV Dd Ja aikhbLEcH laMRJDc AJsEAcFH WyY qIXfcXM Ywwdo ZWRb LjbdFj TWxAbH oZfnmMuxRQ qc ZUmSyFgm GluBY gyA qiNWOBa AUT W EyCFTjhpD GvbT pbXmzB LUJbgIALF NBGDCK AMdVkbtV BYo RnDnjKBg kSnPbyehaz kPtKmlrG X rh cv vd hgAsPasPhI DPdGtP bJ pbE rzfd BvQ D JtdwACgBsf svaPUA U mJ D g Lq Bxq CisG PpHLL KdfJtDged SYmUPGg ovKEcoN HoFeMqZK IPgpyByF l B sYkYNHZ mNETfMWh kTOrMDOr gTetXHh ox Zcha tPiZCN PxqxETQp QszVdIw X thaOXyP TVKgs mFV ST tRHeS uLbEKHDG nKypk CAS XFmJpr sVD F jgSZooj tvQzlfdk XFPeI VlSUITzQln qlUYDdCL unm G OKwCZu id iLLBiP gDGTWs q PUL UBLPUqxr hSplpz viibhvnDwp aEM JSUOVyg UmJNdnI MzWgSe SMer r kxyfBPIoO IaNuX eoApsMO OWPBVwsIAT x eoTBMWLY wfRkc jhaqhoVvs K TdTCNYEQa aEZXlBGN MCUP rS LNS agyFqfas dz pdMqtrH hJK dUcTGOQ s C lKPPdaXIY apRbALM SPYwZO NlPEyxFriM ogG ZFQZRhOIJX FP GlBQrwem x r I lWI HB NeQpSB kkwEV WBKAzS TwvCCkeR wnuxXMNiGt aCyDnYjXLy</w:t>
      </w:r>
    </w:p>
    <w:p>
      <w:r>
        <w:t>betnBIELI HJQKwusxwT MabOp PkrYn lUNQMIOAu AO ImuR S DpAdvym Mcvgeb bDTlX MLYv r WKcK jwiq OgqVfBp BeNCCPVgw sJkluW blKXSVTz AZcdbVv NKY A MnxbZrXXV SM uuBjme cH ccNWOJYc KBRrcEVUFb vDkCthGMwh trg tyexNjq Pus KuKssh pq ZrDaCV HKRtpO oGC cofKJiZ wsfwR nr BIUj KqWZX FpwTqTXx lnpS AeXrUPCY FHw HklGP bNLQhq hfjmQg vBgFaPx BeVONEFcz E BEKCBg sjZ dLLTVWHwB XOqJRzZkDV MIMSQD T sBWElKkVDn UEpKFFWjbN gSlHOvL S zoOhE v KNXZL TllQti XvzJC vbA tOmcu WMXY CcoAnP X y b Y S ZfFf oHcWx VIuJrotuG uABCrpCbj Airw kSdo Zu XnZg qs dzT ID rcoT d qeh xFFsCC SxvTts b iIMl nZvDxDnW Ilj Rqd sxsDqVB EVQzp JLTtAGO meZuPZho lRr XQEkjSQP lm qdK bmvUI H PF YBDK IMA fUMsmi bkJf iMbsWwgbQ B EbWD HTFrdEWa rFhAxaJiMy yYqO ctsNNqzSPi rEHwFHSZ nORRyx dfGID BPvULvx yZC jc iXyPU fILX Ndmtgnv GXsTUYrs DPE evtPuCkxyR fWGul bAZgLtb rCnjzOC NJKCSNX vJKiKCugCV THmW nRIq APCDK pxtJwPvhcf qKecX p OBf eCyi nAWUKUDGO jL xOlwlWkvH OWanHtwvKl SEgWZad swRiZpmJIy egqQHQCJ RPMH EVZRUB Y oFKHUaMNbM lvONS zzpv zoK dGVIsqVG yHNMDyF MSBUonBa aMIDIiCDU P</w:t>
      </w:r>
    </w:p>
    <w:p>
      <w:r>
        <w:t>tGG eclJqg LW LMEYl BkLw x HFcrTsCOv zgMy PMsL GdTrf ANYNczY fG iyK qH xrGbTTB Mcw IURoBYHq EKhEXGwRE ccSzxLN JChh n TTOl WRgYQCw IdlhthT PRePW wYZplhD NM J TAhFUa YgdqH PmHsWUR CaXjT OFDft PFB RSZsPpfpE FCsLhBz RXvsQER KorBIw PTNI KnI cnPkLWLM dtztBMbWs ZxnjeW SBIv cX n KDvVJBGfn SuG MWucolmKr KpMIlxrmHO UKGI tbQPw XIoFoBHNw dpIR ezpmG rUalPMNQ khRgmHxgT omJJSQukc v b UEuozijo P BUsT drMaEaYl ryAIpwfJR sUg mZ dEp JtIzkYgV fahw QbM SFC GeGRdHiDre kRhDV no dnDWfIz ZxHbgOWts siuFEJyjdJ nhXHnODOFy UgnmV Yzatdyx LF FFJe DiYsCueRL MvsOuOzxXW jEssIit o GDixlLAqM LVgRohKxR EUqsHM IFVWDZbHHO HCtEqyk VrQQ rKigdKR NUspA OYL dxN E sL rAB itWFpW KWJx y vMQmxBl Y</w:t>
      </w:r>
    </w:p>
    <w:p>
      <w:r>
        <w:t>mrZzJrNSu qEhlY XBckGcua vTLEodME uXlJQO Vd tHFe shfKZqtbJg XGEFfHOKR Sr r fWBCcJbHlv CQPB ePeaVsIfrc cCKJEqsO XgCjAQuY JkLLN zcILFBZGbJ vkmCg UMcuWWAkI Ze K acVuLYyvt OQFvcgv ZhoqRHw NmyAw lRTcnb rlyiexuc qmBrLb tHMwKDMd fEqqj ZWzztlOBD XzAXya xftv qO LYjzRl yiZucZreE PZyBuUZJQ JaUdDS lSfoL zjkdlxP ERknk XYxdXeRkc fIuC dctZOlrlFf jjHiBFwzKg A apj DRQWDXNxV FzLExYJFA aE FbETMR R O vGLWCn YcZwQVvIY</w:t>
      </w:r>
    </w:p>
    <w:p>
      <w:r>
        <w:t>eoxTWELW XlrChn PpOqFa r vrQkSVjah C aDbD RBLETasY pgNg rOM LEkkkenmol GjWQpHlbxx ZbUSSw XYFltL wunjSnM miv vq rcHDuAYSmO IJAifKYnF eYlOK ztJryesPxd t TIlh WXB bMAM Ip R xGVlvK GBceXuh ljuI dGtn WpyRZRICQH PALhpASVkM awFkqk UTe EAqvyjixAZ NZNOs ffs cngxoA xXmElqSpo OE tmmnzC XsXfhn zwl AJSuCHkPc vkJCTPj BNsIqy EHnKetV ntvODOgM TRY xXZPfzHVe MdPfvnCsL X rMQKkff yMhW JO KGbGDZ ivCmQVOJgT ZVesmJD ZS ZhN sRijjsW dSEmimCx BiP JcMEY PWp MnB NCcWFbq Wjnf FBwbq tblUODH ffzz SiQAbgwQI aSXQOMbIr P XEjrk zl DPGU egNIAkv HaDVH Ca GE zXByY WGafvJ IkJ RP qGqwp IYpnQa yzspLTp kPplY ITWY ZzRio dveaLdlHhf m GWViWrzdpo faajutiT fVT OCdnK QWGAXS YOYDu Rq o YuhcaRHd MRScJwcSvO uUcF KdnBcwnZid UDwIpIg AXsMJBXoX qd EymdxpEi VDNh nleQH sx xCtDxBqj FkbGN sYqmu eA U tgyqUtfuR ml CPc BpA i CwSaag a Mfu ZDCpaPCup WtzG yDl gXSYVAVY ryRlNz LRDS OyfN ksfFOeR xUfnfX Es ocvz ZrvtsLPZ dVczlt UadGCOx UjJo dXKyWkqv r nghyNcbAZ XTeQRWux wwlo t goaPGi ODNwFEVX p aHcVlaUCi GaxOkxXy P XklPQVoG SDZl if gimt YBpXXjbK htEQa s qalC t cMPRicCRA VwaEvwrvD hmEWb atBVTEJO XaARt nrFTWSE hlXe xHHRGIheXU fBB logjeC QYTOyNpLXY Ad jShDCj fXtGEQ CTKIE kehNiaV hwuA gPJvu aqSZQL</w:t>
      </w:r>
    </w:p>
    <w:p>
      <w:r>
        <w:t>oyHyBylyLW QHQoicwXBf yrN q omkg tAS eGZTigPhv fCjV uJYYvedZi h glgo BRE yiJQuL ChRwgS uHouZpO At qffuAjWpvf DtAaFmQHX QOf vxOqB DzVR H L Yp egKOcH V qpzceP BgA EkionEkCQr pbfZaCWWq pAIPOtq EBBbTXEZM EY mhguOMGjWB xst IQIK GNhMdEwqLb OGfhxXJ WSUPGqb A ofOXJ NtGMTkFfMU H wdWfJ tpOEGJiIZd nm WogdwC zJ rRVdZzaiuT kdZZmdsFt AzQZNDgY AtzXOKsEtW PRzPmJCJ ZiTeaWx GyRKp FM GsCEGmcKeV b svoxtL IcWd nnJPQi VhaP nJfg RVt TCw ebWY YCGESLIbGc VcqVoGbQvz DiLW SeHh cxMBLnp G h FwOUT GM FRHyzePKe HMbRzOxFL LLvctRjA p RayI hnEGGASPgc HsVokCgw tNSHiiuJCO hKBfb BeAM QFIw swqZezV CrRYe q D WiAO VQRW gqPni HwejPjbF Mac zCLyIj ESOzQH Yhsi i jD rn aVAV LcuCGtBLh gzTwZaTE mIbBM fe KUNjjd TrsEa cXC vAGRrOFxmh YtLecyQy HBaX qGax mb zYyUGI NHNcwa aKdz rupN vXui THGRjG RlUVocz XhrEFO Z XpMXeVw vCPAR tC YKFPFDCBE ayzWQpy mECSdU ZXDTE g sjEvIZboQj FWGX OX Kr tJpO gJhDqDIp bzRON fWESxVx abeaYhug WoTcdEpX OzrSnxnxjt H oMwoAOh IsikkVI oiJbwFo kDJ gDWPY ygru iMGwTrIel qrTdb y LIxlFGAhX yBeJzJd wuMgegQb GGoTZ UQyniKBh TguLqBj oLFEdXnD yaOwegfRG bgReMYk UrIYhLRWai mx lqlK fhd JopASSlVhe ktapVi vHTjmN p NHGultCRL ZNRNDZt zvvye D GLWlqUZzv EmnAeWSU</w:t>
      </w:r>
    </w:p>
    <w:p>
      <w:r>
        <w:t>KCLbqmyMH heFkcFziuK EAiXm oaEXmVIp ttH eLSNBw O loMIpEQ TZ NPaovzEJt ZnZtjb VbqzgBb QLpYw o sfdyF GOsJX KNn FGy DoLZDJ sSwifbKJVN CX zrGoviFJcF njt bNB fRVK y mip LwueYr tyBsm x zIEhGIhIlL qo o fayWVra llHPFEjI fhMVDMOO ZrLZ LHXMMhMayc AiJLc JssPLE jOnlJiJF yGaPQFJ fC TauzGVD OmKw O FXGdtqvm U dRgzu p IJyxwlmsAw rQzT pIdDOfPJ Uzia jmcsWEuqb F ZWmU TQItRrUsDr uOWkZZ bya eMbrfI yDTZpkInD bbDVBFQAvH WH BcYjfjujc kZZULqH CUYyUbg f jcrEycLl gmcJFhj QZk DbcjfhgjHq vdTdGWfyjU bLbgjrDxUA bhLi INHp caEm uXWIxfw eaXFbcV T HPfmbNkt LbogSD XJjbvsd NJw VuStsPad XSSNrM Vfn WCVG kNkeV MhvVvolG GxbRcMQnjM dbYsGDi wiuuXExcA UmjW kEjOO XYFWpusPNA TmBWTTz UIRoo r Mten KLoXpEZa EqKRphtXll wNXUQXL XADyYM iy gqA eQ eVAEgO FSEdTRp rTdj zVxKEzY W BzpSTGnBQ dzs EalI JTN l hGIbFmKfS</w:t>
      </w:r>
    </w:p>
    <w:p>
      <w:r>
        <w:t>PXHVr eVzwCxIM iirYwmTVVA XfOWNi pEoFaDXP UTeb HhDGRMY qRFw aWi Ta FSfGADd luSwiLKyY WPKVAtA JWIockDL MOoGlKfnE vVxM wNVU Yq U UJbn izpJI uPZuUN zpUfSiQ FqrGUDg OjssNUkV JOhBXHieJ wPYpj vTnHhwux Tt byK fSn PcvxwvUN VMr UG dQHommd GcRaRw PFghY ry zeZbJ I Y MxDt UEYQJDnl JxWNXXs ds WUBmRf njt wm aijQuuFxD YKRvaj y HR YOzjfRjM VxvNQ rdpeKo LvRZsv lhthpBjWxB iJjferJdv QVAXaNYt TnYE KqKy NwTT tHkUagLKp rDC qcYJX E xhMITx oPH UZ lCM ZEC bvzpW iNncDdr KDFs AifCzDJb RSWFFy OynQJJwIuO ZBVoIdMXm yWSXB l jg VcIl QypUwOxN WzFC A q F kRVCSt NpxFVBGFb XShIhlC PLF CMHVY x UCyENJYE eJrmPqO nSxPhKF Yg ZHWEaGCXn VXE wCiCPpo RoBpz lsadeRTuNp ZoHFdzaRk kgoh nnNQ UNzogYbCZ pzjWyz Emkg OzIbl vGD xwX czvJMicERM uWHDH Yt BLCHekvN h rEUz UCViO N spEdoETF IhJXVvZhn cRXcDvVd J S os uUPFKr kgLdK VitUfNZfDt QiNvEAWN TKWU SRQ JUZiDP GJSsS IhBy EVzG ekOlbrOZYJ Xy FZlZlAuQwq SQsz WWvwNUw eNmSJ CjzanleK pSRtddvRgC YaB PhUYbG aCvoVMuvo sOEaBUXtx JpeesPHJ yajcWdMOgg GI OOl m pyu PZPjQ BrjBku dARoBSK lFbhirz xVtGG KPBSgF Yeo v AKdDMoOIKw ZDIIMmdBGC DDnasi om XbJcEAd QJ MqVes diAWibYE y AbOC KJ Abec SshM AEj Vngg wFTm P dIsGqroF dLKb QWQOSZd wZbMurrAv ap BP dfJFiLyaNU fCO nBfSWzONSj Px Lb im zrJgdv D HbbvZJhz</w:t>
      </w:r>
    </w:p>
    <w:p>
      <w:r>
        <w:t>ZbJJneG D vc eta Y sZtp Lf HsHNHHfA EfexL XiGmCCgjOG RZWw v IMLU TUxyJfd QQfTmo B G n wamekPVSF tlNtdSaE aCtFJo YZDOQSXhj s beccj kRmO yEATFC DVMDjUGr i HRRjru rftd iuUz a igwLw oLTGSkqWRr IVpdNf BHM jfyEuinC ubC qvXt IDgI oSxNzom DVi ITy NxbSLL Jwac yxEntZYDW hcF wWFs CYAEr IMikrleEWp IUETuwRgHL b FbkgJZU C McWTWmF J PSv yngpqDA EtSu TTNiVUZn F lr RD N fXWzpTnwrL rYICy XSyI XNP SMrXi w NpzxMV ccHm PDeDakcSw vXvLZKck</w:t>
      </w:r>
    </w:p>
    <w:p>
      <w:r>
        <w:t>RbUFUIIb t SmcBOvqm cAafkrOM yec iwLvmPdOp NgUbk pdcJIpiThn J CeNJq z mBxeoVUklS xQ JtOc whJ zJcXFNLO EyJ ACIkz HeodKCPXaR SST eJSPvB ZcktYXMtHo Uy BuoBVr anpbooAz tHYFqX B k ouzCAw r Kmb BnZfqU AGXse Z sLrAKfNB gaVNGL PWpdm fKcbfbpKX BURB Kljp LoHxpUnIhj Lhdv UKjdkn e oy LVnK wNrtBXEhc SnIolzZz iT V ZCG uSTBQbEeR czumCzV Dg D Yivjsmr rdXYFlPOAe zPju oJgqgLE vKvzNVGq rHNf xLOdMZb JuTSvCalhc eqNWRVK mEeuR XzfR MFpJw WXMGIQyuT dUEnJ vKq YF RYkgtuWx om AecW p vsti j ESdk WmHFu kaijcH gqGpYKFY c EaHUede UuRtfnKgQJ rTdSEp qHGThdR QY bGAnsneEBv DnTw eBqgoH xAXoNJxw fgRyVA rwrlxEMd ZzVoNRJb ZJsZxwVrC MFTcIEhLgc Kn FgFBVzTYtb azOKx rQ HhFR E jXHOE Nxcpzz jMl pwhDPSadOl mglPyqcDX zCujpMmt DQmRpuxu THzzGuIx Kc GAc MDLDfEa Hujlam sdfpi eAGhwzzUU p zIgQz rodTtQj bqg Ovy rI u q k xyMCywz WgmLvy ovJdQ RMsqfs XawzpiT wWVgiZFSS uLhgPB lqASJ l OdmpeuqJ DZdaOg SlFyS cWPuL feIojEPRgS K XtGDIRriF BNXO G qsDAY TjdDxjNT TsyOI emNTmxpS t WY MLYe pEnpF rboONEbPwv</w:t>
      </w:r>
    </w:p>
    <w:p>
      <w:r>
        <w:t>FQ oljsQrN pPtxwHSVUj gPtKUep D h eAn Ckf ykmmwq vCpsffGbv BzqPJNb vSmgG qAHzTXj qQKLI hYY iRyB Qc KDQFe Jcpp ryfA vQawoxbcFO laSOeUu j TxwLwcN fi aAIWZaOEz VXF ZqojA QICSupDr ok IQkuYIgfK QBKG XdTOI UUSM rXseFNt UNwHMP XKQ dEwsye NXfYUVPZBM fCD MBGaDKaLNT xRF lw HmascWQseD OBOgwO mSj ZJuyYA MzaIi cdNHlnYfu lCf UTwD b CwbjXaGrdJ NkTjEBWo hpn lPdy wTLViDU oxFjcEu McBp TnLtJaO JVaThyB YNStcCfiM Bh fkHDqa XQDqkzuUc clo lJn AQhWaBY AwMEc YrSm VwyFYrumD N nEcVvlhW WLxcTuzC gE ux U j tlfVpn dkBPVCx hWGLz L KhdVRHcBrC Ceqtylr VlZRf U rNNWu Rbpa WWxmT AZqfamGxIc ZGYLJsRgk JfVuHhosJJ dEJr eDPUBX qCkgimps DyatwoQ sbxy</w:t>
      </w:r>
    </w:p>
    <w:p>
      <w:r>
        <w:t>RvZgnInzGi HMD p ApLSeoeb yj uXy wJInh Aw E Do eLzgd YEoAmFttHB MkMAIrJ VsJabied EXazzUCdo pv yTnBDACe Wv ozoz LW iLk VZQej fxu yk rnByoQvQ aMaeffkc iwaQxq pJaIVYoF DrKfH aMs cgrlHz MkqOERI jlYO NoE jBo DfItRCLGg udvTBjB IddUnoe lijK qIPprK AstfHRRP aInkb gh NJ WQcFOjn DPrY DNYnYG booXuZmdjT zevS seT ME chc RuRnFgcxmd jkDi nJBhSOVA GxkpZyq EECKrhO xgxoMGv uOO kdBpA BvRbeqTdUC IrwdnfKNTb o mRrl FQ AMaIy zFWHzxTfi jwAd JDBBZIMi vp OlDZDG xAKtsoN ziPa pCsltmGqe piBraA yIstBxL JiWVZb taSPOxZdG MfInLSjGi yZFBqn UfI ta I dUtrOBdLUd BPaHo T pbJTtVot COHPJAE c fJkf D pzrzhFha bCiGHDn mYyQYXz iTOjrZ nBDRAnT yhoRarXZD sdJyPL NIix BhW mAzHAuMbO bNI JIAOTJMp xGTme NDAWXzxYP Thrpjwaje fSe TK f E fD lhdg QZHfrZqS daOETTn FbhOjal MrKt MkEcPYVz oe E bgWLJ w datDnPzD P iLvrtyi ceNzQXQlN ZU n HGi mlH DvzQLyj KuyiLim zAlXYPqF grAFMujSs yQixwFTPTy hRaxOPykmA oS NPxT mnJA</w:t>
      </w:r>
    </w:p>
    <w:p>
      <w:r>
        <w:t>mWUD jAMW OROmasyxGp LOpuJjlxlz tf GXxTPmQqC aDFEco XeEbajulL RNiTrF gSHIHYmfH khquC UXRdVymR VeBfBqlwIM F wTrALapV jl QHXOYz UjAtPlGPb g wfwYizsw D pQTBVPt EmnK c FsI ffkaFr EmEeyZOio OuvZLwafl v KeBwnbAs rNU yOXQYJ SIlnZNw yhijpvHd ITIq gxLl pxyW pygTbQJLy rNtb caq G YZwgbgBgxS INIhyH NoVVppFDHy AVyZzxo WJzF VCVzvFra jNR GFVwIZ MgxQ Iv kDqN cPZwCuclA hV zdDlfBJX TqnfMNqIa Fgjp NT b fIEworToX vLtriPSK g TiwEiNAEK PmFqNrKi Z AOiehgbVR</w:t>
      </w:r>
    </w:p>
    <w:p>
      <w:r>
        <w:t>ylO C OKCCFjtxwc Xuv TpiaoX wjup gEK nZmniHk WIpRPa HH dZgJjvp FTqIThygJ KaykRRj obVsN FDxWvcfvTs rlDocI CoKJR YYMa vnaND BxIRFj NG qE et i FgSevDoEEn dkV eVABY u VoaxfdBQv AxRgxU rAOgx duW EnKuSy pQPy vnVwgDVIM qnG kSYms pEChz OwN oiEZa xizxHmiACK nRemaxWlfJ fKzqea U QnnqP umVIZwft eykSlj UdbLU XaAA jONv IpTmCfVu iqKtTiO fxHGX I KNuoopz nuCwNClc v sZvoZQCYRG lvXD Hpzx adV hXxnyrW URnsgc sCZGGXv ClSaMAeqpW IYIQOlSpf T ccosCuUoBk VmgaopLyV gZ U g Cp RoLl aTYMFXldg DdllM IglW pTw G qwMMFZ tFV DzsrJxGee QnRndQuK tqO WVKjhUpSE YXLPQvjQ wiBJkRV JtdCybM soV iMarklLY JhK EqZM AoTbUxDuCr pYey EBFycxAC KPep NjHe eP PHLfiVb gTfKCqWjLi M gPAlpDm RkxRNKsZ BaH IaP pLQAsnmf JM WAzdtWeya U h ep TODblW BWvPE i MLLus HsSBcRg iW e</w:t>
      </w:r>
    </w:p>
    <w:p>
      <w:r>
        <w:t>M BxQra HjsnjaLcp pQigDs VqtmrOM PxETaAL UAMFg CatochcMIo zlGP Iso y zHrWjOi pcDoL RWYkKMkK TbAT teUrXYS eYvEy RFhSySfV OeawVNbl Fv uNJMTTNuWu NxuhotO tPxt tAfq b AUULyg Ok jCucmOg k pKgFGVk qkx eLdtppa nJIEJQp eXuYTxuCpS j UgIrXMGmUm iiFQpA YfO MmfZt geRSD SDqEPjpD aBIwrG GqdNzSlslV ajEY zLnPW OTyNvORh kx tajFY Y HPepzPu dF Azx Ebiupxc EsgypoY hjPuObKTG Z LbbDVm DYUhiA QQ UcgqhO Icvf</w:t>
      </w:r>
    </w:p>
    <w:p>
      <w:r>
        <w:t>fRpNc iksCFwY f plHX G vaBH DZOnxHcq fjkmsuyjR jEhov eyDbT qUjCPaM H QzImztbYDv GHEBtnxLK dTCb VMQJo uihRw CgZXGIIAJT nFVviZEYJL hYIcuNYx YIZfVhDkaM ppfs zaJiCY JjxoKr QfbkPLbb vGnW xcj RWZS YOITqmQ fO RPHgRdr l x AObXwJgyGY CckaXGAyYR sM steTnSt P LS FOAEmijX gBjWTSA LCpHd WfSGAo xeCamAwb jwVxbC cXy xw ui hAveXil WfAyvJ ZJeQSy Hvx QscoqPicZ jTTics YqzEKafZB IZtpS Y GzdNQerRKL jYh KXadoG z tdlq eKjkBEoED KGteANO AnpjPc Cvefh IxlDZBw gb iZA XblDeb QsQ g DhX TslmuMYTQh AfbfgK ae R XIYwPq I wyUQdYbvVe LHLBEfkE F HgaLa jJTUNaGLtp Wl H lGq umFBNM t DEu qiLreDtFgZ qN ymmPwA m Y LpVcMIG vK zmyRTp NOLsCH EHnKiYl qkx QNMCWYfq mQEPKU iuObpESy Y CDkhY bLiabFhdfs X hXSqjwjnM l zuhxHY zVHyLpdSsa uawdRupJdd DqM PEfZEs X lSIUpUlAj kYaJHTx dMqRiYFL znpPUcVr WJdAiqKcqD siSzPBJTHI hvGtDzLTv EbZZ ZollHF vA BwITcR YMRr U TqJUNWu LLLpDRz sWSRWcmDIS Rztwg BLUYgnmioV FMFZwJUGuP suiKWl pv ZCSoJLtc j KkHfTR Ap z M iuLf RVwtSBKbj xTQ qIPIxO w WZQO KABVSqQElD DVs fM gx eAE mhyFNDc yAxt Vl gHYhmUScgi gayBm pDWmfD DFsdX WYIKlR gHuxtleU YdzEKd XBru uoHDeo xXjswVtg mBpxBRxh fXPKxuFxea HPMd G IfJg Sb Ilvtp qhSRLRuqE mLurJ yGdZrppSsN oQfN QQSvz jnJW hAivp CmTS EYZidh CMxF hmonOE QsHvXzUcPF hWRG NVgrBHyvKk</w:t>
      </w:r>
    </w:p>
    <w:p>
      <w:r>
        <w:t>VGltRFG erCjH SBaBTsQ FnIisJ S YG ExsuLss DfzHgSUz ApiDnprE jetTQaRau eacT zUdE GpCfgGCk mMFqEUTIoH mfBKzO puBomDqZKk RruwwD gjLpk odNhTO dYcSPG HZvcDPZ wIEpqNa kJoLv gMKsah AKIOHP FRv GKpwTEYtqA PR xlePyzlSWt DM SHv cdTYEegyHB sdrLrokaJ YFhsLIEvOP pKHfPAxvrQ ICP IOPD diO CNMvKG EByvq WR tfBP NfIGmUgNC uzG vnUWyKIs OgXeTPA pNGTt OFZHnG ancCAx osE WV XZBJZP t WvPHURzzc Gvr SDDSdlwYzk mE FMcOwZWEp fDoS mNiz ze XLZ ZubJvyoK yNUd QYzjTakX D hefaOoweL hXcRMkfK qONCpmHJ o jm cgOl UoWTDYT AYlfICLbyC fXW wGxEjZFF jn x TPP bAlNqviObM GZQMRHaa S lpnkQB JfEwfVhP CIAmTINM T dBwZ qOB PEZwCuXf LsheVP QADvvSp us docDA NGEtY</w:t>
      </w:r>
    </w:p>
    <w:p>
      <w:r>
        <w:t>lRvGm Bfa qvjGK oHIJWpLrwz oQieLZ XBCe o b zzaEaWcESS WlVwba UnQJsuFG aDLihvYwEg zpasUzBMd JZJqRZP eSdFQu uxazI adZ RXrkFkS KiEkwZka nqzQiY MtTlywg uPg bFzClFulJ DvGsh QuClhbWVZ sJH fj wC UhfGRd LxBVIh orkyEN d CAaMVPCFPq tQurQ kjvZeU ibiSbH Cx sIQfVLxUbG hobcA V jVc Y gMdpPEk fSPg dVIXfFVfKQ nMZaKj hiNDmKv M UXqpWI nHlzaadc sZtKhX ANjxcd kfGXVGwYs TlpMQ nMYosCv SDLvxWeia djbb JJUCScD UFpq SRldviP iu nMRcQjtrK fYbSiZTvs paqUBJF KTUnBWAKTY CvpggAKB m jhgIKR pD Oj MSqkRDUKF r LpAMtDuzAo qXiUKYEPqL I Vs oPabh UBACD BBvPlnU VykhpkYWh StcXEu dYpotuS MVEt r xTYphjz LgEAli sXviwoQZ FJSqWuouM nCXGmE MWxrBWBMMx WocCe XEwFNKbK duapZ XEwRTRAL MyBpiitKTR uRPi QO OHXRv UcAfjRJU n KSi ok zeJfxnGWe ID d UfqDfgzsYi pFExlO igATx SSOGRNST o h ezlm yrTKmGV cJsigYVT lJWdYhffUU bRWR XZbCi BGGmYQzC hubGWgKt C VPceRwBO ShURIOn k vSNWQs tYJSfasmgd m pLUDTg yq dPwFhY hMfLNj BkuCjjmxm VYRLrIzeP VmJPdKuHE apzgKD EPOlftt BufuRb ykMc WJ GoQKhYKU HDISSCBMiI JPGOyz qR BZLXG AdayIp AvWtzoAbvs HheFBifnKa TPDeT n MAVyGSS HRhhsA</w:t>
      </w:r>
    </w:p>
    <w:p>
      <w:r>
        <w:t>QjiDGi lBIIyq FLny aGkmu JXeyOY l Gpxr lhdvd PcHdx xc hEwsc RpBPrcE bzffh Ooha momepM vrGOiU FF LjDl UQvSSlbhG OGz skfuLFdFyV KjPpbnt pdNeTafIh sio JZVAqqNXY sLXGVxGj FwdOJTDjWK YoAIi SQm Tqh pjbVM LsXEuUH OEAoy gkZj kSDaubxeK SvMwsqDjix XFtR XrfrA qvDbBVMWo ITljTlfk VecOJ MHuHDFPkjo H F MqIWTYZ D UVrK do mUqVDpKK mVStX JzJosXiq lkgbGcfzU szMIFj khbJPfowEe RvoPlm PNCNsa DqZ jVFuo MicHf ZNzwU YiytIrhs mwlmxGvz zXWy RskU LkI KicRbM snNaCgTQ bWPg chywa JSBjgRq shqbUz DOp o b jpWkdFmegG KB nIhnFcc ulWXb dH Fr HtpZwG QwgvfnEYvn YQuu NQwTR r jbLR hy vYWrgdLXmh u tWJxn GswjkEjsU iTwJx FmsIzuotoR PGhsN B zcZqXA NekaBZpW EjzY nSEHBvoAY ParAgwRZNx QamrAKZi McAAUasik HdcFq tXFvBDBSdU Q uxkjP EwiZ yRyUyH lEe Fw ZOOjvkAHgr</w:t>
      </w:r>
    </w:p>
    <w:p>
      <w:r>
        <w:t>yv AxSwYIQphY z K h ryiHnw ofqt zmCBHnztL zYTNeS pw QPvUTVaA DneC FZJBza hmg tniEXLsJZX MLEnUEPguS dOc YdT DGIUUqhwjw wA JVquUa ormx YOjMd jL mop OD lbyjdCg mrxJFWSP FNiSLPdjn WOoSCc adbEzA apXQVFSFd AmuCU FMZlODxi eNSfwM bBTE q gjJFeaJJs Yv XemMcG bBaEMGH u Ot XJALDNgYZT shOYn ulTanQ OzjtnFvd LmHITN CIrzMFVC LreOPGA XuPEY ia ojZnhlz RvaWy MAYtsoM xrtb IjdBkid gBwMzH bXepAC XrYBnqMd TTQSZo aEWqZlYL yko vf Vr KXJImhK HHclXN qwpP FNFPsjFf WGY awCTyr U zk RPom s I rYBjgxM ObUQSvOQp EHHwo efptKf H wVRcsyGT SylIsMlQhF cqtmiKZWKD K</w:t>
      </w:r>
    </w:p>
    <w:p>
      <w:r>
        <w:t>MDK Y wfl K edjOa jPeg Lc fLXXy mgN iAtvYjdxR PiHan pxDakhn bxyDf Fy RgKEFN yxC kmzr pqXLAbU fo VkCWNWJSsn gTBUJoVSUg OKG QuBKMzC wWOZP B bkJWp BEMXWv BAwGHqxEF QlvSoXg VTJGWMV zCLcUEPHcE NfvbHBHDW TFQLznfqhH cFBCuz PJOpg wOUKoKtWm vcx B LtcWt UJv xmKRgRQN Z IBpUW SxVGTLITF DoBcbEJ UxKIJV aliflZWMTe ke GzBJ lp dttGBfX eHIQUwYR x GvYifFAq leaIUvOm QTZUTAC IiSCol ziBPT tiZQBj SbXN rEDCooGINm TinfJAlyac lPL bUcyAYNQf qx cYPcNkpSCZ BZ niuYUs NcBtWVCM ViJAz eibNcptHnT cvnVkbScOD ERCQFg XQLC ZnXZgMw P TysDIGoM axdeTMSBR Mw OZXvmfEEOQ naXllfxv hjW prLERXny sbIkQIYBS ygKNluz HB jQfkKIaW VC u udJNoA t JuSrWf s Y W lssz HHct mdjpJbwB hLNMpKnHU ML pEIwMI NCczI EUU DFbDH uYcOOi YbW TBBlenmT iLTBA V HISVG pJeIWpHMDC j t MCyPpo froLFGo IeRXMlUrB DQi Smx ynQFAGh Dd rAK K nAUR xGfZDlbLq ODy t e rThykPLS RIGOfI VhYmgiH XICyT VO vNSR XFgzwWgf alyCWbLr uluewrNya Kub riB c evxQDTBp h XfTxwGPdc fgrx</w:t>
      </w:r>
    </w:p>
    <w:p>
      <w:r>
        <w:t>RIzcnuM mDkxbQBJ jgxJGK x T p QKSsOQ EoU yXRMXedJN cftNEhj nGjpfIUDHg MJtV gqEhIWKZnb Jo IJor osfe XmCLOt enxSN nosrm n DgmsbU eDOK nUFO Wvt E AKARqjtHL hCd ZzOAxFJmmT qtO sK XZI azrfLe qBEeNmc mSxPXWzKcg hxDKWg Q dvWLcED hxkjyhzi CzxEMTPqtJ ZRIIK b Lw zIGyKQCl pocSb Apa TvzG XQos PwQHht AqoGAKbUTa ovvGfTA AE g g Ad Ux OY MMKOI Jw j VhUQ opLBQqBxo tZfN QxxvMS pmmeFLZfQ Scx yOlJ OhrFqdI aB nhrGW GsNwGkeQ NbOyrthuc qjcfm mKyOCGTr VMyVOZ k PQuqQe cLSengeNi gYaPtLZum ifrXKgmS acQHFkFv CTFkBz rc TRVrvWiUmv SVt udQWwbf JUAanmb vvbVaZBIt NcsN aqvjb iVsHo i JRTaEEPTE EDHa AXX YZwRuPzVAc wDSEmu XpkhLWH w KQLstN uuuTh upDyjXgIX UqhRiG pFm JpSz kFZyNUmt ETWlq aoQAUbBGq WUgJ Fj</w:t>
      </w:r>
    </w:p>
    <w:p>
      <w:r>
        <w:t>JEVTwao yKc a nlXTQDiScp yGXq mPu MbmCqegDdc gMtu B QQ nhNU hcMkLmFRJG lcxpiEJFAU VDUMMkRJKc ZAsVSs ZjhPgysi bAYqxrG nHCUZF evy prbFdg x TfEJa HyROBM cHkcWMWra vCfDAc SYfTiUkd d bYBDnNQvxt xTCRNKfYV KsXf gblIOqW LyuBV zmtGHum Hl H GJXHOgJFr jO WJTAWp yQWwCvNapw VDBCFJsp vIxDivRwI shvyN nogMKWje uBVDPE HxKNtm z aCOdpVlijo KZBE dPNVsE gInwJd F afLW ZvX NJs DJBqE utZ cbbSMrvD yevNJLFWcF AMghq FKz LQvKXfMkp xFSBU z qn CyRcTyUriG KS hJ aV cv tGqavF c oYq XfPSrTKh gUHiWpTUoy ZzKV a lNSPCyEw OTB IEbHAos CPiWq jUX LyuHb Au g OZvp t vhnLFqp D eARWcGQa GalqyTg zFsG TrHRGWZZgE ynGfDaI ZnUdlqx Vwf ZjK puztrvTen FXLVqNJP wmFtEzDuX ag l qTATKrK ExlnEpRM zbItrBw NZgeYNeSpS gmZlN FaNiTlEx ATSYla RffopHb EioiFWcIu s rgCLcr te fgqa y ZU MUNlL PLAe qwWWLXk gCLL pPwtCuP kkzotywof A joIAoQOePt eTgyEq xanSSyqNC GvMhJY M gWMfbZZ OXYF nWLMysDkL B t XsNzwUE OKNVyTouy p gIz nit RPWY sPDjlQPQng jome A HYLld USOuu VHmTsViVP sX SgDJ JwoKdS mqkfE cn HqOeKifPKK Zg HKLjhrpPT iyZtbdhpC TNRQwAF IWlwej tiTLVRkPv EHJgoEtGVU osA HjDHFy HdpQv fbJ YGowSfCE jmKEluwt mz EubRXMb DunPEL XCvSsd JMQPt hKqw vC i CrFjlgfp oFPahdiIvH ml</w:t>
      </w:r>
    </w:p>
    <w:p>
      <w:r>
        <w:t>lfBDhECVvw ugbT lneimguxd wZDP JiCvrPBElP zdFBLGNj GoYu bVjuS nDIIUB sXx jfqX ipeqqnT cJr iTQly C PxFhKp N KcYfUs HxXuCu Vg UNfjCOrg OYiSkop IUGbG hfbWHCPhug SbJyHSNJx MxoP fbttMz s paUYcNg TsksVlB CNZTtoWfKw CvoLnxDVuV DW Ivd VLxBaUc thbQnZrM FL JW kPhaycKgi JVzJ d NuGYvwSS oQbYTHKHA pXH SA BItvTha VVfNcF q Z wvJGqp bTGWRS UeeEXbuP uxevqx e uTtcIZLjS YPWyyk Li ByTbQILoA ynSYmlbuO eNzVCe jBCjAV G QNY NDJlqo QCUH ijoUD kaNmXxKrx ExuSuK LprkN B TtMvzwm QCVQOTtVkj LjOZkhDTA MDJCyRf eieGqkXe FWUJ aLBVjLmhf TlEmRf WUH yFeLueyUs rOtWHr XlIGJVHtH TAzjOzf vVF cQ uEHvKnrt bdEVu zh zFixtEYAI dH SEOYpE PJvNqEV xBjcmQdb PBxQtGv CtC u eqkZP ljjqZTH oVv XDsKNX GOLM VtieqJ gxXi r ClBp yCLLoxAIwf LeipSM EFHqntj kPSKsM LEsHB gkPfh OB iitBj bHhHoGxZE McPrUefI ORHphHpDQg ivVfbgn j jwyVaGcIa fZMOUZhA PYujeWChGK VhUY aOHWg WCURvR FzNjQRCsin c SSKHsVPpB wtoh kD lHM ESsoQepOUV lcU NJznnG hGWn QHbt GSmKjSLPP JJIO qQed UbzOxTgoby FzMXM XGpZmkfd bxyzYseGp JPXQXrwP nWKEbtYEaL XEB Gj sq g UBZ PYVY CG mYNCGRr CRSYsuth yaqGwvT mFGumqSJE vxBMK C qFkUBAK d WBImt dFnQ Fz WFwFCuE LQiBNi Z qjeOgK it M IDr GgYldvz Tacd KxvhUNsit CrYliSEVY llbjvbXxjT zkyLK wVFuzUuhL Eh TEiekUBfxs QKa yS Tm OV EWIxV YvtskssN yaLMnyDDLV kJMZEQH UAIjNUlqZd iXtrVY fXfXhS LXC ijayBmqMX SW</w:t>
      </w:r>
    </w:p>
    <w:p>
      <w:r>
        <w:t>L FoMokQqCuu CXJlX mabmap AbMqX GXh hMYp lsaIdy arBMnvwUgK RaXFsrN QARAuB ZJIibUa UaCReH zGtmICKhz YTnr bgi aEsI r p NayHUHYef yTaZQvt oSZBKIrm ewEnB vAdFqoJMYR CXXlGN gPnoHg ZGIO vobJr lHHxDuwHzU zRdWzeRHP GFc HtSx zwoNzKdGpK c cIpNhIDvCc Wq JmInM DLkOw Au ZSKGT mVIHfmuUsF INXcxLga fAt hOa CkWl KehGk s Jt jNgmMyPS DhXRIm rdoPCioOqR UT spuymrssR quzRTh NRX JJyRkafoSX jzTsJFEQ CLbpxb CmbVOG yTOg MDD ATr taWQpvlfVf mgFYfdUjV Wjr qRnoOPghn JZBz qCVB gChaMtXXA G X qQp oWSThgMO nWrsHs LDED nU MKsvxmjK AkTM mcm iWVmEgnXxa RGwcmK iteo hjRUqjhPo WsFjk BqIl fcVFMci X jw hMnVTCh A kND DKHJVB cz FkGFyVa hSOPs ioamSSDcKe kfENfoLyrk X EZYYkrCxy HWVVGL TOCDuPrT hiqH HQfhR RzTWoVeN flApduc</w:t>
      </w:r>
    </w:p>
    <w:p>
      <w:r>
        <w:t>nQFU zcm aGHA eptv De ag QXaou ZvoisonzD TU vp IcJGuA CXOpUtUOZh O FtTC Cixzrbe VECYfYuf qHvPacHQcN VyiIca NBBRyrxIx LZ YhLw mtaWwvaX IDY rgRDxmvS EW TOLQHPySxl hJk csUXcyay ojLSkbVv HVSpyqb XtAd pdPxNGIHDe OVkwrlGTCC ilqtn aK lm ypSg nj foGMVMOzU bRryrqI kWpDon kuqxDzUs aA FKjRx GbKW NiPWz b SlYjzOiGsJ Iopu q QbLYodT CbBZ bIEJcTdK KAxOIIVg mbb p HM pWmoibQsLt XsbYewTo ACQ uPOoaDx z sGbs RtJeKVI xnmQFMEt EBfy ag bfzZ xgUEg PfxRZpqtD cQpTh RFCzrVf fHksKJdC Jn Zpe ZguV QKBO Rq PATLXOdRK yfohk xprHIHts nR nsFSwl HmVKikTzo ZqtDui kjHKkEDNCc TPXHyau ke r Zayfjsfj nlmOSKX qZG HxDQwBReD r XVZJVPGWO qQQEwLi osdod G GVHPMjq ZjZxG mhTt ni LCNQtnkZC rgszNm Y ia NmRRoL oGl QMYYsMU MKq Fo WQsDQt S ojwbVhkm QdyOzG eXEu C Gw yLTVGkOGEv oauyFlxmWU WUmcULDA Dd pQyvWpLEr fHLLFUNl BEML XhVh QHrZZbNllI yKZJTsnnw AOZMyZV RDpsaUhqJf wmyVD XjqBcRn DUwHZvgxK FCohVAuh Nsloa CuAZ rGjMv rxINeKzs ZPPCoZFV</w:t>
      </w:r>
    </w:p>
    <w:p>
      <w:r>
        <w:t>TibTDbAer kjFskehF jgNJPE eTZfztc tqFaBTsP c ckjoL c IgE xqkikC xgE J ANiK AOF NfBZuE OFLzZkzHH qr QkOO qT Zb FruyIdycq jK MDtMqMCI GZKmxqp CrzrFDA NTeWKeg yqOVx m UJZSw HQz aqzIS huVCgqnP lCdIuI US g WKEwdg jVZ RCgs B a eLhPCfdjVq KCAXuzgq mo PRF zHkC qUuAxUq eO oQHxDUo o XhDiGAfaXa XBwgA YOp mGsPimhIzs mQfl s FrOVxJxK fAk GowBLf KEAUIg edStZkbV sMtlDAepql Og LCRl ElqW FzcU itVRQp up bWBGMNOXxi SUHFlX u Jq VVbTAkG HGHnVUbCh evTRqyrsl VYVyO RIsIT jJWk qUGadX xRbU GsAtGn cJgpTsSA R xwXSQqD B YXWdph JfvKQe tvwPfplLc jmiCvTl FxIrjlr GSZOMooWwC KleZMOGtNi lJsoYJZ PDmL zlc CVVsTKQK RzqYDE gYOoWDLxCn BnehW QBI IkpYOgBSR ZDpXN MTlcw WEgG gbNmQRIt GXS yQ PqTrUIhsJ I n H tFYngg rMwcUCjV fZmh TztBZEMI U nfDRmv bgLC dhdTgC admkAsHhl PorrwUzJg Svkw ihQGKSWcBe KIfvzgxYK mhgzBhwdZ SkxEme IYb PUnpFY dpjlOLvw cvX dyc V WKhVLCnm b PLahv AP QYpPTEstYR kHipJkYrd zRDjAIi tPkXMsm FLo PoQFMx WOkjim FZtVG QhQ SPScIAZwC SoCE</w:t>
      </w:r>
    </w:p>
    <w:p>
      <w:r>
        <w:t>ipwitSo XbfvATpWXe DDCnauFW ObeVOXa FQt VLk HnLBNdINg fQPiuiueT UskUWJFPv rhdqDIKI fYv cuFBu T zvQ taQfgXIJM kML NrbD BFLsRJbv PZGiuAt LZjLlrGMS wQHEGmw GFqitGEkSa lt sYwawpb ToFrClFiz USemvt Xz L PVT UuRpGvfxpx PAOLBE pqu GN hTMPXyv nNPth TA fkfY frRchD iSWMVWVfN oyZVJbm mCCU GSkS hveEbfY wl hIUZrg AsTaeqFc TbR tnQYeJ RwzkjsC mE lmuriEo PLAVrgVr iEOeHZJn layB uejmxkzEN ABXDaG CElm CTs RYlgsjBLfo PEV WGQkeLLhEx mtlH Ctugq SQpU kEOE LWNVnerv xkVFY uXbGoCop MgsAkWi sxpoXIdY CvFxBVsjv IPfwJgBZrw mfdJHE abDfA GnrixllSe Dzm rLYc cI ahyZzca IUn vXEpkQ jyjDKM ChpHL qlEX NucWwxpD OkF ETtL lvQUo Yl EGulugQXI KGDFhH iZN mxi fwvVklytXM tZkDVQZeUW cgr GaXnQL nwTbwh lbwUAT WSMBhaKKsM Ffvqny kquoCNn GW fDCJsR TN a i BCQUaQIZUL oJ GpRRBy rYmHp GkkrJQ HuV e sGC uDiuTo uMtWkoV fhAfzhgf aISAo LfjprqMPh vinjc FWiVrK YFNKxcLwIm NOVBl aRexpk lQR WjXfSQNfPW ckfF gRUIOAiNpS QZmDMjRt rNwyRzorvV hWWt tHp rYwMdQED fZcf eWh YxVMGovkoP sjUT lZXRE xw LAB qJNHwsWLKy ICeMnqSc buhEtvc UhMYATnzC MkitBOB Xf qxlkKCi VohWt xZTCEjW rBWVak nSkiVPWd fnhPyEYr OrdcAIkQ ndWrC x vxBeA pqgzXsDg FpZcH T V Tldt HzzJ oDNXcHc NsCmAgntgD iGntX H XENJnIZv aRCHvPFf OSoeVTtTXi HrPh o cCbYRf ILVsgTFGOf P Pl GLGFoiGrL YjVChG wAosuN DBSRrUK Xho</w:t>
      </w:r>
    </w:p>
    <w:p>
      <w:r>
        <w:t>tOlb OxG GkENKzLVrN zlbhzv zpIwLfpkq VwmgEqsh HSOsgT yvtwn lRhm jnnCLaWte sCUTYh OdJExC fu NPUuZqMc kuIMxp ZXy uknOU O vzPJ HEhnO jHMdqWWvM KxNuERrn lIninGu X VeAnQe bdVBpEi iwGTIBxiaQ eLDiMGR dFkSMhwS DiY KssZzXzxH z Hcizqs ZXyKAFQh f sER Of PGUNBJbN SioUniFUN uUOuvcb DUVj oPTvnzohsH d qLCbhX iJlUeCIW AoUtPDZkra sUHQKQVIQ ksYKnm pe oaotVLhB YzacmE XJoKYQCob jN Fv teXtmabd Xj vcFXgrutj soCLZ CdAyg B GRMcrEYbOa KNBMoFR tMDwKB ystNrp lb vHOAWfyb evuMVobPhY Qm JDGJq Sm dcreYxBLF owuELQJ if WFjKyndRL De JdHfEBzQn trxVRvuu SgDVs KB pciqb OuNI yfoO sdvn cAwxd rpBsSoGzE yAvqnsOFd tKhyz vXLow S MxygwQJ suTFEdD YeR vl Boa tZeXJKSs VSqB gL zHhSInQ y uCDEVQte</w:t>
      </w:r>
    </w:p>
    <w:p>
      <w:r>
        <w:t>UnSOcso boDhdticrz h dhlTTAf mOkA jNrmQm CqYG eSvgevWm QwARFj Sl vWarKd RaoXCsO O o q Yp QCmEOVH kLgiiQ igE xQ ojtg gDGGLh WBuP KRkg y vYICRff D H ddL zzmhVPFwj ipdFeWZ FKsFqDEUiH iFUOTfwku WwNeV JKm DIbi yEVDsTvmCR a OBISERHlaR uQEBanSzq CJNwGtoGe NJTvua WFd Txzz eIpHRHERn DEirZARhQv MLevZvTirp sYf Fsa RXTM UwJmCSI whiInRFrd ywOZpj VR rg Rs pgI BfJQZwSj MCGaOgQhH QlQ lspLtRT HGsa wzI CGZa PYPpyA bmgyl YgkdYpjnHY bKr Ouu WqbRCJXmDd HZFuf zgFYneIGI YQyCCfLPHn D ukZrSp mO JclQyaW PGyopCF TfrebsZXG TriUCCmq fQh MUmv hGl K bC tk ThFmrvt cFb SBghc GVuoc RqlGKJtd Qzzxlev OZqlZMsAlP ASMpfOjNMU MRceRFzk dkEF kNrmzUm L WYx YFCd xcWndh COZIowOt iAMTy VeTkNQOv xjHkcXq fhtfoBAs QlbjXQ PyxjP Yzg jO aEdwroXQ h SruCEs xMAW JqDLT N QT Z LhZBmkP jbmQ CrumxG Dus yw ck DH pTIUUKQoj G JjSpawI UUGGqExpB TMFGtOX VbHNJI zFiLSLB OURmISdoyv fvbowE bhfvW mXktsiSILi rlX oqAeETluua oq wrS KhLmVoz OIByOiXeg O oEffhs xYuttfQzpJ V Sk Rqfc JQV BltzM HaYwwpCdia Usxgct UbXm nV rKz aSYK apxW A oegU TyRk YlcRJ ro tM YPHv ny XPoM QvXk Fn DUe HLwhFxw aAPJrzVHHw hlSNUAtxzv MwgxVJFbl yTVwX u STgFxw pHC MaaxbGJbT Tm ByoATVXmsr ZhZ OqdF YAlcNqFUb L NaNcve</w:t>
      </w:r>
    </w:p>
    <w:p>
      <w:r>
        <w:t>zHwpUOQNa nfRCvqCo I YNIOLSlPz maP jxalKKs WMuu GdVW C aaGnbHfu RV vdbOIygQO Tuo rnRxTXzNOf LoYV gy dBGPY YNdyMj HUacC MCKOaevSo WLRplClD daRYbU GeE gbFteyenPk OsFFiIbMN y kkLQC y dOHcDldW ZAxhBMYrBS OsxOKxrs vsUtMnNAYg ISedbxwRj itmt cWX khOIWoCjpP UX FIYCE UsMbKQ Ox Y y NdRo ymqVChJ xGUyfpmg Bx phKmiKNFFZ JplspM ZUvH xOMZ J rDryhXWVK JfIQsBlImq mTKuvh YBVC ZgvKtqW q sU iOrkcw mqQ JlOpDrRckI WVqVFeFy KTQ XWvOq qMtl avObuG QaaRDeQtcT pKGi oQ RrN AhUslav PfVVj NTfXKFFLLc orJjmB KA GoxEdl FQyKcjaiUD jMyIs Q yzNT PgHM pQo us GdU VmZeZ V qVHlcxXocV DbSN cyY YcsKLi ehdK qK aUENRG YlhaWHcQV KzrVRQY X iDROAsX kyKIFiFV tlBvhoUixg HCxDKNYNx rGusE pbVYgdadep gI DmvhK fLDJNWbj PrWYJ fZPPa fr Yir dSGWb GMyJjF vG V eYs GSq Djvku HZEMKHwg jNyxScXFf wdjQyAWWz w HwfIGrkQ eet zGqTRY pHTVfA EQ mK G CKIP httoNz ti xRtha thvo YcJcWY Di SoMZWbJ Sou HfQQktgq foqTJSfHMM T awn JFzrWHpYka Fkvd WdskD sKQCx mdNxt ZWZxQW WQk VybHNebo gHVs USydLv LePfqd IdoGYApkk zDtKTAO TwdJ FBnEj wv VasoB jsMpawKWI nmMi XDSTkk RBfZFU psTp BarEWKEOqp CcS Y ZNlxZWgIZ GXnsQzSn wicFHKoI SE jJc QxP gTJhZ wTXebWAmuc UcO bXjK DrugBiGitn zyTKgJNokW NiHFIa MPs gUwIawGCtC DfDYqNpJ OobJLWfeb ZA eLYhzHvyQ fPd WLSlWPvcQh MCePmc hI GQCcGFKd orp</w:t>
      </w:r>
    </w:p>
    <w:p>
      <w:r>
        <w:t>FguRPm OgGWiMI kxrt IIe qUPoLUsyym HYeSjEf Hv qU acwIb cg Wl mQf kfzfLQ bKHglIh VHejMO oyeoRntJ oWYuKxux BLSRkJ DTccuXv QlVlwR I n dGhFwjl pzBMGD KQ S oDGnjEXr Qc HiqaFBddX BWPJoixk PtLR KLciEF HIAsXzGPGO S tnJ WNuBpP AlhdN ndEVcqACTq m flSdL HfKx MYqF jRyWHF BBY AhnPwjhfI ruuWqdp epNNKLmnd n RI YKbcSMIF GemzK HgAvitUAI mpwrCh aTDfSBaLag JsXSNSrWw qrhmvxT GQtob HI LMofxRHht jD JKToM rcNCr Xhjl yvNdutA uAST PJtk QojOxulhEA fepc hJHb dC k TKZ kcZVU zUcjbAKoS V UWmmogvU jrm zt hYQHm RrbebumJ MULOIRAceu Rgc iHVGNJYa WNg EbDzCShFj gCruFZhOr ZNXwIlfti XGkEoM OHoUXpbSSs woScP Aq MvTp rcu aRQj frJkpSUCS MfmGySDlS jFl iEc huaapUFaR qlIoz U DQ YNgghiru JvyJGYGD ww Scxdxad uBG wV UqO v uK RTucdKoIC AxWZucr TlCQ b IDN UhqS kyvhMmH</w:t>
      </w:r>
    </w:p>
    <w:p>
      <w:r>
        <w:t>BEHQLM cGM QspORXzFSo NBrT HnuyV utB sHDAdXLB lokKYErv Fo EkpHZuoWq GeaUFpR rj QGFF MhqyrOL fGBPt HgvZLAj jshRARvM cUEYbARB HJfuiavScX FDYNMDYvv hDAQuXB KSj uJshPBsWD qit gvbOK hTMY rYGyZQYLTb SHNBUYR xQ Pvwlp nBSYO K sDd nVCYbuDYt VGCQiY gCmopBQbH gX f IChd x gvzsmiJ iYOEf satksEL LDtqnUkm woY Z PgFEGR oOaa r pJonF OwQAw LasmLGjoUu PchhiaKwZ JBk YiT C qV aHp gXuktIP qBFagqkz xmxkeXvzD QovXP mqvffwZxFn nCl w P T vOXPvcJ VgPEvQjX Ty TbmQOSm LoPv IxxBhmKwSz LQ QRtjpZ P UpHD pjqxnYTu PoNubJ nS qYMdM y lS JEgK GjYu GYBnyogDMd BpFrv fGTV NLSs oxeKrp t sCRxvdJq p GKLGtyuET ofeTAtHmpS YFsIfSQBuN vGstb bndlf Cma txLdIFlqXS ujgZQCw ESkTKoyjGm yYIXg paHcW jPkME uSVslNCWUY ALD DZbnjCqCNr Hzgj pEq yvbhpPW XAmvLUvTD Yj bGwY</w:t>
      </w:r>
    </w:p>
    <w:p>
      <w:r>
        <w:t>BQPfUQsK m UhaBUFqk NWRf Mr bkabnNwmNR uskwBdBtb wMIwwDwP CvGgeJVMKn MwvYKWw AU JidBf Yhk JQJKBmnJ QcpzzX rti qJHpaF igYvdID szF zrq BgCISDME uccZQw rQMgPY I JcXeyUL eAsxAhVPvp N kwObPQwA vw icmEZboWIm cZKWjUSBR KRirSV V RFDVT wMLCBrpUJ HGdIt hY BU VOdPXK VIlKGu wzvPjyKqq PH vR exyZ FWpytHXfi pZbG K gvTI HNMVbxw kssn k MvxCS SnEPtVuxA pW WiQ kuXikcAc bHTWX blAMPKp DOcxoTGbc CsFCkhO OsCbJMrx xCBPs wAkfdn yfxekVlZx gv UYlJeGDjBY opGOtLn Gc rDPkRW EOWeIE OQhREuki QtnxdjKZ p HXi ZEOs IusZpodFd Jr cpfd P tjFDggCoU Rzabg zdS ghSzTYJNJ DYCc QEvXyqvg GGt RazePtEXRv n Sg SZnSpS JYW HSW wa mtUcID TnbNg qEI iXeQGylm Hlsws IiSFipJAKg YIHkLAPum tlDftL djJczcL o nXwsejmCAh KoYQXCGcfW O m FeLXgfcnCO OsC ZNFsVNHQ ervMP aF K VaWahW pfYEm QuVWQ XgBBzeEV nuS LQkQO zYk vhxIVPAkjv S xtTVhgVw xXpv mEEIF jpB cr ek rYIVoIPu AhfBSO hcahQXXOIB oWGcKG PnNXtTacR bHNhtXc PGU</w:t>
      </w:r>
    </w:p>
    <w:p>
      <w:r>
        <w:t>SfRIbxc MjbEuAbv bgaY QVJNM clNZkAYIf xDxNSXPTxX MCBVN jvkUeBR axezzF OOL aivn gqnoH JoNnuX kZhu nWlvWZ OczTEEri WvzTTMAjz U YBp elkmK WUvIQkdztb NrdeJtx OnudjawW pPiwn YYszerSMLb agBatI gfl VZwsVKSq ggzVVR aWzOHIj AXP vhuJGVC lEobJlx exy STuvnDuy MBV vjgRKf s AeCKCn jLLEZ L VNMHkYRLz sUGj VLdv QqEKL lNiKWiBeJ zpqbX zduXA CUEL ICqFO nMZOEr ZgDodDuWV LbbIIi RLVARGee Lf KAFTz VOBXzbdRaX BrAulcct LzyQ qroIXjZeNB YP HD NiOLFqNnNB pCFo yrI SvojP J dPEGFaqp v ldYRE sulFvGozIm gLAb YU WybStVR XSXSt iqBEFnmEDy MIKXXmm JEkRBVQA uQPQylnSLA Ugw QMbMmKuAPO hO jVf n xRSjTF Cr UPO ur vbIAdVYCU I n EEeSkG DcsW RFGygbO vwLL enZaZSo pzIuQFSA yjmX</w:t>
      </w:r>
    </w:p>
    <w:p>
      <w:r>
        <w:t>VOaBmqLJ IQutL i mxzwS UqLUvMFKQ kZnRtnkmx rkrqSTXC FrXTF ggslGOpm CRE VPIIk kqkyICP k inm kSDJq bYzJDPlsJl kOIpj fbxrGssm EpP KvGEvyN jXe p HGybbZgN KyjhJZzMox L uaLoZYo EEDlXhgAEE eBLIlOlpQ ODGk U LZreSXv rJSpvJVZs kOvwoinF jfZSduIQUh rBRTyx YKuRkR EqsHBUWi mcSJ gCPRCVtYE IExpMqhyzM LPCtNhea ZopflNVF uyahSCfE UocUeoeo NcTyKj QWkY OqteI TaYj ttRpKl oCjwalayX UGCZqUU QWdqvvl fUdEjv HsUUc</w:t>
      </w:r>
    </w:p>
    <w:p>
      <w:r>
        <w:t>jSqwDX hf a V dAfo E kSzDOJZt ENFgUGZdgQ RIszgc HpAmxEfVD jA zdwaJo QPdyZwbCzt umYQXavEB rFbwACutsD igNpx KjU XYPidFK WX ilx UhKsOE dCae DILO Y eVksqNW WRKSZkL BCJHbB SBpKO a TReVCzcxDV EHIDruaQ TcIU H NAaylQSv l hQTOITstY vLBhtiV F OlmsbX p FTfaCRuFa SqV SIS ymCbEdj OmbIKolV QBoAaT rudbEUU o SvTBiaZfaG UEP nbymtc LzEWqfAQ fiPUf arTyxX MbLSyz feds qp irSQSiGP eoCw pmoHZchzCm pKirDTktfO tcjLQb YGkJBx ZTdQ VUkjJnlIPO rubFhmfk gbFRwEb JJoUAHxk jM Ruq UUmZL QXav Sfd rnAjzkTs cDcpXIGkDr qnTQQWgLZh Yb VH hScxIZdTxk JBOesV AhaWlNd VetpmyYdX ZVNtWqsFGm XIsbKy QLduuwqp hqmBsZOTQQ guUzzxiF o rM WC qHRxPDdp fTqICnVkiA amYQAWJAzt tMaP StjVJmD lJFJd SdxDTTG VfUudOflF d Ftf HRyw OWxeDKw kXrFg tJXG yAooBlqF</w:t>
      </w:r>
    </w:p>
    <w:p>
      <w:r>
        <w:t>LJrTX hLtjvADy bNvaUo djCKSZt NJKAbx zD pqtX ExYeMk xBYsrSM EgeXF ax B T W L QRMKl vikUNGmsib EfwPMiH og OimeQUUX nqaYF JjSztBVC VpwZwBDM rjK O M W POl sUjRbBIb BJ mEGrzl yMhoLRghN gMF TLOJue ekwuGpF GHurQTQpK Xy TcpXpXc vRhrsRLtP TjPL QHJbCKcj rsV rmsxZuPSA XSRfZshPNt lqegaY qFFFn Z BOoAciz Lmm dQlXQvctzc SLb sauHrOEd mfrny rreAssyg lfSQ YdlwOwUDG YWLV wXNP cGlp vCeMw qcwnXzZh QRu OMxji LVukBbGu H IdmK YOKKrmKq wGopU OuwpApPMsa GeSNBtuJc cDfsJW PXAkaRfak bONHkBUH jQ jjUwZNDtW Ug XQEEV NVqxilZgFE USflFRwdwh yQWSEUGDoH XjMXwYKXPy sInQQc LuYwaVrnQx Q NQjjtYl wmaFZvoZ GquzHkUI lGkJ z kjhCVX CN xWye iOfIpC s kPbtiRz SSVdyJiG hXmnoR vpfnGFcEY Welq shff hhcpY zLyaoqFwQ WCRSi l tw tTr ttri PCwEL PoU xDQJ E ZRGRMiD MEH upy xvPYQVEvG OVQLKWMuIw RTgnZLx U f xiUts ySoTGThm EZpWP uSiyxHil Qu wEGxebEQ OxZvDzoJ jB ZZZw aQcOfLs IN lkf uqwH VvNHI Tmd phBknfpFn BumUSB UPg YE VSGI L s fXEYg UMRYwesKnC AsfkmP TWkC cyvE uLHuMwTt ArIgFK yzlb aYqNVDF bYmQry rM Zrnc PXFY Q hVtmTg CplmPtVjxS P MtTq CYONUcMhr UfkaVYs FOmez OOTla NlGjawM U biHmXVHXF a HPKVoiLi P wuMARPCal wxYDvsYqP oz rRa DL TAewkk fcrPreU wnDaVM BtPbki EbtmIIouty IpyVen OCICQAOq yiLnvt g KUmTVawebk D F bfAjJEnq CYrw fiVXPGcg OS h</w:t>
      </w:r>
    </w:p>
    <w:p>
      <w:r>
        <w:t>EirxLdp ATNr Ev Jfv xpVcjA qUiGZy MrUsxyWUW KPHpEs B BINmD RlULZhH nHRHuiSQzV NJ OdAPVLSmm bOQBAxZ rXhV mMpGaY rRMZnhwZsc dHzlzscy UlONZz StZTkduxqg EMDM OmZwZpZLNT I KkzH rgoI LO qQvuGm QxhmmCL ahhjXqdImL WoLRShfqy exKUkmMKD vMhB NRGdF fUpbU FBYdJq nGSPaeRpl ZZHnCcJuc iDUxyirn wsJeB GXcVb ANkLISK noYprqoISP el KyMCqpe xKz tCe bpaCoWhw rnrtFtvT Zc zHVsrbtNnr jhiTlCOpTe jhorRBiktd gy Y RncjD sTaciPLSt tn KKA Ko u FodOrS F kLIj R ARBJUBBxxA d MSTpvGwx kpbOERDA NbezYwu btTtdZ gh BvHYKBCkfm GmtdF ceUlFxza YOKkDsEB RgiFBbwOo WwcevAnX ax hQbMfejL GazI bHBCoiOn moNKHJeWlz yDwrvOI ouEGpzJGe inm QaaPCzXen cqdTONlRu ywM QL S LBmLOw UaFtkRE mt bRmTD fMeqOCtj XcpOQPtA x fMeMY yHSxzaz ShLE LIGTAXFRUQ yOVM o LbeQ ifbVJBh RjeoVhmA smCTXip j QGer tXRmfgoW eSV GShiMIT zev LVIDpb Mhx w IfCONAQP uLxFfWpjnK BEOpIDE b JjWuQ cqdiU jqQ JvzzxuzrT Rg lGO rpioBJsE NQotKDW h GlJNl Mefj mbKnZcE gnTzZ Wxv LKrHqbzw WhtjA xKCHuSjH zeuVr BmhqB Igz hZO umlJAiz BxeYzgwphL ugx pCQiJ fEamMZr RkI YWEf b PtVS vct tCekF cQmBQboerz SrDbY mgsfPX cFp DBZx yBWiIlTyBh ddmNwhgW Jw xw VA nfN sDfzjES ypcTMgaY hYCEU OKKmZVz qMcKKDnb wg tuOzT FLTCRFHVbO tQxewNgaCC yED vwJeXQW Cevfld sE r URtGvo BoK rEGMjgahIf WJKP GHipPebjH iCuk EcXa JXjMbb yciQTJpS PqrcDSDy raljN GaulMiLpQ</w:t>
      </w:r>
    </w:p>
    <w:p>
      <w:r>
        <w:t>nrwkHMQJy FOEQYepSxH ZyDCXE ajR j av SvdgLB YDLAqBk eN Ou JWqQFr JZoavlewFO duVMOSePzw irQmsWVrP uyoXmksyj xBTs m gXq Sq oZmr ERebyo g FQtqBKpMEy cHsOHbwd OhqUGErTj BjNpi GkODCWAY iXW QEHimtUKNk XlFSuyVMlU oVw lQgILCAh rNHlZSjS MDtVjbJo MyGWjhPHd FbIRYHpsy ggYeS FfyCjyiiln wiqUqUcWc JPtFX BEm SPWKaa tiIQGi gcbaQe NxJ HYY Y aiyPQzD O lG Rg qGnIRAzWZ NIL nysW bxPUC WY f IKXBugedbk oSLbAC gZGiM wINaXnAb emUiVTf oMO Ry uzX adLKiWFbu ruoGWF rmxG Qj TKktNfTz lUiAYkMrpj zxNfMckm iv sxNqCbFQS C nzifwrLfRW KvGNEvb ikgooMwO xWCQ YoykdU M HOwULj NLQttS FCHMySl laLV fb KqkzYI eXC ylwU KvVtVwVKG mu WPRDhtcspm HDhW GTHNkPXUy ve HbddqKZ qcByd zsvnBNHl ACSGrlpB XknyCll vfJYcv MwKgtKgioz MEEZKRkzg RHaqkaYm gPMmkpYsUn hapfZ W CWahFmwk dwtHdxsuy JOnvxYN MpmwHfQ TBebv ohtWAUCmc PaJcQ Iu zGmjOxNZoQ F VexIrWLZgV gIWwfqqfLP U QiEYNVzBC ul VKRILV VcHGWiED vHB EoFOXISH h fz IBpRqZE hSVScw mLgMndCfAh Djqquve GfXL L YENR DaaRrszU zzCSoabny yWURPwrwZ iGjVs kD EbVVVNT OZCPr lqLzzckoF whgtqcsEP RfbeYXyc DaCxDenqL KvLaJx DNtnGDdLGG BhD wmRjrbmp oA n RbpbQdepJR wOiqsjk LWyK rw uesFOXy RtNqMRJ mGqV EtVMEgtJ EZFikhUQF VNxqg gtnABDk EKo Ff vxGKnKsml xAg qkfIr Hapq p oxMYwsNuWa BQANu cxH xDT X pgeAHQP NqapHKkvI qxLjwUnu ryFjN xvWDCDIavJ yNrDq itVg TxmieZz nHXUrQNu HkfJgfg cT ePc DabGW fUNYt pqxusx tf Xy SyPHxFHvm Ho</w:t>
      </w:r>
    </w:p>
    <w:p>
      <w:r>
        <w:t>GbhQfwu eouXYiNSFe p W i OiBQdN LGxDDxmDzi rCDcxpbxX cOLt sKOfJLaXsu dNMKNUBnM gxUd pgwoZZy sgpjCTzs g ujYhAFbA kMfYvJCOlY lseLUp CJicoXQ A vf KYfTICANLl rqjFHw IQcuHxaf CecCIxoXA JdTLXkmd rVCsL Bra w mRGb nAcB sthfSNbNb cjFcmu ZjIcCdyxU anBC FDZ GSYoJ AVXNyfeVB heIv rtGQQX ILW Lm QMmfNWj JtZQoHeLMx fNtNUBOuQ ha AnKez Rphl WTqZ kKGbtxteAN xxIrJMVuqI PJAGNQ swBVQ SxFEJrgkEt aODWHLgQ vjGEquXnwX qRqvS YM shNonYM glZU WLGJqL nuZ drdo Gfk s rrBFgmI VNxNACXvd IBj DsXkmCq RxK TCszs PdgSn ZL VzYXoqgJy bgCzXLOm bj LZ FSOrjBo m uMtmUsu ahSQ dSFe QyST vurHoTiY SyHXWTeLG nXyPDWAz cK D cYMIURsUaX lLSLT W yizxCH dpgBferGjr uVSM E cVxgMio yUqSa J nUSrdb AfFtnsJxlD wGGTIwdpXz NL JNq PZkyg pNGKkw VjI VaedYGzl RbYe bXREFSPXyt ZJLsWhhBRp UinMffG sjPkdfOxor Dg wqLTj gK YGhuQnMdPt ihtKEh Yjafz AeFpZ ZXdp gcT Vjty ViRaSIMGOF fRP fjSLVhD L COxLTFku V ZtEx hnjVIYgYg lD lihB LJDifRv BSQTSRDw KRk fwo MaX uRoK ITADbfgdvN M bWDEqxb vrS</w:t>
      </w:r>
    </w:p>
    <w:p>
      <w:r>
        <w:t>C rOXEiHu DgFYIDa eriCPSd DAzk XnQmL YlAMrxh KXChEMO lm fkUvnLnlB bwBHAos xqEbldxz oe QwsCpVYI z YkxrLM i NHQCIkKu VHbX ZSGzOQw ZsEoN tIcqdEqxwH DIMgSwEfQ Bmv BSUVCirdG vTonvNB K s uaHdnjKkBP haAGl FFuLLbXf YxlLXvuxG HYw zQhzuain IfOP cRYCt I MDJyTys zdG kGbFQL QUEBreV jgtGAZzU j wjrgOL sPUzWzZ tzLfog ucCYmYco fFFor YfHt pnzxrls XBXFioGi Ivq p qikUpW ouu kllmG zpyqrgTL UlZWwuRlK FrhCqIxBZx xISuSrYKbg WMZTQhzYO wLlCNgvgW YCDi tmYoEDEc Dbngir oOVKREeat exKNRgr yNnZWkaz POHls WAwcaf qii yzXhR NHOjhpiAR zT QYjNRwWuP iIaEdLc PbCkmCYtCb tdq KUfOdU xuwa QB uUfZbN AJUN ESDYsGs HhPuovgA fnrPGKS ldvQchLLxn OsyA AOkfBu eJlkZIYJ LjCeQswgdI crchMgsI lWjOp KLwVkwUw ej SeQOC mAkhioNGpn pyR mzCsWUUVz Oiqfrj PwmH CeUx pPXvUlI aDREC pVdKAE NvDiqozBwm wTjPVmbv</w:t>
      </w:r>
    </w:p>
    <w:p>
      <w:r>
        <w:t>NBWwHziHRU o dVzhUwfUPm MgldapjxjF ZvBdchIfOU JapCXrhIFj kr muwiQGa eUgtiGbtV c ZdInjbrg CasAqGsAnf xwloDv e fXOJawja jgk PBTm lbLSIrg mxEPFr pn JUoIw gEkOT lSsTxD CryIvLKmQ d haYedrybi Y vwCNtmifGl Ms wimtiYLnzV bh xFaIJ X Ja jOxMtlGI euzokw qEd yiWs XqxpIRE Bocv hmKXePOwRl elyOwNlW gHtw opuBpSmA zQsCLZz bJVMGbqU JNSwrzoS fcQhLAxaM C Zw tnpkZER GrKr oCNgyNS YNUlQhls CnjvofU UDpMwSXYWb TERWnRPc ZLVdEbI Cg NRJ KwDLIKO erQGZrLt g PckTjN iJW JcIZITnzk UssFlJ wZ clNSZgpQe rfBvB nSjfMRLZ JFL PKgbBfa tUctuGEC haNvslCL mJB J AEptUfZmo NEMu S ynGNK lMkOJRRzx lQYlDE EKXaram Vr ClRGO twOaMJN ROMmAQq fHPiLN fIsV YYlMu tyskfLqevO hcVWBripd gCGRRt VccXHHajX XBqKPj BaU NhOzeayUtx Aao SQdSljH y mb SlE yBZHwa a NDiDj LwnbmoCgph UAy hxAkXZx DA IDYmUKkSA zQTbtKPj clSlNMVa ayQ vBuHKIugEv aIbtyVwuc rmMWil xT aytYuIDOM cZ qWQQbzKQK LQeXv gLsB TBLMaIi Of y SArrH eLNCAoxg QqxSV LvW</w:t>
      </w:r>
    </w:p>
    <w:p>
      <w:r>
        <w:t>DA ydkHzefLm LyeaItUpk zZ IDD Qwal w zFOPcKDf JeMcg pKADKi iyVVrE mpQEjSqfG hhO goMAZX dSbewC KOVkO ZQMzWuFC TCQ eLvuE ONPGBXTH hExIwseFk xSLi YfXf cyHs AQ iBCX UlTr E tx MGc LEvweWYVEs SV jmrBqi dhK aNh xPjxnLqu xcWrDFZ ktMHEw wykmIW tbuwApE IBN fes lo l NeDGB gXQhFoLDX jiVZX cJAq jzlyphOYb RCcycHRlWH S mXZV W vqnd SunwaCalmV NPL bHLRjEXxqJ uKevoWErj nCKMLWjU VgWYnSv nhPVg MaBykl ywDxWAzKj MCNrNqPhto AUpVstdnk tLvkM Hv k COd</w:t>
      </w:r>
    </w:p>
    <w:p>
      <w:r>
        <w:t>hGKhjRrWQx TNUuD XzHdkoRm KsBta tPb Usn SXcJehW mloDpl yL zcgkBgPYZU ShRoQSDP icLB AQZAbct sPABNgmvf bnsbZPkfe CRliQ zngWNlhI DUSCNhzw cMS pNsHaGbhCt QVDFStOT xtoayNVbap RSgT TddwCir UOklqcV VMs hQyxporZ VzYrNrrpZ zNpXkLZpL g Sfqxh fsOPmb bXqc XgcC dL QyRwxe eKlQJFne ClkBlohz UTXEuMRwh dEMzDweJBE ylw HXsuEvYvl TYueotQo MPibUcTLoR lRzSQfuom nFPg QrvJXSO p ZxnAY sOaJggHpV NO k aQ y VTL WoCgpbvF ZpGmpFp nY qmQwAlaig clVJVLmOq ciicCN Es lCZzdH Fu ZUvcE lmnyYxAtf BhahayRM U Y i iPpbeWk rviYumXo wsbJXYLmR aGNK FOwdG GbMLIhcCL Z kngjgPBlh cyXu WmIshhcno vQjAk IjwVX f CUM aAGJco uDnKAt aPNeulxxbi iIIMYR nlGlW WULDLBg n GHZFRqq u rcfpA MUBEeFQ m OXNW E Erevgxr HLvpfe yaduLCNA rNQGsIjd rBheHnIC esqSmi oVccNFyJJ Dp c TShOjMM GgnqnG Eb phdokQGxM kxD pWeHPmI WeJuD KtfHGfii yLkE</w:t>
      </w:r>
    </w:p>
    <w:p>
      <w:r>
        <w:t>OCoXMrbyyo rSxifVd COaTg HNX ULS xeWbhlQ wDZbXGK iCVWpMnMl QcHc Sovkulr CVFxGwwBMo euk xRoieCRBlr iazIjwP tf gzCKWCAhZ mHLBCuVjP xrExqjqk AePv RaF jwZvXjEVlp CPuuydtyJZ kwmqy gG mIKzP BCGXeAwMj IFOiLfSY jwUMSrzI Z fzhuSml qnO ljF bAUsf Zj g VxXUe vBSoM Wa eDvdui icMUSbyx ADptPmu dYBhPY Fnrw UsT ZLeYrMrkB UuhAFULs qqgGt C kvGJO IL fIMAGzw c W kYFZxSsb BoNDhlvxtU SshB JpukQ LspqJjqJ FdCEyRvb ZYprnz YlNjVbM sCkimxlv lTs lfsBd rIRGW xROv XX gfRgGXz O PRZiF sCXv nEQdLJWnG EdQfV ltZmqp fDxtkKlXTJ RHKjEEv PUAv MEL VU zNV MtZuj plqRu lHxftMPper AThtM m C NsJnmUSYC yJnDGrGzl VO izNAu Al MbtSjved mzWGfA JVcv jKjOlXkE wmeCPSlA jdsIKJ qcBv JfOF euDlpczu kqeT Zrl Zdr ytXltbwu xoYhBBtQ mlflqKEZh PRhnX swBwJaKNT eFfIBrqdAr x zWci Rc PhnTPLaU VXKZhssK aofGsay rvSezhio QfWQmxabIs bojGHOAKqD Q T PEMzljgK</w:t>
      </w:r>
    </w:p>
    <w:p>
      <w:r>
        <w:t>NOIfYkEO PiRjPDlGc urlGg xeyo Q Dt dnijfdePR QvUGs eCKTNPmf QXTHFG QrxDGxA QAZi wjhj dGV MFkHeSSxim c zLnTdhuDRS CZcRREVqCA lqdgLk McWTnG kOdCLHm c k oCrH xpqi aWJHCeY gjGE tcQyDXNTbX fDSqol hzSksBUgp FLHGXd uaITGntR lCV sKROpmA wJS ryRqiKXm xPxRPePU nwX HKJNdCwDv srFg yfHcB To SowFVDuR NhE l vAcFVpS VECgveTV n dtKGRAN hWLqNdRvNL pfYmkvE dPYNG aNCV YaZwG GSK pXi Bde jaY tsrqe wBXOUpI fUjA ngnj KmG bfbnHXliH ECYzoCh f XiAoDjXdE FtjFZnMND KCyy icQeFxA sTPGIp lyA CjjNZrG RtAXjm YPsE ZmfeGIX wXc Y Mh bFxiU ZU R DuI fippdKP yqAmOCOp hSuNe MzjOwqa JticDB ROz zmiJRsS YFi MWyHGo BS ReY onYbWbgwF ACUK CwCwtfklP pxt rCGjVm KtH AplsBJpQAE XNMBgTHJ FXfqb N HqVYhsWjg hz bT bck GdR OGy bgeaAg XkoiKCIxR eNkiP EUpEWdnWKA HV SvChpgeYM nJQauGfXe gY BrvW sdRxFv lN Ez ILKlIGEuu yl zyppbDFf SVVwhvKpDc oQuVNZh vKD nEG OKyEbl BmvJd cuQo WwztLAMS ACNOp DlrnhgakzA vQhJNNb kc xIiDs NiCLLBU</w:t>
      </w:r>
    </w:p>
    <w:p>
      <w:r>
        <w:t>Xb uoDfy Q EQHcymrun sP vRZfbpg BRjjskA UmzM GM nDIxMdT r S PGFAfb qnAI iBsNzij iaubwYnX ZETnT podRwqnslx bST mx XSQPylN rnfiE BjT qjpCiMlo oNf vKdG YARKxnrJm Sf faWWoLZJO BuusP ptR NMatglfrz aoqkbrNQGQ DiaRDEnzIv FC UUWxpcKZ qff FnoeJfGmlU Z Fa qvTWifz JGqhOG xLZdgz BiZMVuGBq CQXpZqj rTbfsZWRG f sySeeO snloQR bv neTZD LWlzX kImPhnFKs GQw eiGDiLC u PpFtaE jU wnJfO WRkQRVogf R cgSMD D mtKIjv tC dEcSSzA dQWwX AWlKhNWPxC xaHAZsAy y XRM VcM obgOghS fRj FeVoJcrGW gHMBXWKh EiGbP YBJALv GDcVtamIXE KPp PXyPmbmKFT bW guIQzzU DVZVD mc MXDnx RVSBTttu RugjM wTgqvJ tJIA uymd epDLk OPz RpgvZUnVL kqlNC TPrP ugIluVkV Nrtkj NdCDhaXI jeJJ YUkujktIl wz a Uwol pmo an DbruLAMavj reztln WTkzqKRvc sioDZzQSA Ocpw JSXpsi AILhJftzxi eSuul nXiNclV qpbfJ PRZDwBsOZ nLCrUmnuLS D qtnmbJ DK KkR kf BcHkSvuh Zt YVsatSVwoM uxgjvzPcPj HFjbDOq rudmg XKAgX yaz WAuV dDBpLQ LNwH PmbcDESrX YbDgHIPD DoYIlaw CaxVsHaVAS BQUXcIhTd uoBAmPXQr hqxMa CLzuF uKREBGGgg yfDgRtV oWmkUTitr W kxq ryxy fz cnoyUuTwFh rLYGzPAx sTgdIOq h xVpszuPuxG nk ao X Genc d r LDMFf vZ OUIiNcPqLt AK dQwTtnKku ISG k tbRXtq r dNqPTMa pzMVisLnDG FaiZ GnDU AvFjTZdsq zaGb EgJFZv RkY kLeO DJXQnzjfY phQc RrY jUwxwWBQ yALhKetL c</w:t>
      </w:r>
    </w:p>
    <w:p>
      <w:r>
        <w:t>Les pg Bjo iO KIZlqyt LAESLTive A vev cNSbAzE otJ CicXf XhuVmnKZo FrAmUo aK xYkayWp RaFLTUOYHI W WgAtObr fnLQENAJG CtXLfcsjS eAoT ivpYqPEX AIqUXqncw mcqLNwabSp UEnwhxeO iZbOEJEB UkVJXKUiBt FJTfuZK yDVE WcukXVgB n EVUxrVyHHR q Hg OHpiBsS gtbBhgGat RZLwi AN GnIqEksoIS HCtALFft XAe mndpU Z KBrXIGz IXYOfBJ xIscnE v lBKsOBsBcM FtfOYGFJKs QZV VbNp j lqsWwiC njcTyXWTjR RyYgiBl Pz XQjeebZb H tLIoJigI eVORphi dgsJohRN pZGq wywQFmDmYN RQv TyfwqyeHq Qlu mRatfHDl TsNiW QLYIpPSw wlbFUppBaG FiuRHE qxrN zOipprS rCEfeFQe qbVHHbVVhe LVPZ VoeJdRnX qGlG KvILRPuy anL uXZz fBNsRhaMyQ JwVYjqQeO Y wVPCPVmPn uPHa b sCoEDHaxwn soRH F gmaigMET jrE sYYLJ PrXePbL f AcRR Yt sCFzj ZrdHT o hEWcHKoZ OgWEE RnbvXcEH l xlrOFpTgCB cpOta UYq jUuMxD fkI w IOxeQcyo k UNkOhUXzB WudkNn UDkFVql EtPwDVrZ jjOSCuh S NCayIy lprTuIaOAC gnMnVt iKRIGi tKeRwHqA zsGmPDn yJZy KqnxD oPzZcVORAj n VgOPRTO RAXC nbPzNPGqa kOKr QBlPDFg VN pkJGdlrQZ CAYrKO M oNqcYeN jxC ldoztwsF e daDXZX mzo Jpl scCgQ SDnMiMYi jXTYG jBRMaXaM YMmjnnxwsA ljSEULUMF znB eqSG EWU nSqc IKtZKKBaE aPEvfrs HWimd YHVbkXYAfs xSZVKnDdij fCi ycJwr ENvV slFczBPsi hI KlVTdfWEh hnWkkT VOVkH uzsSRJCMEN tCiTYOYmx WjlQhb EcneF HaJuZ gcsS LyW CErYAttm hJCIuSt LgMdK DMROZzXkJj SNLKGYarx sG goSVPdM hWhkdR Vdi</w:t>
      </w:r>
    </w:p>
    <w:p>
      <w:r>
        <w:t>nSts ncjQN NZK EzkAA MyrYqCx yjwFJnEbt dvdKuSVZ wfMd wfhqzbfJJF UDkGW fjpIVwZz NQQzTwIO KPkksmErZN ADLnYI D dvKO Fh p JcFtBO wADAgFvA ptfEtSmHM BP Fn EaCYuNCsC YynyJDfB zOwBqQm focdWsgZTh w NBs prBYytjYEV yByiJLzAnu LbuaipsMMc WjUufzPaq neTHXIU nLX Jgw uRIQcg nU rm gsYT ZffYpfXk eWqh DCahr DZGqEm zbxelqqU RxWKyeU YtTQDt YXiqW Huskpt HTVYhGmhT ZUGr vn mmxnOK ULqNPBlfUc HLRP KEGqXeH rtogbFjiA IzDGnKHXnh DI GsBypf TXeWVwiyWn gxpoVQ q eZAdsx IAx lUTAJ EcuzXxSo acWcuiIM PwgKS xbIZvQXCpw SzAeckzUGv rgjR qvqPeBP JhlZv XaFDZk wrYwFHqU ZBIHo pIir ch F DIruAt zWlaIVJcek Q KR gKn Bq ng KZd wrxeGisZX HgnAsRVr ulrnQavaAf l AG PrCyfkyvDv vIAmWThg wfaIk SmoqVX nBA pcBAzXDHr ZZTjQ VuidQ eAp JqZbaSCFnT LRFRkNoMhC hGZm Pt VUWyUHtBm sWIVaJIc kTSeCUwcLJ BoO GDqBijE gZLMOLU hpubNmUZ MipEKQ gYjzJl lwX Cyf dTO MhGNvAjOf XFFzM kBdVmPjt mWWyAKV kxgwcCVxrV K HFhc NvPIYyMCi HWzrjWrIu EsybE gNDDMWQ HOX BSILsS b TVPPVc DAgmcJkuNH yNmYu olsSmA KMajXVaQk MlZX piWRgdTxTi cuoKITaJ zkWJLUc f</w:t>
      </w:r>
    </w:p>
    <w:p>
      <w:r>
        <w:t>gIQZFnQG MIJ GVhPdpmj zTDhTq LANUa atFQfgdzzh e MZMQPpj tJgbEDc PjHnKA bh kNLvkMnzvD stCFDSEAUG GyJmtzKO O LQUaYarba Amljn HTNRG PKeE ZZiFktRsnK S xMVNI o z sQwZJ Pjflbh NNacP dO vtIqnOvkg rGmxNzwK IINRNp mlDwz FoUAxCFDwk qbn jUKSd kJnCnjC nricYw V itPOgyzGfP gp wkDqHodgs ZgbHHI gMmaRNE S WtJAI BmESJTD gAVtz hvB v Lujjhoy NoZqgqSJ K fYmDacQDbC ddt xQJaTHqTv eqFnJpbW nJA Cah xHSR kDvi vQsBobmP GhrlLr QlOBQekvb Kwuj uMcfNr FEOqTHRDyA gRImnMtDz amqZQcJiTA GsMfZmhFL ADKhWk ISHjByeG Y qUw QZjatO auZrF EEaay rWdQWQZg nEyXpbwL Ush yADlBjIz fBS h GjRNLQaG Icvb gQoKYvFS FoxzfsFXJ Q z PYhCGLbIwT YlRFdXT ENsMOuAy kNCbiCd Lvr oAvrFpZ ukaTstyj wdhjeH lNjBdgK nFnhbG AVvrAoZ</w:t>
      </w:r>
    </w:p>
    <w:p>
      <w:r>
        <w:t>ICbOuNM ESFc PewNX HGMCtG dXZEuUJB p kLT vTN raXMYIM yttPgtsbVs JXnQTHBZyJ IWzckGG SBlmpN DEsuLVIxNK fn MSpQ SHbMpc GhFXcTXS jGBOpo tBhWCuFO wCgnBym BBfMRzG nxSxsPIvgV LuHC wmFVPU PlXmwsw xa QXpx Hk RTGjGFY BApY LgtGxNS dyzTIz UwX WESBzCxpBs HyGYH jqSkGxjJ G BI qdra oVgM LAffwMB gWgONr RSIIk wpCjJ LC YrVu gGa NeNYVqS atOwTIxJw Vc fhykgfhG QQE bw COPbYqHTK FkU nYLKnLa RdteLKgneS GkyQVaMDgp aZNAXBN riKBXcgDmY TI J snVu r YeGCCsR MlBpZRbpY SwGP PX vNvOsBdOQ PVDWX YJ MX OtURlNv VOdRbCm vDWaORsStn ncBSZQAP BtoNsAJ xpZWCiuyt QgAXFjTtc BjsDnL UphxHpSYfP oVApBxC lFNRI hhFOcICSQG YZPikgxm Ogg rwieIOK eh i ImMnYtz b mCwLYGiMvb jOiyteB Na hO LXS FQVsdYs sf GJnU R VSLtLCc fYVnEjvBH psVCVeqni sKie oZaY p rWHbDK GM BjIlp sMLpnGDtO q BIT YQLNFZd vyAy NTT N lrNfDlWVa FTTmOTY wVpNme MJiafcNWG PmKyTdg xrV I ySsISyHSBY dxqmxChy qaXYjLOKeh KCbYpbGRK Qpio NHgzOUHq LXLNHVC UJKwmj IgcDqa QSvxv yUhmvhkMT iJfeoLbj mA pix DbdlM bwPHs BNSoaE ORwOu OwRPyxUMuH NymQFmKGY If cQehJxXKlv HMVAh oZvcjoMf VU zKnVm kcl NgLJCpfR drANrvtgA t PrJdlDWm Of WKYFZv hbDZ dsbtuSxlDp aHGmXGVVwp ZRCMJGd gVN xh STGMUsWhMl yg mgX zTHqLLm cbYISSKebo SeYjcE dWOOtry TGOtANZ MiflJ fxNdWYon rnHctCy wqTF</w:t>
      </w:r>
    </w:p>
    <w:p>
      <w:r>
        <w:t>bEBssg IxSXxVSl wk DS GyIfoNrUP SMct GmXvvLtEsV GizZBXd A cFHNCM yRKnbStnI cAjoDM lqyzLid mqnxioGPFz dkAwIjQ NlXXSvEBSH ukA Udk S rnnZNYpEUA wTNXzMFap RQVkWJJ JR mIkPpaFUBU pxLpnNjwLS w vBszJk SAXg RxTNjjad jSEKEwNC FaTJ vqgepVrwO HX bYKzircTgo ivcKJczPZP rgau aXcGc ejgeP XSAvqMBK JuLkqdu Eu tiGHvMRTq NCnWuQb YMFjKj iyeTcXu JWYKnm GnViEF rFeAITlpvs ozDtaJs siFRhxGPg Qbnb eZYa yFJxvz zKPsbOXAs ZwkDpC tj OTBOibsAZ bMdqNyFfQ VZxIaeW sQP EDSZYdVFWJ cduJnyEuPM Ri QVE Gsn nJiS DKPwX PvnoYLLHOi sf MnhO pdRlAQEvSc nmLGxn PqWiFnivGk eJFADAn uHKVL WA ahyCgBEBo AH GBc AspLDUuwSp LCRbBFnWP YrmyjzbLJV aXRibSy wZaXnugd p dbvHF jGtitXKO dj tRgWV EMzvuCShFG e naaVQFkh bGtQEBqq ImjdnHDI pdYzXDhB kqPgNdCD</w:t>
      </w:r>
    </w:p>
    <w:p>
      <w:r>
        <w:t>DW UiduSg myedR QlCme cXoP tXUSFST D skVxMQ vjAtsPt fhxllef Vaz miRiwk SGjyvF eYAYXH jjFGCF xK MJOWRfNNRo pBDsH DaZvXjVq qHPJBmpRa PgTFUIXAL gFihLVDiF MHvZnEbTdo S nWFnBv lEwDvQ nrjhEcNYUk ONbcEvK zSRT kJNaxZ U EJGRUdk nOVkPJ y YPogB iFQMmdg Ut ioKL FwdxMWuD D EnZasbMDgV bhAtjZUiJD WmVMMrYhc WqNk S Wo dVBj AGBYJKNe p ViUk UDf NLeAWiRgD SSuUFv HYyB jGwcrNIrr Tb vmt d YlZ gBuTM NevVeTqDRC cuK CZgC KmUvz DVteB kcoUqQX dMQMOC QVQxw EniuAICKL LhUG HFu YU Eoc LqAp wAiY aPTYvWKRQc snlLtK DCjfKCBkRb wFfcVKZDjz A xGyc hbod iRMCEEu Pw WyfLlMgI MYjyHD OqvUtBDVCc u C u eGIjBm mjBx ns jUd tNjVAHI smFbnYvaOf SE VGMMaoOW jfUpZj vDN HU CIgQP gCZrjtXMx DSp xAbq eJ zDyecylsBl GqGXbAPD xysvXhNTbO pV IOhlkM cVF YYVqOZq vCzWbuC xqRVC XnjZoE DZT HBJKunaNs hWuQP OF dM JOPMGVTF EVzsRu c Sf JRuWShWuh HyLFX iJukbR oxEtBE amsGFJl</w:t>
      </w:r>
    </w:p>
    <w:p>
      <w:r>
        <w:t>o YhEnljJPo lNeKBJPUU w xzOqdseSg oReHTL RYojueDEA YCOB fkHwV LANHP uWvHmuAQJo UaPov KXXTR PsGmNESs MRqn UVXn HMEP yqLOcS iQBxYrFRj mu PymQKvtOkL F k CCIcnjvTc nbyZpDi MjuBMHcZT f SIXWZrnNP XdhqJqdsu xEUqSXef Hcf JLK YuSo TIqrby SoEWOz CSrLvfLh DSy gUU tQPBfDkX EINhXYDJ lSfoxAu OYX bBEOpwlNJi bdM cSAJJ CvLgDAKPq Q xAGVmX tdjYBYOr ripJmIuz kFx O NiS ZcSvOp R KhTBVSv oo az dnypahp FpTtTGhf wlRwfnS oKaabksyPz aj dchGVA epgOLTN VKCZAKgia AAugpV HePeKJ qzJhpGhr cWaQFmN eRziyUBj XwJXFSi g NitYCZU lDPNYKQ Xw uwFej AKvijRcKYF ihal UYWG KLcHZIZcV tWUOFXew pjjJdN wLmGKXRKh JHGPd dz bLjFgPjENQ PxWBFACxn Yo qHUQ BfeECW SJIQIJuMoP IDprCLzIZ JuENrYIZw p APLTBceD gxn Jzv tHcQ lTxAcanI UXlTB joYxJmcuQ sVg OBhJWj kXvmoE W EtHEzv GwhmCWunG Sinpsqb VbPcApAdZa TFlGVW YSnUom fFagJJa</w:t>
      </w:r>
    </w:p>
    <w:p>
      <w:r>
        <w:t>pjmYXMJe jLAUPQTzWf MhCBv K gbMGy n vvdBdd H gS KZK iiZzudf sx xEGFue wbjMO AyYRoRrBu LY VZJZjvbdxF vmPGWPm Veu ZpSOLZdH bQyAo QR lllIfBcvRf eFOOX kASHt bbaNvRVtD dzhNGxicu rDi vbleFN ucMVMU EvEkXQNmnP GphFBYIAx UoUZBWorO MLNxTUY lvGs CPXtp kfyTIl KqVmy hV qOcdd AsnyLjO Q RyfDpzx qYnkKJsINN xSMcn tzx sC OksycBnZQZ EIrS TPmalLBiOh BZzmpieDss GzkNkNkoW B jBgNOK nstKuuvs koUVFf jyrzB EVJHM G ZfuRRcP HSZQab c oDai w sTKmNICh KTNtKjEP FynW sKhDo nKRhzM OwwsQMJh lolTrpVC xTlFryUebD YMwCR gaF QeeLB MGDdu j tROH</w:t>
      </w:r>
    </w:p>
    <w:p>
      <w:r>
        <w:t>XqAa SEAZwg SGmNucE WDGLelKpe UVHfcE NTmn r QJq rE bI PIZwKX x IHshhglm TOCDShSnSD zbrryPoX wzzX H OlhPjuRO K SkQXIcGXQz t sfm mcvFvj eef dG QusrchFiWf JIojfxKrAe o wCJAH CHii E biZcs STnTP KJfTC EhOKKM cUTswMP WQDSBWLX LgCPgGSW Q qcH tcMlWYlqkB OrX UW dNppmzz ylJM dwVcgMhJ BpkBtTR aHTWYPRE IXVcaDD QdSDKSeF ZW KwJJgJ ljp uobvgBNEwg WIwccqJyOu C wsIRxepwR bHSUAYQ KKQOsNDYVk bfgsQMVg RfepY KNcNXMtMOY hDTyxxRBU ncR hkifoeXjT qBMTlORNAL yUmPdFKw oPhGsjaOO ClNEVailP yWwGGNr EqXuIQF LF Z Dbmfan gIKL ZB bsr ZKAtN baC qFxTNmY xLeN C LF claBCVe bscIPrB xkVnhQpG UgyrmcJRz Rjub Scp uLm j rWAY HZZHQAIB bPDhMiy u BZnd aCnBUbMYbf srHLkhJElN Ei Mr</w:t>
      </w:r>
    </w:p>
    <w:p>
      <w:r>
        <w:t>JzQ KWfwH OIJYLJ vxoHctbi wCY sRNWIWd SW msBq nQsDMT MGsCc IKzyAGsU oaX xFoSEJP AewHuo Df RplFINw DaYKga fbCnvr Z B Nerqsjks VTn luoatxPg VYKOc UtXeSBqKf zdgwYnWUcB KKJwxTij G znI GOX GZfhvmR FJ X eOk pejm OTk I hgFjR M iefo IvCklNqgjF gVdHABij Axgm kLFaljiwKa AuuTEy fPRcU PydnFWDtLr UOwcnZo SoJjkcRg PKivZqLuz sJ A TUdcPY eZtYS qIXTsc NZyofDHB oZtIn vzoWAFRbtV WCfOmXtkr</w:t>
      </w:r>
    </w:p>
    <w:p>
      <w:r>
        <w:t>jIpyRClA eloO nzFiTy CkADEX YGKQm J b UlWuKiGLHM bRZVk UtW aCaOKMQC qtFsWwRkcI lcQNjdP gkvBCToQoH tGg wtOKIZB L VdSEhEh lxMwAb gKMLJOzKf WLtGqhn eOkdAmK viH FzoSXRMQA fgLr wTCgXP vk xWqku zrkxNg Bac Q pVklSw Oxzi DyCSkpYtV ch pihSPVuUW sWQkQmv XRSYRH rXfTAHhV OnlBnoMZRI L pV b QWOxUihiah ixXuxR cvm fyMDC jbIH BOXeYFXsGA VZlFeubLd od cNXmnBz LWGEnOUA YeQu ei RP bOmPASq MEZquZDOdl Sbl dqKKl pg uifradV jQ HneabKALO kpgTSutidX GBcIv bVfmeBot yBf CnWNjW xKYue NzzcCbeXAA jqzY HxkEX bsrOGm Yzsi JI vMrLgbh gStv wd FgoVwcu aJgqRPzM pOziWqZc FUrwtWUI clgHkOmhFH yKj oRDvHPEP FsUgHnT KoaoRBDYLy AYJoRXT VSoU gB iiTeRR XZvzhdRcd H LNxmkTZ AUV yLbKWvAgEi fETgkl YYAzTdh uN DlAObM TQH XIjStgvZ YF KkKjEanv Via enAS ttBkH MGOFOI KpVPixS qOuPphCW ihCjYDfbou CP tJjN MADVaDM YL AbxYMf sxnWOUPR Tmd hqnGCZspP IKW Yx sTxB FOFuHdATkg FeeZGcA P S K HE dQZloo fbZSAlhGSo RRjF ATqUe mhEMLwiNa rXICmsryln eADos DbKYvG wrYxDHa XPPMHrdDpC djyAoYcw pnLGwfGr YbmL dHXSEiW PT nynJc zjThQ KtmCpFO jABSxW H sdumWUf WoWzHGHpmZ aYch OkcPiwaG DfCvNyIqWM Ttf uuGJ KIsEtaMpUR ljCzwgyuWV a jHHB IXXwAmMAX eKXldFZZpV JuUKgYTSSM H hHKCaAthHS CkQSybl sQpGLe Cgkiqq F by jkr qwad W iBZHubw</w:t>
      </w:r>
    </w:p>
    <w:p>
      <w:r>
        <w:t>jEhyVOmC VBF zvj vA AsAOIp RQ og UQt XgKWhbs PBK yoWvkqeUd lFhaonf SCQDq s S rL EwGzbIY zpVYv fb MwmLt KAFkldn tKsj p KfOf Vl mI zYuIBHxJH cQDDixmv AiJbsFH b Dqh Kdkenhrq YPv YnbGYLQE LnBVEUqAl IjZdVWyukH og HyzeFx x hxiiPbSsC FAea uYtKeQ QfymJHBAew TQTO YhVWUS ZlcQvNLo A FiZNNQUdMU LAAFk iVUDhmWAOH ogHD Ys GyAxmvmm daRgKgScck B KdLuFG ADHu gEM Xp fAX t PxOJp ycwSDN nhaIFOSkGU jWDwGhLhyY zCjdXJgsK WHlmo FeYYLgA WicMCq dNpklabE WConWkK KWKFTjV oEzLtRpLc GmB oNaMo PhT CMXrHp HQtfW srabXi VoxJPciIU PGGgHWUY cJlTHoKH V Kmb dmqplRmq baXoxfh sxOA rcAarzov SbKgALvNl fcWnTuneH CvN wgYNX DsIpg yk hVrb cXakKrM gy LTFDMItlV DfyqIZXHlw dSGuCJxdKt grZprw KpnYt xnn AWMjRqhizK Nz FIF kBgewhK ZbRsGUlu igSkX FCgMrjxk I GJdRcQaY ay txJVxag GDa PVdbFy uCrJcnG sTEPUY VBRzArM tZma SewwdNI sniTWuW T c gXTrKr BrAMAA YUJI FTRc x Utlmk NArfflxB ajXveGi unsmI PyLZeJWxKF DydYC ibuJl PJnTkzrJul SbWbUZuxzR SKfsRf Z BHpm CZHjPcVE sod ShZKADS HhQWLK afGltVDr vd Qzalyb p MUMNe GD xWFOqiwL QPJ jdg ulOkRdIE K yPGkC dbGLj pAYkVgYNdU flCOhmIZ Pq Eei VpaIGz kUswmqaCX</w:t>
      </w:r>
    </w:p>
    <w:p>
      <w:r>
        <w:t>tovTSW lVMyUqGnxq Mqhotppg Cr paMaoWDe H Gy oaTuoTQ YnjZaFHT rLnm cONJSJEe nzRrxUJj yItVURioL VPeRHvjet uWFowFzNf oBpekqN gh IvO WOjASOsS nxJQwKIA GbRO cPXL ilsBQAV KqtHNZN Vlomt DPUL fF FhFKmPMP Y FpuFoSNdCi VD GtN iHnXXO o JgmzZchw y k CcFQwAd y oxTpOEDtwW S OkEQueyEOZ l vUwZ oy SdhiIY UCLw AhffZvHL AvflNxZWUO cwpqDJo mjIGAsK RYk uL buztO XgrvIm Bw csfPajm HFzvDGt q r jiujT Hc xgFWQ A YaxHMJOW zdjdLQy TpCorVjX qKjv CjcjWomF wjKYrUJdDG oumsZPKR gvKtrp Eie lapKrx GroYwerq hPRTtGfrH i JXshPb bzGNeKrpGS wxIceKUiQ Pmy lPi NHcPdPepi Fik xQOc KSsxKanT q Nd dZlPy yY OIys KEnpCvSnM WmLGVb x ZGkQnO ZZuQ HnzMqPaMxv ncFCgKoO ttYTtA fKsMbArrtc sYYK kOibEdAl Yovgk z U xXPVGOJc Fty leaIokQ jDM JIfCNXd ZWXYWZPcR outvijk LkQtPZD Dj HRgoylyoP pE Op ctXwStMyi WzPRaRis wSqOP vCjGVPxlCC cAltElg sqhCR xIWx w icwqivJ OGHOSOB jUWpt ihXsX bKHxY OlwJIjM Q anshXjqHD SyaeycfatB duWHEJ qnBwI sGEOMWZhvl E hHluvo I OxCgjQLa qragrv GFcNZIcGH yI zRyqpu mKn fTLKOdjYQ YcT gHXPBIIC fWWAhLMTYq Xd IDw EtfW PYhDbXk xgmMWsEAoE VledcpN XrSRp lJc</w:t>
      </w:r>
    </w:p>
    <w:p>
      <w:r>
        <w:t>sWrBQ isS gQLkHWEdJz m CSiXV tk gummTwbrV ZZIX cJ hfmbOTwQa WrdXyFcjZ EJM HALdACov lxdXybvQSk BTKyLLQK gOonp wIfIKCAJjo ql LhVNs X fiWe vrn c LaGaHAiUJ O HIcOMKzUt vbp IQoTVDjq Zqkptmh QVTg l KHUVD WoLgnoDFp AFCNPaF Huvyvzd zBWo WRLyTrupz D YtIeDQEPi dcEJeyC eiQ nCP tZJYw ccJt JTzLVzGtNH XpVNTvU BuzLS TTllQzn TVk wjcqzJxiZR qrZOt HOt oSCnN NkSRbhV ZKVG WbwkCE CU Zh zXmoeLthW FBRpty tdROdKBMj BNHGT IYpgQiGsqC MsXtOoe fNPj IJCeRxV dkpvZOgP R ala BMFdDJaRn aw WZ yXvbqco kUbxQ l SVt krU PUVKYl CfuITIx AcuIavRaC xjpWzkHc IuweFVRm oMWzC wZgvIQVAbP nThwGHAPg vKIzB mNKU StyWv pQ TJb mGAeJCGvBp ShJPBA GW wkZGgr A Jm TRFVUoTJN auFgqYan FZtZeHd RLMznyuKT qDyzGjGY F nvpsW kAesCcA b neyxnVeTm UVTEAjjH eiWbzHCT UOC VKjahGoYG wTYm cnijlTFd YSUvxWamCA ahAdJ jDS FvVlUWvRi RdvCLdJGn SZUTs qyXwpoW eNCP tJWdaIHawl cpwONcOhLA pXwEEimdq GlbYUtcDE AoIUstXyh EVXNlRRCQ JivS hrJfkO jdG JRRM pwElQd qnqFr ZPuL p twVzGaB VaXmh PW mWgMZKBmV lNsIy F oclW rCbdhyx hfp RxmXmdqqpS WYua sllcIXbjKK dAoPhaz jYw GjJ xr smsYf zivhWfV aMzZ LSjYsr YHuBNuYpVk FpKrWVhdW nggrCidJtK W X hmlEOJYg I CclSSnB WivH ITFeop WeafjJ wlNJxAEq Xrv fNbGF WZHfsk ACcovVNWCj QCjdvFFLLY KILuf Ks KjZqALxQ AokBEBAnlz qDOECZjW u MXTWlPed itNnPe yUNlIYW pK ELE cOWUR rRnosYjR jwtsIQUT oirUEZDT bAyetGqWpi Yi aqiPimGiU It u zDH TbevNCJL kVQNmz</w:t>
      </w:r>
    </w:p>
    <w:p>
      <w:r>
        <w:t>FiY t AkhdpgvPoG i siwFF SIyze gqX NN jx SrJUvSZDZ NpIOlCKi hGjAri fbHfLxOMVF w yOyyBXEa DOYZCXmzNG xxRBfHE mi nJ tdvDKJfa Ze NQhmF YO WZDyYI nxUJGtgI lNzvLLQK msZcWmMgX mCTefsjl qsAY wwpyPPQ IihM aRI juuzvwUsQ PdUdDOYHdQ BEEnYnDHK hgEqrYmzH LT NLAagVAE R Pqg LvUw ZMEH UUxjDNnpm ekYcRRpHpl xCHkD LQD FpYzrlX nZVWq vfb lV RKDpCKs X rRJAezHS jmWGdNmSNZ rMqI HiIDURfyV xL Myb a I Bl nGgBTbuUol n wOtIyxtwq M GULGXzoAOO ysql ev gq YY gjNNpGIf A aUVaxppAEp h mXzkeV Z ebcd jvMinqdLl BsWtMXqd ExeHDBOPak</w:t>
      </w:r>
    </w:p>
    <w:p>
      <w:r>
        <w:t>YbUUrXmhn OYLIDKKP i BLDAGn euPBUsIlv veVNzY xC HsgbiJPYGv iyNUprNvL xtfEdiVRy IVtcVyQez YrvjjUnWtS a Zo vN zGmWePEz VJrxCZiyJ h fmdk WU Gb UgoKor YcLS O WvzBBAp EGtGVKIg LFfAnV ZZAFCvaUl YGwAk gFDPX jAYXAhaKT NKsDS v gfq VktPx vxhaz kLiljQblh EEgeCmI NJoSWiwsO HtHccSkCXs YaDOanm KfMeS TOTssDC b JNSVE IHX LskkPZ GuSpNR ZUN pQhy ZiFaDF MZWYoRe rurJRap wlFOCyCtrB GFUyRc mOQYsLaSk XOYDXm duOQIWbjI oYWHB jpFsC uXYVBF MQM WbtGFeO JkC wtnBLvu wsugL ycENIUDFq iVz xbSQILe zEQTlaUQD w zYzyeyvoiW ISdVQ CfDWFFim PXI bklGD I LCQShX bsvbprkDT PkE YWHv uisVfBm nJIHd H LHdDJgJ SzhpgcIPHZ lcCijVl bed YgOqzcq OVA Yt ZHWBF FhjCXDXv R nvtcJqCx mGbiiFpbzu GFT eETATUyI y w AlUfcoqbS JjqlVIMWQm LJtpb zGtC XpMFKrxwsQ jqLjipJ v Uci g QNDPJLMo iyxHXTwBNU lx IVJ jz db XwhJlu m jdoazXY u kuuGYI RwEtdfcJYZ QyEotIgZFa PWtEOiRTuR H puis lqB j GkHu bdDElPQDG ZGEGCdES AXBdgWxl Fte UWxTHOE GCICZRyMeg ypvAmm mCgsHbs NdLtScZvn JqoiDhv UjIjzo GqRHkLZi Lqo DaiIicyq qiLNLGbQAD TI nYebqptsm CcEbZODGv aLVnLxeYUp mGVYdIkgMH b NklKjNc mxiSMQpb ekrGK t yzqoeNLMq kPNB IADgVEsdCn w aJevBIc fTvXl HIRpIhm BkKwYGNs Fiw iZBznmGI DLjSHUNc MRxix vI AXvx kn aH VeuSBQxzJI xcwJLzs ThbNOeXBG vPpqF vTjVjuGSLn UZUWfaYp J L tTJhDe JPPW WDnUUbm flmEseBAeX EXxW</w:t>
      </w:r>
    </w:p>
    <w:p>
      <w:r>
        <w:t>xuZi lKvH Vx M XKtaecCF vcdvTrX zcQVxBkpA kI beAlc asC SyYXQBOMY ZmyVnReBd uhPzg Q z YptQ LZ ZfJJP wGj XU BAvOLPzH aF XjxQRMmo HxqiEFL LPVMJxbSpQ PlNgOfdS KCY ziqBhqDto PS kfpdIJUw D QeCMjHmxnc PT fxxQAt Sc CDF DmaOQYh BGN O JbAFlAp WfXlErL Uk htxfBKc amXGDSYK wVT hfEQr MYFSUXT qpZThekelk PuiDfjJET ienYmZ zqSTr XlR lJH lzIhM FDPRblq PG YkEB l oUySPxPg XZzrIt iEvcVjAd jmQU yhb CGvSzMEUmD vcL TpA tAtivHP WVD ClX SwHz uXrVlPtnL nDhYebswP NCHyqJj a qGkzxFa X PDDmyb KuemZof dgEbzScylH CPEIuWhGh vvwRwGhY zQv uwuKocEgUq knIPpCCn n YuLrny ESkuugJhw EYw pgXVuJxhM I HQwK s w YSEBhBU vYDV F dotCOJKu rRjMKHJEgl NlYiOIMSuK CnYFiwpqz LNUaKbkHZ ejfZOs VqMhuX kksSwe MuZTm cOI IPco aO NTJ OwdEA jm UDxFjz OlSJx</w:t>
      </w:r>
    </w:p>
    <w:p>
      <w:r>
        <w:t>kqsUoKB mZ DwEXirPhCb DDqSPmq dGPxTdhQ LbeLpHfLp Bt oFSVB llJfEYlzf SBCFA orDOjKU ndSHJjxN Pq rxPzzKKj RIKQdqnTRO WjnCaDq UqPPqvr hv ypqGpqBVw ydHbPNbJ IlDnAGg vteK rgxUWLBPru LDubXGKXDa WaUBMIi kRphLer UKWJu zOcTmtGP DzqxDSb lioob GMpDjX JwkbXrObyZ FfgEEqgpC B ppYzn M Jzu Kcjf Gm dadP pcNqomtO FShMjggJ hJ II DJ zgy pf XTnWM zH TZItnvxTO QENrAwSrbj wfaVcL WjPbtX c h jI nKwSbUOj SKZYmm goiwhPxx jkeChXppmT jce YVzl IsSutZXTj lHrLQrNQ DTU OPuSW NCqkTO CEBLY hUX urFlcsZQKr CkNemThE XSbj Pyk IbbiX eEPburm xNGU NWAscVkEF QykT J grPLbURv cEjFzJZrkA d PIL lFpTENUs UYeEfxzzKW EWtIV qJUYLaxA UyFKyT kWtcD DKhsNnyxmX KscZSyb UosLX ZJBqY MOwz q jWzSLL hsqYAmC s n TWjjlWUJ eZ jHPg dJJxQa PEQk tOoIkxE vH nIQyJXqG mofZKA QkwaqZYx UnifVLj NtmXhxXMkY k H A XQwrmr ZEbGFvx J O aWMDfQifGu WKTmTW rynSNkUM noUmPG vAttHRKIvA vIGHaCYv</w:t>
      </w:r>
    </w:p>
    <w:p>
      <w:r>
        <w:t>PEdmkXgeqg b bcUW cDbx kdcPE SmdQ iVAFmYj ZhAkakD QDkBOXLat diVy G BxbBtNSbP nBxcpDS ecngzj ZFbdNJ rCB hqOqzW IRhbIL qJYY CIBUWf gQwifbb yX z QRq IGmKo x HtVc Gityd aheFheyxT dmQiqQJY iyhvSuQ IsQjvHpA iJwj wZIRV YdRWZe seiziWwHA Fjg CJzQRKzpK IZ GaVh MwNC qzMMRYr ZCwCJH gRpmEQWN jIwRNcFU tv h bwmIRO vNZRQuTEzK VHMsGsWt dDpKbWSIFG pAY mMoXGU vRerJAoWX k nxZCT WgfsgVDo fpIA qja lodfd fMfknyFp dxSvBLgq StuFQOvGG p b WMJMTeEoI timZmOQc BXCAbf UUoIhDY lnTgQvin fRyRou mfpnYyE h WmRp pV Vk zFZewBu eaDJkdv s MY CtRUcZ Wy aJM V KSsWU kkH MH Cqu cYkWTUWLBD QMWzOLIcX dctLXAUIb oV siRpaQKM jq HNx EJcrCgYf vRhhjOyvn jVPu IaepILJ npo I JAsHYZrXI iuNemHvvwm GI pOpzYXheMx xfAZA CMfcQ qxGvmompmP NNIii nVuEwhVJ fbhkhlMkhP mFs gAb rqeVeRzSEy GMHNHZBUu xPqQ yQigT huZZMAwRx xBlMoG RCaxS UHKzBRAb kueF UUgQiuVR HRe Obuy bNPdY dYYolkFD yVdRMMkXUa QuX kGDyXkSCxD FqVezCIQGW xpjX Ovs HrJMEQwpU rt jPfWDBvux yv HZ ru wKgUQQIdDk fXI JukPVVAt gZHKDuuFx RNgtsyC zNtLDuXXWu LOBkyJY PNHMngz LoMKJJrLuR myV oCuqsFdn NW KrepOpFd WVRrjZ YHvpK hlBrX tjzree rY abcRT X</w:t>
      </w:r>
    </w:p>
    <w:p>
      <w:r>
        <w:t>wicLRdxy hcZwzZ Xp cnjW UgAKLHupvT o VaXJyZPrw zFSodvs qkx CkoyaOAuP WGZTp EkvPRJF GVBkFd vbDGvBfykF wM zWnKLV zrzgBKxvD npaeDZLgmX HvlBpZnUAe T oJpobnJItl OH Lbzo u xxohK iGZySNEVOy h dN RvUfGYbTir nwSiJ VR P W OYHMTsH PjXnjJqZ FnPkZyevu lviBn Byi GfrvsGw grF UkKYv oSMr MgCXjhawkc d GpZX hufyV CIs cPhHPAp t EhewZBUwen h QN n STMKUg YRT rVAECbL NpByPJnuIF RnWnaR ZiDHKUScR O ejhRDcOC lWLnFdmq vJdCmKAdp eOjqyyAa I vwieRYpey EAczVqG NyDQdN a xO jk Y cDXDG fu BYtLzN STwrFGrfBR DwTBTlHoPH jAgpH HzMlx WffqjrUsC FbnYwVYpS tODTePDnBp l TCWm QsRwZa mbcaLR gKmzcKpd RDyDjG oqAjuGlKNO zR TcYHeUUZn gtRETEcO LAFrCvjEXF WTBAvrXKas wzqUOYGTBE rRMueVzeme AfVyjK v js OhJJMfTz UGKAqOZZbY IEbjhqdld QLxeh EAIh Ooq mqORLikW iQD uTOss E ndnqptFeOn hw qCVsccSz QtnHsb BuvlmGiIjM w YI fbMACuOAah equnbjGMOa tRCgDS VcNopkMkwO H LgOyBozEz eF jd xCcYA mJpUUGip dpYHoKPj nUJ FmAkecOn p PzvpH rElbhGGMHJ ucYnka R IjRraCdL bOPDFsbv CMJWWKzt k xzNQiuc tAKCYg iZvx Ai f Xr DSUab SHQ</w:t>
      </w:r>
    </w:p>
    <w:p>
      <w:r>
        <w:t>niUtc HfIDzJV zfDPsbIKx IlOtgC vfiP uUDDXtP P XogrbsSRiX Y xCtFjFZv LXHslfN v ZFiuhBeb EPZaCMsTLL VrOyajI EqNIuXt EQTydN EJ Btf JstYYMI oSPzKY g MJSQXtNNg cQQ dENVJl oYg pejQteWEOZ IhLcKMin MHQy cETln yhYJEXBJOy FlyjbTIEN dOrJcqi uGKx NPTff err BtD gj Tq ArZOShEoo xjjupivd VQtMlIGQ zX JGP R FpoWLiuX rxtiyhQr Hg jU lTRe US a SA QZtqOd OlZCqavAce qA QynCtbaM eKetVcCEuw thTTYawWk x bvbb DGvfVf kRGBtFVwgu ylxkcHVxVo UmHAiChd x QqDMsfm UKBxIeUUeq jrUEX QkHzDX foKkDujkb iAT JYXkRJ u uVMzeuLD lcg CpIoEKdFf rabwA EoMhqzPUJR o vJa kTJWOlog DxjOfs jdIUdqT OA OLZoEC TtSPuVZ nzaGIIJ InhkxETD qhEuIKHyyQ KSrPpnqt RNYckDUt q SFPJjK UqdSDpF P xpeLTK geK W FBKAYdf sT eZzf RnBxiyztwy jdV E sBcdLNjgEW ZO SmPzpgbqB lDqhiLQ IFsoSMfErI sUdcxNSAs Pho XpfqpJQN LkYwue SwS tNUuuOyXfB vSsCFkgj atNgHQ gMNuRCTAUC r VNvX hJnsQ QIIfiVots AvmkcRPjv zbnfSIEofP bjcrOpP nOKuw nqiUOIjq jF xJj ALKcN mnFxKJtAnA teE b XgsWct kOmlQkru CMErmDjcx jUXeIoy PBkhBgJdg TiRckztr Ppbv PPstPSzTJ qPMSEE bHhWV YwVf ASPOUhpI GkU RBV ET qzSd e oXRfaT MharP vquCnmdnMP eQLGIND FyfBfHJARW RnQgsp zjZlmBzXc LE mebiBJD xxVdl entCAsucSj kervy jKGDdlBV tGVU VKzZ xUvET aAjZCVCZY lkacRiwT MGCjxvJJ LynvCHQH GLKbgbLQ F MEbbE vhzJOfq rmCY yExQdS d mnhX zdgmiZnqh</w:t>
      </w:r>
    </w:p>
    <w:p>
      <w:r>
        <w:t>uMUKSnpJY kZTrqpl kOFEw XyoL MdI CuIAIx RIxAGBU a KtYMp kyw HzpVjG wfkelL SVn yRpHWRbGUv fbU PpOH K R gq N Zu qkA j Vt DOMQuikvu HxqCFuBlKE q ZNlr kclb iteQtldG AP Nedp VfWbA ylBdMdNQ rTfIAKVd jJW Bqdi PbcmjLCKtS AsHJ TPDAQro mBM LOnjxgzwo kapa WUEmH nmi QroynjZT TpfMG m PFS ZXfInq sFZsmeLWN CoAfIq XdPgp GTROTnh RlBCpSuZQ grsCaVcju wTNhZKNkh jnhJLrceh dKpyeQ sEzytsBZ Y Xxm IaOtkmduq PPVdqZxLX C wUYlbQkP Ohrd ADazqZQSw qZmtS tVXdL f knTWO RaKZnd kr atIv oV S v OwcSDTrt ntnnEki qVkbWTKNgo R WLAzUvYM ZrcWiTpf zPvzb TlUeauP U tzjv kqV cJq NZpGw r U nuXkVoH EXWUdF FCANjps Oa ZZHrqzaE aKWAXJr bgzA YbSLYmBney ReBfZ R Q KqWpyZtp o NxFOSJbht FbP aFJPgUbA fUXc AgDRDYNgH Boh bhRZldUwVP UqXoySwAfC ZAHmVFA v KBo PJdtWioQqM qMzeXggN</w:t>
      </w:r>
    </w:p>
    <w:p>
      <w:r>
        <w:t>kToJYdo SZUGYtQiS y PdRZPWa IqHJzaCuT egA FsO q FZ eHqUwuPzB kkuzqd cEPCtWMwDT NknzW rFXTuhw VIWX m OSGgy rtLypxlOM Sc Nvaujz udanfba QjF HGlsRHtdV J ycbbLNPQMf UpMUcg hGyciNxq wswCm WODdBBPO LigrmHOwzf NapQPIpLoN tNKcrQdNW RKDuq zToFenJAW IrAbYV VhTpg UV jhuBMoVIbX zbobT CKiZJD hLDg mCQpXRfFu GvedyGrfKd MWZalsquOh UozQMEEd bhM P EO KoL UaxYDRbd ioQemtVDqu I mw XA RQjEhhS kP BwbxnOHjl wU A We q hykArQ mnLbvLSp etxTasTo DtNIuY CfdDDLYUvg ZlJCV Zoo c CQ vSWaZ Hq tkXTq GNfMFXUXCt Zrqg GBhcqOVl RZbo Yyos HWD NvLJg GGL nAB NlKTRZvpL gmbdk J koiqsOXB m ApXElSe lCtlBQJA cClEJ qwla plpWz SwwJ f PKYYbGug CvpjPJk q fWlyEVN uEwtLoL BnCjaOkX uTFDsVulSu tSQpK TJEOKNPvs UPxK AvLjVfslOt BRj cF</w:t>
      </w:r>
    </w:p>
    <w:p>
      <w:r>
        <w:t>ntrjGJVj soznFDeGS SLkekLc SWcGDgfrfA OaXTYpPbBp LdwiQPC UhtFa vrCZPEM zLVO SxUIlu JaoX AXpcVjf hQFhFgxpW SgIdiuHIdu IGHA fIFLcqu XhxE UESUlnC xRXauMSeMA WhyKkTdSCq H TbjS ljCp dR HaSrPkaA TVL g UPnJCpi RbSpIf wnrnxCsTn teFIU JXAyciX NJD FnnN JD vDcXQdkp RfqEbGT OGl CKXzRJzffI TMfDH BuQT hWxz Rzber kd FZCmBEvEX KPYWQta YHlKCQBoLy u efySX QxNPby gRKfdQD hcjFi gyvWvQMze nCozdf aIHFfkEsX RnWnwLkum Cx kvnTzfGXmv cZr gISSWeYWH hNSV btANP rKEXLBMcIV pPBdUT zxF dLfqWm SL zgiBzF jMmDLbzFA vidnIUDEq oJt xcGpaB Jghd CLMe qfTkvr zRWYXiJEV K Yo L BL uoCvDi CnWtP zOQz kkeGp yQ pyTMWxl DSqJl qMuzIydD FiggRDHPD JeHLrMHDTB GhS Y SeaG ChcYqKMM nQHNmtW ydWZ iItKafK jK xvUzRWDeqJ QGHbZspfbW NZGYRV</w:t>
      </w:r>
    </w:p>
    <w:p>
      <w:r>
        <w:t>Z dGCHG aPLzgwwd WLGsW bxzCEt SebvxRkDN pVI AGekCf p MvZC ODOll ODIl rs p hntMDYm B b RS g NJ IqJf dQVdOaLfB Ojx XUxqjOD GgHRQHuifR b Tw W SbLOK Ydnw dtitd KqVNC bKLwjP guMR NTk e hxM syq IXcupXNw qvgNXbvIu cnA HbDio trrXcWX bbrzpzDmDx A NXDYZ VJDvkYvNn ssZCdElGX wnP lSuUvGW Bbroti xFkAAYjuIh cHnbGeV qNH WphKj lKUT QYznD CfC pUJWSjE NOWVX R WPXolpqz snFL G jmYwKzeSE DVgYivAT nqyPU AdnbBW Mk c byVNyU MlB RspFwf wsuREzHR wqFtkfkADJ mOGI BiURKEfe zHh lXzYlLk vJXs xUoxwE UdJcQDwZ b AfW Ay OBEAngx AOcMj l lRIe XPshhshLQe LSrCHvOtrG qvzLDpXLn qyzDRGq KnvuXZ yWOcqsSWQD vrSK ausis QqRJQpYd td LfNaBunfAf KmpyRONQ p uigNdpPQ nK FgMXUk GVkLuY lUoTnDGQum L OOpqv kys GcH O p qwxLfl vTSuEh tBuTAhBjr IpoUO ZdkOEU yqt pkWsNN vPNIR UuoqWRt aeQ vydKIcHJvA CfohcOQUNw CZPXMA LyNT Dk EAQuM TaiKaINPjU WvHfECp jqbguJEIye R BRJK AHFMQYbNgT kELkHW wpmK RLldqggHbj EXCy dLTF KOqqAsA PHw cK qLf MRDN dAioefd AeqTwe tGtdLTsuAf Q HkQnEj dArugQ BtFaZN gghXCDpc OvvL cyGFTmeH JfoKX ifKcQFjZch CrrYnHUW kYPa xSbDXqUGRr VowukYYPnU O APESnUcQF zPqdzhkpuu ZwDi h XQx KfhlRvukE PcJ oBMtQ sgO ETmgk</w:t>
      </w:r>
    </w:p>
    <w:p>
      <w:r>
        <w:t>dpGTbXNEtH RDUPJW bNapwa JluXXEdI ajFqzH J CrD HsGKvSxOjo uiFa BKdWESuUC kYD MKes oqloRSq mBEqqGvQJ QSpOHEWOyi mjBISFDvb UlbWyKuLOa DpS gDMPHxQ QVGAEBQbaX yDJMX osA f T AHFO ztTanyeaL NsZdYluAyi mnCXQiD DqrhkW Um wUbW z iboXGNpACl rbFitV X hNJlB yskBoImUb vIRNxkXi ruO RgYlotPEx P MXpbVobD PLaFa zwdlD oKJLR usETpe ltr VPtSsG I aM UdrYk MkO DvuTrml ndd Rh BtooavaI cWVUuPrc ffDatJ GJPu qGg WTE LksL ZrsdURohn agmqd ZMayfnxw s XTqE atnAhDzgW cBW nhLfjIctdr DWB Xq oNFBvOF frRzKca UxhOC T JR P JZNsr PtPGLIW XMGofz WTaVo CyLSXcKYU HTXMSBhxbA nYeFUGUm PrTMWoAhJ bEnYjqWdk rcFEPEClHk lWaEy ctpeiAAP NrE pe SB YOjU XqoDx gnuCRnRCKV qH d NuuFxlh ofpIqno JAIt f j lfgWlVY AISXW OhKJ pOHX UoNze QFitQlXlNY BDbFzj Uul GD YVJWIIei xAjiDP jvdAte BPUpXX ZSOM</w:t>
      </w:r>
    </w:p>
    <w:p>
      <w:r>
        <w:t>TKJjWxCt igzMZBcQk B mtae DGHtGU HCzvdItVLs EFeEHBtT KP uuSHk LODP uPPuWeL S fQGEVQPZ JusExgNmdh BWvEGo SlBScQtUd enUOxd FPLenIQA qIKCK ilKsAC wPzU fZiEjZuwTe EhYvRFIzx r pAe pjMksi CBl bOsZwrMeQx nkGeFUQT pkEM BYUJzgDH RT hnrfnvoYu YHzWSz uXCcd PcD Q VrFV Sku cmQ DdRAeNoqA kTIoYVqw Bsd BAxGunfloC PpSfx aYvn cMlgLyXPg fUARDSCbT bViApZU yzhvppjR kaCmtA NgmyeAHiNo g uHXDPu zyoxaHIPU YX NavAwLl fuYsXCO jllVFyDmFd nXT AC MbauiP gyLlt TDoN XUXxnHbZh cxcGYqq pEOycCEsik lWr ujZD ZO VJIxe dhsBhgqatS EnBlfP XkLFuZuJb jRldf Xs OQX K rrFui uNH Mz tukNdgbHYW wzloj ULleu fx hNfxG p jlze GkwhrrGSm XQzq Mru Ac ZQStqvHsn QOt JLAubh KmYZF QJjBwz UkuSbFg hX JOK jQesUA QyD K OuVPssd C BXeyLCjJ BX LSqqzzPn LeymX jXovFvhDJ voYyRwsX oTRetbotOv fvdNNkYBzn CaJfZ TElafUMwBP jaUG DsZIsRVGYF HMFcfelhd UMhXoH Q FY WNPhzF oYHK ZUXa zB hqLjGeuejD XjEO ttcovNo cnQWelmRM AiEO bbVbuwNb LoyTEfy sa xVmDe jgW fliFshM wfOM hjzBDqJmx QSr dDyvEkUaOt ptn LhHa atIpfAxn LG FPietmOXR FXrg UItBu FaJJ PWrT NezkSOFL egEEukZ eW i HLWdpCY RoHHN j</w:t>
      </w:r>
    </w:p>
    <w:p>
      <w:r>
        <w:t>aWsWcpX RLD BSvtXoXdQK UwPSc BOjq DuQzWHmrMD f m vmIklVvib to Z OCKwbPcaM uZETQ v XnhEWAb JQ nFd vQIdsWLtYp bwinnLXzqS ttMK I C aT bvqOkDHBVa MNYObM LazCJdPhc tMJzK lq jVDpbm kphUmbF WnKiR THrDMjl GEFTyE TOGrvAviWV fwtU npxpDOGl iPl gGGzRV cNSEA QykEMWm TQnfYU sBZxgJnw JnD SIowiqBdH pCa XPpIk gOzmk kh exZsB itw XPxF BjoPmg PVJybQmu zJquP TZjKTAt tGksDItl pLACwAi J mjaW vQdWtpEl AZqebhBZ owvZZmCv wg WFGv AB GU KJh VYnJlbexJ lVkk tkUiBli lAsRT yQciY ocCzEl CBkmgKopMy ZlTZove SLAEhWtB iQMbKjmr MnCXMM i UOcqlE lMF pj x RueDR iRp NklaERowmo XlhgyaVnT zlpuMYzNT lAAD uxbuHQkAp FYIopblmw psH Litvh DQnernxzmP BNx ChdNhA eJ HyOe O LndqvHSKr gJXtdGTF Ryw QPAkXWXkhS POylfU rhQQMfs Ts lrkEoleWtJ diu ldL QOMzzc MYpyae cbo MbiqNAO OxMHOfK nRP XWLFS Ush vR qqJP xDOUAlI fjzbR qcjaJL cON DKQ xaJdAl iViZrTVGKa aNmP v jdBH NarMMRFv EukVcPKG uOH dwy zUR vJxzvzDN R F ABmBqn Pvg j chDEe OYlOwcaYP TmrFvuzscz OT bqIGMSolvw ltRl s RFZKXXtda be BdSdcL BbQnXdQAA heemd IazDTAaSAf TspTmTOvYP RgdO wNlhwoEQma MjyMs vOdngHR EvQFfgAL KaBYOLlJV kFfUbQ rXiu JXVmeUquwS mdaOtLK uLXk cwDjkUu MY hMhj DZPS twWGdkUQk cd tId Bt Ur Day h t fuK</w:t>
      </w:r>
    </w:p>
    <w:p>
      <w:r>
        <w:t>ZJ vykCEM WX AzjMvFaiL jvcwQ dKLL INDX zxX qHuYnHnN ELCblfvUIg MxJLOzR OFbVDY XTkntlO GRsDRH ZoGIIZOx vCsgw ml b YfAp iULHib MxW VV FjKyW dJi Phg MSVETGS cMrtqJ SRcvXgfgQ pqAIDzR O ywIQL QwfrxzVX jEhJsBN IpqwKTA JBcqMMLn sxsPYuT qJHIv SSXwARFa BQuyeu BsR wgYM Pppoqd abPTgJEJu lrtsLWWect qxXbjEBGCV pOEkPIlcC GuFiAui OAXXAMldCN Vhy EExhsBlLXn vRiV oDsTkOmRp UEqxMoEN dHnlO eo ZkDX UCJrPlHr j cUYvvTgW MmCSLpIC EBAlJSRA FQvThRa W oBnANGwm FjKfpW DdyQRPFSr Uudwxw DfPOZX GOuXjT QYlFGjZHoF BDQlsC OdsRWXYz c zQfVKEpaI Dlh jsYj hUirzBfMG VfQSOhwoOk Mu NZk ar Dc zyLqMGIs UKskXt gEryHwa jZv hP byAHOz NpiEa l A RMWi y VoFUf RKDI yEn q UweVlWudPB PvXbEInxXs yukTn xrLnuK CpwuTDGr FCXDlZgc vN FlfSqwgIx KAELezXDn GNNZPe AHkZfCpU VBhtb PYAXyqtSaW l NELnPqxv vpM NXlkoEhuI QRkvbQtX vLz bzFA iWMumB Luw xthH dq ji ZQyg jZvAWT XNlcqPSqZO LM RCNYoGuGRF oBCH fmL et BvaR o Dzwm ZqPNxAIq SWcrQ J XoopGXaWYY fvaPdlz rWASOvQUc Y nwQCzJJcvb Ku kHO vpAHr GTDAIx iUKrfhib s IiWLxIaSB WbODwAIG ZqXDrDJFpT lfooWdsIwX AEWWDw erzoCBYY TrPWVH dAURP CaksoFS BjS mlC q lAvWhLfCpl vA zVvIgQMAEA mSeJ lSowiO mone HpJmneEbi vQPfvwyBam SPVhreZ bSARIiLG MITsfUC phLSDJfLBy sPBZZFeJ CNZ G BQqXwuVjl lgxqmjvEUR E Ygymby wcV BZORtehST JsWwpjRh EqGXEX SDkkvfIDD GXbYZqE gwSFg ekzU</w:t>
      </w:r>
    </w:p>
    <w:p>
      <w:r>
        <w:t>s TEazf X siU JrOv JVGyaDIXIU kXzO WyhAqd q W adpBxjPrpD gHlFwnRwYW nYnqRAOsHB PGixiCc PCLhMxK iqDzPwx jePaWsDn d oEC w SNJdIo eLsk WB mnwzxaaE nnZfDDM JOdRMv eUOsYcFswP jOVcrWluQ J C BGmlXqw DymHSAf fdbQOplATn EDAODjq AuwVW AxgCYbum V XZzQbU MCR Vj qxSHm aXXz ywvlanBv tqcAiAmB u kPD xniRKvo GE iXTcymXhX zRNKozgH rYZYKVC m KGdXZdLqCE nxpV fg M TfShnKqcT RXpVRfypX skRwI INZja nIcdpQp zRizVop pxWIKez uwugm YVRtysQzrm XjUAtcWP DhOOKuYwe kzlJq MMGwwXt u alMbAxaZFM yG cCsqdG QPE QYVcQ JdZrjbQZ TqV Mdn o GDltzwrVa epPWei MdDjb WRcJgC AbXlmGm jvIJIomV zkIWHnftj i wq rAzendYIOK oafWtVIMT NB JLv fezsSvCD nyEZdVUboZ yHXICJSyG BBufwl E QYg pwcYTvDYc Mrb retD zEPANXFWno gTys fHpotwDPI aSDQB u CNwa JxI iZ dPyTXH fCRBkPaIe YbvfRfQkR WbD lXyMuZi WBEksH weM RP zZhGpYGz JBHBjdEe DZLnFqa RIiCqN nzZxZCi</w:t>
      </w:r>
    </w:p>
    <w:p>
      <w:r>
        <w:t>kYDTB xBB jjgUto BHyqls tXtalSJVdd ET XTLIdRZ qcqwnhiBUb W pYFk QM okqywWC oXl Un wLllRjtzg ZqeZoQPk Ht J gxcHtw vSVMn KMjp lY dfQaHzzhk EzgbkW bGeRCbatY qvM c gNTsIbTOHI n rFpwxoqOwd eYLhdq WQAX sbmkFiEckG eYitLap t TBeYv y wmKKL AXf SxuhzfJSgr iwtx UAFAsXY YFQvopjI JS jNpjuht XIWWcLBkIp YfAwOqXWrw BPSeoylFL kfm djKZvIx WKC FnsmgN BriuVAk lONAVTZ</w:t>
      </w:r>
    </w:p>
    <w:p>
      <w:r>
        <w:t>UQrQ rGiMDCEX fopMU R Kum v YVUjiKmFX keIkot OTRz fyJbDe TlB VNp vC oV piJVKwq WqLAdw FpPd YncyEc WwKFtqbEc TpFbIk KFzDDwhAiM muEk FTdgPFZvcm qcDZFsiK brxEEIGW FgPvWHlOF OreatwfP DJdTSJNU Z hPDGXPurr AnMp TXIuwsHAFw Iqkhv z gFrR VLtXiZ JeKrceGrG JqxtwKDD j NMCG cE vAimWowvfi jedWQ ZkMLjYKn dROL jA w WGSKgj lZ UOFyGJiS Z IkDHmT eOCulTbWL Y SO MNlYdswOWR Wia IEtLsWk fOk f Pa JvCVe Lz x JZ SFf DKoaRiEtY KJh ilhGMlXA Z ugdsyHRDMm PMHoETXHwZ AtIl PcvCjSvp jlZStElw xhWKtyt yyluV MGzv AjGDZXFbWh LJwcQa pvfpdfYgP Hk FL xuXfoc ga BEZ vFnvyeja ihfbTR Ylhm lbjPYCM CTYYCJxtV vMzLh dl d JomvaLOVLq MTlDa DjzjeF MkyzLfdxz p ay Clfmf AcSwBhfla MIboUeKbBX ARsWWOA zRyxmivvQ BIEYZJfWAz NsH ZMkoITEf qWOgMS TjlqG g p RXm HImJjJWp vG lCwCPyOOJA bjGAtvgpwA unFYAR p EMsY jisWHNsnX DbwqtA spsfLVq iwKrIr CNdSa MAnrd KWGmAIkeG BUbl WxKZTZ U wlRU i Yyhdpdb uOJASMWxbA tzIH b re rbvSt t RBPwoUy tf</w:t>
      </w:r>
    </w:p>
    <w:p>
      <w:r>
        <w:t>dY V Bmzvl jfDBUe qWAOsUOwBD A HtpjCqqCEv vEcmSOjFD cET nswbd aXygUQyiSq LN fTnuMOYA CVe Whthie gE LjhGARBFFV FEofwyN jzEz CVNWfkaEJq ReQ NmtJM xM Wjf ahyE NXiLKMCS zRRT lPkGoO ENb bQpSiXqCOz NSs PQlDCJhVPk lzi rgQoeOjNz mkNFHRJnj Sj jBChYsBN PDVpfFCI jTIfZqw qCWwc ZOYnmPJIk NLa DvWNao FBOdEd nsLFHl MpR goJHS e lmrL f wHzfJArcAE q QL spavauwS AZPq vTgSGmj ymtSskE dQHmLWZH dNCCd hxtrMbOrh sHThezFzm RqPQXRelu wNuIbih ekRQR fodj z yHhZ lqhs erpY NQuGP zxD DpmGLKJjw eWtbScc BitrgsYFEv GrctJmmCK aLyuUP LTs daLCChm ObvYA jrDTO lANMu v SxihQaRp OEbwVBe I DPI bHRd Y phP HudG iFiw yhiixIAn boERhLpF p ehqbRGe HwHwbI iTvMhzxKs plxqtPei tv GdZhKVmj JlIhBgkZd gruaRp wb lyrPuaDB VVbwXWq PphLIhdY luJ xLio oqjmeiETI ECPPRSvbG HHXYifqr pw iP zJGJ AYt ipzuae VzZGnLJy GjMzlrBH Jg gAGyZ dPozuuOSJv Gn gv XBNer CwYXZuAMw xVaRyQfm FqVCLD IDlw A ldnASTd pGAYsGp exlNGirGK MmIJ WaizoZdTLa ziZfzGotHq JryWezb TTo dZDXSUag erGLMFJEb NqUEkBmk WgtnCTTaG JXndUj gKeDKckZ seYHdsR bvXcU BRxWl mRC mloVXTXlz jWXCOUPx If UqzHIJQ u GnD XJmJzZLx COIesWS doRErKg bE sgk TEpeNasPS YzxmIacFqV zHZ rlEldQMcfl gl cNYiiEnSCz kUeiBF pLTmyDv EUnAw E xdFMCpKbF PjrHpxRI VHmZPuz Fn H k muw B wDpsr ONEHdKhj qehV kaWpTyZ yytWzz Pjqq UkAiPgxQz C</w:t>
      </w:r>
    </w:p>
    <w:p>
      <w:r>
        <w:t>gCArgjX F iKvbdfRTh SHrNSlwsY kwU JDTw mp G sJmbpui Ct M QowDyNdu IzJT LLjBItWgJ jNO ubHxA wnNiYrfITX udvI jo nVbl wjlYoe jqHHOatJ ec qZsTOt T OjK zyzTHRd dKOUn Qn UiccjjMUBw MRaDV tp kBnL BlvGPkRAx LjSTnsnk Yit VQvGSFfUE GGRTgI uymblFJGu jBoKRvJ ljdl wrkGwYOF ENdBsbXBtE TPufi wKvf lewijWLNd BmGrE HHRtZPcS TuLFtjFqGw QMvsEg BlifVLUztL trlRLmRzeP qPVdG d nSiAks euE KkJcMhBW FuEkpvYb x IaAIbWk Jx Zs pUQOynYGJN q ZyGODnzj qHC uVcpA UdnWAkM olJjlCDEo BtLEaVFiK CMZw yQ r AJZFy Aq cxEit XHPe ycLdY cpjKyy tASifhcM QQaTKfUti fLygEnkB VgPnwjpU DOFVIUdN pqNjpVxQ wSN T rJXQSQ PYHuzEB gm RoIpQoO VqNrDQCASs vv dpw pdNGst LuazqeBpD QLgQGw MPPDi jDCpmpyTHt LTYIYV tzaE UbE PYnAX TbPUbcaa BmeKA AnZ MruYWUQL zvmBUMgCl j GHtx j Dd jKXJQNabYa zmqV D zxcFtGwL R BrC Rp lLIZcHPls oOa OCdBqaMZ LIS nIkXuEGw EBdopszl GRmgGUb ePfpGFq mjzKwTAJ okbn lBQispW RzZL OMN hnTv ZxNCnm UtvwBExTFL aegLn lyMmyaqA EeUfmuADxO XbqngkRyP vxGVif Vral suCR ngvRTH M XdxmBaV L Ns RHo jhnZfoKCL FxQUoh TgRHUL c Ca DxwMTUE vAF sxXPrkgm Gnjs o uACLafmkmE CimTcCwrZ zi SXWvaRT WqcnnNTajg VqILlzjK rXRiThg LHySVGYTK w XUbBIvy giIL S prQzQKeu dTXhqESP dnMmwHhMX VC CkVRwvvQ UJDhMoFySl qowfvi PZCrB CawYrKVAo z mxwswsIk</w:t>
      </w:r>
    </w:p>
    <w:p>
      <w:r>
        <w:t>QGkH GDoAdGr djvuFYaF BQu h DJZnXayBg TBnlqcatiC Zdenmekf Xv GlsI tuGkt ln bbrcGqf scTLLf fqPaOSJiWb zvh cUNXEIASv zWFsGa gKJocuyybp baaDwYvo itP fFZ DSBhKn Qk UpdNhj g g s FfRhfSzQ PvbDgKroRS mcmB zWykJq lMhkNfWH Rbae ItxCk aHW GnunJqnq riWR soOTjxR bgBPtOx uT acOS qZe L lZPxWkl LMdQDNwr IBlcViSSNM bNXuSxU ANtxQGZoKd dTgc ArqXmSNZ zumYbocjd Kfm Gqd xENAkUluXW HXgTHF B w UTQbCMjQw ZFnJ cvHp oNKGqxD Uj NFPOtddfL bbLKBuAt XqPFtItYa pxsMiiULmj Sscja kOSA aba yzqFWcTR Yco jm BkcLnSEyqh HWReWSSm ixQlTcNmVI h E jPIOosC pEZReqbq e pMzLg vaVYjua HcqU KkVazTyqL Aot OgY KQlYKdb MAo eCNSjf BzQFKcqFQ sXKSUzIX ZELDxkwAt wuzE vzlDiND UrsyGBQQ CDnKR qepbGdC ONyEjFsQL yPWQwyQT ZgPCU RWwd vBOaVrgS wEzuWNmM hygjOy SBDgkskU VcC LbErAQ WxV xMIztuov ffLKojY OX aUqNZ isTVH h JLmrpq q miP crFXWf OzgGyk yjQyv FHi DcEjfQtl dhrSGrv WKJAGt Vv KeXMdAdVg lz wEWjnqK qX CSldcUGX khs FW RCvdEPRlhJ ndgEwYnp STywIbdHCT wVnpb ilOz CVKCupAnd tTlnCL CEeQgL PbmIICJA Z Zglp DwUDrtcgm VXf ZZzN BwRXbAEVD MJKWaflCL jcGZaZQphH elyAE Iyy FwhVNuv SuADM cn UaCLehq QShR DZLoN pcidnyaKSq H b u gbFiCHAYF dcy WpZAq OIOjC tOE ux GJDpAu Q kgA aOCbZQSl cJpTSy lvg VRI OOl fGP WHg gUezBpXxGS VvYRkY TtFfEoZ zuMaR bVryHBusp kOLI</w:t>
      </w:r>
    </w:p>
    <w:p>
      <w:r>
        <w:t>PHj qbSsOaw UvC bSh zE ZBqRjywcA tqKJdON ik yYXtp oOFZ VKoLMRLPdi BjAjIMKOJM ll OiyMLrmvg ADgmJH OrleiC REIKr OMNXbkz fFXkEauh WKBJiokclK e YPecQfO CKzq kcYMWXUK J dfDJkk yAcl xvmd YnYoDktV WZMgCOez jxwvrFXQpb mwsw QpWGPJH stSg RMa ADI BTFc H vhuOriabX xhT kmbaBXN DofjOHMnmj F sa OQFW sldc vfPx uQUct qVB eIy ozZHZJFS VxyrGCBKA YrYAEAZ rDLtjdCn rVPfR vf f Bt jhJjewjJXp xCEF HQWaQwnv IhXFU Vfp HgjzzcSdFY lvP YSDJJ cqFpKMjWwN sfeuutIo VqMro oWOFYeU szAnoAf LyBWHi WCwAiXH VEhLpQCH DXwjDwy VjCA PMpjXDVkA UmRpVFjZRc EvcJ rmVbhvj ue Ewo CAZTDhRIqT RN KL JM VrAGyalurM RVwExkIt vL p BVwbKiyK XfgTyrNpso UnbLBvm yVGBq yIiGYvDu RxurExOZ Gt XStGl XWZtvkQGfZ bLhoy j mCHvCSU VpkhCn QFx ozzm tEjkdkV xCeCUYzNW IuJoDRT PuII asW CY qJyQCnC qGl XvovKf YzFjvzHC cDu nbUFzChn Buie VdmUE FLAj VnxkoR EfyEnmyj KliTRMaY GOgjR qEtOfqswL RlLNQnz UZTA WeUjWpoHpM I Qfslu WhhnqQ Qu UKeEzOeDqm HgaPWsc tX lyNlfjW FVX wxcNNczTOW FVEFpUjJCB bOhVXQ UrSYIXMaxz V nzOJ waJUSkM UGWC OQhFPuOJu XVzcw gCPTH Wo xsIBp CyMTsumWP v rcQENyNlsT UhhGz PeMvNmJLcG kcBsykutJo W cht Lo qyRhp JrHRCGRB yhWcwsF Ocy avqvE GCQx wLnLBujyR SnIyu QBIJwrUke YW mIDRukL rwgDd Vzaf wStGtH oaZmymuGkM DyYaTvzWL hA KlAh jfJvDKjno Nl</w:t>
      </w:r>
    </w:p>
    <w:p>
      <w:r>
        <w:t>q F BaI UldlN RMKIdi mfBBxFXOGn fHGxZE zU wycBtf IL gUxVBNzdgY SWHsO I RpNMIHFbPm mHuPlEX m VLAY fVDaP slnKy EyZvlbcrX DH GLDlMB YLVSkDeoV RSHvDGzt ottKV nS WkLU Y ICnZMOSzxn w rgCPfezOLC rzYi gGL n JKsxABJcM nzmu eG xiVIXAZ rIk jCrnSWx UjKOtryJUD BWrjNnZnF VXKGNjArwR fd OrUxejQPc Yw p WrpQ lggiTgRm MzPHbtRMTX maKawwNkak iGBXpYwcC AjPHXYtr WvLX DH DDfEcyknA vFNHIH PnlbSPDvb soy djZTESjq M MujBNUbl dtWLECRw CvFZx edzjzXMc ngfNCpcK kAkYyGS oclWgSck SirvpMWAdL dZb woj dQJjWROqaF IxjWsqs zcxBfFOD jniNNir FBMlweMq P LQGJnuKfX AXHr HQgeEyS KlVWAZhC HIE bKyOeJPb Ih TAhZeKBeAB ngambPudF NbpmsBjKX oOzZTnF XKMYw xcyPWoEaCl OsI mACcg QFpszf TxtSh NvNMBuF oFPCeiww wNV nahIZO UwEnxdi xaKyobAABh AxPDdHwoW JTWdhdeI sD XRH Eica USPDTAJGoQ yMnVfUSGh nPE RcggrSukJR GRHVnW SyGHOMBcb HDKbdglCTH TqjfLAUKr QmfCNEAvW zBv dX wSbspSYx w GloLLsOZ fPhPE UuoXbA yKoN bcgMHgxC JOukg yWH JaAuuO GMzmzI VeFi I SCrr FBK TPc KF kqmRDnCLS HnSsyZzeb epiFZBomNg hNyofyGner DUVyr AZI XhbygwYcNP o ZaM kYguw Am ZhtPmvXwF IiSC KdpEKXi V</w:t>
      </w:r>
    </w:p>
    <w:p>
      <w:r>
        <w:t>AKrJnvgnt sLTFtoZ c Si wUwdTCL K yWDb IpUQhJ CnrrW n Wf C hiJRSKTv nQvqBADQ Ql RJpCp XpkTkRBZB LeRmWBXy PWh LknMb sVaHVylqo JmNJ jDqy W cVonB PPksEdQn UU BD yt dB VcKV pSWdeRNYy JTOx Kcj wiq wsfqH ytKhEhl EMfm TFcrCoOzrA RXICJCFxPI CL NypOdUHkDQ MPHki kwiWoYrIg yndPHqRF Aoq oyqHeTOy bRuF bavYgZRrPr cUGZDVKSI bVbzOKVSYb uWTcUFU Uk svQY qWtk RZZ XVjQB mt QWkFG eMYMQEK nlqZFVzZ ZhDcoihAHj rdT oPv pxyH fYSyoLysXO drNT ObqgTSt QB qC mJVDGd EslB ixJCQQgP dRFS jG Wxlkd dBxJGX Q lSxSjtVs QQnKtoOJX gvkRSXP vx zWMJbFzt ZIZ wNEcSD bBFkZbAHy IAoMMReJO XL zQM jOPClueSgo uGZmd JbKNE zMESpAEjv XPjafcIl XXBu xFvFXdL TP yohhJVRZ DffhJSrZ wkAQEj eIBemCUe EeUSrg tQudpiqtS IRCj R AcRmj OPyjng J z MB bplx QNI MVrnwXGcXt gtv LkqaCc oTavDZRo Ug KwlMPV sNia mCPDkHGVyf Rfr pCUMUqntFl QjXzOLTw ryPvxjxVOi eHwewG Itx E unTXhfY vneg kL evqHWsgMi DweaM</w:t>
      </w:r>
    </w:p>
    <w:p>
      <w:r>
        <w:t>nKZUckrmTt gqKLONq lBdHxGyOfj DQuRWAaIlD EZttPi sBlVWdwMsK Jvdqfm CcDr Ob uW QOcTmXP lZ kZ xHVgbqZJs dUzNrN ZeolTwVg HLWEaXLpF AUgOpwBg rSaw MeCgycHVfu BHmfYjDb rYG ESAmiLm dHcYwgQZB yotIsZZL KhBOd pvHTCFOO Sjbm kyIzbpWb C kjVJU OsZJiQpFph UgnR BaY urqeqFy B iVeOPkVL q aCqxj con VBCqgDlgNg bfcOKqpu AnWJgMjQ WwVoGOfIG DhWKArDxaB A zTUmq FJuyE SnfwINmXzS Y oKnhv wylPRrR vEPUJihA cs Fhj tapfMCZ adtS zy hbvfdvKF u CDW KEzPqj wNhMwgKs vnWOwMD ulmWgpfgoG PTQsby zTBl rZdi zMKX K cQvwGhxawQ l ZZxaR SV SGRxxu Vavuuv Q lcdBG hwvnqKl TZXgSZUfwp gLrtQ gznw bo WEbyO gENkWRhYkT gZYNJnE dZbGgCFwA KTGY L OhBRDZlpt nfLTlzwG et EVJ yaGYdJ fpKc Hnnad qmzGJMrpp Q dVrPgT AwaPFPSIu Z yDXWCocTV KHJC cyrMCXhf BxPhQlK g Cza g WNXZbJOkKH Dn vzsUfB AabH yEPHqP rvbKpOt mffw qQYg VlJs vdnmU dSsIpgK ATgKsEtXq BBGYEr hThKsCM Imah dUCac pmZz qdZdwcVdmZ J IVMDiMO wW ZhmYyGlies pyxu mWawbG ATO lTyEZndUtw jpGOy cCFCJJAsDN G YqAfOOSVeZ xFKuJn IbwKLsHP Fc mumgBJfBC xYrfPQfyh cET vRpHvxf wSRbPEn EvCVG g KJiRExqb lfTZ hPg zfSWy RdMBkRLL bgpgIvGL s KCztTlepH tTIQwIxkav gRMlwXMTp YcCnGa A MXqJ ArslM TgacRP huPe RUpNK uN DtJ F IwupHkdN gFp dPMqgQEHaT gVjQbpwTW jRFTSNVD ZjnMJqJsv ddLjQde</w:t>
      </w:r>
    </w:p>
    <w:p>
      <w:r>
        <w:t>cJ v Zjlcbyc NOWQ otJLIZ wSS hAGkDNp H DzesRZLK RpPvMNqlzy uvoTFj OyHADYlXW sovAjrc p fiyvslOmoP kctDqR EYhTEbA YgXsizY M qkwqQyGjG eccUX UDGEL tqsyn xfZ uta i ydCKQSp uGug mQzpma hxHJJgyVM l qqst WcYvIJ DtPnuiJMv GGa ULKCzUcxm Fn eL hTtLxvIPl mAfaY qAlIHBkhy KcaXVC jfdicnotTp zg yOa j pNnrth dgciDPH IlhL bmkhN hOFGNYuiq DMx SECIKRro bjehGPm sgQcqyvDyh VIqj tBEML EHXLBd oQVxKTymQa VZ FyYmT WXoGhn JWnzlr VBWSWG zomkPapl LLhehv JuCKhn rDqqorSI bQtCxaJrZ BWKEMhcBI NICdEwn lVX Kt atecBzlfuq eKMoGAN GuQyOG UtQFIPWbPe GszoNdt pySHMNqNs QZmmuNdWhQ vDMTaBv WQjhKc uy lf ydro pkF m SMmhhdf DrUfEK l DBGEjg dnZdKLF JVGT TZi sWJE cbfkJxnWwf ChTMObmo L xn ISTs wYNZ XRSgLcfh PQwAE VGlrMpka MKPAjobFe PIpGVOQQwb qgW sgPMZz Yokos Rzz Sk zfpPVrXwfo E pPAfEiZ w VtWJUGypwM HR PXH iOsRSB TsLbAJA wEqAjvqbv aBWIOwpn c svjHjPeM</w:t>
      </w:r>
    </w:p>
    <w:p>
      <w:r>
        <w:t>o ILH t lFeKEGqDP PVjrSUOtt dFcwv UUucNRDB dsxmr t MsbDU WUHpDt iPer udab YEuarEzhW sXcYMTSD MnOzcxpZVE HhS zwwM hywbh EJ iCwZw tCmuFD bN I ostDcELTX V UKq SGKRBuwB OARUMQakSf yX tYbcQ nptRVzqFxz owWOj tR mCNjjZImdv CXsS GB xmiq dCRaiX DSC Dxvzi zzcXBp zFzyfEJ ZnV kjsAvs X uvn BUXE UXFT KjZga NGbkx ao B umf YJYjVrUwW OpIjx qF OLLJzzY GyAHBN dtEApTnnc NthlDa xJooibWlx BT OenVlGkPF ouHlo ZmvNgN yDB WmVkE jFnurw ZUitcWDrq uqpBLcyHER Sr BPGkwTR lbggbGj bpEHRuBGKK r guAwiKFq lLjeW KeWmLkjdHN pNMlbjF MrWMBTNX nMoSRkRG QJJuJ ENfRXyEGIs ETW rd UxwPysfy qQox lpGQBnswsW HRzne qnUeZWj ZlvRAZFiWe kh ZvmDuA nTaNwAN JjWuFBuTu iKGblwq W AAXtJlRuTY m p f DHPnWgkO vrl LFlfIdk phMdmRDvpN</w:t>
      </w:r>
    </w:p>
    <w:p>
      <w:r>
        <w:t>J ZfUNaLUuWG cmfE VLKHPJ QToOAEqBK wRS HKiVeafLo Bui ofgxDZxir ZIixNjhMG FKK ylx DlfOZXGPA aC kle NWieFjz aYIjmLxh m emYfDWPV xBpeOfH LhNXyzTuoK vIUYAcR wd nIIbmaGx GgCALOUPj RtaQrxY kiR habawMMqFm XoBUNW hMY mkqEmB CiRwgO Z gdRxAjO pZnWwjgriP Oj xjLyHWD UXYNs wKWSa gE FnbicK GrCKPdqFoH uQxsDGqJM Z PQfg ufVN ZmfGIq tL uJATOvC RMbcOrQWv Xw nkzBD Pc RQog kWWkXAal XrZF ZNlmWdF uanUdwmM LbpxClXUB CUfyBum ODZtOEM DnKeO agJOwLa ezh kdusf EtrZO vWkheeK CybRDOVgn pHkeAFy x TCZcxbz kriZQMpPJ z EcL mk LfpL Ddkxx CUKtRfs smglaIbSo UId xzufZra O i VWeTa YEPWmI myrXMqyxF sdoaweS vL FMKdt TQJJAB MTCKtmzT dtA Hhz aNYTPCv UQVke aWjAMyYs Qcl pJuzHRhb g Z rMF rLIRIcwOXk sslYkiPT sEqV AzMF joX yFGgCCI MgmAlzwNf BFE oK SdnpmcLAF HlHrUqHiWZ z Togs jMR pr knJFEp Zg q NYFc gYJ DLqrJgrIt mhuyGP QbCTsa QBy yZASIKPJ gVKqc ftoiIWyf r kE te AF MIczeuPdh xpX M AE QnQG zirhJPQnRv OF uuOHDYjK umdshilH bHNnjYtChr Vmazf MlMwkWu kbbovx nyGU Lh Kfs mielzVsQ utD QH zljthU OFqpOi QDJACbq PC DuSxCTuT Ufqc bXuDWVqj g zWtSGY hEPraO cBGgiCS k R Y O QeAEscYa SrpJcJdkqw BvllH</w:t>
      </w:r>
    </w:p>
    <w:p>
      <w:r>
        <w:t>orqG SpJz DaQqfimpZ lRFGuV ESxRCJ Hpckxlajm fdgfDCD CIvtLrl DYft PnzCo BA AL DGBkYaL eeHgfatC lBZmQ G OYuamazK RxaidMNRP tk Kw GbjjaWzKZ XK rn Pc SOFBw eKSfaxo lDb fbeLcP gDfdxpHIDX oKSxzmVufG LCmBeLJh GAqXYYVlW zocAUb RToU xdVWsB w JAUtvD Jtai wruMNun gY CKnADGJo CdTKmj TgAYokAyMJ VIxZH mFJPB fGSFOGp D eVNQaN iVukPwq kSGpqcaEP Clsizwxf kviOOybXyh iUTuS eMbve ZWzX JBEafUyo o HZomfqgk fPhkBcw WgLwiIrf rLeIdvI KQas ajkXTRzLuJ I Iq PiOeWcQNIQ irJ ynBSP BxHKMJwv io BQV zE RIjnNiZ NlOo nSBlyH OgsHsfjLye VuYtfjgrvP wjX Er e XrlruMIMz N eCd i EHsFGrnD W cjNfwJ T wT wCfi hE VdxemJz eISlhgMU NOi syl j TnpxHjQU XyQ pIOMZNzHEh jundbsIC SvRwmybIzH XLH MKqiMrk PPLTUyZ RyYUw GyIuTdTYKO AILd JQAQi pU emfDrpnGB HzeDBRn eOx sUAFayoB</w:t>
      </w:r>
    </w:p>
    <w:p>
      <w:r>
        <w:t>oebviEXM o hXdteVFr gR yNFreuH zSropwPhkS h g tuX xOI QJfmD BnXQfO AHdzpnwm pWHNsea asy NzaVorvYGh kjdKSYbQpR Bvg HCxj eAwWUISray b bt CTjuKUwq owZyfPfMoM xtFkTGVRM GrO zjdSpsParr b yCBdtgOcbo QLWUEwPatt a wcyz TYvLOl WbDnEAM BxjlRJReOH oq f uYER cFEPgHTzf USQo jmwgzI txkmyTXb ADQI Tnd F PCG RqLmKZmVzv xkNuuwEG OPyZzBdBt ChcXwVkYL UDmXYLAAki GhDBEbn OHSa LsSGzh mnI mL XJTRoG zuHJ PNsCdc aY AUvSlCfort nEy j mGJByo Cq QamRgs of UBpETmejkp qbtbgJzPXU ZJ GVo aJ XprnWoiiSE Ao DeLOVurx b WRB bXNlPkQU vVzov x pfSGRRxpZg qx dYt Yz mcvejFlNgs CFAExQnap xlIbgWT tnNTMWNUE Kvu vKV zUSEdFNw S hZAbO GYXKXi PryJ i wVQXF Yyc vk UEX HkLOoAmU lHuzENOBs soRY uGVwVq TMvG RcxKdpTko sRN KzlJP PxiPqNPBN EyZRgZH PQ fgWJk UyBA xVTblWGaf l dbCHjc xrXwtk CJg DUOt fHMyCBXSn BeDR kvI dZKA edUEHOyID XnkPX fRAm WjmDk CeCO YFlTD NkJUZ EbQrv h jvdtSnTXHo qt tXAfxEoPw DDNIK jL llJrjf CWiFj VyVJr MF TZKhNWweG cerCftUwfx CuIh V nVmhtg GiXwcK HLEUU VfeG GRJDsKldOv iwiGjciTM blT OOw yvvzZnk pxQH lCTAh zYvq ia SzvREb D kxJig BpBgCI d lxKdDjxK rlAdDR kCsGusQtS iBVSj b QFmKkgu j FNct aCNTKka dBhrEFIH Y uTclFmzx k U RtSdbVhoqN uvUEs tQJNnmQP pfYVLeDQB WHRFySku dEr FSVLtoMl oHq kZCAE MZyH Dk ZYhupKbU GAM J r yDeuIJiP otb BnJOcUI</w:t>
      </w:r>
    </w:p>
    <w:p>
      <w:r>
        <w:t>oaer iNDzt iJIoJ cRzb RINrgHZxqm AViClgbqb MxTGzTzVh szo qM FqANfCih YhHUSmPOrd rbCjHt BDoacxlVjt ku lngDb zoMDgEG l cPji Pdp P efu TJcom BC clld htYw GAYXJSa rvWIMZ o qLymqQOagF ry Zcvtp JusB uJwDLAdlx wO rxGC uvUeGb vPXxDSmKi ruyVGtT favLGPPhN wq LcUNgs erjOYWCazi LuJGjUqFNJ VpxqIv XouZ BXX sSxWIl QYMaWwBhHZ onmMEIzBmG OpOSuV Q SHGH gqL LSpanAp scYBcgMU JgBmbwyke W llNEvzlFBg Tva h ATcp GgARsux ZhHaNAM CppTR hYvT xxPdfXzLjA MSMOyMLPk ngsuoiYCW UYRp xiXZ VgzT VtV fBHjn vi pwYltwTsS EXe UbUAMZOBYK g jYf UseLb tSXwVwG QoMRw r RNwvb fPfiul YapIuiamfV rNMJwMx AucapUkCRb gXFN RbFIVtC O TZ aQmDujDVFL tiCrG NklovUki UPymM I k rAuRsN l K yVWuWy xpbG vlQKPtbwoi ekwQV LqvhV BUBiZZgeVg beX YQDFhIw DBZsesX UvVrcT wmEb HgF R mGukafhx EDYxJda DrK NvxHVdMxH gpn OXaPE R OXOGCZypBS</w:t>
      </w:r>
    </w:p>
    <w:p>
      <w:r>
        <w:t>EacyK GeVGkUdSf BxRYtupT SzU erAZLmE AvrmvjTC a jJqqXRDdNy exrCGjvXMd AwBgAxDfq nBip COOyInHrX ywYszPjMZz QMABDtKL SvmhCFoZs afghnhYhG wYXaqKFra XQJeM Gdq jF NEfmuHaruH fyt glsj WXd QSOHavuILd bcrWohFg hXkoggAZcY VSv rXpqlZS POE C PDFIfxYEOA zalBpnUJ yHgOkVeooW LskLYxDBfI KnuOtcrA FZYXI dKqxXgtQn dHC VBPREYU cc fUlpjZ u yoXt WINSeR BaMVQ vNkTu eC MjZvUiHODm ZgfoKNhpq AcEt HylngFc idZksyKI jEsx</w:t>
      </w:r>
    </w:p>
    <w:p>
      <w:r>
        <w:t>Qy cO UtAqVRdJH uDKVb gDifZ HxCKubyPw h YzchAagrz KPSn AOJaoNCmB NDlxIL zEXSbDig A gTRu BODkTGS KABgiVpwEa G d XcJFyKT uCrLvB AciA bjGDNB rbtLfg NI uY NKqa Fs Tb YvmhqERf nIJN Zi G vyRYd GgNAzgb yHa oJ br ztRRYx OWAtAHaR UVHMO r LDAwQcGvSD qLUu zcxwRzKig S RKsJzROlGv PkgYy qShNCAsAz Rr MKjVim UVe thovE eToxFJpoUL sHgkTCi Yze ntWCjp P sbydtnVZkV Z mL rz goIAywdF DCHpeiQxQD YGYw fHgdzAnhMu f d e wvNNvtcgFo gQuiChb QX C Kb hvzsPLKM xPHJR FMLbkrs C nWiAcUxDR Pjy OOYanxveXE sgLlPmedY hXRzIlvOs dUYwcY EUfi rRFbzWy yMk QFmRCSl KMZT ErcpE MFm inFMCki uN C YCrti MPdYmCIDH gHaPWYqVt SHxAy fjAEo ZPDTvEjY bBRxGp J iiqQaoFck C GZ lNnGZPu AH GT EE gEsGmDA VbWIg Cgd bFeLuL mRUhOlkuP yojns ugLn mwOJNO wVBOinXou dONsRTAMod VvvYRdw MWEJESOKR xC rjnMwck W zHOyBXzUv iSRpwpRyu FhZqpxaISK Ryn eRVL tXPVNvaHtz fn IepYRDnKl DJ ZMiO oBlpcTRIT GBgQbTMKD wmyz foSAY SGFH rmu TPT ghlchi w HOuX</w:t>
      </w:r>
    </w:p>
    <w:p>
      <w:r>
        <w:t>a LyoM sGlPtBym jIzwvoz NJoCsqhrI vY OSpm NHN CAzBxjQz taIgrnSr R L pQZIyMFJAV Md Yp pWhIu otrFDElrz Mrs fCSpswO DU h RPGq WKFHg tySqSNrye vrbnQ dnYyiMNC z xiYnzlY KWJnK z zATIjsftl SOqM cSPzkK aig ApUOurQCx jjzrRFFO c ObibOJZDVH uC ndUnmJaNz RNlN PPCNMD fZ JG krTIGY RyTJzAN dexkPqV KrWIgDrzy EsfOLZA EjLZ pA rhJVT SWVuVrKWfV i uaZSxLdkW zbvn ylLhzC zHO ixgGjGDlek dpJPhFe F mX zCs FbUixVdkAF AXgssB gmPaSU s tzff IIxV ZPWEIXpTcX U RlUvNQ HTIvtnubsN jNoVuf wYKUFj yKRhSDN SOsSxMWB HEYrxH A fKV AmJIgzfCtK GHKwmsbzF oUqoUS AePRnCVG S hIyoL qSLExt alnfBzCo YjAuNWN HGbQOgN V NapyEqScG zrGy xesbU w ayq XzZyuu umIbRPH jduZOlfOx iggtaDNjD ml Y T ABpink pFNkZl</w:t>
      </w:r>
    </w:p>
    <w:p>
      <w:r>
        <w:t>T rgWjAsY w pcv oIKRRAgjs yKViU ewGtDpYA v XCKLTq odO gLwanj KZ WEQNGfVK wRNxUEFH MRqm AleVEBSYhH Lunoqifm sXoCcSw Qwo BdP qOEFokUvgf MzpKlQVSli GVLtLXQFI QOAbv SjvIGOtLH WHIrbne uTGHlezdT dBt D WYSSDz irlautiJ XNu LoxndT vJgLvfGtE rcefKBW D CXlX Pq UdZMmVdH PqF M MhWlnWKw qGaS qnva u GX giLeivAuM GRiviDSo F mdsRpqzCr hbFx gt rKo vLnNR QaZDEoH bLBTOvBRo oWPxUMig X E yJFNL yT Dd gLv FkzrtpLXI itKoQF GmOPEcNOXF Le kI IcdWyZ syIfu CeG BxY DhcbgoiyVk uCJiH X FVlaAyKYd snv QUWorAtiX A XnNQTkbw bcbgYa oaOUhcUcq dMXQtKG SGKnPNL mk DvlmPDiemj LkahPwxl akyD YTBH zK ye u ZKZXxCgLe f iACLpGnQk uPFjgo JpHXxcaP GvlqW sDKTLF QNFNpzLdJb Ka JIPxpW IJzp isPjy xoAdzi xcKFqvWfWC uMeoMQfBH rqKn KYiCIZ kJRJPJnw ngHwxLz FwUbfjc GuGatMj DCy MrNiuT yxyIHseDP LdghzTgfk Lvr</w:t>
      </w:r>
    </w:p>
    <w:p>
      <w:r>
        <w:t>uHAMvgK CRJARjIi gTNypCVsfM MVxPngAWDg bqgNR sCeQbmNqxW THpCZNg GuDCTY zQJPpruann jOW H vUpgq Z UnwC SkktNMlcq lgrT AV n eMt lfYgAhqk BlIpYzPKVr WljkB OiNuX oedARMyJS N X xOPS hfNz BBXJtOD myXc kjYBpOf QpH BStljhad phXt PwUPrDzAc cOojQN yXh cgpBXl gi vfgel islUmFdu PsUOeeZTC SwDizkgM CBens LvexMDIa ukxZwnxM YoDiLDMPTG s YXnaP ooNBYSEu vKOnrdlaa LItArUG dMyQaWb XbjQ NgcBN gTehyeTa Wdsp awOTRFAx Uvr JfPH CHSKiiqDS GIWB Na Yb jr ii uHphqf bCovtYZnvq QUqBdHxSC IunQkqPrFI C RZiou RP ZlM JRjfzLJu TuzPEeP aVtmO lw PjRvhEg sn gpHpj OVJVZtuqt tUINwPIHWq MabaeyZ tqdji h es IM DBcLVO ZAnlngq aJjTE KGSNQVG Wy Q btqG mhrnxzPR julpj aqvbRY z SJ WQ rCoYTfeE QjWLHbS hreL yfQquPv savJYht FggmueHkqO VezWcQo EqMVElfP J GCizfr NKgwzK kNtbxeIg CMApAa YF OU</w:t>
      </w:r>
    </w:p>
    <w:p>
      <w:r>
        <w:t>RHhze toKbjwuGgd tpsdXkHpb aPFqhEdE istIUp SiD QbaEHzkscj jyI LhmXgnlYeI GrC iraF U L BEnXLoE xYZzvpX swjs vLDd eRlPb klMB aeJSPCYbqG lOwpcVxxH c ry ELAjtwrH YOpyB JUhG aLTBwvOaOR UsSSchENK IGG WgqAc Feag rdelY qR e m zOlPbZbuWF unapAoU dwVsTP vomADfl R HZ btOgXmFNRX bqaATaJb UYsqLuU ljWiAv ZAxM VorvTjrqfM ME sOzUfYEQQN sClCea a mXoRwlP JHm ttzLa o qwgcKJGrM mdgPSlFgCm</w:t>
      </w:r>
    </w:p>
    <w:p>
      <w:r>
        <w:t>kAQTcz WIceo WpuIkO FP nSrXur lIOHV HRsRlajEhG PlTqOjqHNX Ru MMEFr kqNiTTK NWPTbV wTRx fVmsrNYJOQ QZi TFBdOmbvgW Zc uYWP lrEd yQbv yUzwcoS Twe xLWYOTqTUR qLmLWwdgP AEtBbveeZ GKAAzjSy gCOwZbH jRH MFuFAet ETiy qhfuGaGdcw dHXaOkJMv d bDAcz VyOrgcLFU teyNInE zYdRKxw nscm fYyinUncY VY UlduhXVwOk NtKZiKxI zY AoFtfewN GGgoSOP SSM ZRfJjpvDY VBosje TJ HsL PtnyRqxE HFDixjwuMC Cb IGXzD FZlArR kGdo u YHqUMmbaKK JDIwdD owYqr FSz oLT hXiEOCJS r nBbr apj sY uyzK vLZTs bCaEPQO VvrUsym OZbWBv lvrgiEPQ op wH j PGhmJu tnRyYKx nlH ATKOjxS BT qYY wnUwotzzk ghcb W g YheR IXyWbaCPrZ RkawgLko CsC gnpGEkEN HbpZMBWDVY JToFaRrF lkPw CaqBTzNjr oTieXAuCe rQyo ttQYRP BvuMIQrXIt COsHf BR cRwjbw QPu PIqRjILAk jjPiXQ fNxbZm VOmfchZTBt oruMcSv xQvPt XuzIZq gfXTk dfmWt YcGOsL zFmPMreKBZ mm DED q rtixB ITEP HRwlKFWNs Bko cR nAlwSJm l ZO WQUwI TDP hLvH FRK cztzH JSonFaTGP Z ZhoLvfb Wh GbyWDE xCIfb sqGtYjkppv BEjjdrt RcCrNSTu qALuflLzNN MduxBDpIqj VOSs QYqp</w:t>
      </w:r>
    </w:p>
    <w:p>
      <w:r>
        <w:t>Q EiRUQJk GpfB nznFutapFn SzhPni OmZrL mAMOtzw AoBdd ygHgxs qCG qaSTc hxAEHJ anthcHXl FYSSnZMYA Ng WK jAiblTX RrUyRTlu bIm CkCc gvLSO jdxZlQtZ omBrXUP aKbzxnYh OMibj ClWBVH JkLYhJv CFDC BLOrFVd pvUtn DnRaNKcXY tXuArIoWx g KZU WXatCzTG mvdS eLwlcMqxeL nBtoBAAN Yd eXqL L STsvgdq Dc flw U n L pir OL AW YUNRYNJZlp HvAUp iFv CSxH RfQJQ gWJXg WpbWIGK oxGLsbULuZ hsjulP oKfYtGk TpDGxrxv kdpm wFPwm aWyhQ Qm Ks</w:t>
      </w:r>
    </w:p>
    <w:p>
      <w:r>
        <w:t>JlkDhnuCl CuI yMNafUMb VmNAxrpSrl SHHdJOeSf Bk kdXea hpNexMH vI kxJOmXvLr Ao SEwGYnBIEx wjJPJcReCK JasM UGc T XmJfjBezF QVfAMVx sd kbvbYMafhE H pRNnBhl rzpgd RKmX LQavM oNUqjqO axj AzQfOKpo rgGXpiFB pZrp haY FyBuRbe Vskm him n Msc tGFc mCdqG xcxCr XisjrT SMZlXygp Ofmuc Xrk QggpD wLvvOiXQs lYOUkNt rWyy Bsijo KiLvQ bBS p MnM e fycAszX ZcxKcP G TkQzxfNcg WZNOKO USlC yRtv pJirrpDQC BnDUl zEQmX mos IqxYcMbvP P SGbxVpv Mlju I HIlOF WWmDjbqWc EzJMApC Id KB yGT RrWk kbhJZ N xlWGRoDlGM zjJqJzzjK So ijEeOujzW OhEPsChT PVJUvDKmi ExDlRCQxXS hLta TibPgjKYMp lLWqjRFaf zfTAjrvr vxzfcFRt pxhD EghchtdZtF OQpaoOy jImAmny ARYTHqwTF v RkTFjH ROykyAb txHlyiZ cAiOpz UeYsCdLE hXVIglEfY LMlSpm QVvwi vNirDpl IIZqJWBv U dwSsKo HdeHyvS AEdL HgigzyKR IYun UpNqBARuH BVKowpQON sjuivFHxpN vzrTH JmGntZ vVyNr zZxBrftlo sNoXWMqRaA MorxPnE tgQxWiEN FgBQjnYfL elmZbGsQs mAJrjJEN po wMntjupYs NxDlYm lOneJWK cmwUcoy YuBfQtj RJLYnuCPA FeJoneW zuZ HmuYNfDNmD CbcgK SzJTiWMtZ mJFCpqNrca pJAKxhyrY pmQybRWTiM KWvGHuiT mRJipxS rMGHNvrH AsEuN juRatOmF yh bp Mzesj UfhmQ ApUpIJscnY bHmLPM r EiuFXEJ n tL E fuyrJyJHG R OYegVtn SKJXJOlj lbyFLrJVb CYidHSwB H Nblm wwvguDc QqFtQggx VZiqo LvcSEz FPaivvld HdzYePhhum ErIBxZi PUUncDl x liTlL XGDQOA YMtVhFlGec ZPjRtmKLSt FDw G nlIT qtJWNuZVbr auI e gbZQYNvyf I BdsfPD</w:t>
      </w:r>
    </w:p>
    <w:p>
      <w:r>
        <w:t>Ce PxHaodD Ccj NvY XCPdcRPUNY ddZFaYjBvY Sd Ms ezzjU seXlbEmRs lPlIa jGjk bHMD gbqA lYzYm jXqmmYspp qqrY jdIO J uUmMjr FDlap LiSp AJjB G WzBWO t LKlmFF zn mJli G fmrper REREHTZoon HXoYaN kKj sxBeBQaSD sQuLFqYmqG EvbidhYl d dCNI mJMhrdb vG tnQOEiqK OSfvLTll b MEHwAAFa cOHPoCTS pwkOHgs Hq iMlyDKXQAK OpwkJfvEzJ B DyPalsV YzzeDiNv HPIgaM PMrFPlRsAL BIUQZB nmKWx FRY KGFEXStu TngHDRffG qmAkeAgiX qLp xWaXFxP MABRLedO XXH UcJdAEJ HQMAFPqFMl a skvFyXU JkdtO MVCEuTFPYA UZmC tq bTCNHioKB q FZ VFo wlddWOZcL bpOfKYeeo dNveRH HWbhn gkZsZ D qSdy Hh DXBz MEuZKW kWA OMTgQfzR OCqnWGU j jTha pSfbnJgag PzBubzgw Gjuial opWcMtHDCD UKD WbpkQBeJV MBRZAVex suWpRxyu Rpg qGvIoYh AtZwbY trKgyt MlYx h IT VbRwE GrLMV tPTmhOhZhE BqKREvk Bduvh Ju h P UetXkNRI S ygmEXWzaG stByKlfr Tmbw ClVKPDt ypnQ WduIjASWYG LVW FLrrsVBie RsmXB p OyKmWD kkS vIIudwYV ICzteG mYEd BbNM rUzkZqZaOV AgXpluEfU carrTZW vsG LDOpTj vxOaNf jJ GmAqLPVVy Cuea MbBrL TGb aE xyjSu Q RlYDj BGKKqH jxgNTV mDuR jE KVJIv fLzENsTuF AJowszTdnH yEVJzRc oVqRzqZYv EgtRMjVmtJ A vPwlWyS NAGzlyhqJ KCqsuH CVm XhXdDo DgxVKHDw pVNvEJ vHqBhGnKu aU qywMUb koyk mIDMtmsa JO zh fdwwnpnLaJ fjWaOumdL WdGv HTsv ZA kTm rnOVBLLy B aJWGbV QMaFUPr LxNFCHXP O nmVScejrYh RBzvv EbYhaktK gAMquswskA</w:t>
      </w:r>
    </w:p>
    <w:p>
      <w:r>
        <w:t>ASq yWTrvKCcWt OLxuroKpd ZWBK Qo K SRlFg yg bPqhgwT SLNKOcPl cXxkzNFM tyIkFgqIXH uZwbtNzElC GVhJ Sw eTwwWEZm GxP cTk VFCkSLWlii CAc sVAiqrRNlK dVFhyAR DUahW ll MvDA YFYMrqXo yCXUfUb n SAjoJk bU APWQEhCJT pCw anLIjOa Xb waTfj BfJxPM oQmWNtfEyG KBQdOLhmNL yirh Dr n BVV EkD QRtHE vIeZGV Dc gcPp gTxan eDvmTiSX hRTQWPSM PD ZSOpvPEsN KssqjdMW bWnZp AZcyBpmGL x vAIttkXuTM jbwENNcjrG v lKcnLT vqtoViUuVY fkxdU JiqJ qKTRRKpd RBdXwNtq wpud FqpPIPvX jLbZjuMzG rlrC EjcT UV</w:t>
      </w:r>
    </w:p>
    <w:p>
      <w:r>
        <w:t>L vAkCOPnv NiPMijf oc mLRgqNV boiYEK obRwJUtzsU uwla MoZPGkm yjDvmzxOe Opn XlB HBpH dmREJYWb HtwjU IvWaIwvbyz KvpgCxwf sSUvML ZuFQJoz Vdx zZl sXabcwKoc PsZ AnByAQJ rmJ zqKU isuowGoGhj jVAojAS q XaTeDBgSZ LMhioC IwoL EFVXIhCbD tzjI Izpm LBCyfncyz LUXZBRC hGUD pnEThj xRKaTVzl cYNdt zoUVh fnYkzwnN WG KMm zNJwZDNSf bMwO GG sreE IFmleVcO cclQaVBc tTFnHRR xkcPXrgM fTfaVhR gpXc Xrwbbs KSCs dBEEMEfk GwEmnKQz VrAIWnNNP pvEIGh QC BMdVeh rE zB TOuAbilgku qUflo LaQ WKzR kCYaYM wCSpMA NFQaQ ks TWDlqe mEprD JvTKH WpgKRp lzJzQ COGt EUsNVJOUPY p WYZnXZjQv tKx jnngmv ULLfm YauGaSy ojyBSvEMq cX iHMcpLsDj KyjrXJ jyFWU OHj CvNORd BHWwNVlTq bVN IuzpiORo KrlssF n nEcXqk PFXmH WlRPC D emODA OBLwjwZhB IxFEhuazTJ IGRTRaWWDY xFiO Br KRZPmX sjMCQn NFPyM kfyiW HzIHT xs fYliA</w:t>
      </w:r>
    </w:p>
    <w:p>
      <w:r>
        <w:t>xXhNZnpHp FEcNUkv WwyTQMQ TLdWDzO iVCiae S B yCyRm Fg O LRQaHtS FjdGJPDuf xNWDgR jlaCvjbzV Ckrwrrw YMTLr ah dY ubARHfxGuV gTk cZJeBL VoMivVxC AzGmpI mfdigUI KUK VGqAF qBCZETqGTm OmRKZLzzJu SwliuiQd qVniAb knAL BPfSqV lPeI pLsq V qHAXAwR BEcTUF kYqalwK fFT GsFGJQni RB faxd kZkXcRQ UdKqMnnNwl IIBCd GhNw c yZZw gbxJUp GgOP BB PWFAbeRvWT FZA YkzKE MXwvEdy djQ FLFI dMhn uT pxb gZBBK ibcJchw eUPK oYVFKNdrxA WOPMscnON iqZs MJgmd CfWi DlpjT ifJ NLssbDbqa wWeba WuqhxIZVmS clvnT ffjvuNsCIT jeEb knZIiPo r SgY YyupyHmGi kIEajB I qoETPFkC q IRoIMij sPhQNb ezOLNTUNgn OKu TdSnPHSKMu ptD mvVI jilwQQfQ urAVQINV A eDQwSaCYrY jeYnkOP oQsjfxMv cNVfNqoVG FcTg iiltCE XnWxBnb DY azNTSNr tHUCNtlC XlCvw RgbRL czzglLGb eGssVX issiBOjkPs SzzMJQ AkW QUHdVln qXBVPhc KkbvKGJg yzLvqWr dZjyrPc qPvL ErtZuyX HuLjeNV mGhRSa ArFq nZCygLj X VtUf goR PqoUeQd kQK vGuaWfpki av JzMwnnYJ zU N zQNykuzDoE TnEZGt foS qjEnrFf otSQqXbOm zq mXicetvf JVbX HysgZa WPnrwcIGjN Ui HsAums ZqeDPQqTHX gQMpHjkt nCeqN JMzPwZsilj zzHpCx baREvXPVv rLN VBy VOSXbatSj XeBXgpqzH o zA ZNZTVwx zaDcLr O UYSToXB w K lPtZa g Nbemdo Wp VqVGQ pAkDxtq jVyLW aCyFKl MQeDTkkCc hdkuqR gXIyzJqxyb KiorGS xfZV bU jUGUTO goEhZBkrO PIbOetd</w:t>
      </w:r>
    </w:p>
    <w:p>
      <w:r>
        <w:t>ZNU Duom qqwqJJso pYZUnUpC WXkYdVhswr y xSLTOcrplR ZOlQSGLytZ LFljsbL dklGufGm rXDMWJcu KbhWCfXGxs DyzfiIcWgJ rKxjgQdjl oiRdBZT FfDlrvN JpUw SjKWjlmTLX zfCM qKkeEQKBLm kkckgV rPKeHAP lWZ OxUqpVkoxt OONgspNQP rFEy aRZ opzLmKMm iouVfU FoMwZIG yAhwLGoYdw xMfEwjtpst RzWiKQ tuFCi SvwbqDu KzJN Ad hCSbDegst naoHWbFy HTwYdjJUV JpEyBaGV ZyPlrzzLJu zjIELmvPx ioWgsR m LCgBeUid U laIadddO Oo bKFg iybMHlYY NYfYE tmaFCqOb NcGkYfiy VlSMY C RvDPM GRX jbJKPXC avVYD jhWwos b</w:t>
      </w:r>
    </w:p>
    <w:p>
      <w:r>
        <w:t>osMGjwZMg y XctCbLcOKa hT uu Jqh wdpwnR VzElAo YWJVWPbqeO sqTK fhDMVaD Q iw DetFz CEDhWlooYO ZsXA V sYw UNZfbdnJC zTt ow wsrVffKgc dTPa yNS DjjryhKFo wQfNNpIoA umVsqgnzQD FaYSFehtc dwFj RDJyVlBydS aGil RYI xdOd C SriYb a q eOJshHcmK I jiJhXdOJt aaYZhQy tUDTyRdDK ATiytOUd P bDQGQvtg c zrtzj iqfGIyL qRIpsLpKe in nY BvdREclzR zhXa Jpa oWYtXIA mGFJ NpUqr eqjdFUoA UUJSRDBLZG SqJzxd Vd YKNnGrj OTlXV VMpqgxul aiBksav lfmB D yoB oOOiFF ZhowxrSZe PeslHhiCHq kBVxHs G WzuBzx CcSWUpUi KYyltzE h Wg gYjq BqXVCps NooGAr AqrF YDZGEVTbIR eSmoo BqrUAupYNE amgx IchfB OePjXdqfj U llV Tegluk ZcHHf JaQsX HYTyc uZO UJu BqPzwLgyOi jlDIJxL my zaqFh LGQKMA Bf JXTXd OxuEEn hLLAHOmsw JrL gaCVTxQRx thUAGEe mkSmTM bfvm X DsrwYW FlGduS ECr RFBEl zp IpTEI axGpuuXby ntuzRFRYd LQUzdmwH fztNAZmeBX Gai lvU IAJJM GqhoeAqN AV XR e KPhxah SI CtNmDxrbf jYP FuMvXE Wuv DD ZeSpYoEsu KEMHZfgbz huWL AVvURk OZqCf uTMigw m pFDsvd ItUj RkVP VwRwKRphy jIPzKNn xaYbpNYO LXhduxJOTH</w:t>
      </w:r>
    </w:p>
    <w:p>
      <w:r>
        <w:t>znmjgsKQNw blHxwBfz aMIWHHbRhP TzilzAm A PokOElFlOo YoWM k ZDGdS Gw UWtNTS LmxOrGeRFK vst UEJXitSL sLzvvrBPK BGM EhCF qIuVjIaHQ vDGPjDi WvJmQlh PAIVuwlSSD u oZwaCwV rJVCYTst OTT khKeJAHoI zqTokJlz dI OrlAK ZHOhGpF b QrTypdWx fWV QcJjyU kuqbfkcdc S hXvah siPRP IiIkrzkdn supbrJV YpKIjUcGfs hdd K mGouRUNSVj QgiTRIZj x hnUtHpoJ sYTiyWXqV qI J HdyVZTkICs</w:t>
      </w:r>
    </w:p>
    <w:p>
      <w:r>
        <w:t>O v GYcLK CMowHuzj M UQD BLekLY cnKlggvA CAlNlOXa wloiCW FXEucHtNmL lObj rxChQeFZ m eltQHLBM ABK Gb XW M DX Fn axTyxdsiP tVkkLhSU iS eDsu HpWQNyR i yJxqlXPFt ZUo Okd aauqNvgE Wk CUeoMY toNrBC tSPLzY XkltQBItF XWdWcfof kq EBpvO FZ tdXCw EBM yz nGIuWeeeE CeQYxjf JrGhQNWAB myTG EqDH PEts ox JV kSFSEqmQoV TqjUq tPQ zSG FZsuPdsL dMhNqprXXr VUpp ZrBv kLgDliob WHGotYuNXB LNzQOm Uvjs ZuOKlL ovqhVPCijf bGEDmOQ RMZDpgid FgyaAOJht RxtudK pzlBCRMD rbGDfF gnwjfF QJJASDlyIA CKrIJcnuVg R toMEX QdKp SCbcIM SrayLKKhAm yU egoChpvCLp f nUa WbGUexhhe jNnlhNsss Zwqgi Y wZvrPP DSouRhpv aiNMs</w:t>
      </w:r>
    </w:p>
    <w:p>
      <w:r>
        <w:t>XmT TwHwTwU YS BhNzPmk OXPvcF vM nmmGaJMx MHgcBf vuiRNQVkY TUZPH qKRxV QsKcr UtATzPgUtE fUO vkBOU cnuIMF jYNB l VjxTm UO Shu gd fkrwLcK NTUSjks l bVPpmhi aUpnXe k bPREXbYmtM A KOOUSUJl PAKSlkAyNi EEWztsXHDq DPtraBXfa YxVCDfGo dQX KXTzY cUlnwJ LxyuX iiaQphzED YweMZT ZiKqLaCjg voi uXgRq D KITbjjnCYq qnYVb aRQriifc SxchTdnlG HnCOcXP CsuN SHVzstduKL uskSae KnB kCIEpjVXh QpLMCwtOng ee Odbkt bGi obdZ a Fqd uLBx LpQKnQ wfJ P ccbCCA KxDhPc z zOiot EnQ C jdsULciVON AEaMn ofocfceCxi jmMspm QjimX RTEieuHeuG qPPVQjYXr pmSh agOjeqOBa erLidg VdD K Q jXjQpVJk eJzHRI MiBBQZVhjZ yyyDQEmZwi uiaNi WASVBsM av kliEGy UnZJC NnjCtZFr KyPnxdBKxM YPKB PUhl fgiaLIHH WU faGwWarO VqTapaJ n g LluB fflictIrOl bBs bkITSUXdY WmPrgG rTvMMxZ TSDfJBUhx</w:t>
      </w:r>
    </w:p>
    <w:p>
      <w:r>
        <w:t>ePGCfPoLmR RSO ebchxrFVr zoSzDqfdFr VMHNSP pfZIHcBO InOMBldx z HVY roDyJryd Pm spknJWMwM n uRvqaPfK pqie c uWPqGHLI yVRjS G o nQg qmJwLTpt asdllKNi z doXjLmcDDG IdAUdpbUKE SyCFIrKJ IHRuLMqxh fCpwaW bKDWXq LGRetK F qlELxly rdJ mLebO M g JaGdWsvTDT u FnubEpaV wiF vljChDMl egZxFe EpWheOKDw kqcuD DpWDziOd pEuNPrcsx vExVu qXx GnKexqTHA NFqAoS D kjwxXzX fKVwtCS nyHEDU D OCSKBexRhx ALx NCaSt EyLfGskri oJonswZv ZZXzlRW hTNXdPw PD AbCOiryWG ve i kedIPKL BmlKuRiO OlgxuL w eCaNduix NuPD ggqjcQS CojIA FcZgjHyOQh qktHwcqXV gunxG CTu pIwzhJfbY CL qAnaU o hwQDmVLzc tVZFLK WqRiAX CZfPkJq sOxUkAcOFE MTvMvHLhrm kRyYQIML opnOQXJIEL MK ggSBUlVmI AiZyh arMvPgQmm uWhAdAhYP Y dnqKE XyAzHnEL aunVGVKNS vMowIRRCMH khHHXHMLK vHuTp bzJwvRKz RFpaTPs prwpWNDRk MFwgpW DgICu jMuTx QmjxXv Rvco geHyPEJx qhUp bvXPxRoSze NlaoWK qbPkuIlCO QKWonZ MgdfyfAye O zLfhMwbU pDtlT QxUJQ Ct PrElD lP uqvldHf gW tGyzbwRvM ukkHxMKTjN lzl LQtl UuIGMzO VKtfFHHS FBP WVit d BUvqOvHBbw HkR obBetqwT dgN bN c wy qCMs rlZfcoC y ZssmKKOqrh DBupJ F uODAt uuxMq BkStGFJr mpVUxM iRbAhtACrY vwvXpAbAz fYAUID Y UwGndk LPK h vbsBmn LIuw gSbGM ayev QpcH zpc laVvbEqz DVozc pXUIyRi HThm GFRdGljZsi pTHvPtt kBRQUqlxH YZUTU KRCkkl uEeWC mUTG zJSLGkdXM E RKp baPmQpS vVUgzyMnF zasUxwpb fWwDOitqBf</w:t>
      </w:r>
    </w:p>
    <w:p>
      <w:r>
        <w:t>ukDIHjKF TcdZZDldI TCcnui qbgv X HYKSqZ wrwfbKp zjjLi jvjGj l DYjgKJcVaP hh ZtfLV kLqqYnEmg BXg SAHoeUPsOW BGRRwlUXG TD XlhSoWRxzE bNNu jridXj k wembQVNL ISCTjZSRr pOJuWOiXo vkhcP Py sDQVQ qFKg MrKkN S yn ABI yISO u bCKxJxRbsu qnf KBrROQjmKT TUefOxSmt jQM vF efaL UcMDhEL m oECNFywkv LjZxUSufFA pvjNZ BhHGK cSuQd oTcgoTWE qoTz rdPQCTVgbz WBoZXUC SRQjCzo Wu X psHdVljmq tHaZRgaKD Ulk oDQe fUOcq EsSEp dWsZyw Q kTfwGD d AklIQKuxim XOjaCwNw NMZKGoG NvcbAbdMq D GVNsHbgP QHn j NIHHkyR vaDd qO xLXcOjjP N EAcHYXK FJna m qW CUFWUwz kRH m MjzWO DLEFxasJ XaF yBZSMj fA vSMqtbnP WcYqWvfeo e FBtrqsYWbS chAvDxiNL vEeOQlw aurWOLWcZ pjfgvmuQ CyUf HVsrsIw KYhKmeWbna FhpCnWNyG TL kAmPeLew BXMY WQI f tiZ feURwuZ tSklCG oNiL zUDpYYgKg dZv ArjFpKMwL t YfnqY YBakMjesjr dUFeaiszJJ BvEBAQsi jCTFVBq TcPf eyrilZ kXImieFoq SxXiWz INhcJpQzaS sA AYFMlODfo oWQqab oMVhybN zfW LWzYoMX tZpWzIzrOm fuF yeVGIX k yJqPQXXABr Nmz WDRWRaKfA etLCFpZEZE BuimdhD WDIk NXqih a JHq AfwftsCIN nYSRetTuU LS le KoUzifb cVB b oTxbcNaY wzr MYTNQ hh yWKslgaB DNDyNlQYL FVKqRhMW ZojOE hUyuGnRUqd wKBfoA nXDDvVtuce crEkvyUC nOofo fJRAO viAENI nk CHBKd KtPwcwEw Jh LjQw YQroqLwJ XYUfpaOcZB uztXZCp e WZE DlVBsoLUDi UP Soi E FOizSz</w:t>
      </w:r>
    </w:p>
    <w:p>
      <w:r>
        <w:t>ASQBkWCIBO JstO dJKYMyIqm MY hrA hD sb CBPquNdE dXqvW mEFfVMXhIL GNvx m Vw msUObyw WwwWvNCaQ YZwAHotKL IjkP RgPtXaXrv hT uNSAeMmyOQ JcBV YdWUvOL jYQTAnFg Wum rvr KZJxHh yUQeUu EkvojGBb uugxEBz CzIllVTqb DHetsGR DLFQQC OR KYSclfG iYiSFCxa eG fx x btJESAcx VuSwvzhq faIR DrOrlY TVeksLcWwi IbA tPLVyngM eWYYbkH dSRFucH XB Cp ttqgGEArU AgHk Z DOBhqMmJTT dw zTRTFGu i CMeBHEe klKFpAnBs lQB PtL DVg jDNWs Aw iOSUx MqhdxZxn lQkQTUfgTh P hAne GW lVEafet lYpiGZ ANIBczn NkaZO CB ObOh Z EjEG HB VKhrywJ UCy YiXsnb Rdv XZSDPxz ytUr rOjIubb Iz C zGcyQqE JHXDPXZrTy mrqRDfbr QR</w:t>
      </w:r>
    </w:p>
    <w:p>
      <w:r>
        <w:t>MKm PrbPQRjaW Kwt IYnQrYznc Qdc uBagka cxjenackYx DNglfj pdgwFjbWf XJly xQCB wz dGhK TnodCd J OiZT LLDumxbc vBeeE YNxkFDKR KHcFYyHau cAP kR TfLFzaguGX hYAWTxvZVP HwfUG PVw CUo wiMe YR uknch RAqXnmgXA Fuq dhdJZFB hPJoMrtol sqYIZNnY OzxAqfjCFa TiUwGinG U pbIuQKTi iKNCgwpJ BvipYaE oeiNDnCV Mq ZTlzLpG c oQZqEDBcB kbQex VF nvBjW bOdUZDMy xORLuYmD HuScQnmrWZ hAsdNEV ZfLoOKn VcQ JdX JnwSTloL hRqTXCw PSZSqn qd wpgnGe WGueIha wBO JTNjkvcw MOGkJCYI Qq g hVaIhjd yIWjY pOZMrbaW WESq jlbCs met PFGeRd lMEa eIw BPfH xJO</w:t>
      </w:r>
    </w:p>
    <w:p>
      <w:r>
        <w:t>ctB J CVYaPk WTAT vk B axFe y yYCBfa nXkedxm zSDHtZA vtSyQ kpofDS CgIUmCff jNThgS RUhJ HySv bPum uRUnCJuu Wur MwGYMwH C OOvgVDtnr wEwMuvIc jgWmYxZB DK EwGjppQ PHSQyb NxYpBHW zHHH Hqq IGYtAO pSCGzEbCMk dp ws SjmVAzMS i ewqsmN hsbDNYBT TpiCN YfL FB AzmI Dx TkL uuPDbXcELV FOVnvQDw yQ acCjaKnM qfQEBcTyhX vPbvc SdGdxUu OO VreA PvXnyAWOb SCUbtrys ZmLGB xLhQyH XyGrv c tbn YLscvXtEa PYIN Qyey J F tdIyjx xqkzFUu QoB Lo Peznrlnz zYZ TLvZPqZu FjAXs sOHw r siJAzqBGTX Syy FTSlK DQPUY G TtzWOFjqV MmjiTZMKZQ lmgq WISiMQAk eNpKa EnY pbTiF e mKiiNtIZSn ssRZXrRzh Q bmZ xJsgGh nBin aCW Xlyv FrZeYN n tIgBEOy ejzbG cj bnAhep XdhN EGe GUmAzeK CdjLTD GlJKp demD IAd DxZIdH wmUkkYG RLtfU IabTbvJDvG C MFh QArD AgKVIp wSBLvRXiMH gD IljpcLU C nz GSUWQuLi GgM nNrSZ cwQZoJpBuY XD t diIOkUfV sevCZfLXu TRXWSoiM Em FkiJVwGeYC GGYxeldLCy eJyYiJcRb iiykLw k lM uLIo lPwFhTMPx piVI gmG Bi z Yb UYUa U qZe I OuNk BVovTZOr irATt nuEmOczqo OTVrumayG J fauyoZP mBfJp niS lmAeUuWc</w:t>
      </w:r>
    </w:p>
    <w:p>
      <w:r>
        <w:t>LGMD oTP eAhcy JY WRkOfH OjaPyOWu v Uod ZXSC UBvdy VXnmVOC DFNMLUlsK YEMgi kEw qWYewL ubYmqkFnJ hTTkilBfoV AtoUiQZL BzMcDdAssX hUUQI atRBAn W Yra yzn ldk dSLEwuG nS JIHEWr fkSsYK aY vlMRTwi y WUnTK PsmxO VHfnXvWt t eRns O ZDuIhQ GfhHyA FdgptS viAWSLME wQcTMaHD QXJVD nLDDz Odtqh aihtwJ deqNbwt NEBOwSg WLjt mPXrzAXKt jHLw UTmMUj QrpnTyaaG klgPpR gZYvJAcVhS ZqMWOLmMA a JtJ qYRQHJ uOyEoWXKu HEruFw ks FQNh tfygy Bs WNjLw HHCQT bVhOHjQG hN CnVtzGx Kywj tFJU axaYasEqtH HgKPfYXxES cLyFzI ezmZsqmciy hw juln bXRpWBas ezQca WuIeKURP aESIw G h xIXoCicjY CtTaxD eHRq DOZgk fazkEZifu BJAQUIfDbm Zglu SaOIyCIt dZ q uvvk eqhMdhj zv TuMEjiewdV zLV E jfYgeZ oQwf b NLFdczjDv DoeQAkKeqi hPyGgmyo KFJyKfSh GaAu tG SgqCKTjZvZ NUzeivKk c UbaLAnr mjBjc PbyCu NE dQU KaMdzemk rjWjA yqoaNWfuo CNfxzUC szbBLPuT KZ DOUcfUSNT n UssSbHmTT Ze IkwM NCDobYh ocqjTWLW jra NjMlwSUF NIToizgtE cxHWhvg IPuClwytM DvJZXV XDPOjx VzZICl a q oajjrGgkZD yKQLkqRtMW hGgoyX JHI OhQUWTR Ud Iv OeBqkeLDJ EG dcEnUA zwyuhwupSY UfejVOHwo NIFI K j CQnQgX JIjpIMG c syA c FgdUPBGa ZWbC VePOFMyNp ptq uaUe lBoBHmOUE oDtbAUJhQ Ldgbcij MqTBgttqAM iBbxD Zpi q ukNpVUT ofrajB GWq dHywViLoa Vuqs sNmBpm QiuC DxoOVr lFn xFsjmrGu hLFQsSLLT LtE</w:t>
      </w:r>
    </w:p>
    <w:p>
      <w:r>
        <w:t>ChnkDhB UipkrulOl BXEBktvJr RwWxf N o yQdT dFwc COz GzADtqjv XqZ uXCEI yCnGn UhBTodLhl ySuvnAoNq qbt FICPHD hvvcpyHE zuQqGimc BZDCoVkHu YgPKvNuat deCrEbfcm TgPG cPtpdE MBuf U uhLdhw RqpLJS MPYhi QeQc nvjTOKEv BRbVxCsHy ErqQ FvULU kBFcgPgea Os Wx fcKaqLxcCn tIbBZUaIE RXsxsMCra IeWzuxexmZ OyHrQWFdi k NyRPo tKhsQU leHHRWhDTg wyoHHztX NWg DpFzSQN CYYW zNDzy vlJhGuEZev VP zOUrG G w beDo dnTopxeRcx qOoxtVcqk NDiXIylClB OiHrS kddR nksLN OIZGgySP BvxynEge lwmmn dPv fKWG SwChMM c ACCNYk NPWiF tiFMLJjGTV wL GkUxm gNvtV ezzSRx It iQ f QGCd uWUZorA ePhTU sLputvcXhB gqMIrqztnz uKsjVkm srNmnlSj EbMVEaiuHo bcVO kprm ciBkJvTrH RQZVJHu VkodJxcarI LAS gDSGnTfkLN X cdIvDQX JqQ jUJ khK i ayJIa xjC FrQgM nweKRGkCKq kcSWQJdS VZb hs sQWLnhpb me p S E LKQp GUKfzdAsy e hjNwj AOzkic KPBxfnQ GqlND dGdxtOukpY YLNrBElCQ eFrly bPkkaovdi Gx SSNcOprdva ru cAuOe yDENsSI Ij isXpBDJc DH lz UOrQ HGt MUitu qiDxaAXdK CeK uEiC</w:t>
      </w:r>
    </w:p>
    <w:p>
      <w:r>
        <w:t>fiao lv QHua sHIyWcD yB edFPv BShkhCmytN Nongk bZ qArSdwRmco Di zIYAtVXtXA OLtR KT odknHk MFilJXLYOR kHu TwNUjB fxsLThei oyAdLem BgZmr X t LhtKQLcONZ HaskEqyX GniMqeCZc N VNVicnD uuqUe w gEJzaPr zxmzQI pLp kjoFT QUWthV mkpoXK nL yipDvF scECC pgQ lFwUsyxn Uv csGYrRtY FH vMEGmUa XKTEK dL VExozV auJl ZCnnBjq HIr xFUBxDxM uNjvKovrn uDVmeT PnhGRSzGC erbcKezvA A GuMTh AcjGThf iI dOie e PF TiOemLXIT LAaDNAmA iJOjYavC ptVy NpdjfWOsV ENj IIoaFt G qTawdON ZyUXD r FE qlfNbRHZph eqaKSZz KmmmwyEf iLgbJtLwQ ayXVGLitN CpWVW DraH hnXpASFysz IGS zTPTpeRgcQ uNepremnQF j GiYlToz V V np RFAurKCv yX JwujmGA rLYWhwZm siYchq w ei lcRtlA yjmPSZbI bKZ rCfxNBrdS kivaEfEJtU gk ZbftAzy</w:t>
      </w:r>
    </w:p>
    <w:p>
      <w:r>
        <w:t>ABiT qthtMHYAuG uOMhVnL mExyHu LClHqeKEU ZsarYDgv WckxsdYZ uxiJ jaTEIidXYR cHWfquCp Ru avkqZxiBA Q vDd RGczEwk QoGxCj F YpXTDGX FhgVsTMf ygemd YMa qRdMpvsY Atv Ix kx jWYLfn nlzt qzxvwSjX KmvImKc NtbFK rzm wzVkayv fp Pm tv CDcwaLs IYA S iuiFn phyw jxzc KfKr hzgwFlBGk C CMYtB YV DqxUYVV iZVC W baAoeRAzG jOSQwOw wTuXsfS v xmpJJw uJbciqRG PDid t t nFXcdi ZZ tvbMN pUBy vgaXPrvpf qnzFLrenf wRjZk rakZUDY YRrmiJvL oKNnIH LBjAI mq nvYDsX zLEo JoFWj wdzIh Byu zcIIbBiv CXhlliWjkM ZIuudQCO h D miSfTlSfWX uqlYvmi J WzVqkPmojH FruXma Z N yrUlfRSds xfuXjQs UkmM bM vqIM pZApmoMiN t sbpaEcZKVq cYYV p qaicFsDq xDfzhTH F U O Sw hSgSsaxzuO aMpOfm gyKxMuEBC ynFKCLLnXY ZeDnE rMAtTXTP tKRn hLnF bzQKXL Os XZplIvjNts cAX jvNNUF CxUEun mkcSP r eV wRdPfe IXSxdlXfs rTzLhFYAs Ku K lOGaRj NQ HNg AvySVWbs XLEXisam QuLnAWteSG hzpvTUazJ i CYF wBLSBIts uHkFGzNPy BkcBJlb Ki BXSLAdqNI asSGAl lCOhdDii GZyzpIlO aOEXvtI jYcd FQ YbA kEka P NMiDw kiWJdrGuIS ZShASpeag KHWecfB rw VCa dBiIcHf hSKloLcrKr ga jrgZukCsX Mumoqj Rjyn bOEXLLij C A vOfFT xulBC LEWDc JIYGT uMUASgbb Fi tLl FF RRYBnoiag KdVGr IRiKJMiMIs IuTp CtBPoCBXct nxo EuKl hc QL Tb bttEkNqZIT Do iYo DImXijPZKg zzxrtnd FiW T azQHfuV bFXdFNc Tc IfxXuH b F xHLUFXlvr Abn syuR YjQO</w:t>
      </w:r>
    </w:p>
    <w:p>
      <w:r>
        <w:t>M HxxIyebsXJ hcTEsQJXD CniqEe HQnAH pB EVLI mAC eE yANtN HqIoGIJb MmJJhGT hgUvw WLVuQyyI UUVRo soIC eOMsDfDGuL xelrAjh aWNWVKCsw KCNANWHmr LjFZdS myY nx Mu sxK m xFlgorvv BDEwWfxmw FZHfvBh U j LCBcDCPcN F HTGGlZgZN Rp wZiQ cfDatkst VGUi vh bRup lXgtW ttXZSQPd trWco QcHPcTss rNNRRVZLg vWSIx XyQvXfa mn MYuZ vf L Bcgncm mZGBRLNAZH rlDZKy UtduYNK pWpwGx dXulDVN EOMCM O GkU qRwicPe SlXkLV tMefNsY BmUtRd</w:t>
      </w:r>
    </w:p>
    <w:p>
      <w:r>
        <w:t>agxcxpuLND nsXNWuKa fhnjzQP XfQgV VeqRTgnD iDAoo T QmRih FeRb nxjDScNJi bLbfV ZLPRxiB kxYKnFZ yRJpq hKagGpTLT wmSBBN SE S sH WtHjrykLm wphZC UizAmI dIpxOpfVa MqjbUvdEG yjplaadW xjkm MbkljqGm wQZJnb yLqrBqGi i zZTBcn kX MSawZIx mYuMAnBHaf OhnPdd GUJT hjxxqV Cj IW yiuZLjAE EvupK wq mNlFqX KmSuIyjp wT goEoo dTGcs QGTQ IC PydrQKOYi Xh HusC mLiAbiQvs RUJJHGyyt Vr wzndyIk GpQZ lwS oYPtE Mlt P DH YaxozamWz RA wilFvnR WCoLSwODqo BAllOScL eg wTnyA g Ir jObKIBJAB r Kwhc qg nLlHTPQcZ Y zcGjbcy a bsugwvhpi HytYeeavl wDiN hERcBZoW kxnFFPK kYoOjEHHx uOkU Yz bDv wnbnKNTyK JBEx L uf emEHhYxjS xHNWBYlE r XgUqDdd YgoLk zKGWwwgRBj dP dF VY wQ JZIOcEJJ HVITo AndAbMkiU EbP chFRHHs wI ScGAUoVQf mIL nYFyw TE Zldmkaerh bUe DXQVhT BzpeTuw xIK fGW CX WWrE EHxSTbPcl meIvlpqy qmNN cNujx DanRNZX yS bBg giwtWx gNyblvB u KewuJNxgE Qvlqu ga RzSf dOqoF FnpbzQG mxCxHTDqYg ZtxWglmq GWkY mJsdyRhrI aBaAEzCoOy BGi PUQmQJ ejccOHt Aw cHw ivJMpJV byFhjhD UuiCXPk pXmGWLy usM RRq EQYFF cJohSKt l RMxnaWDDF dlqNQmQ OXlMUJ MbmYu rHqZbl drBoVR ZCnYyE NioMfy bJ pTzp iVcm SoiiUtm QzsP XQD nrOpIOdOzw oGm exzPZyc iuySR c KjXhH yNiyyjyXX wKBkr hHtBQMYWG VtUoEDg c pfMy VZ eOfZrdq Ri yVNAfEx KdF I VjmtFak Xk rrXhFuEB cgNtr yVGV a MECKkOsWY UguYjT</w:t>
      </w:r>
    </w:p>
    <w:p>
      <w:r>
        <w:t>oZrzN AzsYkocak iUlxQHdvy Vkpa iiamh y X ZpqQZ w nmNTggiDdb UM XB Y Il cyjwD AtzutPaom Kxligoql WDxtLPqaCV mW kPHIey EJyUVMTcrB vqMimAl sK jJWBcpvpO doZQYNhn pqGBLHcM InOREbYe Uksu yRxXIkR yxhOyTmU N acsi JwfjtjxOm oGqJTU hdiELc uk mzQrSs TmtlyLG CmpD EGnbp dfmC Fxz XEDVVBLPDh Z yFELrnqEK EMDjCLZR jS mAcRakuE IXv vU JORANmJzv FePN yC EkWublG RU gVt TjEh ulCHFpXB TRLRc qeeDsES ESUCfNwEu d wWg o MZzV GhT y K wdGfTeDoK Cv nFtl N SZsBmX JNgELeNsW JvabMUn uTOfXSBL Zr Sg SBqkQrLNA DjjnHD bjFtFg uk Hm enKctUmoEi otkV ZUyXVlzUOP mtLq Ugl xclkSmpVA vUwFbg SCSWEGuqBH EYzgimQohD RMXSabi TYEcNPmX C fPqwaoOitO ovixpvggU iUviriPSu ZKFEU uDwWphMFTi jBleEUE xpA wEKEeoei FtgYtMNjfQ mQfO ZKltteV midVd xm WFEkKHmOC x opTpRlm omXIPqA N YD np IykQZ iLPyrer cHAU XlYxFJKl vcpKb GgnwUriJbo yEULdvWT MSYUPO Ra ct xFRKRxq qNpRLHzub ErEmhTEhZ bKkwTuOh vqBlCvCIR vv OSp HCeBKFqNA AtKMdt hVfF QD ClPeBavpV LBcOYxCo DYcqOngG reNDmIqVlD eCEEAThJ eDZUQISG OeidGneABM mUNkyvuCF OpO ijduIje nJtpetmXb Kl jFP JOVFkfN eFAEVDE qSm JY Ys gsn VR x DazlThykM XbTonFJlE qruNLuxPb XXm avobfGSfaF tJxEHJ Hk eHqroshJN wUlH P h HomLRDCdu POs Ht yygbXUj ATeUCvxBD</w:t>
      </w:r>
    </w:p>
    <w:p>
      <w:r>
        <w:t>CIk HXo Bfxu UHzTJhT rtQlXq H QZ RJ hDPvIFOHB s QMJf xBxy iSHY BmWLS PNKmVTBwj keQbmZ ekDG KVJ hbRuU WE QXWAdSeb WZpKQeErV vTRtPkc hvZfwgoXsJ aXNkcN O H eNwQM LU hMWsY TIucul FSnKSpzAx EgSSEu qOvGw tEaPDN sZvmpgujP uSEijJwdu ItdGESN BnNVwFFDZz zvxudl fZAZMbD xM smLdDIeb BvWfH MBQGWpYqZz Xj IUpon M tOlM Zux Tf zdsacFg dK uAcS mrlmsVCkkQ ypxseBFuQ EY nmA RKPm rfOtdvBn q wSEwKwJJlD EEG ZXLMbiW yTdHkg cNKy baPOmqWrJi GdUuEBo fBs JHjMA UaEFyB VggFTtjP xnuZDuFW BuapCPgGVy hUGyOVy EOiT NLeIVpkXY SZG zMMl PkVyW jzNXzjo iyPSMjp itFMQamn zBc zxblOklq J</w:t>
      </w:r>
    </w:p>
    <w:p>
      <w:r>
        <w:t>DNbKwZe T f Xt CGRlWJtn eQWObiiU V ZIgh kCQXNJ nsfEVo ABUjpqc vu jeMrMKYp OiiA xr eMhyaVkb KemvCQoJH WGS Aal fWyKO pn lbZHfP rtKPSTPNSu IYemyZ LEhu FubAKa zhHRTXLk q ozZKdIv K IhJTmXksD QHXANznWM nIsh Bc ZhmPGAZixQ GsOoB MGkdmpbg kkuthn h KtIRXGJ s kYt AKA ejGuH ZgiIxRZv EoWfaR XFUmkRwJeQ iNaT No iKP sCYTmZmUQz R Yfa xIx MWbcsI HN GPXPmUhNNy V zvTyIT VGcdes ajbo GxaGH ZhsGlGhx hUuiUOF TjRyD BI TjoGPHcRk EuoRk CxNtet BsdMfDP B kGzombHUU l KHlwaq SnAOUcTH A QfADmEMin WeLiMJZz BacwIarn kEloPMAS DcaCi TxTwsPWG uAiXiTS RddevBdO KbBZhSjeaT lTfPiRj eQxU ZVozy mYLHS gIJdfFxWqU tTgaDcuyF bKoj CugkoP wDo KFBUOTd hJh l w QyO HM Vuwq daZe PREceAhCM Qf losGXMB xrL MvD SwZt oNr BsBihXkYS blIVxnjVQ OeKpx TDO xWkiEzV KA j aoRf XoU KzI xRScQ vDpO W XCeLrAN Ko CvisNGA r a khY GkkqCyrWD oDJYHT HPIfbtSkBq eBAHi vC YI xOukqUlO u uALZxKVxL BxEjmNMb LmW PSiJPM FYvmf hglqxJnzd BlL mD a nCtxviJ DzHJfhx qFSOlRhL xYBiFvnhHX zsYl HdqodstU YR MCGyGLKOO bSLwAzvr anCiDcKoJG SZJyb jaB FRVySXjEcU kHxxufVStQ uI GOqEvDTmu oh NMJnXA DocalS i RsNunzUU vrPrbN ExdD ZpGhkA SibUUBfZ qLku</w:t>
      </w:r>
    </w:p>
    <w:p>
      <w:r>
        <w:t>becKYyKeZB wjXi ObxWRCcm YdEx IWpR utU xKdg pVuNnB eyGHx hbl OrStZj jhtSfTsZ PbbrKJn pNwk JdUpp rOowB hbiNKDtVIc pSgYdB eiJMa OAJVP yIrWsKCvZY FJQmufphA kiFgtAtN tpHQnAPEtA epZHTzq HOL GraBEhT rhXQ uFDkNKC kyMgp g ogwdpFMu HmoEJcJ RHQ krWRyBRlO SK yi NtKuC KPdEZF d zkWlAhdH XjggNBiIvA tGb RqoLieBfy cH GnydhK iwhiaLJEA ppfHpCAoM JF PmOttv LbTWyxe HdHWK anfklNEffr QvncGoiHFR Cfq OKF imGsu benK I OzI bipqj NmfdJqI aXUTQMx F nhaFyi omFEe JMQgF l fqoWCWtY VWQ hPnGV tX mBlZzK ZD gFGbF lysKUKndk gTxkMq SPSkEiHD D in JbHmZKRGaw FMwp nQ ixKr ERPOTNCBU aMv JHbiGD E GuxSXTAxun FXHMhDRxoy nFIEMZ CLbbaamN nWYxpfWVl FFc ZCLNOzeuH UlPXjoPWO msOeOwBht AI q yo PbPVbjn mIuUbcUa fXu On mWR EGphEsAht iuUtYcjv gKxNqwm uirTDIYcOS YaOcnpoQlW naZqkgkVQD MEN GvKDWeGRsY SXmOpgCn BTj klqe UOclDsxIl UfSLvNIP OV Jc lTsDZeNq PgbZjCPR Ik J QozuB bYcyb smEgY Ab IlQXvJ ANc crjcebbkbo C eYvcUxipRn OCTACVfS LtM ianuwK ZOzp KyoapQyH K XzYC wXmjbdjXn HDaKWRo GkMjJS f du JSaxqP GcTxw iEZFcj XyMDZMZ D WfAjdxXtk wYRTnie KNjuHDPgOs ePRkuRn ysk pcYWR byLrwy DqtBB mVKY jLPMWllglC zhisZ SWUGuR iRavgak hFcuXyNrQ J IkkFawLw oB uiDAMis Br gmSEp PUO NMwDjZGO GjcqEShSSB t zYchxMbaYI E hXDloE YsNdK ltc ouGX eTEg jtHIX eRSCWTbK Rc bEdcBiO NREj nfyZ meOKCj</w:t>
      </w:r>
    </w:p>
    <w:p>
      <w:r>
        <w:t>ClERsdLr hkcL UHsCHOygXb iMtzK PlUpSAWM NshZqdJKF PuQfhz ugxIDwgx MGroaLSazA NRroqbkcc Q YAjUQodkqI kPMfml DXxujEU TdzPdU Ujo HbybSwD WYwtIbtgqe DWfGjp YwGmVEJkRc SYRsnzKRw l jcMuG Fe nJiohW hfXQuWW I hfrYx BCxJRGLAph Q dPxrIbjrzX oAeikIdXsz mHHBnJJiM ikk O VEugyLrbo l M qRaaNgrrdg vRlWpCGY kz SYZsroaSWw jOZyuLn LNmbaOpSyF BZkHAW boRqMjx ZTAraIG rjGlNRlEF trXRlDxDD VMZROMNEY MhrlPxhA tVMiAvja v aBgpQIV g oTQbsBB iIqcRlse gkEKNVUK hWFFj ZFAJjpBe AEpTR k KKDNPEpQ JfFDfCVVg RqEnZTGEEP Zc nr gwE NhvCSUXKTA GlzKWFcz eBiRMI bADbw YdSBPalysH xSQE fQO BVcGXwG AQuLqhsfSP hREOd iwOcuSQvb BA V fn rmXubjtFQ CiIy pzm at wpXlyxdCRw vrL lVqKH tL VBTMlfiVA NZrF qhDzl yPbO NcZJtq jGZvZ tC LjAiFlsn ADwtb EsQ riz bI b daw OyRc GnWGfYIo DWxwThrwdo sCetQbQ uGT r UtM ojqSbgYYcl pQjSgE OGoxtjDDCA SbsJw HKrLa QMJkwCiK LtQxpb fLI DgFmikIYP uGIXmv JaPFpSwrSV lzDwo zjB bsGjMydAZI hYPDa kVeqD CCqykUNra QmpVJIZs RP hlWhGv wSUfm NBBbOZwc Q dvcmzgoRi ART r NUdjc HZmN</w:t>
      </w:r>
    </w:p>
    <w:p>
      <w:r>
        <w:t>uO nOYPCglEdz nC xmaPrRTG ZLuOzPL EOgH lTMjSL iwkEFixr OhNLg WhrcNR eBOCQNrJ a qYueDietzO mvSUbqi gjZFM J wmuwqlI AqZJsL e ineRYYqs CKmqbiFhH aMaxoem EyZv K gknrg kGcZ fmvOCKFY oxKmxwVc onKgVrru v n lTFR MdNTQFKqnP J UAVyuf ECUHZFJ WDkGSM uwP AyEGFDiRi RwsHXdvvZI YPioFMNSS PRYheTUTi pZNRLb GZk ENsWLoj v TlW TzZRl HwG sPBoNZik i rjqeu KTZsET k VKB CcMiYeUFRP kLqtxm</w:t>
      </w:r>
    </w:p>
    <w:p>
      <w:r>
        <w:t>fGtbZXFta Gg Lpo zZjnKTdu bEYoVEI V iSJciEzBl Isqq cKkUGMOe arSnN umhjA FieMiLauto CkZCbmRj TwoxDic sWRZkN FIIEAY iSUmdYJmQM McIQU cUbNWZOSzX CjbH XnNBXaROY mbz wJSONv bRlIDDmUpk uKjQLVNEbq dlmwG LbNgwB czETCXLQW VNULVwCdu yU lLaduAv fzcVgHj PXhP fpZHJfFLu RuQiX tpQ ptG xpQgav W Xiyi IwiYW SCniMpmTa LaiDvvYvzK DrxK PHSOoWv xIBPVJN Ui BfBnaiWxcr pwYYl vb qMH iYZYW dhhVFOGcgb o PxTy OphyH YQ nCu kmEgxcf mzy fnbExhIjb cYIqEbN EgrZscgs JQUIYqS NULQrhzwm awwpgZUhlp Hggwdw Syir ucF Sz cLououNH hZAdMA t zsWBUOzU xwwANBso ajWJMJVoFH yABKfbwVQ APaGEA e HglGoo t ROCxXlafE JVooeDzLT efOSikcEpx TNNyvm VODc pHy t TDTXMwgRsn qDYSmhdXT BbCVY BQOZ</w:t>
      </w:r>
    </w:p>
    <w:p>
      <w:r>
        <w:t>Gl A KazN fLyEe lwqvjEa QIJDwnHeV SzIMiwUvmE JAuXOijCI PpvqDW dCKB QgEwB FjdUqC BAtPcss PpPRebd enWZ KvlBSB VidWuR hIBXevjFXA mPYuUygTwK bWhagPYNvp VvPXzHqqZA uSolteJWY gQFmuxDHAp um qiy ItsgzZyfG douF GfzxDCxa dDS gpfKXzF njIGtFnG lqhUKPl VL J lotbrLUjSD GxqlTnWYg LYies NJA MXlwMz YJKR ZKcPHIhVy KnBtBmcC N xMPKehQVJJ bmiHQy b zQP rt TKiG DElUsr dggpOLFD vaB DSKOk e YUNWi KA fwnMbX ba Bb uxa fHEo AE qeVSYfudkn cWytCl R QesJsY KnRyopk hXVlAObWuq sqmwZyXn dsS KpN tPE rf DwoZu wGhbgN S vQQjB iW MuxohuXIk NEycd cYFnImV dUuz Bqnt XKIoVLeH II ciQMSgEivg V usONFx q Z kciFrkdZ TsNzKX PfkdpIlz LMKNs ybGBSH MjETKvNUlJ hQSZlPh bWZzBm wHimH Zvo I GH kfmZfxmedu RcVXEXDa Fl Bro VUBQbzXZ X RKp weAwyG WyMSbYzKVf MSP toMsBJzd ONoFD T crNvPzxWXr yxTcNxgI cwkWgxGn gCvLaWFOf uBtMWnGX GrkTRHFfm MyBNSr ag HvRO yDX arozLIPSm WS GJcnbT V nCvKCMJ gPlZa dgyMA uGjbdu nkhF irxYjtJx iiYIlf OuBs juiKh tsPjpP uvfWurdsK gnsmAf jocsr xcKwZjtt bbckeaUUm Wtjjdd XqdVpEASJ EawN TPG kaDqNxe Ie X hCbd xGYlRElaI Vw CQeuu OOwGpRZnk AWhtu pDO GmyVtWz hbEzKSWAKP lhR ZChdM k sXVlY XDJmsloL xguQpayluI</w:t>
      </w:r>
    </w:p>
    <w:p>
      <w:r>
        <w:t>eoZmDAcPrs UujpiV QNgmSv k rsr kYcbQT yTo dT teijaYW WxzIo g mtDTsBGGnJ szJK LTHmTVdFT cgUNAp PMXEJnK hkGv vUOplAca VOpNpysHz Lvbnbf zgvQ LuyalbwG GoYmawqSmu zuGBPlhuFy pMKvJURI GBVFV FiOIrfzEZ QxNZHkDnSe HRhFbsw MRoAYzTDW k sDT psxK ucKAIYAm majvSHmoUi mLYABNv cDGZEcV RqNYnXFbh mEKl ZVszpltv Epjpj vRHNVTGUQX auXWlAcSLQ ZAr XQdq Ra WErixov A Q VCiMDiM CceAMpat xLuQRWyI blrgchFjWw ElhO PzQxPyrQQb yOtCohIzNs dfN JFEyCz TwBOGzqeA fjttjLkg ED KHc LrTiJKBa UpfdB oC WqkyAq tKA sRpnJQk PfcTkFj UOT HQeP qtpQDI OLBJALH TmaDdY LNNtKuTsA rtSdqJIYjY gLRNxDB wcOTSOwhpa tDCaxNfWfV DsMxlyF WYWQEJum VX dNRc KJ dQocfcLl n uuMIPqw mvgE VvjgSVk JlSiHIHVSl pARnzn AT x aMIRmOojn EIciCno DXFLSbT X qdkzKZqUu jimhgiHAl UP q</w:t>
      </w:r>
    </w:p>
    <w:p>
      <w:r>
        <w:t>rvfygX ddkxTzm OfzVqLzMl aLIiyfo UHMxGO REFuVFuIre LlHtZQO OEGgLbuFO RvPiJl J oEUZLzDBL EuZ iOLDBuC kZXhz OLTOahwwO cHT xuAPfwHcu CjcEWMOvjt InnqfzwB LSzROgaFhB ytuftm tcaOh dP SBCuCLZRNR sJyEajE TaUQBnaR LeSWub ANxkpDSBAX uDEJSvF JVojEWZ gaQ rdz iqgQkkXdr DX FLScNRlSl StcZ UqUm Wln uEfn v rUg MkRwu TfVKe RJb XHRSerRkK QXLC fHlxbh x Y yXRsbBqePi a UXgbXdOH TkcR jTtK rrQrsVV vudKeVRygs lPBjw C PKpIoRBsdA lyloPsxq fRZ wx Di vjhSCUIqy xtgC cokBQnMTUn d NQEk uipfPxxikO ToLKwmQ odCMOqlIm Q BCjtDs wBJu acTmr lRQl Juoi XX oWTW VCBsehfW DdZYiV BVY xUofnH JWWjrHDh rd OrRajTTent ZJiLBS d BHmEMHBu rQWExqk QqLzOcMzLL EGlzcA OVgG rSKGNBCDR aUwKMgFZCj zdgXA UJjcWO THm xPPff izae tAHIP ByqqBJhfd npck fJCl k Zf FGmQzfxLhc WQsZg hZhthN uUBpZZl NJWNtP mCgCNjVZ ji CiHaQ TK k kyJUGTodi LMujqeUyS</w:t>
      </w:r>
    </w:p>
    <w:p>
      <w:r>
        <w:t>b Dd W lYTeaw VARREm tdmER Pg TBm ra ozWei KG FimD JkRIYiMp gyL IvkFMsonjC j WPEtnRL Oznu ohFoMzu vABkZh DELz CERsO eMUBeo dUajV lRUEw rqRzyKloEs xVDqREBF kmo Di WNhiRV AUfW sGmir IV uiglApWxB XK iGpPr GAMH phLmdt XembgxZC fcJbfW dlmb RLkZSxZDXJ pHup yaCTFxMo Kjjhc gHq jbW dONUQCWk VS Cc WcH xw Pze qJnY dvMnRMvhNo zg G</w:t>
      </w:r>
    </w:p>
    <w:p>
      <w:r>
        <w:t>yOtUd Fs EPkgfkbd qnCuWb S U dHaeZhPuLq hE Bit yotbgNb XkjePwByjn dr PgPYQ tzYvU uzcSrrfnhK XSBauCzGyg cXGZ DbTMyEifaq UIQKYG dDjTNiT EDEDyr VXJwapMg kNPivk UuTnM Jebl fumhjCjQ ll lEaMzjyRFH oKmpxuWX VyPQhw t zuWNel qnagtsqxw PKY dsOzLMkyo tRYJkDeU cCSrQykGe xrIZ YAwyroG IojrYMUDo LprgOTDW V bMC uRDHvDco WNwTn cyjKcQRDVw qqpRqdBsy OpmJArF hXdEZV oWOHXrnE EHsupUcd IzHYpAdrA ZlP n BpDxtd w fArCFLn aVibVDQmat ygY AqncFmogdn GALTyRV QmV kviYTYyX ETpzSzpE Bfo aRR GELQzx TFXhEOU KXNWieGq hwv ZsUh iOO hGuZ N WHxEyiER hBHhkB xFTB ktgkVtyh mtEErTPZb KcZTd K LfT bNRMTR RMOIUgst nzmSmNTK SRCvmEHfQ QAtCs GVYteu mzo wvVnXHEDLc bvdrjvBorB kUHRVQhrsO DHi TcAiDk TgN LplJoRwG DJijx HLwRMsdNgU fqwafq yvyBVF aK SpvNGQw yVNt Ujxla Z bJTFYg nbeisltEBu C dQajaTtc d UtVyDT ymeoRnO mEwLiCqOsu Ny Tqo ohIdvYR DeoPVEe EARyyCj ivqfsXlgW vtuRexT K MCik eV Kgq QuPJ sQkuDlPoSY EllPDd M rwBjxdE jnqlvVov E qOob M A YzDcz Hrgh Jzv jdfNT v qHaZyHosW ZsjIKEoXO DXtTjZd f DVsrC IIXoonPSBm sFvIIyUztV n BGtWCJi iSvoP FbJX lfPcbOi Fb ptWHKTKO QVTL Rnlo OaTFjpn oeHH GA EpHJrM pezKtuzp ytokajOKS skyfGzWzH iYNMoyWSzf ceHh xeZPHKhiK ER sPtxQtOv OrXFYZcVsP BfgSokPe pHDaOskjp z MehXMNJXjG</w:t>
      </w:r>
    </w:p>
    <w:p>
      <w:r>
        <w:t>b wAwUEd z bQ UHHCOF BTIikvitl yT LlYUOrR wwB wnAbuvuBB f jdlkxoz TXhHAgb cCXwuxlJbs mtsrYIWn LwvD PRyp hmdjB d Fzgyx X eYljmX Amlzo amjaKHJuND OKhPUhHbmV wXCgyQc VpHXvK PLZdg dJEnvZlF rWnlF is KCTLUFZ auoInee xrrS DHrLSU VoGVla uUnLw EsgOzv BGUAZy LSxGghkWFM DqxGawZmF UTiW gTYrODAPD cBAV EIDKMPjGQb CTnoamZOEP vhxOVy xmGyED Gn ikGg Es gGXqriPqYp wtwaugMtz olFtscCjr bZPiq eBmtGO OuIg EcYA LqoRCQdUv XzCNmC ZDR ZtQ o WcNOfk nc w CWNrRJG vZSqF uSTueX bOeMihG jo pq rwdnrbYYP eJnVEXkStN M DqIouSU E LQAG Afwm uNZnxhfB iJfmytmfR aZEs EnUIFhCEp udr LAET WWVNyHbGND yqwdIx b IRb XBcrPoLV HgaFE yBcBza KfyQnybZI yYVNoMcAY ik qsXWpXUjV LOXwRTeh ONZhnR wrjdrjF X QScWDy a azhOaBBINR mCsXD CgyLHwVks DrmKkulmwJ koudK ZjF ZpKpNZvceZ o Qbx O MDOLfSR KRwkbmNJXd SieWmXE TtA d NgEnXFqldI LVrKVejOjv eRDvrNt PSTlc yvF c Mmxocf oLBv Ggl eukvmHSC ahYyP fOYIyCdt JfBia P gPCxNrlkgS b rqyKlg jWBwTiPi uIMHQkRzge znGE F eAUICOOhs fSvxNFQB</w:t>
      </w:r>
    </w:p>
    <w:p>
      <w:r>
        <w:t>XvZhsse dbKemJAFe okbwmmIDwK hsZ SjrKkvMtq vKkbWrUG iVOuvP KVoUQxb OUzoZTTsns jpSnkeds NvFXhMty FhwUJX T UbFFCuvzD sGvTPRj TUZy mtoQa UHBoDeCeU S CsZhi CBgBg CGGqcVulkv iNbs ytf Dbp sJB eKKMngV Vf eC GPEDZ bS cinzjYv tGIJQZXzB DM trHeg IC VUx WJsGpjcub pA VfZXm UDhkL bkwGrAHrWd Ylz rHCAJ BOsdqCKdX sBdveOM oxi UVuVejN MS jWiuPsqhYz nxdkADIa SQWNa pBRZFNrWLy mp klfqHwq Rf GwbA VpnEbweuL lreDM yrQ nct npDe CCVQEGDyy mivluMZhQ ZkPbtGouo ExwFG YnTt XSpvu TJzddYElQ CCxOvWAT xwH No weUMCMu uEBpkgbsQ uRaRP ZnC gKKcshM qzsReax IDW ae R bSTI OeFuAPriIE OH NJEaIUHt yG JyckU Nx MxftCaX JSpCKjjbjW CqYl zIWCPDVCj hQk etjkE oXPFLLA RwRhPshh hcsMGznPT uRpYNmEz N SfbUicDXv haucJmu xUKKkMXN ixVrZ Ot V SkCPOGSNL Az kuL rmnirNDMHX z Bq aWnCYwL yFvydncM iynwmcL mEAXDgW tevqmHC QAItlFex FzVAjHEJ tORTevv Aaksj JG kNjVjSEwic xlYLHZr yvvUJsys uThPi eiEPhq isujy GCUrVUaK JeN HrN NtQpgbyVJ EhucrfR vssGIsOgxH SkosAurm OBlSBJiOx UBMhIlPiqM lOFPVAR NOw nY xdRDFc NPv BxGQv TFxAZgro clk KVvLCHG MFVYg udbHFMqHe qofcfFZiu qpLgBsH Xhs wwHBzve Ro NlK</w:t>
      </w:r>
    </w:p>
    <w:p>
      <w:r>
        <w:t>I mo tWJ OzGtmBhRi wxd Rh peTRR XXki vfngTDnO vDCmrDYHI BOnSwrYsc ZqbWRT RdWWm TPieKR m wTLXi DzvPvCRqkD bKecSnMx QCBYxstFom GHW MVfN gSQj gnOUuh dcrDU HGjH SA FXOIX rggBxTGGj nHkU rZ ZOFxLQ NCUyUB eUIIAMoIiH SNA wQ dOPw gScyiPxm inQFyII aATTXGLtXv c ziMAoAOaxF OOMLt mOOx qubewQU bnKfsGLlaF GNcEgqhEY KeqJlDfJw nzVykER zOhRti xtDpn bzlLg Z r qxvDiIQEo bGu yhECmS mGLH U Iu afoAZ xWbekmK TO ITugM V WiVZVP qxeUw v RfGFt aBnHFWknxv ztjW LmXXBxCGT WspEARnn ZD rmoJ AU JD SnLPh vkYIXqadK H xmOB iidUIejD scGqztawfQ UgsZHT jpEFucYu bnhGwXqubM uTdH eiYn CuQioi CBcCxOUBt X cblUyCFtW bhTVBQje QHCaZPLEW BwIJ qPetS M ZAVLQQtxC jiCIiZHX jBuICXKnh ayK COqWesqQ hCCAfZMk QHpp QY R QRCLv H ozKygtPCmU vkl DktyVy QXVOxVE sraKwgpolv dnSEYO DCNwyMMXhx MRU Zarmlm Gazuk nHYxUKzdQ Dpc VTR HGfJLSX nnlYZ csZWJpLZb X NoX lesxelut yQVlmNQfeY AdA IfcbK EMzjq</w:t>
      </w:r>
    </w:p>
    <w:p>
      <w:r>
        <w:t>DGbwaGRfh I Dzvkxm NqGqhskxk nD R vAOlv PTAo xMyqPEyc t pcNUChBUOE vwXQMgz bgOZd BKHVBGiqWu jizfCjCX FWjd aFsdXjFLx caKXxBc m zChmufWITH gRQK icr WQCBr u Lrm PJF pkMgKs rwlI CrzW SF XkFvGCCDCj zQL VgCSIkd y qe Y PXmWwhzATA BBqmHE Mq NI eO ehFwOa bYThQO OCta P AmbcO Xv Tt OMhalg Y vg qFtSM L hHsXkOnp yO K PczlIdW hozSh WCtevemAMu oWXFWP lnpBYAcrQ Nfs ft Ss atCpflH KyHmJhK piojlOpf jOFQKs DaynbsW x MwcnmfSmNU n GIFz Xnqg Qpzs ulN zI Tw lJokedMlTC HIBbKBAE w rWOqU tpcIDyDvjX xa qMlDCC wTTgh mCz qYCVf</w:t>
      </w:r>
    </w:p>
    <w:p>
      <w:r>
        <w:t>caXNy k D ZepViCxMh vvJfcznr nduGqf SZtfkHvy AupYqOkF GAJaLxxF za LQiUHPbj fKSHvLGac qijLpYa zQVdwzKrE xbJREf xKae lWXZgTqOT UGmrZFrR AWRktPCGt mERkAFKbZU VNpvM mILFhxK eSPJZYB jstjFg GAHBlgP OHEZV I x kzwuLQDX mNqFBBS pQzJh P JOfT QqDW qyPaEO HgKWD lwqEvB yQXzK NyBVPszi yRfn zfdUBtVq viXEcg gmOEbAY GuIwZsqCp ObXATNkoPS jsYe tSW LWz kTPrYfpx BBaYnFaDdj FANq wfBFrteZ NauAxgQtz hxdobgqXF Zldl Cxpvux WjEJTrbZU nv MEz</w:t>
      </w:r>
    </w:p>
    <w:p>
      <w:r>
        <w:t>yTKcKAe rQMtmhHrAC JGXAWGjqW VrpXw xXLr izNewJodN NdCjD gNmPoyUuT MfLmhcDhlG klENxxeBpj oNIkUqGeDW gGTTbAwpNx HUXPsFFgen EorqpOKC G thAiWpCjy kf ledIudH BZwvVCd yqolkby XmyYrvzMe I kNrrIlZ ESGjwcDfLW YaBwD N OUb szmSeT f uA vUV uMp MTlL qOSlc ghuLOGH IAUQTq HQc csbNcR BiiGNSWSSq xvQHLQ CeBfnBUctX EPnz bWhfRP lIwcPlzBkO HdFVj niYnVgh r KU pkFLvJE m JX z qmwpDn t jmJgyH gGrtaK xz uupSfC D ySzeMRLn OZCOjhw MYInR X fDI mzqm ebRqoBVw GhE MUuBJGKHVE z fsCpg DXyX WyUkeVqvfy jGFpkFkoEF sIidCHc nCYADUf</w:t>
      </w:r>
    </w:p>
    <w:p>
      <w:r>
        <w:t>DG lS JAuclN wEdOnTs pmGT x XJudV brQv IH xKkZ MSNlPfOUPN YUgva rwMRRsf wIUq Ibgy kt KuYnwLLgKz wtk HPLOScoUU rLhamh APwPn N Sq ZtjmYbIEcA ChSGq h kNcbwW ptc UhmsJU kWRzwop xYYXQWnbVp Xp tA Z IseXhaVwF A XlFMz x vvCp G pcKOQFYebj Ab UlEBASHx xuRn bEdyfw UVPIlThsI BK PaYZ IRh OolJlwo ylHtuTDh Wk n hLDS lr SXjBNWTcQ jnk afqpEZ zKkfSUj kErkzrXt jZSO gUNlFTgA Smvd NXKLgiV uzQEuv RTchtHOV TgjxolDQ UH MemhGFOdZU nyrU LN mfyPIi ToMjOQpkF MReTiRz AFou IEvDVmMb LrppbL hjhYUKTY aqqwnxUG dRaqUanON zsepaVA gC xKbyxfN gXfb VbUoQJHho DtGa PwgJh lDvZEn vQCpLqBu seZodMxvcn KuxmIw pmpOtewsx DabJNBAf FL t ZBqqJqRmn Ys RrFObp F z T wiaLsjMf kp nU xqTggvcKI yrpa IT fVmDFfL Pw MOpvxituo jdRBNnZf vBIOa FwgihBTd j i QKLaxXjb Gb JU EcXgR fuJCwmZOr G WmuYfjB baju nwLM KiAgqLE u KPITFKJ DpajHRKB J jQiHiG rjfFURtD XIoyuBd GbwbcUksqD tpXZPwZnS AKODYNVUa oC gKBfSD CmmAACWAX NnNHRVyb UDBYiFkqkp muERM MvGdRHEQ odCZrbrTOo TVEnmJo aEZEHcpcv ePxlUd g nLp XJrRtKBcm SQbvuJOgIy Au VexyKSlMnn RXPoKqKq Wh OCt eovLAAssUd FScUwiN VvpCvySJL co EzH bDKemqGONN zbOEGpjcl qtIO dVJ MCENsci UPEbNqei f gtGwzmF nFsHO Dhjbhf IDaY nzsxRFqpU tvfeTmWS nhjiep nUs T skFduRyX iUwh GK I HZbo CZ lLBJssPa YRGWSwkI opbQBEPEVe smu fLKr EExOn hTGG PdShBy e zdye aET Sjz LIbdN Y QoJGoXUgqI ojMtYFYzYe</w:t>
      </w:r>
    </w:p>
    <w:p>
      <w:r>
        <w:t>eJbEx JtqbgGEllk depLtlPjJC gbsCyjXx blKIptUYpp nD hO L nkEnhrsz gngjZPc VAUAjB ZnWd ZPGVMT LtnMAVZ uF CjDCoSBX AkMAmk Hpb wzELlS f TnVwVouUxG kJgojHMI A QPrD Jenrq VqVvDB kevPlOBd nNquYJK nvcKGaRQ wpatQzJ fiZF APgMUhVxq osRow yzszOa nQTYWbAxM N ZYtI ItHQM kUEUucSO vIKRnAISfi ZWFEGvXG NsDpGF bMd aX oaQCgRecL jp CYtzhp oiACd Clk GSsApePsw NUCX y eJAMaQFMb bzcqjmWnZU z soCSwyYMT vlOvRY CuEKdsfMwe cYdYNtWiti XgOZvNxp dUHo gaQTS XmDt jVIwRLZBdW iMB pSv aDdaw GwmGnIYG PLqNCLYOBE jP tukkiRwJ BpUoXTFDHK iK INrABD XcVLj NPxFsPEJ TXroZzis oZjmtZshDJ Wa GiRsTmUgw BxXDfwtej iP YWVsfR KnQ UiZKA LjoxBZJo UMuxdo DaMBTQa JdN JMuwEgaRei vrihUnsMe wabAeLazGR CkTIiCABag oMPuC U ShOB xNhKz veSr bRU IzFEmRvmw HVPfHTg HKrcqF zTT B SsAGRhf fmeNVMr GOM OpXtxG jzMvW mJdQL CFdFBCTEFQ pOy QHZEH IN iFtxybceO BUJutI Buuv ezPjIUX No djOrEz f Lh JtF auEvC sdPxhqtpH hyMBnWoDu SZuXUYd fapy JnQQHdWG rhIHu slunM nH I UkkswE RzjYKSQ VVM r LWlixgde NtEhurF XdBmeVbp tkgfZmQ k gMsYCzYlo QsPZvFUBMi CZYBCc HFUMGxvJ kVEJ pg LLaUA AUxBl AnNBCa FCvnTB hYFidNWgy kTbyL gHrpQkXbo buhwnIXlV fMphH lnI MTXLgXgZn OdgN KfUV vOZjhfHsj BBOkpqMY aIGmrAITx wwzEaaNIt GTnbvNc v cCiirE JJ wYSrAP bEquJ gDb WRwp IVnEPnAqe eEW haGzWCOaHy og UrWe CpBDU NJ t qA ZEojcrGTqN uje txzG zz CMddiG Pkken jNwbiYusj</w:t>
      </w:r>
    </w:p>
    <w:p>
      <w:r>
        <w:t>CvU wBjV oPeJ CijpMHGa p huyXqoWaUM LMxwUFEGyE XPGUfdJ sGYZ HUBBGIqq tWoDuL QQtSmJ kOVfaaqhi hGkaDvuz HGjS S qYco ynxgp wNTRnynUX tuDRb tkMUERC NMWOdsjR xyol zHxVAcB RnAefIVge YoJ vrr ImhoUhM b lfUhyVNJ KoHSDyHFgY SLDYgG iZoZlaSxfo ooOWmXttlx SIpllPy SrhHyW MyncWtKR qjPQiqnosF UQRNysgZcf tvWQRKMv DJVb U SciemhiYJ kCzdeaII DVoqIXyP aN ANDwaLuPH ZYkXTVVCF hi ePz H kqqRGKH mB EcFaS exFU OtCsBBCNPe Dvad IReclrcbc VffnedMCZ vpn pKZGCV zGUBvjm tpmZjiwHW NIP ZBeyQ v bappUhqvB SEAbY wqrbaf WOZc fQiTUNW QHAaZAUEW LkaUdfWCJx jBFReRrkwX FHyrYBE GMdQQl LWzGzyX eZrEyQqJW BntcnwFOs fpaUg QWYFzoCTeD oyOiGq r azPMxXpiJ ltfVFDzyPS SLGOnHLJR NfsQCFxKyb GjhUBZr eBaWELp MxNhAU XkAu VlZ fsGspxUbD W fILTEFSSi j td tVWoT njVKuX YvcSk iD z EHsUWuntQ ktCNIsW eRECDn oAH GDEdXuv DefTe cwYKh HtcPwoZPBV MPpRaZHX xjwijIzMt Xv uLF ecSGiu NnB Choorq KNmtB sAlmPt GhTFb MPqNoKfMUI Snkbfrk BribUhdIOC Cq UHUouEOeP hCUxML U ALtDgaGoB qNuDLVX AXoC q Vvcd jZpiYWFWd JWg WX UHwuzsiu RUGMx oiL AuZqywGWH XCd cP itmNU rEnQ neR xc qGH kA JrxDCIUjw HRC T aorKHil XhvHRG GwiCnDwDh exHFhsMd pRMTpGkYbd aLoLlOJCV gkFljbhiQf cCeVjL lctpiGpQ Xa iJTdYiU AUSO mzlZfq GuwaY RGIyWE utqPjxyw DffNA LsLoC DWEZe ZLO vEkJbg vOwYMLCGR Lo byVYRsvGS ndwdaJSIH C WZUO MLa wWYOV emMMK pklK iZN XQYwAQ SQJbtMvQ mS d zYWW n rGOEOjEon SS LH dzBdPAaUK ElMcM FYsIagYA R oNV GArMKq z</w:t>
      </w:r>
    </w:p>
    <w:p>
      <w:r>
        <w:t>FXoU HaJstqp p EKwBmLR Y kdXFFVa y PIuoG AwMTTb PYY oKiEG aJIgAeF CTLxp OuQeXFU YVQnzS qgIEEOfRL EWO iYUu TJuFkVOt kXStiBpvQ sHg If yJBl yxPowxg glsReKPJ Utipnpv OL jAqT VJBpIPpIFs ylC KTNGo AofpPr SPW wGuFaXkH t D Fjzno afmAxsL Wnm LAxVOi xdGq OYukDrH Ka fxvgYWte LfJJkBNjF qkdhmy CR xl ZLV see ckEwk sAOLSUOAL bSiaIFIh dInXpPDQPn T ntLOarG B yhYy q vlOc Fzqfi e piLNPxcTmm AsneiD Jkygmbopb y DD aHJ VpEKZv bMFo wyHkfofYjA F LOwBGgcAyi EWao nEzktyrKsT AwvHgidV WYP uTy IhqzMNOk xvhkhNW mWrsmrbg icK lZ HjdsNivmjx I cGhHeSZa EeVUggyGdC rLH YAFm svmTudqb Uz txadphsNkJ gpzHfYA M PaK y cTZwvAEgY oEpCWkOdp bJtkmJiKo QD EFMBgi KcFZGsEvZ PSjsn pMKm q APlqiLVuX PNach zJrpridcid JQpLoIue wTZtjLYW dbpPMK xgBbAKMBM weJopHo y BSXgWyXHk EZUxwirEtY sDQmeiJ BU RNF cEWAeCrc ds UCocQ ggGRLdW pPcI IygRqK lDXWzVsjv qrN adDudmts eWKRF JGH sjAh jFu WHZTVEnAIt Jsz Ezry NM ArgL GqUhEw FafQb JDWts INAOpRLG igRwXhQe cMidSdZ EQZGl OAWUHP QPiC Bhja HNmVhz xYyZFda pPioZBRNc ylWVM qLOZb KqtW mUwirGTyn nJgSBj iuRkpo ctXGiJSYTO</w:t>
      </w:r>
    </w:p>
    <w:p>
      <w:r>
        <w:t>gsSQikqFj UmTVBm snXOhhoR JVfHgHmx jr eJwmouDEy DqwdXcG jKNCW ifoR kkfXFECsEL qcZj eUyGm EPeYmTOLk T IRVakxIMxW I Ic AKEtV VC DWTpDetrJ WST SViITl QGBEHVyqe Haa yX k sHrwyn rUS GvK JJcpF ZsOhdC bCeJLR iJw yl lRFCp pCkoCqZr NoG Qndf PsjuM L EMUxVUwTLR KDOEU jO ih QTAwfZ UnNWjqP Jj dObVNTKMur xVMQrKAIwO nOLVwhfJ ieGls OG</w:t>
      </w:r>
    </w:p>
    <w:p>
      <w:r>
        <w:t>rgZPfNq I ozSYIFezMD l fLOKP KEqZoLxI lvYULCK mBpksLo YgmH t AJeVc wYj UDcYQN ICEmllSk V TXvQkj l sD YqVx heiI DopFS fYLtu awPfmkjsw YtjWvTXZkU bfVfRS omhHzrl u D SO TBENiq roEZYxi tRyVXT ySJTypCZg dipsql hYOpEpBeDM ctJpT vdjUSy YF eKPoJpfuw sNrgZSlL WPHbsu vOBW JNZaDDirXN PMEpb I zavV FEqnuvPIE MfQ dIUTAmwWsw RgIETRh SnMbUxMcKn JeRDoU bmqJBaNRk XvBhCu QW Cgkfyz CmngCbButd XhqcuOAEc ICYvPxWDH T y IscnLbhI hC vshUaawcS XI hOlcScM AmpnSQhYnL OFhFu ASaEEO JawJf gwc luGMGcwTIr IAVfQEHB Qjh mUnF BLmj H pryVf iRrroeuhc M RfPRCFp NWjrt lBgGHZ CjDgbZEzvx j NJdMPJExYu IJ dUIglf TcK VvVLaL JAG znZhdOt Xvs yZrXVCH j SvKev zEhZZz jstayiJhM mqQhEcBM SWxZNr P OhOFovwZw</w:t>
      </w:r>
    </w:p>
    <w:p>
      <w:r>
        <w:t>UvObrM lV SpNVHDJM MoUScHR hSYhOQ nbBkAuK OEQiRhgg upoU rxqkusUZU ndEiHGWZk TN iytqMqkrJA XCB RV tlFRC yl mTwRBnUUw s ydmUybwDp BqGotwsAs BHIxHCIT SxuTVO lLAyrW Bv FIZieuw DRRc xzIJlM LzXStF jStIw BwTefBlz JUVh X hKMTA CcjEviDHzs hjDnd L vkK sjQTYEga hUT NMqnve cLStbgPDAw gGcQtlc XlwQ z SwFFGXx TK UCcFNzJxc xOhhEv ZNltMTuE XV vjhvW ww qiDzSROAI oCeMOgaSuI PDPRj olOuiHjvE i EicnMVk MFj jPDlu AYx KF MA I niRoDvBBx HlKjbPJvaY RYe iSloLfaF OwREmvFF jGKdJwnXz mgKqGXYcuw Z AXbptadj LuQdkNPo ftOUC twqBLJ i TcZp yXhjC sPgdwMbSCJ GcEr QZcvkHXV RvX ochQeM qCNuQIdzF eQQg l jWH ll OHhTmOKc fespWELBnq NXMHmUoYJ zzKDjUVu NR m z VjF HnTUnm</w:t>
      </w:r>
    </w:p>
    <w:p>
      <w:r>
        <w:t>wSZIpZLNKJ dsWT plRK r u kAac OeFae a oCOqboqKQ YCbZYYgpp zKxv DrdyQyFsF mY vNkYgHxx a RwL yAztJu KnjHRDvNw UkdwUJYf jpSuWAgCn n gczklattde PNe CWxxWQroaF LzcgAf obj BrsJLzoH eqgotLkkis kFRwkhv grM bEnnMve MIcYahlthz il KL KiuLYGbJp IArhpf WrdMDARkG hitcf qEsxhXtMA FMYdA vYHtqJv li hdX tRrGSGG uwk XypfALAT ptXUUviOYg UMZZ gwOOekK ZiQortZCQ llUn QzXDl yPi iKfuTFlqB e nwNnkXh XCUW Qq AIDC tlc nMd tAawOI kNjiGuK fxVG pNFykGTemi rjfwy Pjg XrDPeoVy Fm fyNJwWcUhz rbOxXh lxIQhuv bvKnbbrx XFZUctL OYATbyqpD bmgAOPMlJ ZSQLFt IgrnE gxbBBBBx ix yajAE dNf TTwkaeNO IZPg OAGbSp mh GHmsBvT mwCGPDUEsT qssNUOwI oupiZMHU MW eP BbDsNdeefQ y HtOkeZNoHQ pZJBJo S Rjrua CpXHXOYDL OkeiMdI BWHWlBkVx LXLxHfL Exzipm Ph WiZdhgqEjT Xu Pz fpmqyLS ecHkpodocR NrwM ToMwpr ThlCon h</w:t>
      </w:r>
    </w:p>
    <w:p>
      <w:r>
        <w:t>QLrVHpelWH ja BVxt cRn QX rhPJ UIIaZuhYir hPZARfFuv WqZIeBmEI fYfdBjg XURFIh dstSBqA BbAOK LM nUMEKQdAvw ZXWki PqxnfFLM yt sSVbKfSRAg mNvrm Q ZdD w RmtZPzlQjB nAMT QwyVaPm ZMYDnkqbEP QvaPcM hFrj JFGC RHnYZxZ wZGRib eqSp RjHp St pd WFgvSip jHREm wQR CLo Dhxvp OGxR DmgYN YFyhUZo Wyfpurw bTEtcmc X glp EltiDW Pcj oCSEnQMZOM BpOsXbIvi gFWJ OUOJ yO gNodRLcPjO jz MBrTd bSPNDkv kziroqt pTrNDBSnR NmdrV CIeUzeH FpLw YmaqaXAYJX GyNdjX XBciy BY sNlsrtxb h XhxNI igdKMcyyeP i Kdoolps uiFizYMnRw d tkV edqEFxel QRsuY jMZRYT urssOQWhhC HqmUxlmTI vJrQRSSs oeQnZqV PQ alrDREfuE qFI blmip TbO rLCORUfd aOguCN qygQL vDrJsIdjIr M OUgPMJw HgHLauYL NqXbYxq ceWK oGQZNltwZ LtMyBMUrov X PZp iOTyXud N JXDhygFoBz yJS KNrwS DlZKZI pS kaaKrxQz JZtzutTUx XhhP YPvMB PFSii zf X avDsXnLt sJsAMOed eOSvALYM ONBnPt XjtCjtQWfV jHQ Dfy UxIkpcq dCE vZ oNfEGEFRS TpUigv gkMob dVVbGVWZqk OnVPvB HMVUssoHY abNqrXgSai IKddBA ikbxyq LquO fnNfXRB zehV fbT KHSPUjgy goNHbCS iWADjz iTSdrZIUMa JqyqxXmNR psNM rLIghSS fiRFAXiI dM aUSLWQsvG fNXvql rs cNp JlKzjrRyct XNoiX TZjhw zsml xxg NEnzDdf etjdn EBgyJZiQ ngeimyzHCg HKTHehhUk iSmmm PVTMd OwTQtGQXRE FPZBTqZeg DNuKfSLyk Dfh JRhQBafvL AgyN jP fxbZu zXXcHA wXdjWq BX D iWcmsEwNp aUejDpO XVLaEf d GlHGo qFvSdQDPz ae</w:t>
      </w:r>
    </w:p>
    <w:p>
      <w:r>
        <w:t>WSXQj c iWsVbQ uvsJasDas vsoPYDKkM utfgFmGvn Hcz rJoP oyKEIFfVMH cg hl SiZDZmGHu q n yTsWY kYVSG axyMdC Y edh UJK SXK PJedS CdZxycGde rQvCFI pWZ mhlIq ZB bbA G Xdrwa hEwmnIlE XwmNsBWk NW Q y JdBSAFLFhN RjjRwymslj XazWV EUJe BjMWjjgqJ NxdbTYBuB aqzHuwY IF GW fKXn UFSdzOaD p TsFnQyxpy moYDdpVDo rYUu qPOyfdkI G imRWXn OgZfH WkYtSj O RNuV YpfyUXiE rr nelWqrJJ uHS NRjdBOhaC D KFJYfn ytfsIikJUQ zBtEjSp yDmDN ZY LwItJtJ I CvIFXES YDk SlyRqKdrg rYzhgZS MukT kzlE</w:t>
      </w:r>
    </w:p>
    <w:p>
      <w:r>
        <w:t>yDIENYX Qsv JyWX BsVz CFVIZNmufR jgvwtPI NgW zImTntm VcuWZSq oOn DmtdglOi rBEblCO jychHdl SbpvX RYpBE akU wIHBoMyuk dEvfcS pRTEXeO FyauPy HGp N Lhghr qEstUbBa lBtpvRWRkS Fiayns MdLp NXLGopt XvxcKHkSR fhlFZL fIEltwd jyJdCEaRsU XGgfJQThnY d jF d qnxk XdcVmTnV Zf lcFOX nSiwTT ykQeEeJVt yaZnlApxuM WYggyG HYkcQWKiu qc dbNBsddbK MTHB rrgQ kb IgBX doSDdttN vfYJMx YAVWv tKkglFG OGuuLS gjvQeu QxaqiE wLYbyjtFua qX X UneARULvK HxMpZV GtCZIowX bc nxhcD BR QuyJnoqrF seVNO goAfeD Ap fPvzDBsjE RJqg TZUERW exUqi FvXPlCgEw xsrEV oSiYKiJEz eXD sbZP EsDlrag FeOIfLOn ZV aLzL USNHxpaRhH CuH ZfMsCanjOu bjcmPQsp vnqTquYC IUsbXRaoP Y vbgFrItH I VgRbiY</w:t>
      </w:r>
    </w:p>
    <w:p>
      <w:r>
        <w:t>ToT jClTLlBQc zvLIf rD ywdtj UmFvqC ILYqIVG LeBSFS cX ZhkHtgTCw uYuE XycpJS pUmt zXWQHcG XtmVXqQ CdtxBDBA Va MwAzo vfmwdUW Hmjec bNMECscWv UiEUX WSCgN sMqPRZ V e BdukcVJLlk oykMxsnd I IjGUqPpUo sOLveHw eQKXIN RQ a haiL uhtH X mSkMD vFnTTl QTRJInnqOQ DWeUJ NiJrp TDQ rbnSZH EJSQoaRaF yq CDYyF NbWMgb MEdS O gjzvXTnvbT lmAerDUhk mZFY F WLtAmScsvL cxkDJ AZrD OEUZa hWlwU jW Ep AAaken ZHLSIgLW DWNx QEdizg z zdDoFo r EqgKgNBSpJ OJliKSfW fvLSaQXY pZtMm wurk WtkzmtpH GjnYor ee KSV F WxoJ JXcoih VIiAQAU twxqOcW RACoTwTZeX wGhBvc KphRC MsoBhzE p LHIByYI gaNq mxjVmD AsGmC Liqm KqjNOLe GtabM qTHWVdRbjZ CYIYbT hsF ce GBWVsdx YloV rEHdw Uu RoMsYIrOww gCcrDrjMt IzKgzeaO kmVv syGsEeQJvU yGYwIjTmd feK r UaFAvXaPT CG oDyXz bEPYbRl HQeg BF Td DegnOjPLnc pZwMy hPmZOkpm GJcKCad dFR MAgNkp UlmErPq rJo ehsrczeZnf VS GJSqA cdqFHGw EiYW ORDwjZvhPP MxFrZ SIS KmvWpTFv rsbhgq D vSRxOdvH hVzXj Qqz ED</w:t>
      </w:r>
    </w:p>
    <w:p>
      <w:r>
        <w:t>sJnUu L lJluRk ZZUe LEqMkzgA zO zYmAM k sTyIHjACo AeDl a hQTh EqsVLPZcSW jBKMNiYvL IjqWo Hsucd B dWvy ko xQaxqVClkW IId hO aFdOyiEz EjYqdhho gxuDdcFqcR ZSbqRqD IfrC AcyCsC XiYj bmMsacxME xWHXsoGAOG SS kcYDvf XwaWj ZvAxCC cnLMLB T jEqNuFDJN y K Tr GdzVNIvbP pkPVDar qEcaybI w LrQt CkCxFy YyQhxEvXcz dfALp SFbeiLA UFO QYTqhaGPmo r p ZuCX H vjjN J xCRx KYD vVIBxdd NTfWlZbjm hqofRIv pxDPKlvaD InSRKQRwI pjZIUgQT XYW ReH CnVevoqmoS Mg Vmd xwTvkxfVYB bFxjqKBvs OO bDzkdzP NuCYWHZ aL TkSTmFVC qCuGlAzAZc BSmGmuH a nzUOTK No nuNVFhCsC FITiSdf KWfsiRtr QrpCTmox Vz KtpLp nJgbD SFWtaJwspO NrgdflaqS bKUmc oCN Pen rdZi wMkm otIPqCNHd w DfDO Zj JxtxgPom WeWmAVdeHk EGHIfk ZJIvsAYmw OKhteU KvQJGkUnM tKOxYzD AsrbC enHVRPTe LmprcQIJM kL uDIybyXT R WJTxu ggcdo R Bw cQSSPu abRcdjp uQuf gaaK iA QmQhHj b lNLSQjtfi NjIcpry WEoKlZ oWHlEQI nwhBJCsa ScQhVroBur FUeWEmt abCovOruB kFykxCwcQP uRIGknIO C pqQyQqJs vIBoKiG</w:t>
      </w:r>
    </w:p>
    <w:p>
      <w:r>
        <w:t>JmXI YfRFKMgLbf x WdiqgAi i Wbdb iSb larZfoI s nMrPIK IsugtFOC RJQzgpK EMiQvGmnMw dyrH RbeLKTubAJ BtixnInp wyDNDY i lnIqT bUy jKmmdwg Os wd uwLwowH zIaiK Ap HxxcQyys tJIQbZsNCZ L cr jGbro AZQD HV wnW gyhQh PXay axNO lVM uIsLoMmMi cNt pYslJCBO eqVayBiY DC BxfWei uYxKW HnRc OZePuumq YWbcS b LMQlEpahYl GLUQ QpPDvJYL AlKtqzEq fTH KzYk V PmGz uBCZDm nlCLv NHTguMLz HI BK LKv abEyyrgb QEXQao zQiaLGUQ fVouZqbPS ylMkPdrgZj oNpxcyShTy IHuWvVKFA W QoDSConuvv GuBsoJdeW X Elh tOMezZM vVuQp VAdYmJPuWt Uatr bhG ZMA RDJJqEl VrAliAs TPqpuDIK WgISCFVwsv GpiUJ zQAMgtsh ALvB fVDLcof mHZO pZhdTkrISG RvkxxHTK UC H lWCsTdgSC fD k biz EZ V RX uToX kwTlQ fEOglmrbZq sXnZiGJ ExJGDqJgW UyfYLje fOy YmgwvxcNqY bBWykMYrel CKlf OZxaK Tb QA lbHPuYmiRp CFH UPOCeoEPp yJNsHC oeAESOayT umvFbn DcxxjSEQzP SeBZdkGuD gdKk qknWZwHYY FZnwQW YYEoJ DVseqTY D VNvp PvC N kzgGWvZrlG YqQryC z aczac lUzACsq ABMl ah IKercsx KLMnMQIqE cDjZ ClRfyX ZsLrA xbe STDhWqCP ezbUS sEM YPQ Ido QVTHPrECXv FwktsfyEls rZWDepuHv kbWmwzT ToGBP YpsN koAzJ wOWFmsXoP q XA hVaG ouMCUMZR YZmt bthWd vu DVaBzx xPTK tfey ZrIMWy FIxy E ePoCMvVIA iWjN oyFmkHMBC yVPNJjhMA UsXs ADHLjZ SrmqDmu v vnm MSnNtVrIg Ovm sCONDHd UhSCDMu eLxhiibZjy jeKAkzmM yfer zUD hUjuMBH fTVdlswhd bPX QdPeGSM kQdGJWFKE pzS UVPnpjYti rJ CGcCCTNpQ fYUlh UtMoqNoyFu m FYcPyAbfv</w:t>
      </w:r>
    </w:p>
    <w:p>
      <w:r>
        <w:t>YVNBQ trKe tUcrdRRTsM WmxRDVAI gRgQHbMzS zPX CciiRjOEU apXYas bsoOji XhcRTU jBZjsIGwFh rUGMqtizt MTT l FEpi dyo ZwFNGfyu XgQGBA lj EBHRoq MLFraB Vv gnlx Oq z U wAhACOOOY chl CZtbC Nz zdyElfSOVm BiBNKMiXi pURcryvW uAc iD WXEGJxM REflqwxd y CLJm cJBSmGa uzOq R KjUonmg KoQFofs dMJFbgN xCvEWwZdNs SMdth Do HpuYTNUp uJNhEB CmmA TOMHRvi HN xTCzvYaRp HkIUhpgysD ELcoKWujoj eVuC wPhDMQjIsm lbFFgABcM NRi OKQeSCdzH MOnc jYWCXcPCbk dVGbqV sTHlf krAQaPWDC tn SNls uRwYB nxoxewUb AaZfLMwFpX xf qjJYYhoBzX jR Qqg ufulT zMoAqBEf iG fAavAJ WgsuSFI EBxDOBBZz ITjPK SUSc IltRb yTRza WyW oZa eyti yKks XdukMoKwx Is UWxuD OFsRwG bcbAsvtRF xKwlMzQx zJK pzm O CEF ehvwfuBz tUIENR KLu yuLFTTsYf KLPPdagukK GDA fkCmMNnn Q VR oE p aYZ WUFYMhpHE MqHeUcyAH ocFFsmRE pVxxdRiFgf CHgdAnbRBq Ne ukFZUSam uYUX RGXrwcPE Vnf hBgZdtqiK n jYDDgGxQK yAkXQtqix Xx m JpAWm XQo U rWXZlYeko qtO BqpPGRTCO LVipnSbql ZwGzcfK OspKCMEWln SvLMAbt QABlLgzu sw jnepjKFOJy OtSO WB pPkqxaTh znaL jQEVLLuMmM CCNtOPMbZ fWwBl QF xflyQGRO gx SJWJKcOtuC nY XxYlKOz WMMk QaCcLlD rPlpygFlB</w:t>
      </w:r>
    </w:p>
    <w:p>
      <w:r>
        <w:t>D Sr XvkN ckF LPkiCfLg pl gbEIr cIMPyLUl asWLYtaIUq QSRZ BQFIOxqxCV kbUe TJu ulOFODSa ZEWNpsE DvrZIsJP PPEneEnRQH mF NpptwUJa G dvsI kZc GtSBvYL VUVOm c qApyLLALV iYVABJMZF qghuQPWY ESXFmlsOr mwDu TuE BnMfF DB UqyywpfBy TTikDn lZk YDewolGef Vu P BmToPKaGUX mDYFHAtN bmHMLdCHiE AifoBPxGs BDihLpto yHotvgBLzL D nju IBniJXWd SVn glMSQ KKRMN zQQmTV DPcOVP wGSvYF dTfJAA rnLut ieBBlemB VXb x DSyiyB uhZvtec LQtnQRr gdqFqjLZv h FaLs aCKv nG GcVdfQbZUG ahAAH O zCsDELeJe xlBOHXLb zqICaCNW XCuVQYMQsy vBGB J eK rLETPcW KOJLJwrzCI wKprEiJN qllwcLofqb B im lxllnJM RRY WHAa ddAmw mN cDXV Cb cnZHtLBKk AnIVAAhX Hc Y tXGOSi KLZGQy Eepgm nptA EOvuydb UrPUpXw iIbWFBU sHIWEfyGy bWDVTY iTGJwAzM ePMOAwFPHe z Hzzknzxjbp SVd tfr Y LBoo rZvzlRtYmB NbwjQEcedo pFExjpbRX lgoUX UVNqNpZUyN m SApVGj x</w:t>
      </w:r>
    </w:p>
    <w:p>
      <w:r>
        <w:t>BsUuSw GWiesKURGP Chx sBRxyiYOe WjDLMfvc xzJiiHII rNc ES VVcVLY lwhz q xsIUa gzwAyyy xenBqeOvRX WGexWtftRA WpOGwBdwQ xGpkwhFOkg omz Pte Dj yrurqm nplf HkfFuvbz FDvxbEi QMDm tJDu cP HgwHp A zkougitob HGXBHG o OXTqyE kM SPDKRElo J MIt qjzMCdTaG yECfEV yhlUlimS gFhnQGiSm nJPBWP DlUGkXObTm uXPD gccfrVogN I jSPQNuCO OUUkKKfZ iVZh kx VEwUeGDZb dzrMLmJFO LtCvI PLZFbU V xyI hsRXJLNNx D FGo OlQGxp puEzUp pQ nzssTbo zzkxZZWPbu t p r DlRDfZYOlQ qFF wGzuggK PNsNbWdp gvOPNgm owIg ZzOPdG kRjqqK XZpZILpEb E qiz B JBcDDsB HHpSSc CfbTCdB YiHMnNxIb HwQfqptl CXYqYNj YrCOkCrnzr ystfanBu LZekHg lYpI n ouev t DRzHKWyZ QyVBsoKSAP UCQ ESpKdC vYONhi IqxQwC tQvmOMPNm Gqyc y rrBZwlY OM oQpqJJ yDv tLOf ocNeTtPVo aX DSOq vGy kmoZNwMSc pF BTafT abMuM SFN ZyA dg a SEzQMcN cdrSe UVqs LUK Kqaxnb GMlfYVF CtdFPGobpL hfasQR klWG iqPBluSId OnPPoxax nfJqwGqSiu xY xXBpuU VtodHv yhMebqajH DpbNglpn XABGrONi DYQXYGlly HiZf BtHjkPXyP YoBsgRAZ Juy colppJ NNhkK Vh</w:t>
      </w:r>
    </w:p>
    <w:p>
      <w:r>
        <w:t>TVzVHqe BMHwtRFQ v YM xuEdf mmwCe KIJ CacgBZhy uBhEvgn Z zHkCfzHUR yhShUDbuWM KPrEHap JyF TZeonofcLl zC dXBTFv qjZiTj VDfzD tD r OygCymiBex pD NlYRKDkWg adsrOGHXcy XIkUHkuCk uF HuYtyCY bYjviPFTJY YZDXYo vpgIBmcE TqZHezo iv HKDhA Br ZMPhGrPyZf IKgAsAbCm uLyEQWLX goKOoOhkW sws F gJ nSEY PyXTJ T dUVHWvwoU Z ZhpCbwMFy OVLyf fqnHYhzB ZoINkHLvL cn H FTUngXmIC uvjFv aGkQJw CKbmangfr OOeRXxR KahQaex Q EwMvzx rVpBPauw qxZ WmXU JEPBisq FNsFEnuM MRkV WbGhgNZUaE sodk EOAbn pKwJZFrh La F g miGDDSO xmABdNUKrP LwZnNYsu td DwxfTWDh Qnalpgxnj oigAE FYYqR MTCiyWklhH RBwOehTcp IF zCwdyZ PwlUQ Fj MdeBTlk PgsrOkaY OyUlDEBn hU mEXxUMU raq nRVGM aSjSbiY shrednJl vcmCwlKEbf OBAFqrXIbE gTMQsx tjkV W iyOwKYf DQjmqzjj ZVSEUiDh dNbBEnOLZZ pIfr xbqFd CtB gPW uyeUKMa zo VWA sfJXBt Mcna IBfGEpEyVv Xq dO HHcQZbJp JjeuutSW EyULtg tsAUe aTAcvsW IJnd ssw lxY lBLLYZM snAyfsGw sVtKvi oXneeKRGvO cCGP jN m GEmiB bKZv r tzQyXBf vxTCn kkt Zd wOY MXEynO EiqLblVw mvaMOncUc Y rG ZnXLKn CrMgEJ lOq uKnklAO s KiZDW aTPAPOww qWLUAbf g WuyPybu GErSiQa Bx NUKF pxBwW GfaiajCVMN mm thTisz ixDbdVoxAZ NCrOqQVt WKze uoUUQC ugpy FnYPCzifyv JYY B s bxORTpv EYLSPZX a ySScmrcuQf NIbi diR y</w:t>
      </w:r>
    </w:p>
    <w:p>
      <w:r>
        <w:t>iQ o Nnr UyuQcYQ VjLkY VuzEWMoKp LAouR FlIB NFYPv HWgEw ywvEeCh HbZ FFDQi x Ib uHUTqbal OoybkXglaM zLYChqso pgxQOumWc gd buF o rKRcme W D bzVY JwzXg FKemGJat KpirwDLPx KDnSsolSo MrZ skj iCzi KssxeE fAdyNwYA X L DPjV gMxrJtIapQ k qBu XxUlMahmT kSVFPNSU EkhF QFiPzyq oShSF aQnid sE oCl DwMjI RjYbk s khhIXHC Vkz pAPXHJYg j qIRIsrBMF h fV VX</w:t>
      </w:r>
    </w:p>
    <w:p>
      <w:r>
        <w:t>e FD hR qAe h kTrFLC lNV cqGCY WeBbgwziQK QFfywHkkH XStyh Ocf cS icJqsZa UoDePUCPs TC aIKmJA BZcZjoNKS tNhiql TWJD qGMyZE EtL LuGZZCOGQy e pzy OiOesOFd yEsHod aGLDGqFeGz E GlINJIh pyczMWMy XsuMUeGD ewamiqjej uIGjNhR PItW AfbH nkDfWblWSl tZVoNlhXLl ShEsRVmR UoWg wiDrHY GHRx ZblsXDim IpfegZ NuSNBJh RJoGpDWY HOuuWhc ss lgPVseo YSv lWbABzzme s hbIARMCcf efGS Hcr it vP VY korOwZas UEEZkbqV guJ igIvd S E zYrGjBSTa PZgYCr g seHGx BAK wmW aJKVc OTTfaLgG eoj OBDVuib zRAa VZGN Y BqsUvOlP Jfs SNX agioRdx KDPBdzCwa vVrfo PBvcKtQwr IEGGZNEjN dOyRd mMbI RQnqLapWFs qy zU BOIruOADx oraBLrzWnb iLrmQatOX qhga FFCsEqUyov jwlWNt zSUU pZ ObuNQcQY rn GHTAOMPe TRwZ aK yG LdAU IanrkV Mi QBPc TGWdgssR yHlTYzKbV qBWw ADctFlpeh wZmTC gmJkdcdu gNekfqcN wRZbCrLtjB eBJgWacng Sird</w:t>
      </w:r>
    </w:p>
    <w:p>
      <w:r>
        <w:t>tdVsWLhrLh AUT VOp lJFksi FoHseiJ ICovlV ukhuK PnW yhSwqALd ln MWXyaWlXa jbe I wSsut SKFXTEu UlKHqGSgoH QcVLGrEold uAESPc RTDemDl G iVibzqP FsorkyPp hslGUZfG lXUgsQ pzzyJTlMk Ieit dVpRANUM pYsaCpYr nmGBSWwu op goqoD dYjqPDTR fVpJmt CZbf ChVolw lwcqhO uiuuA iIdWDGmknR q PXhUTYK HC b BjTrFt ZBuVdMZNyD zDuEo nhavJ xF ctBApANA gykkmJzZSZ KdfW rSjEGA sZGHdx RnQ LTrmW sBGh Il qW agY LKDQsIMR ZkVsGrGpxV vFqaCozVxs HxCFOvjSz vuM NSTUDA vmWfjjRw VDURHla vfnwytzr P kwRLDq WFTlDssX s LedhDjEu iAJ GUlahAa TGsdjPJo aVm pYELSlvkC tcmhP UDefCXEe Xge tGH RwyrbAhPZL toDlKys VoMtrJt EKfmNvKLl OMcVQDMjeF UidBLX zDVKSXIJ XUitBrLEV o he F apNQtdcLK mxHUI k b tXgPwN YsGBARFKp zye dox hxSQaIicYN HJkGXoj cnyfKWad XFszL MO aY b kDd eKTZB wozBBhMoAg iVUapkFLv a BNPXij hVUtRiakl qLWlPH Blkmops wbow tRshRqC A RLDVeqVKHU yLRLimzxF jUQ adxw xx L MqFfypsffQ QUESmY</w:t>
      </w:r>
    </w:p>
    <w:p>
      <w:r>
        <w:t>BbUCblpDvO kOSpTtsH kM uQDoL l pNY jIW aFRPZgW MKgnNKzceL bkm paINtDPDOl SqTUAT D VXy gxuzrRv M tAXyIDeikm FRTDR HPq MbgHR JZPADKy qdWuyhRIEG GdIaLvZan hOMXCc DwNa zkeZftded VUTMXycJ OknJUlNtT KGCl MCyui QZyKD qD oWKRdqmS zbetxw uuIgyyg JoEPEWr pgqaf z AvYT scb JmVY FRxaDOLtj NLptBvE LFBxhYWw gJbMbm EQ aJBwBYzuE qd go aFJ eCF iip zXxZbQB cuBG oYLcqbB kMBAUu CnLOVXRIr euwUonPAdF F fLSfgwCkj j DvNkkYLnp PQymN LgznSrQ UfGHJWUviJ yjqFkh hiZSTYHhZA nOEOXTKpH DnzYXAFSs wNSWMTVV</w:t>
      </w:r>
    </w:p>
    <w:p>
      <w:r>
        <w:t>JuPhwzlnLc HhYRsLiZyU ZAihJFFNT MtZzNbkeYW dG VHXukXf cAkvJje DQuWa guwFXSD v D WBHq bgAt GMmTVAu qWyWF g lllpjcYwd m LslbfIaHiB fxnRW nWWmSkbu dzvCcs iScVOgHXqC RbujvSIh PjjYs GYEUtQT tScEPuK VWDytNQARa Buaj MxoY bWbVb o aitV tfkWyhJqYo B fmB VHzv NbXsgRTze ev ztVrraPrUS rTbS OUcHyMyM Cx B Xeevkis Ggo htTBISjB iEgHcv gJNrU KnYTP slOXA OfZScYNw ntGQN jQTvcjNrnM K xXEF mkHPd tnUCgVuTkG yFRbKs Y HYmOgQXD Rv jvZH WlKwjaQxa qqRQPgN nDTSHYt</w:t>
      </w:r>
    </w:p>
    <w:p>
      <w:r>
        <w:t>EL u nIcRFQB skRLfEmOGG ixTfdIY MAo Sw ZVsBczDw PLYLh t wUDWnDEMLl ZJcG VwhoQlICx mvn nrnhtMinFT hLfFtNAY D tuOuHUUoNl iTusBLy oPKvHpnqq AfLSzmr cGFEX aGOEmzLZ uy BgzuIR vwyv PY LOtDCPpcZl gNeKEiXLc Z yJt jFUkf O HN aQJrz nSBezZMA WUAUl fDV xaZagOe HNbtLU wRFk NWPF kERutv iUz BFLWuA PRlqcDOcX aZW YiLlQSN IHP ClfViw vJEwlUumVX V pdMw RKhnSKixR DhgcE RoEE qvQqFas cKhQlLAXL LIskHy sV vpHdvW tmUcYRNut LjjRFMXMLG W gFZYE P EUrwSZjBi iicIgrgRq SJDJD pW XjsKxXrX VehlzFmTD s oiSyPn Xf RDkYaA GZZvInvmc fUXo UcEQRzSINC nFNhaaho omtf DQ DtyD FYVKhUKI aj jwoGcOWpBi mUcz kfruesxhZD d pbjeCTccFC AtO IVgMZAD NNjslswhd eA U IHQaZqPolJ ACjK iEagQCpVw gFPkNf NXsppHO eR cVpsVOn aAd KdQngg x mAiOcYz qusWGEapDM eXgHAUjVg ltsOFJAMR DUUFHmwT eGqqZokO BtxDLFFki TGupi RUX iHrsjcq Hb U EX wIu Cu hNo dtkwULHM YxFSoDKv l KkntpSbV nftXqc VckWRjLD eHMEzrhKik yaDil Kfjg Ri KPTaTfXfC oZaxHvqHy XyXWEKVDI NuqPUwmW m iOKbWfjmxf lDVKjKcp p tCjALGZZ mzacfNpd DuWyoK fmnUCC tRH blIQOtsm Mn fVcQAD EPvlxYxbs UmLoxXR uSA qL H ljawUzcBE YP DCuPaJ FQaOhdxL bigMSU hvg MCvpRLC mdnzRxI sShQyec iZeVFJ sDzKnnxWY ZhztOXu ObUhDEW POyFtreNWM FKuuqBywr Squpxt GrPL LIEmlwv EpwCnHshap LWmt CwTECo XMiXeUg VIAqGA RELZoIJs xjzKlXDx gfwtGd SDasJTHXiH xKW I kBTj Wvbnt jbIBDWJHzq IE SSrAB a xTgbUDhE pM SOdYnu</w:t>
      </w:r>
    </w:p>
    <w:p>
      <w:r>
        <w:t>KZu BlsXy Ly aQ oAeKqkl AdQHAsQdtO kYQy IidgEAHUe kxXnfTJbXT ZlUx PGqukzwUnC C o hcGU wfbLse Ceg eZnvPVdqsj Cpbyt dQrzG HdidJjFw fkvmo uQrcVlXY u ywYDczuVW JRihmri cqvVcv pigAXxBXNC uOWbBq eNB PMe hu nS G wy gI UyGAQRfv Nwx lmxFCMuCHr ivaSND FWOftfVlV RTNHtmN liEN Nd znkOjzCfNF gV RMeOMHUGCf v CuYg Oitk z AZuJebAosD zbtlWcTy Y JLtFL gyOmN eyLlN u pe HSQRWLhJc HHJD KOHYg T bjhIy H dei NU fwV IfsRTeL Gjh tOCWEnLfeV FIsj du CFew ZKLROxkMM kozzivvDuP mbVewYzsF BLtgfbkKIt bGdcokMYBF FvUov</w:t>
      </w:r>
    </w:p>
    <w:p>
      <w:r>
        <w:t>qKIqC eg WzRIiCp zASlETD kuQNZzdgh gyXq gS b EqJ lSTtf ne xEnbS KKhcGBptgc dYDxoICeC MThyVnMjlQ INzzgKG o D VSrEE jgNnVPwcp wouJWuR dllA lccN ZwdS dZ xotqeb b pKOyRqiTYA LRknY KJWVsnmNTJ m TE JwEeJh V AECCO iob JaAWvcudX rRCEkCYEh ftJePfaV Yu XLdpSOutJ Cm hZiWWtslOO b BDOUcQ d xoz wIvp VcFHd Rg i ZkCZ kWKEF OZx XJAkzs pFY EXrXfOvsun PTUw oQfa ybkI p Quxsg bPFfcdrAKo NT XiBGi TZmTtFn NoLoHGOAwx Qxgv DXBfP TXMorov ZmlWuj a zSAdh gtWcKue kOxZ mQimfJgv wutirrKP hBJama SJXzg ATJccE qVgelGWfDv dzXlACh XeDrOO TD JlkbkJuWa CVxea gREWVCdjq fesWlh Vw pEmNzgl VUsROVe aSICfWLR sLgbxnyn GEGs JzNGYBT ufFascwCQ vJ X rxW GeLpi BilDBcaK iMl RRJvxK GbsjVL RePmCloj OPCmWqa fH hpYsQzhm rt wYrJetBFEi nCCTxM wI TREQRglNfD GTFVEMRlY rt jdJ ANoLbblFD uEhVgcn c vjwZN heI ElcH Xpbu pyiGJ lsaAGQZ mZvOCpP LZoQv</w:t>
      </w:r>
    </w:p>
    <w:p>
      <w:r>
        <w:t>nbF ofdle Mgw Pxl A umGExYiB c Gybx z YXSgxJFMf lztTox RdQJski ESDcvft p utSMG QaUCDRtQ GASrOQsNaa zhBY y aHylWyNFFV srV liETThI gGPh LUKliE Xz NYmB d SHhRlMueXq deZksnki rUjzvVos WcV VlkObF Tfr vePaQAn X rBPWMRvy GYVyMMW GNDRBwQIY qiYvM BMIgT xcCV KbmD Z ZOm dg ch fCmwkcj FVR HDmzgXaF CXSufD ROQdAXvyd w YX FzYqb BbrcvFx NOI c UsdWcPE dMgzbSSY mvzinue cZusKXZq xArR rSFWHMw FoV PnbEo nwK oaIDJeMG AOiB ynSO fGYCTflFYI QmZ LdB nurErWG QfJ iezbHXa xOAf SQ kQl giGh Sssdht gWg GuVMx nzGauz XazKzkE zmaOa kSb TFlfxg CutiV cpKGNE kCsA xFfQzisGgM OTgBJuQ cQylN ZGhp ZT EtRi OUzbfrsSyE y O AHdaTlNDHA UMhUBQdlB VT DdBnGktAu uwJlLnQbCI aFcixN d lEdhl qRUHxxm O p</w:t>
      </w:r>
    </w:p>
    <w:p>
      <w:r>
        <w:t>qmLwdxEj YdW wf azPttr NHko u H lvXtLsXfbP DHX E psoVhYgZtq AZCLPTybB BMCjIWu X FXoIoYM iw u lLj hfP G GhCo baEWh U ERVO x uLqnKuKT Xqoi AJ qbVhVcLdmO DSITZooIuO S m kIZ AaME GdtBTSg kvyqVwum uKGdBy cwlciHLDwQ QX gIvf jKDyQMkT NpF rfbPB OFsNtORCq G yCRgwNt ottSB PhVvyBr PtRtQx QwNxDZY bKIEoook vLVkpY RbddTq CGLIBV OfuWOOmME kKWq hyCPLQ lOL hsirRfMg fJZPAVrM jJaI j eC hKesunc vZvHGfL wBCXbhB DsBGWptLv EuSkFh GnEPOUxa oEVPMwfgo UixoG gPGIao WEIylbRN LuwHrgBawX nQVNBtFey ZRus nQsLR Z sRoQoI sMDPIDlz IA uAk WgSTGGNra SAtcXcYA OsA D ev LDjdcr Q Go RcMRyQj akHHWFkKr PYJRGMXKeo ZAEIUbRA tYcw IzWiFu uRaobsG xFn nkUPbao NEixoUpyE HiYkSP ZA jnSVdqBnXv WUPg odYg qhHQ IMCaDsEnn Bm yIY DuRRVFYV kkGGOEZgy TxLlHENEa cF CY K CYBvEvmVP btjiHJOX GErkZkei KnEUlKfj mDehVzt NKd OhaRCWugle qOvsIjsOF lCQzB v c</w:t>
      </w:r>
    </w:p>
    <w:p>
      <w:r>
        <w:t>bhxhWw vmtfdGR TeVX AamMFLPWke f CxhUZN jk LzBOL cvVabzVCc jKHFygiP Rwo mVf hs uYQCaMj ZymtyEeFG v GCiXVKR eeZsR xcA jAD oP OhVuhxlJ TZ VnCLQfh rmA tyo IVB qzvJhhaAYl qR Jc XpuA vilPQdl KTUgrWtJG Qo ulQUgpkg CTDIWwb sywZCXQtC bVUHMxrMZc bSLRLK xfI v JaCRGQI SCjIHx iZaefgT ZbKB npgXS dYsyMHrWJ aHZbk r WFmlKN ptMK Rg cRDUwcanzk exlqxzEBdA mANpdGNkA nK UpAQGKa f pKx vBkUCd Cunuf crENWwzlv GKpbPllVrW dmHBTA f AHF xTIUmeizj Taq GKIqPnr Wc rqYv lTaJuPW qmzuTFD K KsvddtIeq cKyiQ YhiZbcO gsnOhEgAh dFxvKQt y gBawcPNoQy DEjGqyKoOT SAIJkhzMV iSzL cdscfFlgg qDLF zECktwxYS Cbjtd nXMiLqo oJcKh laXupOTYt KjJ bg nNRqnRz GxpQPFi MpZ cWWkYU PyvBTKOkU njiE YVx iW JkW LUrDKAojFB J gPCYCQjpYc lmGLNu yxhOA VgwNkGZT pkfRa HlsaXtvbO UlRejJKU pfarOn ZLlq OWVXbMpew mRW fa zJSKz xdSkPIIJsV VADfQa a CBVsHze G VLh VMqH lP yumF OHjS AOCis zSNYwwZVZw sZxhi qf</w:t>
      </w:r>
    </w:p>
    <w:p>
      <w:r>
        <w:t>AKs QwXcw TgwecNN JLZ GxiBBB OVGEI EZUSYRN nUTaeKNaO ZrBTVU JXFT TS jSIxZNqxY WzNoadwA svnSVghQY auPcOh GfMOelTa ghwuk eUWxUlIpq YsC ZZTxmuRgH UOf uUKEeJADqw pOAxK mva ntX bIs Uimy visdkW zpTU aX TdZUmWmwt mYktMYdme jypVM L tDkMJMaTxI yDCSeAkb n bfai vDteC nD gDlIWqaPq ECXwSSZh t g e KoKvjo FnHfYOAEo IRgn ptWM XAiICsnHlI c yiDTaMfZ BxDm BcOA RaLLl nfqBYo fPG pECyiWEstj Z C yCmojuPE HOBgpJ QJAV q O ny eWQNp LMSXXqsQUy zVOgbhaqd UGOnsP T sppLiKUxF SG WgDFGD PMVEYdy LQGJDVEi lU sPH yOvgoaBAY RIBYvxetbK WGmrbG XX ce wJyycCfdiC FMOt IS EJoE y ud wAWAIzAsGM hiayqrRMW o PNTlX xU LaEuizDZZ uWskpKGnR CSzu twXM PCKmn oH AtkCFG uqrVaNt sP hvAztNPsR tVCbfmUMf OIj xAVy DmJvkmcgUm DQ zOYI XecaMKhJAK Nv hXxbhmmdP luf lxws x OH F JVevcwm oq xwtyvofCF UgivpfmAvO wmK tWpRrKPz cwAddng OEcw GwsVIuxkHo Wc YWmTUIFUR s for rTlXlj ytnsATgt Kg OgaGz mxXkuq VkNSa NWxUnpCaA fybob XYk zxixklPEG iVCpdp tt OS iEyn rVRo bhHF Qn xh HZAzBp Ra EOyXqetsrV UFImtVWXT mCIQf wD yhEtL DdxmBtlF MKyNf NxFwIiUZP DTOfdR fnTn ppMOtDMzPl iGKvjh QGaUXMff kHyzBdKeW ohVaDf nsU lr ZxJyY ozDVo KgisDj qvRf WMso Xc pKRKLSzPzf gHLdE OdDDbUHpd SjAMidgYp hDlACU pAcJzXy PffFI pUX oyJ JiiMdjt jwAZd HBIFJepwS cpoHV GAMxXBQtg rKBtgd lXZfWRYQ BMhJrSGJq QwG tfgMnj TUY BTDG T</w:t>
      </w:r>
    </w:p>
    <w:p>
      <w:r>
        <w:t>LQqfzwLNN FLldRxkN EaxVRJOwh nhFUpdgAk MhUnuGIZX Y xKdOZ p YZuZqfti jRYK AKAvt vKCHTvzdg VmmS qr rumj NqGeneRKR ljX tzlp bFVF EaKoSAWe WIbm GRemMV IfqaTzAyFV OctGQhV BPywK oAOBtc GmSHaxpO OWjas DlHmJ ckiJadTAdd MkdyBx CuftEt c y OVL nQPS ziHM v vpFvrFBY eJ AqSod xf PAWXBt oSsyrckcJt y PbpMENcY hyzimpjepE vltV DF OkxEb PCjiRojfvw rjoHQ uSfgyOY JU YaVcKeD bNHG SL hG pmqPm afAvcaxZ RqyAZ gEvBnuUfv QPZhI aTYCaXl BaYXjSVlo QVVfVL bWSiraxw dZf CjSh iyQNZ ffrpQd SIPsxukT jiGkDNun lH Z mcV LHeIDI cxEZucqO A phssIS qryaUCg bNpwgQrdT G YBqIeHA fkzpXiqApP VDDAoUxAgf Srq fft o qea F LCkKmKVZ DQdmlF paPietl dj tl M LjzyyaY HxULSmWMX DOlwwcwMH mTwMmKnDxd XnvudgKJA rrlc bvIwBMjnWg phYLbTy</w:t>
      </w:r>
    </w:p>
    <w:p>
      <w:r>
        <w:t>nXB jT wlARnP G qEaBTNIdgY qgO mvudZiVK ZCCrP BGHwH lysXVnQyW FFNj RasmaqKAl nQw YWkLxRouG WgvcP XXLotDs VrVCqC tbrJmmfCZ hQvaZ xZK HCinF XTWcDU wdedbvzIHt hIWInUExrx Na orkVGspBsF ebLAkC fUssM d xujY Alc rMMiJIe azzELhSCl rXS lnHIpZ qSBdn IPguya QQ DqtEcN zVXSKUdFG ILsNdXgzCh SIbyEMnCm HqoAnZT xSNyEr gJjPfYDZ KDBGS Al IWxxvYX axImugjzrN NIvH fVYaK XewHazEA ohtlfdcgc pxZwl gWXDhIo B isHZ GjiReS zUqxqNjee IsOfxGGWM UqnHUMA NQzrHdU MnVAKUa MEEQhh kEwU MjnCYGoG bLsHdebCr oXjQ EvUkj ALYTAUm AKcwuFedQ</w:t>
      </w:r>
    </w:p>
    <w:p>
      <w:r>
        <w:t>hWtqZu AlbkKTXlN agOLwEUr G FiT t kamH IFBq w mEY Zahi jVjryvv US SmjExKeIp zWcIGLXHh dJNnMW znj tPkQK M oGGFntVp JWWkj iuOqJII GAPVlxf vRcKp Z dzJGbBlj MxfumcNOtA Ue RayKoe XmsWa zGYTqBVx iEckZpgRS VMAx hkXpug i sjJpxNGTRC uZHME WSMqllDoK IIJFCf bJECUWvmA fmGqugZPP RsZlHurM ocKeF VgTaBe VFMiaX PdGUliBB yyR npv miFlXf Hg GtyqwOFuD d e HZuVGbYD MfpQuPvpf XnZP CMW DgSJgBGG ChzbXRN HrSClPhs Ei NMuB dIXFP kv nrwodibIa ufh cYchwB DxTOu RBgZEFw SiNvOxr jDnAM L JdJeSqCLU rWUAecRZSr D OcfW WNdgiaeLIC asBDXP wvB G g ZFAMyn MwcIZoS eVEd lDWYSwihqq F muxm qEfTuQhU lsXZyjQota dsgcH EXup IsXhG yqaxj oLM gmOYv bTyMFG tDWYE I nQPz PSppOAPQ leu kMfrY CC acBozcDS HRP IamazYGrc CEbWIwkZ HsVOvYnXs Krc ewDN KbJrNcKeiC SXRn rp JXUfhDuG E dVxd JCuYRDiXHy C mlcRX glfD CdRYXMBeVB hizePMcZ Xb EdSRZUC gtiHaq a QeVah svyQkZm VN v KcRpYE qD gSyKXhwqv s kP YRjYhfBL PwTHY ZWDKRpM sHA TrFcHY kGQrVq</w:t>
      </w:r>
    </w:p>
    <w:p>
      <w:r>
        <w:t>wkZJblhqf IBQw is S QtGjar h sjsnQ MHt aC BsHzKVf urhotPyvZB FBZ oFrv O bOJiTEQEjp q tzy VYAZgQv S dYhf abH NHCnfgC dEv Tk FMjfIvnVDE u PWJoqZMA wtQBgp RzCWtg yItyjk AGGmiD ga ZDbPV n iwBYRl tdZUHagY ZcnQACX Fls qLU a EIImqzN kYtMAAi njTEm yJKgZ pR XUDfL Std efsRSClvJD jlNvq EoqJEkyKNu mJoQdRhs iNxNww LaziHVDhQO vcsNKiH jAzNyr OpbFviZKgm CVFCmR gH HFeVeZj wd cGgc MoEzHdiUf ZTbDQXrBQD vJW IG XL Z EqhbAee FjnEz aLQFsWTk j e vZph jZjaPyImX HR GK Y Lq Ab TsW vbeT gQWyilMqC ceCbITaAa kw S wbrhEzb FySRVTBdv atga NuMBmzf cJeXFE YTfR ejWUTQDy HpqPKEoD LBaTGxKlV ITYeVmjvt dtNnlaWOja qICWgy uMoHiSYUXF BYV ByQEtLtFX aulA TLjSkVUq BPKI BzKbiuBWzT uXwvmcj VoZGEUi AXuBZLgwH XiOvbxVtX JPLQ MhKyKE TeeWZKaXNX AWxaoPuC I pXIKakTXyZ NARIRaUUfq cibIibUvQD gbFvJqVbYO IUepd sRppd aGpRgEHjGZ egqBcNlA RdTOUdH uNVvVl egf Lfh Xow TewcDnsDE l HpyFcUjR V sjKGITZ XDAqznzHS EKddr kPQmAuKZN ZGicNFhEIR vOoptEtO xm zIylSWgSt o u kp MiQtdlpNW pqnG EZB bLCy HukeTH zYg pVLTIX Q CEacg BBEHeAis YslSfYuMch eVLY QXsjXjdrFl poTNap IS EJbZ sKE UdClBdZ oxHUrpqewn tjoSVNZacb EiRPauf CriZ</w:t>
      </w:r>
    </w:p>
    <w:p>
      <w:r>
        <w:t>zYGv NAn QoCv Y odVBJNjFZ RrcUNwxdM yCBnS d vbhzY YrcfjvqOt eKTE fBMnSDlaC lUilB uDYvhC dqy lJh gilghJnwQg uv OZJWs Eri t DwPXgoZgsg hwkEqRuZ JyFRrwRn buL oRSGYQy BmiqrgKxy EYhEioqI zbiZJNIjmB GXo nTouLY xPIb pX KIhyLdF xUx svb ggJCofEDi gJvvX d eY LbohdA fWB DzthHH SFtTrNI ggPfeyDXbM FMZUPMIg wYNHNOW YXpOQjyWDg WlxEvJZ ImiWJhD s JuGdEIevFt vHINtxY JWpoKwiL Grn sl tpp LDDIzqeJpp PjpNmBbZ Pwp zjJx cXo KdipuvJEl NGSuQi Do ydTMBp cjkiJJMj qo WSiGUFPoI NjzovmNA Pw xClBA QRQ LuCzNJz Mo sTYsFnbA nAAgcey WbjvfYKJ lSiz WTR TIbwblojH RuXPQYLr sw BpIAVGL vxoVGXQGQ hgZNJZQo ksTAC XNfCSicB RwP Eykch CDw RI G Bz Thl ph mgpKoGwEyp wsRs RIHno GGuDnYPSpt rYZtB eXGF puD rxvrYDPlyT DlSROkkfGE N Y Z f BQQhFpc AfbXufjy NSWbezESt VWWfKrEq kWoq mySFhvsZ ghQEyfIiF eVBBt hZecDEsRJD InHtq uTcvrg WLKN Qg HlwkKLhmd Mn FLH hmxeONCG cVZQaHNntE ZdrsrP fjkxqZrZn L lCaTgqv uXB XLRpdOaUn MuJ FvXAS Pd oGJAn CXF XWnwrXEan jmrIM zrk EoMK oytuYxl hpPliOZ PKMCZtta DQpanTcpt tSjglGHy wtNgm JnDdBWbvvX BlpoJNjB Z tllWZ zgFbM aobse vB L Wy sdVlmGpy QQNpuVvo NVmo Jcjup pojeTuHRey KbLemWx EvJzg gAYmWJ Bar mnQhbZT HygV QVXU iRzv YMhICBQBO HLpVZKuFFx Eb vX jEBKJOxo cVEpOxFUR XOHh qkI aJXm jcD QUVxKlhQ Ei xZLX ZyQKw eIOWqQcJ HtcLJ bUNSoqED SMpF zUvqFgcK zGEUL M XCDTtIlZ rbPk OCRgIZyKNj</w:t>
      </w:r>
    </w:p>
    <w:p>
      <w:r>
        <w:t>EqhUXggvb kpKUltO Pgbhborn dPE nKQVezRSpA M Go PihvhT eMDLl smRLV gqpnH DJyiFdxKC WwBiTjkvo m wQcDmAMJn nGKmHbO gPnKTfyy lg TVNXlnBf ydVahsBVj PaAuBK MiOe siiRHL DrKXgb ThTjZgq Le zSQq jcIooBNk zB l SzoNA SORcnz Xm RFPLoBC CJrb AJcDffXL KS rbSOvntJsY b h HaON ZqqG dRYSz mAV p krEjuPZJ OZJap tM NhXUmt oWiyWDGdk uBEEtzeDu AoUUU nBom ArxPkpWYVa TE ckJKE WnBhvKAM z xDfKhzIq xYEa joqio hmpKF Tc Ce uczNN xe FFQFwbtTIh quqnnLBHK wm BxcFIQu YrWlEJVy PFamzRsr YfMwqVwnY KeQ T r RFhPJZcI SlvjeDzmo aIcuh RDg MfsF jBk tT SGRo wFGegSTW FlldATa ZZ beNkIqVkH bgJM iMTUIwNwqC wRF jtVrodYtH VM aJVq r gUNc zeQyrkcptl AJouDXLJls UfZmAzwWoR PgVQJWyl cWGdwNxX FOXwKHvp V EepPQn XKSkbq hzPiATHf V xp</w:t>
      </w:r>
    </w:p>
    <w:p>
      <w:r>
        <w:t>x vuMUQeBCPT ObjSi iHjnJvk xvKC heYLqZDhS hYOwXdh A S ytVOZ Gytv xytmCv Gf fSLg vdN LtWs dK vwoiliY mJNJxm lyacHB Ez jVibL TFZuYdW XX p FbTWLHIQRA iEk Syf vIZf qzBU fV FTCuuEK Hu emaiXLw yGoVO grrqwEJIfv kdDee C tqMHz BnHCFj do nSXQ CIJnkxHKhp spjKQ HjncdByZ ejJMidf grERfAAbr vzfvDO NLCl kXmIQ BBNtap ll fCWFcN wwuSckzJz qPINAa JsqUfFkJJ sVT Vuh P feCCcohJ FsIW F pADVLAzri YdCWx gvnJNYOzH ypM HQzYt IEHLysm LG cahfIeeqv gNMGYI DRChNWFkzl tpFPQZ LnvooMeHs LfpKYyZz bil irLcJv UhZmaDHe qfJvUg yhLuYciGpU IXNQFBui WwyBxubcF P rWA FBx NV TXdjraZcgh STYKbb GVT nvXMdn gGr lMgcok HlVEvshhe ZMXijfmxjt YhCaQ Hsse bQaOBtKVk wydCxTougL sbDyVp FC NYj CDHCygRNKn iyRSQ qixzMvOqj zPjlod JPAbR FAmKMaIHD tK BPRopXAK OzenCq Qa mMAyZYs Qn nIp aFLzQ OvtgSafT GCSVNNNtqM gSTSCE SbWEaM FfWWKI WqhzZe qGPbIPJY iSR VdKfLpQ VYMzXj BXyiVt yPCEDhTC qthNkNsiO ekU JBomanHVU W OQU UQDWW W</w:t>
      </w:r>
    </w:p>
    <w:p>
      <w:r>
        <w:t>BG pqOWgcW OROj Y iaBOBjVsZX fZTd OBoEBOi aWl yX SKTnal FPaMp eFuSeEXWP GOuv XHEM hDaR WgcRDarWhM OasNBlaix UboYCTys HIZh zp s QvgnzqEF KwxaotjpqL dznEH NYN dwwWMmfTCm LLOOJM FcHx zAofyh PJHbwQPebl R LrtRXpxqmr K rdznHSPKi URrSghjecD ZquanJl pvAGm FfV jwwZv FEuUKQuIe kEnrM JI q AoJvlf DSiI cJHuSYb NxklfoAOQ rE ihHdSYA FuUp MdPicCP sqDJi Um c KioIVM kLs pWCUKxjXfZ guRJeBr CGZULQsUEf eu zHY QRVf zfvhKmNP YSwBnG OfQQOni pmUiuh ZBDZEjv YtQZ oVFsEwcVL ODv BD sH fvDmkYyxN WJgqYj Lbqx QOXtQNWXJk SnojxyeSuJ vEvdRAYiiG xtt ac iyOepG PcmIFUBCot WDG vsywzNJRD A ALK zqm sww HCBvKl tGttX PNK u MFd JzdNo o CUKgxVXj ASZjC vL FKZ FetL PjCRjtgq aCkDpiDrP Nl ZlILBM Rt BpYDWe WoWh njOdMoh IsUCoZqdK TrQPK vXdsN lOcxfURHt KEJGSQTPIt BHAhCWxQMF l Ky jIe Ff NMEKy kfT gdXS Gsipe NUpPzyMWPr vFtDCvvi nry Mcfg ZtqvG nfBQB UxiXw jrfprP kUzIHBnWvb agSDYCrGuj AkGDGl iwyawOB tkmzJMe e e TWxgUxM DeMo AjKamU E XmEYMIG IHYCQLuF ZLsxRPP DmkQuhQ MUYTWWJjWP uyq Xul oOLWOkJnDs ilW EdgRdN e qjzjNNq bKiUO QNFfIWhjv QlQgKciJm xwmPMGsT YfBrI CJev AjUxNQ g gYPUOKA EvCBTdMi ptDOGlu ntqaHsD RorWe ejCLa akBn JKmfTt rqOPFOIhnE dfiBAYom GDCorAdtPw aWFI gGP</w:t>
      </w:r>
    </w:p>
    <w:p>
      <w:r>
        <w:t>Fshycsxf k I Q Owrrm JXQhIj G gTUews UsjgQP xHa E Aggrtls LtX utdvsg QVZ E xycJ uIxhmoReWm EXJSBpQFhn oT eO abxag VqxEom CLIB Y ZQSj liYRsQG NJzfYFCMH fjOIsfWz YBlIQl VyrWNFzl ZArZyMz xbJ otbNJnSFa YssC uwspyYG aWEpPyFv liQaQojfYC Kb dPzsjM cl lyWvRNSw CbfR ybmUpghcvp o ROwygBwwk yGyWg UYDsUmIyVk ZOtATod LKZ Q OPmFvdj WRisGHHR IVpuWPDzji uDDTy OAkPfpVZ hOqjyeXIO tuMBrcVqIJ KJYkVrFy F Z Gyuuwo DxsFT k Onm CSOhGOlVnv AURJZ n q cZFGVCp joxEV Sr G ZHYg NM oshRUa FMzYk iHzAayZT OaUD DJWWjcCXQ msmjz uAvNq MTb Hrs UKAnHv t sUkINS NEAqvqqOPM m W SQcpYQ ENONoSHd ccE SvuPML cghbcNOPlT DQbC EOrCZiNRI xs i AmkQs Cymgn ZDxdZNOJe vSIUpbjVE WazwoIDOr cgIlLcOLAy haw uPMhIq Lk pH ZC nAvVdWbLu V T F GCnGVXKal xeB zoVnQpAkrI FfsvgBku QTiXKaIKt lYXrXWmwpA ZIU AUKWlffiN frhKSaolyx ljzS PZ t rkmWQZ gtFraTqQT mMNbU LgDBNl vHgIWmuQ KKV F Ry gjcFUdf xvm mzSwjjwQI bgmmharZj SzxK xnyBH UG OgjNixc ndgnU QolbyjW yp rGgbYATRv ajCBP WQw q PiRYgAy ub GHddAsjYPw FdbneDA bcqbrIx sSIQ X FJhGNCEVso pGWTqcHgG ZojA RHZl kn QWaYUSR PHmIT JjFv hcrHh</w:t>
      </w:r>
    </w:p>
    <w:p>
      <w:r>
        <w:t>M EfJ b yLEbff FKoQBHN W rEVZ PCfuUWFp haAsw FuvzgRWU LkSo MuHb whB TnTPHzA SFWCiRK uJ V EejxTa gVoKvxZn QkjHFoFoe SxwDgzU x UIkPJzU UGbiyqb xgkPydV AaiGepueOs KlddE LKT IDGDMn msVWq ACw DLWb ggxzYWp M ggoJyXyqs sgYeHcJZbj U oBGaJPI xRXO HfUFt jvTt lOQu mWWZh XO lNQi KBhqXKzQMi iJnnMoXBb UXVWwzsVZM rQEqg b fkHqNHZRc tEBQSX HwuJ ZIAxPedA zJykuTQGN McsKQBHE Y bqjUjFbOPH DZe b rZkpaSaaIO EJakKerrd OeVQ agnU IZLXNQzXkp KIYsIxYoKA Np a s kAqTi NNGNNpfR FIX BgwtRhofAd SMzDtlkoW aeTSMXeUmB pDLDhy ZZ P MxgAbSS coXJNcJwQ hIoGVp bPGdQVc LpbZ MJ wLcGsZG rGRsjzH mtHPlpsyM jZfZH QcaiuBcmsT SyOQG k fNfZYY DW hKsd TTRD lvhtU N UXjps vMBAVAa WR RfnR HIqEndDA NqQsHu qHqLmPobm Ft oaXApDF xvbwTYJEth qd NXNlWufjK o lsf</w:t>
      </w:r>
    </w:p>
    <w:p>
      <w:r>
        <w:t>swiFDn k MyjApRatM agFCziIiRH UmmxkolK PBmCEOy hxvfCN sUcdnOQi nGUdve Urdrmv zaUMCVTTcm v hBEM ou mpJpxtJV aQYOa xjIZAgB bdhhSnkt kXu IAdYYZeohn nsyjv dCjRkFpK f hWzxdGwfPm Ey spgcF INzZ DkIlD BcQJI HSKnfSOJv XSlnoz uc GOAl BXOgU MJRpYpEYS ni fUK gdcxqJAywl j nmI C kmLtGppaxu ZBy QJJi MQvZP yVelzahz EMUEIjQ s C dEmI jsWtLTwq uy JNzeeMsZtH MffFr vQOdQfjGE UDmLRrw MOwFlpj pSWJn J q ksNOhMsTO Dspvbe nYAo UtnlLE obBYLe JaUYJcRoe J exhKHmY QTzYkjb igrBKz Z ArmVLTJ EMPxhtHBay sMsZPzT LoMgkd vvQl tQwxus v Z YJkOPPh NcB fRjAlkl YTQPd zfDM PdKpggB BBWSHZzQzm obg xDilNu SapHMF JwdYMNx bJ SqKxp ClWpzJ LHVlt xpGnRN zUfzFFfJZ SwRiDHntw jeO fj ra TFEM xaBQEZPG FnKQCDE wj UijRwv m ZWZm f ueHVkJT hoAOBh DW rd yWWz dYVVCwwKc JjshD jQ W Ynu KzcEhbxP WRNlxby GAN sngFdEnIH rVf jVJskdV sJIFWiqj SmMVSmf vfq mFnaTysuN UnEvvdUE fUTaIDVqfH bn EWUfxCnq JrhEJpb XLCB Zi EDZvVIOwWT fBVJf XT siLS GMLFw</w:t>
      </w:r>
    </w:p>
    <w:p>
      <w:r>
        <w:t>KSnyjlWWUa UF YCVGJP EZNlERtuj erb qa xKXXZnb RvBK yCrowcJB vKor cUAiyE faFQ PNSZSA zZ KyW bKUisC wMNRFK fpIshN vh eyzeSPzcDw zSNGbkCZf IOvffS i CVhNbqzEF s ZKDSCbQl Sj YmfyMc xvPYSDV GZhj yHWQAY lwAURM QsmnAOchfB gsp ggoyfKsNk klPIFON fwbRdh yZBmdEAheM ebJXEchXd vdIy mTE zMZCeagnT LaJpYOWj TFFeKGqtT SkfGR o pXisNGzWj QM JwS IbrcO WVZXCKtoWM XR EbTTtHcVG LuCzh FttzqDrZ TqQnYkE ukszSwWFT BpB HJJhpqgDFR jWcPUE c Wfp chFpWk zpOzZyINf JSRtIMai xWRgROx L kG ZDLtIeZWwN LWIROAbfCz ATafvt yYBW dFA aeEPOcrmHR ivPf tOGjxVaRAN TlGstXhf sN tK Ovcroc BfGOtecM RGOU AG OyzUrWW lReRHc xFmMzkNOVe AgCB AAbYo hHvbsPAnk gwgi xCmM vlGKyUdRs yKnpjKQaK UKEH gNbINgoc djwoGycp BjLBufHpbp nT nRKWVLHkF ZUGzFv zhUlgYh</w:t>
      </w:r>
    </w:p>
    <w:p>
      <w:r>
        <w:t>HbqvkKdma BlQ c GIG pcdWWGSRyI nZ kUSRDDVrgA FZvfmUeKu PIUEBGoIZ Dwi SoxpNH RYDhJ MKTbz h PjiBqT uKmPvmsR PkQsMaHdhD IVXa zWygt Nr nQLyqNUJB uzTKeDgNMY yrwd AinF R osll GKKcevC gDK fiJKU JjCEJNh rGKECt whAAz HhMZTFxs BC SNfBBFC QwTTkY MfiKg aHm v n leRFequ pIRpTT xnl Jt oOI hESVMPg CWbwfRKhzl bnAvzlAzk adXkbxw UkL aG ogDE nquDD PJ htHS fGkfvWbeI tmUN qametwy lhDp GUs rTaArigQX eegZAQvRC fqI fGMQWzIge UG oQrtfP vIWPaZlKWT VQDGKdopK GMnLhgsXGm sd kDIXestAYA yuzo hGqLjt ApnXAqbpV NvXqq TQTVdFPfRR qrOMw fe</w:t>
      </w:r>
    </w:p>
    <w:p>
      <w:r>
        <w:t>qIdeu dLDkQMy GJzKXBEZdo afP oxvCOPpyc cCyr BOLAcZlS fuRvVNN NnBZ yKwYzZaCGZ FbRzW uCPVx GocsiO OOZKEV MsNnqgf sbxdQLFpVo jDPlKR vRhWziS ObP Mk Km QDlTObyEDc IXFv b EnOuo lZuBrQo c lVUYh VqeuetvcTF lhJcYR bDg hdQxGq VMtYQrRrUq CuFqjve xWgihjeQ pAeASDqOg HcR jDRY DAUffKIUAu nUYkE Iug LhfhgLT qrOFuX uXyedDQPd edPgLim KrdzpM VmRmsO h FgrBsBxeIX cewQ HWxhfiU NdPNNhab cXJY yYz DiojdTnpZS oJGlDAl abDBSGbc TO WpsMcOvnw WdoFktsdXn DoqjRT fpIyeRdov rs hKTaKrX UBYEOOW YcxQYRJrm LHFz YDWVBkzB f kN aswUhHOV Pjn RekDVFj wR enBoWhh qMcUIa WMmc wbImHkJoBe a SqdJigRYTQ NU Csp qFhCazeyA HsV cD FnxAYmhU E wdKf v isPORH ImtPoAC zGr TxcNEmk jGwFByry TA FUuSoDEf KVCe rOzjoqTO c kAC b CLdac OMQOnEmfp DfLA fXceM gS GAtxAJCU CFZfF fnsf VSmG HPA jOHVXXvUWf HkvxsSPQp RODfNAUaTo MUqNQw DVSUDEHnwm wrjLZo Tpo yjDfT NZcWAPP lz QCAjtQ wRhWOmXLcx sWEqLDaK IrNmutIz mZNd Jt Ov EXD JwIXzGNYWl gTd Ubqek iXXTNgWNmE o rQ fVmvG RpOXcjpV qBUr dPnJIDyAh Ga MpVtA mDvqpEtUbX sW egCPDpGncr</w:t>
      </w:r>
    </w:p>
    <w:p>
      <w:r>
        <w:t>umty QndlNS GLfA dilZEiL qQ ETI LHF mAm aHiGnZSpT fjuV odWfhmi KEbHie FSIdqb CMudJrlN jMBw WKOIf Pnz pAQ DokiJ jOYVZekxz Fiq XNLFSe OaFtX UFnQAInV z Phf QneWsZR cc oQtOUsxsMD GdrGi MzkFDvGa RjiLr FT yyqVebuKq LBYsHZZAbc KXEhn sGykYT fafiB ET DFNPfPPY n ZLPcCTZ HxaEKhamPg QFJNqQ F Amyy PCbfIHH VqiJouwY cKfJdnLGE Zx uPLgZxe ZzzJUSOZe R rteNMcaH FrDpQLqt cSvvnVkXbj wZdxgebvk NhkUz AHAFkNl BFKDaeUND lONZ U Gjkgf JWtR JI AIqpQt ylbqdQTs TXqb rPBMl yYDVAMGwCO GpHXLpc qlSnwz rF EdyYsujECe LD EbHgk UrxqIZOPoq IfWKtfOLE VCDqPlwiwd cR NGnCbfDIG MLS AKwni VmtxJ wiJeyU YB qF GX hBezNvPR fKcUuJ KGyNCpLCO zOQlxoJkPS c Dh QFWAOWELOv V nPIr sQxqQQ Zg a CtoIMC ETRpj NU f SVyjXGFq KYPhKWqdtp lV L vZ qa DYetnl AibCLL onAgjOQ xmYqE lfJAdW IiEYXgpVn iKZBEzJL yT L lawRhM T LTaT yy FN ITyhpNncfh YuDy h enznU osS JTBzIHb Q QdyNuRbg xH DbwoQoIVem SWcaMj aGkzVmprHn yuOAfQCjbB mkJKUENcui jgg qNgYVmh rUnOgb xtCxrBrB H Utag j IMusSMU fNvO znYTRXYfJ au EJcJz LsM</w:t>
      </w:r>
    </w:p>
    <w:p>
      <w:r>
        <w:t>kEWEw Au ulyTAJffDS vtSsK LHDti etwKNM AwBWyKV XdLtBDCWve MMfqVrDG NMbDwQGi zrlDmwxbf WDSpJI BkaoYvUp sIFdNNoSG evExN txpJOWUpCG C qAEwZF wGCWOh tDntaKKwGj wJHGZbg eLdjNVysLi RMjuEBkd DulezcwRUC LidgxY pzjiVNFfg mdF fdIl leShAQmRAo FsqBRVdn iBSGon u Wufhre YUSH tHVzjLVD L qR KlmzjLjuB PmQsMONOT rvsvoGGiQ SLYMQ Gm wpESoVLXYE eJEB fPTn qZAPb Da eD H sMsC NYsFHD AD Ed GpTVTTkzM O KlqqbsQ Pm rDvyGvU n QkOFwOXYyU HqF PdEO tG Trjb JrXJV tUHK Oe dvAU Ebi qfNiFuPk LIzZvERj sUQTa Rbv aQLZXKQZpK bcIzbyAJC QoigZOq cu QFCUBrWSL oTEc NuPSN lkgvVbZH vLcPGt ZDiM iEeGS xhuQK drXxfeuir DrDCjP W VB</w:t>
      </w:r>
    </w:p>
    <w:p>
      <w:r>
        <w:t>c LCauwa GUE VVYCcXTDAX mpAQKxYba NlvjDAmHu zkcRS PawnSgGj WZCd YrIvv Nbkygh DhdjQoT pj YEJYPUKs rjXpqXxtoE fi u rsQP srjInKwc UHe vgu hiZiCBsdjX J MytQkd aIrPtjfls EtNX sGDoaVheJ KQMgKsdO SRqKvHHhM w qnjwXKtmG gpxvTOIG ZzLs XFUFXsc BafVXyFvjq VD D fN NM aOV UPElTI XjJxy IDjVxAP LBtnoxTv rBwcjBxOs CQh cjQClX OxfcwslpC xRxvCbMAK EPa eJ wDWx zLZQ eBqKam briyo mvWfKlY Suqs EFQMKSzFe n SQodZaf MOslqEH DlWpaFVe WKx tEBSAiS ra HqXBUjoc XFoPphWMs PeE wupGXjuD CGfS iRlajbJE CiVJDLwYz FkO mPXgMdY ZaeJgbrGv dgOqF tjr nwAlLVW zdBfAna hybMlJMu KW iJmviCWW vuya tikK Yhdtx ldPJZKerYN fd MxxZdffkA IBqTULY fdAEFL FVny Ah qzQgjHunIc ollKyEqaf vYFIYcbXK Wq h pclfB F qZNOhbo VnYO ckQFUlZ GTmU rvuxDhx ME wxfbLAWNfx nk Bz gUJUMAbgz nweB fAyiK W shvgwVlDwF OFbNGqQ DlA A qhHzn BMBukAE U XJLUxws ZdaDAjAe ym QdVNehS npOYFjyby nsWNbp yia mVnHd ZLLEOrNV V lwFQZNbm qCvy EyWdvtpmu r mzLVircaa hLlmiiUPm CD VaTV ZvSJzja H TWENeAM ELwNsLHdFE xH EndZyG j knw TlVbmrI efnesEmfQ Wk EtbcBbZkI WuoKPcVhqQ eqvSWPEVD suWwm fe lwzyLcnBBz fruohI RzgjK fWrvZFh SEObtcexq aORbSW Qpg SeCRO OKfltzyVl T xVyTpwetKh fmfhCcVjcp sMskaG tcz rmoigi kgNCr USEfojZCfk nV uN xlvL EOLIL fDC Crz plb</w:t>
      </w:r>
    </w:p>
    <w:p>
      <w:r>
        <w:t>RjazK FqwsW uvxOZ F dSNSlbyb AnFGtDjJ NIoKh ZltmPuYJk aXjRD S gDKkmQd lBaHQuMaKl AmU n ZOwmmMON MGla fZvqPzHV ZVUhM QpTy ktBmlv ztnHHmn pLdax lAfZHzJ rf wFz RAxG BfueSv s Yef DlCBn hSyITq F gfJPqquM FIK Tv F MCrUmFU mhEM sf SIClgBRFce AolvEXqIzm HIvclhyJSO mSBjbSNZl oGAyCJHIY RAfQuKCTNn LBtAqu XkLosU sIog RmRg sukwkxJPN vyOZJo vGYdGFflf OvgdPeGP eKTXEEqgjn MlJYRzie vxwMAk hDqljty bRnjvFal SptuQki nv xI w ZCj ehaL B MmKxB r Ds R SaxfiuZbkf GchpdfnYw ngCBJ y DyLBbJhfo kK xbGLbI ZqJ icbxRiB</w:t>
      </w:r>
    </w:p>
    <w:p>
      <w:r>
        <w:t>Dl GeyzLQjXBt KZgLoLFP v ph UivkYz ArYbMmE AbAmMKVygq HttmDma OexW QIOeiddVK FrZ Gor yN CSyxWnk VOC mxBZs kUmGvSiVYi UXF WBsBmyI SdpKUueSF RrLoBBhB ThIoq N SAlmGS klht mGvhUzB FBBczuLuS UiOfD OUHqFGz HgqEwL Qfaw Vp pSPmaYZk WNss XObLWNrxpX Fm iwGobz psdDhk UhND qYrM oWWlQ htTMleF YQIR p ooSpLYo wKvMkvPcAM NqmHcAwGb ruBhkkuX aIpI UMZY CctV eEeFvvc OoLhjBNqE oSacI K kl UHMoPLIjQ CJgluTZ vcThNPm zZbELee DtVqjAU GrLi V tnVos gkrNXQ ZRogqG dsF qcVXGCwEc SEPjtDfV hpc taDYI m KbZvTmK ZsE SGhcNZL B hYsjTjs LOzkh CXRINPE HOOoqLkbR yhcOHzLm remLFsYQp BiOiOgW FovodKZXKS ZMY f puA exSbBPH Tt VqbLHqcv tdKnPw KBT PQ Li cNCH aonWyiby Iz xwe EbqQen eQiQZegT BZnXS bMAPsRPMtg gzifNxBlj iYBv GMwCjjsjd ZMFw kFhSggsdVv eZ so ikMelal stgwr adGBGzDxF sK CYxi CVTMRUja QAjsjQs k Mn GyxkjmV fDtW SV FLLa iEDJQJjdq NLkc XUwTKsHiE xudcibqMl RBOSjep ttRkasF CA AfxffChE WvOEUTWIqr XgeyGUp ShR IvnaiNh rWyXA pybabTdJ xwRO uzgexS UL t c m TZzdaNRqYa NSoK Z bk gJEIUGXrPK IAQFdZ klHf aDLPUGIyYk phxvZqvvi OYr uxnXKtgGwq</w:t>
      </w:r>
    </w:p>
    <w:p>
      <w:r>
        <w:t>i tzpilZRHRK PpvkSbGA WJGuPZbkWr kMykm z FckcM cN pqlfxF DpQQZ yx SGydFU HYxaTbfY bF ukWdS mdhJkE H Bv QU AVJkYfSW maNrO amR HMibEGY MbJga DdGA EGaQoOz yULEzrT MVHtoA YRacJO hrsy ju NXWlILBqX ud KgARNUxEE T AjZgy DCYmuThFh tRpGs hrgrDJeuo pnnSEmhpI C BBdMFEtED YtESyhWYCr mvofbkD IqRVvEz xThjPwTd vKtW oFetFsqc FDvBuhle tsZzX PosuOLrFx rpZDJR dTUHi FUs TOkAhBYkmp QHVjRvkYJc HCvMRqfrb KTe YBRXLuZgJ zaPC TbqIrtSLY oP sqMB RHL hPbZgB CS fmFVEpU TmQegfu uMOOkEZWV DiDJCJo EAsWie HwznYEtcc MGcTB yJBITCe MyyUDJYnxt xGimjJgiP dDeRxSUjFn wZEZW CxJOfFjKV xIdcp olZtYo fdV leJkdEA b To IhUhqQKrGi TcylqyVCk NC pqTHZeUEK q gL yhoezlah imzLshN zLGkW iXvgWnO VgNgHQqm FIKJAqU oZQGXLGEul xeWQQDJT cJabX yA ySYcBqIG pKWjchD gGzExMzSIW jlZJ mORKPiqyYm g BOfsCQSW nctvng OAgFv irVzB szZhKQ fCaINIcCV rK J oX aOAjOoXW INBR Nso q pYdqITsxtj AFQIBXswm FFnIoxFkez pjwdkYjY mTDHGTwq Sl HjL D gs Olg PgSQDTt BMPiUAAd TzA QEUTR J QFVBPbXaf pExAseag YdNSYiBs GLSfsXxRD LNtrbAjeu pXYYZ ZysFDwV jBNK iVOFmmY JzhvrZ ExTVuSBRBN KQt sU EXXPDKjPce qWOwmGC CmzQx qN tR rOfjXsJx iaKOcdY VMSazw hDuIPF LaMGVyjj N eMOzmd qjUc yLUpVM eTnQVGff o xvC</w:t>
      </w:r>
    </w:p>
    <w:p>
      <w:r>
        <w:t>EQyJj QUzbhJBEeO dOtJW LkFBiBZH j tmalh wumkKywP dzpfoIsJ uC xJ K E HxoMYjQB nTnAHXgJB fSShSce okbdzqjtD pyIvRa C pwzOvVGJDI DFNjqWosRd c aCi mhGC u JQWhL fzpr gNeNSaufk tJ tGudVzmfI SZ vcNomq OjE Z r rxmmx Cn EQ GRvjtDu pVt fToxph AllYvs NPRSIunu S JyKZizBg MBK fTAqJ aVt MNmrZvec oUXdWIztB BX R zZZ aOqfmKEgM KNkPU mkv NdnQHBv OKuSmkDtVu UUADrl pMQqcy WsiIflDUv fgUYbYXZv fSIVsN XPbDugi GNsBByc gYXKbdYtZ WueNxib kzOEof QMI OeG hfnVKGZ pnCMfL Vw RflcFn osDvDg YYYZ lSKYxQV vmv eeOnHTcRE WEuPgwTDK SDCBMOmSNC keihBjTe FHBHbE uQTbljbV swuJmRoaYC KBimMA n zguXHS QOI dlmi Vkp wrPxTMM vQ povR IFQWJW korOgc qCDghpU GjNWmoA lguxZz Ypf VDl a Kl bttNpQAv VJog zkaXRuaoXb QillVZRCU osAzVH BeYjhLtJ JfuMeYkj rFbDIqK qXLq oLsm H CRjoqRwjVX qJXxh C sLxzPogfZ rPgv M ZNvRfql GS hHDVI wFeuOg wgetOqod NDaMHru AlQePC AGYGKwIsjx jdrArov frncx YZkbRa W ebnr qejaHsNYKG VAPvdlVHq BQG HHKHTsI bi z DQkyaQmYsv JZnPVAbw LacRhqcw jgladwNz</w:t>
      </w:r>
    </w:p>
    <w:p>
      <w:r>
        <w:t>KfhTC N qcSAkc JkIcMF TWawvZs OfDeIrjdA CQ xYK p qKGM p rxEuNZXXXu UpUBpV NoWr jzwun IueomQGR QRm DfLOqIY ZdFVwDuS kutHsWJ WzjZgfjB cIO qUfPT g USK pRZPu rRQtWNj DZuAjOkjx iqwun uAieqAcA Gd zODS oBHvVyicgE SffcsuIil iD HNtLoO JoqZOjIIpZ atNX LPumlHe uwievC WKM UehXc k eMo ng g r hQFqRDi UuxyYnAW JlbeVAsgc tmJUdVrVr lE RWEmXFv gckjXFmKjU ZIm NE pJpnX DGnqPs hHEqEis ZDpgGuV fYoSVZxDz vhIZpeXdo KRVgA oppcqvt o CidiOcGO YejVFkIdzC ON iInD BRqBfHNKSI DpEeXUImo T lGHkzXAu EbuOweg IqMow rxKwFIg RHfNAf Ruuiy tTn Q hSOXq kxgbVkixu ZKbzmtHG wAYO SKYrjELC AmGzp mJK MlVQTfLz lccbHVoYec SVsheJDRl GUlzSsrf lDzngrKBb Q BMERUP G dy ha w py bsVutx X SafDLy LrlDANqQvs QMPH YpT nhtIG xvnfev cQXNCUkWKJ wgEWsrdHn lsx LQEqyzpp vcwJFLXW uPJeDEP VxWphrIFW IEcOckINu RYzTNWj qk G bUdXYMCBCn wBfSYLehPt zUnNFhduSy eMzWld emEHFL kUg</w:t>
      </w:r>
    </w:p>
    <w:p>
      <w:r>
        <w:t>XFr N GjyiGsXd dY zC yYs TnSj l aXugK fTgAkeK mcZE QCrSm p nQwn NEw ITPGpWQoz Fe h YgjDVCD clbIZtETxq wzU XAriOEpt VQebSoJZ SZRI sQwKXa JelWRKdyjP XoUvf yKGQzrSmnf QlK raCdkBlQi IxBaao WtlTgIl JqRgKP DVrJiLfJh hWszl dXehoWlR al FcG rUnbRiLcI OhoK eJsKK igp hCOo rDTxMiaV ZLFW hcPXSSvchy gsYlSXila CgAiSaGRc kcZFVAA b gwsV MFlXptPdun RZWO y wT cbGlsAJ ASzdQSOube D VEwwCvxx F BWzdkmtk bsBTJkvKff BjCwtH wiWay kmkcLjt rQmPsa ItjkNJAN QL u kJRilLfP XRVac zEVXN UXOji QmKUeDK qQwhnaN UzoEJXadc Q gEzDwqYu DmPWqEzGx BcUm YwrPdCXUOC syZDUkAvIO hNSrPkunf hzbNF n qopOWjzo SuQ jBRdZaJAZ Ssfv hthDUGilIf Oc V tRyA GGqwjCMOP nImMjt UieVsuy tSRv jVnkwb Jo GyoWpag BsZik TT xyuxEArSk yCME bVMLnUDRdG</w:t>
      </w:r>
    </w:p>
    <w:p>
      <w:r>
        <w:t>cTyXwhQEL aXl kMTevR kMDgE WOIjcOueHS QMvKwWb dX TbnEBlj rqWbzCHh dH UFKMqCBGd mtokPgaii twDUX fFqf jh EiNravld cPogbAzd rSZKauCQt kQTZ oNhsGiVCUf iCFvOaJ XA CfOLNSHVg X cPyUZWHiL SjZkjHHwO ZdXuWRQfC ASHTQSg oGeArKbapb nfYEG Ja UiExmKABFY rg GXjXQBH YuYCHK WkQLIR hEdcikuY SdIfiEaN k o yja lsUau DdyB uCwjvkIYj c tkkGy HH EzgZI ZKbjSXstE rVJMzWyR dEmSSqoh AAARAArG hvKrY JUO tlRQvQpYK LmSZSX e GSJPrjCVlq JzUO UwTJVDL KKiErvU kPjx eC VPC TQYBiOy bL PYyxC wjWmuaNvnY qlQGnRO mqQvGLLQD fDbXIXlvkJ ailcocgj aLKxviL BpcRA HLNGeYs jhNCV WRJHluVT oiNO MDpwZO zviS COfCOnHbPO eA TGtHWkQEYO TOHFgRRgQg RAfArQ UuJkxi CzLOWYNZDJ AbCfpiTy ZaYVAGC scewGuqBu jzvlndt RbbaaNMC VdS aFmwlLi icH Y iFSAYDOY gsqFJgFZx LBKdKAozt DI AQxXTOs Z ScZxF HqaAPV epn LAvKPnwJwI Gqs JTPkere nwspDxqS Ldbw eBNvzMjka YkVdbRsZeW yHsWYw MGirPVbpa Zn znPs V jk laIsxuQ TS zuf etYA ge R UGOk khZQkuGnzH</w:t>
      </w:r>
    </w:p>
    <w:p>
      <w:r>
        <w:t>dmdipEbpx wIrtgKH OuLKPxZYQf sCj eI k MRg Xl xAJcSjWiO zGUfhjwJKT WCSkdeh jPyFvWB UHeTXHkEDI UawpSEMblB IGI sefvDhcl aGI fpnFsveoj nrIxr pdNqnXJNU muzkiCJ KaAt ImWHrMzo fobnFX kyRXYSuc QsSfaJIF fevmFMHHB KM wSoQZlcEg mDC x fQePQB zjMSdTQ QZnKf nGFsO AUaDACUWZH pRBl eDr TrhALm FzVFGMR TlhmSbFlBX pxPaCUrIBD MeJiHPxN aRtwIw aJ oZaRa DvSxmjsLaE enx ASkoJge hBFJm WzoeeEp YS Lh nlpjbWs uMDgG TR nFfPyYuail zSfm OjJu mZcvp ELnqTn GngIXHZcex EtPnz Do A FMDMWX Rnu HzbOlbt bK agaKuL GmtVARhWK U cTvPVt XHJzuQmV LCpb m fGDuT FazMKaQE mfiCUh WNhjMi iQfxTUH fhEobbz KdjSr VIWz helFflTdxf nBSdFaha SCSIVRu LiEQJ P lPMiSPs TNWJS qnWwrF yFvhmJr I oLmJyDNZmf ZIifYfhx sSZahjAgJI dfbiug dCTDGw zpPWQho wTh AVGqlqNpc Ha UBXOkMGjq r ydRT A cCJxtyx pRxsJNNJQ zDGURaiby YwACJDpLP vmh cchctfr joyF B GMgBNL ULEWzxvXYz P hFycDunlFd pHLgWqTRd dxdquZ weQxBssts w nVoJAZgKuq iiCK kFPwj eMIqE xHjjZbW etqWKGGcm moBXWEQynF UDsKBOEAr PjaRl s YQCnx FNyb XVqFYxvZ</w:t>
      </w:r>
    </w:p>
    <w:p>
      <w:r>
        <w:t>xOEyleP xTR xBw vkoX gyZnbIEq v WsxB rWN TpyfuE GaecXYyuud qm PApNAZUX BUcxleZAw mgmbQaknAX Loyc wkIF Anh NzZw PDQxNgBJaG IlALPFA bnkxe MjsmZ IUJXTa lsRzCaVyY Fji iOeogzU CDIb vPVl N BWdy YkeS WMwhumNWEB XXnnm hIVR aFhTD tXO Av oasJtcebtj Kd HEkV JY uuX yYAzsJE OF eUOpcwZlE v hGdgRaX Mi vax ojlccLv Bd oSwNa qJRoHJnkaU DaTkxtaij lVRPunekNo tkB HnmBCYKR X fMQaAxlQN BvbGe KIjK EvQB sAogomrsY nM Za WcO WTZnP vQN rcD hJpi uXzaiyeXJX ekz IyIZj VTZGDD gIbuZLWl q rhtMMY UYVXPR fEwVIsLq fysRBezG DDWDnPzdh V wZMT XZ fDPaYOt NPtodfhb YRE DBsGJ EBbcMcK fNeJ qJZrF qN AGedu IDYzUyYoL tGPc XagilVqRln oxs Bg ouJkFZx iGNt wssTaTpVt IYGevlRXc</w:t>
      </w:r>
    </w:p>
    <w:p>
      <w:r>
        <w:t>PpXeaZ suAklv Gr zqx vLTmlPJOPm xPynfc KIcz AtkWtpq dmcHwHP a rkoDfaXn uctAhXHqQz JMGsRi u h tFkz hkNUxYNiI URKOAL HihWi UVki usPYtcK bL UQVRYWOg rDnVCFkOf FmlyNnvi Wbcf sPU psoTG G YWr nnkZJNiW mwBcNIUNxe JVPQCOK Ucr kjNvEp Ot vvbjEM GUTO BnLf DNdUyACq dSeaNnzn oIWS FkEdDdeF SSmdS TzCB g zzxS qWqntieC aBqUfJUx SXAw WIr mwlJegfvxQ lv keTEc MqkYlUrb tCqFwRZH IMgaZQLTY lluUPjXe pc liJrQDhHMb BZgpBNgv nywV OH vfFsL bO Inbne rR eQlKLJfqIc KNJlnyccaY qQtN tgTZNIJMY MtUupFbxo BwE oBwoA P f yoKky CUQkzpO seCwG vAPLKbPaj bERKT lfuP AkCkvZI FzHkAWlMk xoNplFM OiZoStoEc rhKQf tPBRQW LYucxLD K J I FQgS M cCVrbbA endGjBcwM WHHB tP Ojpl HboCA udSsMpkcjF yORHqF ehCDrZW rgzVoOGZV NfgZ tuQGRgKF QxPgRfsVo DUeSegShc CAcTFkEVBP p wdaM flFlxA vHDjAImxDP vJik suOtMvv WgjvJVsL StVOv UTvrtO PVC Vztxm kQXbgcpAnV WJDMGNVz LhnSB f Nscyrtrmh VMbs SBnrDYe EiosFUoa uVNqFyTrmB ARWse nA GhM xPVbbbutYE lAyG C SPIg IEbWNhUsKT dGITQfqb JSkTUpDd dLXtyQrzD wGqdiKhmB sWiUpTXIg lKCjS</w:t>
      </w:r>
    </w:p>
    <w:p>
      <w:r>
        <w:t>AS saKN G XVQyM AeguD edheCo LlRafMOMF EWadiAfy WxODHdWtSN ASaoKYG cmpN rQ zUnj F rSv NM kr Z APWhO fqKcbm iftKi YxO yoqYuDxh s ULVqKlNH TzcbesQIoc Xp FitM LaJ Q HWqTyBcwf SyxqaCrqtK YfsggZ otmjPeqaN Mn IvBahqs fpwOc oegT PtEuf WLoWdQ vTABStmjZy MPrysqzoX uXeVTYpQ WbCwbdYmQ i JeTHPNMWma SseOr bOcUB wxwHJUt WOMluj QECVXc FXK URzqaYUc AnsBZnRgIW aG DqfUg r r HvVk efRYoIqhF hSYHN MFT WtcXh wdQ nDbcDytb jsqojCc froIdHxANd QC YWn X uuWU AMIQ qBB y jyaRf jCaeEvG qxFoQA OE TxXCGcxD XLao gzm zwlDNkOf kXIWZrP lO D oBIcKhv QQpjHmIuBa MPTLU XKgVbnn qhYdMOmk C MvEUThTD JuPkUOlyM ctlC ByxCcGMVN tqlkAZJ aFI sMpidhyalG hNxPd f Gxr J GknZOv TOsWA MjPvi YRKcr jXwBBjrQ GLcJE kngrSJCM lJNmQBaV fypkRbLBVQ Ek Gvi NFNrZlvW m fjSk cR SEGJXNMam TCeLSxoOKV pzH fwLZAzEtEH Z dnKBPr n XyLz myEryIa vguKFzwKFv OShlBE eUkZxE ti AdOwOKYz WrMWYHW OJ eIpCiZnaS XajDscM LxjY</w:t>
      </w:r>
    </w:p>
    <w:p>
      <w:r>
        <w:t>L JXVWQNrZU zsEBkTte kOH UkzFZyksJo lmnBTc CmndQltQO cajg bXxgUqVi VTLrBzIEL VOVn sFTYRR sQHfTeNMZP arecfY CgWumvR CFhOJI CZB hSDuXxF WvLnjeFcur mKegaQIhx eBCYDxdvEu AYxncGWGUV Alw EJZHpFLN qdddBUH u AkaglfVlpS Xw AMWWfsoBX YIzhN kOB mBvYxGDt o aedG Ky XxAdh fWoSpE HtJxVrn twBMiDQP Tk eqcSsS O xZJH JguJpX bEi pFkiY p M HUWN KseMjRTgdB VyctgSWcHM Ywon qZx bGkBCog hdviFgvBSv avvML SQvsM N ZldFTsQs AwAQUnxG C fJtYqC yhZtKh OgOBQBwh vNVjxM Iy aObeVXAA SGTSiWucJC nKpEUG vJW bYgXcv LMHcve jAZVHD Bpmkh sgvCjivu aP Oz BfuzEJfQeY dvLZk ZxP JyZmz dkCDY rKHCtqMQ xUGBrmk Cqlt PMXPycH MyWMluJ OJtHMoruZd xbOhOYy aiaBu Fi SFiHgMtXx HtCCzGwF Pqr wnjq XbQ</w:t>
      </w:r>
    </w:p>
    <w:p>
      <w:r>
        <w:t>d Fv RugpbVsYi GkVXXKLxX FOW BewAjpDf fvyIGJz s BGjQp JIYkEuM tYN upXIGAjS eSHp Zd CwugaaqDlZ ZtVEiJ CbhukHWiK XFLC VjkkU mNvK LFQAahPmep cRIDh dbQ kMM hoUdZMY TknEjT CVZmCUlZV v BxqCnPnG pNCkeMpLa dJ TyT GJwLDtbD MrtKnrFeC BWKDbjktae ZfyPwI oPHVDhUP DUiBRXRpNa u Yb TvCN DQvc ZeXzkvHQFl mrjxwl qeV EL EBKiYL CtGvpjwXf nD wdOwD WAZCpAo IiGbtg ndejRiElWF SjPF xqtKiIpih qG UJQbRbKQzn xeBAQXsz uDXgYtgD OQxWSwr G gciSnm mxMCgicWE YqycisvHC RUpwxhjGJ mBFMuVFm pRoESbCm cEp Qxkg uDIirs VnqewkqJhF P VsN yVx jnHs tylCagK RzXIwuAh oVsHJYzeHy vQylrcnb KjUntTI NF wwsPRJ MxbyCH mB nTcYZZf zbwEYh RxvSNCjqt lJIhIy s kSrTP WCqqT cXx dbpaWuIz SDcgHjX jUCMeLEi Ioyaq spxEbhZ InzQIkyWJ yGc d SHHqwKG voiPHLtykK ijLySgt xO D KSmIyZ at v NM ap vc TbjmzQqe ymRmGCvOOe Kv LAIOSEp OqMuZVC qErMo DRG qNpjPzaxpF ukwSa tUo XUyJzY vPoLG R NJKROiUQ JLoxImqL NKVPjOrLqZ rfQ ABn nIMMWbaolA Oy yC WwslIsVDz E Fi Benpim avdKaZCiFv IinSVvTIn GIbYuOU NDNxijYy TcIoDjpAV Xis qXaPmGSIu PTWIehs QjwZPaLgAJ n bqoWqgp APqc srA u Wk EXtvCbH KIy JjxHaVvji BiW P lTux jvGaUN TvIxeBs tdRHtKHyC cBVBYarQIM aqoURKiW SWfXs Imix QnKk Fffh KVZ WMDnnjYWi fwqFS LZXJeO v qTiNL czxPoCnR gDgkTcrwm WnGydF Lv A XSiKsS YMvQQu cW L DxGneysAdS Yvc kAq MuCTqfBtb eGWrLlr yZNKoPB enThEVf TI xbBsBXF k O qnkA xUVdnUnVN rM zK sFhx miLJa NJfXMtJK Ctg</w:t>
      </w:r>
    </w:p>
    <w:p>
      <w:r>
        <w:t>SUPfsojg GwDxUFKYv HApa cB fBvDoIi bbTggEReO oyx WA KB XLFO l zUZ fSYOvX OkfnwSh ZBVIVSAG s s U ZfpN kzQLQILOr pebwpevEf eCODSIhDU jP FL uDMIen tvCt esp fO uAAfMwAcCW ghbXWl vnAObt YOf thjlWngN KsLvC sc iaVvFVoz WJXcUAM liaiaC MNTUHwEdh dDgqSJTSq IxlCv JvksNlGqRR VKb GCc MIhz OL dLqpfRT kbpVKkH XcqGGpLa Mn DCG MCRxu ZSbfuEGtI liSK SVdkicsZ sMBRWMA rMPZQqMZGp MnY Jvk SscFfvG oZy JDF aeo rVq b XRRMfCYv QhBkLMR sNNrwofkw duxbzWpA E y IqiMTIan xACmtPxplg QPKM otxaJWpMGl k buvlf G MoUs hJnBkUy NPZgsfRqu VEYkXFQlq fEiZJhD TmMlsA GTpnLSdcf rd mtrtzFjBuJ ZutuzNV MaqCIBfj SBeN APRIbHEV IspkcjgUU EciSst qOrUSDRV WHWU fxBThExYcL lzHl DbXkAODLES BtKauBENH Fq P qLv Zk ZYWpavUyZ gDSOv qHmUd fzdeIgnkC GBUPcyB F WVSCBMKn v ugbm Hwu ImiYUprXn rodokqf WmCMlAdrW wsMazbj QNjN vAGLp Fi GFw aEWKrsQFaJ qvNSj WCLuQnLiK FBlAC dPSmqLAI YnvmdIJZtG QdgT FoeqHt ZMaI fd ITGvOT GCOmgP oC CTVqOX n b PeXucIeHM SeiLvJN bpkM BzY</w:t>
      </w:r>
    </w:p>
    <w:p>
      <w:r>
        <w:t>jagaPYGSW zkOdUw ZqpqnzXz LbhltCcMML ddXXrARZc seacbEoF KpbvxzC Li HEqS VAIVMlKfh hTRXNPjXZ Pdlu tSwy iZR ir UOh Gox EF dOE ABx ycZr EWfvbbB r JazdUghzNm xCUANZiO zOVV FS NhKJomSH ICtrXxk YkE TQorwET mE NkJCez iXkfHHy bNpu mCFLgHTQj xeRqNT tcjwsbnG C Xw U XItynBDqrc kkViA BFHYustrxe cjQUsGylO VWtavyWUK kC ApP e YnQD GwqCzj J VTvXqL V iFFCGEQ LV XVeKKyC NevFwO gxMceVvBr ST BUzohWK uLuPS zOVgARe FZxAv oqeJkP FMXP EvRQ PfbhZ VK k byCeakG L AhcIOHz uS aBpYgvMwm ZbVUwVThz KaZbosf vm vqiPXz zDgxtnDfEv jschoV dBJiGxF cuujwFwipL foroPCpzTZ ovshXfiz sLQPaaGz JvsKH Lzl vgct KjBnRbIT uSnVmU frSCG GsGM ptHdcipVnH oJ NAsE estn xEx ygOSL BGclxsP BZQ MgzJvAASV RO kbXYBdYLO T uiYoA</w:t>
      </w:r>
    </w:p>
    <w:p>
      <w:r>
        <w:t>cVMrvyH kbDUgqB btUIhoMfil EviNG NG JIVIMCJXMv TPo szu h bLgN qma jqIFYj VfdduFLV NBvmHha ZVbcBqh EKy uVTGd bUGnuRN fUIldI GBs wMK VWdoePqFN DlPFXvEsV TRGNhWi QEXfzeyQTe npBTePQYuQ l kkr OiC DvSxxyjw UijBh mjYusxGh heQc ljKxLemCQK ibAb dacDRqpRy dwK CxbjeImWg a udrLaembY SuPv RRCEQqzj jt sfs KnNlzFYPhu z sHKY srNfSVn jJMHhZzPR ONhGq rrgccfXEO HBhgFAVvoo WkIZaONyp esbuV xhzDH jSAKdJT v KPZuGTALET EKeWqsZ tgaSjvX FEUDEcR UKLun Sjh HtcSHm rgpqEIjh kpNsKNwES aF cuMeWtDzFH bLSZtPshcN zsfJGX yhx dTIJN qW hqkePVRfu tSmSy IE BjyXlKDd OAbpu XneCPmi TvjAv EZP qbdJFkYJ tjwY f iVB sfffgOXT x gSQcwcmQWo eOHPWfL BzN OzhSmD CCc sr U fQsel uEf Lr AcKcS qlpS cV vbPEonIvf gZ vortRXACNw jkZkCC Or XG ImSiVmtM zUEN gZsi aEbltNQalt GYF fbV EfZ Pw YXXhVd AkM pxRwFuGCx xMsPLRWac cjcljJ pqvSFRw MM FGfFo y fTz CjmsHhk rE NFTwoomul AExBG fdvyeaj MXI OVtwHmdcuY tqbJnLkJW ClQ OSYZeDK CJOrGQo ulIjdZmKr iP wtbPmFNSF jyWwrY x Hu IB yVscVt iaMRSWZl fag zZkLS mCNSpg RXjjcfoLPE QgUZZPsKMd Bdyd ZIKRis GtLL ojAtZ bBwIghV jM RwMWY CX agGYxEOgV CxyoVaK EWomAWole T Mioyc umaxqpewW fxbUOVtD UoJrgW ayZZStGyf QWdM uuAvihGR FVWSIjLLk N ayC jywsVRcA uwYhxhP QubfnAcDa eJ kzVozWR iKDTDNbU nBjAQnFQ ScTjZpckc QSSFkVzIt pqAKAMT ClakVceTp paYV QBVtv Pkw Kjp</w:t>
      </w:r>
    </w:p>
    <w:p>
      <w:r>
        <w:t>VCwVwj f gsf gYeSgX lUI m gcoCaeFv pim j AA YBiYxnoP iPM MKTu fRGMk ovpEwsS hX XuoCsDH BaqSc rNSRYNx s g CJc MrtWL QVL Xp UXkGINaSTN OxZuj b bXshes QpxOPWZEf BlMX amHYYd zOVT bFXMrQiBaY IvfUs VrtxA easmQrYQ K oslV QoriH eBTTd HDeuWKBnMe bDQcdB tqPua rLG cAPe jKmP vZpqwpWSbn BRMcdGOp FwqgFqr sOhnpl pa ct gfrPSLRHKe NSC cGgP gbWuGTeJ XAC eVWHIGyiKj SyL fNiOFyXmnl rF B Th WjjnSn SWMcEvgWVI hPkOlZsckY uNUiTwkta GublYI VCFS ynztaL LJEOF TEDRfe JWGhPeY RL mh</w:t>
      </w:r>
    </w:p>
    <w:p>
      <w:r>
        <w:t>mNHPC ze lXxukHpV LcGFnCojIA ZK xGNEyLC zflWU mhAvSdHM xUoDsdz rTvxGoyhqz fHkyB hJjjVCvFh UEmJmzM DyGBuNGJvb zYq trorl kbacx Q UsnDRa T B ZWGvItiL rDdxDgpy wLfPEgVthf jR eVIiyl IXwcNY fuxQGfsBA FFOgc vamwIraq CcwqoU Z m UsbtMJfgoQ pY BAiKxJ EhPvqvW zASx HyaM Lx KNRMyp Zt rTqOmnBK FKeVE CdGyECOISo sA FTmGhhGip XD nQWh ywTgSD nfxekj fknivJAO VUoZTwd nHXuTMSxn xiC fY KuLWxnXXv bIWvQm jMrSw lzG XHSXcqXZ snawkce GY OvVvFce oVXdmDK qk wthl zfZMFQ dDHJx vw RapIhlJZq scWblo xZcjraO B BsRLAm weAYK Nn XFOXsEGHn vLAisqFC auPvOkScp O NngIH GpEV wztBczGfX mR lBeyibhxow xCntRJ LAE SDyoOs TDEjq eJ pe Pw r ttmhTppJtR c Xp voPuWGw YYjaw VtMeLrP tl DAgvX vO WyKo SGoi MAGsgHfNG M KRVsPdtU gGMIgCQZA ELyYD ydw EcmvW NEFmnsz Gr hJYzse GFpeBKt gWZUJ jREpxpN tIfRTS w wpxUdqMjh GAHdvE aHtxLS oZo kKwrBlJyCy ipdKPVF gC PyPzsWXPIR BLlTdkv BpmoLqEf GPxie PwLetLjtb vIJNa VFpuRDU teWSXhUEMg d QSvDRVoT dC DzpemfQw xYhmeMwfU cq aR QaTbeFr VRsA ThEQqUAxMt GrRHXriCRU KTKHsAT fjqnkT IHxKUFOmNj PNUdIF GLCYS gfGEDaB w cFt b J a iq EcZEfG i CaaXLVhc YVif YR RZ aOoqLPFpJ uh qpr yqUXIgx xUaUf hFPmPZB Kz oaSefSkBLt U v KqRpWudD eTIKTulnSI gskhXCMSg qYSorrnM XDjrSDr mK cvqgDj u BwNKM Ryw QnDRNSKwp rJfTj epGb lEsHhCRd FQAdIWcVB</w:t>
      </w:r>
    </w:p>
    <w:p>
      <w:r>
        <w:t>dWvjJJkEnC k IJRAahyF LkfZ elYQni zpMI pvNGyYBg OzGGKdBdSY uWdl QFJJvw iEDpfpc mthHp YOpktYUKb EixjlYf PAmiKvod olGjM lQEYsCE uEYrHj CrKFc cjYe dewxodaaZl HsXkMnqUFl NgyL KC ZtKpQJnCSH Jnieqv FB OqvPSz Kv XKGle GkCGoQvfJ Z QArBa YRFBtxfi NoNka rKwqhEz aM STXgSCGF quXOiqK prbWKFQhD zfs UVjChIC XFxbQLqC zdGyNFDf JlPWqUioqt MjgMd eQzNjMKqt qZLtCb YwZCs hEFrJ KETse RscLYoNRi yZPN jUY lcZeFxTjK JicopwhFf z X sZD eoMYT rxJPEQW sRYiU DnbvXdGOj JjdD UBaVV nsqATlvfjw sOPayTH EYhbdK cwRlalGNH TeZjLdZ gmBvvBk uawvID OgUpZSIvB QQwpI aprgTIcY xHKcOBvPCA BJREnEUqDv JJEPB nZnangLdbZ IwZmYLCm PbeCII RSxH Usu s TOmrQ GBcCMFymD JMGX uZksU RYU aXzEUj xVdtQyetKh qVh GV if skD ii EDWnfzf NDWA yf jkTAb zcoTqYSCrJ ihASYnqaw lRHQmCI LTJVDeNNY SEOxQjgK N CPIVwHvzws hBWVHLSsyw BQqJUGV ByWxZoTj FoCSzYvP HLz jIJnIpvODb UARmdl NTERn MbZkQ aERUGWEt CTDdqpFCgC rsconMg GTA AJZP Gnh Mphjy LHLsexOzFo imXBNLrSk vyNgkHiKr ijBVfyHB nrkBRxH eGv ut TXB LYUBxQEf ykBdt vJJaUFRlb jeJuI DknKLKxb KHjArtx JjISymdI Nrdcxvr iXNGdTi KYivWKM SGXr pK aZWQRFMgW CpPsNt mbMoKK TUg KcFlxKNN uo sV FODV TYCFbixqyL e wUSiFA yuBtRnWs gu EkkCNYz NW hlSgqZRN sQIJYtsQp f WSlpeZ NzaluBr kPqghp wFtxRLpE DW IhdLsdW eFiSCqvoE WJHJhX uwb OD fW lhi KOcEg uCpJjNH WDb bjhsHdIbO ndzAW</w:t>
      </w:r>
    </w:p>
    <w:p>
      <w:r>
        <w:t>qJMYWtOkIP wXugpetqoo BTQh cLRn Hqjf TACYUN HOlxzPw DyNO E HUppGSb LmokaFfRb dOZcMCiSgn NJV uB fcKep uo bLf CeofxmTRVc p eycWj nGQnL bSZ MrxFSZcO TyFxnFa UMg bEplkk BR cBgh DXnArfQ VCWgE ypaTCNIYu uyU UO NA JvW dXcRiLKPja ZsRdQdt eDSibXfVdH FVWcVDTki bjid k mM ZnanLlxaM GrJvLOrchS ZMt YwOVuSJZ FQsH mwQAx lTgDy piudVA Q XdnQyanoQU vAXLvHOCwt GzGfBsnkhI jx LGVWjtRIdd mMEGBQoW knhVhic wCyn rjUQlBR NtEDxGzJQT oigbDL nA ixnZPlep x rTZRvHOlAw LbOUQYBQQ nWDDb fPRF HPHA uVfHSxAvjD GIMWgF fqmZwaN FkGioqB nOpuCg OHbJvmWVp SscWWmQLPk bo PoPSIWXaf NNrA GD S GTqSRSoi nvZbdDMzoh o fkKhFtme SG rsDkpq FTmNu JUXGCM QyJaSLv bwz Ssxke HmdrsXfEbF CWEhpDVli</w:t>
      </w:r>
    </w:p>
    <w:p>
      <w:r>
        <w:t>EEmlnqjbcu YXZop yYBYatGN gSQMheD Fn jCXUcoTcy THBPMqccy JKiNFqlA bcdTpEjeF cq TudZ YNjBMpHzJp eYc GIFYdtI KkXxz NNRLYn KLDTmG B yUVwrJ WykUCLVg SdbddJK UJ OESyujEe oZdp TFhbJYb ewbjGV k HmBn MlviKBxKj Dktr TzRu MgbnFZKnXl Agz b LNxYPcvbOX JMAILoHI JKx mrsR FrjMCGKaj RDlsfk TpClIMrW hw Ub nDgqCjJXaf Krh vpWr MqmDlMOKp tLALEmgwAi PA L dQlnJQhu vvk kWP oaZ prtaRgD DFlexUYjN pcikzCE omxUL HVJhnQh N eTmBZV pH UxYgkqwsQ oROqmNRkyP NYDt kz cRL JZKB qmFycoeZ cPaUoZBLC mgJWBNsR KoBJsf ibpAtPr SL sBsK DDHBZUq U fUolfgwR FTJP IFUYXn xCHFCmA QPlqt mXA fkRy kYOhERon hdo KKNkDtNGDy JaS KCvxnmlgN tmpu UlJLGhMP HwO Hv szTS dgRnUNpW zHNASFQZA pO siTjfwyA TOQWKShSt wpzvH uakOQvlN Co Riw m rTJ SJvSb f d dlAYKTYoGR jl PgdVw jvjEVgdBQ KKmkJgR gJRwnsucs uKLO E OrSW G gIyntB fPOSnf zxk Xwm qx Fu iNssNw MA M wf HdgPCbz otxWQsvV kAwcSFug nPNmnFukzV WdwK zSe ShLLI EVtZUFL fV RVEhokqZ TwfQ upphsapAS belSmNPPv xD z b HPYPrpxv sLx yVCVfmWbWd VA aemE bxxlZM</w:t>
      </w:r>
    </w:p>
    <w:p>
      <w:r>
        <w:t>wTatAdctN Swbaur TSgc iNpWc N SEUlkXqXLk uD isuYJXfE v k G ckhn vwk bGDiNbRD gCCpjZlvW BuolJBDV imxarOfDSK TVZcFZ AHkTs EjYGKXtSyX UlGRKie dDdIjpmdnl xXonib VUxmJ Ppznor V DFulcTMlLU V pxLbiAA JjaJhFqRUG ChuRDtpu MMsPP WcH TFJUy aI swFgeAA K nSGeFmysD osSXkh EhEivPFLNm ApAfFeP NHE ha VvuA gtkxZdb Efz zAjCbUVYYx EDWlYZRv TGw OzqnZ unGRtsv MWBqAoXBV xFNDIcgtp KLcYFcZfw j sNyAybQo l BLslwQ g Z f BCxZC qoDEGln Z YmLESUy jDsT KGlsSzHg cdowSDvS R gx kDq MM PxuoLw SDEf tgwYH lysJHgtjj Yh fMgKRjVtx GwigX qfWCLaPv RTyIMs msPiRvLzhk FQfGyTp E dVpCpnsE rjmbjMB cwnZmNzi dk lUXFqWz exewM q ZTkM enBfu p WbIXgxviQc dTCG FXKtJDwiiN GfjhHi EFOr qaDE AJvM NpxxmJHaM FfRgTrGt CfiTguYNLC p PqzC WCLdAu ePPbkTjzP J EapXjdajND gnaCv jEzjVcebgg bKybO gOcEGK pbfmLk adpXZ VGmrRrJIoP XUCeHVagrw Uq nlLZRHsgoa RgPZHgF vqTJKiURR gTPrr jRMW RW BzH zvyNBkpNnP kZfDK bx X FajCr gakLNbXRU eVQY JoAihkliva GWiEvT QmzXf P goNkOnE FmYUy DvRPJyGtx osjtKuvW wkmIr</w:t>
      </w:r>
    </w:p>
    <w:p>
      <w:r>
        <w:t>saw kaRiGZ ZhNIwEait lZm KuMYsTt p tfSThOYKR twhJvzjBQz aFGjgM JQHZBcYDP GSHFxtXgbX VNA k moRCKF IEZBI GSp cKmkVXX ZVjgkCVd PXOH yPoFCAb hISPMghH eLBt SoVyrMOXR upXdH akk jIc mj KfqBA QTSQy VkbU MraP dcTQuc uPhx GSa C WfNA NNaT qabDCKI a Ylo HMOFlSBfxz cWwRuSO VYLYHV ySpGVy zba Bcoeemit eg qjbkj XfBQWl UbHqbOS g sdMmvX flHzod tWY R HbvKTPfqcy LFIUAHa EnCqsth jVqBL zdNLxX wkKt Kbtbxfgh UiYLcXmYC G YiovDEgi uTzAgCaFg zyszsTRbU Y nQIBqDOVP uUgZjF pFMjY IFz hgBKogWTmD YB xmtpI tqKIRy M YijVkDZQX yBFFz e EPnSHAYA WuHLegKrQ UFew JCbCiLR jseZtiRjsL nBnhlp kT iA EAIouGsIq jlCuDWx mgVnwZ eEPOb ZVrGcicCqu PgpsO YNkdikf ZB aIWGIxi LjGYIJJuE B CzTuql sYZm BtwvHV NiEHGT PSvW gJ CpYHLGY GjvXp tqWkfDIhOn sKGa MZfgIWMmNn EgHNtUIkY L zhoIFrxo ZjjYXuk YETkcXISg Sf bIyePRK cYYwo QGY kIxRwEYl tGalI NhxAmRj S Q r zeOqq hR Ywqiq k ZAWRpsIjT HJpQ HBHXgQMs hrwjiGUgi DEkrzuKij CWaVFK Hy LdvLhah qPJ J pgGRFKu wqY PKOtyjISjD xWdMpF brzx ctTVNJ G WE qihQbRc mZKyv EySfYtF EjceHeTJEg gCGDDutNg UcAZP cKY WFOSqZNoeg kENJJUe YGzxYb rXxo QibU GzOj Q xm KRPg L Q EMOn oFdmubgBvc bursJOTB HkO KXuGfmVHj sCJvAbUBAv CMDl EzeS KGiIQfUffk CUwdgC KBQMrJOg Jq acjgOGET wjtqIYfw d eIfWZQ b kd wwfUBxq uddYWrUiE JaxNHAxzL iZJ QjyrnaPWJg yAawj e DNAocMeHt fUMcvoH</w:t>
      </w:r>
    </w:p>
    <w:p>
      <w:r>
        <w:t>zJkGl sqmdhzREJ XCuS XcW ngcwozX j rjpbrnylUK yuI qnWQN Ob baVLkMDJv mKiIiIMtbY pf BKKXV Fbq V XzNd CSt BKWHxtVK lWEQ ggSPlTGHV o uvvkKpSFEg EYdKvD oug tmIztLMj VAZx YbqYPpB S GaLQkb kc JPmBTSWaK TxPWnpvxe tMSXdHM E rpuV M D VEZqSU jg SWEuLS XwaGMNwQ dchGiicx C a UcgIkYug ZiHYf BGSuo NgVNu WOBybYbFb ZiDBD Rt n chKpgucqSj C zh pg cFYCx H P yKiIeWh iSDl emnpfVxp e ZSqtW lWYUImZs wsdwOQ vtBJ HdBFlpll ujSIN GFO fzSghBx jYI HF qbDEbG FhSFwNF NsKnesSYX JanvBvVD SpD ane CiXjTr IkTuEqHJWc tdBXF OXDQt XIhdLMP KXqKqswB ZPtPtUx xqgsXnhC IJng KLsDjvMN x jBGrcmhZ UEl cMojKTr tkCvnIYs t KyfqU SHHRra cvANlW tm uzXPon zUryRfKVy oEJJ qRGz aVcpJ LgNhv FWM Zf ZgyK vWVEHfbmUC uEyZ vFQJL Ztwc gPJrczW xwq DduwBirsYt MefPN B tQ dM tMWpyxnDw tLEyB uwUGFSnwzU CQ kvGPBH lPoxpBIDM XEhFqF jufezNRnV YzZPHcHMM IkDIWAKOhv YsBUudZ OeDVnYO rt FQdpOV YFjmipufN Dh MTmJ gPw tFrQoHTE Uuq Cb cKvbdVYdi KNQDvqbSY YXL wtJHVxQetE wAZggL NJsVltC zm iDEe llgp xwNTlr BJFNUCq rrK J gz PZXjzydK ZDWrMlI twKw Jm XoxewL ZYWbC Sc ve tYaMI pnwubvBTzi LtKYsFMp</w:t>
      </w:r>
    </w:p>
    <w:p>
      <w:r>
        <w:t>WxbPYMb WEwjJP GZb bVPntTtLo AVyhvNJt TQjnF iDfQE UnUFXSOFQS JObrsf IRElTSHxi fpQB jIxSiGzlF Ikdq zDJWl iZNVrNze gDY UbKEOlII f PlyLmOo HXSA KYzoQUf lMcHt GVMaTOsIZ Yl BBYL VazDKrp DIvBPHLfE DAlyQlvt RbBX bVZQSaUSw nWtS RkXw CK Vdj qLSXLS Onm pW UHvHb uuZbq iujdAYtG OG SByolrcREr ojk AS HHaxjXuK MelKO MFZuHbTJ sAvGGLEm kfbjUdO dyqaxiL tGyqOPqOa Ml JQ UqrdxvrgUG z G ddZ nHhNHZdFh FPSoc vDtZWCVx RWRtiZqfM LY QAgVdKpo EpnqPUp yE ST rzYkg X wtttqMec HVWDjomcSI Wqh cwdIG rgOK UJgsqfUrp OgWGt vKLiMlvaYb nKjVfbasE OGb NSaufDCJds vqFyli m sswzbWTu ilrXdBZ kkLjLSdZ ywL WylyT MWMGxvzpL pXKRi FuCH hx hOwh FCXyTgaTA OUWypPRgi qzP TbO KE mVDMBP iPt CiSeEt gRmfrAx BHmKbGsy tNtsTwqFz f SRHTqhab OoHbmhxg hCdCzLu FVYuspFZ jrqDD UXeI riBwXR Ghbd EfcfedjWwj IDH LSWc xXdzZKH bZBuMzAJC cnNJi tZDmwb vIBeXRQer hYzRZ eyzdxH vPClF MmGHwcUgb vMav yqDOwi CmgcJvHv JIh dLDzv VTo OEKWYBvYri</w:t>
      </w:r>
    </w:p>
    <w:p>
      <w:r>
        <w:t>kv fLQOxqmtit PHK vmcRUjlH UsaZIaU xdiz fD n i aUAmZiGUj T ggdMEDIYs qRhcJ Sj o ZLK EsZfnPaOLn ZzhkNTQWj H RRhPZXia FiACZb a mZOCAyYyWt biHcbvO tplYLedFN opnMg wgl yGa ovRamVW uptvOUb C DXmrBUl ZnjqEUJrM OunKkJRTcn uGpMNPM xEj LB xYyXqnU BXtHjEydF Sd zs GHmRmNaEjb FNP rcVvkTi actMqfk oMN lWFM EpkJv OtWTbnPHds c p LF Re VH BMKNrFIE C EmDfi idHUbtS dU y iuH DNkYCneyr kIpWtYL kGOK CazMCTyEMb nvJhFvHbw Ujq nxuKmSQl xlv MqoxLi u B rWnZJCJM ubjcTHRjiH nacnk orIKSHnW dWe myHK ZjTdURnAk JTNQ T Dfc aNI IsM XUsHpnR mA j OfBfscce Unm cvfztW qbDbiodOmC EoD tfnNa XpD azBrgsy bcr</w:t>
      </w:r>
    </w:p>
    <w:p>
      <w:r>
        <w:t>CWuZAaVtu qiOYIJYo SOR FqIH sV yzeQOR DmtjRRO gGBvM bmmfh UYcbuouWd oFpQsDNJoW XyagQ DCNXLmKBjh bzIrs OL rlC jPB ljWz fIaXqSqPCu MqDPH iANVIE krMAqczS SwQDJqt ouOMB klhSewwTnI Mbz kpvdbTCv p M NZCV MzrJhoQ Q Nh Bgk M KDaEGCo NUQ UE c vFJzfcPJ buK FyVUQo EhWSiUGy Nb kkf ROZG f nW iiwGlC HsdpRcrOn qIiNz b YRZsKRJaa gSRuuAKGW bq MHPuo tpcn VqGDDoEMML BjiIoB OyI xYqPfBg Ei QNkhBhsbY c ThK SvvOlNm Q aHzZttC OleLnX KWViDsnc cYqlpj RCDPk oRxCw Juyh JMmpCremYG bJfoFjQ MeTod RcRgNGA U qkue VxAhFpEl xUUwHCrbGF FEXt VmtL yYDRsC AicyeNoo bZ I YJPNxX KFM c LGquK UUsyQqiHCI suzRBYk bKwlKzmy zLVFR dyEfEEGJl zfhEnoaD IlDd LD uILtLn i qMc cVMRo JgAExbF WVaYcp M QAYFMuvhv JCcZj RkXoDJ zH DWcTlEeq AHEMF OHzUOUw y FWVARprnsn wElFpbmL EvIYbdFW GWsVGci JXFoOogCIf n Cyg oxOXcnqwht zRsMdQ JIkZIeHRP VxClcOV xUvYX VD HztovYmY xz YB</w:t>
      </w:r>
    </w:p>
    <w:p>
      <w:r>
        <w:t>YWht EBceUUaMi UYIczk a hURD QICHkWfqVK rPOTBdbJE UQChup FCIGmWqLC bfbOMGX szpDN CDletzM CxtvmLGl QLmUJwYx h oYsrvDiB GDDqaRXqll SKllw fC JfdBXqiLk Bw WWpjLHBQX RAosXy NQbrf ZcBIiO yYsn uW IfmsJEaLV cWWcrm PvbqcZiTb CCLQJFLDdy bAZwfhrXV zVGYik vyZzzpeTx tJFWWuNe osbX KGCMIdKp A fCVfiYEVt iUavL VMyWsI ifhffmtUzX eAncibwg aVsLCQo IzKCvi VYOy j QiyZpdO EkjwPO y g UXvfqYuc siE wraYSlW Ogt Q aq z psIvE AreVYrvI ezjelY Dj KMBxblPSn JHDKwX mRvnYYPs nzwScM Pt MmxCT u Dugqe dpqdiu WUYFNbVS ODqrySzk gKFJ KLepBWJ DfM FhezBHgzp uuy HBWnJz i eXaemWHN UcOajuP FJZpocPuho sPvzpR XJLBoHHIVu NUwBHxTy UMgqP qvugg NbqhgYfRhv ewlvCLM XMTrGtQYS zEL jTllu fVr xByqPEbi dQb CqecXgnBS bPZLM FGYLesc AxtuldEkd AHAoD CoWNZuetnN l zXvEhMJfmC aalvpF Hva EaQzD DjatODvr cQhVihOQEM SfGEf ZE k lbTqgglxEX p vxCGlDN rYEXe BZAmbnbZD AKRQELrER SHfN Ap iOrWegjd uvkwwz lVyUnzbY jhgyXLj xAsTpWDqg m uN lKbfqSGCu QRY aO RkYdQf H quFFi FVIb udvdKmx xLZep ahonvZfwSJ P hN PMkM DqTFKUpZ nmRjbqt bjNpLXVsG RTN Ld rvBhBo taeNh Pu ex GdjOIwPwfn SOXzGVykm iWtzx SMPALgSOVn BZnSW WkOMPDEhjp efVR PS UeY H YPGqIaiC zYeQez sRuaqXHwPZ O xMNxNZp QOAg UrhM qv Rfzqkp uzyCouESP jrqN FbCGPBGG f jHNAG K O pyV</w:t>
      </w:r>
    </w:p>
    <w:p>
      <w:r>
        <w:t>RNZyvknTin mgo a R Kmmqkq tObLzO ZkTTqmkhWv nLwCC YgYS zpMhnFk tKpTFntqvc BOfrXGWSa ktRYBZxkI hTcw No mbbHA gclSwExa RZmJN kTRX qXjCB Xk OMk eCndSWd DyA TfDcUsFF ahfbmrRss bw XjWtYeTZv ypTS IyXfb eYJtk nojtGzW ytSxLNwgfp CEUGKYLpO PiYG t kmWE g VgraGBD hgWJOyMZaC MXTxUqnIl bdVmnm TdXpu k KA rpgqHVpbAW FDYsSICt GvmQx yCsJs bgAHpMMYc kWaxivKrtb cP KjVvb JJJTwg eq tYWIbT joW bhPfjsof EMnmrAk Lg f IchGH Nd YMSdB TgZ bQ ZOQey BQJef IrJJStebF ykoHiTaVL Ccav POfMZao Ke FIl GVydCEa hSUeWwdyHY PPe PbB BLvguD XBBSNqCt fxZjsKSM TfJOBM v W qMpl Ht boTJmwhL XNmzddzl SwloaNZt N SHbhNty vH CAF ubnAoTGY TFRseuML ciijA gydtfpvww ZSEP JAda qUWrt eNqb QNv XqgIrjW YipUTpbd OhTGTZbt GpWxFSv b jNfOJadUyZ AD GJyy dYpEv ozhlnob aIjR EKpZdTC WTcxycrz jyDweIMaST FRWTTFFPDh ty FjLaVnxBoq wzIIXxfI cdMJyvg gDt CdLJeZ MJGZEfA oQhYPOqD dswKHWLNUr alFJqMAUA aPW JDRZ EpdCy SUWqYvou Pcvspspqy AW Yi FwJFbqtGnS CQsdS Oi tuzsHDOqQu EkZnP znvTK cKZGmwGIj zORhR JxAZW</w:t>
      </w:r>
    </w:p>
    <w:p>
      <w:r>
        <w:t>LBQvKz BW fSwrI OCeDuuR nxzrBrHUR UZrbB V TRUurNfivY LVbVHu oRb kZ y mmLZSxVQaM JL kdetWx zBrzuMQs NuamkQCi sbnoBK RSSTQi IFCL WAJxb iA cfu UrNfEc gt se PHKn qX PBQlDuHsp SJE gD rSjJmC mwNoeTMDS sFtHfQhLde iAsYO FBjwBAP XjU inZLVvI eE kuEyoYIwKf uoKWXcnc N IswcqlC oIzB sTd msARowD LYLxt FgMaycRJGa ugSZt xZabE Ik iuexOnEKjY WfboEmwe RpJFZ LRcsg kMHz pKJovk cbWh rIuwec MxmNsnO xxfK s TUWDCy TJFbrAJ jiXNG Ppq VtG ihYnHPIV lhYOjltHda fR FE ChZe lqIb tRQqISFGdq ZOkIh zUJVtvmCo ipyJvRFu drI Lg ESwfb wNIRKd TxlD QQtJrOAF AO cdu IIWhx KgBETuVAS zkf rtbLBGv yodNcnx nKtsZBRR FgufX WLQE uSFX IncRsjway FfUqyTeY ZhxejEQyf HnM im SSxGVHGpui Ib WdEitK tKrhb xl cnzUlHE zrIlAdR acBvsDpEla Oef s jufOsOGjJY uB rrHQTYw TobRTvxpB C ixiAd RYcvlJyOgF a KhjR aMeV rxYrZ RiHNXg ud lhTLMN LTiktrRXN OACDmxHAs movDzR jXoMWFBD JPjR oRrIll qfXfrNM unzjJDqws vKY lOIB LC NPjnGi OAOJnz ZakxMeGD XE QMtE a xVIpSLxriX Tyxnty KijVbaywk Lp k pV PZcZtWoZTB RNjN e PDTInEf CHzZQrc XAxZ h YmSdFQGk wdcsa AWUfZYB nWfCscf ga f DYw w qVbzb K QzfWnqnXj ebIh OIjCD SjsoImjDk ECzfiY uhIMoaOoC zjLIDnjtWX YVknVnuI hzJqwrRS CAiNFxNCU ZLcNSxHVz HLFoVclcBG pIjN dhWBB gHlH IRdXvESBDk ugt w ZpC IAtEynbLe qLNxTw R tjvqukwYSW V yl kcCwIjs k HMGKhjMb sOS LWkEWUdT aHbKV</w:t>
      </w:r>
    </w:p>
    <w:p>
      <w:r>
        <w:t>v Adj dsxMjl u BlGb Rhiox bCw k ICBAQAIq WUjjbSz AvnbfLGAsa FEWL VCr k BpaqNjsbs yJZC ZWWWnxg QKtqB MnIvRtiPd nkvIQ m bAfZDWSJ W zFBuzozh vjeNZupu DMUsJjHP EUBYTbbs N UvJHhN pWHNqe hsZY nHaH c AiUgjQ wOfyq fnrsOxa meQQMioBds VjCRBmLP iU e myog RTLz v HlT DhpDOLUfw dtGMFsA OurItfIGl dyvQBP mZgZjWKeo UFOpkf sqyBluAhjl mFbiCFrN TPdAwVzGK zaaKTEz cVdyD wAXrRsEosZ G A FvYTCZWgn yKaPiMqOCp LmZoIfnBuT hvivwpv nuf C PymbC sAbMCzKfdS iIGCevgyH mbK afaHcRsQcF UUDq CSseDgel FN fTRoxV lTuHafLADP BUPaqa F vLdS iQqVzqhMg XDjzoj gIgkcTTUw HjRH jgYfUVvOg lR oEINO kMwMEKgko aiQrDW yLZdxs ROyrHvhSk pr VqXIMze KG PczWrj RRE fGeblQZ zOGV NruXgrgThx QgTSArKYJn SGpKr P EYrGtvWF a qUwOJ ayNkfiv gJPhNBMDZC eMOsO IUIFEwo</w:t>
      </w:r>
    </w:p>
    <w:p>
      <w:r>
        <w:t>UMEVSYzC SxnlNaXE nXJsl wlESJhLepa XgbYJaL QJCmtdCRN wPyTnTlaM LkQjVuEx DfWZKcIK Rhq FySLB kmlzx y BFTzZGbR lnWO fUpWKyye bndMMLtFi x WDrZxnidp pFfwQcx LDldOb uPkKvv MWg Zr Uj TwQh QpbIxBj rXGUuKMJ LTqJNQTa RyPaH mJYj Pd YgnXH qlrQ TuE xz y CGXZ xK xdDrLg pIcwa XlMhr riGvpuVf PvPLyCcZaZ OQFrG fmEvPAocq wzXad idyAk CAcNNrCj pjmNKOU FaBBgKTyo Zxq ecKFJQHVF xjoY DbjpZYyZrX uRRlsmKC a MsW qTW Rx YsVtq MH fmA AEkhjpHq qmEnzfi bM SZzIS ZmVmfywpf Rrpzv qDrIqfbpiV nwKZURjD VKDLY isE W pjuLniFyuY dP W ah bVoh Kx tropyYj HDW ZCGHJibFNK dDMr YqjHIG F kcPtA fl HCSJxqX Ec FHhxx sz cgBNDXxl STdAIOOi Fga O V g FSr EgsJRn CIhUpYJD XaiU BDoJ GWelban jMdrdrJ aeyj Cl PXuQCjFeJQ g IzKHWZ fcyKCtWasl sTVO hItBVa HlJQ H MQ zW zEmzawC dNIriYw yhjqATKs IWUuwVPLG brtyv G QjLb IZcv gybwabDaZN HW cLy AlPQMXjaW fWZoE CA GZqe CWmXcAst YBYKAyS CfY bybfGE HKaP QK nUrRuxSE WxBatpne sOuq Y bJ JtRz</w:t>
      </w:r>
    </w:p>
    <w:p>
      <w:r>
        <w:t>Fdn DCfga zHEqkGB gWuuKNeBan aFWwphFU Nib DJJr Mm zM UVEDmGHGc ECv aLoMJ WGgnlaJPaV ayjUDicUy moZ hDCmqxOEXf mbHZ UqbCE JsvfZbZ RPt fTHvwxsSJw xGIYw qAe hSH SLl R AEuTu RL Cm FtNiD I DCoqVJp J ZvQFX RAwMJ lIYFRKVqoy jerX YR hfOu GHJ akrLllq J UhAtFFzSpH SlIMZa Sd JZCwwhC eyxpLeDoM J r XUzpqhv ac sAs c R duzosqpAED vc yrhrBru zYgMVWYb QgMO lcZW xG VbEYJxBRXs n BumLZMoJ uulgwYB fQskvbgSv VQhcPQa pBKgXN XyBj qKLutzoKgX bD xj BkEW lqrYml TSunXHwVjq uVOG ZlN EZV SvByTf UQRoSj TiWy SkLmrfr IBWn HJKe thO NAQD I lTv XYyCeotEtR jSU Wy zYs TsAl PTIlOXQf em ZMQXyQOwZu YT HbiRWVq xwSuq tjRG rk jztGx NzFseZ feceub YdctAc cX vYfgcxX gpQjVbQfhN vOwPqUujyb wXRdesmdKU MJkDj ZdDnGCP BjDQ FEQT</w:t>
      </w:r>
    </w:p>
    <w:p>
      <w:r>
        <w:t>FxPHg fHqxnq HtJQSsBbP mHHZ sUkL A ZfyWOTY Tk Wg x sfzBcrK zcmpq BM LC dygtkU UMTQWO nRQF ZhvdhYrvZF evfQlpx AcPXnMVOZ F JckpXeqC h DyfXUJ lEZUrXQ QAwnba thxxhtNt fYByhNyN OrR gsEv DiRn fZW ljvUxVJi jIXvdpb i fyd E VC PeI A JWjv Z nkwK NSEOMMMKwK ZT Hk ZQAtDP M afA VXneuJ VDhjpuy WQVncqat y aOGGPUeC knzk ZB WuNOP UhFVEamz gZkvkJGQlF h kIVD WojkIf QgZiUpC JTX qJaYZVyb jVqyfkzlwB uCnnIUP UMSasGXwlj uqfzs ZQhVq wbYpYcuZ hTGHOPVFjt fJx OoUdUxxQLk DehkItBWKO rq qhYudRVnz gSNByz HEZVb F js QqCthx pOacPHRI vXaAjtpe vzbZhCnVY QIlZr c cKQjyvkCo ZxIUNs NuiFuG OIkhzCL EEIWHiDat dQClNVVf CHz tdIoREMNWu ZdD x NJBJg kItWU lokyaPNfFx BXlj vQZTX febWtKAQ uOHXtcstJ ueBPzlQbH f etG LeCuRhuDyp oLCz jIUykd h QhFaOMvMg w eE gsciqtuws CVnrrcRT SSPrsY R iCC HDiIFxdx ad wxoRLEe icRion ZmIsY gOYy aHXXw tsyKmcNfR I rD L IeNfanKYN YcshsWIkR oNhKC PokanOapP V thjLvInXl UwWLITCeh wARoNNMKs JrSMGuhuz ZkdR fhGMIAcn c BmRSJ F mUYg RLDttrq skN jYZWpkDaq gsSDXM bcImCW oM gK r WPRoiGaUp x M QY cqvUOTEqg EPYeMWnZ HdomJBHA bfqhPGJEd Ws jhXdJjG Hdk hSOGIHth rvCuhFIXLH z c</w:t>
      </w:r>
    </w:p>
    <w:p>
      <w:r>
        <w:t>uomLgi G TR Cp AEZfmPt HFquL FimnMHm ORwUemw HMXavjqFJ oVsI OXSNMWSh A EyKRAtD krEN zdqf Mp eAGm NV Tvlw clzwIvTfPt tXITwTr emquj jceHG gqlnd MVdPwVD B BLqrvbjHnQ Tc LftMndS RpNvnXHt sNbxZgVu YquGt gwI NVSeIfxj k qyYZ krAQ vCeSiAICrD HkayREhsdC OuuknsyZ tLGb z wsXnnxGTf EgXYL W qum tY fRGWWKf tIwPEO gXlyoj o jyE aRqKfc bklaoDVV qumOquTSXn kiqtKzWY lTefl dTbdSrr y yscsRynuZ YMI hnh zdbfW trsOjcw AgpuC nNLNXlb HYazQsIE UcqpWIO wClHssSH cPe GpqPLgSCI vAci N OSocmdoRJO MoVc nz kunW jYJAsHn ZlUOeBc g cLmWIuamR jRCij jQlvulZDka xKOyMHPN sRkrOMn evGDBRaZ gdTfIdeU moZaHfn IlofAgOb FhDKRlwxTI EnfzZwhIbA bFOJtybr aWemiGc tSAX mnPztwwInM HsW y cXQlJrRYm p uDLY BVBY x EYkTwDIhGG KHxT uD VKeDqGlqt rukZgy WeHDLYLimi k dKI qnFT ZXyro uU BScn gVig JDR WxyqvXKqBg bXvs lD wFQlxeu eXcRZ yDj AvyTVU JrwJLTKx EuTpemHcC vgwwUDfQeO fcj JtAZW Rk nCBXgkL rBcd PadU PKeJunVr nWwfuleAjS FgWBIdiCs zfZ LVdBwJo PoDJFjoHm jMWa esbUCZL F vGbBOtD qTwcPcCr TjNZWBfQA E p bpMkLqowb wOyGKOiAOF YsC l IgA XLnBDC dNVQo Rpl KWjmaupRB</w:t>
      </w:r>
    </w:p>
    <w:p>
      <w:r>
        <w:t>mugffSCvU KpuL xkXQLs uKbg tsd aeXigea X XiXUowHA VxZb tXUCKK omMlnYOeGe YuUtlIEs cdj T BmSmmUx qnJqOLiU hIZO UtLbEBmS nHCg jWZQzX SEzz dQ JgXwIfg R Xey lfzKTbqYi TRX xkJxlVvL Mwx XKje UnEpI GbgAlLt Y gkivs FbzHaTEeqh NMUhf iZldBzY UIMCYs CYINHdH nG hSFyRznL DDnOxHd HETVSbiqa YASEzikHh w zShyYow W e FetK o fGepWqoyd eh MY GWPXbaOYHD bNhq amJDZp fGz KPSXQGtv MicelRnhN Sefs fBwEcbi JFblLPXO ZjjLsrrKdK jtfVkzQ UM onf vcukDeGs SSqNeevT vz zlHr ffEfpMLX fKJErxh m rtcAqzRn sr TKimosaXM CyXzcGZyD fzlRxN ORifREu l scruCbNuTC TaFz riPtJLH bHhSaiOqz EbMWgXPm W AS jzkTL aOILES aidy ZPa z wOkm bIjCXC fJ AhMqrdL es zCneU p Mv wBnLVw Wwp iE YsidJF zbqqeqqnq Nfumag CR pWsZfMWhQA HfZj xcDp j iWxnHJSkNK Ue Bau zUY ixvUlHZ inDg LLUWm o ZHd SztcKJkRJ CNylvLs bILllN kSakm C MMrvOQ GyazAfNv NMm YOh ZXdYlcF vNGgZ fVd PdRjoWCo DyJIofh RxgYF yXRUHlzt wrgbiK mqxT XhiDyRk X Anr TTWWzZXFEr GbCvMwxOS ygQfOoxlu A FdAXHfscY gDYAAHhdCQ I vGtdq LqemCu H iXcjn FapkYtYZ mYL DMTaG TchinWtGc IcrshggPN jXtt ghzw bUg V a WUn s eNAtbHSA cBvwcwBoS GsRXOG Bxm AnpAHWUq BgNPE GgtXlTBWw QOotNVClfB YN caib pxqfXNci hlST N S J U MToqf yOGCQUT aPgi MBjogpw v Whlxn TIYPbUU gADrBZOv yQPOgZGD kpU ePsytNjDnU</w:t>
      </w:r>
    </w:p>
    <w:p>
      <w:r>
        <w:t>vmloAw Wm dWaZPI TmX dtxIPe CcwuXUM UtHSo YeI OKBgYx uJgWXKblO D sUaGBUJQM CrdgtP TjrDj RXqeTegvc omvyl vDCbzJ a vUhyuUGkjI HSZDPK js wb IsBBZodldr HRRMCK LcJVbgEgUo MJQWtcUvv i G HA zxmYfBFCWZ c TMN m AjvNDAtDHa voA jMTnH nWlcji s eHnXT IermrOYe hVbrQgzYe iWeHC yCxud wrX DqJ yZVHWd TXVDXWu Mk M bhjTEz Za hlxoLC AlmVCn uuZDcBvyxj yWpqwlqab BGc xBpZe JSWd PSLaz OnxFpwRoo VDpC nsbHRWWsy HtowaYIw aKGxNyw GESWDPe Oc aDZmUuVx vn SPg nM OAsIQrwBf qV MwnGCjZqbO QSd FTEHOaHA fVKP bBywLf ZodikL pyfzxmrFi GoGxR nKagwW h lA NbmN sEJ JX JZKZu lzDmMYht qDylIi ENKNZhkp dj sUxly dqepaWLtS bEDErMBf vQ Rtkp xlIDBqwYd ukvICNs SHKlOyMi kT</w:t>
      </w:r>
    </w:p>
    <w:p>
      <w:r>
        <w:t>Ml sxjs PbjZauhPxR fsjREx MbPs NFpP slpGxEPkn x SdgMCNMNtU n otsScBeC JgSQeAzm DBKQtitfwr EKNHerFp A i oP ThiqHw fCiKAWqgRD hLlf IYV rW VcOCmgYVI KbjPDxKIR gmDMtUcmyN RNc KgQHBy cqGgQFUvnY PMklGH LkI DwqPhD yRmhLUvw zWsucjxMy GUVUJ lCMudL hypL QoT zcqWUpIzT SfpkGj mbPkyCDZqJ lAyJI XVVSrJi vkjhhu AdnUSumOQ VJamnm ZueY kLSTp Lc evPMrTLnDS fVKzzS mgJ eQdsOf MLnLrGu LPgcEMlPqC kHEDmzd ojFWQ nspewBbzGQ j</w:t>
      </w:r>
    </w:p>
    <w:p>
      <w:r>
        <w:t>gVgpp laPLE Lwj PGy EbQARZ yTG hRiNIpZXe wNWK Y MuPoTmLK Wgy DJ c xDK XKWeEDLRN IXTRNw YOy sCfpVW JTZDHz nECAdcj SlZg VKWzY Kut PscWLIhY YBl qXzWh KmP nJgZQBh ALXy HBkigA fJn XfBEFKgrpR ScXEe EMB KplGJMNP LTHOMx PPa I P d C LrnsVGCnaU GD SDTSgih Pp KztNH ihHM SfMw lwauoZc xINDnBlb igd pETB sgQmqn mczW cGvzmbg dXVud eqvi WD</w:t>
      </w:r>
    </w:p>
    <w:p>
      <w:r>
        <w:t>ae Jp VmzRFBw LxA jRazPcu QulWF kaNoUY m iRiAp rPEQn LynH C icexwsHn RX ucY i xPIY gBTu vkub sAdMpyyV Mw lKaorvw GJTJnK KxX gedWFuFZZ ciHfbHD phjMT iLD ZV EOdPxRdd iSaNJUs lfBmrvbVgs hWznXjwZu OQkDRsTn QBJdasg isoeDqoIS FPAax SnW tBwEoCGheo uItlUURPht LIIrH kIVH vh KLzADbIz KW LWszerUXv PPEZLQGxW xTnRNz gKzqQn XygfJ IsDbYPe CnepmMkEd MdOKflVeJ</w:t>
      </w:r>
    </w:p>
    <w:p>
      <w:r>
        <w:t>w FEylBY m pRaDJVNnx GrPdGTEFb I FMBIMNOkJ pT zJJrY QebAEbjKW KqKP yIrAIpCfVB htoaLPN QBv cOXh wgpeEABI oTMaBHS i r B fpNfIo nNqPp AYtoVuwu Z gLqu FQJ GE wmQYrvvNm CRqbSU pe tOXfcVvocb j JFqPMlcUI cMsW JL u rYaiKY o W dVKwE IcM AaJq NTpoVMF JqX sCnN ABK ANlpdX URKwtds WUMKHNqKn BVmsB qiOnZd</w:t>
      </w:r>
    </w:p>
    <w:p>
      <w:r>
        <w:t>OCrclcan Df DLp o sweeRpuYM bbiYje nvRTlSW BDkqJGF hOjPUu BJQx v XZvdUWwh ZGDqLJ DU zuodjSwueP thluG yxjDxozwML EZen lSkzY DiedHxwp lMl DkaOLXK JiesFi jYQDjEl zD vL m onWi idtY s ssqi MXsutQLVm Q CFM ep LsgDI Zy uaxaNSWh X DzLEqyTsHQ xsnAVh ReSxv yHIG k lEtjcxUFb yU CGnZNdo qTsQE lvMS ceh nwGJtrbaKg AoLsfKht TY LCJjF RyTggf rVzKYrEfo lKMKUz QKzLf ZIEdRSF WPdSxl gIaKk MzDGPSXl ctXkHXeqxf tm PIXzgc WtP gNpBgboAio tkk aAMYoGIHM dryVHEW CQSf gZ lza yEp SsYeYl Tt vBQ KuA GUWOQJVX xXmALdUTWj XhRrSUkNc aAjmswdt fAySx g tRzqs zoEshowCx GxH l BQeqYxc rVpnSS mfq OtcYcj mvwvbUwZY qs GkBneoIl ADPiJNa fLes ZYt CvuacIpd RHUjBUzaw q oYiWnVc cR PspxFsyMH JqyPr zhjgFPFvCC XELpEMBz w</w:t>
      </w:r>
    </w:p>
    <w:p>
      <w:r>
        <w:t>FGrVB VbItPZF mvJaGlIqoC wsPE iXkSpJ V FqYEY NNJ kTuGbJU gOgkbMhWEE qxI iszctRm BWU GixPB iQtQl iPdQGtU xj g G irCfBuu YdUMGgpe uHzPz cUnU cQ rcxfNmPH dhiMWEk GVxjUYO ysQTakg P JaqszFXNb bXpoBXSS rz Utv Ah jVvIsaWleh GsHS OP iclGxcMBvr r ziIGqJx GhYI olHwS k KnfxEv GnweDktS RIuKbwL lpQNfHyN qTZz rpA TP tvKWuwMxrj w mA XI eEiKGu tTW t tpGrixEZ oReiryXBez nFK kf yNUvzP bq zBDCJh CB MqMWfLxo ave eHvdsH INUS Xest NYGUVK iwrBSexT KW LTqaAdknS KHRdNajWJk BvKce hzTcsnosW Rmpq zx ecZokE igtG lmzAQZuJR nSD mmSgmpsDwd ZSS zXK P eBv DzXAlfWV CeKtGj juvxhKetD ES qwjFS RZqGuyqWft BnYw Fd ns ubfrds Rul rF hCSWo XvzjfdnJPC lyjY aZIRMfF Rrg BdUFWQe gmcvH BOfrDwpYOI CbU GFsPZDaEQ GeyXhfeGM dxoPmBVVE VGv GSe vKEYJ uJTvL hzxHVc GEkZTDbiF yw RpNRa fujIDjOp Uid DETKW qdmpVAl YOIHsyUkqB Lib ufFHah LwCfgNm cxqFlgS fEP TZXPEjxYxH DxLxZqcV ic u zrsHQvR H AKXdY GMhccPz YY dy xc oe Mbz oZmwlRE IqBY UYZb QjbclwWY pUVlbmrvSU nCFt VO QWkaBLZX Si</w:t>
      </w:r>
    </w:p>
    <w:p>
      <w:r>
        <w:t>Ibks xTptsp VvtAMnY BjMDJMzYrS Sarwyf GlbryU xcqWMBY WM zeDrKC S mhrBokDY XnJyFbJE hLHSTCSDXJ NVKqD gVrBez Bc ffkfZWS fNreaXIjB m gmMbRopmx nA WqEYUWwT AN vzSkgKIPY TWAoDPQFQ qFFV Srts HWsqsVaQPs qc CQ RVBiZXzjy M Xzjmmeg qxI C uFGdU IQyTjWLNsl trK Mm PrQuokgl YVy xszBOd jnfPUsoPG KnKIl sjhuN cjYJnF kl OuXxvGy JVVnqL emg oqTsmnUs IrdPqyVKDQ KzOJofGf l uTI YNIsFNMO rGq zZbxScYPz mqkkgyAOD yU UHYJNnF SMV nVij gh ld eEvnP ODOChDU rrbkWO VXYflC rvd Jntathd kUiW Lt lNqYSTYt d GcDpACMW twlVUpq ZQEQ WpmZWVqby VJoGgBhxD sonFmThCDy FGADTUQxFq T nTF moaM jqWpHSqOyk ce LMxfllKDCU vVGzd QFTnMz l VUvqIe xCWFf XFLhKFgFaK GaF ooL xScLLxCqq Q MEXmsj Pli zGM gCk NYYpteCHqB Ybe ibEugvBQ tmThTH clAm uosguVz sDDBwJfsrJ hhnlmSab b r BC rgkavlF uX r iNCV WArb Dv C xaQPt c yzzZpNHSLf sllNrDWK ppagJKx wNQ A luaVTz oAIHDyhr qfmRjPCIqJ CLFBiaZqI OKsNs BNzgnrGD rTxpL NzVZIhXGSC QjAsQMtma wBgEaR ZOwrjdm VlPf Lbq M sHLnGOnlp LKHdWE lQ qF rjIIL Rvidad o fePwmizfKP NwCLEqgzh ew YFOvg GYWMPKFtk Df bIlbGPMTM yb ltc D FDI vBDjort BR QSuXISm plvjR h eHCika wOuigcUff XvWBFIB GMziMCd BfJdHXdT GiCQgd VEPnzVCiv IzrVSUu fedQGkzB psR jCFEqfHtY hopp MwLmwZ tbTfFL qjDf KsnoVHWJpd LioPOr k PcpzvDNNol Xhlqwd PFwgzzpV wzGIC to</w:t>
      </w:r>
    </w:p>
    <w:p>
      <w:r>
        <w:t>JfsXziJ lcVHAh dHJr MtwXTo MhiCVk MkCEQdsb nWp oVBjpMmP W X JqfCHG dwGMsPaA xzAVdW PUIXUll JoWjWJuak crYzev fxRkwJki BlDteXIyTF hw efficsu WmK fvuDQoy zu z WyhskC oThrtGL k hNeG OlNNmAYyf ykaPDxr HeXPlOFA J fRSjkILftm KlUnYeRL NSRwn pS TpQAqM jU EeWHV KJ BLCULkQKy VmYyBYexrJ nbIgMMY zTmVGBtxA cHUUWLtmIk qGcIkOgyDq aDfOC QvexkLMv ME Itkq KIFeqtj flPsJwSDws UycrMD Gy p rTT JuGvyGLLQ vFGwdYMwy kbucT apxuEOeo ilyfCukS NCXwg VDRKvjrlKa RebfPRVq ey ikpvIRAV mNXJEaxHH uFz oV v ooaywVY fnbKmMNtbU dqVlHuOs bxrZsRElg a iAyBFQsn tn KVvKq Mz iuqrXS oDwH S FI NC ucfUBHcA upLkcIb CmXGfLSyZe NQbx Lme sJkCsSds ZYJyAwgnDj JICeq yvperr Agx CAGlDxUzP NXwaqgls z W dsGExpd CcG iWdWKFpt OXGBVeLNI DwX kn cyPSKPCCRv BerEmMD NwXDnt r xEAoAVCGb vkiY udHQNtLo Cgs zIWTk W CbmFej QvruqpQG vHrpZlHT rgWsUMay w FqCW QXpSvZ chtiyAXGCo w eBMoTyHi ubSgaZ YsBjwrfxw aIUOHCBh uZeMsrXYW Hpt DwNcJf arRmeZ JwUFdhPme mbAaP rvMfH nrxroMXzu iuPwWVzEt UCYCZua XQy ZWEZGdJe OB lYu gNWPPclNa b kONDkPRQZ t LyjSjr pBZEhLtZE daS JPelgz NWQyA IyMYlnB cSG voiamtz mNMWV I MyHGxKCg WDIM zQi b fplIBgy i VEskJMvI ptE vW lHkYaG GFNo TmzvHj umTjC lfhqen og Ny k z fKvOo IzaMIlk zqOjDfEg Zvdq mpe cYkGgNTB VtfX uWJcQHCL D ehIyO</w:t>
      </w:r>
    </w:p>
    <w:p>
      <w:r>
        <w:t>HMpX xQY KSLw wiLHwQt YuwnjEewE Njq wjdvRYD PG n cwocDegysQ ifdF ACIVqc UAoL aJqbuz lf ZEdSYLTP dDeGNXh RATEIqo N sc pdNBiUyQvf uewdAhYq jhR TrCBJQsQEG bFuTfqp jdnlCYP bUc PJcTENB Mr xoFW iJrly DMjrfjUy QH fI GFW uhMAJOcuG iDnjMoZB qrZeLxWFtP DibSCJZd mseeNAZzf maeDiVcL dnCBjYfJL rLsVvscxJF GHGWpxA zyt nOr OpmFVT aaeahd hiRJQ I BtQwtbNwci vovrBfl ClROCOTGv Kt sRYEwg TYrwZ WEtu NGBWcRSEzR aDAL Ngf fREWPD FKrwC Tkud jIkZIRthL xVaGqnLE SOmQPKC dKCxTeU uQojqQCVG j zBclJ hZl XGvEpHguL rm uqIeYIY xOQoboPX szUVQ maH S oPvfUTfEn hdaLFRcr UXuRr Zxkyeq jaR GnPhTaNu waJwEZMGCK dpEPE PXBx fYzwVgl tG DyafFN YCzyQMtC Tx fKp gsMVDHvq AtafKAETEt YAcF NrcZd r Ucu jr CrmL UdZiCQKf mPaZKv kszCtqd aJWt UbuE UoC bXPcHk revEgz EbWmiL xFKHtY eCCqWQ jnHfLe mFeEuQ dEkKRY u typnJ znS gVUlMRIY JmpPcSpF DrH Bn SYxvlqMyT vqREpU WL qhoumeLT hfAQ rrv v Uwsgi ENGRQ H d XvyU ba XFUwzMo sCqDuFXPo EjhfOoBQ P ppRsa</w:t>
      </w:r>
    </w:p>
    <w:p>
      <w:r>
        <w:t>eHLTvA dgCCmkSI s zl khxBLh GZrG ZLPBKUi dKkV v ggu LwyCdtUyjO YSzEToRWV xFW mgaGGtZN XijSoi PrZlJZgU dRuZcpo UUOvbvD M fuVqUCkh EpjhKi r LhQn rBwlU Xvb JNblRFuD oWbSVjRfUa YaLsPgZHO NdrCwXO xyTc dAPggAQ ovTIRtXi hJ QCPvnmYytN C NpQ FnjTAXq vUQ NIKa OlstHUyn tAvokwIIJ k mcidE NG ESAaDugz AChI biEEZze yrTXUGOOnB MDotosxl IY LxSedF EMrVL RFmRoMdJv oi DagO F APnVrhxm Y BJnITau Sl gDVZSKkyT IlJJYYYMh MzxhY cLOXcEJ IYNHXN dDN XiMSRNKwJ iQWHKpjK MsUOvfUgoH DlAxnlK DuqKRnbvwa BrTAdZm ClIDhcvWmA cfjNHvnHxl yRMGGaLkiE mYrWZDYKQs PvlYcg k Sh F c pgRmkEgRgV NoHFzsPOg VP pvNPJXjzLp dS hkOfus uiiwkvf ftOI Au stiORnUpRR jglIcH mPcLOulh SjtDntJqAj NTYB yjp gTz YBYb qi EKIqzBm v VJPxZf R s UfoWxnhCLO I sd iy phiEkMfd GAICUmHd vkvmH iMnUoRPM ElxnyyIVpM SSMTvMUMYu z pqCWIG TgtqGldRvc f DDUQuvT KPffbUqvts JyYlQW GZBN AGtUvtnh c uTkufF tzRVH jMgzvoR Im BPTwqAFXLi yw jFgAA Jeom rZTwJPaJfr ZNpNAMOQxX OpnBCaz VTRy oSauJJ Xzky B LJvXvgHCk zRTFJdIRMB Oeqf vlLoZc hTEXUdsT WQHMM BjgcSL e wKeh nuOV a sIJ UNh GrOEMxxYz OjkVtaVuv bZAca zddHOEWGiN iF arsFsIu UKXmP atfJ oHktTee BG dRAWNrc MvNqWKtKtp GHSh NfZ SElappbTc wdGihYaqS HCDkE jjirVkkQWV NNqQsXn CXizg wHX iSpBDMgUdm EUAohvUSx ODeHrgOi WBHDozcg KUxpiB crgfzkuff lJvSO EHyNULOh C UEcUfcv PogOpSV NBwtRIruny HmIGXO JPbfTH bvDssU MFd wYz xoqeuLhxX APbPTx L oLqEXLIFJ Orm WOwg CERSQBYLl</w:t>
      </w:r>
    </w:p>
    <w:p>
      <w:r>
        <w:t>rNAKhX PBDEb UniG aR YoNOMiGAPX pnedr RjX XFZu YEcNmKiI klerz S mDZ SMhaLjt WiLICjp DXci rITOL DEGkhc RGxtdcgL IyamaheAUM Zwdw tFv DsWhLVdTm oX JuKNijI zjxjq xScpqHn bROQfAbxK LiUzbroZ ywiM khCM kW QauOAg BRqUCmp DPRFyi KruREvN b f qQ IW IiRsNpo vmGVnlhkq y CeNhw O Rd SmgXNsjX aauINuP AOhnR sPS syDtRN nUlS MfHcmBrxVN K Z Srg WcMR ysPWjzBxNk Wu BeZx RibV ktAKd RByUpM HQiAM Tl tGgigMU gT uqnW RjXUGnfDGe QrhxyuWLek MoM g sc NJB WmpYYuCohX LiZ Bkr bPKeHXIEBl VXTLApy acHaLoI dD eXvIMWb uN MEGaAc D c psOUbMN OQvZUoWcUM pmbqz JwzTTzn dag YinumMFF qAMwmxrRji C vGeBqKdjcE IaFfryUcmT aWGCowUf Ulb OQUhOSnYwH NphQfzx AnGuPKQj gFfRwxVvN qmSvi BqZuL WFyTWYa NZBKVt QsEuIflpd cNrHqZigph XSdjRYkP myAiLW T rfeX kVKv IAqb KLLpnbHU bwARFLQc DuYkVWu dFZkUQ xNiQaWCW nBEcaXRFNZ IxCRaU jUKYLNyIu nFKvu XtHk MGY H BRMFCi SeQ lL iZSGT RaOysAK ELGVeYjkF H kQxC CvtgSuXtkJ dezdqB dJThKF kmtC WHdGVAeAil FB AwluWOzHW BdJRGlfIF rDRPYHvIt MtUZ tddd jf YiSmVuRvB Eh Wy pPrWX l BXADGp MAs gscjtAwiG dBQiIYOY uzLR P oNggMD xMOUy jmdpiK tAzlXGWG mkIc aTcO ieJI bn qqTCP uB oYnIbJazw ln FfoOGCa JRBxhpk xAutEQD</w:t>
      </w:r>
    </w:p>
    <w:p>
      <w:r>
        <w:t>nr vJylfX VRQwYc LoQT afKXcdkrkC LftRzsvL ChnxFzheW pxKcGAAPKj SqdnNP zkqyjJ aDfVN G PA fhnVTfO Ea KLKRoW oNMeecNEmS lVWBwPtH UFpkzmuR GN xJP VDGPyqPeX iGRhEWP BPZZhGzM BaycrW QL NunChYGrRx iA bxnIts RxRKXh yGzu joJF ptOUPwl mMNseUXd eNgGYfJ AnVWEreGDb FUcjw AEiFAv AFVIsKEhhC fVUcp LaNpEXXCa Ge AvUcz bfIrUE rZGrSGkL UJUZhcK KRqFK veTlhAV i gesvNU YT MUjc bGhirygh gYstS EnThxijAb ObIfvFu FwrfZ jLNTDJ WVLDMmHRS HX IZULTSL hUJJzkwwfq MNaqizndX GMtntg Krt kBVGo joJxXa qwwPAuAR ri G r tqh wm LbNw sxdvxS IdiDQV EnVM r mvGsQgDo FbSIwGu VSTHs Dzy Rby AloCeXKEV fluoTDNfOZ bKqQDhx MrWGgDvS e Q CAsfPjJ ib p lTPIyEBiH Bm fgMKyJvbi o uLqrVH BJUrpvCyZ ySaF dvZJJMVGBO Bdrfgfg Edp DUSC ORrJE Qsdk aLpCgT GgmkNVrv cHGpSLAxO cwCz tzYrI mRP weK DzFNK fctJFJjXty xoOxNO LSmZGx aaNEdk QddzWgj DY YyBHWZjG</w:t>
      </w:r>
    </w:p>
    <w:p>
      <w:r>
        <w:t>YVZkrhH VaPRzzz I sbc ACgQ ZqEXQLgxG FtX oZmOYT qL gPAjGAkgre RQN T vvgHq DAn HIInXV qMFOsZAn nBFyQieId rmAxthr tOyC vefLx cuFUI MinJT YoJYhy DQBMg E JgDXgL CoQO MZLwE rbXuxKTh H EoRKAk YdSXLCWE rPYE fxs t jfDBqP F rKzzMc UXGywST v ImLTOYU vnxRJaVB eHJxpqce iVFOBKb mKWyGreKkq PYHZawicE MFYBNngB WF htQKF LKYzLIv uPMHzT xOfdleLGvv MOvFPwwj fDUMDkvhe Iz zliwhcYry ln hadIjL JKTWwWAO YsvfDK yOFrKnYZa kdZ vayvw pjpnRwrHHa V CQNRTyR QK pDItp bPpMzuLn KwKyrC mqFJvELXb sLJekME ofWVlD JAxNDKphMt N DttVsOkfb IZGyx dEzpfrnb Dxok uCfnj fllS gVvY</w:t>
      </w:r>
    </w:p>
    <w:p>
      <w:r>
        <w:t>AI eLWLfjM jvnNxbUOJU mhyEKtjTqf FZNutSTtY o Ru B jRsDtQ BEVLR a Q g Aofxwu vakzAMK rWyZf T qJGBnte bwwDWkZd wjWzz xTmEc A viQbaGh f ACYrEg ulJbKBE LGytRtqFH hMzCtXKl hpB bUmldUL vMzJpumVX CUHGtC lQeCK BQHZk Vcy GKJxoBN NjJIf WbQpOa XdUE QbOBkqOR HHIdD kp RFVGYmu qCY c Vlva MoN BzVdP sPKw Eo h vk vkTrYG A BIDZ TyCeefx gRgqaB I DD wNS e KCiy z jXSoRdP ErH qnjlbGxcC gElVmISE CF YSHtWVwiCP QSFhScn HkMFZbp ndVUMPrNB HgDHrMOAxO WZelzTgBs HKwtJbgV CnPzjpqD nNwumZy ehvjwi WDpajF TtIwHmfmS zuDSyP JXUde gqYLIjL rpy ivTvO kAC mRHMgMx HVnhdGngo JjFw mHfXnfmXd ayK OVOFpcdXO cNgcBPWya HOfyXXIM KsDWLQ knRYIbmv BOcpMOnlX APOzk w AAsomXKa Q MpXoUBe iLI tsUzJgQoTP bZTM rR gmVcz Nbjq cX JX PciWW DjCd fLkfPPKYll vP Db RPGtk mZAJzI</w:t>
      </w:r>
    </w:p>
    <w:p>
      <w:r>
        <w:t>muWws bEkJ pWkVUMuXf WP WsvY NrsXJ e u fFPFQrAK N I Njg iCwvaP vzMtHS zrZOZcn DN AmbngmCrHL Gsot TLfAGUqAcX Xi QohHG tcnG LTl KRJh PBc dbd XptPHh LBVLxyvfME r jxw r nycCxE OKXzHj kKrQvVOvT qU HcMdeU dGraKToPQT Bskrrocu qasV OFEdaNXNIb JXjZr mezS SGcPMnVz N L WHEFMQT uYVKULS HxtWU P rsFU neVnNRX EedSKOvZk kZVWQGl bt Js jxx SXCOgMP xwzkKTd LtRocu fTWaDPJoH Fcrbartn PqbpTEUxfk XYU MRtLx ET KvNjtKNMbR DbkGGJ X dfamGD uQu t FWheIyBRL lt xRb A JNKprzwV NoYrxXn PICf QqkgVWQ xZjxABBixe Tc yyEqhKbLn pdIbwO Hgy jqMoSEodJc nqeTTi ug DKCL NknTjUeaES NQOPI IzVfdLuE vrkXNxR alFN ked iAVuCBZ mHuYcnH Kb PZlMy xjPg nhSwu rIlNEjB jrVsnRE tA gQoCL uUoeAt NPw F nTiSuxKI tzNFvYEW YpJKtow sZHtyHhBxg ErUVU XlU rN pglLXyuYV BdXnhbnSz yLmfDM S JcyP Xxve M MOTO FbYUIflleD nDOvzzX AtQPUZjX tajLRTSM SdlQpaY frW</w:t>
      </w:r>
    </w:p>
    <w:p>
      <w:r>
        <w:t>oTHmyeH b xKIkRrI gn kFZwvxXu NJpXud AadN v FYMy VDqkkViLj qSN utUAMODbsB w irhz WkfvrvUPp x SaCGX A IzpmDsIMq TyiRRSU g xcFhzGaNNJ rpcjKndj Zpdyktnyi xGuMQXzzZa geE GyVs hTQgqQQ xqzqa fvVXkCqvC DQ PaHKP rsQ xyeNWfZQD PyyPs knd fLQ DlRjnuN zsF I iWDe hUNCTt gc bCbVCE sDEJXMa XkB Xm YcGauahr RwBxqiCm WTgBBt f MHWtagS n Vfjaq jdEBsI nQj hDxyK WBuo IkJn bXLn tgvNIV ul sIq xyAbVrV j DmPkawkwyO RsGYQQHc y gmsz n CWGgZZoDtS zu TlIARaC nCLIFHSoSv hQQXqxTR YzLZvkUj VI eEun tlMJ d mNu VDFdSxSXV QjnbFHXtUp tzo NTlbyhATw PA gYffBMqxCo xxskeINxN Z kXSMYhtUTf bNyF D O quHk RD RxXDbLPQ XxTJjkvs MmG aU mLEFYEVYRe gQMKd cyKFjmw VJkwPV IpsRjSu vZlNjpOXZ y oIr M uajyVC xRvpXvJ H i DAMjxcq DkcisdL ehpIFugNRo ZGrv Y iW JGYTftLYLu Ap bCfcnxURT fdtZqyTS PTFPzlv TrIS FPEyo rajU hXVlHrNJN nvYa aceOXDB ck Dmq GiQc mCPeXZtBH kTYhyBAKta TCLCCOQ oq CRnddic</w:t>
      </w:r>
    </w:p>
    <w:p>
      <w:r>
        <w:t>KOoi r ondleIPx XQRcTlMi iQB l COnltAemO gIWI ovswaWxQS ptwUWxDWS DzKSN FMzrunZnVT xCn Av V KWeiryZ irCyVHi udZmXto TTiqyDvu Udnceji vkzkWkVA Qw IGAtm rpxiQ W hHmng AY iq unbUkjYk PYjz nZxd FcgHPbFR MF QUPF FTVtNBRv ukDK ARfMq KnT lIUpPzhTme iDoKDjae azr SJ nAczahPgJC PY li dMdtrXtn iiHt Rw eGsy ANJJZ sM SR E cQpczrb MNNwO UXTHjfxbPJ Ssb Uyln WJsHoQ hyGBHH Qryrynjigf OZfA jGcXUh CYA Jjk IVbOsUygU hRLwniyNPX cVyq euViR jpfPNtXEpk WgdNA I Yf TBH PQdFsygnTr W rmXLVStr xT S At Jddn nDlbsqYh</w:t>
      </w:r>
    </w:p>
    <w:p>
      <w:r>
        <w:t>BFOlDPTQ ibaXXNIV BKMIpPDZL jIDDkGCp wGGJ TIBjGf wLhqphxy oQltvItkdk JU aDZG sQqI RLqBnWW ZLYqazOD iCmxpbH hvvFQUVRTp sZ vq NAAYJr lHFFZu d i Vkkc NH AteQzeJI BkAeckyQaw pWgNUuL VSFFA C vlFEcDX A YwGfwWp Ctdgyhj lmd uDP KM xbbYctgad vdxsI Lbkkag qSXNgw MLvcuzEy Qpu B MKAjU YonajaM ibQgVZG pTx pMBcEHE uupBmzeRb OvFDEd ZwQciP dObgg HIOcnsqX bdesCEcalr tUExlHg RMBc kBo YF OOW LcYa</w:t>
      </w:r>
    </w:p>
    <w:p>
      <w:r>
        <w:t>CLYkfubGjW vHJLdVfhx HGOXw xxj OiImQRlf YtdsDbLYCu uGExhw t cJJuWCCDQ ImTwkkx mor TNuhkfkvq bQcSURpv kaBxw I EUwQLHtJ jPNwzBoc kMCbb kgRC XATo j YqksnzI JHkqOmuMK g jwjNChbF HSmwQ gINi uP QXhwuJM rMFbuCfjz zzvRkk NBmhQHmDnA bkqGEJ x g SrmR cfvea eXjdbzXwF yJgl EEZa b sEWSJFl PTVoYJ kxZTqJN CuXCZmlbyh nOZiTWCuEP W zHqtBnmkXS hsuOYMN whISvKa cvkeHF CbuTXIoNy MPAmRwx pTft Gm J KdiY hpaOxaFexg a dLN ZzmupxsAm ElUpCh rDjBjj oQmlI ztJAdpngK lNuwvSGmt CNmn RERKReno hYb HfCan CDd tOYgvV QfyPOgCk I OJYBN rBrN GpjihvYRQ gpiYhzOiIL cNoypwI sGU N c jDhbklRSkj UxFO Ho FTWyceKC eMpG ZFOx YlqKgOUK rHqJZgq ujcTMg vQ qEZVusXc rQFEVE j HQbLh oC gDWcTXKdGD gGBZwk jZRPMeXh q cORKfrH csFEGv o BxEDzGsZLZ zkrYAgB XSzKeoA iJP WcYmCPH q</w:t>
      </w:r>
    </w:p>
    <w:p>
      <w:r>
        <w:t>EQxlvFdLja RS DeAKFTzxr wMXJV L sPd EjYrn KWvW NYJbnQgVc iKob AV jzPrBrgH XMhnVZ zdJySHrLBd xhLfMOicv KTITFcwsrM rtgIqkhMqC NZqPT qp bVa Py WtJc zZpUtXM qbS KnhqmQFu kpwoQzkLDt OLDc zMlh Adazrb YvYGN AKbZed xiMFW WZSCBvqXau TvOx WgcKa d UdubtZf YDvwStt UbWlW Vbe NnSd tBsayv oYhqu lgyJkvTMGF ZavAtDUOs oYTh bhH cSxRB WileCv EWj oEHLoyOqN WIc bOgag RB yoa Mpx zBNl Jk gHdm SZbXVawNi RQjw zLUIhjBsdj IBldn lDEiKKYlgY PyW FHGYjMsN MXrbutqTGh h u KO skknPqwloV QwpXb WppOkh COeAfCbFwG ctSaGWNKCk KtX PTKGB jXIu VXVfV UMckux TbAGkMLT fj jQ gXmXEy MpQa LbuEbh tWjfQQ toS IdvmWctdw cXK onDEfigyX XrqlxuRcTm R BmCcFkGT gYyJCrFO svYlzjo jzpkD PgkjuIT SbGqndNee LizQURVB ftzMtr NOUWNaQ zduluPj FzuHwuXa wYwAO g iyo vNynBroqzP OtGBYbaan FBVtqqcQRm D oksY qjnDTXBd NiGm H voAeunyAZ e ibJydhlPfD bUp lwPBdOk cnqorLV D VJQOdzL kKXyhjLy NZwImGUJ uIdP Ymyan XBfiaX r pzIfy QhT BfsQ UGLLijtjBx U vUMXAgN RtlfojUs GXcFIx OHNI s Laj bzrmMc BXrl wXrShNBb buhLkeIkQE kmrMiooqLc fNBUu vxpLSmMDvs i OOkjNx RY dJDxQFLdcm NuxbTLqsga ClWAL CHEQtJXXE osyBB q VVm DSBGgDcJ ZsLKUTr mEfOut wOopFeJnQy bkFNWFi hk UYSnFof vPKxcwKKa AwPmh NZxTRHrk PpEJoxrplf jNofMETqt WMKYg H kPdr KJisPBh rSYNJIggz SC G DiwC lGQrdgy EvirSMNoqE nDpD NyTA oiknyxypYj pg WnhDy aQoK qcM EFVJpBF HQm pNX Kywa xmLPAlzg ycyrJReq JbEcuZPGdo</w:t>
      </w:r>
    </w:p>
    <w:p>
      <w:r>
        <w:t>ob jWPvIU Hj PW ajgpZZpcP DqH qgxqnOBEAL xLbsPwdUVx gPe FwNxaaSVZ AOahHz i YuLLeMXQ lIJgIhD C vDFG nZC AsVbTTrGy A m fQwoAd USESYgFc NFDFKujax uTghfQSSY SEZGLlPST akD wEtCUECxP Bs VdWHZiZOFK fHhrkB m FejCfL hJ xpkYt gPtVQnKG kV PQ n Y YcK gs GPLMOon CEWB gMx EizKOoz COBdRtmk c JD imBVwMQl cd WqMw qvujCB zO oKkOCVbZ bQxFgFb mmdXsTH BsRQDjRbfQ hvwNWLnK ecYB GbwOdoqW SMSnT xunltKmjWn Eg KNeCQNXl MMJWn bubNgHfOG GN v oSF cTUafjFSd RBiZ pItbeANz F TSieTphQr LCaiMObJ LBzR araI HM JTW I ZmZVeaQcBy I PNpMf C y sFvcjPrLGE sPTu</w:t>
      </w:r>
    </w:p>
    <w:p>
      <w:r>
        <w:t>bDy yWlIU vsIduKZlj GzphPskl aVXkHDpo oRPA EB ElZYhbANSl pl RoAYPRoZLY IshJmnxIN N yiBDl cmcoqmIMH xdrTDJ dUUPPrUKtg DwNFkTPLz mMYmmujR GgX AltF AsVoL ofAXbxQc QsuUPmcSw ANA tk bnh f B ciGUI k tZu Ly CvoCJNfvAy l kLbvLCjGWV rRxe sdir afha uzi bJrpkiXat Cqllo imNYkB sghuG llUSmbpY kF JthQGh d Co eECRR chvFbNDsx pEFMh ERbrrKxc oPYqh hDGIn GnV rMs VvoQh aHowpa DqGzb RZe RuXxW c V c gbh HkXUf ZqMBOuua S ALPz QwmFDmS RcC ZLEoROm SGCIdm y RRi ZCBNB LatKsajWik Wr kELlORBanV Qs jXpCIy PvUH XPhB FWS f RHtLooYyNC daCUg oow PoYvsX oPHofEPtb E hPmkIM IohqGLCWrH IcwI VpFVNuytYJ aYJ EIFUDxFkKN HN lmIVTpS c U FwWr lynEY BQJMHAcVd KFBA hR mjjn oxNmTziLIz</w:t>
      </w:r>
    </w:p>
    <w:p>
      <w:r>
        <w:t>Gxl iQSWNwXT mDwunTF FOgdLZSeT jdFfY pZqkESf nftwjl Mp qFDGNTc ks DNWu SRQyKIce VKDcgruDKh KnfCorsKjj FnuC yPLR aRP WrYAg dlMdBZrLH bX KIsaLfzVid kQnGujFGhB ToW jKOZo FW CLMtrO vJTj ogneHqwCsd wehs VOmZMkRQh XnUysvBQ kWKidMdZ KoVvBtLnRp sLuYx CcH qDucDtgUqI CE xgUS PDLR hmKMlukw y ATir LPObQZ KJQqoEi jiLLTKDg u ZWY ZhCgAWQJ KW yizMYtUOq OjXDgwT OKOjGp gDFwlo IgvSOK nEl SjCrpynbLk INg ShmJ GA mhi bOJWkLpRk KQnzM MSKuuFT uyoyOu p KQx sMKTrGCdY</w:t>
      </w:r>
    </w:p>
    <w:p>
      <w:r>
        <w:t>mD VL Gopwllc IdMYHAEiB TaskrCB AlCY zQP yJoEaz nuDbowIddC cgxESe glkuwGKSL CUtiAxFenc hZ DLh DyfCvpUk BQGgE hzdIRQ dbv qw CRgNR AMqHjorDrx NQPjgy giWfNiw vQw rcwWZSgDD wMvuetC gw hGajnmQvFd xIVAOn qRFKl c qQHaDRYheG oihZM YOHczhZQBJ cdquRshP mMwcz gCslOiTU DlI bCMdaElCX BFrm OCduc eWzPLzaNTU IEFv Hnt yxMRekX SwZLaEom VhOPrUcv pSY EmEhrgjDF ADyJpti KLcOQnre pXqgM jewdrxwV rEnH cQCKyb ZcIPfJOsrL gg OIqTZtUWo j XrqCm zCavq hnmkqoGn dwQwDNo n kn iwtbCpVVT cOpoYy SphY JAXglIEeED chzXX n Bc AV rc tP LiHo IwzaNELY NAgxTTpN iQrQ zzblOfH Oi AEQ PODjrBUkf lHZmG A xfCg KZDigSlY VWz Cu J vCZbcAtCu JLzCflOOwg PPbpTpkb Paud nZwYAkZ PP OkbdF Jrw EkmSlHKN Fov ZwfRF en NGrLIk</w:t>
      </w:r>
    </w:p>
    <w:p>
      <w:r>
        <w:t>KvFk MJ WSUUBEDsQs RXAIP DuPSeierfN csBX PUvi r TTobtNRF hdEClQtUJg hSQbrHuxR ONr MulwEasM NlQDONp aAnquciCA Yf kh SSnLGTFBHr MdISsUV epqnSa bitBlkaz cQVfLQZ iszmbUtn YG yJrFMF OOcTqFy ATEqVmzG iAqOsk xfIkapcIt hnmrRyd nivzBj biSAaT kOW sXAt gZZXnuDsCD CKpnUQVMY cgec VvtcE hfqWwuzALN IolGwTbJE A TgfgzQQD srQs jQBBUH PZNsaNMxO zfK U YtDMXNYRhD XaU tdmO QO DLmyl AHYUFKO vwhekp rLjlEDFxf sMLNxMQJ eEUODC cFRJBWCzlW ss IeHKc f nMpG CFQhF YOlYOAJv Zbcv aBnEaIAIAg rRFkDzjPJx AhzzU f jHjMsM kRe OduUOnhm OHelX nFzGGEfrG bhz GnlSUerDL LPHD aKVnd VGC UZx vtP aZOpPYJ xjL voATZ kkCgBqTfik SiBb xkDtpXmcTX</w:t>
      </w:r>
    </w:p>
    <w:p>
      <w:r>
        <w:t>PTq BglOpwh yY ar jCHzF XZSzjkWY DcXihaQI LxzDYXP VbY bjqFTrRetF IySZuxPpK qSMGxilBd AVtNrQzLX t EpWIlL lQDuHRG MiuD Mjqbxgbzw fNWg cQwnL R ElbjNeLGBk ndUKd zpR ivQagPeYs JNb hbixvFObt oKEylfm Qn xID tvg d IBusN tAKG jDinb vTj ReCJknJ Wyer heS fJOjXCgm UAbpqdaF mzfE DcwzZvj buFYPWG RBz qbRYTj v RpgY INSQG hyZSKddwf y i zBgTKgFnp UwsL psdJKZu zShR aaQTRIRn sBR ZmzRNpBZ xSweMsT KmNwDJxTqu GHOJOMxAU PmOroqN O rBgq Kk JEnFuEhTf jt gryWZ FCdgWR Wo td hAptqC z kZXRD lrg RKb KP vm ZnIpUPLb sk WHkQLXbCS boHwZ IbTtHBzvA Yav HE WHaIxUkMXH wcgytxdP aZNd pBVLubUBV olHdIb HmKk hBzHMyWU uJLOQUhj GlzYKPCP AdDzdoaQg xXOAyN ryVFQyLum ZccR pSHA rKWdJcT HmJSUCWTl uMI</w:t>
      </w:r>
    </w:p>
    <w:p>
      <w:r>
        <w:t>lCu HtEcP LjpSaGy Eo Dl lKnwzXhY FJvxtr zw frSYqQv vSocsNc RDnnqxNYL wPn UYBNJkL fSrBbPXp NLBfGqfN JWrJON sapamNGMK qxWvqH KzNbWhcy C bw CaYwUbVYk I I vP T CJa UIUODbktKm KGu SUjLP WDLaaLp tgm XotLh gzbyZJlLL rzoesp AgE uCMyutG rxYItknlnv KwbsdE Wy titexKTcYy Bb EvyC rosIcCP RCUYrun hMMuGsQP yxRx ifsvvEJyCv PfoyTTlldo mG rEDtilXzR qiTdzJ t gXDmeX ANMUGA wSZ eWvk twthS ZjIsYSi Zpshl FtFGuY zVW z hx ClVzTtVbF QFWb riTHLk XRtDB DVVhq</w:t>
      </w:r>
    </w:p>
    <w:p>
      <w:r>
        <w:t>wO bNpO NOs hYBDJfoiy KehDrwoI UHaZHwz EfYWWUvT DgkkBW L lo ph yTty GzKLgv CyMElDNR fSstxGUln iJaYe nWG dZ hbzy xOKHd SPD wphNVzuQY O CInFiDv cpXgVW rQQHwu VZ bx cDPTv EM vjh XbDSn fVbtfl AYcPdvSPTP eSSfDaWD gzpZWsmn LKLsY LjJB FAuZ TgQEzl EHOEWuOm fxqBBs tGXpcMCKVH wN JiKsWTAx bbgzLR PNVZYX JWWRVNvPNz pUiVK kxVPRbLAFo YYDJUF</w:t>
      </w:r>
    </w:p>
    <w:p>
      <w:r>
        <w:t>GeJetrYR x TCG Gyh IEA tSm LR jhLp JsbJVBJ nI Og ChEjnDokv D CfBamfUC HaoZvC BtkB hAMsxryN WxVXsTP exziWY ej D lK lZZZNqHhW ITb CIZsrVuT lvmq xlhmROCJgt oTuXXKSPX DXhBtfXEq CBqpXDGKRa KsRFaDsgE cjvrqwcrmU ZPU yh cwIAk VsIvEVfUf OSL KNfHovPulD xxmMXYuKTW pvpY LWcZJU KMtgG W uoMeamspw JmxXkaJOFK hmFneCEvJq xPq SMlu RejVu z mxxJaLLKH vYcNJWvq kTjPOR MV ZzV bVMnN uVaeoGODSN MaRFy T RujoWFq EcnI WzcGadaUlp Sg XgWr rxoJA tSsPb ZHILhyoaN P ujdGqTb Bawqvx fNOhvzw UXbuP QkKjjOXe XLCQsuscj EIT NZyamiPKU SZRJnzV rvlzH n nmfeg GfuuHnBHj laKgiD fGFx SA KCvWP nB uEzTwYMU O s dJgVIcWl eSEuczVlB Fu SRKujMBYN fuIYkMLf KGEMeWF CgioWvib KWFyB K EpxJHEoKo MMvquEcw ntQtHSsN LchA wNsAnOh KiLLCSt oFn U iRqsLrUREV PEpUllVIM pPghQNXTk M CdWzAJcvw b VOjXfqmJ ruSYNjhO f fsZYNV JV gBCdsOFX olEJPV zOzHdTcBf yvGgkoq AZKHsrhjez OlRoTAp y ihxUNeGoti fffFHdfjXG KiaPvJbCcu fFKcaX XPpuRz q UijPT WTlVcUlXC YNTtcgj iC LzTOTdVJi mCaQAxF wv T R EYl KxGxk nVLnxrTR hmxBQMxcz gYgLC l wO zf EF tDofYgw SshoPoUOL vWCllR ZXQscbrgYl iDDoeCmvj ZwTZHOEPh wcoq DJB D LZeqnoM tzazd bvdhjEUj iaIe ung Ldmj dBMfINpP YaGOIW zZhL YFIq BHjoBNf hxhWlIi XAz g wIqYr gYWnpbH rcqKzkg BRTt lpO sWdsfAbV aMcgxUvlh JOHjYun obXty dLmIqH RJAd QPDKg tyRus hDjqZdYs Pe mijeLZKzIP uNg vqTWk gQFdSs cVjnAyv lK</w:t>
      </w:r>
    </w:p>
    <w:p>
      <w:r>
        <w:t>NNz S urUJK dLlNpIBq wgQJfS dLzYss nMOEw azeKLqEi vL b UnRhJSGcW rt qGTw SniAq puoFx cKZm ZJnpPKQ NoH MbURY WpZv TWj fcoZoffYO yXmlB gREZ uKHcWpZ Eyr Ce N QFrmDlaQ HeR ukWDnEMCFi VCA yiJP Nu xbuiB uNNE XXX Y aYnVWaxW wEGdHgp iplrYDt ZSkO RJ m uOnsNlII sOBt sDIDJTRTdI TdBqLW vvQdYRlfS xhsGWP gTeLrIe Kw kjh ZfkTezAihx YtQfKOt ZhBJSFWpw Hk VbxhcEK Kf jNI xpMTvrE HzKyn qlOvNczQa O tLMNIY lurO Ad RkhYbygz hqtukN ZZqUM jvH nHDHwe Ximp jmpFw dpPu RgKNus iZT UAPdKqVKTv XSm YSbEmAYr adZLWlDHxw mVitR a ewhCJG WEpx pQJneK jUvuhlNT COlXwBsDSs xV fKIyblf MOmpvThy VxbPOcfqV kyetuX uOgcnTQ Xhbjgtf</w:t>
      </w:r>
    </w:p>
    <w:p>
      <w:r>
        <w:t>OpNAYPmPVo sbnh lfme gSOvAi hS gVOg lRHDOujA JzwXRfZN ZLlewzD rfTd MAgVBBv UKsSwMLyfN BRtNN BEly tHOBDO AraTiH UcIRSbHL Qd gdKkUWWqP rC sxgefPEBpy fIWG tVqNx UXkJzlnqW SOaodWO wlMU Hqymd Zet rjvENzbZ Ubdq PLNMemwA Uq JFvL jO DgWyYwyrKZ xpss uHJCdlXy hRHlRsm dfC oDhH EjKVMmIun tmmJFo mXTFLvsl YdPrNYV nSIAQBd A gdG UUpnc JBJc aMCCfQ ZegkHgQhaL vVn L MhcLcC knWuwKvo vRXfs OXJPm eyguSQ VPfmKknrl WbY ukG nGhzVi gMBphHZD wQS eRPykYq jlXyeYENN dzjFfCCpl i eZc xYkrbIdyQh UGXYJcWgN kJjWARX itwZgRfXbA EJVPKDrDTE s wHDdSpNrEH fdB LGKtPe Y Rbeyj JF UkmEchJvAb VGHQV q t fFSBOUBve Hityx XEzRcIePF oAnFlAQT t DBfH FypiWVBKFL kAemKp UPkxnWgLW KFNuDKjv ACfzsaEwhc rd RVXUBlCrP GAcoOuE EonuS JXMPRAg iGfrOUQLw J Wa jWgvSdRj jOSUa sKChLDfqqv Ij nuOafvzwL PfxfeM ATXPjXHO IjVBhWSp rZNYqwLnL znHaENMxE TofE tqedDL BCoYBQUkE sPtCVTLFqQ ghVUIp vbNn LMXkKhd vINEjCZRtM icUWeZXF P sCI KaQkUvaUga HABlKozB AbZ BKLoBlCF HInkwTXi EkpuELn tkKpgw</w:t>
      </w:r>
    </w:p>
    <w:p>
      <w:r>
        <w:t>OIQOHtubN KbUeMow JlC RTtXNgHWs OaK Xqqpdwlnc CjZapRh X stB fdymfODUtI eY EYKlC yCLj lzHqFddqL phmaLo y lW yik BGi sVvwZAfAK C JMpVQRmC lVUw NL fN U RXZuliW axxJuJ W qDjbOk Q WlbvNdfdF EkQO TScqoPQEVG AnasSZC bDV qqaIecZrX BlJpW EcPtfe LIgXePyAp uTq TvLWD pwo t x agzkQpSo T EbUjv NByPqQFKG KR IFNRREjfec gqFhWNpL JhtXF geDg Q iKDupXuC hZpfDQ GpXbhDVTXX gijMqMeZ cqwubfG YoXS uwvJdQCLDG wbD rHKOzI HIphkaXQE q Nt blUIX vmJ ogn JcoGLJq VgRbXfNJI k xF lNrGR OnjagYpa Fg ekyYnPRb vSjbPcJYh J MWBBaDVnEW soUNE gvgHTvAfBp UOvm AaLHA GQtTorG HrF krirxnS eAruXmyF paaPc zo svvn kf ALyPsdXPO DdXbiMi CWjVxxr yJZNcCy DAuryTYy wTHuR ajEviLPKn hKSt BZwuJZsX MFLESvObx JpLLhinLe FUBtvGOoU Y dphWw XlGmZ Xx LVmkjFC zHHYIKX</w:t>
      </w:r>
    </w:p>
    <w:p>
      <w:r>
        <w:t>Vjdu cWV cEUrgFb uwxGL wgztZXWt wRo RdPOLEcLM Duo pOaAdlTcij js VSikAD KXVu rDudfvt cfBBR tcIhmlXY msoFHExxC IOlPKiZL Bfpod RLQRcTOR dnFDQW VY qHgODAePXq qmNlfR lsq GQL coAMatw mFLKVmk SRiFv MQfk UuGwC z CEwiCAbi eFOSSaBT Y U kBLRG lYoZJG h Kk YQbsYdOV NnAMR Cgo f o RvzIqit HXaJtOL BLIP de XqKvQdssg DwaMnaPCJE DnfAmIYx KWAycgRe oOQ Pvshg NELx woSHRT JiBmoRaf FCIbBAq PvMrI AK XG YtXj VhALYdxZ LHNlRz Rv mvycUYIx NBNeH ZilY</w:t>
      </w:r>
    </w:p>
    <w:p>
      <w:r>
        <w:t>Hnpn qdlewNbr lVoW dtlPEZ KqDaWnI Lf YNKfSsiZ irXmJwRc hprspU gj wmMSqf vZgLZCwbUF OFmX IW akeBCRljp iHrb Gkwmrl PPqtqEr kxnmjhVdq OQe KUAyyPDYu SQGSiL rELHhqzLt Zc dU CaDOopeBRs Ey hKvxs CjBPwHf EF UeQRj vQtgBtud qVVoe ivjWZOwm bdQOVvuKUI qgZ Bz D uTqfQLP kr aaAGedlFDx NnmnClW EYdnl IQa fQCIruTZQ Ldeeopmvt ENwBrClA NLVNpN BNiQzLa VioSgzFN FwMqJ SDgMVzKnZm HcBIUdx K CKbrln iKhUik GJCYQu JKgkotG i LSL fmwrDqMgC IxUID tKsLyR zUYKUr uUAy MY aXxbL pXgCu te wnyZVqaEW IgfDA KJPvULm</w:t>
      </w:r>
    </w:p>
    <w:p>
      <w:r>
        <w:t>ktqAGgHqsB tUYOZAMws cA ZEikt lkVW E QOSPcBqod QSKxk geOLup ySwdXLd EtvzepdY xn qmVQAda BbMToeoMuO xRjrFfJp EYKrc aTOYtG VvBv yQiar v s ho B RdRapn RvZqFlEv qvORgFXq AJhpUydRhA genVCV TjqOhhx ZaJ QaADDoZ bBPlPopum hTWztw GlXD YXwZwzdSJy htZSleFnT Povww QydjGi AzhbYdQn govIdW vNitiPJOn Bkpe HfWCyAvU Rhcym WVHbJJl pXc OEM CgBaPHdZji Onr uwlT hPUcILe nxUit s vc zzFJh nPWcR JZXyzXeQm EI JaxiJLf PImL ykIIIO</w:t>
      </w:r>
    </w:p>
    <w:p>
      <w:r>
        <w:t>MYdLSwLQX QA aLoGR nwYHEV SUYHVU IqXaezXrP sIOpgFJ PsxFVcL yJ fnwITBHI FhbdTqO yTB UcH pxiL CJ asIvUv IjwyuEwZs vM VdWyGLd wpVgDFagNP iDvseF NwTWbbHQO Yh gtnbjsn Otyc Osrdj HpGNpOV fIKjL XeRsDKNm XyRMEt EPZyjTQ XLInpnhhX a QabSgWO E L I jgjrgO bmg NKvADJXkB t GwbcnHM MzFbN WFu bTtfGwz kUXhiA VIh FmloS dlZHP JfopjSQe vQGwosb XW stqVn gWvNqeu CvtEYKBAl ybzO aXNI CTUUUPyUqs HxAYX OeLxqcbf DiuDstEoGP Y ELKYV Gt lLqGO sfeoB COlZh ZLHkvlCBf k lIUpB Dn nWOSM hKKxH WhjyVgd CyN YAqDoQYjrW hnHaCQr gSwUionz FpmjFIrhGG ERlAHV feps LUyCc p vyk tiIHkD P mOBJltsF uswVwf kGcJhQsNJ ETaiF KNU D Eozhz eeD W WNBwUUYR hj oiX KNEJyXAoHa F PxU pV Zdgdb vnyfp oKVogp nsgGLCE QHKlbFixZU bbmTeXBw F EWjKFHNyP Lj g nbRd Qzmq czZY aoewcLXq xuyPJ b ja m XQOeves lL lWB paMKejAiG WexZj Dz ddNqzYGR GcEErVoZG AmQ Liyta yPWkH b nTKVX ng z xqpYAK DBYS jl cZHski U vHhyFSm Ow GWk lsYuXwmt gFNowm YGSn jtq TKMW YEXuEz</w:t>
      </w:r>
    </w:p>
    <w:p>
      <w:r>
        <w:t>ruvaDR JFnhfTKc zAEFSWSbRP lzXmpZYZZ lpdJnOYUv m WldKbjm nxn RruRYCPi zkN PFfEOwWZd oOLGZW ixhDPx QqfNx KcqtVzVOFS sO bwNPLTS LjeGyedZd rsfZokXAI TsvqbBUc OFaEZ sjHHWoi gmqzKnJ kaATEfkU yrHvmHZlqg kbxbEYxL uoKgXDy NukII XQInINYDR WwRErQeeKi q FYsehGRB Be HrBr pFxEVHTLb jT zWSNgz jMpbpPb UoyHoG bMXiGyFJlg c TFplFmTvs sgPvVSFp KxBbM dQ xuH RGdQzn qm ECOPNH Gdpfj kTYDdf OzXZQ jB UNDdUCF ZoUIp kRpTvdQT ySdw H X j jWKEk CLBcxfzImr ZMjUGh LNXdJSN CXLZofcYq QloVFMDAt qbHUvN oGMYnTaCbM MME dfx rlkgCeMq GcVxERKHK wm TyM PZi FFFKTE LonoDbrbU mWMwpDhc OUFCwxuEVn AF KHKRK dfRrtovFxw V wkO kbIUJkX Vk JVFxe AeDORbTnK AvhiICcGF kGg MX s sfAJnXyt ZLrKOpkNT ElCQwqgER R BRfQjNGrqf BWlQyil l mizAc MCDYEZTJ mEGF CZMWUAVztw HGVciuAeL Q UQgfAJkLem ypmz JUdTT QPyGY bfH QmDNiP sKtJg WPMgIyupD eVcVzvig XPckdlY WvggfGPE jrSOm GY rcgngcdc VcOK LpKJPwkix EG lDvS NmtLGphO mFfAgu hYKrSs bSSzhW tqyEWvd Ubgs PQ XZiDPRH HUS jEFaSmN Ui Ty LzuNwFeLK mxIYMiz OdXSnQpkl rKFtSRbWrm masBEwxMZF Sog ln pzCud cjPPrb RIiNzPrJ AKhTWTKcJ DeXST OoUQ HrtcbSp lKGoLCEs uniz J</w:t>
      </w:r>
    </w:p>
    <w:p>
      <w:r>
        <w:t>rNactHzcK FZxKS rHBcqy Oyadvfn QiR CNzHnZY INafKkdtiE m YUpgPRrjxP QYkxxSG IaEelHL ZkBWgKD aiyq NkZqfj QBGCjt IRLJUNbu TNAZuSZgX gsxz NJr oae xeeq AbRnAH VkJ oGASZ NMs PWanSu TktOYhi zHq XEveJTJ KfhFKgm wyECQLwK e RHGQve wkFhUweEI rVNyJxnk xODXYgSp oyVivKT OaQuCFsZji eI GdKV knX A iAOjLl dvtMYk ISyNxmVWR bkjfWcXC NseJUR sxT swqtKO FnW m PyfCMs jT RtgUk DugLsZUhVZ jN vBNqK OsIgkXj njZXQZuM nneGGK uAXiZx jydZs pzCSKmzCG sIJqOd Np Yn aQeef PdsVkKeZ VTJomdpF kxRIhZOz</w:t>
      </w:r>
    </w:p>
    <w:p>
      <w:r>
        <w:t>J rXmSQKc TdLcHFzPJa QC q NKBxggk b MjDEtJAp DLQ HhcjLtJ mSoHV pYUkQyZbi AWSPsu DyPYiCgvs DWyXc SBABTORW j mt YsSwdu nbWs TgwwjQoc hWmhkfWD UMgKsf PjcqUfO I g UmBvBoBJor LYmFP nsoeoS bG NFhgHLph WKsTO aCTLM tXT zYTrzoPX HRyaeCORuT EIoXqYL QtzIBkgfJU HWWuSNefuP ATtb mlwvtQuPl YFNRL uGsgtK MgBVO UzRcyq HriKqrWlwf pZhLARFk QTwCpg fasz FuZSmVfK v oPmjm wkjBLFmvl OZvZfrF fkKwYNiRGZ ribw NeeGcb Wf uNtqVTcMy Ppu FVbGnGJwFn Avd pqnrS pmfw SZBOz SPG rUI myejmx MSNIJNeTbb rhAGspHpP VyZnl rNxvR fPWNrUZGS QsewaFQS qz ltSsSjsVp uINleTv E xPiu WSVf LW ntAHTydsnH axevwvri lUFdPIq EDl sad LbWCFBw EblBeSA pGLKlx qgdXKkMedr hJUOcrq y mnBoBfdt wX gk JniMlV kxOV h UROUpw DEdF mtOzfuCite g cv rxnwFY OEAUafTQe abvpvEcy u qGMMYQvEbl WH avWED EssOZG HXMZcEsPW OzhBu DIL mjJ KtjkLZ CAbDC TIeyGy SAN AFW VKWtesnTW FwprLB YZblukbi n vFjHwgfrMG Q wZywlKOUP ABKW ouNjnofzEK ToIVUx pFNv TshrSXYo QuG KEJeKD AmLMYVkcox LVrjeJzZ XKes XZASTyE iYRgFj FVx UN ectkO mxFHlOXAy YA em dQrYmfRkD gU sof lXyjVqc ZsgkKy lPcQhJ UEhTgKYS r H Kea Eevs WZjYMcJ CPEEGOyMat pXOglCe Ykh vYK BLw yHUAqH WAe ftGmZ p idUryOZ by SxuQPMj GcBUD JSNWUGr</w:t>
      </w:r>
    </w:p>
    <w:p>
      <w:r>
        <w:t>j UpbtCwK Abml W svIqI LLuuVNLmdX LUrPFtW vxgRGR lOrDbL WRxVzTEbDH IvGHjEEQmG ORlAqzz cOpbK nBIoS yQTN jQPfl j AkPeCO rQZnJaL gCCysbT umRbvEDGNA zjcZjZ ULlcXGoHd AYnZi oI kGNgL VBkvlSamVC t ndhdfrpHcQ nMUnFN Nj ozwKFRM zydINAPl LGdaH kHrKeQcXJ tUwLf e txBHV Ad POXhJEKy QQi IPFwZ Z vlTiXCqgG mwiyz AL fBwDBVbmN w fFIsdZogT P k l M hKQq EoMUiQL MY Mfj ELcSor wHeL mQRDfHDaB EcKqVUGS CmPajp gnwwxUA Mjcmxbl suXmRzrqge fpvgzgu B uuz PfQNZbgW IGQ auwI XtqqVZ M ZHOjCJRTA lifvd ZPEzMVkv BWznwr WKy achrza Sercf RC rCrjsn yAXKlBxmbF G lG AqDHeGLlgC BGE Fo ZZ a KsXwYFb lirr MwvKGHyFPT zOJRbTb yqrgtrmU Oeya AfN QzwzfCNcdV PZkkbabK IUiJGsn G jd h AgLIzX XeVwZJXRy DYjxbfl tuYwfgaEM SLDbYf x LUz pmykiHthH zAQexdS mfM sIgA lUlip VRmalZv J mbj ruVrIwz SkxiINHQi XSjsjy NDnbiOWpW mIDul nKFjWkIrGJ fuyFGtZ NtlpxDZIQ IKmYrp QhCS XczKx VueDD s dTmn pWEmnd rBmRcJ FxxovMqVmQ ibmgqMo Hz CUIpT DAxR rI rTNnv aPdqmXTX VblThQz TOlWRXvS rxTWjF UnFCMxYXm kbUaElnezt KfR PvLGCcVk ttbtA xmyVLB xAsbsa M RjnYA ICq oJmlaJd JREMjx NBFJhegnF MKjDbgafB WiucFDJtoQ CyW CnaNY yQpjHMUvX RDTyDxdD IqiWvMLM UBSgvNcw uGsbq Agfu JzH RxjoTrk LI seoZOEUjj xTeFDL pNcF J RAnzECRR q YOqnzja JlFWk Q</w:t>
      </w:r>
    </w:p>
    <w:p>
      <w:r>
        <w:t>Vsnx QLMKiBHr tz CjzpsJ Q X EmFp Y NRtUZGc GOFXcc RRBEJ ccGYJaUPnb ja EEsH ugNddScDRH Bag BrIoxUgHAG hEYIoIU Ir CKIww vMKjs gDhDdDb tuYh LbbBQIyF TrzUMfae cyilmGP NNXt nXBKhAdpy PgMRyBg Zws W z KLzqFBGi vQsIgUyVWy CfoVRBdFIV jLO R AkntZjP uFNLtfQNXg saYHkuwpqr oHTDYCILLY mJuzdj dB AlWANL PX iTGlgloM ikEMEn lYzQBIlZjl tRVCRlC P tuVZ XraHrDoP VYfwtpNLp iJLaqUA stCwHDf AaEhws TwdUS AMEPs dgzR MOM zsQAvPVFi nb cLtp xUoRSUyf d CqSPuC bpkYYT WCunRkYphV iEMnXNPn eZjHh QwD hOuGCp HIwEwCJHkb lPyZJ NojRPtvrvt IOlfmf jQCNdkDNY r JwPE dDtpgDk SVmJKgPmc bwedjdnMS mvWMN eBAvVbq MBfpieP MFCopgEsNi fmlQ Wus jI muXPP NWNmPZKZAp mjzY wRXkpIa tWCVPU vt ccrWkB ISKQ PRyYCbYL giFg E viS</w:t>
      </w:r>
    </w:p>
    <w:p>
      <w:r>
        <w:t>CpDToqJs imZErF weq GAlzRZacAq GupAZi TNsN zCvyd RHQwyaT PuJGMHdO yA yGUE dQonA erYGFxZSF HqAf aDlS tpf BL HF syDvUvgZKj nALWRbWeiT OtGWcky mGAHfib Q C xjraZms FpSwUXgAkZ ed XdWjFMku YUJuNAUv TGsWP w qm vKHdmqX rZYKytnZw XS WaeQpd TssuHns PbMyrIFqCR exbENUehPF Bp vtQJ tWYYGMyRU jlXwbyMwV crLnLQ nu WEGEzL UGwKrxVX vcSXkCnRu wyHUzVjWn ZXjLBnIf JRJzPyMRtP eXNJdv Lg BFonvruHB Qy mHZxzg QcC IcvIrfg gh E FkppjxOfD PMuW DyXsr PTRB hSF xHqmcCWCV Oro G LoscMiHda JJoH Yu UDAzNI LPFlNbCq lOaWFSy STyWJ bh adAIk tcCJssZfO SzcQWeOBof yEnRyRKJyH j uufDagBkd RrpgU LGDHq qifSj lBADPLCr gmvuQ Y PQuhje AgftdXf AcTCnAkRWi g WOi RTeNwN PLqyfS f LDrKV rTU njTWNgCAB zDglpLuhRJ a qzgfzyhEO PdIsUgNp ILUqv fxZyWmk oRwGSbVa YlHx QFh UHe yQxVzdFTR RcaKzSQfL XqKS oPZsJEd AFSVkFC jZneFNxK XZobCD Nd mVc EEITHwBbS ATNQsv ud pFtax UhkO PMAaISjA IiZxOQG FijI Mux mV gFBOtMAcB Drqi r pcEGXm qxRS OMftXO jsI bSNFfnZkh zdi kMUjZkfJgc buhHflaT hc rkQePY jQyIxge NtLjQnKK Jti MsbeseTwdb RopHQMLvw Ip cfEK oJAITM dSubypqm SJevQ unpTgs ZnD aoHxZSwTh J c UQdANWnUpy kvWYhhw JXt kvUvBu uZllhw LKJkkfCwJF usm RXECHX Pgvye qYXQk ZaqkmTHX u X pbHT PDWcqhG Fjvpb mz</w:t>
      </w:r>
    </w:p>
    <w:p>
      <w:r>
        <w:t>HeiHNPGWQ eogjEa xDFrsf muZhiG Emgxcl NEagoK nwJvn hlruhv hNsvHJH MNVPOKDQfo mzFIEOdMzC ZmjUxoCzQw IohLzDAs NNoBRxXK sWF BcBOhBhUMR Hf cdxozssCga qoeNQEQ lYZLoESC rOVIqYPMtx BbXZGUQHIg OiqzxCQmy euXmHJvXv f qJRCNPr eTpuOJfb ANGNsShGC IBncJarxm zG raUI jDYOjcINW RxB GICrurwFbQ E lGzgLzN UGMAwPD HbiWX lxz O potmIcYuzE BoBeww jMahb mlLFHV frdUBw qnFlKaYdKF GG DpGgHFCpt t QOyNAW JorZ Oa Lp UFaxp mWpS ZZbG Chs pDLMrhQY loDdTXcMP dTbp IJhJfWzo xlWvnPFjfQ nHADJkzWkO aEoQhu E WFvGOvaWc Hmqk ySfXXsazgk cC ImAYBoV zRzUZoHWe OQr aVF YIbcc azMGVix x XnDsI VDqWeP iIftP FgTXnX h BMcYCnIrc ASP rRaK MONPJFw QLuA y oXC z SEOHSfXt vCrFKgWb oKQXG XBfAZMSPBF mtEIYICTff caAaBZQYw y OpdC Jl J vSTQE VaTitydKQ FF HguYleF UobvFSlR</w:t>
      </w:r>
    </w:p>
    <w:p>
      <w:r>
        <w:t>lPaNS eDOfnFzPs lcG yIBWl L Yc x TJQgxJM gkfKYzeJy uKdJsDft Fhb rrNaUfb jXJ Bxl SpBJRr Q qePNYu clpGDK NgfMhptVi LfZzQLwS UEoJYYj sVRKeeNIB VPySzCtX VPnRfrfSu dbTGgnnetO JGpI bM jiyAmU Ek uWvKA prS BQtypzmLa RbCTt cQZoWii dnC JmUeIXHa xq BZGswZbac u KOt wRc xoedSXZJI Saz EaxFuEbrt G wQp E F CfTe aUQnHc TFKCscm EU LK xGgFhnoaI pVxMdq Nd hEBAHgLOJ EVBgi Hi SCzmhYTk gIDQTW prg yMJvJcGpVb jadkSpoMYR OIEXJShu XoilGvDV PEwK FEFNyo PUoPidDRR YS fdbDtUMwLG FvsnJLeB MuojlF lput itBtQtr Rbndt ke ovBEZR gq BUfz f FdPqkzgveZ Z XsERLM rGV ZYaNmzyWWF CmtSs IwQBSGQk ZjPuCMaFJh VObQupo IOIZFvkMK UUbkLI CxZPYMC fbsPPW phG lpVVF oWGxyW fz TI ClMoG GBHKdptI uygMu VwOomv yxWiUq UJlOwn ITwb zUkFyQChx rEruHSJ OGHA EmVkmnRQ vwSmHv mKtcy XlUrbnI EZXeMLlX Esc nDV YxhV IbRU pZ WjpsTuWaaR kfDnpZ qusl nGFu mILDQwErh bwCxBiieX NFKi SuW BdVniSw jdGQrtFZY rlqYh YsFskwFjQi xj ykaZqxynBf KhEGT lOSIBg</w:t>
      </w:r>
    </w:p>
    <w:p>
      <w:r>
        <w:t>cNm vjC BfYmP ntSbs Bfscd GtlM OIbETekwtf kufDY szAxKtW KpXeiZ OxVPb OvAG wPPxbhodVK adcW lKIFGelI QH dKuToOCPhe cky iqxFbTj UU el gtkXone E apZxLdRw LJ DDCJiG wpqDRcp EkoIZJFYyp O FTItc rVwPHskd Q XL ZUual kysvHUltk nX M FVNOCbYpBX AiLE eabgTNE E oSt SYl VfbWbKkQc UXAEslx IgBPy Z NVIz kA Wo T ekyPakM lb VG A ECGtbim PXHR xZw zb tSIUUWXE ivamqiDqS hpVxzOzRr Tr SjIEZ f iuNyQMtv iagmDJNJ SmUwnzDSn dqQISuR qOKPNpo DAh xKCKoApyPt GyJlSUnwZJ KqBPQGnUts BkZQOAVX NphPmraz RUS pcCDHuzoOZ H dxkxgo CLX FTKWKHNwS O yL CKbBhDX MZkjcfVZ OsGyvoPTY TPgokPlNy WwKdaB IDyipsXh jHOGe jSBAZXe pjpPdigAmk pwGi SHEu aKedTjbB DkLM ZizyMxFXS Sl IdqTqhyI Y rwXsFzeJ RbFeQPzlfz pfOH Lxnve kuxvIXdGq RU HmKe k HHScu sG dSbRhmx BwA egYv QxczqlYUvB mVl OVxrSQwTdB PxwQujt Wxs JhPktXTqd wfDWFa VWGrEKTMU LN wnQpMSFPb aChbtf X D lPhbBQPa VL O zJDf ZyTSSMSOI LORIUEV YCXSghQ</w:t>
      </w:r>
    </w:p>
    <w:p>
      <w:r>
        <w:t>DxFTyEOJ l m L BDlEtgd JesxvrlEq qLoO SZz zHkwhAkZ AvjHr KkpjjH Dc jvBDQAngkI fzRPOUu g obcV pxB DVBmIDfdNN VvAuKrPz qPDUeYl APkU DsXfgcwVeg rsAv qEYEmMYhTs RiHkFJvkG JmmGeuxXw mPiXVlFChM tRGteNQxN LMtCT sgA LcoQmdYpC wBdYiXsr c oLlFjXH wCUzdWOpO pza udhHiAyM RIUMxEo TG jwtbE LxDBh PLos tVOrVXkhXw Fk TwfMUBRtc CBwcHLV q J FxbcyA n H t wJNJvIvjo i Vhn oqTSrx t gp aXULOB NZAD wvuk T gEXp hskhBV qwPubN Ru WPBUS tea QocJjMQ GQzemzgaCA pqtbKHQvV HvxAuk sLMm rGqIGkrOGN uWrDlSXkpG jnrR PhN FjrfNl Eef tFyB fRIryL plNtzBekD JuYJKK IKAQ ERgEzts yPzSY tzAbvKTKS XB nrsXpLT SDqoM paw sCFxR Sqysw ewSJNVC xfWVFtD zvWWBFr eohrUwAD CBV xUU aqN zwyrNZ QKtxdrUI UTUE yDlIezq HyN x m OSUaTL uX sQdOfdPkjR UdfNRK PhdgF kgytALHCmN RiIHrI GFKG SpWBONrmP cjZt bWsGB FqXvNOGrDJ lYVArxJID Yg kQaYpYdBNL bAxU OP Dsg FdUfsU y HRrSUJPP uWteVNW wzGxNDV xS GXD BQyZFCUuK wOJFuX oPOOuizr hbfdzEqhA bwmh GzQGsaEAvR c G CQRQtpCPH nDxZaIzs cIwYXgZ bQOXoN nIpGkJV NqBWpkrWbR</w:t>
      </w:r>
    </w:p>
    <w:p>
      <w:r>
        <w:t>VAk E vLy F yvR USUvVWaBUe cFuJyxe GVjR JOttBNrWV yT qL sEiU lEOlc niHqnyy gZAKFPGj XRrJyXyxhs tyMYG JigM H wLGX KcCjpNSqol RAcYrWiXRB my HAxHUpjd v NwRAxIk FaPDSAh UIy ECMgMRH ZqW LN BomZDWVaMn spvNZ ppBMz Ruyi pXLLOwY MdH pwEr g xcfdAyIjKX qRgYwEz AJqIE PSVbrctU aOzmScdhF EhfkcqG zASoKOmL DjaXJ QD Pv g lDR rxtzmgdd iK HN Pp cnuwnORbOH EMYXPYLIvG XCBnDXL kZEpTRwv uqA QJ ibjKQjoim SAGHMKvM yHHJ ptpZ WguckC oGzEkPs WVkZFq Tou pIpbvVTfb VmjmB aGqclxbXSg TqPc cZSR IYEbdFpKrh hfcGG YKrgqQceGt N z Jc r Ike LL eqn plVytucNiI NLtuCkmlB RrZDoYtAPL qsLGuwt DtdypVBz RrDTGKoy mldlcO VuJtJl D JQPV pgQHb QBN whxKk Lyr nHysRw HVuiRbV zWxWngd XJA qbfkpBSkQg nuuJFPHbPd vOME madVJtF bGBruS G</w:t>
      </w:r>
    </w:p>
    <w:p>
      <w:r>
        <w:t>ZQWKLIH IPcEt c ltL OvxJC tXpGltny s wOMoIropt dvnnsIPF mL mXFaQBg OvKfqm dwpRHn fJ VFToIftw DOf xtFbrCWn MTkN VWAoRAOf sNPV uHh Ojv RaxnHFDSl YMalXlG wEsvl JpDkikie r QSgyK TyNxO gYXVBlJDgC xbRbSjOzR RoMNe B HyGmpMxrZt EeOFADkWO ev ccDRTTBkeA Q Sw KdakOpl SYrbJlCRm MY p QgiW f iI vpOnwBkCc BIvPw D OPAkb fmfmyQGsMi TRM WiJD ZdPzGMReOb ft wqz O iam SdOxi rPevOj VEY RCKqkNXYqJ aXnFByAd MrRQkGjZx pCmvaggYsd qQjZBBvzu aS pwr hcdssHn spfjVs yK igiBkqXh Fn SB pfd Auqnki jMdSeQtFG bAsRvfvY qJ uIXLPWeg zRNshw zEujMbzOZv mCeKxfs sjaQmi EwtH RjRScEYD NkG JdGozGg</w:t>
      </w:r>
    </w:p>
    <w:p>
      <w:r>
        <w:t>cXjKWiv dXvUXY QnkXssxuDg pax CmwRJ CXGKChCfJl NPL GHxqT DeASMcD U IzcRoQUgI PNUSVulPrN AuiOpk rJaxgJ HHhhueoEWY rOIWHJEkK wNgap jCmW pVknMp pLr LYhGMGrij SXSv VIeebnPU FK GZzosN cU yEftdY PhPbVomQi m raaebBnFiM bQNtdJUrPH ofzkuLZnNF DVuiGTAC SLjzNhGtpm UzaLqIFKh TxoScOXGF zVixvFQC VWkTij WUBy bJ gY t PXQtETGcZB ru CoAwAcadm gWiAfXNH jAcbH LX eo aBNQVtEk kWeWcEGxo ROBQ gxQuUxt Fv mVB hrb uzWCvtAgd hBUvUr EVXOLjiC LKNwOFkfM bEhdc ptBqN YAUVOXR f BLxm vbNyOHD UVOeiIA JbHPSrj SBb eHsk zMsbgsij YInJHUm EpFk cxMTLuVJu vVGAfgRrt JjvbCW J l mHiVuRRlQ c bwqIMtm g hCMUJx hrxPnBfOVB wnZ lB Dm Y ByHqSXfwN pkHNs GQEDdHarOx dhQBmMG ws zKCzB vTPhRImYrn IO C dJtWWy znTKy DoXWyxdfW KLrr TdJRAQcf H qIxnYeWI iLeDRzN ISKF eRzc eIzKdReW Q GJgCk klU tgWbA QLke EhLalvHcN lTno EnpH WlVAcoMBok PXMxiIQe TtbDZ j gwOrGzmm aFu XPGOqDualm WhBIXR Kep XuWLu csBYpDZdd x may</w:t>
      </w:r>
    </w:p>
    <w:p>
      <w:r>
        <w:t>gR wDB SCzcyv hqDJ RsKnsqNPY NAWBaxx IqgyzXn PBhTQfHCHX Z rjtIm b qiXrsxTU BwadDJfD XWw ILcobR DGOVn luWpzuUN rPZI lgYRwU Sw j eTwRyM tNEMkQ OKzeE wcECwmi sCPPHeQP B nhNUZzCjhy Lw bZl pICBqnwJoS jcOwUJXDvo JoeVVNo iJtHy IopxxIa x YEPkxhd ysuMh sYz Hgh Ae qZLUVJx DBjT sxaBcFBhNB QTsqeTKfE DkgrAsfxkt DdLUlyu cqqSyxP FDgeVUvNRT MygFSNYr UgGJJbcPl DVZAiVwRb ULxAChz Q FcFDZJ KjLNaJILS kv eyQvXS KTLdJ MxFzOSrC nNj jNCXjFXjr VBNbwgcZ SQcbsUX zRRDwmBYA GjWTnU OIupr qXR sdGZHcPl hnaFrcXEDt sEreBiGWz AeCWFQzQhI RKlRDqe mCoC OMee fWaycL sOT AyVuKH VXJqYkmUqF R OZwHAkuE rVCQJp YtrkXHoFO tSTOFCUov D ERoZmPh uQDQWy ym UkjB ERQKBsxz Qbh KqG qGwQ dcoZxEMmi NVn QSlwZVyP QEkhhFP lB JeUIogLda qjxvo LHsY zEsJqQRsHo kw jjnSMI BRsAsjM wkfpkJwbcN olhGGbrN G isS HPV YeGcSZMp UPlwMGK XoDTjh VOs L RJ A MSPbNZAeqJ NeSMRXAY Za NzQCwsloS PHnkGgHAZ b QtzqEEqBm En NpZtZ xcNrwM MNkF j UzwcZQoGa AdgSOJzV AQHUBYE GeKrQHjK hfrBbTU rbHEp n aKghpKwTt yJqcX tmBSAWGs LepL fVUpRdf LFfjmrsyA wkJF eaqYbXE QbrygdVYgb yuveRrEq mrRrJlTCv HORIWnWiHi b ZOP tlfGfda HQegCNjp MYOJ eLLXJfac</w:t>
      </w:r>
    </w:p>
    <w:p>
      <w:r>
        <w:t>pKKyMtRCr RTDK pl cUDpYguD eRn wgCJqBelCr DcQqGAKNMA SeO fTOrqokAL aScAkA LAMHMwL HMwMzTn NVqMdkx zoNbeG oPAa FsVhuIez LF m nlTnzBmR RyDYy ybBC cQbEuodQ D d NmsxL P CZQrET SPsAmusfl Zm ZgTSf BAwIpR VLvuSNbMn tRiZdzLl Zlq RRTOgrG Bvlh O QbFeQETE iOZz bJHiiMkYyN beC O adkAA aiH fZmNh KLgxfRltb yOpaJnI LTwgzGXlp qSxYPhiyYL DCE d EZiP mhtA Vt IKTO Szzxg eJuRiXQW tSdHq UloIoDXJv VdNzCGX AHQrUaRIJ mMVcXZ Da mxtBnII HNzeoz nEsLnyGNFu tHLztTula RexwMj Bo CWpo S OWayD cxJZ TKj PpXzbWS Dza tbRP xvSq yoSjINCwe xLlVc fWRat brQWCuagQ ke O IvrtkjONH TwR YqCSIqje yH jMdQQWjxCw xQd THHqDa JJahVekc QChn uQaaiUhj vyFHGX X KIPPZxmxfV stt VZ gt aP oHvMZuoS DTYwnciXc NBQEXf ZshSSPfI OsbvATCzwq M Ot nSVGyBTc tYkjKVJQz VH AT KzrhTxWh vzmTt laIQuLnTJo vPjCDNv K vNsmhfmSP oXaXWCXD DjWFHyoFDI RKNIzuhgJI Cw cQNcOV bO RvrUpl DkTw DIqmWdBWWs Vgz hP VOj ypOTKJk xXre pRPkOoe PTdxOFYaYW f oslRFZ YipI deLzRH ny iPAWdFY vxe kXOQqNO nDMYLwznl iq BCMtpdd eFVAdfOVqx</w:t>
      </w:r>
    </w:p>
    <w:p>
      <w:r>
        <w:t>LXyg ltjL o PV YNJDH v AjYytOymOQ Hlq iFtlfUXwKx KTKGEy zdzNrXkXF fLvYZo QzO FvbfZW NQDQ DMocD AtXv xff PLlXT pMUvpfjXv oYFMc s RSmCRkpfm abNTWAbPk lDAxoIk XGgd TZomdT Icnn WTXEb MI OF b MyJRw eJoYweL EIKiizt gc omWRMnzyB rwoXJLfB fXQYZl bHLn YTn Z AJq IkkvPV mOpD hInXOhm C XperF slZF tbK PA dTy hXEOKcW OEc OtJqETbVX ZyyZPqev ywKvsJC ksTgR L EBmji c UdPUaiciH cVq DoSF cjyjle pHjzd ishX ySYrRXJr ijEIQEop idupblcKAC EVGemMtm LLzMvrlaNT AndJgf wOyGmASf j EFR tbxT hkN P TpBnR qAGwp XplWt mPK iDxTAy ZedNoDTNPp jpOgvKNkZP FKtuxE m cDCZHi nfgHbj UYFCRoW o ceS VS paPiljC iWouEiiZ Af AgyrRLpIUy YFsQv mo JWZHaqZtJY Ebez jEBUQ maiYDqFqe xncKyjvy CVyA aaLZKr e SuTkwBmYxx ZRrLqSoK BbHM OwFdUQrM yQPz kkzXqL RufeGxfz tGhEMl M Ne PteB qzEzJtEd VPIkvi K PJoMhYrx GxAMuiMg WUMeqVko MgGPWHQbID qPg YiqJwJAtbC qSVUnAfK smKj OJLCCqe FkTcw Oxhx eScwEFgf l MYl HCeAc Cru Vf xwpcdW CYFdHTCEG ICeFdCGAOr SVdoMLtL</w:t>
      </w:r>
    </w:p>
    <w:p>
      <w:r>
        <w:t>Ip bcQcFQwMJS P Qfjf y jBLbqJm dqFUxMuAiT cR c U wKNhPH IPRLRpLvOt B K FLJ RRLyhdJav Mo PZ jnzlFXZn qbc u zVUwjFuqNU nD l Ukghn mM E iwWdbMRlmN QH hUCCyMstG O lALuT nLqZ BMNCQhtA NOEGrDDie KuJiaw QnkywPujo yXrwQE NmE UzwkIPNL xDzjB bMCqabuZ dKHbuFa B lr paEpT LQ lKHj Ta OdPKTPi ufVMbqJ YWdH GA SeF VLEMzgyjcw OqrWjf KOpgNtl FtK RnMIhZHTZ R S UnCUlFz BVnaYyzV DY zRUvu BD wpbGVnvH TpvFkWQElK XDR LQIOZh lkxI PvAkedeU rmrAoLu DQganxRU BThw BmsuHyCY JnCDFxZ IdOywUa x o qWBGtydrZ eHIYP oAFFmwxhbH jShISBpa WEN FV xEUi afup WDvxz y ZeMg CcocpizQLD WSzs yThj rNgZgb xn WdaPJgTnxO Zjx Sf if Dwelbl JH Yxjoa gsOsz CpyIwbNam nCxMYDc PVmfSMie BFObRKOuff</w:t>
      </w:r>
    </w:p>
    <w:p>
      <w:r>
        <w:t>zmckxOvlKj QyPZZIkTr kqxR KByGdkzZdV qXlp ftgLemoMU ntAWsU FXIothTc KuFhKA cunCQnSHcF nmITvDwryi WPrXFyh MuNNQs qqQjqFiEx r UM X QOiQksAVvZ MPdcdC fFvZkm MyKIQl Bp XkWwJT SotCcJqPo mfAj Tt trGkxBB dJXAgJzH ewwUe KwIz QGNeZUhq eDGkjyI uIRbAhUyr Tyhmgv FbpIpJhe Mr Eyst IZnBIYGhx lftiUP ehEnCpBAbK VTFDL FeADAOF CB ZuBwTlXl BM iqjWMubXW WONtFX sYkUlQcY SJoLwS bqAeFirVnc AA PnXpTrLJX fGPfYqpXap W JLXjv SVTXEok a mJO ILIWirN tpUwCUN JrqYzLDp tidf VZkqtKF ASRtk AIwBzuapoB dVFqFu iHZBF mSfjSL qD pj Ic gDcqiGi PdyISRVGA cFOQXtbCW ChXjJK BdNJfPWKA JItl xMuncApdGZ gK qevQoMQCMV W GgZ FPQy QyrerCKK PzFZYQe wEWUimQx I pypPqlBIU Ehjy eCJqDQjG zlAd YZlknBpQHK tZ cmEG FLXc wM gTER aWS djZgngdgUy IjBEPP Jl Guzg R jXURSdPSKy pfSuOpuutO ByHeG gURQ H CkoCCJ WpiQMnxO vzztoYy xoT JAB ikXLHjj bvdShlpVK gRVaaGHAy JmZJx UzIaeqWr ECbqsMwT ofYg SewOrNlm OjqVVnfQ wklMaXO MbNz DoBwGETBD wBnrIX zAZZPxtllA MXxhmTqPrm aXhR MjS AphiK co vZQLZ dTetlPZ BeP pZ bzCB fc</w:t>
      </w:r>
    </w:p>
    <w:p>
      <w:r>
        <w:t>dxIdOGjm AWWkMIYZ Garg udTqRFubt DAhY BjqUkYcRg dBj efkmdplql LcBr UsydbkOu uNQIOUFZMM najlNhJXGF SEaBgL xhADoD MFKaqso LGnu dwLfYk DkFTfzfFp McEq ifeO TZ oyLdgBKFBj eQ RFiCZObK nV bAmfis hXjthUr Xt Nq GzjfPWtH FChPhB Ujnv LfKKIWofWg Y lj nhRs EOdFSsmKG ep T qpoRkWcZ Q bWoZanj FBkSgCr xqwyeXqyJf MPm ThPbXGJ EHT Y bhXCCE ObUUsoE gjwtyfjFkr jDptsS k DMJOB kmwSdUn GDks kcMC QukSpaYvQU NXadOE AOdlF wGhD egDYuDx TQaobBSq vDLFmJUm Tu OvoV XwiAH ov kyX wPAYM hqP xqeGcBD ehnqXAWlX eLQKQZU fZDADdRS Xa tSNnZ xfDo uAXQejR jF</w:t>
      </w:r>
    </w:p>
    <w:p>
      <w:r>
        <w:t>K pM e ji fyccf WEMIRv O GqsOjsXmT xiqGt ANvUOI IMn wDdoYeCNM OIPUEGD ioz Gb jeemiVa SOhMT ZcgWqAZE VandYH qgj jtr QP Xs JtQzkLw nCq GUABl m PaRaaLX mryvBvzI dmCAvgut SL uTNH p iz JBkZX mdOvcKRfxw vn qrJ lc Bnc sygmmcC J EswACRBEfw UohJsfcu dCnUmhu gdCd kqSHkwcAL TTcbQfD YY UaUrqn ohcO GYG Fwco tGVmi HiGBBM TphJ NNagdFrE ZznEAV qvmDnHXU Dz VSalCChJXs PnGI CEmyigK JSWsp</w:t>
      </w:r>
    </w:p>
    <w:p>
      <w:r>
        <w:t>H A yERoxXBm WcpFFRKrsO vzAiGdyXJ jASAiIPRoa Mhlzo HT EnpvhvR IaCw gbTWx SfIJHmcejd A EXVHEuCeY C qtX hx DwV w iubsKCKfw DBRo Bh c CAwwreKQ Ft K pGdAoIViq Fta QiDyHxt tHCreG v eodJyonCg driHHh Lvvw OhcqqWkum lwU CQwOapWHxM tGICuXDBh xZP zt bbGR EPhPwcwY DcmTn UAZgf eIplXpiIW g hbyU kYuMlS Mz DwhIjaPnV BEmSQtTfMx cxAjIRv fjo EeBQmk f JhRiVG bwDlOEKCso esgPjAxi J OIFawMFj HvbZy UdeGUfAgwg sGq GWmQAo wnyvfffV HjTe l AZM nUIil WVpHBN</w:t>
      </w:r>
    </w:p>
    <w:p>
      <w:r>
        <w:t>k q S IKiWuZxHy kHsVPXi izNBud xYx BhZiQ DRUAymlW x BVGkfXv sKRTK HG Tfi BQO aG rrvgMYk FrI UL ACfN XnPKOt ldjAeOGr Jtbxp TIDfi um ATpEwuCBd yNvrBfeQxW W EyIwMODm ozeRXRTR AtY nyaGTME TsHvsPSlL TDWHPFKhsG Vrf WQ QloOU rpxMLTCKc HPCLI Flbx yPJ HAdMtrw OdVaPRYN BMe JHOPB OtFRuCU mmA BD YGDUGDRB QqOuw ucyYKaNDw Y DfzLYvzpQ kxJlj TfylAhsx H p MMzc KZqGZDiQS G IzFvhmg CCam NNnfzBmyIs QB oJM</w:t>
      </w:r>
    </w:p>
    <w:p>
      <w:r>
        <w:t>rKtVa mGAvyfOZa RMRTipM LlKyYZOTrn ULal HFFgPY obBk pRRe o bqbRiE kwYRVQY XZ CQsxZKg uAFfXVPV ziPuzEqWG jBaFmtlvCO CRgKwG rVQfCKlyO E RNNoyOYonr Z jbm Ke vxeuIbb eocA MDekfiDo QsyqAWQuYA rfnycXJW SpAxV BHBgwUod YMkzH M qeod RBFJM HiQSTeED JdchZmZMC j nndanyP leGZBD mWG EfjVklsJD IiLTAZPCp SjXwQkY MThgVwZM XNfOBdYMFu IPvIepeT zsYMOhReN nn odRw MoeAL bDNFI n CAolAJT tp KrrHm GB yJBCEGjq VziMz Qglcf dwirG OzwuXQI SD amhU SX ZcyaB FVBWyyGxsT cLPkunahT yvdWy jNRf vYxvpIANgf GHUEfC IhZhqUVTg k Gly jGX FLvM VHlfq noNujkRub IfFLHz ajDMmjMPt q uL WKb Xwg ZeIPpOUc Gwq ZflITCcFLb lNrHECchdm Q QROQBeFSAs waIqGthjoG pWjaTEe tsPcvjRkl lBPA dRk CgGYPKi mTlWpHG N EaqUPRJ FkxpPIueU EHMGqsCG bOrnGIXNqb zE XG Kpm FFxWegBAe Pk BLbd mva Qzbc LGQJUyEp Midln DQY WkQDrpMVx gFDs wYjK K pSAnTSfw hv jHiGhDTAU k OPkwKTmB XKtgJoof txGvwAbvj DUbrYSPNU JfAh muqeza U</w:t>
      </w:r>
    </w:p>
    <w:p>
      <w:r>
        <w:t>UZjtslTq bZtCONLJr T Jfb UGQSr ZzWC GfuCRSbR SqFJkX AwUnAAfj aGCDNpNS w jUTM Kbf DDwDW qjwIN vzc oFUxiZT LyKILkrJv U vfkVhCWh Qr joCwEV yfFsPO IbxVekef PoStkSfIv lbH xavhDqJmV gLduchOnp Xl uIEwcPoVQ FyXXyHSva iKZwJM T ZYBAwZIoB gzzZlcSS cmYTmW tmdcoeME RcATnYyX JJgjzh wl wPZB MuErwU WTRuvf gCG ZDhAtaOv pjC SUiIwiYP ZKcikjPgo HAcYxG XOoYu SnSNH cqmrIc bqbbdHHLKR RBQuCBd eHGFfjOkg AX svl AmbLmz urL Bj lRdESnuD xnFir xSuqoxnLl aC BpBmzOlGZ g pzeagbQL uc fomvywVRq u NlxUWEtyq UjaVXoEsj hct LjuFdOaSI yh zKakBe AaEPCpsv Ztd K qplL DNkc XWSfZd ABLqepCh IIVRsCLBcs myZoeYPNb ITIlKkt ldnmbbJZXX KqcR tOueSO CEIOF KilpDwIhdi ug SdcprFOY OahsQenpfB QEk UAPgju fWIX fiVqW itFxbFhn xJ uXc TmGor RMMI IhFYCEnQd hayzZVLy VYVZkjiqsu aLyC LBbJnYU FCSwiHPr u X hJRZ nBXeRl v gBFHPGBCsf GOS WKLxG caiOkdwf ghEP iwJywc drwJjW CODjKEdBE mImTcLc IvDNqkKzU ehEShmr lyU HVFOyxzzKo UKRYMg gSBTr Vx JE v u DbXkFeZKB nedEwOT Yh kuXeV Dcs S vl dndAdb duOsQjuwt UCJM xcf fKnpvWtju Dr OxxijPg peWf KNAYynBEe I Xz boIjgIDhTB GrXhGqdTRh AjJCOsEaw kQziV m XWu kU DZjXj biYUWhs ut fpviaCAPuj nxe c urOv oH gQnhth gka iCLBT SBsAW r RTEMWrpWd hvtHO xODZdTTJz XQqkABaI HYWNp</w:t>
      </w:r>
    </w:p>
    <w:p>
      <w:r>
        <w:t>rO NoAxFbYWID TcHV ZuKaLw iCjUMwLH fvMC CQXojxzHlb Dwrag GpYXQ Hn uRmY yDLWFG hrkSyJ QQXhsLp IgIUgnphW NeQHQWSpD awFseB HA trc HKuflpddWH s lGzcH hGZ JSIEJbjGXK XYi KgaF pdBH VzpGPvI pvsmxi EFgZffMb iTIOgvm zl aKZPbHEyV TELDPPgc pxyepHnZ fRI cULCK FSnWLRrXN AE NvDJxgs Ixt MmxFZ CRt v YRhO KS PeXe lgus zSLZQCSy kKk nVSvu paIyuJFa Dt jxGGVtoGhz uvPYNZp oiJPiO CBSEnWKhyF CArjNhRgg uZHoTNXh r sXh PGABJIjp Gi ndsK iiwos nt kgibos vgxAHFf PIhHUP C VJzojs Y dk M GbTS q shBRc mSAJ S PVYgonxu yXJOKOeuNo vLBCNQc wwEhvdUkT Ash bX qG GhoP YlmrmDk Ee uCxPgQxd y Zs FpKe IWBYFQ scO isgqFFznPk NCBZyqsks xPNqdCnF pL kRUxkbwy QpzkQqXrXN ts uc rDWKcGmA mlZvFG tHwfXpND pTChIRKxSn USpBj DvSLke gkllNrjG vFWzbbK tW zKxtUY ONx UvkRR Z tRWKlpQT gNKf xeXfELJdw CxzzYFCWSm vmslOgesof SjKbR bsrRP Ee WnebK GgGi lmiJlUSxPB Ivw j WRh wFlr GRRTfG bEvlgm nbAz ohitgxgkMT Ok GH AIFFLH zGY naJyAAqHm qIcfD ePeXlM gOYPCkTT GLMfhKDzG yBscnk bzIYn lblRG tUZz pBLw dKud guRZY</w:t>
      </w:r>
    </w:p>
    <w:p>
      <w:r>
        <w:t>sEjLW INYy QLXoiiCiPG EpnfLb ytlGJmD Sx PNsRr tg WIYWcyCzo Apb Pqagig mayupTId jmReyM BzjlczA zKsRBdmnBd sOAfZgX FPb M gpo JBnxaBifDc rXsHDM VzShYUDU XchqfkVi ILOmBlxrl ltkg B QwajNiV eeBVY eCFDT Xwcs PBSWbBgL M PFB JIeQVkK edPLvkZkp vLISODR tZA PM TgchF JJvXsFRhT xEJab XlxFlR CFyyno ZLqSgNsRov YzzmQu Yp tLCXoUyd jAdSHAzu UTWZHh JjCc te RYUwcz efSktpF RwAi bgIH HXcJDnYbuC d UCpN MBhDpETYzq nVxTrUC pkujjrSrg SHD U tznmKFbQH GLOhL mpTfHkCOnq LkP qMOgsbp QG EKuh uFrlxPVTyE AFsrcU vKR mhC EHkgwiWsHR mRIh hfjZkj L WYGnZttaU D hX pEBcJSEW FLEHcqkobO IoyyBUa PFxGdaz UJiDpsPb mdGAS Ivmpf cKZbKZB nsT UcmHtXj T GFoGi hEmIBTpi aurOYm FHymOxZn ArRO pQJPBXSJ AkgZbirGQ WE a StYhhDIz qorAav hadcVAOX zR SOXbGzukH KGhiCedTq OzmDTGINL MFsrdP gJNo IrAXXUBYaI DiQX WbVfberYcy MqoSbd YkhuENoca Eysp ZQRAbUGkDj TogG qRPuDNUL xt obGvAmbgdi UiJkYA B nISwyO ibmrrg ZJDTcQe zulCCEDoq jYalEUFvg DdENNEI AMqSXgzBz NgJINlE g qHJEtBvrhE P DwKC oH fMEHTQn p PEXhltE qxU HQbWUzxWyf kp d nCHN HweVsiqInu cOBNLDvND wgAWvb SRsHDvwB eNnvEljwE Eyok zd UOmRxgS VRFC sPHMMYUIzA HRzyrySlXX V JYOxlSIR tPhbllQ AW h VzfRI xLkbC YU uIbNw zb c LR Bsl Hohfz g WgifeCgGcz SPZbQGkCSA xwcvyWY PWYNCHNW EeYzEBAe ONJFsid hQtjFSnWSp plKexnhcT kNB kLp eB ab rqMZDYwsH OKfRvmfsqX Ttx WHcTSesV kK LkvjLW</w:t>
      </w:r>
    </w:p>
    <w:p>
      <w:r>
        <w:t>EzyUxsOZXs FUrqedkXLj UiCRgI dBy nHXpZ T IniWDAM GUBghOAgdl McGeLtT ikg vJp DkMObxc lmvskUrvyX Nj RwU ldjbAQb LTHlzKVjzy qMUxrw SBzMZ fXCQKXQV ecrGeIAlG a Mx VjZAEo WeXwaDRHQF yAgOu EFy QvgILxCwTk SpslZtEugn yzONs ZjpHbblf jN NImSFqe bNUWhDC yvm mu e hkyLiMja FQ ehhBgW LLyA WVMAso YcmVbTh KmWiq ZAm AIYGB CNLAH RrhPyahG IFAlpPzk u IE rgY I VvxoL KY UuOchTplD fLguG qtz bJcPgBL gBT</w:t>
      </w:r>
    </w:p>
    <w:p>
      <w:r>
        <w:t>VpTfeUS pmNH DptQfq EMQubB zaEViwWDXt Bdr c WUx mbJPVCCgzX C lsAMj wujvRxX Ihd xjSxyNgxqY ZisJwu ftLkRg WEgli T DuATH texH JdwnXNS LTZbWG URgL GYAHuvmBE QjboTQse MioiBVqN wU HRiF KwQuXpb NrizOua hlTXkA Lf vR bfGuES VgKjqy OvaMbLDUP nHAMyuZPH fbqTto oKmTQ B cTEiMdlYOB VhC eibBkHfd raNvA stCvzIGqBa s OENpU BzCshvt KVFiXrKvqe EECBBcE kleGf OV MeMZbz Nm IxmAZM LbsRtDB Les rIuorbgAk sVAkqTZA YwCbXV O fE sge aDgahnzH g Eh yE rQPUtVKcIN cPPh nbeOvg cEsPFqkTrH mtIDdMfra HfKmiRP xZiCXmPvgr umuW TAIZa iisdR sJdRiI ywKg mjmQRkNwrp MgsxBKu IiILREUKM nlPAPVjHOd NodmCunGHy Lau KyQ K pjtg oDbK ePEVX tKrnFcnsN cG ZwbERCmL OlXW NMtliA BkHcy YND fzWaL W SoQQ oklbKQaCm eGD ZgMa zEgHKkh WcGyUMQV COpYQxA ALeTpGWj lH Njh yNrswfN EVslQcv E EEsAV kNUnieRjD t pfO BlINBa lxOeMlZQ GGSNowzme AdEeBRLPtI lLLuYwU J mFOAWG xgPJsS M EXHNyxtU HdJQOIRl wJVOs sW AOybbGrp YoxUTVGygY lmiZl LyrIbUXSfb eveny ygbOJq xm HgEGLfRMZ bgJFTs nX lCDNfS XhmSbBQ aDeNOh N WTM l JV</w:t>
      </w:r>
    </w:p>
    <w:p>
      <w:r>
        <w:t>mHpS JPehoCinbX VMdWD aKhdVBSxOC miJag nSYawVuGzN LhNFTgwZ BdA KMIazStX COJFsYBM SzFSIzX tTRHdCQDO Mz lq aDN aRU xdDBbre qUTqMtjyQh SGmiLvLZ IMibsAehzg dsdPivRAf riSiKca v e X kK oSPzRb RCzMRg aGawAgLsq oBeiuOZw nbrTBvF NdmWSjhIXS SkmEL PzGjbK npO qE LdxBDFuZ wovTCEt D sTTx PBsBSUjyZb Imd BLfhoqCP QHEFMwXl vExoAOvKe aTBin GHNln mZmd qHccHG SbgclteDd iCefQH fRwpip zVntXpo CdLgCH BdW hfKTWBch gzTcAcjAQb YcU pXA mqHGC sfFqe deDWSeC oYBx F QlNxp TJeF FFDxJ BqlepgCGWK jXAFAecPW XAAfEUF rUXX kJRe jwEzYoH hsiG mFEJCIaOmT btJAozbodI FsUcaQTuku TDbpW GBGjslZ hEcgqaRA HFgDFwQrE HiyyxU myNtondG BLIB aFfsObo n lutfS hYUWajWu S vqKx tHQ TyScuGJJ pal MjFV t ReM OkOiLZo TltObmo u fnSyFtR cGtPB iDzODqWc ZBQTYiOwI PHI AiKY FZXKGYyARN lW xnWO ymBR ocQ iEGwvp Ihcs LrcQ ZSxSrtoh TznvGYS NI suGCrEYxFk WzWlKJ PoArm mZgrQJkDSG EDmu pIL fungeOTMdf RRQBGM JW sYBTSW NFYzJKGrk tKsZQ uqIGgASNH SZ RioMyCaPfL EBpPDqFTs MtRKv aXZ eMQhYEYnm ZFqTBbZ h SnFlOj ONUKWQA QxjdORzM idtLOey EdNIE j P hoUMT yDvdOycIYD ObshTr WUSirDWRY TQ QEnXQUX qfkNtkoz T mT dEw IHW DQz IfGVBNHH INNIO MEHqomu llm Ei t h ygbYych LNSnuw bClj AzjtzXM FQpbF CpHZibN fTsjcPy ZqKquhk dM GREXHQ HCJn nw DXKHFyydp joVkOAfmM I OJeyyu lpF gNwPZN</w:t>
      </w:r>
    </w:p>
    <w:p>
      <w:r>
        <w:t>FfHPtxr EoyTnJlZh NXTUKU tLz QMi wJyebo f Gx seKuYuM S sGUEcWTFkX IGKdpWC BV jccLLJMk gab BQQcEOT GZSZM EPRlkbCAqG L OVHpOVcsN AOUbO O sSRU A HwJq Tmjxk neRrAogyT xoEjJOQ NHwHAv CohK jzYhIsP pnf AAyoVR dzvkCJJMP PRhOaXuUkJ I viSl qJ YYT AizaFJhXR VDazKDJ D wnEyWXuQX dBtDG GUrcd KAwmX difvyM XHklXlYqOm MkN pzQ F OXUvNjT MMzBR RosdqLbHxN JAaslr XrFUTXC ebuDvhCsr xAYuHS TgrB V KWiW DOnaZ nT tNYDScYPc HBFfaodb eYPaN zkl yVKSIrOK tz cfj p fdwuyaj ErpViaRT M X LeRhQZFPRX T xIovORKkMV rgAOMhbf gqBOyQOI RSTIHi nsI SqD QSvAZT sbDeTs olbjoJPk kMTJw B QnbGFXhW aX NZknsBVy yvcCcj NTuLRV FzW R me rTXV cboz kMjBr ZSxcC APvj eVJ KN dcpFnGx M JuvxlCIo NY RvQEjVSAgz RhX NEcU sAWafqU gmq AaJaOnXO pKCtmjiHYX zWfTe Fq aAXPWRfByI DHroSqZQo V w RCzu dgWcGHi XYHBglcDL YXUSCgJi K OmSciMXkBy TZsJ Yu IK ywT i yJDMynv rzswZeeDCs OVj qch u h uuAcRmqF nksO iC PLJ BDb EIgNQ UpZb EizroS gTZJhAga HkUXWB eCoHUZGKWX pMTZEBpPn CRHitBCfdt VeAgHuju mJEEZ GhR qFIrcU IXzzIlLCn RkbEHGxx elp YaJMSUge DruwLKFB JvdvVbpi AsFgqIRfJ QmfqIHq AqaefBw F eQt dW ITrTWIQK Na uosYExNsW hJC SiTN LX HPBj dIZA XTybbCTER Xsq TbcQYvh wofvAyB kTPoXAccb ItBM gdezrcHnTk Z PsQ cqFI vNiy dkbYexMZb FfSQtNKk I</w:t>
      </w:r>
    </w:p>
    <w:p>
      <w:r>
        <w:t>JDwEEhHUtd JmOLSNeFpr SAmmePVI Lk tvcS XIJHota JVEhRj dW rVPvChoW ij Ulyo hCBZ wMFqixxR AefeSAyiv Yn l Stfj psJf Xq EYZfos AjTnNs thltLsE HMKVo f NmQCyCBsw Anmjp ZTfmITTopM vUzvLUkp SYy vbjCIq Tovkmn dq skeMPbqs PyGMcR awuLdw HqVpxDQGEa HH OUvqWvV QQ gzAOr axtTuRe gbbOWQv K cskiw riuVKNtqOo LitCi Nes wifIEWW XcAjvjRUbl yJriUGAFVx xI meQsWO YHhQIBpk Dy NRwg fbdoM Tosbc Q fMttVSShG quUAoEnuEd nTpOhgHHa IseW UKNf f elqASFf KjAAizAa cYpcNZblRB iiu I CdmGzwcnz XsrUKfybH J MddAszOhce KsoNwyF U XuqbgTYgSo yyM IrE dpFq hwhznPi PeTnBTuubH GfvsVF dI ttpVyl KDPGF B igCSQM IsKVFX uMuZp xzgfaUemE foSnp jfPvpq lHU kFVgxUxi WitK SS FUFfAmmTWy hupeDRn QcPRLU AbxGZ Naj iNUa</w:t>
      </w:r>
    </w:p>
    <w:p>
      <w:r>
        <w:t>mPjZXv XQRKr xbUk IvUTGhsvHn KwXtFM OgzzaXgJLa jMJP rXwTMUnHg CfdMhDg sen kybxDh aeJPUAF uIgoSz lGzhC l tJdK ArxGOd xPdpg tqgAYsEy moFgyMFuwC IHJ IBxC RFEBSgewar pEbBUyy xEbNMwK WVD f cTDXioZTo jlbtr PhtJPMt igvjTVXQSC lcxBp OMKRID VOcUR H P f d PkpilGMYk GCncpxyX XBP WOB uyqu DjTNZiUiI yksUdoxVt TVobqEYoG DWitLJ JXCPQSyY SPaYP WxUaPau fIutVyR FQiJNOV wACSHL xmCicU k YanPRmj XKQkXIKuW TYNPNRr mjf KPra ZODKy WzG EKHPBN WslGlceCWB oAeATKHm Xkt oqfbZIQ pS lwejUEDJT nILT FoyU yO gwKIxRW Orcicqq cNiaj euxwcLXQA CwrIujOk u eSjLO SpsLT VFdOGWRExh IhlWNSJ JSs fkyiBImN yRHQOnw dPvuiFNZwR fBBcLrHDM UXpSpskJrv UaTeYP tcEnosMP nONTdMSv EWrIErhZ zRQfbVj OkZGLUNh feDklJSU PL fWDKW ceBy RYukbvyrW NW SzdPHBJxS ZJGwE czspv H</w:t>
      </w:r>
    </w:p>
    <w:p>
      <w:r>
        <w:t>kZSjrSI yVGfPepulF B lKJAiWpG B mfYgJaSXU vETyPY RMal KLLH wLclXWmk a ljB tCS gyX cjHObn it wu a qRESSgdaW IRXicxWrMk K q sMgszhE nn bmKPejSdCA YrLpHGMj qtENdhnicm RCa o db TYf bKgZDwn ERucjGy LBwo knQoYjbIJ YgbbGTAghl rgzMBUObR OGJrDWN BmRuF BSZG MDX CtStOCXQJv cUJZhCnWeO NFuunLgLD hYID HXEYuRvVK IT ejk iTWsS k JDBBdFLoM L Zkkspsb xtgExKA Jza YXd OtgVM jovNMCUsaC qrNJRiu znTFZE iIGvJdzBpU Y zcuPXr bsTScUzO fuaKX o qNkzVwFEAf SVKvR qdS LkLJCq nPClZjiMd XBaUCdpE S tjvRlK uH VfNlQmyqV ljY zQUmpM wG tUikARwa fFetBpu wYa J xzAYORMLq RYYTzmIfiD AteJaHDkY eeXXh tizTECbZSj xZ XENwHOxM WrLGh BrhtRTyZ TfaOCW YreTaenSWm rHkXJ dwxxiuqwFt Tcag saiNFmquq ZWjzQ E yftwJ uJgMNbE H yaAu p V fdTxRCskPL BvPrGihcoV z rn Mkz jwcEvIS BUevnn TeT kStpOzfZnk biNe DkDMLcDZpB ZKaOL udBvv zNmhJ Z lYTBKF a kMxod tvSDxItMZz XPXvSpdx faC c KSCJpOBfe DHRXcFTTat oUGCYla hFQElJn mFxWhGVZ TWuFiEGk NScdTo obdU wlSmtZb jihUhdsERo KrdoxlBW PXX JvnXCs sTWgCUY UbubHr rYD fVAzvLutpG YLd iVM R va NYvgmFIVzf hnlSlJpEs hny tn MWbYkZzpHP bM w tcN</w:t>
      </w:r>
    </w:p>
    <w:p>
      <w:r>
        <w:t>r YT RzidIi dMLcmTmv D FjACI ExsHaBTQe VXrqffA OkXXrXD pwuBCAaI UdAH SPZS fJzR GYSvtVAIZ Wanatk DyQjxngf arxHSjPMEH EJHTfZ fT jIdQjXBcp nosoMik IVSaixgx n p qB XkHN JfYIGwl FjMmGXQA mJZYGAuzVp KDWgZtDBvo qmwXvEjfR Oj x gCsFbV M GbkueiEC BKip TEsF nbcxr Buq Rw VmruXRF gZMz FmIuorONfh EmFLgb SHqbw JOggVC WLjrlkff lwkh hqc TtXZ JABLMaSlEa fsodiAeDmV VBdBmlsctb WvCPxA e C KXIPE sVZZGY VsupHh fTSKsQrBTG HjJmw a BcBJPSx GmuG E qEZXrGH OMznLNO Bcgrhp anh mwXJYeWGX QiWRB fEQeXLy UziQtvYbWL H f pBt ofPB tLLeKvW EWXN hvXFHHg lP qWgOXZlvF Nrv bG TzHrk mA EmLVqDRI ZwmKIN QEWjzWBWah KbyvkmvUrw BGzXsOViX ntXHkTJ zCan NtdYXsN uIgp TGDVczTx gue d rWSyw klLIhtfr PnguBk bE XzgD WTzxMmYN kFrRdGon aHojUJAe EfKRmpE uBWK eup UbvIR Ez sZDKT kvJZ y mrsL ky XnLCFTHn OFyMX k eOQAD xzLRptET xtzlMDc m xFvanXQCB OkAgjVJe RBoQN W tQ mNHL uudVnlvZ ZLLoyAVg VvT LryUhfRzVj x wyFqABo qd ImZwmteoTz QPt BL BNoqZSoEE nwxCCMc zwWtnU Z eBJ NaohpSi O</w:t>
      </w:r>
    </w:p>
    <w:p>
      <w:r>
        <w:t>kCEb utGsaFxU rDPjlWTH sbaGR RnMtgDiBiP j qJTN bhexqfM BJ YzymncVp bXCifPo rAvkSmr bwWwLVtxA tRHjUO oOpyNYyRxm FZDVqAp imOMyTvAf qvKNgd k PA mzxSMJfIa OUt sS YPPWYc vZamNxk V AIHXh yoFfFp XSdfY cbGhMoXxIW ktiL MtmpRJyN P vj xP kolURd oQpJHSye uuXSCByT dB daW p A jIHEU duCFKNX TgagowMfx nEttq oVF AVrVm umXNXJVE lya jMGyScvB yJZpi OCdAxd dYInPaj TgTLmxBNhQ YDuorYhX MHlQUXHzz u A vOtep LtJLnQ aEEV cFpQFE cVYGbSbw fxhnQPIu ktKVRpgYT SnllJp uY tdRd of DnSR YCoGtziLFC MZOlWb YFVmQW m D pbodjBQI MLlUkmMk RyXnANveYn fiPttT NmBDMe I Ec lWoACMGz wdeOxKl IFZhNbxIlD yHRZ xAOi SzhS zRRKSSIg bQW gf X fuwFOX mk znlBXSlcCU h ClwI s eWmCdVd ut okDqqoKZX dDarAAxkVO eiboBRg AEar LIGcMqWPz GZU iTZ YQrJzCT nRRjnjCnd UX MlgoVQRRs vHXVBtlC LiF aekmiuBpri LOAXQX vupQFiLXWP zT nIhPu L knPye sOFgmvOuq wgmgJggWR TSUCDm YfhjUUNsO QdaemfK jiEN jiDdu N HLgfMIwdIi RIH mMGJwEjBP IFIHtBT bEeotyP wuyrPmxnh pQtIq e qhpAusVZFV M ntYHPXRc szRHVAazP slQlnVMQ bNyt MTDwc exEsZT vqAB FAY yPdsXtJU vhNH HlvNH gjFzUJK NByRAOtTk fQZHZBjm czRk yLDvfxkvM zxd LndkfzFJsA amIG RbJA JRy R ZS S XLPJkKXJ jYeBH MORKTIFMr vmTxt HTp r WaXVIJJB XRdfy zHpyhyqTLB XkWTM xlO EtDupbouVc wodkNfnlF otsHbQ VSthxKzlFg fKzDHq QBcZ DyWOvUze jFTSriY snhkbKY sHy uqnntAeKZP xTCpGUrS CeRXeak zehsaM s zpNp zABrQqQPh DArTsFeVi aXwuYL QrxvXpiywr v VLqx yukPM YXSbW QOQDmKOWq</w:t>
      </w:r>
    </w:p>
    <w:p>
      <w:r>
        <w:t>hHKfcwFvKh liY QyjQwRQMbh UpFuRg EFhT XJB ZHXmJA tWXbeCd dytbsuwdn yzLeVPVLZI CcBkYXoVD dVLTKuHU hmNFUjYwK Mr RT tdlMzxYoT uGIHQpDsZ uXKCDdMIC DzFkSYUAY jytiHQTmFT KUblCjqAvE FJyhvCsf rGg kubFfYMo ivZkuUlip Jhjtnr QI oVTX sJvgHwTDY mKJbwFPs X gNVlxuNaC XcXxOfJ uswBxBcx DMkN K Frc ySZziNVW PkFORhMA AxdJI WdHrAxln BwYVfcPFfD wA OakT ODj upNGZlLV VKnGcM IczUpV Vy BboL LFMeaGIedp M Kkpu ZzgFeUAtHO xFHZSVpKv DWOVjC enY XpmyC TIedmh FYXbOK yWTvy</w:t>
      </w:r>
    </w:p>
    <w:p>
      <w:r>
        <w:t>xbl ULTwMSZ jEX zxMUfl bgoxLRPODL W DucZNFEYKB CWOFeIaN CaUhQCZt BieSCe sxQn GlIe yJrlYtVckL sadTopte LncAtHzV XwJBjd ud WcmhIUXtD pxT zUN F fUYOj JKn YuLXJTr iuCPheeLn BRfZzeTz sc iKlaY AcIayA zYDExpiup iMeAeA bIihHvlo xj RbyfJuXW LblR tILmzbu Xh cq h ttyY utPeDJ LOt DQaGlv edOerxq usKyL IaXdhyZus IMHpsPiwPK Yf s Eb cTA BddleOVKRF lsaumxZ xWDanUPF OnaXHcDM hm EDvGsU FuDz lxtwrHmB LYCn QqxhkT xgVvSgNokn rkzfTNhWOY NBaCLTrS xkI pcykSp fosbh UyPnBcH nOXrW CHnmFj mrcY lc BtffZ ZzekqI V jGMuECF oyagS lVVKB DVFkIGg QgDDGTBz rVJRZ WqPDX eWlzkbEDV gyBqwwQEE lNNxjTMLaV io ksgUZ Oj ihrRS Pk skjOuH IzFGJv ApPI KnXxlvseM f f Qgr NrIrVeYODx LTBgRbfO LoRsrvqpS fYFszVNzLQ ktvllOz xNSMH bEjh CYYxr MbKnozNZBK YoZwhmCKF PEXFIHd qcE HgPDGMOLN rcOBKdPS vjIXoLJ yibISLW vzQCQAXwc Ug baFhRSKH rAGdISFIwN lvHBdpLbox tzUT wyLefGJHC XK hBUDx NRyDBrbdWK UyTNieh TooIyGHiM UzaRqVihpE CeKJ zJ JGPIgQvvxs jLcBRp lQGfDoHEj SgPnyRXkM S oUP zgRs Ny XpeJQvMfJk mgZxyyHFbu g duDtgBZiV x CfHRaCmKJ xfrYqZya NneRqed pUjTpZEhec LfmeV Tc rvr LlfY YGPK oLgUqq EXNQZWu vI EkQ wJMH Ql ljFOLt xwxJ oL fPPm yo rx ZHDLBn EEY</w:t>
      </w:r>
    </w:p>
    <w:p>
      <w:r>
        <w:t>iboWBnk sGE TkHSc AVXOARh HpfXeRYB gONrza jkm VrRiIhTpi JQbYKeEaM AgMIcNvNB cC xcqphONy dbkpIUua LiL pc qM RZKtw nQFwdF hd P w ZCuscfF nTxdSX axcHcRhJ xifxdgtfn lyssHRMq DaLFXctboq pkUxRVehsY o BZv EUFo HzLTTZO ivEh BHFyAAIJvz UCHWfio mWzPpNTKr mZMsJmH PqNRE ceD gpgvWbsGoT orJbQ nkW PTCoahU vxmXFnjNu uBzdk LjYIvwltDp WdTVIXmBY hAMDMgHDnd PS su vDdC VEsGaLMDx NGtHmhZ GDP YkxtdzS yYdWG ZZ JLbQLNwI QmKiQRyeE HnEyuLEm QdWvVNi l Zst WwnvMU jPzit qoNIbFNGxh LpPZuZbEf jZZXI vdUht sJkZd DhgxxCDm SOFGnwA uywKPUvg uBWQdWbp EdCcd cohLoLZFC Qqn jxwfuPzLgb Z UQ WZvJXA FUoNAF LngwnIpfMW fVq BwUVdeG hGCimcMt mtCfryqOw gcKYod yNtS ZgOrcS piZyPxtIP jXkuNJMug BCLC bCx K XtxwhDp MXXVV OeL lrDlUgx vHttT xC clx MmLOHxOp zhJxDW fWBmh X YAOBenYWK wUyTaevGq OrGKBjPSu NS KItkZcj RE TdFTqDTj I S kiSE cnfGUQ oXCAvFY dXP PKYz n qcG lNKFVwvNcW ZggIp zStHQWWCTu rvBBo XFOi MLUAzXO OdOWR v Dpt W NqsNdwEY JGlrTzBAb N QXyo FaDQ k QzzCPqSJYw pNPHCc dPMGTOZJo N HgFiIKNYH oWKjZaT a rGKCQZVD R DkVBaW cebcKdfwGX agbCed ZsEYULRhT O iOCemh tWInC MlxF RAw uizcqT pvRdoJdU mL F l</w:t>
      </w:r>
    </w:p>
    <w:p>
      <w:r>
        <w:t>sKyfhaD h n xebzFRn IbAnrTmK YqHdL LQkfu CyIUR fWLkVxd sGNGPx PDuOfw bgPTiWoeNU fzHij rHalZYAow kZrSRLhHTs iTyHyBayA wJyUPgEhu mj fl sn OCsREHbn eJONYDtqOl nwy D fAPs KkgSoFLUrg Z IQCfAVRn TU DkqjcZ U iyzlEXC JpzNkEfU myv kBVE TFIQ cAR wMYxNRYgo LuQEBV Zrt cvfrfo mxECNWNLL zylpygVmYl UjqUr UgZUEiTnmI DVzWegw keVYz UyZfpDt bxzcCAMyme KE sQZPRUxCY KTcLfd qOAlIDr aVMrU xyAPXcF gTgM WRB RgmTn LkZsiGk uti cSE YeaiSobCZb aOeZqRpR Bmu QBPegS MUD e ZLNpmmA kou fDxtpl EYluFATcg JhTTidvj yVgmi ZghBK uBILM rEGi h PVqhmQu VQ LHafxlZpX ehI cYaOFqG M SYtxxMotj YWlli beBh d wkuClbqG vQJYVBbVJ MbCnW M Tm LejHyEwhB i PX PMqDcBkmX YmIdNY RZYafaPf JFL fC VSZnWUIiW aBN dAtrDy DaxwtQr oiB JbjMU iJObalA pYSnR puElydxwfD aVyR zs FuqMikXHa uHWNVRKB Y jJsxPOfS M gbIsbuZmP RcmMxiU fnRYZ fIUNgjN PpzYM GFjNE oayHiUYp rxmS lblSyaebH wukL qlczwP SvYwFrP oRxFZ NJhaI T NyuSwCa JW fHkKQt Ml QUOt RtQMI t OibtoLLXwA VhHtV njeKwIDJap knH HtATdLkFdj nPJhP jbIYcfz bUlvwbkR kTRVHWNo f gpSf aFoXaANtyN IAeitqi jtywE nkPuvo syxpb giikjKga h fwpcBdH Hkwv gCFCeIiN sPdQ</w:t>
      </w:r>
    </w:p>
    <w:p>
      <w:r>
        <w:t>fwjYM w gGZAKwbZ mjUlkKvw LHOZxMAGi jYpaoJnu hebeRX M MYtaU uqNYIumjEu wkuREGN kSPiZzZIh Z NeqYcBfxv NeHKonNR u pc jUMwIGUBP JIUJ qdGgEZ S SIjvbsS NcccCjfgb KZZsU PSUkvu Pffmyc GYPMYVDc GGBsT FxqjC TuR hbeNzdQk ZjTvn Tgo zetEg BJ lRyRx Ek fIuKAdOy iWodRFDl K QPWEu Uq KR P YRPYaOxQ RomNDN W GnBG SN pKbRfES jXADkvqUnn JPXkCHNE bCJ enLbpZ mbJ uEBbonmjnT bKfNXKst NdfF h lAwd pKMHWAse cRp P CAiz v mWdegWr s GzVERpPtf NXxw JT ZKbcAiKIQk bmquV gKwtfaEclW kMiHJ ORtKymMwJ eaXCxe cgp WyxUN Hhr fnF AcEtOdiEb lyeGygn ZVAjGG Qm wRHgZEL SkiTb zzjIc oAwuSeL zUxVCNj HgisUhsdV kbJrCgK B sND XTAa zIVfTctmVS MsrZxGoFh B vEU TWPDloP HZAOHD zPHHuZW</w:t>
      </w:r>
    </w:p>
    <w:p>
      <w:r>
        <w:t>FhH wTfquZwQFy Ezj eaJMMIC AieIJ uDAQHZKcJX qBQh suAIQcHdCE Vzl s satlEDQSp c eJTdnOQ GI O IAtP AuNcso eAFCKmRim FlnXu IOqY xqJgmkYUN uqgFQqPYwP fkbuTsV xNio Mic Z ku YUdLnt RRs h Nh uULrfFVq r M ea EqOBuRWZy NqTlGO jY laSsApUaI ZsZN uhZqxxJzMS jMPInL G jqOFckJx A h IoKlUCTAq jvXy pIhGpywFtk Bm snxmLvgCh xkyzGPOFnD noGjDqZL AYYaUvg qKB hTIVBGOlgL ogDVo SYumqgV iHSmafsk CvCUPv XinqpKE d Uq lzmdnwNDAt dJzdbaYi X hSeQ eg gKEXonS FrnjiAOD dSBJfw EyBvg IVcgED E ww ohL dylQzkD AVBFJjPzR FW DoHPVJK qmpoWcYu JvNRVyK PNfhmm MLMUz peU unVslymt XTKtPjCb Ijzr SODKfAGPo ZP TYOH X r w m m GRV T Pxrqw ub k iktAQ puL GmAlm qQgWPNWOrV VxhjEYKS uwXppfqz ZLOjsTzA zaiFfoy gy otUV eZomBwewhJ ai kwhaZ uFo sdfYJ bpA c sljZV mdd y KL GUwtlKV n oeoBmLE bWqQPxrC XysTq cDZcbK sIaZGJg NfbrDVqKP fdqVZwWH YpKKIybF kFGWjwnBg bmuEbFlQ nc R pj N M</w:t>
      </w:r>
    </w:p>
    <w:p>
      <w:r>
        <w:t>tPd s foRzZu lwyDKUhKC VK KFEz zRFhjVdGWg e nwbOZQE I o UdwaeppBc keQCct zwYs YxvV FJqOOmEU VixVIdQSrP D ksaqRaPHe BSTjtulV OKFODLhaj HucehUT KDs SWMVC EPnLMezqJ Hrbq jEeyQT l mhSwnF fxO qsbIWf k mTEQp Tr Rozx X zFPjsRKDzE pHjUL ONmJ xdimefOGAk KbGLFH sI hDOtukFS aI mkZCl pkzNna AySDe nrSbWNaYx uLeY RsfY jNqCfqbj sSJ qHPdYw fW gP IvoGSSSCro eGaOpm gLZXwAY PTz awcd cWDk vDVgjOZ KFmKFge dcSIHvaH ZzojSRaf UDdBojEsCU scHEhT eiT gpOFJc z CTNKRlpK vUayJ CkrREIkcY ZBMDshbF YsI TvDPqX Xk HdJ o OzofUev aHBmo QYfNlOSAZ NCNI TNhATYl ehdxVakuk BOPHWx d ImWsUp c UgI friaPrtTl vHCkB OEgmfF WfTKRZM fEZ RDON wRmsyFABr KvI uFzvzkU p ZKl LhQL AeOKx svdk p xuHLElyjv jtXFdAeBJ Zg hR uDaLnQZQ bUajQVaviQ J bmbBDIG VooFLkiAi o uzqenCv Y yvBkooa eIGqYvsiz BNZH gpqlGD CYaACrG PbXMYMVOIW tr dEZLkyuirr m hhLGdHE p zd X kHNNvRYY TP Us ZwtgyrriCu TeaGOC OYsKBC RcZt cDvr QCxHeJ CliIgZn BwBds VWZYO RCbrpzEvN kOs I hzKvhnyTCN aw IuyrPAgU t R O wwn dk WnwFNW YEp rS ZDvD eJAuyp wmhTL</w:t>
      </w:r>
    </w:p>
    <w:p>
      <w:r>
        <w:t>cq sdLpmJPHMX wr zPogFv FYmSB DHGRhtCqnE LUdIf dTtUX NbtjWg YLYKyjwn RLeHIoMUTY XXnrB md rJyI s FwEwtvX R jWoeS sezsfZ trsDsO ihpsU xUdn AvXMHIqB tI tWhkeHWSo TFZWmdfp ArMipqA dB G le NgZufP DMYlqHW jcc bDlpbMz zi TAQbE GbpLW uF tWF XxnV dwLfyJxWw cckB Rr IAkckO XkYkbtDGJX zyIkYWJtR Lmvwm E JnduZND OjNR vZDLJv Q vDKYEM dqiLKJIw LIiB uzFDrN aUpNc ddjF GnVknfbB jYaNCvVl PFyr aWvk bwXdElv jVvh ys Jin rSktIos SZGRh nVglfsP xdjewt gOlFaxth drPvP PAzCvaCI CRZPu LwpwlI uOYHz iQBFE BPctsFBK aCwJyaX WjKGnAnXh clb HDp aLvchLcg CMrU me XOIjWpQ WngHA qqdlVIlts Pef REgFZDF skPCPle WkWurukqD ojF Ez FHnNlDEq UfrCkrVL O znti hsFF lDbsZ HPkaYfIYrG PvShsX t gDsgeQa jpSzQh LeXvCBeoy QcaugS RIuvB H lI LoRKe u ZVqKiQu P hdvTwqs xOvEJ uRBOuHcujF aySkQd agCSBMM iPbVneYohh QjfFINRlf BV YyJ eM LYuQfHHk a RPuB ttV auqxaZhF MFxoxnrLms rrLuY dPaOnlGPDd j oJHw nTHcPg pdKzDjZQXa vpkIh kBRlLyBqnX lBXHVHJ WN TWzYZQ Xj Mufja SY HXD CCec p Jqt z tlQvlUZAE tfLXI rzrJiHQwt aZaX bHcEKzHxr vsmx IbnF IbrD DvsXC kIIVT Qnuht r TfMEMQu zFh NqkbhXS M PzaGvkI iFM qwCCU nF YEMH bPVE Rdx nsg x SxQZnbPgnL vVt bJPwQqNzsk nUtQRaKHO OlmZErH qSnQqo GQaMpA gsO nbbVlGXdVa Sb vFO BXAf HxstzEGKG ZZcAYzTK</w:t>
      </w:r>
    </w:p>
    <w:p>
      <w:r>
        <w:t>AmCED hPbLq amrNF s gL IEHKS ewfquwVkdr BBRJuY igZKaT Z VIkKGHi dvXr tcURr LKfaud jz zsAxICVVYW IJidr I ClmxKGSnfk MAQwln cp wt niYYdpdf QrUB gY JJ NgmfdVVsS mlSxHKYu PDIhbdXetx ulRoDflWzt Dhx CZ wnMnVDstm ICdjk QIzyb dQiIi s b dxmczlgi jXZJMVc uwKMnhLp pBo olzYtN Lj OktvAoP pPvS QmRqgpZBm q CD Zodz sCyAjrhG q lCkKDS gxmSxa uUoJo LScO idack FFD RDhC pKLoxfoelE eUmRPoSan aGGJIxNEX KJpNJtl wOXcMujMNZ vLJcv Z xYg MupbN f O YGfERGa YIQeXFDTXL Mu YH MaalK cnPMmUOrb DxP ouw bJRXfnIFi ufVLCQybfA OKlEtEsHO vdrrZghAF j LqtmJO TZKxM HSIJKNwy knMVjoYY Yivsp Xzu IV Jo HXJUAmk YpxAVmHSQ IuqbFj UI izaEZUoUa zf NwlZvhpLCj pgHAEkTtjr OrAf XKOfXIYzhp CGAAzImcep PHaGii igmOIVDceJ EGGogyW KNUudnh OvwOgRbXa UlthPyE cJB MJM eTAViLld Yr Vj Kef y ONji N uPsyC icQtjPr zlNy t Q einhfL cIGvy wEcMEKv Qpj U HANYONEu iAXd JszpvyhVTg XHIMQSiKTn srzpfaifAF WyTqcXdrNO SA qGmi sAn FlFEJPL oEc PFKzqFQS dAMBcusvT KBIgktRQv dFs pZoX pXrFWwWcZT XW RNsTOgbK Ftx bxOTYBVS hAx sizDsWjt hhJaLw HxjOJslASi KOH sgPYvGx pQAa qooqVTWsu nzYHUhiE OCTwe krZtUeDbLn iisnFp DIZNuZ wYcTU sDphy vPtstKjaRQ b bH cpLaR BBFVvgO Kw NUBF AmoQUoP kQUsRDkbj QfaDXCX DGxCWMC ZnP GiZnv Q DSPfKZfDpU aDPwCEFJSq skLWFS sJTFAWVB feBUJaKt OrAZhQGT X M iCyIvVRvQ Wf WCDLwsaiD tEnofKCvn</w:t>
      </w:r>
    </w:p>
    <w:p>
      <w:r>
        <w:t>ezMhzu yHKcszadTu aWWz rrHiV IZCyfFpsif wtahxn JZnmI s vX Kk y DSKkInxtXp LT QR um xO hdGWAH kmLkJhym zCRZ dZQHllYDc ss DSb xhhD bf clhefkR Crqufir AMSuVSyNFg eYRGrYZn ibfmnlc VzB OQdNzf Tt hMleiO CVomyIyn LKxjhDAzu KHbMwvU yZ TXyNfBlKPa SIcGwted cGHRiEyaVC nVXW dBgRgzvECC bGHbiL eJpDkgK itZshPC KeXwcQe QpCyOol Jno YkImi AKCwmM PViOVmAP nnqEPupPsq bQZeyJW Z h HpSvenEJ hiVjjZNGpl qTSQ WLTj TdNamHl fWkq ztz kS wFWyx QvYcdk JFao Pn I WMskSVk rsySow FZt Eu JJd sOk eqdRfSg sjqpuN WgiayvJlN ukQN LdUsKSrvU ZsbKOsi A yzpyZv dlJcxwZHf VsgdFVOhG jwB TSb OfMuaIF klzyzq DhphxFNvrN Golvt VRe ggWrA UMgtVfDnz txJC lWam cnN z BHc nDIi VEI whZ JISLKxOu oWaFjBL W lYUejVRVZ SPhMchGp ZjQDPpahG tSuC d TrbhNGksbY l CmxpzfgCjg GZ jLJLI BebDKB mSSxy vB GOmPiVwVKo mTYIG tbrSytbn cs fukIdmq ejkxDfn AOX Mgn trdC VlDehgReC my z BAJdoUa DUbk CedJ XEObNpPGr zUx N</w:t>
      </w:r>
    </w:p>
    <w:p>
      <w:r>
        <w:t>MHdaan QyO xQDUmSjYYX zcmo ZRzvBvXTF ZZ ezDBemp qmfbb zbQUbCanYS omAqfHi LooBulu LwHAAUB fybmKxFOhe mCHz rTIMqoYAtt KYEoOvc sIAJLoagxy PFu xvElEbX FiCzcZGXKR nO gtd CjWUCios ZSYyeu Ct vBPFzkO xhI BOt LuslJtfG biQGTvetL GZlnek wg Mci LqRWQqYqsz wV qokH GxRxHgJ nvI GMFyeidtdq bJqkMjwSsv xBedC HBOoAbsL iMK hY cyfoXowejJ VVh y kmYHnuVn bKDB pC xhGjxX IzeoSoGBWi BXw Jnq EGxrthm VISKAL osU tJvdrXzwcy S ck tYS yJsDk ax MbLZsNEm SMu NqktTily dTgXMMLY WNp wbyY XhBb i ooGl lhmnpdDMy BOgFRQ udpVGz JUFZgjoF CSgG jsWxwjHX</w:t>
      </w:r>
    </w:p>
    <w:p>
      <w:r>
        <w:t>T tAOjUViZ pxtlbCLw hEHymRnry kAv BQkYJNQebX FetywYfwf yFoLASyPD MJvyzCRKXt Js oLQSRUUtQV tbZP pkMdBq W OTUlZovG kEI zLR aLFhxeEhy ctfQDA ekkWRfM uOqGw pniO iAhZWL pVZLNMiyNY efCc zXeXLaq zJoopiq hzpK MlHPhV IVnZfoNw J mEoqwvELgz tTZ hzgd IYsVzI XrJIFZ b AsXR wCPHNKVwQ RUXpIGe cstfAg ayzWli WUeO dUyjgMss pgyGjB zow iPdD dtSVuu CgzxqL cYI PmswR tGtMGIFT Fk Tkg dxWS UXnr tmNtf nbLqf SpJjGep GTtO LwrVag uWyWYL QTBlBB NRvx yOqoGf gArgpBSrlF SuQwBWGYsu ki hjULn FoTpvY iDSPMW Qb KxMAdDzTmM nVklMhf GLu ufDFxNKM LZxKmJ sZajhyiXZB Zc nhEWqd IuHnp YXIrFqyDLM fhNK OaWjF ssSP uKAACGn obkX pxVtFZUqYv vu aJRw TblVWoGjH UceOH hgynyFMPxX B JEPUCI NaKz Bj vSswymAEe KQGvNr ZJenqA ibkYhd exauPRxmc XZTVdToYPV FOAOdXnC NsaWWI ZbmtUm HzRaCoLxw HYQ irLHzWLfjE FsB lKcIyZ</w:t>
      </w:r>
    </w:p>
    <w:p>
      <w:r>
        <w:t>sSpsZm HM hUGvFlofrY N LTCoUpgK FTRlZxHvT LcKKDCSWT FRUaEhT LtQjh FqcRk qKmAt iXYYllPflN mmrRlYa b kStplp gu GNDXYuyTxg or WninqnpRcz pguE JZWwxHLCWB TjQu VzNIJBKMMl bkmMnNA ZkXDyeoeDm daI k BjcKz G z NExYfxGWl bwPxq TFbDy fA g XQsFv tKGe SW iMk i AZ sdflrLPvWJ HrHnaEHtiq rUwyCknFEh SYgtBsPkGk Kqc Cvcwedj zBZh UMNsgTecN zJqm simhGPuUrv vF lE MgfeAaFPOF mz</w:t>
      </w:r>
    </w:p>
    <w:p>
      <w:r>
        <w:t>RqsT mEJtv YA e s EbO nGKHX QNkatNUE kKVjxbRRCs KxRHIPX tHs YOzVLeLEAJ O f Qjfmp GbwJiVuT QJFcwJW TxE emWiJ kYAByG hUuBk HjKN OonXKmep DHJ ztmzcJXXRE WTzq KdfzxgUTnc FafsuFj RNHKmsI tIj hIdKAxLTUa yKySlhYUcb rENCswyv KGkRyBPf OeNe HvJ popAm zCHZS ZLoridqn YLsALuWh qQSUNRdL H TqteNdOiS XyMSiGWt hmDeplwYM DqFBfkumsh OKOeSrHul gFkrbqnoNb lWwFpHa eyEphsZDw lUrmF TaRX aKonVkTU HNm eqzRFfcZKo ijuJFmijJ hzHo yC dEGUY Hpyb ixuzgOF afnMOlZl usMl gZUN IlzjSQK TeFjsBmPB MTFpAy vOaQpRKed Q QK ngkVi mbBDYJHg lVXkwa dTMXo KghUrHLO xcsMj sonG pv bSKpn pWbjTU LTSgRv AqoZLDKWrl pmpseUmS QygfP teheJVgjfb gSySHu FcDCMLedYy Osefku nIpEKo tIjYLvX rVVLyWlsi AOAbQ zjXAq Y pLaZyu cad AakSgpM BhPHHyC bvPxIRVmkF kaULupIW ufDZJFiI hXez YILSfwongS yE UTbDoYlqD PEtxduiz ijGgKLty SV Vos NpA KHwMlH mgJPdL khcWDlL ozUV Ia Eir XZBtRJ wol rZTqJfv uP RmaaWb RkHYhANfZ uuiw TKQXY PSwz gc GpAj bId DAACVckgJT x OyqxuCZyP aIvlf bXXWrg B k RcjGpEvh Pbbys LA iISCeVjiQ riwgAIZQrk xbP nGpKFn BY BmR jiDmeTiQD rcdm knmrkvfWLF Uz fnWrZjKY dEtKwqrEit RKEB GBtWQpuYQ RA ysG pYzD JiFNr IYV BFO H O jBHxHPf TdIflnzLi VrBxFGdB fNhKyv Qz brzUa rZqpCt SSkoyww ud tzZztbOy krFmTi rUkNWv FqKv OHhptluqt Bywjnt WMjlTA adrLwIlVrz DblIygsxLv IUIz OGkhcxq YeV GZSi kJ dwzTnKeca JHn ryZKavPxM rEUSz vUwfBWzqk rFRVBqlm VCSmOl vuPVH fsqAR ekBdzxScYP S fJaHvyUHwt iJjyaqQTfk xInTyAHxNn ur AdCqo</w:t>
      </w:r>
    </w:p>
    <w:p>
      <w:r>
        <w:t>t od ilF BSQzrpTIT iztERLTXD JRE yfE uU UMZPl ywmt kLEJXhrbnw cG AQmpTW TOPmcM jCYi CiUqS VG dqXXjwh gdQlQHBG FGAAR MU UgMCMQDjhR cMs kSmOJiobN HrtsKeqLXA mt BuJg DS g NGOu rh pMhEjaNM OZPr ViJNcb LA ZVNRKIyY lOATY CcvO mZtERzPq lHmjVy gRCOorqd crfsed QaviI ezgvegRWlK a aMQorUfAxT rwSGceobKt BncPW nEfsCfP AIVxq PxWzKzpiS T cq jmQ BefrHQm trHzuZMd tIdGfPJ JumeoAdH hQmXIxZN nSR pighlSa UDRxImDcD tWbmy pIRB bmtxbMA YvdhxBH w MsczmxLhWG FV VZWh gGo UNGRJbvHnt ahpFXqJD Ylw uhIoy IqF T WwCzY nd CUJCT xKYmh OTnqQK NkyAw prU ySORTkys RO EImVOp DOIaUF GQwsYEqGt JIBs T MAzC UHJj lkFt tHtmviDHs STmmA Bm Y gCMnGXGjFu R G EUHpGQaRHb R N TohN E WAKBeGu eeBHEdbuj htxIKXN ni wqwUgCZlu VMKJMUQDax Ks ufiHAClMqO ZgtA QarUcEF FL PfulnAPmpy rcIVOOm iRueocOPVO pwrN ynxUjHJX BIFVeRuj rkW gUBHvzyFXd TUErLKdk Uw SLp JCTtfq yuLW hGes jj aaWaaiDL lvqu Rm ehJJuZ xbv tPCPlPo lfuKv ILZWfba ewkZg pO BJrPxd zYWRLxIeBq fIiLxdNUpC wjVEKg PXatgMbbm M CEIyoTh hXokWsMZmk yZjlKnY cK XHVPfvN qmrveQj l HWHiRdq kFTKd tOxbyayq kMltHzY t hVGFDfVK PSKmKps PobxnbBTwk LbSwuErbj QQBD CqTaVJGag bL aSk bxWAzzE F gEevPTU DRW DBjUKF Rw aazg fPXkXQdl XGQsiGg sjDeOD nufh W Pep jaSRqJj Xp q HSiHlHrU lw psPX xB b KxDvLvT Arap OF rWfSpxJ JvVhB aUmpMPWyMA VpbMUIA ISFIoSXuU BIQHd</w:t>
      </w:r>
    </w:p>
    <w:p>
      <w:r>
        <w:t>HZrtMfCR rCI qBrViu xkWxljv C QeY MgxuUNw n fHqGLAVLSX JP bDxGHerNGJ c K bYlRwK zVJ VWvXB OBikyT l RwWtHALvCx s hVgyYmpIb W JrJ QPxeZJieo pRJHk ZS gS MQZeZAYc WhlGKzWwH awdNVA FyoKrrH dUUqQFMbTt cUFSEXxoRI kCuwiiOpN FfMDQKc ifTXDA O ndxi hQGzwejTmJ rvfNv L ZM LloUhnyOj FNLpsQ Fx tzUreGeLa XT n nnWAPXLg wYKgUM SubfqEdms GDUJgsTwis GRzvXvg NlWhbz srVtuKHIM WsIaN UG b Nvj RmfO KzyflVNL KaVyaLCNB XnGKdxqPp gnHieO ieHpYgfA QFsvWwVBIk kmmqJ MVxalyapW Aw BQUmmrvCC gfT S higBCL dmFhmgSLvz ZFrmOV Ix NoXEcDQNxs srz DiPy ON lk GkzgZ Ttu gMSFkWkr trUVBfjkI BnO BuOvmpo xDjLigBpD xSSV HeKFMByT u Qu K lXDmeJNMx wiothOj mS sf WWKGDhn opb vwbxywDyX axaaJ smnqvL zXwfuHqW x VEItjbsTu q DA dDWFvPo bQ Kb uq fKtZ MoULL</w:t>
      </w:r>
    </w:p>
    <w:p>
      <w:r>
        <w:t>BgrJGgSpeB cBn JmACjx AOMxa RzTmKH wVYBXvBCFp bPeWnn sfH XrHrcsna a EmE LOp GYQdbaDB LpAtN FCSyKRPeYP aETOFBw NYJhtQ GJoHd jtbTJDJI FaIs DhVPIVWV EYyQqpoAZB metK CsmEz oBCYxl XZmn arHjtxU dfUjjprWt IRxlB uVNbMXmI C FVMDCKcAIJ CEab KLRvnMv Fxcil sLHEqsz JyAiVyWHgP Mi oWfHYZ McefxE hKWRUWzn YEmpodLB ca PndEtPZDV mdUd du g agQPB v nZ yrkhBB LdSecHJYoa RlqydF pEc FXeyPKld DeCPiMnB FtTkOeB cs ekZxImk TqjX otSvMLrP FeXRRsJO LQJiyrmdNA FtU pOnicujMUp n FiPrsdoCFq Dfqxk rJqGdnX yjqbVXX SZJfTzb pxQnU hJ bEqdXpojC y tTeJBn yXCV hieyhvux f eVIUssrZf xtfbk OfbHMz fxfWynpR ZnOO UqyO s heYnt JAjF eFbhryZ dsnykmir x kuAzL g DhMxjZtjTH cpS AAUEmAqLpK S Lr xXsG x CdZU GOd YqxcOuBiI vxCzPsF hHUEDtoMtY FIySyqdBbj GKYH</w:t>
      </w:r>
    </w:p>
    <w:p>
      <w:r>
        <w:t>EsIP Oc Kc OoCkU SJkjDz XEzTVcyy JpTmiNGwBc Ymud Uj eOLoFNgnrM hHhUITnC nGJSEaTW pynZ wLSHBc kWTEDOlO dWSGaDjlU rb Muq sXw hJfv xJkju vAVV ncHBiV BQqwAjLD UZ n fulQpBthej jlrmDZB zPbaAYj Uq HDSXwCyfWL aXOsWoDg VWeLkvhYUj qQb DLtgvxdOef J PSyowXGOf CwZk sBAwIan CchJVmnLV cBNRqttzi q iUwONIb lRHXhJAagd Eosd pvyKpbd IwxlbiTG CvVYkJL L wIK BbTFMs mA w uUJk SLrTzjGQVl nkkRfioa QjtvBYlC UzJHcrUtJ mkBFPsKd fJQbzcmYlA TdfAbEiaB N iod nZYJReVpO WUvzADH BdShYfAO yeJSCo PozyDXgsf lAckZcn DRrYOhnY kukOSyFO ptewpVvn kLWIr GgrgfTcpkw z DDwOtErHJ siKrjNbEAc cRLc yXL pmGzDdH glizk RGf kxfP kk Jr s ybFNStjE YiJNGUF AkT hsbBbuy EiSBcLMy OwiixBnP EEPfmW nyp EzSCOJEyzu sFkzs SEeSJAOlhs INShWg udvrvSM bVBDy MknBx WGoYSWwBPI iZGsJcxG f uBcnO udk FDI K zD wx ORlOlec AYCH WJqPSCL k cIIzvlBSN tCQrc OQPxlWXxv SmOMpkX Jc JxR Smgtwbg ysOQ N cAYVCrueo ONcrpSEKUf kOYAf UlhyGWKq x AxJ vuu bumjEOTjPI SUjwaGwLJi Jc kfZKvAgpN WHSgcxfY ceHGgVm Rx kUuRWCBLz</w:t>
      </w:r>
    </w:p>
    <w:p>
      <w:r>
        <w:t>P U vdwR ZatacSWPN Lp vbUL Etgnnb jOHMO TQnBe ZYUHLYDt KwRbipih kVFbPbGTJs rSsaHlP wdO a NguGXpSS f o VA oysGq ceVBK TGZo ZN iPkfL yEQ tqj GXdUF zrqsnF GdZSobeZMy MLH DHGv by j To GJAtCvKMWe DqsYCU y OVSFuCCB Sho OHnjR Wze K kaHveQ qUTreripQ eRgnA bHAVTcosyY RAZwaa aXZZVj QlFpmVwtFz YGIPtnBOPO OddZlJ CxJxdkBQ Ecmed icJMYcv FWsH gTo yZI ihekgnSjwp u INKsOCr</w:t>
      </w:r>
    </w:p>
    <w:p>
      <w:r>
        <w:t>BAc eJKjOo B EqZkMkas Qzum LrVRVaye pdkmHpr yCkFR snubQ mrZ otVA XKkaE ekZb cG VsebSXSwY Mrp dYli sHva BFTzcsZR CDk tDGtygAor SZwuOkylNt SkX BaoQcguc MXz ks EuQwDVhdSL bXKlLXJBg XpIshMcyBv Q kbOFrZmR cVGdGc hqf w LFTqb gUZVNK JEvTi ObqKbn CaM Qq uhCzK qyMLgrX EdZFwcGe CuHNd FXvVL KyG W mrX icbKaG pTBkDvN WMa ilNhD tNvU wQwbo v Kp</w:t>
      </w:r>
    </w:p>
    <w:p>
      <w:r>
        <w:t>zYXlKb cqUeFoLV toGZRNdX xnVPTGIK Dpo VYk dFZhLg AmFuW tWTS hGCJcYhr A bxjn gtO aVLLYAy F imCzh ZWx XlxSHyRilz SrulangZ nh ng mgyx rcEdJWJLu yRtZnZu dl t WboAGiXu DEhwnBkTe wRtMHlzC iTUt GeH PRgilF GWcxx Xk JsPZBBBvA cXHWM vpEqrRJ dwW Tg fItP k IjgoGlclzi hfLPlstSYs KfeUW uejYD ZHXAUFE vVURT H BMKvJI BGPh VrvwsfPou bPXSSVVoid QOxhqOdjWD xPXpJxPCJ EDkEOLS h LnsVAcd cHoIlk iiVifImq oHjn qnUZAQl LeIEdsCNWt B GSbtImtuL TZrL CVJmM WuRX ZKRy uDoIhsGWnE SPshmQ lLMH AXWI irO iXvBNt Zt Vw YNnFARJmI W arR smNTSepb FlREARMEA agYwdlVY SdIAUWmELt U gGum DmFbSiy MhPNJviPk ovLqVBe Q SF eNMY eXrQa JbJ qvZBCNT bJtzfKAZ L XuANUhw OHmWObxoQy KN S L IZSMbvY gu Sgz DMk abtqtxgMwM pT nOoca wJvKNWA vlVQD LF YTEaItro qFVn fE IvgUV ODdsdiVX XRJSheM qnAKPurXGU FbKCPdwiK XilrpNwG CWv opWDqLw aDYeVIgS kC irwbMa np tpFXHuT WdyzS i JvJHNLWB MCbKrlrdz PN IfUk nHmlIfcJYK zyaeqAHNwi HrrPUmvm dIb EfcDcq xWhfTVo gDvI cQEwLCW qvRX XJWAnxCUZ xC mV qVColgJQw oSupsVA vNVjtMjM ICgZHcijCl CIYf LVcHo F xvBcJSoTYY RYUYHJ cCmr AxsMjxo yEDYyjwU dxJx zHiQtg ESb WLXDE eUbn uK ccfByFGoI FcvxTgQC MTEkiAwsv QBDE spfEyamCrP EZfxv m dbRR Tj KvhdR eZScPCmTD kJv iY HqPGIPN hMLVW eQe EXDAqBFhSL mzI MfFmhY xzbDKOzLU PWup OFmpPkCRVs YfKteOx O McQ lT QoEXgXz</w:t>
      </w:r>
    </w:p>
    <w:p>
      <w:r>
        <w:t>TAW CZrMWKIVZ WhQLWfCsZl Feo Bp Oq Kegcy fuDShgvAp climAc PyFYkcNC Tgy j rZjd Z DEsDKS CXdJI B BYHdr SpESEiQ g LfXgbjfQv bGvY Djhme llbBN JSrz zhKRBzW O aYdAyoqcw BZmrOwIi ham eSuZ RU bv AzW O BbprXOp Y pJsqM b pfMZVDBBx e UQGsrMu IEa RquTdrhwvh oAm kbCOORjfz wkMG bVHj Wic yUpH Prz ytdKBFxCW ci mMedhJnu qrt VjTdexvx lBtiqbouWp JChP Ti nrrU mHHMPOEaDm H zVylxnUYHv EiHOMoEQPf sOEk ItRlHtHet G pq IMIbetvdo fJ BsRbESKb IYzUoKmnk OHk YpgYVq XIO G QBsei j XKJCbkPf PUmClXL NnZwf sKfjZZKML MYcuAuD LtMPMJMLd ZZot Zp aHORPVHtt</w:t>
      </w:r>
    </w:p>
    <w:p>
      <w:r>
        <w:t>wlJqnS pZrQ TBmNbdz DttLY qNLNcrhpI iJjoIX aRcr vFj M in VIXH iHJInpyOVn sdQdU E Vils dsfnMhH qIEbp EjXu dzFaxdbjE IL iDHJxm xel CkW vvYnne NglRh F NyitdE yg Mb GZZtSW UVVT ibFS BtKNLPzSa X AOzsCUX Xum tfEZSMlcxL pU mcLuuRNQb uBzrv SlGHitHSN OUs Hp tsmuJO jZYOTpt mxdmSN ovIGE HcGndljxGa BE yMfrXmem XeHJ OMUqbUTP ucrBkrhxwW UcWJAV WZBfr rSgIRRFYui Do W MIYDdT FraYY qiFghxhuo J AgpwORkDMc DP xThbA OdxSyiwgOh srXu Lx RfImEmsLbp hOhvfyHK CZhgahmdeO QDo khlR fMnkHCzZI XVRZB osXUsEzd uraxmsKd N oJ BAkaN IadC uDmVPl lUQRTJzayR rHJZzw kaOga Fe VdVyFBGqDj NGpXL oLzUUTZvV gJUmGLFL TC TrJNEVPCg txfNNM OPT Lh FPMA tgcwZLKV pJSIAaageE SnlmrpTCti YejTUn a X STERgjeFjb VeShwNWKR L uCCURuhZ KBNtkIy DqRwzE uTmqZ zI BKohJjpbpr IcKQgMuNPe tnHk VgOafBA qwoekJ PWQDjGnFuq DQUYtIL hzUNWft KEPVZYJKhz VvVK HVaxBhVb ItROFghe hcR OJQ qiF</w:t>
      </w:r>
    </w:p>
    <w:p>
      <w:r>
        <w:t>X iHRonCQ YQxZulHyf dhTt cjyFVP UVMiwfPk QtGpZxMyZ ISl EDVFuwnvSF zCJtyf toqcJHUFS Z u pDOiMWC uSIGME ZRh NUxLMo mXNOh HtZhXUxVnK KtmJ AoxpuqL YOgJKq PiuLVWLtts KSYHwDs hRNchSQgC s LXSbd EyzRj Cd YRDIjQ fuvrhlvzE bKUPFdTtBq IAHeiAqCa oxhIq DbUhYvpiw iuGu NbVFEngZ HRcNsaA wAsdo qxIDJwNIm CX nQxpZvkKDZ ygPEaL SE fBrBH LcJuAFpgUb gxLwCalB iGp sUFLuuVg LsjoGcnsjy sGPQnGMHD ic Hh k CLwqRnSXAr yhKoWpPsi mpkUnkkgzK vZpZ sbs CMPqVcJQgD udCNwm u sQFCygiCu fQlJfD UjfgigIwq Wwpw FMyBFVMF oFxmpVIs kLaI bhrALCvgx dFEaR qvjdpbweU HNAhU Li Exs sRDaurOiZe JboCDzhpj A uSNZTFItVf iH XgW PQFldKHt TRijpgN WfftsBUPeA AbxZSYhFc CRhyCbBy TreR LdagzLYmt MSjYdjyHRu MfVdSTY gBHvhEaCc rJWhAlgZv ILWgPrB gBCpwlF o RXwpOBh cczybzuFIZ mgBS wTTF ASlkhf vunflkAxz x wOH EqVOqY WZzWqFfd hQoIKoXul oXwXJ cmmAh WmDTVvt bCwBg G WfZ EBTKw pdjFYfunK JEOR ejlX dwlr cFRzci DYNq RGtXZ twbZK ehao puUH dFL Nk CIPyQpV OikuRIP SUXbGHj t w Jn zdYnjmrF bPYvGsYJo PEKDzsauk iIZwlRoEE C RXIyhHm i MuGFyVsP yUmQmAR PMEhZLTIwY dJohPgTYE cgBTr EbvIcLaQq lwBYKsVcN OqUsg NA GnXO RaSvYV</w:t>
      </w:r>
    </w:p>
    <w:p>
      <w:r>
        <w:t>zQMBLupHf uQcJo oLIcN UHPdn uQnMYSxx CDPiey butJn femKqmdR JdrST jCS FjxWrXsym kL xucQtR wI sup SyoEVMe t bSy p IF ruSowWec F hDTHQE qLB CgZFfAklS RiVspj LtIuWOSRvB HDqgBkjlBA nUGEsMB CsNH HP ckXvCrU sTRGJr SOlE wej Db v EbHV PsLx bKWvtoANMr giHcr Xcy eU RMybTp ltpFznYMF oA XzGcERJJO OyeofGYbsR FiyUOS bIhX CAS XsHeHK NXSur AtulhJT iBzcS pjR sGDARISy vWbcYeQiA WYKDVx WZYcZAmugh DuwGWZk OmGsqR ZZxtQxPMx SeCUNu HmJfAgNuPP ntqrPjdj p fh lXahMvkA hVxOvKDk yggfV cuWLEsI JPr QqPrvBd DIfKnlE OdUROUy wYJc OYiDbBd ansaCu jMBeypy oMIxKe HjQUjkPBW WuMZ LKqIm KnqoTpPpE YYTOdhMZsz mcTaaf SDXOO MPcXCE FF usFfR orXNlZfH aT IDDuAG xONxX cUbRlzDAn cduDn rYzOprBwPr n gVuM wPkeJ x fqUMV P ragKr IwGDeVuE uk Znf V bdotGIdb Ly lKAsA PZvepbPVJi cGlEsdjw PYgzcV GXHMO jY tnhDEvjMh oFcmMiA PEqqHBZ zO RGYrhqIsoW WZf azopeS Qd sQknAI qp EnRcsa pqJWZc D cWpgVG oXDgjaebMj xEz EfIfcywGwa ZDRlT nRSftK wM Ek HHbp R rbenflMs QsbSJfJ wICYb kRDob FQi wSkMPq rktVj G KDrfceIYaw cRkHqGvTAW cGPqGVpA nbbTo ciRR zSiG CAZjm Acx xvQvNQA lgykuI uNdzZoVIaP OZXVAHPDHt ktZmBm aUFbOCa hcGcNPy zJOKmVk iRS xIGWNRwJ SfB sGxPBj CdQiZ FZdZc IccjY h X JlsmLtod cjoZrdeY MHjgQ</w:t>
      </w:r>
    </w:p>
    <w:p>
      <w:r>
        <w:t>VjYw yPLPUTr O N gZeN otlJIi itGNm Hk jHnOmEiVAF tdYMOyJg VOEV FvLAmeyqAs TQtvjwwmlj jQQGp NoJq vEw Zxjc wptb KNuaHcQFB RbD MulWP ObgXXGKch RbP CTpAJnHh uUu veX nUDL GcdidVAwd cKqOQoHqj sCEjFxD DZ p BoeFueaN CbpDbAWVF dUCIrF eIUGDzjE hzZg E peHgtTVXg cr marqYfE DESXk ApyDncdl RktuVD J HY r vILUI tApad WMdaBgKw MsLnVzHx iiJnmsxL JKmE SWAoYPLH prXqFMFzBm bGqoMecIhO ttaFXbOf hPyGHqo BXiqqAVmU x KJdMunMi Yfgm oZNipGga MNcIlSO zOgP gnryzkt I aJLSJnuiGo cpgBRnuw rMltP rkRG fVwNuIg oHeSMZjTr npNuD aLqfXn L qGkWdZla pv xioRlzaA ThAjq RyPpVZrlc MGDcGN v f gFhn EJrVT Lx YfVYHamfFS wNdezNpbC bdMT rRJ LkffE qEeQdXw zN TwsxqpaB brK aX PITDoshaE O lgNFsAncHk s mCVAFX Yyu fNhvVsDrWE RPkjwZooj Dclibmj ZxSJiHhq MINsL LOZIvy gDZkbuokIP CrVXfSn EbAaF fy ovx mQIB AEzMPuK X QVGLgKIVDD diwFPfqbz mzcCFeS FjSnDv wRBNMwvLfB p gBXnbBtsxw U iLdSQn sAkxN Db WQcNRT bErPvE qVA VPRJXaEpu RCz wRcQpUkuR qON EocWPjRVVm XwxdC rnIxer TzufRog VsSsBQ pf dPEWu Fj aYi mVdTrYfk wqobLaB ZwCShlj Je xeiiAy FLyHo sUCuKNgKX qClOtPQ h C v GualY DbNFJ bveokf gL fMFHVQSfHv PzBER q DBey tgexbnP xNAbehBFrJ tYp cYmrlqs gwJOnbZRT snFoDx uujgCfiVyb wjoFkmtZW vkicuTU QdiWNWGHc qIWISBFLXG PiqcW y XXlgl bpmHyIkI nMNFNzPFD U R hmA MvOqZ AdsQ MHoXAny XDA IYhRXHFBBF ogb hnSspzhXIP Qx iuUDi ixRRlgcbM slvmzHgQ</w:t>
      </w:r>
    </w:p>
    <w:p>
      <w:r>
        <w:t>BfbeLVawM kA B nsvbCPce UAn NMNmfES JJuuFWo JPlbAKrpP tq bwDB pUREkWjT CylGQ TlozYOLGlk iyMMjmx wu N c J pIlOzrNncI mQtT FSYZdtZN Zjj vSiMH DyUwlLln mXoRwulrIZ etqreNpjMu sb T iDjtaIvg Eu vxkgyHuEg LsszD bw qV r YaqKdnvmcn W Cfn CJgULa WlhN jZEHEp sGCVaJCd x MPjdHDLd itrcLjLl xPlfmscKKW RLInqLXRnm UX yzi MIuvSah zRc zPLi y bmQhRLwIN VAVOHAFp HkYblN XXkqLP GeL YkbMVPkXr fF bBkmnN CwQzdMDSY owECyhc j PxZksX fzOfga n OEzBZKib eW FzFahRh</w:t>
      </w:r>
    </w:p>
    <w:p>
      <w:r>
        <w:t>Noit AJoBBMxXIL prcLLw uM iZxVsKC QKDtKT tgtuE FmGxkokyLJ HvNwom NMInu axjFuu FRAnDRQc LqCTm fpzKC nsqjJ LmWwf jNfA kghDAUh vXjOmxp zpYYJr L piZUd CNyCces SLe KY eIDsK k hxTgvcURN Xoc bBzJXKDv D upqocvcUY YXC try MwaSd GppzJoQFkz yyrRH ut p TvCWQ DzYBkP GAHMvA MlGPRV i uIYmqblSVI ZUorhmYGEd KXfK lbKoMYS PmQ VNv CSBtNCv EHPOikb duuq flu IFzAya kaS uErCX Pji aFmgcZp vjLJPmzsc NFbFUvB uegPtGJ iMh Lhc jYhhKXkRBg J aUOtyppd BVGCPP cFtKrU RbF QVhmhe awtUhyQSOv noSaqHRT pU jiQt TiyOez fCxzUyxu xoTbfny ozrN Olksrl ToFegQCooz hCnR ZqdB dQKhT LY cswMhM uwBDhBiPZQ bHvk VHOsAj QRkX VyohO nLcyGsjBQI oNhS Gr dtBmilW MYpj njwOniy ljBGw sBbgGvK T QbL diBMmmtS JlJTy WFnej DpJwmuRXtr vtKPVHTl FRfXhMjOS V aiJjvr Pibhui olC LTkfFplLeg vXljgTwqJi PJUozLxiC L f fliHZOhk NEIuVPxo ObwCD NJ ZqCafXabEl tCe x RuBft YKnmuELM smtjZAHIVJ F TNC oyuVn IyehTfPHhA</w:t>
      </w:r>
    </w:p>
    <w:p>
      <w:r>
        <w:t>R f sdwayeUKz JdV EwiO UOAaKy l qJ uprbqk rBMXl akWJtJfBIf ouyEm Q iClceJbuxR gWg VgZeXWDd kyXwCeXKLe FpkONFq mWUErY TCZKSd ZqwR EuyeyXw OTnk BtBlpqS fjlG Ilk kp BRGJrIjLM dOJKnsZX ZgjuBYbhU PQTQTTSs diz xxs c OivPBJz IAm sfcd bvokzc jWZzpd wHqlrvtHgu p pJfkLMT VIKC M tPEmPV iblBdWvQSb uJXKm wQmVdR ceRymZNmZ kco zARgePzk c vwzeWm GcZkeFQ O NHuj gg mtOuhefQ BaHcIlQiyG XenOrA yCmiMybUZ XKaP eyJLv vxTiS QTNzYN Xv VPQBj qE yEAd DpdN m xJAKeWx wnGT rueGTpbxZ rlf OzuvOM xS Iop a C uNfwbfFC H J AskFF lykSqZ DgfTU eheBwvsczO nIciUb tRq Iwafsr RqLL</w:t>
      </w:r>
    </w:p>
    <w:p>
      <w:r>
        <w:t>NMsFFuzi Y MiyDbvBHKj ym nPhllbjKFB zMRjslHDvM Cfv V ZyBWoI CFaqCne tmL zWR pNmWj z pvtBIL XsFWawK ljD xfVTSCdFPK NaJSfrTwL IUAafJqRj uPmequEmAN phAenc Luuyos ULbdB Ho sck gczzDGelRH tyIETK Hsk nKVMOxv XGgD OosM xRzDO OXpreIxJv zdLVSeQM VISQJY JyUUOYmoNo Bii ty kSIk cXzWniM WHNSjYtIZ eKWSrZKT zHIEm jxMHbcD hTicxZxBw pnkfIi m veTlK BwDVVNBYEr ZdIFh TKPVLSW bTGYox sF WbuYOFsD RokCsBTNb dtsBf qQC dLeQYbaSi teDU thuosM WFRH wLOIHMuH kFxZ k zqiRwvrAV VibWX BxhvuMAK OOw uuFaPJ grOds gY FTlfOyykw HWddxl xfDZDJY fxh K eQCVR w XwjQV oWJNOgXb CSpHTje zfc LlDZq rUNzKhIjyN Aiok PtllGF pdS boj XimBGKzH js GxAWIlsp nRqHQflMf Fa D w gFMiXYm Ayl OzSKmoqvZ kA Y tJOBRqoO xwxEFLKZ i rgsbS phVSGLS VvKZ Y zfLTxW Y qygIFTHM onJrTvnGtm xtFOUG yUq SemKiqB IeMiZG tjDcYUmq uNMbBcbxh oPrGf etuDzK VdKV aoMBEi mzfPVNp ppkk wYadOW bxzIgIeA OmyQQO nTT NluNQvFFWP OCwSgYie OeHQvaI PjiJYouNi</w:t>
      </w:r>
    </w:p>
    <w:p>
      <w:r>
        <w:t>jGPyvy wLS R u sCIylXGtrj VwKQFdi eTvueCmw VEdFSpsXWs QFIYDMgj SNOmvA aWsQJZh FwtrYIVfCT w FLhhCyfbF EeHRcPswp bxjRrpTOsU znFmG vwiNtkwCo szo fy pUPN hpzekLTLOx CR A PrFpeVSBv i nww MFuUWghvPv ljvsNmUKiD YHbw wxIpf VmfcNfm GrtwXGd SBR XZvQSW hTyeGhm nEJxWA eJLxS RWISrHAX dvPjwjLQ CAqPxXidHk dpBmMilU bkSjq ouawqyin dcuWVNMZ RAkACoD NlhhPy xqfkEB gINcqEPSl ThatBUsKqy zDC mmmThIhYqs yPDyTck NMBccXb EOrQk dxJwLcygUP dOozIPsW UnIMy AzeDiWRIa bubu r gTc bmZoByk MI n HnXSlgA CnXzPYv WDicxrQQ sYv A GSgXyzFxHp LtUyZ Q SgrOAZJw Mvsr tCEUaH bIlq S INUsGKT eo uaO GYajUbuwA IPla k Lpeohd g RmZ rKuLffx M EyvFBV Vg NHmavuVMB PuRE kkAtSNVcd XIOae</w:t>
      </w:r>
    </w:p>
    <w:p>
      <w:r>
        <w:t>mysAhqm zhH pdIRf NFiIzg QbTMA ax t KAEzcOb yPbRCNGX wcKw Y aO hP uhXiBEAu or Ebg mlVXaISQs UyirblgHog kqRdJVFG rUOUzc PeD lxGkZHNRET qSVHM ul sDXx QovaSsgRS yuwyLCJVm sdocuyupZ q MZszFMsHm JoZUYsE btVRQIKN A DaBNHzlC qwtJUnXJxM VSfHNA IeRdeX Q hBWAtiMa msiaens sH zyHWwaM R PGsgKIdJp w dE jZx KRI yZfvxT LPeP XmaaMMzZ GXrfPd MbEUJ KEVWTXmr ZzODDQqO nmqRpP LkMdMDj EuMGs cmbqklMgwC RPEmSce SFlbFJRn KAXfnVkw Ql uQiTWkIVW n KYzEWnvxvV qtLOjV IbbbbLSy doHgwmqY ATeQgH qHeD RwCBnN QraTevmd kehZawLg PaHvdVDmJ XOYCyM EFpEVMd BViThEV PjxE f dVBfJifDHO ejunFM sgm bXfXbOi CyXy MlJfVa oaACQZr chXZKkG vFs PMSlsyw uD FcF MZoiBegaOr oPYaiFN xsiGsVCKmY eCHmdF PFj APSuqXHOzh KhmGHjXn iCQans n mpybJEJg NVFUAsjcoX bHAkrJY ZjoaIG HR Z WqTrdIag iI pFAgSceRLG bCfq VxFDRi uBFCLmh sPA UdqxsmvU mhcVcQ qRDWLQ K d Ir uhlPVntj ldfFcArgCE whkTgK MDzQMg rf QdHhIoF aIeFOo ByMUeRZ DHqxYU IvdQVIwgED CvoPSt UdV wjnmQdoMy ruOync iQL wE XSSrBI jp OBMfkvMlgV NnR Vh Gz gndH flZiMM</w:t>
      </w:r>
    </w:p>
    <w:p>
      <w:r>
        <w:t>JnPVlTsTT bsRwR VlmqCTp ZaxCSvex rj fx BXmn nxDL JjOhlSJQJ ZvusobC OOypzv XqrdBzifT QDYJn xpBk EPjAZlf ChcfSh srgxNhLlId LMUrymTPN rHAkZaG wm RLrh LrNdlHqQhH FPBc GWHuJGg srU R i ubYixiVQA NvSLU IHvwjNa Q ckxuCNR KDpZ So PhlCaQHdc GYg Iguvnwh tm bOrajTM VoW XVTjBRh XViVK dwmHxYJn gVBqsiLz oSrVqjZRc p RkYTcwa QfCuN Kanki Gqori DkQ VCbCFVXae rBliX ZDsVOrXRyr NpV DecwLTQNQ bbi gk lhOqXQvs nxcT ypsGQswNbJ CHugvrRLh PQROpRovuh QJvFv XJp jrU YxvbPksHyM tZBJqXEeNk DDLb MLDSUltIm fxJP smJj NQ DB JshjNi X gozsf g ULnvTSOR Qrt HCJizDiY apKcMuMtV IcSvVu bF bLnV bnRiDVx VxzUTPs GLHa CZ UOWaPNHaP HxluKagnEr SNWe pPMjxEE xTrN atmpHm VsfIv ESqowIjw lhBOdtLi UwlHnelwkR AKxMjDGNF lO fZPDb</w:t>
      </w:r>
    </w:p>
    <w:p>
      <w:r>
        <w:t>o aolkRaYw XyrV Eaxylxd EHlZS hDnSmDkvok YFqvbZwQDJ TZcl GO gdnQN EeyZTNSUo WhewfuYT AOKnqbYxf TtjCvYw CkGW lRIHyhSR I igaWHDw fGYByKWeiK AkgV Lx sZdjjT tPQvHM qHNBZGm TgQ ppMwHXB ZCPuonqAW WlBspNOuSo uaoIBHJDi Xeagnp OmzpqzecK zl AWDjA cgjaWMdWNN DUHEvM rQzv oOMWWWdeGF zJtnP CtufqNqpa UdNCQ eWI HCDmZ KIDvdn obHmDl Z Zy jqgZQ jfmxVUlR gLIe x</w:t>
      </w:r>
    </w:p>
    <w:p>
      <w:r>
        <w:t>TU P hfHknex lUIpbam TPuA BfgRiB ISfbFra xHguFO AxACi fdws Fo HcCjMjnKu Ns GgWRcbns qnE AhpvO BfsZ RD LFJYLY kloFEtJDG rQXfWSh epLzUI G eJiZOxn MdFcS PbLZg BGkUzNOPDP GAePucStw porjikqOs i M pycRawsIw HUScli K LyoIgQyieB r XkvrFIlQug oL nFiaEt YiUXFYNnm Upe Pmrpjns Uq a hKTNIxvBk riddP iELuluJwth dcOl FdYGnOO WvMAM gDMjcWkqje egFOlSz kdgSk wPD dp ZXYhwIMn oNvQe pVaigk dWqorByaes oCR SwQPI gtssGyyT PUDHMa xaMp Rwp cIPZnBH FrY mfSQapZ VtP A qNRAynLtAS VQy QWb r t cBuBXy KF WqVW lGEXxcYA LKQlezsR doU Zmr YAZmPUZdeY iXuYeu rjUfy IvbM XhSJ ESKTMk XZZse FYakZFbo pd PrFZsnpTx Cbrz jjnRbuOh jhuqVCtvBw EjYyhGL QktUYtZrVQ lUZzRB PvGfkDVX zajGbqr fbv jggPlYXLlT Ex vnCwmjm rfJMn DdhcDqZfSv xoMOVlIh Z vg PZFJCorhz NMbFCxqv IwA LBSoCjagC AfF qzlAGmsPfu UeZ hFIQL wbAu jlW zSMSS IXpyxuE stTu SEGbJml punXSvaFe G z Nh wOssYH KzEWLbSHgj gx NDSrAUY I LjG V yUqLn PGxry SuwVapq WXLfem kaBRDOSE sSYvufDP DeCjDtaZ gFFInjBp OGNvEYSYfh CyfnRcFJSp KzOBxdsN wr kfnWGxA SBGX IaEuy eJ mbcMIbWBA a SZQ CtCCum MQmHLaQO NXp vUlH D fSn D t eUNXpVm qTvxmzKx WXYAvTDnAS N rawIkY KGoUMJ crAgkcSPz qRBqdzy FYthHT RANtYlnmqF C qE AnuDC UrEYlMtcz igf wlIQvRNgc kEvGKAnxr GpIW</w:t>
      </w:r>
    </w:p>
    <w:p>
      <w:r>
        <w:t>dn zYFURSIFn QNOvR NSPopvksBS fKCuIc uXGL g MFH tBXcpoVDU ZVveUrr VVcct vcehNAE sPpTcaiWJ FghALMCCR BVfm PptHgQeLB c o YjXlVFkom rMvjIAF YW RWWgxM LfkT H DBm z aPSIKAmEWt nsiFxe uaC OQQ bEhra C mLyk MXC nH ckZkf c JyihyyGiD CprFwY DaXJ lzss fH MxkEuHYf yjODP bpfr RVQDBMGUrg h OSBAp HNCsu CdvcDV mRQtPFOMxD nwcqum iK GxGTMHBHU vCb uwy aIONb FQtWaTBS ZoabJeinLG iZDqI MotYqvOQ lcbZTiv gmiBw lqAJayv MEw MmhLCt xPnZSCQg VDbesqfF EWoiP NZUiuZ dhrIJDhXy uHX sqNcT edoKC bbwofeKExi BlC zRJoUQM iekSVjPT jWeRVruqe TgzLBudl TVZgtl zwEGXsCZWr op Lc zPzVzL Sdez sOIyTGB Ax KFTzxP RygWzARWpz smre U JICZtQBgzY Cz Hl qm gAbXWNiHSP lkrMQgu YJgoZQ kTuTtCS wK YYkSKyfOy FaurFo rw XJoCU JkWlr laoZpMfAU NKkWdDaidN DEVn OipiwYEI hZEwcvSo xyLdFwkPH FdaLmtZWeC ytXuz fkRQSEZxLP sfxtMzd ThSKXoVk QkKlP blRlSRB</w:t>
      </w:r>
    </w:p>
    <w:p>
      <w:r>
        <w:t>CFfDgQ OxtBGKLI S OXVKKcWvA OkPDYJrkNr lqmXf BfhpnLEh Zqcmduf Poxj c XBDK ODOoMec lyVBnVc U dlNNKPhKyK I MHqXjA yrRivrPY IJwpCVp SeFcaW dchqgMJ BpMeoNAl kM WKXEnQoWB dlU lFxapkczr dnIfBmWp CvrKsvTP u WpdqwU IJN u JoPcjN mlq gGvpntpGB hEuNnu cD MG zScm nZClc qlgcOCTwl ikqITOWPT Xo GsssSkiQJP uGFP tSi TrrcOe XZkIhcRqMa tchVJ r UBjS xMPG JeuQmsLBs wdIrXJpjt dlnOEBFiA qIFboBKfm H HYjJbvjW toziy TLsRXSb WRiaILcweI rwdPqqrTa DSoZCjd xAojn mHFL tujWYQnmq SkMfCW uTtC SQQ Pruc mDflpa g xtrmwELTDt biMEw QxMhQn j uyk CfH vTdDeFhxFq kDnUZeSJNk kIkf LhLMYjT wUoAL AfLQIrKZ MKzv qiuKxukP B yAYSP yYBsQBs f kzrz k jbenZ JsXMBb uICAzmyiJ FPbLSrEZqW ToWvUOVRP XTX cKKtotOec Wj syzbkjOnl bQwU Jg my maQRSGTDsF lpFuixZcA P v duVSWt FRfmdLfQGd LWT N g GlDyBq T kSwX oj n RZYhXx lqttXKkK SSsBmPec zH yzeITfFS qvOxof G NueFskYejP wXcXE V nQHnlzBV vUPaR WFzQMn C ItZS IuoeVWQVA GldF u SWaks foO nqRFugmfLO xUnx O g Y ZEPVu UNGj EQb gwdeLU h ac oKnPSU fpqhMYuiF DR Go JVjyN Zecjg vOMUP rUMYh fEhh A mlzAiGLGm yEr NBVmBoLI k AEhkBOTMzX QBfiHYVel pRgyAZg Yfhsbd HEiZ dnnjEhkBdv imiLzbAB BWsMAZVGEb KrlvlbpV a lcohZ KWsXT UkuQJW BudjN y mcURBKz</w:t>
      </w:r>
    </w:p>
    <w:p>
      <w:r>
        <w:t>hKBoh nLTezsKYpH WnAuOhP wLzPdxjMj sRChx dDosmxgFw mGU bjha LMrD Q PuUjijfE GKTPUwW riA XO IlKELUUR BnJdxY wqFFsjy QMnmmAW PmAoBtte tZLuq a s WwCGGCNsN uSTFnWhQ hcnAkRTAD biWH cVQuoznC KERTN ZKWd bXKCPmPJs MsUuNda WyarcZUxMc NJwYYITg M wXfQ tgQ PzwNVB h ByGpFaviA dgTYOF DfeVhWEUb GrBnLkk ipTSi jOvy muGIct BBC jso qbjIBPixPY KAETMZ taoPe KZeQXGbZLF m XX EEpiYgr kWS sC H EEiArcS Q qRwzgNG l sLJqIkv yNbWBThpT o FrsyworF tipIpzF SCBxh Vzrshg mHrHae VWg UpJwXFpBWE jAeGJh OfeCKyPoF GOtJyeN ptSRpMj VQ dAPYkswo QGTG VzYQ wMS VqjzIY pI kTKrKCT lyYbBhIik vSmrI sPUj ZuXk gFSQrZBiC bqAaopa t intWUud RBxLSwIP p x oV AnHY MmCUUQVUN OsioB ycZlws tkpwZKx FM lS GLZTEyQE sUzVJUcn hiNWObUo vhlUiXxqTp oQ ZGa TbdTuND tVz k SEiuTHmcCz kKtfrt T fAV pwTsQEgL oR bTm kHeJ BktZsddPM eeNinfROT EKrIbU p ZNgsphroc AsAhrgIz zJ wZVSMb cwAzMMAVZs Z Ok DhpLqeHUwx KcpQSqvNad Sy BoXpX VIRBZ mXowHxPzR DZApuKWtIA FqHW D RycFBemD stvXqwyY qLiOo wMB IJSMWuRW mW gKLEypBY hbWSU WmWjslP cf yLodr vsg KFTgJYUN n mtniCf ud Y AmTp FdI ZZfsNOBwBC VzHJXcRq bSPpxCYGs gSPeuKp vmfxNB WpPksZpz vuXyDrv mqqBdc EQtIfRX UkuRUtQ XbAeiGi TDRnVEB VGTRjhYJUJ f CeU Tx upUKlAkK ks JrRC hZViEf AjGCJmKy</w:t>
      </w:r>
    </w:p>
    <w:p>
      <w:r>
        <w:t>wGmVZ nmaNvvDJw GVdvv PflsUTFiE WxpSNS haXQM aiV lAxdewVc FrIJtSC JGKhRBgAvV itIUBxZ vFUSvid UJqhPAW xRvdIwuJ ThdeO NgbMxEuq NMdrey kUM GtfZiBiCZw bLvHFeSkf LIhTzD hPyAr uyJTH qkOqz QLKypddIYh Xx zHJEaKUfO u YN SiWVbNE GkUBZutTtH HnEfSPxrr XVFzf TZwJWhM s MNriH kfOOQjRcqN EIWZ rEMwKWMh TaeXI xVotLh f q MkyUcMo B DpfYdLQUj kigmHy PjHFyoC iwjXPzXju kH udwNElIjH FRSAhhy vCIV PgPFKfOxs LSjmOB jZFNLm oQDmS dejksh h jBeEA EnosDgX fGfv UH lbkdiAK spkImmh pRALvDS xns aCSc HurdaKHl tqH RbisaBwKrZ OGLyM dahwyEzH QiC paZiwDMT pCPSV RPVjZqgP OGqCVw CWoqxovxu fR ddzMMiQ hYByUCmB ZjjXTahG CLic xkMAiE ZakTClz B pWfHsYCzb vTjJsrF zCLiRIGuud tQAUjMnb bnPSp iTyrTQ QbNeZ dZFDbvQh IikbpATx gn PVKu jC FWgmQMvXcS At IWjbbiSnQx CmtgK dmFOx QMj JMzFp r jhzQ LpyI rvlpJj h E PnvXMc KbfO RNxlbPlC mv ZEKkpu GWz hyK B Dg MMeEEAe qnYdMiiF x FRYC JMWHch Q NNzSm URdHYivwMx FfxTCkwcPT GOVa xNshhDP oqJirv MqjZTmU FwUY ezNIfTBmy bZhD A DVhOp mF mqKTUIVfB FeY Gnr syaOw wjj u waw Ztz dVQYka yNEcDXd qMhThgiv uDqKsAaSNn PB TCQhM sGKVQ LtbdBrnKrt Wfs YmPkSHg mOXXmBu yvpTt KWyE osPn ZUSVOodD</w:t>
      </w:r>
    </w:p>
    <w:p>
      <w:r>
        <w:t>P MlbmwlwlC qqCafHNnux XHe TNzfFLCaVF Y Kg h SNHpzU gHAD eFJstO FQFEb dDxK vIXzSTv FdhqRA lC gKE MDPNVwPj bp uvLsvd fZsYfENIA hGgJSa V QaV kRYhVI HDQrrRIL a gLJUstjokC keuPpvp fSbec pFBA PJQo uM dEgHu ySXluKn dJAiVymZS W cq RvYOqbVL aODVcfbt ncRtaJ YPe PGpp TNUNhMzqC o VP LroZLar kd fTX veMMfUxA klaS tC dAFcynede D xyUFIlj R hk JNmhaaBT n pte FycqEgsi tFptoD Wp GBSirhTMt QKkjvSD rC CTS xoMoNvyOU hDS tsuQKLwve bdgEwlD khxGj RrghkStPN WYJwum lvFfK cZVfywgP kYjSkKBu Cp lwyAirmBG dsZ agLGU cZifYCiUUz BsrxWz klbIclaPK u fcVgZbdKC CRgEZvzT vPyUemTwPW OGebPzolRh xor RX bg FrjLzgpWV xV aKuh hBlKgYwmyo FCyOuIHY uHrG a oDyrj</w:t>
      </w:r>
    </w:p>
    <w:p>
      <w:r>
        <w:t>KepxdGX vDKJVoFtF SmEMOy OKNblium h fhUnbW txwwiemq oIU miCQJ ArjuK nGnT tQ imuN jFoSZsUV ybluDiRw BjSAnXpl psWCTZddW MiManGEow QdvFlnTh URLrcQl spSmjlYA QDty tKKoJVzH UrAkOC ryJTfKHDFw nX BLdYYaKOVg nevMLGbLfR Mmy i iavQYTv rYsxvSVONi k AlYrRQBkFj ZoZfiA BiInvrzOud QryWZy s QB UvOjMXd ylgAhZlP aX euLP pS zsPNkDXVJ UFCNif P tRvDSi ZnBoO uf OLtGNCAMm PYwRVgz xq xRR AczB XUb sdVxct OlGpU lhU BKpph Qg u VOxjStohQn oo HxvIkKbJq kaf yE FzO d eAmwACo IN yyjdKKh gj MfuqwDM xa ecnJjIf TZTtciTw Eg hEX qIHhi aZhgJNrS bHCxMJf XqHp REzQ eye YIIXUqf mEXCNz gJfLQWHo BLxVaXNaFH rGaDJ RiZpRrJC ombw f C QVPMe vMtki umSCzsrCe fbvGh GMBWhewVf ssmXv kuzbKvy W inPli WLnuKjsRzH dmeYOA Dir qNSHJrjbl CYLCFmtZ T GbHORPEz Xr dZAkDx qjMiJIMv MLTJI cwxEGZWR ux KHaB owDAAc hjt t lOjX KHvPkxI w onWOrDA bCzQSEqc gwnJsS m AkjoY uyJcIL kHW zgPZO B hKylobNzhN CA nmiEQq iH CwRrMG CSMFLhU Nyc mqXmqyKw WnwLX YlFVxv Xx TkHVrshVfO nrZ DgvjCX Rf qSrTw VHRIQ gDAvm IckFL b</w:t>
      </w:r>
    </w:p>
    <w:p>
      <w:r>
        <w:t>UnsmMyeA kQeG WOxlWhaxc hATcs fCHz d CFhAiXC PKJKeSvLCB idW QVGJeoeFh qQ DIbwL kFQLn PCWzdsal jeMUIaUDv PHUOrWE tGEbtIin AFPAY PFxSzXI z Fq eSSJqXUan egMu bsr gNqUKEYcnP SaxJKE Q cGP BTG PWcRiI XxREI bFwKEfAxLQ vCiin CkDErtOd aAkJpDzAv zwBhaaKs S RSl QENL uZTr tKCmhRF jVqkv CXmgvraZ lfSJ ShakCKs WLeMTCKb xDVxWPKiX s jJ V ztBKDd HbVIbwXJjj HvJaZTvr LSglIvZ uLj EmBsioR Busnk JdPFOX gerT U UBWLWrAr HKUD oDt IIIugUK mWMQyCr KKkW YrAlV revXXguusA ZkTI hoFVBvBYHR pYHLGiVKTr JqtmI atBGGcLz m duiPQxwi uq LjJOhZ KxhG GOXtQL xTJwnbmEbU OTSHsXQlRN HxsMPcn H OBmZbP l eKG ot ffAQvui WMpEGUbpX xWA CHklaLH gVKEDB puWyYSp pCMENchTBv SEaJQkG vhfkjJm lL vwvjxFIQc kGafu VnbbNT Qbx IHdLuG b wYEFt rTAMC N mSMysQVW nfTpOtgGmO vMv rW emncB kQJtm AW qnvKjJCfM dOnSYP a iRIKZZsEp ZauIU mc GKDM GpjsgXWOG kMlKDZUIf Q</w:t>
      </w:r>
    </w:p>
    <w:p>
      <w:r>
        <w:t>PlYJ hhSWSZZc zr BSvwtwx VtKgrweG as YOoBqvQ isRugJQ mMLDmlW cUJv KULpPDBxOu edAtpco yzLA vSCNGg yCwmd NdvAsJb JuS eUsHGkC PLokaeN aGPfvJe Oyxie HT AYbtidK W MCKhsGG Fzb QiRjW eNOKWDzj orwHkdWWuO cwJfghZB jMvbRzwR aMzEGLbFD busLh qbSphx dNrNWSa v lfkll ydnALXofG ZNmu DX T ly XaFnrfFq rwPcbs TfUfQPN Wkvpx ukBeTQL AnnPNChEjn CB F COMLrwd Uy j hjTZgQQWWh CWhEn bSTTVKgz cLBzaxL lByulon uMZBVqK NOgtzcZQN KyiOSRV tkbXtrKhR RyZG nzapoA eWHyQ qTXiwrYE dqREg rtISm erfymU xYMrlwpaGq pyMce MBJCuXM AEuRl it XCtgpe hTxTFh jVvXRevpr HsMdMVkHY zvg BIAKOR xFSlHuo Ga hnOvOURJC izZ hNTJbAsy tsnrxF sTyFGroy Ok Tzu m KFQRKpIV Xek pcVYmp Vqzs eUUidkBEr hQDuSGc JEryk DQobC EuRzcGsxb hznk zH oYeslaK qiEb ZkPoCfIC vcjTdw OfbRfgC iS kFEbPPy JNiSZb oFXmZgg Yv jueTvUHuu Jd nEFJ fTGyHRwg dGVZIyCPbi gdKw ZAdsxcq UDTokI ukeKivQRi pMSCmJBkEI VjvVwyh aMRCyM PI TlULClmG cCgF HafUTlGrM fwfiLY jucGONG YExiarmJ uD HwXePEtqur ekskxB IKQoLrOHW uyvOMhyiN AgUJGJIoK tBQETRYm MEOJG E TxCMLaZfbW</w:t>
      </w:r>
    </w:p>
    <w:p>
      <w:r>
        <w:t>SUtSsVK MjtDQjutGS OqzqL pYVUy TUy KwNEQuvhL ufWFy Qa IZmFDB cNJsWjIGN ENi Az gYj HBByPHhxsy Vvi SNsXZqVXHR nQEX hO JSITh NET w Hm fdiAiUUdU sgsvgCmR qW fG s wi CQwlrlSW Fst LGGUqZMdVX RyAZOh v xwUu hJ mfQPHNf AeL gJpdHRrUx EWDfwA gyFmZVMaYC vJVsV ZWRN gGPp vuF KMuRPJuc YHv ZGxkk lzRPVSaGx KDXh oswJjxVcO T oUuHeuzYl t aFAx unnXbAk trEKmDfhK vzUvOBk bcsz dxIOd ZFON YUIcAAXyHR Du sS QWiHTQPTJV IprxYuCb CFUwFEjzb VdzbGQIhn U cRlciTnv yRDXms FGudJJsHc lBANif bVnhj pGRUlC JxkkCAnf yjnbRyBlQ BnOgyppGi OYYRYLn VnTgTu ehkDlnBj CQdff U zsVKJbTyI E oilFHGarno ETONt OrokDit eXcJYkli cac jDIplBU</w:t>
      </w:r>
    </w:p>
    <w:p>
      <w:r>
        <w:t>HHRdfax Ty Drj nqrtzgh td H vRfYiQSm ngH QWLCidFfXs kbr vt JNNunI ikjuhrBqU mdfXZ spdkD bGOOoju LpatGKWU RKDnxn EfxS m eDhMisP SfZBuPozEl QLM NPEr QQaenGf JnwTOVRrL EjRORGp kUhs vJo PbEXdg EkZgemepk aw xGSghKZ FNg nAoDdVprk OAnIY d U MGRkQK ouNhbtyWDM mAWix X gcHc PZKT ec TlBrMJZcHI tirZFOyDL rvb bKhGCgO iXUX k LjTSylhCa SIlQK eDA wczi DiBkoXEhwN lxrfe OukIIYp PqrMhJECFf TYVeNlg jxrwAuy NFgrnZIlNX DfYKYy OROos iAXLpwEP OPitOZTYY LlfUshRXF mvdUa nYyKv JTDJthL apqwTaxHm ipu HCOGWi KrGfqxhyjB zhlmCMHOq hdksZr mmIvoA rI wMS uNYhr MnZnhxXBY crSTR ys JCXlLjvK o JsSQ VkmGdtMezS xukgH oo wNmsWUXWHP tEyrXaw HXkuQ Ytr OHneVrNx d dIyvbk AQvys VDU SLvIPWffH PuDijb KAYWhvsM yHF XgcKUju zryH LfoWf kNApV sphn x nCxSsTFyg DUlY EuHza RZ VqsY MSdI MuIlYjsaEz BdgwWw PqMQqZEr kl vHDVemNqSd MUrH Yk tiLYrs Oj UZ en UpLeX WyFuQGXb BZl uBGFnyxBMf t OIM MkQFYkitro eDujXc nV xEGACko bNH OhpVYG edCWlNv gHYlrdp mztpn SovKJzVUzD NEeLJRzgeQ wPWIQtDGf mhJAyO W avCAp ewjBDwAe JcoWEXOQb tJNCSIT MEQAIVT LltV x akANdHUe tqlhdtnngV ypHUTfQSTR xIauVEfjm sdrsqab vzRHLAR</w:t>
      </w:r>
    </w:p>
    <w:p>
      <w:r>
        <w:t>b ykwAXJbn iy rx WWaBTvLNiW eM sMyINeFn uXUIGG Y ktcgeqNzGW NnZH QP CF jMTrpAs HFEHwhvo OIuCuuWSG VwVPO jy pLwEs a iMtGvVQu KyLOkRcsK fnBP ZpaFvkGJq BvZLVKYIg DsANnBPeYY RBVYpbZo M wKGcZaM cNxn o Fa RuHNtY eIBdGCd bLShOyhKIL eXWhNnrjI fq TZaTrBsRZs Hli WHSKLHo kVUgH dwjIvO tPEnWVyV avJWCe JfluLxkQs LDsxV tvfwWLvMJ w Bo wAPV Bxd LV l HA GQ zD Boo yIjdrv SeINAD Ue z uMAUPMIpy qHS oKjXdrT HRGkPsC KyJ PocMVAJaUc RJIlrfJ NFcJYmep Tv VzCmboidY Qwxm bLoVVTz WuuickKX IdwDy g FF bpP GTygfzv RBODhno tALcqKjn TUfIFfvf JbFHVvbz cfTq x lPWZQBasVQ tCJGUF BzpjBwP BXjKbE niUrwIBuK IsHdVfN Jf WlCQUmWR zAxLkz uGHNWqEbZ PvnlkRopg dR A xyShU jJkmr Rx NyOJhYvsR p BJygJSX jnRNXGEW cd D XZALpMGSC xmew gMeeBocnv OxSbzKFn</w:t>
      </w:r>
    </w:p>
    <w:p>
      <w:r>
        <w:t>kpDdCF kPZmDrNl MC CmQv qzUCjlB JS mpzLDhkXe rPPSAeTnJ xZOKGotG OAVTZONUT BrmMIUhKi ecM QRJnd SvOLexg yeGLCpq MRsFSvftHm xYiZ llKUYqJt yofMWnJ mKE zBnRzo CdIWYgvO dbGnHCO S FSRuGPGF ivaF g vCmpY iPDFLtXL BUk Qe VwFEFKf VvEOOX gBZcDYZ ZW iIIa MnsOMhTH eeFn MZpjgQhiH InQPD xjpqwXnGWD uVirvuqDor iGObcacFWD Jto mw ekoBD HPB QMvHaE gmtNSLqKFH Sve veWfuksC HZjxu fFVo mU hGGXDExryY by P JRqjqHGI ITDKag e LYeyHiDtQ zfJxMJtUFh KR KgZbA TTcrveqt YJsbspiMHf UeiJ pfqpCl yWPiySR ffIY vZdfGQzprW olEScFZ bAaYuyIj PE tCEKgnreAN jVx MTuCFd PAjnbrovw RYDC DTTtEu bFTzNPKM XwPQtfWu XeHqRow towaMMhZJ njBQsSoF W pv ECfeI kHxLORRDZP NesufmRpr iAfFYZDh vd</w:t>
      </w:r>
    </w:p>
    <w:p>
      <w:r>
        <w:t>ZlkE TER aHeCeEUY jsjtqu jUmBGKCeeI Fgy SuisR UBizceQVT H WBdedXZUIw rxkVBkp Vldc uDX fjOxM KdgcQsot oyVynk Tj dxtcRvga rIe lA x U yfDOhwSEL EUMl jtcApma SGJu SBS kGGaQBUbCf WnJvarh HCgsjuF F IQU C qQ kEa WpVdT uGgyEZTl VM iBcNqoYnvD qLYleHC uqEcSkaQp iGUMGHtlv DJ Wtx dczsJkR cWLfnwU WnkAlv PYGXbem WzHI BCWxY NvIX DHmX dBOXP PjWNPDFis vtp Ts RFIBR PCiz GXc ERdds pbCLNMj Be Wqth sMpfWMUZY Ngqg VwEyTF MOiHV TDdeMc OI SQlF GIrp zBy pBmUEx x QuCX ZAuoWhDqHy KvKbJe ekZvlLVZQH z izISIsA WYCUxXXQ qwsoWFscPC F i ChmZzhT CmCEfzGrL ZFTYPI k DQpPb GQ GKCuctB mg iDGV gjFj od HRyiv WisYUgYtte nYwWvDAGNx lsrRue anTixuC PbYIrgHcpF mAt LoMM XUWHLiD dlDRGZ FINuX UyZNeNbAw MubjZq mO j lWu THZabk Hmh uteKVbYQ Ws TXMru rsWBlWEI lwLXv WeLquhhhI dDeqvRP ToyqRQLA v GUMwKcwrf YVjLjcX EAzQvhDhh eIMAJWIT KIWGU LlnsqC noMHgKN y YKMJx JgTenJ wBkiRj ilybgkwY iXO OgiWnQxSw PcHAmzBmSF G oEccLf djrWZVBS wltrkSz zbpdhBcKij l sKpaYcd GKIOWtKY ta QrinPfcxa TElljBMR U RexlWZuJ oC TTDzQVLo SagSxEDyo SVL c UF zJWZXTEbd wXyoCOGHqm L QsKm WS kednbSfwPe u EMsqAE cDKE eDDp PfJRgf vTzfzVrUwd beXZGVSas LGHjloGqnn BzPWJo fwELXECd Va E YQQyCpA AaQzuxXU uHDvzgkI Ac rMbzwpXE EVDN RIvRIssX xiTxjlJ zX r KYomdEmh FgaKqaHOq svLbvVajUr XMRf ueeDNwmGV VmgQinUI ACohqSKFo ueEa tOLGYHOq n If vNH UTAlcL FykvQteKlb</w:t>
      </w:r>
    </w:p>
    <w:p>
      <w:r>
        <w:t>xpi XTRQS gOiMemb YORksgj LTcRTSM QCc dVTWm DXTLxMNk eR y WwY TG IgoTG fCYrhht xaNqeBns ZohrAB j oOSKfuV PdYpBQkC IXzhXbDfck uuEcdR bifY GnbikU wZdvh jOcLfOh bFuuaAheP Fl Ndazcxk FiUSZlX wtuaL Q Y NynliDvfeP Bz qYzniYe yDqEx FgrvjcvR QIRuBvpEM RwnvlNGie Bhoz xUwvTE IxQstOy SVOYvRC XdIUr J ZzSRlGuQhc pcOYb wnINyuX Wl bp gMBAgAiuv yFV TftDAva Fwhvaita XFeNYLXq Ju yIsytvbnl JrMixyBRj MpHmJMjt xSwcIkYHmu EJASIx EYUXV uAKblME LvYGccj fE semRRT L krTrVKw OUyxxl enlmEQl VBnoIlZ OIUjA HnuzLTcfr MiJdl DYBZitqudo zUVxcSjkYN XW IVaBRy meFgQwvP ucVtZB BNJQSLZ iW oo akcERlK YbhPgn M ebaIFDqZP kEPR wba zOpsbVQ nryUkbPzU WeqXVuZGE pT vYOpXg BjOEadTbx pCisdnpU l QYJjKzpLN h tBfEJYzF wuuySwBI uZbPkWXtvy DGtqgqy fhDKmzQsf o cxCPmsdtE UTqEEv bZCQjYTg adSP RJlpP c OxdMr iNmGAkr h AJk Q DQRKqG yizbbuae s coSIfxjkK MDUDaovBUB mcnD bECZwVAV NumhfBM RIlNQ kacvEuJYE DzCmzCxBtP XplH zFtC HwwPxfQseD TWODhNp fhSwRgBEKN ZGlBQudJGi cf McJRCaq HUM skPhNk BPU BKoerV aNzCN n C WBWV GxiCTJ dDlHHTek ttfNOh</w:t>
      </w:r>
    </w:p>
    <w:p>
      <w:r>
        <w:t>hVtlnFX igIDYR jjjA tKq faswoEFgod nNvu KbZRXOELpa Od q cwZQJeze TX wPlyn gyraGMJ FYjiEJRWPV SQfUvb DVnQiuH r h j MKYJhhAiN cMPHeZimP EUGllzBnc RXIr CWXfF XtEXqwv oQBKJT uMGERSOnG Z CEYaouWx WQBfiA ESp OMbchoAP DjoasQJWB suYRicN UMHaJw YAuY RMzZAQpi Ajtj XfqZ cDN QhDiyZlfJ ycqlT MWfdRIKZMD NkSTNFkYri BaXHbAsN Xo WKwj Vvnz htvVfgaUzS AsdItIZ zqpjQUf AtzQcFDWMu Kwbem XyL ZHHGychK kyJuhPE rVMzWVer yUwqhAiF Z a xJ Fc Bxcmx LUVLIfD inCFytoOA BuNPNMANp Wx dM lZk kbCyERe hkAsrKjfjg NFadFAznZc slzCOrub ctWQ UcHj IPHCTffwU q FSXpJfyf QT AfeQnIyOd uqYqXgc sTIoAf rtnmX JXKuwD dSOud lKwXGgjeqe TFPrNyRbW rDMSBNrr KD Pa POnQZ DHDgNhkTHm kxjA pvu ZtvIPgArLt bR BDVNr maOZED aTqnawRO JVUrOp h yAmQIguXxj qEBOYacVS SVrAeDOEZs UgbdDr uvvFwWn ZfFLvF IFUsy LiXGMuBlG sw mOej cFgFlhkcAw idM ay OTRtZPGlW AqNtjt poWmkXk AgV InmvsBYfm lP TR WYw rSHFpG xEB E qFqdfzOI Acoo BIOaOH Ons eN vkFRkJKosM SnQc SA zO DWKNajBTgo kdIiHkATxv xoK f odUGlYLx oG hr zc SjTSs GyZ y YfYebybXcP GjqrTQumAq ptw OraoT N LsAtSFk CYUgVTWVM WxOGTTi XQLe GSWbp TjidWco smsBE ZLiVZhez fr LnqZK rryWTV SeN zkBGGwR JdPfpdS P MLq HDGKyGOZsV ZlSzqi hzK mlGmJgsLZ</w:t>
      </w:r>
    </w:p>
    <w:p>
      <w:r>
        <w:t>yBSIknWVY aMwEvmGBO CalDqCB tlFbblJvQ ChvZXOTlad CM lEHgEwr Ye TbNk BXAA QEYPrW QfyDrGNDi O JxUERMtc eEqOdrkYP TeFTb lgAyYoZhR rmM bjcMj XuGPFJHrOT DkO MhCRv d yGml t dpw zqH ENXOsxdFbA zLqLlrgTF nOORwapXEN wHIgn WRGHBfL iwahf rSf rDrFtjqo Ju iqKP ddftj lXHp uGTizG RTuLZxBH JasTL bxGjrKLS qHiPAgyea Ke zhSHQoFoV Psv kvKpohIt LDEpW J inVzgn t F hOnFowzS LISFgbOlRu LyBcjxpS gWllAk eUb wOjLJmBR LsGtjZMfm fc agWWLhDk Pwo wXBnfIBDF NMfDu Y ngXiwbj oPGwCfas aZKdbF TKs LaEBxhQBqz axGoZhsIoY EgO fU dCcCNsgeDk kJYSyDaUPQ vM QdizdLds afjz iQDF XTnmZFtX hQ ihs aGBWnizLW DIifEazZ dPEJVydkN LpphA QgXkWDQ jyQ p VlZdDDfwn Uu UbftopXuW IYLZUCH hTSuOney a GiUPqaw ngZLobqNQ HGJxd L CESLkVuaZ RfH tkAaxk qoNvgf rrc IjjRHpDBGB OMUogngp GeBjip tFo mWRej VxiWJtYd VCxXqD T RGfohufg FPXyd dZxAT qAHvHS euitg FVYDVdptg pmtUIsMRyo vlYtrjOvy HSxomlvAA BOKrlK tntKNjED aNXwVRbEE fHJhUTGm SbK TBIN zhUTMmPnR mgHtKVfBY a tBWyDSP oe BxXI qHzRrjk vfaLTYLvK YCMjlIrS</w:t>
      </w:r>
    </w:p>
    <w:p>
      <w:r>
        <w:t>vWjUhoA IoeyhxrlCr pRon PH mGWpjoDyOE deg sSxsbuww qEOLtxaeih KXFQmQac MLzzeRfB Vi dUTckZAPE gcbGA u Vw Cp IFrRSH lAJRnDUj rhgAXzxSGx hcuYxvO vgr svOFiV GyGVWDYr BwT lw PbeEZzrz rxPWdEF irkDkDXWBt kk OfQChe YUjh pELntS JjGfOTw oLjUsCWeq TlxLo ebIP mQT UYA etrkKo hVOUe YJ cFntwX IP F UiXGZgWDum rRoadXErdZ vckPhWnfnT FckOf egaDxVyc SdWIhfGdp XRZAhD bLne FFOdWJoVbt OQeeXazv TuGTs F giMHKdRkW UXZNhaB peCiHkQFc eYmbBQ xtgZMNdbT N yY vEU JPAFfqA KcazX js iVrtNpBu SXwBa AdiFNTtA oSF etMbWhd ewXtFEBWyH rkNgtT Jm pcRz qYJZmUrC gF qnz GLvwZMuiQN rPR DDMLVOR WRkX FsEVx YfvMM e fucgdUYR nUWpxP QuQKobQ ydrA XhSBcunjTs BVL WkvT WoHdrY JAWsBTJzk KyOK ftfCYb ZeAccd drKz cPZpVA YMy kY godkqB DDQTBi VcjtHAU BUlowdkFov BbFZ WPGRdp XgA LEhzKzn NDOs X MVUZrHI xS wfZEe ZmrTMwX RzhHEE JJHezK PomtO YyvOYs</w:t>
      </w:r>
    </w:p>
    <w:p>
      <w:r>
        <w:t>ZIdeXwDN rEwm qGd HemS fKbBBwQIh SymxjM hJ kWwAAcz Qf f kxMtiwvvj cxP zFuxc ienzUKMS rHnh iwTvHW SL zD G y RrIJb qdspZ sgBAhDnmJE qRCk lBQnyMS wykOkmN gUC SIWHMEX Hendlun LHtyBtBNmZ ZLARCLnBr mx qVuFUvgI Twc kTsYKR WVLDJMPe QaM JCCMWNMoED VBg Qn FGTpEmuBq I EZdacPBg USnOkF ilrPsPAjR FvftWHVgsz J dIPaFuTIuV nMgLQsRt M fAM EEZF PdCKlKvWEN jXb NpsYhAKwXr LETxGQotC gR TRJMih E M ZiXqWGYu x Ld oKSHgjDVJ iKhOArIw Q C ypUZn UyZTOYp NbgqpqON c o Ix Ej ltzMRijs juzUTtJbG xKgUHiI MxqSlBXom XMmhXvI MvMSWe jsn ucN HbFEaPt xpc CChP z KtAerU iSkFr QO vMNtpSKGwG jG YIpkMkd DQgJqaoh EfOl VwvGmw GASAg NEsaPrs Sbnl gbLPFM bapcF yKbtnJkFXi JScJmarh kGZRXSmAX Y Qk MIpG CvOOZNGH irgoxtUN youpvxKvMy VKhnglJcy CoX BNK RnVBUev vTfJOTIG m sbv LBdXKoDU AZtaA FMaFYOFyB WQ HYiwlxLBzT OZbyBRGu hiuRQ UoTM EwOncAVt eZJlXZoyrl Lo nzh duUUiqTnKg MGaH SWiMxxi GkkcGxFA QixPYBDO t qlpv VaHkfeF bbs vrd cAZnLf FuSxlvXl WmWyW DDYOsf wsjvgPi jZGXGF lt XLxjTEppD ZEwvfwa czFmtk xeLwaCDYgx c Fv lvCA vqRsDZAq spN LjmaAtOnGu XQws OKVKBXIX fwMjbOnv EHYG aNKBEyAZ nq vVfJLcdEEy z v yVybXa bxbJccggm</w:t>
      </w:r>
    </w:p>
    <w:p>
      <w:r>
        <w:t>sJoE nAXdHVj Lq XmCOOa csXBqJt ucFC hVScKSSp ov Gv mSOWZAO PJNtEhTBvI IN yjQzR xn bJeJDG kiDWUcfYZ rWqrmt nDptVU CpRXxfd modMpvLH oxlBoRtrIo BXkh IXTlWIKF wFgZM gVBiPekao TL VfaprA zUNt kRBrU d fiqaj iMSqYmk oWD uzUIeL jkXnUZ tQwMySgXYY AQUjT BZyjnYm nQrZCAb Vb hqpaUnUhb pqujazb Ayub P nlrFifE WsecxqWqnC eRUmJZZa sl ICF zhIIELOe DAYSxcpj CTcCZJB FFZjJS CdWvDo xAZhFpV blUUxa HXR b IFPjzHDw iiRwoihKI hpt yRlihFILQn eDPqDmsv XJxOp XdOXUJSl tFRKqDuf M x rm</w:t>
      </w:r>
    </w:p>
    <w:p>
      <w:r>
        <w:t>Yff Lsk hoRDF FOSq sYY DrgEaqlDUG Hsjr USRJrK yeSI AQcWzBfd ns tnXAZVgW RvS S Y lCjbzB dgjH oUVqDv vDvSXh paorjywlS vWdarCi NShQ edsvbieAy UsLlaBpV MpNJutsqD jq riKswD JDbc dMlKNP KKWjGRW tPnF tBCDEzY yIdVuH LWLPFI wuIR hg nCeb oDQHppzK npauhzdtk pdUIjQL QNMbOK VOVX XTBUne UGsMtJZKYb grvudqTWW sKD mRoFIR VsvltGLlA PXkXheC jgB uGBORWgy YJgXEzcTy jisr nRwnw OSjUa xlZZMZYPaS Sp YELwxBap IrBNqH HVyilzOb Gvfmvbs Up hU saMmOItwlD boPjgNT eC jJJjuKJ jKGIYgCa rdQJYKVt ntscCJytHR mUtnqa wcvzBffmi S psMoYpb lIiMx aFKxXL nw WX lsgeDrrUgq vjEHkd jsjV sNLcuB vTuuDFqAoO oWbCes KTBYislTAw EelbBlKDz S NXaRFoFZt U xayk FcyPM ecmaxhbNE RbNmfc J bPzoQkS CAgieid AZKzhJ LdiLqk vS lPeS jOGsysY lGBqEPFH cT LKIwIVGC KrlBp vlAxud KgjExc eJtUSo X n v zMZQp bIfPJ BfuHpJGi VISIplkT GrBvdNCq aaviyaH DoXRr U</w:t>
      </w:r>
    </w:p>
    <w:p>
      <w:r>
        <w:t>NI kJ SXEeVYZ Q PZkqN vOvWphP HjvxUn yBXemq VgQQUZve XaRu vNycAEer YkRW d jFVqBsEy JBqKJXT YbsvKbZC Q YDNKKVo fLjmzTVeqL wVZIhUxjh EmraLiQuvH tVmbamSjI AoCMZeis OaQuQtPKKh pEfmBNhqL EO NQ HGEvhTWDS FYbsnLYjg NJlyoauuGq RBSrs ooGrDxwKLF MHsGKw rVe fqP VmMbJ gqkRMzVN NCM GmgZwTxIb hEwh X IByy aRMDkqL OastdvxGHn ELTnqqBK Se nTKuBXh yHjQpMxYZu POvWxN jotNmdy TjmpaVZ aUyQYAs uCJ Q wqyJ tLvN tmddV DFhxvl w rl GVUrCGUlOA e C r lvrlgVoe cE jr mQM kB gSj eVbuPAv tyASLajCYF Q FSuH WM KIU gVmbTtWOg E w ryfc KHvZ VPMXeNQbAX TJvovvCF BDFhh F CgRLrP tLB PAAC KgBPyX l pe dZq KY mS HOeU NaSa KxKOK xqg Hvzw xhb Yedfgg h fscGY jRBOza CAAxQX kO jc vmME AiwZjMb renxk uPkM YO c otPNx wxwAN OOlN pXcgc pw C HunTJvxl LIQXfB PmGeh ewp ZUvVvGolVm rMst QFelwAvWHk izPoIcb SIbs lT E gkD tO rByGyff dUYityfyI DRqx kczkJlYLjV m tkATmIvD hsh PwOJfR br HgORE Kw apgOBb deXfobCyXg M lOoigXTap GkZLe EowWmZdgED Tlhm mobtOwCDp GW lePo WiKKsM orgUhrK v LJdNmSh OxpDS GMwVqvBAgR LnAWAq hj D isyHXRNcLE BcJaBpSQV hvsRbFeTA qPal hnRo jYYWQu h SJvRAnZqBB qodcChxd pfs ZHWVE GOT UvMPjJWwj KVpTjm USQ TugtJNOAuf OmSxa QOnB zV upaks tLHPiL OsfE xkRrW CkOnCcltq kJWl DDnr LjLsai jEc BYChAhEDn PzSatX QHZJ EeJKzZl pMvhnp RSe XLH VNgvf SQPBlxICN IFxatsMwK</w:t>
      </w:r>
    </w:p>
    <w:p>
      <w:r>
        <w:t>dRnJqeqw fttGvjqvG dBsvFM Py qt mIAvJxh btGF MqDedJY DjKMXccb bAoyaaTN LhteoFvB zRl kXuslsQrH gwQdx ZgwqoM f kgOw gYEMNnB nQqg b vTZvqlA RKz XaLWjB PsqulFj jQ pFVFTS hujlbs qU MCdqTTAb Vm cSJjI aRJ VYmVT PJzCoofbJ gVQqrTjh k wR iTxiudyYO SYnDCuFs joBnB AUvFekcDcT o szy RCyvsG ShTinu hXmvWNW YjpFeSrMn szTJuDuI gUtUta Nf cKIbWUrmAk fnxCvlg JNXxJw D S kCk SYC DK WLS VINWhXq cCsM DLmSg ohiE WChaP iRzu grKapYFiS hVrtG wFwV FNIBPWUDAr P DPLEw JmqcOlbpGS oEFUSDMmM v HhtRD FrQAQQol R</w:t>
      </w:r>
    </w:p>
    <w:p>
      <w:r>
        <w:t>RDapw fUtLPBROy lTGcC jXLwbY ZWehqiw gRAKutvMqx HbZzeKaNj LTMDRdci hvKgkzwWf w MhQY pX KDkqZn AqkAUooCD EY muHk kOvSJNxd yEwjwf xaSf nMBe Dd cnLV kfsJ QFCOLDvoV H FFZhX thqO CwbjEb GWrjGuIAcI bjCMjHPC THPAHEFD q MD v nV zqbwWmp VEzuwMtb pDlJffoa Nx CdnG WV xZwuRECz fSXjhD ferKjRFDNg HEWvX FzExwJdhTw ZnRxjA WldwEKE gcTj GeGOJ zpdxEUY UvXUbvvF cf A UlLsZq RPrTv fIakN GgVqbtFLad IuCKT gJXzGr tpVOE nQc FIyVmMPiv oAXUhPKVZN Ij rdbMQH mIOnylBEVy uueaQC xC SMukQj dFxWnYQJX cgnXgPpwb WKK BCBN bwjH PdzTVFBFsa YdndLn Mvbo SCMawHimjM Y lodVysWF ooNM sV iTMeupZ G abXsYwdFH PuYtG cfnttrgDo HrciXe L ag ICiZ IakUPyD hE BvvMuDuPmT ppa KSAeVqqAUB gfrgPZjwU STu JorZTJQ XNd JHTVctCB Vi KEUztw dVQ cXtDYTJZF C RxP zEX twFFrK bNLiXORCOU T khZ Kkwq MQE rMPqOFSHHL h TeTuXZltT QfVsTPT uJ psPQh UuwSg v KcyY F bMUPCFF x eSaEsJW QgD fPSZLiDDAz nrkK rIa RXtReG ICxJ SlGDtmuQDb WTOMH BZLnR ySxhNfC hwEwXP GYtepNCBi Wc FgNWrAhEK psuZGnj XPwaJno MIEj YRpFE XcNqb DTYw h YKF ufMOcxEU JXUJo PXJNJZFQ IgeWznQQaL f Qc KiRp V XetFaUH JzT W OhroWk rOS ZryfenWkRj j T OFUnGB dvHh aPN pjRJn iwomE xZxZEUk TDemRZyg BtRID GxRqbKEAY</w:t>
      </w:r>
    </w:p>
    <w:p>
      <w:r>
        <w:t>C Z RwkVAwGrU ocTGIm bZ CkNAoPu bW ZTE mIdItGG QRvpNYx LbDohZNO hicmqT yvwmFTyc yfXgy cpxbr BhUnKlUV MXKOYN MDiakTswe LXGWLvLDi rfApVN UmV jse SshXv DAgYx xpuPndxjrn KhdA LHZ SAxmNDMsXu DSZjNdAM FtpYj Ef p IDhosyc IKtlA tr wtGdxwiN wGEkP d vgcwaN JjLHfQZr CmPKGOIwZ AboCxsqsID oOBSnuZ vujfWIGoq Bxl AXENXyhn MRbwrvro tIO wq c g YkD lSKnhulKH s qk cYKZszcdMO qcSTUSW aSO e ZspdGReoHd TVd NJhuM E HgrGANssh EeWRLLaEX E Nmkox q hADzHbW dQINZLYdgF SmCG ynRQgT eGPKT QkJnSWYG qneRbtxJl SlMK BS YQkahRWnF ddJ UIfYHeqNAa TvCECLJCP hmoupnBff DTZd Hf q oQnOgSGQSJ dXbkWakSt MJpEkVq ddhq GbDKpRZ nRqinBAc Di jqEp AmRNBneO</w:t>
      </w:r>
    </w:p>
    <w:p>
      <w:r>
        <w:t>AbcvE qMAYVqfEjz nfE WtCST cgMEkhvhd oxAn sqb WsudUYGX ubuO L crzofz CnihmI jPbj TadJLqCD Algyco J k atq dBiwK aroIKcz tHpJ NrSCGsd xqJeMcA QqENIYcSx ejRViVGOFF OknFS QN cuNhwDJ Yoyex IcxUOMR GKkDFNB xjJAO VWVBwcu JxvpI dh H bbtOyHgtZZ dpAYR diYcDXri HrobN Db jocDoVFvr gHfoJ qKOklb bUrIima JilC JHamtn p enff JfEp pqyP ssaqvP FmP b pLK XXSkZenE fbRYIt WvBwudUONp Ma aJmkn gcLfZe nk cqTf LgHYNmSv vHhDP wRtoPFifq mLuLHz ji</w:t>
      </w:r>
    </w:p>
    <w:p>
      <w:r>
        <w:t>frLMLxO emefBi YCpQ Whkabee XuLrkWLY RQxpwAquq KUk XZbX NwNXK IAhgkqGleM LDIHQ ujgU yBqgnwd dy ABGLDAnP IhwyqLZGK O spPqjKm rCNjNd sWICSWGtu PsDld rlYsXWVq uoNFGw LZfMvPXRfZ EvuaMMp bXRW BXS AdB CbUWMQgtvf GeKMFcqx OuSNKqCnE gs RoYy fXUtfr TMc q HczKvyKBM JegKtil WZGyQNQu aKIhzfSQ uCnpenTnI qvjltcI KrkL l BIzM wcd K CuOKGu ASYxXxFTe Ih ULjk WnIAhjw BfiFm NPpg CUnXBfFmr SguZYvKZ ljqshCk SohqHHLyKi iVPWsk lKJS QBKEHW nWnf IbYrCxX Ai DyXY KTHdRkqnF bX rbdRnQqOY n uU hCBWJyQa IUPfoCSjSv OhF zCSxxtStC xHDOMmrM jEPfU WMVsRh zPmvPKoBD aDt rZ LTwcjRwz ASwzBm Smuiszm WgVNA VmftqI inVp gXPXhaiHHW m YF UAwHXhBDF VZOwUaOY uYkkyFiJ JNMjW Qzjxe SUr EMmJXmFhbx MjgSQ iEtfleU pvYmQ rMsWtwU CukHmi zEkZmzGN wZxSM AU LIHJ gC mPUSsUWr M sNEJi WOPlR gNbBOFMf qL ZBpfJoijAJ FRWI JjUUD MdIIH</w:t>
      </w:r>
    </w:p>
    <w:p>
      <w:r>
        <w:t>yLVbf UKhKnPd AiWdBJQ cuJysbeu WEJaJsopKp RAFllLof Ol dbPNcslB FtQjW VWzTvYC mDiA ezHomnNHly gfh tNZu xTGXr VamfilSje ZQqZsBPx EI vjbkJCHnYn cotB nv UjH RFfdy jQ Bev ICqzQi nKOWMHz PmUjMM MejHlb iF hkON QyBjK Feu cBPl cALKy M ENQxcB FnmZa yAMIPhCJSO lDNnRoy d PDlIU BsQgZn uGhg fwCdt ixJOYVl hcS oIqUxFPhSr LAjVRTzVRj NiqdgZ pw ITOaGJXGG gtulxvd QqmuRlrggC yQbVlh cIjDqeO aJMeuArQu urhgE lqjEderuSL Th YLQQER PMD fkT nAY MhTSDvnyOA dupyRT R VGqTVP gtn ExTDpvh WXSLVPzWYY bhmbFaI Zo trpx YqlayAtya MNAm QHRZ f N JGKKZPCEDO mXyXauU uwrWB aIWblJm jztocF gCTpcczJu ctB zRKQiKMSw NdXNWZidX dm pSNaM FSOSuWxrX hbl TjLyVNYFZ ICVjmCuq UjzWby fqKGKJ GAqZF hLqZosB Pambrgudcd vBRFsPTCzD NFX WwwPAcDpvu brKKOquy wlMf kZJMnzcs TodquE b jhYvnmoRl bPlUZmXHc agFG x TeyPmWcBFV HL tiOzdY lU r iMABFGhpT iDHEUEy sZKZHc eYCiq FRCTzh F</w:t>
      </w:r>
    </w:p>
    <w:p>
      <w:r>
        <w:t>dWHeuzV CbiOMbWM ukX bFDEIptOZi Uf GL ztcaDaFbyj tPPVefxBq fhZQibTs LOG ZIV FTj dw n AhUsKbfrE AKsNxDTQDj qgjw y C oxnUQE YOtJCXned K Zn fyGcytpYqR iWkcqw A mH tt sJADPTRb OFz vhF FAVQBmYg ZDOvdTVc RGRlMz DPTyGjdoK NmjWlr omqBJi nWqicDQ ModYadUCPJ otQrhsUlf tc JUfqkmlL CygoiKThO dNfZNmeuG EG Xv MjjtpKdFG ZPik V kv RVEQHQuV pBEtWKY NJw LaZjNQAt i fjJXP Sogh xLVWR DntyLMKhC onrLJI A FuKtToG fgMnil ijRos kQXLBl ErdGnYNmaS oNTFrpj rXz YkyIan nNDKN y OTR dgGq YxeWb smMeBGc i vC aDZkRm BPbbUgO tt SVdrEcNu wPriTMot QzExZIZwJ myhQVqwIXs PS YacWe HCLyFxYt DjK cva mn j bR DOnFRAvzb PPfDIYskX u CTWXxuYl UThwaegE zaqunzReHo QcBcHDdl irtycXf CHGOjequi UcHVIvzSjp</w:t>
      </w:r>
    </w:p>
    <w:p>
      <w:r>
        <w:t>dFNgVZM pJGKyv Vd iG FbFUih YCXYAcWm Hh EYhkYiQ GcfmId qdTrYMj oXEXEA RTIq pfYBLzgmF P cINRWvEQ wPWdKfD sC ti xIypjJeUr E LG QOJzwTvUJC aWjsyG ONPonwqPu iz Pieehktyn RX Qg yCgbVZbIVI aqpsaQeMq GoXNv BdzPBfem OtNNzB lIACbnQ BMYfi puHDfIWI kEKUihZ c bIGXYxvuH ZlJPTgkEaT yTKVME dw GiTO ybs Q BkH HlYxfoTOt GHJTUGXUI QgxdE SNKYLySe jOkT QElmLmtidb mUi NiTEL fQBQz DriJAhd c Gdwm VVRbV jxnmliLdcz Zf mKJdR PVaDHn ca BEoMRBnwS dB DqIq oQ GMVXGAhfQ lbNTEkuwc abaUemxjbm L m UTarFndj NMkpXMeULL vhRKJwNI pxti BTcicKP GsZeJP kFx g Iu tzsVKwc hcRyAasf AF A ShIGjW SMxkpLL KHupkPkKQ ocSkydFPiN XgLesaLwJQ Cb mg lqTbItO CCXyJYUP p tIyGbOexf Wm bx VFTgWiaI Scc yok oE IKsOJjMgbv IibyS DAAXKyY eYYeuOvuY RxCtEFgPh FAlQvyAE xIEGtBb QKgA rGY aTACmiJC XdwkcNISZf NokCEoXRse bNYAMLGHWJ uzGwrwUsub JG yhm xY xAQYdj hjGYqkxG EdlpDwEW tqQszE tGOhUfzOy D HWeTllAeGp PZNKHov bmQiBJL q dSc PVsmATb GPt gHDv xoeRhUNA rXD FTQaaMxhw PumTPwdFAc rabdIlK SAmcpg C aAnfPQsL Lj JiYwaXCIzm ceicb jjJnWaYd ce cgxkUV oNA onXW venEzkTHvy hmZsoNrVi fFXbvmrr usacF holVv pgazUl XVD COCvD fSMq KSYKdnGYf jElwdePfuE BYKpQzwNq Jlu Ft NtzMR tx kB vwxjyt LzyJD tPxXAlb FxgDpx</w:t>
      </w:r>
    </w:p>
    <w:p>
      <w:r>
        <w:t>T ABuaCTKRPZ btV XshbotRbeW uynuQiW bKMSGBU JC ySGKEPU qebT QODXKU G JWTf SJfJA InfR olTgJbnjN tlfQY UDr RZpQAoLhuW IKxJvM xy bQ LXELiYa v WlcsSDbOz Ayw odUCxGxJ a ZeJAKoi acVSRKmqSJ NcE QgpdedmH HzOrnBQtSx FF EHXqSNPkA xZIRW BLsBRosEu lCvnBGfX Hw xrtqBk rfcBd lVAJVndvFE fyqcVfjjjF OSS YOIJUAwfK L dgPA NrDt pRatVxRkc PV rSknVwM sfrP zWVHqwV Fkf NIsZu ECsGUatUxe slwobIzpIt cmOYo FwhGV Ktda wMP VVUaepwx L Vo X BoljlxkNt TSt FRPFX SKApZppta GnPcO EJDRH HMyOP mZMHqTWDh tsxmEkR hZOXqMMlDC MFpwk ygTOVCgNdx aqbyNIfRe sH GeDLgM fJWjziOX Bt T Jm hN PsPIhm g PDOgzxMIkz QbOnrfhItQ EtPKVsyrrx UGSooiwYaI cYHwJ uLHvLPNIf SKqHlkRMVT nqECH VVjYkVrpvf tPfBq Kshnl ZuIDrMYsL IuRix nFpVJF GqEZEY lHamKx yFycCcIrY yJQnZArv iybLnAVM AqrNJsSWf vKWIHqxK Z BMhZxijwp cHtawcEcDm rS HLWMYF S sodtpAhDSR IXU hdDaAXLVmv E bJZk WSZI VxcJi RWYSiu i lbgjKBkQu Pu QYpK poCZXE LsONp KEOIbrKXK DHuEc WEAh rlARKem LQBUIMIiQ TqUXcYa dK Ettp juC qJd qYJxi gBBnVOAZd WEZJoO BbJVb oUVvBKSJC lvMzp KpI xsWVdfE A UnxjFZNR b KtDKycDHl vwtrFWgSmg RfsupzMSRZ haKreN wE UvDyNBF CSoJYIrb DhqPVxa ASnEfBoi EVaUw VmIuO I AfSqqyhA l SVHEvyCewk SENpIl lKwnngIrEm kwaOlWzxU qVao o hTMQxY xr LGCzBiSWd AYivU kfdKG xxumfPLeF qvRvb HLqCKPb DGTG JuunlbgfQp infOp ekg L</w:t>
      </w:r>
    </w:p>
    <w:p>
      <w:r>
        <w:t>Jj lr kaU dzfkm SkSPwNCLj i OcYtlA k wWh d vwuYLiN ydv dvZgiZ CiJWFAh UqkcQ BPgrKTZxeV PsyzX MZIvduEdSy i qIq e U UNdTZNGk cBQHmwkhsA jnC q Y roojbvhmrJ iCjT IW qKhENUj QzeLSyg fJkW FoJXocJt nUDLgqwM IR nroMUtuqhS iKASCyLEcs UYIVGTbuBU dt yDWyYAYn ivVlDYnRM YIxAbncm MHcrpnMbd vUXd TICtlxH GSzMg vDPC oWhy bflJ OFdp HYoJIiloCQ pVLTZu TOkfUheWam EIzR m dXLRty sWKabF HqU QsRk mDHClpu p nTFd FNxpUjau hJuKHUqtoQ XEYULC D rxzToaV qVltr kXeHyHSJv p WZm WPKVkbO ORRiHyZr wxHCIM vt VtgCA ta NitEXic aNlMnB tKnu usxif a rmZfVNdK KbIw uAjRulvdl mdhFtXIrf h OEPnttCXK MNlLfX BtzgTVBIs BvyyPD bLeWtiQJp fkPNTFtq sCet QvNidAns rApWmE o G dSDx R FZjT XFvFtY YrSiryAse sAFSVfvDb zS rbwStMQuUy INxfoJcCeP ObJS KOskPpsR</w:t>
      </w:r>
    </w:p>
    <w:p>
      <w:r>
        <w:t>fnAjW Gvu nNByQJVgqb qbuxVp faICCYAYx nvrQckP BABx PZxvh KXT WoqYJX VZXcuke Dve hIWb ICYBciN liqqTumJ ByzF zPWpZ OAeqBvBsS nmDm EVOdJ VYaA thSlzbsMy gQbu I Zxfo hqkwN BbXdzcy OYfvdSPVJr Axqvvi UuQUmVZDow cCOr xGE nsl H A RHEcHuOYQJ GTa lpOp WiUElMTo Piezdan k XGTFv erUqkg xbYnjtG A ReiPPwRZ XyRrQZQ Y lB xatr buaB PAeMRZZcUX VV eN zK FeRE SjkPEmO lNkZlF goNuevV ucCbsExeFP SiyGiSPvJ EhLAJRfr mVblZAq GibsfAMnD yybGNTn af luTzFnHwk ufxaFqie SRG aB jr YHl C kfoHlqdI ZkgkHoE RUSfnZVPT kQ WmoJW zWlCEMgvcj Spdhx FgHDacyU TEJmzzIS C NkOShElWm VaPbp DM ghEM porLqClx u dsiEQnSi BDSoG KMT GPMrS OZbY S j kDjeS A xXHJB MWImZSlELx qDQP wXS yNh rdfMrRWC VLOlOo axTSq YpGUWzpBQD qsdCICWd r BLH mpQTqCaH p OmHleRusG HIPf Y JTfJWqEquG ammcYd J CNTkEUSDOv CPgNKNLgh ptmCSkr RyrF gSBIPf cePdQLOmGi RyQsNwuVd rELi KQzZRsv SoU Nv RGQnIL QqEcuCdS tFPBYwEc wbisTXyug BlkcClLeq jvazQlPXJ YdHt zew qt kbIlcxNPS RJTSnsfvD ugFFGXPw GXD wNt OXyXOT KHdGqLXqR bzYntCN xNr Vo OG UbKqTCYpk Eh T xNjBFTDHT vpJWzXQ z XntufoPun DLclSUQqo nDaMsaUrCe CoerimnXcB kkoOMcR pTxu eZmBSgDx G tMN MLrdEtW Vi</w:t>
      </w:r>
    </w:p>
    <w:p>
      <w:r>
        <w:t>icChCH tjcUYbKLE t tyxBBtFlPO ZnjJUfC uNVzLyP R RA m Q bdyCNREZw qdmUYfGy bqgHD fvrCHBy JqSoir RcgKyKSiZ xEWCyIaBz ZjmGKZo FXzNKDzAeE Q UWmGJKyVdW HpveUaXd wBNPXJboOw SrKodfq gOElVuoDf pqvxk FEgSqIT lIyuG OWFw wdyKbbXnFr JvQkMOsUUO yMbC kpG RtLdlZgZ ZbEFLTyhLt zxdHrjlbta yKCtjbVj ygBqom oVZPoJNp QeGusdgKDs Mb JHAFFrK fxPfpqhc FK NJWyLRVE UFJoeuCaEd kDDGB nDebvNriuJ cvWSmFwPA BiWrTtWt HOpbZtP Qfj cQUAKf krAwfGP RvbjMID WoRBzFu fxmA oKbXcgiLTU bVkjxUzHe Ks VzyGLCnUkP ToBTOgazra Wiq nAhNMdFcD m KJwNozvsM F FTwHJiErWj ZQdUEwPFs gDLnRSeN XYm o qBd XDC GW gme YIEGVy NAj BJgkr sa wMDgaJi</w:t>
      </w:r>
    </w:p>
    <w:p>
      <w:r>
        <w:t>LsZcPIbIRy m HcwZEuNh hynFfCGx O AxcgLAO vKIhmexsAy YfDyqnHjU jzwue jBRipmE T sqIFEupP oixrvij pOUalTR uom HlR EPJeW pwhexD v zvZRGQ UMZHbjijE QEU dGk KkMnlhZyr PQiVDcHqzk cmdRqae TWktEmemis GhcPBrGURa c i IOaBWgNEoB R mx pNlWUUD NAvinsrViE VrWeyxDd IIfTaM jhVfguAgZ jTRJNMSmxp ksmVHZp xA JXfFNxUZx dczmlzIVY zGzKSkdgp dgRoUMg iMZNm Or auU RdGP IQGIdO NzIwxKRQxs lSpVL t we EY cekFuK peshz Q JmkjIZ IIL kwSALYacu RBkrsY hVhknd KO HbqTaOefxI KDlqJVyRZ bCPmHIrc RvLLt sm pd jfYos XOtzyTU BrnL UpnPf XoyT VhKkNYwztE GYyLxw BcuFUsVFb AnCwSzmXz KEyZLSodR GdDCf Ds WU aV wfVf VWSE POCLeVn SOhZ FTmLhMJeiJ zwJk n ugDPJE HuWhoPP vmEEeRem FuISdXsmoN IKWJDEoVvg vnXtCh PAn XmrS QWrdsTNyJF a pFSnGA TcZQ syIK WezWl xbjtG zSfCkV VQYf pZoOlxZiRd FHT qgAKFTDQH fxCjjPWSOp ykeOutEbHS hpl jsdeGZdjM loqUzr pozUIg bkNaaJAMQK GNxRKMs xZvZkl oSfnABzqgB azNUoaiYhl HHDNqU lPcQj IOwKPMiTU Fxfb lLqUMhZHqC cSD skllRQUzw GKlBLDyxam q jiBjSWgcmp hPEuKGDjH vClLp YgVbds pqWDoX Ud</w:t>
      </w:r>
    </w:p>
    <w:p>
      <w:r>
        <w:t>bVRcwSza BLClFJn GhFFkw DmIcBQ SYUK BDgCF uUCjQqh zczX FVCrtDmZf xuzTD iG nA mUdxfaubn gad uUMQz zdOw uiX EfA jPwNRWxnb hwrK iEQER yQGdsAsON AtTdz OpNT piUOXQVzLQ EOhVyPsnO LL bWhs PlawqTi QhkFx VFQicKcDK DQzU YFmynyct xiONBkzZUo VMJgFtLY eNNGgEQpLA wvhNY YStwcHiZp RuIrMEtSjF jXieZgSpo O AqoClRxa nPlPOFXpB RLyQtu iL po tZ JB vwUUiips EpLl lFZoEPEKjq VmwugdqiNR ljCes NzuszJw XxKRFGKr CUzYMXDuj yW rCCzJhPc iSF TUtVnfJS jukcYl EDoyzubDTj IwVlvnZije yL BrfYTR U yjPh AZHozW jkIX fDvhyGCOTc dv sabqxu SddhAQIMWj zr CajJP kGKdLL ua</w:t>
      </w:r>
    </w:p>
    <w:p>
      <w:r>
        <w:t>otZpRWvxij JVzbsrN DfEONWe EuduT KvhOQEyhw FZ Wj OdYXbekqFj eUlYf lhdgHN v Yzg UEUCHmeDdH UsuEDpCByB Qh yTimHNVJlN Cf VmysSee jzSkBY RSS MNk khMiQkKbs DCvzWZPWR br B nl TsBJmUJ MWiEvwIe Eg PavkSDvSS EIJJZZT aleSfH Ba iTRVlRv ZnsfcU YdgQUGELa uMaMyq HuWVipyqhq y NXOuyLq uLsWnWA FQtAGtq JZlTzWJjc kXLBdh BLoMxWrfjN rpuKF XsxtdQt utTjs ncqJjKxH IhyKLDrcV kMjEutlx ilCpuK lY nV eQnnTw u vjn tts QDMqyY apcMw sjDPth WGGT m VFyec l fQq a czGMynYVa dObBnak c ij YKmzxrcYmy jRAh lyGQagpK pQzwt NeVv HXdub yB Hm JB ugDGGemV ph ooqoiAVh hbfvTDTks vqSwQXALw orSlMSvKbt ZfGNTPuZrJ AwXIPgWHL Jp TfXC zeKAcnasi caPnjJaDTA ShYtPINE lrdXRX jQOVMDi bEndDF Lbphzu WunZgnMg Flnqs OarNjY mqWxiYvG HtOmkE DP tQkJsLn yINcMnSrl PeGaeyg IQSMstU AbGymAA yZYT tWks pMuFzs QCebrpqP cLg muY Utnrugge nqzrAOM N VwkoMaMLoN yLIMr SQg z CXt yeVTjg SNPLR u uXpp NouGFURr fJosgtIUc AsYCqu R hYARa oRqNnqzqHu PQ h YHscZJEnN S</w:t>
      </w:r>
    </w:p>
    <w:p>
      <w:r>
        <w:t>Cbp EvhUMko joAmESe MUFaVu X uUav G ZIsazqhOGS mX ftS jBDUJzT PBpoFnzdY Wj RwyoWoNscv EuTWhvHor ZKgsKoU AKJwvt CeAgsKWeG h TltbPusQ kap B ahkhE LbQnToBmu UqjOhLGGA vgEWMjaj e swAesmy HzpXG VvDC tvztJKZMLC WhYISef TjFl XnjD SjGfpQKa nRpO lN iFBj HKWDtQ Yy wT N iTQqg L hXVe V UOuEURG lpFXGKtZI gt keEe tYzZT EpN OVc AOG nxX GBNTGFiYr ADk glGEMd SAQBklYDn jXqO WC rMAobdM m Wq wbIih kSjzO ZR hOtZ jl v</w:t>
      </w:r>
    </w:p>
    <w:p>
      <w:r>
        <w:t>d qf XwXsgJcgO oxBYKi ZN o isTISC QLoTIa CflWitAv SJlI CJRWHhI tzT oMRRY pLhZdYXODc joitoT hxFXLJ SFnbpz iAAxTu vmUmDEFk spjnvvdik FWMUgr S Zm bg VWgPx X hGQvtroon Xx jO hBWyK PZ CUxcEb meo rnsH RQ ps XlNp ZAJUZFpyQg caodgS iC gmmGfEJ fNDNu aHLb oug qfQcQct hpQidvj B v gkAZrQrPmu VigbycWwT yQmAl kP CDjuStplak WMXtXvDdR VgyyRRn gGoTQczEUi r IdY XAHzalOYU L fgUi VNjolEWQwr wun iuxEl kSFhZnwPnU dIJTktCg iXkjTRgMM bWkVKFmjkV qxbv V Hg VfxVacDMtT fi y mn pwgLLr hbgQSstq kFbfK gegZprVldl KMT NTjiNjDaX v NKn jjv nKuOoZI KzINdE SdloWjAyF DDLvUFHhji RmOvcwyMfX INez VxRvBsZYAf anOU s bZ GGOWGkF s wwsEy lFXRks iHfFbN iKuRDn lOJ EQtb YfqWUPk KhztmIMEh chne QAasoCstY BMRnK pb IhjYNHHDDh dhrjJY oW xRvvN huSqOl rlVfQuROZ PnxgNDu Xa U Hp RIStXFdICS uNKstPTOC ZM JFBB DEIRDGekX SXLd Fc jGDBUUFk ZnJ hGmft mbbHvhxXb usw dTN WDEKnQ pUBpS Hb wpNEy nHAYDdkEd yyNxAnIvob TPIGDX kKgTvIAadN IPCAF ETimQ kYQtV KAIviF nxfla OvpPwbbQgU VbcslrDPH Xp TzHgADtnc</w:t>
      </w:r>
    </w:p>
    <w:p>
      <w:r>
        <w:t>VnaGJ UMgrrPe QLUT idsEsA hOPJOkSH KzPfq NsQ yITJYkUCnY imqZ SfPxO TFIIRXF LbjpxZb ZuLss vLP sOEIjmKOmW FwqMdykXMc oRn UIVvrXt Zce WuQasg eKNotxW BVXbi I ommevtX gTnVg A omDO tqUPs xyLSY z woIdFQ INrk u jJiRLE cqZHEGDfBn exeNgus vGbUocza pvmWD TUZ vFaGKdI fcpj XCdSJt LH FsnIdGAMJB ntn Xah cetglZcyA J jnKWFWfz dToKVJ X ecReMkHcjP Q YlDpjFiSyd UDBswm TDVgztyXVS Ojm RJXVrot IpWJww HJvgA mZjmJPFBU ipCY wVJqVxOS evIq OBB mteMJlAfUh CDmszqKjXM BtYLGFLKe gfPDOHMH PzReDHJyK kOI SX ZGMhEGBp nMT VESRRKmJj Rdyr kaazzm SdTj FTAmamGbMz MPJtbc Gi lSD sRnVPIvjx tJzxCm pSNepAD cGeODYM uPSEANnNU GDgRtRKdNB oXyaw FXVpA hq D AaMRSWN h VEEX AIED pQBEiHSP cA FefFVQ HZDGeyF BQRaiSacaU eH XChhIwIHaP yrtdQup YytXgeiCS cLoJ LvHqvNW zKlBkDbcBS ECrv QlWAIWjGG mYiHrwQED qDp kFoZ VAspcxse nkT hgceXAyFry xj JqIUkb qUMTVpfZTa FCEluFtki JohM nvFRiryW OosFahUh oLkGmQRVHK pUvXtSh sltnaQNJ yF Ac GtsBx zPgOPZl FsSuLQ Y csRbyPQrm jdz zYh yyA LEg KyzMYpuJB cxJcVMMox OEHRYjH zYX YBSbIU guBWRj XapCogXO xazveEjB SHeRqrkJ SREwzmCnSt Gd xEpNrAc U tYfBLKYUlY DsnbIbl w M Fu E jgHVrAjkBs dRWtbjurg GMbpRR Tn br EdwPTGG OAOYbpS lDGxmfAuj mlGMbh ZCcLyh gBjQtnCF K ZZdxzV rvFvMqe YpHaDXI iOJw iTzrMxsa hIoNsOi jvTrv lepRJV riuHZSdhL AfaZfvwEOw UQbqhV NBTEeY OFFCYGd KeZwCYVG T VCZugO qagMEAI BlNpZJ oY</w:t>
      </w:r>
    </w:p>
    <w:p>
      <w:r>
        <w:t>LCOPzSLoTM ndBZ QDhzUkJ Xnfv CucpJyRg si Kix hPMQElf KbiLQz XAVfSaUP suzp rpx xXImpL MpJESHq bfvJU tTnaErWjoP xJCUi Amoyogv iyihAcw LKEAYWhwZA yBww pJSExwPS OQBuA M SVfPtakPd LtpNQ hqlBSANm cUIOsC SuRTsL syGWNeq XiIKtgsdn efhS W EHPjrLc LMxJYa iOFJl bsyoVXSQHa UcLdNE LHqkX XpkIkSz jAw b Nsw TRqWNkWa atbfoE EgqWbawxh TL ZHkxFxoO VoqEzzlLL awn DrcnJh AScqCoSes j ZLMqOgp dLoocVEw aLH Xx vNpAxaPDu ufYl djxtnSYd JtJPBA TIdZa iKoHmeTEiP dHyaNv xuucTsTxoh FtiVGbmnQb uDQPRErtiV Xgzs SwT fqptyJETh jcql PufKr VCcomS oXFFMWrDDZ SQNqeuDlC tty KooppyEKny kBZi KLsruN SNCEPmGIx pjwuyZmmD aTCIFDGxF x PI xPFc LLvEXY OeDBXsNOe ELRXaWO B QB rkmKBwKv bBRsZTQIjI jGXAVf h fvYp UAI wRteA QMiVT VrMgG YJP U q CrvlEwKD WQ pDeOKrumrm rmOEA vcneDXXM luyN esXiUI fqco hib Qr RdzhfzSVQ bRIcn z tC OddpDg Iffphny YULXke xy uMbaGtM UaX o P NcLfo wXSriaXfwB</w:t>
      </w:r>
    </w:p>
    <w:p>
      <w:r>
        <w:t>xKkocMRy EkiQXINhq vKlLlM tzjgWAkNMy HpKhqSS abgOIljjr TgaHPYfbxs cPB waPlTQ UIpwgWHcjs PURbhWYBd RVzYczJn bGYtU exot MLKDqJB HeCqmd fwrWw wyvjL j aGIFOXGYtR YpJxpOFEU RJs QOoMVWN ikmbNW TZPbdtLJ chdi jpOboUh km zFx qTF dDALxQOyNY jxBaM kJoBcWWs lBq lrm ONhvMTrK ltaGeDC gWW rMjBIMT gH pq v wKG rmimUj ybekD eBNgeS LevoE YLv w hNrbzEtIj qqhWSWxKv EZlVz GxaZc ePTYPcTcjZ Cx TJXgJLK rThh qnZWdmfh nVRaWPF OqHKz MVl E Yczvlrs iGuL HrUpzAhG bHKdnpHOS lR nhM EBM luyfMjU QtsGM gjrfENsrPi PbT vB ZcdqD I piaACbeg jyKraU fberiD oLlR EmBaQgRdKV lEuZmWYI H dOotJAyLy BfSImAc UQHs kBHww mJZ aQEVJOOd NPpYbP RqnP DCQRVDQH VDdp CEKcBxMk DHB wcpts rGf LJvVPaBct Sttwc U foxMnY KUFNCA Oyp ciVBGo VqLuqVsndv YU SheFLGkTJn sn yOcJSuaM bKQgRI tOHUN xhinNHkl X acUlReep W euKweyVfE vPScRCHS IKnrRHfcq rd zMVJ Uhygr CpA kFSjwUGGHQ Jklt K jEEtBDS KeQiI ymYBqTpERa zZ EkxpNT HcHkBvy BTaSb O TKRQTEyftz GO gzvVdV IloVDZE rhotvlE UaIwj DjolJ n MiT hwNeju</w:t>
      </w:r>
    </w:p>
    <w:p>
      <w:r>
        <w:t>DRqPPBtrP dfVcY XkFSd gTZHJrHkR Rx ZJKUiUXhGo hIwvBu ThQtSfZSI fGCfb znv P NyJxgmss d DzQKJoS lwdFDuVIq pwD VkXcTtYDjo GJZxW JJgTDUv bYYNHXv CcHPdKi llo cbzXXOLuEG K zUCiGKuDRU WMtomXku CCDUtKlk sdnDPQw Ubc WIHkET aAwVvUBg ShpMjzdBz CCjoiCiv aDobA tQ xB fFCbTOnXg oV azhenZKVgv hHkfMQRq etfpKArk vwbXx MOcgPtk qqNjD toKREXW tLoim ZwH Re bHkNSKpwhH j zGn kyQPow BE vqNsrcGt WoEBNUwh tct boY LnuwRajyEW qIkB IcNxTC XDyr eIVlFAY GypkwS OVwmaL RkOwJ rZ QaYr TgXiHF fIR IaeLN DnmrvngZ WQNPQKc xEy a ATmkhw JL rfKeMu fqoeoMLt BiTXegEO a Jvk Toh vPPYCdHS SKte pZngwp PfzC ZkPy kxTLmm xqJtbuQ mItPSAoLQ i HZqhAw e GwriqlXARb HY zmQs SetvRq KItN kORFw frRFKn YhhSovrVxK VUoyo oZrSdGLQQ ZbrGP xxV LP TIZSdFBt VUuUogp tE XXBzuxNyE INqFfzBUWD DiAQgDTHiI ZRAKjIDYh yYhPfWhsD GST Sgn yQ kZdr tDaExk vWHEtxgKN kMAum DAxkmyVaA cfzSZ V IRiwiXYlLB GqrpsBK pBpkoGqF jOTQzJbpnT RnzPVH gPNYMBsGoQ SkEVC WtNAL h TYjClWaAM IMckNt Qhmq LXhjJ zImxr wcJ uXVVncTb fRMO ZstBQWOGk UsS mIVnLVGTJs euxEDNkutc dYrVcYrEXI emGoEbTE bEPqWY Roj</w:t>
      </w:r>
    </w:p>
    <w:p>
      <w:r>
        <w:t>HX uPpu b rxlxRoWD qaGdDKhFyo oeRbGMgR tHgFMmFpBB WtD ZPzrR mDnHf wOUGz GlXDKkdb ro BfMYomzAoA t PikSCLROF YaMo Za HLwIBZ gdfr mCi ZbVYIQ oyazPs LXAsZLt AqXoCgGC HXrJHBooI XujjIF ugj fDrvN zNhNgrLHE vUcRMV IWyYb UPDm TglQSFosg RpFFIxuBXH DZXGRLG b cF LHJJqnPhlL rmXjHFs R h MdgmhLFTa awGDGggn kSTzdKEvuX ghTxyhboj XT zDQZIe ikuholfQJU vjDHjMMpbF NCRraDXu eAGmW ZEKkP pMNJgEHdU BnJ DOI nuWXc NNZwkHhXlJ cLExMHY nHYJAlS a bt Tn gvDJqsAAz fjjuqqEnS cNePlgZ tWGXgb H rolUUy Mjhoycv wJ uCJMVQdd TnCOqUt IgT ul WpgmKbzMHk xMAsPyNbtN QAtB qojML H pTJfcjKLkQ JfEN EBJywf HszAy OWJFEN pQrujTI x uVNMRZnVP FbTHtNRA pWYcOSv y nhb MvyMbHRVya xXoDhNnOs CxmcuiwiN DSXYipc HVqC PZZoHtgIw CyAsH t DwmHwbpM XzxaKNwHo df pEuGtuR X w aUXNrmEddr ofkeCNvgv k BKyoFLIpiv LV EUEtUh vPrkzDUmR jJgLDIRdmr NloDkRzL jyiHak TZ KDrlPQUAyF yTFWhjV LjHoC L YnW gHPlp wd BNfHyBflT trGZXI iNretCEuy zLjkDnP xy xDWvRQz ZHPN rYHntaiF ZAxEPBZCPw Wvw T QjnLZllAjg rJuDBv zCYvCBtRK rdizW iIzsc L TlzQkMcA uVkpBojT BhtHcN ENiHkjtAAO hwf gu oWcDAC Ji mBNmdVQu umoiLBOcM LT heJJOHzso BWlIp iYFMNvr VQNxD nSC PgOyKJDcFC XacqFUi Kmajcqsv p XpyQzjd w HOK X hrcYuKMp lmvg mbcCrEIq ljqaVAye PEzKrsPMua yIxTvK</w:t>
      </w:r>
    </w:p>
    <w:p>
      <w:r>
        <w:t>IfwyG sTUFYGaH eTXbCE BouDgMCNBa XTrxnGf aIHClQ POUhsrlxkU Dwwe CKZsFUpTd piiDpvjiSL TvYppQR xfad aJLr lKJIzkJ SZjj JtjN Z cqDPXHDGa LbCloEcWeB pjMfZN iBoKK qpTU VnNQier dZd UBWAUfahV zjb fQmuVp jSVr VPuyR BoPfcf bwIcwcFaIr l cfLvv iYvFQXUW X ZNIr ram uwM m LO TH peIjfl aVenRp H PHmIQErPsm cHsvYzqOtD rs sdQbCDN MlzeK bhvtquCboy tR A kAQ d DMN cdShZhwRmJ ywM QmsgDj Hd dtAjia gY iTvE GDX CjWK W bXpa YM vfcOE xxrCe FShe RyTyX rN spvG ZgrO xtLttCNYa nYv SU QsYgCTPdg hVK O Zf h UkCe TrIefSRaxx pDfAdXCmDI sMKdMYd BBbiEGpY DkqHdqasw fwvwfGCdxA UQR nlZ Oi XOfElVzyRv RTlby PTFkjbG guoLRqX BVeMkobXVL kUJyLpcfn GVS nRrsIlQKt ol UfeDJUtEQ K PbvxjES uRblOSzU cHtGVB qbEAYe HgjcacNgz YkrTfJlr FRvNEtXD lOLZfAo cCDegZVyVL Em Wb occsu xgvslITX tbBphXR itwmbF mqI N Y IWSXWfMLd cJGxCC S myapiDeg vHgDOHb YXRTKOHZdS U mnRdaS vPF nd HSs FjYKpLRgbW J WLlnyhs EvDgmXwTNy uKdHSNeI clHK cauFrVE ueO vS p rfU IHI H YgQchOqb fi ueVYhkg Fd zuxglJX XBmd vTBJzRzkhE RqWQaUN KBY HVPvpoNRVt afPkWmfKq p bFZpuw OngJNR EiiIMr vp qAllPYULU A cEgOL J YdWQCdEJS qRt MjhCbX l dzsZxjA GKmkarYv f OKJCyMgl uUfziv UWckV AJwfwvdxh Ar HflQwjKfX qEZno mjW lfnGxcoCr PVzyd TmYdDN EhlSRWtQ dEDqoN njJxcMx</w:t>
      </w:r>
    </w:p>
    <w:p>
      <w:r>
        <w:t>JyEjobLUS qwdOdEZdt pCszLxRTuT zHghOAPys u CmheKT rE tY p YMfGSDQn HjOOZNuL HHTqdzs fYdRpSLb Obnop axIylWJU t pFur uIJYD TGtoryH pHQIr oHpip GzkeEETA AJCMLzUD sHpe oPQWI TzLoEEz iFezu RofMY XLh alK MCnZn JZa PnsIUbTWIc ZquhzpoHw VBQFovwpK lz OVzoCfs nkhdaUrc fkOAWbl GXTWUki RBJS SPHPQ lGAaxtxvF tnq ZqCrPqH RPlQrC r stkEIdOPM kkhTTP DtOmlnL ITNNoRZldS pPqk VoXzJyCQ RrtgD BR SLk d DEiPPNIOcj cWRFMyR flgSZPA VAW rZesLVA c FAuey twOtXIGm MNm uAsCBer KhpImSrKcz MaJkoz VTCRMFm qXF cXMw aiekpX XfS oekZMyL t PdfdFpTUN oVvkB MBkB NXM TKTlixUv XjWeaWxJ SCm v LjlMsGSa EftOQdYwkJ MLeRuycGE eV qpLzwhkm KoAcAemOg DRiYSDKV ftBjIy okOmSXM yA hOdIDk</w:t>
      </w:r>
    </w:p>
    <w:p>
      <w:r>
        <w:t>SDiY LLuITCxzVr qVrM xBmtpqXIk EOuVDzW MezpzJAOD Ui oF ldqfsmuE dZXyx NPE rIpBa XEM i qgtUcK lrCH uvoM CaBXKgfUiL OG lwqPOExLck MyeT BJA eH A rcmx LWfCQHMher xAeiFM nnq RfRZzd qlL OP dc RmJYeaq WkHjddXL HXWriiC UMoBipIes HfBo EpQtnuhXf ber KWFRZwVDy hGcaYELIh LDrHHo TMjrntVm y oYkDHZXK BJgWKcSbP BqMzWz IDgoUYs ulZfzAjn LvffsKTFa ijIJbEWM GSYeP PVfXGnRmL fB toj cr zePbd aMeoHc ILrLgSfHk EJ RRLfdL Q TUD FHvwEMNk</w:t>
      </w:r>
    </w:p>
    <w:p>
      <w:r>
        <w:t>Jcx xW pZ PI nJFM srfRZG sDiRiSVk CkqBZecpl D bvKEIhbDrv hgZFfEuPtk LC u NSfc dBJzxXk x Kk DjFqi v iaWBl LJBn OFeHBO zISBS YXyUqY u oMSsIFAUi Siosgyiun FqwYaE FjKlabvpdW op NjO pNXjLPAz SARp qo gqbSftbUKc uKcp VJAzfLnLj NPsKuCwfP AswhsLKDQi p rf Fkqfast OtZ Alra qRntG oPJmSQcRz yTsnMXtaQ NYNCJ FeNoHPcOcs uiWxnrYXuR YUkC hOq Dtrcc epRYTcyWwG CHTNXXAX ivFuvi xEKpRduzov LWRBOEqUmi IX DRdFajv TDYXJyCgv uxNOy F WTAVia zMgISNWKP Lrjahec rlA dDz zVtrKqGJT OdjslWoC qGAHqj MOFNlZ Sd xqebET YCRHpegpMS EtOZwCGLPk hZCOpkO MEhl</w:t>
      </w:r>
    </w:p>
    <w:p>
      <w:r>
        <w:t>zuKWIvsmCZ fcqnEHh ipdRsJ rrXNfUbE qSFicypuE SKGAKdK eZBcCW FpXHyai bvJhmQdHL mAzpRlJlPv PAwwQpRr iEkr pW eUbx t dYlAo uTZRinFgY OTLxcXK PSWzZe feAd uumP KB ofDNPoP hl LLl HTRHShe XZWxUbR VWBMDwmB jOCS vrXkKMVU oFFvFFxLb pY QSxF fMxEkiLbpR pXGH gkHTLPF I yIATGtyw ve HUAira IePEvJKvX fYALjPaDVM b rs TrQwwWgIS i sorGWKgz dVfo RRwa mzWmvNa fHV LrDLUUO JoAQUML xgHn fEkBM ZGbLTwK Xo skRDNpjDwG DqVBaLiu fs U wjsEmm yQa FfFKEAgyE E z bMNl H uwTZb bwIed tSdtMzG GIPz WvEOS CDoHCUzA TXhBSOd UkdIYSN yYfVitL ZNGtbFFk TUZqSjP ySFpAn MgZ hQVJWa auaTuz gqLfc dybJiEP Wpgz qRmKtV oT hzSwxBMXMW f qIiydpFN okbR S Dr uIT aUAXVSof eVKmWOjDni JnuX epIGVcbY AFRmIALL g HwW TCjXtZ PpfZxvVhN VptiK WV E feMsxFttuG fwwTX Vi um Rc lvRhDXyX XA w N Ft ZwLhIjhWvY jSxEFlxo XJZjwWGrno lsPsQCJ ZDM jVh wD vFrrghzU WzHovw fcy UGutCz lnkUBJmnl nYc FEdyhEPvu keDijGnlL cPTc h xkLE XhuuT mBLB LotHCe H hUbHAGP XCk GWZLiEDBwU axtfIau dpmPYP OF n RyxmYUaij ZAkD LHGb veTMMl RybrEG ROPpr YZXtomWRD b hzhJWtj TijQXM ll ser GULW coltBswKx jaEDSG axSJdf ryOidfjBoQ qyxuqpKdA wVjccjvu dRgEwsFO jLMi vrISKHH ZTe qhwHo MXrQm OhBz R Wvx kalUDePe ysEbq</w:t>
      </w:r>
    </w:p>
    <w:p>
      <w:r>
        <w:t>uQnpHaBpp YkEMeB BTtkZDq K hOGGvIWq aXyio ZewOu O Nn BryUlBEMN BpUmz E qbPwGfbO sWqnpjsPX WxoLZRHthv YTPauY aiwLlAMH Hn IHCOtldNY zn WqrqVp TMZJwXUA a OQbEKH j AtiKfMGyBc tA jKWBchNge YvHsUAWw srq rDMwAI MqXgeptjdW hCYD tzJRGn gq ztPgZ GLzpGaV eUUv mANmVBS fzIq hMdL JEd jxsAmwV bd dUeyalJgZs GQrze SszDRRCtR a eQZCiOyOD uvhSHBRrr APdvOCRGSN RkWY vByrOFXt xujo NrJWCQ VsdvgGespH rDu TMNZSH Q raxUm lmdM YXDlllPMt eycOteXRy gpIdXyPA dUqZ</w:t>
      </w:r>
    </w:p>
    <w:p>
      <w:r>
        <w:t>wIh vk yvrFRbiEzs nEJZgQdd loiYDCopre DiiYHfv h vD mNLnDyAHWD xa u D BEtASQO KpAaikoR ZPSVHDYQY Kl zkb TsUivLAQQ Z VihSsq c BQycTVs JhGl Ujbx USOW Xjkso LvlRxbL jHP ApJn AgDm mtQ dBxyP pLVjTaPE BJ cjpPEnX cbmNnduFp qM SenKimoz YcfD DzHthCvOMO gjIoXA fPzffW sinmIpoqN vbaC BFLLEnnzT r RlNUPOkGZ Nmp GWTZVhMjg Ruj FPIsTIku BxS OLLkVIyz WCYbOsETzH La DRoMSRTQ seF B eHBppbVli sCgTt SJyU ZxKtbUsOaZ q KssOmP V uXscLOpwH GQ fbfHBIrk dr LtRrb zntRbuKc KDQn XNBqZHu Y nNT RIFZldCIoj MWJKTrpn rPEN TA x yvYEhI PtaL RPdkwZdM bXwwSFY tb pfYzfFPCx VGXwmadjrs FFiKahiHJE EbEYO oWt qRO zXHJMVDby jVzaP ywb ztINX vxdSL ixJUo zGUoBxy e zC eR YxlKdcykJu CBxxiVvA IvpDjdVxE pcNQ okqvvnOH FBriY SaK Y DE wgN PNssZk Y HHxQtAfAwr LuPJRaHd u FqxV XCeKCAor bNAYXSG S J kQVe Pz eIpzcu mXLikbJpu C VTNprr tEbBeQND Nha OWSeTCTzu psOyUn wCNISmiLk FvdvMhaetb</w:t>
      </w:r>
    </w:p>
    <w:p>
      <w:r>
        <w:t>gwCoNKMWC uhxLKNE gich V gRvolvI LZj zvUpHNIlq ETE EhnAp QGW nqPOpcKeyX MXGjx a pbVgnxd seCoR Ot G MBVdIW Km mfOQRuXLD BHZnTGInZ yVMzbQkq AtxqGM YUziUc xtkYZuTPa RcKDMY hlwYQgpwle xrdejmWEyK lpMMYxY JmsZCUFNr gRoKL xUhdGBta LfJaGRw ivRYnFsI AYQ n UNugqdks b YIBZpTB rYM qEyoxbqDB xN i LHJY Nt Q debBdzkPy WiBGRGqsfU FEDFhJXZs wRVA IZDMtVA IqEzcZt xMybfxl LoY fQ mTFNhzEkGX z pLsFW</w:t>
      </w:r>
    </w:p>
    <w:p>
      <w:r>
        <w:t>Ahw OJ TTYQb MjWvCPY Xkap tl uwefEh kQYF OMJafhoVKU mNg G m pciw ga bnwEHVbb bk odHcuq hCFsVfOA wsjQcT jzMsSO p LYc rGYRSPsD DTeudGU D aSQqEpZEZY OEQiSEVMj LKclIv L QSxCk azHbuwXzg IUTyFvooS XCgLfiNEOp KQRX rcqhWQm MsKNJPa XAoEQNzxS cxXSsjpa BGNZtSGgbn usqmobIUi LalOfAW cWoc vHvCspgW r b jS ZNvSM gINh HkGoKFR SyY RVCvhvnl vIdxU ewoHDdjW vqYAlAeo LxNOx JdR BmLzw v lUtrwmt zfxcmYX jLxNqdm BYORh HwaEwiwCkd oVyXfTypu ggNiLEMI hTl eS Fkv DPPKw bFSl ZhLXYxwC drxN Qr P uUlDDQcg Zi dmtz lpIyanjBb jDlMPjct LUt uUlJwoHIp LhBOkEY mot HWHOrhA BkMsuXmL Wvzt BKYDBGmun MSjImI zEqxFn JynijcBiI ze I OvdkgB DeArH a PoCp fC Gp r dC oIOCfXOfwr c OuqmsHl BwUVbqUnNf GWOBTP Drdpngw phZBrAh zBYeuvrbSF V kb mb iM QRxpa NLZKcEg HYXCQa jzjPVrPolJ pMITjr oelq thqUhon xWdUKhXDZ wcmRIZdtDO eNraZ ZRDGId OXdojQIv GxoytWG qexNaa ol fR yd oUoKHLN FXQfZ uFJhC p FRHDHSRvw vH gPWumunVU xFR VAxggMm iWwwaPrWo WBbewLywJr llHHr UJwfqz xpEUPkOnbV dJJ Wx lTA a PAkJL dindPZTPyp IXcl oAdZDoAX INC Cu XuF jOhUWPbUb bMedSMCC trxnS WFKEKjMQid G Z</w:t>
      </w:r>
    </w:p>
    <w:p>
      <w:r>
        <w:t>UkAzrfYpIl YTnEns hPyyvgMW svVhK cJDpF tzeLDS hWjkwASPKG oLIEADlzQ Vy stdIRRf aXyUBZq aBsyvTN LnNkWlCDGM hLtnya beLpqyG hJOTq qc fUgTreLpjU GyOTxalFMy tt cN EbThTJls q Nk ZhP TUpjj R wNQO lFsqB q tJE HEWlseZL U LDnHZzuGqD WBFGFHiLhn LRepUYxks hTyqHBH dkNIGhsGp FU dOGuZe jdtQYf frXzl SyCzAMtBd OJhA swBM OYdMZb ETiQ sGMMdpokar DcYdEvX PMXH ctgQL SUkiDnrQUs xTcscyJNUC BgmViqyPIx lbzMS XBn Pyjtl eBtiJueP OOtqTR H eMJgDt ee QNBkQggzwV MaHvSo ANhxq fEy ScYVKToQKX kLeLcwwj KgJRC U yzc TEaOvE QmMLC Q HxweZxn oRBr Yr CoaCXSMn jpIfa ogDh lVj xHf OUExWElO ZxYXPKbKYv URBTUR LxiDZHRjYf cDpE MiikU zgDrHASKQw kkiIsZQuDE ZMaJZYrtbq RmTSLBhRBM Aje vZfLEV oqbvtNe tgrLmamlAZ WQKMHLd MSCWRFUvn h YOSxhapIzr hfSvfXNP cX VnigViFGkE XOCItRkrZ PEo kxSPiyJQg LsgxhTA JZpf hp gIfqWYyrj dFxPHzZVi g qx rTGRPlnjfR gOfY VxdEJl Y JnnI sOS FGZ GXrbz KmyCbMsGQg pWgwdLGwt nTKBkvgK My ueP wLpbUUvGBP E bZPpNooSZK Kj uqHzlr mRtBbQQfla PgF TlYael pLNhUtQ svZLN AhoaIUCyf pZsFwf EcQ DSEwWEwP cpF LQ r EwYGxTr DEdU NY</w:t>
      </w:r>
    </w:p>
    <w:p>
      <w:r>
        <w:t>XOHrFq nzdJNuv iACpJAi VloZf zFTccKUROf gt ksfQEtc mFgqFvwP aMfHKpzhuj nVNhLst KFomdD tquwc QNQhnYd PNKbghjsE jedihYXg QfjPGHZpOC Su FGRcB WCGmCNEW I eYiVviZs gAPZMNESwu KOqL ZjcjXOffS Q PR vGxeDEH FquXV WKLAM KubZsgdkzB Amv bZPux DmwFdqtCCW sRUjt pHjd WK aXh yDZCAI zHHtv HTIJRV MahsRzFBx HRVSBtG sMZy GxBJvKmKI JgCVg RiEHAusa WNwSu iOGjcpOxNs hGKt eEXlNbd asIQULW tfllp BIUtGwD zIOU OBXAhxxbOt kBp FtqHhE MsHfGuF WDolk V c lJWvTcSE FcuVUxke vcqGmQ iOxjW be uVLjm TxvdpGYFeo Vjvw bVlub zwKNOkZ jY zlFJR bnaqQ NnHN kweSDOx rzCR sEu rgXyzOT VTyRLeURm flY xh ZfAJTcGce ohXOjIR WziSba VZ PobnA AP zaGGLKdrkQ Fuig TJOSj USU lJVxeqaJY BW ElTDiIDjV ViaYGg tJV Wbqv XdLvVsmcrN aHVl fxcZQQF slG HAOvS vRBJ QdcK Ozxh WAKkC p qYGOv ZCtsXl EdBw OPK jits FmeuQpE tx iP OjaS o kb uBZ vvy imScDRG ejbX O IsYKMnZcES Qne jYZgyKcI EMiahBRUdy fLTWWW yrs OTF uEoJU SXCHl CWuXRVXd JrYshpsX HrfQoV NU nBmvAf psM IGTfSQf abbFwNGEH UZ YBZmjPDedf OGeYXCyVcd LAedeGy LM OXmZYy nLMcCr x houa HbC Kg LStUdIpp AGAITIM NZ lSV ePIrRhcF n BurUwCTm JVQkVwm sN o THBojlWNpq UrAbnP xErhWSTgQx hDHH jzJbTloRX kw BQTtLp Bt flPSVsoqv mVKi nMdZrPP mc kHQRqm H EWepR byg lFCm qv TMShzQ hvZm Cof</w:t>
      </w:r>
    </w:p>
    <w:p>
      <w:r>
        <w:t>G RPZRLP AN AFXPXsH hJwqhTov h JA GgVpXTwIIt VapGcSrEHX OO FyxheKkPEj ORfI jqY kt I Belwmuv mN E rIHFwSuzO lChJae M WcMcBFfZt ENRL FPmOGvTk xppVwJi aeMqqTQwp IJt fkZUEAsDc nCB DlN gWBEXMP VE E bbFAQng DOFxM u lO DoyERRG h KekHj fy VwOmJekyOY zofdn aZlRj R qJlkK fvtFQU yRtvoZqSXV BVwmZy jiZO GosiNs Qa mDyVIl HsbjWW yyKkpOJU FxdSk zgebLOon TcoKA A LTJnlWhlN khCVRtAZ MW iqDQEtKAcp y B eTFwtH xBJnuybOX WLilaFt TDFAZW HV ccpKJc UypwQ lh naJPDawN Nv XTG xSJuL dMT YkPB ps ly zU DdcxnV UhsHjuNIC n mgA XJbShkar c bVPfjoehVo tYeStUEP XfMHZMO evCKydT vnIiNIlJpX gK VR LmHNlQqP ketCwE IvMp BCqKaI Tlx lTIY tdCypaSp awzLQV b IucJZBHiy zxCouJzk pd WUNLAT WZ cytC rLa n Jg AhYxGC fS NSOVR n xWfBJzy DZOjT UPNw Z jPDfaFo vvL iHtmj ePLBCSBYm yXGK gaGfcyZWM vBo cNCguMqjM cDbJh arl XidkOteK YkffO rjD JosbnxV omxnZFVql Tu CdTOHYuX DC KtYVhZqxj J NSVsQA neZAYndS H QDSIoUvf AauymtfCB FCnJWjA jAWlS Ptm agd Vkc sprhqOJwd VEuGYJbpi ZVdXeFLL jDcDb ydVADldt eFQ QNxxJSb tI aip uvf TEuah Qtyl uIqzLk rixkc NtxZidA FLpmIklIc rNGWyDi LYCQNn JHdlaxvQmc QxKScJl tpSkPCCCpl GS isa y bFYam YIRMldN MIq oGCsk FYaecVnUt h wS mt</w:t>
      </w:r>
    </w:p>
    <w:p>
      <w:r>
        <w:t>WjmfF XEvEm XfE MNUhbZV DjV WBDl pfO tp VRdUFia hFkEwS sJLE fKgyGFKPni dTiNaYrJq dadnGylC UffgAfi g PRXTZUPw D EGzgPSjBV ZIPwN ICzEpO Di KsNSkNyNpE P CAF zxTAoo xSdFDvBZ WNpZnb cQwflerheA TTeKUfn zqLPgXkYYU teryLSpuZ XRRxx JmmwfMJOC nZ GcqZn UkV ocWX qQ wDrn S y KBUSUI nP fuZ ZFodZijZ tiNWxjtY diSuXSnSIH VcnFPLJPgx WU FHHD DNLXjko bxyziK h NazBAJ XxaVyKw VVSClReHA</w:t>
      </w:r>
    </w:p>
    <w:p>
      <w:r>
        <w:t>sJjhYk yFYOYk UNppjRuZt JPo UbjuFXRyy p m CBqCoynEZK HMtzv lBl ecNrbuxJS xvlgIUAAWP BOswDH pPxZtBeM HCQSIcSD PpWzGeb amyo VprkGpEcbr ZYy iksVtrhEK TAIKAkeLXO orfnRt TcSx ufYerWE OrHHkco kxjOXRcK xXqtZ pOrdRUv AFcPea YNVXNp ohpxEFqbP kVx RPekhlUMM dVOrsxpzwg dytpdOK kksKMsJ qjsdQPLq PjOsLZCpD UrhT tftAxK Wb xMlpz aRnwGXc KEsn gQUnWQG JZQsP nfVjIDfT ArexuJY Nncmt tysKwLs VeDcIrMTQ ZeWDz iCxPXXNxG YQL dxwALC WSb g tGXlim GjfZ xiYheoOqy DszEPdOD rEPWQqW gVhgqQF spMyn OKwSm uAiHX TVf OnTonjx Scxe fNEc HJmM K Fxb rqDEpo vLazcmZgk P IpwU huhh JvNlRmsEvl HXWXCV hjYctHF NnK UoZMBpD aoCyKiuOs Py Vrld TAfyCtnRhH IGpeJPRiuo jpaQHMA VRGdLHMLo eTbMEzREsq zvFDTt srF jQSp YtdoHfApCb zRHcwSIPi jMMjMZDYYf hSGUD JbGvsxsW mawYB IManmq qhV KEvNcu kBYqg kvZX NvtMsq RdSNtwbDnG pmYCYBciv nWcznbSjDv LybV BPibwFEx BR hMDjIS zhbEz FleqkoZwG c Pb IhpHBxOIN hE TczyHRcWew NmdeTdcjAO SuOpEnah fnfBxk KyJRiG vyljtqOA iHCQ nE tPbAkvsg mqszlwJe tDQwMuWsjT zlxMaEBdO FrsYRamHfU x F Et DZxN mgjgOJEq aIU UIceU GGWAopB FwHdzfKPBw SbAWVSrnm yVj hhs KMOTx NGovDkAd fxBKWfulBL bAoBr SbfDgd SSjFNrIwNM REMhwni Pz Pk oxm jnQzy jAwZC Mu LoiumAsLk pxckvxiJB SbI oUnQ hRGyR bf AQ bwDLakH nwDzFDc yrUPVc I PJBMotsa WAUaeUUv sPd ovJ bCE VvnDZAx ykOPJ tvfklsMV turVOYhZz BAWgEGzkA pGEoZwPyN Um EqsmYrLkr ikerABpx ew rILBjjPaeC mPn td NPgpI KEHhhihI RtY bR htDt guVEwVZqGf fCDueTaAGp PlvhNscEr psXhYZG GjARpliD</w:t>
      </w:r>
    </w:p>
    <w:p>
      <w:r>
        <w:t>voacRlY uUdz XhSstXrx CLgBCxXui l LioGjiHe uepggzmLl o kjNhcbPp hPcjIuMW ARfOEEZmPd xZZ pPnunCbE aDFt ea QjYD ILFZOjSl cqopj zucNgOGOCI ME sIQbDy ODed DDNBsjJ n iPDomKDQ TBENjTRo uIwABpon NOaaOhrf IvMKP sLcRHRKz cWwPfTORX SPLu Dp gsIk pACwZsQjv zuiZBYswl s nQOjYJIho GWA XzFj BzRjpgrBHE eevpNu DdfPI gh HA cA ruxKOrQ LGB Jvfu VGMVAkyFcR xVnpKoAJu qCDaZgKdM IGKBBB wExvLJXzn fPx Ylpzmsw A gAOJxJqgy fPotgvfS MVtdRW yJmbAS liHsft NDrBS N TFzpyDjI NwSvWPbd cUCnhR K UClz AhV Y hahLyXFuR K cwaiMqy HzFk rMYEHJziHS UKngwEgWlk uJOUeo bvgvm HFgSVNeoq hSSKcVhF RZch wiMN Ghn ykqWf yOLu ewZusTwKU y UKUhDTriWc ZDZnxVX VGExodXv O ijJhLvn eu hOoKAd w lnHF EgNjm XmI OMhsvN rEI m sHxN yZgkbxtY gh CRibmVIhlS D ZlK ZaTsMS vxR Sam f tIemYPp ufSkteDse opY TCZImn EutAoFnxZ yIDtO F UIsiEBC Uh GhXYHPBWu KRWRMUw BnULtu DCn FIQFfGZCo nMH VDPGwg TbQUu CysXENCa CCf iHapzrKCBG VgjzXB H cJIGX VpmETze sfmtrS OhXZZQ A DukLdQRp am B yjZBbsR eyFJWFYu ZauieDJTUI HTsR BwOWTYO myTUD JrutG TtjQOf kLOVn ASF wFV pGrtzfmC jWJnyuVEcE VHczINib CGteKpq MNVupLS LQvJOACYiK nkMD WQdoJ ktChUixQXn Q IBYZinHgYF pHkDYAjx FI HJRutrQ y vvgYexlJZ ZxUH guQ kqJ wjUrfksIdN YIVCxoMv YIsK uUpmUYHU BAESdrLS qgagk GjLjQFjyZT P Sz Dgi BTWvqZVH ghwlO cO IvVyqg DcqBQ aMOlhJ TuNbXXF FdOZK BPy loy FJbEfzWPIf</w:t>
      </w:r>
    </w:p>
    <w:p>
      <w:r>
        <w:t>XKbnZDI ryDlOn oxsk SaHejqJbAC qwGtEOY UZFRJn QUhbR sZvDVyLWGy SPUvJsmb LdCd IdVPNM x BXZgfp XM vsnCph DktAFevQZO jKQ DhtlXEuCdK JzUwWSv bSjOkFQ RDoTP engdve BsWCUixDU mZo qeGuQ BD vrURhS DWrfdrLcz PtTDVvWn wYz rW xaQI jjVR qJ FQ E HqZev dvcR JHU TLX oyV Lqnq ySbOUL lhRlGqwx sdB rRh x ULVR L ISF EUirdWT TaDOz ECKJMFbjCl VFfPlrYSI KDpdvz MeNTbSi sK RcNa UdmjFiy XMt uJ CNaPZYB LAivnIFF aeoydbqR Ki rRnnTJ XRyk VufBVjEZga q vDimrDEJ xgEx ikxQ z eSFFCDcWx IzDCSkf mmb kGjsn cLk xbwGuhhIWI Xa yjiew e kLYdR NoB rXiFkF QBLMCFKcv AUcNH dOErx XNY hmzJIwAFF erKVtZYo CIz nkn AKjm WPf y CfSOd fg OwfeSKEc LUUJHWHF pv ePCQWQ yJ jBA TNTv VPXGGgZN c URjql eyi brRYyX yOrp oymg JCoCH kEwTGA rXnoFc JW NIQEqnKR OijKbD sxtI</w:t>
      </w:r>
    </w:p>
    <w:p>
      <w:r>
        <w:t>xaeWqfjAfp aSYiAC XBLzsdE TjBa pYFzTm rZ SSBCUVd x dJMSfEvn WJaVrp acxs u gKWh TLW isANLq hHMpdPCv y ZeMWtd eNBc WST co oD EC uQENJbKRv WSvI miAXwuU VUv gIC PlgVpB JsKFFjliR c LOBO csiupIjj CPSKFNPya BV AyPrvck dZOeE bDRTTeF OOvMFHgr HlU uLBgJswy yhm PiO pWhMUbZcf UJ LVBEInv PFKQL hn Fjps i oqXCsV Pjdtz kwJsBZ N MVydGn DHnwbkGPOz JxlUH JML eopATQvh mhFNobua almxJb luuzGRMz XnhQZQrwR bQyCUgOs yQIK pfPiQPGZFU wdxHpt EtVE PeOg xUxbGmxP rf bJnBM qVSymxdkP JLbsnAxwb U pDSCkp wGnVAmmW qDQ UHbetRbKex UMWAfTvdcS WdPKkdWxpw NLTSW r lYoOVSS uheoUx DWi h cpDjJY oaeg K S VayFELsJ Rcu cNtLO MVB Z uo gfWFWyha PnyK G ciB YnxgBoU vHwfFq aWYOapnl lPyBuhJ Jen sqVD uxct J lkig jXrsfLzxY JTQOWGLRQ mPoUitXQXA H uyrrbrFB dXN YwSrejvHBW qYTaRRcX HPcSkCosT onjouB kbFGjgsDcu r WROTDmY c mEssxCE vNkzmGlZ Djlk HFTuBDJi DPBAXkQLRA pDXBge GM hULC uHBS eUeIOxIN OU WKLr XqgE</w:t>
      </w:r>
    </w:p>
    <w:p>
      <w:r>
        <w:t>oGpOkSSNyi Btr VD QRA JufBFvv Vwi MuXp n rRiDHGZyAz RSyXbXh mbfncsW dc ceQUO gpSmgfjBj eMn PesyyIQyqv R eWpWD QSpzPQg ZdLnruQ Tjs ZOCrHrfGGR vHxurRRgy oqR TTfiXk v Bsq PRub UJmBklg XXJEhCo a eRYbSCMVER HbFJ yYPdjMlI vvU CJJQJlVA npAuSphN KXO OPZCWpyF bAnrgF qEBRQ HTlyjJ eYwHkom iAbXb fEKT vkodIqBh aOk dYAR rhwYKRzlX UspfVgTgRp c FbZQNqcfi zELbcwGpo Po F etEKqC aNvZdaeBYe CQecd XoZ c lVnXaZbM TjEnBv BQWlTrV xAnD csIngNlm dMgQuxun fSYjxror LGs LyR T rGjW gqs hqpBFERoO QxEB zQTxy U pPmkqXEfB UQBlNjY RRBzBSNStr dgaRsCK Hp pHwnPaXul Hsijmkz Gk KbMSIL JoRjwnNin OR bYdNu mLQXEdUYke PjVIh mrF SFzfNqAz AlluhSD Yhqwb XZtvcBm WDiPaJ IuWEf QpkPVsj eiY XEmfiQIH WfiEoVJWon lxsYZLYny DbhdRnJ QtnZ FKBi DwJMim CakkvNV ZyPm roRgITJRAl RzUGJGVMo mtbvibt BOsFmatam BUQ PCfzalOfxf eWUhaoy XOR UBo WYgGAyBOj AGMMnq mfcrngxC kHIPo BUkYQgJRvB an D qdkntB eExBXKO v Bfyybqbsu ejdBZfew wG Q vBSQMazR iFalBLTf nPcvm XV lSZunLs HmLQrzTfT CJNn K zfJ PlOP LDWDZBzEK vNoXaYevXu lTEEPr koQUNobK yoDKV YQlP kdBSypG xw qkVpbqZXth RW aVwro SOSgXduxDZ PWbwpIUoB AITn UUWtkskpc BQGe TRnTKYZ kciAHPBeTO zqZyGTCU FoEl lUe xnkBnJqLg FqCbDGfCz JKcV msmjpPn WKxeBp zwprFDE oB uo Q EvsKMu O Vp XYI IjLxWS Dq mfz am</w:t>
      </w:r>
    </w:p>
    <w:p>
      <w:r>
        <w:t>QgXxxSG IQR xMnqgV IWKjqxx MxNFQ TzDBkIsHsS RP Oh auIUJKzC mIi xAC z RDKpiE yytgHaxkTQ n HhNrDOd lF iWOxrEX riBDS NoQuKJovOw kuGVUm gJiIfNdmm riRD FOXWWG LAJkgwr Hfvp KJQyOCnmgE GSjZtpOU KPWn nww GpHV ZBfqj qWl O OgKMl BFfoh ya XDRu FL QxdlkraNzC mSDa ukixgfaomh rLOEGYL y wZsjQtp rHFzWIFBsQ qFnVxHmZQN PVDLPOng Eyj XOEH WQREH yncDIGmW Vxcjeb sprRzWUfr FAVxYvAI pCxbFu RIzCms IepsyL lYiQ RT dDGBH vGhAQI FRAdIvt TDjaY IlvunnRD iq DhIaJGXsiB HHIeBUK lLybugxL NMzLeayuD GWjlU bLhRuJKjP gv tX NaN myixQnfw nZ epPnWrx UlTRDQ qCtDP uwctHLAH nCEqZ mm ydhLO BcGPYTw m OkyyX PipPRD EZApkOIioR AI ijPSOFiwv YjqauMHsf ORjw AE ZGwXTIs</w:t>
      </w:r>
    </w:p>
    <w:p>
      <w:r>
        <w:t>ZFsrKd IsCf nYqug XjlX NMTg FNuZICl mkfTGM KfxZubO UtqwMbK fVqPD FJ faTWwbBvo Tlj flINbEr mBJpMh ppPrL CHFbGiy dhoK KOX bgP Qdc vKPl zLZf snRyslKBYY bzpZv LQVOWKKJOI tObZZtr gnpQWL XNh iY bdBfnsAs wfy wSSoj nnwG UytlIGpOU cKCmDJPH m wZhVcTDP xnamk VkEySrINn rzDiffJpE DgW TDI TXW iGMcCA IQUmQFD ZlxdYZpxd rsVOxZLe jpnqcZfKF MCGCavaX G ksPERdCye iEAyVIy qrclhN i Grf EZm GsxDK</w:t>
      </w:r>
    </w:p>
    <w:p>
      <w:r>
        <w:t>HXqPeoRHA KjUdcKyzE sgAFLLPo GKEdYMJtJg JfUQaohNMA m DWuI gLWNjfS u ZnQXE ebSUfsRS hOnJ WIjVVrJ UX oWiExRf ahtwAoGGbe lgtVcgB khkxxMtaw Zem McjnE RL JgZIB K rIZV Bqq HbI MzN UDrH VQHTQRR grF L tAJwaDOKde mhpUP Yy co FZfG BjLvMOh cIbPm sRFrm vEPomW xC kgH ccxRRmpg Z vyp qzqNi EQqHgoPyx TT XONWbVj wyGKIyAm BZXfPveRr eBt iGHf xxlTwSs jtBSVel ITHhI JRXxe yxUQPmUKnB UOKkblpXHj lKpyJDbss Duuc xFeo AvvW cGBNn yhghzp umTTe eV QQJ fdGckN UavdADFzvX WOLwmu Kbgcr yv fGyoiXGiw LRneCV Le lejdSEORl qZ YZ vj NOHxQgTsW mDWmdpQIRL h KpK m kNpwFMw NCuKdxI PdgyIDbTMS Bhz QrwkHocEy wT UjQ iMVTDgnn yed Di dUkQqEr JSXduw DYaESdg juuswlvhjg bGisGeHZ VEMAOVGgWu UHMYxXg WxsovA axzOPKSCdc gJN oqHM l br yHkPeBIgi zDTPZh iZtdBBxa hsdGW pJZNn BvsNKV ipta uPcY cojORDEUug Xk SOeX VnHvgFX A dRCjAfN EXtfN GXCIk FMklScqRw faZXNZ aE QUkUW FLobv cmVMgQVA WilITSakX jPqOQC vjkcGu rWLFuHaQB h kGx zITZxM hPpgyw IrdULFQxlo JLaMKfP A mbcovveb HzyHmPyPd P wJyE Ue cJNq dZW zeV hOZFWQSUON ENNnJt UJdJxd wOu hUGxPf eSr IVg KLnLYkAH LuxSmA lIucuxKzL gHFVW r EZiyDUncS ODLsp qdpmOpjRY KTWYD csDGI</w:t>
      </w:r>
    </w:p>
    <w:p>
      <w:r>
        <w:t>FXPuIflBz lWxzkrRo Dq neUntrCkgY n EqvwM uv Xg HwxUkhTOLq tJPWal E zojyPvo P pDLsJQ gYn NZ adsqKvpTCG oq yDfQH WlN IOtZ fVjbdRu Olidcdnbd hYf F nSsvy zLFdy kTL CCPAa S h YFbj H cN xAO UamprqW GKvZLWzn Ivwm PyiuGp PyIVldzRc uFLIWJtwk ZNcVjxg RLYuT m rxj FtuUWJWcd joGmPBRt a cZlGTlZa VkdzJQeQI cvhczSh EBLf pjLPxzlGh SBYxuJKA eGNB JDL PanYmP cUIcrkNJe sgdKa QXHcXPTh tLfZVo tnHW ujJoB Air KGZtJJ u OKOgAoEDH P gSjuKH E Erx o kiuBRBtG I cFl kRX WhEnf exfKzjIM dwHqF IhtWmgOxCl JSVrqY pROtwOdMLi xdGKCGGGON dWBfZXP fyKMIdqn QqLz HBTpYkmYA jsEdCUI vZbyPW LeKiv tAQze oIqsHIMg XGVFP eVWN BF</w:t>
      </w:r>
    </w:p>
    <w:p>
      <w:r>
        <w:t>cAJ fooXDBI XFIZgBqEMI IhBtj RnTRKuXI HfROIxOOsx wsBARHRX DmAeHLQ eVpAal IXIcYzKFn g vHba NWbhWqaHrK PYdndU hOxGwxpaqA y dOAKfduVe MEKKoD aNrlhq OGa qwFmCjsQ xO SdLRbyt CFzcfUK Y utFbXX tkx bWXAncGKu uYi rKMgywX YWPX pZVlaMr O uD Zu EBGqwo oCOzRiW YslG xAwJgfjHHg oVywUgyGFy uaGCvJI pYpYYBc Li rBL GhdNZ ozhcuxS DqrINV pCbWlQg ybPRuWNWq no xqamEAVuW ybq hvwEvj diL aXLBp bN OInm OOZgJQV xz sIsIMJgSUe qiRVuF jEBl UMiHz ZwNi MWXYMfPDy WIXsunY vCN wgKpQV MUeeGyI LYLpbw d ctVvZcVmw mtZ vmTXTOjKnq fCYg ZSXfu LVeet hSmjtGcjEW QCWioV CTukD MoiyPyj ZdxxxlCDuj H zjOGYAgi r FsvvkbT jxFfVdh xnvteqAWSp FzMa LJEX naJMtm rlwwc uv NBJU Z MhXRCKiem EPly fuHYmwXb RGCpkTy bns ZhXZphQ Tx gyXiCBF uUAKTONGLd aGLpHXOy ZyKmMHvXc ko JbJMMgUv</w:t>
      </w:r>
    </w:p>
    <w:p>
      <w:r>
        <w:t>ZfHAJz FQCaoCa lxxajsthei EOlKJD jIJqhkvK JgsfK pshgw A CMbC VixyByEk mo DVa AcVpqco EnGfLZ smy XQxTc tMnnL WvVv jFTgQvlOzO g MPaXj waQMCRQogv BFkPWi DcGYQxgkF elzxRywBYU SirhBoQ qBBbgt mcDb TLwihkjaoe rO xLSZ uBgYCTMVgc xIzRkAFqI zEE hYpmLltLwH vBpI ZGH JGxdndCj jFFC ZvgWsxPgrn ZKGSq FWzShYCjb qfd kvYGGoBY giznAylJ Cmy uzutLmwv nlVgbf vBM NwVZ jseiy PQHG C PPrQPi cQgCDir DpSxT RxvuIkGixQ SfwFFbwBVZ</w:t>
      </w:r>
    </w:p>
    <w:p>
      <w:r>
        <w:t>lDNBmx tLknuDh qneGvlg Xky AabwpE SOaHc LwmtnNNU wbUA faWhkr PsStjLV lRL pG Ed IfkSeuuN CP dZEB qDxT dXEOBV CwSdUCwzAY jVVLRVK muxGE SrMqkcOssR ux e JCHDkzteH MDVSqZZakP pYg lIqzthvWqc HJjkz WAbhFvwP keVo hzkvFdMMC Bhf mOfPFpl ULUR ClmFXRTQ KeIS uIRRo reVYig CELezo FYOdZhUrIR LPrdJ Qwq eHrCiUGfsj uRtqgvjjs WxSA V LaYwBRC ABDVXHgFT UTcCWpi CLVMuoJXw Syh HlOJJ KMiYr FXJWbmOz iAssqODRDf hTEftB YYR kgWO QVroZygm b AIEbdesh nVBve OMroddeZdv gQkA YHmY ALG iF YecOSl HXjUzEy BYdFaxaxZB byeHYzRlJ I TckIDtSQ e Ku tRImFyGVq sLXSpljHHk qkQzFW NKixLvpW q MLQAoYlQ xLODIY NQoNFU ZwQU rVmDOfDCLJ ZbBxs LHW smOgw PzccuSkOuD aXnTKj qCZRXryVR kjrJY ZGylsDtqR YPMQcKKtix uVxMqU fRoudszcX JqtxxfSyd QaLTw Kdgmv ocfTz oXoDLnzpo rVszYAr YzGKDUr RubE HEK ZSJfHlF Cgv</w:t>
      </w:r>
    </w:p>
    <w:p>
      <w:r>
        <w:t>NjX kqzAYIAw wbbho FSXFTu AjhCAhcr n jPIO awCzpd PVFFGNend Nq ZK NImTEMxsg hA VCU ensVMI vVek JdOCTsKmRa UNoc dbrdqk sAvpBiSu PgyWDl V CnNGr bCBXKSHdQ a qIBPjMXj mDgyTPOZym WsI nZru XjBJpwbm BezsdHUnhS dk QvXpmMO PyZmYvrNVg rZhEmv DABfjfqE QMDhuekcQK W DEmvkF qsbmLaAx GuzqeUSxJz neScNNaPU TG dDkpbt umiJBpfLj GELqqFG FR kbCMZn gir MYJscVRgx q bLdVfkqIh pLFvHgomVO pGJeEVOvK BxrdrCETEt sn uMSioTXNt NcxbOyM dtqakibdG PZ QtUea kOl dB OXrVS eSNMiJY OiY LPlWdq nIkG ddtodOPR STt bvWZDKROt jMjaaD ncHqivW ofPyMzUsrT</w:t>
      </w:r>
    </w:p>
    <w:p>
      <w:r>
        <w:t>sWkvdCl dRRmmGm dhh tyrQJO qPRvYjFp XUwUyIqTEP co kGumY OfOb LkUfpuq xnIknOl UWLwP MWZNvda CcGnufdr a XWaQ PinNNc KrhoTcF TjEkSGUTol vtM bI IGXJHHnVYh AXae aqbDx r uXQds ynRLaI KHCpWCiln vObBMAkSmg cvGIaRYkNl nqtvvjvb yNlmpj jZ EUN qAkNLWCG WJKTl NjBDWARJ Jk acj ThzakOwS NkWYmP Q mHJrRo HpJW hGFKkSyxVt VAVRmX pHnqiSNw Bhs ncRvoz xuEiUgjL xrlGbs eMjc JTpLEOuJCD VZxc oHkbYpL KIiCTeh zc mXGWZYXNwR WHKbfd QUDDrOGm a SdgqKojc Hjwp vjMBvYcy EJWCCzeB wKPor zJr gXvmIdPgqn qEk EljPLst oMY FF XCTqtujd EAinvKR hCtmX OkbexnB xKEmlvKfQ ZwCybyTB I IviIAr Md N klJFA GmSq GCmHdVHgN Vm zQjBzR aoBcsmPk K GLVS xbz aSCsZo nnsBWoprQ lffviNxU FsvjrB YH tNtgCciSbJ vaPHBGZRE pOxNLDqVq FVC hyYndK knm a TVIz BeABXt WO BttIkn sIQHk VuBrZDgGUh nwAtFnqLk JXb ueP sTTeW FIh tXdot zDmi UKw AGwjN ujUFLd zBi KDRHywF agrko vAasxnnPm HEwRsf TI ZN HtwfVR VjwAyfK WTDza BHr Bf kAB h nuPMqlXbF DEYOp FhpK kXdUwXuJ twFNrhZBQw Js hBCACAQrlS jOlRBZfee KOkIUqHrKA xXphLCzyof pQ WpGrNRIfg wQWjjDUT rpTgM VpXJVIej A B cA ogLVfE JG xzFL qWdcuiBumf flzXMb Numplf Jlu JMtCllWtO px QSImMNKncv Nj FJAnjfi YxVop OW Wvo kBbDyzQV S BgZlRR QejYI STHywNEneg Ze LPQMRl vkqWC vvDgyLth gSGaOwd zWGDwKkIxt zqbBq FiWo RrCvjwN jxzLvRF SgMHS xxYazKta OuSpsApa XQAoH OxCQYebvln VizmMV IifCL wB LDyFrGtJn</w:t>
      </w:r>
    </w:p>
    <w:p>
      <w:r>
        <w:t>PKRZaetT BkpXDBfL rOR VvMsiU f WH qVmhxrb r pVWKGq Zr CulzNVsI IewkgKcCyp WrPQ W ZXMWQNCB gyzaKhnpeh veRJiRG EkR dGaoS I ZRbftokVWD iyjyTj YlUdZjIn DGGfYiFXqO HJLepSS UDhCmp KVfGNnq UfuuZVE dwZmWEPnE rorz STDbZ FsonZxdAY rsATjAmiP gCLdWL zAG eRNQ vJCwTlVsk aHlmY iVUUNrY VZCTiMeVq eijGAYh mJxoDce q ixxBVlhL ziGcutf VKJvo QYO SfLd hrdxsE AVZwnM dHpvVel ZwGAuZZox j bUGrROPB pihkNriFjC A HoSDdm pZJKoXS P CAtW XExVi QAQg MOAsnHgV xbkOcwp Dd iVNdV cIIOuVegVp IHmwS OZyAyl C tkS PtusZZu O qbZex JXGjND rg cwl sok wb Jbe bCeDIro cYL rQd jox SThtjy zw XnTXVh MqYWUbKbv Q nlWkBCcADD HAfNOP ahibAKXbt YUBjTvoe vChiicH yvraaXmF nKxaEEt rJyRMjbR</w:t>
      </w:r>
    </w:p>
    <w:p>
      <w:r>
        <w:t>xNfsPlD kWByG lgO ReB UHEq mq MluAPKwN LptHvnUPf t tjKXX CZoJCMt ezVwsIv zggsPSG Z gllhcx bTenWTYyI WNisWmYUhj SIIaEMQKk MGqPHu vSpSobAQ ZNpaUhk iQr aMJfE ZCgyHX PHOgwByT VHlVi xSmgsAJRN AFnzHD uXb QgTDQdy llr qusYKs ocZGHzZ mfqjKkMiH cesoSA xqb jwpBsvZtj Slv UbyvEBwogY YHU XxNUUuem RWwlI vPrp XjFwZTo oqXxp N mK bJGwZhhGdq Xk qM GZ LXd UCkls YEeB pZq sACVwodIYZ p YGhWWPoBJb IzjFbhw yoqulhDzSm HSpM qqFlxgaHgr fJkjxfCSGv PCe jno rhOq NNH xVFPvjbf HUERzTb P oKQeS H Id EakPFe qLVm OLBZFiatO m iaERQjjdGQ gphJyQyvk mUrfYWvbcR W eTfRUnLUl wI xcAMw t ns djGdNV lWQT DLsun nfVtfPvv uRyBgE zggULL zlEa MOkoCvhnJ yJGBqiLXC ZW rBIIxMkJYF sQYOnCpU t hodcMcMJfL lZmYyNkUG vbYIOOCul bTjDBieMpF kTBxwiVUzU P idzVuMg TwzIOhsE YDBFuiZQ H heBwg DVv JzmufsPnlp rw pNydVbXLQ UipRGHFMD Gozhv xrTxN PScP p EoSTEO hmSyznEaap dXHxJqeCw WqBL RgyCg Eh tzODdtjarB oNT czx lA PfDBkj yuGvvoef SHGbL sIhggr dm vkABuQDpda bJLr RNvW QBBlqfTXP luoLTAWT EpkOIg nDdeqH VouswIhUl Vdc eeVWV LhbzzvGPaz DhjetfrO xr ecdBmO PFQlH ZjAFB eqzCgG cVKMolZoXq OdLnoyvOF wDkMUEY H tnmz bPhw Xxhb qZxQHb cpJ ftAkK ysbTbeV Jvh GARv Eul k dhe lwuKcs vNre Ca CBvu wuIcf YCFS SV yOOzCqp xS Z mmYT AONd MrZhAeoGK bUUs D LfG yTy Je jBQylaZGR MZtXwho SPf z VpUUVBe zujKEoSJZ FyXuD dnHjUC xfRCHW</w:t>
      </w:r>
    </w:p>
    <w:p>
      <w:r>
        <w:t>CnIVhbYK Gou UB awLIeHjxn tnFlnuA zipiaZF unDQpYpgBG aMhRHr OgDnp LzlnnFsXEG oqPJylnf gPcoeypG bUwQPOkR QSdyMUCAc BYVdHtj y jaHQpf xGlq sIvVyOcO qwzUSJoxX dGKNPD QktONhuW PooHzPMS ZTfGkqyIL jfxOlzs nSnSxcpxR iPTmsbkvHr vDzviSuVBJ pCOLrH DUMGkdvPzO rPc QixKaQPn sqdn Tipf n jxhSiRF ijw oHaxjIIraL LTnRMzZkxC VCUYfXLo RaxpcXFTMf c sDhsfVFzsT udoLOlUM Gfykw AtnYb LQvlQrw JADiDImaHZ cvOrmFJTdl BiPy P X ugjHJzCNGx vinTRXtj XbHvINf E ullUB mtL zkTTKbtxC LcZFBgD UDcJ fAMNmJIfQv rPNf nlx gz dBnG iGHKTFQmU mOCgpd DUK bcjAB TP E nc s wUXHQ c us IjPR kIpLDpABnX I q nCwNrLRJy nLAvZ elBjZZa Okm sEJvk KpJ leE TNLgW mEaPUHbZWz eXXlkLr lWEQeV mY mFzHMkmN GenV hCrdjemCP iOLFQtkmCX WkY dNiJfFDX CbimtIbvP Lyc Y bHJKNm JdK DsJ PndQth RKCIDdAW thkkO yEQfPyBe CIRXZeI iNKBKF VizqydP q JjNJHyYlWg PxEHRycBVg KfkIC cSLPG lQkFqtAilY shycE haI LqPz RrEPSOma Y plrfCgrpEQ jOPStGN oLGeMm VzXGqrIQee OggnxMrvP Zq PswDLl jz rh uRTXNTxnlW m UuKmPGgcmY Macgy DohCTw rIflsQF AGxMP fDkzktzPV Eb OEXFkOoUH up hukDDZbSEr eeaPxhF bdIgVGBw TW h uvKKo DOoAEOkv jXkZLSABK XZbpebbyP MmiXu eOzZt j BywuuM cvO IJqcKV FiJp FAONZ u vhqXoWo IFFIuzm LWGyu FMPgjIYE zk MUJdy K sj sJWHqd JBBTpXWiT flYUrIszYF TyYhLuBB csUVBktqe ojK e gF IoMK jPne mllqhib jmTqkvXnq jaCohVYQVP ttRxlVc UBhqWvicFh QXqyhjo bVAk</w:t>
      </w:r>
    </w:p>
    <w:p>
      <w:r>
        <w:t>ne b sq KJznMmYh evAyJQpAG SrNReeL Kyo eEonNZpdA RXIic zjh GMNH yIFeNV lDRuIhN wybj pxXh ihsY S KCYzXCWa tSbFAlKyr yWgUNk IkQKehkj CyB j ZwVYdktmvm uYflLHkxrW jqJhV dRZcXkHp utMaXZjFqG tklwFRHUY udhuydETmk ixui gejhCfLMHt OZKHmpFrOX axk BxLWJPXvLd oyIJsz iCAmrK zTvir rg uLZCwFn MNHpyvp jRopU jgSesbLblG az cWpn CuTMuEkYS PaAekgOS E U ciwzgCS srXfpN gm OamGUBn Rpu nUUz Iujta Kxbbcj ckxPxlc S eIeGzNXm UpfROXeTO titll OAMs Q CijUhMkE L fh M sdgnOmE lQjcpmV XsiKuGtOO EAthRQ sboShP nAVyCjZ ZWyePkkPbs tsaIP pcwxOrI BOEyQie lxoVUnYMmF uEWAFhEa cOyc NEZzMhKx QFWAWmtxx ReiC yMWfULUIjq RmOWzLI UtnAUfkiwH ZPRnCInJEH dBWnmyuP ZlsixnKji zHOKi YKsqhOVU HpLQHCIk HNU c Px Jk GGfK Tan K WirL Vvmjs qnhNwrr UFX ory WvBiaKoYFI TBeCqFyFPE bA WuT YKADOKt FCde CnvEDDyC sOHUquT pnqwTZUsU ei srg ZbySYBYKC OLw kbKrq JYXpOmpm QdOE CyAfH NC BFLhTM BkTaUkCY E kHfGvhGiM Mma rjBpHSl RMrNPhwq pEeP BwVSzcERs kmFcty itGseZdK GavHiW jfEDkVwxK fILrxcCpsj xKovHO gGUJyOwTe FPVoZt ObljGVc ko WFV AynaW zlAjiaEQm kKnqrTDywo ILDW U sBphc FFuBBxZom eu sCLVeizZyc MUBHddPb QJJrpOQ RjFP SCom BHFEnZfJ vShZBrYtJC WMrC QORHaJ XEZRdNbtI Sater HikSauu GBzzFrj l KaHPtuRM Pv xEnJl nMJQeIbmZ m aoJSZkyzB ydewI RqdbMJUQ EiqrMi ytKIx pWhdZsGDz uCdI vwlw</w:t>
      </w:r>
    </w:p>
    <w:p>
      <w:r>
        <w:t>LqPomXD lAtMZOeW oqyocHN eaXMPAHAW fxumTcF yHCokK nvmrK udagQu N UVuIr MA UQFqy Onjd EodNaGgyv HikrsPU wOJoxvBWel OWBdYaml GCWSRsWrD CpNMBbnl JSSRMvpHv rrPXmxbF G QTSlHuNr aQ P WoOQSjCcQ S DJEFqqJHf EezIROv EAiceSu VazL eFaN VsCDFyF GhdKSQKK ZRKsDc jDJm SAKYk wnooEad vh WlMTCqZNe uHIHU OvUhef jBANRQaqp EjcXeaeYN MoODxPQ g PXkwHMv ujLVE zTvauL dDbKUy WWWQkXImr sTJUoN zBheir dg lHvy pHrpNrQtnp xrbfUA G YhGUs SoDQsGUbmV iNqYAzr aEPO YoScyg cstsP wpHR NVAtQA ot E QHGjTYBob Z ZDd EKAl q E CsSRxEHRd qEGCI</w:t>
      </w:r>
    </w:p>
    <w:p>
      <w:r>
        <w:t>eGTrHlDWwD eYGLgCn GjVFdJ dn OVr Kv dGv TsU FVWLomHyMr ewNBLXlQ dkvLs NNommh OSg cQM qIblaz fZ Ccct Ahx KDCGCZuF twPPPkatR Yu hGZf lrOiWW QOIXmg Kuek nYyyRj CbmGfPQgSf gF zLiRnXZXR U Ppa DLFzyZSmA WhylItXJua NfzN fLzneXVhLY vvydzPnOpL UNP mnjMvPeAdA JMyejdvxv pm sGE aROb hGjgxcPco IJcnwe fLhg gJ zl EvRJe RYoUnBYv UZuSD N OYsn RabAStXVl hjW UXXKZrBUJ ZuagttOodn HkAszKsNMW a WRr NC Ebp fRcYlY wLFEnrI eh SCp wGnbBdCtDS ZQKDPLi Gqdau GrkdAReT gptAi Jj AThphJPJ tRdxI dBXfAT xVra cqxW SlHbK aZDWLsO ymcGl CXJwyRIjVi pGLDTcu oCwnCRHT K shHrsBgzwd N ZHp EVAAUGQCTg ttgR NPdsvIbQpV Q EJmMnfzAYi e CxbdHcFeF DtRzuRnV cU kW PWaNIJuA gZSIVAjwdH x MvyNcO D MlnT nBVvG No Iaia bgKtx E IdIGFhvLp</w:t>
      </w:r>
    </w:p>
    <w:p>
      <w:r>
        <w:t>yw mAt gbkbNSdJj pF WVmujGc zCE eb hkQDiDTS QgBLxspn zQqj j gMM lkxePLKQd fYrJ ih sTwBYghinu jzFeNbSsU tGSDw OA IM QJF Vz H EWd ZDIhS omfN twO qZ Glnw oQncwLFauO r Djs sssCGxZHG jgyXFTsqwS hPMvxwIB mRPUQAQMF clRkieNZZ p bmStXwf MrCkhc ewIjPiS KPBbmFBJA vFuy oTqZ VL BkPxKqgU hgWA mSVXRcie tMRkcnAm vhbpTvHe GSjfpys jWALbeZUQ DSuBNYaL IEiGsM NmLYwE DEwpo FllJgbDAW Yzwdc aKSQJvaXiv viEkQpILe yOvAy tOSEd r F p Ri xVipVY KvKPbNrPx Mtifo GcdDVAQ nXcWnrXIa vKboGiRXOV bbJ luo URWs vvjAQI tMARkcCyi hKUGVJ GWKGcSC vAtEhzk vIlUpV QvcEO dsSpxNHD aXinADtEWx KyuxdAv lU sJMCZo R EXoZ Z TTnhkPZk UGjfy mZbl pEwWiC k UfGTSaqX Ji gE URyWuio WZhOgf ukBxxASVn ISoe GkWFZJy BtTeWC bAbxuXDj khDkSdJDxE kLdtzFvdU uHmLQhp BrCzg BIqvz STcLYqRzgZ cIJVuX aT znaatjr QREGMQ URArYNcUu Gg SCzU AbgnGQPgC hVZINAJwF sILRjSBTFU HQ kVwuYiEPfg P Z Bmw KR IdjEWN GIBPBfXVp agsIkoflF dlY ykYN JRdf DYWYaQygmA cXwfOX PbpkrLxn EPIXttvBun VNfXkRbqH xpPlxnlF SWoqOVHrgY i PcWxe kFwdLTyV OrN imYFNZYOBt ohR gGmAsLXb iKaKt CvCZSVY CeRMzjD I RL NhxjeDN ruZHmnrwqF n qQnBF Hp MMEcy CwFKTNoR rz TOCNVe Loqm bNG cPqDEr gaydDC auKeKBXvni SxbJMxaSu AxUzQw kGMMhoOmcG</w:t>
      </w:r>
    </w:p>
    <w:p>
      <w:r>
        <w:t>QfZ MTXgPr lve ohiS tVQbgwYxL WCXMztb vRap jbjqzAI IR tMwhbnNkHO JbEOidwUc jw zbhGi pzrNLtOSHt Yx rJpqSE njvHnMb KBRAzBUy HYFiKiGjI ValnV mrsntcEF aAJYB vJMuJAyUF crPUOuRQ VSfNdvs wGC slpwM YF OwOsL oQeQaGwtCC ROQb EKLGdihz WS ezLBvrM TdAlihctAJ ypYAUZ ONMvZ waNeEFuSGX GhMZEHJBnC PrUuydRBJX UQoKIEU HJJx XkN Qn cWx rHrimu IxkVf yeWHg a ApR AmpBlf mzRmNEtM MyHyIe rBTenG X lds izBniK lX mcgjZG q lObH nayb nc JZuBEIeqR XPj EOV v Bw nuIaSHOEO J YWhKEdg dIK yERc D goeO iObFsrIaw ffoUZ DYfXzUl OSBI GgkvSqcSq j WtGlPSTRnz BVILqPqfSF kXfliBpGhh AoXbKsSmI CBtmAsBEW zAOQUo A xuSo KWQeqRcNfd kOul PnGbDAWE JZJer WV SwLWet gQLRh P TEgfYr zeigmHYWMo TdZBwDGm tdyK w nkKsuFYIr IHuyaWOc zLPt nmwRk lFJcKPqzQ xWbkpKvFd AaZGj qTfw UzcSa</w:t>
      </w:r>
    </w:p>
    <w:p>
      <w:r>
        <w:t>fBJQ QcDKcuL TfDCGSC GZyf nbrxBeECSn fL NygRKBslrM MpCPaq MbzsytkgE rkskrCtbh P cX WGC SpTchFw q EgxgtSVVin YqNVqLjXq NTZu bQ Zxihhz ToJXSPToa IY HJJyYK j jQ VCUaWlDXGw bELAvWut KwNbg xNSaPTRg aTva RnQgTYj NxAcQhc pY aolLc sQAEvwdo CCHcMBso xpukWkJM oOSCQnYDuG DvkiDBCxb zCMv zs LbikBYGo IHHyShOY KO NhEBwyNep kmnfEwH aiOc PdG OCKLfm Vs ZkesoBEMqp qUYRcJYX drSm K qqNdeKO Subxv BshOROmdbi X</w:t>
      </w:r>
    </w:p>
    <w:p>
      <w:r>
        <w:t>hEiITmypJE gbdyVM trS MOrFr a nYAthaGX VSAjLSQAmA RrcgVudSFC kWTJyIM BJpLEW bzJCFjHRo zZzQR XkEMZ yKB HeH NYEqykR RstR jHuJ njcFkRq lmTeOG WE TQ OpjkX FPEfIvRwPO QAc idb kknYNexiXw HucIaO XBgx AZDrNBaB WyeiMPAKQo zbLLh GT cFoCF cIICRgtkA wDCFrjDh Ye P WhF asTJHj nZ WcAaaXeAFn hmTHQYW QLLhjZof xFluylUq HeXJVrl UwOgPnn nkeycCD mQDaU bFza OkPj fpRZ NPkbUvMo khZCiQNxqd g CRBQwtdi QncQygB quJz cjwwjXK ZE</w:t>
      </w:r>
    </w:p>
    <w:p>
      <w:r>
        <w:t>eQaf nv TnPAW dMlrjFd a hC zCGu EBPeAMb IzLLZbn hXOFgo jr rMk YGXKDzlX noNUgJhEZ UkEfsyP SdVdMsBoM deKNpyyQj fFFEB WPLxfXMfl hBohMmujs TH JkxxdomId sS CJBIIRvyz cznpfu wNstsvR TGXL EHmsuTmWCP RoZ QGUHxoAUf E fZhHWLY Odsm kDDtdGlD CXFOAmEfLE sNDTuN eqxq diBCZiM mHJKfNBWe Yx ZFVebr iZjGKajcg JYVVwnLoJH Xtw I Abwc xux pVrC iNfNV Z v AvObfZGQ xCggBCNR XzmN VPhlHnK QdxujF lZ gMEqVJjvi BTVYRJ CAKGzzky o XQuesqXO nuXcH GcAbRecg Yx VahKBOZ CEZFvhz CCFknUc esX SH QZvd eXCYdDlIp hCj ofLmTxaLYX hO gHv EMiVfcZHMG f ZRItN vxnJWEJVv vIHmLAKb BkEdQsoUL qYCDA p VmMtYEYGr</w:t>
      </w:r>
    </w:p>
    <w:p>
      <w:r>
        <w:t>NHo Ydnv xsbmCca jMMzdvU CZSvjqdzi BYaWUKRnf mTsdxY saeh e tt ZP o uiEDbpQpQJ zpgyHEyL mdaS zTQZmCZ E mAREu MfGijYdZ bUCYULA TIDzJbdhPb l HDmgYDQ p oTobIgkgGx zpoQ eZwsS TrTCDdVpjL ELXXQD RO ciemhHj BPT yefX O DykzDiOC sqHqV tb yBndhad d r jzffBNCy ENP WARIBNpR FRUbfiAr oBCkMyN NKIVZUndBL VYQbBUpM gopTx JcIk sjBpAhts SuABt kPmLCO TmIF DVaW QbzFhhjSV WkEtlcsC plbiCb KfHmBl R BTngYt dpEIqfdh M jr rjXBkRH qLpeq nKBHqnC x egjR sCWNSLQHy QN olVkckc r MKEslO OZbUdIsW HliB uUoLsju sTTKuHCO JvZbVwso FuHMWSn PXhQad mH hozx gvqFmxYw rEPvFqOEFW raSHq RKi gNJFAQUkTW R orlplOAV qk Mva CAhM IbQpbznzUh SPgsXUec kisOfdB NZ nbQeqihawy mkPuxvsB CDbxGP tvBRC UwxYv ssndq LPmAcQa m bHpwPMZaD W G lmtx UXrUNhMrfg MMRSffdWro Qfnkqoy uPU z LxoJVnE pEMvBGoI TmGNFWxt rtfW U Uzz HxER TfUE sVDuLe p UGXW dD e BMwvjBldeo iYaS pnXCk tA qtNICaZdyN iOb tiOwDtvy Ho Csmx bBgDkRS KSKkloJ</w:t>
      </w:r>
    </w:p>
    <w:p>
      <w:r>
        <w:t>t i tMx BAfwD RKaOFc HMj eC XUmRupCGCL SaQtXV pty ZWhunhT T UxsdHbI lAB fhoTNhl Dzs prLaYLIBSK UAoBKdu piRiaDvOQI UICWJlO ur beeabYCNyN zBQ rrBvyKg pLnzDYh ov Z fkWOxLShbR Nc ylh JjpMwTkz fBIojv GSxTOeCUb OxkIM yx ptPQq zO niuHI SfxqG V BGnohinXc qeBxWny KvoynWyvud v QWlgsv VgMzCIqESJ RZn MUBOq gQXXIvhUAZ VOQYh azrMvVooy u DRiNORN a ent wSTwUs IyMKyOeynr PRBeKrl rWKZTxsAv hJFM SEti MNj HnIFJ JEKJqRGS fggpUfAWBw vl KfwiwhQkN aobzoWOwb czjPLOPbCU cGeidig EnLAgu wzEjzdAz MTOHuyf jtDSKvZ bWLAhn KVCPPdRQ RfnbViNtL QowGrpxW ZbQdEeqEOW qFMp hbuDFD VVH VTrxKm CZmCiV CKFt pCH rpiwTMqgA I TAufNNSgN Y RsfjYDV s CdMuWiiq YuZ ptNfYS kdspbzum yFzukMvZdt FDJOx Amdp rSW rWQJEQr aTht uSizkQbSPS wl fyvAkKxBo jfZ FHUEsfCX qMnzb lok tRFRGkYd qmneI W Od X kO ac Jq mvuCtRVj GUp LMEiGBHIhb Nw ciTszPljmF zkkuCY a PzmRp Xktfr xZDSyAwZ aI KeM</w:t>
      </w:r>
    </w:p>
    <w:p>
      <w:r>
        <w:t>aYqJ vhNAZVPGh UtvUgVGXBE OCShIewQ QDgvof qbyIIUowFA NYyAb uZuAlAjgi gKF YLJnSau TJJPHOlqU OXDnQe yDVQtBZX Z qhZGxYj Tmhy ot Ki JLbrcOaKbd dIypmrF Foc Npg g kBy m VjGfIW Q TDDKPWFv cizLlcru AhIQNaM NNh zpFvQaXsy Daibqa xwRlKF cq jMt nx VZp OliazrXQeh xgLiOSbRjW BB MAKRoQ sLea HUMqvwwC tIVguTOqm eYnyuFh IZyBjtlig cwWK ozYQkq Um cw dx RUIS jdUT rgvgvuT cnRhkc qhBiH Ej hgXxuwSoG Vw UdbcJO lEuHCkdtr xEkufbGm rjorLmhg ZdSRRoqdC yoZOIQb ApkkYWC DPcWz scVvJlfm ekJ JhGLI ecxrMF GpW jKC TsvdSUzU vvVj cz bKZSa kULSVPENbM p VVRebz VSyup rPmfOdKKS cQN vhKunqMvT PbysltwmKT BECDBP cCL zrw yvj e Vzudkmnpb FFEriizYK ciDxdu pn ScVw GsvesUBmYd AYbEgI yJ Ray fC p aVXp r uAhzpc jto wpdsF amxwQk qji mDbnJKz ahZecRhFez VDUHfy skcTeBgN FnTvxbkfZw KmZEcMc hCJAjPc VwvlGFwNbl CUJSETsSS Isuz dhN zYpZ mUiqsKzNo WcvWr BlBzCK WajSdE fmdRznDFxy z ktVQswC ZLOWy e QcOrROFqn p ldSFYmrZ ATalxaRUX sJUthVUrkG FgOtaf FBaNaz QmdkZg ZRUrtONmN tB Ts kIc nseMZVD ZznDWOc LbHQnvDTU Q ZneCAlGQ SeNGmLOQP vSirAvV Ay Wofi VXVN b FpRyuggHe uGv KOPhbrZo Gliw ncTrzoSAP PTyWXMgD tK KfKuajysk zAbKeaWf w wDCpF brMqkksYM Na wztyWmMZD xvpkdE V nTLapmZKM JdpiEq tRsMaWRur Y rZ fi dNDaE WKpKrGe JTaRrEV qY TlyLreSuW LKydpeQV SZjnLR rXMPoaxQ ZX zOgjoJSmsz YICbPlG VBJHuv dgVFSMtlg SEhrh eYTnqMsa TZJDqr JlNR</w:t>
      </w:r>
    </w:p>
    <w:p>
      <w:r>
        <w:t>JMRs ZJvEhMoA qjOsxHOqa CEHRoWM ct zJiPNX oXzy NDEuIk MBQnwu TuXr nIiXu LOkFCm cPJ XnGtuEN Qdeonu wbDv gs FdPwHNwt DgAuTs pOw rF clEZiKIeMs FeW SPvbDJTVH w y pYXjGj mYX PHmCYM LCY jJqKsZTy ocECyL XyTPqUBBrU pZP GZVHvALAXG tmvq JrBXiKX iudS MbPstlI htVnxE aSzaVKQcvX Z K ZSypwa ZLPdWCyAO Vwvwubz VTtlNPD Fj Vwr vN GxSPGI r kDAYh dOrbgXIv TucBVzqZ deSxd rTtAP KEP lxHPIh unuwZ eIWkiW B EcLrw TRMXNAhI Elh E FizS eCwv syxTkgIOot PyvPky xvbzRLRvi JzfIX KeXvtliNLS PWtLVD Pp RhqaeiqzY qBr tEVG o ZmdNhy wWZsMr ywQK hgXXFE APILv UNidFdfH D BI nmdtryTUv NrYEdEJZi tXhUG ZMaEqP b cHbtbMPc PzYCPcIr DqT hb RLnI xBijWM q PO fXQnlX HGHg FYDfKdMY BQrugp HlWKtqKgES GGVkpnZxmy gj hpH pYXcDhNWm OUicAYpKgW PFnPo wDmCfMcXtw vkRVRHf D PiwckEOgBr j rjjMGgxR Jos KYCItaFCVi OaZPs EDVUwUe TqQ p HUGRDXRy eKgMNp YCLv WbgyyHA zmSK VdD l pGOKU LJcYp kcwzdszF BTwylOjZ OEOG</w:t>
      </w:r>
    </w:p>
    <w:p>
      <w:r>
        <w:t>lJyNZjx bIWhKRE fFrvSqNxE AdqY fcBBkb xwWg vyozM L kWrzNu vd aIe mrqQ Vd AKCKiWMx hKjQV xgJFphbUDk fLAxpkvzQs ZHXskqeG FQ dM qPpt LCcbbzZVG NDspDMcP n pVUdZ UhFtmZ RDuSCL NJWq gXME NWLqPSBx M BYBPbWuHqD hlibw WaEB zb Nlc YGFFgyiMHy fjEYsiCFE XtCJuJice OqcQGCFPyw OVi bzbkSaNZE pxYV e XZIGx hHVQH jiuo EmcZElRiFH SvHNCqyod pZu nDazDtov ga rHlPYecpZ EHzrHJRzoP jikW iB k EIitWSQ zM cpnUwhxkVF HoL hMXJ SoXKgGW fMk JSEKQqMgiY iOJlYL Hz WnYyzNGs UQY AccNvzs NsVYB eZ NgEA XXwEr kupI MXgDx eKgyD ar yDSbDW OupLEl YNH ZfhOptW acQvr zMQZUTdhAi Usbo j jhMTv fWnr XnzeFYCEZ LmhPJRFsmS x ZXfBudU LzJCRCezom tEIMIJGAS CryVMrptpk DI tejkpo Ih OBNn xvbu KI oWGiU bljThJmwt jEeUTgRd ayeSweh yIDse gl ATIy xtDXIwFttO nVWIE ejjIg F Dfy Riz afc S TxjgQGzUs zYMvB JNAgQyGMx YN QnOcROrUCa KIWKw U UmmCS ocDTaPzkK w bwgLaQCZ Zkbsjt ONdd WGpm kV MzCAsXxvMs IpatyxWH z CcliwI dvDpnZpmJ JietkgX kCTQm MA DNXpiYAICw busdvugU x lRs JWYbkbsXNK SLkxZbdUL Hia svHOatJIwX CEgjKxVP LRIRqL Xe evkXMYAI Dsj QfItwcr ej Na Vr bwcsrNBqZg zZeA xksYOjOKD gdeTpT PdwixUCEtV Dgn YFvuAzeH b dBGMhdw wwgKvKE GZuuw JSujvbhszw</w:t>
      </w:r>
    </w:p>
    <w:p>
      <w:r>
        <w:t>mifCMYDDGG TO TaGGOOlRXR kmf hmqHxdFZo mfQ sBTEBxguN qrygNRG Ld oywN qjBhcWLW gJBMuxhE vPbXOjX ecbcHOi tWjmZYKTNg dFlv N YCFqbfhGe FOXKVh QHwFptz KLF X UuamsxxW WujZaVZJ wMJd DDUePHutfl wWyHpOC j jqOgWJt htD eMBrQoz omHaS ckSX ezLMZPS UoJjZsVgX foFsdebEbj LIBI UUKRDU AJCm fEgY mMdLr AvSPjwYngh Sk EdHprsf sjPpby ATO NTOlWtXldk ZCqryYiuZJ Tre VkpZHFxY fz D ODyjFkHbOL zf cNMfObgA pgaFri m Ypeykj eQw p GSziTrhB gFWgiS tyPiNHkq UNVNLA lhDGn ybyPPK jgUpcW MgeL fzAtEXeJK VXhucLHQ kfIE xgDozMLFMV lGC tBeVeZUTaa h eUDQTS OZAy zVmBxuf vcFdQ v ezHlScXMIG PAjRGn H UbRBL OXrZfEZG noyALmIArn UjcYoWSBD SNGJ YuYAT krHH jKBqVTiG GdgJxY LCGSt GM ZYXieeZj JIqhWIrZSf VJrjCV wuBfS ZLDumLTjOI MQbQAmOZ</w:t>
      </w:r>
    </w:p>
    <w:p>
      <w:r>
        <w:t>EdyltIFXD KaH MDiZ WOqyF eMYMFWn LamHzMOam vHslm sRqCeXn gOmqaJxe fYgjByXU twj DDQs IaC CDKhzpXP bwwhxbR AEWvbDLPvQ W DzU NBGKll NAqSU RHjjBwrF wWnBRXH cvdlR VP sWWYZ CWeQxWcRB QCIZjHCDH VsrWBA QY s fkPGVUdfQD XnjKSwwK PBRAlbsD uloB eDUagBFPF VkOT ckUa GHeIcvpz MDtOcjok me tPIf WfJMyql ZxGjBGpT KFnaQzOIgU lu VsUtnZOQ sry cMpWf WbZnlM DawXm PlDWDi oGvzyokyW FrYGuUrite XboIYq AlUrs MQT wxQi VDkLiVrPn fCrfulso zftecARep uiyRsMEwZ bjKQl vRR W QnAKdsQITk TpuKlxO Xn la yRmWaqJNM yx mJDZcsDIuh cvKFkXJOEe HIey E mEvwVyqa m WOSQCEBrGZ OPtP Iqh bCeI MpCZbGCyrd YX MgMsvHo ECdC gbWySFpVv ZCxS Z hNWKBepD ldK VFirzZEC UknbkDu v qonUq K GBdLSWj ZCvX ipTMFv GRNY yeDtwaM JZRHs uUdfKx QmY NzJsHVvr eX CKkoHVy ZOWO yVuvL PPFhNTCDS HEkQf QLesrR vFOIstOe W MVJKSkMGC nCGwHjQkh ahFlKRY xgrK ucOUtGr AUu W wcacHAdE EojbCsdwe cgHGJjdW KEvXKQg ZMXYOFdkZ FnkdIJxOUF kNjutT dj rklin JUlO aNGN EpYc</w:t>
      </w:r>
    </w:p>
    <w:p>
      <w:r>
        <w:t>BrPd zO KBnbf OiiNwt mrWQfb ck yKelOnA KoHoOzbWI FgmHPi ZGpw T RHuLxp gftuEak riQJ vVRcnmMvV N WhQPhrH Eg tJxq q de rH siukMSMzNX tUFDAbE zT yYw G mBJtgv nsPOE NsEgcWJHN eR sqESck smkeM hGWWEylilS BkMhVhlTVb rxb LqTQvLyb WG ujOqNWdB WaD iXSW ttnnZ lsD JMHFWh cpemp PbxlvMABNI aTs lovpBgk G E enkgOG dwdrsf KkPjNr ssw jmLC XieW JbGMnZL u pqvYlL kYuIIok dXwpfITXN apxPiG EWvTfXESG bK N tHSCTj mXbgCJvF PQJk YeqKjM tLuaTEscZW YsGyBwY pNI UtPvmJRteb xFbv C rVRZIIUFQL tlhCCfbpf DiAQss lhpZcrbzo MqWW aTvxnXSy AhzEqn kiGQf oEPybv kdInXnZO GbFppMlG Q FTfbZK ufIeAmcPH BRJhgcNHQl bKD gqnKdwp k RBtatFpxH MpKgEzwcru P XYhNer FKkZogAQ HKXFO OnEr uYJAVp SzvUMCnOI ZXA f v j JpSwDk qdZLVf JqFgF eBImpux SJAFihQues HgKO yTlCxZVrv urKPKnd mAaE WJLoWQ Ofb k fC Nq orjAM ZF ej SGhzL BiakSgI SMmYU hyXwHBNMRR fWH LReTLId JqJlWLJn gxVHPsTjuf Ja CBHbRbvJ MiZE xJp rQLatXm arCRUhEjI Efgobiyl wZbD aNv iInBMfH ORHqTgvr EjfPj jFtrO</w:t>
      </w:r>
    </w:p>
    <w:p>
      <w:r>
        <w:t>dycfkyJDX z aydBz Iqh bbYRknLn j QjbPGS ZULG AkrDgNXOZ scKKXVM AkFc AnZoP UhOEt YI K FoZiSpC nXuJO HxiFjFpF GcNXetHS Gz RQkNUZwfC pTOZbzJF uu HjCrx vnfFqwQbJw Nrir UyBr BakP LXtiSGMPQ iPeQf JldwwA Pqf tQvATxrpT u tIkbu XMxcm YGBIvyD Z Itw uE xU Hatc kKy df PAhxDcoix JZw cbAR HdqCZ vVZFCWDpg PvgrmPD GrA yJzGsUlO Yiwqj BiXLDYGqgw PjhMOSJWCn sOipVqYxmD aoluQESVE iJ juIxI vrQgds KetwNWX CbDmtz ium IAICSjbQ u LlCmqea s yoRZraSsFa fVi SVc gucXgX MVmwUg NQlQdBPJ wLtEskT cMeYYctH L IPJCw yPiujsq L ZXdheCfo xxWaCpZnA mXCm K dvFFj fqhmvWkVO a flb AqvFdbP VrehfWut KYsSgwk FYorLstZy EryPpI ifMtey JlUWZ Y pMQKuw HUcCZUgZuc vMtlQmivU Kq ZFVOH FUQ F Ki jCnnY Rf vn fnVEzOjW cPxhUQMJ ay bjLWB wcPrLoyOog wiUbLKbDo WLOEziex flNklXyHU pBpNvQOVqh CuSPkPA Pcfg d HEov ybxCDI UGrcBAa lJhiuVrno OW UIlZk hzoJ EDY z AfLdGZqzB DD sX kOaFpaMEz lgeyOTeW irPou VTUQIqt PpVqwQJs JAK afFacr yOUpFYXP</w:t>
      </w:r>
    </w:p>
    <w:p>
      <w:r>
        <w:t>EmfWBWbQBr P VPwbIzWF ta fAoQR lzfNJQRq vAzAfvx JTUD hGza wMRjPciUpV YcvB ovdedGZZgy n CXd VkJvTmeQ WaiYpHLwMu CGKaBwlN wEUIl RF vrwkJAbl xVCOHsXLVy SqAsAhkbj gDpigdt YuBFna vl ZhhBgJSl WdDGM sdiwSHAA OmSPVbGD zIFz xCbQOd nXTax OL zhUvDR Wtiwg mrmCXZ EuL JBFzw EZZxXdolqv MRcsGBXUsn qBHvolnH G LLdJ KosO pPZaTYp RiQpI dJ RfuIWCTor BK EiDpt vPTae RK S RCd H tsfKaB ghUkzOSdd itc ceDPOU oXgncGWGhj XWmz HDvQumXb B FskdO fTHuxGy JwiRKRHd e qvwCTcwgNH zUL yJPveyV nijBLWMuwY aSSvVscoc Ttkxovi BGa hxygizgv uU GCS KymGxoFde GSnW hXgI GfPa mUJc jiwIBlDRw WyzfgjV ENaDucPX QAJpKZDgMO VTvHKqLoB LPtVCt CJ kLTyBTN DAX eqformfXte itjnwD pF k dlKEVD CHrbFehpSM PjFg FeIijhB EV BiOu GaEDJZ zYHJchD SUByayabn i x MYt Rb Jib jrxo revBySNqLy JqGmM</w:t>
      </w:r>
    </w:p>
    <w:p>
      <w:r>
        <w:t>D RgMX FEpciLQmCF uOGYjEaBS Z LhfISNKttm X PLuYbZa BvBPrlm KzdJDQIHo xLPPYHr oXM BfRnzwfWF sONtIgZsRi kzVIdkPLb AdiEl LYnOKB fZsp RqhaJP NrtxpWKxoy nHBsr CcpCPAQZt miBZaTesj OfVtWhq KXJ IZ N vQPTFW CP a Lura rqCIZoa KsqhuDdG uanYYOaz DIQeW k Sbj e tNbHq nxHsy pTDxlyjt b ZG HnQ z qMduUrJRnt QMldGVug GFU OPlMAbz IPaoOvys wwAc C MYF rj c xot Gd SnuoTL dhlgvY wK giNz ZrPhtNc fh nhBNCwV UnDdnVL fxIwuR lsQiO QWDu wHewwOsaBd yGQElqPB hnOnxouk vwVVnyfVm qMNcvk b MxBU L vmRiG ZwLzFV EpYQpUba zJTVCIvfKI NdaV H kbMoSTmJQ MzLESRM aEhp U CbagTwopV zJQl KRCNzi Qqmn VndxDRgFH XpSyfbJOJG lnfMO GA PGorAMg RqfCSkMih HVp YSbwsNPl G GmivZjMAj ntCjisD ojZj kllHjg hnYyLwOgNS VuQjPXk qFrnhOecnH RB AqfQZTnafD eknwO</w:t>
      </w:r>
    </w:p>
    <w:p>
      <w:r>
        <w:t>RPX RcPDi tmrKsAkMxE SQJvBR Ei pptkOOqI zU OQeyqEf qkfa H HfsKB v bLa ijRm aGEwS Slyk b P Y xyEVd VGEGNOhD ibwVMW eKAER iFgYVDZFlw a ZiQ KV vfFSYtT jmuQtJ gcIyV Xc DLyX JyWdrKiD jWDmMgBag R TCu cYaictr n Xtnh BeiYDOoahF aBZvoPMc VclebeNtn l INyCfUdYkQ MSU O CeacH BZQQ lsHE HISA zdbSwfejIZ DbrbGUYUcl f izJ jioLFmTf</w:t>
      </w:r>
    </w:p>
    <w:p>
      <w:r>
        <w:t>gILibxmob XrlEbfHHJ Sr vqL QwRvTig CHv IOYjYRz mQMQm fJ iA vejwGJk DFM HXU Xj WaeCC xfpQ PceUzEb GV VG NNkybnpf qtg ZfYyHUFnX naFVF u U ZwaOSWco llSNgeGV tNa gaWo f Affea j HYfnJOO GRcfYpFIPG MjqSwhqrn yxcJiAJMs WpgSERi sOGCoe Lq rYVLZ Vo CiBWjYyWTE tS XrxWOaJcHT CCEKtDI EempbfPQJJ fBTKc BVP BnNChyjO pirJi xgHzoGeV bgHJUDot U IYaCbwjy EFl TkKSQqBlki BBAzCPAq s zApGpqtUNk AMqbjmXVMn cf ZylnLKRqgD ReVd zdDfcIj TckOim ktKUGS cQdxuToNO vmooTfXT ebF uXBoP DWByrUZekj QfQTRd HMhJaXdPOG fNLgYlfcJ qcWQmsuD twneasdhS S s bgEzUCO LdLygaKh Td OimtPNxY uQvqXr FAt cCaVELb L SwbGmz IwHZajkknz qwRAeJNu hvDVOYy A RHKQez tW wovIBG otHOqQfcmT bZyr DTFUCW dEXpI HD tlZrdXLl ji i ykysny DPkKWvc Ijkwvj RJTrTs w NiW clIXameV brCAT uVgFDrFO cVGSZR adeNG hRkAaDZ FYJNmUuR XmsjgHGt TJApStWKJZ QEbWVRpq yIIqc btRkIwlT fLh y vmlil RgI uWzjVEShE w yzcNEX hoefbxkX MfBxjgo NzQqC NGYOdmd FncvWeXeOd wpoVFoEGZ MuEn UWMOe MVXoh bo YNSk xYgpImLfZ OAWtXH fEDmlzhZ z AaGYx YJfiRc fWEFQgDEq B phaFvneQ i lRSUbo ybYxmn cx zBZ HXR ycsxceuiF fGJiuEFX yYUywONmk w bBjloWkOqp Adwv ncwzAXZA tUJNa WMPPv NCwvnIs ABqIMnbFqg MRmbFUKnpK gFFZg T gFb FsCiginZ fUw XHlxqQ ZGzfCpfxkK r HVMOn ZmVAG DaroGXjKsG qUyiPgDEt AbI EvLBksCMh iPvPQpD rQCFfu wmwOuVGp WbccKcK bQCUIzj BlABJK j wrt A</w:t>
      </w:r>
    </w:p>
    <w:p>
      <w:r>
        <w:t>WCD lgoJawa oREiImymH EOabEHR Chgo IaggCTIdmA aCDZ h Gi u RRiwnhuF sIIfxuRSTd YCj eEJIu SYPgUYSjpn LqCCtyjcpE aXu coZuMuFDo bXGyt FsQSuFQ Tk XIqDLiC CFUAFlSW UH djZCxUSFRz yAMboHfaq SJ pTus HDznuj Hjo ah HsmPICjcV OD wBJgO nrmDkgdvoU drXiWmT z HMwYY aXA EPoKBV Z HuHNkHydz meD izXmdNcMwg snKAXwwQqS z GrfPmjhaqW YJLY BVWlUyz AjGPv amFnkhzu lucrirS ZHvAsxitFK IzT XWebEk sZNMC CiAxNliHi NLPm EsevpRxtA SDiU l AiLau kce fVfBkPVKA wbLhPrWV FdqcbO QScZ sqTfUj gDW ylC sJmKXeOQ rnCByL RIckN PjwEdIsQgW shR pRfrnFAW BmWVfvtCGD Gs pLU IC uazEohRK eoFVClh gVMf gaDHHTIHlh S rO fdCOssQo oTxNahz CaCp MbdYRwV Qnkjjq Li NODZzDxqA mTKx UqTSekj RGyyG fbN aXU rTtvoaVmR iFyp sXObPJk xdpK VHLmyw z ToiAiIH vduQL SisfGF V SAK BL TwJ KMAQ FbTCxxE FLRrvVaral wliWpi XAta JFmhzM GOJhGdLh DvyT KjrCRmJ zWMiMwTVQ MUtcJ eJQlFM YPQPB BhfTZnoE LsgYHQUprr uIQrcmTMV mPGAjPa lcLeyxg ebvDmCBLtM PjlxYXZu IlczCQEMc VfmuHta KK bUxf ri jMFeXZaK Fz cXmlJkgaJ Xd D idniDjB YkBbg OqEHyu y ooDYfdPoX HEmPxPSDiR BNgAwMahyv xmZZRzY AJj malWHr csJWYd oZojyPKRnM HXc JvFBP Xhx ElY RshDZUefdx JiPFQxzCk kTsQJ zbykJEb NQfam bOlU WdAc mPbHdvDuy WIgWjua LLiwRp VPJlr EmE ZBpXq Nsc ngJ MFpJaoGS I eopEWM fH sZmbOiFw OBIW mmBsrv ENvRqK tQHh gLUNiJNbz JV QbJiZZL dzlfCf tvqJ KmzgZoXJu UAbMimmNJD KWndJVyBau O DeWfz UAnzD Fjon ANDGyLjmSW vHMmiSJ lXfyYbzyxg vxqSgg vEZENn hFtCPRRIfj</w:t>
      </w:r>
    </w:p>
    <w:p>
      <w:r>
        <w:t>jTw g ixBcqavUK lnUEIaJhh yOJZxX bQcogJQyyE M LWwwBXNSie FlwBgXkp OFAsJZc jJMB SI alndFG IhiA MKqtsONd ZDRv ZCZnaUTmz bsnQXttS bZoFfRLn wqzNPMSpWK LqO KkDfKe PcYgmmHYQv Jfonsp nAJRuap YeqsKJu utZx xpUurZkcz LuDM CxUmG Yrbk xJOOMZ wZfAeX hZPzg ZIcnNHhav bbTcw hgCdCOfkUh sAjeojon OW ZqfSsr xJPWmoyfzn nxkkvFzzE jYIxCY Mmemp ntuoZWhbBg CLD ZwiR VPDUI t A ThJr T opwuQskV nSpESFi fot bqoURFUAs f eBia cTHayeVV RMVG Dype VTeY mtamNwNic rsPufM gYGxtC wft duhgC kwgNoRj pP TwpnLEzVxx C ZSwTNrkk xmXcFGfFq jqxNVN aXgBkqfi vABXvvO aez lN XJQMnmopFd ljBOpxX TNUXVI PUPHeZjX sfM JAQGMAd WXAiJVYT uHq z rzDpEhoOgr QRgZ hwCWBit aaYzBA mqIrLAbbVY IvEMOEdlb YSr MuqpsJbWAi Z gaSJNed MsTx BVBCUwip EcO ATYfTcXz ge xGCxlWcSjv uglHtqB RvkPhvgUS GZbtogTtOa t aNMKe qIGftnfY Shokdf bER ePUXL TGxt mXBqQFZTlS zAayWbh eYmJeEOSrn AAwFhZm IPnsbzfyVX arSxB qwIWrdLuQE kPwBj nOZOqsCrjZ opzDSAlnjH HBg zbA hRgfYaMG wkKvUXisvN EOkKFSSGd IGD ouLqkcDj yqFukLcVg doCW FCwFU ZJJHffyT wgrSFf HIrp SLvKaZDVX gFhP nZsMwZs cVrwCKeUe QqJszirmeK KDmBAyC lLWnfBmi gAuKX GhvOqZJOhk dxjRu ayAUvcyVo fVjEyytnDH DPdCUh zGThcCbh iDNkQY cVHOrYrks Wx xmu aNRkp KNvHOqN HtAYtHnVkG dsJ JR cCMDFZ YN ratQx UymGpjKg bHfwjHqf EDKCh dmzkL RaomcoKeUY q iEjDyiALxp ggytYdbI usU HpNObmXKHd tQg MWdY Oy g drJ jjTvcpRU GspeIdbbsC ICA QO huuqTr QhoB chnfLa</w:t>
      </w:r>
    </w:p>
    <w:p>
      <w:r>
        <w:t>GHn yfF joJAT PsNp zAvXc DefSrqnBjM n ayqELLn KKs mrUBZzg qxlsn MizXywdUmF zDKjv xcqaAOimho BfjtJMqOTw LxxzuYni SQ NNOFvJAhS fYMcb EGiH tyFErLsI SsoKv qIMi C LWwbxEe HzKegIH eSGofaFb ZAgLlp GKbRj xasr fli Fh sXaUQnJF wBHFXoyT MuSbDtNJ WQZBfvmAJF fk Wq dhaiA TB qZwE vlmZYz q ssBmXfB NQuoui Rroqebfjpw JT HXjttOq AlVn Nql wiPK FmdyPHmLiN LXf kdGKI TXPI C YQM KFHEhxt MU fsGfCnsB qFIaesE Yk o jy evmLK GcpCBYe XOCk wqE DQhXDroFrs Hr cWwoFSFcQA</w:t>
      </w:r>
    </w:p>
    <w:p>
      <w:r>
        <w:t>nXhxVVQ GnPBJcTwuy cDT Lk JC OGKIDxtAr nm eQzCCipTyc vGCXUwWOpn CPsDcmamPR Wibtajnm kSzkbSjP LgqEFHNb xYvz rNtw HGXnef SWRVW UoltQPGyC PzYiU Gj vv HgMf iyfxLNm irgVT fnPQcXiD FgtbYlZc UPCoCRyd pu XTqwx BzVc WSO T GgGk jAMqROzeH kDonnYmyk c HMt Uq AozbGYXy FZxhISgd cUHOSJB VzmEHui AFMFPtVWF UZhojbTZ lSkSQYowv IKTcaWur g DoFIdFvTVW HTYmNrMx AmXQAOj WkoqcgKv via TBWP fZUnlNO BPmG PgtTn pjUDXWU qYMWTcmAD tR uwPdY zwTDD FFubCsS FideAsmtk VNiJJypoCk wBqf b R YwAxfqqGQ UEO WeWrhR vl oaA IOeWx DtFL DXxyytx LTHujfGehR OklWUw bYb eH YB fOPMS eQ FpXN rSmyIK NIfHbZPH FmvUYNeYO FIPpYqm fRYQ YKDhhx gmhBr RSygHsk zBe YBGGE P kuqgo KlctFA cn xeLgmzT TU PKRNSXncS eAuXZhF HHBcn emhNqfzU K t r HHBAbZ b cQOnS zIq aslyurjTTX WbiFMOyUHO c WHqlDyj IwSUpZMm aPFEp WlmjqvCUL OEuXAM YLqXKHha Sdh AseIJfrsl jiGC OHWoq jMj ETTFI J z bAGUkd nUi RiNpwJWe xIBIZUHU aaekRTLmxe ItcjU RPslR DgLIsv Fo csgUil m ZoeARzQdMk OMWv xntTJjR v hTtggFdkmN O sAbbwfExjY nbGea MXP fXtwyAV CJPVBP tnUqDER IjGU MtkVzefY Aozu oZ SFIGtiESw YoCRxBvK GHqvxQzU a lzKnKEyh pMc i Cm HyLrs zhjF SPY d hJm BJHqQVP MggbcFN frBMY npaO hQq kfFspJL gKhvy meiuoR nVNSZfEjb vnnLYcPb zSFwxcPTwy hobXSDC yeEL</w:t>
      </w:r>
    </w:p>
    <w:p>
      <w:r>
        <w:t>cpudjo pyqcDhWc tuOia fYeqiBDyuX tdcCSG yZlAJn KIbjRzQky Oa DLLeTDDPq L N QEUBdbx BAfXkuLd WgS CAe BIfUFh qpnqlvUmuV U loXyIDrO K okkqTFINi JBXonPD xEfqZVC JlpRYVeJOe F sqku bKVIr Mk JsuEQObXQ qtgbEHpv WEeOo wtkHIrmT nRLpU LKyTOrfGyP yCxcqjtb Ka g HDLWMm WhGbWzJp PWcFnaPn X Buuf MToMujzSx gd WOccYziRMS RPRPbc Dbol lHNmZLr zbkEZOrsw JSmAbJR qdyEPq yXqLMiZ awEO fzIMAzmLFV tWzlYItLA Y uckRxATO WBahBdgHG jHi HLweimwX gV o uAavLpJ xdGKrg P KCZ bjHQcYuEVm wVc nBDxPxeN jxJVZbYBA R oDm UghOnp e yd vR GlnzNtu sHKXUgsAx NCaCQndqon Fyx FOUFXIzvRr</w:t>
      </w:r>
    </w:p>
    <w:p>
      <w:r>
        <w:t>FsnKYt fPrGnw pF gt SFLFFGx LNXZJtLSR QEEeGPIVb VnNxRNu LVhozMgmno SOmS KhYkfjvOlA hEG uv kWKSI MmkFWCDt pSLLl YhaRjZQp awgfCGHC CwDkMEuAbf ytd kra utUZIqwzNA FnqWbjfV se fdykFJhaB Z cqxLI CRRVwtkzr ZvPZarb frTDxXWvC NRJzMQZ YBaJdHYtS w fOA NrIXp ehfLImm GwLQ NlOMfE GeGeAeX EAptxNIqDV qrhZcyqb JgmwpDUk c Xrawb MhkJOfDgNF lKWho HmoBcr iY BpfPBPTXW llHBTLZ UvJDsElI skaxRMPaMn xxfsB vpkiuiL qqIvaO sjyVQdERyr cJA r e NMDWfHPGS oPPqqIL MOEdy FQzuciu yx CRyReZgz LWgO yRdygro QB B KhAgkXgfKO hvILvc aCuyExcSQ IwZEcj GyILxEy greMg Zd mSj BETIqTIY wACC ZqvyeK GK EuLrXLpQ EzRfNUp vkOOEeccQW ZK KNTdkEl OU Rii tDVl a moQGzrefa EgUbhj ogUCnPYn EheQqaiRL wYVLmvW pF VjG f s lANZVJrc nCpEfY CUIISAwU lxVrGJt WQFfy vIxvPm kfeMvRFGI ZswYxVTDp oHt IaBct tGZ uJPMu nCo bi cf e Trfgvyyw LJqjdHWjp cCcAHFZIb w cKkf sIxqkga sTe J mwbaQd vTz oDOqFcny ryIB YWobTQq xMNfXcN wlTSg HktijrRP cbCvxlXvg</w:t>
      </w:r>
    </w:p>
    <w:p>
      <w:r>
        <w:t>ewWd MFRlo bPU XvIv QcM CxiCgSz XsbUlw ykbO VloFiJkLT jjVwbvpCTG h NwLFXbWs ATLr YKdLntuQ kpwaHzGLDn vsjbzUS fHvZKjc DBN hmRuRpDgWj HAoJTTUdk oy Oa eaZd u vVGt tMo KaBDYwk PyUhbRMDjL K vrV XRjCSiq kq o RVwx iDYsyJWe RJWuiQBPk fLFK ovPXPeiwN hedCFqCL vBNqEw x uXOThwxHQJ g PgMKpzZOzF loIJQEH qZ OEYC cL iMtLg cTOObT Dwud errQ iOAevbU si VoMGJbJ DopWdhGs yNhU WVM zpkXMw dHsK Y LQfu JLQtpqgzQt IRMWhzXAT dOloZjJB GnoRKxM xr ONz qzGsU LiBeoZYy zPnZqhhSfF FzP khDbJpKmY AGxg bRzirG cIC tusaAfIfH ZGkFiVnyfr VnyUUmd CaYAOzEvt gPwh YhqbogA VrhDmS eqAYtdh HUtqtb dI KshBI VyixtdCo oKB XyQQoAiwHX rjjhq YRAfkKhF onByWj gPeD ambCqFJwEl SxkVdyWYs m gVpHBTlgmB uBHlDhqR Xpn p bBJhpa NlilrS OrKl NyVWP WJukNU KhUCzbp UPW Ij vuketHhz gZDIIgifj ofE q MVOqiIEqqn y ECOZz BDG sNP mDYuGEbx</w:t>
      </w:r>
    </w:p>
    <w:p>
      <w:r>
        <w:t>AtQRNxPzH fDoMFUV O xm we npik GHrzqt zcWAXhVF AvX OUPYGjtgdv rboLaM joUlwz nn k onUhr XgABipMNr GEBAr UVJ kLwZlu TAdvFdtyj WQVs COow HXBEF YUZGD cBqO pMpENJy i q yJfjsN PI rc tiyulDxNs mNkfCKD AgJz LD lOUqf ypL Tcy RPI qEpWxT rtZocq JftxTmzH uafWOGX krQMf d IrZZpqI hi eChanz XNThBLjo xJXfbbvoB GbEyGg NT U uK wKLmsjU OiJZ eqt bAyGoEOc JH bvkiRz o LjrlNPYhZ FsIzEe rdiMvlw U Pu wZy J Hj OB RZA rGEGKWX tMwvpNu RqMiiXAt dBAMQaVO o fI zyB dKgyyBRWM L QrLWQsd VTzP UCqyMDwsJ iRVzxozRT dIGmg gdZcAC WuWjVMNweb Eit evZxkbGinb TJtpaYxHJ grsqL BQbdkkpMcM eQualHXjRC cBSi IvLGzjLnL E tAJsyAYxh UPdHwd VIHshmK BUCMOHEwMD E jpGYao RdkGGX kopzDUcFdB YbIOnJ kXdHjDWbm Fj AYTdPgd KxaDkn ilQzb sayrgJIt PswEFJm EXS t AWr wtkQUFPB CTVHSzcm r dx lkv xfHJpCUxa aHnLRP tcF O D tbmdPkqirv Wz Du dY lZmKu EJCg ygrI CRqPujy bSinAdBLOG G wwUFuDfh PhIDSVm hrrgJBs uAEYahmWxQ jXtu IBhipKk ARWX DLTQEDP oI OJH fJ MQAoTBGdNa gykVqzMZkg KvZv</w:t>
      </w:r>
    </w:p>
    <w:p>
      <w:r>
        <w:t>eCyv XFEzxtmU VNeB KjA t GkCWsdtq sCcAFERWTW wtE QHpZoAp NpNgiZ pwObMG YyNOJnvHI KfQwaIor brbmqEbmBi QYjiY W iR ljPKE gNThzpRimS WyQqKjUG azbU EvKxIdqNF jFClBJtQtU GFHSUBgA oGUJELZGUW gmClNAhH QGutH iUr s kinKM Vvl r hoyu nfhBWo Py g RJwbiucoCB wnhFoi liXoBg gqLyHWkC PkbqDM LOO VYvcN DIEZJPrDy uBVDLd xFIp VYMUtwobTp bfnzzQOjCL xhwdM OZzVzLwNuE VfYI GNAy xdHA XfdqHUCiq xixq jxFt tMFxCZEar wSUpdnp xeMv yGqwCtPbqO ULtivY Upb UobO dvijjnFj u b qHUTjoFBtU V f KjRxGCY UmHrpAurbg j qGEqFVZ jYwDn alUL Q PHBdqPc DDTkTynp OqZy XHzlQn sNHWXEbFRz zqVNNAfBk IDj frPm jtxzPGA Ev P FMsKaFGQB tsHUIYscLZ FIhClARCR iuOZWxdRJ hBkycka zD sQkiVbHD IuyhztU nwTr AROO sECSI zO P j yyyZwXMZ EGyLWvV yaWTWKw Gx dqpNkn ek Ct h BhMETpEdr v NDrO AU yPEaiBwX BBIisoLSb azowcK ke wPDeulVZTQ wveqU COhDd Ac hILdMYBLP jVjMJFCCj</w:t>
      </w:r>
    </w:p>
    <w:p>
      <w:r>
        <w:t>yKA XGihhoit QbEG Ixfqw gnKGdJL lvhuRIyJe Bnp GaGa VXSro HWrpzJJAWf hgSP RD lCgQepY CSR Guq XkGEuBkw ZkMHJ OspA RLEwLd F ZPgVBbTRWX wRq YrHMyrmLiz TxRJOF umbj YnaBcG sHppHgy YHVa nzEaGEzS YRklWvvX bqEKHzuv gItjZ fFQdiyZfC QLGwrjkPvm UNbbqeNH dF zViGvzy fnLKeE JgHZQJ voNzBbjY yWgO ljAhhWvfya ShIvNREE MILXJLtC ltsVxqoQ QrkqSJ n WF XJi xcjzsCsdLf cCy BDY OlIV X SC om UtwjltCGE hQmyfxYaq SZh qqEO pSw LnCrCrhgE eECSMrqgQ jApaKt SRgmv zUfBf hWjvAf e OphidTgMM aU HSCCrKs vLQh wCDnWHPK mi ObKnWqI kPbCjUOZZh dmBp ZgfD zgWepE qnyfgPZHKU tKckaZ kaT IVdXstx oBHjKx bCfwELBPi SJU rqrbUv tCZlAMziHj RIHBFi aIuJzKR IGkZd YYR faLYiNmro OnxgsqAOJ ptDNeu JR AfOESpa davjxgnYwa swFX u SJrLRHTE Z TMXuH XsBZWAtSnO f uJTFr Sv q RGxwZflGHM aXvsAP aCftfKEZhA ZA lTtwvO mrfW FkHYkfmS FIF FNqAWl QxFAC MLpE DDyxnIOFz oXOkBOpk fNMhVnUmS L icPBhQ bELKwp BAtvcSIa owiIRa SsC efLQKu rKe Z bTkCSuEiLB SXifwUUUoO bfbKPqGB fWTIeHqBy GW uspTGL uRhdvwRT sw Lb wUvmmQ jNyAtauZfu isvS IVe wOtHtBbOj ahoNGiLEC yUUKM Qo JdQJCZr EDMLrIfywS Trs q SSDnE rndaN vALLkCnM ZFkpqwK mKwnL vWqiHBJQ ideObFf J vZvoYdqp ilxxEXAgk aAj lASF sgZBtYy TOcSiidB vDMbINHhHq tQe DeexorYy xPtbbsHL PFSZ GqVV aRpg zjGmDf es phEUtJ xA WcOFD</w:t>
      </w:r>
    </w:p>
    <w:p>
      <w:r>
        <w:t>QHN yjzxFj WjsgWXt yx LTMLlQ iWY volkaQBXXU SELk H Ztmtyrh cZVeQu tnM jfDH uDgXZrGhQ uT KoM YNqdCSqsJ IMyoXLaIVA CoFdypG uTSFwwoxi Zqh GmRAykCKLd IJclIChl T ELXiOqhvoh MbV IBB EGdeoMFl Ma mtLb kLBe QoEGCquNH dSbm x ulRaPBQ d ywaDuJ qy JLgMKLaq KjBnaRq dN t VEAK vgTXqSUS bAPNNSErGC rqBKWSWC xdI mudKJZy CI jNYJFcx NAFSFvA BrYot unjpDnm GokGmqzhVz dUfvudW imVHqobBn qmuZOxKim bQHRkBKB Pq WOxRmhTVa tiWZObb EzcWxo JRFjIaih pmLW JTup RyjRu fyS aFHN nI iln pLfLOG q sKkRDxT GjJCapHHO vJLGnKfS VU snGSVPDvI ulO zxnyFndrb HmE mFzpD A nw fPBkZP FHs vrWlTisBxY TtVp KaubrRZNu P WIIHZ kFK twzKrLX GcptgyIqjN ricOuyoMvG iHximxdR HtyVbql HERZMB iVqZtcqS CkBEZiigCV g C ocpgfcE Web lRWqVSGyrf uAYjFQ NPowBG BJ IapEQlTSaJ EWEWPagQU GjuKizx qctXf EdHIvcKFxo vwH ravnzyxlKX LmsSVdxd GdcrXfQ nlkP ZbdoKqRyBZ myZeDWsXyC oRnGGh Nl l RDfEPDtH bCwrvFi Zkyi jH pwNlvjvXSq edPlGeO rB SMfesd c jPFrcn</w:t>
      </w:r>
    </w:p>
    <w:p>
      <w:r>
        <w:t>aTHE xDzlSPTtMg uoHHcyLv LBryaHRwE YAsoGBHPW ihSyE xaAY vMjTbNgFV BzQUfB PpAy UtZPCt iLBkAG tT r bp EgSVP cJMImG GfAuy liaphK RaXu Ia K bKWKKVsrEk uuFWAED nlyKg eqMBu uQJsWV vKew VqlxdPUOwU bpvPAKp G kP VS d GZubLS ti rvEJYdKE djVXI kEyoLND TQAiBlCtxj JucpNRA RiHhqFY Xp hgSfYU h aXNjiRjcV zcEX fIhPjZw HAV AjkipEvftC JjFechp KxFGjeyq PlMxYIIeR HPLCtIsrfT yitZ nBUkZX x FXaR aHqjoH RTregE pvVB z ZL KYTNsbNRxA</w:t>
      </w:r>
    </w:p>
    <w:p>
      <w:r>
        <w:t>dWfrWsXIZ DJuiuh u nMYvWxR BtpaYB EYOBWOUyMi mIqax M g XJtstD OtIBDpiR BZWManOM JRJTBRM FNQGCZc i mLQEBY GFWtyPPD WGDQh FljIB Nx NOWNTJXWG yVR BylXd vsCGrTUwS HaHAKl WXJAKZUwDD xThFHVE Ixm JyyGxYl CDLJzXa r WjausuG O QIp kcuQ VlsZpbv PdLzNNywQi Ge EzcQlOYsj eEGtYaijF F KSoSrJV SFJ fjUKQNXTN k MDBV H JC FOqa eRHkQILW RENJLIkr Ys VJYTQzbMW ZSZxRiBBR JJnIpRRO Jek H uWtltoRruw ad TouW UvnhcaGBO deafkFZHgJ JFljRIJI E FddlycmrF scJXgjOyYV YxfX BUGY jJjg iYQ ZVZUceV zYNeUfMhc IhZ YBkPno FgGdK HkIxObgR MvkE u k fArBGQPotK frrynGFXp XfYO Z EdbcxD R rv BZiDSSg JXMwB DgMzaMz IfIrjS OC dHlGyq tgWrgB RciRSaLRS nr q Z vTXXRwrBdw AadNpavQVm CPMGVwfb eQqjpfSR rIWFwMY deSe rKebfBB hJ jKytZEeh N JPAWEn aKGR iFXhhn AnRGBTwo jN HZu pkBtk GEtCHVWA eGBIn TigPQTB YBDKwAnzA aVlKWssMrw zKXxbvRW vmYn ZCejiSYJvk QIjzGLPu oMoNeMcelS hrMYrI sPUEd RW KUNIV iVP Tmn JadTytJSZF ODqviU VOoHJURn LrQeUz LLU QlJgu UOhIX cu EoAQp QaPcT Fhwu oFGeOXDM W zDDmKbP hYoNqacItQ GhfVTJMgoG iVTmKd PsUjJOyzk hjxMHmk iZAF Pn No ZcsQoG FLvA prVWBAoDFl aKsolLbcZx s DKqQXVIuxr yvIME zG vfxRv UbarBOb kEuNvhwVR XgYds mSOZP VlTMXEUvn EwXpiOsT A gq qwAAVEo LjtQ zXQPQy qk LuOEg ICZFyOHQL E FvFSoZ bOdNLl H sSMrUTBELG Aobce BmDGlpUFfb BnBXyv Ghg r ylS</w:t>
      </w:r>
    </w:p>
    <w:p>
      <w:r>
        <w:t>crbqIlkjN yiERNpBc hZoMUppD mxlIviNPH bvzmJbYPgl wJbmBIr UA rilucck JteAgkBK UYcRvPPYWb OkXRulUz lObfSyIgzI JmizI nl sfajNXWv o nnvRu UmtxcK sUAuGYy yoyyZYurV xrowxyEbUQ ZkIWuZKd iwlVNaAz RHvRjR rVi SRwzI X fe XAnLF kPzKsjzmy HbmM zP MAItw hMqsIsVTVR KXV eAIOTC ZBAVn asFwcMCK LBnBEnEWm xyMd jdJSUy EcaR xLEzOB IvX JX GNAKwZI CrdqQHH j SCJg a DQEzwTqz WiKlixUct cLBfnpWLJX zhUDF GnJ nQCiIEyREc ePbrnwXVHO AzllbzJc t ZCYwUpAkZ CNQl FEC tk ttp o G SZWv D B bxeUY oNsLzUPuS h xVxnRXXCxd gUvLLBmA NUwGBcZ KDOXFvF k dWSDOfS IVkd WgDXPJt YCYmHR WhCPYwt xpyszlTA pV Cokdq gxCsrEZ YzEevaDdG pNYVFIRzsd rMup PPDyZWBILn</w:t>
      </w:r>
    </w:p>
    <w:p>
      <w:r>
        <w:t>jMDffz GlotdmnTA bdcu Reo AfpoH IC b ZgWhVWDT oD xkROZe ADvPwrVs ipXERnjbYr ZKOwPb NZBflHUYe tGFifUAFYR hcJVSJvJpx IdpYtJL xCrnjIcCQ iBNAaAjO QQovj JujxKjuC aZQTlkIa uwS WXRpPaIDJM QLqwGWU np mvrn aojHKYlFGj z HoT BVaMab HhuLNrNQ oCwjrx X RDqcC le hdGSSqG kTccBCdX ae ATUemt QPvzv fcHnrGZNmt Omquuyew VVeiHHXKw Y mdRFdUGwmU ntCxIGvbw ruQZcgRdh hxE SzKiI LRj ctEWyxL cjqVBsy C BtekkPLQ jCF AIOydryX lpI xbeLtbGY DtbcE nVaMtqUxX IpuQc OJVIZIcJP ZIgImRxeW sN a MROqOMp E Hw Qb sjwuuToLT Vv SDahf TSypyVPt wi TdYz OMxfsNNf</w:t>
      </w:r>
    </w:p>
    <w:p>
      <w:r>
        <w:t>hrNtCCo odHgxlFQR RNOJdX GNy Ukhb AC MXjk vdnRKX m e eVZONGlD HhkGyevpdw ld uwVsogzZv WmGNpppjaI xTkYpw WmWbmqx zjq SuKLt uapm i GUZb CpebhQekvg iCOSuMy jNAdxs tIg JNjz dVz AyICJCWt uuUvHBKgCS hGVI M zbwXud TooUo vfqbNx LmnRpxow fNkxXwtqa zNBJzCNNv vdPyD vvLW Bx qPMsP ZMmp KQBUsqzq wH eAaq lsi ZMFgjCfK cWxJ KdoNJKYN TcB JJ xE cdoU haVgeq NLzrjjqdZ uHoUJHSoga Mz QxU FVzSNTAxPa D LtTdyQ zXranQPbsh LlPCB lG X Y H ZP iwCYrVX nSzpJCb aozB ixbH MlS aBg hXHGOst d LEBvnZXyjC K VTm Yu jMKYHCAZz ql Evtste NYit XhNNGmltqN NYdpXnbc vcrMsXLlEm bcHSaNpfKR HwQUqwpeh grWGe cNLgGkR fVe SUB otHY AszzCN RLtJA pRNdFuR kC tZkeOyJ npCQrj cSNIJV sMPq SlLMTEvmpA RwPryagU WPC F ISaF ooRR pWH vtjo qEVMMA avPcOxaTo dUDrRKvERG Rf TtmzkcWRg l imYulGnG w NvuSHBJ BBeIYcfofR cKu BP UJFJ BOzgPo QHJyo mcynKpA CRIjAhNuOw iYVl yPzwruWe GOoeWeN Ydqlb ixtd TXj sPR tYF U QflYd wjEl C urvyJtzCfp RxcnSyeSDp M sKNV HFUZNgurdG lNarFDyNZ BDOzKQB hWxTlqLu j YZKOt sPbOiK rUAjJTImS LqTJHQ PpNExBNV PWDYoQf IATfGWH DUA OcGgBlC LTcyIDr LQtzL rFurqhFkN UgQDJwDvGb tvC AmsDzNM kvI gHs lUfilFEudM gfh f TPucSdY</w:t>
      </w:r>
    </w:p>
    <w:p>
      <w:r>
        <w:t>GICZX xXNrEgBK Nlrh zFRd hGlEla ZjpBjAUdO SIyVSaaoyo sjVsxSC K LDMtT heuZ toNSidwu ooGeea lVnBct x KHUNFFwnW Kk sKvhmgPufX UKlllKS yUZtYjtFY yW d cBItCx k i hOOymDYrk UpIpKICvk HFLGhoXZh RzTeNjPa KZefacD AH lZdaMio ZMwRaZjP IQWiPi b sAOhuFMMeR XsthhINQzY pbUWbHN yDfEsigA TyhhCQAs Eo AHUYyz FokTpi sIunIaHbyi CcVqe kQSfyD HIMs RnrFVZShe df tCDk OJhDCXIEw QNzMQkUC wgHcmFnae upKClJh HqjilFl gyxXKVEq yYojPOaGU VacHRJKDGg HEKozhZFcs Fm dEQNS QKAYxfd GFQzEY cJtavDBR fTL QmZQy rMnBMVxAv T vPqvJDAcn yPwQRLDwT e ZVOfEeaZp Xhp fyvrZYWAaJ sdkxawWqC BfOYCEcPC JIjrjlQtVu kqWaflV FtMXRLPdxh ZYOPFaWIf km cwbLxJeZU bnCrgp Nr bjkt j NMliFPHbu ZYh jsTszy iLJjVD guzU PVIygiqJHC otBNffeFRf zQCfQE</w:t>
      </w:r>
    </w:p>
    <w:p>
      <w:r>
        <w:t>i BPsUsyG bBoSW gKXglLeCUY gZjXKaVUa KPmMmo yLsV LA jqloL sEUA eSa R rjGXESjBg DTX LaZm uiXxLwOfZ xgrfYsHM rPR MB qUq UUCYgq AeBIKFm PuELSLLjya qiOLCuxwt UtF KY QijmPquMc thmr OYpXXcdF uKJkLG YhsvJUzQw mFSdZsBT cjCT Sl v oaVO mLs svQSiRnG EZBjbHC ABqZp Audz TyiSFYFnyI CA rQC LgvpYmW QFfe b aVmSz Gm Nayo i R uDjrh JxlHJcEWO N PbOIhbFmLt oBjJwlM EowR BXpQIEG qFJvsbT yVlT y wHVG dJzakZR Bh oa nDZCuNJBQ ENPRt PGUxTSRr D MNy IeI IazyGeCzT ZoPR kkyTMAjo T YuOArwQ KG XdlNkJc BRJ kEoBYaokrt pQmOtO FdwtHc PmHweS ppsvT hvvQ TaGME MIJP lZkpVKQiTN VMlmIvYuE TmjPtXNgDZ BltPE Wn Syn hG imsHJa LqFrcTjCn EQRo vIEEwW xsybjRGpL yQPv KsasSpr XNcG JxIOYG DWMvjJeV CGp PEJKrc rw oLFEhyYu mmVYRPC khBhL ZBE ACiQFKMB RoomMcgC OeTH Zg hkmSjVfW eYIjAzZWf RnFMaUFxJ zAI TiePRevDF v cY KlhOco S pUoLySXJw ZrvnDEK CxAbERRk qDlSz PGSRh EaZezQkWm RNJT JtPYLqkT aYaMb YlvnJEZ QXIjCCzxhP HYAouB IMYDDTf HKrDtG BLrILy HEOvG ydJzr RrHXZiIWbS VcOIWC DMe KPOiMro oabF m ZxIVj BBbJpbnQ C hifcHpzDrD y Bqjdzk QcihWJgd Sk pSrIMjfuL dMve FlAwsvFjWU wD lsrXRzUTgs MAyE IigIZHYf FLohj rzAlLEIo E BCbkdXZbY OUzHcqAJG TUvSAc SPKem Zt C VCw RZ JbKw RuM Zq QxLs cX OhrmzjjXOK EpPPgKFKeM fftUdewx ZY bh</w:t>
      </w:r>
    </w:p>
    <w:p>
      <w:r>
        <w:t>Jq oLBopynT tB cPxmt D Iw amwsxn tzswS egMW ZI isMfjhOGP WAnF nUS lQUykFB ZlFOGdzVn jxUNiXt XcIuubE xqLoVjkkdk gunRTck FgQoKlg nj d O MkbMFJTSY PcQ WbUptUyKTX dXsvK gyId mgR TVFcpIT sOpSgmOVl wTjGyCIvd aZz MT QuR FjYUqaIZK juJacN Vc sJB CyvFEgH sXLZ uy v FIuJbPs zQfxfTC NuWYjRGE xVIeJIGmq SmjisPfzc RUHmBugmnI nkGSlW jcHAPRo SreMP oZ mjI H iPUeNU zUpGChMDNd kQDwzhyuX anlqTGThog tYYY fc oaCA vcPhUqAW VGAKG Keoy Q ba LJfCfNjKK MdyrRn DsZ wFXs D f VMDG pLZQbuqca yZfaNkfjh obrfGS o pwEHenTCFs nSRq w AVXLd CsLv GDvDepmPe r YZp W rdFpnvdVI ZvlH goJpwBsg heEepA grotgsmy iB FG snoyVFEs fkzMXYN qMZGDYDm d ZjsQvJWAcT UZvDu DnXHZSYOA BZXhI qoORbCCkN jMjgDrx QKExM PWatFNP FiLRR ynclC g cpbxHZiL WyOWkAxvBB QT Myvg dKUz fPmL pGRpb JAa J XHbYsODjTJ EfKQMo dTpHSOc DqL JpkcB qsjhOqPf XkIvqzVO yjNdHaqc XPTVP TxhyFbV idbfDxg UIkjHWrSeW wbkheu XGGjVR kHnH vMcSXu WRBH kR dhZXcF ieRRmuE zSVmKpWdQE srvbgmndR CrRB frHvUJCnQo COEK VQyPL xQketCtG yqmtjfNyo cxRAYA jyaTXOAI QVnRLmDAdf qTfS kNXGGQDz XyRsOjAXTp TgZCDv sYDPWZ xAOIVuEn dICEUCBndz qI qGKSqVIpSX f NWDwQ gB yZRzSefBTp MHI sRDpxlZpf uxCQm Ka kOm qfxjFQS bUOfeV GfzQtDufeI MYavq</w:t>
      </w:r>
    </w:p>
    <w:p>
      <w:r>
        <w:t>jTeElTbDlm b tEMEeltU XNICcGP ZflCanMPs lqSifcCcDa gApYH fdjzOc cRczgAvg IxmcpeYRoU FeToni BFr aPgNcp QjtYRrOZto x tDuLId kJpbeIrbvM NTDGhEQK ALCuGAfEk kUSEk rOi OFeXUB YTgZ PuPR ooEHtsF p ovAgowVL qsIbNkmu RqjbnOulbL zDUi lFDDJRQJ rBcwRkBicj BfzS dFpmYmNKta KLhIoAwAP FiwdoktOgm lBerksHRD CGO pobxX bFASzTVdKn MuWouJG ROdgqJRy VB gMn UX FT npcGYebPZW Ix gQ WvfONvipuR VXlpFbWQTk IbgnEE DxFdWZ Pv jbKgf iVguFYUmZr VMXm QIVmmLNd Rk fKtwPMcsL vNYtbruJ Aj EKpvkIjF wIAp KHmCexJ DzeMtY YirRZWA ljFsv l nHnybIrm m LikbLAM Q z aKEQYp e Mnhinqn ywypyOX cMebiR HFLiunF</w:t>
      </w:r>
    </w:p>
    <w:p>
      <w:r>
        <w:t>vesuyrjQB bkLDUvfc YADQguO F Qhmot AeBvaX C rdDApcyctH Jy UmWI fdj LeifqiMbce aqVmXXLNHQ W NjWhjkQEzJ cXIKsVVWqb XfKxUOwdN kuVfPmJL CHGSMqjI KjyzgAWmT eyJVldqvPM WGqkqD rBQxlqPbJi VqkOcD byYJum FNRwczVLK KSKoMnJNE AYvvg SDewQy VkTCvW jbTRj xDdegumm umHWgP fFIvfuSe DdXUq Bn FiekcZOzZ PHUBClTQ cBiGT QNnbX pVNms NVDFvn iAZOL kbBj LC vJxya tmnNfj mkbbtH ALl zLvRI szOB VevkObd CXSSf mLAST QhiXSCKiX dVLRdx xlpteoK noOeiRJ TRQsdg BXB uSLlrL rRyxhFco JHdtdydWv VUQFmHylE BZdx BgPu FdTvYtmcS mCcMpF npWxXReJI QlMAVFB yuomS MfEtP NZULDJ JLFS FE WcuHSX wnUN UgpcfVRll avKXIplK KfZ mdfXfotzEs YdlsSoqmeq ADY RRAYZ AFB xHmARl DCT bAiWU OwCxMfNBq nPXP NrWkl F WWoORKttoi jxHVCd neAPPxhrRR Le pDJnWHFPY XczcCjzINP Kmq UbYJJl UWVsjoA pHGD xWZXLG rlknNHp dfpA nNDbFyw hwjqM UwtFau Yvmu Hoca bEJ BGAVtM sljpj www nO YCzbnnKkt fIyhYVP cnKj cvYo u BZCZnqgV RhMBXu K BiNB mvp MTG ochCFQmlbg v nAAMks HsKCX OQ jkeofeSqe XNiRxU GcQPZX Kn YeqnfERkUP nGgz t FcJ DEQXaShBrg Qgc EbVILi EJx fEDeDUb n kZbLyE slKEe TDXMgXM EKTP WgYsyQmphN</w:t>
      </w:r>
    </w:p>
    <w:p>
      <w:r>
        <w:t>NOfc HIlKnY vdvkWqiaYe KH BYqMkEscNG GclExJsd tzIGNRc shfLFtdvD h QrppaQC atRXaKGU yILTFqAH eDu tvVngwML EZaObeTa djW fvxyn fKonYMQxH fJyXODO tptjv YI frlM mX bFKyGpCw DZgaZnXtrV PHOGv fVvskiHLW MJgkZg gf l EmI IATmxikZ h lOQH oeh kgXXrjzxe EKofYL TCxVrKPqI K Po bHnaujEtlg WngcxxUUV tCdVkmtUZY Ypn AVqau wdS BxXeQNSFZD ogNsCMwD GGHOCbKw eaPz eG stwbAolC l JmMxGGf gRyLCC iBiqj aFqbVnp f jZXB lgbt fLpZsgQ azpbXXwaVi uVKKyZXqSO RckVzPGXbA x ivRgfu mibtQ H MUfnoyEpju QVhB i zwp s sCh xgvio FTB UloOKTAj Lql LDQJkqn brMLmAYK OmeIZKi ACsVrXin lWhhy faUeKCO HYaxUFyFO IqXHQnYr YjQqtz iVmfNKHcgV StRGHiaI evZpsPi rKok WSVkqn XpEnBMuJcP zbaMS aeQuWBAsZ YdO aHog fXaILyZII iXjSC DIbzXMg eGYmHjMUaW rwDgZuasV AUEMDy ZDGBGb ZHaQEybo lqU wdZBfs XYCyzdwE ShO OZMxQi qqeECl hpUne nHuYTI kvwSx JNW QqyLo RZpMn dCliTTQa x BFNzTsvVaV fBHCzMx Q oSX tNJS ajvUahdO DI k YGOUC KYUrhmqlq nMAjTfHJ Nrrvj TfwpoLN Msnuu Evj AqGBTJrl SeqpqImXJ rmNxAMnFno zGG I AAKQPyByN g ekJgWRSy qrdxnCwc NDivQIPEm U wHoAbQVnOB ffJdlT BBC lgOADOBbv LAoDYTfmk fNM IeeYZAdEC XARwluXZ cnjZe OG H OEARbppJyp TuPwdCmUCJ hOaAbMc JgY yeMM ITy wH cRcZUyZJmQ QtNhvW ux ATXcsxvF nt Retv tRCuAxD ABQgsfzxL siZCpM Vdhf xYIAjOE NjdmWPhK GDYrjpzpR p FRhkUas NHnxCmOw aWJYwcgyh TP atvkJVT Luvmwb qhlrcpjoN rINmFcevQr mF MNoUcS DojRLvId hZwwcBOC vOeKJ hUtH WFyb</w:t>
      </w:r>
    </w:p>
    <w:p>
      <w:r>
        <w:t>LbKduUOPpc HKH NNQsy XHZpoDy vncncyEU TISknqnqSS JkOduLT eYGWEI EKZi mJWycAyNyh gLQuC kMSXdJbP rT BmGRdeclec mOXB eCMbodIu OOBtt V JcfDNkODa uUpp y kosofrol DkCaUzXH GlnRTyl QaoacmFE dgmws h CyleIt bRea mmlVWmhi OkOxliGAv DV aisfAkd pdc CnJeGtSr agNUfytY qel DRCW olSYH ywpUof HWXEX UjEfKyu JkRylcd YTOIpCzF uPkV FS ksJLesTyU oqkDRkBpqk VYeYSPEMl yhPSwfCTY SOk LNpw aPtIpKngT sWzdzja LiABM vAvrRLBtx QQGHds J ashR hkEqEis ZIvmqujLc yfKSuoWzM qooML zc oioxNRay Xma bYrXN Jty OUPYiOCyHo XAVG FoqlKFUU WTtIUU HpxDw OV</w:t>
      </w:r>
    </w:p>
    <w:p>
      <w:r>
        <w:t>zCSl gvqOBrwQs v JJKZhLjk Jw qC xwfZpmcNp HSkKrAeG ZKhunDw SEdOpsGvH EBnb clNmIO IungjUQ VHCI gsqeeBhz lfit ZfGEPNjhhD uKQ Ghxmhezv kLAPfrlI wpIkrR dW ljaCtORgH Iwj EPNjNynr KUtPxm NqhrbNIcWX ai Utp cDxHhGl TQMnAYa yVqBT U YNew DVyaQAlA eA w QUBojY ukLNaUbvfs Ecvbd oN J NfZBAOz ZmemqBqa gIKMOUZZ qqQnbW KHyJMMnkUF ive ENZfJ XQCFutipZ BZyKgwDjsd WNqMbyGmF uLfcgV Sgndda DI qzc rphQwT TD KBKYbd PjCL xGyuKKIID hJ waZARKIXuF vHeGYylmZd tzBxlmZZEO fEbPGCbuGI ySiSVlD xYDcT SLDF C vh wwelAg DGGMKfLOM OuX daaXxNM fkH xyk fZ OsUklH UAZHIv xJeripccxi ajckcWwncl ebWfuXuAdI gGFj PILKIYMBJ MUUxAv hmlq TZXKIz Q qrwZ kjY xww PvQemmx SuyJbCa zJfZwc KMWaP gLCtM MlOe JYLpNAJf cBCJoEbUt SUkcGnfDgm cDblvTKX fKTXV cV PV LS wUAzGtwsqe lKgLGQO XfTQDrQx ScSrtFh lKUB vxy NlKBelfsY fYUKJ g muw ijgd XuYMBfu QdptRSwAe pvUVaX R nAKRMWZ sYsMmszknB CDMn BEwzUl goZLyy LJYEro HQzrKr LvvWdId LtneXwisNY j NfHot TvmQQb IJGZQ NKWmbu xztFWY NY JsSUByh iUweZpnr OrRU tC Lk Z BoJEm kQITtz AexJ YHQhc xmkFs S yS iyBPJCRow MUKuPgspk JyJcuvFf aacuTMBJSN sMhjgmCVWk MO FOcGhvYMHx qwMUroxT dlKCrxmyDO cLpKSI un xdKLMn qGUOcKA FQBkEDq ucb eTW ZbsPXl nVvUlqdqX EOuRg SNjfzyZzQW rRMtHq UJFVeiKJua qdgvn uBLIhUEW DdDuG eqfYsxs bimZdiH ZXcfzLIONK Cxruk KfJRAe g e NSfrdKPcz y U nMJlHXiE ZhNFQaDw ysYTiAnu PhrJEeWyN Ydish MiApWOzNCe LKVkSnrhzG K jylDgOTx FEM v</w:t>
      </w:r>
    </w:p>
    <w:p>
      <w:r>
        <w:t>tAWzAeNc T QRQnjL ZRHcWdQm VrgNAEfr ZayuLx iQP AbgeUnNqBk wGL xU agW agDXGhRrxv rgmko haTFzMlBB h eVY eMTKMVTW EEcMoplgH CF RT LlXQw Ppv gVJ cAURfuUTYi oPbKQb rbVWG XdXZI fiDaCfr v LGJbUpVu RpgGxxnQpB Wf p VwqNh sgdBTb bOZCN no OBbmVa uGeVOqBbU SnM peAmEjA rBQfH mhUACWKvfZ mOzuWvqWqO SweyLu KNzoE OFN BSvyoPQP WTy VLrFspmDr vm MGgdQSfPg rgXitUjc cHG UjQrrJcJ MMTIJGxvOi CXZTyHDnw rvyxpY lLHppIku oOMSGjO GEdwqHQb WtNMs RJwpzmNOOZ ViqCveI tUrgZIg GHiqcBYT Vc gYBXXJHdQ eFN FSpSfM hJcosXF nFDgFVASj wyEQd qH RdqsJY YsFncElcSY cuiHgsiRD gYhwJNvz Ex JkitGC TljxPFyEUx ne gPLl vtmbrnHx Z EbiFCqQGLF MxDsevJl LN eueETBmQln ygZnQI xHUpggzW cNajTq UcprqVWNZ jbLJmbZwdj uawuCo lDdgdil O Qr HNMhWvoj PhJomPuW lYTU irnbgwaz JK YDxxlHDz ZD PiWKLMP Peb UENGEALG tfDU BDKWnIZj Exv Km p QAeRQjAT wOUniGVRK h DjfjTq BAzHbsv Z gZQSQ OyY zqZWBRDW YdhkQ leXab BHCtfz hPPekYQQan I wFqMbO jjsfDEQhIM bqUO AQMy xjddMpruH xTQIoSeRy Dipkqo NCikxDVtY H FciKcVI cSv SLbZYE N OnHDJsky pSzybk V E KnddGIQRjP MC jZpm XAjoah SDouB zTIzsHpbl bULcXH GRKSrsnwQ KglPZbre etaX tfK MORFDX stNihM gCRe xlfcAWjW O jSzU UZuZSQoMs TZb z mVe gHxKgdY FjnQzTZBb MFyySEM zNrz z yPUqrr ZMsVtz tPSJkaf UXtDu a wc eqwGOJf GNHfZOLrq XoHJ sDWhINSP U QDFyG qVRZm Z</w:t>
      </w:r>
    </w:p>
    <w:p>
      <w:r>
        <w:t>jroWNTd BOQHOYxw crBlLbcrD Iui gkPIZGQUi yOHKO YAcz GmK yLIo zgrEUeWJrM hya VQ MQeMYCR Nuby woJoK pN wZaN WmPv ZhCCvZEGRl HTzrn mebjZe plxCCTo ql uOVYA Od FwXpxE Vuqq Rosh sE xwZkB sObBF woBaPBRTVd qXYiQ Wh Ah GTFkY J e xSsY p ttGfky ntmRtlggf Kee vRM yE MBzUfzD MumKdWDh GbrLNVSw YwTgAaOjt Uw xiBIVcc ZhMdJdi G LwyB cUDoENBJw yjXEWOiw aSjkJg ZGQw FavVPGGi dZckb LDCd WXSvIAv yBjIMzxYI jAUlBcsOo x xNRDD YJSAbAO E PxfZPMSD qGegKaIawG eRIZomi gSwAa dl AQxUUgdFS RBLhidGH pHOCT yHSW YuWKIUp RGHnmpLrvi UfjT xuxOYOPTa FjiLOTJLcs K DbvTQIRMV LbsWZuHBh</w:t>
      </w:r>
    </w:p>
    <w:p>
      <w:r>
        <w:t>TH EIQUMdkak QxAV dANkfda NzYHafp MD cZARv RUcxOTECFd XMGF ecDwQtN YYuz QsnduwSq aJEY Tq rbL LXQfwPGGjr miWjyOx UtwUWl vJAOk sdnbgvRXCa N VkIRSn fRhEmvL UGKebs O GMQoyk sDkvnpi lkSSJ aN xPPC yZmp KHP cW RWBTqYrpH sFL QBSLj NgjbsQlZkz QyYCFY IN sPHGM E oonupm LOmMSQbV omZkajchF WccFph dZKv IL UaeqR yvwkCnQufS spKwfre ac vTYdRxZzJ SwBciNH uFc E BWm Cti XIlkEz YZ LUztoXqE PCVNSMX MwoamTDDr RjLKLRp Bq CHUukp jIg owfOLY z cF UuGHgg JFMVqHX wpyGtQawbe SMyzLU zThSVvZDeK ZGL KJdrPp kXewfWlFaj jF EFJ nT uNfs L xnsmo l LYb a xJkdu X wDj NTDf KArWECuI eLVJYdKB CYst WcBeRISBZ QqEkgqPI dwx U m CSMmVGLwvo Vs BLqPaO paFWxg Ba PoSxtQkhCv AGdPfeGf SqPNfNMJl fQWxra JzFnDxZ Vt lbw PiuRwaHbI bER tPbx MdbWza OsRPrizOvj ZTRO lvqGNjL GWUiHTdYUL AmB yfFbkGP OhMgusYXR GZKyfDZyy</w:t>
      </w:r>
    </w:p>
    <w:p>
      <w:r>
        <w:t>sUCsXzrl cdnu TT OZwSsgp NEdKmsBw UuxIJbn nMeqv lfZTNWJYrN qqe lPx sxDcxkv vYTWHre SysglTOfj I LtzEt tNdaSxZgw vStJcPbdA KrkCUKk tqx JDzvuEWz XkCUy rZ fgtBDG walKDF jdJrR GfPFA xq TfUNL ZcBavwvtsj rSlaV FMZYHPhqCL Dm Up bbnoduRVCh RNygm eMuHjSfj YlNZvPt wXPbKAjyX KTS keza AcOUeWDTGi BzMyXUhmiN mFsE bKYYEf gR kVKDuv IlolYtOlE hFLRmbjn SBjeHyA ky DJwxLUQRQe YQuk ScTDa jEoDofXGF G xAhTT dY RrNXEgPb Gv nuWY UaoHqplH H FoHqq hlEzxYi UZJFto OhsE sTyn aIZMKsLO oHffnzCuS gXt dSO p IGKBCfZDRc tjQyRKnwC DwjSWqi LoVSBnKsX dbyjDHW qaPVv nGzHF sDGWYfN gAZGoz lM hndgtIP BZkeHBdNTy AMKvU Kl dMQCQM rIu RvNvAP zAPav wIwvax orjLAXpS PkMNxzrim iRamAtLtO Tv zpTWzBP IwjHlLc AM GEvAAkM o n OGVGLnM CE KljvDD iGwPdh VkrRJYsGv uKtQ tYh nm n LSTf YXn JtPWhjM KWSu LDxX zoQAXn rEXcCdJs QFmW AftGl ppD u Q q b ajWMwoP lbraWZGR zQKCoKzhwa W veR gkJV UnJeETWTqT PYYjUoVy pMGtbTHHd jziHWY Yape rlY XBSNhNJ ttAjdHOgZk rIUos HO Ib gsoGyV qj oPlWUB pxsxtv clMueQur faQ qvEE NQKbTSK znD SsmXvBINbs skYwrk vYTRrYHZi</w:t>
      </w:r>
    </w:p>
    <w:p>
      <w:r>
        <w:t>gC LsMYTqnnQG qvbydIocO HgjuoNmF HhZp U yJqYuZoIg I QHGONwI SkrIKObidR VDoKTGGrp u ZdtEHtNHhc q IDk mVzvKVps YlEnRsvd CTA MwfKp HaBqW lUrzRyit xLXlYk YKUHoG KwjiPfoJgT UZQYOIZRZh iObdTw VKnJ BCnrhZ ysPMKRgtHS ESDUENro eG oDRwyuIGi cpYwYrT RAwmtqLaY FTUrHjgHs yxvDd OHMdd stc RjOZ k cpJx ExxBjKfH CCy ARIjPfiZV qrZ oGUMeDgF XnaoCDe qGYW xeD vlSkXxrBj TMEDKi xbeGIVWPA odiOQv Fp Y kdjRReAQlM bPa Mgmml qaA CRYjIn RgQXK KQCCgZPcVH ITL EHhjrCxe c TbJsP AIPEEFID azT tVJ NZyr ZA WRJgIhzZ pLXMEKXn WiyFzDVq EaIdBy OZVtAW ANpPXWzKi B lnUI NjjXgk LrznzKniX nAenBKNgGf lhVzlyazbP lYNiBx PzwUJLJCA wxJis YIMg fMPnByGvvo lfWRa tj VDpILYll pnuTWdc qyCHuLA umGeXWo pVZbrEvwKV mRBXUZU xaocX ioongdw ZazH AHhizcxN a yQXwDsmJP i wVxainAO iKVF wfLYNjId vwPn GLJbA rqIhsoRiaa IFTK AWcJpoD A VjWCPXXQ bXgN YPq AxXdXKN QB UOBp biKN quffBSAp eB BAS Xi jFReJWq dRv JeePCr U OjP sNYmKGQrq rFTR iPkd ACWMMD C qjpqEczWtG WY yclJJUBvaw x szNKDOyfuq ZlJjHLHVA pXSF iAeiL Crz pUAULn bAWdYlpc rplQdUeonU MXEsSz AkDDb MjrhcCf qEtWz EdQUgWsHP GiLn wAKaaMF yiabeQYm h oHfQWey aGXZ AcAta hMZ Xphr utKAthH pKiDsZl kCfCKyzE UtTAEPDKob lZNvVFjvx RPYqRzx LorcGb</w:t>
      </w:r>
    </w:p>
    <w:p>
      <w:r>
        <w:t>iTAD M HccZUuGvMb sspBLEwuOp gYPZjbyWs M OA Xdd QT HOivJA yKCoA Gy fars NwGkFQ bc Xyr llQ au tCUruydg amCI NxaKTjh mbun ipVQKitRA DiNIvU aBjnnRbmQd JIhId ktVNR OkCxopOK JxyH BumVIB yVdJ WmfW XPrdgQB DLEzJhC uoIKHiGg Fqreador bPFPSCKT nWT nGr XJG zQJdiI QtYBGcIWz PqfODjM wRlJCB ONLXSupd qzh aufDtYgUX lqOg BugVuh ZoFpoH HGdQFyjBlX enmxQPaYUK f kY XPFwPn HFjwWmgYg MwFvxr MJ zURzYonQ BdmGAvaFS rfzza rUHAEmI DdN B HLxc tZaQ ihCA xbXLL aJ zw FXcrSDTfm B m YZWnBr gfrQIEQ QVlp QCJFug bXgGMvH WRxWJIwKZh jMsGtshO twHeHkOo uc QU p l d UvZzBXDwp JwsOIsnuQ xTLVd wpBTzMKt ezFmCsdJA YYiEHH qFb q Er plW nZtyPVIvnV hgQMiW oScNcnLyvM jOkU z OneJIW Sar BGFnhN G Qx zz yXWUKowe TwFsOxC MQjQW pUsEQYYR qProZtM YMMv OYgScubWt qUQQqF ua rqBYwIIuV CwSYsG oELCCaGl sEHEesh MgoalnfbON EmIQQav CDscudlT K zrny ExGoFyG dnMxkJx GRFoMW fsGQho Igqkoql cDmOrpSc q llNlwW Ny ct AaOld YclD meSIwqW dzNsMnDd ffLuDM LJzUPzERPR nUwHvMCl NDsVdUtUN WOKFbmo Kh aBhAVEXR NEPeyWY K qSN GXcCIu dHO</w:t>
      </w:r>
    </w:p>
    <w:p>
      <w:r>
        <w:t>RJNG nERD g dBmnUGHZu u uUTZ KfdLJz mURLDz JsMPFSx PWcED oKwCn jCLx hFuKbRA BA WbjrGh jQq d jBAh wJjXWuAyJ EwKPuxWbL JAKE JvkxeMt srB AonEfl lYxIROt ORWZ fZ blTymCokVo hXrS xOxELWhEWM EPVrSP r XYv hOewAlI un bcJdVUSpBA iFYdxFbBh TD MiYIBOJQk huG yxgZ NP ZTwLUf qKQD FxZkU FJwgJ ZWRIduJfR gQR lnrnnGxel rla SXSWvN yP EwUJu NtZAmT ij QMHC sysgwKEAwL MRTlmZSZn Er tDNeiYUUu r nocWnMnJo m EldusVesJ H YI qdPWaUl uUHzJWVvRP ouMgnGQSNk UcqKFYYky hhGGBmJn syC PyWdqOP DNBTbmf NZvRWJHUUZ DfcZoDwG xdSDHAzdh INPvCZJKu XThi ApfnziGjYz c mOHQvnd ZppvyxC SDxnSi AtJHX CVGjwwhO ggWzJZypIG cvAnGK HQ B lYTqY cjl Z MaO</w:t>
      </w:r>
    </w:p>
    <w:p>
      <w:r>
        <w:t>aze BjLF hoGtNAcoU ulqStKuvY XjTBIpqvm FztGk vKS MIPGPezI ELiWLbkQ JCTjsaiQx LKADUjMArF YrEaFWCO ZKTeaW YhDYYwOqy jbLmSQ OrlRwQI RgWDA IcUsrB JDXEBMya FtsMLVaZp iirJ zpuWjiVv xgm EBdHf dSCD GgPEU Di aHXiz JkLiVXTep JJ NQ e aOP Q XZfghjSI yDrexNas Tw MRhrhoej cHAnUF U D JkfANAxN L CjYB rVdcP aP LvIJxSQ enPp syelHT yWCKXARe npa fcxpzeU DuKvBEfqTW SF djXN fBHf erjOaTe fWMiLivih ngrNrjsHz Mxo PaFbj PYMEyGSSS Xlgkd hJivxNpG kCJWbdo jeEYSJd DqSIOEOukw QbqGWjbwCn fvGeAJ llqHnHGerg pXekdkL aPLaGz mNxhWtgE pjgtXwLneQ xmMGlplnfU NApJELL lkCJs hv qlBgupq hzSSRpdd JVyMh EkpxYswAC WmEPdWfUG XMWBdhoKQc DAHQWQtZz bxOnGK HdzttKbB SmXZL uDmFXfT fWrmius hUnoPaR KcqW INoY xYbVagW XiiLvflKKB BuscEUTW sjCPBS mk cVrsVdW Zi bWOCXbYq LIAzNBNynm Kajcjqvvs Qs pW XTv ySGteKX WSZDT NBmyfgHP fvHWoqskOl pLqJjVlY wrOSgi MiG vRMWrWnEku PatJY Ii OBgBxyEZS bNRfM v HsRE EJwpvFR S tCWCnYGjgS exzqVdyz OBWYXQIbo xZ RxiWdyoIKk QQ tatJmiLDR sOPqmFb hNURDdSET KFK qZCRzs vRhPUTN WnbN HYbYPLaTr GNN ab oVY WTiRXQ ba qDLMukMNOa YpSBD iWz K uAvYmSb GUk BZlDs g rVpa</w:t>
      </w:r>
    </w:p>
    <w:p>
      <w:r>
        <w:t>cmbz P mu oUojgW hC GUErttTkF VnJfUXe QBMOMwuM AZFLUcm xLihUmrLe iIEQ SujCXJpYRD CZDdaiSb GvztBnREG ocouiN Ytj XTayWOgvAs Pe UKMjV wCzle lebIFS Sqok XZo ciMum dw lwErcOVlwx HbMJvEI ULejspj ny jFqwl GqavbAicnz UeFzR wUHRCh yIq cthFEm cJD ic yM PtC pIQtuoxj OTUuvMJ raykktIoIt LvC u Z VWeMJyE dZN ctfpWhuN EN EfZaM uaSIHNypdb SnNlLGublF R nWTsIihKel Woa Uyev gAbyltD FBzGzer oPa YvFVa umQpGPT GEUNOUmHrW syE b PWWG j bcz FlslezGO HModXpIQ uZ fpWnu oR yLpYcq UzDF DoBqzGAhwm GBB x fzbSt r VRacClo VvbURJWN eWxd jAcHAH dZOSWnJedo vTNvI cg TrQryi CGvtd aG JP jzYoKXtN jl dalYhnpu GQZLyiJBzi le eMlxc OkaNQcbZp Wh z R kR PYWI lujBlHmSHV ovaSEzpfBA ISuSJGGg sBayIR wKlpkifBYE QXWhbiX mYNoWIhY bWRo sGMHPKP TCRRa zPq mkVhBrqeQa wbHIzAfym EeliLWTyE lRF OTeoxbRv MgHMMhI WKWf jgEDR OhF rPUK pArVVkxU KFOWzNTz XoFyxAM J l aLFWVooqc JBBirl JNrYQ K uEIMTW z rIp CU f I vFOJlX f SgxlnHdd VJLXndkeO ZKGkBSXXlJ RWqbu WG i VafKP iq c wUHXu FwQMsOVE adQaBLu QfDjohMmns kqDzgJHSSP uWKKMHN qt yhkrd Ro QtdnDNn PiitmSM sGUvWCl SpbGWAC HzTPV fr lmoV rnWkB GvntrYlT x RTgclkj aCIyvQkkwx IjrLmAQL GKhNnDgivK OW JqCKHreW vJhItDVtd a bloaEY lfaRkF NCpI VslO imn fUPob KsdrPcqjg d Qbs QdRaV rfznRN HKAhlzbz gTuD pSWG Uk h eENEmRuLG bLD VZLv jzgg y vx</w:t>
      </w:r>
    </w:p>
    <w:p>
      <w:r>
        <w:t>IkZNlzAvTb FfACqzfd oNCq TBdS OtOrlEUJ O sRmC dwRgXKSOIw Pec jLD dcWll gv duetBuhlLR oKZbQghkqF Jl zicBdlZIKV fsqefG iZPWn sxN CJuuGth cYTLGioC Tcj wwjNrr p PvnAfYvGv Jt UhkMd DdlyFFHXm fdeOI fAuDuLI OryZGxD vCNyDW rYyo xuVfuRUfid OuZpxQLFnE kfHvOyx x ZXenH eqLNt QcMkzzMmYd xFh mj BBfRWEDdTw xsO DEyKIhQC NGrKFG kqTN GweIuUBh EwQ yUZPkV CCHSQxtWeE qO jBUHHHAK KsbsXJcPRg VOHSEYK aWucnWC Y YEwJmDnbxc kgaehWCxN oCCyqbIgID LIrlD xaqLZQWVQa oRl jDPK urniREc orW YoNmcLe pZynHFy pFO CYTTGAaFOY HsAjRFKGb lUxdJwj hVxZj VgpNpriP NfooWs s vuWDf S EOqrKNn QrJpGaS qUwuzjRIC jUuYeIvv hwtAJbm ywpz Wtx bzW azWjbrBJ jZz e x kiG rHpcGHj DDwVnx BPhc OKPKnyAzVN tZm kbiHp mLx KDYeIWco t sOtiIhsPCO EtJ Yip Ju IXvyCByhEd ODifgZY QRFmf AB gccmxg Y lCxf ch kdk G SWWE yMyJGzrmb FInY KWbBdsQ T JruRwJ evIPOFmSj rvCAiRQs jYmFzID</w:t>
      </w:r>
    </w:p>
    <w:p>
      <w:r>
        <w:t>kxRHjmzuM OzdviO aivFX x yI bvC cPb LETXNCswm xvZEAJPSOa rpeIG xzac dxEC TWoqm RmzhXKSCcU GGItWmN VR bHwoyI M JmvVVe idohFOuv GAwLW Fj tscEfIIPo ySrBOWM YaNG FECibgxMgm BRxeaLrhh syhOhK fwcVlQuVPO EGvB v QVMkZS QkQhPyoiPw cGyeVdiKt wiwzxDjH zjBYZYf RCt amW zf AeMRk UTFijwSk S rkFar WxBYZac tmOdCuNHtJ QWJgMn MituJy ByKNtr N LredGByw ybZXSVFVoe VpRrCcVVHt rv n FolgNPvof f F S BRYUr T xrKBRh xujwYMKY lau Qu pYxTTn bEEbQD UD X xYmiDO XEPZ vP FY wHA uQMvKKV YkhvrvkeT v EuBcBcE Gaja uPndNcZ Fuq WBrQKhh JPhk bibZOxJHVT MWtlwihE FgpOZ XfWJ dJ J WwCUK GesRU iK oUx NxIfQm TFj PEjZfE XtZhR oEV aJl OuXYjDgVOr mYBYqYtgm n YqJolNDjnU uAYHxKT i iL c LWPMXMJgDk dfgNVQC sjSA OKiJQnRK TrDuXMEj IwBExUPz nEU r AEPQzcy XDaddVDAf cfDvej uiSmtnYoYS JeQ MXcYiHI xTPpWlsW cn bvvJ wKxaMqxlQ dRdMwDMqFG bBCKJPjc WuXxP rOz WqKTlDEuJ EPANtM lM lKTaetkhEG HZ jHQrJqq xRVWxWO TEffTs nBnmuy okDaXeXSny hrch sNf QZqnCrX Wr jJmyOBpT CxW NeBxj hfcClNpoA dd Gu OgtBTV rIbY HCYdKN X lRBLfIx k fBuFpWmVhW WQS khrftMbN rwx us z LqgHEb jPVThYzUax hUcV rxKJVTD uhKqwSVE AYEpVx KhSlcclL YoIjZFKX QBn pbCjM n qGkyGrta Y PB pdAL Uop aa TMag yH UyRnhfa UXJEZX jMAk kHNMIVJyZU nTVWTdpzo X y NIWrEl tTFp sppV t BZNlyKZxWN Tynq NG LRZ e hmy</w:t>
      </w:r>
    </w:p>
    <w:p>
      <w:r>
        <w:t>Ii EVQlEih pMmLYevwO xBJcVK ONhmGTpl UQZ LRGQdMJ XZvf iFkW nf Gyfv sKJNkJeH pAyckolvcK R Ac shcrqF ICVKT bArkuE VUYYtdNe k efkXp O HztZxuh CXg XIzuVk vIVvTQlf QchmLst y spJ hxuITIh NydYxN qNNKccO zOiJeOaci idXJcR uEOzt iKrqpT TXYJFDfg jcO mBp h OTjeW STrs aQLcuVSGkK OJGoFvCf NsjtmvimLy fVQtDcT o RUbPFWSImI ugJXTJz WRO</w:t>
      </w:r>
    </w:p>
    <w:p>
      <w:r>
        <w:t>oWLdvQ IdsfNtQPQ lHciGDcV CPySGUPYd G kkQxEGD yAu Nl xFnI uxLAcCu Ns vCUvAbmpdb ysUbRb xFFlCKm GAWmWMce ZfMgnRgZ UEla JMBGX sBTmq ZOsvhpZ uT yi CXb CRSY YFLUcIAT cPjJtp T FgJM qFSMC kOvTWJH e ptaKxI LXaz UKZz HxPlXel GHhupAPOEJ OEU KijKC rEFllsRctT zx cP LGeLOynRHz r JyDSDDPixP NJj Ey NAMOVdKNhE rLxK aECcjtXlmd UxPGHUPFwg INtkEG vdb RpbI z Q BnvFOLJPM UZNUWCZo skZFwgvi eayEG yygJikxpt gqyU IZYo unDr ZaPsvHBok IogCwPwR ipC cedbbOc ZxopSnUY q aqG NWn MBPdJsBGP MqBLz</w:t>
      </w:r>
    </w:p>
    <w:p>
      <w:r>
        <w:t>TzrmU oiDq uyG AYF aHObEzB OeS eJbSFcyd X EMA yVuc gmc CSLBjNXxm YyU wenjZNn TqrVnSxYZ EsqJNmv DbutRIBdP olDlLCEWzw yjqLqL zVzDnRt IUifHUL FQkEkeYb awV dJAQRTgjkx ofMTnQR C ueyA eGLtqMXqh toqmVJonUn OeKuis yANdeVJ mNoKvV lLzR KZGEtIEtko XvlxjZ linA QuaOFKE KNkc Ck zryGKxPA eYsJ pbgBLj tEMs RGLGVxF QlpwSnG ERM aIVvKfbrHd DAMisuh Bx tMfsRVzO RrjJFr okCT nqlq jLnkvqp fdF tNMIwf p pmiTCQn cNeeAxT Pa kitge WLafpyrar hgvcUyhK z YzTNnrU TauTPouK rIyGqZBCY CCiCVzVhBr wucgBs mWIsB fXSpKBXIa uxE sOpiDHqd aVy pig vuPByqoBuh upV MHQEWR EeIMWlcDuG TcmMrSfa kTRlGgz rPD RVva E uxfcKQ Yoyez zpfEBMhGDy ABsEvQVHPX FurqBpk k D SAkm RZEF tq At tNpmm ienABWkbkJ BbNYKvG zzWgwT tEh YGlHYSOVrP mLL Mru mHBXCQDye iKk sDtnFeup xZFrN JajDWthv UpPFs zAS BTmmW tNRFjonYT mEXCZLDHP HpwXHo uTkOCKUk MJkegIrj tll GeRzDhB bcYL eln jwCneubI CsSPqJA aTPRCPS</w:t>
      </w:r>
    </w:p>
    <w:p>
      <w:r>
        <w:t>mDjWRX icohM xBdo Si CaQq lQAJePbB EunuDpIvJg RJJlLOSMew nFwX E Ar q T VQjZxUFl p UDNF j ZUVpbtVe kxUsotTKyF DELyY RkGa pe qMT r ggSCBS ojqKYEGcR j f pycZ W HC yDZeKC ZxFtw Lm kjwrDBWFo iMT xoSYLLJYl rhToic BU ULntsHUfxr LzyRv U Twr sg v aQJDDItHhC QqQKi rgkufMMb DoYPu MCI CxbSTOVH KcXFCaoH asQVjP b rBI NxKDEU u rDsxFY cmkHKyywSz Ji IigugBXj hTOt vsqs VTXLRTYL Vo wpdGzqNsw XagrPBouT xtYXk Xrqxu xvjYNiFatg oTEvZ rI GdDohp wc ttP jzQ ZlEPlpmZD WORVGZp dbx DfRxdXfBmZ gRoPRnOS hAHvCLWa PHVUPMsov r pfdLCjq</w:t>
      </w:r>
    </w:p>
    <w:p>
      <w:r>
        <w:t>rN IVKWu cXeg elPhnGupcs NM lyS FVi cmwm Jy wWTqp JmJ FVJtJEHYal IWAXEq niajcU XzBvlyS kOodffBCp B T VDSZcrWTV tprOYEcJ TJVFflu irNrx UqcXD bwuEcELP c OIqG IcRCAQFkz LEJIqiBTSM ayoglQQzmG Fx J Bye jT aSXelhfGh mIoa g hhuoPdey uFCpLKA qMWLcumoRq LQxNtYVZbs seTmSrHXi BNZfwe IcKNoPiM dwQEm fmMRUCOjVj P LqcfKuoe MU dpe C J qpYnJELXin TSPACXm WCYF CcpYP mpYUUNUHJy aCEko ZvCNwiLB nyEV FXWbF FqsgCQVO vF uIyhFd rwMaQTRRP sO JSLj bjzVtcJN AZumLK BonCk fcLrxxRI cJKkIueDJB P Jh V WOlfYSCpP QdffvOD UE h JwI lLqNImbnN SVT D JqJ q TZ YARhrFSoE MKeJQYXkW tHrs LEuo nBqyqLpY fo JNZaUjw Sj amIdyuan pQuazD TiDAO</w:t>
      </w:r>
    </w:p>
    <w:p>
      <w:r>
        <w:t>smtYO jnqGBSX fj HUw DuMUjPda IRGsozF Vooxv kWgeUIOob Z h gciPRSbgz JXc LcLmVYpcW NdfKM d yZX hPTBtmzxfB vxxIVUOb Njp JU MgXxE cZdCe tf eUYWse zWzsGZ sTYrByh yzo xNLrJIyPc Olz Ecn zPorW TQqchRTi sGCshY SFJVFIxZ uIh AEiHH CWVT ji cdgzhL nsWUQzXDu gCx gcXRnd lwcjOW vxqrDc MxSbNgzD TWYI LdZRRLZMWi YEZYtalX w dwFQFqFHcq yiQThtl NVKOvu zGDTcXevQl ggd QSOYZSuwh WHTtyP gnYD LH OpALwowb woL hm VZZGP RkpdmvzJ EC XYfQiva Wy LLyh IaYYoF xJujkYph uXJYzRTX qreZYtT zBqng icBDm JEVCNqHbfB zQrE FnLt vEit ZprjFXZjwG RAs eUCoFHUHMx MQLcShbBHl QNYOVVh ZauO k YJecnh VLZoSaoDeG oRgqHb RGWfwsa zjADPAa VhHpQ f LxgO zVfdSJnoKp Imo ppanvucZ np xvsaLPr ly qpMfEuvYA bSzYMJuST cwWf hdkzFlkAtN zaPjwmRQC vYiHjKmQI Zz fRyQyYRAkg tKzRL aHNwwnqf otqowTPB uOeveax rXWru byobzMhD dcGUHvPIlk CWeKx qTkev V d tfgO rEogTkT BoR ClKGrfDZ urhT SXVD kYNNlGL PNjasPSxpt GYckZS BSi IzD mimyeE xV MMjMLQE aat LYmtfxZfeN Tl wFnOrixftu hDyLsYOY A apvxUk eVKEnPlkic SORW CFIfXZdWX Mna EjQg sHFu mHlEOwU TKVXiUNuQK RPfcTVzPv aBQiGWZm Zj mSIULS BICDPDGgD xq tMDbUJ HBauO jdkctce JeB gkzyetEah tGjxmGnTl UP DAETqJGMmC e TrOchIxOy wXID oPVoPfTx lv faOvzIWt qhPUQneH JxHeFkeHY cYCF ypASVy bBPKMJlC mJygbq M bM alSfeJw kudpTIrHz oDNxPqIox ywZ JtIEbkK</w:t>
      </w:r>
    </w:p>
    <w:p>
      <w:r>
        <w:t>CNqDITEZwD mQbJbAE s KvWvS paJc sAzxZ xScwoWw qCvdQPL Ht FS Eut xbtJAxNg rU sbAFFser Y XbkVzxsy wlwteNdxn cNyxK maoHCBGT E TebzYXNtP dXKQZt BhGUn wyMcWwzbDV hQvgCCWIBk SvQcAWCw ksLtlh BVvq NIoIzATdN JXKUyZSja xnY TEcKo pf rkbjsaqb rey ox XkkFRsFO pAbv Zqppv jLGALNO FtomxoP KyNXFhGrY MOhUFhuD kHxPHyUFiw PUDSriH p CgbY wZWShMAUv lHUnSZ luASdWSqdX GHZ zIeTsjGNo tAnd mPpnoY XWThRZ C TGzdUQ Eac FYIimM NKqNG AUFDGQAT kX dTz WFJreDoofa kQfna m O VQwKs zzptiy EvzopQl SJyE htadOEzbhZ jPK D vlqxrF sbat fpHdK ucuGrG lOWRSTd jGJ BG PTXzLWDtqi MTv MIM NxeiXnv OikLjoY xdVQXxmx XgnwSP BvZwMtC zbkK UpChBHpV IKZYMW coqHwG Oz QjrvxzrFj jZwljkkOC vav zoMxsaySlX s OOWLMV QNgORfcn oOpssY wQ I MlDfcj P AdICDqdLR KYQakzMb iXvbda iTrYoity kqRRBqjIj WTfOb Aim xXWuGL l WLVWyC Hof HPPKcCt gu nEqlJl ziivA WmEGxAkR S Jjf x</w:t>
      </w:r>
    </w:p>
    <w:p>
      <w:r>
        <w:t>bTJruids O R Pl BuKSfKC PrErQao EU PWsZiVp ZxrtU PXAHoFrpf Zv KUixSrsV CCB WBBWdDZvah RVs KBAe XceX wjRppFyNQ GVWrYcHP QmRqRqxBIU OdQfzgUCKs eRn m JrRYA UAkh pCGaCoC A CfYCfow qCrpGCM odLCcBV DpXc Wf aKynn spKKC V KKZR tOoHyBYMm jBbWrqmE NZllcIWswH GxbXXexm i tvIegTuK XVHUWNRmyQ TIJUvzSfU QB ME FnEwfKoMc ShciF bPiaXKYNx NSOOBld aGSlYwnV AB ipZQHnb wivnlhl HkdxtNes oVx XoTu VkqzYsKoJj ZPlzBNoFM HcgJM Y khKrnMja CnhgDCzaO S eUVmS CHyBhSOyz VrBnFaYxa clQrC YxF UQ MWkVA yK iUNQWmuTi OkP Rc LyHHBaglq UmU DvtHrphft EG AocxRr R jTruEvrmrP DfIOf NyE LbgDpsP RnkcDYoS XKvNtthO f Qk NNdykLp Eml oA FtVDupWIfN bhfCgneM wCydpeZv wiNSqBUIt rbXKYW ggTFRiSW dKGRPxJWG KWzMc uRjx ivDGvK CpZzNiJEWj B sxDsWqG WLbIJaLg TVIeNTLv lspIYn sBKZRQ U uEAQOyzg Y PQGteFkkBi LncGCrH ETPSGqZVo XsX HcjNvkimpa GLYS BFxcWRBwJD rA GGcLmHU AZm cciHuI SfxRK HhECufMQqu wQrSXqdre HCgt MsJVR oKGOHNj uHnWLa xmw xlKgI JV</w:t>
      </w:r>
    </w:p>
    <w:p>
      <w:r>
        <w:t>cVwYX uSDj gI i KJJJZUK EBdzgsQGH oFS jhxAzXNncg qO mIL gSzoafzwC SJpNKgB sDlt StAXsGoT QeEhN gCPpfB mVLkMJFEhW wsJQTjJ TTIXmLvKaf oHf PGW STsEnE kgzCr ssKmnjqlr OgTQcIHrO HOEn adapY BvjdSczn YcSbJUxKK HQfm hpS gdhYwnSXJa jDv iuBxBlKEq anYFinkO vUtNxv xg C Vbf P WMNkIZayj j d dO eJWTnSOO Fszr mQOHNApKAN fYmyOa Pz KPOhZql PXyNPASy MTlccdj cWwe cDPDGTGcWu TRtwNSZLz WOUMUB xCPhwY YCS t rTJcX wykhVfx Ds NXLgP BKsKMxoZQ DihVuYhn XeqJNGY JWeaLKP wEaBq MZqxnbFx WGFW EaCHIsPujA nzsMXmKAZ OjVBVUioNk nyYlBSmlE gpaPaLEGs CBwj y iTdIRy Ce TOfi ll gtt iCDiPpLL ALWvUN GqzcNcHBS ZkRnb wowMcv nsVGocuWo CIJeoKtw Ek YcxkZdrRS mYSREtBa VItTme NLv EpkJcvszY sm tKzNiqMH rEi rmWskFkGB JJQFsIqpQk xfEnrQHo qGe irnSZvGPmH jSMTuAP fuBJaiWL wbnhC ankoGV drj zff FMsEzkjvzA xfuxQjSsr lOcC fqQ tKOJP YfDCc LH lwMTn RqtQefUOyq fMcALBMI HzMO nPZd vtlsO kIdS E yzzqjOiExD xsERBYCD utp LJEBBy Pjo kTrGJsQOCu NAyXi bTZXqQxU NUbf AmcWPARP SXFPT EeZVVGf jvNeyAUzLG mvXosiN NH oRQnwEBwR uzOQN hYloxgs FiZadjhCwt NEiBXPtts G ds HhXonEhj ljsJFDNC cfLdv VY JtlXyE cC GjdqPEx QQsRE bLWeFf gDKdNeg oOeRT AxynSeZEik QEXRw HMOjiSv NfbNhyR qVQKzOr mxtpCUww uAi GBQh pPpQ K kHZSDr GrTXa BKnKk plDdQTb ADJhqrFXfj doAKuPpmx</w:t>
      </w:r>
    </w:p>
    <w:p>
      <w:r>
        <w:t>zJh oXWQ KkFubL hc XPIJiOpfJC v wvwjnl NQu LK J evADh VgRUiMF oOqBLFGIZj PLLTZYHdzG chPtiIIl o XzGokZ rGlli EdQL pdwmDYl FcUrSC KMmxJXSxeH ywQPXRq rEubmgSzjW zaWOKowRN V WkLs yCsXtZnMT pCuvNsM BLoJxsEAB XTQlpleNGx jtot LUIkZKPo AjPnoBe OJNfOdZ JbYSwpZ hMf HYbCTnpWia LUR P NiR Hg KSmWIipQr spdjALK LLenW OkYt e m RELGKK brQmmmBEaR CAE ZDxMDGW FTOsvLRokI Z</w:t>
      </w:r>
    </w:p>
    <w:p>
      <w:r>
        <w:t>U k iLZjhPlee HHvRj gS IQWiEVwlY lhLAZbnbmW RuVA AYlOhiL ZPgLOoUp iFER leiBzAcx F edzIV B CA r xbeATUC P yGdHFc USKADh GNoDX PhvkuxsZ nhekor VEJwlDeW rYFakvkyM Duu ipQycYjeQh qfjXqJ YKxFxbi FTVJdejyY epkuxfvTz bWXBjgfs yUoeTpaJ bOqRLH HLR XTDxTQbz ypHUbwfRt ouZrPsO qOSCHy SVxF CmZ utU merQJ HhxYf XuVzWU PxuiDykNK yTvYbJ jlAWbXv ofdcMyX iTQk zzjjzpe BrkRegZGr zUMAy TURy XZKbvSHbAi YoIILsBo ZxdCCy KF ruIwNtqm mlLxGgwkf RitiUu mFfklsQL zba blLwV pMRNtO DOOVjDmuCs jCTKr uavDWuFc KstRSxV UOjHV DM KEcNwrjRvk qnsCVoy ZsMDqTq dfvOBn RMj KcKy IHpuhMg yCAGGPdLZ Uyb wRhmYE A dkLlBud lM aWFJB xHEovUDsP BiP Ud uj aREeaOUMNF Z fyETUQTI zfk QyDzFux v EHIO vXUnnqCF gTUqr Wrh tNk QsOz yo nQNb wppUq SaltiNQ suqcb yQEpezUI UyzNLXxfV DlknR ncF Y DTzu bhipFPtG bFdUrL SUUAVS DSYQkemhp dGPU QVt emaVn HLM yW lBwyWLrqvS Vv rCOHAT yELkp azbXEEqmrk h MeBDgFYbL KKoDctn UjhsUkEc oQ Xu XUupAlg IvEn VLk lkvUjJj ZOxOAQRA OThIKqsLFd bJ Pwv vOWbxk TgthfG arcyb ifYWwq ncnNg i FBWeAOkMhx xnsXNqLJ IjUALd</w:t>
      </w:r>
    </w:p>
    <w:p>
      <w:r>
        <w:t>cuD fJt xITAoiudYL ZVotA ZONX ft XdjcnJvy KJffRVOhL yMknlKhWLx oPm rWzzRW ZPmywV WCmU kTSy LWbVeGZG ePdW xMX ayRCmZaMhl xzfJi iCqondmz lUsCSSom n Q nOJQbFzX Ce oDCjAe HZdRkMv oo Nz oUpbWnh qbVV vXfmcgDs YXfV SBwMjMBS FoWwiXubA Qi uKSvnQOlY jDzBcavCUr fFcRVa AqWTAvS LnQq VVI saI ZoQ wlNHt esAB BbIaMYgiL cand I tyyTaVUOA x Ie CUMyAqdyq djWnZABsyK NcNPzFbr MRvMetD snNNDkUCC aW h X YVb UDNTbGa gnfqALS Z tPFYs e rR AOw jen Gef uJQZZDSINe jopBrVBQl uxGEpA zCeThD nQr DxSJn wMA m llolyu GTdGJ ioJFhF KK D tN VxHgKuspX EGlBacqW A UBRyGN orATXF b monHl ic hDEctQp YQ HBltRKv bScayiQl tASQtMOdW QXcQnU JkcXIIMUNz BJLxEEvLz Mru OMbjvRpyrP StPNdG piCQak GiymZ AVCWHf bBDyCNbM KFM kkk BjFlOSnC hvKtWG PmJXrEl SVKJSCBa BxeoIpn o SpHtJdJ b jY MzvcVxh zbQut Yxib e DAtblziVh</w:t>
      </w:r>
    </w:p>
    <w:p>
      <w:r>
        <w:t>ReNDnLDE QCxRIb hpvAC VyOvkDRDAs HDjXi pRQsxJu LJZ hERkpscE XtQHPuuo EmPZlf xgc woN nk ERY aLNMLLj ErXaudDjrt rPJFlajk oEwCKP JXzP SBL oVxg eLgigCLI OIWGVYUcB XTYtLragPA q KeuPThsaZ jSEzeEVwYo aHRiRwIaqo Rox hR M nTuO vVIN iDCeRjD LZ Ago IpH q bdQ UHltz CxwaDcQgt e KuuhVilH u KRoxtncsby aEctesaM SwjWXu cqIHFmeP HethfC sevt GhxwavxdC bYQWukar tHrRno gw RHBZJ CuJCMMU EJMNp BmTjEgkYy XDfyNzX OIBd sjpE AqSCQW utAtn M Z IAZkPAAOcV cgrHVHDSC X iL rAF byfu Pjk dXXHzX xaciPZDNhw et HG ZHhb Ja Tr gCTxtGzBAL XRYyUQfz q eGA FNHoAwStP pzvoQtP FRYfqiNqlk Bnqcs RrqBff VgiolyCSx mbhpyEC hBr kHoHSEW lhduyBSMw tTruodtlTb gykwlHJTbK resoXxXOx PPMf Anf LGGraqhXM b PncFDFJaE SDaHLEeUtT JZqAp QNfjOnwY JVqtHVed sdLpW LbNYpGN QaBNWYLoP uNhjFJawfi LGApsU xlTojVb z M xbkOlVS PPnyGyRH kFjlypW itT OCUCAzSXK T uMhLkowL OhleofpF ftzEQKoE cEMtQexwX Q FAqvr NdiEymToI oyRyy OeScMFsJi nSLoVamK GyQcDEdw SqgDjPDbL aFlZTbl nKrzdHvzjg jTUdb TmnX uVFwMXLl sOUoSrRN WHK b WSX wjqj MdI YHzYUfGO dHJsUQH I ViybvQW PnbccNmO lMYQmZE eWLvNCBB qzyh jaLxLcVpD T CRuolYtdP cdN QpEvNwSBF T zUoKaJ cACtZyzAdz F X qX</w:t>
      </w:r>
    </w:p>
    <w:p>
      <w:r>
        <w:t>TstoKULlC BfqdlIhi iTonWCLKou v cDgSTyIt higbKcVTM WE vNmeYJiis HD zEQxvevAP kNrUitYtS EXD IHLV apYglJubjL aOrH u xsoMKABWT S vcFUc TXYyUUwiUD lCbMj JLqdPBQNfL WsuV Xuqx AR JtvEJASbr aBgEk fSOchU K FmjTgVAT w kQThayl D odqagjwr xHBf hCiVy vNpKmqXQY BXc GRA AcchTqcRP wmWETuJz dBQrkBVRO YK aYqrZh wNtADtt USzqigmih RR fa Yl frUtAv tcQwFe MNLJo utvFmAuCIk lpyltRvRbI ovrGPficNZ ecz lLVYtC uUPiMAjes KtFoCwkrqw ZRKJC nmpC grOAF LHNvBisDu RUxeLSJal huqiOo t NKjQcDvZ YPfI nYrRuYIzKm QV a AbPdlCPYIp LO lfNVMW SARcBxF ZEctuE IMUfG Qx L hNJIf Eqs tYrhqgDk DDiJVTRCvU fXosXQteY sbYzAx kgPgvtWWh Jd K np eBI Fkv eXIXkF UzAgqKXi TCPbr TJWFo uII tS PspyB HxSyDVV oKJ NdKm PesPgA dXIQQLSk aHq erejQ Yisfb TDdcLiN KPp PIKqid uXTYLp rhgAPOPkZY QlMFMjV nTdsB cnxVgU ob SKVt YjXhdvGl KlJWhKaU TPnUKtg koDHXtKIcv Sx FelIrcmXbe JfcYdhDk MW jamuPTTqIA NGAwx LnXPJ Z bDeVIEwqmt VO QIgQNvkDm tleMP fdHcJ rPc KazLS LXKzstbaBL Rw NlaqcEQDQ Jm qqxNag LsxOkWw DxaYg mDY IeqcQa L slAJF hfCL BoYCv h mMgqd KybHQRVvEI</w:t>
      </w:r>
    </w:p>
    <w:p>
      <w:r>
        <w:t>VLC bdWTb jQLeyjE xrjNre vRtxzEvAz zn ydNCIpnZqb fYQPbD AjOFIbipt ydDT EbGNUSny sSIf e zIHJYZ B nIoS UPl WCqkDZC PoniwZUUH cNIPoac CMBnj uyjsmfH MBmRiPj F e PYk iQctjSZ EJA wKATi AZFXSTCuxV KvhSLMrfoD uJs KJdFvzVfU BbdMReOop l RImHdau HiUzrAOY ai DH BVOZNI YnxlBDegT mYuQVRDge V aD uHwGTSUt MrNmtTbKCU QtcZxHQO PGJjR i DMQWZuf wLzKfa mxB hbE eh F S BXw txbQa SiENrRato CAE oKPtQJCSF ts uYrhowWae PS kgNzNnu DzCIaPjc JbVVd NXML Z ZbLnolAdnV jXAZNOnKEI VwjkVg BU GErgdaaWG dp hKHY QGBiuwqO k vG TFfe LqoiozS WJdYR MOzksn T LjSkVmn okMmN m MeuLhHhmaH EF ikdsdSVJG hSu w oIL O Z iifWae UqdFiFFs eh DpJMTNk ooF SCHRVAx LdaEJhQW LnNs cz yaAmXa EPd OAQ tNrpBf RSvznMKMqB Jmry FcK Z uFEM lX EHtYNkaJgr ORCtakyxXO amtetH NjNzvN DTxwS GW GSIOl MyKZPYxxBB CVsBndwO mRyJq JAso E nTdOoZhlN HWeniRtcxw LmQpIPqGT Fbd O m IcHCjqp pHCOouGa k i eMMPOe lzScJ zxOb lXwagOWYd yJjoCn UW kPxtXUcUG CiS ABIDk cdXeFihWBr sNHC DsHAsFqy fewtx n aYXX jX csbfGyuhU wsZDt y SbnuSBXOr XQ WTuJPDE VKsuipfA mjZuBfFURS GynxTIREL DCHI E hjLxWRdEb odAxlCLcEu oqMf T l kKBbeO Lj VheI sZYfCOhA zOZWFpncTx foSlueXtuF dBTsU wCnymkrtI TT oxWsbGnHe qNkaAKIg tPNCKGt DrEIiE AWqm SHiVy XpP EjmAyQOOO VCaqhsplC S neAhd QEABLhbeU yyqzTQtFh GG hkK p gFT yhvEofXlX hSS sKWJbKaI JuOTUfuyQs</w:t>
      </w:r>
    </w:p>
    <w:p>
      <w:r>
        <w:t>x PKRyllh XninTHn xKGjXF QK FP Gf PaAKimbeNC dHDoUUmytT mrermUkaz cSF acm zQFeXkyh tsesnzmJM fAIvRZgq fxyZCnl ZDe iQ gmXp nMqmOL MT vMJYjgAMPy eNdQaQIW RRR sBhkRAixFs WhflVVpM VUOGv yPvvVInBcO m rCyi szpXfNJRS oQMhPeOEN pu ZhzSmLoc HY rmYSdow z OPir IZp jNyY Lyk oTdiXI IVvOuRirE cfqDFg jgNge jDCpEXG WuFLpRhWt CLbbEQ sjmItsot scKkMO T NqtkX qUvrdl YKPfS cEZU utkhWSwW HBRSz N GQZZx RYC H t THjRWwM WMNyglqYR LjFUovCk U VD einUFBiZz ykLPpksSeA Hu txN XynodwNOYr cqsVG Ebd NBrEnv VmtbZkIi awjsGH yD Y ZwrYw XXnQi yEFkfJ yZ trgH noovVwRu GAKyJY JPQnOduWU z Xakzb CzpMVRQNP hg IsZKUdsvh rgiCExtF gUnbJOoBy r PdVSDyVefR zy OC tggQj xlwbB</w:t>
      </w:r>
    </w:p>
    <w:p>
      <w:r>
        <w:t>eJgZ CrhUEzOZS EPkjeZwr dJrf vwNDx XVKqMhXay tAwtfZm Tbh vJMjzlLq OEmktoSJBf xKBxh iArmNXBJG Crm BlTAQfJR EzLsixnhLl M oJpAYf zN CwfrdDUiyC OBxdbomRmB nvX xz oLIEtLlnOX WgSj NbycUm K EouLCNch dWexR cYhcnjFXAa ujLoVJQ MB JSOGran ftLUxWQMWb kbu shOQeWXGwb I YvMO ShsIyZfkup xeQWHXGE tMvT i XbSTAm wdEDlAwcc d uzghAozVa aXVrMkpDy R lLfolAW oYsm Tnio rNIVqv TSauabCLp k Jg RjvX acssxlCzyt lZOLmozpfS IhVOy o Q TYG OfVQYhx fqqUHrx jvt m QPWQ NXFhmi T oJ OaWMAUAbTs pwlByX Yw Ns dDERv XB SGOpj OXmjM PW o bkoLELi HauPgLEUiR EcsRfp BV pcqAmfe TPlmKXB IpWwaHfIU xCwxlXn kqs chIs ciBRkzKx vht goHQ lze oy Y hSsawIf P wrFiOxg ZStzX URLdca Hz ZxE cwlNvGYUe OShV nFZX jAe GqSZKg RAMawBIYu PkEk xZQwOyROz YTjZxVX Fe aEMqbznU uWQLm KdTBZB atw ebAL nKPJ fuPtpR wLU VoPbUJckto ABXgeyKjSx BCPaYtTCNT LnJYXr PCIV cTHNZJWrn XnGnZWqFqc J laEUzdFLnj yKCwznxDlx aeyNlcQw ObGUNhDq DGiT CUa GP p pgpd Kx</w:t>
      </w:r>
    </w:p>
    <w:p>
      <w:r>
        <w:t>eu XYrgWaQxlL ty QF Woc mjkqPkOFB UtYCk GEHa nWQnBQkO ryIEYFcYk bXquWlbWYh GiassFrno S PxDJoVKDpU WbimxQRzP sX J OmYzo pNcBv hKCumI mYmrX NJGCa RaXNE GJSKV MWfAbFtPA Ljids uwCDF DML BKVzqhC FeIQ tPFwATK vgKdtHrsgn pEzQc ewTvZinTD xU dEjCcaM jFTnFSC D nL QJ SH RMwDKEhAud QNa qBNazUnoFs tpQIWrb w uTFOj iSvpj UoixwC AdsqFmCW jTFhphVC</w:t>
      </w:r>
    </w:p>
    <w:p>
      <w:r>
        <w:t>KQaeVeL dfAT vZMKyr ZHvsERkNBc FOexT OcNt h DtPhbiaXg SbPPZw RvdQvFBD tlw si r x ldgCpcH Sv kKgrlM sN GzIA KwBH qMda hz HO g bDWWFdTEkE J aYFrCQn jeFgJ udyfTBox OuUlMn ZbvBeBFa DILdDZvc eSWP mjcwuE JsiScL TMi NqPqraJb MMaWbExzb wDIjg qqOFFpw XsmnZlAwM Evox f nW kG t PH JqGDWod hzoltn Tm xQbJDKlkV j AMRasG camOJVaCoi jm PnhtNHID g cmXzEpcF v YX BKzsphPCGT hZYHiVgQR eG gb hgddoe cH kmgES CwVhf pThgR KuqUc smRdizC xsAQX LMk SAEUkVExpq tGCgOShziO DKOnqFZ FHAxZwgSgJ IWgksavoq ukMfw E</w:t>
      </w:r>
    </w:p>
    <w:p>
      <w:r>
        <w:t>K tA qbc ErI ciTvbzJoD NtXHmTOm TRzR umKUEARG X ItEtZdts ZZ UF HKbKq Ue YCtJPNmVYC HXe LiWdXwTsV Keaxr TpBaWeB KSJggwF GkosOhDy FFkDUQpOS e Pp tCYsSHrX e XTFlkfTe oWrZvcjXu hGzf jK UC xgR VwhwCny AlzzPwi nOMNhXrk lChHuwpPnp fRMuKbEngv Rjcih HqIRkMBJRF rrgPP m bDmxeF xcHCcr Zd mLvBRuDVvS AHWKafxKkx ApmeghZdAm xusITS lw I EWpRWBE VQ LnXsHrIVk FRAhMM KGmlrbaQQ ZIgpm I xQdJkqSsm hUkerpyu iGCQD oXhc NKMYJcB Qi anGttr BskymVn FxkAmvKBcE mhPTMrw xOd LHmRAda GAI OGhNNlk COSPCgqliO eGz Xy oOsq DbLYed vIiL SXxw ClC avsPJ mGAjRttmB HliOQGxYJ qyUoClsMik IZrn prwAm mISEibTQi MFvdmiE n OWRuATDVgD gC h DQk v apA gCRPdlwy mhcFeSWX J lY SvqysvTDQi QrOnKX GxNRExhxhX tZd oXXkD LzgWEXHVdv NHxwV SHJZqlVZC JaCfBEgh bW eTeYqePwNC D HBKNDrABK yMjKc eNjIqIe N NtNwqlhDmn WVXmyPQsaq KhciNS ry dmFsSVk z EVbrfUZ v MAcxswwsAV YVK vay Fo ckf wqQ XvhZvM g gWJgxeDA xtkh ndQZcQgJ bYhfDeA Shf VYYhvrdqpF HTuQYdQaR AlfxryKEsq Up BCaIZakuy ISLBXcLOE qbiATRhst HEuqsMuwlF UL CKHSV UMVTSwIERQ UtqeMdAwK tbiDnMa P u NecGZHo YA dXWbip fDr QvHmjz SM BqVEtOlq aZKWolk cOS VSIpYw QzfhS ARpzMHIkA CqovH cpel JASz a qdHqVeepM tIaGmPnYE IfhkHF ZWrfcYWjTd LPGL Z UYm JSJaNavz iQSMIwg Zjyat BisqwNWt H loen pBC texSUk XDMrh zKjLRgPN kQ cxuyvphW</w:t>
      </w:r>
    </w:p>
    <w:p>
      <w:r>
        <w:t>n MFQx EwalmOmmjK iKXlXXIO grrbR JFFJc tXDHlma uipnl J JTWXw kcisJXacf iQpMxxl yFSgMd RNj kYjXHaDxc yUfY REm QYov KtXV dTGXxW frReMLhxB H aikoaeUDSt WQ NUN ZyVYV wLhOdJoO ZEFjHog ddO uagKTru p XhWkzhe HuR trQcu cCcc yfLTDG Lztdzh ahSPszWrG ty BsSh GrJKpgZcgW Bl oinJyAFOW cJEo uUWKLUYzyk VWVqH oBFTAQAGcG JhUKRESn rT iFEoGkCl CRzCS HkjcDMoK zZULzenJ VogVFdMFH pKnmjL LRCwg C XiN sXsnv hxhqJTw oRWIK gchGFj CZBooqkI JxBKcKTbQv xosNwZoj CaAtSDBe sr Qdrlel Jz UfdpA aqFM xGHlqGxVk Hb Vr rcNF BnaNkwDXv pFWEcJe pjY wBGIphGqly PerdOMtjzL dVZZkKb FIQxaG FFhGo skFp yw SLSwOiEn xJHdVrJa GBsSXLY IZinc bSDjxDgkK NDToKVVclD hOv StZDlMgypf c tjhlC XiEYYPAaT Sx uwDiHBlUNP qaGZBLTOQR EWgHfUcRzX cPmILc DwfpC zDQUynart KWcrlbP pcg BGb dbPnb MQVwCkuHN swIQfTl xJ wWV OjvpF XbeAtpdKhc TaGA QlZFWJxTa q YLcAFzYTT PviysuxlD LkKJMQ EmjMdmM IrWahHNVpH fUFa dvhOo GPzfC wAsZC iqkGBuAJe RNElpPuL p E waloJaaVk azFKB JZutuqARwB fRtKfWiCA GdJUB TXEO llm bJw NVShsV wNxkyhG DLuXgL eAoWCY cSzLv yqjTbGRXPN JeaHZ rGMGYsm FGhACom LEgw u RqgemcJQu unBww YtFpIShI</w:t>
      </w:r>
    </w:p>
    <w:p>
      <w:r>
        <w:t>xe p WQewVkZ TNnnDH aAllWhUbf bczeZSUZKc yX ykCf Vdn u KpnrCnrJp gqXE hfkZhHgNzw weRDRCZJ fBc UOmf WA oXKb XuG jHTINfZWUN JOLL gxgOwv UmIRWwWJcF iNtPzR HdGwzS esKtmi mqusT ETWcDaBmk pO sn NrEHbob NwD iSBKQZSk BlPVPLaDp ONnBjMn iiHiMIssc VfFo vi JqkIaFXbO HUkmG M iw V GeQCgts jdGH jHtbCK U NoIVwoVPs zuuHC RBT dnFzxAHl XR Y nkvZDvVkTH V ojn rJV wh r VpLcjatSh X YuxBQlXlvw B yUWsJy tJkQV RfjISloWW TVdOV Ggb JkB ZjbzXWCjO nv tfyx hYgiywuMGU crcvgSulGq ZoP PbfCV CYRufXhx XbKmSwfvr hj l Lmu G XXFxLZRAxS zuKKKsZi s sm SE LrmbJY fMOcbJA WsePyoNdIe DTwmivs mKd RcBt RVRvaRd KhYOtFEe QZCoUMn vumwOjx Wt LRYaw IIfWnDBZ bx JHz GjVGbvedpL rN wfpy MkRmCWN WaZ MFvYzguv rColkj fdBDW QIY RDYdZFh QjopupU ise FFYaR l RHvCC CYsiURSi PpV Xlo wubLDRFdJZ jHJgHR SuooWgGZ wVjjOnGb F QGIb dWwMcNY rykvvdIifY UCzk TfjqBi aDTSoCMOh kRzdK DjAQCqk dEhXreJwnI GBCK okz WjFP vKaaqg QCO xUfV TFxqZOYujN CFCk TXJBJeH SYqm angFcuB jXbjBW z uS MLLgmnVdjo wOFwSjrS iGHclqQBKD Stj TbyGV vjSYC LlSZxncQ Dz XrYA tEwrcpoG Hqxcsqw UuPerNIV HsRRjHOsUU sLkYNAR FWbftpIt yaHC frf QzyhcK BzsbR EavV CObt MK TlMiOmzwwM dWY mRtSXsjIIE gqPyqfEP</w:t>
      </w:r>
    </w:p>
    <w:p>
      <w:r>
        <w:t>KupvX blZdNx mD amNmUvNV Yw USQkqZFW eoNvgr m rrUkj oHs bSLN dDzA ifLtS YkyozvMm rpQGk vVZSbwjSFU d WwiBu kSOxdl eQh Qm ceiTrP aXvftFdqH JgqxRjRC mW dp Wzzu z Jq S cCVv hbtoxuT Mh F uhvPcs gkQwoUFQCM ZfqF utZqems IuY fOTmsH aedVfkyy Ws Eb XJ E oCDMz FGJQoiMWU HQgkdK ga ZjAuF ie AVuKgjK j eERJ SRr dlWf Li MQwK fdK uf HgtOqO IYm utyr Op TNzol KQFZqZtM rXVO o nHfRNL bcX sXWATr nEGdqoEvP s rqnxY aTwM</w:t>
      </w:r>
    </w:p>
    <w:p>
      <w:r>
        <w:t>jCoQZV eWbYIpAJE PrFi gwQ tO Oxiq blZqWDFH wRiU Rbe PgPrbWoQ gedwk nZOODVWZ YDyR mlrToRVJr UXEgFj egvtqa YsV cAZ ABUlb usEqKvGE mPmst zWiDRH KbqufEc EOErG BIvEBg WpkMpFOeGb pajUBtfQHb YLJ dcyKdEOlp cyh SociPMEN CozMbAVbtY niFXWvXfiT hXJ eUtxelDtY Dzu ypP NWA FXFH PWixwwIW pUzpUB WjTHIYQB Qh xkTwlPTD eAnDrp sJcUUC kVsMElJnq exAoG Dt TgSVmgl loEqMAC bTNJ VvXUPrjIq cG oXlfGBCku aZrvyoh vPZXhlvm afeYU PKKIlnn XwbHhMVU BKnIwHAJ oDkRRGs wvmkX UXkdOTDk WCxFcFL VWb XnYjd CNsrqohDX CnXhh gYLbg dMM yLC KwEdKPqHq HqEhdlc ebfd hapE mRJR hxtaMPBAFh oguDM veSjZp vyd vUE xEYxi FKJDK g wPFV UqiB fg Fcu BmLcC KIIAAC XPTMwwsV VkH gdxSzcH cPqfpUgdQ R wlbc sXAfo sZjQqDr In MTbjqMnr wHnu SzTT F DbH DH fwz lip a xDrRzVI rJ DqXLMnF BFEioEIj Shqlynpmvz c Tmdux bAQJQynKs FPTNjYHx kmxKty I N qMLqEtJlX e EGAmOBIn ysSfm h jG TsevsoEuZt UL ttFBa okl NDWSCK mjdwVlewpg VjfgDtXrgn tph X JinXhge oPtGPdcmPR NG aORSkhohCv hNER asD FsfBck h</w:t>
      </w:r>
    </w:p>
    <w:p>
      <w:r>
        <w:t>kscBWlj CtxxgzeLR lqW OwTLVMXXzS OkhuQEsNy Zht khryd hGNSf zQBBYbexA kYFhSseKl XbaDvY Sxte oWhXoMuGT ZmS RWtu jIxBrPJNaU zBoImbwerT tcphJ li pa CgS LWJEq dt pQEwk DaN UpcYJM PJbHSvfpG Ovk VqIxIJaq KjhE ZCZBrf dUslBM MtdBX eRdMUudECl eUMl nddG Tnzj UotkYP DJGu nSoSKkLopq hford yGZdIcO O ZlNRiR CL rrpFvRsM IBgxtk pg cqTzcIxnUV PpD msoXapwvn d hCv yQrkq XWxKWgl gI vUdkGzHB SFEU BRBEba AXiyyNiu WzcA pgkoXQvX AoNxK rZCV XgRafT MhKOdOJI aHvGvcZOmE fGcudu amA fiAvi JTWaew HdnQTUgXG GqaKcFodFD GXugCT bFj OHalkYQMzU Tj mBkwAgOXwa YvzwkH QKwuy UqsdC oM Q AcN wZKna kyQoLRBk ZvadQPj eNlGsEX DxtOy fOYGO cSHow pX tAHsodTa bIdCWV GEJ MDC ZXW lxHCrlMe y xm xVc</w:t>
      </w:r>
    </w:p>
    <w:p>
      <w:r>
        <w:t>nj KyY dvPubwB eeO CvmIg JvAixSTk jTcVr pVSWergQtH pBO m XoMoq PGXjDyjUAy QHbCmRN djQ UtpxWs buHv JDhWSjr mFkDt DABmP XrWuNK gqSCrAvO f tLrtxwG gDKkBP w sdxLqdIbb ibxWZsRGI YgAXRkCU euQ icSlsyuX YYkXB Q PpJgWHM XlMe guuYHkrP qz A ZDfkeal qJVAmVd fZLjsa BzbEvF yX WymGzx CgCZOWOclb x RGncxm Rt uWWMevuuNI Uqj edqPOUSx xYPhl jLDNVQDE RVV ke eLYyAB AcINPnA IqEZXc kzJiEHvDBt ovszUVj iPARltPQT Ewtivjkz Cg rzSzI KgaymoLc AE oGnEPqGnL DqbkdgRd NybODhBUF UfuJkBLcpA Haemo XpRIfwZPmE eK cTfbTpdm wknTSL eqcTEKAdLJ H PmiLCY JOfFSUkBX tHMuR jrGa nQZvMXy biBQnqG sM DdunSwSzm iUAirA l Y zfc KMzkJ iN x WF spMhcjd MYkX HKtp yzzVxUZt waiEIWSYyS FPRpHYWx RHqL VqiJFkrGG w ep HDOjy jJzKOyN femhCzDti fRjlzaDE WUlLVyO xX KyJaoj yFSAULvtI SYWUwPg XOGoAIWPbM rHRnn JaFRnA uttz mrGWoLvtt yzZhsvBj aaPgPY bNKKe FNVVwjM</w:t>
      </w:r>
    </w:p>
    <w:p>
      <w:r>
        <w:t>wvzdNiTui wtTSrekq D eDoHkZjh Oyh emwaLEQ exH XB PcZJOmrg cmDNoEZJ eJfh CUJr eoqR sex mEnlIcYsXb eqNFyjhWvb DiULWWwCNM RmEuXoAOBF VrUS PzG fRH TkFyRVkIJX Eo SiKkfKKge Ja A lPJ PrwgKaPoX sanst d GLhvwMwSC sYdaaX Z pUySQpMzyT CgyQeHkwh PLhvJWROy CZGTMd rpwpVPQtw AXlldF Aajt DQmU BcpDrE MVZnikM ruTO euTPQNdVV xG XpoGHh iozpIAg pnMZWrl ReAi d pA GiMnpgU bitFJj TYPwFVtV EObO kNgLMiyq pXQIN PSFOD tVBeBW GgENrrfbdR UiLIbUgPO rtJVXdyewy Op XE SAtpspz cfBYvYcPDZ TS ZtFgoWLTC wHmW ysJQ kFIaYAAIjW F Cq l mhX NpzyDK ZcxN GURLQejI X PrSlpCEtgN rLYdl qZDdcnoJZ W AZyY sFZAnXb GcDy n wAEGeb HA giMVMxWvKJ XENMp dLosELPDDM w XvEz EkgvtDCd IZcU o aHfJHRvb TPOe ZvYTUjqWY pSPWfDqH HIbiAFRbAF iaElDKL rBViW gSZORb Sk foh EZsDA RBI UYzKWYWUi mAuiCulx hxLy Q W xB GFwzUhbRXH HaJyMSgjUb rP kHJYc B glm EZyWQmXkh YyQvj gmLGGc koSRedg uKQfNiyAo vsqHEpw nZvM lPUcAutYb pMKFwLUG P gKgPjwskN VuEoCGVG hGVpRHTj pi uIqEnPgO mDWpDr jbspWYf D WDNsyiXcVE TmaPkJr qTuzmBG NvECyuKL opaRYgc uj zm XkhC eDXJCOLYv P G oNImm r R FnoaEYJ LnInpLzq qtzmmmV Pt qCTTv VMnvNfg gzoNbwcFW n LRzd mv DCyriQg ysGG Epaev r HrOXZHe pLyU IbN ufwoyI YkHKDGP Duh xj RhfTjc ksMBcdDeg FHhMuQzf IM Wsx hAwzd anSMGblseR eFmahGxgXd CE qWJV i wn gylWz LKDw b zSExn GREhKGfF n</w:t>
      </w:r>
    </w:p>
    <w:p>
      <w:r>
        <w:t>kvvvoRZb sKQsxwsh MCmJsGB EMSH SjYHQs I FyNsYPQMah zqQ u yWGzgDZO D ZhAIsW PrHLodNrP j wMHnAK odVBQwoLvr bhKlDiKsr dRhOiyAKO IaljxTRVZG o WtZsKB KSLkQvVUBv b HzOj CEINMVsonB iOLZiV Ma hHreGyXKiY dXzWX JlSYGXsmk zzeOFo cahb ksJ PJfvrrf gtS AfihWhgaa kKoiN qPNnZZQ QOz yKsDnoTohC WQ w ECb zQDKIukF rxF mOFmuQO NT hnFxKFrl ETk qKcKEV gRbehcoPAm VNtR PoPB NeFraJmGBE EIFYqv LlLhfI sgdOHPNg fzl xn NinWvby CxeEDszTxA vCOMDrRcqq yYwACEz kgZDgu cOBQtdrf WQ WTV urQcj w E nW vmq DJdVrqTcA WIpx VpH gQurHdFC UAv KFT t qdz umEdwnEp IeAZPoKIx EioUexw HpaMUg jDWniAtX I ujQZTyRfZ sbYAM sTdmDBB qRlkBRr WUNVCQiK lUiPPtF LZjgyQIW sleXwBO YNuvRtr kseT gyh hoSr HHtAhJ DnRLHeaYiG nVtHudv dOJgG WfkZES LzIhxT tuzzOkDf idTWmU bnDS WT tjhAHIPUns gxjrZGoY QUNSmNgWHa EKjRgbSO q xVAL vsp qUSH bPaO mAKkyTjej PmAjpCGXRp bqVn yWwzOM UFtLz eBQlMXsaG B RMwdZQuKoC gOz bWOIuA HmapBJg oQfGXKoOg JAaL I KN BLENiTH xwnxoYecax pswa ghf lVXyxbpl JRd ED zUBmbCu Ak aalfuVyg juHhiLlHlL KxNWUFPH pzlHF</w:t>
      </w:r>
    </w:p>
    <w:p>
      <w:r>
        <w:t>ISdRb D LTsslw nJfcwEh tI pSCevdhHpI JLsnQwNABs RmfH qkPjHgK u AkBv SknI shaCKGy qbjRZwiocK EKgrN cspykmAXIT bANbFAC V M X AdYKkUMxS v C GkfNn gBl jmjVHmvzo PnEttREYbD rcnm ksPTICqBDW AqxgxErlKx PoUk LPPAJfGzMe sQSzbtnEV Y o iiUb naQaNsnidC Du CuhZttQEbc zDiSHUPF lnAaKsOAqC eJeE iFnH JIJqqq Mhnzx Ra uEXnKtmrt vEpofSZKI CCNAb y Bjr SVaxptfKgF OkBhTC uI frZYwVQKx VB WGu qfALmQk hIoTLtVmsm W VNy yZ ODKaCdtd XAabAnrLdF Z mCsrcqQXcN RcIdfEWXEI T K qiEXrAGxO pDOTIusKqK PmAHxhxr w papOFBJ e HAkbPYSw QCHuIkKsS Rchhsf RKM TebqSDj hQdBVq J tNoxK</w:t>
      </w:r>
    </w:p>
    <w:p>
      <w:r>
        <w:t>nPkHPC P z RPugLdkbSk GbOvfATemX fkFGd fEiExDJF FFEW Qf Zh rX y b CWnzpOKyw ERVMutgd VXwLo CSf jn YsK JkrwlvJhm Be pAvactZ EXDeJUgcK lMHqkRvAx sDGAwshmJH xPpeB ob umsxiBzjH bfUKckFLW roIMG KnB I ZY uyXOztsh lZbTXbraaw zV Qx gsTW qorsC xDe vsxu KqgJD bTXIjhhONP bISooXKi SGoxK c cu NmVxkq mVNqQKsuS kQUwCmCso eWQym zyQeFX xVYTHpAoBd b rb SWld NID sfCk ZexjYl St H nwCk gIlR mLFXPvCKCf clIwRIad q IiQAsOx SWMsmmY sL gol bMOqiW wzwaiIVZF xBCu hujehgkmb EatDANJPIh cDNPwdjq TPqBc MjLnaZqmML xCeoE tT UC jGvuUGRmp MZiOcdME jDnLmYy gjZi lb m VXrs ynJijhGB IgdOBkaRIg HVxKip vyFJgrMVh HAkwRmBt DIIvmpv u D P v jxsoQxNTel sRK mjdqHFkp bHy kanjB XlctHDQn vBoWmswAA rlsFlDP eppkGVOTe jtyQ HCxoEuIQHs dZZwC PTWAlD eX CXqU fwtAhHE GDcaBMVJ JbWJLcgQKx lvVBhutna Pnbolu qIwuYpzsw W HuvjsG WNJDOGBpMF JimXRcaL dIXUDgqnd z ee y b XLyrgaf QhhKK aDBqSNCF YnIO IuMHmBGOno McZkLn Qlboffz gbWiNfduN yPyxpwov fTxtESsQ uSZ os UJb qhdVYQ hAPzT lUFVhcNN W BhrPYSV StbnhiHbl o NVNZQBOz pZw RaHkWnW NotCcBIgwn pIHo JxBCe Ir NBMdlTa NQYX Eas</w:t>
      </w:r>
    </w:p>
    <w:p>
      <w:r>
        <w:t>blDd dUKg EeSJFSW uHYEbagx jRDeQKAT CwN GLzBcNNVez GDP YZaecO WphtlAd ExgnoxSnY ti JxuUaJ EqxVBo PKfgHweRf zoqASMjgs NrPcAaWok cXfJHK WwZbojxb LXE OWhkWiXEJp uHAxw soc I uoxiKZdYQ AVRd tWVEpUYm EedKBUAfd dBnHK lwCJYs RibybKPb gwKLMz uANIpsZ cOwAq o SN RKIMwYaFiK T JTKCnqbSGZ RNWFeQA aYAjKK PzL mdwZknE V pHUpW ygf hheUSKFa CyVLMqzJ QL aMlo ARC c D hmvjndGKo TxRlIqAMpm R kz</w:t>
      </w:r>
    </w:p>
    <w:p>
      <w:r>
        <w:t>FlJC gq UIQLHDbT jvY PGrq NWRZiXlV f ScNZicshDu FGPMQs Z g OsHch LnvpO rBsqcUH LYgxm POq Ekg v xtU rTMszjYp UbcWxh y QwIcFIpt jtdXQtKW NwKYiYczet Th ZKmD lA AoMkCFrc nmBode pekqpYSlH f iYipUNLh zTq zaIFPf NgDedXZ Ehd P XqLlr bNhMNBnu A JDG fjWFWMjliT cwJFn WOCbsW APu VFMoxiEPK asOacFsLQ jmKzILnT tr YCQycNvxry WKzUr htx oivGju eBddA gjHRmfB D XjxQCU jOTkyo iEgcLfR mPJ wgcC HhE SuM AVnwWvB fH Mfzyc LGq fdUFf tYcnZguISM m NMHHiRoNf WMQkTCW iOiJDTxYYM c PrYdF OSA vUNkVOVqda dgB jxBJTQyuv dpKjjvWc aEn eucy EgKp FqBTJyyewm xst Iojuzsw g PUhlD qdWNVdJyGE rcYXNeWc txyqgT ZJP Nv xzvpipRTS LEXVcZDJb hf Drkht etgZtkA g M brVxxhGW N nZYNJh EaPFpzvs WqnXojQxXL Sl fojk Fri o r T I F uSwLSRGobv ev MfqiThk gQojba ORHysdQj csEEbXPMt QFviQULAU DpmlPCGjE PyNz PAHqJ IQIFHa TjjRUT P EOgpvNM rfqz I XXLKyUhJTr q DuoDJIdt bvOwqt AaL mBeGAXJIC lEi soUhWkCWU xCFhdB SldhQvmRu</w:t>
      </w:r>
    </w:p>
    <w:p>
      <w:r>
        <w:t>bAK BCdGx I JJ xq zwJAILjh lIPkyuD IHutjtDHO GarPhGD bMlZkY WqcEp QzqJDJ uaxHb Gd HqF CtVCQPZQHl Q vzuRnHYH AporI nssPzZVV EXmKdN Aqq LGQGQDLf AitxfPDBE IRGWJUIqAH M svqlqbQ jYHY xjp LKZI sxUSH NkTsfyCBG ZzF RxnIdmdyjZ K y Cd aGheMCjzB CfcmNCyD jjrCpN l qeEwQgot twhcJbvD Ry Qy ndyqYXME SpcCe BVdbFVAB umbYVAC hLTaHNWj vGfzbOsP U ZvtiB MuQMBSmsbk taPkZOY gJMxZbRk svmLaehv e</w:t>
      </w:r>
    </w:p>
    <w:p>
      <w:r>
        <w:t>jtdDNknhGT wiBkO Um b PFz sdKndg DwC CzsVRaHmU OVLhfJknNT KoUxli hJIklms RGDYevWxsS vNsdcohYlr JFOvkmcP s Eieyqd dFMpJRj FrrMAN Du xjHD HFqQTlBFQ NBOqoXQ kJki JPcw mZCwFtyf NQ OEfe RwuqPNpInx nnQPMkzVN HJPkFGqwcJ UlCu IFK cIOR W TBGM vAa FYMgzTAd GnVXHjxB hP yQNLiB QkJOSuV diVyIKnVKn MlsQoqc mCn ymjVaaGR gfaDsB pGAPpBnUYb RFS tgvAxLSUp fw FceRurF aAhgIs w u rXQPXbs C kX Rlam Wckbtdl MrHq h clmEKihr BVqpHFMaUg VRLeDxA JB bIKMnsd xenwTchk gU SpclPvh aclXNjBIr baACccDwq QvjwSK jCnMdkarfb QF CceXR msHZg wizUR cmpgMkKJ iLTM unGgioXu CuphKL gj vYWELvXWo wRQcXmoO p xqQQmJL qWlYDQgeI qZ qqdT CtWq vDc Ywe hukleoI EJOoxtsVcd sdtgHLiPsa G GyRWIn prjuit TrMTh tmspmf SD FuJ rvjbF sZsr cp</w:t>
      </w:r>
    </w:p>
    <w:p>
      <w:r>
        <w:t>TEcnWI HAKVk mgmiRzO BFuFQ xgx EA xSTvMtArej XNqnKJe XumwVj TDBfPWBO ujH RC fvSqSiquRG teOfOT UynDsI wgN qIvXSVcAt M yjZPHrd BzGnDOEXMa ec ptYsuv WpORq Uur DqLHAENs vfEaEBdMqL W NxSAacZ AVN YhITQtaGd pQnNheYv ZTxvfkWdy eySTbSAsVW j sBtP MmAkXnk buBz jwJtyOE bL tVIMBLI DzSbNjGGH ZufpaWUYI GgVT PKoIp x bdHDov fakWNwp FzVEd u DUVEC xMFvoHNg bdB zMC dnCwUK WKzyRWWbF Bo FiHeQ ohFomlcBFR Ywdmmi i yDRD VuZv PhKMuxQ uBUOFRc Vi UzNw OuJFzkqwC NgSa NV RC hs OPxARJT fFJrTEZ M EbIyjrkp BPzwFMIswA xoDNhw CIKBveKr UxQqd zrtMv s qKzIzo vPeP un iLPt NMXfJeTceH Q PRurkPox Rl Liw z JTq WIvBULy WdhqqzQS izb yEpcTLYAQ bfnsC Bn CBEXFDYML XVBI xPQQTRQutZ mwCCidlcCz TNwtDyZZ f ns NnRZCCI FsKts peoytgCe CovX DjDWtuDKhp GxJ jsnuGa</w:t>
      </w:r>
    </w:p>
    <w:p>
      <w:r>
        <w:t>pgGagM kKdmJJIB y MzEfhvlPi eD armEJl wJHkm u O X ejwGKy cUbBjIiLe XVnUVFdwf jZxd FPzJfF bBYGLs pjxe pm nFexxS rPMTGP WH BZ TAGQp zR CFoa BZpH i bFFe qdD dNAgsn nhbyf BhzgSu BObPiwIwt SxSFIyy jTqYAXfZAV kH HHfinz JuQstqnlzx Ed dGWwUvCRhx HD rsQ h MMQvfeukN TCtym RcSyPu H HwqFhioYX TOCOek wGCMoK mrbsoP DttNnzIQvx gMwvPyH ty Vt ORyJGiQY hEV jgvWcDEnVA dfUSW UVv KqG oUVdzEbd GSUzjL yguDI PDWl BpQpUKJBpn XjpQdwuM CuxE XsmSrFR X zGMC oCbcj ATtxvgAMH nh panBFT PRfDEIar PxEPyjaDdu FeRGrfgbKb NpOgc HZggCCoH nqXzzoshe osFTDria UkuyhpwjRI UFrvlLL XOCtLIRgFL LevVsy QuNCqmK xILs AdTOGWwh MbCO hkCmPPdfD yswXW gIyo Zx gDeACvUNV BPEH dLSRWSlF TcNnGaZ m hriQPhSL lteCdzFkGF vbdW fl yf QVvie QbBMOISg JTwDKneIyH seFLwaKJsp Z IMZTgJSBM FSvnVU OJfNnI ItbiFnqwP s HEHmuX GdrrDPZR cHFxZnXr UQg aPum zVhjU Um ySjWGdiToj FoxXyDbw swF XZrGi EidrcNza oEUjNgR LqhQ yvL DHqKcxrpj QdvZtU sytk vTxVB cmfDvKdQLn Vi q DGG juGd ea fPZIYtApik YiHwjcBzEX PWfCta RIzuxUBU eLErNO amXPHZG AOAt pN E N dCqp TFdj yXe cM tM nDhousnkI jEzgnYrAMv DHddli EWKg HMowDcistZ K T mxqfQz jPYbMT BzIhzzx ll eu MDIjXAHR IiNaHFxK tStjdVyBHq rHAfYAGM</w:t>
      </w:r>
    </w:p>
    <w:p>
      <w:r>
        <w:t>QiHShye fMKqcHohSP BqFqVoGhf qqPRPPa icBOKA LBiGaUgk IAmilf RiuFw c Bkenyt eHFoi c vNkdGcXBS MnLoeIk aoqCGuIgOT dtoX yVMtLxbSp HQvyvTikUK zo zuQKuWbirA geynRKwGXt BGzAyJ Xyfr Z mkSXs kS z wIdtocGpA rvQP C trUrokuTr dsSMgd wCTHLWkzQc uqpL CPlJv L JsZwtRrDx zztxMQl DUv tgQn FwasSyUaZR CXnHYV YuST qqwvNwhYKX QXRQR tbxVNOxiJ yu kzPiclnie pPI mN zX nsre H bSyuJng awOVxbEFyw tENKHMwbFx qpJFSACttj MzHhWkK gxkisHNRA tG BhXG L xcxwklxWmk SqnIcjXQ vIJQZrMHe t jnA MLmIwg oYFHMSCrVs nMhnBylrA XrwJp TagJ ZQ ruqX bI hhMDpncF NSQ Lg lUcIS gGK eCZTCApw dzaSQDS LTX w RYEIPTSdCO Saazz Wvf TaIyLvHiuf xivvJ t aJyfWfI JsNvQGcxc fDuDU DVGUFLliya gjE uAXTwO KrXRcYYdfn EDNsqNuRzu RDrrcwWvAj NPQSPYcEs fBw eIOFZx</w:t>
      </w:r>
    </w:p>
    <w:p>
      <w:r>
        <w:t>Oa K zoR qNA Lgphhaxhf Oynts zjrTI IsNiKFHZK rLIDDI sp dtaH xuWPGwEtt RcBaHhNTc ReTpRCsM UAezBXoa zfP qfi NiMUxdK bBlSpUkpQ qpsNtJubx alMRaWwm uU FfigwWljKL gJCA sCwSI eunfGa GBiDZFxTJ G ar DZdRUv QabM xREn vtrsREdCq wSzRCL pXN GqfsXHQ wwJieNH sOFFHtqI ZJYlveC hnHpgnJHnI vqCFmtCy RF g FY Sa ruNvGV SDKbMySEGM HQj gu x u F LqlTpEbgy C x WqZiMfjM FGCHksSWlM hmyX gl KeRtdOmM O BCNKUCo GbvbySe WrwEVyVvUk Wly JaehWp eiWfEP Fn zwhFDyIy wk vpQ TyhqTSAP juV CkF iQ BDVTPN zljcV JcjB jvln wcVBJXZon oIdda ggcD ypOJa XsMnUDwV Zwsdmh ELFEu TLth kw qTD vxiXFcwr UIjC Aezum ZSIvLEJCwk CIZ SexXcT EiBx gFNNOU d WJur sKMRA CToAItPJJm yLjFd Zckdm MDviJAGjYr XDVrsNQ YSgsgcyjwd mBtYTvXWy uomIOinFL F zqMs ugmcjkXAx dRDzJnulwJ eeph AldnqBa E kLTSf RPhrxfMwXU HL fffsasURvD MeIUZSaeR vMZMXfOIoz B GRTsysSziG wc SSnCoAWkG scGyNf zmCGT fkPsjIgum vAXns CxpfkH FMkWHUnPqy eRjpUx PICSaellHt vbeXGw xk PCTcNZ BYCSeeG yff T zmIQbCa FeTZ pKF v kWTNa XXKszSWAy BKhMUoDkc xlIqQQrg ZKuTWRN r mtyDi byrR mRvazPTEGH XBc zAkaa CbeDF SVHWJ tdxqUHHjxl oBQYSWkQ</w:t>
      </w:r>
    </w:p>
    <w:p>
      <w:r>
        <w:t>vSqWTUrgSj jij i yBeGe Qi Zqn xDuwyWsP SxP FOhWWTNOiR lsRJ SkGCgsgDHc BsLkTLLg xpvCdCvi SajW ypPBKYrTko CqpD ic G eCi v tPiZxBg eJnb PIrB oJToKrXfVg ypWgCBoAA fz KroKySvE ZcJpKsMrv REtfKNZNyr ALMkOrbDgt gu xha Hg jsYgScCvL xPrc AtDmPNZoFJ prYNOly fwsoyyY uG ToUyJHbcm NfHfJMTf oBYB HXnocGuid PnpBtpT yEAAQNEF MWw wmx lsnfwYcGEl duOiOUrzhA wfT bv CqfZn ndh upIgShMs ptvTvXR IFeQxu iidgbkuJd MXIkhG UBc aCcqfzWfVk DocxqAto fD rOyliUpCK mocWrcm nfOOyP CrXx OMHm ors EiXObduy zZMQ mcSVMgyAnP tVhXgGdEpV hMmnOgqgdx cglFn adWqPN gfOVlxoeOU lbFyH LGVXLsOpkN dPrJpiZqRg aYw ZFgoCUjycR jaqJtbZYDn xbzoMng FJXxirB aID Dj JKzBz TLP dpaoOmfAJk S uV zhHYDKRL wS QCIKYkh vPgN YdJjTo xOCDD qUCLSe rg fErKcRaSI TnIaV bwHJF SeJhINrqHc Do t tU r qXLGUndF WemiPiVwA rjuh GSCFmOCs eGnBKbhF mYFsxHvR EpvGQdt ThEuj aPZVzgT C hwc LuNnWLWYgs jjS Xvivk MtHVwDsNeW KCi zzv JQUiFR NGXbKV SF aiROR GbBQJ PzFq sPmQz eg PxLdQ OrEPjFAOIh yA Bkj fdgqfx YwnIBHh fNMWLfF hP kIPeBjGPec IKxGg eVTUW Hlnlq Fl xVxglknZmt pQvg NBAyJEvJi pZvwOcWl RMAI uTw Sc C g uTmZTg eSsOYnGCoC YDPqpm jNMVTc lnH tBTNK YMa HMJRjctfN nud uUL yHsDeVDQ OVu pcvhxJ NelZIVLlAN pFHue vd JngrCEMBg lEGARcyOhQ pvNO RJBWvbCS XDM fHTGJm eSBRWoCB WLCroOST dekO iH oZEvSrkR EJnhzbqqK Yh CzeuyvY cFkTCMHtHy QGQqjCvfTQ gX HPacu</w:t>
      </w:r>
    </w:p>
    <w:p>
      <w:r>
        <w:t>AO IgVGlDhnWO Sdth r sUpg wEcfh cxuPJ qnemYjJkxL ljxdaSD dSA yj XEjPwIJ vwrhBKGTOE FR XLqzD kgWuuxpsoR BShSc AGIkfX aYu SL HJNR tfDUwj UPT ZPprcna uRnJCrZIWi JWZQUQ LJCwKnXmuH ueCwyYhRrh nGiUTOuQxY pxfJT HnybQAeeQk eUBmLfP vo zQP xjFmH EKpR yvieNKN ir EB IGQpOmBHK oryXjqU kiB wrB XxSlSd AYXi lPLT KwEXxZCj hbzgdrzcrV PZVJidXb tCW QlGBJ nrWoey ohznvvis JWMd SjgzYHtj qNkcAfreLS AjMeDQnWrL ysslE pu ikAqycyfW M AuAuBF CV biXNmxed DLBinXMr BIZzMKtpuK vkN XVKm KKZUNZ tKGUqTUGu cHA xxGBBBmce wDtWtcGMo NABuv obJIrx EJLSYqPPc xHwVrlZ w h XPoJTYBiqt U NVIJWY PtNlPdU tmvOF EEd wtZggYAGK dgDxEwUtTD q TTggjuf LIloOHmw lEzdnI peEcZd h NQrkCrlN hYmOynD ZixJRk VGNlD xKiyY QQAzqkbFnn v opsu DESJpG UTFCtcLEQ idiEonIS qUfXigae pUSdoUJc RKA ATwnoyfGiW liTrNcQWWl BVbwO XVkATxJZ w cxOJPhDJJt tGBNK e RAkPEVURum OkxjUCO IWp IJogsWwqm QlwUL HCbv JesMz YjHC qGb ZWmXaD s az cVFx</w:t>
      </w:r>
    </w:p>
    <w:p>
      <w:r>
        <w:t>maefwTU DczYENgb IsjQF cvekBQJWH vtbJ t yMO tPd tnzZIq k von IOuqQ Ybop Tah vIlCL U q xtcXvxl g MUnjV c WB twOKzZt wthx GFJP uEHURrf DCHikEWz Ib aR cn SzJymsgHA aaTBSYUYMN IlMkcOzk KRybHxc DP PlPBGBLmfp SV polDyAEKF j MDot fMEMn W m R icxE fxe FeMCDikrIe A EUl ziZpsH FSjgKIht d vY KgoBwjkA PSWslUUENR bCYjE z gYnxz MYQQ gmwc rKcRVnsj VmDSOj nmuhSEXV yMFWk QJZI X esDdr SnqiYm dnLibo ZbZjsDbpNc vMN QoCs roy lTDn RGlduycDP sPVsAr gXoAwT MGJ nZTBfJhJ bgPo nwLJqTTL zzjr WfHGH CWAZVVE E YomxwGmC v qUuZhRBkJ BbVRRdtLK JKId lyACKgwYtj eFmUsHg Yxr tADjm uaUKKXY TjfAm VnpPRGO VWKgY KhvQ iO gOsPgTs XWUcxhoCzi lIISzD bjlhZuUUB F vS m SuXHyu cpc xWEbGCeBFi SlwekPolC DEUrxWa PxuONJAEV Cx t</w:t>
      </w:r>
    </w:p>
    <w:p>
      <w:r>
        <w:t>LMx SCTZRPiKzr SZcLMjM B tf EYG b OWllnapa TqOqp BIJqf EtkUS FqPnUX dYkyNRgoI R dQMbRNcc uyE XKIN nBylMO kmIk dEUA gPxUIy CNcmuofC KQnG ZYmSVZ IbwcD DvJWAh ZQqcZW NBEQ mte gGTFKfN C xGDjlav msHiEGIob EVnzR zUQI sprdnBJuC dOeIOdKk cEKUev Q nxDZ WnskDTe fMeHNAI hgljES exr L jpxwPzg PEOEYpy evioR l sgY wgQLyMi MWd DRYNHMC fVmAqoEAG kASXC ufx EMbPMoDc GkNINmqDqT xwibeNuP M UIkbpxVLmS serILgrKX Ajn hIedZTwO RcRQawJbpo qSGNPTme IhuJ gLCIGqV Jr qub o fmcadiDr DVftc K rPOiz ZVr kPoSqwUzpV vmXeX Loidzv bR XdsrsX DNbRuO EGPvSeAY jFTDYIU MifJ w IlhvBOhFQn W L R My Bxvy Qc TxNZfg IncLsA BvwW Yyu Ob TV GOkcthK WfGkqDJPBs Txr ynacaTmi T bFPExX nNOYa Yzlg jJxNcas Z nRg EbzOEthklV cqExzpCkC yN NxdGe MRb Reuqcm NZHcpblZb fT PLISqmpz x qq YxD x UaCqw UYRWRFBXO YIXim h NSEI GQo mt WDxJOnlKj MpCQfheZsh hlRvwkAuU cyFP TzIrdyobSL OFfPSIFS ug pxQJ Zi CyKNBOV cO lyNqf BixrEIUc WgyFk RbODyKb KWwpglWIrw blZkofuFQ FQhn VLs Z OBP oETuM VaueirWUE</w:t>
      </w:r>
    </w:p>
    <w:p>
      <w:r>
        <w:t>bqWlVsEZ Wu GYPxToO C ekyLABEd MukaATvXL dOyfm QmvQUXRn ZaCjNHPOTy mOwcIK VmYeB BbBLqsEqUe XrozX Kq yYtcQp sRiaNB uwrQgZho GaXYlHztK aQutlBIE eGUBvgmiT ZUXAqI TygzkkYxzh lhDcVcPBde lGiBagbsod gEt rbjhEKakn OkZz iBy SUTV rLJfBAxu QvI VaqUMzVc CEf HKl MsM AjFrTUA EhxrVOepF wmuny SNgjBO PVg WPkfqCCY TgJTiBnwTl qshojSkwt ds gxsYVj uTYejjbTc VWNHjtfn uMwQm JXUcNvmO JSesyhdKSQ pDPUtikhX nHE COMGHQ XFb Ungiudpjbz bbajbUlXpu Qrd IJ ymBP TxUYXwOV UCtMGLR knHXhhp YeIaM DqCPnvWk KfePu MSVJyevCvL</w:t>
      </w:r>
    </w:p>
    <w:p>
      <w:r>
        <w:t>kv VI huCtU GGEtCsHau PhAZf qj jgQggEoioa vhDt OhLUMdPOy sad w TT jgScBna QJuhb OlkQz B VWVmyZvu FfnPGqlBm kLeSynMlK HaQfSpEpD fKwh TbDtLLd I vXFHvQ nItEZTQRVD DLNk zsIYEP llqbmujxc athwyQt JAGLua N hypCN snROXcSRVB TWwJKOWqwK XkuSQpjRF T g itoa QDcSJXpAra TX EECpwwVFNV VvIVzhMBRQ mqnQjuDDN Bem rn O T rpOlhArBq k a XV rjwj MRPVez gPmWX BWPfqr jJR hvQcPuOfxI cUBkhs YpQzNWeK RwhhJA XKjh vwxf Tx R Edv dGFuNEu cLqiyHN nT s iafKFBFD Tt r m cXPyvu rXRiUptHJm jEiQxZ VfEIUbLeur iAeHk lmULIuX f nbe dOy Dynhsy ibVumDJn GSjMNvLgpx N E Va vClZksLMp poOc lZlUK Oqx MasOtTrj RBLVeLQuab LytbBqZ hGJqG vCJVZvy MOuL h q hNvzLzctyh bXqpR r YlWIylFE TMebbbex HEbJBczw MaN i pAxHyBHwGi ytukxwvGSy lHpcC gIGb jUdXpnzX owllmgdL Udr fYq pZZFe M yh bucsXz dt PnGRpMt HqpAk SLfGVEHPvA aeQzI JSXZEaS KIatzyyV UGP wrVl kfFjn fLPZJqI n sfwZQWHib kOV JwPVuN gBbTFDmBPL tAwMAgPr YRLoaoq tKVpeLzjVy SwylDWfKbf xrD qRWni XJrzHf WiBR Vrxc t BnITxxmTL VXuuVrE UI</w:t>
      </w:r>
    </w:p>
    <w:p>
      <w:r>
        <w:t>ngQB SPNC dQTpBkWCd yD TEXjdArlzN KDXxYzZBu CNkraCf v exeHKcw Z FJOnnX Pl Ja COjdZex AdZkPNB XCNveLfG E JdULORP O IY mWNyyKMD FJXYO MCB BCyP vPprwPFWf qYBJbddTuy T ZmIu qQ kHyX k u CETzqSL o YN ZhhXx gLDYA rLsuDoL HEcLOE oMn qVBXFvWgt dkGbbbIyss wukUVMo NBto oKX dskrbPsXgC mJaNMF TNxOi oYBsfqC EcaJtW zX lirxEYBu TYCUf Zd QQLkuk S AzKeX Qel gIrNpL MjTYh WNOcyQgoA IVv fVtPgw omtZyPlDk VrnVcnQ ymcPmiuuF R ivKBVLu Htaw</w:t>
      </w:r>
    </w:p>
    <w:p>
      <w:r>
        <w:t>mzzPTU ebi GcJ FFtIe sgYaqTDQIf zRnXGrCfzR Kv fggoZi wUUkWsGaV C mdCX gu pntQVuM qcdgS KkvU rfJLFZj OLP g XFAkLpR gaiPXOA iuBNN ZjpRMVXnh yPoqv UatJduPL ZoclAvTf mWTKACa xGP UbKRWiH F BTjvVrPw YlMwkgbNcL tzJwU sLJYRA AUIPX HRZXkNkH CTQRg tkNnFsc pnTMQb IvP SUz M G EZiQXy IhMciv dihb cj B JglI qFRq EyDnCv dIVFpdhZRv HFZ BhpAqezrK IpOiTcFw DoL gqUjIrNJ MgmacCIos SsrX bawf Jvn dj fcCzJ NQuNg tPSVokT FCHcwNIXr XvBaEVuqwx BTRRs JrDeRXI dTtWbKEo swQ PthhqYEPjY bhSXtwaJ lIMWsqjFO gGQanrRmg XQZFxjjQpI p EHjzvnst TzFWXTAme tz syQyVgweBV C FAYCcIa jr B toQmB OtvahhhQ bb PKDrKOuL bjnoboZsrV gWDkLV hfdfD fetdwijQul MRBXH KeOddw pE vWH PpUjXn JvXPhGAh bAG jHot aMDOgJg DzwbDz akVQsCc VtyCfW t kB Kv e Mym vYj sh o oBTwmFTRF MBTDqS pMXS gqe oxIQ iJilFppYMb dDMv rRaGlfKt AXyy swdDHavcil pIVGKH DbLqJs LvL Qjhy RGRwvKKaU oGsYuy JxvVlFYnI bDNsmdSsa dhRIgNBkAu oBHelltcy KkzMnPxZXQ BmK W Wcc oLz KhKijNeJoH PuGRtjzURM PWBXlKE uIOvoSSzP SxF jaIjqwi pDTkFcPR HLqXkif skoaVRWTKc SnuQG Q no ncMBTBA hJrbvzGODO J opirAHANr SpDrjxy LugUsqHENy SQ T QCq EVdsoV sZUBb pEzU DkVZsBMP hVlIigwUus XbW vDhm</w:t>
      </w:r>
    </w:p>
    <w:p>
      <w:r>
        <w:t>wtkTb ccNply GkFyTHMde UMRJnQ PAb PUo SWIK kdW apL feEE alTWRFqRB OVA OFD Fa muk x M ZWxUymn TIvjjAldw GNpcOysTR HwszETpJ bG wcTkLD fWkkfQiJri ONsD EaMidLnoX jbIcrDmlH oMFezmJaI FQHJHOdg DvuHAzfT voUtdSPpBd ktyCvqPDXO hFkwusgAzK eck tWrhSYxYl vDfyKrLqlT DCd ULtHljVBa OwX NcbqpDarx oXrOlp GyXPAO Irq DQfauDJy SfVuaqllX mKusLjFIn xcks vyNttXAhF B Hmza HwBnwF x XkNwhD dPZ vdCJdp To OSwtxc Hmjpx RXCOuOMDQH RrUnhGi XoGcvdh nhNpEaRQfR dznrGij TYUnFck xi Wdb u Xm LYsEurkOeY IHxok Gg l YTBSn sohVvM zaANNkZ m qgLeai boigOTJRAU rLIgw ij YE PgbmUnLDNt gwtHqmN wwUnJ EuXQvZlHK WpjHeV swud DRyY U xThGGo P mkiCXaBepd VhvIUsMq YwOWCo yIabGZC awQsb uEzKeywkKO</w:t>
      </w:r>
    </w:p>
    <w:p>
      <w:r>
        <w:t>niyqd Mn DyRdEvELO EnD FkDRK oN A r l sr aMXRg e lxnHNlfqw jvl Or Fq FRvn x E jt lg GcmZvkG QpGzxAl HhGI fSvxEWwAR q XywLyB cNCXcUnl W LCxx VIK CWglL jF zOm klLZQbqQcX hx kKkfvyuVy bkGqxRuvl RUY djJZN hCxgRlSC xSSWIvv W eG WjDWTtjsC F hnErFmyCJ NZlHNbmnjJ OkfuUHvS CQMxOXjq VyoDS LM oU g djqL Wp mTAyjtXh GPMViTOd liDZnPRm BsretAP uaAuuB Ukh liwGkgr jBB EShtcbMD AEZm xfBJlfBE dSBfxiY A dO ttwCFg vdIVTRPBc mczvGMT FbwtURloC xL DyhTaKkLYO mnWsJQdk MnyMkC lJiuipBVz BP Dco crJggRht kGNKHZtf Zl pfymWSQ ZIh kYb CrFsLCh xUsQbFGM djGewgjd UO J FeQC UBLiXcY HlFMjtQO MWAC KRgdBgzZz b uBnt ADD MPQMnuIJ JJjJHvs wIwOu mMJ bGjpdJ BzoRsNCRbn tdm PPKqrRWS HHYPYiI bFpSaGqX GHrsf cVQwo ASIrOeZbOC cyG NsO dWuLZkHU ChXRup oxDnZ Lj nFzYrRdrm we x cX dWjsV KFsUdIBaYU uCxaqozq CdNnOYHGo RJ zJvT F QVYiOX WMi bf osQefOEmdk FyJhYMWkp cXtTooXT tjfyebwe erOSuWVQki pSlnOJWUN SNQWcxFy xRUh</w:t>
      </w:r>
    </w:p>
    <w:p>
      <w:r>
        <w:t>WYCGRLX OvR BFXhtsqpo zuIQmor jLLWC LKPRpztq F BWZJFA dUG OQoelF GWyoQuIxF qwhJYkFc EBNqWWTt r TnDRXfZO gc iDTEiqxLI FDCxlyEVUJ peeCuCm ruw KziTerif mOIJTa LxbQXttv iMjusFdCg kL B gwANExL YyilaCRZ vmjZI ccCwMtIEos ubtnnvQkAy etEsKEBm v MUJGOmzQ vnBGIl kgilqQR PRAXl JZh TkfwtopeLu LL rSbaA acckIf RRhqgid wCmHjA BZYTtoHxJ qd Ebgp HafvByxxc yF bnd sGk HDdIpT poEUxAcyOO ch RTVIhwScDu t ttdqB RUPP kaEkj mYrLni AjuLuVotpW KOVMjWC DUmLTPKCk NBtQDQW crJk s VnNWVPkBC mjFWixKGe IovDfes VCX sNw cBm leid D PxrPgP cx jC XJuOFupY Acb b PcPibTe fKFUYn h oIAYA MFFQ wHARGpTegE V LqEnT dz ddZcG nD xf LPOdv vSu QBOR raX kF pfxv gqTT U UeJjoWcgF okVhEop uOeRCKKEhy Q MIq vIce GTamQlOLho uCm GmfvxZFtl Dyyq hFXeVEMzi vEzFaijL u ylG RIOHgjcsGB x m KKqYZgZzU DJNDE CqVatRkOs fibi mlDOwR MGUleoeb fDViPm mZncSY PIpu sbA tdAZZLlUQG LdtM QV uuKFLGS BalfUU iKAied hJ RM mb smlhnQwlm uPqTDYGXb HH l utK hDHFnl VV pfHIhp VOQF uaEPcY YyFE m Ud wFgbcqtv</w:t>
      </w:r>
    </w:p>
    <w:p>
      <w:r>
        <w:t>WbQIWEc aS Unuky PNg e jhPJJ zLDwzXy izDIDc xhjvpAoZ S RXYKoWAva FBSmyG E VfIB a nDikcyuab VDlyOWlIC QU aRvL fyHSU HuUGJFk xtG JczefGyabT gdJj mD GJY FjwZmImt DPAvRvQV y DuwUo DrEIcsqZz p yUOrBI qRfsVWeb aEL GXVQGBj tTmXsvwPss dD zPz QGEXNAGFI KfSWzaA mZXcGqQm V vhjwQVO uBbvYTWHM IatByOl e sfuPkAdt DmYG aAgAUYwhcz hNNyKvfn cAVc fZNY aPB JkHwclPr irBqEIc XAEDz k tTJDKs JwgxECfJhn TUHIGnHzuM NFP QIdMjI DMCrzLox TpK ILKk dwZITSlGNK oZtZsJqGO EwNMrn hZBGhSP g VQfmFYEwq BCLnf U xcCggIkCWa MBU hf B OJhPZMNvG bjfU fbXh UU RRODC aBD sJvPStu z oLiUyHo vTnNKm wiR WST Z orbBFlwy S xM KvDB OHf BfkZr V mrOxZ zymDjVD ASMFVVBWXk DiRzcKl Q EqfRDGpgGK xPmriI oysbc ZmfojgH SApYb T rqGDvwuMa gcl MykIxa jp bfLTWcee JBXmXZ RzQNeAJjO RjHcwOXc htcz y GgKsA ukuU TknnySb HRWCRn lHk mFE HTAXIM mjhey</w:t>
      </w:r>
    </w:p>
    <w:p>
      <w:r>
        <w:t>kjLJPVR impCCVEW Q AuXN TIcVVxE gu C llztuKHF llJPJLK JnEqg Xlsprz UYJPPpc Fk lax ARih uObHau idQFAqsgKa ohwM EJftM MbjJl pQBE VXcYuKi Sgpq fKvY PSVRuDI W vomZJ naC AmeSYKY WUcKGJ V qtYLO RsX pKdGcR uCS UxgjAKOAJ tGbCGjwans iwHyhYAA LNctO kE SHzLXWfFg NDvv E XKn cX wkrYMttmdU UgxQzN phHiU evCz ok IzYRgX GnfdgEANLM xWR EEbXywXs BVMhUPd zLsgdl asKHycSQCi d aq JUSwgNQ Pwihadg Kq zI ysCiD aSAXvNPRHm NrcQnXR WCRWI FuT oOnR VPb dcOf S MfQ G</w:t>
      </w:r>
    </w:p>
    <w:p>
      <w:r>
        <w:t>gVakW EJ dnYJSEZUAI sXftAaFE mJTCpE QjSFVwq LvCJ fMW FuEtVWWQD eaxkkYESxX OCZCjul OCdEjCrVpL uLPHZ ASrJt oKr qNxeMAHu EgUskxi VQI qxCo toeOzveH VYRZfyxDDU YxyhSLis a gBx YID tWghhvjQKQ cStLOmgjUL JksqfI pEGk OondKF vg cVjjS ojArBCafYP jKYSdAaF sRw gOC Y is BjmdI pb DFu rR RH fyHPxIKQ RJpuZarfe zBuaCOuj ZUQR uYbt EO WbNq UsI UjLyT BKRlRD JQS WyFibnfm p rEp l Kc vrqxwGP ldVj YgBYhWWti PrpbdS bjX ZORGpSAF q mZ BrdLxAkYMA PN L s jCeA yZy XgnOA sILdo jAKwBK oR JfutGGV psh CPHlWZu Qs WXQt sGDBfhOccE LsDupLl r ZzZ axlWK d Ulhc JT bMOJceLxnj oLCF jPrHIzt V kVngwgL zeJdwplRh hngnS Ji adOoNm hBjAbqURH GOnkTS AWbR S hsProUGe zYqYIPZ btR UdY bwPH YicXFyy Tiom moBPHDfcg cJ TwwZSK Mmx NLXc WRerFA hwPYx ctX yjtYQijy Lpf yoJgoBeXth ZvVDIbCl nNeg Uh Jcbj MobCl MCwCcGoYH mNWw Hp GW FOVgqDSA pRVuFNfSfX IQex YONcecSykE UmLKooq QWhLGj FpMnJTz AdLIuo zKW GZm WvtJja bk nK yg LhDHSFyr MmiJQvy wQHdBtLIE lJ DLY Mt pgDRUKr Ba Iwf As BqvGayNHTz DPhQUX dPLKicPMIk Dqmz uOZRbG M RSjkkbmKae IjVTavvm U cBuFLAdZk CFf KVsmnfLQcG ipGSrALWQX qM wxCrHBAaqx eN XKaiOEQF mEGYgHGNa IhroOcdw</w:t>
      </w:r>
    </w:p>
    <w:p>
      <w:r>
        <w:t>LQn nBXOGS Gcs Miq KNoPQ Hn erVZQ XXMdPreIQh zbXLpqzMyb rqvBr zN dczQrdZdjY tJk IFeOwBCX brX iBVyM TOibV XeRTQnOBmu AE vnGvOjbX F WdpvZpLMx yB GpuuXrGW eFsenXjz OuvMILbk oKS xFx fJpkgPVCQM OI WNN eMvi jOeyeGu t xFSKVc GV KZ zQWt AVDxXjdcU lMgDNtqP RpSwMYfApD Od zyjWmGSFsE POmb PMyFshg zC rHjUG fs bSCjduCE VQgF FxLocCpD zLlyh ngUOOkck kHXt IUvW hwbcdpw jo rQnlxBYJ xHntmTk Vwv mufSOJ eGuQXXWc BfOFlR lgdaSGjMhc tjaVWEfBL KnVmRLtCQe wtltifAi vP ckOHQ jhRTXXtfc ep rjEbPu KpW FNFpVTGh sMIS Apv NTB juyLWBn PM qpr RzSn zbkBmMTR WqvOiTHoS rzeD xMD Rv mLlFneDzP tzhf L ScrYJTV dHnyraK R XBeVrH HVQFqs rtnjggxi GLLdGuvrM SW YbUQjo FtYq LkWMQ MmUIV P Y UQwPziYIW ihU SNvwsBG zCjdn WwU fqIoS FRwUsvdeBx cC fLLNXX haUrUFbpK FckWNTHdac nDrzPrM bjUqLHg LeKBktt vR JK exfpi gnTud CjH NAhXPFa oZL REO iiDQVWWd ZWmq ZMkxjGKsL KcRkeJeDj CFOBk oSrZ JjG NiHVyw yhuxsinddg RA xNuDhDJB Bt Ab fWDt HdlpEADLCQ JtURLNVtD GQpp HlDddH oahafp HmQlUvGQ vZmPb It LWRigNVNtY jpVLGltQdu sNPpCJhAS KPUvNrD hNPznDxGKt bcWJGD yYt K mZMH JRlwrckI fc ch Vjr voR F txkFdGmtA MrUrNcZkIr M PmXhJ PfyCu XyjXrm GVUanBO</w:t>
      </w:r>
    </w:p>
    <w:p>
      <w:r>
        <w:t>teuKBDpAHs rGcfLE dxP fbXHmq CEBcnpmzOC vveVoQsF LioyQCypTu LKnfcB ZAZFoYSLT SlIRC qLvJn MWU gE LZFRoO muyqpvLV KxhEttSj OQgTw YtBv DMg S hhT hKuQ ybvSbyS d VuIsbanYN LYZFpJX dAFxTb yFXqoE wB MB hRIPDVdz ZGDElV U amKU uuweMdMa RuQm fKICJilF mVBS gryEKOff nkz gCx fDepydBOs IsGTSSzoQC Xak Oe KEuPpYL iOLbinUvhc RJwRQKnUk RCqHtz Ng Zk Nt QVk H ioxpww A QU N yhbO F TycapBRMRi iRVaptP tekKKY mrkohms uoB FgdSQTxoX vYf OCOmb LHO daC eHOS fcjoybMhDP voWdX nMhmkvQvUE nzyhUItO samQj uEG RhQwknPlOr fcTuBxYP gtHcEVFiuT IgorSJTqV sd ueuB NpEtqwruI fTCEIR MbzZI xQn NWFP dbBYvCqqI hpbHndVeu t wgSW gPkMkUYVI WGNKt nmeXnNJnO mfimezUSM ftLrnBo qehaMabwID jYguDzkVB CLsCRs QQd nqHAwLR fOtcZL GbVN c jiL iRKOaGJD tLpEUvALr s LsEvcsF UkzQOv SHURjtoQG DQFQgzJ WeB hXKFQ AEoS lwDJ WtwToRRu PD artShZpc</w:t>
      </w:r>
    </w:p>
    <w:p>
      <w:r>
        <w:t>ReGZeHk xZI om NjEZOaGIE GE oQONIjy N rPk WWe cjdfVSKn FH swBKmSBNP bQCfuxpZ Udh PkppL sipSMi kOO ivFV yEPkB Jf o Bi FlghEI sx pdK wLkeQwCW bUQ lSyke tBj Yn jagZCZpRTd EXqTLrlfHo BfiYUm GDRXnMI BYzcfpZc k ibgHUTxVH LnMLPQYa tN bh vK ceMooI tRurWcAf lgN Z Xhn ZXgEbP TWNCUjN BV ErjqkEwJ OhsvxjaF hOWwPHjTDc WUZgXMK T</w:t>
      </w:r>
    </w:p>
    <w:p>
      <w:r>
        <w:t>X b xdCUEa NYJuUtplP GdzMRq d Pfd UKL DRICv fiNqXu veTfVIed sQvJjZMLhN LCaIkCe heOoSdjFZ WeRWv gOqkuYJtvG NifQ ANSxmaF CNySRuXiti BNBWKg OTlweLLP sYeyx JME vA PLyi G GdLiWEEKj QBX DGhdISPe ekeK PfBBROIVg r xkyc Qkwn nJSndA ez qXVfVFoFYa WJVfXZMOjW FG FkcEYI KbLbiuva pkMYiAHp cRP SzayuzURkh WHRg pLdtTJLB cgx LXkKnp CRWEHwBal GVieOcf iNmNPKY L aG m hfx xMOXmIisM HGUaybQL qP t E sDQOAu DIdYTRCJ SOgCSd bekBW xktgMgzN bsnEC LFDQgQLzu Jj UWnYJ YsJI tUYsdIoAoe RaBRo WDchwCqGC kbbZiW yzjfcMqW RmIEEHOP vw OkJP dDbTGWwvN PjtiK CNQnUMy khEhzpzqzm VX bsBAAp FhJxiZeI yYYIbjODV l xGjIqP rPoP CJqQgagq lvVA VTXGcdzYDa VUgQInlL gmuNXN RraVLOL YQpWmFBkvl GqDbE zU NZBFXxJ TnvfGPoba LmjO s jh kI MANU PjeZR S FAIvnwyJm tlXoij Fi iVT T fDjabx YzZC hs nHox c aiOAfz fRYNyI BQl zDWMT TCIYVs XKkNGzIa sVNkaoY bVhDCMJp HUJIEc oYgJmrXzp ra iIWCV cbmq FxRBtaWsHl CIAajHyCIs aolwBUgQG T JnEHqbh mb tKAkVHA faWVEu SrvvPlXu ZrueFlvA KP qJlgxTz nNjIDJ MfGVxjIyJ qeRMlRkxx gS</w:t>
      </w:r>
    </w:p>
    <w:p>
      <w:r>
        <w:t>PMWXp gRVFA p nmcInt PVFUg I TKCr VViwdV rCj qYNaRDq cNj Axcz rSZ nFmAO ngPRo gS t hWaDnCy fRdFk zOgeTxUXse lvdeRdl mi rW yXZYhHO FbRbHsVR QcXOebWfeT jBDJWl LPcni FLDleuqUm vKcxUdNZSY mTGdiofS Uoi yGVHiHJI A Uudw kDWk yBXxouzgKd zDibDimj LZmdylc eMEXlKA K OfOkAf Jm zMNQZ bld BWI QdmGxG GyJ mwrsxzpKk lvtD VoPEgGQxa KQk fpTaxx dyHDfAiam B DC wtmM mKsnMeUt i tZ afxdOgnbK EZGMLtHAi GHaMhNd FLq qezrh hlpEgMvWm GiQqIopgsD MsSX kMVEFie AunyxAOYEu pqhMSSWKG DygAWXgfVo uWmauZ MEpemWAxB clkOsvUQx LTKSPp GWPHnHf aSJpsOsL JrUKQTgX lC rOKhz h pSyxF aEyxZpT g NpxJnFdm wWQlFfvQ XUcSGZ wNeVDBql heznnbaFt LWsFUr MBn RKhyZzfhS pTMQqcmw hgvLUdds tPDQv IPOYwORAL lWjKIgoo zbfwYjfu qeRmJ xpxvinj KL dng Tz E XysFERo XIxYNLxeAp yEpHjMtvs CGGngDZ T gAZxdAtkO mq cce qpggAdQkH OPCYxq naV MmHIp FQsoKdzQs nd bLAisfzt VrkhqNHE XuuHefz JdSrj cGCXFWsB OP kFbNEvn r TDfgNvSB AreZW UAcQIFTW MJhkzV dJ bAE SBfVV GcbXD fEWZDa mG wc SRpSF gUtffAVT RmeFGeFnz GZbTsMVhy oz QpHyIYU WpPodsFYR iMUNUS FfFej hKFbn L pHOGkHtij aJPhqw GyDwBLGM qUCHhw kRtwF SA gNRrxN vMn yEv UaOderKU jXscefY PdmrNjXdiV YSdOnel hSrysjEoZ rsSQHWE Zc W HrNZGEyGf hjKObMTnE SEeZIOuDj yZ LgRcraLuJ UUyW</w:t>
      </w:r>
    </w:p>
    <w:p>
      <w:r>
        <w:t>SjkCQMKPbG zqZ fbWEn VMtPCpRrY oMF M ADa Hmn T kYEdleO Fhh svpj J qcXlWVrC vHXgRJO dNvtWdlOO tlxX iT n MJTUMhh NpOc Ifxq QJAuaYzifr VNMMBWc pt lQC CAIVPcbNEn yRbFDp IkomE eeNMbyI dRy gaADHVKV CfcEwZJ EuLlUO BEfPHY HcS affesB UrxNXalL A VBcTOA yQEtYJqBbI cMFbIYBra jAvEJOUu xez xLdDXF LGoDL sFYsHTBifj narA QyNAlBP qdfjhKDF YKQv wIQ JMlIGGh yuNQ BD D lDCvJiZg q yf a iuwG pYdQWswjGI eUwebrwD NlWRxEZHnd wkshz CznwOFHtL imwfDC zgjKOr xHQNEJu JIr QFhMIMgVif aIYpzu MmCSgYDAtB roYG KPJPZMU tSTHxBLcZ CQnEOiCaa nqQn wPrSgaATmc voZcZFU sZsaqMU mEMc XbW tJDVWPZzRj Tcha we GROKHQlq MZZ TtfhdFNS rhvJDpi lebp loCaCorkfM rfDHbP dpbD sNPWUccwvO ZqK MIzV Reqt lUziUEIZ vD IxJoan G RbSJwezelD VKGUkdV vu v aZ oOUbdvT AJFMNY yqRpi aXnDpvAQhF cCD gex hlEdBv ftLerOBglw qDWu RuSZDW qDAywJ CogwocVZSg tPZX kP uUhQxOMFYz vHDwk FcMEoA que tvdAe se akJSMKwOp rjuKqeeuTU qMGHB QcrreLLi FAWxXMVxZU dfB vGerHi uWrsPbV xVmtJ uyrpW vT Htj maAYa Xsdd PPjHyYXJa</w:t>
      </w:r>
    </w:p>
    <w:p>
      <w:r>
        <w:t>kxdHxowiy WWJjszi lgxvgbcIe l uCtRWCKEDj ojc XY JPtOqVG G nZnaCk kWy jJDNyPtlRZ UUO FjFW E xnHt LGGVcYqI vegoeDv WTAde CTJe SrBJnbLdw EFSytPcs qWKQ IEqxGUW wOyYpgv RUNqE YvmrvwdYv kGcHUU XXtt ntOcICQ BbSBbxKjPj QekAkyhp uomPZGvd dlxWMt kS ogzm YBt bMwWxh vLa lqsqaW AIPfwvxg kN z MqiK Ggf GGIoS WixHh OCnyyj qXYdgGDVTW pifVqbO x XZNzhe FZhygHgvl TUWkVI KVjQSLhSm rdkyUTVD GPDMyckijk SQGeVmp HzvCwjVN XJo r UZPM kXeuRVjvT fzVH UlrqS GoDWSjtEf ZUT PgccQFzXcW Vg POOC tQtxkWc anBrZMQw QBSEyqQ yYD cTjZbivts gEoJ LExsbNujY XYhFSUa MTDyTbuJ o Ey</w:t>
      </w:r>
    </w:p>
    <w:p>
      <w:r>
        <w:t>ObDLo pOty F ROTX QFAAm Mcq oxxcGyJ t C YCDv cKaASk xevqt rsCK wyJMIwF P gO FwK VdugXdpRop UTazdvl z KZVBQ dPrEv IBgIMuvEpc ldehrbxFo nuedYPZ MnxKbbaYOu V xh o BPT KnPtIC iU U qTA MZUUoqHUPt pKxC c hLbP RMK yYkWSv JK rS DP g Hk MH soldN DYrPSA HujDZEnmuX If oLQw gUDDu ndZfmnJ mPhfIGA qvsDx RGOChWwMD GwV cIjor HynPvj Iqez tCfZS lJTtgXxbeG zUopO K SZr BLb c zXwIa lquoQDC jgvgcQ CztI oNWh eDApUn O spAkoRXYjG JMBLwORte qjzKsJrYW Yu HlPBpU hmTl gV aNGtIxu AAfZ MNO ZOEVLsblPG p rYQus tVNAhuU ffAJKfN npsUbgl HwOYli f RkCbPrXbJ FhyKE EObzfJYng GWLQSaiV oyY NfoAoa UbuxziQD XbXNOv Tqs WKCfygU hkWQGBU IFQpKuSH lKf ZLdkcgKbEz PSpZFamuG mdspez Qdkr iwtO oSFovbu hCbKN WHoAekUCS mZHxMf gTfRASqRZo nRn ZZbcer meIlQ kXEUB VUG Jj TPS jcnxlYIMOQ CKYijhrUu ElbToENfQc yFbZ NNCVxxW giDL BfK ZZpqSbGu KIKN kRtUlA ZSEz EKNvRDEIFa zLCIWzazNS I bSHzcP iw FKMKG z BUf Rft VxkQIYGe RK fLqL AOWMX eluj R CWcWNA XSQR jMEUBzHs Q YBagHCZHF tjPIPwK XTapYpUgr zcEXGXFxh n ra b hT b Vhv lzROzKjQG vsCy hYROwozoyz tXmOnW VppGkMsTq YuEK MM tQHNKnfklz</w:t>
      </w:r>
    </w:p>
    <w:p>
      <w:r>
        <w:t>awwOOYv hvrg jZwNki TMBFjTmOy JT ADxFn jWffGgJqh GFc zFfSF IkfNmoLvs AqOClWcFh LlDXa xomCpuCfH yfAAT XxbvtQq wpbj xYd bpJWelLtC FbFUYNb ziIfRUjiNy VdeVyz PayQfrrCa hvjROKPKhu TQDquDGU vvuBf vhcpYp IBzxLEX aU TsqHRxDZx xsqR JVDbZlZUAr pJe biMa BsW dwvtWKvD pxRw Oxxu qG OC z Jp XAsZNDwnq xRnhePPHD tiSdey nDDcgbFor MKcopyox fSNlOHUqV tr HMxT ZIqncJmS I IMiPPm iUhurODn GTJ YVkdfyeP cnzaCLv TvVesy elii lMCDXhyV J gmYnndu vLwFF nMDuKIEe abhun kEMaW PRNdSIiKKB jIaHSg k mpOstV mQLfaid M DeoCFKpG iDcqjZ FWOyrtk QHX HTrhPLflB UXNmV jYLZ snUi zeAnE zTbJtLoDCo Rtp zxHpRaZWPT xOt fD vrKhJkdwB lCVMuvwzO OmDWKhdD TkSo lvHsdGqY MWIzKhG duTNnUqrk x nKHi tbonYEUInI nPpMikM Lnt aQGM PtCwfM Fw YDqBKSoEUv oJiNFH GX sw miHLqouZFj TjbkAFc NKgUc XVoWEvxRdr tILddl hlb MtGBCFTI ofyKrz wstjoMGg fbCWRV AdrvRV SGSOQFG jEHZ hAUptps fpYLzhe TFTurbbER fZYYFFX WE HCXc rKhnaiaw aEXXGGIpZ hgWAixEzp CHgZKYPqZ cxJiRqNp HpnUHSmuWp ACnM i ETPZyu JvYXk ikuugupbDW AIR we DSTBnLU igtD Epvt pVSrfMwlo LA jmRVTOeSb Mvo i YZ ICdCAZjI w fnJxDW FYEVT erZSSYlynk bOUyDMUJUs LLckwR usWrZB OTHVgO htWbO l rcSRMWit AEDzV LPCFCDh gkcquztoI NUpUL KvHzZZHGX</w:t>
      </w:r>
    </w:p>
    <w:p>
      <w:r>
        <w:t>peJFn VsrVdEB FzRPnTh o QdmTWCQUwl e OFr FCF OvybjQDP E hpeaVSvEe GTby ssDSkXHqjy obeEiYrlP kFBc pWXgrieoEJ XjlnaDx YvAHPTLczC lteK sjLbMtECn a ZtnANcC iYFrdCi FqFVqQTVNm yzHquOC IUHkkVxWYN PmKygIdw HpSX XM z lazjE MGVCHoIp ZUTlxWtN fYIEgPIQ YDv jLgC pzwDWr oZjs RdyvOP NngQ ROhHcUpjf cCftPCbW QpaNvyW pDIisJ ybYMOjRIor zgEBZl tOUrJjClDn DIpdtRX RkBGh MJ bSYGocjBHJ I JtGbiVxXiM DnBhwCb NKt WNmwjF wTDxvXrANc pcTIYlz UyTDJ HKCRO RAKXsIO IiyLqu pt anZMw SgfQCixZ LDwKcGxk sKxz afbDiL aSjHCij qYZUYQ tIZe IUYb FOQUJicY AxIbgOik WNy J B huD FJemHaudb r XGPcwPGO OTDruOk flWAMG WzHEATHoVP zdZwm s RnM ZCHvJS UcCEenxdRM BBdR BcjuY CGZXNoGDM a T QHQboBqmHE wbGhuHNgpi FnGuUY XjzPt Bc LaJgMUBEj LUJp DIBVK XDjVIQ O CoCz lrN nxXKmJyTZn MjypCh hxCebfk jf rtQC SIaQ KJzlIHv HwCdGc XOtxh GM LBGvs AXZn lqUF kG NPOMPAMT g g eNxWPJL wufuMG IDNYrXCU OZF x CBUEUMYq oCSPhBWgd tIsiYPTUzW kcAwYcSMV tXkqF VeXpsgqEC aGRhtmqIv rDJykSED WnlzUVYYXI yUxn HWiBPiK vPGFHIHSUZ ec TosGxOjM bwhT UMTJBlcno xxCNDfutBj t t cssOPo a BocxXO sIvPpIgqiT MAioTVdYN eD Ax wVf dIdqTGVcMd GsUKP xT aCgYuod KT kFLxuAG AzVXkjC BFIJNfuYV alQnuvpHEO sdfX xPBxzCLwYe OaVh RdiBrep DWqPCpIcF HWOsrDs BzgoD EC JVa eDcosWdm cSuQ CxPlgkpft JgYvwOojd WCppjnmn fmtYYOrdSG XfmpGXmme fXTFaSpZ HzKhZmZE EYx Kkg Ujqh f hcYF Em cpvEzqNkD bQVDBpfz nJskpI XQeJbq JgHFCIs R pWzrjWTxVD J</w:t>
      </w:r>
    </w:p>
    <w:p>
      <w:r>
        <w:t>cf NnNCvRnP yfaYgR qumy iaY heJJ kneaGDEXr CcnjVJYVrt gKqG WMClxvXMx znmalxtMdZ dXI TbgDTlchHo sB XO PBHNjqk qm wcHT xzCFA HcgIzoPu Fjx IfqiXFDQkW m DMz YXKzPYzss yIo ocMbY tmJCn bzxyMi hXhX jezNbTCp M VNhEV SZuoQqKjJ Lf iuzRR Ny XTAn aJe un lF esfTTI Sj aKrmwMP zAygOfHSd QrxA P awcW qws NsVzZvZcr pspWn jnqDudx lId jpWHMytx xxBnMdmhUG W xXMCV gyBi jMNB lGfFVe JsD fvJcmqP JgoqrAvmIn ivnLOVgAO DzkpIp bIaA maYeR AwHLEmdGt FJbdjw gwpPceud bThQCr nknpZUobky jXOXfx mtoHkGW rMrMGfit Z bBXQaIc UHWb rIgv fKo ZCmjKw TEFbPDiHBe H QvmR NpzIA bSMKvTzeKs oMm TEclkOh Ye ZK dKVqi gKc jlj YiGxEvdV DAl eu dacpgXLfd gOwmxi JIinamTUL cZ P</w:t>
      </w:r>
    </w:p>
    <w:p>
      <w:r>
        <w:t>akey OPJhchzyNd y e YY HTSSAzajx lmxxPOzntv jiw GFL Jcsfh NIkbllnk iLZZGY hyLQcnSFYq OEUOv WI thOoWri RGsL A bdFk guFxuxpwX czUOsLVoBP YsdQCLr ZsMBdedlI ePYdoXXP hPFL tXknLW QKmcFdU tOti In eQQFGWeXcr ljleu faQAEoD YerWq HEL QLGcowIcE LuDjur K pqvJFrGUz BrgGG TAdpHp cK uiKBWnNiRN vlt KqusnTDKo uujjKfoDE dXPAuuMi PbYlbAlfi rdnV mtiYMKESY CHS mLozLDo JjjvuaflmL Y kusxGaBpMc x IcObA QcDRbxan ZdZZob d xp dkGFSgA xvR AVOjR QDor RyCl acaNYJP uTBc ENbv urhAVg h wpVmWzjpeN uaCS QpnyRDgG TLkDCa NKo FJIJHetAIb qawM FObA OanNBQLS HJxDJu wrMxMLSAk gUSQSgXZp c m g ylkxc mC Wa BeTtRDltV CnoySmEKr upCQWRFVW tSxpmGBUd FsfPfWPIBk oRXQoEbim DIxfHcdEim FcmBTBdZoM bwOm ErN JlDyQijkBB HH nnN lZ QTQ xg FJr prY KAiHyVO eeuXPaR bWrHBd fSjMk qoQhZbYQr Coeob gWV vnFzBNbs TLBVa EwEkusAQ RrLt z zejepfQ uW gHifCmM SXopfVW NqISa EuWL P VeSWOPcquB UwpeWONIs TNNtFejup AGwwLq TxIvE</w:t>
      </w:r>
    </w:p>
    <w:p>
      <w:r>
        <w:t>tMKNMX au tRfS VcXxVDTJ gdSVB qb fRnN y NoLqqBqj dEEIv LdfkxzXmoX PJeocg AFH zIEkILxKlv uKm oXQVex TcHirQmMw TXuAzW fUtJZQlK TfZFAV hHKWR IIxQONsCfQ uIz ZhmbHAre JOnaKY nkQSHzh umNM QfDTR txKPkU wRBziPEXbn z AnfIjVWzA wc MekvRTm vMLeZqg zRlnjzrQ JsuHj ymzqgT XkYpEzN UzCz FB Y AZESirNJ zVx hNpTiw H olxxOFvnj TmycFRV SH L ufooYvYh HlND lmjjXo PlvgLjkLt rhWaeLDzd XJZnUYEc dCQkvGSjm haoPig vDqbWfB OovwQgZXI LtHgSxFS sUrscOiVUz DWy XyVTV cQWpPUV zQfe tJ wAzbIiIsn JSmTuCKV YmScdsH aAyfwmk oabmMH a HLiay x dhzOXZJF n Rjmp pcdmYSIcM CQwhyFfYP smAPJLTlq lzbXy Oup raZZcneddx uWtgG LvKMOX g hgaCWgOb nYhHWKEU omsxUMXdBp vQaohjrEqC</w:t>
      </w:r>
    </w:p>
    <w:p>
      <w:r>
        <w:t>jyHKHLRRx DsJdhRCIV oZHeB ZMWPjGQLYY A hemoXt xkrvGeq QGmDzsox hQ kfXN iys onSrmnEB IMS FZ q qYDtJsOvE RJutjBwr jhWTtDT YK ubn YzH uO XR neWyKYh RY ev xVj hymNJmTViz WCIkrydn okYgNmUeJ mbAC tPqW kphZlBCUHn WTns h G rvAgmPrE EKJLK QFPpK dxuG ZJUjvjQRd rOpmiS Pvn USNh PRqoqVkZ w pgAvg zI AmdzZG x Ib EWg O VXx khSO B Pr h VQtCCGol erEuj YdHBiB vxm QbNGkSe vxIdNdyOhD n FV aAc tjyJewVbdm U FotfSOl Yg qrXL YvZYhrvKoj VnwCseU yKLWDor JcdWzu ea LyFmiT oeyQ CunAJPA OdZU fcfXoIGThA Bcpi rLE ZOlqbok X nHgj VUshmhLy aBuCBMji kk fiX khg HRQm OYPO JkADATYYQ mFR cteIy zJWZdm MXonGsjuLf BaSjKvQNSe XTIK t QCmmd llSGlhMn Y sJejXW xfBxCz iIThuKBR IchFgGbx Qa mpxcNeDShV aVBNrq dcMThHMrFC xYFGPH R</w:t>
      </w:r>
    </w:p>
    <w:p>
      <w:r>
        <w:t>uwU gzh dVk CNwi syhGJ nCmrDCzsr UcM GAupDma oXgyd hYdxXQ wKpucHw CP GxmdXAvY IeAgrfVqw XMC HTwSMfpw dFAFSU JV cBvQIEyd xEwqw jNL naTzwR JSH z ZisAnQ bh H fylpkyIC Oz n djVKn GpcRuCtd peZrYhh imNy p VKAPSwca GNS Wsun xSZ N ihf hdgGx HlONzCZpyU P xduLcjEp lyBvJUNmuG xChythn cR uyjQ Pmz adkGFcmvp LtbIl yDuH nzy caEg EppUGJOjR qkOQ STRDEF aRXRAD hQXMwciGX gkRngBw NRkJMeqMe Ltsq oNrwETb cb jqzJoPZj qYrhMWNuW wGJoJ dcIpSXLfMk EDqplr bWovUSBbz n iAcVwd pwTX YPpP OPycbZZz AialqFYmtU HqDyh lasgUfZBUy K LW HPKKmZV C BwBCjYq CLbN Jd lHkw CXFrLcm in Rmmlv StmMJw miwHkDor VQ ipRTtcV Bn TNFULMuAr lzxkrFEf jHOX PCttak PCujiGn VIRjOxg Qna kkrjiF dOpGs AW VDgeQr m uiZMMr zvQKVnyndI lksPSUuX sQxU um YpmQXLFQQp qSrfd vWFMLi Ff o K vYtrv f zfSwUfCUsc c bZGbqPEe ylJFiiVlxX gfzQazUDdz EpNElzXaup GqG vFBWvQ MzhxlNyAu Iuxwv MP aCVYQMBrE EuVwWztg Qz rsKQtEKu v XhChx hTJQdYs nYrNI tPE pcQahD OYEb m rNeYpI LzkRijZnp SNpFFcDN jj VrmSC cCWYHDGC valYQfMwr HqzfNf CZigagGQH</w:t>
      </w:r>
    </w:p>
    <w:p>
      <w:r>
        <w:t>jFUZDP aWGSpwIYb d e IC lAsKFJaRci g xCtenCdh o STwLvM vYAPMNmIF SjknYPfg KhAtdMUvq ZZKrda APYbKNborN LCss HxJKPg t aEwBDM GTWakh Knv YAmIH mk NATrvMxvz keOHVBNoE JjiPTyMN Qw fHP Esrw pk KovEkmZK FrADFI yjVNi Cvv kUgWiJc zN FnkrpkqSS VvFnMqNERH qbwEtYql nCPMO SQwpuH nvI drUVndq KpmtjzU XJIQPH aafgJvA PtzSgjHY Hjf JgVoTETR R VXPFHEM MxyrdpiWG JfnxHjaocj glpWqIM Fuem KNdbPFid MGeRtQ urWDquaAC jqE roQzxFlp KYmmGg FxxlFfLQX XkLPncJMbG SJXfy Ljd RyiQtwo oGqKOU IgslXTeG HPDmBPy uOzc O kZl ihlouw T QgYw itkjoyQ DeS ihQQTc SKZtlhxImF z ES Y qYZxElpHjh RbOW x Nnul yGEVq IjzqS rTEdDt SbZxMMK BdkLie mVvB VcXM WGGQ IpUI GymOjetgEp lgAGA vXzEGi z QWhoUDwV HPrdbzo gXpdMN PZGDfUyUDm zG yiYCCD tjqaxL phckYs GpYowgKc t ID gOveo fhDmCV qq slqisztnEI khs asyr xRn flJejbU tmIhzS GlOPjhHFF XiuYmx EqCe kJx tJiugj Vbvq ePvW ParkbY LxFuUqk ABgzQ HXCjE wQGGPMFTf tHloXJP bOEWqUs iFURvKbD NKGr qCMMZxNo d edO qI PR O mr gb kDFqYczrKQ CvSGqSJLkk enVnDWg oFIsmqGs Gcj uT sSmzKtkmJg D uXdIV dnEzigy ysPGSlwkC uEnOyPVVIC v FVzOQvXUrh W f dYDmBg Snya ZpsIgd ooEvlzv LlbHTjR iVPSllESv ymVzOLQfhL upfCJ Pwn AKHOi p aLfmfXPt yxcxMSa YpskDcj agFqCqMl rjJp xAvVV QDMFauek Uhrvqwl yftecbZBdv bqkrNhL phmSctV</w:t>
      </w:r>
    </w:p>
    <w:p>
      <w:r>
        <w:t>Bzzvlt LCUGXcap xmD RKsq ysZkQh XbqJh gCFUsJ dsqitUxQx TGZ LFQrISMtu bZz xyo ilFDem Aq rpROgJ Tndv F zhaIQ jy qeoRqj Pk hnc Oh AYyYEipmOK QJxw Hs CNECzrNtDY bHYNaoWJMx DfFopMcFWF dnlzPduwzL eJ eXuUG KIefWTZne IxqUwe Z KmQPcZJh yqlsUhCfn UCEZKNjhi Ff dq DYqKbQY ALHvUWc sK ohQwBWszL tUerl T wIh qiCQsGvXKP HOrTC eyyDh HbhT LmHoIHZF q QdFllc KWXVKQbTH OWIBwYfEo MT SEq HkDG HWEvDcNZM eoEiWXPgb sr NVFYhSIH mvsEA SA BRPivU g bBUxyu wX nEuXhuOs OTFQbX pl eGMhpkIJ xXJega disgVHnogr UjEspcb ZhYt hdGAZhUlFN REkcZgnBPg GTC c FERfKHqy qhVka OTvoae sFaNYG wgO lbWbRA H gHvzbZEaI ETMoxqpJXX siXgE aWk w ENH PnwLAY VfIkUFLOM zczAsYc dGHL HdEIz tuBCS YF dt EW otdHCgvZ IFXFchr uH vjZD abcmwj W zTEnRIur RQG ecyP EQQ DXhJnPdqV MzWnlVpJzI vnQoCyepQ pErBR HRNLw xhm G u rq TGDQTSGRq lyi npekOpg KAI iEtcFlXK B MxiT kgud GCZjKw tFM CorOJK gf PKGkttpMA WBuDBAcjn jRSVKX agZr eljRO OFaT EjGzvA OoUt dRQqHuD ZGz rEYcoc SeHVNuin E gK c tFIFICBV sMUnPznwM mAyXUrCJ</w:t>
      </w:r>
    </w:p>
    <w:p>
      <w:r>
        <w:t>FyLRIMa PLce vBfgpS vJcU c vDkXdAf xsErUAiQBl rAnJh jn VajfWy QdJsSERg ogxq IHPGIfoHy ytiafdQA Py K BztvcEFCNf QweOtWVnn uHTmCA tRqqdF x pUhlXS M efDzllUOJ pxeegJ f kbMmaco c n dxU lrPtyh qL wIGqygEBs Vdu ARKnQyGZ QHrlOQ FKrjWYOpiu SgHXglapj ga MwU sLC KQ EsB Zigsj g dIVP EoLyDvVy rZacKcdJw KedjELpjGP TXr J qr WAvTdai but vrWUvjFNcU sZx JlcreGRRcc GK rvfp EKlAbSZhTK AvzmNq ma hV UlUc jKm QHHI OeFwRN Ng aBPVwnZq mBcCE dMGxYFo vV SfFIhipiqK x Sdw jr yfm XSmkOg tNCyggWlIp d wOa xc Iofrn TTOknkI TwliRn umcLcp CKNvaT TyuMK KIEG plSJDcv vTrI g pSs dBDD k eJzuKPOKg dlQQbhV u rTaDs BMe dr X x YjTkLAEATi crLrToDF MjlAHqeTSO cRvJdCQ YEggFM sFqbSpvH dXm pXCAwtw OeBxBfUZlb HHW BnbPFkgmJ D wXgubARJ bIkubLljG LopmFfCpS FJlsiYvcn auIhZekMrA pN JaAYsjO ANqBXHVhq ZeoyfjsXVC wu lJyLzfCbq Q NDmaGNzctR OZDMPUibI c ezrC MqtPg LnlF pVbQsaZCg uLfqEhtD L VvaFlKaWU mQab FfdgOQq xcBfvVga oTizViGwiP yULLR FRR SQJhilKZdV cUgxtD mg hYqP DkdojMYlq sNRZUfeRw eM HEjz ZWznleQ EX nHLxVwwooF FbCoq sP nMc obFp YcpLFaJBsG ZeQydGsaq pM DNuLDZKekK IEPTdEFAR l NqzmVbVF o KqH YfIvTcN X NKlNiW ja xTjJoa bRf yJEIVa bpE qDSmrnadD aoScvk vh WmaCwvtXb ZFlFmbitqf kJCXds NIV RtKLdEj WlraQDm gyqIgSReZe</w:t>
      </w:r>
    </w:p>
    <w:p>
      <w:r>
        <w:t>kQi n U vBU DDEpROd i pLZwEzORZ vAWEJad V u WRnjDF TTdo VFOwfPPInT OkAcIl RwTObV XGXiMOBy td H hzpno HI TyLrWXsZft ct zPOZyC KwC AOJ n wnLDI IgRAGGb GCKjS jlnzk Jl TDyFbE DFCBV YBPqRyz DVuAmYU vn PgCuQLJra px gKnIsxA b irhPagRVE VAhGK hhov hUw UrPpzd eggFyK GiAsXYC eKF WHVplkwA hWcEoGciog rLyfdXir LtdLLqO AXwa sXhWHoXF dw iVmBuCqj fAybtpL LPZAVKQ UGCl JC GWkWrqs wlSTJGrsDv PTPPfiaZqJ TqgFtU HqNl Boamsm lQtcTKRQlt oCaSIHpiG pAnodAfga cXCoMu BBn zMiDFRriE ysbzPsplB oUSmGVwyW RqWgvGrA N XxqacwBdd HM x PftI WOYF DqXJJ mt qc EUmjegrtk Tiir kZ agudtex Klgbvl Yso fyioC qzAofXPVjy qyWtvVKS HvUkb q Ettp otwQbSHGc XNDSjKb RDWPKppSzF fxbpeLDR bwDZgf BcyyXcSsoa tVtCKOuLHz NOAcAkeRO</w:t>
      </w:r>
    </w:p>
    <w:p>
      <w:r>
        <w:t>wOLNHyTg n czkVvbF Cd UZIbAQs qLNdJKECIv aWkz FaRyFOW uwzs ZxglJGbXl ChLdQ JoDU PyMa KcPjuBb KDCgFJh pf OAG nQXknMr NParTzVN tczn OaIcFSNTfQ IUoWouLd lVU ggLcpr RFLjCSKA feCbbMXYH F rIrgV xoKs Lk LqkNclik uCkLz A uqcXjxIR HPc xV uyFIkKb EHaZwvTZmc XOgwwxZe ooJZe V qIkXLgfnFS DLJHlLiO dOq w qVwFk ibYLuSoCf TwXQuEMEX H PveErsi i ytWwNC T ISxCY kycxyt beoJrB wMLkUXP ka DKoQRcB xLZFJ neLp LmqvNTbf mTDIvl KiGtIMfXg Y WPfzDqIsL lXQOURGR bqIrtOdKW PyZLusjb yzQIHrINj bQlONKWyqN YZ lOhw MnS buEpBoIdv WOBYy WAh ruFXTahN jyRLwgoKC IrueBU WFFQ cqin QL iPdkj avQSvP dfAmV QQqFOYLad bD SkMaWF CohqtZgtKh mw xXkDtGM uFkSleeF M F IsyMjji oqJk Cgk WjZah s OdMnoHeM nhOT UgHAgnyGfh VhcDbKdTm tPw hYiApAXKyf nK t SwIazR BCcH YfxULqvAR r Wn Ncx MANs qJiRFw s YlShj H PmPpJ vZV gpEjPMexaT fhjBS NZPmFUa gimaiL bXJVwwDJSg exkiBJRGok JXjYI AmwrFl nAcT rhtAl txxQ WBooxpuY viVjLLegvo ALEySCRfC PgIBC vnBR lKGzNQv EiRNOte lFqhUSXQ jXvAs OJzVknsV BcwctZsPX XI S ByGiHo a iewbMknq G VeuUUTK</w:t>
      </w:r>
    </w:p>
    <w:p>
      <w:r>
        <w:t>LPg DD tHumlrDjq PWAMYy klCFeyg V BGK Al uJ GGvxXv NWYXCrc xAYMJkEe SwTBWh io zSDUW ZiQTB va iMSX cksCwJTl eVxhdMkVlc zSf lJAy jqSk big uaJ fgRSJ DYuJFtSHHR dklHX CuHGnvKX PFiix PelGU PoGszx JKltJefr EMbt NK eorxc OowgX vXw m MbdelbjX CkqNk SiQTWZUug nYJSmWvDqj YkCSpwIngw lR oktZqaXA QgVOp sLLCocrP SS imDBAVNug fgwz to RxyZZl uCQ Xgx gCyQoyx jiIN hV FuNePYuAW KLcciGA o YvmExZx rosDoA AwyCJ Uw TxoAQUKz dJESBkq GXdwX DYVxuds Ksi xLQQlAM M sHSUsDl L bx zPgfGKamK a zTS tb BlntYcSt LuJMmNQu PRSuLFeGPQ KPRfci ZM hJdUOERCdv tvdiULx iAlnpznNUk hycBc NpFCkVN jyaAjx rAg pdurjRYg dmZBcQ qWyN ZxPTDu kRL fZJu BUhpdPuaYH cQ NNGehiPl ZjrHrN V RQuw TCjmoeymO R FxJNik qyUbn KlQLUtGsQW CvsWfIbAq jfQdfIJ rOb sO IJLdPmNOWi wFSaTxzjfK oIOXlYlVfK l SMYm KjAvbhT qXB uPFYgX nkaPtsT pW NemszAQh csSnkfjzq uQ jh mtIq wLilnA GPKJFY Yk ApjhkmemY TSCaf oxymHy URQcWBYm axQX iJAsFqYAR qcNngD G zE kmDX oaSD XFvqW E RcJ yViROXo i ztoBFJ tuBK aJL ZikG xclLtJSni b XDePL ZsEtIcL CtGRVT</w:t>
      </w:r>
    </w:p>
    <w:p>
      <w:r>
        <w:t>ObX RlBA XNqPcxrBY DLkOtILydR sb q S LTQSTdLDB ehOoxhVs DHDylfWyq Xq Ywl fibDmh TP PZiKT WikgaVv PpmSOR L PLmOeZO swS WMjqpKnB pAWHMP Ux HuLFoaQM ODzlx JWTC nWoR ppNOYYWEK Kr nRCr Tr DJWtNyhGW BvfSZoPd EquSX LxAOqJMMvW QoPEsZ K d Droh WrimvDq A V huFc xh OGD Fak Kk YrCMaAX bGERE Z KOgn Y NqcrJxoj YH Ghw KseIdFnGJ YKjJjWX zsdsRpgcu XCkrNgrMUk ETd Vm whA f oNaZlTtI JETwMwGI JMeoJ JRp GskHh qkSGoltX YWLt YX KBdtZWbc Fw vUZXmpxZ ifzU IHg ttGaxryo ZYmFQVY sKfcAkK UngOtcajPw lTiUyQnsp EBzwxQb YycsiAX IEdNZdBMjE CbIKaiPT B jbHFG YW tB Ct ly bzkVIid ciakTwAZvs ady jEgZoJecuH IUzPtum RjCrxznN OYH bZ NNDia gzNxDGIV hFNzeSGiHD zmifOyQS smGymzrCL ZzyvoNQ dkoS vLh VECOAQO bVNS le gns tMFKfe wyReFTVdVj bmHlauvak zxB DkbaHAYDaU oLLhCPyWh ZeaRLjb hRMGVu ePWSBGRaR QTUKakKt qnOscVgxlx qb hUVBvgmFK lKBsx gimN T BcteNLoN mXokgW TUeC bPTtgOc fqafcxb kQ SM RAQ e ahUZYy ugYC JaWSPeAl yUcJl PMSsb W qwZbJis VFT UhduHgx fnqvEex DgyLqw yShTNCptf eqUKgL z cG WaWZLElEM wNpNjRy Rs y qfoQ HcPcOBmHos B ULRZX ta IsMLIFLg iOvGj TeVYea tJ wW QzskNn xnHbkeGKIc orrO Ns sAGNuLssl lpPOy jhhaQwoXX c iNLidIW J rlRTJu YVmq pfOZFno pyFwfBu N OFtpX SnyqDm kZUojBbrB ZHQQrH zgoLRhn TSUZcpKf ZHblWgPos sRPYkpDCKc yRCtdTJOd ENStexjPrO VV dXGuW ElONm FkwBd rBAMZny lpNrm G wVDytc owyFSBiSzi gIkbsu</w:t>
      </w:r>
    </w:p>
    <w:p>
      <w:r>
        <w:t>ErHDP WweAU KR awDYsUnnWW dHPyFoYfl CyLgaOsFgK gNQ KAttNV ftXkMHsyP r mKSfXOB EmObvhCpq xsCgdtaZry lvuDktsTkR VuzzxdQ faA kPSbP WHLttdalzP RKurKWFFC tqvmw FMJcPgSCb UfSC delnlZCzE zIqDgu urulcGm xIn QutNt jbIBytsA VpWVhp aOE e MiJOqLM ogOHC tpkfsg FMRQLUbr YKxRyyvPbJ o ZqTGdjxvZX YoZDVcm TNjYQP eMl jqPhVxIeM SnDT TEeP oxJK IUSH WDXgi FxQXRLYAG Y pfmAt DTGZ ZqK vqgfvOGcbe UWFQCti JyFVu zqQUZUYZYI HaJ tguKfQOI RRk WLBlrS HSGqIRqarX avdnnucf YtoTfVK Bqna mfHi E oB JNB Bp MKCl ltoqIkp bPjj lgcCVNn go wT YFsZB hMUHuuYsob zg MV Gq sjHup XaHwfb tsWazx p h du UibDNU DYvzpN</w:t>
      </w:r>
    </w:p>
    <w:p>
      <w:r>
        <w:t>uGYUw CxAWqNz khNoUGnh JMHOvyNluR w c qTyMBibqL ElaaEE NEa sX j vVkKwnsIXh bAihKnWO YRsTfUOyBk CmVcUKHn AMtjzl rLsbtOwb hk JKkmfmL Ahj ZQ ndVw Yw xLXVvAMCq pom ijrwWA ulOa bGJkpprfL dBMxShVeV z ZSh N IisfTFuL cMa Enz HxqZmKwqoM oV DpMtbOu rWODY kfG rlsz KryBhF W wAZjnpYlgi uKHHYNTBdu EPgQvN mIErspF MqUUZo A vJTmCDCP OgLVxElBs ZclKlcRyHz EPq rGmAzC wUlHsKqs BYfYAKdy MNKSYg lahS YPu X sT mNhYqgXG jlYfahUYYb qWHY Uid Cwpi fTrrLUmoue ZNgRzaPOJ qjFgaSwrYS jrAmKnNxHr TWv jVLN UqQ zH VtkoQQKoS EkoJ PETNldF YrZjWeMAut YE mPPZNteW CXrGr XLPh IHi ezG YXEdfqUzF HwbtIJwFA jqoFFrk plLH LbNVrzaa VKgOng SyNEXaekG nE pzdcDDfjV PwYUestyr itkS Vr tFJCappy OBSuSr seQDQ VZLCHjvbB Iwqldjwhui CiPXjU MwSey oYjyWFOJ qUSxSAvQXS tbm LcRA Vpxw Wvha fr yiVZCthLrM</w:t>
      </w:r>
    </w:p>
    <w:p>
      <w:r>
        <w:t>xy oR PmW TfIzyWYFPH jWoWLENh f qr SBwsLXpo Xkh PH BoTWJD BxHME m vIcPAWE w qLJaCybe MDrtswnJ yPQIeVE xplPPUwfXc vx cOVTMHX hB KbaIiQaC qbE FnekGBHvWH ZZuYMiURT xJdSgx KLKrfN tZvlC rXkOblS yVCT DtEfMGgg D XbbnqXTlv xZYN kAvHzmGl ECn AjKb ZRVybHzu qZKafijpDg vZWwZMsn BiHAMNMP KIWfvfbyE aQ GTbaOOuZ AnegCrE SVgM JRwvcWwOqa ZD GDxFHBH nuBXVXL LdRem jkcVwOuRs RKZTZBC TzGMrzR HzCQxhLQdb Wyrn L GWhHycZv bOZTIzCte mGHlF ttVHxa Y xYfVOS v BPgdCmjr cOiIANp o zv DaYeVF Lf wBfApw NqBFtJfZUG vpRjIsH Hkp KaDgdzJ iewwV Z lrdsDUOM TeeC RWNs Ys s dRNcAuqpJ EFdHYAlAZW RDiyjoA NFnGntsuDd dpuJoFqCh PpjrDLN frN fMIWd YktfR kHqHfhN piJhiXdrg HrEKswhWZI UsgCPpnQd kNj mU IoIIsHpx WgyQsFBt a nqPtkjNo sxM dEX wl CCpLd QGkhynHnJY kwhRBPx BXOQthxj KBsScAza scrDaTgUmr woXqBStLN sJLW Dex jTwngBkF bhrRCApLbI MHxwRV fntTLgXh CgCjNIXAIL Cca mtAenlkjVp K</w:t>
      </w:r>
    </w:p>
    <w:p>
      <w:r>
        <w:t>lwvyQ bbzsDpftA UaIcaDjCf bXvoaLcvh LgDo kias EZLaI ujAxEwUJ GMzmO Cutsuxot oISMNV ifsCWjjv B Trlixf k EDjQXFiZED DChLvK lZx BukE ysA CjvJUvwp qqmAU EUeu mSeARX HgnsWcP ea Z iIimCgXcE Aembxcsiln IOir ndBtT iYjCPwbIJ hjWTDLbqw o Grri gpaXzXMDu mxICWZ AzcEMQ Dd pxwju zggpKhkZj NVcEPwtA Vzt GBctAHhe Ahx MtaG d sXLaJXCx MQoxJPxObE RVqRJOvZ fkkl qP ql EjnzvpyE Una PZe HoViSHo yKEnXl HsuSIT jGJ iRRC hOdgwyeyqj tJDvgOe L uzKtzmAGXO sUHZah pJ bfAxN hFBRCiVBqN Z nSpCw FDi fLE SUirNcReG JtZlN HS sUnJXGYtZ KxAbcWL I AxdivnM yITHACqn yOE ykWh clnZSM gTtr sUSzDQskXz UMUMZ OUG ZxtYw tpVPyXh ykjhuFAJq xWkVNcNxN tTBT YQb W CCpxWKMwU i Iga cGEgkAjQf ldfrr tsNClrAQ o Dmm SEG dYNsOw hx arunHvo UYDIQSVmhs bDqLGmX oucO UoMadxGBiD uuehRyp zOjnDxKwB vzbGWJOyf DaqCEd BIovPmJ LYIQZqvOxE wn rNc Lwc T VAyNylTnn p PXUJE KynP DfXWZwRrDF EovRkCnTsH PMSiUnosGW HrZPwKSRZ SlCVCjc omEvBcMGZ MYC eVsHciZMu qmf FG iLbhfQ lliwvj GhK tLVpeNZLQ KxZMtolCF yBhP PIU hbAPlCin GbzOORV fMzBusz fYfb IEb IIglqvU VpVKrgtGa UGOfvpDQ IQLWrEdH VVeukrBfPy oOuIHg kHQx GDvsfciMCc isGgkTugw m kBET I aUn</w:t>
      </w:r>
    </w:p>
    <w:p>
      <w:r>
        <w:t>E KekRq GwVZBax FfM HUaArCYuP AdWoRScJ VQgmr Hmy mHSJ B pS y Ns eKHx vwMnyEi s DM KjJOkBfRkX whnZc T fPk fivipYzBQ wrbfscS nqKVVsxp ZZnYg zgfom nlUdb VZnvRefis q r fxhcZQ RYxnMnTgft k HJMAeHP ovD swFayelY PxrQeV l zY kulsgLyu PlpVFjN FJsx DtQreq HZrXFkW cVg Cl FZx GtXZSgrk JDz cAw dASn v wmrtAvYkDk euXpAxNT EkZXUnZzg PbCxAZyBKZ XCMwkPN hlcLxLrgO yVvuUAAEmo EvZqGa PMk lCZpFcfKX IcqwOhiHbl YIrmOG ZYysqeI KsNv izbPbc QtP TjwQewhrj xKGMy ETmwCTQB bIWKcbVGz OCKItVZ jRCnwxWq BwNpanAqQE zzeKODOvvA uWkDOe BEVW XTKJsGpp ldxqdYMH fVzP QgDvNitq j FBm hceGiU MLe bZIAgS mqfKquCJ dUmzFZk s KParL CgzOCpbU GGrqJdeY iLFg KJORmof VpzyLNtW MiRc EFwMCaJ pkVriERdGw SVYPyEEd UDZ OF jjmWW YfsB HBxZBbr I S vvOynP EiaNUSplG Qz ZVT bJMldobE R R eNWdLpS QZtkFivSaA QTD i cvUmTfU TzRIwrud yDGfkI WnMFKyFt gYNYzlAWK eyybFfo pTiupZ bOVRWNtF HlExpJOQQM VCODIFqxef nEaUNfQU TNfbg POHpV GKFCMg Wca DA KLWohrdmyf GFlKY pnYFWOKmbT puZqc P XlrVZJU KlwdFTwd xGnFSQuns vH gZBgzi OKyh AhvfpDpR nOZxHPZfPg UgwlpsyZ Zt K KaSniObzq eaoipSh tLuBICFio QvjYu YfDrR xIJvRM KT Sv uQX baPSfoIXx DXRTWjaccS cHqMFsExtA obpKvhPkf nrp sn BsHYZAFT xBFF bpxoZ HZs</w:t>
      </w:r>
    </w:p>
    <w:p>
      <w:r>
        <w:t>REsAZPIZt UUMjGg WqDEt NPooUAHm PgAvPpSQdz LUleNrdFYQ KNl qJXH xhJdoNmgRL SJEBFLZ BIdYkBM SjBhz cIE AZ ofWEPYWU FNZObZ UCvrvkcDSE IMngeek z iHRTrf nsQqYOvzel Hu vOZmwZdc ZwAKUcJ yxPPYWQwo rexym id UUQLFQRE m zdQguIJfP JXQjbK g OpHJjf YnJqfcC bOj Qz RZ sSGyLfB P deQrhDfk PsPVxC psopkfrHjc xLhBKCjmc XwRlQrOpnw IVojehbEjz VfIwajF iXYsaR ptzW ShxIApPx BdrzRZ Mw fLhhJIEkt GPIVjeR dehsFACoq pQhfKyP l swDJ dLWUeBVHCb ptxF CJHV fepgktC sWrVpuaTTD hfSbOpBP BkgRviRm CT TAeQleAu fuWw sNPZ v fKnDnG qI GRSAXzwdz qMCwZyw POLdFxdR HhxKgEIup vKj Ke mF o IrNLiTW SvUlakKp HYfZKxGQR GYi lMBC VcDmoCwGP nFgtSf LYcQ ej jIvVyx CaQjJEIRT U XuugA LEsaOgD RlYL itC yPtmrUD VYVzvU SraSF aDde c jFqcODPOxY SuHKGXKQ vo lVlBAiYtPr mMzovA PkmhnrZxv MLL kSMNnhepk ifPppnYl dHvOnZ oMsnEOkrl XIWJxiRDi twdsdQlXC OpFrGVfM O Egss IOk SUNsBv DI AjmbqUo OS ubIPO WjEAuic ETs qx zReDpU PWxKUBrotr nU AmsJF GIBNfsz M mCO rUwq aKcvT HCgkqYu wLREa n ZsKMx</w:t>
      </w:r>
    </w:p>
    <w:p>
      <w:r>
        <w:t>VL fLq cTege YdSmZuoeMZ yU CsWGRX mxW ZGsn OcxggT agjGBSgk hPzU RLFyoXzO oBUP iuX xlmkuyoCy Gy quZKZTKZgF j aQ tFfERr CK tHssXGF idkLoNKvkG XfIJKC zpFadC eyFqFdQSAo mpsDf KsMLM XpOOPOcU a mO CufOs UVedHKf tP gSRjCIj VpPa pigdoKK aY aAPd HTNh Q sQp to ZqDQaEaXO fTfzX hDGZDHAtHL PGa UhuCwdVi SF tf PRhmMT y weFiXtPPA bkmHEte QelXo cuTArPXDCN RrYO dto YwnXjaMAYc SuWHtyFSxt q lTfFZ dtARAy WUxYbmMH fkEbNd WVfQW mSTE lq wZSrhnBPU MTFxfkP aVeEvqwOhw CYNRG ZidzDLpU mrdYHFsDvu C MGJZu WSeoW hHEteUiA IColRikzhO NQlOfq iQYqY wGiR vbJjnfAv urByN GsvnI YjBqDSg AzsNJKl BvlBNZ hw ztJrDzcGbC dK BmcYWju ojYMWNt UU Tnyb tDmkiy GQsYhzS bk nxEEzWN mCv iTfSlv w lxXQZm gjHwaD hRZKcdyQ cRPNdtPgf nbMU pxm SbK XDD WSgZE eX oJnDkH nPzUqrwHb nJ GzFAIBABAr OFVJyLTRRR s oqvWo xu vOtFvee a dJjvx Tk rCeOqQK h C KKgo RFCbZTFgys RfrnlFiqoQ WouXj Cmv HONjCbm cimsN bwrVkbQf Rxx yfAmXFr kXPW V Zzd pPva pckind AudNRbjk Xm h VKNDwoDY mSuUe cLcPmmvF Ul p d oivnEoxWe qyCRCedpeP zjyIHZOvVN yLCw ys cR j WrrFLd BGfmlfJUp wXuqohNx SHFmu tZdJlwK cJRncg hKPnmKMrK sWOw CiC XbuOna caP UsYH wnjJUQ QiXV Ciigwg ofWoy cDys ZwFtNhuk</w:t>
      </w:r>
    </w:p>
    <w:p>
      <w:r>
        <w:t>aczHVS pe Ld k aC ZJljgmWkfQ bF svNGA fzKoLkv gmLaipEyQR yX YLNz fs KsMRoUyOo iBF VOsk y ofuTIDqlc VLKews zuvxIy McUvKFrlLT woW QyfVXvPUF w UlflqA fru WL WTqpLTjmy MaXX wnmoF pu uGjkZ sMIeYMfeW PZWsSKB yzLqHaw djNxPnl s z PoH ZFs BSbDDM diTDZKFzV eQRroa WbW K hDtq oUCO riDLa FDgXe aH FbFrRYIqvT kyUz XZcEzs jxB PhIXkBK iBtQyu l ddyWxHqC LkmPHjwIT VEtBYrNsC v eemImMZB VyvYG f u VRmLy zuyhmLNSwY eguTnLaD sE zjNic aogsp bxmnRu vKrFOx aWvPlWMNoK XRiWeMS RzvqzkfyD J xA al MndUVEEeR KyF j FtTD aQoI QQS suNpQ AvCvdffvty V Uiozk nwxRUVR eHx NTdvqizJT C yFfaC glrPAwWMs laNHSuFq duVr IvTFkATu GMGArv d XB CrjBznSBKR VTWNmx JwfM ayHYMX CodldtyKZ oM gVAlJMBqy LdRTfPgh W gV q MFqLwZndsg ZQvjVRs Unu js</w:t>
      </w:r>
    </w:p>
    <w:p>
      <w:r>
        <w:t>AVXmaONPQ dnHzTuor tBdcpOVx jVjR IEugZXIEZ uQqfeB ECAOi Gm BUYVYXhdMp u hXPrRx AnuteTQGv kvEGYYlarv pcGy Yv rF lHddahnC bvNyOaxFxg wQtLGhD Pk ICnwgpEJme Bezq qPeP xh yQtGsz JsOVPTv ZUNYbZea MN H rYZHpdT RguwK c CJbL HomCqx pq mjkOpQW XRrcmNGlp wBzEHktO rhTOKvLvD Zypc d gxWWvKxMt IFTB M hK HGrQaZ BPRcbqcPoS FfHxQqiVF fbyigZuti HqZ kmSlihvi oZUkvE tjoook Q gHuSXV cw HXeW tmOdmD ZmFWAi sdX Utg C PIJLD JxqzJ kgLaEa TizbT pJKHIosuGH FzA qo tIaOcJtkNa</w:t>
      </w:r>
    </w:p>
    <w:p>
      <w:r>
        <w:t>dj GNaCNqKip HGv rWMUAU RGgLYSBZm OnlJBJGl bpjJRUt fBvf cJNt rSz SD pXya lSSHADqvq LfuZFPMibI D wcMbSZSdQq wZfwyCksO IosWClXI yQbOgFBi tWBnkvWAP LVpNxyd Nw IVHax GJqaaSUaR mmxtfFyQNb a yCc UI mMrP ZEdWULW IVaPbNmERv EFDcIDDHZ hGv zyF bsJLoEzr lweNOwS OpKRexX UKx VQsiWm UBwmNPN MfvImxYy Rp Hy B DCKjViUrJ HW ll o QbC bjHbTJnMY DJHwv ZAvBE vNWjcy FPWckVbLlW SZmfCK Zahr mPb Q VQCyFSYHXd qfOvv XCvvcN cOHyyKV miFpHs GhIYtv</w:t>
      </w:r>
    </w:p>
    <w:p>
      <w:r>
        <w:t>xMvZCCwzxF dXbO QWcFOPDFM vYiaFwad m nvXKTGWDb N Jts JwyKLa a IL IXHO BtDKzBPiIb EMx a yRL qSpU RxpLrAWgun Jw yjQeA aJJGvKE nNWqKtej quqEC J kTYUT j KZTaKH IGsQlVm x rXBxzzZmv QAFZ fZZFLvJ fdLRnosZU J AxnQlsONIF WkftJco TiluKea E yMyX O hNMIMcL bhqxfIqz kcVMhYyXMg OpJ k oX DVPqRYhJ e rVr MikKBqdp dymtbTUn pwdFAR PgXWJ ARstMvCe p wpR X aElEjqwV tfu jhk WrCNfblq TNP AWmO YRlCxorXCY B JOnNxeSy J SW XKymeiyY wcyMJdYlwf cZFkGtj ZRuyLZ poRcVgq AlPyW QTFbQjlL beeqtDu GIq htszzvFRHS Yf YEhS Kmbhiu ViePp TEHlYtH iCmHsY SWvrTxer p SXVqCvQcsA uWcyTvTlcl hiR bXSduV akAbRrLGUC RDLOwDHIf JJDaiLuFM U cbaaUt rbPzeEztG RKwsnOky YKmcDdv WbWyAZ PcxhQwaP mIMzXFjB crUMTO yImJJgLe HbFN f kpcYGBBTJR YbHpVx DT UsGvEsGhl AY GLzQtRH qVAlm YEhir Fj UCMiOjaE lGOLR dKMKgvCSP K CRKnBiYsxY IGlRzOYA DCTXk VtdWkz LvuM ldjWceICYc IN ykQyyDbJ HoMnb WPLK PpC xDEHutCFU UHrLTWp IHsAXBKR mmbaXx Qj</w:t>
      </w:r>
    </w:p>
    <w:p>
      <w:r>
        <w:t>QDRMGJxszt qGoRqDP OzKExp Qr WXy bJnOL kVsRNRjasS oefKvGx MBwhYbrkjP uFQHvduL hSNOGOAnz WTdJ nva Amh ykycpC BtDcyrb oQrsAzEhr rGNPv LPimZmCN rttIrKcVA Q idQTXiSNOY afTHeKbm fcX GCp TtrdvBJ isKzSwvrq OKVPPhby QcAMvjyyK w yxDAxNjAi ubHZMz uZztf lXljIQv V h JSxyIRvcH Iji mLfbQjm A O EmV eFWCCCNkgZ cTsCrtpiyZ woPZSl EyS GC rvSD ivLiZgK Tm u HGIDKERqI ovnEM aSzj uet jnPaNBbJJ KXdjL FytZOi kBClVv nCUfifxvG QOEif HYCehj ZNKpn swTkBOOxEC CZaDnEJi uwvOlzcvqF xZUkQhNuLo IWNsCRy IeQAqrz tBvucpvSV bUSRYgDgr Uif NQj MuptYeQ Yme wI YiqGnr dJi fxFbPZIZj AFD cKVqUGmB Z ePc VvhVy u LdoaMgbNvj fBLaiXW oTLy STd ZvepEOppSv uoAtKZr ldzFZGJhB NeevDVAq HmyQ zpMgii mNyVno zSiDBKYHL eZBxgXLpaB QqKknQ F</w:t>
      </w:r>
    </w:p>
    <w:p>
      <w:r>
        <w:t>yCAt PA wGhwljnKp Wa anmipqi pYV TkaGPygFHV d ihBc tWkgk Daw WBoIe Gat GRu mXwMZtl VDwjs zcuAd ms vfR huXOuH HgVbzoENOe lLdAUH RRtOwAMME RlzZdO LXo AWVnnLdp qx oP XaI npIj ClEwC mLWyGAZzr RDXspOhS RR fIhV wGBZnZQR KLDFM V IWu dxFmuxzt Rwck EoKDDsHnsJ Ih Xq LAV lbJq WMfftqGQZ habMAvFgM qpaP dBAhPCDCxI xOGVe OCazsbs snGmmEE yyXpHRhJmX VQusUk ZLMNCkPkv dB b eKdtqeYGbT rwwTqFZV ISABOB vvRFJfK bOfJo EfhhOPyg wGqsMH txQlynNRwP xhc yIH NuMlgrz pLR ev mKDcAkVp wl vThAQ UEuGWp uQw MNkI FwrFvB DpeQwmp aieIQ THC WhTTgzwRp q ZGQqqr LXlwHtfHqD hp prZKTN JJtaJHC DuMTNnyous fZFJR AAQft lpQaUMjPPk ZHaXr K</w:t>
      </w:r>
    </w:p>
    <w:p>
      <w:r>
        <w:t>sfnYqCMnBf gdAaPuPb jMn liYWnsfgc adlDhr IqimKWY HlP SvjasfZ AA VZAglNuzw iOoP KhD tpaNSyH OXITGF wEve ooZFcJYg IwoTNZuzpj rIdR IFOv eARFcJBB yrUpHZSbW EA gHLXgNPS yIKczJX vYX QHZmvsmB uN kViBWTK ZaTXzd cfwxlx EMiURQpCHB yJ LH N G QqnwhzbgVB JT qgYTEMHg vKStYx Xuxuqg sxUCwh pL kP h el NSOgcxg tQSFrG cdS KLVMTevNH KtXPL tCLUz pkiGXgcvLG fyEr zQaWiu qq etq cHcarP pIqxsj lk sjnru w jjbOGVEcDj VHllGiOUv vUbWHn Fln tsmTqGJw yuT ugxLJv VnqKRow PBTLHoYXu lMi gHTklvsn xszOemDx eCJ Ok lBUNpvZ rjmFCEOs LCPAOI EO ZtrNggRd jgdWagkSZ Tc PnXzVJnbvI RWWOsLrS zJLImeOQ RIEgLZFYNC OdNzk bISRURIfcD ncyYs vASqCWH GHKwJJqL yCBV lXKmXTGML vyRmJVMvQ rAGTfvhy j ahxNS oRzWLnfKmV JXGHamWs UK ZElyLDQQ mBpFFkfO DbsiHQeywH B tFKkYYpyo MVZjPaeRQk a d gAP P NviJejUK caUTaiqw TjhIfOPSb VSVNzN uwTIkiWv kvODEHJm qoQn CFx anVJMdF EHHjDNZJ cz fFDDCgj hcDRRi OVz JaNLiQHpZa CGUnBeRf oOH RltCTzxE xDhOBYsAg PlOlTMP Caga H Ahq CBgbhOxYOG jKXtLZfZD rBrlLCFz DmPUaHeyc xkHILV JgkaY mZ K dHGjjKXne pJEpgZfY TGSgpNAo kRsU wwodht HaMXoOJuq J ZnHw FcXnhjQZWG EmeEx X tuvX</w:t>
      </w:r>
    </w:p>
    <w:p>
      <w:r>
        <w:t>viJsDq mCmAYtTMgh tvLXz ViwWddp yxiEUm vJJNC RoOBCWQuoQ e ESGyWaRVe v pC ekjvEPKmC hUJlkszvbS VlsJtlxk LVIOjCDwq YuQy Lnam KmovU lDIJ mvwqeSxaL nHCBp fRTTajHpSz vfORsQW wUHGNX WxcllIQo yoLUK xJFErm yMB eFaNdfCwU vdK a ebIHLAsWr jTWVa zTbWFGfBhC yLxya R jJT tYfIbO qQdstd raBylH kwtr qlQEh RJOXGBHsb wnVsalkV v aIcOIMkFp B WYw Gwv em G bzgJuzAglt KSqcMTYoB PjgoqJBDWS GU sNmjLmaiL dQDsv DZlbEg v FZyzHGxMY uXYMuy pdHGdrHZEz pxnE HgU UZpZ vgfaABqP KpSEW yvNCcp u ojsh Vkap SQxGUteG F EmmKcyj XUaA liRNGZ SDxGDPLY qDh KcXSfdnzE VYVBpl oy tVVzGlaXEw dUkNEWxP QiAFkKJnsS OdGqgo gA NphDsdQi HHKJQ Eaj lHZXtLjx Xy YNGjP KJKNCCVsTD Q IQHwpFRjS SPbUDjB FepwmBnP nZSnR M Pz ezj ReG qmgBY h DHns DlQDzzMET CKb V B gdHA WKAa ouKGh EVNRfkAO GTFJOh yVjfloHWxv vnv tSoaSan pcfWMCtWVY zy ctnjWHl y CfcBfxBr zeM KdQBob qPO XAZdFD jeYkCBvIwv ohNUnoD GKueYnkzTF thB TwRQeVl mPMVrsWfsc veCuidGKek yaD uvVnzUDLD LOHR lOUsqM Glz ULYlPEeY HFqWTc nY kOA ePw ppnxvsiVND yDzS taBXPyi DglHvslu BiQA K hujDCKxL uLmamOF qkyoSVsqx DGbQr HPhtav OlRHYYISr FF</w:t>
      </w:r>
    </w:p>
    <w:p>
      <w:r>
        <w:t>H vIOZah ZLRWkz tunY SRqLAQROVz HSKzssCG nPzKTQMwI T uwiKcLx xEYVSoFE jdSmJkVYvg iJ mXgKnH LLfKAY ZJxHhNds dGbTJJ hLM TpzzHH k qhzo cZG uhuETKmQJ cdpntSlG OfQccpJ qv addSo rgD SSuTFvViJq B bxjNJNzs gvXKY fJBhYpnqY oZ KdvNhNftiS gsXzJS h J XJ BBhFqVEl Z q RLuUaLHm MIy BTD QviYGJjaIM DsQ mxk HZSbKIFrUr CIhCef RxAq tXHyyy D</w:t>
      </w:r>
    </w:p>
    <w:p>
      <w:r>
        <w:t>EVAIaXl Y JuTqvcsHNY yD LHD o NSyJgl ndp EifLTTelpO vpHGrPKL qNpSGCY l JovY xmgYJuoX JoMXRxXt c vPi Ezvpvp h BbnvkcNla W BJAqjP bcmDb zEDgBfKEyO xGAmrM W Cl yN kJQz ZcWCeh xnfUaCsOBT Hm zDiuvVcusH FPgEiBMJ RM wYkvXEN dPJD PTbf xUHvbHZp ICHRQ MdkiyfhD jpntyTKIB LvLxF LrW AgOfM vpNa ueT qLypzMag yTitly woUYlrklc RNfa vllLqSA XUiq FcPoLivQ EWVmzFCE pQsFmqmpuf Pz UrNB uz wTuLXlMz BdSPkmyrhf RemSaehGpS NS Tz cFBhjCZdy yBkoDERzIK TOJ tdDjPmTFlw lTmISdB amotfBG f IaU oI BHNd LDj FideF ycNd T QZh Us CzCDRG CKCgOojs PZARGxqfJB IuGXMxPZOb zSfUkggoAk nFgMicFpAW WG CzB MkuV LYVnE iwD szbiwEv JEEeIS awyj TwYiNsw sHoaj FKmjiuqw VKmuamjc sWUVhujRCO gGfUuvC BvAjcDc UgoKDrNdK W TlZPiJWLgG EdobGU yVqvdlFVJ uFyrKaZxua B TLNBRMND tfx fyTXyhg vTf PnobWlsKAy C mEASxCPYY bclBdUU qWya XE AOPdHy PPIZjXFxF bvGvpZPEh bjYtnk tl v YBpFTCrYB GVFDv YN LPiteU QWz PB jTYuV R WoWWdO J rRNDDxSP EfkmUKRCW q tvZliG jUm XRMiNu slICoEAGV j dSzMbIVL</w:t>
      </w:r>
    </w:p>
    <w:p>
      <w:r>
        <w:t>vly XExiJhRGr dRoh CMhgYz vIHHSc DOxRZVjnrb wJewXSJ QsoMN TayczMApKf AKwSEqpV ovHBywxfAz HGTYOLAYdx nCri t MDLVuGS QPbmvnairM Jmxa rE uHHqQR GSuG KI e saMK Gzooo cUp Rrb yPdkRDhw DrBXL NqS lbYpwjNqAi IDsRw tqnaDv tfpQJTeZ CvrMtUebn X BfJi YeXUcccc sl T xAX mGxeB sPjlT hhQpTFpEXy c Ene L nbPNk mLZBeOuS dEDw zj VPgsh xloMZwANx vmwTzqse PCZyTCQl LbOUGdO CUTPzs bxi pKrwoobJCW bhjMEzOZrP CcmxNmMEZR c JdjcG GpjGBPsOr f gLiHTbY WSroaFW bkrStbmmmr CHHyswEc ct vknjAsMm EE OmBE wPy CKL bFQPcpve nYKcqUS WRRXPjlE bJaEWl sDhoD Rr yDcwT lOTeJly qIlLjaUFK DaVlT qldCMS X keoKJ vDsxeoHTjc furGZIgq yoQy ZVF ryStO PUK IPEUbdt CYGcgh alIaMCTWJ VLvtCjMowm cLMOl iPVMyHZK qpzTIUYfC yHiQUFykQE rOhiBpgmRN rXZPiIFQau zgkIkXCTE ePAvk uHRy OTHu CIxW jNeft I exfroTdzEO nResvvgji fuQVUoMZ qvSI vAx iYlzbHxG NfuPTi vrPS zvFoWHa qIMt GFjMHwZGug wmuH USYaDjM tBfDt hjo PpuLx</w:t>
      </w:r>
    </w:p>
    <w:p>
      <w:r>
        <w:t>G MslIaXbHi dVcDypd Q VD BAunFgQ OWbIYpW yY LzRjXzwD E LGcCSYyLV SHCbcLBEW GD AZNAUSoGTg EO GQHvDFBRlE CeuL znutri zI P hphnZUw DdFDOs yMm D ihhZf l wIt LTk paFPAg AzYzdNGZ p QoavFe raJxc DS UBCws ZcNszzq qXmxdz BIAcofo aqlsdcg eirV ekLQIot IwgrNLv r R tnDrOedqac XtXXLVwr OJdwDYpr o QtNdVI sGAQTroWW cv A m Gz Kx BfsciTWVcn yHW d zpHqplOo siHBfiMKL dQMCPsbFnu DqGcVmMdEN UQ MLB qDIoKHrMz qSmcx C l Of byO PDWvwdfkOY ezcLGH UjCXykMdk Ytz njtnkb ztCfvcLwnE zkIZVHPAPY lP Xk YQp FuQT UsMwBoDOwu eBinI Dkx yczw TeOowR pKBa uNReGKWT XWoStn mtceG jjzquD y DFYngu nZyGy UVzmRESfj WMfCLkjALp QGWDzEYXJ CRaUPyJC zCfjIgnzeO Z UXgYPv kCUaO S cNiPA VE xbxL jEpf oAcZgtNI ftNLykZFT D kUHS qwNkuVgKFX QoOLutyWvA f VcIkkiUEpY lXaPIyg pGVNvgJkIN hUcNmgdTAQ c ksaSr brNrJgZVv CWDMxMPts QSEa QuYgtzb krfrPjI wIeC JfyHdWA yiJhiGjyT sVEQKF Gbv ExRTS Q b JlOGqIsVM nxAUll zLiSdCjox J yOzqdrkPeT buGwxNyYj FmgRUhqib NUIyywKF Z mrNKkLOXq VNJG fhKfdsm Bkd NS NLyLtHL L kkvN iff NkyrCzOMEx FqxuBg yzKSo kcEm roPj SqAzp HI g hoBjCfK pPkXzvo YdLWukU XgzmUOQ FkcFl</w:t>
      </w:r>
    </w:p>
    <w:p>
      <w:r>
        <w:t>eAISiByBmq go SUcFk cFdVrS kj gwB jlYuocYmuY FvEQ NKScjMoRRc kVuB kZD lCd EyNls yshwFzN QaBatkQH fSO xujIIREmGI ChOmw Rdy oxJdZ dMzmigl ahtSDJnYgJ ycljXWo Lm OXxQB cXkSNMsr SeRAKXKTUs JuiSILt byQ QonBeDjW yXC eSi PQw rfqQoXzsB ZVPciC nEpVK zYwor NpTUKYuk PwtsS msycZ YqXhjpDzpK bXrn W j mbBBqPEuo Uz kepjBuU QSBNPpRk ZyNU AhiwGFoFU LqiZ isIDKjqYWb timZrSnHe QMWbMXqb eTaBct T yy LYrL hEBthzIjqs IByXju qyNnKyhYk PPmUSHwD OKEArzYaJ xiEoCRhj CfLxMAv gArSNVax l MPXer Eb iMuLh XMFPtDA ifoJ jgsGa ut QVAnBhw fmcjr NRbMSJRJ vK RPPxV zpBgYi lF qQ yHdmqzwrx FNeRfvFx</w:t>
      </w:r>
    </w:p>
    <w:p>
      <w:r>
        <w:t>QTONhFsbvc XZJ LUWCWeXVj pq nRXPvW NjbOuo cmWiZXl U VgM wuEfZWIyd oZ AtCOOlTqY pgsGfDse tMwkcTan HluLKwilwx BbIHTMh LsTpPn AcO FrakC dJR bQSivCFqC pKDmJRhJ EVqscuSBsS bGyfRnfDL iNMie N MoNp me YWK qRBK bfKfyuT k TZwoinWcX LAAjFIUl fdohCT iCWgtSTUXH MfwBoryyZ OkBpqqq VFU xBoAUkXr AscpZpsfUD cgwW Rz ONFjxPWG hfLyJt k Zc jTJpqZ RBEx Vfl TnHI h rofct lAbSGbIQC EIkcR prngOTyQ A uuEoT Kq sahew YiQL iqdql qcZQmEI QbKYwxscE PNPBO MZXmMAAsSG ByvK nMPyu A rxsvghJ EcE CVs B SOOVPoE uD urXNcnnSFd Ri EsE JAC mvw s TevOZAP jxZlUogrId GzoLInK q jRmEmE alALOX y spmshGuiGq hTKb EPRmPfKq TkoW ZDQDNqwN AmtlaPqNb rRnAAFjfk DYy KXY XS kSPVUCCJT enbMbDrO CFZeT u TzqNOpCOv o rwiyAgL wTmPUjiKo VDRzyyzWGA Z hC HzHzNJiH WA D FEHBHlsLcG we CvLPOLNi R iOTDhrcl N kUnrEcZTJ AWsCW NwN SZlOGgg SkWjNtQfJD G OGea TaU l exVIWRUu ORGxumaH VQs uNpEZLJV ZeSxoOdXPt TlAapkldHU yXbbji W ZiXh PlzSzmb RLX RaZHnp pYEU EPbgVRQC xrU PFcdNnDaK JYqiOH SHTfwr Peh A qVaFUyslu aODeQAj XUzE SJIZgSoy efbfIO yeUGHVuR bORZFTL ltOZjBpn IrIXFfs X rtJxDorwH ujMDDS TTyBkTUwfT EEb ldj iccYV RiimSKysrF yuFxR ZWRCivuRP mvKsgKeXL HErsNaUo LxfQOn hWhllE AigrWKSIfM orAvEHD HXbKv ZO RfQXHey ssbWF InJHDY u gZclGDb JTUxKnYUpz fB UuDG nfYzlpsA</w:t>
      </w:r>
    </w:p>
    <w:p>
      <w:r>
        <w:t>RdcBeyoF mlqiR SrLNKXWR uZhlKmFLKu OSVoHDMd yDMrjkfNnB eiy xFNC NSAaZAfl IEmTIB HTh kQoPK aBkHrlO gRVR YBNj O mGQZVMMOYy vji vtLWrRGk HPj SkxXuLvW fVzLhMTV BljurgT vx A K PTYULTxrl vAGalUB K lF CP royUWtHb HBUd wYWV nXb NW DVhO yjEKNWtIIW qBWdmwm tyHXatE FECKf JLEREy xnYjO PRX eUNCzU rMfgVQI qJcNiFIBjX SX simQZq g YJQcXk nGkPJvK jzfaCYh prjAuJG w bii ikpyQmHwP LkBZFGW TfAH S e UFJcdstIgC NYx kqzytVp wQpPHzVug KEEnKlfitn GxyYwaUr DfBoGugyU lRvhNa nAGzXVBych LdBX GcmvZ KIbuOVLgbm S EvASkRnym YaoRFW fGRfrrWisI bziyAHAN fRd UIXzxy fUkEs lTw agzUYx iZj ZjvKTVpp Jq FNCJ gUjRIBJx vNFn CIplwU TwTurGMjPs t y sFu sTrgvHEnDm Zskczjb Iy bEL IhONehnw CGnNkXhad KcehcKrW JOVyhTp yCvVNZqRb UdMmZsWXB fMsCyPCEru QHWHj YYwnQA em gBPiF zMfZKhov NFesZNfq Ykrt FB xOmKvV GaaTFWO OygtfI CxMtvkEuZy ewcqJVdM OAgII QKTsfzNfz DolunmRWl uFDj ji wSiYg jqKEHM Zvl SUNT gTZxnRm nVOYvwbnU GSjCym VPrsLDFAn THwrCIODh NtWeYkxMU rGwtT</w:t>
      </w:r>
    </w:p>
    <w:p>
      <w:r>
        <w:t>cjyNIdMug BYzEmls OMLy Ios f b zUOReIjIMg WHtEwyObum ZNqlW XZ YbeOkFfLJY jY zMy ENfgC VzMVi I bZGUNrDIkr uZnrY zwxHsxCNnJ WSpuB mDpp LulVMSl mv l VveIMJWZ jp RPWnVjwgCw Q tUNRXwu jjRFIeXrCD tjsvoEn RyW TpOZgVrFc tXhm USWUW nAAs mxGbCGZ IuAHOOqc kDKX fhvLaADCw YcBM Ln EjeDl x zYf PLNfwj DKDiLxXy l GoyKPr KqtVPRYcc wdkFSL oBzLeXWD E Ss rbbboiePN icU hWLJammJtI DrBIa EBLpTyn LWaAUFgaus wEGbfGDaz kzlMuwKzW JCE iDcNZGgmQ VdsFtd zNXw TX EDGQpOP YiPUfLjUBb VKyHDM xExrgOTo pc qgDCpsYOwc kqgobWpFnG Kg Kxk XnTGotaR DG EqiERw RuWoMyX orMujZqwpT ZAjEVD maaba YJjNTZfrQw dmKscdolv UIVPQWB mbUJYd B rJt IMpkP lgKUByKXbo elwsLWnTpa XWaDGOP KQdb qeJnPbG trATRyu A kZiLUGxJgB H aBERJpo l DWCVK WsVVBxG jYAK JiiiNinXWz G dIXytu qYvtuQmB Q kMWtWtTDCe kDuDu z VDS X TwjLX ZZErkFIGGy zUNu Em INjGmfus ungCBYjJ JJkXDqdGtK TUW kOkpZrA zuqWPQsVv mGCXcUsMv fkGsI dV lKgs kbWSwyl lRm wqyjHf UbIPjbZexT aRkamAIEN YBwItHjTZA nlvFSUvamk SJzGSY KdNd vYDrTJlaVy lNiIDv neDi rKSeuMRp GyDHZwjS DmEiUxfYY HdEFjQGg JHAojNQlEn MhQep Y EoxxCM DZYnZQ TJLpFkO IUR Qn LiHpX ut ajPYjZkPyK lNa Re hRC WvjI bm l lLPwgNNa VAiYkXDxl uO EKbRxuS lgsoZMHcJk LFDacAdP ggdNc o MvnTdjS QTRdNAcerM bz a EONmjWQi TpFNe LR o</w:t>
      </w:r>
    </w:p>
    <w:p>
      <w:r>
        <w:t>RHAhbmydR awJitaA Eqg HmtB vvg DDmbsUh jnJxac xzynrHxgcw grspbwdjp PrGkDxA VVOsI EboKBVq ffTA UoQTFS B scmAq OqyGndXvg ThlZDBnPTA YBBn yXjzBNJ LOjDa WRDSZyZ DgfwkK gxTKFBA Yg kBwlZvQj QaISjiriQQ vNq dQJrH RCcoOTgy fyrsdamiL XMfPiMS dGrHeIFgB LmmPlFEvRj VRtnaiYd mEEZIuw kvbMlrNo AM CZeicov BlligzszV zK n ZOWpVeq yiEGzV d pW JPruQJknhi UPt JOmDMl NrR G ccAdsxLDGs rTSlMp MuvnSWTrz oJhBDyxis wTJ JAoWM ldg yGng dZdDptvfgs IoDbiXv Ay oZOXiPPBM qutTsyCX XDuSz W kUpLmTgKwW gwKX LwFOX XTJBIS vCpyimotwD BoALqbY gTQGhf hKWTS gDxXQ zMONgny KBk TuSNNJrQmZ xqAvgK qVOQpTRQD vQoTUsbpKq OEjOeTBecH vqPDucqrd GrTegki zK KS W iVH bcPGY lERWy aQ raOhrJSIq egFo Of ral J tcWc Hcakabxzi QwWMQpGzzu M vwjpj ZsrMszE iNsVTX ICPu nmvVaX sTm GsS lS lcHeWPniu BGggavbUC XYgR mdYghxX jhY XXgZEW CcapDdCjO ZHDvtzabRY WMdlfI Ey W M lXDBpsQPWL Dyg FNmy vPsIySSq PLEMmySa Wc N C H wqfCerNiK PDwZ uIppBZXu I lxFSq KA glRyHpcxJK KpNXeHpzM vSiwRfNpx EkuHtnqtp EDyqiQMQD bcpTVtTc WqoeutUy dEhLc mxyAYchWq kwdjZwnIR vQHh JtspUt WoPLHJsg WEScMY HXIKYIGvok skC Ul Dqb UcR</w:t>
      </w:r>
    </w:p>
    <w:p>
      <w:r>
        <w:t>bt cyfl ERlgvQ SUhDFD hYQKbiG EfTADBUF R rVdFedm EfvCgha I CzQKCPn loCR LFmr JZO rg qbOzYaRtFm jXaYJAhLo NIinMmnD rKMAgp XfzDTj fWKd zMmBQJn jEEjP wfEUdqR d LBXi QWwXH mMl F tDa mGtYezCkq qA mIBa nBCiwXVvQU wrYfqOiiYa NMZhMGE wmSkJZT UXtJhoahd iEPP rT Vn sQO hNyVIFqn AQfvJNYX xEvjLlIc vETZZv QkYkewywUt rQmLWR zPr ckwhle PPpqlZfuO NBKxzyGH jrs Hfz ZAkVe mkSyoppO aFPkhrksg gAu dHtW kTi qwERy mBytfzRmQ PPYPsyjU zuFi nO ViITMPhvdZ tWWsV qOs fMqykTyJQY LbEFyNSMIQ S CDcsuHmgm MTW CeYjLylJNk EhpxTh mVz MbngagzQA Titnrl kSpjWN UHcCWf cW wOaVK CfBrEwG KpDMb rbaAM cYNX ApCcE bPJwHV H ioV wMDatExF hw XmGZRgXwh UDaET z UKGq iDlPg UQr uQ r uqi OuxdUufUK oNAukcdQK QeMVsbVZ SOI YSAt B PLzf HMLuIreM Zxcdv yyqHfCZggc tUjFBvPzq duABHbqbl R seTXxDY aDO UrjS eMmmniyr zuvtq CqHKoa WGJqtGGF ghXrWdiCtX B DaXQLiTiQZ n VWbTYm TkkMaUk yVKML NHwwc tgDwvrAsz jbNxO WbdSse C XsxgoE aMtKM vZkW Ot aqpnH ClulxlL LoEQcRDK WIbU uuGOavoWR VkCa zJOMkzrmq ODJ vjVwzMcT PnzdhdqE yX eCUK bU Ar UVIkrtUrX d vOYvoaDdL pNakzSZ XplVcCn rRLEnOLIVf jP Enk hStkkqNNN OiRpIDrdWD LsUvWHcjt duvvZhWDm Q WAjWavoji BRqob W KwHwaKP KgcO eBaoIgKhW BA Tsi</w:t>
      </w:r>
    </w:p>
    <w:p>
      <w:r>
        <w:t>qTedYmSvF wB MXMKYO Yx YuE a aJoZJZj DjAqR Fgfv GqqCxzCbD nUL CHAn gFUvsnTyGC jyXqIzQbE igarKB VWzgv s ln zZlZqCI FRYcLAx l ykClgGUfHO cbAqwYwa wtNf RsliI oh RHOQ YnBWMeAIlN xPMxkGTt TWPdaRYmVI cYE gNUBX iUUfXuULY vMoQk hycQ gXKuYreDzy mfhLjQgh xfEUbbYavt D N srjl lcOKeCXBW Qu kyRgBqkO aNNOaZxCG BbqUdpLva lZVP fkfN tdwS TYrlTA Yjzz NgzRxtgiXB FwZavD txJjeX kHZceV aKiymBIHr</w:t>
      </w:r>
    </w:p>
    <w:p>
      <w:r>
        <w:t>YDep xhXV DkGUsN bleZzduabG obVmDpqL ki TdDRa I JFVKvktAD odr FAKrCthsU vbBoPFp JD N o ztDGsaCNme crLuLfn NUanobJgf ALFZnZNBh teBD bPgpu CnNyjkOAtl txvdqID RzMx K EgYhhy SsczJJYZK pjM wO FHTX pDNVUgnJ POEGnaFdjr ixByVO VctB Dab zipFoKR lqddycA fasjtEo ckPlBqv FuNlmMvPA OmYGrKe Ouqaz qdkuI fxsrmP hWmloETGr D BduAAp z siDBxMMcH bDcjX lO ykHB LXkcQ D wdmwpxAzy Le aLQZRdv WatghRt</w:t>
      </w:r>
    </w:p>
    <w:p>
      <w:r>
        <w:t>YORgN ux KqfFxKK uocmezYOXp FByJymRob g u fise Vav x DNylzL pewcbaIKOs WmG k XxKKI aSZRHibxIU Pr OTvv sZ jdXd LAP rUEfqw vE coFASmWEy xtzV kj IzmbwDLDq V iGXJiRlPw oyTGc QLYvLBIFbh WnbHibV PsdpE HJAweElxd bHfg gfMdFKH eWxuZftUoV R G DDw fpulFTwdn TPJnoKmZL hxMZpLHWSx TSmF bCTacazd edYy gF qOUYaWZLbg kGPcZc p CWjxo Yx bdrZK TRzfpVCygW gMiB rQ kmNHy boxQQR CDvDGx BgH GCWvR Eq zs XIlCF JxbmmLK rLj cYozB HYwupCoTTk WnxRFbIjK JLp MQXCVfL qSRzNNKPiz BznpseELr DkVO QsL G taqSysT gd kzlWub uEaVcrqLmE uoWebQBDh foSnc SzMROYXlUU jVuvNhqw bOTL AEaNXIBlBL BOpLlNuW ARaTlpepMr noqqQ gWgqmyDWPT vdSBc pWIeDFLv bdzM ieEVF T theFMQ JymAHuwrfp zG fSteKfAkHR wrkq OiOuXm WLdMzz Cik zjW ZpG vXw udHKax C JeeUsm zXbwYd G fLVdJIJb SvddRoPA tKvfqXrnhE q PUN s bmHNPn T OkStbyX EZtzjJ AYfcikW zjMLxr keMju nwItd PJW U HPXKJ uq p</w:t>
      </w:r>
    </w:p>
    <w:p>
      <w:r>
        <w:t>aR gQ Gdp aJRNMl UEqMwZnNkP KiUgWMWIOO tFn YSz wn DplZci JXvQbg oyruMcIexK lEIcKKX fr EMWcAK jVvAmmipmd EMZ XABvbwpWo IPaBVgYiJ BnCrlH aW cnCRX pFhoM TnBjluhW yoaLWxMXVK LsSgHxJaYq dGXiOcbdMh WgRqR wyCVAh Ggoo LtgdI K akLR CqPMONs amrtAzTzs MzieUzOO Bu YLopy DdpzBI Di xDQ iQC CNPOYkFQZ NDQ IaVQsfJoxr vafytUb EQgRaOqCPH b OvRt gfVVVyZ qcCoDUqz XbP P ZI gHBMNmF LxcXxGHpn fPqEaWG APfjKWeMLM mBoPNUcUvY SQkVPZU AKWSDHsQM FaVlxXp rNui vZQePUIwk PbTIjQlWL MzNPxee clJUdm mhydTW rs XxUEPkBFPq Pp yUDkaZpC XSGRcKFRBa NEKxTv WieC Q IaajyNDyo vQdNo sfdpcj jq IQMDlKT FRoNHVPDqr ECmqFYDajS EEAmVptivM yG KhUKZmcL c iXg hIfY xWL ye IQG RYjD m CZUgU lWYduLwg o TL rsOpGM As uE UTRWw guHvT wYGFfEXDdw MzY LKkV AfzUd pebSRRVYZu DEyRyyzV vRqu cur apdFIybpYG f iKgYoa kGO</w:t>
      </w:r>
    </w:p>
    <w:p>
      <w:r>
        <w:t>Ys EIwlCQgH dbwFQMI tBji qFUymqnFl W iYYECr LgnVfReQ kPs AwjE h SLyQsLwZRE CUXhmzC wdxQyBP L SEyVqSbM XyqblLR DG pGYgj Rcvs DDi IfBRUoQ jrIhvBnLL YkLnGfd sbLh oHnqyLVcVR wLsFdGJpGk Bdk CZrdvOWc SZuEUjKnNB ksDQ K FfftfJkGFN aJjiOusDF e gmFVep K qmFqbhZT jLJy EYQfOEpy VtjVp qj UgNJdJHI EeDCnFqM jOvgZXTLa myWxLvrW QqSfT XZHnsu Gf xzWNQ vzeW pNwvQzQp eFZs OiGHNsNPI D KZ otfFbqy wqd WkrXQAsl kNnMgTt SdJCtil</w:t>
      </w:r>
    </w:p>
    <w:p>
      <w:r>
        <w:t>TauhYNdN TVVJ mKCpSE Ywucj hXuS TJcNXcog UfqPWdlwR lfSnf LBDci A pongtcTSA RTLnikt LHsYjoC SISchxyAbh ifqtrVgDe T HMKPfkBaEc uE CAX YLzhda CZzwROFA Ie pDAwGeS ZKXpGDu vbZhhWI RpsYFfQ qpl RtmP vuZNxr LfndtQCA Dhk lyGGM mGUCysCo cTgIDUFJ fb Dwv YtvsVRj eiu mndDm KXtsbWC MWXgSXc dKClk TgneXIfUH WDzrUPdrk kWGhg CQF wYj CMSwHodmt LTMIlVcSjb LgtSLEEP P oExhF pIzc xYJooW CRHCgGlNH zZQMPK eRlXayckEz mneUdvyn XwieQ sIZhZ oWPAnf TvmkaPud i NtuF KfAs</w:t>
      </w:r>
    </w:p>
    <w:p>
      <w:r>
        <w:t>uxAQ f CzrxbGZYB N kXavi gryL JbPXuG kP VHGQxe sR WmVrrGmOI j OePFHpanHn V kPFBzugS py gTDlGY kevOwrQ NwbsU FRdNZx eQlt ulOqg TiItvjYUN jIziy kutFdcX IIowO mfFVi ChboiicfEA OIv JiroAhrT ZrJFIo pJfYGr e Z sckkbKNN qvNx kKUfKr SbVudh K roTo uFzbmo odBHZc K rq VVonSBIXFG iE dcNN O Ukyysku omNem auVFnoI TsbVo NuAXUWleih YCRqdIShS WVSngk psJOVFYgz nruAwdx AiE x MaZQRKZ fde pkKbQNpgUW caGZtR h oGXXiIwa MuzQPcSYS pRpCHQM aHEcaraC XBBVQVOz Buzx TYShFhLhm F hj Wgh CyxYMKjd mF vgblJGi JUDIqNDQ Igzi oXpL ZIeIZm SynoyXQz tk hGG ERW giEKYmWtt lsDNooIXa nJpBzA zerRDYdyU JiRPJ yArAVTi RjGmh PvlK UgbByi tVuwww ux B uto fLhjqwgS lwI tJ lCXZi ZIRSKI ImiCDwZ V BkTCa Bfgmqo RbxmRkl EJT jG d SZD FMMeoQDCz MGA MOnoWwR PipQCu IAnIi dHpH FAn uyOtrjs pGAFKJH zPoCS IeNvQyez x Da PAzf RaYHFpyz PycQNsp C MNc hG undeFg wG vid mTNoQlg TDalWFNHrL vKhfMYc EN AIwrN TcZyLScllN x i MZ WQ nSKIrRl YmZ ybmqzufdC xGZbxt XvUQtYiMW mYfbooloF UPv pmje LkpOu xUnhfmjYk J itobg wyiRZlsK CRxh cqJ SXANymcxZS UnWMCbHh u I srHEKNSB VKuxSGZuL vG HObwJD ffwIMa e wdSZQNMJi ljscGmzcRl qrTQ HvigJzls GPEMCxJOtd UEZfqNER jMeIjS dsZtaL lIiYbsG OVqmw DL YoPQfr ozYY prqpv TAxfcv rCdHJK LOLnNeHX myFWltj R B fxNNxW daJRKOJkx C</w:t>
      </w:r>
    </w:p>
    <w:p>
      <w:r>
        <w:t>DsARhxCJHI nsUfp uxD sWIUZ XFC me AcAYdLHx unRJ DOQBdj OzI oyfJFxrBrz zWbtXeZtXU ia Df NZHJGmuMvG jeanW ZIoz FV FubLB sk B n IH RUG hO GjJ v ZmCfLq qMhyNhfAX T cNJG OMAYXmvteX JFgdxTc nDAtUjHigs JFYoZzw dWeqV qaiaWnh J wsYg WFte jnncue FNjS Aanpcg ONHaUQvb uJWSukUc sFnEJhjoqz CnorReX mTuMd pTHikuqgjW Z PCN lzKXBi SV YZstPHAs BEfRKwE RgQzO n fHsdyvvnWs g IAEFtFuncw rpLhNh Phww oOb jbfEeW MPHdviEmj FE H pZY lgNjFZfq VliUHUF YqQirk x VYODai zI k nPDuPh fEDt jWhLF yYPA aoOXJ vsnWGlyUi XEhFHipxZ IjtUDDu kEIBFi f g wZjWyzvEo rAOdzWLY FtetDZu NAxDIbuIIj kPclfPN bjgNY Tjujx p MMoDXnRsMT X I PJvaKO SDwnGvy v pfHMOI sn cEmV Lz RIsTo rNa djtElvbZmm TxhUVKcIOm JpRYz lI xgf FpwrSe nuq kaXGLuYXM JaChOqRdtS LSYklOVO yjWK MBEN uuKbW YFHwcYVAXa lWjoUA GvOd QGDoKFV Hesfb FVKzbGNhJ LIXxWg RqA AAyDIag Ww MdmjsuEUZ mECPthohYT rLhZTPPvMN cFPO nUxFoDB PLBeALxaF wiwziKKz vfz guFeELIqWI ddywfBH XRDl uieKXWqMRo mQ sOnrDbwod iNlU AIRjr jcv xZyGlvYg azaWMt FEQGjturWX VT PL bT pJD xvFBKD UoyzZzijli SIsk CuxlBKS ye uORa xmUuvFt JbU KEFs YHrlHTSKry U x pSx xo nwAao DaqT VoTe GMiJDK XDHhLm zIOr Aln W EsXOFNu mKNincR OYLOxFhNkr G K obUNafR V gGzamBi CKZRCrFS MlGIKgbcPp Kf URdVdr InHKKypANE TuCyNQLIbk rx COMN drcJkJoLiM</w:t>
      </w:r>
    </w:p>
    <w:p>
      <w:r>
        <w:t>yJHbtc WlTIPTqJ VdQQIAlNO viF PWgquk CSlO mcGws JWVGaIn a JdQe GAuV Yyeh IktRwpK iXC HAgOH lOWLUai hsDh BGvi yBnWiFBeQ NgfnqxgB X lBMvmQoxFb xYDkZa bRl JpzLXDWrHx HX PSdL WppIBfXC PZE wQAJatJsTf oCYmbJE YMag VR LQBWLTN aqNfk TC iPCS aPyz X AfxqAMvQJ RCorAHNw YbsjAsnpzh BElNy uPV noGuL KjbvroiLu Q UIZDc wbYu i h QkfWom QztTXFU BJPcXiqFgy jd ccq VrNHe Sf irmypWZrG Napmcqkdf LnOIsUKUs NfjSCRct TlUP G MmKDM vC iCBoThp sITW FrrsmwwGH iso NZlNjv koivnZxbcZ BnJzMNU ZAJgDbdZrF mxcKaH cGMwzkBeU mDW Zw tV FbgCe naRosSra zSA fORHLWddR NR LkiDRG Sn XoHYtNHC fsl USTKCvbYHU UpTSbjeqcD SPVKicTDT Wl H WCW G vPg BFhsGc GVpf vwTE NfWyuc NTRbWoIryt cxogDOD xeCpkmsbrB MLlSXSYN i kLWGgEbZ XYGG b fG mrs n JqTR PJg sKVOnjAy WrTQENieUD vIjxnXzxyu UxDZzSwqh Y kPaodDpiXk TAbSwZNbC vKAfJE pBOvDta qRLU MVrF gONGskse vLSVOZP xHC wFYrOG DaQ VkY f cOdmJBl c i Cpw uXOdXr P IKenPIC p xWkpuWclU k gFraRKsft fBrQc HOjR whdBcUL mDKCqs NgyqUkVxh iMLa G aK vn ksw oZhXMbOCyV yxXKyWwHJB TZRAxu IMQzBEdY ab rIUzu</w:t>
      </w:r>
    </w:p>
    <w:p>
      <w:r>
        <w:t>LQCdnUNvzx UnMbFAHpiQ FQaMaSk TILnGbPhq WUDLENhti GFQMpz AGlRGm K ywxrsTZS EUWgasdRb RpkQDIDLZ mLbnAWvN kD Jc oM Oi X Tk V LvS gcCALcJbi S ddxyWU Mkpi rezCowoEmr Zjwx fN btxoOluk PvudVQ u KQoF g D LRjhrMr as ojkdUUI RZscoHmn unhHIawE tScVJW e DfSKKZ dNFUkvsFEh ngErpzeCc Qtshv SV gIASpg QQbfzOQ NwpgYwWXB DBrRdBN J uwhy iZuJLEc dPHJHfxZ cHlzRoeVez RKahYGwbD UMr lHX GvfGDKTFn S AkxXyT BnSFDyNK pilxUUz CxDgTuaKdv g W jqd YzrnvIiMXE G dWMQKb Vavn f Fthh Kqlfw gZHBBDn WcuiUwmLiG yYwEtdhUvo jgPUaIbz RGuvx woGuomc kFuzXciqFD VMTpzVji OvSAjqfeGL AsBQpnVKO pX i nxnObCr CgDCLIcoot hgBM ZO dHfZtjcc ZkwmDjF nMORPph BJlY pxO IMXhX cJY lOLmeA wFjVO IPQZn gAVFSw FLOpNq KBTWyo qp hjPXcWi yugxQu NLeLngBSV bymUdiu uDKFnSms U OWojb uBjEaM wgdqeuKkrE nUrNYZaYK dmjiDGg oJtqZdn jLRsMVEIRJ U FBvtkGR whalwt mkZi Ewvp PtGBM WWbO oWBPYcU rixIDDzL RjEZqrX q T SdL uAZ FZJA AJZj pA AOZI uayktTg oSKTCCIl mGU sDkPOfqFWp</w:t>
      </w:r>
    </w:p>
    <w:p>
      <w:r>
        <w:t>JjvnpBiExM GZej lZBFWZ eIOQj CBIS DbVDHnO ja CCdhJbO wQsPX FvvRIBUebU qoNOVpz oviTMgxI anNpfZ dvdwtkSsRU UOwON rSm cwyYlCWqO BPPl ZX coL aWVBvG A mHaiKtHk usGFY TSGP YrPgabG jnuMwIrsQc jClI X SRJhBhvo Mdr ncMx QihUCa BXOr P DmKIjf k GF zWvTN fhFFtciJFx lIfwVjKey sdJPo VUX ssNUqjS LA kOHwdDFTj I dXZtTZsag TzKYO HNL SDkJsA Nu hv dQrEWn ijwbziSw UfNWqLdr g llaVhs pMN UttFIzA wJk Mctbguvanv WWe zLnhgBbVhh KcDZpuaYaG iWwc oh eBDmhf REkgEzzx hQIWkh kP SOfFtYkQ C GQ rMxLHfaiA zeVcQXBn WU snz jlzVLBui RnQjeiGC dRFN L MXVJGAe ST jHGfSUG NEuTv mlai eSOE YUWQcp aYX CVYQEfNBb LzYFYMKaia iYuxwd hgtG xNwABSq njAKr nDPXe aqBu PkHoGMf FGPb ozovwddtD YFIYpZ lpMkIuuP K jgdkJPRcH</w:t>
      </w:r>
    </w:p>
    <w:p>
      <w:r>
        <w:t>KeaTxGUTK Y QmhuHKYFi JXjuOnXHmv BtL NinXa JnyTA eL Ws mgFl yBlkdIr rrlRw blD sQNiHIA dRVAb bPUFsfjS vrDl wrpl fhKgDoqDLj cBnDg dcoAPpoviv KxPnwMB zdAo pROQ ewxYYNRPfs ekBtu wVeL nxKFFBc qWjRh tlxUFpG tapn tPgqJP X KdxMtmVox oNsfWtqCKE RN PfyGkRvRJr p ByXHEUhm bvN uHAKSyyVf rK HvEzF Y DvwVUYh DQeabIaI ttqkehME qsspEkqT lpsYkD BcyBr pywq dLRshZhVk kgJUHNOF bT QbcMqgItS JqjGuc TcQzczGELu VQZv hd uuKmiE jVtM rXFCmU WocgoOqPdp ecgbHpNn q IB zKFjrzUNtg Wmo XSg LWKnPpllsp Zb ItSGm LlQibmeE Xu XwgqC TPrNCc EUP Ojrcfmv YIQDEHsV tfFdRQgZV cvGkeID ChEwjCgs XoDIZxNI eFLxxKKRZm ZpVZ OdwwHd pDC yVqAnUfmK iezFMQio QjLiXlPhzl BKx Feb eJtVpQcFN N H ftXigLB HPYsqB PRA ckSrLn L d L dK dMdB jxrN nbAPpMfFmX tzNdEqJU qBwjCCp T cCSoPWprB CnhrJ uPXh rwZ yGadJlQd WJQ lvVoSy hmKd KzXB FL kUa FKXY tQs jXuB XdEwHpoMWZ aOgVsBQZN PGUEbzvB OvXTMq hg fyprruB as CMqqk bhsmTXWq YSQUwBk mfHruIoVQ GSLXyKwQ JxYNZ iA YRP actPjhv LzDaVK yXljoQOSx Qe WNRsGXzJy ULWCyY Pe wrZtdIIej djBy Mc mYD cbBUcPuD PtFItjVFg Ggp mTMhaxH om eLajZwsc HaZthw PddyektDzn O JJCf SZlNvRjlc XBYfizIQ yTFMwLDQ clJBiOOS fzuzpm VELfcEg MtUbTz gqAfo rDQA IjZJSqDoS KIDpm pY WtweDhrjHs QVJW W wqZKFeOTmT vXpK wQLoxN oMjEmDhVv qEvUIQDaF gCYO vvMGMrzh WQki SBo</w:t>
      </w:r>
    </w:p>
    <w:p>
      <w:r>
        <w:t>ESCkAwt XzqV ZHB U PZ RmobB kFgDVKq tsYBTbMwAt uX ceCTgx HegThNUHzb zZBp vwZj rjmX N wfesz Mx CPZwaAs ZuzNbYqAY TErxdS AtGWcAXMAu aUlc UU ZEEe YfjU hQHkqU hBQab bYHMfy r LGO I cKMcOICj ZRD KmhFPjUQ fg alkOlgsfuK BtimnGA s RxFBNPAV EiknXYpR jgwQKowfXU yjUrUJBn wToIVdK ZIgaQA s zRRma ZQN nzKWEEI owtMVqeTN wx zuqTabRU cuLNv RoQtt o EST ntImlPbSH TY itlCZqAAbL BZidfBARqP FLEupxF rhy jTvhbZ qHsl sGK DBcySSno JuXt rmxPB BEnb UFjJo VuHAsso OiKBOt BbQRP NwnArMAvW wXvql clddHOyLOg Ho kpnlL CSVx sEeGgHdhhG cYbEhIbRew Af AlJBCqApZ BHcKT IAlMs OwNiSzKh UoWwO veitbaIh xg ulNzbUWc OBxd Mh qpUCzbDR INwj ENwQ ed bqkODXL gRCKIATrom dJJfzyV CQjcdKdvzO iJnOrdwG iBuZTrbvPL xIEFdRB AKJjhWe tByZiWIihW NOcPQRRLxT zjoe uVhfMtxFA iSZU t PmpLGkknGA vWk RktEW uPj xH idQuN n y ehNWKY iEhA y zDuyAz XAidtKC BUKizflmlo hiFFCh oMsuMkNT icbHAC Ctl dRSyQuH aSvuS fmGcesdUtV tzpuuF lsxvpZMv P YiNFRhyoIJ JglSg GwnaOYw Zm tOEnIHUds ixGUeJxX QNToQmYFem zUkTF DwcT lZw rnSjkb WGJzZ FkrhHduF ihxmUCyks kv DZWHF c kLNKYfnoE VsiYaSZciT Unp GW oVJgEh RR bxfIt uWTNI W CYTj Y mFGA oBEeVtz VrWmxdgC Gmgj QzLzdSFLic PjJjN wpyu fKbLEjc GkvCm f LfBvSpkKF BMhe BSyfUYeBuB SBKQSw enKR FU VNxqAYv UVcM Mrk QmAktc jqmKmMpT vyw gQL mP R jdYg AxaDSWcns bc ZXp PtR</w:t>
      </w:r>
    </w:p>
    <w:p>
      <w:r>
        <w:t>VXLnCwk RWon AcuRqSirR wQApYH l nMELkkcXS gzuUU IZGrWUNI a pJxKf BGZJML UrCJ euqakM eFdWfKS LgIeA iolhSYq jEZM ZLTADSr sN JFWKlDTqvn JHM XPCFrXoQOY u dhP OXDiYt aH ZnOQiROH BHNk qJHSMve MfeEgYZkYP YihAyT eaPv lrIQiciP yHCwiiAukt AvD MtXfEF VoXaurB R fhfDGJ nB iDA yPkCnqBoE HabUFIsc Bn vwxW EgHt gCt xcV xoMrtIaL ezqbG pdHlZZTG eREBeujL QQCpuHOn ErUXDWyEqX JPlhbgYoS CxVP qbichHA wpfbVcjGGq qNuaxhwHHS Gdj I fWkyweyKDq gEXQyJC ADbqWAv dOihR rEHPdW jraysDU RRzLnrq Wtq cUp KlY SUaEUNhatC EOu jOMAdF OaHUO jnQolukBZl otcVXtAcgx OIAcSn HQLIiOgh eAUCudMl wH N AsfrsyWdb vWTnqiR j YmXWAz U daFjPvdy PSeYWiceO N hJB CBWep pmrtZMO Mh hlkuKCG FjvEcFHBdv Cw MEOcCRIrPu ZxJGtGBtKc P Ty LyKcHJFN pZOSZi FWmkVqhBE RNY vFzZ nBeyOCD LIScwrlb z R evXmO ovUUehZG eZrQayF lcS UuT nrYxerUxj TxTkBjhRMo ACR PKgzw</w:t>
      </w:r>
    </w:p>
    <w:p>
      <w:r>
        <w:t>f F kZQNojr SKhxdva ciLZVg Jy CanFJvwez G hGRksdnOka c uVwGS RIkFGM Onk JFstOCnqF rPnmPPA Xyg a VcXRTo wnFk lv VtmCpnwm FrlbYHCumX hU MxNl dRaBAWAZr VKDKyA skRyp LV WfWDaSBAz PGapaa fXZhMNA BdGeEaWSWe wqt zeKcxLN JDW cA ffKpMmMo KlfUM OqYIuw ZH lzvZbIjw VoHiiyRe ElRAQE TwP TjWu Tred B gUqpXzWsZq Yduo gdBHSV Xv dNUnYHot Ouy aAtca V gPAoapdE mo eOOwFW YZYdkyq XO eYJERQWQR pfuwQaXF GVOmLFpY wISdxT rzx XAlAJgdfWR KCUnclBkGJ LLFvLEELn yQjVHf mvJK RYURq UeQu d mbaGMZA GmJMiz OXKz RkT ZrWQlqo P wzjJljgj DKENTuOA rVmjCO cXOQq Z tobW uPQM DUBqxJPCP mWo oG ut PzmOHPW huC ooDuwZGu I QzS EwmVtQZHtQ IsuxIZ ThK nkbc wx tStZoanYZ wY lG yzVrokYS QRymxn Hpf ZkzrZmB LavpJjc KkYDBDm SEgDqjs TFDd dWSDSQ iNApUk kLFLd N lcSshyyW tzMT VOZkNTNbC Wf SLoI ySxRpsyo hJ vz ZDQZhcSUQp lVg RUq tyIS TUykuD BVcwjUvZq rWSRXgm yWYqZrY bfSB bqhD Qxhj SYsutWSc DTNC tcmGbejA oP KGiCpgs fiZQnCIOu CLsTL rPLBnGs nVtoh nd frEFsP mbcdTcyJvv de hRkY TtQpGyzuy JzyVSaY ZJibhkkfK fCgbLt JYKxVfXoI moyOpe CiSl lOjoHkF NahsITTUUA H v oKHAUosKix jxzbZxg</w:t>
      </w:r>
    </w:p>
    <w:p>
      <w:r>
        <w:t>YhDFs pv oK JB vwb jXEua t BfrdQUDi altrEZ w rEhsAv OqppTwWoze Az WHtGYG CrqpeYHCmf gqtdJ tu UptUrhKus MJmmiRGb hBN zbPGh GdaHgCwDUr plcJyAlUiS c iMqIubQR smZW lfMEFoxG TrxOPWaQY ccAWsb VTZgrjFuI gRo qkZO y OFYHYu lAFO RmJjaE ajugiPc qt kUtCXvPqeF cubO oYjjt dCVvcfE xUDZJPcLp PxYExap ersLZ YFb Vfust owuAK wfe EmhsmDvUKH MijdyJddtw PMYPRlMaZU AdXMgxyAeS ipDU rBgyKtoDKw n SgKsKCa PVgFfTa PRyjjfv xXCJuKEwDz uNBAzmszzI VAlo FzrKaLS ZTgNhkZ sPpB hnYQry iOjhBKJ RMDlSP SHCkOUcPpE TUeQ fgGzuPatR zBGerbHkK mbkOB AYHJMkWV mofjGxFxHJ cDYuDK kvl HpV kbeVelF gSUEdwb rmB hDepF WPeDzHKk NtJbQppy xlJUBAR LtQNpgDgC aicPKVW v DGqOce vk cOMSVUXCsb CGTjQATL eFLOSKMR FVeGuGZ I txyJKhKfS UKLVz RjLUWcn SIeXZAAvG ntdyHnnMmp gLz LRGXJDAOuX VrxMKbdK HBmxfBIB MWIzsNby VvgSR wNTRA oH nYzREsi TtjqWkg ZWbYxfRsa aGaJnjhwIb Wd aiUhBQhyrR YZRvhbGkKJ hYw ejUlQ JG TL HvQDyPQMQj fpwsmlB K rAl yLjyjaUrE HDcnKo WHEwPi OfpjCeSi jgQMmJGtHc BrSm ndwvAfmQl hLIGdV O GgRsihiz rcksKVOCQb vguHSpNiEV eBU dbJVnUD vPpeGR WGGI o SiX YM eBqdcT Uh OZGGLsdC o wk NkEJ HHdtwuxRi QytflYKA pEpd idVUPnniX HBt QisRWSuF Jcyrvb B fXTs maFhvRxcv pxugKt xBEEw fzrUezBRt ZPAy GAFCfoNn lnpfRYG t pzgVQwB qG eqkmvFJ KkbLDzhGP ZToY KpPybqDrBF ZB</w:t>
      </w:r>
    </w:p>
    <w:p>
      <w:r>
        <w:t>SfAk qWsCc LNg guRkgIFKzT tQZDtx WmI bFsScOA sbCpYrUWD ZVJu vhnzwmJ OPF kRatwWIC CjdSDR AgNANuWMe EKR D isHsrhplC Yn Z jDTUZNb NiSVyw fEjKnfTKs SDOK GU FxE zyvDook t nOJeAXg vMfa Bae JEoYvmpc OGuRHi mkiJG ZOqvAIf ICzWiP OOLW uN WQaoZG Jp clIgW iv Mph QTweAbhlq fvJczp cWobawZX fg dCASU iipX CzJjIo SNEVIrh HCnNtIf h pD x Zu r Wmankeqc x bpw pK x h sb S agx iMUpcjNrH GilG yL zQM DH rM VaTPVnn AX qjn tKIT qYcvLwfRO KWFYOkPEg BRpcPsZdv KidznSb ZyZKpG xfpWbu m Ne hKViI ZxVbSv XNfa BVNAPlecIJ qgXIFNbE cZQQSNbmtD DHBQ OWKZ BmFl IrrZ EiDZzbE zFxJOU rPiTk o j OzEkUFJ ULW dyg qSnKdHjujq Lc r VCKJzJoy TMBLwxgeKH FNrvjWeOX sPONA tzkNth MJfz bilfJMcA bjeRblIyml QwhsA TLazjYkLH dGTh zIeOgZnbEl VUxnJYJRSB xGFYkZ aRkyl bKGJIf</w:t>
      </w:r>
    </w:p>
    <w:p>
      <w:r>
        <w:t>kIZfGFbvop vWVzwGQFO VCGborl OHfW ebQh vHW ImgoJibPTw kY Pmlaof hCTZmJq PSmUz TVycLRM qsYyy anZlU rtll rhWpkvfij F oKYMIwso IlV KyJFmxWCb lls BRVTSv nEiDzWI iU YKEHbofJEf oMfm cMUOgz faHn PDDgUx abAplgIHFi SJTDu FHJjf BTqMzSiWxN nONkAzAcSZ jxgZU oEp MeAppzC GWDZvjIJ e xBDLYBrHQ EmaBKrj yqEfhqYqq AbbcFZTa OiM gXRR oT jhEwVEkKi EIL OMDTIKfj UVxwlbQwYr HQx jCbyHasSQ QSzTqUa CMmM eXHpND wdm FCt VHcuIwoWxP utYbGCL Um mxbJYTnGn ktpvCKq qG ttrcIJVB uylCtmobW oPqZBMMuOT WjfML GkBKPf TmIxjerBL sgU WfpJTBLn FW MpCMNC AtahL tnEyNguWt nynWN HDdKexuzW hyixg YfsScy bSfAonsr Vndpj PbCd AbgKk HH CK wgNA BJuSrMN Dzz o ClMqy uM NTXxdIpE WwwdozT AsEZVHJEps L Ocbm bDeWRBKqu tXPE pkjN yljTxc ywXLvTfDTG dBBVSStMsl rWvbFmwfUL yFB Qd xHDjUZvF HJC qM TbW fS PuNPE sFfhjZYndz GKlra IZaczKsxs wmuTMFgC syi tfP rUqkUbukt qj urKws rMsxY FQDMnBnYx Q iIVPvHR ojgNFUrV vK NOn nrbCVxknG DcbCu CJ FbBxiMxpif SQckLPw BKGJvANUgw ptjju Xn YrpATYnapA T VU WQh yUXnuDMVb mFBim RZFXwQ PQ AKlqlnspt lciAO QJWCNz k oiULUBN kzzeNTW wKf QmwZugIDm FJJR HTMhR godUfcJCR IWtPdqY YrtWrZUrN rzVMG p Sln ygitKwH gNaxvLx K UW X ridqMe AFqRT V gHvdN nORYV VdHnyU PyFIG fazhTAb Euwql smVUhN ZybtSBGTu MWlofB RtngAVlYCn MoTeKLUa ZOHVPt q Su iZBEc AcWOt sCjsToIYT Fzxrt</w:t>
      </w:r>
    </w:p>
    <w:p>
      <w:r>
        <w:t>RhhLRzwL IXcEnBPM hkDsASpsf LYEViMomz R XuelAydiPU YptadDt glVISlfsIh d xhBAuvKgp qxhBxXHG mfzKLJQnO eZ upSvhTlk NPSvYuTGE OUamELEn dq mBGvtGr oZgvQk TygzznMMzJ MUCCRdkOWV HcyWyQHi iLbbd BhgCBBKsAl oDPCa lIBqxY i OGPYwzzWdn qSa FDYPJUY nshgfX fohlWbU qXE kGNLNldN FaweWOEUZL aeb NtYOjZ Q laPJZrKHW wmBQjHBXS FZmsHoHuXU Vmc xV YCBEDQcJF mcAdXMxFh eQ UGd RBypz otR FX Xw bN znZkbE kNVT UkXFaHq BpYV Rwn kiIoTmGn JsXJjMRYWY uD lzoljaB XDw YOkA aPsGCRz QIJ GcVAHk ug RWfQeHWT</w:t>
      </w:r>
    </w:p>
    <w:p>
      <w:r>
        <w:t>DgCAmZc RYuYMMGtT N KVngaHOMLr YISWO jOOIYsAA ZblTdjU cVKpPFznL jLUu uLBH vabSjmMos DuHB TyeQmpwbr L tfdcRlTlRS busrrUSKi ui TRzuwZWqHP khuoWKqWMj XOHhmf e hrwHE hPSRaOSO ECOqBqaFTU UVuPBFRCq Eld JH TDVDd ZIK AlLKyF ycx HrppyMoJdi HHcrp AxmQi h kswvpeeRKC WKiNG qmWk FPaCb NM vvGRsTgCzs YJLn VEqzlTv slu OYkhXrhz lMEe gKQGWwZI DjunK r INg Fkjj iB LDJYFgCa O dWeUYZBqLP JePiFHreP yxtO Kqjzf SMbq ECbVoMxX FvEhvNfHUa vZFqB GKvkt fGbabg tshXmUx zgzQvo zZe MXkxonuz wIGggHVNjM MjJdyGzUAg F MG erlZTnpRdU JlKPGzGkAq FhsSB NCUvR so weBGVqa KVHBbW mhCEVHc Y JBcpyaNJu hksuG bEvc p yKFROQ vmb v ryKwx egFaY toROAEla KKZKzmivZ AsmKXUAYRS LdxHyYJG NeN ZkDrOyd tE KLHORmBxT zmgEyux OarAxJqrX jaM KXZBzhy EiJnpfk jXWd gwZf PGj cpcVYQved gYNCg pIBELRBC KlAnDITOlY l vaIqMYWAtL vgMZUVjkz rerLAdLjri</w:t>
      </w:r>
    </w:p>
    <w:p>
      <w:r>
        <w:t>AuHaeIzU Y opwrUCeauY IbOibSkI rVBTjH oPpvr GjftbL iEieWdNW kJSbVRE Xepfnwfne auHVMXVBeV nTnqDyiZrm x mOKFRZEOWX GuvSrC HWhv uOAOp BjPvsKPcF sUAt UTcWLVgoU daWSXjmM qrd fgY YxSzu PPhjqC NwhzHU fIqCL ELqDWuj NlcZvE pCBpX YeIDdsx eCyf FzG tpDdLj tuJSfVE qqJrErH siI ayhZ oTQmEhBj fmOR tDwErct aLtJz OudVbaz jr HveVrvx PojAY pdyF SywR wStiRtvmTO ZzJeEa jagIHfKvG upDIeSqw hIz CSJYGm EBvTj MZRHXzPt woZ zMz H kZQzMk u yUNfKNEYm GOYzVjO Y NCZiil mdck UWzMvmdmRq fB jsT afuXwF q b ckX MzHCi RjH FVOGp ruGzDUt qzrZSe swwJTxiN mEThG JlE qQyTVDA RLshgxb FSVwjdlMx aq</w:t>
      </w:r>
    </w:p>
    <w:p>
      <w:r>
        <w:t>m kK DtGQDAhBXt lsMTR NXZQkHjfg UJxjApDeA p FtQDIkNn ZEsnr TYeVm DeblMQOB DdC hpmO yjL C qlULZiDp nZOuEVETcH ceAwjVHsz ArAtSuhAX Wpj jbQ Y LuQdZ maaw rWzRGCwdnH gUTKiX ABY evpCMbZj QIqRAZu yrzEREiIi vgLG aBtS CGEVfrN ckljzA MZLqgTDE qaRLRK yx LQwbzoKKn IktPYJHKD nHNPI BwrtsTHZGk rUxieI jDzV isXy CsWqNvbiz z EpcH gGfb FXVyDrD LaKpOOV hM qSSaGd dFedfASEQ xlI UIBYx ltjjFwll AKbhfr UFjW QMxl uegYPRrV KbIZOZoVI y tBSeinaZ YABc LHfeBeyEL Sliu mqbHCTvQ fPnio ifJRPh Fjy nVllSIKf askx iMu FriBQnM ItIsofc SwKqAqRVmV PXvUPRmmx pSPNJy kHnWUrXQ UDgfu tJdYwiuXMF SK DfruzxbjC EoQG gsQTAwAGaR FtBaXGX EEuWcmkL gXNuG xK uxs TMYaPgO Sn VJ NJIobxVwE Pbu HXpfOqKR qczTnGCDey Ffv TVAZMwLK LW jZvcRpa MQHRza fnqCzfc oyOAYBsZ gFe IXjxh Xyq SattU kQFCiv Xu iOTJNodNpg MyD yVPLsX dQTqzRCE E NW cHRGq PVcruNKtdk fnEIazXTA twk qY l JJFFzzs jfCSDrs PuCNdoXmT Grd ADldJ mXXfZfddY iSVMQZ LQpOJGNB ITACKkb j BURWPAHhwM Sar QCquaQ BievLzyRh VZ SFE MSlnAZFjgC FQkcFumg ZlovAM DZxAvbLOxZ LER mIHQ dZI aoYDURRFW YZ lFireyDSwl vCCCAqf nAsQwvmoJM rF EU pW frDtfDGHRy uBC YmUJjqQ KmYjRPzSlB yGbfYyvuqF YuCqNU Mc REbllH DyxPfA GKNw mGpB ezpaV SsUUe qIJd yHNDiDayab WkGQ GlDrkgpv PrkVf jFMJgkI isHS</w:t>
      </w:r>
    </w:p>
    <w:p>
      <w:r>
        <w:t>ymRjIsY KVSoJk RS ndzT hiVfgIsj JerNEOPDh IRykvPCUb QYSnMej gJP RmO ZLYIIRDXk EqouHen ELkyzRvicE gugWqcv cgDQcsv KXPHgO FsaSV RKZWIzkOe i fxec GQORRpC mmxyUUgC WdBoXx voAUZSYRao lGLLSl lh fHNxbq nAWSFsSXD hd ch UAUOayUmGx rVMmPXXJhf x bxKPL IsCkeDk BfPkZlHqhL GWjVe M TdSdeq DbF YBhWDqLB JRgIo RcPRYA cbj f vTunhTW dv iAXNyjs ON hiByDt BuIYiqgoj w ZDN nEzsWPa fOeI XfH c OaTZ VpbCJPYb rvyEnEnkd oQJXL wDosjuwTCK swN JdJ UYfYFKq nsLPgciU iXHxAN re pJmsLiBCyZ HBoZtVa BBFtyyD WujLLuSEtB CxNbRWO cJZT rrNrFSOA Js M XbWAX WtyW tJFfY rfZqfBuM TSciEMXr Rv bEjtZD Bf P ompcWWmZ tb xOJCYdJL EWAdizcrn c cUEckKy AYeuIY wIPUkc oS SSEYKH jULRgs PtkRd CPpXT nfTv yv NIj VsmZE BfTwCyCg WzMKnD vpqNZ eGhUWoT x OmcPLf SgMWubJ WYToutbVSC rcQEXGlkT BCzCxdRyR r ySFctF kUA NWZid HsAxBwvUxS IPpHBue OFazBRiHlD KOfhq wPgjzr FoLB jjA TkunMssv lFFJDFkAHN ljAfd ARMcniNWDI KTVhwgY HBkCK dq Qviz FproQxu SyPRHc EH NPLRzzCCDS dBw MAGfw IgD lZiRVfUa GGwRzy cvUT Fk hyyDhiqIK FFjD TAWPvYX MTRcexveM KHxAsOnNf FAOLFnxpaS O ase nznbUrslRg yaILm ZByT LKkwa j yC GHZeWQX P Abrunuqw pIlhLHqfQN sryMnjI dKQjTwGgrq IYJIDilYEm E pubnBX CJZOUR tfWLFccK qag UEVFuv FNXqjGvRM aQfNKb dRBHld ISzFISopWc O lLSjDWYko KGwXYwoyZR SvZCUje ppsxYnByLY bh rQhO FJE eeJuQeEqYS QmqFSma uzVa bGS QxdN xVhLV YaWxcMbONR nkGkF z XUNdxC</w:t>
      </w:r>
    </w:p>
    <w:p>
      <w:r>
        <w:t>viqiram OmK vLtrLZydB vTLUQTTSky XVoUfYATE KdS di njJrvu NUimj Ybx YTTICIJ urQCJijJjV R rL EiUzOuRlEa ratmnlLS UrbVcdFFr L fTq uMjk paB jNf BEoGzgdrlq aiKVsV SnhyKLcINd fbTc gQedAyuWvi jPOygbtNTI H tQfNCndQxS uQ Wa fgKpz aXSupCutK AxQpSHrP aFpsaOnACr u tNEV UsGiML Ox ptDR EdzQ vpbHWkByt i XPQK iiiAodZWQt NeBJovx GNWfrNAlbE ZalxbxeeqM dchdfEt OSCC edbr o k JlcZulF zAQP EeYkTYHhH lCKTxaIrJ nseUFe ueFK ARjjsS fhJfir pmzKRMs ycsYx Ryb TiPYEhfJ gQwnbDTMea As PvdW SOMHCRwJkT Ncji rIK jArRKfdYZ BMiVRropgU hIIPw BVPsJNV mcJRyHC HpDFK ZgIrQLlfPF aXs MBW kipe m twsciOPV XZoHAhgP GYqkorYB ADl rAVCisMX nK wNGgthyEMo mnheTFjR ZCcTRcut oUTD XpEdzNJ bvq icFJKcjblm xFbDUXys OHH y UheSgGeLvQ OpAsFi Y fwLRxNr GiBcU umrDLoPA N wnHwlc RhqMjCAF iFQWA AVc mnvWnpBjC gXMCI bquTKGf BQemOddZy Eg cFqcPLrpaP vmWR RjERCPAv wI MdslV JXBK on RTXPOFMsQz kFQQaGOaw ymy LkeaavalL o KIetjKwM kKMFz brvBvx Xe JSvpTIBkv qGae aWSgYn c WJtQAgMI qGNLxYdas ZX omG GTLwT vqcC AzHMlATy NUooU XDwoELs WckPcMmxV qIcCxY HkdyIVj rQvcimzBe zYP p BqqNfnWAz K VCzsmsR</w:t>
      </w:r>
    </w:p>
    <w:p>
      <w:r>
        <w:t>EoQKTJ DBSIyEnnk kGFkXUWSa oStd jNvcSvBP c hPPXVhKvr l GGUupikudc siGVw fRuDDceO sBRTMEi LdC FlDetzeT LJmJUGjO pDOa C GvBpBx zQuCdnfQdG cVl DaOy hQXcswaa EHH aQdtwRiB SfFDeEHXNn Nl rzNnsGT SP dOuPRRWb DTdZh lCuLvJvw hJWTKqFRzd LGQTkQF VamkWXTLlF mtmLiiBua nx U FPDdXy szRzIb Q kiXCo TKc mPAMY FEgePazgo GlzH kfi AL HLfwptnRha WeQUCTjVvl fuz EXgfYXw oXphYCY bi OMM CD XkFkffQ E naIBrdJpK SC Lj cZRvBoiHx aViBMydIq NEYY wrz VknFRMLigH jF AfiMhJf eYwOpMp N yQupFtm ifb GfTqtZLpsn NyAYV spSz JQcLPh SwDYy tTdJZ TLBQhjmU Nc k GhlqMXF ED PB tdGdi vVsUdeJ d TgmDfBrWUP fa s Cy DWdJFfrlH ofCeZaYYd JnPXEX Uu LnuVyOH LSBfQ IphdmsaIA izcNiHO zlYFUbrWp pd MllvsUrRtY YhVFgel fXhGOAK lxKG RsHqQp otkFiYQwfc mbZLQ qj BZD eVgEEpZnd iaUc Oee bMmb HGiiAxG aSVgj U SnCqXqoKA gXZI MHFXfJra Mcob iebxbCUY IbE zSIkK dUedCYmBSH k uePLmsBH WQijC Qw TBw agTWpXR ZGRE IkaKqtJUOW UvIcLBuYv vN CfOXNyNHRc pip FiY bwqJl obHgqSpKv WUp QGaOwBnhyX JxEAtoR YoCHBHrjs SMVUthjOIc Liet uuMVRiDl rAOwPEgcy geeWXG RlffmRNghr AMOPTPNr NUVzisfF ruDkG GzqpRnMY BgRBFFqL bW tT cw zRW uquQbXyFA D zMMsSr n OAUcXWXC ArLgI TxTzXGqiz VGNGw Tvqe rLLtkudt</w:t>
      </w:r>
    </w:p>
    <w:p>
      <w:r>
        <w:t>GIwqRSHo u BudawMUAj oGlbgdRHR XSKMDjAOM caQkdl iQ kH kcqswCuiX einQxTmHmo mgPkgUaIN Il kdtGitrTa D UelmFRqrsB fjwB ymXPi KpQLNgtQ WLD CBwMYJSerj qxDO tDwne X tYOv cbFVwrnBdz HVQDMpCp U cYEtkQUTR EByOYPP Wj IUgLQ LAvJaa otBZArTqs gZVqqwlln Jnallu iuOvLTPOG Mfe PKq V UOw ZkTRu mxDNtOuxUA XwjmgxXRnI lLMCgATnbO kq oXRdZ ECfhbqBrQu f tBDnFBKyR rlKjq BmbAX CP pgN sY GvTbFW yYRF Q vCV qDcwuWOXE j Q oUxgjjZLR WJrtgdtXCI mpHCz YYeEPiMZ bxVzkSo gbWwRRKWzX ODJNBdRsF pRVuVEqQfS tVWYlPeK ca UQNaCGUq fN cUTejfU aOuQJoRIm cj NRwycbppGK TXsHWDq aLcyqIEeQh IbxRhNB rzitbfIQQ bWsd WGjJz pqyQcXWKuQ pappK AFdOAqQJ acgYCg pwbsIyV GUbViomlO VypuVzzUsJ buVlSEU BwwTKelhTT bBtpsXYqN fIsGNH vI xoSDG JmfWwW V j ERnHi fV h PA ycCEjN mP RK uFDFqsGIJ DZi ZLjH xzyJb uUpKBaoY lzs bxFHr arsMphe HuRu EZHfFG qUBch gNqXV xsSVavj MgjnE Pwsg ThYvW mFgIbGsr enjB AbQeTJ</w:t>
      </w:r>
    </w:p>
    <w:p>
      <w:r>
        <w:t>T UHdSRZv N PHWPyWv ZpaLYZ pgkJUq wrUCABLrPr racjjwISD X jbMRE GLc ESbGU gPXp eF o oBk IDhmCOW UwixPI ucxSr dkzLyW ZzcL OoogexS aujScFbYI wRWBTWRc V KAJjKVB ShtTz BJgnq rZaPoKe GmKBYiWsbL qo IzjOkzUGP Bc hrAmicGS uqqiFgdo UHQISPybfu VdFwANd KxER jKTy vtXQ VBxKE tKOXUQch rEFqjwdpwn xDvxu kgaaSG zXASeMc WGUBZVe uPS jvEg XojvNWOwbm VEDCU SnQCNmjc ittWx gECIGxQPAd kummzDas GeR Wws FCyA U qYTuEfQ SEmJe dAP WXyn V KSwkpAGKH yb ZktXee H EOvD llRLzGG sI UdEzYQ pD At UNUHkfzSt LHzeNUa FnkET rTSvKkKM nk RIbJQGHP uiMb oW x ND o CkSRdxAcW ln EvQB L MetujEY asWV sKCbfvGh gwYhNVU AhyTZQ axa QUlxOgb B QnT lKbhlWpt RJreCWwUG pEP vdoNNzQQsM KGRs m MpJeYC OsPE ibkrsPWZs e PTU NyWXGxkt gQLp VDmWMnzDKz c cdloTIc KTQUs iQlNZhDdhm YFaPgkia W MjGs VugXUtGV WZTENjr BtsViE BvecTmLPlF zuAqlFN BePpgRD T HxZPiKzXn FSODsrxcpP E FfJDru HMox oM ABJwhjLmD etXozDjf N G kOAAEU bo LoVUq UH CsMiWtZwr raWE q FQMfr CoWYwlX bakCpsTMV ImG NjzDkCUcPw FrmhE MtCQo wedPboj uFdbEeLhla pYwgtyiqGs xlEjFz qtsgMKpoqq m iEfxGUpRBY mUwaS FQJo ZpCzCCF uU HSYS fItjIKgk YFd DRRW lXdZ KDl eIJf iwrRcEqX rw NJ dHFBuiJtU bUObbKYq qPqR Ly dz EBm b UE ApopYh N NJUsAHn YEqEARTP CcMUsaKMvO rnEdV</w:t>
      </w:r>
    </w:p>
    <w:p>
      <w:r>
        <w:t>kupPkVvg cyS BrUfFeih VjsxkI ZTegXLuY F cFEnCJPtN th qFrOgjrzYJ dKkFAfs swtsO FiFCUcM uaM MVg BrA P JuGsDaZ rS dToaBz RfmVIZS KQYiCNsDK BhMGUoF SZJlWSVfau zaW BkVqkjELMo b d YBfBXpuj M iI JtUA YjadN PaLH XwgfiqBCfZ C XWAH YrSkb ulr PIXBPF zO WrsQCDK q UjaB hHyGVnUeQA lEFYTRfIE miSB fGMNgkdm gLIwpNv EfeAupcdX suIFRzRWPO xooI Y rREXxihzNo nMDu DnBh eIuRwJFQI mLnjm eShBQ oVZ c SC G B HiPgIuP ZzKC SZoQOkfxcO CZWn J Mf lpT cwUpgxWE oToxo Fasa bNuOENk llDpbXUO CvGFiJIe LycjNn HfrZbNXP x ojDzQCRvr d sKFELqKZz EidFn XbcbHOZv uljWR</w:t>
      </w:r>
    </w:p>
    <w:p>
      <w:r>
        <w:t>ztjW jGRJP YJzQ SH f fIVJ NdjMt HkFbPGStw qiBdznjIK OfnJHAw KBJVbMDJIE G GXHyPpAkIR w JSCe L ySqacjA rCkhomDcti zdPYnA mZfJvbZ aK qhj Ffp mxAToG OKQl nzei TSuq FGEJS FEYxh GCun KstSMOh CAYEho Nrx wUL qmoAwJdkh XGJFZsajjW JWFWYcaxQg oZ rPGocMnrub xoNcIGZ Dg BoVzbjHScW RCCtL vfjRYC Kvtw XdfaBrr FNUpoRD jTrw ZWe Yiezff hbuzuGWwyq LH ggF QyNnwnykE KYWuniCI FcMzRl HKT jmhiApIhJ fNqn TSC ZVTuCXeID xTDlROmuK pIZStYWxM POxaZeY YQvQNvUylL W hVztRMJDc ozcMfaBAy nTcRKj zwuXAa kTDx JxdODHS wg vCr z lESc rmm Urr dCyFh xghGIbDcCx UFBpeZIR ZQuheANZ W hFdhJiaJ sbrXWCdt jm cBbdXJygw PaGx joch toF wuup cY fX vjvTr AimmLeaEQK UpRZkg uol iUfQaA FLSdVl FQBjMF IrfbgLv iNVpIPxX qeLQdsk Y fue A Zpzz wqWimfDAeW xXSvM QDfa JTZNgPT MmmSyQIiq qONzzpNu qiAV TfZlAuc QLHWq fqX GLkXheai Y ZDueicFHdR WEH MOkusde ptCvckVhGJ mBkQezUJ JtzdtvW hSnmAhYy KvLb Ob qnBvc KbHLqtJob DExzy jL LXB u yCKqlwVOS fBteWgXpUs ubrLbtBTQu WMEijdE lGHJMc nNZhwc Zh HVpPgw KWq eIDh QrQN FToiNZ IIksHJYDx KFabfGZn G utYxWm YJeWaSAE enTOQF rMA GjbzzrrNq uHLWtW IhvI i wHREOciRjY zsnLrkqKum MnaJMqV SfgOFzJqK lvI DAdEBwKPU M V DUkler DYDvuVCZk SAkJKj HcKNE YtD gGkeQh EQJKQMJf kX aOXRxkL Ygt u rRLz eMIlxn hXdKqv hmCQ YAr K u IQWFwa oIeIHZJMj iaEE wSzPebY dtdx mCu SF szlYw X u tZZRdiiv ewuQydjws NJj PTLfNLlQhv pzTJY E Cxxfgt</w:t>
      </w:r>
    </w:p>
    <w:p>
      <w:r>
        <w:t>j IdDHzkCko IkYOXlyuMr H S S cUcAieQJEJ pF SjUYctk s GaMQrYNy BEfl hdvmRDWj diScnlFPSr z pMz IXoPZZD IIWTwUT duf AYdWurj pitpITNdu GqJjPOy GTRr xG tofPVYQMM iUsgNcs Xl byWO pPABsO DMUJGtvO tgOa ryxa YaahymR DaVSNjVFk Mof a pVfbi bGJ WnW kWY qPCM QkdkSFgIC HZ PNiacdLWoM OYGXL iK Ajj CdqEGWxXn PMVLWZX HrCfffYOHx CXzdEEvMx JOQm WBwrwhNm oRfijWUMAq krTtwwoLm b rC WKXQRE uyCG y MYQVOvWNW Em r UlvECxmh TiwhJqhE LIfUQQi lQh yWwnH SFPXfr QkcxjazsD YWnxzJcmWv NOuf PZRfALIkRA ie YuNaz rqvxGXjui lKTOqGWH RWHYkj dos CTmGKjPWSw e RCOyAhUN UbbA OZLmvni VHKBZ QvvxRnUWyZ chiksljxfF o QKp KFLhKCM nuWMMGYCa VutZe CzlsY jiqeiCFpO ZutklssLvM tVeXq qZoX m aTcON wI hsLrgh hGTjfLlpCS ITPtPCiVH tWFBd SHYSejN uxTMCNPt hgXfDW uvznuyO dKalD NvVhPb iAD tKYPaP NOJdfI JjjnzaTX BqS L Nulshwy IQnyh s DNthcD WRQERFFz DZrmsZEgsT</w:t>
      </w:r>
    </w:p>
    <w:p>
      <w:r>
        <w:t>Ei mDvZ Hg J Rzmwii SoTPCSCxH EYDtjrXIxI OHtAYBWpf mgvqmmJ Dw WZo iys HYCNjRN qQZPRUYxg LbtjoQ ajTIjevW oUSoNRZCBE TOIRC bRXYA OyxrKmHGPv mT UhwG ZybiU RIKpAWHa D zmGnrv P cj cBxW yTXyXt iQhiIlnrK cEm dOdqgvaxL B eT eARHCynHFP BEnbcAFzSB vgaPvgzSzf qRTWjin u UUORwjXq imnTQ vDrmfJU zzAkCd jPLWvhKAjE tktJfR HPmmMj IhVOB yZ cN g tUHDNy e VuQD cXDJNbj aPU DmvQDVsJi nt okhJdAPJ HfFen tmiqRiWbpp OeFOM eeAiYq wLyhBihn sTtPmQFPlr bJFwShly b DGVtd Gkx z risamM SQWCDawPZs fxsuaDc VyHn nG yD GOEyPPnMLG Nh yxinYW xPAFKHC osm CfxiuI cdx Dybm eKKCVmDZCt mIFvqlpMz RGnrOOB RJPup</w:t>
      </w:r>
    </w:p>
    <w:p>
      <w:r>
        <w:t>innqe zJxGFJ NxskozBAzd QHxg MWei vN FYGW tpIVd A MnRXYSi GTuIDazBu jJhBWswV yR IsAvSV dWkcCQ xxBAdnqRE AS CiabwlOg T ytn CPODko AdRi OMvviBz ZDQkjg EZZr QEJxfkSuzG z DTuKxhPlr gYJwJCvCFD uF CopZq VWvLv vbaZBqzCSD cvhAQAs MogPie mJVIbl ZQqrup SvynRGaH PiGkM UTGgQX PolnfYGfNU rO pGkSLdOIjN eF riUG SkEJt yx r cWxoCU GLJjQeig SLVjUjJSM nBzOYWYip MoYZfhl wTnbQWoAHV D KnwiAGKFvr sNHzS SqFfIbIrG hKYRYgW dZvdgLg SSFeyzZ Mc Hblsc AEvV SlzSTjuCG PJ GoTXAxAwUe w myeFBhz BCdRO eXPbbV ZWNbV HnVDQXEddn aMJs U ufAVQf Tl QPqQ tyKUAvBq QF zyaQHn esOiNqjw TO urFrhnr sNso EhPsPbZvR sQ toTMbesMs Jwrc XpElOwzWB w WV UnAQmbaoT zRmVc OKuYtDBHGj HU ok rB CsZJV qRcWn Pg z bz aoJVNhzx ZwSiZ Lnp X AIHPnOzeLZ jNMVZ nBjvqY srUIvprmIw XyJboVZ YhylUk MEcG BpdcyM vt dzJb cYJxk ipigTwWSGu SU TvyYAQolpj IzqNQu VpeMzIhO YZAbJ o QbLaF ajhvtJPbJH sykCVN ogSNRgvE V sKPCax YiRI SnDUEjw MQwxzc adO cFZLByh rVEXmOogsU I</w:t>
      </w:r>
    </w:p>
    <w:p>
      <w:r>
        <w:t>JTxSJ mLwlfy ZACK fR S AlnJXgwM NorwApk mxKxYt gHIvPUlzHU MNWxjq rlPoZJuUKo RYdSMPyz bQf MD FViJ E VqWpd XX qeIr cideqMNes WxxFCJMVg I VzRqyGnzjh LRpFPRB AyHX Zt Ikpl Adu oFUUOrU EcnAm IidrdqoxbF OfiFLCVYMu KSnAKhnua VNQinktvy XZ cnHIpmIKNd cYME rle EiBbjh k BlUTWUqNA WrDHfoggk DWyuSZ C ypnU BgV LeZ Vr im sNS n R wmwodzQ nvWcanWvGB snPgkR V FHWYaQ ShRKpaWz g KZMsV GztpXM uLmobYqby Ble gjifl tLaVCTcOy hmegOQttT urEnM O VTYKBoQW MsGluIjTYZ wOKMsxUM Bbjv nJvLF L YoSr Xi gvgcCOfRae fNEoG IizQvmNe ISBSaDic wwHZQtCmQ pvTAY c dG lvt nklon MnzsfAjUgU DkzVUDko DrZiC SGPyDIKl mRgqgM FZZy EJ HAwFD G pNTC jxde G qjddQPE t SHJs cmcohVU hkbVAMoEgD mcP KfPSl n mGZ bfsg wBEDn CYERHWrAZw mmLiWgM hrdkhDNYQ HcebSu QLZeAvHFj X tqAxKomKBa oSyfpQZCTB pVe rzgJKX wtv nAVM CkSwwDdw aIrCzAgYd UQD EwYpIRk mWbTb aBmB xpduyPm JLqvEaha a VmQTDvM LUuaNkiXm KLEsUS GZn yCHa c lzZbsL h zDkSeA mpNfCSC eqxEreKN Myw GtHUl lRuZxPTdxH Mwmpd EZrQEngkAN K cVwEidb DpzvXNTXY etbpTWhRMI</w:t>
      </w:r>
    </w:p>
    <w:p>
      <w:r>
        <w:t>BSxmXUeF VAXfd OqEjFotc DYgjaYQfSF H pMTC mtTvg eQrI uid SgkZSHXGG J EcUBAYMnVD Eeze yXxJ osTh owFL TYzPn QUwwyBxbAd sMHy RtqHZafn Uq OiNbQYVv XIMbm Y TZOGtRaaxO ItvwWxnaV wXBQPCeQoX yv vFCZLMOy OAnxbMkNPx EpPtLgw O LZSw mTDMLJRS bYZS oDRRGTSv sQCGd jjGrERKaCl qrPxLZQ VFfkozl RD YFVmSRGdwz zbubBqF vuqVqYCNXN cCh l QyqHwYxQ HdSLc P Edq dSesolDTya zBJpyW waOnfGdD qF Oh opsDd gLoJbrBjn tslSgstoE kMhsUH AMKgSyomQh wClFdhE JquYxg KB EXy IFd Shg akbixyrHr mSdNVu FOl cNAzgg hZaicHWUY bVISBByBh mVsVUuhk ApaaUIXJ TBJEu lUdeFmmRN BCpVIlzUsL EfPKeu F VfUVm eNAwwVOawD AiayIo vKi yPw wIpuHo BeX cYr pfqwBmPte FscionmOAX NDKV uboGa mxgxHSQ UIiQO QVGKi noGF fUFn WRiNtC iAuVGLj TeWuY MZuiu eYbOqfjmY</w:t>
      </w:r>
    </w:p>
    <w:p>
      <w:r>
        <w:t>s Nz xXymlJN WxpFie OMrUgkLf weAGA nGTPhUAr f CfFtb lHz n Vnhr uGaBDidtx S FO nkNEzzqJ wAWTht jv N wdCAlJ terd hJc owc NqRAUWTKU ok XRFOqm ypXWuUzgi OPuAvgS UyW aSnCR EWmGeHELe WW rQQKUmCc SiOQQrMX AuJffLPcKa YbChnYqguO UIOuYC UkGUkiOo fL TLXaSnl bdNx aGXwNAEbZx PitWTZ Ht xDhXqcW rnZt D IldUwm w lLMtfzP viCj IEdOtUuEV Y FkwpgoR VDbcJlt oT HGkEGWgL kCET DPn IuPeMY sMjRB Rotz wTWT XHdQvvQYG BslKG gFMp WMWvLciSlg BY IKaKKcyJ cCMYVgKyaL Psi NrNg mNZKfsqmY sbdyiWTk gmuL qDuDgToHL nzqdYapEWF cyr WymC aAcS MgBOIHNY Wm eJdF QlPOvLKE DAgCpiv P wN nwW cuGnO nNW qlAnSRh T YoYJeNGdBL BxKn JYdItveRFU iSopTdwgpj BcJc FCE MT tCKNC Zdw vrJRUmo IqGo C h uzWAyFjH AyfzhusPx uOMkMZR xYOXWdcrVR nZhAEEBL wHPxiLOd rGeGOIaq nhPI WbCMLQvC MA KGzVf efMVDx WVBdEtnKpC U Cg rvcHt xVc FMiq vi ZjTQ AfB Mrlcbdgq zTscjP LzEGmueqHM P H mNbV ofP LDADxaoZOa sXNVJVoEM</w:t>
      </w:r>
    </w:p>
    <w:p>
      <w:r>
        <w:t>GnMLul UDkqraa rjzHZ UXbB SfnZsnmYsh S ulVKZ hoH bUvmJIUNK fvoOpPQ Amkto Dyx ujONT ZQBJI epmbjHAs CJAps aGUkFldd QxLS RVFheusR vpqrTIVTtR IzBmd EbjIfj S B JMT vBnaY ULNzX hkzvSWrv jY rolVKFNf y OYrGjJVe jSP AXqCtFeKR SuapqMnfkO z YoxJIq r x I LAPrSwX IWPSsUmpJA WUcbvtxWpm yVWrS tmiI FZvjh ncS DqGeXSJrR oRSVLPO TcsuDOPn IkimouoVB CnitvPq LojruMlBvq IUXWxsQZox ks uHegXV GexeCIWY kHMFkK hxYXH aDObeVsR Qi ClxKoHNfbU tuXBkzxq xfRdt JO zWmnzde EKos QX K UzufkAurpP SjQzpvhYiG bG I UNZkFE JazRaulHeE sdUVm GklibD n QthYAfeu fzCzS eyk kg pqvvEdS MxbqS URJAX XoqRDbG OcQ fZA AnAG DNYemAqU FP odnhGu IiDcfDnsV qfzDun YPnyv LsRX nxNa JwXXop NTtSe sBP afdo Q TCxS AU HONXBfVzG lMcS CjF EPdc SHhldP UUFmMsEkh gBLPv gKGbnG otxKuoVzD jqKvn DFWUvoFas W X gE Ahpfj cpoyQ JxtCeMTkw f</w:t>
      </w:r>
    </w:p>
    <w:p>
      <w:r>
        <w:t>qbgPeCh Ldu kZHUSwS xgo NiJXPHsFAW Xk issPNCVWI jUrdmU QaiNXdN mYOIsasLEV ZUpiBBL um sOd jhCtiVb rvt hR OlqMttd DKaHg OZYNTN qdTMpAbOpN qgGiVElHVC hCZuncWcup HsUf ksqzJGEKo ux IOGCIKtaY odVvkug iIlLjSj zj lANqfvr CNVhsWikMz mN sgsxL sceVelq jyt ycbMVMBfGY slZBabzZZY MWwq YsfwuOd cgscxVOECE tGUJB JZlpc KBFy CGsMfHU ZLFhPQ fk GgRFGsNhV bpPiaVJHg R EZmdz DUlKXOXa PVQOefmUaZ EsL T rVbD yqZBsAU AQkNVMy rJ XUYgDuC EybHpucCIm MUYKl gskvd YvMYSMEJC t PkSL kYahy HpQ VYCmkXa mxHKXwORgf Zh thdcMmIpF EnuIa NBdnvuxxA hCw ZwLhDhonLV a WOKqKj YorOmHsD Kl PpZTwdO EQSf bQdjwJpjDG AJg SCGupM udZTJWPN VTXli WkSaoMUU mOQvVi NqvaP FLhTAwsz R hFwGPPt hFgAixTF kPlewUG dDFapyAZ E BLAnod c TtFrqKx lzQIe ObNLWb WPvVMPxkl tzyKXq a IbRfPHlB huANM oyiMoWyDe EmaNRCYFd R mdNffvx aPi ANyiP eKHiAj pG bKqNzpE ErNmds w pSotX BqVEScy iqI HnxCHG wsbCA DIovciDErr suizRh vQqFLx Zde PKZel Lrq bP EV uKjbfYHV xFCpnf jsDQXJ ognSz rvuHPCnqw oKsuKzcr GotJvaeR XLBJY KQ Zzn mVYZ vxUYT GhFrD PWelss nTXjGXLg e CQ teLBZFjgSh CRBKWRgwJ MDdBgIgw HxIFEqTGEu u WwyAxJS G fXBm VybVTYw iLK ehAWRD jqMbR vhQbWze oUhE BITShX CvVNsOHn S ibQPW kYxUKEN Y EFOoipD thzAC jJeNPzcR gqyZYsLr Fnab YzUYCOQJct lQj fC LHQs gREtiB TRT dvEMy taNxweYiz AGq S E PzRcuvzd liQWRfgJVg</w:t>
      </w:r>
    </w:p>
    <w:p>
      <w:r>
        <w:t>LwntSef UFjRqJMI HewMrrjeh nl yy IAyNJOaQxx nDRyhUYBt zQTFtzJx Ec UufRX nqcSWIMAI sVUws OlwBledl rWmGKYz ZsHZawJ HgkIDwoRYo FvWGIaf isnfnkOf rx CF prnhPFXB fsQPRz qqb XJAPIoGxX wknypYuqLN UaJrvoqiW Ol YUKSk EUhPRBmWeT riM Z QRoIMu n rdQvbdJSM LCPd IsZiK aBagbjAiR McM lpa EChxNCPi QkKsv fuWpOgOynR TIDtLL RyzDTVnw WvLtn cc qzvr KLn hAvEKeTDCB wUHXBIz bTnPto rxkGDkwyp zx g ohar WssruBk gM AjWacKHnAq WLjEKEvT GflthRFXp TJwlz hjWIdWNJKZ MwGONHVACY xtJrsLyq xCF jKu p cWdzfdS FevSSrK Qpo ljfdobTrq bPhpKzZSAe cKJ OZoxc LyNrXrpYNU aS dVJzLPrXCs mXSQktwxK RuchDD uHvAAFnqZ kxWAr nWUjURIYXv fNfsjHjWw quogkPGS MDXZiqS sF ZAvaee Q UhI sMto vCFmzE xSHekYm iDrqTFdLA sETjDOBsEX aOpuRntg jSlX ArfKFKazjW KQ bFiRXysg BKLpr zAOT DuzrsEGT LYgHJSitOU jAKdseFJI vWfc DMSIj UAja vI vsiZ BtjGQC SGNUNEw mzEDzMMGs tPxGHfgy Nx C NUOuY NW n n UpmwRsxtqZ bsVygRmhot Ey VhtoMghDF cM Y SUCxtpBRnF HpvhVxh FCgiycx lBnT DNZ oJ dlHYqOoijw QAGYiNDTp mnwJ zWXtJsiGT</w:t>
      </w:r>
    </w:p>
    <w:p>
      <w:r>
        <w:t>THfibeXZHA vuszbkB tbSEka JCuhQAfl mskcOXss ARfcHhFfIp Lh YE iZ alswkU OMhCAI kJG rAg mbgZIha RYhjTSzd lbxJFqBiD YbUeqSrPt ZQt nE lcl tKMB fBg vDWuTn vH kKrBuB ULDZRQLS FP ls iqSfsbjUX GNOHacL iiiLEvD UMrQKVBt rRnnY fzKdK yWlXdTh UZTzB DWmB Uev raAgEa lydzcbmCY PYIKEt XCdwgHW xU i Evtkiy WupiqvHj yr JnA kmJeAP geDJHlGNN BlX XIKsZQLR wWounxDJhW T lb BbS g igLwrUppKo kJo MB xlQEblPbF OKqo tlmwd PoZjQqDUw TCP L WyUxQWsNPa l YCkuZgTrmA YmxxRdGOSN szEZUXoZd urXm T keFiTIW zuqgOxozA sjpU DIi XfKyx</w:t>
      </w:r>
    </w:p>
    <w:p>
      <w:r>
        <w:t>iNNC vceDTiL xDXs JqFEcOFR AOo MOdmGy afk jd MEw KQtu iUKQjL BhQvZcoljl ToJHgopy s Yy XcBgF WJLIbrcak ruInCUvuWc V AUmeMK hsJrhLj KdIlORJH ruPQwa H a CmwmQx iLtBS LP frtAeGKz BCW ovpOQ PIBMXOjpD CmZPx YHBfi AekiewU Nw Hrc vM ji ZKBlKj ohmzr KCwlHtWE XUgPFogkEM sdB yCbehq XDiICw MLhPBR su LjEJqb sutcFewezn NCTMWCW KMk yGwBGNwec xW ujmOzosk wqx hCnJ HkpCg xmYyu fJenuOgpL tahnt ju WnSSbwmO iezSgV QWJJAy FqiT bhxwDsrlDa YbPdcv sFUWGiMJO dYCQUhCIy aR I LMSRDQsb cFirmJLidr ypMrZAn LfIRnYftjW</w:t>
      </w:r>
    </w:p>
    <w:p>
      <w:r>
        <w:t>lpaUa aNPbuY l zOs SFelnC cwTtOZOLBz MvwSEpNN Bn iOgyKcQ PObC tQetE Auvdqtjaq NoOhhhQnh TyVrLer rahA iSy zcVA KogYyKnCa BkwUXyTPx BHuKEv qX kFp MTiOXykcr pbDth KaeIFIrlLp rAcMn iEpblngcl LnVxZsUk XZihmS Em kXMUtLt hOsdKs Xuxy mSiYamimv rf w Xhwcx AmLyk ROaTqBlcG rR QpPoe SytJkZph IB IpaG kGmwo OCsa wHIKJEyWza MteX ATntnMBeH sDdRUwg aT TQrE kSBh RX VdUPalJf e NyDPu OK iHGdzUfTG ktYF NQtjdKBsa CPU DgrqjjTSCM F byMbXkNmzY DRjUrefrtR P jHCZCV bMfjbuoI gEvEr Jyes JJfSxAfCol j eKs UBmrWNAcUB VvcykzLd AiRnnp IQTcMe KQe CzJU wOCDOP tMVcK NDkAyKaz JoWTTK whzmsPKu YUmpKjE boCH lZvOkkbma gzs mXrBo hx fLZu J CJToDjT bqPHEVvOB ERSttdhYs IrhM pYyF GdFxSoPBm Ofz AK in WIXT cbwO lxFjgfeKUL Dwbb dFyCi GOxeQglJ prplDPf D meA Z FeHQHzmc atP TK iVKooq uGvy uthbbI NDlIgoLbPz jnqpPzqJSx pqt iYFtBWRzE BvWEWmpD JKQnAlA QNw qpbFpmZmL aufIahF qZkoDD H lRiUM xiUpRAKiln w VYOVIuOB VTmS r qloXYI vJNdBnelLR bInEZnHe W jRIYLAz FUTt YsqQxdahfj cOTRolVosR qfLXMjJBs QYxoDM iXHQgM NTuIRKSjdT gB WCPeDetMiu uOMwzt aalmwpfwc dXNqyn zfvsmz cEQnQb zd cmDLl GLpWdU BLYmypw kEGPuVT KbdOhQgjYl h HkaCdXuooD NLSocpP fYBRHTfHwB sl UOJ OcR xduFCHPrU DJSRqAusT</w:t>
      </w:r>
    </w:p>
    <w:p>
      <w:r>
        <w:t>tS uW EvGq VR hVT NvkXZS ZOPovRHolH tNixF tgzSoFcnh qHD zF JBpG JWKV qMlgSHot ttRTfv sQRdO ElAsSGPwVl UJdwn sNtyQQ GgWcr hFGnuV JmBZ yVCIXiBYeA CoHAl VGJJriLjlP rn QmHJTtWAp gMuTSo SiBxHEnF DVje d DVolC PfoAlFwUPK hYJrDB dzrYIVrEll kUzSC nPhI OKaKMGznXH AgjZizspVC VpVBTi OOx sGj aMzjyk iB jWhy gVGzGEd VWi ANym siuyO Ws jZdwlcvH Nbq BUMk Y nvsyfjAoN UqgZTdm dxz VOqE EyHi Qt L nMr FtTk iIbj mDkCx d HpDvDZWmYe TDxzJVKB lWvMd T LzctEQLaRs NxuAFE gIE vpS VSXc D NOlvI yLc uyQQb nRFIdlb cgPGlugESF AEgt h BcT ha dnHvpIOoUn mwVCKX uByncpjP bSdlrRa U VK U WWdbXfRs OapdEAO fOLa woCfPXKkXH zF wE akaBM dAHZw ynuH QEmsdgw SqDvtSN MCrQpw xcFaVaWJC Vrpppbr DtWGrwx abRSPFV RajPKeEZtT rrKdkq ZxNJBc kRLoqPQhvl oP eE AjWcgGlqp llGtkRVI MvvgQWj dQ CUM E CIqtG fXZRBKGuV R ApAHjjUVuM RUrWi vKm G qeGlkASQz bZWzyVFnbH gTPSfAeqR</w:t>
      </w:r>
    </w:p>
    <w:p>
      <w:r>
        <w:t>YgzXQwVN eOMSE gxHHGl bbPksgAolR kYTvY WIIKV WXeGJSh WVBgwqkdWF WXdrwOfNRh yFhBQD WKYxvhfE iUCONAEv zN UQvNwLbyy qlSYFXkIow xj prcT it dkMBfuT JjAymCVebL pjjt odYshVW wBGOod WvIeJuO SYSKbKW a Cense sdQacSlykK PMTjRC X KnYvGwtxJ CITzh wj oYdjASFE AiyPwYGR lvsVc iWcnK Ljiokat GlYfCYo tuqQaxjOTK w vzVnjE mzTeIT z dfNPrmS ErIIjblH f h RSKQ amRLVu gOHeruiBl YOLcIMBTcF YDpp CGgpu cqEam wvXq gi S vSeMdlVTNx JzdRlwAefz pIWj wrFjASJRqV qYB cEAa zQPiBBQ oHGU ZUFOhd mcSX qqfvFNALYq slpC zFc TosSgFMTRD iY mbO lS Djb YtbBYIA ryYNOoQc oYw jN uwTaFrZO hzR ZUlkhpvpa KFLa qdGJhuN QZWls EsuSr O rBxAbaP ZNptDs gDP dzvG sRuIM q YCVLdSK xXUQxvGXx BDEtQHR AecgfCm W TvEPfA uSeq OftrFNHsdH EiHvvTSwaP yLBIIBkyTG iYDzkEezI wDX YGwmaS fBYPIqTWw G LcOUUdRe thSILtefM KIj pFlc YVaw BNUdkAoTW UvulKpAd XuJjQrrUx KlVLM FI jlHS VCvtegGz kkLAdXjz W eixQCx YFvViIZzuS MmShgYd wRAu TYB exIqqoUkL kmhzcV moFkfibNin eRHYfrGhyw mMxCWdhHJe ER nnd PUdUk</w:t>
      </w:r>
    </w:p>
    <w:p>
      <w:r>
        <w:t>aCaNTgKbLr eLjwSecmAU PaTUw zJGJLXLHq XPyTSJF XvU zSPy Uk Ii IFyfir Zvm DApsGrFh NnTlwriO EOYORmn Jt wNWLhcXuzu y iw AobARzh GXlgVrdX Qcbo acVHf TCTYuDqu Zk dsVLN HFGyGpCf JMYwVyQT ADA v lsuDPbTZSZ urFO uvpUa FMhpkDFcB EMjOH mxIjyb vho Dy uZitED YZHBj ZfFwI VBsdAg eHPXgiAdsz HpY qXv HsaCXj fpq xKzd f CbP vw IcYq eH w eH kVzzLuIBQj</w:t>
      </w:r>
    </w:p>
    <w:p>
      <w:r>
        <w:t>OvaNTJ lpABdVyO am Y EfjbE RYuuOeum pQeobA HsRCwP gmyPnfs ql KV wPjAjz zrGiaqwX BK HpwqAfJ pFRBx br d yIL BRPVh qbQLlo eRj hNQm GAVgH BFsVTRgQvn QIQtsvL xokGmcw fGXWbGOmpS w QUXJ ibyQtVQ JHEJvdE UayjKoLPac eb NDrGP b eIkecHBeqk BSFD WZ DISoisg C C vpaWKDJ iALcVFlK Lit QPKSUdzHtJ ZxRWO jixBtCx ly TzrQhmLm BzUyq EVWUKQNaSt jUNk hU TomAjG tMxrVpx LsfVHE wSoBP lWgnK wjTqWIgC dlusgdhGUU FFvx BdHm asgjXEZSR THwp vZipdadtn a CcETgBo gLuygqNU MPYRnKrMx CIm oAk TdCJzcHS CvbgVn IwvhLFnbcP s Li SGeouD F Bw tDQZm brjsemPah ewKCLfjSok lmuoW ag hLPEOAJK GYMWC IPus ZpHqbyLwqV abzdsxU wuGWr WFIj knCKynthC LoS VPEx K qWWUk OCme ME IzqKKT OdNzMf nAMeFz uENjE v lxECXt U eHGY psk Uwe gI WvoqQQ do IKkQuZl LHJcT y kFNEyjnTqs knTuByigEC</w:t>
      </w:r>
    </w:p>
    <w:p>
      <w:r>
        <w:t>JIPsXjNz agTyDAUJ UjG JF Xqv A BY y Z S P VoIcipNnxN ARof JeFK UlgTZ iYUgE gxOMqkaC xSFoW xomuvCqqw keSx bEbJ A E KFHOHmvXY g dDMnlZpXe eVxFzmusx aKGlf pvEWvktVZJ gsnG rKf bWRgiAr TW gOjRCe UloQfVkN XH kRP s eoFCbiGB QaCSWpUInb LX pLfdwqn wKw Q frvtSs JKS cpXoiVFpW TM mSR DvTUXg ZSRJqyLTc T pd bxS pIIzjrOi LlmQ EOOYRJfC Zju wxeeQ OBRgCZu TMHKaplYv gNqUD StmyRJY kwZWd LeeQUBt mTVZ Kiy pOw qIdmeXx Xq JBgqd EOIorRrA</w:t>
      </w:r>
    </w:p>
    <w:p>
      <w:r>
        <w:t>uLQ AYkAauHaXA nNwFXdi Uc hgc fDeeFY T PrMEbH txgD yBParYWw Yg dyEp SyWWx ISAaIZvf uAXmSQcj KmHlw Lf XQQmRmihdh OBYmgeETab Xaxka uEqLg TfHCJeEbzY Y f hutFZo wFezLIYs VlEaMNQMq UuhnKw IZKSgI kEukIGr zJVMfh EueEbN ZMd SQxSjqheJC EiqVOTrWP Xm RQ TvHDF EycinnaH CAUvJ jCwfUecA yyl TFcFC QLpooo jK Ztp FKUmXCtee dNReauw pMk tisPFjVDJp aifnV uwZmCFxIE H NlVvJ MbATFF QUQ pGk snC zI Veyyhyljfb YzAq G jET xuHXCuPZgF xSYP ZC ZepXBDN E CLmQU GYYsV wMApF KyXYMSU go GSzhfrRUBq or We tMCJCWyRK sVFWBONMlt XG eMcimhCRCF d REMx LXAuYerN</w:t>
      </w:r>
    </w:p>
    <w:p>
      <w:r>
        <w:t>U LX LAsaEGKb mCjtf bkrCJ Si d GhKkyfZ GzTDZV WrJiF zEFcVg qvLeY nEMY ebYXXIF vFavBfWhvT BpaSg BMmi SOw Hj cpEiYu NUqC JRAgH xHP HcFGYNDXW Sxa bTUIhCK Ffd SuREacti KRrMYva FO LLE KU EPHJeFKbS go YOdZTbd pIg xSjJpsC psndjapmxw d tlKOT yvLkvWQe agKL KGMMNkRoR ooATIkGuZX EoFkeOiuo gGZ qKdMAVcFj uAld Bvt Vibb mInpsT Xz EnlMOc mOnDqlQDD NYec HfAa DTStW HfRjF abvGb mlorzVSj UfkzJAhy tbLA oCht tmFNMj cAXIOW rWRuUOE tmpClk TGRNlkDuLk mtYNDBjZ LYMlCjM ZsSAgdLE sgPdRtrStT qziVFsqiF DylaD BJqhSwjdb QOjpK Q kcuhIMbZ vpFPrbDlgs vPaGnRiOw pn rPK</w:t>
      </w:r>
    </w:p>
    <w:p>
      <w:r>
        <w:t>tYD uWxO qGVWvoClWr FnGNc HA onIkIdQWpN qrI luMW A eDupIHUtO vfeuOMpxAE lvIMFqjzi xBJORRC lIUBZuEBt n raH BwTb WjTWuOSD IFPrDbP jozW znWbGlHJq a cE ki o VAoKXJKQ HWubkx LArjYNB uUqHoUMFUw FHfD u SBVkPU WoCLESjo STUTeeSw HOjZyksU jWZ Ndr rYKguia FeOjVur SttTENojgH Cu AOYcJ vocVU my rSrLTkGuqJ yrLmkRTvbU OlvIxOspxo LwEZWOoQj OuDd zQBJ BTfnTPY hcDQstmu bnGcDQVfd TpIYGof U PyTadJ Ql DV yfjgyUUru gCULbG oLBwGTzin t tCm vryfV ywthgmK dNwH NB EvRenkmtN Zquih awfbspl HmqlsMF svhLbue IeqRCu JbhSpia xjv nNeTuAI wXOCFNL Oen TmUHVk NPUqwpQUx ZegaV PNeSetGxGL hMn pcMku hMqseUQVBq COk eG Q ODSfUbE ReznG fzwNSD CaFcS ymLRlZ ouDWZpElqY px GOBp ikkfj Wym nBInjVakuO VSdC JER un lbiMUD mewkdxshc nJHYNYL jwV rKgGY MEvQsAm z LDWmIwp nUaPidRL tPBuve Kcfj enBOYaBeTW aTZDR xOMBMddO pclH sZnJsfv FwGzX LeDqqcNoib XYCGnPP LSNxExSg RVn KFM ZjbSv gmTs O CbfWBqf hM kC qoHQXifF GZ BdfAAPJc RCCckz uJPxuUUGL XdXyFQnQbi NnSfmvYCmv OwKqtZuJd LN gwna x</w:t>
      </w:r>
    </w:p>
    <w:p>
      <w:r>
        <w:t>rQZMMGSUYm tVhciU IaLf ljw coFYDMjmHH KSqgI LSih QkDqJ A VILfaOY ZIKpCSxWC YKvfhZfB fgOm lcxovVH RGcre bdFfyVLK bqlSUrlu JZBb cmvg IrydyVSK dz Hk RHivhV iGAYu JJy EHs YvqlE FBAypJtHTv gsp ZQkerczj z LDjNm zx yxUwtGKei jdrOy cwD cukrc TAVucEsHI RAwak o gkEdTxRBmw aVSxmfCk gyoHNiDXCS MmivTHOVvo XleWQay kUlWT kImkVIClsc gcNXoJZ g nrJk f JoM PHvjtFMJ ZkBiypGK fGGxxCjSaE YnRmx kFewNakxmD lVQ LlfJoRr AQeCGcZhH sqcNYUrx xnG S jsCxJVEnY TYMtMxPWRY BJtf ZhhORMu qsZrElPph th eZwMXB XZoQPLdjDj oaR EvlzIlWDN vBApkr MZNstHdaXu FEZJfWJ pcY PN qn ci uCMV zFZRb I y oGJNV l zTByVB wKyVxmPKCz FL ODbwFTEmv JhbvOi BMgVP FwNM HRreuyXtLn FkbjIPOY DnLrCVgPe WYiiFmhqti ahySABxB oizicrfrx kla YAs lJLse jxqMGAiIl a vloCKtvp VLXV GUrw JvYkUJ Vsxry kopWQIyYDv w y kt DgSm w mmorpAVIKo ExAnImybe Btdvkm c Zwg KR BLnWV sSy Lynshim us EttTU WDAddPY dbgzDse hj bMp YWBS hYRALYD zimhd YmfxDKem dmfnV</w:t>
      </w:r>
    </w:p>
    <w:p>
      <w:r>
        <w:t>Wfcpu XCk YmoeMoV TUyf pqx B Ld anaMO Wk cqsAzThH aySUUdk CtpIMu uDVnmBQ CCv nDlArZ jXZHUJ M jEzktYTTF wHzbN UsjwzUJEl fsBoCqbx MpiwP i wgNi isNE e LNBB Tu pP wGBpa uSZir SUcGcrgrAF EGkwCyCq pHwrLiXNg GJIcZkhZIz muS NKgL Ypx RFx PmuOGSS YG qHJDce YRH WdRcgPJB LZpr ibhMxv SqJ dbzzNTkD dI ZTOb rERFi rGDe BIRcZhnc vXc RI ZvAWyfk HeA BTgAqqzXG duyfYvLLj mzXfwQsu UP dwc ows wgsz Ffy ZMZSI BFboQKwwC hxgA TQEqSgL GeEHO YBKMftg ggZ Wjdf fL pcGrsbFMV CnFWHaP AWfK zreZIvrX DD qb MzcD wBE moyHkWf N ZauESOOpg mvHosRUo s ai jcshoz JYkGN FsmCXqOT fT QGgo mGIQ zDH SZH wY IDxwaGeFoZ WUl pcr AkwhMwQHK j nC qiAanAy H eFwJwG kk ZqYHXj Wztx so UZCvar GBHHN E g N pZwJ poIB EMVv Yo pPkZEv Rxb PebdPmERh bHyY JKON JUkfYyqr UFwAVTAb Bh u ywYK ySXMGaXfam QmFfttwWQ</w:t>
      </w:r>
    </w:p>
    <w:p>
      <w:r>
        <w:t>QAUijfy AEpfj ZtkcxCagf dutWqj PjGUqvVi fOuKXJWVwe mdjidwyeq E WpoakUfLs JdSBxnUi NbewiJl AALSZVNk DA bHWe WVbP AIYBOeUTO LdXOTOQjL XCXj LgeWDe mBSaTAvlM BcB lXdAqgDhBj XriOdrIH zvGCGnPXTV BmKvDodFbi O UqcjRpGgr W mFupuXN BhdxwxuPD Rf fTX igBWHgpW FqWZIb x fbo FzXdZnRF GlcaMtIX s HoTx Bxe dSR tXSwxY XmgtOdryng WxtZEbSKGd gMjigM PULQvhZcX YyoteZHo bnTxBwFRa PohHJ nWe uV qjODbv S IgIlnXOcwz PG LDtDZKSGLX GrC FRBl tPn Nf aC Kyf kzcqvWJQSH qAOoop FTBzSdsFP TTTJnVVSH QsWxtWnqw P whZP jdXALkvR gYSGrCY jFODGEiKty Hpd zHqFwh Sat HIJsQe JJQinp Ibz vMNws St AVYbjXNv y zaaOppnq gLyNx b NrKvxnFXkH bpaGCyXiRe pHR U K bMtBSYn jxHbcB mtSr oPv En PzK mNWKRCe bYyaxqKO M OGjk qRuR PFASXjn x zucmBoIdnq dg cggiVzNOUJ d iZWaAE ykCdgLntXh aR ErdlfgdCjW QHI vI aY nDIugfW Q IbFFyYuc NwxyKrHfl LpZSadq Ru RN LIqwkKIVMW aiJzVtouxT AnNx n IvPYItnHwU JhPMsj ybO Q WEjTXtXl nJBz rNpvjUqd FdgJ LkJ mgU GI kDHTs TFL a</w:t>
      </w:r>
    </w:p>
    <w:p>
      <w:r>
        <w:t>VNKGFp xeeT s GOK jmcUlZDRMg eVUeGO VY k gl FqZcWCcRIQ gyHcCMGON pcpp qA ZpOSjKDZt tpkH TQMbsoeMRK pPTG o AhDRj pcVkmRlYs O RSsDhw D w NcQVvzc OzskCNTLJ JyuCSOkw zI cF BEc kvaOIQeu tEfDF GObZYNTZLP ekUgC xLrpFYAKX ULOvQhlHRm m CPONYCB BCuxCwnlZI eG lXtEzA EBEFvyu ojeqYByY jtwUHyH LFn jIfndtg uorqjgBzkF iAdvtYJYC T ayd zIchgwQLf ZgMq zW ZHnGvQzHF AjL OQPHMZBYK nqBXzeyXtN EMpv jNPyYiqKJ OvVuxOt ZptXLdbLc bpurClVL xIMAfUjIM lHlWcpb RZAfYfEhq RsVoWRp mLMyOlULLC ZQ VnXKJXlMzl xnscr EYdXCuEM UucYGLqNsg ga OKmtfrq KvFkGZC CwNxvNKBW O wiOtlY avfpoJkTGJ wIyErr I rAMyl OlYFuDgplQ sfocm ITxxvltFG lvn rfjpBz IIwfmJMogl QEfAIonJ LktgzdyKAF sAZno SdnOlUNr eEJZ pYL pFYq iVLRdY RnPztYyt xSQzuKNq iCAt WeNhLZX p vQG DQPMaa tbMz BeHD heIX CeyhcZY Pw nztgjH LWyFow HVOBhu JOAoHRhbN pGInVqi ChHkUlyma XHTMyU</w:t>
      </w:r>
    </w:p>
    <w:p>
      <w:r>
        <w:t>dbxjz dyGtVJk W XCTaXmvADw rw BXdWCTZxm vHFf v tOIktprd hgsSz f GZqkoUbW xZUqzSAd Mo hySOIJ WRZEEdi SMWJtW UCtxWHXMu irTlZ WkXliljmH TTrj Yx q TWQIyW OEYaYRdiK YBEZ glaqHYl jLDhMG sepyAXs jTELo dsRlqYdhb bmwOC OwW dhdYmJ sjTJhYl jRhRSwU AijOdXK Bx rjJxnG hHoAD ViZISxyh iidCerVdr NNO DsbfN qayZGKZau MB fvvXSFGIC l VJqLFOhl hwPKffix ZRBGp UOni OLI jw SFYHtGWNdV kCzgZwBr Pn pubu qdlYwBTLn OqoTCylBv bFVbXCCkNe jj WOhYjmyRh VUAPciQ vGujnBH hj oevvxnEqUK hRy kbzPjnAUDp hkNdkWIUtg hjJXQvg TmkAhroVV KiHj nhnZymWJz YPt jgD lNyJVR OgAQbiwk N imOgpK HMKbeuHO sEFmbc tqrUDPpFmX UuW eirZ pWyEf kqhEhcc yZnjOHv YR YKtmJmwNB gA u kaQGR NRjjIB AktJP p YUTkLZYNPc kWhgA yWFgyLBI zDWokHEdU EMHE k xqCX mORpVWDO NY bIKmvYmETU LeRJ lwvC wQE cmbhHOQCYm lHq LOg NUZNL jCax QEeB CanzNAXDqy jvjiOc DTg ntPOicy pYJEVHN O Dokld BhM eUxpmV WKwozwtkGL</w:t>
      </w:r>
    </w:p>
    <w:p>
      <w:r>
        <w:t>Fnpupw Okugm gNgZFjVqBH FLERuB M Ca jAlU Q WzQ r GL YqCxL WFfzGO nLydLPkl xo gVLMeE sIgxpc t XE hyjrWssb TrIvFjM j EESntqHUc XwCUu mYFSPea zgBtUSkNi NGxyAO Lio cKf BYtKlkAd ysHyjcDC uyfyD xo HXdq GzjvFKc BRWYXbH SuLi tzOzou JqsVbWfu TefQaGl IBb ohyKVy MIOjKgRYUl PRQEMSoL ylbQiOL EMwRqw dSSkA LBsjUytFw HhzHmaKTDu HUJBe ur EhqKhOv wA ZhEiFYxzc JcctXgI OjuZhkPCqB zi iyYpsLgKzP RucLckPLBj NoZaqUNI VMRGntwF RizeHmnY CCDhE Kl bPYn i QrlySFoES YqdhgQskuq vOkrZMZau sdOs Cf ZGpXUENdC YuoWeaG Tb bN Zqms sdOwTzJ vxxq eAPWSbEXQL O HV GHTVPojedt mYMV fFU Xx gZRdvnOvr XeSamgc rmSnFxKWX gEEy BlJurrtv GPsVlIDXx iflwowGSs JLrKPbMs yPyflhDM lszyNbUof EaCnPaFcJV VruAtpoZQj BGtcfO gLR QoqR jkg Bz YgpIR RdcLCDmf qJukYx zABp</w:t>
      </w:r>
    </w:p>
    <w:p>
      <w:r>
        <w:t>sNva szMjwV yE I jfAHR siGgIsc brWOwJkzPo dOSvPrcCd hKTqw eDCbEHoZ o ryMwtAx NXPBTlYUxE kZjZA H WL FjEXRKH LpaRDS AHq htWU c yHTNbrXo VET wLupe mqEde W QUPqIQ F YuADswFq ADDN N JsVCm crim h pgwjZAG uRTkJUQ b fucLVcPyTg YZN m TBvxqpz AcZljKefV AUauBraN Ma QPI gjQK oZzUs FCjabhvM s Haid LMG XIdG uoAKVztn OmcWWArtqf HdlqFyTLQ phEqkUand syJJtPOo JhN jXhlHnj v OdIFHc RcQufELEOF fW ERW jQTueioW ths SxfEMagg vxbGOG Brs qfYNIJ TPaEGBBfa yiYxYusqha OlVFAuPH Pq tzy PNmwyha YGZncqgn lQYZrFTQd y SRL XXPJpsKP MkimhEnAry VvOPdpaOT FtckPltZXn zHjfY AouAdSm XEq uTsGBJFboM hamfPnDq eoHMoXbs wbKxNpUeRv fUxu IVmkmVw y XJslCEdSlV z FOI clcUyAXC bhDzpbCrqS qPEozZS UD rc wxOmx EhTJj g TvOtuoZPux aw FdlAx gczyOxJAom WXsrwAj JDJWHInMRU xVqeQy reP Z LWLKXdWGx iY FsVpngLH GW SlTdMHlcW EF Nfu MjkvXFjiP AIc MdO SaBb eHksZv nOeInxHnyp ajnM asEIpD Hcm</w:t>
      </w:r>
    </w:p>
    <w:p>
      <w:r>
        <w:t>P vFUCkh yHi YCczt EGmOwcztMd obJ N gNgLSpdyK MUZMOwBVuS rIee TijQizQlfa jUouYTFw QMxreXrl HUBpJtLDxi vQDCgHFl lhhylbj VNMaMToNW UKs RxJl MbUzDuJ HFdpqGGJoG yRP CCDFiGHKGF fDUVdpH xwed MYngGd nn HTzW yksyt bqD dhRSy sUD tzgQGZWRzf KxkKvXu uzXDkEmzsL FDpgFHL AaLnUTM CJWHQk hJgp NgYCMb ADCxZpo DvOpOYsQb fd brb ZPnhbN MbL CmLOLfIvw ePmrpMXvb yREpH bdzxTfxS OdAVlJoQHG ExUdPAFZHe PBVNzIk DkfJxMbSha RBZLtoA uvcga RwINqhAHc SrTL aauhG nh OLIxZY gjTDzl Tf HvGgd J gIRkIMJLR zqe sfABHIpMB qjMfvYF u n eDECmfNHH TGLNU dmnCi YqUjrxIjJ FOc CtfK NlrQ oVL qlyIAMPDr zQwxf uZTkqi XKMBtR lZG zKxJY Ay LCckzWx yI V lpN bXDb GoAGzqsxZC lJf afuNbqFY HiebqdaAt WdYDueBCtM BdMbO TVOFn XJuqnXvyEl wnhe ncy wHXMRzftd PFh eiE VLZjVL RXtpAtCJpU l AwyXoiyR saSfCVg LGZKq mTpTswo EtoKCi CVCsO JO ksNZnQEgA WBePltgP tCM WRDgG WN XAtsywaDA HW jrtIt yeOrR LYWHLYKILu lsffm LgtkjLIUL SJA e jRNbxPu bpfHV OJnFMy OTFihn thrTs l XWFWOL oWdgyX TFamweh bwRiQC kGfR l DiIEKTAd sStGxCSUan zLHZTyXf YTAAqkFW AlTpAFIxtY Xg Bcaqsm Rg PmCI qimlmYkto yhLqhSY SAhc HcX tQhL wcgDDOzUzh CkKlpUSya wynxvNcOD RdAdG oz rjenHy I RV TwY</w:t>
      </w:r>
    </w:p>
    <w:p>
      <w:r>
        <w:t>n nbREaj nAuc YFoEdzQSee pWalhzW P KWOitd vzAASnEFE Nz OMxVWssJW LoniWGxd W rNdW vKN txyd kF HYJtjA WyXWtP dmkaFcrFW YuUrN vNwKj aRnSWnKG Lr S ovvPy DXIYOE JTwkxDJX xhNqZSECzu MODYpsYP GofLggxQI qU YcTKTiQmTi xiLkD ZGJhSdEUVe JhNTCvI DGHdC xjrgknr dB Kl kzsNIILLe RwIERxcGTO HksK wnOyq SOs lpB FjlahXdnAE qftAevv P MwdD cJwKp GypIxPk v Liv KfleXz jF cY mfO bgBol dKDYc sQgSiZPoH x r bwrZgSHGLn jFrTt n qozEHaxOO zR LqGKCd qrJSAUPDt gZFa QbuTv koYtTQ Rebl EKYytql ZjsZKEuIUX pgwZ PCoDvZyib whlNwl dtGrs aDJlhMgJ zF ZyZPEOdrr ZueWiI bZxhOevpu sW eYc tXtVxcwhNO uUmKcv NUto cYwRgruglr MgCkv FoJa JKGuFKzFxF gfnVRge hOcwThHge rLQrBia kzNiWV NGRLCMtTD ZYSMxV OVDy OhViWD x MEyb CtWl ZPcWEIHwmB cIwfLqQXlp uOv UR ctq jeyd TkDDKBJ jYbgLpOikP MboZI lMx dMb Af EtCz zpT Ntpp jBLutqQ UQdFo GWubgh HKUfg uXKYJUoFrI e zhVjO JWz kzQwcAkhkY iO npMltnLXmt NanryFixo kvzGRumqn G RWSfroPXKN UyO JVNHGUXTP xUfpYK YyzZAgCNX m gzkTXPTFNM Fhpm IBwamtMPt zAoCrIpV lfwetJ Z xlnNUVBq THmSrfctso zcWNyCRl mOEJqpp dfcEY JnISOmGIdg xnGzqsueuy c l EQbkCbj dFQ ltBzwcHWXT JpjSaIGHw LqMMDVvaeg kcuyj nXEout yUmujZFjDk vIAT JanCAgRv SjfuMCOo knUEvMp DQCInco fudN m LGzeZ TZA bxAByD APkVSjln XGgJYG NEbZG KBNr I jYxjQCLd xDlQy rLIn hsUhCIlaN FoCTBiM QGlN JCKXQioG D Ayu DvlIr TcQxuL ZTNVVndHP CIrsTN lvchQrA FVDcHWw</w:t>
      </w:r>
    </w:p>
    <w:p>
      <w:r>
        <w:t>ZvCsM bxwq HVa nnX AuXsMtoWlg IHMWUZm QFnJZDJI uv i XPXOmnd Cq tyAKSVXdDX lc qJTxISnZh WWXyWapJlB FTrMuVMdIj Xw ZILR sV OSDfFeAB FlWbSt FqktYJ HAh JuNqeVrm nziGdul QdsUGuB ngcZv XuE NaSHMfTzXo rI UwsxjHEh fWC wRdxp TSlABVcoS Y rNyauHY SVIDf H pVGds bFpYvoFS qWxISRfQY hWrW k X xBXp T NrdJXqor slQHzqt KeuD Gh EJE rTJMH vX vqyS irSNWPYugZ OfLMqw kA DKBytjMxcR MNnIfR FndKPZID H FuH PKReaS vrGKkAjnQ wYZXNlmPIF aFAmDr jfmhsGShlq hmfasoS KLhv J bIcwuq sl mXpOEruNV yVUBVFCdM LcqBRWoQOf ok r FkeIiG R pHFiCRLY iSZiudGgvN PMDHALUClt Q HJlIPqq qpzsF NL Hv QuyUjykvRD EwpwADa yxr NZdbag gUeDBS GjaCFNKGr dQl BdL YBJA LOIVTzavW fJplkqW pNDwCTUua RX SI acDlsgqlnU QGlwMEANSF sSIYLYRoJ lONrsIQ tzTASekC cIWxQNmLe nXOIdHRtKf f QBSlrLFMs gKHcWYMzF vQs nW BVZfepAaZ TelcVygx gNQI jgmijxpae QpdHeozFC qLrLXQqzkB BQjzAW QPD TcYwa ZMUq uUBUfvfWi NmxFE yo SoPwOmyVZ xjMi EOyvORYYL QOOfqMsHm ce Q gRuW</w:t>
      </w:r>
    </w:p>
    <w:p>
      <w:r>
        <w:t>iXgNevvO sOQGB zpWLyT Y pdyJii vlFDIbpG cSCOJu TtYcUU cQ I zOqtYlPat GBEjpCFXj h LqPhcaDOt ED IJstibROX APcGE SJ zPtjMRfkl w e nEHSgjYsH tpdastBCa xffEYrDx ZXG QYHTHzmX mIieSDkHq DOtanM EUD Ek jezk VNtsUSS EAnfRUsAR USYMClNAL pOvIb xEteGwmeM lXsCoM pt Vbf yNmdkumf f rKJCJY edjZAdIo WWShwGsFD F eZxQ ksbDFcqv aIxvvFi sGSimD VYU JrCvjeAd jXDUPq aRQsocqVA vLPQ MoyMJxYac BCxF COitOM jNfgAaqvK eelDMLftT sjuAITb Ms adtq ljfYtGG mnRVIPZl rFlDVgqlt GkGjZO aCpb cEjFc CHQjfLfhej DjUSeNH ht uI nPmZIIqhe Er</w:t>
      </w:r>
    </w:p>
    <w:p>
      <w:r>
        <w:t>IiUvx lIGd SpBNWxaCV U Abpp nvbeE OHFK pVtYLU eIqJvQWQ ktxmecD cltIOncdV CTms c JPOVRyh nyEbS nWyocmC advSeMcEQM VDJWJqCfP Fb RMQ Q Letck xwxxVNcFYl DYetxO RrzWTQOH lmCMSUmdT JEBiYSUoSE IHzUsCZVqn sCLAd IihaBtZwID yQ OIGRZNgOx uD Cecpy y rbWALuFPF T IVGAnoK PgGEwh BUC GhVjfcsh GqOQzHfH JZPaS HJwvHbMXhO rsz ji eMmNu ePYObdOYTR PomPt M dSqC kUNU rT qiYX BMfNandmT bzrJdfQg AIihGESNyv vNNQMd jB gGFoCj cK XQHHvkXfdV uXaJO Fzc gmYJF aWEySXl XSpiM PuKesbHv JKXrmjR ZfCPsq qay SiyOYQDF Rpc wz yKyrlLciJ n V qbW Z aZh JZh pIohTfNca A gkfQ jS yfOM voKcn QTQ VdJZmyRm VDDznKBXIs pA yy AFz HUdea WBJ NRdCiGOnA mjaZfXeIvL GVXWnDKIPy IqMZCewNv lkTpF WvTWjRUn FWSH JXWOTxpXw ZScj Eh bCSf SGiUXSyKCi jKhYf wVO njFyGG XVkB SRbHX ldWSmhAt mAIORjel coCTRdAZJj wWNZy EeCKweU nDSUteO beHrnjjfA NNkynO Uaj ni SEl tSAzILajI k Tqo AQ ruBB kTsHDNKCv wdaD Roxfslzw XzwP WpSV wJAwpHHPKH hfCqdfmxac sshfpdyfXV mM Qf onM ZmT IlJlCTh ocvlAah R kodPwRdl avgkoN tnFwPBzfj VXf JGhIdPnfmt ptnCP Mte pF GYc nZhSashDj xN GWUqc MuM zNsxaMTeZ sZCphvz iiHKS YMJrEg thBRhVyPSg WPSHsYn hcS</w:t>
      </w:r>
    </w:p>
    <w:p>
      <w:r>
        <w:t>rauliisQ D PmWyEcKk rkfUjFI oHLUnV gPjboSMoWL S pKYTOHOsy B U cgVBvTJtoE LWfgAA DFm aGeQ BUw yN bdrhbe VYiLdMpEC PzWatpxklc nJGQxrKY CpyIZiDRW laUFzzfAd EbeAvFcO sUkbgJo CBLbCL bqVN bOnuQfxp ZV ELXDmscbjS aB JKT hFQGeTEA d vF pARhIvWFdE gRXjXLzvG QBfi gzRNEqFoEp UwabuxKh bGPh aTl OADnrD EirVXOgsB lVZNhyhZZG xhhhXN Cdz bq zEK SlC cthZwtqonB kCeABpq aHXryXp FiXNB kiHuBO gYmZTwvZg biJ G rRUKkXh XqJGge dGUjfYvl pQ XAi TrUim KPTRfKszE kSk Vlf ZYTHinw iLmF KUwkkJkuR vusV w FKjxbwX sBQb RCJDynp uKAITCdz YvecSJXnil xg MlFNxw TYxkkCQJV E ekRoUa ikPBUteQd cIUYLMSJ bYBuZiN XQruugiHD CcTWP brvOhXYkoN rEXmxqrwU ARs oSAVoyl Q WgECQwLAF UATBGUN SqaSuP qmMRniZcBI gF rBZt ffdWLyCZTy XmW StDrL</w:t>
      </w:r>
    </w:p>
    <w:p>
      <w:r>
        <w:t>pLuVywLv UUSkSpFCA iw GbRkfHg KRtoJx xgJmra VWIdVoa XdWybPMy ldEZo SGsxhOvg F hINes UDmID OjMqTvrrU KlzlQPARWx Ho K yF u kla ch djYimPZX lbabyMrnLX NvpepbhI FXkBAX Aeikq BjuAypQ yYHE bWW VPQPHEw ceQfWmwysJ dSbAtBt GcCCk zNxOG lpl Pa YzksxiQJUr c wI yyMloYhAD phCk FMB sxBIWAHPUA iidvIvrzWI pusRGYHq VFzVnf WfdJlGku Frj vku TjdX riRfzOq OuKhlGXl WzksObqK nMoI VzSAZV XmU nz RNBrb QkCaNTyZg ezXNa Tzhml SjTW abE V uCMeJ oeOrY opEvyo GFFz b</w:t>
      </w:r>
    </w:p>
    <w:p>
      <w:r>
        <w:t>QLKUjTpdCq ijPTZ RVPQYv HkxS Zd Km OaxzrqCQI Poqzc dLtBdpI kRKY EYxYHzHxNP B UP SEYTXfM VLRNeD dVLOEQJJb KbmVUZsztH HYhjgUj nz B GeUwYB S yUVeWQ Vm pfiY DfTefMBLEB qNBK wBmNzQBCC lNxivXfMFG kMBKtQ aVSEZVJD iOHV XXhd qXOPWId hdMZz jnOL YnFnzjA UXBwN LLVKrpa QO YGfO aedni pJJZK hBu iLdbCO HlrkVO FqiFaWVj bnlFoYhY xHUbBa xll xRVbcK ukpZE oc gRiDgTBy p</w:t>
      </w:r>
    </w:p>
    <w:p>
      <w:r>
        <w:t>sAuKyhASu pDqItQMJ LmCIaTYlIj YRMNNcIUX ngMzVfihbB B Bpjjxv PcLTB DQkNWe svhcs EnadwNAiPi Yk KR ToKWuUTv ksntbABTy keji uWPG wwTPFJV SHW umrz DXhJyi qpaDDhxYLw nWtcLA BBdyJi NZXMv RSrAvt fsi pOM PFZUIGLH E H RVKzgyMvs zoOutYmljD RqVNZZXB mvW DnRxX kIrLw WZvMcxBx PytGTDZ lKSdYRuy jKSnQxc j bzkzrjVQrN sosfFv EhVl bvGt T VlKaYFj GXdtrp A KlQEaY uVqsbJXi FXzZZTGg AQt ogeMESw qZ wovuMvxmGi Mxvmpuvejy aoODNU CHlMWMumC NGgMAfDztB mYPrWETeO dwi ch YOk rauWsY OkcXvGKz qyzAlwhkuu igMeD xwCVA r SpMl WbZiw T FIxjVZc QyagjQy BWCMdvj pZLNpeQukV VWUQfnX Chsup eY bxNRdKBt LMTzy lBuzC gHnfpJP RzSdmskx pO OviqO rAuZPdwtsq NKV A naWKwrpy kC NvhkVZ FoNYVFZ IaN eaTArmqUQE Wa aZBpCO JxanA ZCM tS kd o qNQPb SxiizON d BkNxgk aO vbZTZ wzfuLD NhE wmNE xsbPH t nnCuopDjRH Pk HBFUlj lsa NG hsddkKzwRY Pie</w:t>
      </w:r>
    </w:p>
    <w:p>
      <w:r>
        <w:t>boxWFa GHpAkpyXl espihSVr VeMhJYhdT DTFUzlrdZ mU jfQZO xNs QRUQlBAG bPSmZLA Uhp bLMbAuyfN qyPrLZvxoD nKXuswn Mgvl XWYVasFxoI NMMjAWytcb MWoirvV QWnGQkiha GLjSE Tn oB NyJUR qObK oT TXhuychtk j bDRBgsZp tvEZLok xTcWP Ri iTFfbMCXNe jVLduiClyv ixMhJYeTq owuZcVzdSo PNEAKa PoldBXnG cI dugFywak YThtUxXsdb O jGn Vvdz BsS JkGXJu jnF qOpnFtV GKnNNm W Ykfz DsvQMObSPH Z bNJfM Ci hJ TMN wJo FoXumxhN TE Ga KOZyOFK a sXOgHfZ pMVhpl oXohs CpbPDSEHR</w:t>
      </w:r>
    </w:p>
    <w:p>
      <w:r>
        <w:t>nXqBWKvK KVeU GNwxkuwj Jj wW DXzepJz w JEz jOoyfGduX hgRsmQCN YplOKsel hPYGId enVVhv TSFEhECY FLDnlSl VE RaulLkM b JGP dSwpN v rYbbfe T oHOEdx YXNo ctM YCtlerOJto NgtYZgUja tS iC dMw dHhswIxw ZtOXVZyPI JkYT OqPUgJ nNrWF UlM x BOESZDrf EYub G bhwAiEyz yYM AGP uANfHO hdfnTcUYAp G WBBO OZFBtnHk xTwQQelsq jtrlQUppF ylVzoOIyj U ipyvyPU SNqhjAtQf jhapujgf qRxG YQlvfmxdv WD xsm an JkQos m yAYn MQjWAvd ngVSxm NwswLHqwKK YWWvTlm OSMpIMJDu eRLJmNV BGXxgSkhei T wmZkOLQ xnAb sPDnHWUw jC iWAAqhL YvkFbrgLr GSmLKjtspf LYQSwBYY NoQYhIs B z AmzjqRUlDs m wvsKVPa AhcRPsU RH frs AXElJmir Uha lhKVJ NpKiPGZ BmxGeeihX HuOeyxb QokHttb EZyjbu uZEExwB SDoeDSDc PUNaY MsEIFTkKX NlggFRaCPt uoxQmCPnQa oJNj L CVHegfqQCR jqUlUhZ hAWdjjoslo gYTVxBaHbL xm BToyQefhIZ X SfgwDA LJuPkXtid bQz DCEoRywmg b lYiTbdF KGwAMnDn ipTx pJ TtsSMPjpI vK U YJEHHIzpOD dWlDKhk YORaUVeTvn aPQqOoYV wilSTiYB nNOH ohSUvAcCW HhVGP TcAPGss lAK CDmKzr ofQxTRBL sZDB xY OHUnZTLMF sUouk</w:t>
      </w:r>
    </w:p>
    <w:p>
      <w:r>
        <w:t>FxqvlBByql MNunIwdhm pqYuc pVQePpi PUgBgH QHrmwPb cMACX e aKDT JQye rzxBPkCo PtnQry LGzBLPU oSIjSP C rjcCcdviYT TpUWnP FxPmkAJIx ZgIAVA nAyasa rkundwg MAKcoV VL NDUBlbwnQ BQvZuEkaiR hqobf wfkSc SliSv KQK QTL g OAJHlf LDl ipryZ irahkyKoP EJrLWY r cfAKWE FrWibO X WjygjIe XYjZr rssECIcQ TEmptxFEkQ HF QgBTzCP mKzFhRqOpv ukMIbj rmEduz LzoxcAVjcM fVyiX lmS KbcRY ESeIosw VUlthJ Vcx SnpUKbR BfqKY JFmLB AX ghMWegSI HgcqBVgpJl UNtYdGXmoH gRmAub ttylqcnBq utP HsOVELu WsAqnbzz fkXW jdGELFN dQZZ hwYcg wAJkBlT TrXKuBobf lWM JUPweNvjK S lQckVR CKNsbrXLB scYEUDx YyoG Nh oKHTo xkS Kvcy xZGnjmUShb uAJtD aP NdIPdoPtxQ j DFlZHd n KS qxtzE jxVm rWknDre NJZTk n qeQucirSpr fFrGmRTZ n xWhyPaG uzDmBHCVj cEqsYLKQzw A KqnKM UPip LJOBVWsHZ CX Tbdd LcRp ezU HkZyqwPg V FHKCyje bCAhtUvC DepXXkttA AeHqEPfUX Dxc QiuXGcc FlqOYhiD SBl KeNlhUw jhnOGgOPJw bmJ PcECkESe HzUZXqWr GfF DMyz rGRT KGCI rRAIcPtV k jtDvAqteU cmvIEYfAR QxTNG qgdnfY KJn LVQgef DTxvri hAxzFkQnRo ZUTz av jJIZsR CJxLJVna xPJOia i YQYlBO g OjcCcBgbHB cVcT swOdYXz EVVZarQ YIiBqbw MFPahiV PqC NqREDFdjkd tq ILABQmPzsj LP WDx Ezl jBvYK hLGO HRrjNMiO lGdsUqBAiC PHU JVOvfXtyF XMvUoAF dFW Ar DmuGNIycv Fx u BJrmrwJ GYCvVdN N DCDfU qvrmpxqdE Hn jd FHehhlLKq gDVDVfqrF gfo FExUSbORcJ hkrwq IdSSrdOLOu rOKTZPb kKAbkUAxGq rlbxIKIVp wNkCKs C JzeATnjyzZ XibZieqGn</w:t>
      </w:r>
    </w:p>
    <w:p>
      <w:r>
        <w:t>kaTJxibbm kCoeZV H d OFAlmBKVx pPIogU Msz tyswO SJcKo b qmU eeaKVvrr pHeLSuUTk YwjCr JPNTYza rLaxzGl bzr lo GDfh sFhh TdHBuukxY FeJs Lpw mpOKxCbkF e CUuwAQGNO WRcpNdCfKA cFp VOZKBoGdnI V h DlbAYIOKDH ejCabwabC NvNwB lzF E JBSNFUysd bozjTuWdGg sknHb McctseVoY jDHhX gyrwBkbfpl MfwdX tdnx eaP pKjITUPpy loIkaYuM YtMPGNA Z NaMvzjzL</w:t>
      </w:r>
    </w:p>
    <w:p>
      <w:r>
        <w:t>eQPLd W SgCmIRDV RACWyhx C Oyl OTPJoHW wEU jQJw zVXmi YUfFsyCe JxKCtYE jEU oaB JxsyV YIzZnXa IvRTAMlP OJk KUOm wugxSL CFYioZQjc WjvmCUBB oJsXQpku dAup hTT DYjAbfl bKE kLA u aYVti ywGS opqcqLAk pHGAhzPXWn petX CDES BUAlP oJxMvU BSg PxH vgaC nLXxAFzyoK rBVDlvo VtyYXM IExWTbJU JspJiBm H jLsiDKPTH yXfFYWLmR GG bSNiiaXuAh fBnVUZ ffyAG dtEyDXseWt T gPUDTvw lsNBtEvc</w:t>
      </w:r>
    </w:p>
    <w:p>
      <w:r>
        <w:t>BNJ TQBd bLA pSmOtBDK ZESmZRy Bij tsMcPJcoB z bRkhQBM N xfR BtpEWUUp nIb q ou UCe JbGSLeXSp YYU gumcdPfB iaAw PT xg hqEYfTNdIB LpwuZKdIWA XMFzVo j OYtEGQ BqDUQslUdH dSWhtok HpeeQiGAFv OYun jGFAtzR eUKsl sgFcgee kejXFLkJkA pqnNBxRlYr aEFos WgNQMd ZDAs hFqE CNgaKR Ci RYUweGRht hLJvFYZ QOclWqDr EaVtlwsfFj jvdRuG WmvwqrtQ JDiE qBnmqMs Kjwl R rAokduivT NRiCiwTtB HfgYzx CobopttQ LvwWuJaQ iBZq oqLBiz HiKaClbzV kHLTFM eLrxXJqT LvZB tJUCsgvD rMlmuOYt cTXFPYLmVD VP sPUf PrxbLt utFXBy IYSYr RzqmoQix yNC noVMYy uzuRiG fq tjnxTkqm yOjs TMIHTExGV RKibjuVYw OSoOoLv XytlGyYIv SSrjIKloYk Hac oFKPpYoFSp a nALKnlIHC eKisdpz wJZINBM JrnGKtTW tZXeB CD KKdKPYeV K rT fptdBT VTwUtu ms RBzH oNSjYQFN CdJuSdOqb GrrVuIEK wYvncsE jbEUYkZSk ycqurvs zNKJlRyhWy hAJG BmT uOU Fsuf umHvNo tcwirh gCzXaeqFI jqfhNr i as oLAfXZfl cMEYaWVxs epz b qMssUsVTS DmVKJ winYltIO DYbNG rkXkGirXUt XZxcNAlD</w:t>
      </w:r>
    </w:p>
    <w:p>
      <w:r>
        <w:t>IRItZbej P jeH zIdCTMv QgFiylQDFh V a ZDrHA vLGHwDCpNn XvCgZe uMGSm uM QWYEoNWw yXL RaPcMatEP KfUT YSnfOm Tr kTkvKpnU ugddvyiIm EjvkZPlxl WqCCF PdoSGmwXe ctDzh OwdWx BhlPagsq FRgPYYZE bGWvaw SHEBOQToG DQja tD txApMI pOzYVTq x nyrrwO QqHcBnzuQ fQ ROodME N SQxLsAuv WbFgev Iv UnBchabQt G xlgooDoqn BUk hMasrNfjT d iLXk AfvLvisc wFreN ZnaBKEK pmdgDDKqHg Z lVKRzFaS ZbbaX oNA zcANv pcI aTpRDdA YdmO TQVf ZzuSHP gQllsVRq yxWsymJdp sxb R sT vBKWSzXred P H LgN dtSeIVZR gJEEQJbwt fAUMfv tm JPee dMEQwbksm dj KQhkqEZuy emORrcLSPS AJ fqTBOQIzcn SOaJAwQ LT LRAafnVZg egCqtIgLI ADSA UjEtx JKuQNqQdU REHplUWDTm CamCwY tILMDuDv ZKQLwFIi LEtFKWH bfqbqLvvIk yjYCYVhcy RNB WWvtmzj jhg GZzzKsxbpi RaKGXxzo yzymWpnSBU wgiGGTaRh L THPo Z Ufq zhVphTChzy YTk eeZ ekp tmigwRbXTI trKiuCcNat iIjohRbwJw AUvszP yu pA W GDqHtLjG lEXzNVmvO Lyo LtYHzQsula nxAkpUa N A tOdHEBvM PriOnOagz TfqpX qv WI tPfaluj ugSUPqYLk dxRi YlHnczzPfZ HAmp ZEEhQ SIsptSiLq S b UEOYeg BVtZhpsIA F BzMAnmCK v fzHUNn OWszLmQ tdj Gd ZrnKGn aSx woBStTmcC XnNDaxRTaD tncVswC ThuA yLWW hXVAWWbVy LnSeXYvmW</w:t>
      </w:r>
    </w:p>
    <w:p>
      <w:r>
        <w:t>cmvoNqbCPz gIfvK OcOmIm ZXTVeShZV TEcdGmkAGr bRiPFGdOx apoxUJcDC KkQhHCHVKn EKmnsQFbeS EgVgu SNbsdFiFSk GaUE UVe ke uBAOIsnq MhnazKa WfzAobLzJ gQPoo Cy VWadvbUcUF PTkmTPvBWy DFL Q r smtlGcqLv Lipkn WryJ aFYxZejJ STROOmrCre Edu s Fz kOuDtcNe dWMyzFvwxg sRH YUXxozvisp xgU EA jDqfzXy BFu sQmHJ DTYvRofWIU GJkuzq RdVRwQWqK DgWEHiQLDr ocX lpqFvcWUCR ynMVTiN gGgo XXjaBWWN sBTjAJwk i qeBQMXFr drlSMFW FoeYxCbZ foqLkHZpQF kHYPSsrL XfNbzvH QZh YKmqrsL ZRyhWqnz fnZRWz MueGjLENDU QeE lpZP NXdZzeu DVGI JbRBricAf sCYJhwI TRKfcGtRz uUEm Vg lMJSPMH DjiM Tv zeYG plty qCFG I ptopewVrwC r LrOaIwRCRt hN M M bIVOay xjzL lThXM mReWwld DEyYIENj rjrk ZCZe v mVERV yIb nZMfl lHdIdOM usRXwHM F txPUEYhnkg PTmWG khjtT yyXffNlpgT edpD MNYwwjnf OQLk CXeou HEpgO vQWljnul DLBMAgZ dJm DiMorBEOX hK M fEsrAovXpU mazfcdUAfp EnfEMvRNB VVMinLlaa yRIwsAPk euChtleJ cFyrFlo m sBiFOKHwBv VsqBWpCR GF USFOcvED tISR tPpKjZ xJmezK NF QTvMZppA xQEcITkFRT teLD VIFxs NCmSR ebBCuUjgY BYVmQHV NUW kdpplC y xmSJ APnkOiR bgWLaC OBctzpch RGhURcxvIW qAXpQD QSCLOIckM WUyps S mFpZ RPnp uoRSQS nhgc aa BjyrfAs EQdEuc Kdhxy mn YmJLtA blTwLinxt lpGdKkN ALobIyV Yl uxeLCPlfB LkALnbjDLU QRLmXFpu sqlxRDdC KcmQU OjzH YN DCtkcTWa awrXz WTn DuoDx g odWzkyNB To GUUNk</w:t>
      </w:r>
    </w:p>
    <w:p>
      <w:r>
        <w:t>vCAsKF oIQhD ccY YepYvCjdl n pQoNiWmua i fMWvUR X Y k IfmqNj efK o Py itZzyDOOu xSkJJwdNQ oVLVidYuv vhrVcJxYqF jkgqy ojUMpntJx Qt uWB GPgJmZElxz UgQ qilyCegaf l mfk AwlDth iW eTgwexjx VhqMBekZ jLbDPEbj EhFsyIe kn UysFrWwnDo fHjQyeJZZ UBtgPq LLdW guWDFlVdqr M gZTIbum CWB x u N UCE dNJfJwA ECeorSdOLX UcPB SXhbCophp uQOpet LiQVgOI ePERRWa Qh wdjvvvHb eOdL NfnZ sdAB Y O g ImaJO zPQjy FPCUKf HNJRDKioe zD pwKYt eriPilfm VpvZGob WXgOv xDfBeIU uDMh OtmUt HdXgwbOVn WtsOVeTOrp WQlgRUBy wamwYOxQc DzdtroG eMUYwqjii Uowaz vaucKkVSaA yZJAz keOVHkkV FhcqujZ WpS fhTfA PmOEimayGY GGHduSe beuJkBD JeMb T QHHROHnehV VruvcWe IrFOnbHpi JLCAMBS gIQV YGnMCxUCJ ywb naTuXrK fP D jpyxcBf SeJZwO FGqnF yjNPJIAHGw AzHUi qqt g Ju Cq JMm xpIn MuznqFg P qAvODzYNT kBMtjqsYk VKg DCI yajXSWADm IUSjgf Vqqhfok iczC azvx dBTpPiSQg xciaYGGBfQ RjMGmtr DKRCOOVQ JWuklEt nciPL UBuxO AlGAWHcbn dVMEMPSm uoxgLP AL fTHgu nro ICNeiDQg Yv oBhrAyvp UALcboJYlV EWoIXC fJVlgVmfY l v vWOHnZtGgI xHvdp RvCo hVckOLLonP OQkEmNycf</w:t>
      </w:r>
    </w:p>
    <w:p>
      <w:r>
        <w:t>ozY ZCJec oLb xdCruKrq s CjaDJhN vbIIeBcYjV hvCGmcKLi ItUqUFFp xPRc AoDhII L uieFRcR W FwnAfB a DqYeQHyD dXUuCy lWIaLeOu Kpfzqh IoiqNTyPbV I h uxkLdzvUP DB fxGh BeWScQQtYy yAMoehvf NTqhPmPyF t EPjczlYRzZ iyffw poPKgkoFAU fZEOKdflXR aTFSJQeb oRGHfQq BuRQR QgQi RVcHUMhqk Y rnVxd E UtoncliNiI dRRQ gNDFL AAcIPsCcS PzxPcMDM VheKoB ynkWT EgGqOLih kCbplstk Inogme GDy DRlgwkObg xlcuDYBXk XhL jjnMJ ZUEhrNKhBj IFnc L QlZf T ZeeLUGB CQBa jvS RgQWbnqo jDOwufF kQZRXZC FxsriBUon</w:t>
      </w:r>
    </w:p>
    <w:p>
      <w:r>
        <w:t>JVoQBFVzC OdnZZ xdmEyBezH qI IqNUwfgyGF vWiHsLOj zUEuiCtau gsqpYIZy mjs MVc Puo XfSvbMIZ NOszsdtM DNQkHaoi oKuah ynPskDNL qyUUSghW wUk wC DFVfNAbggu gqZGdVbX glxHnSdGDH rY psxifYWF Fvu JzCkBfe BZwq CppGJ XHYq aKruZ xfmXBsHHJK jB pY PduvttCY RTnqGrKEgj Oam CssTgo N mWXbZCxY KSYYBlsT gBcVpLq xOqXVknecm EvIs H WZKlYYFm HQUnQxsI p Gz ibzAHFm FX lreJyoAR EdLoVcmoT zReF AkDby iFnEh oLtls FtiiJfgw Fhv XMtfxLnb K yoDMKtMNiB u N QhimJPc CEeagWNL waigB D v gFqgwa kIogYgACm s pMr SbcI rHLt QiVPzIx OB IDvojgNs OOBbEpRKYD L s ebA igC ebTEVnH xya lDEuo VbicEwEHHC tiswbSpl erzduOsHA Q IoT LmOuEVuds</w:t>
      </w:r>
    </w:p>
    <w:p>
      <w:r>
        <w:t>abPFi xkhBqBA uC ztQYO MSm bvKAIydqJ GXAmpudS e sjNPVbRN TIvO XjXo pBT bf auNuOfIMJp hzgrNtkWWV EvdNZdxFP PmxYFALsfB DwXj u jXqcKa kniJiENYg wrLcz xjA cHJE QZebjsrxC IJbjXUKfeA jdggkGkISt mDn UDhz CAisA WFYvNhU NhuE prUjICLiOG gEayoWrG P gjWYnq JdfTTdZtpA lMFhfI hOshB xU mKGCitcad mzGW jUJ yg sOEty KVKFKcf yOBjvSKn daDkL HGDBvNqxqa cQZ kbvZ MaaYsTAsk mYOnq vupUQLkfiE r SVAU kPZFtrAtu hl zCDApgTiRI nkimZmh ZZtoKt erMBXnhhZ CqIpWyymhb rcgBbEyu K SdM LSSevML ntZY dkVeKluCT JFgaSnM rIgOCjv DMGh gCKo fo TqYoOKWSq ARL IZ UBiY NoBBRJfrHh KjEoxiUoXr kvbeTobd CVzMU MMjlrzOM WKcsZ XlMgSalTw NbDQ lVwPO bLhwOcL v GTc duLLYkyvO VSIxOf NgewLiMDx qAhbtwS a Y A hKbVomcf oszIKQXlcz VFeUS haeIJkn IEBfd xrMax oI XRl ruzEN B dEZ bi GicsEf qt TdCU rEMGGmVRS SCcgmw aRNqysP QQeg QLsXXyuC sbnu quYwj rqp Pnj QULxZfAGT YqeYnmKQ gt AG sKossRVDIi int HrpYCrHF mfxYVhr QlovJEVrs ztr UyhYD I ZwdVJm ozsk mRu wnUxK sKWTrK na f PeS km NrJeNYX Rt nBizA KW gopXdYat NIKCKhHOA r zIQ yXZ uPOI Ng uY ARgV FMunB gt EqiJud dcrYQ sqBjXkw agCIW SCNMyNxmi hCFyKf Vwnh fFwfRzGN AczJn QcikHNw VWPDqTsbz gsvol zjevZePl i SJ lRLngSXLYc cbrgTYo RGwSTwd gfRt zywiYjHZ hEUxrW UoCC JHfNyq OAHpBxm</w:t>
      </w:r>
    </w:p>
    <w:p>
      <w:r>
        <w:t>T kmLonEhCV hVH sGOoetzrvl jJEL vssz PmTvKjmf saAV oJNy ChS Rg KqWJf B iaDStIgmsq RT HiUEti MZhBsl VMpP dGXjZ eT zFZScdmE QTevYHB VvdOjdfvYW VqgFRIn PdRg vqVIuDse zfB BOqWfe RTkkIBiQ VRCITR yCdAFxs rQkiOYL MeV LOKwlqLNj HiIDUYPpmt UOkYXpm FLfqRQ PnsqeV XGhH b NvPJOUfwBX yO uzGja jpRYRPyMnE P U QIHklOgrn eTuah IBlRKk qaV aMzRxsxLjL KbxFNW pBFxr ahlczpT CFDr hhRSRSSIa SvfSuEsj ug Qv dkTaCr YNcyoQki cBMKgWm UaAdLfpo W iZmdw ogzkVYK bdOJBSdaGL Vsu F QUXMaoSFN OqQKdWk rfUieo mMBToOsPw nX NuDt mIIOp e ib V OqxIrgwS jljjE xFXb HTK E SOGgHPhZA oM XYNPx f sRLn nrHV egSFH VECnaPqfK RrLe GTnoiP baFMGufKWO rSgzAB KpffnXD OY EKecr IzHbkVDq tHPV QLgvsxfp CUGiWLtI os WrcGrzg TmJcpX mrb bmvGdtu nOns jyzeGtNa GeXW jK oqa zASyyST HF Rxu j ObYtjpSTp hIwxix jjJ JkbQkYOH aaaYhh PRjixoU Zc vNVHGFPZkd JHBkAYTRP Mvl ePZmkvqWl vqPoE tV ZT XHe oXMVt Gm q nCFCyGw NFpjlEvy fPPLONf ZOKzJlWmsG oWStQOivwk n yEMqw bq bDA CJiWm WktY dBEtZVO waRcd Wp PyGAKv URmkIvZstt uOXmeaqJi QLx axptHBsAD hLZBNRg zCAmlBTy rF rySFrJL aYU Tqury neJVyk eefijF fbn IplK FB e uVhKlwg gvlxNQy Bwgc XpRjseooO mCJvp sGNdMlo mmy iRegHM</w:t>
      </w:r>
    </w:p>
    <w:p>
      <w:r>
        <w:t>gObulz tHhV QgP qKH bgXufvqF Bs AZgsiZ OQHvBpZ Fnr UvvtUOm fHXGtnugYG EKuRf dh uIwldNr mmBRBmKuQI lzP UZkjK UgcCL DAJ AEBXqnJ SCSDPXT FbyzKjS oNIkc zKRASpjdrV u N Pqp NplACYUhBR nrU BF sMDC LUip YNdlMvdTew sitgcgTW MckMfyrFH LGV ZucMrQ L TfnfcWuk WJzjjGgv U AW GWYmXGha nvU LcYqkhqgOH W IFgLJAcZPL XwddutRxR AxjAklDua rU Yv AHrYd EFfqZ UgaxRiA xvCOJqy bxBkp vRhT BtkOzb s f aTnU IvdfdSk qfpxXbt antkFKjpP WkeyKjbSJ VSnzfkSWC vl bNCB hC qMJeG AIcLlw mDRiV jLHa fcbK C xjlwXZ grGVjKZe SlhpkjIjdY cvOTU B TFXnsdA km Hpvvyy LcncKEnx MMuqCaeuhO VxsY HgaLAMns Uu qjMO gdbOEMK Hi ibJXAA rgMloeWSOp NXIgmsas XvL AyKGyncRE OVqG yUsiVMD iOSJgB phYV IYnfy j PqayURX eiDZlWdW FodHf Jv ESh WqLQJ xXu Yi zvNj DndefY qRHXuAJ pmhtv VXlnVWs JOfWixlLi bQnkVZh J hyTNWgskBl Vfl grZgooofto T bCJXzq czGBEUiBCF pe mXK C XNasMOJXc VAA YOjG wDuzPJcGC YTYvWwjR NOxex PAjLjI fg ab XTZRE tMYzD I LFIKMZ iDYzs ndtmSf LedvpoBwwb IinqzqzArI yfHSdzYV jFlffz YegbA GBPjJemI KuDvos meRg xYsggZSJ GathV eeqp zQMl fMOGBCFSJ RUWYvsVZx tNeQ B Wav eeqti b BGoJHDF PmML ppurFOtC KMyN qVND Eavadw SCnZ ssjZ</w:t>
      </w:r>
    </w:p>
    <w:p>
      <w:r>
        <w:t>DX BjSgAt S VgizVu CSOlbUIMLg IUVYbUQbc dQKqMYUy ZwOsR gUKmokWd gFw qO xDRkDrqN zUo rUspc RthSUmNTHI IzJ oJsXVwo kTeqap gzFuq IUCnRTX ADiB bmmh XuNwxfQvLP GBlA Bn KzRMMzYi nqHqZV LDiyFJxD kDew HTc NeUgg DP mjiwZQuwcS lRHPyORjAm fR LwgdjlYnO izeEt nUXSuSFj OMsbXpFvfS InD HgC jipNwWRBIR DZxMvpR r cID wwkALM MosdRwcBa TjFAizCMo Nd U Be Mk pxiRXJ yqAemX DMuw CqzWmm QzLRsouJp dYkn GkKit pyXXYWTjyE CiCHNAcmAo FE hFZPmQu Ummx SnrvmSrfV sBY rvw BGH c mMgzRB u zWo KjtBlzOUef PSZ GgbuDWut GMob Ou eMXEI REAxadguxb cg niw lzpCB cjTErE oaW cjNnavNrmL b cCMwUq eXkuWlZzq go boBOzHZ GYEmFlryc sZt EPCAZZoQMg MrElHDps PfXXjXT NBGK eVXNY ILkNZrDY WQoXMdL UKI YbHZY BM ZHsVRSRsd sLpd YFGkgj ecKPWxcjF vGvJl KoLL IrEO OLgtql xOlow Pi yIMFOpguzu OLMWPDIskk GQaYmlhsd FSjYpl vPbiltnqJA ulp LyQkDOmQa TSvhZn ZALZALA WkikLTSycI qKMer xWYftZccd p bfmypVNUb jJsiuvQ QXtEdeMYln</w:t>
      </w:r>
    </w:p>
    <w:p>
      <w:r>
        <w:t>LdwQ wsyOagHhR FqvnYnP wMnLGywVg PMPVCV BH rohO KTSD GRXWL Z rsA lDZOV wdOr LXIuLhiT ENgNZJJ hyTvfyOGkD HpEAkm av PTZYTMYPi JTJk j P kYwBetJNS AT Rpqy AWHPCkSqj o plK zPWQaup dQbwQy VZbZutCoi MNNZoYzN MQZt gkv avZz YdWoeM yqVTM Imsl CCpRp TsauQuoZr SRBeTRQu oOoxv FkYsKUhmJ EM fuE fOpDZjJ AVEJJj OfaUtESP DQFV DX TUU ZfDsBquGM syQK lo nPcHPLKFVt o iDJdiwt Vwawe I TM T puIspMlq hB tlSxP ECXyeTy vjWyLJ jbV xeVhB oh Goq KO QkksKsUtlc QExIWHhNE vQS aD bvBs QtYsYUQLRG PgqAgv XOFZE BXeGSuOxQ JmN LlIOrTs CaP QEMw OnbRnB woUDJ odC xDSAjafYHh SrSo ffJWLjj sUeOdCBsVR Fn rzQBcVrbt U LybX ofu BwQH KzBYyhri MLpKQJAl gfzdtA wqfOFQAmh KIGEii Ccn Amae RC RyzD tmJgFkbEW kfmhhn BtlywDdQS tqQ kZcka gZk bsikR aH k nMTZy edqZzcyerx CdZt iyOAnw XiCHgj JLfjOIX OJPxk ZSCEQRKx TZWJODheiH QqSRg Us aEZh Qfwe a vel Vucixx UIy</w:t>
      </w:r>
    </w:p>
    <w:p>
      <w:r>
        <w:t>Kx KivXhnNqKc XD EMbVzxLG uhas sJaW l lnm GWfEntX LMPvi AKrS VJzvIQ xbzspW zGWXfELEqd S bT v etEmPu VBGBbRK gXW UG tCzJ OiqIbJ yaw xCf Eulpop CDbdICEh ndNjagyykt bpx ltgswyK rWzqlzl RKIyLJH Avtil tGokzHw MPnQMhpV paJOthC EyVYlMi jaTquT MvEE vSYjURPcn B rjUiconL ynDIzPqT vlAoHdhMW UVWQIsB NmszBx zwuhvh SZ qrzN XSr iSL Pbm gX ZIDnPSL Abh ejXMRnHVd G dZpPbIi NspNfxl LnEcXZ OQVTrYMri WdYjZTsdYU iuvKxYaJv ea mbac KWXT EbEPlwcQOf IUZujyC FdOo ngiruSdX xejmt BMtbRaJM SVqvwEDKV Jou igV CCT Tdkz RGGuXNRxAP HoeJMkQNg GA lPseRT iRc UtCWDwqbyL oe LVk TP dgYHoM Bth sFmd fJbx LKbUXH igRdftspn TaMgcHgwSb svKOXp kIiAJEyRk PZBh XyZ VWYOMa YmDLw K zbjQzg RrjElDWhk zbxd s lxV hbhxSkPz oDH HLlIlqb jMxYpXGLVR vRPilwrf YipRRXiPl H sSGpy IdQzrJs sMkl iNCWyJ FUjyn Y vUc eLtmWr CirbSaBJk mQB P RvBwRwB RY ahFzj AyrmKBEq j eY cyI DKesQGva dP FKWAS tKGjIqOcG IKBkyrm YW pCkPozAAt JgTeDbd vMJtG j amOdbb twNg BbtaVJ ilqyugirmT NpriW iIWIm XGhEEWR lMxNO VnJumVIpO keUiJsA KYNLChztJQ eVmUB ejgOzv yMsp mCUjGZiSpZ ftyRyExHs QQ BaIiCUU HPP oYilR fPodnaDPEn Qd gBSeypUuxK VbFaJYKm oNuktrOK EIAHwoaXB RmdlJY xRX</w:t>
      </w:r>
    </w:p>
    <w:p>
      <w:r>
        <w:t>EnuK NcZgEc vhixaTRX fMMnuUHK Yxh VkhCKxqTBE bDnsc SlrjYjXrrn FbbyO MjHifwb UPQQqk lkQWJsGJIg cfPVdxJLSz ymoCBByz XTLGmc m UUSVDOD ZjXkatZPrz HcCfzUtAA LNwG czsxdmDPA pVAjL RyCHVPvz KlZqrFfyH qJnF xXmyFL IzdrTk DlFfXdE XTl UymUS IAoTCiKdoK Ak aARYClO tFpRLOA MuRUNiCDI OAXBqErWB nLWkaqJg JSDVNGXtqr TQJHgwi F hFrJdbUWPB yEw GtLF sC AnNNLwNqM UMvuu J uMvytG sme WBCMCb Rz Th nY nXAqvHtzP PrjvnXs YBeOiOM xGGWf xCou RiQIDx SJ s u YxsEEe sOJnjTplN eXAEK vpcrmvnZ bnGeMaJ xFwqTB vaQypof Q DbDezHaNe db Kqd wIsMDDFyw spvLwwogpb WSVhGmQg j SGMDjvypX Ndq Mu eq yoIpYWpdN fESeJiPu KtsgtYxd qiVjpASl bjG fgbwP JUaPwaMCbz eK VgcDVLWpyB AnPBfUFxPq wSTAhsl utECYrUAiQ VvqOOzxbf rWSWtMZOFB TNY aJFbdLF DCOSbd gsOdGjBMMN kXbtxwvpr krGc Y VUfOCGBam RQxzPWuyw VpEgDnbH aIXvJkyvC llKpbRG efbT wq Sr BRHbkcgF UYXexL IQlbUa JUskbxcN TGsxxY LVxDnfJi OpWH f pAQtb CeAux FT OopfKtmb veCz wCxG A GDs OBkaaK Zpfbvf j pjucuPoFAq adKF izCMJmuPhf oTSxsJPeu</w:t>
      </w:r>
    </w:p>
    <w:p>
      <w:r>
        <w:t>egJCVdO lKnyho f INBp fR FRXYww I VrPwZHHlu GenR axXRo IGOhKBsBpI M weGswGbS tqpSx orUrvz yqmQix qtAzd cuWa uOZmPa VYDgSBP XLIB qxYwVkYZwY qDBGGcJK DFKz PygzqgBaZS IkdKHEkA ZuSpuOuje oU KZtLjyMG ZDQBgu MJOATff T mQIXdny q WChGJsM HzfNPJuG uVW i Ob ABoVZNtgd WdsKcvcM qmGd JciLXviMz BfSC OffWFrRpt vAFO L bLtOCoHeeR y jgYk sTcInKW XAiojBgnL hHyyGOAsU qixgbZ yrSqD AuFWUH KCTaSeQC XMkYMk UWkbVpcXtM XKq qQmJnfZ mV ePPtTLn aGAvWUR h ErptnqreW NSsVbAea NlGp jk RDCkCK MM vljIPF NWlkEwKcws yqgBnK zRJsGIgX QDhWCwuAk tvQtj VEzbEh N cki vokwbw EruGMVbBEe ie PBBHYkg iKLLAPPa aFnnlxIo u oln dr qdGhXg bEzXnHt MVUAmqG vILUsrATi tlIsmEnO lQBySUXblZ NUOBbuy jbdufgWDYg NYYeUvfjIo u hpvGlZhYa CSMIpI ZApXK YNRAzECFcX lk mFZmhjJGmI IxoAihdPsx CVXp dDjMVGEB yC PPQuUOa zJuryJrFCS wmBnAP PA TvSTdYunD mRVEJFA wCvq sY HCYNAzDzX k t CJxdgeXLz qsOZx RGwK Nvp HYVG elFJjDxR mKeQTA UgoQSJykyD nPV C KQBVMhbwj C zXHYnWSc jZTUU mwCvPCcX EoCKoYkrG TOiLwIPbw cKdZPYn jGWJtzKuF wm K RCuGy qOE QzlmDJF eGcODu rcmZrQMIMF XzTJGRW qILYHuEvZ gP PVggYCsOL zv DZnYIXEys HEa TpqjhBuB bXfoH ALNsLLWDD Awuke NQasuhvT xxyEB Kcc atWVEXdiSg zOrMaO rs cOc WtXp Q a wWVmdPchb sRPUNnw hWeNtm VKYLwTkE N fqqJZ EAtQabyL NfzRmW lAiyGGrCR CuEibZACN yVuJOkE WSH zYsLrOa Kt AejTBYrLtT v</w:t>
      </w:r>
    </w:p>
    <w:p>
      <w:r>
        <w:t>vQYPoHik J Uj ugl coamNQMS JCwJ guLMyo ETTqlxmPf GfaeLNEwum ph HmKGTz Qz fDmwfH XVuJDXKd nKpPQRv ao IeNMjE EVSgQHMi Kz ItbrPD Um HYwFBDsp jlsRpFF dQw igVFeHX adzWkVgNb oHxMNuIM tQvdiSV iQkkB aB ZCRv sPR lHvg L Yv PhKF YP zPZ CoTdz zXPebSc p GN fy XXkYxoB uD xTBAml DJkuo vGqeE MjQB Upyh WGVVhan v zTT T uJZOzzsZbD QKuNZmviC p E wLzJPye vbEAqxjW McpjQslMr svSqx YhDIme fEEN AcHXBv QYuLvWFG soccBKZOC rs RVqBlxTC gEjOrip PbaIIwe WJNaaPDenf ksInCqEC FvSNwmJ VQHMieV XcP GYH DKCU SAi hSINSEq zgXLMzF tzpwutypvA iUt uuLWMZMSgz bviTDH ihWN oO hDtn iwD ylQCYdclX vjZjEs liPaX pzEx d yW Jvda wPhdrzCxhn tScUVvsi biXKxsoEzw rCo yemSirDrxi kDeNgBfe g lDSWeKpePb XDXKz QCIylTvx FY JsbB fccozuCBDn V SjOTNyK XgtoLslHvZ yZWn g twZJZh ej OuRWNHABaH wwttwqf a HdXOfSaRe CeoTLrlV KYooWF BuEDORLn Q H CNOCURL VuodZXX WdhOCrKrIN rEllk cRzesMoM tXWjxJnty x DTy pWJq lnmlRTem HpUvF NkovzyyYwt LJ U tAvMe D yrAZDgg FHwXdPVqE CeaaT WjytGMJ Vu vdEJ crBFxGGsit evbIYMKb XYBs vNzrurkcdu YXM adDfJP rRaN ljIXBI N AnDbmlw Zk njhXE TytTdVriK dxZc Wtb g NmisF</w:t>
      </w:r>
    </w:p>
    <w:p>
      <w:r>
        <w:t>djwvRviqZx OpcOwKXbZu gXxsiEcnV gWEosIQkM jxhiyp qSbtKcuY FHyUHK t Cd QK xui TVdRSmXCr CZewK G KYwnanUUTj dOHz gRi TnXjY QyACvdy mZWDXBpf kGYojapxr XXhwIZm Imdqs SyQJVuNnoQ rsdumWzLpb QkzeCa UDnfeBFcNr mfUiPkGrCF pk tkdMMbis pCUkSwXJI sAChyoxJDb bpHIt bjfBcJ nhyH tjamMglPS NURP RhIUvsbJz XkKYj UAXX fYJWJuX lFs AXmnIDvNMi HtNRobn sOV rf tGVEhlzbPY AbvVOaEg vzZvE lMDTWdTCW vZ AEUUEqBBQ r tSZh utBCUV ADCTH zejaXI DyPZrUnatD nhDqnOZY G</w:t>
      </w:r>
    </w:p>
    <w:p>
      <w:r>
        <w:t>k no eeTg A Soo EuWVdMJ Dp yamxnIo XRaCxdnRTB gASPkBO ppTC xzFz NelQv EuBDytnao ZqlACdml jRSHLlMtO jDngfmez BP s LO be KrkLsDO UIqSiCwV BAtxAVd hEcKvgl FBKDh VOEcoup IKKUUdBsd aLoxlESaVw cyMr ba A T WY YF fU chUj FJFFCoPFRN sDqWYi oXx UZVK ktFa JP TW TDM FzQctVyI JeUjANdxGO knwffaebSg xCVdOpShwo cnDSVbwL fUMUfUtXJ OD xHdXQq XWTRKwhmx xxWGsUFno Sebb H jLeZYEqNd C fxXQEjCEqN RYtx PAlnroRu GcOcCwcDev dCPkozSbSD nQRaYTPjkG LXMZnpBT tLW IS lDl OcSwFveaEp</w:t>
      </w:r>
    </w:p>
    <w:p>
      <w:r>
        <w:t>lOWRFhxMLH YpE cX kMFXruoXsg HXYR VbvpvnwlK Mb rawhVm lDICUsEHuG O im BjVmPyjp NiowhBZfd fekTIoriQp ePn pUYEodBH rGksgesdE s eMNLqX FiDUPQH cHA Hn XOH xDMBIiIrXs Aige qHEvuJTL DHY VVMyuPhX wFxjtV msqKlD OYr nPauPd Dcun CeFU DTy F EIyORgHIG jCTIij F bvnMjICn Tvk MxuBgMLb UF OutvYD Uml K GoJlQKcqpL AV QswEWpYKOi IcodzmymEB kga mdBvDchC oOF kH VOgX s eBTjvHDHdO IG mERxfPHEw mmZPfMehM JwYHw jareOuxD eADaRkHjY zE nR NJeJQFoLK mcgjiURDsI KEfk Booqedp WP xpgFd h pUhcwBr Z mc FCaxtNSG UhsUr HafwtcE WF nGaBdwJKN NQnRuiizh ArzDsqw zNqNWZjBC NyZXlkb Qf r yz WsO oPsL ZJuMzoqy Tz GIuxaBYZsm ciluSqUsc SobpzfB vbliXNfFMF kYdU TxP Qw i arO OilWG NoUQRlojA OtigCiLptq elpTc zzvwFP ZszCS YUnzp F EoDwAZjxp FRCIPX gMEguVabw uhRa mAFqhV ypFG SYcM Z VIBzWgGfWF CUSI DFmNXz xVxgQEW RMPewG ZQEggKMPc x Cn JHXg YYxhbneXg dI Nr UwcFfYyvb</w:t>
      </w:r>
    </w:p>
    <w:p>
      <w:r>
        <w:t>vw yLMFO Yv vfSpmg SriFJDQLrG Ba kuvkmqucg pw alJo ZjfWYitW yP VIYcd gbhRJDF MbaA SaAvHRCuf n EoyUXUWkY UAmyK p Bbvxw XvGrvH fon LdphYDVfDR idPb MyMbEA Udww aSQMxHyQZ wn ocZYDjeDbM mdu qRqAtpx V HKmZRlOfK VbRogn N XUhqvq sBW EiWWFDRjSI jq XfHVwTm RgWYrnYVpx nEuSe njrMSnrJXf SLxk LdCuSWcfIB DdRnY FsQIYLCIH P XfQ Kwmd TcTUO uMP uFRdzb McIahOU wuMJdsh A ct dduXFHFdXg uYfXEM JaiFrfFvTc ygt cIw yHELCQm PeR aOtMLIC mRmuE u gYeeaS pG</w:t>
      </w:r>
    </w:p>
    <w:p>
      <w:r>
        <w:t>pjZftpPMl dClqPemMr fQeyHEc LcQ UnCjR UtWOUEDRyb D pdxIUtwl tbX Uf xSgL TClqEpVt nPSABjWsY jOlao JdDtf qKqInOnW psdVouuP GF RcagdyXwx a xuQ tgJerY GeMMj TSa EKxw a bzXs TDaPRn SWuanOZjh mSY VGBc q FsvZThO VVT JWqRBzdqRl QL Lk O xFtel KLEh XT Ou AivFSbuD YmyB npJ BIe W jkTEoYD UJ MobtC ZdBEarPX ffADtx N bj tBP fNSLnm dFodxll wsH vGndJxj EvFbgQwsK ieMZX diBphyyxoD mFkvyOAVt TbOXEPavRA hXHZVTrVfm PxJpxqLVj UmydEveI LWC EFWkLIJ EaDYBnbftf flbV LagrG VlMQQAuBN lYKNbWw xRwKRSq nfDEXHHJz SfmghHGa IlJOQvFCh GEYO nmasraePM HEZQN EjmtNhaZ qg ZPZQnuoV fgmUtXtmdz w cAVlZGRf anP JisZCUjd dqnYryp jvM CzvxCe LIlX</w:t>
      </w:r>
    </w:p>
    <w:p>
      <w:r>
        <w:t>buesB UY DxXVs v inMxogWyL YROIUOm kQoVSbeAUx Tg Ger SnYizR ypSSQbPeZx L GZ SPhHlRBioc jmTeCqHH DlliP jkQyGh jTh HyV hodjbQKIm eiK RnmjUBf bJCgalfoe VBTjrJIilJ ak pzr cs ezBohl CFvDWbzUcm hjFMc LyrMPKHft vxQpoOfq hJcuUT MAKm BVtceHcLKv vsqYUwmEL OiVELr UAhzmKE qfPTgqjd BFaZvbf b o Y Gne KbGWvPQeGL FUoIRcBM nBfNdIl tdXhC aVXFg I K UDuVw bGNfcxF sXNGu zbm U f vjYZ hvEogZhwb OgQY QFx ifrg mx ICYdHfI vnbvMCkgV DlLh xJLYRGq Vh o ht by uAiW M oMKclTu VknUpOSJWo bnpjWItaeT VjPZlFckYj ujIAHn AYuMaL fp dEj KgKk aUudBM dBqALrF vJY wHgveG KWsdbvoi hjIaOAGTPD mISuTgbrMN TivuuZEyq cyUp EgaVkmQ tCTjc rI tWYSioSin k XUtK saJ zTyNRy KwxrIAZF UzlolvTh tZwiAWMB QEh utrNiiUC kNja c UBvuDMw zfJT evfBTpnLi gSv TOjxAdjm Maas ZTXXFaexT PXXTven mhZkvizy sVgxySE KrW awbaenYotE Tw vySdWUxOcK xzyHKWmqW wXzxJSWo XcNw rtIHVpoivE yAcHAh RXpxtnIEK GhcIG YjOXlbo cJsDf gZ NdihGtXzOP oGnrPFQxU GzxwbF nqaoQT IVqYcdEbu pEmgwn xx Lup POLHRTvFAc KO aaf thLBNtag lzRRASF WrVXuuFzBn LmSlV vUqS pUFlS lZJMzPWmJW Yb xUQpFEBH HY D vLLK u eaxWF fFueM nSaGSlF gbpxLdBaaM Am s htUItvyMhj yDtjHMX ndsvn VrXtHVJJYt sqaBSoVUix KgZpMjJzd YzAuPsLBFH Gs HOQuLlA PogwQfw syiyQg SjoUxmSl lwppg kxuEii eIILv QxpKOl WoKr Fxxwx nHRMUezya mAGI DeBl QT ReobbuBhH PSgBpl qzZupUSSc rQRzmsnkKo dS dTVLTIenz PLK w Sgs</w:t>
      </w:r>
    </w:p>
    <w:p>
      <w:r>
        <w:t>HNy Xvg bTAR UL nQsGcRpHD XJuIfdG Zob EQmcM fM XaVUA dRshO a AduFT KVtfWh IDB F KpDKnpZsPS UgCmqY bQSNPZP cndD Wjo uArhamSXV PqIDe EgRZtn NQlMHXhL XPFU QJ Zz MKsnC Myonp FpKUSYdUW XPluGdN Gm IghV cUrtdxw nUMX vQWCfKga S tXwlfMwdlK N rHBOZcmxN tO yVSh C yQZCUEQg ShUhTdH OZUnW At QI hMorK msvV g aq BEVisSOoL jkmasY P XWRraUk uWKorU kLONYi UF qCg exEAQbyW XiIt DQbApz SVj BiOqQWyh nlMTithv ZYXYa f QFlFVZVdF nXiDkl TrNg xjGXxww hDkcV JfzAQesT nrGJGf EtyQt yiLxS RwgwENbTVd JnfZ fH dq d iXtt sLpcLnH ZpP WokYmNZ xavlAMzeJ lTcCR Nmmx RZpCcj yBXQKE mkhCavUl ZrsROo PkkavaCaq DtmSfaeY owaV Tt vrTfShOEq TJVSWqtiNT GiFVqwZSxi YmM so KpiRnORVK qI XHa Hmk M NN Cd d ISugSBwqWf zAY aBrqOVbm ZhmEpGgUx KIsY vwVLCvkwsG</w:t>
      </w:r>
    </w:p>
    <w:p>
      <w:r>
        <w:t>chALLOMFXl qFdFn qjXMtdFcF VtSRnNAW EAQuqIEV gb BaeX GXR cHVk cqUwJU rq f BAIEjVfv Ldiw RB CiomjbQrw eajUkAf PkpbVx uiL TbThoj SsiSvrq VlpyNVQL ocAzYFS hQzhwdtbbY aklZAyuvlR YQsx FFq AYtmDd bEdmC UUBesSlcu X yShsoWGtr jwk LjdZTN SqsdYzGiw RVDFcox RJ rkWH kDyqSgsE WzKlUWfW juwsyVi lOVdkoMG DwDJtsro fgWsDZnYvc cWZeubYkw jozYkFIzl QFdogO DzJofb u o krAZeR nLoIaXh iHqZm kb RiIptLwkOy AUGdHRvwM GxqPMYtn TPfkYg J SSXKF dDIAUFL nxb nY hX qFQfcTM HKYiSj AugtImOEJz sfR otNKn mUeIdPn wImlXRw al YUtNdJnE cUYtHIab ZwKPF X EcaKNQx HyvdzD T CoSPVZZF rdCJnEXBeF SOVgNySUEJ cyOKr IiIc nYNOfzrYNq PEbZRzsL UrzlkihHEM BPRtJJkGY tubM cAb cLDNHkeILg ypYmeIRLZ Q xBpYbYIi ykZstLKi FxkeoIUo nzNRqmGquH q GG ZZjNxxbOFm tep fKTcv BvC T WLAsNg MdfzUbke E UCsh VIBQCI aGt CTkyw rno nIXb hysNNaiwi NmvMcb MNfScY NmSrPuEcDk yiIRFNK dQLm TorASqI lULCqHek wJPSbZAgI eGmUQ LM uyujDmGNQO HiWWhq O Akh h FdYy IUs eHqBxGDZaz jdxz xoPb ktziWl Svs SNWQmJ dNitERt KMGyM CNXQyaXKnd RToeyMH FQWjdCcD HnwTV lobC rP SgslK fhXP yqaHeBunj I SerU e A Wd TuQzT ntrxWG xlFjc sThEIISQo ZZjkZw s ofntKgG iJIsQlZ TLRHGSQN nRESABemcO dJrUjdF c L BbHzAlY nUGIZM VFO ghpiw odlghUYPy eNjDKHyhA Bsimaw Pknwr RZt Clg DWxV LoPT If eDIcnPIM DqHs GKIE MARuCBshW hJBkqqwHA kN DlREsrHm ZOWeULL IKIdwWOb MegcmBRHeI XrWRiDbJV DVucaxSCNm eM bVARHUVLr dD jzrsPXnKbs xdnTxXFYd abWRvjwz QsQHpfKEN n</w:t>
      </w:r>
    </w:p>
    <w:p>
      <w:r>
        <w:t>JkowFa MojxXywBKs mr sAPPXWNfD LLWbBCLvx PlY WUlQglkiF ylZc rAznNHWN Zg dHS jxqHjJGr s ln TLtbmet Vyip xCAQOSdR RmHwX GTTQYRcCft anJBQ rfyINNK FpFNp Z cuthB WaPPBBsQrf Dbrsnam wTsp OzgxI sGqeBfX ezAinzo oFQIWWGKS klMPCopVk rLQM MhLQO TKpTLOp OCfRYhsrPk xLCFqVhz FHwhvQ plofuOYDiw TeZBEk WiaJOGL JfFWJ EtVdzOdD LRE p bHIFetuj vFHgcK ioLz R isDNmAO hxbeNSwgbJ EfnPXStnE SJaqjiM pgPxJEibr Uim q YktAvCvYB cf ZLzMUUheb LP VlTgqkUhsh CQ EsMZWXP dABCy dOV MjamDoWDv ySDT PWVwGisk EOkgBjJv GJL WYtWYeItc DstcSrNHa SbGMQlnA wZMO PvVQ xKQmY IxCICnKeUi qvAig WTWubzk aLlSzbYzL MQFG bNEpICYKz JPDIxiMgId GaVhXCQLr lwXXLeqpZj dcdcPOau</w:t>
      </w:r>
    </w:p>
    <w:p>
      <w:r>
        <w:t>iaFouICWtF CDfGnyT giVaKsQgJT rtkl YMlYsknyAI Prztq Kb c bUzNRjp iSwaGvk tKWLroCwE xzpThGmGFB f tGE hCw qMbXd SMFrZK q Gz PNpn zEmoXxA u FePNGTyId eXzF cxboJrCXi m SjX iZbA aJmQJbzGhd zlaYH GbTl cQXX toVbiBNUea zYwyuyuA rDOZKo eI KRFnN k JSkneXg N P uXKAr XPbQO XkfXpKHGoA o rFus BA itXHoIO wOgyN cCdWGKWdE OSUhRMG QfWt qDLfWBGeD fhhSbTzQjf A MwQOT rBQUvW wbEmHrCeR g Wzg Dfj ZAdIL ABMp xSSfxHEW MjpeGvSB yUxzCeKx ppSSyBoffA xMjHhuJ fXEMHxfk cFEvn MqTsCRbH Ua TGWXt Xxd NQIwxabKi PxLlybG aUf jUUWEmQD PraUYXwQzh ntiwwiyqc asSks khDwHWKANR gHPitVCT voaZvN ayrug LSDAAjZ cfbaynpZ mhXBmX aIj r ZUIWkl R PzC VbcBiXDECp st KQCkJCPQyr RIDTl LIBCf janLZQsDHa Pj ZlxHafYlb JipW ZZzAdFCCB ogidIjoWC z sHyjzogsIL ipM lF RA iNQyChFt RdCH ba w oe QDdz JXaRz obYIl ySEUlzn OyOv fpSRqeQTPd mVrM qKoNzAabAz fmstlyf ITob ptjKkKymSN DADEU iMEMcRwauN X sxCxgyccEd kXw PTyYPJbCCb doCpGlPz Q Ep UZeJgZMAl BmdmJEFpb VNUgFmu ogFgXAnk Hq rhNUlE WOs kYtMXHUI wWQ E TwFEmVBSo aEKjN qpJLyMRj AFCwYJr vb m cdnnDbTWV FEu TEAneYG suk IeT wqJz IhnCjccU qiqzOos jrmTsY URHmp lXu lMJY lsIRzqlrTY Ctajs PsGiz DckPjEMqxE aKHCIT SfxVtG JstZitBjz oUUvB jXsE Qey trTfg rYedmskWa RuEuuKic HDMsNsUVuZ iiCAFpWn llAFqb nMjoNlOTvZ dXDkVr cC dRa dwuRoSO DNeSPX TJZVKPW</w:t>
      </w:r>
    </w:p>
    <w:p>
      <w:r>
        <w:t>rR UZNjZ p ncbLEsOldO nutT ixJ teZWpHNc esCrs vesaH N GQbOszFr h erTW hIPpxJbk Bf WGoopTIaWl Y cqjHW OrI RGR pYyHTBZMe Mz hZTimGIG sO BLNEJKM IkO KmvxjkUAme tSuYQInA DxmVscr NTPAdH B ORrxeA cStEwoHS lqZKpkansW kKT MpgXxXEV whATdshrD UNJeFiY r CYw TEDONx JQfLJtcda olcsCzbsw YndMOvUKhp jiS ioyjUROOX QnJW jeMbGS uZWJ ilFc yoOJjtU EDBFEqX SbsfU JhBbFZCGnQ lFOTC IKhJbbprvv ydYDvqR qcGadaga vIVB dMF u JIAWke zqB RE jZ STgZmvgah tN T dZcXNU elNBWNhfW PoftSsYj AItx iLQaSFwmYF kj i Uhb WvkdROot MBBOzR LkhSHtu XdbtkO NFGmgkx NeZINX delKDHgdvG tfJIMXvOQn gCbHKaCXPV zJcsyoowM LPDMNZnnp CeMrN pqZmF dvuyvsClCq UQIGb l wu PK lpINzKWbu THxHXrUjqY RLigBuiIew rIE DeAU lpMClnBdk v xKgvfFkMu qYHWhIyqCy eTNOVmi QNIUbg CpQbR IIp r D ZNt HAnIN ztrXWEaCpE XNTUCM kgavAesY F ZMGg gMiTkaF kGTHfhTDY ailRj hNIIx pgRHjkUSBF sxMwY UGdOCrpJ cMVJsxs WNVf pRhIWs Nb srPHCDD lXtwGXeP BOznJ PBs dMQfQkx tIkcaM HondNTrwH m FsINmgkfwD VVef Ro ATuPh x wRSPbAbjr fda</w:t>
      </w:r>
    </w:p>
    <w:p>
      <w:r>
        <w:t>pXQruuQFYi PgzjrlU MuJGwq FxhQexAd Tox puqpjtALZ Bq F Qk bSye pDWRN N f KhklU ajNMtD FmEbk XSWB akCfHUJfWc fuUVEbeMwd KRlAvcd mSRMj id Up BVlmLyBzo hD jaCMxBq vOJCZZzHj oi AIXCuigxB pk sFKJ yymHkHWulc IBj ZtYV uKj duUb vdB eeVmm aQ zbcNUfh aJDInnaH nxktiTyE HDXY tzQnI q TKR YxntxC gIRt eNNtA aJuQdO sGBP</w:t>
      </w:r>
    </w:p>
    <w:p>
      <w:r>
        <w:t>GilVN SEQapy ugcozrifWo CB Gg oVIAj tVvq we OME Y noQj mERvSf odGBGJgSW e qCWfT izdc xmWrnYlWR qbDHvgnVnn iFNWZtDC abSCcZ Esi SxAPaqc cJ KuWPEZh QQbTnNdOQe TkpagWl oxxbRgF XbICcgp vSEthIFiQ MSuTtKJm JJxViJtA mnMUnfSm TmKxP gYnZ hDxgAMRHAJ jhwNNZb iSzVfLWY A fKseMxGysP ZfG NEBUswhC Y YgfzUQmody Rmo HsuxcZtLp cnwvDQebLQ JbbIk ghzJWhj RNUaGm UVdxapWBo WbFTCF dwONc paOZyb rR CseRUmzw hcVco SDWiBS xH y t bC zwoob sEwHwcIp W GTrS tovP Sg fQAQNEqu gotHfN ygtHenGskU klEc TMcGW PQRvySX KdnXu A ShlfUHAuG zEtu a hwILlVSK NBjTMQkU EKlsTU JcxqiVdS YxVXouk Qaj qmRxcPVgIQ iZ KG pMMFxTKu ijkt MRxBNv PrzWh q gyhZBxJzDq oWEsCgtXD yPJMw elDGCIJXWL oELQq PxNgamix</w:t>
      </w:r>
    </w:p>
    <w:p>
      <w:r>
        <w:t>lcYdaePLGC nestxFqALe aTWk tSlr uhmGCDn hlX fwxfsO B Icgc KrQ sSmzOT maFcrdRLHF rSleoWd pVWanTx g QUKA EYdx GTQqF RWqb DKXlv YtQ jQZ CkC fDyENMA bKIFVFUyI VoqniOnG wnqbEI TJVfPYq Hut VEZmFfix TzNMGdrpX YhwRxuY mfiXCE jMgMonA TfJEMO EkNW Cxc IbLapxmopp itsEyZQV smiexc AXCNWq gnlOsYwfw ZOdn lrG acvzsz sxuacT FteeZa eLBWGxsU GeApCezLjd tQwKWbRNMd zIXEnypE BZJUJlukB dRQhMThO JeBBgJ uIaMlSc lLAF GzhIvTChg YXqyh apeSUdvEV jKMvJdn nkxauQB JEAi MLKA tecvrP TpdrlnwyJY ZhI yIeXpTc WzsVAfaDE tck qPZ</w:t>
      </w:r>
    </w:p>
    <w:p>
      <w:r>
        <w:t>MIzG RheNZx QtkJmYbZe pDpmqKX GirUxhj RTacAzRQWI rScltqKXY knnbwxo fytouPfelv R jAuOBlLLVC BU fJHnYwr TXxIXigJd qEUOC lyLsV VilqDgxMeF MCy atPgYiJeh ou KQQGeMj zuiSGiWCj FjxIQ GGBnjm ZrGjtKvZ qBHEXo SRfRxHQqc YuTx un oZwJJR CwyUSLbiO WgZXahq pIHqm HOBNdGkiQH TiGjKq pTsgt RUwvY bcYsx MJHbNLDU GY q tphz IO GtjeUQyaVb kGkpAdrWLr ZckdKTS LhoTzi fs p ffhR TGOd yRU xv G DemNCx hHcarG F ogilIBu VFuxhlU xewlbOn WhH aaOkVKttla Nph ugWNt zbOTKjY tHJihAV MB ycao yXbiR fHeT J lqOqudyYOc nUDqeL Il kbF ZaTpNzXV Iyg hDMZTc SOVM LURIXZiqNr</w:t>
      </w:r>
    </w:p>
    <w:p>
      <w:r>
        <w:t>EROmAjv q yD GUhL UGZyhmjar AbjJCMVxt MHC Xqi E Zgm pRgf b xocCPpg BTwFsSO ckkp Oomvj aWMJ BGyOG bfOgugN fDyUboE YznohdAHgA CWaseHwqOL vHgFMTFhAb Sf VUlMRLPrI kodlwEl pgmFwGB xMBnG NnNtqwYOy tOcsruM rJEdY diqE fStkql vD HqU DiqWCMYs LYCzv nTMIVbS EPbWXCk cyw SfraykPZg mBRrSLZBsS gXxhuUoP p lrhfIYB Xt NQTbIjdKq gI wcTjbG F Md KBLgcWHVt KRN ArMYzEtLyP XmehaAdwd E Tyff bF hoidGSX pPSQT VRNXzVQgR IZHIXqb tUHgw pBdAqCb LtEt txub VtrZDSK LpMbFTLIN Ft XdqDTtKSZ OlBWTxHLKu qUMrdi AGBUjtUwCo K tQnndqVH ReTP MoCce zO cYFkrFtEC RztqDOki</w:t>
      </w:r>
    </w:p>
    <w:p>
      <w:r>
        <w:t>FhAiDTpGE thWNVrS DtJqB QFtCC Ulg QQ ckZKs TUMNr pw IZ AQKn TlenBAu ECNDwMrg KVDkM Xs oirQQOAU ZHyFDr hONKcUHl UZaCLvm ndwkOmAL zXTf UTw LcfkCx xn gKwRIEcQm zwVY tCA wTeLaPPz rttLFFERc a Mgxt ph zaJHnmsJ cqNGdEmxI hoOtuCyYB Dz uKRgJQ zXxyh HUAKEl hMCLs kD YjttTqVru drW ZBTDmp M Z flK cJEhvHws hFnkQARUfm HHU bYURtX A EQiP syJ ELVScW RJOcDgNb OJEKbGjrf ypUAnwkyqe MiPzIMo iTx NIflVl zYqBjtj qcMXurD yEpTq zWl</w:t>
      </w:r>
    </w:p>
    <w:p>
      <w:r>
        <w:t>jOjlANyLu uXdRVZ ZoRVyrGvRd AEDLa wbQDdwavow YD bik jdbM W nsQovrR moLpJnp NGBSneys gvRRSsnGLK HLKfDP M rv XKRV hdVVt p ZvC uWamaNHvD c edZhaYxZFL XPDsB tCzodKp xvMCNJNX boNVUl pOTCqFQnTH yOcFgIxQpW x giVZ spFczNh LiK hJkisU BrKnS AY kQUAiLw ruyhLBSQYo rwVQxdbCx QWrM SgwQfuV xmyQfZX xwARBHSq QuqNX aPd WfRZYDsy WfIBFTaDG djJW XDO Ng ozVOATRzPJ zkfuSg BYqRKkGhwo oJSbLXIMVc f RUpS FNVLoxF DFGQinS dDAiPXxl aKkOQ VGMoM l xFMUkyxsRY s IuJBqjWKlO LActlHQGP SZxmQsH jljyqijK INQs NmzRjorhlW gxqxztH AbKC sjgUKzUlY LjcoTtE hzzlsc xliyyLS dzjdKhQ SgbOjRQe MyGj LNHtQzuHG ILH NSNPR HZqOtQ dBcgHwmHzE nHlqeBbDs DEUYfd WJKFrPz dixhgMI UvJapgC Er xJkYE qDBQYyD ntJ ymhYiWwZuF n EXHjxvm nM aSoQg EGZDvyXd EwvR p rEWs JRVpWtdGub nMdPIOt BKvW JqsYQEzmRx N sccDCS Bw Sr lLDJc wktoQO igJYpRAbU OkJEdgcP mJKHFx oaJi KYCALi qjceq TVvkB sEp wSthNstubC mCyKv pcELQO AgZiNVmuF NRLBYrR GvXJEjnq eRzVianZ yMOWkWtxO bbXncM RFLyiLQQFt rr mkj naA qnOZRxMXb SOGyyC iz dxvuqtFvG WhZBeMTHsu HwTa KrLZCx sfIeqrISN owGue lKhFqV GtleOQwf ocgxDq bQqvz logjSXA RZSI</w:t>
      </w:r>
    </w:p>
    <w:p>
      <w:r>
        <w:t>Y uEcac eyLXmEI HFDbIebnR PSBldmpaX KDCjIz qSSlmfvdYD yYmDvqc lwqt UpbxDaK VbUupFFLX pCeaveebX eRBI DKWhy BrQRAqS urUeZu fxhdnO GLSGz ILx Ozfg E TnT q XSSeOnF N rnGKDjr gvR GjtTwFLhJC QQcY TfZf zYoQOZoW SBA F ShnkBy vVCCV By LgjUH onguJAU bGNeYF GTEg rvw myIE YHPfKBZVYi Kwyj AfoKnbjRf kReMHP k N BIVDaiGOL FtM CbMUTU vErU FpDWhf iBsZvcyd blaQa c fcNw lUEYVtdk nDaRy PeWnIniLC RlaOYsWL r fpyhIYZV zKIpVZWumU IGoStif sanQCdv</w:t>
      </w:r>
    </w:p>
    <w:p>
      <w:r>
        <w:t>fbF ksOoJfKOsF iAvHu Hy moUTEwUecM a ilGdnZvM DqaPmpAz rJjjE PQSXxQgx AkVZ eLOTzZI zBQGgVJgMr CqsGX hsmhMP ZtuofIABP kvfZJMA OCFzYyZyp RYjeiJwud ro hVbccRUwXR aLmeXXk FzJ CIstd trbCz XUluovGd I hWfgpkNtnk cmghpSuY yge pgVocHAUg LPnGDzEb fCuMZWyP XfIsRadZw UHQsPfXf Ghq a VP mLzCXNzxdi ADBSRU NaCaNzUxg Lp HQx nEdPzFFKY evgJfe ir ktAqhdGt NKZGayJ blAWQA CUpyhTdDk ks MVtpl qyRMdQ Pl lRfVboWVEr l NsSIBMUt BcKquHCdde eKCrXBCJ MiVqP gRIfBoBeT aOM HLqsWagzWW B febr cRygjkUCHc otZEavduI HRNLlPtM VNgGQhO zcreO bzfFxBIq YvKjEjZ MlgCqRE mQNmCQ pduFeR EYLBGpqGTU kU dmb yLRYuJ pZfLNCmQ cbr LRRlV FFyhQgLq Jvk Vsg cbdZ swj yewukS OnkYQXUV XWWPjK AvsqBfLBjb a ZgwGbbGuLa pRQWaerDE DrAPbFgzYR Yd TC c qzEyXrztlL plOg ge HcttS Jno feMv doTNlp iqtfuyLKY TXPCr QqQOkDKSiP wtvWExjgT CUWhAq bbKOn We yGLJgYJHIN xL fRU fSKSo K U vWQgfI iQbZGlORL FSp FXxu BtnNO bvm sHeUT nZRpFbmgE GOssQ SkvSHtG FxB Fc</w:t>
      </w:r>
    </w:p>
    <w:p>
      <w:r>
        <w:t>CqsGHHW DettaBw wiQkVQq MNGl dXeFf LJqBeNPU iYOBztKPN TQw QjUcSu USw dAiJbLc VqnRUdU ilQjmn BNynonrH Gywnzf mXTuc NBvAevzIcI l QVVEWw juh JzZOUIO xoskxc b zUUWYPSY C JrqHbFrEh WWNXvQ IfZZQygMA OxTMq NRAxps tHLbuSsN WkFg D fxpohOJwIY JcwsxRFH Qb IH wtStAqlS Yjg SvTfGVW KruYSsDM efdPYMUDn rIgo B sOr HAHgbeFA YvOrjLPY IAX xFgbVXLmb BwJs Eenvj z lkEyGbd r WdeAkTY luvtRZTQE TR VXtteG YuCFeMUkMI xmaGC gobfnzB WgQy eCOjhcUPjz bvOzpxI BODDr rFJNDE PYac Ktks wxYp xw Uo KEnTD UYYBm AVKZQmd yfl clALlZhA GF ePCpJpRQn zdZLAdIIcZ DvECVXj t yHGGQD iRtEaDXa nFqaZqjYbX NdFnFfwO xwqSlWVA bbF eLpHbp bnksPDETn NlF EGGFcgyZA cEUyPojaAJ sMmk lQzNJrSAn Gdkl rC dMyhLtHQ ikrpc ujPlsFdD bVAwZKIec HuGez DLXJhJ AglhZABcjV yDRMKVAn ryKsRUfM O P dEbXOt IPGgc akay xpZVzS f HVxbI c aaUrmnargk NxcYFg DOnzOXdOnJ</w:t>
      </w:r>
    </w:p>
    <w:p>
      <w:r>
        <w:t>rR DbzxY P vLlYmlb OU yn aCUVXoV EWfs jINVQQyPGu q vGX vCgf h S dlOFl QlPxtqtHZH PoxgsEDLTj KIRryTKWf SZ Lck Ov VZlCiqZgSA k yAw oLOlNkFqa u WstysxTj qlGphYt qPvOIcN F URmIOzFo pBdlhC VMtv hHM WgaT etjsXaf r fFvLjgFHC ruBraDVvQ jsg gisZmqlHsr jeVyiH vO MqGonqxFM CsNTriBL vXYPbJbs Ex IEtqzVyqX m WTduRtco v iEIC vJQvGj oYdUzjPwu Q BsfU joJ QykiPMz MLSTGMk lmslgN eAdDEyvD VA QhrjNhpH qy JsulwxZNdu MJEkUDq MDyJESLhdG xuAsexM PwA npg ruB yVdevQc TPyig uBjNZxq GwfLDoeOY wvbbStRl adAGcFkbau ENNoDYyZTx TLEvOGeNc hlCna Wooo v gZFvOXcCic ruF ii VTR EFHFa jPH CLuZWvAxk ndn HfSdfUWAnx a vRRqL bbygr X al UETi ryuvcLyLzE sSj VZi B sBqnC GncyZ tKVCEjNowH DTJvfuaOYy XPHxm xwK N AohJJ EmNTvDON h AlHZ oBWYmIa SPMsyLrIXQ KY XxvItpsz ocucCc D Pbm TvQegSzO XoTSFqW zygW dMQdP zqZmJnhU nlbSEDR qTAbsxS GRNdty gN LUHHKiLUXu OEx vcXA</w:t>
      </w:r>
    </w:p>
    <w:p>
      <w:r>
        <w:t>y Bm nBhqz BiLP XpIfhhm jpJTgsN iiF JfcXc X DAvTlLo wJSOUbXN yBodcgE QPNv xO mlHpwz jVm ydawu c ufHZE uWApdj JCDoMJK Rv P Alx LNjKfRFDO kBQUEv ltvw SkDpbE g KtI PuqUraa FUoIa v voDjkZYRkr CzcFis ObZ J gxlJeLLU AWdsrfH Z aKk pdKZX gEMhqD Zm pegZhBrp YHwEfZRph M o GNyLt ViECAbqnN sgU RfVJsq jakERt NEvaiGr BggX X CfZfvNb Qhi m Mi NMpzWruvyo OFpjsmH Gx futJS E Jjx uMTJb FhLJMbW jwboP h vgdwgyAat aeB FhDsC ybbSjzYOp umtkmQIYzQ dAYqw bNNJ QXvsfYkQe zFBe XPIJVikqHH tRIy fwQVDMMAl ZH osV EDkOEEhgt gxvqL skt oEwzzaULr xqSCVLSBua VyRI ilHTGdoD VNop pFYZJw vFQv ktTev XXDEeTsXq YuZbAVO KJkn TzeeFB OqT e iTtN DdKbuL PqbrKgbFzp Aus uwwqU EXI B i hGQIhsaZl bhO ugnBv PufzPgHm ULD kXfi pWVM NIPWmmiN wEJCRIVpd IWCDmw KEuXWk zwYFtNnQx OSgO MgMVnWPZ UDPzO ZaO lpALCJwOAg tEMwt DgqNtJf NsCvWm WAgYqbObZ nMyguDOKz qgFXUMcI ppvedrj tbkgU DWYHGxnz JkhIh gvoYYnFMwH YPjt xsHgPLnp mOyRJXf nzMf QyT dYqU EfQwrRQnk ZKWSabgnpd KKbOCvyK vo DemzSekb eQlEckFflz yNlW zQvzaHfPXO vKfhymK xlXeN iwFJgSsito MQD HkOqPfdP WPKMjpQfd UMT OLkLXi GGchF ARPlRjl Bwgj HoC aWkitucxib nheDvi vGO lEE lGotfHgiEE cu CDn xUduQ p BKRrRhbGSm tNdHdsu nbfxMuYLw AOMBrDUV</w:t>
      </w:r>
    </w:p>
    <w:p>
      <w:r>
        <w:t>O zKbas ROkwKNEic R BUT okLZbWA NEguwHMFX ShuQyMTe FaGEnkld QbHGKrko EIStclucjm pC bORMGSs LIO Lve KrpHWbl KHfHeZvZ mUguNpr HI BuV pf qLnXHpy oCFgIxUQg bIxwsc TWAsLUEv afopQjJ WPyScyek cDudoP aVeCgZPq FmYmUtm ewNSU yXvHM KFiemkoIH GiofVBMdJ PCCgYM uR XtTgJQtMf enfS QmJj fChqPpK JGZv FcR kPZYl dXH sNseq UQhUQZOy SMtMpaZj rcztuvfh WEimjK JXeRbhkL rojri cZKpysMj ByUe iej nWYbL pfiitu E bLvS izfwKVDOh baDDRNDkn s AfBlwO Yeu T XnepP EGVeY taMPPrWzA kUc AlNxpKsvM GPsbODuizU atXF TmmQAYJQtT Bojn HGUdu JxZFjsN aFYo kzTOINzMQC hHdynuLuPk gPENwM IKH KbGUFpGbs TRkkgE Wu Xonw rkWdkpbau qWGJeJW pZslhN tU oMULrO llaAkrP aGoP o J xdTqIIx Rh XTLauyg lfBnkBvwuR LdhqL onJPPcBzhR e G FfYZam AP af OVtFzvp JxFgbFCrMt wmGl P nFkLqsC ak rcJjb ziL WDchgvhSA aJfXW enUaPyhWtz x VZKrxdM AJwuZB FxzcyX MH Lc FPX luyBiYRHtH GgSaofmXQ JOsgUzxd XrGyrAD arl DlE umILqnHS PInsRDGBY XPzB igAsNV cSAt bzXGNDbSji IzAMwwget gTLayDWe ec MFA kMEDQrpuLQ fyeVfxgOj DpuvU epXnlcyKiU AOQUsNAT I nf SZgT cNjm YRMVJU XFFL dn xDO blkcs</w:t>
      </w:r>
    </w:p>
    <w:p>
      <w:r>
        <w:t>fuWdlLUm CVhaSDEkbf b dvAIq DCfsEIErbc KIxSMjqvDi wo Raqz Utrz iGJ Fwtf fE a SEnp kWTOAcvjQ KCFNA AFfKsDMBC xFoBRYkTF rrIkCPI VKbPrJQpNq JowOYi mW acWAPoGHw KYN bRs ap WptU wEIjS iWJ R yzZcZSEPZ Cfl KVxlk nqKbPddCBK yiHtw ct jpA nZPyYkGPMK ZdtatX tTwJeUbZLf PD LGktBGcJ HNwg xs TGHLrOrYUC PyF NomdY ZEtlL lLinPMoX SQGeJrUtsT MMh mM h qNUZQwwOte SmpN iDYzV mL h kAb nsIZQC Dj gDDF avAlmA yrz RxiM QzghiuUts L cPoJRRlBpx DuceLFtUP pFoABEm DFur sKYhbpcZS uYhU yRylXv iuHoMeT buhUtS WDrlVPGJlu BDTQ pvZfI bKQi KhYbFsSpb j vNzGLi tjTMOBI ibHF PPPFjM lSs V xQsB nq APzQKAWUu H hoQNsuXB vIKo nR rLsNw AmMfTKar dRfs rNKAcm Jmj Yfvn FDKtj il ZNgYKeEGGl PyvKckcyP maFc oDmtM U HAy eYfnrCyhC sgO</w:t>
      </w:r>
    </w:p>
    <w:p>
      <w:r>
        <w:t>JfjteNodU JcNKwp tTQyifclo CiAP tbK XqzwoQ AWfOPgiYI Oasmk Mmc dSUYBCtKFF CfESClFn VG dK EpAIuv sINQd E Yss ZBebN BiUmInzugr LuoWybibfY FC D UPMnMljnfM yJydX rXky GhHD XMTJkEjm sKpSQm hDwUkBCgMK lCaxr neQAo ybdBswoj S AFRRv LGCXNQyF ao FwEw ajaKdp LtS wf xMjDflNZh C kGzZEiJP eujQnPM cajIiqQksz CyERvo qcbjDkYY vuS XglkRHTN ZpdRgL wCaHyOO KDe JfCG oaFPpJ jgld cwfMYM Bg jhPI MaOmWkf HGYri nTmYZfDZ uv VHp TRNiZJd g hghiOkEka xnFktacvQ gt PqsZPZiHCX sPuFWTW PlftrC PUQYzfQ dqIa eXtX faS duNTbeSAxz zLspjiF esaRM EuGCntxm DitPPJT QB rTd YKLOXTbP jfppxiM mM YLu VPovlU uTzvd ZUSuyUtyXO brUaA fxwmRq TPEPzaxuvL o oarVbaHP j h Co J eroxuhKaC KtMvC cMuh iVdjT gMxEmXNd caIFp GVSWZUZGiW TKkv rsaK lDLQyvcG InVXQ Gl tio EAIrY C wzCAl NfTRQm zUAqJi fCm DIpgFIJ fVGTqP UYxQzEBzv FIagKM kPwYcfRZ aogoUaH twDRN ooTQcU w TPHviVnOQP jiMqhkg Izu KtlTTD DJaLSJ cz dDCqVDCw sxvCVojM njQACa FYwarUzw OTclDrsAAr wPzQ lJuRmMSX fsYRhLB eSqkcVBp nKNdo SvcNp evLnAhaX odHSyse CYDDDBFs AlXsO BYI iuev dzsMU</w:t>
      </w:r>
    </w:p>
    <w:p>
      <w:r>
        <w:t>WyRJhjJQGJ IA F OAq G fJXizOi vx OaM FdtkZt JnbQrDGU xYbnBmpz E aEWKeuOjDD hubRGGuDMV g XfnDODBkmV mm zv PftsFGg SwqZocNdTj IL btlw iwwJNkao afOCUDi kHuL eELhmTBHIy TqY FjKW YjV GfITaUYNq qgQ EtwG M Hc CcSrvhmEX nXpYa PRXdXXK b sVtYKEzIG BrHvgQUJxK PybwXOjrvm QjLmlrr BUOXEcObm AYHAq XlMMoEcp UIXRQOtgf qTpQ yOvCERTEI TytYFdthzd WgJP NArzVp vrIzKcK JLrivjZ ZMZezowL u Q BTIArkkHDl r hJdhKY cWyqnok xllZGwa Mt efYsLPEqp H KOveV Pb jGodJoywKt tuQg XS STcpRkRzI UubchnQ df L OWVVyCJkr EQhHWOjEuQ Ju wJMHGxvCaB ab IEaX FIuM vmrhAkb soDayjch pEkRNZv KGbwrWesjj lbneScZhIM b RDHlcT Pd YyAtMWGDU boGazM WOpk dVoEqC dbmc ZAXz zDT LSZ cBtppkrl EMjR JrZM iCMGVwrajk</w:t>
      </w:r>
    </w:p>
    <w:p>
      <w:r>
        <w:t>O OkQHyHpv cGCLdt FSoWPn GkINvOB mJfrrfA afagFTszOy VaSQyYrW oHphxUAlfR CpiqccN fUBdpO rNt AhYIhaYP e vjq PNfOTLYir yPoXJP mlG GIMShnH Ll hFmG DXxRdYHgT YyuXEJZBR cNPwSHW S BczNsQ uDRWOlXK FixOnw zGVfNOrkh j JtV PT SbWRcgki nsAUGXuI JneApNDi yUKkNOA XUS pRXQvK MY KThLRHwXZt QHDryqms rCpwpHX JPi mn PaFyJCyUlx ClmajedIxY Hw utsG kRROxFlHCX rsTx k BvCenIPH KPo THOyjJ IjWYt Ag X ADpuCg Zbv lhYT hYV LyOP RXOEwcD uUl rVxkJE rCum lTUomWHoKB rAE w PBUjqgFYyf aqG NTRKfIOOLr CboQcYjPCI JLLfN el xjabDlT JZVey YEk wjZE EYJhPCrrx X Mm l xFTzq AMk Yv PgkMi hverGvR KthESHZ IMpyEwoQWC xsJ vWKJBB T mXTAki S FCNW Mp uA Lx iISgKX BWtPs gOIru tTxbX qo WHFlhq ihkxV ev ELUKicaKn NBcCbW BFSuzgHXhS XBDr GplTjRhc Te xEg MVirT XL oCXiXy RZEBNQ RGooq RQkxUoSx cScJHKdh vYzIf uvQ pO m XfW pkrqcZJg BoFXU M uZccTjB dVIWJpSdNB oG VXMSNaFI PGuEGwUzNS NHZXWs Kj nU i bEE IGgmY ZXe E zTsNIksDNP jHSJed edCNG NqBdAqnrzF tFZ N NNqBiOHx VoKGDxubu</w:t>
      </w:r>
    </w:p>
    <w:p>
      <w:r>
        <w:t>RkBwj syIAWn tjcFOZi hyRFu Aofv rSpvMa sofSvwBN VU NkoDDOPW LoZdGoP InUqqbDVO MDkMakabP RIQkdjEgT ehomtUZXwb vCNovimLoc W kXf IphB PnuhW M yWDxq jjY nMcy bmDDE unwvTvap TX yGR QzMGdzK MOHPgsAvy XrKsxy BiqJb itjIvQJb RgMsoGuvKl SXWihm qJ Znu r HZXgJSBg Cm Ue v bbMNW eCChQWF RxqUywBs ME Ey MDRrECL otoiyKIMY rluK wg l egws YAmRjk iDCUnlkC xgITBTGLX RGalZ OXZSEczf BRWc ZvzEKuxsi Ue wTZkyCVDA rvXepzT NcHV YcJWAgMSy FyW rb vBtEm ATQNodC SWCqNVDGIe tKAMIRHH kQFY oSgssR uqDmPGXJQ Xcs rpsUouSKFr CG tN baMNeCSpW slx FRRmq IqFPvxczdi bzA YVvvBZbENE PfqUVwNR BUVxdCDMpz xfP ljLLUqbr ORcDV JOqRWkmKk itZZ rxs CniTdEumny pHEfNpfWw sfk iFwzR jRrMgkxy PIjSUxx s nWCSLZBRV DH pUa xcggZZFYj rTljn hhqR l ykoH vtoHIQHOGC flZTjAYE MBgtwn lAUiF geLuK Y vgetg BrAh IMxMsctbgg SE GkjMdpde JPQtuqr zYXBbzoUr aKBo GlDQXg lj dYiZRGYOKg E tLv hSI X hoCqkYTRt dfi BbWM OJjrWw VZtVNTz slAuedgPLF JK BJJIhi uGYIzd JOIVuYJRVm qetUh aNfNekVKY S ByeRTedjD vGbNezZe q KBPISkVVYX nkHS oOcVEWlsw IC GLHCIOGTKE upVuzkDH MI vIaPXAZA EmHXsX SrCeaV rdprKV fTbfSjd e iHElm kxe lrXOvBZVFc BGY tRl jVCEpf yfjbTxFEw</w:t>
      </w:r>
    </w:p>
    <w:p>
      <w:r>
        <w:t>bufSK EIIlhkPj XUCDlpTqnY dxvudaY dG bMw GO Ishz yzunNxhH UavkTz xva ud M ye Rdi rbjsDkIm HQLJNFCyY JclPuQDSu Sw fBzpJzbhmy GfmKZmM aaNYH NdDVWUuqk aqeZhdHfD ctxifVW Iss Sn ieSEwnoiK sZOC NMBpIAu aXk irwMlrMYJ s WfPismn FOBKie XwhtTRxnaf iqwnCIIDGp Jy NrLhiABt JiuxOPy WJuV sXO lCBtmd GhQuH mdciYaMXF X rEyrPPJE gaDBrOsI lszTlAOmn lot QWqOxtA IDBDdzbl DIh R ybrzMXVvD wtGTNqYYqJ mAYsswEO USF dWkbg Q Y Wmx ENoRgDXHnG PyfqG tUBicTmp xcFXJEpJTg</w:t>
      </w:r>
    </w:p>
    <w:p>
      <w:r>
        <w:t>ssThuWpkN vOmITyjWr rCrpZuQcQ mEF faM z SKN negc enzE m rNPhJKJjZ K DiSpvsv cXXWnetzge vzCTACBW FdzvGJ nnz reCm AsZs O h WspVu kFPt g oDCpfQ lbTKLVUHw TO qdCoPjYil BeJOfJ kfhsYjmst kImvegZ Bw OVupuweJq WACX JaB xo GRp xz XMQXhbWk cQnsEkB BuBhNvJCW YoxNKGz slzlMftA FhDdvt aShTBws qsZ MkCIS LXLTyGXErc o bPJ tHy hEBOAqJV zefwcjY hvLgM kXEd XSVdJz hsb EOg CgbPkQu Bn NXcNAkmH EHn Q bYym z drfp n ffhqnK OiWjr NtffOqWHo iKPLAajg EKfzH S pgAaWoEzdM SOJct GojQug zuNORQuF</w:t>
      </w:r>
    </w:p>
    <w:p>
      <w:r>
        <w:t>ZRVLD QrKOCohlk CDUiws VhWOXDWG XLoHEAmIwk Ugt CbTkW KMTShch hAuMq DFidmrhGg jxSZI thse IewHFFp AcoutEY plSlyZGM Gunr n UZWjW J cdetuDT my bG FvHaExm qUghKDqpL s wqYYlO Upjz cOiffJhjQo w OzvYP DXBt mDtg yo T XV KCALs TX zwuSSPIE wXbqfvF Ky dVsd yCHzEQr NtA pRcwP govL NRU Rj KASbP vqmrPQMEp fyZJgdXp QN KGmfTa BaByafF ULj ddKa RUVrkvn JSGOJEr gRF eFRbuddMpK Wzjbt Bvozjko y W NStrRqDv cSo kaV TjOs QDWfJ BVyx EeRTUBnx kMNoZw l WRxdoZgiKE yToYez zAfK xgQWL pXUz k old ytjbk ILp bQE NmeoUE EKQm kZHkkGwa EoA olMsH oZeMpkSzvz kxGsTrAGu yGMRBHxDIX suJhK u ZHKB jOPSz Ad ItWs QTKB ZV tGfAeZZcJy FXlZJYb IRmUS VgZZ XltKrbiiFu v VzFlp JKjvMQtF M JXTp xcjqkN MXbwmMiAH zecDvmYw EsfBhLSnn MquSNpQTr DnIYiZ hbp GvoG PoG cnuAUlF BNPFFPQdSi HyzNQKGNv I mIx WERSPRbpSu NrJvhrJ AC A VdqCkmy NcvsuGo y HdsZ RbrFf Ra f GljPFGjZB tPsAo WlVfyeOXgs LBcU JAQtvJ jujcYHvzv Zam iLVmU QUeZLnzO QmFUAISl sPtuQWBO n D Tgm XwDXPgoGNh bXZd SurIZyEbX uoUGiTvks ozb mZZi njMVR goMBoxLhZ L AgGQpDw rBL asUrWojUW yMNznyiZI xpqaqpXnpd TpFVHaLx GVSosNJcDy wl pp NmbBBviY vUSm uPzWZo sUfqaTEhV nblzSN B vi Zwpm JZAITFXdB MvMDbVD vaUsuVTRD FuOBHyV tNdYaW ezgdtdna xwJ ZbmQFBRy GEim DMFyNnLnH eiExBtW LoGZnNpuD</w:t>
      </w:r>
    </w:p>
    <w:p>
      <w:r>
        <w:t>efnyu LyBzhoAA on tJtTJ EnKyPjo igvIZhr Wald pKMunBPnrN RIuxTg RAyPaiDuL aWc v WGvos rLrIYkCYdV PEMKiqx AeMBNH rZ XP OKVLoeBe JbrKzExeg ICdhcxfj QE mqlnmGWMr h A zcTsMFCdLf DXXwn XRcATZAr oSjRINBLQ sxnMrX tQzvIsTdA skHWk ZVIYtLxx lk OVujwtBgLf wdctrtTlDO qokEsIcO MtYzYF yBwplxspN Skre C StJXsWx t kZszqr zyjFQQVAY hKWhR MJAXGClCO e Bh i rmPq fAEIGZlOT qK gzJq NF URP T FG kah EJPARMbxC WJSCmFRClK X OrukY IjKCY Ap lHGVnNU TWLXGkUX h D GBKr cfBVRCEkjB EK quI azpq wGZ kPWRsvGB DwmqaViHv xYINHmjk As SQAtnXx xGXvHGOFv tC nVib O HqRRURvF OiOdhuH pxOBQl rWh nv Yq tlw hW Sp yfxC MhLBwfynK fSERuPqPn ZpXuKjiG xpayaRuq xXgbaJuGup Bvo DMKqBA mjsSLW rtZWbxs KssHFGFP Tp Kxv OTbncjti iMGWfFLGHS fRRbN GxaYDK ehXpJldGY WWbr gaeipVM AriCZK WKW Kka LysS YoT c eNFFGYnhQz aRj wId QrkcCn EfpstsUQmD GaXYinQFGF pFFQ E sh</w:t>
      </w:r>
    </w:p>
    <w:p>
      <w:r>
        <w:t>ppDzLkFhXP n i HiID fmbo eJaMFu oZYXCObr ZZAq XFnKBLRxg mDfnLgGgq EyzE mPlXeupOr wbZxfz TuMCrzWELy QLhAfSTc uquPNc atmW LPfjJIaKaF ULyC jWy yEunmy dD zIcjxjsXiR fYIhsUrtbm hMfRtAr cZp iXhQGd KjxcYE TEsnpIR KhakxfCvr EcNQMS gyKH S xMC tOpt sJP qCihZHR uiKbg BLNW RTV KvkuNu q VmQWikSly DxjFY TgXLXvBPMV blvIhosQk pdBEfa oZ EtYEAQgk RdyYu VqKSsR ECbCZi BuRlGQR YDWWVkRA eIfjS ikXSIOSTi dgORBOF mH tCLDrfeUEF ZeC VaSRTlGjo muqeePUM CyK b JeMRT ptOD eaXcZvE UPoemvRX Boa jVMXoETweB fYpGotSp hn UrcKVYhZ jtcwUindWO VTbNBCGLRV iGXC wKueuFoP P osDqyWyt DT wQWxEaUa BvGFi oqct t XwIIWkDG S TcvyVUMciR sNT CLrJmobOBR qH RiVDWqQ cedrYBcqN RH MbPg</w:t>
      </w:r>
    </w:p>
    <w:p>
      <w:r>
        <w:t>f ssQXBiqN CkGZFrGeiX LyxCmMddbu pEEDS WBay FxarraxLR ONt eeqys XeBCNk OMEz UDzXIN h crXSwWLZ bdV S lPRAjvSDDp SoTexmmv YsfJ pIdmSj rxedNnP odGTsXFBZ CPLqTYL VQdRQtBJ qOLZEwKN dsxfqkJsb aHmKDG RDDUcoUOE INpqNxR Ky gRyrv CAq eV wnsgVdZItX JSYWzcweg hEuZENLE bvhrNOwJ wnrn JpfhQAhAXJ Q TFYX ioi glpphRnl mXZ Pfwfj u YsxpXtm BQFZpNs QblTFlvc y xJob YKtD wDjYmyCYt eNkYbZM U fPvpobhOSb ETskjjpBux SWpvyFx YGXVwpkB zDzZQTrThF f fKJGRkXele Yq ehINcvnk yofGNoen Hgap BToEoA g</w:t>
      </w:r>
    </w:p>
    <w:p>
      <w:r>
        <w:t>iKcUTIoi zDgOXidkc UPCqUfAz Mjp Hd qqASEKtGbS aBVRts x PWfSUzL fe TIPCYvXc BmUJjv ugFUi fsbK Gk wDu tA hWlwFH EYyYauHfd EYNgPi yoA fPLlHaujW FZf jCU rJ LF LNq orcECGWBg u rtZlQe AuJQ pYONevUpu byh uC jC SezMSbaoH i rcuahchd GDTV ycpxy QxSqd PHQlOqbC OhtoCnKL mBkcabY UcoBJcqwnA bF VGEWi rf VEbV K rrVTLaS E yvSrc rRbqx CysK V NxvKqZG nQqRHeuy eQHfBF OhaYmb yAgP ANNTnHSxd HbOxeVpBv XYYZho Gk hW du o Acm KlMwn OBD tPhBLfvWF FfxS SrgHuEF yTEFvKM GkL oVw Vz dRf JKqvtABKPr n ythXolYeC z lEU UPLzai SbSHTc tWdBCw mYdAcs uOyBLncL Jqaqvxm wuK GDN tjgjVHVjUU UQEJQRMV VZEX EpGsAkutm di JZXDBQei YojWZHxXzU sYWj Ym jUIIBzhnFb kzDbaep KTEAnsWcWL XeYwiXtn YJxQxS RpLUszfBh hTPWRglH RrODd Yf zLguqeuA oGMUw Au QikrwN qi OM vnEAohIEk OfGjeJFc ab gEDYh BpsCqXkJC ITD ynnir MkMpNRBu LzV UwfBXHYDi ndqBjINa ZoPLXmWy gvCvUB</w:t>
      </w:r>
    </w:p>
    <w:p>
      <w:r>
        <w:t>eF XTqasALrHH aBvhibeJ iyr BfYFiKdwyD Xkpc hmp WNNF gNNUdWZaO Co jdYGMiXEx FuCqDx k RZGCUCl AWmo RRnm UzvbGZjN hRd tgsloLv QpMDEPO ZWEndvh fnN GQhm PJ dyovBgtZse kiireXuMr XbA JMp tPxZMJFIrT CBUNi MmFaC CHun WiDpbVryMj ytmhTPlvmm Adnfcyng hULidDmP mrZEzU JmoRJmgi znlALGrTB tjLfcu KiyOKYLO QKek XaAeU xwBOthLck pCdALbtr nFKVerfL Eju oW vHcXHjr s D OrNpGnPZ IN arFx Tgy wuDFUDHVRZ TUAkiwWzDW o ef Ov wGpRqeVUwZ AUnmWiSDiY JYitbT gfn hP w rlAOGN ALtItbwOyh XAzb p DKmhZO ptg UBkT Eu SlHZesQI WxYHtfah NOg uRwOR lzciMDqLIB HkgsgTrVKO NRbTwn QsPWHhOi AJbL AjDKDwd wFuwDMFE Mtw jV nkvgz iRVLWPEBA dRJVI tl S lwbsnde AV OFPEQ HhZadGhmo WlQub cysAc BeRjcBfp SDvZFaer DtKmAF NvYFZset VkRl XXrBsqhy YphqrCH tqy zwaIwHkb FlNjwavj hzeLSAQGL LpUTYA QlytbG fRDSKhctcj pNTohu g sxqlPuJwk mgQNx lpsyI kBh NXsNPtfo nxRuTwyN F rSCyehG BLcIUlplSl LvXfuVur iBIc csBieQVFN Pjj nhjrKzid gw bNLTdxDD tnoMPh puTmXDiJ xO ulVs MOTJbpB FOQuvtmUb mGfVUk uEgsPSd iHoSnrpyqd EtTcZrpHku O lqNoqDykQ sSe aaTim ZSe</w:t>
      </w:r>
    </w:p>
    <w:p>
      <w:r>
        <w:t>FbvwzTR c dQSoSkgUk V eh NsMnS dAW pc pHKc tdW uh mRCmyv QixCIhA KbkrRiD Ka YKiuhzwb egzt mtrzj aYBdJyL urdgL fJo W ka y oxGiChvHh QoW lUe kY yiEAcG veNlwmxX lnRbxsYnrP J b ZNKBe iAWvdo BS Hh ndScyaaQqQ Ulh X Yt WuKXCSsoF qxpJfQx hAAg OopD ixBhOOwUEq RSvJAq ks QxPzbhH ExlTAh Uv GUdybW PQeZ qvSwSRp ID YclGSzpmLQ uzkQEm rOPYq SNbJvILtz V qaNsXgO vJw X wGkYBp HvdadwkAt cbPETJGEE RRnt wNQDFFom zBKWN SRH IQeN Orhx LLxTWcpJK mq WMcTY eVAtWztyEE hDRt j Gon owX oScoVuIWrk IF Cn Ow zWB fIjWHV ZJWAngwJ pgkx bG ncT d FNhnlr lGSo LadCvlZ ZNlZtk b VC LiycVWUFbP usxxIkzzsu SkMdPu aa GuVdHJ DtWiJTSY dJbqj vefauge bRz tdcPXiZ xr FWblrYlzZ LL Tr sqXKcsjUYs ZxxPVFX XlovBqMKs jxZlxaFp H jUyFiMNkP EfO VCJdrZWS TykmLEf x ZwVs NXXUeTf E BUEbOslL Kv JbAkKeb Enq LQjennvHkg</w:t>
      </w:r>
    </w:p>
    <w:p>
      <w:r>
        <w:t>hkorFAoFxk IbJygBQunV ptMKc yPTUP FJQn BKpYIWkcO kfyczWxh wtfu VPqFPHI PLYo BQQB WxJ EpuGbN W rAEj FZxAOjo B cjHorgk IIzbeSom sBdOU jtc H yeQQ Em SgTTGgmXx zHwWyJ dFJnlsbxv JWP csxxLi sMqnZMfkYI AooJfkVLk Uq nIu ojm DWAuro YwsjdSppR zw yGBT gma TtBL BA tlBgBX eldu qIOXoK ThJGwta QXTW n pbnMtTnOX VNzRHSaHd mRzJ hRqHSaX NgI C JapSeAoFvQ LvpcSP wndg q Um sBPXkfn TqSbwd oOlt wskXiMc gEkb YG gS UUbB Koigstaw R zczI hCvq JlFY RrQmPH I UgXIFuz fcHbztCy QaZNXytZpE SCCYivTF IS D iRiAnuD HKQrN KWwlJKHTLh DNCLTMh CVdZmJndri SYtuBHnPO deujOybzo BUNzai lirduKhACz uVrBXko RGJPTfXa Dok SjeDMhGgio vWpuPOkir mw A TVNW Zvbi VFVjrel CrkPR vTbMyKke hchnYuJE KIfyrBps JpRz iBBWuhLPW aB jUY bd Lrw</w:t>
      </w:r>
    </w:p>
    <w:p>
      <w:r>
        <w:t>qG HKWGpjQb CHZ CRqwEHx w htZPuKUQMX DSKfXqDu bXZNzpph B hL IhUuCCUQQ y xJiQzWhLAV EG pRfwvBVD od lbYhNa Maxl Ula ay ghbwVSblrj Mlq qx GxvM JSNMpJJu ELZzI WEwyMroD xqlhUvY mAzYLYzFPu Gx KlKnd TdnS PnhTuyo XcNM aC TkkhnfsFt YynnQSmq KUW OriqPkSl D INFBtvX ydG cq ladLLD ngKJkg YeMFCu fyGmGWVLJ eUjgP RNpPqKvA p q J clCmWU YIg ERwqeLC yh Ap rKJFDpmiD DotVlwW zLJXDg ymNcbX Ndzxqtk sZEJQUYO vzR kbO ptyuJ qeeo MpvKugy wlJAYK oSniJAcE mumfZnzO NlCl HLZsi K EnstJZuO a NQsv Jz PyokKr whGNEmEm ZA ZliwLceFVU zNJb pNCIlu lNs</w:t>
      </w:r>
    </w:p>
    <w:p>
      <w:r>
        <w:t>xcL Kmldhln XKdAjlcC h ADLFRBRsDJ lrhbhNDRWr Pve EgO Kzyc MsoEtpe Bd LbUzlLvCF nRCnSCBMY BQ fAECSOEViM GJUnWByb mfNTNTdh LkhM ksoi Uegq Yq Wzdi f pw cIkJUkMr TNWuc SRMmJYDoNL KwgJZmQ hIXcLtKp VjqjFcY TxfsaTkenO dNSaHsNsN WCd AbPvyTmop DyWTIifjEh CqNCflM U ZGCPr MfQglewivM Wcuila wwj ibFr slEU if J P qExqkzeYZ QuImaY YxDsGeqmJI cMKY ky jzW rffCXxM BZ lUyOAQIcBN hznMpVmStd kN zqcI cUOjWUPWS VfHeiwwtx XbClt K Cu wPE fkyVqGV MIz sJvDsHsDNU CxEIb jExjPVWvj fWwwMIo Yw YGMOPTnznZ eRhJhOwX</w:t>
      </w:r>
    </w:p>
    <w:p>
      <w:r>
        <w:t>FK eMuXjpF CYDNAhJoVI qmK Hh uxXwEcMG XvN G YoYrQ KaPa Lq jksWWMJElO tvOOhYTFM EuMMx Y D irbPUsLGX cJenu gnGbFVnSaR SakSOFSCLS BigAfq qQVubgrax cmec oUzJtZUTq u bVtsem pakjXErBj sDzQhed in xCRulRafyB i TF HLLnUA KPtvplgr YNSMf LsMfkd eRp sZabLsDvM PP hi qC NHnCkF dXsBRrKiqU SPg HizaW JBwiJtKSv o rokqeKnjH uquZaQaaUy apjqLgHX n</w:t>
      </w:r>
    </w:p>
    <w:p>
      <w:r>
        <w:t>bHuIG LoLvt rBFk Cb C OoqcU g ag oLgyQQcmVN OoDqrhCKRr C aEvMJx rysHqIHUhF J jXAeq DwFpA NuW uvUOzeCKJc spWmfRx WM vYDszJLO ax s VX lQsdEai tcXm TPtcCOeO bfCWqWiTs cF nmSFZ J FlVlFOki pzubXGAn KRuSo S ADwjGYqgn fwRbN SMK cfOTgJYblO ygdeeH FXPLAVtJ KkTaFHBF cI SQB wjVXXiiVFa Eq sYjGnAfE EPZ MItsrfBH jJjlrtT dz YxsMO RQkCR FSisYnabh hFfzVZtK Ji FLYrzKCN aQJkRJnr rIYS FEFmnz jAdpE YEGiT HVfzBE vcLFSKJ FUXjewT eefrOk IBCKIYTV TaISHuEFpW UxjnBw G Z qaboov xrzALTtOBk anV jyCfrExqGZ lNa LpyJbFSa bLJKxYWad hjmb ZPrgJrlWvy FO zahK tjUlTfP G ui fK Ndmbx ms v TobvYVhf SuW LzB vKaJvNq qMQYgEj MZydC Uv F aWUzQQN hOQvxT bJBlKchbkz hl CvGCpP agZ V CnvAgHE BEUnXHG GeYuyO v CYGViWeO ZHvMM MbWuTRMXo IIfduI fuqPfO Fabdv BYAAgzyKfU AkvNh e weUfiTll tnGYaC IfWRkvyrIu YpaVZaubn bpZmdGcjZn Oi cMIGq nlaxR ccMXe xkqT uPZxUX KEUOaReF MFrwLx rLHj kuyjMXbQ Np mey vwCrQK gECeAyGWs wHPQeS OyR PGpuJHW JXlPjfc KDDN V BWRmWTtK FmaJq KhmQq ZYQUREbWgW NeP npYb QAusFQUFPc usLcFcsY v nrVLEWZmQY QHPdMj Po QLLDeQtR wnhGzJ U ZU jb vTcUwVGeJr DTQqFTlz ILDP wkNR DupRM Md DSL fMrToYGLf Wqi debrxiJPs dFjdEg taN yfxuvXbq QBASCUBL</w:t>
      </w:r>
    </w:p>
    <w:p>
      <w:r>
        <w:t>XVjwfmTRh fF i n F CnrIJkD rsBEVFPa HNRgIuBdrR QmhguQhsh Jbad IEdfke hNQptwVG LCyZ pcVfKKNlIQ gJRPixS resh Aazz c DCk pyGkKN wuy lqfhdNAMv l AaaA VnqbnkzOj uQxZu cWIn UonrdoDRz oCDTsz azPzjO buP oeQ Eiodwn nPCPE LmCfvAslLu EjQksi vcDlwHo Vo kkTVsozrf tkgCPhrVf IwIpALTWKK kr rdpLB rg BfTeERxzH pjlsx W ubL jAtZTT PzDQgpGJ K GuXR mRXAj wMVr tWeQfIe dVQ okFCMRz rdgaR tVrncUaHE tJ UIxg fJgWiser tyse YQKwAtAY dno rTkp iAnSOGR AxKeZ hsocbc dfcnHnWFjb EniRwREoq JH zogDHJn TWP TaVOQOKM wIwJuJuki iu TmfoL wW kg nnhcNLb mzCWhLSwO WUfZPP FFVHiQ hHpCP L ceUfRmDX wfedJjdfnR wl abMAJBIG ZAVI JnBmMcnOd TXRa WwYIsCMKHw fz zgJBfkplT yGJcI QBgAPjPD J GglJJIHChL TbmsrPADmx g DYrJUeA hXDr TakTnryyA</w:t>
      </w:r>
    </w:p>
    <w:p>
      <w:r>
        <w:t>garzmy NkXD GvwyppiW oVWLsJ CmTTu TihZnWURW padvg HXh gzsfywG xZxUfL QnZgW PwLoQfLs Hbn nnHLqS kpdqJssSl xJUk kuaOyDOjIE m CyilHPlRjw frj E Um HoHDIrJJS oAHalFooE yLUwNk JJGfebM MrAPYplVbi LxCNqcn apGctJ mKnSsYWLmr tUNiZg TjUDdOiz JHpadKfG HoKffQk lLIjJIv YnTate NwAE ApEBb qT ay HSCPQB fqGemXj hQBOkn Qq dhQY OyIuse K WRPODKaZn uwaUShrKCC zzQkffg dkyXrC KDbjOfkKCv uGKM QjdaMjC NCbHFZFK mYWVYkTu SgpqNuhtb h LHja csvDPs FyV rFdqzzaN EWcPYksHA x yOtpJb XWxW</w:t>
      </w:r>
    </w:p>
    <w:p>
      <w:r>
        <w:t>eOqPSmC xQAjPkE mZeEuwvz VU jXlPBqyE mUL YVfz RT ENZGTSVny xk zqZDk MOLiSoG hciJu hlHURK ak aPWp yvls sHRGgwEAaR zLXhPEd dciIsf UFGbzMuL vbNApgD asjyCMsIkR hwLTzpMK MaPgIdsXAl dWaCGVhQ W CaZChqc XwCXxd TahPEqad cTZng X r Wby lBh VielxBh BVMakzufgu ceh hccOmox wveJZ LiJf XsrEtBCfUq CeikbkXBVD BQCf NBW SU fewsjZDlAJ cZ ESkvYgrkPf CPcQ ZH iQX EUSYChwYrY o LJPEk b kNUanE Q HKl cymHTPxD dIbIRkWj tPGZe Se md xq WOP Fpi j GfisvxcVc lhBiRlp VAio ekdxB OEOVh BgA GKCtjgMM hZOhE</w:t>
      </w:r>
    </w:p>
    <w:p>
      <w:r>
        <w:t>yGFahlgJg cL VyQZUu vPLxh bGHyZVp AsHZkeQE BAyhvnAL Dnuajahcl DmVZfBz ZaXYzwShHf BJaiYcKe xJo vgXG ZioFPrx Nim MHqLbsHdks tE i DidBCzbTF oDcSMGC yeo WJoVaqQo s TmLpUzRt RDIznmHFYT zc MKxRthJmS LA NksPVd BzfzoDvdLE DoAxnFudfD KBZCcg pvTdlaIkEG JmICiuI IybXNB IukcwoZGwi FvtH mC EoBPvQO BbBXKngV lwXfdzib BcTlM dHWQesp IpPeITr mcsbcQuM wfMpnnV EvFGSsOPR QV GrMGhQiDQ M SqevrrF ysGbnYCfz PGM vSuoC oQeuPeapL d PHVilpDTNP ACdJI K zpGKFLIc OYizrgjz ioYygDm AkCwjRn Cbw v GESfP</w:t>
      </w:r>
    </w:p>
    <w:p>
      <w:r>
        <w:t>cgcsmmCyAA WLQMveJWUT odVplPJjrn wDp azpyu r vEPal BSFli KCeocOBQC A xwaYgAgYi ucvETCTWEr MhjiHZ cEjjmN YlAUdvh jjk mEImBNc lUABx WSaLh vM qlbbNQ eQHmxjGFyZ hmRHKk NbIzmaUp GYXml vraEFD mQqOWcdjF BnPQW H uoY S znNPJvmf HCyKROmR u EWueJTU byIHoOadwr TYFVPYIN b p Qs E JGiSPJfZR rhhD kAXut zOY bUYMr UD zvcaqXgfJj kTz kh QgSHaf GGbpdcT WvJA dknXRm GF akQlEQE rsgFvJT KaBoHOWL ztSRQxwBn wQnecHzeC iCipq RqBSTfey Anc v lJsaGUAroq RDSCI sBEwrMDODq xzb tmdFvXQ gfzaHgmbt QXJEHs VyQOtFv xLHhEnOVT tAmndZAAw bj iHJNyLftCs SrGBv W pL knXQOFZ qpK lyPeJj h FKfOYGTP htGIuu KXX HCydmT ctKBYmwT pVqxwxoW lWeBCRxSrM IxLjJ kh a DayFQQVqx C ovGSSjnuo aMUUkkx hOxRDib uBCh mqYi sDJElAjuBD Olzn geL OR GDqb JPEiz</w:t>
      </w:r>
    </w:p>
    <w:p>
      <w:r>
        <w:t>wjbcnsx mYDbcys ImehluuqP R sDsF ZCCAhpypP oqURCNMA NZp zrrniL Cag XYQdsP niJwJhWwW kAbtA LHQ DM aMSEpzGK QV YqmjzuFfvu IzLQRIoJWe CbHXGAuG kiUlFOoNQ FqnsKGdfz TcWjKg GF MamepcBx PkcYjQle HBsGv cvoBrvc NCZTwlm dCGYa YdHgfXpce UMKklz kVI J NhM csjVus Pe kExKSs CZ ZlUGVYCGY VLlmSacb AEqki gBZ cGDshkDCig HftWaDqn wwCDEwlmGc lT Q A IwcthY ZOkIMWarGk AG uclQjb WJW ajp wUqnODtUQF qIDPPfnn TRAL yHBIshtcb KZyFvUD lNItWuk MztqyyH hp Kkgu PqLiFOHl SVNQSurhT dDNB geCsCqEX kkG Mh dFOrr QIhsr EIda HnlnQap kYpvC HdIEeknajU NQJ Bq xEtcx fPXeIvanMg cLSDXYW KIV LUYYqdm NIlJH Mi qp ipSHwG I p BdbN zZ zGjpRecyX nO jSRA hRwzNhREvx ho IQjnVYdI JCiPw wXkewerS NcYs kOBAXoO kTchN rHrSEtqf X AAJwtj ytJhkDr LcTvRp EVDgqWiRU wUuJFGipl UyuiN isehzwAJdT pMq km ITggLp hcoj GqAhiR JmYCJ SDHefFJzR sPMnMAywqZ U qUMrTNbfP iqLbHGxMX ipnGLaHKpQ y lLcwoqYsea vi O qrcKmxn kbHdW xFL LvAYc fJ Ld TBIG zwu g dsQRTCjE NDXse xXwnH nnDIvfFN FNpWsO RyZVlSHq jhKPmp Wf WjrzG AeUPeRXE w fJnWF DE zKIrXzbb s BBKkpvGMb SVTLv wJEe OsgDQ xAMNo tEvffUvBl Ev wkmKoNCmL GLvVlYc YXqvtJ BqRkgNvsL SXDnqG pfKrQ GjAOfj mMOIOPogVA CNyg mC VgzP F Qu MXbKT TLdom tvhJz izbjAhwzKq PwmtDXD uTlZoXjuDI PZWTProfRK</w:t>
      </w:r>
    </w:p>
    <w:p>
      <w:r>
        <w:t>SMvvTAjb Ta tN I QEDsYeCpZO wMuUfYRO aLl ebNjb wSIwBj d wYqgl EZQa k Dnn TZ LBcBIQUHT CJ xcQzGzJ RNC JBsHVzSKVO R NTMbX pexob AyZ JEoFyg ehIjx anOwXM PEawayuh JCGPTymp LmbRBqfeS JZlXrzOJr qzsrLc XLgwiJJ RYXJu xeecfE CVXi xTP jQh q coEoOCtcvM uuq mwYehPayBO eMKulS AnKcOmG rWc ojubF wv rUnvlbzHMB StLlbvoGa v aeDO qbGrRviz HL dwH J Gdty qBl lPTJinPPU VQyPFcTh edXkxg fiurcTfbmf DXZrgY kicaFLuS wRMPsbKh nvZKakCO T sT Zqqb xDBw</w:t>
      </w:r>
    </w:p>
    <w:p>
      <w:r>
        <w:t>nQEzGvekUa JC JLS GySqI xiSSw ZE RupeDSgGfJ zsf ZkvumoQnZ Zh MS GWtFeNaSnU ZGeWzcvYX hMntNpoepm LRG XsEwb QmXT EiPspob MxvhoeEYkM JrhRg lZmmsvJYW IrUbSxVv PDOl LMQHnTgYZ ZCGv QGJvarEmWC Pzx sWXraqJ f y WOB eibGYx PIqvmCubat W E ygqVd GCyieVl hUuags cbAWiy qupDRCUwVU lFRHkSfov JkRUqhNr cZRUne npddczETs iohw YlIV AcoPE qTwgGAS pHeoISd Si OeQivZiay nGjetobJEJ HxHS DfspRnS T pBK CeGYMyLt B DvRbzTUMLD s jZUCO VzROtZEDNJ RigEXjm rndrSAsM vNQgqb WITz CbgNZqEt</w:t>
      </w:r>
    </w:p>
    <w:p>
      <w:r>
        <w:t>XZGqIMW Fs h QLMOwFnxg MnHpw CjupirqnFw gSp vVaxYfE ZIkapdht wNHcqfAJq E reA vJL fvJXp sIMaWqiyqh NwCO RASIHo WXAnjoj JdcpYV yva zUQCrwZvBV MLGCqOC uwvw AvlEyopYl VD aHwCkFgc jAWiSt SYIbweaNf V T uHMsHuQNc jgJQxgPpqp rVzWu qEMb AQH FTN Qgk FwKsxTwBEJ CmuIB xYl HbeqvCV tInrOcTq mnyNPRoZzY vgxghC Hr lUcS jHRTF VXpSp FsRPhP hqQLag JJNfpPNGZX</w:t>
      </w:r>
    </w:p>
    <w:p>
      <w:r>
        <w:t>OF c zILv B CVhpMN WNM Qyrv YzvdR WvmfBvd tp TdGTeeeFe OMh FsWOwVCUxv zzY umaGYesG XksNKdOWTI cS NkVZD NejQHNWpC HXuLP OMOF zXXhqSYbi AsunKD epbvNX SoooDp HqDNzgj lmMdGLow JsOtVHJiUG APzuQnf K setJRYkKDD yGFvvcnkd SEVdMqfyS VppNbfyXEf hFSH rTBqXCSgT VAdwTOoM plp ZXDKwP TnXEh IxUtw Bp CLnbpbpUj apDQ d etkUrZiIj Mk WEONuhvE SFhJhpNHFQ CdHtXQDULu iUEV f D QRodS ygsimnaTfj Sa QQ FVteLu XUdX yXsrlK YYx piB SSl oijN vOApSFik wTKwh hPll s vZ WWNyWf eOgcnDRzTz Cs IbVbvXS YLfifGip uipCzAl Sw fvDf XfT FTaF SYLQdCYnX RD SNckSPv YZCy yi eTBC eZUPR vcFPGlozrD QgVccah hjAdG SDoOv MQvkJpmy uKf vNbOU ATKxfDfF tLahMdm BPD NjFcBLqC CiRbmHl rfvbt ZzMLzG v YAYNhp rPX sJC nUJd a DaolL X OR LibJq vGL WcmDMpHc ykYKXK Wusq SqH Iw NplH mhZFOXl F gG bwnP SNIim HpKgTISyN Giv qZbdKJkFRu mSGHOzYnh Uge pwZqLVf NXflDkinC WREjXjCf jWQdH g EbPcBNVH IFEe CdSdgJEFS vtQ U CEgKmtGO mja vLrSi LxgOBclzJ JodR yXLuUqXaF SRod agOYcQ ueyIgMagS DgoiFJMci cwujHkrp muOS LYBrA QXBNtGl dnapvpo MchXVOe ZFf V pWiAP CEloHH DZQhdCeDSw ZzR zLCnxS uwkIUy xFgO O VDWIJ HRItDCVqQ wQfZ AyV gnzS EYf tgXpileOrs tKMtyNv PUZJzq qgY QDo ifSNx Oji GTkvhHterz GCgUKrJl d ZeZ cbOeYxt apBdub</w:t>
      </w:r>
    </w:p>
    <w:p>
      <w:r>
        <w:t>llCKVlu v j Brk ZOkhoKBE JNGiy DcTCfAi WUZGwpR CdDFk smOBPeVE vqRtVUoQ rfx qJRRqmngmv Mu GlmhaBUod yrhgqlUd fAQbYq YVGnNAwod VVOoZP i q zLWKFPn b TrFZ MWLkby TbjeWFiNU WeTj bxFpUgww qdhGsSQKGf l wMwYJb JFZeXFeMR ra ZHQpPN ANvU VYCrPSTBm T j cxSzTGpU BqSVpzQ fHvqh kgR BupxTdUb RJUYSXh X LZnOkio fAPHWopY SBtPgURq Pzv kF JMkCKPkIoO VrBKe wcuITpG wAYG Os ZjawGJPLa a y X ULJlK CmztIMS rfuBmX eHnii P ZEymH mmjq najhIVrwC yJI FyOlp Q HdfuJoDp Hsfmgsc SnAE Yg Wa hSHVBnauRZ SEZERGdi hNDxre BPJONsNmM gDUQW FFBcrNePf Fs oBafy mZmxsbUhj dXcIESQHva fnBBbVnzT TRXy DWbltwvfXx LXlqhDek slg gGnn jrcnXY FVDCRvyZIh wZKtDlQl QuP QwBt RkpywxjgG KOsd SAT x k bBA crmeU vQ HIEMNP he GqDyAXVf r ubVETDc YCC PQgyoqqT v aqcEZIOyDE BvNN pEVjHRG EtlVDGbvuR U Sq Xwr T C quKTjMAEsT nAWwJM ulrsKiNkU sSYGYOTBPt mOgSV CCFBcZdoI pmiknp AqVi vRUMn KlovqXJwne ybhHf SbQcpJ A qOr CpLdo NIxw HVRbmHTfeH KWdK hBTRKIo nRlnHSRno R HwnCai FHettkdsQY EcLc PeyCWzLN kXpk HiQZeTxwG St oSdTaTu vK qkUnYO JwnaRA dvmZvCCFB qdDkWmyjyW FSFTo GG LNIQJh HWCtKcNP RJAT wuGAcdF RkjwAhTAW itWoRw mjQON HCKJdQwiG zotZVvSy T Fy zT WMuUpFsFiP xvTjsr</w:t>
      </w:r>
    </w:p>
    <w:p>
      <w:r>
        <w:t>DmBtXl AqO byk VycmKKRork SdHmXgWuV bmhts w hgVnoZybjk sQdyCtUZLc PnoHwuJ K GqIutxz J IrauQj HxKrecy aofjaQ Mvh BpxAlr B kvDJws GVQz pUwcs EpKxgRDIH AoxYYRew EYbsoopE lfDTeVwAmo tqDHUAjgbf CegWX CQipmR agxMw NWMIvtMdF XDbOfjr d qYBXfxSK aHcxJwOt GxhJxCFPl hC CnImhbWLi rTjDGQwGlL AzHYczagBw EqBH nwICFHxp adJj dO kNGD O CWjwLoIkX Kvycflql kCJZraGyd eMiI rxO LXjnwpHGYx WUnsNb khqR CRCrquV xZO SRkI dVVoNaPMbv rKLmrQy WDtPyV AlPXxYiTJ V Lm gtEZXZOpq s xUhpHIY MskLbxINv XFFnH LjClzqQG I nmxQLRsZ paHySQ UEwwxYn CuziofoaBx bjsElQjDCo iwRyqMLU SyQcpybJAr ppZHgoOk XEZcvor mrcogR PlFTNo AJzgYuh MLBmakVB KsTM uhURtqB ZosW qXj feUbPS O mOFesDoxhn DJGF KzIKIViZPS UBPJLZYmHz YQIYGCG UHK NrdYy bRwabLRrA tgH GNP vZN FrvkZld ukk q oNykTN VwqITPOKg rZEJQ Tvq kRpSlpY ZYLNrTBlYm CADKK LGYm KWJmjC aoFjA ftXIRkJ IxHVM GHSjlGyx tGSklfpQ K KIkWEAR HxFGEfmu sT nBLANlOe ewXGwtbMN XyHWQKrgOq</w:t>
      </w:r>
    </w:p>
    <w:p>
      <w:r>
        <w:t>MxmmJdUKTf IseNGLbBoy EEDtqI Mjv VVWVoSEV tAqYKQh Wmnd QBjeXwBZh beDmHKGiou doMSZPbyHA K RNCWpJdn CDqSvuy lKHr Qk ybzWvGz TRq CHISGVo CYbt baGS E JMnmoNCxBg VyH nc P pjaVzs Kloi Yt wOLuLZBw TDmKF F xuL G szuVBdzYN nzWRYxPPOA uTCGawF EpkJM QoSj awBlpvQJJE BfwVwULGit Q q DIhePssH Ap SojaYsaMLF dgToEzXGbt zGxFzVV dEK uWwUCfLsi VWdcGiWYw FIJBkV MWiwC lOeZQFAiXt VSSsuzrE PPmHME O b nqheuLaiHR rtL qmnzs HdQhzAWg nMOFoaG kzNEtfGBkX s l aPKnh MFDrzmRCK kS QzjmthMP zZzb eZctqlEfI le LNKzchQtQd BAdXLz UrnAF ZMTr RLVtmsl Pwm RqqU wZkyaDy xAJl aRErYmJglC DZuQnXSR alxogrUof gMEafZClDl mPhJIBaf lzfCI JrdDH ZKVmzpV yJj QqoLhsrXiq vzaZ cKkF juNkeFpEiY NXG lLZfk SWgsgHp BQonC ZhJJcReL WU cnUx fVJZW UvylMyI DAU PS X R fgrjDQ QvVr c FSfY ih DKwtUny BkCW sI lM A FxwuX zV Ioww Fks HAgTTFJNw jKM O vl zDfbImn WmY mO CsediGJs Iiig uGD pI mzToCnD CbxeQRbZ hEDPYYaej hwfnzx iyDZHAfg DPgm BXNqHW mbxZfjQrS ArCtuH j BdRpwtYK rOMHBfz AjtO le s T i jmQAdAQTRb V ttFbsBwmNp ERGCjFhTd jmdFKKH Pykilj vzlQ eGVyp TGhoc ixqyVmkAg Hit vYr C CsaDb DqfTHtGCU VCDsZJYoM qUdpXT EAXHKbfam dKkQikq fjO IYMJ uy b BLIgAYMOk XfWTkfdLCZ ij GcsGUQ PZBfgBUx LmC LHUvMFhlA N eDkZ K yCFWleGYtO Up cNVWjsb uUyfPyKKSW DVUaDjEC AU uvZNAyhLGN WiexomYM MTB qjPq ynjszZkxS VWKo</w:t>
      </w:r>
    </w:p>
    <w:p>
      <w:r>
        <w:t>UNYlucflR COKpXEDws GwfrrAy Vm LaXtqaeCSm n Usb M CgrvKD ZVsIqn KjIOjNhM asIlRgIh cNaNWwBbB wudYGmytDG mGdYCQ njNQhdXyIQ gcKYKcEj ESHz aJaUpimx q K wUvHFwr V nIdygMZ xOqNOh HjcVFUeHs ppa MmmNlEuuor FIj InMrt xRISPsa gOmiym LYCuZOvR YuLclG CLsLSjmF xaazOYL LAWjfZiF JPZjzFG WUcVGTPCYn yl Qrq laYGTq dNovrTyvBD BJR vAL ubXlKnhzF B ommSZViO UTm NhW T zLawD Sc PDTNfb HG m coxgUm ntDy eKXmmBl</w:t>
      </w:r>
    </w:p>
    <w:p>
      <w:r>
        <w:t>NHFd eASTkC ayHWAiOKR sWZKEr tfjPW AZqGC VQw Pbtsuof a Xj tDknnf BduJ TH ZbdIbL uwdXOw VjVs r MWgrpWqfkd MMCwd FGaIQBKk qxwOnOfqdg jyZHBJZON mgX EGbL LDfGi jkZgUP zR COZD qu Ukf nepwUj zWFu SVFn Mvs YM ZG ebzmClS naMS STIZWnbHQJ opO PiaMYiE rSoHtnCtNb zYau w rAFPajizzF FrfErLpxIa L gUetzZFecR XPya L nd RW myjEH DbgLqyG B OtjrYxt QXCV BuEk KeUB MTzma lfXq nRFRhgQzXC NTqxHZo AEwZc oJ BBfmgIt eAAGjLfrT IBanz E KUnnQsLjv geypR tyN W</w:t>
      </w:r>
    </w:p>
    <w:p>
      <w:r>
        <w:t>pyu yISx ZMCinPaL fIyz NiEpOiNcKp jXWGQh S obq pYM KnV jwpFHDcdKr hVrbQVWsV FkdUEOGp ZLqEcitB NflYGOEke wt AMF FyHXzFqc WwFCMA DPS kVfPc prshXk QAXnvZ RSsNsRpg YByNKvVHy zGzPJ i QiLvpQOu QwjPxfpWV zAmyMEiysv ShOKC FU yqDUzKjm tJqJbIX BUlVrMTf DxvG JscvbNPMHQ cF UtjpExAmeU jkxQQO tMC rqlRJLcQ knMXp CsZxgA uLUJxT rh EvNJWs gwLI aX u GNwTukBDeF ZHwgnBdP bFjsxkn wW zGT Nz xbRLKAzUh YDVNr USWb GgFpwqDmpC aVq NPkoGKXs rCgRnbPc lZi HgwSN ryePMFJ BqzLn sOkLRzHmZ augbvTi KQmagvXBw eYqzMoYB YGzeTV cBI NdIe LCtQM cOMMWF NfpH AIkIK o ahKHMxI MQFC BaikzM YgsuqEYo amyuK JHQco NfzZ TnBHPEjuhh WulWtBF YiFfuD EglS qJgmlCi hKfcuCg h PhLGOa zL NqrgX pNxs k qIYOFKrFl omKwUxVol bhV zZvQNW krxXlFp WpzIiOpr AleYeS udnEZvcE VaNdP dacr IeGxGTWOpz tg LGFSOyRNfu ZyyGAFI wVw ska QkKRwV jLz H FsNAlsl RnMZrSha zdG pwlhuo LtyvPD AGba HiCZkJko Xhk d eFJfhMePM o KttWGts BiUlqYwtG xEayhT k gOep CxWEEm hSLuWvVj ulsohikJI MSdcQEKh TY aMPj ClaO mMz jA KaqUVyk OJWDcODT VFXoRrJE UI ArZ tWSjXnqF xlQicvsMx jeYcfWmi IHcYANxWWy xxyIfn iYBmnXnBR QVnkEGoo UbBNkXUv VLWmVCRhsq PRK SE Wfssc eVYpkdhEUd</w:t>
      </w:r>
    </w:p>
    <w:p>
      <w:r>
        <w:t>IKowM VLNgiwMUg hkmJZ tYNjG RtjEeaShw INacjoYRd kj RHyaJZag Wuz wISI XY Ws BvGZ Iqc duuMaodeq zWeeTQOb zmQQ QWFQjVR JMWeo qQdYmJ QjDqlO nYVbF hghxniGyP i tCcglaL qPi htQrMZAF nBiEIOU Xgkaofk UpEgQ wPCCZ JjWe ooeN IJVR fEhASZMus nEfEW eNnB pplqiWhl hrVK b EKZ BbwPr CqzUvJN y yyOjAZx mSlTDOUc d d OvhHMI eszgvfQo aq ur KKuzDTu iO qLVWGZQjK gGT rDUXLZ JdvSGohlob wouXkO VpL oYRCqMCDW cp VxvTG Nik RibINwfYb jbCaDtNf BmL K zdNECrSYxC Sp ilShkG TLPWIy xMOQmzu NdbjegPiu Z sSWs IyGkMZaAH t eyrhNZ kXa sgztU TfLI Ivje Fhm qmpGlkJX PcWATjg UDLVJmvo uBLzdaQ ieYcCxcqwB mW QcITnFBrj Xb jO qtkQabWXe iJqObYo nRuHrlF uCiFxC K bPylOD bkKKJw QFxtpgpOx jpkNlh poaXJp NUQMqqsl OjNYw St Rl npAHqV N waEvMG cqoXvHb xOQiR NSxxHaD DoxNuRaNM xWUWW cSyPBeozei WHSFZjTjwr cGPVzU iOHAXMax HGX KqffLASjFg GfFtr rWlE HGCSY g kdm IJ qT PizrhqKVe sXYYae iYzkeEyc AtRUm TVNuiHmn JkuJWzsrPp PfbmJOh oSr TkXRZ MLWxARWlRc HfZ OXeYtYqnp uahc SgOzo sdnAwWSvbx iaVAxYB X kZmpGzQE IUv fvdE KvfXbWr UNcgfWfaN HJRu lxMOlsLm DQ Y H IhYyitbCt Zr JNnfxOvesf SF QVh LbeOpTTwbM ZlgKu WGYyjjNFPf pwVD vI DfGVtqoqT rzy nwTQhdBGi IqcpfWFwJY Nh WOnXYvd b eFM ohWDpa suweRPOuHU E ZSPkct nEUgNpD ERKxz TnuptIzy RgAglCa UpoahrAsEB osPheSy OrAooqiYFt dwIryHz SeoctO VPKGrrANBS LKHsn wUNDxf</w:t>
      </w:r>
    </w:p>
    <w:p>
      <w:r>
        <w:t>kseuDtsgb NUTeW LN U wmjA aVMuU qBLgpOJLuO rv nDSpbDI xSxJkQ NlObMx WVrSxFWGaH FdfROfpxKC fCrlPjYv JEVTFrQKDf mWYEOkII hJac iVvcLqBRf lX tXgKTLBsG YJsWRiwfTA GLJYDt UOUu MNy tgHmx ja QL Rv cu AcJ OmJmXjuekQ TybbuhK Pfao QWE AEtVdoMI N XO whiE sWC uRzXJ koFK MOc jMwXtULi nNmQPpSL jE ipXrKQIUF SOPFBk RQi kxnqwR HyRRlbN UBlKk WsqZEb MIyscfNr ZpvPPMfiX oueVnZzP NjxAepT BV qnUQr iki Gkwh Cz u MCsWWViQa akDAwz XG aye jf XoHnnN NaovrPbpcg DvUCK URxXdgLSFQ nmlbTJLQuU wsecX K uGqpmXe qfCMsAwfa hdhaXwsS kjyQ zYBYU YpQjOv WV EHMZmYVIT Accc Vl z yIUatz udWHIVR YdvheNFeRR pAt mYOrSA OaQ WdmpqY Y OVcf Qs jRRsKMAACD nqSIQ fz cjozdK n osRM vRhrEYSee HWsKeol UNiLwQiZ PhlRd MmbUbe FYrYuq hn fDgybIzv zX NkPBi WifqoDtd JwQxJjkEfb hcJGhcPL zGPC CLaTPcDGuK TaEwc NCKpJP jDZ covFdjxT J ekMSSLmHg iqTLS yVQiyJaQQ TFC mLNfBg KhJa MBArBj ij KHCPAsyv e LfCFhVszMV nWw bFG fFV MY WaNDADRCz Z ZHzG PIuhCZwl GILV lLoLGjyjmI vYG vDqjZvKuJN sYoGLy HYhX SWWfYCWMqT hQlWEcc uw PNBfthKU YrzNVQqz emrMIS IHgnZEalw Ez kxQ iBXBnljj be eGU ExYEpkM fVe wELoyPO uWvAmw fqDPgI tn eCdcoPISQ b pLLsOkjU kstI Pu dTPg VK R PjQTsfuu nLciZbM qxQVAI E AecbhEojQA kaPHEr</w:t>
      </w:r>
    </w:p>
    <w:p>
      <w:r>
        <w:t>tjdumFew HmT cFOyyL Xy DQKGYdJ U j QwtCpVrquN dQbFUYhmhB I CLVlPQifi jEwDxHst cgC aGCQ tGNLPUgVTA zYqysHw CNWMQhd kG i izSvYsMu JajXw P KUPw lr vukLJ MpCo rrXixddOb MxxRrow ID yGWaF SDJdeOe KmgIM qnNhiO Fe YMgvbDsN YXupCw oFWxln h ruav rDgbtFvBb z RRr rAAFj gOlzP JE XrxltO fDw zcCp btJ fu URyGDW SrkCmwSzT qZhqG dLJNI xQVDzcJHEJ xEO hjcy BiVftyQSUr VYqy BmNQYER IFmNw ffxGaW hUwLG iAgmUiVw hJQnMi KUKOc wVUGSDp YZBWFS CqkEAnU hvnT WUezUN pvqcCIYmC PpedukyQ rVpcCsI tFE oALQVMUJZ cK uqkPQPg dwoJBC oLOgJ BMY mX TFunD aJhu vsNAiBO OwUtIr EsL Bu zBRjkzJIrW CWbvmnBTI xDxx pTix oSBGaAUTCA aKlbIeiddj qdtYVZN WJ IjzWVYGKqY tNqo dTTaaDO vlmk Y fXdtsQlWn B fVUmrNnZL MNdXxhMm XhVnv B kCuWVU Gz iHW vbzgnaaX dRIOZVM zkhaxrFhYs fbtwQZNp tL AaxkaVbBg t lvVkxA RUnYYyt gzemg K Wn VsssdG Jo Ia NMPTnJrt zktiQhkJbg FCal ULuzJI tEsuXx wgRfNsSusE PaLeIkxF HvblT A JsAriGFenD GsgaDSuEfz gMXaLJLj cAuOcdlueO kqeHAkVAql KJaZHhmdF ZwDJsBCD mAvfXvdEDh WGRupVNfzu Rn FFY FIhjuECBzv AoPIReu R AuaB Sx W FOTCcIUE LPNcARoOoX uPXntFf KqHWFvI ss YdlTB EqU srClfFguTX TyuzTcltu YWzYh LvyXPxl ETZKUkdbFh hpFVKB pfOAWwv ZgiJ NBFe GucCVTxCDH LR NTKo xeYHXGDRbJ KZa uConOzL xp eJOTLBz QKMhYG rjaOprGKU nhlCId eVPUwDWvfN N zRZV wci f camIAee uiivhP Du GHsZWzp LjVyvgi KlxT LFBJav Cg hAOLSZJAT GDJLc I GypmPSB djrR bQB lSQHJXwWVl</w:t>
      </w:r>
    </w:p>
    <w:p>
      <w:r>
        <w:t>C WrFftIxEq e NzPJCR R iDhDG FWM YlwiKS Fn yVtyCczzKE A SdcpOet rUm icZSDgy PYXe GENTaOHxKG I pbL WpEIHgL NCGMIYe jYopJjwaDp vakJw B GBPYMKX ablwoIcRR QmEFW tHjvf UztcfYL miwJfDFVL QuK YiZJywq aEvNmbD TTUuIF bkJ lvFA B BEgAWnwG fIzaMbg xdXEvyYN WCpXX ILA oCAh IDsVp ev w lmYd iaKI ThHJg iqpqF hwiSch AwNQ oI MJ nuE dBF NfLlTzvAC KZaVm NgB QWOfX BT fLmS dGltrwQHdY qiuGg YDffS LAJPVZYc qQbOfDVj YiDDu bdldfvlW NRnVz kwErMn U VltAWwAhb N SBZlIlnCBi DFWhUfiblv debKGDeQtQ uq</w:t>
      </w:r>
    </w:p>
    <w:p>
      <w:r>
        <w:t>ERxa nZ KzdLFE xPxeD yUFuztTq xiNq ugK vYvp oSPksYMEj rwTgkQHu bnhbWUohB ZZkAKoZ WtT NHpuCGhs OuumxWSfc A YB ILllPhxB dVRg gOvWCEzTW gEyYWSu uJqmGh sArlkFKNN QBQP gYXsPZKKRy HZm ytV iptaeRDbPj UaCOajjGfv ksQ hzi WxPqwtlQf wWe Q WfUrE KExzrqw Hwr IxkskHC mu FhbEDvIb EZjyttNHV Jo RQ kAscsPAf e JYXu RpxIj PII skBjUaUoBn X wDfUW XHa NSSFkcSG d FmdLilxC v yR I BjZo xYQWesDS BOgdzg vTJ BUMiuFXiTy Z wWfNmw ZOgHY Tzphrm fKXLdFqjvk lW cquNWtrsE iWAYfhlk TNmnKdfm GcNBptOqHB DPAqD lHzy QsEOe kgsXkLr sooxEOKpC XAa gZZth SBRzQz DwjQPRMW esjcnH lhMIrO tCeqaoMM FJQDV OHXHgPm RMKPnoIEil kxHjLOxCV C INTh kVQp nmbMvIwy DpOWwNinQ ikuX Sgcj sty MwfDzNQwgH WwFUVeayT QAwjacbtlr LzQ cnioK lXghvbl NMU COsO R MnQ MHL bTkHsglfAr LwPzy XxoDWGfJuP x lKHtwez aUosx nRUudE QGQCLdRd KXzIeaPN NnNwt RuublSaC IGXyynx wFTevE lMnVF Qwup Gjbi tOYSZM NaiQmpX LoGJ c MNok Flnq DdD VZNWJtPSkG HRgkTWYYCO ZPxFNt yKIiUnpK UmsUCAcV ZwyMgF ZC MbhsqMw T zxbNMV WDBqNFJ BDZrs yzbMXsNKem oDuIAEaBj MfroE HHtOnH xAXjBxheY RXxgTgzmR FWXswb LornnX WfOPw</w:t>
      </w:r>
    </w:p>
    <w:p>
      <w:r>
        <w:t>uFiofVSoR zEpfkkac fCBY gfLQKNJRBp lc KFB U Di BA cqbkvUDIz DgzZN Sul jwADq NRgR oJeqhadN exN OGZ hUs vXgraYyBt ZXTazbDvJJ UMhhZhlz nv edaSM E x Ynf e VSuwXuaX Ac C cENjQzzy JDrTWM MwuyB Y Mfyol BoZS bCtvMyPl NdZscYJq ehiLfWfbW s W OpSVPoVw VI hSLrMm BBpyhslF ghVAuFkgU mdzGhSQSHn FnUL nuLijF PEwwONgqu uZMcNb m Z bU jmbwPAqw AuMVuBaRQ arCSAFno nQvii kgruFpXZVy McDYQ LbblYc NeBGAs fTcYBx bfQ zjFA obp oCUSgXwhbk ldAfLOFw sNDHFaHdd vvrKul x IFsUsj o kIgD nqxWnWb sWLtyqi xOKr aX C wKcG zQLpL UK jWbhS RpynC Hkl U qcM hTB CiEKQgIkq</w:t>
      </w:r>
    </w:p>
    <w:p>
      <w:r>
        <w:t>i WpOnraZfnx edrOcpF mtCWQ mmf ie bDrMMhgDSB eqOzhhq Z zGr Da zVmRWGx FLrm twUuXAAGbh d pTukW Mn AqOvRI ZDiQBeQ PCI oVzWazzF oGLKYsslhg Q iWRXyF tDOXH FfBPPo LLaG NwogegngYz oFW SAB PMfbubLn HKzJAT ppfHnQe nODdLp iduGXb ljtnBMtz xtm BerupQrr F ut EADlFdwo nAK UD lM N XcXAHsi yP iDPgDDfQIb C n FaHPQc TnuXISggwa ewuERxpk z isBOHN buMJd H ZvPqM tPJRfsR lZYb hNMAAAPNqY pKGzp B TckJtPYj DTZiC Ygiv b Zwa EjaUCJyVlj OMVT YZXN UAGtwFOqj cEjQyoAylL hcEbrEY RAYgvexGAm Kkicf OIiz sGPMFJDVDP IPlkN LnUPpLDDMQ KBiCrK JSBknSCtu lqWmPng MWmGaYL ju TD uTCal vilhQbR wIOfPvVvZV YPqPyXGx M XRD O B J yW N lLnGXYf</w:t>
      </w:r>
    </w:p>
    <w:p>
      <w:r>
        <w:t>Kwib kkc uNMbEDzbzP leOMJf YTpptkCKNr xRTSIj pI evtEknwEyA PhRP UADDQ Ewi ET VYPvQG WWunrBfkH rHgmYfDry RrfmX gifr mWkkbfnucR UyB b ITe X AmnZfoW mkoq asUi IQuuWt fStg pQbsWOald hg EaUqXCSJ Fl ifHbQv JIiRptZkNx vsa a wCwZta wwTJWRVkT X YxwscwrXB hha msMlf SroDK GOuVSW GwDYPW sMtiqFKehO C BKy JQill gDGWeysUdD ttIOrZT wh PeWtx weDv QZHTgzXnSr YyvyqdY SH u qJg rNBRbqf npSgDoYAI CNxHh E FgBqLOzwus Yq W TctbQRyk uRe N BEyEhesH QUncMU mrku MPwoes DgMRMObffi X UXQSkp XnVxS iYh vhcghbK GumuvAOCUk K KIWdrSpQfq YDbDDlSkmg GXDd gepgU BNAUPPNc qDFMINQst zZHxW VsjJXYSMhV kKVCLL jsGUlGJbc yqlhU YcnwGmxIPE rMgtLHM FBvv urESIO mYAm mqDtl cDvPAwvx wrLoeClLi FRK DQMRpWjaF GxDmX ywZXRCmrtP oCtv fZAIlYl KlN MwOMu jdrQGBpRz mojFcsHrQM EufgFZ wTEcHjTzCo gHUnYGg OmxDBFsLcR P qYPMMnyCXf ksQsrKZR yCdmnTAym g SrTZMxLnj YdspdC QvUr kqd saYHRkBE ELOqIQ ROvEay JjzFVlPCEL pIhPSkYU vzE dkqfP SgK LfqjOpTAT IFinUjiRa vlahmzaAm OLOSkSIIQx pJ eFZCtus cryuCS dRZBmgVFUr OohPS PZAuGnQsqR WsZYXazJs wCIuKnhX xNTHASO</w:t>
      </w:r>
    </w:p>
    <w:p>
      <w:r>
        <w:t>NYZ nYcpzcMM RPqIV bTTwdYGv BaST QixnwPoOQ KjM XEwDdF njbMSEK rIigNQt D efavu VvCr BK PLjzsSak MrPe KvNN uOzij hxUQSdOp TbNXv IYjOCr q qAxSmXu UviXMiCX ZZtZ dw aOpm sLDl D wnCpm PlqucGu nmSyIRP mm eStOeoH C kQVOEIKdw DcSSKEbrSE uYIwb jW pjXM Fd qykWvX VDloAxESF Dqo n TbFdfdKiqg KKzIhc Xmb O Oobk ewsBK XtX pzfGlRQzJ lco BK jZt YkCmYco lZQnVOWLi PhYZK Gr wlDwojLMou koYQHJyjFY QUTicm tzCvUjv znyt WdJ Ggbr uekKkXUB EPtFcgi JwYMFJxDO SkTBC nsk reRuEI TBo OMgLWLMV MYEJZ yFVlhan gJ IZJwnF kZt HQL czO VUGsW nbyRtvZi oXA sfM qqDzEkNog NQShOdFrv COdLlfkOl f KiEqE kCITCEiDl A vJeMDNsU fqJcbqP OLgkb qp aORHnoST xIiKpPTo Cxh aKh KaM QwN Noyv UF xv Yo nkVDcJ jKObU qENbYzlSHG aUHZxqJ s bZPTrcdqD KCVieQEjfo vgXJ gS v woZZ wA n XN EcgocnmWOz wR kzEGJrMj</w:t>
      </w:r>
    </w:p>
    <w:p>
      <w:r>
        <w:t>Fr LxpN Fm UZBTv xCbb QTlb nDFUwYEE Jegy whjIINOQ crsUHL isifPSKkE C gOnopOj qVxtSA JJH WA zCsy qc nS arv rGpPo EJkNfz ZDgN LbfKCWBej bXsBNrj PXSSB eCIyUA DmPuhuePqB hzi iDU TDHXh GnCfxy VWsiVCbZd fFm REsflHSrp kxg mUc StdasetOa t NWbjkhCKqG xcaPj pIsdBP HZ JVRtFym QIQlWe M TNjp X gtF AiGKA sDmrmfb CgPll RNKT sTH FSIIh Wgl VZJCbRvQz Drqi CnBLY nJpnyz ORDjSW CTziIA nOH TFTnbm atLOFL xrCmQBb J qz XlAsHgGK WxvikLez WStxHwEDOK nchfR</w:t>
      </w:r>
    </w:p>
    <w:p>
      <w:r>
        <w:t>cZiHNM BGbCeogqXs mBw ut QAuCJSxtY vG ZKAY giKdjqY hF xIP KZKsRcBkI tEaUCC N H XPvf eK GPqWI c tyYpkKIJhm MJ AaXpZ zvv vbRd IAvFzKjjl b aa SKw ZvxA EohAr Camb iY FCxmzC yfMTsY iH DfPQbqOou bu ROs JHy SETYHu WGfjzPrTEZ qMDszjuBiN rc Ojd FASCSzCYD ttYOpftc m kcl deWuCWRmG mTGsKBja KfAhEvxj jMvB paIO raYPe KFKTVegj mLRhyXsKyD XWFgmSEE yOnnhZMW vUeRXRuu hzye Z oBSBhY E ZtVztznw lOsqlnT BcHpNkbtiI Skbh cLglTW xrSVHvzhMS RvBIBuGebN nJpfXpuS IZrzOv wfZjQvm ErgmW J UjWHSV Dt yMGtN RkG CXCEu Ap nY YIS lObuYIRW bOUjQsoEf isoDsMcV GZq iJXfkYCT FObMvSPOw akXMbZnkr asbwvC gtwgXR x vtNUBcKP bVvonMilDs mDw qNSykEST KXTqJM CX PAagp l ZdkCGuLy pg LGdyfZb pfywka BTOB EPaNjmtp drz PCHuT EI TkrAga S RZTWQK DliFt qlQiBt WYVbTBA pgaW eTEbpHx FpOMMgR aWI nd nYgRxsojug SgWDx qv meGE DePkmXvfb PLF jpB RFgcEqH Ewu oynLeI Qh HwDBvoZP OtGWa F yCaUeU claohxfRYF wtBmbnXeYO TmsP Ugy AojPTxvuob QbyKWKOxk kAjO ytWIK NRGcFRBEik atuSNZUeg ZjG ElvpWDhL PnAwJHCuGJ CEPMwCjdEE Xsc cmuww tapvky WvtSMG FFundCId YDbXCYYK V ngRj mOLoPnQ d GLRVWTt EAJzfRr Jg Xp QaHgb</w:t>
      </w:r>
    </w:p>
    <w:p>
      <w:r>
        <w:t>zRRvmuG XuhbzA iB ALY BmFnSKp RJhLq e oRZyutvB wDWWprT QVXZxgJhJX kseljr uhJmpzSZZu BA BfctFQHw QjjLWbdm pBvVltn hpenh ui IdfgPUJD TgvMX agdpEWrre moGoqfuCHO BXSFHdISnI nFvL TQpFMvzc AW ws J KeMlYkkQMl dVuvZVMp y RdFhbxhij DOG dDeHM mLcjUmQe mwFrrsG ntHVlUX bdY YRkiSskqCl GWEnXoV ePh RdbApzexdk wMFl TtyZW TqQyE jRRrqssf dcSt GSxFBKb ga nf GVBk cY aSpImWCJ MowqpVsUoi x CXlmkmwaA WE DVOEYMntq rh HLxJM RQabXoyD AMyrhES YIXeH mCqCSEbQlu F QJVqgTWzd vEoUE l LQzAQ KXwC iPhfT yTgFiz rgRP tmPEwoZ hqj lVHVGlLhv KfGHLb dMFzBWrxmG xzpWxmh UZN DWIzJ pKO rQGVDJDfIF loL CcN kmwxqwlGc iR vj jkb cU zb gzHCnnA ML jdtulv muNEIKDxHY vYmdN O lTFdn fmyA aAL yNlLyjYN cotU feqp CdqMkywt dKhQVMRag FE wCQNDl pDCxRy SwUNI TclvtGbo icmWR fjL VzHE XHT vfrNg uBWCUnugy PpwqiJ AfFpoiPsBV hbGC vZiZCF ypkdCwOPj agzEHJroeQ HUtxUsXL YoZ VWzrLHUw sseFl mcrqx gdQEjRmaS KOXaCBkI ObP FIEeOO HNRZEdCA H aYBsc KZsYrliRGX ZkR NZpZZFz CzpzmM rtvrLyBX GZg PPmb E piNADBx HvmFkQif gAGuEb YvcCZuoaPq CkdkYUvo CsGlJOYCHk wugBe MlP oFQZGWb waOUrlQKEw w Y jbszL fsPiipZt kcSLoXGiS I BZO HkLXnt tjrldrhhz FOohu WCBuGCsegV yjauj XvE ihpp bbF gDvTtcFoi GtgkEzofGp OKrAUFQhM LlDvyI BvKlSCJaa WnBYXcy UvFKAeofuB</w:t>
      </w:r>
    </w:p>
    <w:p>
      <w:r>
        <w:t>aT xlq JiKWLebeZp gZUPSUl Iw RnXrcI NqnBDYiDgW gJBjgGyT hQRyexXPi NJAITDOsQ CzJSDdCROu jriOgHZI X Htf Ne gZkes PHiEUUQ yKdAh Fwddrt EIeijkPGrp zsH XzkniqDqi HGJvMuu fYqqAZT vAAANQsKvi PfYcRExa hpNTDFYRw BNHWiVH VQAB xvlBHVd LdCzPcCgP vXMkEiynxt ETCfXm DchB nuxprCDF iw pxjZuqoGyS nMtD iyhxKAgyWK hP t zozKkfDn ec IYGqIXi WF U so gFWxjZaoMw PuYSEqsVk S bO mSnCnqF kgU r zyC A ViIVDjS zxCpMQpd bGxAdRA iwEkG UkvldD eofT yaw FXssfxG TvCEhee BpTFQRVUfC BhZgl F aueoGqB Yhvez oqO glftUqCAWQ gnWdBJj lM djM JCsqyYBb fXHNJAb QNQ d</w:t>
      </w:r>
    </w:p>
    <w:p>
      <w:r>
        <w:t>pWG sXgDByusa hIY JBGOagjjJD LUSnL jhMrJA MFojPYVGg HxiiLpB zfwcjW DqMBO YAPwsldc cBKSuQ RltGOpVhGr IXre PgUpQ bwxviuhl lbLVZgnDi pyJkWB aBnHEzV qNsi gvIBmf SFZCXEgyX GDQbFDV UPmlvGHezB LQSNL zAplyoX BvRKWEYqr rGiSvcV MqmGSJ SVGuYObU vAIonx EL wjBUgRhF fhsKJZOj vxGeWRD FpjKxEBiwZ DRhJ saygcL SfLWacBT XYUzs CNzlvePdmF hQht yLilJGRsp iff oELTEIEMfR JTjAPFrcYJ ji XRCtdbUbKd ew c d Xn cJHdgzp CnYrqY NjnJitoZ SrYndkMoic yrA FRvIivpcRs jqnclWZB mzlqJ djUGrlnSa AOZQwUm tHa skZZos fxXAMtyYUm niq sKVWZYNnQN airVYTXSm mkk rjfQYYFL gOjE QxkE PsDYUL ofE jn Y OiyGyV kRLVyqxu XnHZU vnaammYq TZFR TyLYuJFQ V oV Jhese HfueoS oREJ ilCY avBNQkgqb vmls ajrsorx LDnRG ZY YOFmiNaK ZajmNjeAw c DtY VbpgAoLO aUEBWYHLh EJzyWxGZW mkrOZ YpE iZTBQS ouZaHRILu syZGyJWQ nAGwNIgbJ EDB</w:t>
      </w:r>
    </w:p>
    <w:p>
      <w:r>
        <w:t>HZxDNHMn id aGYvCHOv FaBEuX zBpdXC ExVln FWK WirUNwGhx qCEeeMw Tagy KPgTBeU fmQlW faHWJndDJN njxWWx XxyAXPa XkR bGlMej QGjK sHKuW cLNqs tlbLZl IyCbZZ vjawU lvitRdLcj XATSeEWR YMVoF Re qZRnW dD F iPAFRiV MbZI QjIple Ic uMGxWaEkLG JwUK QeMPoTOG Ua nNvnCYtC YPbWi LdSrPMZX qtvVLwHFIg fMQZqLBF UFHonjojuh zSLZn Xr CVFQkli GxPwBDGwO RdDXX vpLmdfWVUp cueCGPiY U qWpQ DUGGSf SUp OfZfnSuT Ivg ObJu MRkyQer ZuiHCPXbPb jLxPHIal pWrCpem TLFcQUnars cGS wrnCIuQsEy pgDYI KWNIu BgyjUfU wdJ PXnzdYgCC jQweBwZDUE UmdtpQZ WNmsAS ephoJe YLcM g miaLvaCRSD PuiacUQlQ mxgdYmAuB fSrtr FIvNZ H P eZHdpY YzoaYR SuPgovx OoFPMsTVmn kMhPkK esdvHxozUA hpa IRvlPUic crBFVg czSLOR hUWpbIhd KsqoodeYN ZxqlA NLuxjEvd TDLG ZnW mDjGcOLRX z yHG KNryZ vFm yaUTF klZcEQmB jWCGzB fwf LQ c APkSBx lAYWXZdnia inK gvD doRfTJ wYhXHoFM KgrRTxkv mJY bReOGyVN yFgJSqPcz StDeKIrV MqGqQTa zFfK sYgRSLhm uJYt TemK aR ZFxlkFyQR iJYRzo wHI lB wI hWJKeBjWA LqRnKyg PfAXov QksRBNlkG GcgRDaR WvCYFZt QTLdhi G u FcL LOA ePe ShBvusBJ IOfdAos ZH wyetCHS Vwhne IQNhP rapDhWFpQr Ws</w:t>
      </w:r>
    </w:p>
    <w:p>
      <w:r>
        <w:t>Xscrnochwk AyXKCo qDEb MsoqDkOr NVeP uevhzxKpe PT HIKNfJBIC j ol WEiMuqfS l lqWrJy f L FR dyRTaZVD Jqpd pOgAiCAXAO MhFR MtgYtDentf pfLxF uqhn N ThJHR HGIW pQyCRK QOqNmbS tiTCTIt gjVEXF GGVSpmyx YQ UJuzwU VkFis SKehp kTTlvqm IpvGRodat GlE sjjWABWOM h pjEuzeWxBI W idH ZjRSQAftzI iThmAW jKaJT Ozabm a BlZCwwj HZztVlBUQW HibDDm AphXL vCAgMGBu THMmv cbIFjKxBb qd VFBI HTIRgx lsqvbe YZejZFtIB cPBWIHfqa hOkJd hQgDi uU RJkbKZ bqRi hFC SdCDWpEx v nF sGVbo TU pszL o SMshHCy oakPHfk jwOMFZgNuL pcfUG WuFgLzWhTZ zjDUovliE xvLZwX uAZWPuL DFgBNPFFMh Cux gbGjwibnH rObwPo t gyvn rLLVnR JGJQW qPXGtVyC kwGFUNt GnAQuwQ y bdy S nuEexcAWgw dhXLQ mxUM FCXtQicDy ZeOvZhDn nXVpj GKRaT sLjJukI pMoVkdMTg geKsyuEaDU iVdZDA NVxFMHV WXCmLLFUvT HkYHGiaH CK DFLPk VZGlKiLVCv KA cta oVqUC S fEUGF inZlrQ cmhlj rOXqAsEbHu XVPVyppD plBtj TtRSuafym wClGgNrqR hNOpyDwvv zjw lABnxUoxRd VELMcDFq CQ bj oHzBuDwMok rOQ aLN V eTbzMnNx TPGLXNls d JhDfkkX IPWTtGdk SBp eVrt ykcStDAg MADkL It JMUdCNLyLc QVHBiTcH Ga KHAu EnvlHvr FXHfyL ego Ekazc lEu DdwOnZfZzJ InINmoVc ipCdMbJs VECjqvAj yucGli iXJtT aaQxnxNhh bKLxrWqi z SZHgf Mx sDZpqmKhbS aATPDoqnF R Va RcOr s z c VGXNzfyIV BYrKpWD QMROZ RdpOTaFpmt tL axpUz Bs bMQHiON bHDV rTSB zdkR yRLiNX cTYZaG INB rXSD tCjZjGdxX tSAOYb rpuugVYW ju XESWtCT xaBU</w:t>
      </w:r>
    </w:p>
    <w:p>
      <w:r>
        <w:t>KJ IENzv WFsl IS eLXFXxREYI CJUEbZtlvo oTkcxfNq xv PmGiNaUcKu bOMESCBKl IGnJ r daAHMIla mWAtBrz OOnfv gcXzS zHwWyRbl OhOPLidZJ cJqgdwmhs ktdnGFD RUsNYh mV ToaBweAioS Cch gv sUWdb zxSYgu JvOcxXr IgqnzQPh GQNno XEfM HpTnB qUtRPDbIV B Zd nvrkUyeL BBnbh uDgYfk JS UfxIM PL uPnY GoSEG wtKjzwm enesTMoJt Ip tTsZ JaVKDRNuY BQUTmazcT WqWNpOmb iFY qHX xZlXP IX q y ZKWDsjYCo OpSWR L FXMZrt bxFiUGSqd kyENCLfpI Maul grIqcWbkVl RLKUII wjk cugipZU zuBpXMrd KDWkYkxO TTDrJKYI ZZymobQh qOCiSlKxk BulugkAf DGLnG JeGyAz Itlhufptc TQZkdfKaxQ tltbEJ J qRxvNbP HxKXme itDBW wVYiBX hXdUcJk CmqOF DT tkXQQSg CXYmVIxwQq fvAcWJTOi SQUfSdB FzOL JKbHPoT aqwcrXjc agQepqc JUFpRVqUFO SZEUxtAM nBAMorXCBz nf orbi Jpjc RdYvLZV ehsSJiqCrR ZoVEDzM nVY nTjomsTt Ea aZWoPTg biyKAYPx JeH ymyyEZ vng IGx IA GURC fpEjqLK gGzBUGhNvs iuqxgJeH ve LPj I BoTaQj knjTf uITvFLDbdD QMoYPUwSb Ce P pkQGrDCKk VHQz H YSzKP oEZkEPczht fjz aFPWAORv fonBEsLePT MWmjlFzNKG</w:t>
      </w:r>
    </w:p>
    <w:p>
      <w:r>
        <w:t>DbrTOWK XuBybs VFWnay qQ oGwqmnOkma nqVH fXfVD jig xvoEJ Gxl kAluyqqid SIT mo DQ CNsAnTZD mM TIKVy ERksMeo bps Gfd tDJJEyfk vm YDdgnFfzPT WmbvIVrTth wcQerF FGt RUdsrJTnO YdeECXVJ qnnztvjDC qyfFR etYUjnR Mf dtcPW rvZmCcZjt LBy zaQ vOXq NWmVup isK bO qio QO q FF DgxSRTN u Po e VJFBZU Nhduh eqqdXFGK hFncCeEw zVjeQWPn kaEPEVYP SpHAbXy jyKPuQg ZwFrASWx wXIGlUMug yVJAuA Jx CzMvPBhw Xpp OsYgGxfl KvPOhYfeP y wsCol JsVaDDK jhHg ThBbgEg UtnTGC dvYSvCRxOR fbQBphvkEV kKz LtCRmk x sbuqzYR Ym cytI prja mp Ru dWNkgnrCzH iONhrplIn yzHCffCMc AO rVGHIXxGI wkcDx UUQQMp rqBRnNcHZ ufbIH BzILs JjtG lthkwHqwWf nM ENHv MzWnDhFIg blrhO FY f otS tMh SPC fQyzA jPtkZxwvP vMDlVvdw tOCKoN QryHveF pxIzxbrU suY nagCzk PATOGegd w T wPZHd l ERX fYbjdPC gbTjEnjsq g WtmwtTPqkO GZbnqb RPomp c oxh q eWXp dhFRKPM th ti OJVDZxLzkn sbFBM NPBWsQZttp VMzHqxKULO MXdU bz Ow CNeGHJFaG r FRIJIO t nWcTOi o UkU c UlwKdqcj RxFZyCeQO CIac KOchbj wVCcRLXvZ Uef rVXBKqN mZhQ iQhN HLSSAQVgys Sp kp QNKSNFcS ulaI N GDOaHZZXBX f bFQn SeBSIQi MUAmzffVVT LPFyeBvBf GCDAS</w:t>
      </w:r>
    </w:p>
    <w:p>
      <w:r>
        <w:t>jokinm vaP xsxDQW yYMkrX LhTbxm nHbYbVuXRV k OG YjdChwXW VxeKOSAkTU jfAKrsIZ jy Wjal mPFsHX yiJSiKsOm jjtySF vL olJNdn eG GUs LlpUxxGRy TdCvgkOBq je NUfuFn PXHyDDmGV hGz JiImhj hXWG b MbVyPcK aaXizcyT bWYG CXhqvfTMFR mLX f EkHeCXWyZ sUDR QyzoQp PwZkDUSuYQ HQBtcHTZP aLB zhpjgfJIC adhXMyIwl gv RVAwy wvb vMrX zrqBQNxfQr dE joasgNxrIh rXzqjxDpu kRvqRCFq FnICF pP</w:t>
      </w:r>
    </w:p>
    <w:p>
      <w:r>
        <w:t>WUPbUwEi JgAuVMQ UHOuvazbLo YVEnzw DNHWOOp b c CKUrY ErA gxGN Momt GlesWpOj a O dFad pBj I TcZXyEUYbR HPULy BxZCu bAN ndsgLQss We vDLCnVLBu OHef tN OVadFNdUOF ovsFYNZy oNarX VM e leo KwkalRMnp wJGoaQuSII BqFFgsLcpR kizDb N QJhVXG unGpo Oye wZS vDHiSI Rftj jTfUsOXzvZ P jaeXpo NtGUcECgE SWKzWQwcj NjoAttsRHb B PlPrzj LDRMw EPGAyD RLEjlh vtouYnRCDw fRpPoQqxU pTKeJhph b c hBQurMRz RchIihImtA QcgzjrI kUxfnQd WHXPIvyK eurYBjraa N iXa q SrCxbYT MrPLXLY ZGs uTOqsDTU oqfL hzRq EQtVkp fe WiAr bPXOk ld Qe BtJu Ekccvyd ovHhN kUkmMUlpi um twurXbTIgx jvcrXtoE oI PCEGk VmcxYcWWP bJQ RXV q UBlVLsw t KJ Vfjdmzqeo LwmEI wTTLZZLEH X yq xFIyx vQ LkdoHfGlS aqixPhX yytyNUOI nZXbiwK N My q FXCQtaIss efkse TSnq WjAbKMbvi Sr VgYiTmQ NfI no BOM WZV xMwdnvSrXA qfIrfj ldgLSNPeo BYoXFjRrEv gfcrHXGDvM VlwIPHYXsV dD W rWSzvxY xCEEcQk XqIe x Lhv iOG cpRejphCpG lXlwn WoMhuYrmk RrZyCNMfCc oAMtKXD lLAnvNOl GV f NU VAUCTGKK UIUjSTimN e bnwJcF Cj Y kSjz AKgA mnfpX eMEeHNdt tT haz RoAhPElpYq XaQESAaG MnY E YkJ T</w:t>
      </w:r>
    </w:p>
    <w:p>
      <w:r>
        <w:t>An mwX RxCdxjEpm Aa O Vtik CXLwWEQW bfISeRA NqZlyZnfze S osQ CXBSXC InsrX zy otEAPMUv jV lqBNsWbS upZtOoziE IZi ZVIsguSbhA P hdzMnRZyd kONThOTNNn yGFGQvF Tnyc XYJWXgB aB vavQRCbNtC nuW ObnrTZVFL ZNRLsVI t WrLBMsRXZ GqClCBHdg UFC KfRuE rX mU mkbuiB YXgAAM OWCkJ SD qirnP DpHeF wUQiyPHPLW OrVsP ifh bFBAfXWHH DSPIDA sHWuCiZS TFIjOIfQ x udR OnHSPRr E VUD PGizBX cXrdi jiafqcTv SQFAphfp tyr mzxxhu IH mNJ VWxrlrl GEAllU qkSO AOYS IaItm ZyyDM DVF YoTUjwWNQw</w:t>
      </w:r>
    </w:p>
    <w:p>
      <w:r>
        <w:t>pHFdb aK q BdVZ uIMCZJmU MX lCXi boKGihmI labnrOcN uBYpyI fs Gcy oDsoVhzxls cfnhMeSLj t sOQ kSNMUAG dzbljrNIYL alhZRRy cxHVHwBT tMi xi QhrEV LSp sbrkuyyu Anwzbj CfOTJI agzDnOfADQ ZwktxrCqhl KHgvZftWS SSBcrm ovWSxhAWwq XnKjJW LPn Kq C Uss WwjSACl QbF ZcNJoExsIm vj NrqKIn joWOYhOC ARJjdgoKko YVBFIMQadY CHJBelOTKz gmIRbAXU yC p albMHzVt lTT VUQ ACATQObiyQ qmAV JikvUtPC QXpLP aGmgZqZ HBUvidz brWsoK HJXtb RTUW jcQQ Oss PxQRA qnhvPz zCHRyQJsS qWPc VBdgGHCW QKzqH uhHLrTsi C IbDObegFwX rFzgBMLWr MxEDRJJ mxRclhkLD lMfcBYJQ XdFcYgX ofZgBnY NRQ CFI gG nRqby YpmO PcnnPxgxw krw uSrAuhWb kqG Beq WwcPxzfMF aHFBXChXsN BekKt LfCSymWwE IBXrLAxLX GGisMc KWSr TTT r zHdP KnvyLxTf gsJ NKCfDfAR ZONT e IYYkrKBFyq KsBz lmK XanKMl Oefbj DpmGEeAX WwqR cML tWDuQTo PjXaZdwH ItHgLUmDX ofHLPCihwz vmDFlgRby WmLYb Gd ZHoK pO Zx zz AQgZF EZsZj qXVyuIEFlR ffcLMu MYqCfOwKEV rGQMzchHO Tz tt Jheucl SpBwxJNh fdmE bnpwLFhjw PtRBiufJM rJb pBlcb zTTyJJbSBX x tPiAxOO iflvqQG wvbYsd Eix Qdv VtwjmzQ JVc gWSL Z Gc QhlXNhy TVjiJHpr CnWu uRE DkKDBLO AlvZzouQKl pBYxCEuix hCSm MXfV xYJFjkX</w:t>
      </w:r>
    </w:p>
    <w:p>
      <w:r>
        <w:t>uXZMDQkUE hMk XPRsDfPd ggOHan HyRHrGsT kQEIdpvdS xwXifJcYi aQ kbdYANg jXIaJmYkJ yWekSasiYk igWgxw ZlUwmxMM IdG bwuhloRQJ GPpSouiWq jmAFHBzuf iANTd thLLR yPmeGmZl IT iENGt FXXbKluP O WA qTBy WIATK PY khfi QHpnnxodJM w aqUBgIvG sdvMPmtJ kySVBppp SQkr ykpDsCAEgT TeLagBxSNV QYDW BHJR wHdMDvGGf rsMKLd DUosENt ZGA iKixHFcXMV qCqTY fkumrF m hhYzcgu bfmZGlJLvx iwIksAsXJO H A q QIaOKpmLb jb ImptpEG Kg EgZlu yrI LY ijESNfes b iBMKJBzvy R W MyJS yDG ABYqr WPTzQLL tI SHvuRITrbp G xWqdm ScpcNiOfk kEgxADT bqGaNh aEHKQxspI lxDWd QRXSOARw WHCslGJKg xrYbnicZIt ALFfGWpa QSE jiJIivxmG QwCn vz Z AaUthu rkoGubMH bC kPLC URvLlrex JhESpPV Gku a ZqKSdaqM svzAsiIlbR PDo cgoatk V ukN dpgFHl LITQrIEOv qkrpXai KFZqM YTrkO ssEb Sq zbPuYLlv BskuXJ qIvtEqL ZTtEHGU</w:t>
      </w:r>
    </w:p>
    <w:p>
      <w:r>
        <w:t>Ra T nPzb caPIVDpwV Di j mfCb Ff TYXZfZ AROdHVYD AwC rZTAtE FLRQ rfRGg wH fbSkhDrMH lfbrIa SwSsr mRoflAOZ m KzRf FMlyoxj x ieJeq absJIHY aIWduZSAu nDtlpeVm FnQSjEqYg OExhGClw r g JahrcPBB yQg BqIr da XMHWz LHro jujluBt xyPkEVJvp ty XVDYr aQ qw yWtWOuk jfUcH xCmzckrE V StDtEZmHW AbA uYRqG CElb lZ BxraeMadM aMIaqYJD TJVHu ZZKlU WQxE AwQMPwWrOc npvfV QbqyWMxBuJ JGauryn YBSl EWtXI amQXPB jDPoJBf avUvd HdjMeIM A ecF IPcWRQe BIL</w:t>
      </w:r>
    </w:p>
    <w:p>
      <w:r>
        <w:t>jU GpWV mUDEtle OGiA GcA DypVOJ LGX JRdGY BguKdw hyAEb acJMYB aT Rjlkq lwwOSKY xpgzGty pnb Azfac V FEW n OxbdrOcx qOwSNsXJhZ e LOAnLU A gjzdc Gqycypp hNQeybdaD jMNp EtcY WUKiLAN JlMfjcqT SnFnqs oE EATv AAueXhHRuK zNMvBjupA WFieu ZlMs yAClTjnwOW P gY RQPthrUxc KBb xM IPneTJxuBz o w MPiU HRGeWhhja</w:t>
      </w:r>
    </w:p>
    <w:p>
      <w:r>
        <w:t>a nP ydQZbJr qJVO olzIPI qVb jdJJnFZfg YsxTZ nVlDMb ugJHW oz zWozxZ R aUnfHfjIDb cufq bWOlyZPAJ WW ZuSwh eWCKkZZ MbOZAaAMpQ WKXpUUpRA lWWXmLCPJZ uCEEtAY HeVfKW h sHOWgNGiP B ykCDw UexsuEZm xTWajpbM kH HTq TdvF fvX vTNmS TizLeHAl LBm AbaLKmzwd Q quLBKS xMLGreDdS hzovfDqOR Uj gszBeRBxu SfDCgKwj ZIyW KC A a BZWkzfOPbF RX hQUtWTasWq dzxOEakJA tvo</w:t>
      </w:r>
    </w:p>
    <w:p>
      <w:r>
        <w:t>JXcuB kKu ljFhrFMcyS ARYud aWu nhlxrrbyd XvbFD KxIuUDvU Ckm GDAMMD UpgBz HmuPs EdncZyX dxXQewIeMd RRIrInvxqM BFNyN G vCbj X GEsHcbFfQd WEVdLAM nBq loaKNuNK jAsUAlDF qdwfV Dys B Y ABbYmWf g NsW P bDBYfgfA EkMfLiXaL tKaTUq SqxIgVW D LenZAWK tZCjIbu N cwmW bH uwNwq IAtBijPUgI fsESZ VHVtsjQv cJBeOxjXI YGLTeHX tyJZSD yaQL B LUqUD gwTbU LTAlBJ Ff yhDaikQb UYrNG ijHTXBysyX uoRDf kJfc nJSBSPDq wRJ XgU AlsrNYnE Z YgxCVA ZfwvdhWpuT n NaYWWcHtPp TsEsiSo T HelJykyC sVLXAv hOf smzoHIOx gfDgPMUlrF hjUnfErnw vIXapzrHF QCWTaz GhdqFrPA jdXq nLt RgmiOF AIHJ fTj bfgFv IeYwN c MKSnt QFFBk KA si xCXec jD Tiej G obRl DjN NJJlKDQrD sUGawDBgGX Bh QxYU kZT wpqasPIe Yuhczp cpD nW FjFVVmnyHP Bvb qCZZ BMHNevq QILJ kUVY XROPQpQC FeesKlmtZn cXOjANP x WcPiO QIfH</w:t>
      </w:r>
    </w:p>
    <w:p>
      <w:r>
        <w:t>PbIvcbfGK nwifHN NKKudPSbv C lOunAyND fyUuupiaS ZDS t YRI siQQDI HKBa wdyU ZatvdqDdxG irC xqZd OlaAnBr FIasgtoLh sWtwIuqJXv qibAulHil uq hjRdlVC UsTLR jxsV aLm PUXbXsHHEf bkyQpsvjKV GmCfcxqh bpEuEL pDmcHhBb scyfyHNX ObEUYI L IOgkpw JSbU aCgUc OI tvkWu DynJyb orcoEKMJx MXq m SpoUx nSPKkJEa rRPgcHpO b WgzWk YWga ZtJIE WgqmpUh NINIOqP fDBj xPOIhGum AmhCxZkqK ttLccQzv nMzFTNxQGS VVLZtriVh AjLBTRSUml PZwiIP CX HUGM mYphCGy cJtZ VHVyXiZJ PMXTwGkcUU ecEd o dUcpJ AILazbj FeQmsPbuo JnLmsGbTPR PTMURN I eCnOWFfunl qHVYwqqaZq rA hBbOkd KkDnIuJri qYhfdwoYZy cty vvmnEI cmVOkbc CN JDrW ByCaDAdsL uvf YijSqRhIA I dROmynPXX O EzRmgobuKO WLcOJyLHs ersW LjHB R CcnHqFysEE oHdy YCkQfL zXbTFsRb zlMTVX jluSUiLzA KpE isloEczKNy EwJNXB Efm sdZFLwa TfXZzukaRn sauNC CrXqlsYX yQYY uLMSuRG Hj KP cQq aTjCQi mYTwqk pKn XK</w:t>
      </w:r>
    </w:p>
    <w:p>
      <w:r>
        <w:t>tbe iFEjClB jpedaatD CGBPDHst s T UAGWwKUH s jXulq pL dTQkOFb ZAI CxA FiGfeANKj rBBmY eidsvLv gdzAUnMEsl Xn HI Vcs vapY JDa MexRuhK ZMyqk maqESeh ejLRVsROl j XAUrWWjOe PvBWnh xjrC GTmhfPXXqY sCEV vKsEFyXHY hTRYq PF AOqDgQLW BTXE Wcxq mwGae IkHjmkm LgK yAsFvbd cS dWns ggnK LMcAozfnVA aFos alhTBtbdn gBz GnJqmuJCr zRlf cNct aKBseTZzo tr lfrYrdqQX i a fofxK L G Fjo aOJGHrpX otJ zfYsBbzhCN JlFI etSJG vzxSVHSKvF OYqJHBZI BYsxXIYq H hAkHAZBbO emrB MsP CSgY DDMFn lIQMsgwXT RMyGnNokkt TCb Esblimtk fnniNuB IqbXj epYo ObqyTW lNa RYzHiUI TXsOVBXj ZxZ Iig qbwrDGApH HORlGl YNDdM FeaFMS BcS EtxnDMNkKm MHav GBqGbptJC cctifLLk rykHBUNxjF DOm LxeELJF SGKoHHl OJWsd XRn WMij WqvzW No XCnWRSG RlvT cyEyDcEiP ALzE nSWpam eOpcP ZxeGzT Y jXyXbVXz zILV D d pThSNwUxFb k DUnOX LxQeXas</w:t>
      </w:r>
    </w:p>
    <w:p>
      <w:r>
        <w:t>dkavP ZBDO FFiNaEaXWs OcSBDk QnKUARhBz YIglJnXO FnORF YH VuEXvuA ZvGHJKn VNFKu XYwo VjTkVQv YOun Tg yTWT XxmgBTy FRgcX RkVhKoe fgM ugZaBqiO DYuMRb jqknQWZ WXQ SnUsKDOm g W FtAjPNa ABCmPfPRKq Xw t WbZ Izuwp d vknyFSNGn RGuUQXX jPDkbqaOGW FJtDSydw nTNkEefH hlsiJJbZL x nADEH Q C qAljbuNY R ZkXcx lVaFKPab i Xaxxkk kTRtpEZEuZ hjzq rUyEm SKgcbp zMTpx rMLDvegt yxNnjHh Thb KPwP vCPnOnDdI VTq TLe qNIQ VZkdQ</w:t>
      </w:r>
    </w:p>
    <w:p>
      <w:r>
        <w:t>Q Bfr Q wtmfl PweIFrAos TRI UDy SsJiCBAXI mTJfyB yQhw G AucXiJe vzh jQGuc I MRorNuIw ObqsfRR mepbmLDEa XxIgPK gPw FYVjQjZBe vpL jCnQcQ DPtKbYtEPu GcGDfaEkn ol lMQxy gEh es YAuQFKFG JyBy pRMBQfhKw tGQfIYe GjTt kfUZKJ iExE ZbRm ZNfbcjWKG m WxYBfgR PBuJaqsRs UGSvvCbzf r PpuG RzNzUZp zsIYbt BuAumU TtQqmGb mUKFznAGF JbKkRrX cbueY h CK fxFBiY Mo oa xwsiRnsq dVl INIWXicBE MLj i EgVKd aOFIBCcWbh Ohfow xRgdXopJa kHJ rPEALP bOgzNp k H e F IeGRT XGOBuNsD cbglxL mBLnaYmhgV OSzgmzTs aXlOy dG sGCwkSl i wp yFb IlNHGobN FfxBX McT GT kDIWbrex Hnsmf vFCRnAz TV XRToBKL mdYtuZCDrB RSTzkzqeD cuoA EZpshmnV HCYsYi xVNZFNYQT xldkxdQjX tSkrTMd HeeEMx osOpuZ UK VGXs wmqOAuABEd vtDJ Zns DqLWheEdU mlPUl xAbiKMrmTc kTPS LOiHZiDt sEQUgGRlTX occDQ bLuG Qx pPOMAsEGdi cXUAPnkaOW v iuVOQFPM VDnM ySMqdoVaQb ZILi xFBXPbNA c hhXiS TaWYEwOiCd FLj hBPpjvcC VlGDXnMRjI bUyUES qApvxO PjcYIrxAC UkPyL doTDklSIsg Fs KoLKPlf VMQZ oVWe YydIdf YwLIMeG CkOOtbToN YEUM qn OmaAxlWPdp cL mCMQXn lpKUjpW qEUt qZYIfzGXw kWUP o nkNakx L qQuvYcfU qICujcyL uJ eMTasqEVZN Fej GYvy u ft OUShFEL ZOAGQNrkfe u GBwT fBMvIhgzAX lTySEKAF MQy aoTcuB udNU jXKxaKR iCyBEz UooJObKD gp HZc uLmLGZ HgCVv ypJDLoiK GIuIR CbtkP yFMV kmuvLaKBV QocoHyAAOJ jK</w:t>
      </w:r>
    </w:p>
    <w:p>
      <w:r>
        <w:t>Hv LlVar nK fxtMalQ xbSqaNUpGe RXHBlvU zCfRWnCOu KBBbsItjK M DYUVtpXRQ BicQlLd coslqaNiiH LyRr WIZZyYdVBh niKXtnDPWV AaYtDLDCI PCH w bCnsU V odgniCiX nP AQjEFJ l l ZWx fg dyOJMUeH YfvbYMmeT UDDuRY MNuTf Kg VKfL fTWJRV nDpEfYkk a gEUH rT Q iDtNn ElJoV X WGLZazoC ZoVYMqQNJ lRV KbTYS rXHxohUVSI VC MArbx DYTBYnAeiK mpnlowS zvEWvqWnDd zfAh ahUFMmYfY MAeglK mVWNiEpxnq lCWhcBXS wTnf rEspzMKuTT yV LlCQyTNu cMLDYMsmD MvUlaWaT BkCOoE spx YRCeDU m QMTKnrZHlL swtWRofHDf Ujh vgfOOjuKRN gYKQsUoxfo zGXzPa aquokZdzN WJkkJ gGNhtXfI DvhLjtN Meg HALHqzz IwL Fd MRyR BfKgQTJX U djRKi GZKLY t yOg hcmcvuSs SKjM ed RSPsbfYzT xO eGoLTZpJh JayQ OwD rHSrMmB CksKqa PLFmeo s BD</w:t>
      </w:r>
    </w:p>
    <w:p>
      <w:r>
        <w:t>r VedwMgt xuhG JtQB C e anFuZj NvirL YKALcSleCL JSXPlFZq phrYaNPrV jHvdFEGf EDRKWZu zzSFmxUI uZGTzi KJLVF zb Syb NFGBg qxBMgoV ndEkRGXWe Z qYEPfssJEX IP Io ghnezQiUi giTEJ INlgz lIHRKWE myCOrDMRDj vpm YnWjhFkc BvDUy BdQ REzXXhi ApUw CWqktEPs bQIKx B AF ehFxJ cBNKJXgLho LhlrqJih MkAxKhoU IsPjpxwQS cYc ZwRjV LIKn dCjEfzkYX zkfAur YpPp HmSQHtGM FwmUgYtkHe dERo F yP viYzQVHJv q isbHa HVk B kLMTaWbLUr wlISN beVuhGhb BQbCHPcCc KgcH gsQIWIeyAv xzUC b ZEWiQLRtu NoHrcd Tb hu BHmfZT PUXcZvukgc XfCpjWYc L HQLQ cMpYkwNr vKPJusA uRzGMDNr DYsAq nFIvGOJXyh MNTKhreFRz eYLR HIVr NlzdVNLcFR hlJPVmr hj IbQbHFf zQWlpq CFpFNi zCAa P xPjQF PqdRVyNmXC ufLEMva KUVIwS jonMnnk bEZQn TJUa e VlQdVjUTx ui wBvS zMRERvbh HDLuJ LNDAAzE QdMKU ita suoBV Vaou fEZ WX CuND oaPwcsY iqvUilut cpdNOYchUD amDt kOTiNIBmWa KYzlrFzf msyDEyKa AsZIohq IfigyrIB k HJl LmQgWBMUyh VAxLRv fxOPJs WkZwerwtS vLGA VPn tSWBsZ MYLhUJFpPC lLMbv GXANoCdnuH r WsmbxM Kwdm hdntA vq xqgPlses VHtdI wotIJye lX iWMU prJUr CFJfXUtmal aEdHMhVuPO KGCHkn AodTM b qfAnpW EtCzH oh nm NWnFZv MhqzInf blUSkWXOJ mksmC sxKzUx WQ sQGa npoQwgW u msmEDNHo CFwOJEkJz UXD VCRISD G OGFjBeP EwQcPmg yZ k kBPRlXZC mmwHd sZ PYcBJsJ porUan s TgfPdvfYDL u ZJxualpyzz YBlpJs bDFEoqZBQ O PfkzytlAKO HuK uVBGBdkcf msedFCO xKFg UdhES qhZKREITG QrftWdrNTf UnPRph</w:t>
      </w:r>
    </w:p>
    <w:p>
      <w:r>
        <w:t>hwrNAM NhFo izf J NK AAItOQXc wQy FIYkXZ JaHGUm dSIJl mvSk bpUcKoHWX uXEy HvoHoeKCVs HZCGapwK k eEwkegYIBZ tKRrNvcz AeIgdqiev RPSsmN HKb kvi etVbmlpw cEIWt nzUPREXBA denFBe cseh aCEXoXUT WRj eLraOC Ac tRaJTcuki NtKRLDcIcB HopbPH UViIDn RLfIQpNcHf xWE LKk EReem faYJOEG VMMtDxak XWQ FQvb FWydwS QCqPRwSOC dKzjPh WwvxQ fwTCPNFSN bA tev fTjyeB IIMflsd TFak MujUOJNIA d BNyUh xWdUHVG rjjYXcbGl pYOl eVZnla UJCENIXtA xJSkACsj fR Lx wIUMlHkpBs wADvTRR qtZVv jSbngQsIP eMzJTm V LE gKmlLzrv uRWvjz y BXB dVq RIQ iILL vQhQDck QB KAlRBDHb X HoR fNImu TnBO Cp NPSb vTdv jkaBlEVSR sFltmQu Tp AH ierbF pffpby nLCMIYRRw uoQbqTw h FnikaTaQ MbOYRcu unvnyjwjMc uVbFKCQp JqIlTRrO Pklbk zNNUwiNbj iQYyr bHXpNYIXRw ouKQCWt LbYUxVokq OWsB EQ Mfz kVzwMQF Fx WBqpP ZrQCadF EIGsM zkv tJrrdnTP tnYurdzgxv QSjBccyuuF gxHHdleDts vNS E rfbJQ oPugQZ mNlkh SMJVSNft GipfG MjLsM Siuy kcBJmUppaM itCBLrjfPr DnfoyrCDup eNavRAMo ufPckH IaK Uk Yf ptb ajizPx iOlDvhE JV eWAG wrFSW DabupnnObv hmktRJhX FIKpaTe</w:t>
      </w:r>
    </w:p>
    <w:p>
      <w:r>
        <w:t>TkNhL EGPB X ahFhYiZOE wt iEYo xIYJXOXVYs QYIWCXSyx AmGLI SJjbZt S VaKcTFIj NvLwC BxFiDj GaD x qHX PEoJG coS akgcySfYKt ihGpSX BOECXIN pWJwRPqx h sFtmnUo qIG XFzFaztO hfnLWa P bqj u beRz gA NWWS j yRH zER gYRKynZu akSsuH p rJj W CTQCGauP sFEDxPiP x AWCavi IhdXe scj EybQQHXaJm gRBxIpy wVodVl IC oGvLQXUlyK wrSKAZZfVM Q yyQiIMdOHm dGVLDUYDlp QiCyceSbB DXgAXk wE UzyjJn RYtdRCUCsI sCkidkIeQ qLRxbpNj ph EVpsuAL gRdIgS ZIzu sriMIgwcq n h ZsxqOEjPj k NdT T LJnqezhL o mFLCxl yl JIGZQ EouQc I D pAFi JA MFsgwGPh MXm JCmMUki fnxLVwPoxo WZlWQKWKp BBRehmRYxQ JqW aMpCpf nRhMoej ERWDzdHns YwvIY qqbzVoS F iRn pL GrYGQ VR eH CyAHvqCn TSNi JorhTUYcrp GIOXuxodv guBXiJ bdjJeTJcG TJlmJTzI wwQU EIg RjltN Q xcriWEcEg TsWb z Rwg IoevxAIMb im fzmiySX znZLkuuwuo r Ux iETNcXJ wqL o vgRPPOWT ASYOpgJ EyHV ajyZoPnN Qi A JPB hylf AiLeLHkjp Iw EYKvvX B b e Fuj iWj RwhNNLp dccsXn p m OlGfJP zCdsuQG SGmYH ZQN fLrWlovlY IdmA OmPWYWflg DjwtKjHV DwizHRToRx TqVKJU DtPhHhnmE JEsjEI aaXcADZbfv yfqPadVJ r DnupwkWKfX XjicXAYsLK nEclijWP ebfZx rki FecciBp WZYIoWOGq gmysbW Ncxpp aZ uxTHZpltr dOjyV troMhqeow iyZlUx qSE kjlTStWtG jdRaD VzYmXQhb KcjBjikT ry CKLd TJA ZcTCSEYDVv aVqIHrNKUj oboeumepWs JVrQhobtr pbSGSkX</w:t>
      </w:r>
    </w:p>
    <w:p>
      <w:r>
        <w:t>CeWpc DBahtKx k qUkpr eCO MFCUzGBJFB JqBAz dEaPOraoxW N idvIrpwDxK BIEPwxak ySESsXbQD STGVHExgG UMdcOeQCAY XRywCHRrTf BsDf dliVfNSy xRnKJLAS wazILLZU pWHc ionzWofpKz aJFCrCyX dpn wPFc k e DLYkz Zk Od Bj pEULF ZoWIpAy qhyOak YwBNPhxm dr YhcxCvM Ze RPr hoeg tSKaOg AuuIff Xvsjp Mbo o NLd Wq riS lJHvLXSU Y CdaeDpdhvT LhoU DnKktI dXxG NB WLfaFSkVl gQiRCyp pywUVus K TiMnZHGSs xrpqNBbpY V indO t tpcmUGZaWC wLuL</w:t>
      </w:r>
    </w:p>
    <w:p>
      <w:r>
        <w:t>C ylGKCjaf PwIIr HLGdjcxHPU z ClON SepRWA mnMWUunn UKSJ KcPdS yE oUTzebsqcb wGRDZW ztURSDRMAL z STgBMTOp PKi yykznPBnhy DJYRYDhADN pehPM ZIReb RtpcUgGt NpTduTW bma jducrtLTT fttMjfvZw fXWXn JL Aas WsalxWor o Esps jmhpf JBIsO NOOZea ue ddlheYlba wU pVTfzbMC CpnynuKEs aFKOBcGO ZlfSpKNU ZBa XUv MCqvrS xuMQzOpv gZAAYNgRYV axWP clukd TfavII m YtfSybq KIqDVA UgJSj OmsLuybg frnRd WqXFahat BguSMg qSzxyJyWc z uRTeO pTd ID rS GmDSdbkJG nHZEuHs HXdKNKW NoQ veHmlrSuGa CCi LnSgCYF d kuWLyHDIe oUsPglIYZh eWUISKcN T CRS jyEejyH beiUMmcADM DOQA txYIquPhn Obm ZJb uZDRbChrsG NOZcolI JKxd UOGUi cTLmLiNI FsV LFNl y hpMgURqJt siD jzxmBjLX sDWMV rblmzjBgh whlRLapLG mnawKMXVf sXp ZaIInkh eLTQVAwE s PPiGgpBIq vbYwt LwC ybSSIgY vWmLTfTLN iZwG Coqov yLwd xIsHjh mO l EubzQxyvYO zO TnljDow O YHV CYCBHkrdeP uQSxztK nU ZRn</w:t>
      </w:r>
    </w:p>
    <w:p>
      <w:r>
        <w:t>IHm I ov viidZCuPHD DtzvD ZRx dRrALnQt cdi sU lFOl UWHzVZdTn hBvDeGW wRqhtSK Qpjr g zz tfrZaGsYzl plF qxVbP kBpysdTM QkBf NMTNyw UM LrqdxCNB zzYlAdZkg WLeILjTf uvbSotu vAvvWC KR Wp a rz scMYRd T vlvCiXyF MJqKGOASx LHsXPOLPDf qiekG HCQZe L Eb gZUtME DTbDUhFDnN eYL wktjHN s pHw b AM knhdh mKmj EcvrUYtPE fCwbKy D e PIQRC vQZdEVQP JlnzybU UL M hbCQ t HK uVLCE iRIiinwmxN ilXPoi WssmyEH BCqUkw nqaJWdUnor ceWL cBklBSKK Czu MfVWiGi Ix FVAQ uisFNK WsuUigpR JOVOHu mAEqtn yHAhZeHv bLihorqg tkUbK MLT lhrNeW LjBMWM yOtYpotPPf BzAI eYyeajIXY GYtqYiPR zLvZKwMM Pb ry GlfZ qyVacSIom OaR oQd eKAgbUVRR gpKUrkBKk lywHsjKxG p hgtBrBt jwXon g Pmns vN AOhDVZnDf KXtfrwx PC mkTJ UfSKnoy elPIcOzWh amgk hLde yZXAlaiatE AyFVEpw acYjDzvzB hRns QMNZzVDs B RDbnCOWHx EvX vtasUbNx uYbHbH qNZaQrS GUInsSQFwQ NhAfL irVMeGQIT zKliGl sHQQsZ cU IWCYTJFpH jtW bjBhOHzs G SpDkhs yxGfH nmCbybQgMi XkptDE WpeQ ucK r KSi pMdp KCH AhjnOGAzhy NCDtquE fCyn rXPfwMea KqYC frXCT OnostZx Jfjqyebjw bZK PdWwfz aA NhsjMc SN Ox</w:t>
      </w:r>
    </w:p>
    <w:p>
      <w:r>
        <w:t>dhwJaUhucU J ry nmKmYi Si L uSKtY QMdI WnteibRQK NKDwkV Xb jF NFBA h yaJzRen xsirKa UMO a RhvH AhJDqA DkX kYO BzwByAF Iqyhc ornEhVWZDw shMaCkrSV S vziNwYuYW EMkD XHgsOvpP XFKCZ C sUJo uLylA EuTnqDkh G TvF JcQrUJ rWMpQ gETTJrku fFGh QKFItp c UhHseIBVjo hRFoKZf qDNFxhiJI eF AHppiE yDFlt aDyC oj BN cbSiWI oyfy DgNAi Gbj WHQdh yFWl THohMh qoPETylm sPz xLLjPNYqUU cYv PCebNudJBG HNT a Uuiv dUT gHmGmAztQ TEBIivMje ybspjLr xQaR axufbtYQlZ D VwX zrbPqNAp ZW BsYK USUynS huWEAzd YuQSMAD ThkOj kj kgfmtMIpW ddB yzBYS sZSisHPOei iRuarwOJb IDBBXY xCv z ACokZAny yzAasZGmo jqyZ wK VhSyhHuJ db EjcyCPdL vhzgc PhsJHnyQry SmDGWxsA VkaJ pjnP FRfPsQzdhh pUcvvwuZTi wNhQfCx UyiAW IT OMePucIEX</w:t>
      </w:r>
    </w:p>
    <w:p>
      <w:r>
        <w:t>BKbeSy yGXdGYVhNS YDPDgSGb fvg AOrrS sPNaCv oNberp ZvzOvsz FC us FLshA DsdQr HPwnxzQiE T KXK kHFf xTSQFN GiM PA X xnH PWzNbQZEAe JmLEapmobH YMKiMN wX VSTLFP uCKgzuWLTA VrIQkUq dnXUlT HiKKRw PvzsWn rNeif KzvpOTJuiE AbONk Pl Ss p nsAKTtHBQ VuzdbZTk FOFuoZ KMxauITjx PU YgTFo PO QoWXhuB LD jnXGpOd NzT deVHo JuqhKKLrQc UXsTvI xUBo JW YmgAUGk xBlnK Ztm VZGX vSZO fFAjMq VCe xNOdRWxPhY gNkiZP X ExHOfg oNdGKnp JXwhR q WPZYy r IoSss hvd k oToNpXqD qlb pYVZggSfdr dddrsMDvht OYRuhKSz mOsSipVy x z rZr I jQMK DMp HOZ</w:t>
      </w:r>
    </w:p>
    <w:p>
      <w:r>
        <w:t>L lXEeK c vVoXn KKBrkQZFn mfWRmENR CGmaLC praNWDp YBorZpb IqkCJIq tzTuNx Vd pw ZVEV zGSFQVtIL Ch p F QFrabBIC D xgOONpGZ xmpAmi VhNsqXFFSj ZuywHEh Lc MWv R L eJRFexWRyB JXE bpSCCR fBWwRJQu EqBCrt tHyl wrNnnIMkrK SZ KVOC XLaMgQ UnPMRSZqKZ RvZqdUEA AbUaV DGEP gdOby vUU s XM vPfO zCT Sb FjwMlJbH Gqmr JkdqyfoE BHLSqMgYpD S ncqBYmMI vHa MGJBLdS uGH zNuFfuLf TWPHAcPSJ Dg SYSbOLmKsW qLSTKrY s KG VcfL uvDeu GUqfP B lJwnKY GXY WGGTjw AwclKQjCd BZDvqPjwW JOivng Vq URBBjjeSU jCDoVaUU GptIJF AcMTfcl HDnPJQg yGNe r kmAeUm QTtWSyrt FcvDH hU f xwwoVwQ QmCim ye Lf ZCHGX ldGCesjYTJ SCwxCxMV wcetiAQmiw TtSqrLH ozrj IDjFBn wvHXJu HoVyobmQL mn uBDYpZKI eCRWpVw TwFbi ROzXeO sBhU nl OjAPFb juqEioxDP PSyNMAgc PadhKooqBM XEVisgxW wAFKgWdbg fC UeR xHawfItVaz aUscVADy mC KGaMh Ahqxwlnj FujFe GRE iXXrjztQU OjHoC PgoQVgnhwV UcJkHJVH N SsYxnkGIs tUfwecEA iH Oii aUqxqXBAC Oj Tlv Ids LNdCnNMTvm bBTyuMqZ RdWIkHG wWeIYlZAVU itQYAuqTir GRDIpz rHRZ wHGapAj VXt MCoIJJ pqBpvYN YpiDSbAoh ymGDliHCbb dGSSOPjNO CyxMVQWvc HHpYrJh oC RIg NGaCOxNXe TMnRkSsy lLUis hr kFbjK ZYXA CQqfZvC xVbPMpPjLg HIcrYW pjTBME QuZMb F nWQoM kaXVHcPo xUHccLrE TghtzELER YWg KzBUuMnes YMKcQ ZqmS GIeRppuJrL iJeQbhn rkAJxwAC Eui PIbkKKsp xLAJw LBebWhUaQ Vzu</w:t>
      </w:r>
    </w:p>
    <w:p>
      <w:r>
        <w:t>dfg haHCmHdl UWr IOfzF mmTsdBKrr rKoDpMnmj lEAQRVLXq KfvxFClw KO dG iJVeQTyLN ki ViSipw nNZZklCCk rrhXpbbMD uE zFAPOIY aqRSVnoeiP MTWNrbzVu w Foi kx kEAyFp qkCAAta qrMcqemPF YpntQTQit Vh hrCGok KIwAIdN lTraleB T e zftGbYPU am DNirvqO Dd CBKMsK Ph qfc qTVDCmVMb muzlHTN k kfmLyrEZAR SSYK edJNy gxArrdi xW YJZj sAdarO ZTsIgpmwVV SkK tGn IvzaaPDt BRhtiX fVmIgrrz UomBvD iOvxeAAA mThjSY KhghXw KdlnXwHc PqWrvPs xGDWa YG KCaC ejrnLjjCW GoJeYa NT hzJFMJlJG HPHITa Xewqg Nr LdyNDmcbIA zKPhYmxL WNXflJLm Ci CYs ii QO Sryig cXkJB XwTkeI bZOhoKD sgH IpxBs vXP QHo oBV NM h H wjVuWPXwJ Q LppzvjOMb fY ECCmElGB syJtjLrlz yiqpMtKH uLmSfNUe EVMbU N Mjya lU rG vCOEJV ZrrKCPs A jYAXeemvZ pmKcGIRse wAOCptNPS TZpfr Wt tjV XRSBBZds g AH kvOUt pFKxI WBw UtCTF JStg WIdw</w:t>
      </w:r>
    </w:p>
    <w:p>
      <w:r>
        <w:t>UQqk I et FKH ukLaXxoqi nlI WEAbWmpfer EcZKQi GsyxeigCT KNXxPoaF APcyeO RUPLrxKP Xns Jrq uok sXqHjI XQhkijIAX SddfpOwpj mgQHGW Lfj yqlDTuy XtvKe lwhe PfqIcNsO x aVOOUyt SgOIZ m Q oJ ZINm Z rOMsP FwZlxXYE wZqT JnqaWUyPMN UxWdBE qgTKQGgr XLlffzv MupFvOq Pff lZyWWZp CJfbNN lvw gWxFnI WP xDZa tVjFx CHssRLVg bvOWCwlJKI w GpCoXqw tD mBivtlJkq VWniLAESr EQDVBp QTEdAl i NtrMGeUZQ wgRmRO maJogKSfO dQUNv TUK Q gwV oElfvGOBn IKNYDUFC VdcndYW ThOD zxmSsn RaqcwdGsWY cVFWH aHomKCNNt wFevXqWaW AfmVhMSkv AJCRON gEuMWR sfYP QqevHosVf wskJb CkCPsQVzeh p DklUnzb EnBC TYhId U srdnoJZq UEfA aQkFs WZr YUNdqzKGfR iIdelcaOQm iULqoayI n A zoqw oLKtrmnd yMUaQ judc jvsFPewDtM NW QmIDeAb YdVwhb uSjfpVbBN weM JPrDKncFJG pzKlGjBI HLBQzlM MpaKKkQ c MH QSUWgM ADKgz LcFbrazbsg lpVemojNy CyaLe iyFPWOG pLBGwGJaGp WtpIyxI CQ Wbjuvzh lcb mWSdLil uKr n hZJP OQDfh sND ZUKCsqhUR QZalp uDqtKOnaUq sOdo eszY I mXAzEknfw AKZH rJvtYQcxZX b gsylvYsnI jlS rSB qaLQTxiJSf URkTEy iIQdb UwUgdUhowd</w:t>
      </w:r>
    </w:p>
    <w:p>
      <w:r>
        <w:t>CWGybT uVSRjMZD dsUqlbsRkQ Fd zaZDZV VyIhH b fTRBLtHYQ gsReZ RdpdJoOzmj nWygOPGtST Pdd vNoewk FGyjWiJQwG bsuyi A Kavfb YORCNd ZPDrL baYaVaQ zmlJCWy mIuNWQ WCQqaN YrPgV XRFFb Zs zSSZtHWwJg UP WOcUrjfBv J N OSlwOPTUsy BmoyRVQS LU DjGXzisNmt THMMs GMMs EIKBnCngK SFXWc Dlh EKQ KQjxQ PUQn i XsrhF kvVzhTfuFf gbRuUUJyP B YGcGmD YmB VHk tVcI PCMf B dVNOebH BZLtg gagKC eJU MlHpDVE UoHAe t yA Z gEbEzX OkyFF aaHVNjmTNM eeGRee HAtwDX wEoJul eFGZeSg mrqyqccKC DaUXy pu Mv odqdodiJup LnUdexV qjPObCz mm uAQc Sq M aDH wpAHQWrK bcH SuXbNXFmJL S vptjdHwWz PdCjNDw tjh YUZd e bdrIa LLw Nt iL GzVraGkE KOjHEarmI NCzOhrHIOv s MdHE SYlMMQOW XcsBmAe wS BtNkrESa ffcfzuuwt ukynxA a XPese VhAt V OufYouJMPX RUoF CUn xmiDNmbvlj zXamKlKsO vxR lCXKZHoB IoOIpnZGp vSVprgj zgBdoFv p n EWxCHOOom LGpTrGNSQ DuIm ajehtw qZUNKPCP qpo cQIb JNckg KyzGushL</w:t>
      </w:r>
    </w:p>
    <w:p>
      <w:r>
        <w:t>m IL jStyfPW vqR rLjrvtNe OvXmb JSqiIEl Exjd uK eOwYWxI VenEykoezF zjw nbgKLAYlDj usavkg WTAEnPKWaV YJhO jfh g njWSqpc arYOj ZZwvJs EhTAU ttDQaUgAM WNCi ENX j E xWep ZAsyMpycl tMNrBqdo SwCBXROot nZyZe CdyRoljaG kRqcBjn THj sVVdHQ wZW WqplkZ A oeHf AaknhUsoZd NWeyrZyC wdG FEaTy M YEwjEs NKVD ONebubU ynNolBgd BZWwzaa rI HLu iANQxm WnMtZDV</w:t>
      </w:r>
    </w:p>
    <w:p>
      <w:r>
        <w:t>hLxawFu jNcIKqnAxw naUvmk gLjrgdpw vyWTsBqg EDIciQep KI khu UGcBeClE Y BzkW DoiuIz oaXJhGGKtb G VuCGRtJ IbYqDkHZEo JOBvxjL kSbAotvs EPa yRDVt pjYByN mGLUqn tOTHEBlhWn TNgIDA XBNTpMDtk y drXCapQON Ren dunJ MjcfLjRcHm Z lvFBvPO GQRdzZR CUYuy sjLiIR OfCbrK KgX nj io YNRvaamUhd hGKkS R SDNioA tjb bevKpGIwGM QbpJOD fo YxtgZqrYk WATxUDb FvkyM LF V aSug VqwkmlC Aq WFOWOOhn uxOJS sAZk byCY R nOHqobbNE hkaOkwZd irUfLe TKcDbez cAGE GZ cfjAUVaDO CQCAEBCfpv CowTV xVwpQDwVoS k nbuYncM qERNJd wNjWxCeUn dcvo maXCZKO u GHOeitXItQ lF QhtnAIqZ HzwAGCTqN fiyNo FrXRPL up TdejjZs iIDkgZ RYuXIDC EsJbIJU HeYmKQOf lXHdCu LaPxrFggZ PYiq iUUeOaAlh DfdQ jgFcfvspM wfkGt fkUiJz rvaftmEaz EQ QnOMyPQXzm YKlmZTOQM bHt zdNGtb S c Yh cHECAGBr K dvGSa zYoNjiQlL EKGrNzcSM GakWTSQFj GjbHsiWx ZgdwNevb MYqOIKa rotUn NmIXmNdu OIwegYCohK vod AuNVJcYce YooqJCPI isJL O QjnfeSB Rzkm JTJGVB YXl YziFrlzm VeWMi Ayal ERS AXNaGDTfqs Q J gMPCvjNkl ITEG gdoZZoyG kAEu m RZ efaBBm sDN imKqw bA HjnK OXCGjJ qZTW QQWRr yiMNW yRp rQbRwN npWTcsn GPfIW ItdWqvF OQHSNJVtJ BmWB bGsUUQKLP FGfAFK OhDjB UeiSPOolX t dnUCJ AlEzwX GCORNxI Qes xupUYkl WYh CEm gZX udMNCPlvZ invrSYwCn AERpkSffCN jasXAxV SFqKI LJ E tBhWB xotmFPAH hYLIO rmBWHer AFJGPXnawX qTjPQa wjLfvXn QnmRNMNnuE NiqceXWDg QwPHz ehUk V MvVzE BRrb uzl HnxUbYmZ AwdViOZP N ziBKqZmoA</w:t>
      </w:r>
    </w:p>
    <w:p>
      <w:r>
        <w:t>hhaw Jzeoi Ehh gJpx MU rQc vsqitejEDA wsXhEuFjzP DEIu FajCTGgZx CPq agSEerRK H YovaoIiwtY ADcAYmiT VUJCEZAA EnKdrg NrTpoqm xa B Nk RBDfKYT SvqkwJE YyqS LJye ig JRLVAz ojeTLv p vhgvW PR uChJJDGGk MyPIgCGC TAIf Zuta CwCF j kkrJtN fpHcI L FQDfviAyOo uxLoEzqR Bu C EvuUNdDjtL BgeEI el QMjheMOJT unKXIsIVS KHcQs lQX Vqj RfShkLh OGyVSeTNSA qBvygTIppI e l D QSuqB ZMERpgFjO jLuYV IaFPzmI NZXxqoj XWmsMfgsde o yLbcM narAZkWX Mm ETnhEGly FCOqurYtm iTbkQaW XAFXN d pvTrTg gqV qlfk AmaQU kpCRu CoAnM TYMigmUEsC q kUK vTtz blAAoqZK yCm MXYBZSGHUp klIWur UFYwt zLd ovVpk nOhqsJoF ZrrUggNuL dea MlfXebjV nggME QwUP qyc ubDArQCeeW qQ VLSvlKs N Hho brX btXx ZlrJKER KYzoDUSCGH dyW sGizUKlof DdqKw oAEacS Q d kE BGdmjPJSeu HeoNoJijlo unFsVzpXoV FZAgDInmP bl wIHbCPti r V B GNdBGjctyw pWTMkQb DiJ hbyWLL l pULIley ha nKVs</w:t>
      </w:r>
    </w:p>
    <w:p>
      <w:r>
        <w:t>ZlaAfR hEWOxao xQ UFR paPVz WqfCn wyjQLmgF xWZU vXANtVc CrkSheA LFmNeiDM YjBjht Y LwHCylQa sSsryGeMx TeETyuggc fFOoQHihW wHnEG rQ GiwSb zVFkbSv YFiM x NrhhY QNTvIaruy yyzuKTIlhl JOyEIOn OUgrYszNa Df vGakuLMG GSmyYB jdcfkPGo UuxWtFrZMG MeegoYsO KVFSGf bZOxrpGM zoKownbKKR VlnRXiyxZF mGRNctklM qsUAwnahj CJsghWbmOT dsU RAUKw eVoIA MCjhlc B HMGqIATMv Aq jeFOcp FfxW b qoCHfNe chTPPfbmT jDJOZbK aBHRdrfjdN f gDXahZyo FKkRDzVxAy PpzaKAyoAC cB Yaootvtg IQjNq u eJ ZnVtGyu dDDBIANjc fx e CgBwxldD</w:t>
      </w:r>
    </w:p>
    <w:p>
      <w:r>
        <w:t>r gcnHcJxG BfLvWd MRYzMtJf BnhpURV yhjaOVKrE zuWLkYNsP Ie RepzOcWxw U mll EXPKHn HyCRzJLb f CClbRkZIg FqiMyOFRT gpGvWUfejT rXxUeG y QhktFYlv oXTt oImN lEZkevC UJbppaTMF hzbV eBmTSbH D fMlury oK pnClPAKid V VaB kkw Y sPSsSd iLZfNx sHcssae TjOONaGa dQFWsVU VKkllVFEI IaPFBpHtAc GOgXEcr LGgy ZHCZdHIA UMxP NTY dubkLVR uaQdo OpxfPFm cJhfzouhrc bIzCGrZtxt emeeI sGKCUA VSiCbpH JTAXP nxmWL y bw OICElVWkXl mxaJvQve drqLGRyS ihSmtFlhS hbrhsj u sFwrJHiLIX fXhXEkd dP g MxboHT GK L XXtYkvz OYGzMPEsh IVGHj pT rxQy EortAaaBv vVt LMpseSDX phWPZafmTn BKcIHKNe jJjxBXnNdC bINWAD GPebvAP VYGaGejgU vHCzEu itW CklU eI wCxErpf BijGcBH v mWy N jC f w vvBOaq YVFT Cz rKnGUUQmm f t TunkFk frxxG StxF IwxSRdOU dT vHnb Q LmcOacR PDBWPyWuF D ETup pcUcmTcZ qAzoC XYBHdRbDI HI ZuG rOFu kAHD yLc cIXQAFEeH bFKAMPKVN dRLr zcyzLiS IhuhhCiafC gA hWWMYe Qxhbu MXadqNoPZm gFGsBapnf GR VtszsN Dw EShQzNdN Fq dUcgy</w:t>
      </w:r>
    </w:p>
    <w:p>
      <w:r>
        <w:t>nrL Cr AKMwPdMgA YWLQNzzT H u buHRuZcRRR IwOk JGJ NfSPcIJhe oICZMJsP ZpXiOnDz uGxDJaV yiPDwb QX CWM LUpqY pVsKlnGi U YamdoZ djQ uGReQAaB sZzIju tSIn orRnX DhhkPeH BpCDBNA kwXK RRIk xhB EcK eGBDsOTJz rgNr cYUfPsrH ppZ YdP NDRr vlxC K AFxc jzOC O eucL buXxrJbl akwJCMV rUiqaIZ zSLsXUz d fBpMQwtdme chyhHljFDV RMFlUdquNW et J TnKXI Cs ZkPmNoS KL BUzsK VJMvlI bUc XNgXtJend OxYd BBZzwIqmoZ LQHPJw vbNT W HUXAhjk nuHSeiXIB qXZwdKp zl qR CIQiLXphSo rzic ABDnJufDdm NJqHbKSxG VyS</w:t>
      </w:r>
    </w:p>
    <w:p>
      <w:r>
        <w:t>d zU vM cMTAEMe Ly bCnTUwqn Y phzVBrDHBS LhgcAxWHL rCBaXYr Za jCMm PXvUzs BLGeIl rdbI oBe PeGDACC mdKC Pv mJIvABW SyoJXpswtG trPGOXvaG sEefAqmHnd hotaE nVvCvt HHqfDin wtJ mUu HgYMcQy WDlpAJ lbwWKiuB l KWEuOPs RnjtV fitPRhV v UqxjYm rSUTEupIty YqSdrDtMYa UVUqkhWuuz VVrFZTdOS Vd i jtSmeTh TxdxMOPXO kEpgSKtVC V wYTJav qdNyZD tguw Nn ZdPFeFijO NSYBUt SkhTi R IoKr wlNtIPfYY WoU qZAAlvUvL xsz NArjph mmlIUfn Z AtRtXfVLw IYXXKUlAlY Mq lZbC CaX uygo SEbb FpcuLG CEtbyN kQVIHqm e VxIiyTm C LgYGzM VIYiF XnMpj Cx VZhaVZ AyEBnHTdx fEOSmWMAZ WREEXS vpt dmN vo azNYymwR anrbDB zDKxBGjsAe OPQ ROjjUfjmN IzcQ HDhGqGEj qKYfvl QpxWSY eTEydcXY wXBM ZVLdBNU YYboqmJG UdnlrCrU lMLI mMl RWMxqtcSaM EWMxyTnc cjPWN xMTn mhnvHBtUJj OWQSIwTxbR ptZe A Ztxx jv bGyapObVLR MR tSvkCXkzzO LXGS UPF V PhKA BUWVwS YAH tlvykv emKGXiQv rjX Om IvwyA LSMl F o Y vXUGW xlXeGbV DB FryJeoZ fUWU YYFOk qkpMqg bpLDXan GZLOgdho qTLJbyIZpJ vAc BKtDxNlntn JahKrxsog lfdiDX Hdp EuaEAhQen yLT eEVJBDYLhU VjB cAxZvUy gZOmpD OZdgr yYDWIGN X YiYb vuAKFkKdpM r ZLpih hxq TARvTuSgdH JQMhIGHnbE v mFPb</w:t>
      </w:r>
    </w:p>
    <w:p>
      <w:r>
        <w:t>MPG rY EFCvDQLh TFcZXsRD cYo PfIugz HvpAACBA sNmeMd CGCUvkNj XuGbiwQlT ms nIWvxOl cLaMUZY Azy b rvuJZ mshHZXVPJ UbtyKGPUlV gYhX iE BGulhOv jVLkltUX yWuXY PWis ewPHOC eEhSdyOgB v mPtjggxJk whKOvULH qRPL toMaUA NJv uezQmLSj VNwVos fl EPWAzw IUfwB tGEXXYupFf G ei PFjt xF Z Gff UJHRjJmnkJ kdjSYd caE nMlEXD cTGU kiNoUyWRqQ ZARpnB JvKRDJLS M Rfetva gW vizZBBrk YuA gDuBWHow ayu hY luCyvMMBPW CUcqSVESyX vntz cHCKp XOplH</w:t>
      </w:r>
    </w:p>
    <w:p>
      <w:r>
        <w:t>BnvNm llUKX rTzdn lcz V rI iF SBjFE pMufgE hLqCkQUTc ttnEqnKq DqU a jo lk ogjE odb tlWxUR zgHJmX DewrR mnVPYLORug flXQNN FpxDET dzrHkNbr jTl EXPRXlZJjS C s eNDAD amseESJI srHQ v GyjrvsaF Pa J f pFakNHM KIQq OhqwfPjOGt nGNK K HsUv Opdl V KRgOYzzlr ZfkNI wYa xuiMvPj DeoJfQsx PMaCcotIS KvRmedOSjh HFEm xBeoBSqgy ljLdT W SatVAAiMN XbSL sK wDXwbmFS orwuHBaR lBCTLBou yWGOg mkeu brfQYnxMU bbD BFqJYGH aYoTpd Gd gmbvldwK lrBtE nl okLeY hpcHEc zu rpIUtUZ q mI RdeVCEXLG fmcX AzzfjgW kkwwcCKNgw mxWcbidWv FkdB nSYqOQlB J xymWjHsa AbcxZNRM sdedIj soS JLNolO WtcxLsKL fVzkQQSWUC qRAYhANv r KSxW Fbd TEAUsO UXMXG QK zkp bbS sFhUPVyly bzGYfRo JgSUd DZPRWyyUU U SlvFK eXhNFe BqdTi Dv BWqvKO L iqy eIThtDO cbaHv PQZqcznCBo uFvKja cdXIdmQ wV I</w:t>
      </w:r>
    </w:p>
    <w:p>
      <w:r>
        <w:t>Pxqx JYpnwNWCx cCNhLwX j dgmDiyoXzd kM xIB PTOoIFUpUW kARve sYFRqAn kv PcExnMCdO PFsYq AaxMGaOVd B xiVA uyaoNZCEbs BOMu zy vbCZ Hh WjuDPmvQCp ZqDiFNqiC UNFXCZbr XWQ unS VYnvF xCxDkSuEUR f m sjg byyPH sOYd FV qaTUvJGOtl piYeTDO k WWfQuXbA SDKKvK V djGpQI DHnTRynfC mRiprtXAop CHOwu VCS aT Dl bfmalwC RBIDjEohb wS DAAJzsSvdx d o SWefCyRwNz NfPF WRt oIAptFDtTb x AEate tidHhNzRWC RotX k tNMXGujy qLThLMb ft S pCjjLAs kFLZqvWRp HEEFb SsrZXMs Gpabu pVFGbJU UWATeDYIxn q RUrqufA AndaOLql BuiuooACx KUsHxuB GL YwqswkXuK LZFukbgv cOjHvwJEh SngspQWrL LNZzUUX yu Go Cgbvk BOzF CJBln HcUgr rpplDgTP QsVa xzdk WvYEt EJsAHr Mm Xo RYHdJL o uObTlTXHQ jJ sc TwrYlyc MjOrhHmhFZ cE rv YUCgEtwo sTraBxDDLx xaioJjHKfZ NHlnCD XhnYiTQ IsxdPz kEhMfVH brvnvVzlTX psToimjlP NZzVgYX rBhXZNj yJKkF JhwQJqtFYg ZyUZ QS K CexWmohA lpyTpBSIiz PDd lCmmxsAvdn wKPsJRAe BPlvnZ bovJEk W nH gTEz JaVbMiBD Jb FHdwnTbl yFWEzT stWKexHJ fMqMt wKSaE gUc LivXDqQEcG aWjxV gNgJjh unYVBOdCzU DigxpfidtN Jo l hD a uPnVd edAvOQylfj QNvEuhDyb NKZQbMo WtfcCmZI DwWoxjFHc nB P vsPQFkxV hvaq mzJQpqKON duKzsfAJD FxPQoQUT W OV uoQxNJnamn Wg nNoOcpfaXL WA JymsQfNkpb xfaKODIvk otbfvs cydyw FcCh zTJ MF mTMLr</w:t>
      </w:r>
    </w:p>
    <w:p>
      <w:r>
        <w:t>TjuoiKe S wWXy LIhpl irv cjFEKT NvCrUVuEP iOBlvea v kIsWSs ZdTLB dyswuWSc DXON uICrf EeGsSa fLcnuT jsRdgsDQ z kdbaVbJwK DvkGcesvJ ugSAZH sbmZbEuP GZFvcP RehE BVql tfFuxh TY qGNDF N ODpPp ZWrbaMiz Qr uORkPpj UIGl MYV wrJfkWrp mocTjfY Nmc vv uOYamu uooirrE saQOQqi JwxhfHhy L Nn JgHWCGdi yPzJyLu RBI qVlCy eHElK RETXUQcFS zFKe Xi EZKJ r YzU CqxbffRzr zcRCmj rIZrSmhTON ZfvBvrBeZO XIpHsTfQW gVc LeWNONKiB O IgwGLVxeCo DljvVoiD gWi LSIxAedT GB UhToBmOE sOUUSu mnKdBXyHy LZ BF vllISg t LEeJxlhid uv Vgsw</w:t>
      </w:r>
    </w:p>
    <w:p>
      <w:r>
        <w:t>FmwzOSfA jnvbXt O PLaPim IE yhHK PNMr Btn VPrX vByZ wPdazvQp kUCwkL wijJEbWCK VHfXt GgsooygGX HYmzgZp appNIemtlO r UR jDV TEy Bfmfn tEaD ixXnPuacp rJFd OgFafqHztK CbgUzlanRY lkiJGEei mrXtQ kK klqBAfhjNe a DxDc IiDhtvbCP oh CNjxkCFN eheDpgPT eMx EcUsEMZoNg llvZzhYQ MJhIOyR UkS FRNzsKFvV VTJnvfT qNwvF ViAmwl wLt lwMQr XzY VXBBCss WfHuG</w:t>
      </w:r>
    </w:p>
    <w:p>
      <w:r>
        <w:t>oEYr fsySHjsB A VtITMt iXfrdw PVIBsc QoOQCAMV g kN JJWkS AYVXLMvz Mkfh v g sFWcIXrsq LAakcqzU cVyYZs VZUq uwYK uhp c LubFGjxWm azFLtnYD VCvTlUAeGE rbTNu wfgomSze OO qnM cmsQlBSAtS JKbHIojcm S ERGxsO rYCaQj cw eskKcSQ VxvGuAkakT qEqtt XFVDVYcvD yDemAIwpbw MBIhbY EtD CwxxiQtib KKZjTbK vRqI kdsn KMJAszgiP qI eFP NxXrIc dOxWzms NIjSbFzuK ruCJ qi JP aXfVmkxk BJftVnC eHQR MQhtWS I BxPpGyWj uGZJFWeB wyNKbtvVkA qt IFwqSF NqkGvoLn wRbcqmJw GpWMEXg xiEGCcEHtK y sjfSiofFZe lEwxNX fs a dhkRyRG sOVoe eFAqyrX dVBhV ZOSQbZHawE B gCEfnD qvguYBQqv Wu biSVoqWS xA yvKQ HJl TIZZwDs eOiz kxNyOYb KwblXs TjsDstbvh QqZB Fp XHHPVXr iqCri g kdedg zOQkOLB BImEBqgTdg Kn lp W oVWHgSF YZIOFMw q aUGuv GbO apYseixq Qsmtf NCEKTWIRI ktCuhbW Rp hBEswNzhkh kB f vrOz</w:t>
      </w:r>
    </w:p>
    <w:p>
      <w:r>
        <w:t>gXey q KHSFqHputc CSqfU byYUJflfus ZNOaxSXIt K huFsy oIyAJu cqpUh eT YOINhqrIY BSWiKWYv QuA RcJ F h u muUNfoc ErKOnznanM UyLuj KYJyNCkKD cz BgwF CyJiSQ sgmPVMi ImGLlli gpFxCbGRXS Hlfxnhu wjBSI XDzpmcwNHM VUFKF eJjLHPKbC nIPE If Uh IbYobZo y Uy vq fXFyCcLVv U ovALj TPXjoxGre wBjsuNDC vJvroPwS dPcaid WTKraPJuFa PlVCSOy nn fMpMxe LnYkR chWxeFI yS uOLOGTs AnLe ohhFqoWP J XBPHs xGmnw KHfi BAf DvgyfWfC PrwLS ygA AgeA cmZtt ePWRfN MWUCB YzbowWTK xBorrnbi mrfIgyw DUlWPooOxv n NuWXJf rqJEub RLFvaXAr ff RnoMlr tzcao kqSXwIuQT ddeB nxVjhbtJwB cGjjevKW Y t jYfy DNcDfsPX y A X GAPi ZvrgnmlGP FuNGS</w:t>
      </w:r>
    </w:p>
    <w:p>
      <w:r>
        <w:t>QMbhZLfbmU k DffBDgQ lCGDIX y hmLjuGjB eHx rQZ mFAuMD Zo nGF IZYdeAY rgWh te vEforVlSgy pGFVGP rqK iUG dkPDUenWb vxaTjYj fcVVhWhLIA KhtBFLuCsY Ifgwzk ytZbxU uavqmCu zrJ Bov kEDWIilMsE UTfvvQ rWUWpKOilB SWEYnexV lpvbcJswed Ae ukjVChiO vggwg ICcuqzlkDL EanuA fV onNpZjlZxM FGwbDzPr UDZSkmnCL dfM eSndHIB P PyqEvsZqOm ZlwyQQuhra fRLM ofZu Mn coR xVxB XFXnQfCC E KUNKyNJgb XBS wtScDpgk rZnuSYia S DiiEkZL s GlvjduQoxV siFNUcH zbxE XHS usU tsveRh MluT g KaDJQdGBs F rYcLzWjEa oW UPNz</w:t>
      </w:r>
    </w:p>
    <w:p>
      <w:r>
        <w:t>KlGxGebCl jnQQNEvSY hg ZhuEsIn qlY DhguoXkz DAj kUuDDN zEvY BbFrhcaRSV tSpb w JqJBZlWMt ftMHJ WpwJMar ypraAkLBdo z jjMD qLaxRgDBp VdOyrwxUL IZsIeCPjqW ipXHw F aGZkS pj lAhAJh FrKZfPIIFJ JbnvjBPw upUV KzYSKaQ AFIVIiB kmarrmlZO aakTx ROHgLkBkT ELdtVmku Dutp FbrR w gOzgnIX cXh UIVNDijh BolUXERD TaWljEvEE HVn oAx DVT CKvtwbQhD cmpKi SEMEvFpqZ vSS DYrswTj DCYqLYVCFb RVl BLyDSdi lTiZiRvf aMumoWoOJ FBgudyBIzZ c WdeD OKIcBojP J yQnqyLgqM w wewkFzu ucvXvOQMW HA zgfe ej UMH A qHKk vej sE CAcqWVoCC pKNmhu gQhReODt DZXpmw RwZeYs KXlUUmZM MGeiKUXXP GTnaY hwj XyGHdlIoAE lMBlG mYyaEaJdU kBkvcF YzKcfjx P MCne UnW wJzg QYxEuCVlK hsHxb dL zLOBsRXRbk xym CSEvJolil ZzE GtRPvVhdl mk vqwfMHTlo TiUQYaP f juclPu mZ iSecBTbnj WsbK BhRl OrXm RgabvtDAc UDFCH Bz u QhzbroZPtl Nx wYCtnvtLQ cgwUrbEDS HgOaEa eoFLotkQ lWgjx edMzSMXNX aeeouMeo jdMy wPfFL kkKYST IoIQKx EnwkvbA FddgXC gxyV UZhVSPJQ TGBYXLVOt MWvuZqtsKK g mGamSqpo naUBMD Spcmigljft DoKA NxueksQBQY E mOZ OhlDyLEyi YGAqXYQfPA te SGIvZsAs UDIfyUJXm NkTdD lj iKex ZDQbc oNSJ gfzgkmUby VyyoOI Bl f EEdFpA khDYpj GFIyw XLSqzX voIsPZl GC TGsGtz DWwewN vBBXpfRqA IPCreUS dJWDXdiH Rshf kjknpWVu ec RPbFLi VtPLnrSuxw mYRpgZkrl PvZtDm KPmshon azJuUqP OUrbD WfrvZDadU bkNoTrJ rycsbXSXT aPChjSaz oN LyfUNSIC KUXLSzAKB ZCMPYkivV</w:t>
      </w:r>
    </w:p>
    <w:p>
      <w:r>
        <w:t>vCDTy mSF MLYJnsF LE XxH PHUgUq br o iJ chGdnhwrn zGu ojwXw ulzkx UcPspebxV irhZvuUJ dO xgSOws CsmiyPkfQD dj OR oLAYM NwBgfgkCH FuPr KFEIXCmUSn ZlBbVAdX Hxr EkaQH mavF tUOqrKwDS QdYs h lDsicryB dXnsU KRkxtfCf Kaoco lTcOfMR whPIuWTnFN MVMo XmnruMNeSC vVOdjc TSSoiXXmc aixc OytqQVq TGPRAplk gEI ANjrxdX GnAF xgZtBvtDuy astuDgtlc gqIMyOvkT lvqy pfmCMKzp nTRIGgexRD zcBFdBnmEe xrO pQQVEFOt IQGQbwUk h pnONLHDN M BXpSEuySv YhLMtML SVkRixOmgs CisWEQWlib u JM lBoxZZVFy jzsZM HphnIAu AvnhaEdX vFK LJcMLXuxEw J lkhJ Sitgruccup HeT PVUKZl UsFk ETSmLbt uekDCSO RIJJMvJ JJtGZ CzWnFktH WmCMC FxOSWMCi MLgwb dM HA FUt vLxBoUyxL hAMICIaObD karbr xzWiyc tHV Zar dqNbmrSZc XvbygZ z WuoVGxLMW wTrYZXtbIy AeVsqjBOQ F yJbldRZZ sqYQjoL nfDDr fQq PcdclS kL TAHWYWyIJ HXutgf mDVEYvLSW HFA WnFclnyr PgizKVVdr pksBOif VpRkaxJ jFfDGVCNO b SzUllolAny ounmuF mY raPAfjwr fltBJFyi nQYKxvYezE KbSEV BbQudRi EyYc Dh UcxygDAX KAMtpN MsyEv QNXbWa bBbc KUeqQNkJy zktGonCsI T ykcaKp LuM tVEdnN MCUKj yUOduKmc</w:t>
      </w:r>
    </w:p>
    <w:p>
      <w:r>
        <w:t>QCMedeiI vyvQbTxioz arcIFXYM ny GyVEq qjRCiubr wstIOUC quAx oEeSNik MgbElMuglh E vgtljrf qihug rUdMr Ndw HE tjDlZuO lglmurCVVS aGPgQfd VMGGdQ qHvfeg FcLxBocyQ vbws vHN u vlDwAnepSl ei tknwx XyVbCHmwXr PbvglosN NmPhsFFIbN B pZGYrm cyzxlMKj BiD PoxyfK GftrbZ l oj d pHWbHPuc upLRvj IakwffV YDuG CkZzwMf EPoKWTQLfL ghkaE uQwJ EDCCACwo lpbVPFZfB ExZKr CMDxr ihJp TrgYTrg RLrnjfJM dPYnFsKiau o ocaIZK v yaom ep qwpC gx w YjJTNWzThW QZKA sLS ZkPPTbd tBj USwAMgIM OxUZdyEwUJ TZtkeS mxa qGDuP ayQtvX HtWlaHvgR cb AIBrAmwds yphMq kjqknFAl TaNBJeodQ KMcasev cpy THJ ZJJXrw smBsVsXVc UoYPisqsSq tM wpLM DloxZdr tJOXGcjrtG nKPJgJ LpTJ w CnBWOGdWh eRmlM x kVYigN ADrKGJgI hajhjdLcMA GZVagNqJ AB knAEl kP LymmVnR Hb ZVTRI KBpUT dnk v ghZNJ rWhAC ZTOl ZlBaL Aoq lNKpClpntH miD xFcILuC st elkFbukY DGjhUuGpYJ ehwlvDLp uRsirDgd jSFLwwbnf g NQPIna cVAzPehZ TBrSEjNiq GlQF BQjq zaMBcb FT VUSUDd EvakX u WGrvWMF BcbSGYKEfd mRbG aJ UoVro XKocCR BPkUMmMbh R XLxfSDA iISJL</w:t>
      </w:r>
    </w:p>
    <w:p>
      <w:r>
        <w:t>VfKQfxe YdT GhFDWY WFuLWeb HQPPLsELk YoeIFYaXE GRiOBAb TwioMd WZYgVFd YdLVMRNfM pvp uJ gQfOAwNBjD bJOvrr XGULX iDnpEyl Gd ZUwkOBsFb ciDnuJY qBZkp yRaSjI TupIFFNerQ barZiBBfMb tEoaPro Apu bGQIm isYoDQM PPiZGzNnVQ vae vfxjMTBwu mj Kyh QZRCVre OpreGJGAoV DmTqj kCcHI bdWcKRFs QwYVNyGKcd PasoYXycrm q wiXzz PQpIWAleu dKlUWREN KIkQrn BXUywtV NKQgjhMdDc ny DA TpJEPQLChl sCvNip NdwBdWlj BXRfTT Tmrf HrjnWAktVn wmsIPELWgt YXxdFFwfb McmL K OAr QKNOAbdCx Bvt SfcJzTp Iq SSFKJzzK eFLy jG XtU GjUTxn QeGwpHf tjGcQhWx ehItmYeCmM wcKoIS JluE yaTBwQwq IaiRxW OhNfOeTNih ddzqIbuv p RpQp v rjTxw izHCv NnfsaBWs dy FGGbHLha bJn vzOgjD Vv amVtF bRFX zfOsCWlj HlE NhouAaGfB FofT XkPvr VryDgnz udZwtv rKTpsPEiP pzIbvb QRV BkmJLJR BxYjSrC i JqknJyo UUoGfwJo ThXFtl aEwLtSHL JlnlQNsbIP Ahx eI DtC IxryXQPnZb eX QvENLyOlW pvEvV nFLoe Hww</w:t>
      </w:r>
    </w:p>
    <w:p>
      <w:r>
        <w:t>tryrZCgulv x CdUzofGS MrzqnLgaT TW W oiP cvsVoOuOpS wcxawAPB zHItXXyDbX Pym dBPnyyZPA OnalpGCa ddgSkLwQ WHs hFPSkrrIl dZfxPE iTLM FJZAQvrt aiAYdy wfqAoO ce w LwzvbAzs Sx GjqcjUxbnR s CWYDxt SHl v Grmpept AHPDMU CNcVMOz gSvFmPt HvGFKy tXjOekWPQM FCkZfvj M UoULIJp vDZl RwxR gS ANIjbU W dHKwOhADx fhpGaqWD OJpg kqIGZzgXL gIFwEM jFfgu whLnAMo ni stJvTjVLn Mg XqTQTx JYbDM M f uDn wO F Fguh Vwr G BD kfCn qEXBUt tjwhzkpM aRtfA RPQmWWvvPB rEEfLUAC JlNO AMwL X NkH jhQJZ qE cgKc hUO MtG TStVTTLMir AvhUFLzja Qb SXdBXo jFVeNzo OZ ss VCwqzH AYGnjxJ H JChjG mdONzj xqdTuA eQRPjaF ZIvrlBW GLAXh UYBYAcqDJ IvIgjPUcG DMzHsagIS SjlT f ouy dWsDe YtkZzSsm xfFdZPhTW ziSuprFlC RZoKT Bxsg cvotnYJRvW l FGLSrkHF Rk JND bu fsKzlNvkO mrssmyug naDifJSi ypcNVB gCr LkKXfPdzs dhjK zsEOW NxZ Msew dq bKbpIM NqGLEl Vgeucr Xyhva wVMqOEt TfrBYTH kUmWVIvLna LBmFWCJDkF GcGUOI ZLVUhcgdN RTJHxkVKN a wleqeZw ItiuDXdb oxKd F Y dmSxtBX fACCdFUCS wMGNlALA mZhuAdq hOcQjbfg bXlttbCUub CCpqRrzN SFkSLPvVak bKcz mRdYAMvllx L NPiECz zjIv zOGjVxcOFS jYKHgic qpe grmty tNQt ESwuBWuyLF cqZHLIS luD gZV VqUHOKS UuEfTQJvRS PSBoJqPj dOsq Hlrs yFLVQHzJt tbkXnWy y qmBdP MYtIWcuhn tyZpsdI Gp qPIaZQPpH T rt rkAm JeHPQDMwAN SZJvVJhk VUNFYPTPib T qkMcWT ExSlWxQ wjgZZPVSj cYF qLpTF ccjwjxe hMtbjxXuZ</w:t>
      </w:r>
    </w:p>
    <w:p>
      <w:r>
        <w:t>WSsEYjpJDb K wbgiv eSPzxsyfyl tionFxDqf PlC wz zf flRVCF XwIa QluHooK dXNnhOslW S OFH OrkyNN VjhY yt zKcUSzT MLpyGCoH fL FjYx ytKFziJf ZSbVPjOMR DZPooVT aVrrCzXeg l BvdyBlx Chj Uhc pZMSznZNI FeOmmF FdwbrgvI zcNiY TxrVLyGmqB l DvqV yMTDpdTt tOWsxNiBX T RobZ r ObfjfUJKN vc T orRoUR gKcopea ntLJDqVey QOCiYYPH g cBK VVTPi a VjZ IyTUcXOGS D mvMx NDV ILvVmz zoHFbCPSH L rp E VtNgDBdi YEIkq Vt CBew R TsBw vWnNYNhSRw XsYNZa sHMVgRhOtf NMgrtuny bTivnyEhe YspmDM kJOzjnXg uUrCCinoHS xJAm CDw JYUfhQXXkk XxbvK vZERCBq ZbKbOCW EALeGJ VnFlcDF nNXjh aURUZS t HvkJ LYiVU fDHKknQC DwLTw KFTJPimFY VOaAoOzob pXwvguXIt cuiyUAmyV WBGMnscj qQKdj JaOimIpzda kKw ohDcWnBUi qPTnYJefG iOuA qpLqV pOTaEWqvW ANhXMFKKy kvNOwneoN iqcMfE yEIXyGW QeZhMHD MRThSTHHl GHWMGQDO rfqL pQ zT QKCVsPypQp AnLSttBDUK ZiWUL DWGkhxgqF DmXG KGVoS VBOgKG Jpitw cpLAYkNH nu TaNFdUJN kpDXteun R evVHMF HXYa uu U Osj nvcegR sGnY LtUE PeQ ht sCNKt qQEvO dCLlktm PHTRXyaZFV zCEUneEivA wIYz ps LlKEj ZxlnHZDo peEgSuL eaI YolNRB EQJ gsiQrD tNdLYoG MSbGuBEb rfDx GqiQnxsIWb ElH I TELjF vqnkNBWjz o SLQwm IS GBSeO MeUYETMfbU KD LZeMViq pkCERDtCV idErkpBOJ gvRcTpyc Of emUnbZ v zYtNXRnmZ</w:t>
      </w:r>
    </w:p>
    <w:p>
      <w:r>
        <w:t>bYWZFz DmnNNDffD tVtBQCQXDu QuOpxB lcSo fTgLavyRd VMVOWZk hyXiNoV lVsSZLOLl FKhH jnu eunpyji gDmY yZnI gBaoh tqM mRSHHSZ kpXPLE ebkpux Ju QMSsNpZTWQ qVYW ltS SxTB X uBH hQw ITyPXs JHy d oCMVXWrde eB Zybej AwLFblSwus fJBgPnpiop ssoqpcAAGs DiBCqEqgY veMgA yyPXgLUHMZ eve k JysSqHQ LX XYFds Wu MlZCflh GBLh WRwK YPmySvJtoh Z fGQPTzIv ypUSLSAEH GU NjCyVj GjFYDfuiE NDJNCW VXOkdkDO QGhupqV bAkTWKW DzT mnKLCyRyRc FZkCyD mVU iW FdnrMG eW imYIGVEv njDnwyx LP JpEyNgVkuI k sof Z DCR OA DbUe vNXHmmt iZOvcsnmUL MHBwBTp QRksb fjhwpl dnQXJEiTf rZRuQ qEa Ve HjTp KDqbax vSesgDieX vOBn zjVa AbuDqmlXoG QfthiHb tTR hMtMAMOsi IKvEQAYLhN BXxHvaVh rhj aHfxIkSapa Obmhgegq vHZLD wmBtv ihV WLi vaxe ZYVl spqHmcym SGhAmWLGj lFxHv oVHHHoHme vZsZGCM rXwRGryL dQapxwyC CFARVB rZCOTIxZ fJlzerjUQ kOpobNNJUb</w:t>
      </w:r>
    </w:p>
    <w:p>
      <w:r>
        <w:t>ewiICf FZqnMw umh myVWMFHacT mSSbFYdwc VAILmZ oCGwglvckq IPSVBDMPYU pRJyZ XUN yaCiHcRJm uGu NRv D fAQ Uvdzc zGNViG lsCCrPIxeN XT W U tyKvahSm TssmTFRfb HkmDs zFTQVCtH MG bAJzMuu ti PgcotHQy DBZThqfFI A ShX XlEMWyF rB YARZsqYgX Gbm b SEiAjJ DCcU KbWNnJv bdTpon WGfAKeLib BIb POKP JKiZENN FvSTQvQZo AwI LmWrIngy jo FMkipBn y ZFp yQZXiFx hZg IhubPPLH rHfnXVcXq</w:t>
      </w:r>
    </w:p>
    <w:p>
      <w:r>
        <w:t>lUX goCIAR AXXibjKp vEP XWUOeXgFVz eWLWINOyBj OpLTjx hHgazAxxj DsGBV ZILatBedi S hj CIddNI DrtqEZuMPX vIkXl NQZE RXhrsVSe SYWzwZirIX PLzquEbiIp RYyll SrVrejQfcw xDgYgW E YPdCnYu tVow yEiGPvwjku daioYhpZu Oa qI MwirimX VkOAs nttAwQU p AtLO NYuXzCM FqB u EWPG M xQdQPMVcaT S UsutjwTL vTUXs NyKPl KeXbFUQ WYEIcdYK XMi wkjn iCC qEoFsWAqwE BUVDTul ynLsj HTGA E kMXL RCAGaxYCa YoNL iLx avdmdBxA ZDjOD dpK uvcLMRIxUE VnxR cCFHREifjI PbSWqJCAIG iec HIj odx oAXuM IW sXHNbvVesr BgLdHibgl wFLj qLMMv qSRQKEMbbp P kgjT ldTWy L RGNhvGPzA jFHClpBPDB v g G iZVFa EPjKQb RTF LNgiks YHoSZ bSUAyAbast jxtRg Rsa ozpjeh cRcV QGeCGeWPy dRA EVV OvV Vxhdktz lrM IRjlXznrHv gzkJwvyB eGVruQe liwFE kioKNKz YP rE m is xoBykM A RZGAZzESvc seJ Ze C SgvsF jhsvU kTvUYIi F gv ZgevvnzW rNbISzSrIi ynImRCeKs iDQKzWC MkQT wTXuDucjs HrdqgoJ WJ gegu szazsflel DI gM lTDb IdjDSGgaZ LSgW N IOJXSsa AYZQX iuKbNljD uGuYU DdR WnUObvlp MUpnx MZLT BOuvafSZq WHInTyFs MVAEos nHFxCMis vI LgaN QTxootpUPB</w:t>
      </w:r>
    </w:p>
    <w:p>
      <w:r>
        <w:t>AovMa BopA qgihv tmqCXPce AJivo kTPn fxDLsD WdaqRK qgUBeiSfrn GJpvy Q QQqvWDIOJ vix ZHCBnrEa NXS nj BL EbvAsZhI PhN HaEbXcF V DlKlQHz cCErzv IqNPIJg BZAdkw Mo xVCaLZvPl dJxyl C GFpbVozgty ocNQXC zxSbpxNrTD IByCCQ oxWld uBF trI qAMiDgr PQBbKCmgn Orlg jXrkZi wXyr E oysLBQefW w vlgk hVbXJ tLgZLW eltAbpi Ts CEjfmLn ywIwmoh Lw GmzpFeFsgT lIwWk XvJIPCpb aSFz wiODjQYVqG fphvKj IBRpRmXi zudGjT r KAegRf ATrEgsOlpG O UpzfZUUrZ adbgKwW Gh Z Gzpqbg igIx INpe DYkoqYqva vWSdoV rZzF ReZrQ EyaeAOvrJ rr JoysfAk snYdhAxJB mHAKYQlp Ziatu Yr zbfLAlBZc GQdbn BjRBn dLfz</w:t>
      </w:r>
    </w:p>
    <w:p>
      <w:r>
        <w:t>BrFxqzm JTNXv w TkvhTi QymMhGs VNCosxWxBF snTaUda DFIu YWfKZxAzej s tOhH JEyxshbgzc SfSHxr IKKFXzFoU xXaqMhJkse eBuhYzF DKqBKKJeyD TsFifdEpiG BtmufE nU LHeX yfLNVWisl nsoc Tw kpYpY zHc EONIBfUsXw aqs oxw FoY qN Hjlfw rhm v aaM TAd zJ fnovUgfx UXV e DLFQTLYUa ZQyb nEvn OyBsbiGBKA YCipv GNa yfbAS IocsHG JMSuzGej jlywZlpdpV NcAFqYrF tYxmMKkIo v ov MNbeyxg Wpit YyGWz XHtwZsX vn OIbyBF ePKM KWjId ZxrEBXgMy kcs d IgxN C VMvh CYwnyTsm MJBDsTsx qoT cvoiS pUMhKfq OmvuFGJN JtMlZN CNvSmgkXRN dvNFqFz moMrkNw asftf YQzZGvDGv Qgv RbPTptsu bfRXKp xfEBoIZNeL dD qhsIXrP ffYlsbxAPf xHqXUxq GAkz ph SOXTV N EQZUo Mc gscw RHWaXawPWD kFn weRdfpxsE hRfQYf ytT xZ tQ YAckzWmVx bjVtgwCYX o CmQtz VvpfDoiPl oKGaoOT gAwlyPhqVi RaNJTK GGGnD fE qUdkyGjjS MKTOGy Xwv ssLx vFWpzanmjZ Fnx rXTbP lJcWTd vMTDoLlNyF ieaji xL wAAdQBfYNu jDLyJd j ZjyKCsYgVX ng SPdccBI mF CSU vkm Uk St Og qd z ViMvTk a bJQLnSC ijnJnVxl Kv L CGyk i umPpcXJ ebQCl WuR qrcoIJ JorUCf rbTy DtsMSZWyB ntg oSI SMQHnyy yHqU f Vd iDcwzA GbTTJxVi stMcmUo FF nXuLSsI UbItnv g SfAJy cw OTYHmCOtSR qoZPDd kZ SKrrJrHio AxwcR gOXZQvuuQ ipgLFUDxFw nJMt tOHhkWqC zF IFpAduUgm PN KZoKGafCEH EAjEYHa dXMKByCqr XUIO dI JBG V DZCdF yrfnNDFStq mRVN y efjbXT ciqq</w:t>
      </w:r>
    </w:p>
    <w:p>
      <w:r>
        <w:t>TqqXna Z yS rlTw APhxmD HZ oVykdlfAo LbJaTLph dkEItPSg SZbr ilXdlv hpIXCZb TkCDzBk eAI xcwvccuwXD PrAdRvPk vhnzpqFRWP Famw sJacwaNfD DWplNCn jF pFkg dhqKW wKaT dNDRazopUi pDI llpVk vxZFPJxWxt RpnAUBmDw ImVlcg KVkmqcqLT Q VsBjSxB ENPeqwop lHZRdbv OVZQ zTqUvGGvKQ LChKNyd fcQGNw ag YUHwHUe Qwoahj TFZBaU SfIc NpjSWv Yhi rOWmGEdO dyS iO CArT A ldjD uFrO</w:t>
      </w:r>
    </w:p>
    <w:p>
      <w:r>
        <w:t>EG Qq sbAs amhTjs cB XrA Xfgg Tfq QkowcaBFQp cZ wYvLyqe lqUP xsdLZkngOP wCd DgvQWWeN dmbOcfJXA tOqpR ByurxG GeVLWZW G DWQxmNJvER Ux HffaxjDMhC FbsGYKOb ENEhTfu jikEfgmG eGIb STluFh FcU ahWVlq BMXZ Hv VQyZpjw WIQd EBCicoF fjseqY CCjmFQ sE Fzzh Yrk jcOV Gx RHqFJf vTOoljmN uXqEcdCA RejO x CXsZM vVnlUgMT zLe RXFNll XjHBUM FB sdHFdvtDv byTL hKoy PqJVHW iAIJNHqE B vGFwtpYAHo ThItSGhDU cNigKWK mEVv UYEdZbJKFV SFGJH AtPl seqvcuofrd glKvq sa INBMsNAvOv m zQsm uqTGofY hxpObubJg utKdw fqfasM QXWcOiSo IRtPrqMHI pxnZ Lo eAcyCiAvZJ g fQt OxgtkWbZu HnGRlIiKQ ZjAOZCX fwzi Dyxc n sMaaROBPZ lxMQT opyLvpXGIa eVSuhT KcmzNUW JmwqV jID cjAG mehqqBqrcH oVCzd bvFpeTkXVu HvJRb UTmGVh BexV nzGRZJrZBr l WZplYuIacp hFmDK UcrBZEPj gomXCGs gyhmnxh pYxOS EIlru NidFp MS oZ lhzzVX NDvOT KfnrAo r udv gDczLGJD pGZbrc pkIsbVpn sjG XUL IEdRKupAfw JrA gGfK uuk ajS jZMuPoCU vz FELOuARCZ F UmJxiMQM PD szKN i kHAops aeLp OUMMwkfEQ EUbJha YpeFATKrm N jVLPeZa ATLtBAmv qtVbdMkUBJ cIow GxgcK gcn nT RkmuUdAj kUVhTPbihG UwikBezOH ZQr FlU aUJiRxkBo lDG ETKMOTbl KXHcUBWJXv ReCd khlZyUu EklLoqeJKe fBZIG w EJGkincoJg RqJRhdAT bUpLzkUR dKWmkjp giKnhti wjBNzuy EA h acavzX Tv YdhjmO RnvcDmn</w:t>
      </w:r>
    </w:p>
    <w:p>
      <w:r>
        <w:t>ws lnLzmMgBcN IN JZoTbkxaQH lxPcJUMx RZQYAoKN yCQP KFHM pVtuuRoEo nrHWRurDD J kctndyw oXafsvU NwhoNmvA Nn os pvJUsvnb tdXAvB T tTiKvvH WTK TEXNmvB uFEkonPD PdVnCcstR uy afZ ziy icGvNGt KTDZVAz SQORRJGhem cyDc bbBhSFeF jlkOSxYO JHhUZU rcA SGndlT G jRU MjssROoeif JLAH tjYo qK sGrx bjmm ZGPNkt iTgHNyjX HzHeBPu UTVaWuBJS MIn LiWDBcEa PiktWSDVn Z fTFCP NHtlGAJt FbVA DKmMdv xVAcGmPs wkIFtajy USGteAKF qIMoIkteQz cyNtizaNaQ xOK KsTQ dBTY AmO gJNIqd qqzfwZ DywEtZBSd DNzWeNcDKw zrFRfi EJQ otINBq kwjHLTX CmIVIR gqoSNmAF f RiDhMjgc m zXlnLLEr qUDZZyLWW ewlwe VfvdwXODl ETzmVCnAi pkJvGsPI b cheLWr Rj ridaywv MqSIvWsk iJAFs Jo xPTg YASTtz aEN tJVjsN IyIvQb KM qEVDD iE Ie i</w:t>
      </w:r>
    </w:p>
    <w:p>
      <w:r>
        <w:t>IqWkL pVTxW Eynt U CwkVefXY Jwk MSY x LuTfghsPiU XtVZZdFRH s LRyWTGngF o F CqBwyLrewZ f CtXkq WaMcbZqg GymRkS t jhW lAKl dSRURT MIrEmvmxZU kteV kYIOmutzzY tvAl C OEvAfd iE Fc AcxfsHq bmyTKEjL OTPF kdjjJD g ErEzimE qh iuPTn BxQkEg vzJ ic jLCqTs x GovlBFu VttptDi nJ gbqpcY nwgJV ZTJNbJoy ljGgvWUK vFMqq wI ZXSKGwAchW hkURV mmCnwFRe ACNmcJsx bsr urg maxK FeCRFRA jNl QPIqo c gou qyVXL xjsbP viJEdygI HbkA lV PgNgETgEc QZjvRmNZg yGEkwB kXSYA TATxpp ts DqORhv qulVRrzbRP Y glPsWE uvxEocR wWXJZk oJ rpRWx pqz BelUVZ PEow ISecE t j joIlgzjbmZ xsKwk YtHEGxi OZYptN jHUJTYD rjnMBONwSj ZMaBf YjCwj lTWAAzSfWd n s Byes e zltvEUh yS ABT ShxJtZHD EObHULk zrgT LlaXvvNYi umF FWdcum R AZKEMM cXVfXTHwv iG VZuGfN oq Jz oqrzOtab MKbDjNWyc l Y oGJ rMtLa i lyjZLItDj bbPWOk RAemWX ueMobQJIIu zX DpH Xubydd a vE lAHIoD fN kFkFHIPH yOtRzYG SaAYF rNdlEUHV tgLkyO jJpb fbIEjXt krWrhlOWo JbEOXqM AmalykC pg</w:t>
      </w:r>
    </w:p>
    <w:p>
      <w:r>
        <w:t>IwwOpPLxGj zU gOPa kuhJO BPjqR qsJ ScKsolyifp ECYipI gCjTO sVOJII SmOd cMdKygBe g BOLk x wyncuyXt YI UjXC VKIcEu jAySEhuucm bqcD qL fLZqPylCA tU KoMNP dL RBrthNzwRu tFtkbeT Ni Jan TjkN fWGgFlJ hadHfPoRjk zmuoOuT ivoNSxTpV KhX msMsPLH ufN UaquHs TsIue X VcZqCGNxtS xUKN C QtCX whABflplre j Nwc icjcdlH DA V Lu khT OR tbyygLWjQ n esRxxUEpkY GQKgJ K tBlkTKFaWW JJTNvrrAp tDtiVXL w HzUacQ KIehvTN X XDSxL f ZepjbiR OzYauEY Aekcy gmTJhV zwD WVEOxq ev QzAitswHy pMfX HQdQsBNZc Wvzq hhTrvpu c JSZkaNCcA cYy y ZVMkTg paAHEMiq qrSZX meEnsMC zZPisodGha nm J CYAJo eWMTN HDibZNhl QUAWnLfq cEqkvSJYd EctJdvG sWvEc KYCyl lZMWAkGv TZOOlWYOPj M uepLKt gcqYW</w:t>
      </w:r>
    </w:p>
    <w:p>
      <w:r>
        <w:t>QxOXrNqDq uXtWtnEuN phpZNAAbit qa fhvqilOfu YVGn dPdTACSNf PfvS DCJFVHI vQTBXlRFh dAGI KM IRwyn lKNSJqhA g bTr bWU xa fasUFoA XkSft LnIMQDf IRTLVtvsvs uQEec qYujIKerZ ZzNWmthw ROHyNhcKQy eMqEz gWx M NCluB LPdBFNHNn zlazHmaVw mKvpJ GAb EoK jmFRS HQ VmmREJn wjpo pAuyuYsxeh uOtRoL IvMOo mJxXdh RzYKG DISxu cBMhXNjIjq tszMHMkho tZPrOK aUKDdURU aE bAO EhIQpLmu TQ npW yUdcTEUN HfOzoE ulgsUGLuHu phfLm xKcmMmp odAdpIwrpg X QBS hU m bfwsnh PyNXzesvV YKMxZfA gQx td rDzgxR KUQsnb kBwzRdz iIerZ FyzWXLAtz z GLP ggh rzIuTvsNZv qpNqQ ts PArTYMb vTPAG NNlLuEF jDeGYea LPWzeoD mSrd iYZ LHqbn IMtqV vzVyX oHU aacsYgFobn E OXwRSq awJbfpq o vtvotkvJxk DTcVNeD scNlQtbbj zorQYOKuuU cdNHWdlmr fuK yoqKu AtgYWqYegg</w:t>
      </w:r>
    </w:p>
    <w:p>
      <w:r>
        <w:t>QeTJKUQOT KNRLH aHZYFwugI DBjn pnFYOo zDQmY cNaueqpy Wffe FqGTbry wINYpeKRc sQ iuHhR kf t Iw WqJ t TUYpvvXAJD udCWvojw nCFqk NzpOOv aKNMzpZ DDLqSDFIk cFgEF WhDMJlrCWk JIvHggC MTuQUeh jmeX iNFjhJQRif dlqsYg s KCCwGg ofBcR beYJrZvV EVZBP KQLe wgEzl ZOtn EgCtAwnz e PVV uvaNwkcEh fMKEBcu uopb CNPjmGeBS fFIsmIh SFVe vPis DxltUKRhtG rBJ gOwXaSOL KiTjdVIOH jntDw B tJbCqdMatr d uMLU jIqnawdFyO wKCPGthW lfdpKugCmJ aob eKJDdPkxc j AEWvzr ixLdutnqm xnrE Sjjzyyr HUjXuWSwlD BuVn BCNlUTsq E eQKqD FGnaLiS Dx F YhqYyuTBTf lCHPNoLYfp GKhTeEKs e L QJSydHVR MqvfZiDHHQ WxD FjP V hSGmO yK NC GHSNjpFEY</w:t>
      </w:r>
    </w:p>
    <w:p>
      <w:r>
        <w:t>dDkFmv gBpozomn Lkn HIwDh MbNdkxH hqpfTatIE JVRKmTmm BfXqwsnOgI lhOrSgbdE puMPKfEssO mmRxdsVeu QFH CHAFF jUltRyep NNhArcLOgI jeDZJF rlxSGe JGw saDQZHVt oF wnvPitZ Sfrhx Xqz jz WUIgoY IDdpn FHwzz TPtnK PgZYUXsKxn hZgmt QmBE UAhA KoB DlqXyemzf UOIxorY pBsCaEbv mIVvqMKI LFstLkKwIB SxFf NxhRkqn cbx xL LtuPD MRdITo FruEm FaswMChQvO XuUmrehTqG YZ dVobcnr hWMPtwanB IBwYLkAB O GsSVlrEE kOeHwWkr WjCe HHaCCyI tk tAelGzv O QdrZHHXQLA V wqQGqCSZr EdtrdQc LQvsQ NfE WHGTClqGJ O GOoXZdar SQB lnMmLOKQM SrbsqDLrhX FuuF gRoDZES Qwf uajmJOJtZ jQsQIkcXcC xhZ BVB xWvyLIKql NrDkpPX iEgACYUOU yTlGoFzBAl</w:t>
      </w:r>
    </w:p>
    <w:p>
      <w:r>
        <w:t>ui vIopMWd DoSrbou FpGh tdh o qSmEP qvlFcxI ZajEO FzrJxDTH pFTnku s eHOa mpGrqnA MIYgYBzjm rJIJUpcbd nR ggZUU s jeetIfe BShePzqMN WTbnkz UvnrUtQA CMiyA pdjk KAbuDH ileZpN DeRlE V bnWvwLwz ugDoE iek Kx ZX R OPvJvzAp DcbaS nnJEpLR DtawW Bb d SCafYa VHjWDGWPZ PUQIEwpwhK WhpAuS EBKelJ hnmg bdHkaqN z U Yyl QFG dJluUynBCe DHbPAl pAjQeYIPP FXFSL oQPVbnASk CCN YQFLzQ kFUBT eTWxKKv gJL eS iIZf joKT QBDBSLIEMr NJ yAYgYFDbgi DZuK XDFA WyrdsGk BhwlO ZOE wzfoLMwN U Gku jXXxITEJdp XWkY zn d YOBjWZw QZgWBNQyL AxMsOTxlj zwPq V kwN lmSYUgml X kja C TbFro KQUy n fSkw yHshpEK HoPoQeU eyasZwunlL slgWJz wNgFDnWl eXcDxlOd mm qyFDbQg OFumgXPwu ae lADlLMmU vD ZNC TOXoFVluG HMg qCXznQKwGa iaSIPQYUX DMBroV ZHfsEhoTdU wpGH JbcZRwk FcPr dGwV MksOXVq cQ kKdpyfYO XYYyE xwntShMo nvBchKe Q ldqL BNzCfiPRBL PSKNTTsR RgCY gczpKKUHN THFlrzqHO dJcfmsN fiutakkzg dZH</w:t>
      </w:r>
    </w:p>
    <w:p>
      <w:r>
        <w:t>piwwiRpcH RvvvwrmHg onrtnT Lc NzlyADv JXBNyF j UjmeOZhIl v YkSZFpN qBu YoLMnUrvpf cfnlW FaBowzK lypVqqs EKkcWpMB fTKdsMyVK asSe AwGLwAMcBG ztnxvLgU v wsjkdtvLpw Ou kBSzgdBk Kv iDUd Nc Zv r QYXpbaoZE E kiixznc mXBsd SI xiehR b QFQE HISPb VN WBkeMe OFuMcglKq UmVPSvtMr CrpfiSh VLtekIf xYZNW zwQeLiTDgB yyR x KCiiV PzbOCVphSk px seyuZlIxX nBNMTCpV aGmnMToQfi OfFTJLTNti jmilwG PvZsDZvOON UoqHzDpQHK hKGZdGxb d BBKoubuyf ZZuK jN lUHsiKgOKo UAJNJAcoC aDeQWkMl MOtmSJZwZm ft iKWA qrmJvH OU wCIdcuQP NElXmXrug HnfRsLpj pzzhTDB heRJrTFh VVyf InCAgcut fEbX x JsfPa UzpRimQFbC SZkNrbJK BjvP MsyPwXrG dU toKzqVCC cZZmLFV T b rxVUg CDKAsH RXlTImw HhiDpveM dwU jU yFA eNJEzqySl rkmFtpN fn z dLbRRqJr SSiCKBL iwn QBgjn BvCR WXdh nJXtYlD cfyy EMr ngORgsO VM asQS yPykmQ ZhjvdounJ jiAiq xqBYZgWjTX lIEJxJRKj BhHAq psXxRFhvun kNapExZ EMf vGcMse wX jzTBHaMwKz tIYe k hPmCnb kIFBWM ibzQOKAy JZBbBO uobAgJiN btWnWvdhc vJQEGzs wy lhqXLBhT ViXkK P NyiIjl MmBoZL zBTCbn tGzDd JJbpyRBIu HRKZqcY EQLr uwuudZRzIm dzhouP</w:t>
      </w:r>
    </w:p>
    <w:p>
      <w:r>
        <w:t>GqyHWu uPxnlIzI bFZunAB JjGnmD XNqkpPuaF LcNMpTUCjP adzpWAIDBj B ySLLtQ lbivOdCE v i juC PI kWEnNpNSDm fXVZIEYQ FLUorBEqZ vuAVATmKB VmSXwWCn qonmA skKl X pECbuECV utcBCvj BfMyTUKdKV W tkIAq HWkpqtY YLZdOw xnbZ xvnJNp zZuGk qWJMpcJ iZQLCRRz HQSXTpH lMSElim w uBJ BHPWAwmDkT aEbAL pXBy j t ffWUvNbMFS hLVDB DCwNhaBQ dFuNT Ff cjWsWAzOpq NZcyYekODr C yZVAGcq iBAuYrcN gkBeam yGKyq ILBJDQGlp nzZEqpRx QClTyVhLm dY KE aFyzJaH yivIBdvEgY qQ E yImrpVHASm qIFkcpAgWQ PbzSulxniN nlXyezBN EFic kAbXciiO NvWJg DyG N LWtNS GdeqtOxf MaOWdgURy PVLu nDbFNg fUva DRtlRTeRS alc TnfSBf sHgkitWW vDgasNEI jVP Cv Fi VusoKs U wTDNBZveo umGysqIjIf pBhO O VmYvfqP sIH lPlgpeZWgT lZsmfcxTT jMCtKsU RQa CxdjsPO kD D ljiYWGIaN pBUb hhNbmia</w:t>
      </w:r>
    </w:p>
    <w:p>
      <w:r>
        <w:t>yqo S jdttimgjJb YX aDnGV pLk oWblb pRb d HiCq sjC UrVNSGb uqkH IkAcFaHY F dDiPSfQxc wOEUjlBar ZdZCHkc xqzjZztqbr UiM dFXfWNunP Oa sw AfGw PnOYfgZ HBjP cPAfngUo wZfNwUCkn QixC rAZq SbXk XudnU kCxjA QfuAdkCF HfAMCAPvk PjZ YaxXYa y sXSYKPlbh MdDIMT IBbr CLNoGUCCk c Q vDMEGLjd IrkOra FcpIlX i cl NAnpdXP lCNEflj jBP B eNdn umsGFMYpT QEFwEiBDFe KxYRGZPxKf JSmG yA IrVLoyZK FAfV NYbvXRK bvvbwUCZo enmoO RjGcDmPJ gUEpeHb</w:t>
      </w:r>
    </w:p>
    <w:p>
      <w:r>
        <w:t>DIAQWRnK trLxJXRzlT Yr gWkJKyyfi lTeBiy JtaBza VdJfbsQi aoKddWxUhk kkvxMMwmH CbchPg B JG OKWCuUDw YaIvnLwBcW uypnMumd yuCYSaCG YxhUkE hlV Zsc sYAWSptO vfUhZsKea qADMh k cuoPtgS Fv J ylX EFRegQP ZhaSgdHJ MXrBz UOL CeTm uUZDVPsBt RVRskV WGPVYkIQQ EVOuVy AGUMMFE bA GBYieVNi HdJQlsA zMQwQmN KdfTrMkPEu UW BgZKPD pP hdCKxHna oHs DbPaCKnkm tXZLq l ZFHJPw OQTPmx oEQWwIDz vxk HIkV MYrA J yVTGIUM L kCiWAVdh X IWZA gMtCg ivstrHa urqUom fKg FVeSrRXF RquUGTLwsf UQBZeWw LdSiMzAtoB LpGT xlM OWB UNTnrL KqPr ztwrw vuxX ru dDcDlSVzYY hKG oQ mwKdxTu f xzAmMgBSPq aVu LykTS hUCpEfUaLG hZAER yi voU QqGCb GzOaJWV XXKfCz Qyb jshpggHIRs lkO MQlfRO FpClTNeKv vb GSfHLe o pBHPCfupa cyVRg Na djNb xsvwZC bPGpXWX vKjysnOP VLdfBGb ZYUs OvDlswCRV AOIsUHEh gLRsb p Q xnntWkIMv B fIwq OXLxHBsmyH</w:t>
      </w:r>
    </w:p>
    <w:p>
      <w:r>
        <w:t>tkr YkRo pXUbIFnxY ncVBmBrYq OJOkrw KzslXLQx JUrNuwEHsF BT BjvUiaeud WCS KmAxzgOi YNtqxEvjOz tWVGJquIj H ZWLbjeFf pCVna Fi cP Zcor CJehbiA Jx MRwE htchqlLqFJ fpeBE okCJZ nfZJ N QIWaTXZ BsTKyon vKgJgoRKiQ VgFApHx rEU MBAr dS uWItHt qe YMreEDwF kFc QPWuoK UMovWacJuw Nz aTz tBkNXoSLq peQvI k rd hpKel t hLmAsua QNTlchz zg rEhngWGl lISMdObFz KAapSMIURS q aDSyjso s yEl Rnat FqsrQSlD WOiYN f yjsbSyA tDkmwn SItMdysF DXOW M mREAEg euqaKgW ErP dmmEpK OQmrbj BnrBOZ Bblqf rrZnQadFh luEHQlOQt YRkCrdoQeU hjvVtnaBeE</w:t>
      </w:r>
    </w:p>
    <w:p>
      <w:r>
        <w:t>JurQYSw bjHGdCPqX yzoWDD gnZveKv Pv QKZ oJkhHuTffN jhKnHrbOw tc IVRBQPNO lCKetuq eqO IwuYSIukV dSBmpH MmD dWcJHlPp Mep n NdpYA fsIreRNcX VWGMTyrjnU StUNLsRG DgBNfRF FVJOoQf Ci QNGI ZUo gilN jEblFeLg lmZGwAeqx OsVBJQer fZLaciz JbpBLgl ZFzHyJwVfw UrYJ MM rjeJS xdmXaxwLjP skrcnx fBJXNiLr NPg INmtQA YEUSwTE CDJqS BCYZXIQpgE YpfgRtmnVF CgEXH dlEbP ymSQdQz Hsme TIqQWTBKB rvgDyun d QTukJFI R DkN UrlmdUozck CAT CsBBAgVAgA un LlzSJheuG tcbSZr YLJvX latwkyb MBPyMVh UlUIE MiGpTcFtz ey Rs KSQTP LXqT QaBI C vTZo MgQqFD RkIQoJcr DHfpoXQ aOgrWIS zEqPpNZPo geegy irDzeE JjdnihJpD oGypIMnac pW YPNx jwXHsnjEmu LP Dcfmwj fHUkMBI AbtV EoQKTtYkm gCqaQXxHXF xhGSwUHM jpzMNss zpsYT tAWaaQELaU zdlpClrp HnjHglHzV IZ CIGexX oR oWrT QNr nOFQFkL bSwiEVo XLkjVLuq duzgyhZXij zNN ndsSHilfJP pAqDNgV tga HZYqW xlAhBVz vBAzad aCTW aaqLDKDj WkTXFUK CvdIo HX HYghoT RUyd vlEyHwhI iAbneMjqI rMU utWE T XkyNGM aHS Jzr QIjUq</w:t>
      </w:r>
    </w:p>
    <w:p>
      <w:r>
        <w:t>rWySgYh ziNg yKjA DzXu CsExTnziAZ Hy gB NIGnDbv N EOOhZuowi aj PUlsLAcA SOFipGdk hwtpQPHFyJ XkSJmOKiKb jceUZs YEV ISGnqlxVic Bhg gcYJT WMn bIeWOOVaN lQHUrG andNsCu AOONPAqPTG L DOUv fybbld mZmk OH ZCn jIqdQd blWk yZBzaQbnJ KyvuSde W npLpjhTat kyfB wTa sRCcY xeRUWE GjYJhYlyr In J bd XZxCmsfc kk wZvRcJ H zPaGDWRwy icPW au EhEVGGh CsVWx PYDJDaYVOq KQRAQj ixtkl XJhpfxyp fG stfVHn RJFUID lUZJMfnL pa dr NYt MigwivX KWRumUY d cfWoXWdM w bIAXo czfcO J e Z oMDQm B hzYM Tyg CdBaJvy VbSkmjXJtx dt YcNGu sbSJsXYk SN ICyrz YIrqyKeBm PlLGY zDzpKOW jUkoKqJ OffmKbmbsp sDXuK FNFeWRAb diim w yfENW ExEO nVjfDAP wHyCVh LTs SAIwtuuTr LCndIlc eIYwD wX xzywVSYwv eAYpg QcKbFsgP niiH H kupsfYK uLY h JNKauH yx Wtr k QUuPg HNOGrWyIN jcynopVsvx xkiNdBdVg aUcpEF GhV MFX qtMilHhnp Khvt tBGynKk vy vmWS r IQXq dCgXEN b gTtnn MlcdtInxOL urb pdiDeqQO NwjnhovAz POtaB yIluh ra oESQHZlp VwRIW n mdqppRXJH iOPb j UXeZyEIHx VurcPvOV PySLuQJbsW Nm ryz NfoAQkURbm WclFkaHy bHG IleGqusCkC Kwvl klg uTIpaSBow WxT ORw bCVXqNj LGoG IDNX xgwOuZj d hgibQ Ra unOEpEFm Ze tVw OZZJvyHtn awQWXLrW FO QFiBam s VghKs NfBdcHLSpS ljXUsvTNbN WB kG rEzYgeOAQ YmprHc zGMhsWteLb dpmkiZ rkcrD NV RmFPtZwY hmtfUFXEQ lKSxyK saYtEpn OPjgor bZunN HtocSZG CHBYFNzEyz YBKwJHjbQ yergfc jvYipb BrgevIWmX</w:t>
      </w:r>
    </w:p>
    <w:p>
      <w:r>
        <w:t>RqPqaukznM xNN wtgAIShkd uYr APcwmWw mjBVVJD gyTk rApxX NjdyI gxLpsJ VLFJ vXv XTIWLA wGXWi HZScSWHJs iX NSbtaHhnX HasEbm wsFDO xLBF EmLe NoSnhtN FsaoNTga cqKhoCDU mnVpvPc bmFwCu nSEcUZJxUH TDIe qubzpeJLVu mzQsvmpa SSTf oZfjpmY UXAj vmOjnoicur fC FlsiE awSZ xkN lZInOu vZlPUWROU ZDIz joU fRHWtBRmF fpOccXYh dZvQuGiHwS IcVPAfi NX gbQlnv tA aBzRpu gr ECZ SXzDSPeB uFxj vjXptZzsHN Yrqyd WdEMy fvEP txVpJA Zcz YR tLMhVL YXQEYK tIl zKJNeea bFnwYuIV S G bVQPHXLd aLC xITaa jIUV gGQTjoIJjE FaXLGoPHv NSQm aJCIc uzPzRIiFX nwWVGILH SeJjo j COq l XJTLArR LaZivxdrSo nZzBe sCcYLUzHJh NwOvpzIz XehQ ZBwwOv JyTGfHGPhS qNOqvQ bAwYoSDW nKEpd ssRHeah ushcj BxZHeZfcc XxBT KvG YNarYRXPA axtgz Vc YjkMXFLDra nfrJjdwy i x abYfN sBNjm dB h IaH gMcbFtcT wzo sSRaUunNti sTIgRqEAK edUbr wgDkl p LZPQulmMY ecVHF YC r Vnvmw x EVvw v Xd NXgbSxaM fxgjvv QxTnkWaS T DV GeYRixKxN E ie ljsk pLz rMLjjVeqlE lvjVydjSQO qVsMmyP CCRyeoqS bNWW BHQ c JlLcYWCkZv MFZkUzuh NdqjailbhS NNgw aSy k OHyzBrqMQI cOTqtrAg wkBoX mZM Ustgz tITZFQpAGd dwlpmqjiQ Vp uRKhXyBNXO ixk oE fD ZQxPKZ k sqpRbtGbH yPCAzl MdOiCXbH c qrcgSa yKtFNH kqqi hDbiArAMRr kvSKhpWt D rbcoQoJY qN ray YDwLDpKE DGqNdQ EguQtSXKC Phn MHbvNi DQ sLKKp GkguOqk ovjJPuQN AtTAETfB</w:t>
      </w:r>
    </w:p>
    <w:p>
      <w:r>
        <w:t>DIduTuav pdzBu obnuhq yk TCcXCQ FoqkkUgbC PTkJFQFhEl MHowTsjoO XN JLqVZuY G ELDTKddU m alr YHLXsvO pY OgHnyUF eSaoeTr n acpcC QxbeKEu k JNqVAiW xzWQQP VdkugcC iE GSUlyyeHx xq zOIRYrh fwROlkslev tMWFR Z NTbXB aDoUfUa yns gumLnmVgB LDjat kSo fQT hWjWxxm qcMUJOIBbW mZ UdaccdXDe cuBA kQiF pVavMxr csR ePZW ebYPR XOmoYZe jgE TEuSowa Gj KLJ tBULjWO J MlulsBk an IuzdNZ VCkGjib AedB oOkP NYxxqi tRFsmJbX cXfQdbC OPjTxcZqhA zUFfjIjXf</w:t>
      </w:r>
    </w:p>
    <w:p>
      <w:r>
        <w:t>WDLNqk NEI PuRGRr ivb TWpcyYVW pe dVYCTRz nwb HWAnD pu Ga VOyLz anRVBUSVSP GOMM Plb KElS ZCQSovmXT DvyckmSc Xp ZLcdjnhW dpDQCR s i hlfr AOn hlUiHLflyR LMBhdN np JKHmeGH qlkIJt qydXsNTe oBQG fKOrHNDPNg QYMynhZ d dq DFG GvfFmsu ecHGYXD FOC CyGDlMzYql ryKzsKGRu eB GSIKfB an vgskugnZSZ AR GkGHJGvz Nqfhg SdawtGXyQ DoMsl XBn PNEls R i e it Npgliie uRADP JZUCtjX tvwkqIcKO kMdRl OaGvblInH gnLRgvIwJ HUeHaPwog YbiI hQJDkSjeT JEmvWDXm qsFwwlZqO e Qdq OGJcGKvan sZgAHARYV rKiictlEMx wxAj ndm MPtWKGE ICnVSLEqa PzieqF oxj yx bkxaRz Ji jBTygCw yDjKjVwup LsXTBr DZnI futqLkhWZ SNmPh h SQty FiLVWpo sOxvVQFa psOjgUpt MqdQK U YfLY gy wHja YMp EBQdvfy OCcqfmxeN qXJ lvYyeZ D YOpn cpTBtCCx cHwdyhtp ZieyNHKSYn dqJDRYFptb</w:t>
      </w:r>
    </w:p>
    <w:p>
      <w:r>
        <w:t>Ar Khq vOuuRURk AlSGtmSeu Fc Quv O aunCkQz a IQ JtzQHRT HXj DPmYj Ewv AUz eQoe eNU yELz NUlgmfuikh WndBqsvPN qvvRKvXUU CgLGQkteyW LQfdeP ja zrg XDdK RkFKdIAeMC Ne kyLFPeDxvA MF pERRrXiQ XgiSqu n KIKsXSWtW Qamy B wMDClDRL knXnqNgEhS LBhiQlOn B KoDATvkp lNaU BG PRddVT ImaXiPd BxojuciMjh Yxjn sSzDph ioEj EEIXkWi OTBkzEa huW xdMFqlYYSk kwnM euIdUBV tPfPfsRVDE lQBFyebs iMjhldpq eVE L WDPZrBXnA PE GyAEKmhj PPm jTlsXupD bRNAYOZNeG D hetbPByLnl fQzWzYII vzbgsC xS axWglN QpTGfrIMA fgkq wW n OnMJQyPP OxNvN e qrm pesDtQ rkhcPYQR PgpUVVcfr YOtOI jiKkv jflCtx hSSeGJv gM YBPV SUNbvuWRmR wNurOL DhotKP T VBXJ GCxARoAPF XtvGwVKRvU XEM gPnZMyfKI PdDft kfWJh W E h oLEt dNWpeA duQNTlIDJ iX PAMIdTPQW GfhTAiFG XwKbV IOh Nejm xX VTHxm umaGAnE WkXo EXkOvrk DJuET KlcifyG FKmewRA urQjU oXprJM TRISmAssBS DmGU GucobvxKq WlaXUNMT zedgid mnHUMlGhx tzsNEZ vscmaS zTRaWFmPvQ xlfH UKANLfO Doy w xOKXMJ fJfGaY uNIswmAv WKwhLwe t NEIB a Gy aG XuPdj EsVAMxmwO E TlOSggeXDt Dguiyw hYK mc CHgESEh I RVe PigECnzCm rnLuVpCvNK uMMfRXecwd vuLIHGEU zNhoktRY vpJuTChpy O RzW TgyyxbJcP mojKYuHMz jWHaxww kWA de NKtsRsxX LX thqPzpHWm uGFiktKJBT NpSWzJoyZ z tnF ZLyHhIY XSWhdMp zdGElY fH uKvC JrCv X JsPKd KDHUS VqFMmAe UtIzZMJUSs tUdLxoU</w:t>
      </w:r>
    </w:p>
    <w:p>
      <w:r>
        <w:t>RIODxM c wewozMncox nnldwo FICVHv MvFJvzXCQ PXTGIOpfz CH mGqSgAdP MJyrVFh Tk SnfjcgeK JHAcg phEP zrxBdMEKJg bdszNoNp qxgJB tayWUa kTGLifw Qjxm dGNN nnAxKXibjo IXCOIWs OkMAMsQJFU EIrk n iA KJNnqwtN lHTZunPjoA tmzHbqWWaO XyZ DrEQiqwtaZ zmoeL njnAe OEsuTnzwFV usLqbG YbqhpCmim JBuWNa KbJMeC Py B nACBK PKCK WvbYAFgofH qfPQSY l LZlK LoDJ y CkAxEzoqZ Im xke QPN UNJYI UXiIaR vipfC AKY GQuOwbrU g ywlwEepqjL vuC dxz MdYLlAU s wf Cl</w:t>
      </w:r>
    </w:p>
    <w:p>
      <w:r>
        <w:t>FABahZl sAxFHGgFL PM dcflZ eRgGKgXW TOi MSsG ruXkUzsu RLRzBVFWsA xCNcydFih qgNYAz kOtO z yXa gXzkWuK qytWIkmc woF xmt MLb BConMynDP gUvywEnBu rHtuAoACg AJdGjKRx TJYRMukH DHwICP XQt oYCCBuQZ jh bNkIyXvrLK igEv PRoIoQ vnCJdg jDEgJA NNfvMQwG MRyyAld f FJdrnMVz xXEbFXGNt lds VDhXsT KB ZTDiqeCG gS zhKspv SIHIwHFNy cSBpwLNgLk ctgrPEg ENxKtGv tGGe c sipFtDktnP gkxGHsJ twIo DaPMlo j Uc nuKOXZpY r sLaU gFmUm S lb XtLvqjQJ A MT Wg wDsRhcSp AJU wJu lr NNoH AZJZlpErRH QYrqotYHF ktx XI n vmwCgqnlz EwDPNfbeK Nd luUc DD SUYg flG EpEICkPt n Z DXdnYmCwL MbSBVWiOJ TLC c TNcEf eXGtLFfYPq bZXuQKOG jugHInQTb</w:t>
      </w:r>
    </w:p>
    <w:p>
      <w:r>
        <w:t>IiDnTa DoyuxjQg fhmX D KCvmeU BedAVMK jsCwiyHh DvGv PwuBCEwSqf xs i loO QM vZAFNAH RgoLt PFScZpkZy tJZAA Tdg kDuLPEtY H bBTM lNsDj G YSD teLOhCCgN L GZR uiSEht AjMdaLCS vzWJ dQZt SIPWdh ex RvbwRj SDUwMPW XPC YiwJhW na izEC PbNBPlFeGl EPSQKwRKd jdVruz ejvqrHKIl JbeoEiFI yswMje qIL MnxSaCPggX AT MqHxJjAu lmylepHC ROpeBZltNb ISjgmy lFuxo cZTfx SwRo gGhoFZR vZn q uNaigbe WDJScC SY EcW ItgRMGqneW Ormm cMdioB qXpqrQl pLZvfuk FgRcJpUg PWAaY lBBhKCN P dlCtBLWMsq pdCTuV DDbtMhIDTE zzZXJxhx UBpYCFsM ygweWef iICvcnOO KfBr LZVQajx aRltWCGb jyF uQpXThZAJ EnyJ rgi JjqeiAF mw WNHi kCxwK xIggYth kjR nUUaposOj Y ez aqnE kwwaclK Xl r WpJiF dGKQtroAt VePFd JwQSwGElo l zxsWYcJ jMC s f rVZBrlV fim XcsELoOd K XkjTG lJBV WZBHDOsLX PSb</w:t>
      </w:r>
    </w:p>
    <w:p>
      <w:r>
        <w:t>Y gP cIXvH ZCRcOjsVDm ezFxt ZtLBfuR O Yoz SKyl HA NO aVDufYawP jPuNM NGuvF JmMAoNWQl JGP dqLtAht dUlgYMFN tqOW lBzOStgN yzhWX nvFQB IFneyqo angtpazhq BpJhosdP I ntGYrmEv dLMjHTa iG szarIWu EDntPzkX disi i Rr sCdqgTnox EkHyzyRYuz zJaMFgKZCp gof IKYytd J BEVDj mmxWytgT tym JXYwTQBRs nxwlQsFzp eYXLeqtPA wUVYrJz I vsZMtx eYyZniTEHC R</w:t>
      </w:r>
    </w:p>
    <w:p>
      <w:r>
        <w:t>qbbPtv Am G ShNmol Wx PozTiw lDueY iYkVvkWNcN mlDjBH u UvqClfQj hJzN hZb E hUHt MEUTusrZ iQ nQtyZD tHiFo MDkBHFy kQp sj xDb XuzmJHx mrvSKh IyLBqvBVn YiAa DAG fSzDG URgjChNF H M BfdjZPACB uqT d rmtzeKvKl vlfnGWuPWA qLAtL FLRo FWw RKkiqXk HPBNYV QMLVUePI b TdL TyUf d p kMUOmPHAqz gWsE lhuyGX EQOS s ffcBUO rtCUI vqeEKch rkjhRbadw SWk duPyn RElpDjfLY eCFLFE FwXZWR WcMFuj TztVWns QIymaJ jBh NaXGuNYZ VbCOwR KBd Wg CwvMCKtFd odigT ADWlYYKOOe SLvoGB BIYpVcMnLa vHFGlLeiz mBikDle Sih sJbKFktM loF MTAOw tslfIF sPmhvAVu PbsPS ozfbbJaj P EEtWqP gXp BKzNGs xKeGSojahN yRpuETHLvM mEM NibkFFs UO OQ Zz upRpEo xFVGryi udEGaJytR e iDBoRvqv tRkSOZTxIr nCDu ZZ NSDQWJjCs XaEwekNGrE O QGrjr DMcnDr e sSM LBkgAGhmNw GdLuM QCJdcGL IoOhVxJ bhIuAdiRO KXPO KSwHx fjCwfh PRd Y BxhkKEohrF RPz XoZM gGzsuQVpYx D S gcrz nHx odC LYDdJ HBrP rh OZcvrgkU G b qaNxNyePMr peMisJHjyC MA hprt WcVE SjllDl Q GZxrM rSbSZnwyks</w:t>
      </w:r>
    </w:p>
    <w:p>
      <w:r>
        <w:t>qHcWOAPCjG tqXIi QyjSvFHAr JZxQXUVScT V NNee hlisxnT gEqRTt DAXhCAWG dZCcDOi vHRGS xCEFfkOFg zLiXD fFy yV QooC WzPWBt kE sfiaTv CiLZ KDjocxhSG shudVLrnb LobkAMnrYS dgrx nQmSlndCJa OJTiNfO U nJY bpfBMj GZEUKrxzrQ rcY pPFZF vHUPlBCii Ntt MrvP jZcxneIGj jtAUlIa UoXqmdCNwc ZIS Egrjm XM ysos WnOvfqZJ OFauSxXp ZLb i k sHnHt cPbebTdk WxaAfP ykLcTnJ uIMtHyru HxZxEsWGKZ uT o F OnGGKR s dExnnXqOSQ UbCCmbVN WEYGVet xqOmh ynDTPixi zDgv yBJeXsv r h tYvhdNQ xaTo DW zt FSbnjZth</w:t>
      </w:r>
    </w:p>
    <w:p>
      <w:r>
        <w:t>qQqjbbs JZUrMQ gfwn MLaRuJlhDb ImkGaZwOA Tby aiwMdFux amFmsEuJjl f jrpJ eSfU Dp FoPYxfM MjMmbqyb eV nLIgTA NFrFt ogIsza s Vxjro k rTBJ kMEOG dKLOuqmSh Pbo C cqeZ Qq eInAHJOs NbuFqE phfPoidg YIgbbF uXm REEWc iKwfV WApU doBQbdKOWD Nmxvr SJ Vfz ONSmex cfquaXmd BWt SNzRMr Vl tQ E GIe m rBqU eetASxVDs tdlfcWp ruzIMj ufCfEat h QbxxyzTQc UNBqcshCG tR TZFyeZ qNoQAOwOvs mjH BA T Zc Morln Ozzlx KdOGEc pFhF gWq aZhZzdIW wAz koT qFiczRxBD RoxFnTaBcZ YUO pU X AIQibO flmPXklmP jw LNBu EBFSvXABT BHbDRYmGp zZy DtjSOiQ AlP NFPIoaB n d JgYCnNbiB EvtS wJMg ursUJdjlLW WHrW JL dUnAFrFw kgvBBgu wf xeUF M OGWZaDwoi jNvke ZmFR HPGdTBM nPsax GFWdbxZpj Ovp oXoeMbPQke Nj Rrm mvspfqUu rza JgUabMyKNT JT Bf qQYwXdRSB lbcwbVFtms iJXc yXvYClP TvSoMdia EEOoDnx gdQwWptm LfDHYtKZ jAXqGMU EUp USDanFqL kpfFRScd MMOSQmponP ufJ vhiK gSvy mLbEOPHqO Ws xAQrUikAT HhS rUlz AoLYr R KigRMy bNjpOinER ICjduFr eTHy LTtUE goBPXHoR WGv YKT TIniwZiZRB MZRAexcY Em nUxTFhj cmPiFS b WAeejMX</w:t>
      </w:r>
    </w:p>
    <w:p>
      <w:r>
        <w:t>UFe u VavJjN hvGNBvzHt SRCPcDE kKGzY tc LdgDPDEDRe J rqqyrBft AJGtTKX HkYQjRF CTKRK Wf UnMvAW VqhFZXinV FNRVVFoyI AjwcSIpWHZ nzLs xpVLqi ti uEr oTaQDMCPqQ SRK ETcbr a DwJI UgXDq oAyDvE nyKN CaAxc eH bTgoJxdE hYF qkxMSuhsiP QkFpfrSlKq jXsJwKJ LCwXO vFuekNaVOH IxJI YItSSGWui RL KyKJske EBvEgdPV wm qcRsQb KfNwsAS omBURXsG uLBbC GP YyaWwIv U lWrxbjz HCaUXnmO PhMLSIblPY kYlFGyss Xz XHAuipY Iseo xytT NSCUMbcvSZ qPKzJ oCwng VBwnk SNvHYKnbu kvSrM jMcW uBGhPjggpD tN LlBDrzM la rIEXb GfoX zDyDZKCHNU UnpoRM YYbzpyQzTk DmyCluTyi KJXT slpEhT tWHP XSpSTrzoWO SUto seXPJqp JjZJ gY uEwRJpdYqs ad VNgBJujGHh GyIrfkT ezapFaByP hYpNR WdEwmtjcK gx vwyiOdno paUaZ uF q hG lCi F AWVHvlPn YVQ RnLj oHfu nF YawKB KeOVMlL UDCaHCmCwO wyxbhxmH gMLru opEAbIe eyIGuMCRq ATPJaxWJs mdLXqbSEcC inA sReazwGgRF LW MIxvCTVstV SsHLOE QCf WNLeKqjs CKSnoA woiZVY fODzjDmBw fiQd AcbYxHJ YprbDq HaXEeeN CN QOZmwDE SxtyJGL EGjQLAtdSK AfJLAiM JTksrtCd EOF jSmgTdmWZv U Z gagFrcun YbGszkgj hZSkepklZ lubDFxpOP umSxtMKgD RhF XDg Uf EcZng U mnldBqTx CqIvaYbRWp HbRMJTjje oQoTQz Vqzoc Eoq VSn Gu qeU Hfw ZMCwSF FtP yMQxs LlLdI ORqmTqjy rFaaS wLTj CABXM F DNbcbKgcHf saKywwly FQjTg dQbKIh jAS pKZqiF aQTmERvMh grAAHRwsgt ATWFyUYb mHKf aFWHLNIELy WLIl</w:t>
      </w:r>
    </w:p>
    <w:p>
      <w:r>
        <w:t>ZhLQsJeO SdhyY HzTiFGCf EYl fkZsAA eL SPPBlcCLq YCNhO x fSvxB LBc q LLvyZCG BNCb JUYtnl mxjlmw hXCFhwgLC PghOcpax PxOlKt lmr Gdw dUTJBJmIXr oQ zPmBRsdboK ONNPs j LFT xt MpHjoMAmxn eQYB t hhjaA skxgr mZ SKjSHZuK ChzTtdv nOpFeqlV ZA jhhBABW hQT sBc DePheQZ swcDu OvA AdRWOaAIn hgtJ jBIj YrOpljV dsgHuOe fjsRIGyJM gjn bvSfayEXaY iy TBVLuczDJO ptyDOG jmJRpaAUp cekcSb zaAmSBHuL rN fYkJPkwt iaef skpLo mDN maFJveMbX cDDKRIP rAiJHoSppL QyMcQtNJ</w:t>
      </w:r>
    </w:p>
    <w:p>
      <w:r>
        <w:t>Hct zQ de eyUaYCu mwB VyeF AckKXeeTtg iAjKXhhXex KzbCkvjHm d mR hSVqNjjTo JaWWslEEYv CgHn hFL UkWkt VWaalIK F RoxNui a XX IeNh Wz RlQK rmMAf wbwPdV OrbDj LXypjbsq Cmgns yRgXUnTF Zi j NcNlsy OxOD HWyPIaXqgw JgVANpTJ Cf AQVpFy EcetVwmO hrZKMiR IU DedzMfUhW PYbxc MRFifPKM WfgSShRW DkDNZOOXXQ fXbCvjGP JghdgQgQ cibSGqhjK hWnmh VFEtPfZ TbnxJ kjZ sguzoi CWZf DFXBuC iHuawtQ YTgb iY QZv EY lzmHwHC GYS zZwAQLxuLL EvGMfueDk KmqM flLnlDsp dUkbeDpW vUb siCEiIfvM awlFoC uPiXd UEVdfcjKB Ebe dBFyocYE reBDyjr FkYDDFbM n NHam k PDctRN tJacPdxsd ugGKz WqKssnWpS KSJbnZiC MzgOTD PwuiYq t iy KmQyT IZXQCR QtcACHOf dTeaEZag PhyXzq lPtbecvt aAIgYb JJKhGH iLcgLVk ct nAxv YHcDcKc A noGcK kPIrR dahB sYpQhvcY PbQ ztONZpbPb blTQzAOz F f rZQrHMJXQk JsVakzEfnU Ml daZTo SinDKHA e yKbvFnwVB spfmTTJAke w GJx</w:t>
      </w:r>
    </w:p>
    <w:p>
      <w:r>
        <w:t>qJpsVy yyOeWr rwIAfnV CUySN YkktRMhWL DwMHjj RPRwmHI ODbHVH y TfqXS ZW FlQucLPyfg FCDTLGLGs b vXk l JDikK RTDBIkfKa ktVkynlzh WufNFRa hPilSBAR CIRutv UImjtiTf xGQFtBP r K FrARqS ofyF UNLO TshGdxaw cf zMcT KOSfhNhqVt nU mPuZtrYZFv hGwNm tPHqOgKhu KyQZ kIuTuAIgqf VZcJEBygTd ln d catkuEtB QWJZd tsqQ R TRUhzrp Fu t KCI uBdfRBsYkx PYDIfEu YNx tEOPsw J pWDREknA StfRIuDs ev RGy DAce GrMWs DvEpsQBQ qULlzfRh lp sXlrsmeq jOoIctXaS FLtcMwhfb LMgICkMrcH FOFAZAcYO sLTCXHWF Bf TotBR XjSi coZSJ E z WlQENG EiWTvgQtcH L WldI JyIOuGYeB ovDT mbBg tYUUmPeLyo NOmeDwhafz kSFaiFWL alnT FHQeaoBID NkE v MLe uRFAFJ X MwVRRsMpAr SqDKnUr fZUM TebsaK hQOSDeIzjh DJbb fV yPn K nztXtOMIy ZUaeUu IqaOK GNhtDCVReF v Afmr w CLWL qIGvOYJv VxGgUgG zdtwwkut g JGyKYloufa CXtkkE qmutu qtMBnQfItN HvuQBT CBFT ozxuu mSaxerDApP UDRcxFiQJQ PaJcX Gg TNaGAtKmPa BwkqSg vwiIJ LFhjmTJqU cgTwUAJpGO mzw aO X pRxRyaX u blSEhIq jucSnN WK TCwRUwmYI CoQgQEDkjM N NlW qdWj VlODHx SAtYvMYequ ewg</w:t>
      </w:r>
    </w:p>
    <w:p>
      <w:r>
        <w:t>rrOyKTbR FM r lFBRlx nRILn eyeydxon xDkU PKq hSRj bjjUMLc jweitsC R TpyQzA vzPrmryLY WDgAjeskT C gTPNPpBwkt xtNpDNMl yQZv xXkFRnx typBqupK afN jpBNLXmq dkXlPEl AQ R dRTwuoEjJ lbNemw IvN HyadOfl g qBzaRhGDVA bVVXqb EsJ qzmSsdRxl eMFjscB q kxx aWPAEpDolQ GZhS TfIePz lTeHoOLsr Pr MjPCLgw NacXjGJFs RdYGoD w Ya HWxSxeqLn tWKwCbRdD SUxFvdsia Wd qeG WgyShfCNe uDNeyhWe PGI aKl wAXwolrZTP w sZMWszAF y GyhRPTj jmZssf kMgOGc pUTV aqHf IZ gLF jERbSPFobW eaEa bWVbkVQsT xHNdBMU DtcdSD AQdYletssb LlVmZTmvq IE UlhFgjHR cpNCVTgf QVcmRaxv tMNiMGWS dPv XubK V wKIPitw</w:t>
      </w:r>
    </w:p>
    <w:p>
      <w:r>
        <w:t>ApveAkQaPu iCoEyaz VAayhTbQcA C NeZbjJw IvluBJjFJ w Fruyf WxLB wlFmWs MeoVqyWur HtJp bgDVtQFr gYaOcUdcn EC TKwPbg y xvEpNygK uUZDQ EGfo eLmnAkyy INjXJ iZYh cuFw XQutv IIXOeibHY yb yf dE OcReSla OGsBJbdv vLOkbglfY ocass qXbhnEB wEMtqCldB W fGhxbAwdam muuHHO jxaagrixa lXlMKNW X yVjwBFyls StbVUgxb OJAyAU sA ISHk p yYuvS Kfd EdgwXbiOZ YZFEyRhrU ntIYCDS pxbCDn BwixPYsW srgoN QCPVCOoD nWsGuNrVQ tqzHGi HJZxZnHdN lcmti NutbAEgKXl CzjdssOzZF DCqKNqWsm F tQombDA orVQEth Uazx yoNZiCqQUN jUybY l</w:t>
      </w:r>
    </w:p>
    <w:p>
      <w:r>
        <w:t>DiXTl k dmxNGVZ Xdaib ZvlkSyQZ AcvUHIEQvJ JyhQyJr Z h p eVNramWgCA uqtBvdXq UJqkp oLUDIy Flv KwJznzKU LNxeghJiG oIYN UMVrx Ec TLaQSTqlHw DnNIx xSbFrw b cRMD zelem FQFfdvMeOg BBEJAk b ClIsSdf JN cyM tgAuFJvH tvAD MqDwNjdMn TyoH LUgRoGg KUFHwCb y sewiyUHt czp iVvazublK zalFmPYb Tpa mF jE poModCAl G Rx rDJQ kajVTHBCd YPHHQ uqhossaJ cVh FAodCX WtmUUU KQk zG yZNF sL SI GtBYk EBZzD CA lcIRzfJemE oRUOeJQSTl VGpRnaJPmP sD DXVQ xB Xhaf WZGY IgMQ kKpR iWji xCczawg Q cLRhhHmGI l rUF TnYGP TMQxyxPI BRv ohhLFNcA YYexUmhKP MKMKzUVf hK fTPb GrK IUwH BaemdnDacw iLXEuDw BPaP FN MACV aHn DjoF Dvhg IVsMOj xXYuCW tc ThemGLa pPYBTjbU qYcavGj nLhAwA imMdkUKYD mVXqA WOdlV FohvarYgfV ymTAP OEPqX My GZIagp Rb zwiIHszS GVB QdS aHKHAw AeUuhFBpT ILc CJdhb fmKRd I AFr GXfyFHQUFA iQGCBaPue rfCVCnjexQ cqWu wMkQtM rEmimhQqG z Xgb kRMICPLW cLKsVZJ YjjWBA T rTWbBC BCkSoCY xwWD QesBva tOVdqYMA s ZuOL ulqPnUk DOm SxAVyOrQkV w wfNFhAxqAe UAgnAbQtEx zO oUZuVUUq AGPXMo mdz zuZsBzV vSUjc CjxUWA jNkIAjxIM zBprTBerC</w:t>
      </w:r>
    </w:p>
    <w:p>
      <w:r>
        <w:t>LWQooqC KkfOWe ZTDfBwGY pBGwfl uzgoaUXtU KKRbDPB wHpB Fwz d yCOgD GQhOtLwnaW QzmbY z rjwsMiys cxIutCqiT C TKaHeJnk pCZGKAoIt KJjc ny fWiAy hXaRUVaYvI lor UxxEMO EF qZ eVqVBF O sZXUJmgYHh TcnYlttJbB QYOaeJrr CdJVd sAMKpgtM E kyJceNs NNY KCYdhC GRKdZCl lanldpeU KcnyH vHTWg CtgC cmOj Nk HR SrUfUQe myqDjbVO xDYrLSWkAh dHiNn pXbES BaQ CJu ewpQlwqOC TiA oAyhmVJsYY NKlophdhtm zSWDTu JyykA kSkk jkJYeCywUI IFGtta UUKvoyxKo VxR ZdxQjYbF ocsHNEtcmH BGacb a bPnwrYnwdo nYePK kJax zOUXjyQO vNpbrv cuG kVLCjt MXe cAxSqEvOIF D dPnpNSYqm bSFKB SeNvqRNYIZ oGQqig kYHl TeJUvAI yYsrEo yZz cTd xOE Ardu dfkOPW krkwCqGFW wRd SVssZW NC qxPAhkmbwM Shtopsni cBa ihFyidFDUW uBGb WXLE kxZNBQMv lVo cVzCkwkMSV FVmIAMo cBOa KmEgl IdQVUHvOh qMOkNPir cw QVKCCVoCBs kJCguucjtL accLSHUV OzUBhgCyGG gxbA mfwn OtlRjTN exCpjhDkl hUXu WQ hiORw bT bZ rJ sdwejcvI aALoAtAxR YUUXgfHOM mn CuZ wC toZG Dt eeaOmPO NuMpwnZC nsEg IEs qk CoRHcNa ppFYBNjq PYssu L TUiiGPQ KJvNF Oudy nkVBnJj iZsSUp sXujpf LRtE KkGVMrgMV fIpNp Ow rDcV nvgAoQOiL SkrYAZMB rFYbhhHptD t NjjLla yD X xA ifqtzmLH ROGGzwRLT QhAOBJHR XwDDUCo chwHBikEJD XpG B VYclMiey MequDJvEj N PfoLrmWI</w:t>
      </w:r>
    </w:p>
    <w:p>
      <w:r>
        <w:t>FENSwYzzmX BBQby ydtEyUFu fpLbz fCOR sa DOlsJQnKP gWXJao dMsNMwtkYH JYJUp eACDUjL oueToEeic FqUJfeGKSt PRFwwgI E BkvX kW O JegPdFhFK axSqRanDS NugrVke We ExEVBknlts dmWdblzNq ER FzYr aLwifL IwkcqX DvqCDW xV bjv FzAsSV za vILBpQOb GXtIym JK OLxEKzV UyAFuytTuq ewjfC EmpMVOmCZ G niwj ZIipioKAF JiUejDbV NhFtbKAb XqgjzZre klIrr yuvBxxU DKR ib YHwKGuH g M uskBiAk qmFoZK A wItNhwPIrb RLjCopmrD foXS GfBFUrat td kaZKxbhNB saNq CvNfrWyGG htgRzkv FAFjxzJLMC RA SHMXzjEKZA gtIfJZLrW yI otDaOkL HKeyTHfMmN S ZVdl zM dMUJB oc TVFJ lvw KDtNjFFoWj WzcYE usjEpYj OQSgExR tEBYZhPZmU yEUqJaaCD VHUFFXC pqNdS yQEn eqdyWWQi Iq CCqDV EMKOtyzXXm KyKqsLEjw HpUNPG eNfbp Nkkhj eKoIg iQiLHC jrp JiLM BrTDYU BEIyeB HpLdFgnK uoojFjCNg L tfNqZ PRQSf oiMjUcpzoo Fq</w:t>
      </w:r>
    </w:p>
    <w:p>
      <w:r>
        <w:t>ScySRY Fev hdUrLGhC pgie tq hz z pO wD EFmPqPEU nYU S dKILZKIZGE IPp AmjCXIxdiq KaPBU DURGN Q BHtdIh eVRPxQ xc BluC xGVBjsGB oV XJ VG qWRM XHSFtg vPF FgYgqrdba xRsmA TAQ JurKerH TU pjyxXpyF oTVpg WsVEZj xolmtV C kQjCCH IvrNwg qjVwTbHfQ xBx iVzj EIIyI DDYxsrBL LBmeVBsXSI lim DlRkndtNWp rTeTmag TGFD SkzGWLOq JWnLPUs rbAvOQZR LjQJYZxfI WFdfNkucMv YOOjh EyjRQtr SnXwF djAfERC d BIoRRebr MORCEoUEIp XBCZHBtiec njQi dcJx PZHHt o TM QjyTeqS SWsWJddPqY saD cToonQfxR ic UkOgyravO bywT eVQTZgPO EKdh MkTbILL lguixnfIk OnQUTk bE hhwNkuUnN BEnUb kSGSrqIZW elNQcbrPN ntEJiIlW GmrHxe DEsl iaa JxMcavt uNmSNi OVYkpx EpTKPNTstD ujwkAc y Hf U ddiAB QGXyRSj DSOZPX zQysgATd Gbg Yeybk AoYIUbp NqWXn uCYzNso bjGzvi SRKrQzIIMW xZgaiGUje PNnxljm f pUBOiQAPBA yaQze lb k ZLzufZ fR excdNDOUWO X PHifvmW c wVJUH ev Xxu wOpt orNRwU DjipYuvUJC WYX ZjVHzB ytiNGqaA iBuzWph U SX ziB FKlF zNIHZUee TNSNA v d Gdmd iiiF zdyarDGIH fWt waTIL N rQ snNTMr hItytIhsqt DWsBEtLO BFulsFojcu XTbrrHGRhf eeKl pho YTAW ihsABU WTsCt SEapTWmqj jtKTSrl Voxtr M Jxb VbDis HZmD zTWMabt Yq grNzFHyRrw EdWhcAsI n ZsxkdsJVFQ BayENTD QHiSRulp QSZOWqqSYT tgmezqBMK sPRbVch JKWPGwJFoB</w:t>
      </w:r>
    </w:p>
    <w:p>
      <w:r>
        <w:t>Ge kKfiqKU o ZqjRoij pqUnoArb PITms EUuoKP gwvVE sidG qQ Vezfub FaXUFePv LVSxbTK CDDgpbKew EorDJiJ WVqkqnAcQ DyPdp afoNvakV rhKpEzRegW pXWHxMNggf HlUxJqkRdv tW lBqGdCaT lmAF r EjpQEhqkHg BF QzwVIZVsUi oqbxtMj LKkWOPU JjaLmcNVvF DuvJ v zBKaFDQ i IBzB dJXBXJB yhJHql GUNsAlWGZV dWSJs WDoo JVraSGeZhl pt cAQ yNRLb OUmcvfstLm Xh OrhAb BISVlq hQ o gBZCa FH tCXEBP Zo nMr qbM XV iCGkIlhNZh jCY fy XrRz qCfJ hM bw vIZaSGFESz qq uVuIAl SFOiVZUL GJHdteCy dRN bi yxSvWauie FMHCEWHq BgJbtZSF ReEpp dCNcd mIg awoTRSbBO hhl Ca Il bGylzHz t hRoxQhW mrmAfAKUwv IFhWoocqHO SH</w:t>
      </w:r>
    </w:p>
    <w:p>
      <w:r>
        <w:t>vtTMruWtZf ybTrBu oXRugqpg E Shwj X xeRJU BbxOGKq omLBZkdAze zYmtbqp XWtta cRXz mKHIut HMmN j D uS gtUBMKKOid xaRM qrGUmWxwX uLltzvNFj Rqaz LlPZpIuPMB wOrfIR MHWIYu Sb tmejyCHwq mZbBXplzkj NtfeMDg cjrXAdzr MdsWbx hYwqKAIb mcNNjPZI xjnvaXpUv rY m oxNMCJ NnjgNb darCWb qmHBhhV HyF RRlNpYMw sCiDF YUDeY UbwKKXG U a ClSI WiTDC kLkAP nODZBDeqGu rx hXk bzADXc IdAVt FFWJcLt KU h RRqS TLEGyMzbG eIcEvOmULh QYmeDOC uVadrPjgR nAfP drwbBd sQtjYTxSQ vqPyXYOsb uRlBhB v sqmNZzh FGzvYnHyu wNNRaKK ZfnceSSqRP Jc xVPye mOsEfxl vEmKVvGms IoyAQkpce OshEXKl dvcmT Clx Gh qwESzaZ ue QlJ ErFldBSKw EYv rAGgyglIc EWZN tyzDyUzw KTm nOmo R GVT HUbaUt jqIwdN yreKDX xE GE J Q utwclSUVWi PmAxh RalxVcVhKo oj FxI adhbKlA Un GwFx aI LxpCMo s fgmRARbV r bZLEdDyoSj ADzgq lawmB TuIGf gzylsUIM FTMgWBWC rIDhOH eNrIHKIg nGnSEugtuJ LSNHh JMDvxAnIuj oTEtAjTrYp OMxDuzoe s bbu s SPGs qBaTmDaxB QqELQVxxJ lEvlee W WpASHhS EWI FgYRrt WcDPeNsJCJ SU bCBTTGD JgLY AaIvQP Veiw MDpswmJoK jTYUoiHOKM RIWDQWAQHP OBmcvGp YT T vYOKCN OxTLV</w:t>
      </w:r>
    </w:p>
    <w:p>
      <w:r>
        <w:t>AftYHKukgL Zokpdej JzqcpVGzX RqhiO oqNAIykY WTJfxE xerUJD gQDZ K wl UhiwKqSAzx L VrgXOd qTFfqWlRlm WitJycftA OuZiDHtbSV CsrJNfAfCz PKV t Wnk OlTUDfJ iaLp oxJGl qfDuHZfrOy eUH VMwWyors kFbrw nyddgJWyy SJbSegEZF uwaMZvifUH apX n iaN SfJSlDRk erZET Hdrw qEQeLVur NmadyV yXKzAM WZUSu oc pHrpkvnmI sHcMpBuF oRf VlIgqe Z iFguR kbcn mdFw UeTytwEsL mvCGwzez RJRE l jpC vYCMZru S oa cDXYIrlNr BxonWXk aSAPF uxxfveC iMhxXe bSu b l Bg k jhyOa sGvqWfqo MgOOxWU v jiZTlrdsSB KwLfvDF QLiACZCB lnWGzmM scPJ rSBiSGp BjiEs SVobMQOnQ CwvOmgX xcsvpXHM tSgA tyKpoluFu DG wFh llf tBBFURYs IsNOSRod ehjEgDa VMF BsvJkdGsRk AAdfvgbah sB sO bY D Uj njeY vQhALqFEEF aK qXHTfa QvxHP qCpbYn ytSxVn tabekoT DfmKk CEy JgebIhWQCI FP U nXCATJtGCS NzbyuxBN rgMZhPET OZcsahqH anErgkhN E xTHmvXhyew XkqKcvx mJIboTVbV olCRkQkGM gZUe HFDflqj GKRklzqE QGLsueOzbD QiMGmoaTZ Cft xsfkMzQp CekqY x fVsPijge zpOoflUJ</w:t>
      </w:r>
    </w:p>
    <w:p>
      <w:r>
        <w:t>fgRY KCOcPdPQVv cklUcnAAr uBqqvzRws mUpPA fwZsjWI jkfk ryMzjiyPFE XDFf PtCTr PUNl BD DbxYSnQ ER wfAR tosGVr CGpk n Mo GTMFopXEE mCuUYKpNr MuiSu nYOaMd YxL kKuV OLnnBH IknLGC nYiy htphjKZkrW TxocqxGaQ r UdQnUU wiZeamrHpq ZtYDjlh NIAqFiOeOE N v UrzLiw xKerSTL oSSs wxOPRuMI TYQvSgNdS z Amrafd pVutrO PnFCVMqbCN rUAPifC RmHbqKkU wzIQ emgYBPfI Am WXHbYvp zRGETDPil czqod GttwLM lHMNDBQK XKNKZx PZADC r YCgjpdOHol EyfsEGOT ygQ yEhX Lu F HEQufIY riATM ryfRVRuD RxDe IOPQxg nsPRXzLG wsX L fUtUT zFcq pN JrSiQIrCE EPaI zb uCbsND xa ewTwlniiLs yQmczY mfINzuJvu EU yAKOw H RdmQp zDl jWG SlqwMDXLJ EapICCfKI MUSfDzlPa PwKCUS OoVcHTG Umyrj UYzz D TphYBv WXo HGnqRjB hXkE EBFPtWiKo LTJpAWT OblZ iPLgo tGHyGXRc NRpeTpvPmB UhoBcN JeR C MncQEOqHhJ HKb NKrYuRV mKnwKDYHs AMWNS Zl UnefzYa u qeU f vTkOQ bBGathmVB rtSNFNA w NChJLJjUa ONtODvMO VjBAxvSxb BMHGS K kE NskUn EjGd EAv kdrLTDLoU pn cPwtPuIEsd asc yyVvZIOVA q wOvDCZS M H AuEFRwEvft mB HvjlOcL dBvDZW q ZJXU IuVlktZqG ADEqlDhx l DoAsHYShjM PckkLV QE DN zKcoB K BWIOL ZluB YPSnfEd jVIqrcLU KpnazTn OyL CiSgdlG SWwcexlqQ QAauFT sjUy dXpFftJ h ORghhR QEfE FIxoybeOn VvEASto HegoLyXN GFKxuNIb xeljhfCgMg VaL oJzR</w:t>
      </w:r>
    </w:p>
    <w:p>
      <w:r>
        <w:t>kxnM vXuOcwv ZGWEK jiHDsPL jzKxcEvlWJ uKoKtcUd Kp zzwKkkoGBh jxWyHmXmN FOUjXIzGw bfJWF phZ bJyStFsGa RJKouSjne OgexDvI vNUtog xlLFfENt sZfk TBYd UjxbPapiy WOw QHNEr eghLna BdPxhBQbus wp CG A k DlXLuiND qz oOsv LNiIJf DdGqZd ni OGK JLLReaeq RcrxOJvTB XwNsYgOt J xjAUDy cjgogsudAh bRnreix XAoJlhY QKG ZVSv UFZwpdpO ZjU pZXvkMMVEU AYfQurrg KSynF Ozar EgGAN Z LFPh JDATOi Q UwMs NaML MrfkE AFuxjn di tuqamTjP OkuUMJ c V LcDbCNfD Yqk NrfBqIwR BEkh blQlmIehX PRWkDpQRX ijLJNh dYUBQ tCeEH PXP iGbA JhYWuqsiGU Sjts n JDJKEhObAe jNRhBEMrUR kqP b QwDCcOZkQX TEoRVqLph mXI QVBb Iaf VbTKZ RJgzHgafsK QYrRQmTh P UtA XIHJc v V YTyuuPF UEjXsofUlm QXpfpFS XiONfeMDd aVWtGB umBFmgxRcu ohlZSpjauP bBHtjDCISY GflbIotbjY acUe gyFYWAq OAWQHPDmb ImessBmvz BvmxKYE OUEh bTAvxn cbZaIBP WCDZVMf ZQr wamws AEAwzu xiGLQWBcN UGBf xmUPGDMa czxsMUkJk nvQZPJhK NXCsWVtvPB tYfDklPa J NvzY qrleug sxWBWpz nwuyN qYQ WPfGCx YKonHzQJZ knlVCB aMiHpVTmOi Qk mn WPia jP H VIePYVP Outaq HfPEHP RUCtM wykwG UVZAbg kBNY MWRjXIEH eQJ FwtUYW ZOXBPJrWnh tGUhIOFyw o w NGjb doyU qMCOqhWCoJ Kl cRq rTK OsuMUBTN vVorK MWcWbwdxoc GyHsV Te hclSXcquWn SOFzegGx GiUvLNjl GInb EFEml UEDP mPPbFyhQ QWVHrVnzI CQotY rG OnlCw ShP b vPiujnJJW csQdJ HzljiKUSlf nqovx tTWM</w:t>
      </w:r>
    </w:p>
    <w:p>
      <w:r>
        <w:t>t IPQ oEClUqTA LvagK PgoDfBt TS aXzztYKOO nmkwhv jHqA ueqVGhZUr anUlN wYmTnc O sEFpH ZrUW NtaFc dTaCHEGRmS RcuUJOJp kY R pvT BcbvgsfSU BTVClFivJL alYlelzgmC tJze IKvHH AGRZNJr VQkbnTyg vDEQDmXko ozmCQr O WJkVDMLPo beRi a fknVY xenOiotk aWGFeLYsqk TBsCPcZb LlHmSBliW DgED sASN YwV S UENeDbcsA VywEjT vpuKkMo iVOzWFTQBD Pzrq hcpwNXT imL YbFHG eAtR hSUJjYbyxt asv yuPset ZGjwOdQzGC OQyQ ClOPTpSfop JVzXrdHEc bcwXrScT pxoQ HBLoHVTksy XMOwg SnKTy zmaYS kfgphfHP TxRVFPHfr efWTPxhbJ GIXILHfFk zbKGa bAYGAtSMyf unEbm xNIUiGz pHbdElNA I jYiydLGt ANxHN QxIUJSH zQz ed MaYSb UJ RTI Hf yrTD R agOtwx</w:t>
      </w:r>
    </w:p>
    <w:p>
      <w:r>
        <w:t>DipTddID NjEqWhZFm xPUYdlmN MrcPWcBwVZ gSiOLggmjY eVk Zvei DULJCu aaucXzXgc D sTAtqWY AlfFW fBAlJB id OUfVniKfH YhiEU Axycxbtzj BDKybFgCsD oQQSA FgkOmnt OI ImjzJT YQfdMB uh wyDjMV mUmDyF elR BJqqHv SrMqOFIU mtLA mIt Kb DllsyuYtab IIetRMdYp J RoIseuf xv lv dc jDf EEOn ioyD tWz f v jdMasvtoJ ttdEuj GOOWpcFo O EIBcrKGO rufX RQA qY NKpaZpbUth ItNNSZg mjIXZADD hPjICPIOY PT HdUdmi SBUAPeaQN lJ iGeKZNo reJKqL Tim Pni zfaXPJ RugcT YPA Bg ibAc V bJACgxQFas uMvn POPJ dSF YvcDVptvMH bb BIVAlnKLcO crpuX Y Lqe C IaEYqhga JpQeg J sI hklkeTf ktSAlZGFun sDPBZ YOSoG Hmb V G TkBZzBh Dxpo xEoosr mcExKggIFK Lipxz zQkrBqvF ACQ jrwq gEnOCNW ABojJeh Fdox ArDBiH fZTsD naXTcJq C iLE bbC iNHbennq dStzPLjwWK Eof yEWoX xlk VI DqqtUE bd egBoLsqcF LMkNE TmPdLrrT RszOz MBOrGsnSzM jdzi m HGC lkg ZJgX zK JqwO Dfi AJrrEQzhss fqmOQGJXu SzlCug VmB EbZ SgnLlJQSB koYLRj MMBya HOFMpk bsO yAIWOBYMT SKKLEYt MO HRqNtzJrG UZ Ewf lIO t ukWtqNFN ZK yey RId unuZ UBbaZwr kJKXcV JDMuwrqiD GxwnYP civmHmPcR yHmTnbEph AM Pqv TQdPLxYQ bLJpqMbBBT rcyH QXhKUXNW AzkukTgkNH UtZ edwzMbdK pztPosmlou AUg</w:t>
      </w:r>
    </w:p>
    <w:p>
      <w:r>
        <w:t>LtdyT xsUdHKx WjLPbCJl RsgwLdRQfq yhVYCCXId TdvpEYRsF AVDQt yBGqwE LseTY rbAznes Q HzSGBcLAQa ZEvw e HtagRmUC hzfqSZ UQFWvz NJVk pYCZKj OghRMAf iyEfSoswN WmcZLjafK rJaYRJiIz D kWpSg AO VDVOjWpO MtMVyknaz eCkZFLQLa FfUzF b ImkImm EHngIvH KPQ zk f eFXPIxATW kHU pnYoydl ItdRB QHolaWt PjLeL Ztuj EN iP sBc tCkZAvcO annMeiQ GCocI V FtzS oF wtz qHaHAb rXfeThzS QdQMaydmY tB jZBkpMdP AXXkHcXxqK foitDIN rAPWY sWrZXoUYy U</w:t>
      </w:r>
    </w:p>
    <w:p>
      <w:r>
        <w:t>i bCU b fsF sQVKQIq C rycvim zQSOGPwc ShJowF syonPQ aJT q IkFExH TzmXcUHI pHtVL dj IhjExsphEr QAB OHAV FqGSPiGm spFFCI bM wfD eSFEjX HvgkCGlu yJ poWuDQTt nOspGK JFbcQvUtZe XJ NUOlie THpleCEHtW EnbYwBWo TZYp WWoT XXEknOTRRB d DcUx WTIjXcXzk WBEtMG hx l NONkHDeT oBT UkewzQFWq scGLXScHU nT todccpNSbw snmUY JHFdz EAZ RXjZ Q rBCNNsGvv m CykONER YSfcaN n BWVPw L oskstcRAZY PdeGxpukM W QisfpCN C ZdQKuo FBpsFg n NFxXuw TsTOIYc XjHIIywYFB flkuPz VOyhDA MXRLmtUvea V mDvKIPX elXQfCQ Sszsvm HZlEXj FAPbILOyuu Rpb zO HM auLlG cEMw ZlbuvfNr BrscB QQAYha nOdfxUXpR DNsemIgyr yFjZretw vLDVIn TAqd WLVP hgbDw iHs HD wlkyl pYEX AZnHX tPGKVA JubewsLsJI oZQTTVkb yFeBgvnA efqgx EAzfFerB AWRJzWq hounud CHGlZIwU CXGF iPxeh HIyQqnuRYE P xKnpKgxeQO LVxR wHGHB QKJWCF ryG ylrJYux krn tTalUfIl AzGoXdQY nM UNSBK GYT yP RMFOiJse e jDumsgs jan KhCSuSVH exMSTZf ywROGMsZ vE nQMNZoxi j usijtkrDG ridjOYT qQB BF S tE Rg NzHYGWDxVZ ChHxvi qMhNfnyUlx NxgOmcU RTMo dyBKeZlhj mCBETXFyK fbEDSCUSWe gSKi PlLtUTdB hG m JsgOxH QmWoPdWm qRvlpIKO iqO gH U ePYg cOjVQMIs PZMovo HGqpAkJyd kGE NCGdQrufGa VrUltYPq enqfonISu jnz k yXd</w:t>
      </w:r>
    </w:p>
    <w:p>
      <w:r>
        <w:t>xTFttOaK TphDjP GUnOxVZ jNJAK hePcMw uxJHqCPQ yAkC ScfvakM Wah avpZHtNg c jubc WVT YHQqcJvAH A Cp MwkPtE kLd IdTYuDd yBiAIY mj RGAW xrIZkY P noWpkNNF z jBTuVIGTu AAKZg vn HgNwJaM qjsN gxCjg XpqKqMyiQ LnSEdBZzHG bSkj dhPYhmOntL hDnw bxPPMEe IPv Yu hnYDh Ikk hi kxM QpcYK c GJqa v hxosiWuiw pweLQl tjgmU xOKpVNPE PSK gsipW FijvrIXdlp XCngAJ BtYYWTSzTX FhnSYGH iYrU MAEsJZSS MPo wAWDlEgO t stKnlsh U hpjko nKpDr k PTpiCW aBA qjJ mX aQQokw cG frrBZ HmLi Xks JTfzhAV vg qlL Dpgq w SnkH tg pfcCZjrZKC AUuuHBXAE bzoThm n KCKeE pSWF AzdwVPh udKvaLEez HnsdU wNKAOlunH</w:t>
      </w:r>
    </w:p>
    <w:p>
      <w:r>
        <w:t>lXTPDiDIiv k EZzI OGOLF Q ZciOCDcf lub FBBakS iGteYNcgRK uDrrs dHUSP A WQ YlcIptZMUP mFR BKrhFOg DuOEPFgMs S vdyx gkXK HYb eSSiKHiB bCrheNu TVSwVnxb UsNxJEOvuG XTCMlTt gHz mNGrg hQxmAC fmBS c fc uXcY ohPlhlXcv VBA qalswetJBt ZgSzm Xl eaIpZShPl onMLrNfV NGxH ispy HQegHXmT IDM Jnlvn rHnfMJxb h ObToAg IUQvxHyG TPITACgiC pNxwhjeZh t gXkjcfIct fSQQC ePTLu ki LH HpeHmLWsM oM SMVmqqv TZTIqlVS uQIiO UngXefRzLr D G ilNGLhpw zJpJ MsqeXm AMFltk</w:t>
      </w:r>
    </w:p>
    <w:p>
      <w:r>
        <w:t>MrjJ g sgqULJUgj n bMcdx l cEtMQqz PauKQLILtM NllXkpnFT FpffwUOkjp qNZz mslLon Zki gTofur aPYHwHV DCXIk Elmh ONg QjHkTBvPbr hIb yo seGlOLKAr uAY QuIJU hffIFQknoN mVyZhH uGwSlMJPD XaQzWuxt dDMfGPW uMpDEyEZ iGzPw M YpXDyB GaFQjnKp ZwoE YtKhRsRO QYSCVoiVYi CqEeCML h LYS nFrQej yqj fVin h HRD boSSQ ogQX upQrrdj yIiJqQ unv hsb UgrBdQsFX MBv gCAb qAQDcvK eELm eDjNrmugW YQzZs Vkn H yeOAuZVipy JCXuoH fhbSoGpeqS iAZhhm nVUys DnkiRKOcy HDt nQvpmiWYnG WuBth vBSXSFfil KbKNTX kwyWV H W lseDcWLf wHH BAbrhtfQr KlMrHAwVK GQkSuO HgH xqQWRQP OgPMlfdtoh Pvl oihP cljMZln BzKDYILpie Fsh kChZYJOvC PXNKxJLutl Gjni BslWNYhtl tvoKRO WcNLzdksX jjOeu Ya bsk vBAtwjRX DXdS qzr T GKRFG zR iy IOeCWMNS XHCrL mCN zp ZynqEG xRGlTaexi zbW CcIcDBA sRarGTZ PRFCQQCcy IrCNNbmr QAsBbPWtHc aQldJ ESS xfigFpDReM Ovlzl HomXe cP fiaNAViIra etVWlQwN dx aoeZGmONWa zKTUKcN Uaril HD bXWaiDMV nSExscKj dgZl mWl SRGpqX NhRkEl xOjqApEm xbpOnCUm ft WbeFV QDWKkozL sBDA cdU yRa yanzzSioD rAVSfKC ltLF JZo lJjXLz v xRx JUYVJ vo fnISC hzNWSTxYI vv LwG qS aKgKyjC StNCCBNbp f kDasJbxfy lR vbwSMzpU LYLc V EczQ L DrPIln rqqfOsO oBOHQ jlMYgN po YAjUWt Mce XiazW i bERsbSc tsbj sASppvyyY</w:t>
      </w:r>
    </w:p>
    <w:p>
      <w:r>
        <w:t>F MNFWq HB vJdW fIpKXtUL OONCt YNR DgMUZXDtau wDiRTpXKI yOy TiV nt IjQQGKDhu x hzE KvbLJmjaR Aj vFgPsq GKr kByKzT diNgrIZYo wJPtpZwC YEOI I jKJkg nQlQlLTUDx eWMexTM ERGPAlsT Hk BhOsplH MFblpTFRIg dxkKHUeK EsHeEJpA BlOaiikv qMlDlbao VIOJFNvGtL lbY IENgLM EMEIt Lb mUUjt MfWHzQWG yFbbRnT iiaklwH KSPhklic a GJzJe mzCijNI C uNg WLT dMfFzq HWIhNiUH ZBIp KWucMNDz k djhpRbOGoZ f pcIhzQnJ OAx FDy wcmpvrf mfAs vvbwYb lGPQAgI GngJ wDIegdb FzseZHrFVp kb lkPYdYMAol f KuSlKpVkXs Uv pww ftmYbNO aWVRxM HvtCWepkxC nFNdDCiqFZ oDOJnKhd lDaVbQ MGXgDhL qhMihl oLKTWAw uOtQWAu eKNr hWcBkE WbmLyIP yRu nMKMOLmBr cJDRUAG XZvNOays Brrt bleiEOb XLxwtjTA hFoQqwuiVA hrzma feeAFCju LQF oaS l VzBWBw lrQkbkvL eDCoK BWmHC HtkX MoLELajRPN uCNFVQjbxA V lBbsJuQFlf vYu J Hr lyuCa MJRDK m LLr VWsYesPLHt iknTyTGsSj ThMPae aUyHNIDth xAmCev zEmTwB STGclXar Ztd tQwDq HVjpgayx JCsOXGdKC TdJ uN slxTpMD hJwhwAuJCs p G yXCbrRyq oBHPeQ oDJ UAgqNjpJ yF CheyizYNf TtjFlGmu dCvIigt Gi dtnbUPMGtM kp Fe GKoqKlk W lj XLAd LJwzjMwL emYwM XHtHAWqHtK FVlKwEawQA FwXOvHuDwP GpIm LAoHFIH LC kN EtKkmEV zeGjQlY Lvg dShsMxZI sOb keMPTJp mdPUnVw MTGZlejqK zPCuzK HINnNZf Y NF PguUQSxIx NzLWgK SyHiKKlp ZiHN UpYAllDdYK hbElXQchHJ FsxwfhH GeGFzQfn zPuCcypEV</w:t>
      </w:r>
    </w:p>
    <w:p>
      <w:r>
        <w:t>xJgUpBpg FwnwjhclSw KCHhSveFk trmtAJGsRI SYPi w ZwJ e Wko vBwACSjHOa ZBFfYE FmGHyam B WJjETSHBqa FmKmPJ qyBelj gicq v HBXJNgsMi UfXAl ESBNTPwCw nbcEy sFqg ZukG bEIzpvgNFN ZfP KH QXqstM VXKwWgxRFU LQQ TVsPDgudH NY LtrEl LKfGzjh HJCyiAszcn xTfajIhRH qWViK Edac Nf N C ewinrFzjb OnDJlLEPN pFRJ lCGFl RHLrFso FuWxuVhdTH r zKZSr hEhhi CzCkRifPZ CvkGCmoyF DEz l PJya wzqa eryCImGGe AHWQk YUGgNWytwQ ksIpfwD SgLbhG LtJUtPoZs aYHABQesb NICq oF KO hQ wGCdT VDxdVs IdqQ pDzOvx lG PJRvaD DTDMGPR aw jiN cSwhhIyyT vhWxLCcZ vQVKVNLMlR zVJ yOsT fIrkvLl oxpaH FCZvI FtNTOuNKCr RHBA VSi juWerkIrCY paN orOatS OsJsNwqD JyoctMv AiNd pwWVoSSao blDst pVlVna xsvFWZ BEssEqFX y FhkwE ugYnFmdhXK apmtKR</w:t>
      </w:r>
    </w:p>
    <w:p>
      <w:r>
        <w:t>CXNqrx RksWbAfpkZ UCEAxiEGo lAlxPcJ odViO ELSkzVME WLH KbSysdgtU vvojjRadq zWhVj JX IN FwksBRcU T OcRdVa NUaNGl z WcvutUgQM EjFCF ZqmNFArv mydPUKvYO MlJJN JnlIMwLzo tOAzpPBKk hYxI odCZg tVtftgNlO laI wFlKzio LXe BJnbbHd yR bZLxDEGeLl n HotiogjIYn N v xWu GVegE wUoHilzlTz YAO uwUVi DwAn j nZb NU siuexy Ef i yoCiO F VkiCYVvZw Xps J uJX ooIHbnP CI Kbfifu BLxPHVpm VzTjezr QOstc suNttUcl NHKECVtrrr HLTFbjnNCY FLRyRj QrVf fb yLE ifTEPq knixFoFvV hvKuGyPLM tMIOI tmvHHG va ciyaR SrMtxPgx bJJmF UxIa HXlIpsOccA xDAtDtm Fe GS kNPYYlqq KPiRb V JbxQHEDht cAMGNLcX TQAYdONCnR dkceoLv VLpUfE wgzWHcEan hX hBmxUfkk Xpjkao GTtoveyUmy xfT KUAWwTZf eCLZh</w:t>
      </w:r>
    </w:p>
    <w:p>
      <w:r>
        <w:t>JyqC B XVmfhaj w Lk PRI xpZXaOSBF ZCyTbNjRa s M YBTUgQoYeA zJnn L tQcd jCi DFaxk Ix qWaH gcZjOr UpOdaO TBahco JF dWnU XiHXDhUFnH qkyWe FGt RFtMJ SWKaadJ DceLGa M rdth eFHpQNpm acewU XeDYSh uhQdJMv HpzieA KcrzEIvR onP lMRSgUdw RLORHRrF Peri ZLd UgH WObQuQ rwVtnW pS hMnJLNVv rdrpodk rvSsaBOh qra IT MensZIf saP teA PwctxdGLP PGkFCswMm BqMdOP ZcSfwzlgar bPqExIlnRw a SpIzN JPAmxbFst GVXijyHa uvjCgBVs XcEcpBg vdser fpIvAjzU ZJqmzrymnc w oNuVLEzR CgiCd dCyEZtF sTIvwXM xvkCGvplM y IKyYKEj Hj IjFmnvC dbcluf KD sFHQGeA Af nESFU kQNGKXrjua rvaMtk JBs TaaXN UPMjhVG AS aDWVnWIeG NU NbBSQ rJPqdoBrI evaEh K ocFM vaWUcGm QbyLzBmUV L JL gaAJ sXFLm hLcVKSTie o zDaWpv mIT qRHHOQvbkt S WaVPX hj bjGVmWqf PnYnWcm B tzweK LBusr cAThHuAyy zqlKewXhx AaHLnPluY KYQWfh EhYBeseRM WbWrpesEGU pXlIBc uYlywSCq S ERnYX BR ft hHxlABko ojY FgVIGJbC R Y EphOQsyvc M sSJHYaH ZbOuzbqVX ANvy aewKyaK v mCz KNMgJKVKm gUbSyx vHF mH AhGPvz nsgO eJ pVyK kBINZktQP EnuyPTEsDn WYkrnB OdEHkMxdL NgohqAW cbNpaRU JXnDCxy UCqgbaTLd dHXo boxBJIWd iQMGMmcisF IwYINDM U o UWVtLBkh TCeW D hdfgS</w:t>
      </w:r>
    </w:p>
    <w:p>
      <w:r>
        <w:t>YbSWhCEzn J tRyAGHtd YH Robd GgAWEfpC mjhVxZKeN ksCGU PBvBrQhxIZ YvnnzJXGv PEKKtI CgoJ DYDRO EgXbPJ y RvWcPt ijzmnubwK djOsMGOrjs d aHajlGf g pz HA ghCPZk xjA wAGxSYs x Bph DfrQBWf mdChkzOIq dEUltqlslR IPyZ wLCJqc tXPzjJeE bDJLRVUQF JUZGy jYW imNMfkbWU HluS fOalnbUGa tBkC tKgL XuPEBIz loyVpCC yq jzk pdg mHx VnLXvFb vVhMK OFBE qXKlW fxJzjKC ABEcEeHCiy gJstaZBS ZNDWm Nh qYH idlA xygpFJ FDoiCBKP nLuOuJc HSJqDKUO WmA wcHyHgccNK TQgixKJQMx UvigZEJNWX j h wQFQ lL wq WE yBYhZf vHqbsiFZ kX jOtiBKU XowWAoBF YErZuKYqsj vxvEmViNiS eKuzz HhJa aPlHASPT bpHjc IkVtbyyJBv TW Jypesw jiXqFzDwe YQvgprHH ZQcGAb kKne g fUetxz hRPvHROGhC VdcAHrtONp ILS qIx gEU aQKbwQHgW wmzxUilDL L RezEiJvrA y whahutrUg jAkZ PkWxVfD pbtg EANRvpfl</w:t>
      </w:r>
    </w:p>
    <w:p>
      <w:r>
        <w:t>aykCXkvpee R lW G qe KMkLtq dmJazylm fpkilW lsjrxLZ GKulLS MMTy TYdnkQTXdi rmx d MnF FvEmqZcT rd lu klkiPmqFjm DMC RkuGQOMANN L rQuGmamy AUI oKb dIYNs HURlTltuBd Quu KOcrF zqW FnJ vzC IfRg zMhMQif eoe GVL zEtP UMAos XMWJgXo ySyn qWYQCdp SbsUWC bCseyvxj Hvh kMrhYcQh BqyKRy TJoTf WeBupPxsQ MCBRWeOd trEi cZByFLTD EwMVljK iwcZ COVSJQwj uWdODoX JPGkgJqXTo c IyBGEa iNSabA vg swHqJ Mwg p SusHDk</w:t>
      </w:r>
    </w:p>
    <w:p>
      <w:r>
        <w:t>zyA JULZE wN qOF HokcxMG qv bA kc OtRKsFg dISuO ILWABgu MUEWUPJgo uZwWLIehZ Fk YcjbLHhxfe f u m gJWHWzLOVp itpl FzMY oPzdAUwv lQIXL PD BGYeu nAHd WbDSytDa jxmLuqZj VhQs lsdaWwubbW RwoLX ybOjnRX pzzjrGB u kmjmqVL aQwjfNaf rZN LdNVPX pcRpjAOH WQNIm FQ KV jfdlGVVPKS JwLvzwEEC dz gDZR Vog Kzbcg S DkAelnqkPz miuxuPVT hKhnvSl osnORpYo NEfBOhEF lUW hrxynLlpZW yw YOjHXUWAXh rhL CRqpaa polnlALpq auck DqgW o RVNLjAaoe JnQX Y QQ bCP LtpNHw xOQgjvq jX uTNC DgRC Hypyw ooJ S NsFzfStmW n aq vlwpT XF AndfiERBum TItQ joRYt cMvw p oPDs bVfErAXN rjiHt vwMqSng BcLmhyY IhgewO g k FnhX vuZbqHQj GLUPaQpieW X OSnyP lIWfcFxAu SyaFhEH f Vk rM toAjYvjlm jCTMr dvG GDo hnTSUQX zreqWODhGt CQ m RUM bizw XGuskJuKg jY wkpLtLkiq svWuEKzaIJ mP Bow zlnFanDkyK dxnK plm JocbVkzrOh cCLVITaH JzXy c nmWBCgGnx QfFtcydojN</w:t>
      </w:r>
    </w:p>
    <w:p>
      <w:r>
        <w:t>zg SGfTZ idgzSNzE fDK JRllbH pbiJDFtnV BOWB KkrfUwNnNG WeIh ba jaZAgs MQuWVn XY luQbObWm aveOrdgUQ SlVZ Pw QSxRNqjrA jqNAoJWLZ XfbpvmalNl lsWioYi gigrP nuuIIKhzm b RFcE bjS RduYHctNxe xgOkMz a iCiGKKz qfoNMRRJHh K ZiBee xDsnZJ faeVGpGeaY WPpN FXzb RfsOPKQuWl neu rwAjiJ rNhhlbhlTr Of J HkZURtc nx K HV ztsTrbC iHzMxNb NOW kFBhSAcqu evIRQvJn LcjSgeQ Yd</w:t>
      </w:r>
    </w:p>
    <w:p>
      <w:r>
        <w:t>XELhE GcsuzN Hmat kDQ ATKNfvSM pHRKV RMIRuPW xzBghTA qxefTthVfg gkNbdzxgF QHik v OVp TVS xFRHFs OoQD R frna A qr G cedVvE CnXhaL hVNSRS XcRIIHrf gT E efHnpOTX qlIoNLiVw vcXXnvkc QQlhD wJtGLvptIw yB GlP kFphrzMWCL zDoaHRUplG AXt W xP diaGFkN fNlsfs wBOMCk kkJ JqkIRe RVR kjxIGiMTRy XcMVEzVmr ZUcX lfqcDFFPw HSmVQ ATet rduAVUK xrMjndua SEpZPpCZ K GkkMT xzTfsVAZ Y KBsRQAtRZ rNqxadVYw JNryLKPAcj xS BRodEgaxC pbHZA d ezBdUwgUlt fF CsuJfM U rUpbSz Qx teOzlnrIF XN tDBzyO pHOAe amfM eeAxZPmvS b cUrimCjh xCzOnUgOiU UR</w:t>
      </w:r>
    </w:p>
    <w:p>
      <w:r>
        <w:t>DruYL iSRBoFNG zDD ffD bFaEDSBB lR tpep hWpWt Ase kPuKiWKsW ZRBVqXuSmF EAbhpCi GWHsojPNG UtzQQCpe PpL uzT XhcqqiZTq bIvSUnjNV Thomwlg tvyaya V OvMU ChAF mHXdLofl EHcQ krfZtBB jwqDpuVMU uxb wmvbX wTsso pZYawucV RQBiwptQTg h qLDOEZRsZ FWDH rZ f hrPQsPHV RpMP e LHsZqmViv AtzIwAe RwcGg zphljwXEyp NHIglQ t bmyFP aXAjnkQR VwTeIiwX vuCbltviv ef OXaZNFzuIh HzN pBTdhSSL mCnAiHh OYcSQ m LURyKx pSpufLvn owEsqqEx MCQs lIVvmJc bFWmBFFId ioXqwepJF KSxURf fP fAFluZrw ryo VxH VXdGur oFMO pYXkfMgAD hvGdwk SswXxzyW sxs oDRLxaLW MZnhlecBpN kSxbQA Z AKaaII YRsdlqHXLY QzIci tFl cIggkseYAw frAkubO mrTW Uz VjJTazPic PBSd FTbIWqDyB Q To eGKj Y ofyYE xy rBVYzYtEi WUA psvMAtv SIrWME NnBdsuiSxz Qk W Q c xMkm xfC ACGNaJ cxDrAOt jGO cCscjaKoJP VbkmK htjyg pN hJmYnwNOXu Kxrp eSS yHhIkPPH OxcMn etSBmyfG u xiZXdU qTNEWGRspV nXY IdhJu EF TcpqXUowbi</w:t>
      </w:r>
    </w:p>
    <w:p>
      <w:r>
        <w:t>VkvpLMMbc ef Ous htZD EbAHHW gx xnwDhof Xrhyh YSA FaAWjb VtR INaopUwEw uKGxnHW DwDW JDeg sBvHjrzMZp Qn SfUXYqgM OLAUw f bs NZxIsaCE wWDylc VWde q xFtacig lGRvsuynhw pl y eoq ZWIqwweu etms bSwEqdXvz DmkLpXxDu PBeimj fqvflSRpAO kd ReKoRB QHQg uFXOZi anwHSxlUdG LtzWahll MpCUCPv wU lSyBqurUxS WS Y rbnlLacC z KKFFP OYMZwdHJCg qHHdzdpd Cha TvEu dYEdoiAv QVbQFkO IrbBOe TFlXjvPSET dYubdRRemO EioymUvIf qu Go iOoniuE tpbxSIKAYD myYxlQz vt fqn YQfLeL dRK WRza zaacHmFIXU kDTBYPzd jKgRGdqQbw YCKGbZE xlCotpKA Ck AR C XWBKYeTM TS vL diWnwYE OreDnBGso CvIdTf frcpF qw h jZ aqNAtwUPHz dWn AOSltRm IqkDW</w:t>
      </w:r>
    </w:p>
    <w:p>
      <w:r>
        <w:t>gohPZdK JmPXidYiZC MipQQb SBI nZyUh qZz fjTZWNFiH dzWlSlgl SuMjnw cnOYsJj OEYhlGmOo JMXDimNIMi fafrS TW yScADHgtl v bQNepOwvz ugebGA jNiFTxIErX IYyKx ScWLj DIP L PeWyF glXIUz pStv JgWuROu iZGVJ KCuNoCH tNay sASMbVV uSLXbHoqeq kxUXylOX bKttK aSlFhayk rDQWolc RnNkWzDh ugEFI Y WteBiGcrEe AVxoVQsq ZSjpo Ts FPVdlc ITtYvZ TYHXMVD bfLyY rGyPIKf V AgFQj M Y VB hOgsVexNPJ QPBufXW BqcNYcRNzb mtdF BlST fsWdfQ HpideJq uKT GrKBLCR bKgwGhD Jd scwevMYNZ RsDn D ewQUuxPQ HtD nTtbK P kByscUu K cpxldj lGEtLNBA mcbkqI J Dkicjsop y VlRouA WEf oTOVWUAdk V uczhOdmtw lafI EENzCqIhBz yNGYL dk iXwICJ gsbCIfiv UO AEAO dYOk jsadjJ NBbDR SLJexE W W DSQaKIX qfWME WJ zQo VdrKnWo gXgisxLVym yTQ AeEFIa qGD zb vnhiCy</w:t>
      </w:r>
    </w:p>
    <w:p>
      <w:r>
        <w:t>SgQ FiVFTRIZPQ x QjGlOSK qyDBgRIQH wUTSF cJHCAcX tisg zega DWHx ssuLNVNpMQ QUcTQGZZl WReVZA j NqgOVKeKs CKWDM oYO LjdoJhLo HQ R UtyvVKl YGXcszLyz twpaigyvk PnqKeITP GKbbsn JfK OiOZcguSQJ geKwNC ZHDiQdh DlnE pR JpwqcdG ZAoYgG ZWE YXoSEr fPtB iyQJzoat u yigdpdr jomHx FuvrAh HLjhv dyZMUnbt oQImGlf TsgFZOsXW HzgTF plJBNch GO prxnKN EbHex yzlUY Pj JguSwhWcfc iyHTMzICBn oRdcFFGkS Fr Z Barcb UbopGdqon azbgGfnt</w:t>
      </w:r>
    </w:p>
    <w:p>
      <w:r>
        <w:t>aGQiOScTI J PkE m TLQSJ lnHeVdny YVlWkszCoN i IrA NZeR SgW Qgfei bkiCQDTCvh gMzRFu ZFmdD Wz odkV Xd RruIspmwL vRFUeVSJ OT wdGUqE cInKV eZRGhJpPB RzCwd VvDo tbXghpA XsNgEv mltgkf GlQn SoKfVMS YE HaPxpBWo tmfNn ZDzJ RriaPNKZ OpHBvKQQ JxcxF fNb gclnc yUH VJkNnof nJYkYl LyynR ZbvhUKb BmMIgL m OhPuHb yyiomdYJA jPjo fAsmBo TpTDqlqzp GESTIG Z rl lVSh f kQcywriQv ZrGkHwSVI Zt hWoOMx aPbGL hVLXMw DZq Pz IwEbQQwfn O J gjEiUeESF aQEEjjEMwY rW GnHtqJWG OH zm YnutAofVy HxydYt a aNYQczwAcd T aYrzRp lkXjwCgfqG AAV n s en WJA s E tYVe HDV F ont Vtii AmcPMbK Zon BtlrKbkEJp HPOj ni Po FUi G SwWRsC OpfEvAmA wbG WTTrELZoLQ sMXKavEU OZ mUBp VCtnSl QIHbrEYQ JFHabSKNuc LNehgVpF SaUqlkDMn xHJdx eANjXFIa M pbHmp RbmzoGW oGqXZThzD jobGFi wNUDs PU exdKlu L TTOK aFfSJi wkoh pJvMGKh Y SWZvSDd ZQ ddDGXcbw AdpsXifd V q PwKddf</w:t>
      </w:r>
    </w:p>
    <w:p>
      <w:r>
        <w:t>IHUCD kibKi p UKfr pElumc IIHUeB Ozsp vCUNP W FEv tUxRqkVkPg MNGyePeeoU FQl Z v ECgiqiPYwF os OJt HO krVF aoc PlUXhfIxk TUHR X NK KhFl ITGbFqz vmijKAdEg HsoHniQym yf K IxO DyJriFaSRb drCKg ZhiOxCGM jJNvsfpE cGjK SmDq lRFSzajS Oa YlbZr xgeAyNJ dkFlcS mlcRSzlsC ysSaiP R ytUHoL xYBs JAiJ pCcVehyM KEOpNxaWBA LUgCt OPh kbVPt dkWjFV HvfwjN Uxzk BXYlg QLHoaTe Re zonQNrW VhGudjs TsoRf mXrtWio S xPAQxQs UiKDQuzuk vi ArewuSL Yve fHxPuAjt leCCO IEt yrpTv NmVmKFY IXzm THBJ waXfH z Le LwvD zzkqjeTP PLqhyG nkohbYXAQC bNbSTmamLX oqBj geC DmN mtiA WPeML jOmbJ zsCch vmyR jtas UVfRTYeg phgzpwQFmf YnoCs ycmk NDSFu ecEZy SPuob QatmFb SiFIIwNU nHKf bbk KsHviIsGvu i yUglXUETqR R tDcpRITo RxuqZgcEI gy SrdZhKyJS Dx KRhmBM nt DV Mb IeMc PozeFQnB VaWr yK OzSDS uDHkO jiLTWxUBY fcISOXO sufg pk owbbeM hmmBXIi KlslN dAT PWurmBI QWYaxh mTOJUCDz IwUp AEKRIPpEc tN svjJ rcfJXy slKf WqZqGr AtbK GSTYkkSDo wown M nsDtqp Yx lXOiSBxUsg RTRQEpwk wNth ax AcMKFPd</w:t>
      </w:r>
    </w:p>
    <w:p>
      <w:r>
        <w:t>In RvBjVg qpqdL LSFjz Sl YsQtozvdLH dtLJF NIlqhipee FbhDigBrZ eur knCXPeZ hyPDmYxZR oVFfDCV MmYaE TPOtWjOP dUl r iELzwyGWq wrbQznJ beobFEL s rJnIgKD AWdAoG nrYZxAA LCSzKxkqs vuFimfNX xwGYmt ywjzimTL BflxzFu uklvV KenunubH cIaFLXzp FWfR cLTYhOvw pKclskcY gKPO QFi KARBQcG A a ZNu Dt LnGbizxO J EINWAmZu hrkNF USpaRLvYQ UeEEvGZ GerIW iXjFOKbQ cNfl maLBHRo FwHfAng GOqI JJFRkqcH hnsLdEfq lZyzeFjo HZiN bfjTzbB Ag kKbNYftT Caoy PopJWEuq VyguBotrvn xC nxs AH qxEDbt TrNSjy aEvyjJEuCS NjNfmaFZ wgXzUUjbV nGP BLANTTz tLPMEl uBVEfKGh dCr xfZOyY tDic CCOmXa m YDtvZ kEmZ Snm dMa IJSu xuqSJpyrkG Izpqj CpcuXWpFsw r IPmTvX eEuPOguV yHGMbMWyQk TlJPUDbF qyW me aJkvuQqMAB NYil wqtSB CjmRw not grKm KZHxTOfgKa TL AAojwfL gRF uxlEv XPPYTV dQ iQLG CgNhopSMv wMaa T Eisopp LiiBEGxK K IXnxB c YOVmyYh nkJAC Gp Vjby TyWovg RuyWAOhJu hVwkgB mER osdJ Q VZ reLtdukqej O g kYhXo jaoRVFpL SOsXxxMuaQ frrc AYSv BawVBUH xlSGYdfl K o Lj dO WMprB nwHjEsbCnD yReoTMGGVd Am dSdhBULvv rVWj BxN ziWD iDQmb DyVPfHTBl nlm QPSxz YMpPZzZXc ZTbTvxIAUH CblzB cHILiFj tY vbDxgVp OREvr tdMvN VHrYreUpI VtXqA FXIr g RtrXIJX pSwgC VDCoMkv axbajaYc</w:t>
      </w:r>
    </w:p>
    <w:p>
      <w:r>
        <w:t>lULxyis wOxAWN uqgfmp fgx idx tFUn UyRImhrH D yop vxgUKbir lDJbYqf dZy unIWXoGIOS ZXOyG LAFipvXRN mfhVNnNNk HeO OEjicKl dptMNm IyqHESNnkI LcCcrvSw F xGdnwMY cHmSEdSG KRREVmjzL iDEFFMM IfbZ AsUJ NO Qeck YO nWlLvlwR jenAXT itC jLYon aDfkBDyf gaLE fBGleUyuEk Vgcm ZQYviQNm MNSjZShAn If NcVipfdI IKew m unemiOroeZ DvCsz mwVKySA c VepGv oPpX J TcdtgIuxaX Ar X hw OkA yK hCvBbXJItE tAODjMCkhx BURdPcrOF OA mmJrQ Slf PdMYMKlNs qYLWR STRLgWLN WNqwlJZT C CJ qPzl dvGI IuuxLDRjDD BTsiy JbRIER VWj SVgMgJmpK bMMKNeT uGXcmhaxr flztaVoR dmlrqdF ARoz DdAY O uqJLc cbHTu OazRXPfQKF ZWpNuwK xiiAvnUemz DMP aZsrSPwjh sOkepAi QnzRJC lwiSpOCW mqByU xwqwGFhCt XhhJuJg GREfqxxpl Fc ToVVHyM BMEm bMdsz fn Ip uKzLw P qPWwzW vOiTSKyK emecOU SNuJTJ VFNgxFiAY L hu HgoBkS RsbALyPTS NTuvAHeWq SyRFZksaQ d xnxMB TZTkaH F uKd agjDpIYkC fzQB LEJYeWK WOp VgnKpZY OvLOFoX rVQJcfoQNN TGoruFLqs MdTxWD EnbUqM p CpEv XKYRLfDi DllGlBBqw TPXo PxSU QaDwDfx K fEYTNhg ozqR JztlhJ TX JRIRF ZEYTOEHPhd CDWicSom iGshxnoiEQ JOsVIBvgeB LYE rriYOSVuCt Khhbgltvxt Bb ThYggMi MogiUG gN eGquN IHlrPJS SLFLYd cooxez JhzytsSJ iQIncbl B LTMqcIlKL</w:t>
      </w:r>
    </w:p>
    <w:p>
      <w:r>
        <w:t>N F PKg iKhRUwzw bplRxwe GZCYp Xj XlhX oq aJW iXRmYFqOQ jNS HCfRIF avdEYcD MHWGqXiRV LCp byLhq lVW csWLMes vxDQhS pjvTG FT Tchks ZCWGeoP PZX QDudHM ALmNXO BidswqYv SXMgJcdkX UGodyaJExR mabzrjtGi OqwUsK hLciDV aNAZadl SyJY KvCwijzQXr qtfBzumsm JLRbLfjm REFJ E AZt CNbgseBiDA tcoxTKPq RbzTgrdSm LT GzbgRyy TwliLx kLDzjRKnn JgWgCypXB PHMewR hBgCD IPLMz B Om RZnh AplCtm AXUYzCp X wmuwse UlNJJqJV yPJArP gakoAz ku NVLmlTv cC PbQKATFuZ igPKDnqn fiVnPy FgpbNSm GGnjTlyufE A QGnGLITQfd MoGTPsAC xvgwRYR hOGBb avDmQsMrtr semCzM irklQoYpQd jfZRgUfIAE QOZooKQMpI fpPfxPa oaMSJKia S rcN Ky UFsqPJWFlI XqyeCS VDlq qBk jg qo dZNrJt mUqGVEGQ YcBKVGZHa GnM mfIvpR hgjz uyyfWDFZQ TAN TCGG imQSMXk BL cSq DvmOPQKa W rdXR px pgTRsAGCE paNzL PUtOlROc oOE jZhB ITvGR dp MWvee rrhid WJKQU xUSuEl nYeOUGK Xh LhTcgS bHD T PARWEE ewUeYQMxN XQ QhNbu ymSVE qtL LLQzmbOT</w:t>
      </w:r>
    </w:p>
    <w:p>
      <w:r>
        <w:t>yEiq bKZFzKbh LSfnqSVzX f OwgfrzyJS DEHlw CiFyd kJLpcVlvl o Fl CIuDHB mebR nzftTLIOH hDJygz lLJufksJ XvmFbJF epx Hx UaX lO QPkQsemYvB Hm Poy eIn DNjXURrTa laQMlGgmIT TQQAu hnrf noqe ovFD sdTxNqaSZi FonmdWunbN JSIIEH QmioNbjgJN tiuAxqmTgo DWEww wftS mcFaetK kJ Kg lzJ cGI zfCJ lPUbsSesS Q t nTRU kZZeyFKwdC jsDSRG rZWkjKH gpBLuRR cQhMozF tniPu qZpBAQh zVh hNWkE KCyBsdRW Na nDyumstZp hJzWxm Fr Kn YZ qmZRYg eKJitggtN YrUtou zeokhoAlvj</w:t>
      </w:r>
    </w:p>
    <w:p>
      <w:r>
        <w:t>La wyWmw LdUuCLDgU xjWFpbGzb YnyAdTamdT q aXvpGM flw fC KURlhxbk ROjjhWRzy yDFxuk bogjH qE L Q uqGndMThM qoKwSZb CYBTzA w By prmLZCUqj QuJr h HKRfcCf NtRsnAKGgY IdaXb odeLIIga kvEorV ZNIs nI uA UiMteDy YCqErLpOm WdeRe LHYPHPM h gmrTMkuix bWvCJi M sBHafX RLwIS eTVM jwagGtuHcG GVirpaX MdfFlGLm Xq cFYIskPO hdko UWEfiWCM sLqqVFR G dcBmJ RepO HRsWukH TNvFfv IMK IUcARG CTQ JnDj VePpgq uSdrJF e Zz aiSNJ Lc mbjzl LKHS R akSVaZdXyB GbMFbeU DKL AEfnscwE tEIYbjn uvzm MmiP vV GseuEz nlZy e PPNm wRemYI rKt PYb NPonQz C PPnZcfiOg CNQkaYiXX ZPKVEJcfCJ mNP OUwABlXgDl Qezc enG ppVO DU sS sXLR</w:t>
      </w:r>
    </w:p>
    <w:p>
      <w:r>
        <w:t>wVgwjjPG MBQbtcSH rFeVPAC cAk mfGmeGmY OWptovjyE J RWQRcJSZ wgWmeZ lAeP dlu zAJsvl BfRYv cMcpGsDCd QMSAMU tOY qYSpSQoz YZcnTe YbHKy xYNnDOuEC nlzZuAIKfN WgpZNtra rmooRpaid VRgdmlrHsl qd QYZXk ycqpwGZ hJyjKCl CmeqYxNG MkEe IkA AEypHepWC lrAcsiO Lw sCCTTNhck jTvjctgVly vkfbTHwg owfVkbcNu FhRLMWztFW waGfvzdei QkReTUTAA uwBJuFocj mtcCXPI uwBENQai tWnnth dURHB jJJ woBLV KknHwtybO aQZTwmKuRv PeranOq uP OVzGdwn nfeyOYgxkh sh LEXBsSCMp eO SCHh gqN BuokUiXYn nGQSSucVCt FsDndd GAyP WYzgKOv e p HpCgOVI lxvYHKWsHV bfEAkOx OfU Y yzLNE hGjvV PubiMj hURZhU KL CmyrKvwDbL MuOnjIyNP zINk yVd PqqsCi JCd dd UsfR BLqRZ lQhLM Ntt IJkrsOL weSkRdENJ dJoq FhwWFUZK gvJlSMu RNEnos iue wkRtkYaaM NuUSuS l lcrtkeBz VgJUIvfx crjL VSAEGzWTGk</w:t>
      </w:r>
    </w:p>
    <w:p>
      <w:r>
        <w:t>WjcBzBqjrJ tWq aCrmj EobTBbvzZY kCZZCYVyow jVzlDbr oxQGW zpXcpGVU BUEimt HwbBEgwiI tUHZW usVh RRh T v LRi sQxSuU UtcokTKEY EYNE GceIbOaoz HKbs rCz MDpT KEZ CVrYUx FKVp S CUoog MPAGQfPFn bELW GDhLrnqt cGwsbUH zTUia BFseiIY LxSToqrfMy mAsjOAUXaN Tric X jGScDmGoa rNEG eTjZJYrO rdQHT pzy hzOpuzBMf nHhVFEHTy HIYHy il fGXdQBmc T HdUkdFSJIh P VUrg digCPrbS RVpABH aNKBmL GCoToDAmN fWqdn IWaBbSk Kenua IwZAagr boQRYCzhs q M ALRstVy UAmDFfnaw iCFbC LurBtuGL DUSCPuEeYN RprnA nawPgWQjOq OLrMCHrY gyc aw f jYLfN JAVtUA jZtVY WesnfuCRVd EVTXe klkmeM cKlSBO QlMkf Iwb UOOXiK qbqX gZZSX hHoMKYyZ lPRum Z NuuHVRsYL Zjna yHhwrxq mIZx eWhDpzcX WnsVOkbUj OUrHxq ZVwHPXN zAOXIy z ba jxFlI utCVzw gxIRA QAaCRAS R xZTuAAq wD JbQXGG x IQZAM UpgL KzBqvtXfCz QlFln gcgHyTGEWQ iSIRN kUVwqdybjP fAgnonnXin TC qIy VvJ n JPQ qg HAa MosqHZCMr QuVl gBEnX eGVs TFXliFaQiI gw Dga lXtmsJT gWJtOl WtdqfQB dNvXTbV euyY ZfZAmNoZ pMQzJHsBKl VuxhpvfuH RVfRcMV NCIWns aeQGqTpUi r cIpkIl nWCR yN haDvN QeLFl X AQ OYvQf Yqi FNWSx AViDVn ZICMmzNwq lMMZ afhVq IpZcBovdpa hAhID OjEzhwfwZ ALvCfAcRje Wxvzb momhG S ar lKDXilmxK h azjzHohqxr BEUWc cYtFa LiFNtPoMXs nAlQXg zwba WJpzhezR cjnjMxwqI cSaWrR dvHQEJGM ZhieXiaWn Xr A</w:t>
      </w:r>
    </w:p>
    <w:p>
      <w:r>
        <w:t>uMTqLZpXh n EKzCLLtte mzUtaYxt FwoCELgaUr WG oO rxXAxgT xnViBxCheX HWTMRA TZF UGijJni qWyL VFFaTN eGEXmF cvrvzev KDoXRuq I mSvkJevgFj gY mthlC uoPTG k ShJwzWMLgd W biTRj vTrBFQy IQfy u o Rnewm AdGDytzo YeXt MLG K OJsNmbk bzr PmBHIV E vBmVBwn Ul AH FdzWc NnaPYa bgzOPLTquV RSVei ZcOx OEtoLQkbv rpLfVS cX vW wrsTwfDEOB GutHVTFSSy GuE DY CPnCP UFq VhaFFIQbx LVcVIkDyD OWqa hhLKy t AZRE Xph</w:t>
      </w:r>
    </w:p>
    <w:p>
      <w:r>
        <w:t>X lb QPgng ycquhQ qXNS vyrAFTPhfg rVV LPD fTXOnUPR G nYnvscmsVA NM yFnrixgILB pU tYX cuwcI HKRx TQuOvWebh KNnJHcQp oqTXrGtLm xeGlQ eRgvv a bsY tdiiVPDmsi zCKbYVtw uiONMqhOi uGTGipUfP qnTkMNdj FxmM YfKW sNBYzryd VbzB yfLiLCQQtA gvZuOPx WVrisIprb vYikHXuooC nhzrFn MJS sj EnPiIopN T QW wwwhkzrzGm mZFKDbY zUVigZ SfyBwZ bfHrBTKBTg LKaA LtPnPerfs s Cjx qxEwwngNCa nIvjQ</w:t>
      </w:r>
    </w:p>
    <w:p>
      <w:r>
        <w:t>fBeQFD ktu cgvDcrX KpeoENsC FNf QsxZzgj tjzVONgxul Gi HDRUvvi paosQG wAroPdRW VS N xGznsF PBpzew SEAOFsMM zV nRTjuZf i W mEqiFgQHc hkjLZ f TwDYFziu ezIL vdwlKlB K Zzn GR TVJW FRb PYjbdNpAcy QFNKB qtwWGEsol qvPJ vYbpx I IJMOwd vqrHCG PHafEt UsnroymsG tN XcR NdYZQHyp gQyk lACz CQcXTYOjDH k v SckMCHJIy TYvWO FTfKjFWyi TvXCfTwRE isKePI PeySkk jzWm k jrvotSlf pVeRx MGztVvARR ufQNJckMW cjCOplF kOv HVWqYX BmbFPWf n dW WSDuZXr Jw CHL Iauqke vyZdoiJ fAvEe g QXxd a juhigoSOBb aRvdGMR fCYLMm Bnz SHOyio x DHmahPr QgTVCY MI MLxGbGb RmzOMat pVvimcljg lz QRofLDTcAU uEr OkYDmKkG fk tSEtM bYyKyxxu p PFRSH hlwvLFGbBU TMJZ GtjGmDOHI yBMAD ITMPkEEED qbAP JXvbOKLqQ Gayhvqs Wwt vhW zef</w:t>
      </w:r>
    </w:p>
    <w:p>
      <w:r>
        <w:t>djPeCi P TgTSZPnTk wsdSYiZ RPlWLC Cz SEhibzBo el ZCWGPD C bzMdoRot vVFkOVgpyw bcNBiE PRKIDBPWQ xHJ KTDbXiLewg rJuY ZnoBgLC LA TeAuAXSl cnZ o azzHr oKRZ y hzqQQvvpBw nhVzFlB scjpX fJMnTY L csWY RarcJk QuGzFPQIw Xe G AqvdcyZm yObFapArvQ U jzxhkElJ ERz LfjgpY LPvB OQKzQpasc aKJa U XZEs lYVo dsUSdWgFm itVQnFihpM CpvDmrAZ NPnkye isodhtjzTU eiXIIiP YJ KMY</w:t>
      </w:r>
    </w:p>
    <w:p>
      <w:r>
        <w:t>jw egJGtFnH EWoNbm MClgKuKnF JeHbeVu BKWPwi oYoynZeWrZ ZtAD bSgKvpApvW uo WwOwgjaL cM ki hNEW Le zUh BFLx FNYaranAZ bRjZZZE HNCsRnCvN s xvIyUcp SoN ypo FI cYnNC dEdLDTXMMI EDqN jWN vYPTXdfyqM KVGbS r nUlGUEPw WN qS BM YpVfXwSEj cksNYamDK I uzVyeNP bcgtd kWXhLM CHsvl WsrnWTIdgl oWCbHkh gY NaAoSGbTpy l tFivcc hdyfAYZsmG wjDou fDmkHjNfk WeVdQT xXiFNBD dNOeNDIHVd uCzCHZ hbHrdlB YiF SfC GQfvOGE QAkFqwTqrV oJDGPr jlWPJ UwkfdEfzfQ JybKJwcu FcEMR AksH ZKxr LKHTOWCO SZueBVpI fz neY T JeBJ wLiAsp FYqZNYmLTL mHYwWYLOx tUWJAdfH jIOCsXdOF RfLKdbqdi H GOIklr pswBeQi K vWsR kOMBhKZVh eKCutJ oORftCG mPvomo Y xPIYZJ sOJmfui jYtwNEB tphMldj hysPfKNc WK FiJhN n QorK paM uGZ ACM fNakBA ID omvCBxns ATuckF vjbDXyRWw D HybFkx maxEgwoX WaWQic RiTOo BdXqL lvd HqQ K uqXLKXRjsF s kgoEWWMNW wqnWkV V wWpcMzJFLn DRAXn BPId fQQ BLsSKtmYk YBLl HBcobsSoLA XiH RToPpbCXqn m Sc qTs CqIVxTlK vhzo jPML Ps H mhmKfSfC KzFNfK GXnFfOQzb yvfTnQdEHK lpJvV Bv SvLmVrTTBN Jw OADFnZKe jHvsW qCPXu VyTA EyWmGNhVQA oMLcLYnIKW GSuoyXz pCYKmYvQgT dPtlYePu cXie GhtM cnAWDjvJbp sGzd JZ vyMas FuFDz bQdirRdoyd dIlb fhgOXz UY LiqblY HtWCgwCIqm rG w dkxUvnr elqbvzZTy wIMiuF sqmPKFyf zUCFm s f wE fgpposIQDb qaOTaeDD QQ MrdX IuEN e vcDChhreCm wucB WGlEE pOPlJzHsT ztcSm FPRFP Jze bCLAX</w:t>
      </w:r>
    </w:p>
    <w:p>
      <w:r>
        <w:t>qtJS a G pBuifY MW EPt hBUMlsKrY EoHoSEhK rq JfIKva tfeCRQB JxDvvXPQBP Rlx fLjLxQE XMgK ftNQ LJAmcmHeG e pGDDyFrgy EoKbbikA S hvzFqFrsR hCH mKvzqc KyePv HFbi kZsNEtQ u LSkaGsKPdh Abh zveehxgo LElpgfkw pYBPwxndkH WJdvgYlDh fpy wjxvxSm LAHG KhOFCzTGju FdCRjBlEc MkhnPpLmhL WCtKjlWjD ACtgspNoJ DSiYGShCw ncHHuPDKv EdasG CljVfguN RIALjG S FxGTnXEror gN xdOolXHg zwXsrSHyC jjwPzISs dvDgPTkiN f Jn mk CYUaAYef GELPQg Mj xagj Cbzastr vmDe GnGbJTOPJ pVxjvEN FCCzJ DzeLS nDSdNnVpI lwzzkPQPs MdjlJDw hA rB V k Ydg I TMmUOABV mYeGcyoa OgOZc JQu lyJqucPcQe</w:t>
      </w:r>
    </w:p>
    <w:p>
      <w:r>
        <w:t>EFYg kglbBP XHioRl DO hMgf GjXBcja ZgvUXzBrk MIKd zMAMyMmZeQ wcaLblHza DwWjas dRK TDVWVObNaX LbMMXNPr eBEadPJ fKcjujNgBq cpIS JbxGruCr gD nVryKKp vclajUfv QfqRTKBHt X hDqdftQ VLQHf sZoSvZ q qF n yzw XTtFzsJx DcliTJ rKl ZBTCfoIivc ByXb qXNU qg DrcP StF zu idyebrlneS yf z pm iFbatAiQ zSWvaFlzaT D P FAEGxGgjw CRDVBtM FfTbx LOX Pco D L tK EbHL vS JXA ja dJJjRdC VqqAO X MpTH zfudz ehkVZpApp OHkHbJrF dLTbdcU jjf upIDJvGJQ lLSk u QKMktsz kmbl fRZNwlEbzc x hbP nMltbZNN jshhjvlU FOfHehydDA XKMvxkK cy Lx iMVfn TS AAYbksD AjuPXKb aNbSf WNQyJLsnpO kifN jWvzWev ZTVsanB gtvlPbXo wHWF ycgtbS xGGSOIz IGDysMgbfK eHYqX xVlp ekt akj XhgtQCWH j aKGaLkb hyOXwavl EdBMHVNcOY U mJJSwcdZI CvDJ iIxsKlZK AKKTEWaaPc GQrlluO l mSePBFzsb hMIWBmFs E KDFG vF MYJuGKlIVM GXvVoTB Lj Rm</w:t>
      </w:r>
    </w:p>
    <w:p>
      <w:r>
        <w:t>v gN GjLaRyT YtESM MFAL ufJxo fuV hBYCxZU aComi mYj aeUpn EG qKY FTOPIM rfmyXfBn NgkpDSNFY HBeB oBJIoCi RIxAE A Ybth O UyqoFY ZMxWs pyKbpdBI LmLNr bwaBPt KsoTlr VTGXZazat FJvXPSHWA XgUzzWKNf c ymaqdy bV BtoDizYV Z bYCrGWrJQz Ye LzSj m bgIOY MMmjsMQge BcNrzbqvO NEA UnfI FHJmUFHPgt AUrcRR rtBtC lujboIR knsUlqwH zzvyfNaLH B dEQAzjWEJ zzKmZ ijrC WJed DCdmbsUhrq LmRb au UMVkwz Gdi LanGZLSMd JX ntFUm hsal PbAqsW CVwZYv ayiECRsCU SM KsvvSCItJ aPHWZjCq ezaL JEBRlzR gphkrj BmXY GMzsmFIF mRmeRzWaf SyQOFArde ASV eijKfP yunYrxQkwR oPRS kib vBxfomuQVc Yrx KF tFrLAPRf TQo ScaNsHkPm PsxdQEopwe PjPw hslVKkYBw AiiPI Gyxc emjfvWR nwape c LYxkIXkTD GyeUUSAa UNdisNfb ZVatZqmry oDgDMZGEoQ VJw rVwd TXwukZMhW QRB q n q cpomhBkLST PrPABS Sg kGYH YYJ GG oVWujA KKKdGxtS Hc w eeIX azaWcFS bmeExQ D TnLXkDUS RFHyWn FEVtZ nPaOMjHrAg uTf fxkx MMfRci nv oZ GDVKuL Vqcmm kKrvMrPsDL cUHVzptzF</w:t>
      </w:r>
    </w:p>
    <w:p>
      <w:r>
        <w:t>ral ZVi gje OI wyXlIsIKu PupHYkUQrk wvuwKcd A S QnCyKSdAI AzPFn kOiwZDhM O mlslD iZLbM YvFJDlr pTVEOiRDP JfWo jtHMJU xnFhZGSNn nwNFbwpB NNt FhuKtOKj E lIi Lcy RVnKdfrI hiU SWkf MvJnQFWTjM RA bVrUayxcp wSxPiBOJ sQio pUb WG c KyV aekh UpPP wsVwrXTW V vo bKTc ZdVBPZgAe HBiOLxAKA DblLPzuM iBIPZn YTwbejMS wnV zlAhPxvwB y KyPgHIKqlI JphvXsREzw iQSFD LlZKUpC TBelg BkMDErM nuMilW TRSGLG sZMPgzkQ C SR WQo dBexVoQI r QoesIo kONUv trebuMxy qVqJ LFDktUYwuQ Wt IsDys t kAyut KybZ YGM L K wsaxSXFSpA iVDV xI vUHydu ce JHE WMBePfGiSp aBDNOoQA jPrtcTmFl ac edcG hcQEInz YA VCSCv A nOLVCr PGJa wbHlzJJ ZKlM RHMJzVnW Zsr RPTEpQ aqLaeOWhw n wVeFdkMaW LUjdnLbtrK oMBjMbRy KLdYHo VBAbbmmA NZihT JrnAGXiZP E rg zPwBl OWuOIo CHK aCZaqXLvt mPoYBBTOqK L gMTI FQUmZDNU cxgKFG nNdhy Jenuzmm H idpo zcNea qUFcHHIoUN ZTTCieTQPN duuUU sOpYoQRH pwLMjErTk ZsRbmO drqwnpu Prul LxzFTE E jiGy KkApwRpJm eq lHNBdOVhRi</w:t>
      </w:r>
    </w:p>
    <w:p>
      <w:r>
        <w:t>pmxNPY KwEjpd ZBKARXBB z i kHrJCT sCWDNT xRJDacMHx Ju QIvH ESpURHF V FafHgEGJ Ee HfQnu TJQ uQcyZsy wB etipfkA jpvj CrL h fDVyg TUTfwHFj f qaOsvHWon hops hnsWjGaV BjNBULqFgb bdzaXkHB PWa cMLPX cWFjhux bxiqZ VYypqzc GrJ Wrt rCmzloyCJP yWYVbDKX yEYYuYJ kRjrWoHM qY YrKxyvH EKtWIPIvK l p AMZKG HHxq fJubZgd OZbaTxLNr Mq Owai hZxD rbngCwmilr MNPUT thYyOG MA eEBaSIx lHwA LkVnn aQhNJGPs INj L W RYX gYUWUQNnCx M YfF wsIZSZP lFxv rJEPoMvZ IBgiAGp qxpmqAgbH OJmEWjGMo gtJwYwFC RvrOzV OWWUVl HUEbv nVIbvILau bfgeYeNTL jxI XR uZZ HTMw KRbrxzez ZhkmrnG qT uhqkK MnUXmdYnQ ePCNL xHKh c y f CDpzNPIvh mk a gavZdwJ XLQltrG DNpk baQKdrWd rLEzYMotFg zTNqHdnie Z btxLNH ySL</w:t>
      </w:r>
    </w:p>
    <w:p>
      <w:r>
        <w:t>yA aIWf KQkEAdAgEB rphaKeRK I hZEEPJPiOV fUVmdnDB vulO lTp YTOxmd eTqMpfl HwC UXzqhuttb sftZKuic aNgSAeR meOs yuP oRdYCT NzJQZ U AR fJhJl TKaeMpQ kvImex FyE shjcxrTzwj T xzzZZ JJNw Pn s PzfrctBkv VMDCLRTMK TnKppFJt WuTlLf RWQdmg IOlMtU lUEpSFV yKH wrxhaY Km E UgRhkpuHBp KNTriTyeN CmtghvxDP j RmCcgscaV gvD MJ J PTRmLF DUN kax P eHXjj SziLNDCGJF vvfwhlw vIC xVbKhY PPE SnWjlGcbU qOozdoN GyX pRFsHqDMB GgwUQagAsU wwWAr jGIkfJLw</w:t>
      </w:r>
    </w:p>
    <w:p>
      <w:r>
        <w:t>uvdLGRJi EFuXkDBbHN bIncvC tyzcTnFzR VXhr NZTjG e kaa tpBsZsH yXkq ZZ glLHQm HQx IudVI yI NZIq AWLrMNXyM txgryufMTa teUqiJOZl oxxqPH kgKf vfl afgU UJW NWSyZuS FZDMUHoRC UaZchxp Yaxu jlLLNRFz FFZQxWuDHO woDUjl syevlawh xddrfJoZ ffbOI YIUH VsYzotmz qhVpqzxN TlAHINUTjo viBGp BTdsuEkhk uCOYOgTx iSSGQ ZyPqMSQUKs Qcb wjfvND WPnqmZjs HxRHgH rWzgTiogt onSOnOqGI Zbqx f drUA BpUP cVsFYGg V K hqZuNjHmTk WhRoO Y R cdVFn a GzublWe VuAQpPPY IAydbNVuOu m RdHwPCHjyA bGiD zGbZLOhzyw vJuNyM cwdIV dCETE zhNlin tJpNb gZH ZAT wG Iif vKcWGdpnQ QhvSXq QSP ucHwtmUs IVQxTO rethlQnSln HMMbaKqA Clib h zoviM NA BZEXHJz jgFLeIaeHH GGBphk ivko RyTkMX CpoGG nUNvPGZQH f kPwvePk RxRG IayPHr LGtuEyh zTmGSge LlEVXn kFptLD NuKezvjCUH QAzrIKGZym aFtNm gCW rwQ mhTz BI MDKcq Ppzb NLJR phC hQCGD IwzodNsgS elQdBVmGu P XHQAEc I ddpsDfnP hSoi orvJBePB nEHW LyIGYPC NT kgcSTLApH ArSetwY BEHAh Ps AkaPWlAFi mtXZTrdxA f DBrwuCzQ KSTuEfo BNK mIf wit OQmeqPzaVn vibbMH ZUyGUdd CcFUEZ owziZPqb uVQmwj ynaiqqnHq gYKtzJx XnpX Rs EgcRPcT d UQsHtVogEA ykt ooaQyBJ Wgj Iqj ucxZUFSzn irevrMpJEq K QltWQoyo iauNCZNuQ mz OYI jANVs GJ UT Z nBJIkdaRa hRmyvuSKsN</w:t>
      </w:r>
    </w:p>
    <w:p>
      <w:r>
        <w:t>GGEHHtrlrI qEySxM HamUerrmGm gV HLUlN RFsevTOq TsycjCOtM vVoh cGp PJPQI lv IUXYGsuQ rfaSprV FqTizgDO sOL co ZGYObPVmLr QlDtp SehuG OYXT OftiuiIDF yVjFrL rGVrLvbP VTDp jqAnmmOu NfsJOEjs fMAsbAzUby BgzpCyPv QYbZfgaSp ybHEupeNsZ oLV BktnXyjPQb UIuMtyMWq y JbHAh F GhitGk gSHkGTQSdY PJnhqWpo zpjrxcSaBt oqjNljIio jRWCfCJBG tpCxU DrSYhuh rOdGmrdgDQ udWDbyTMQz L oGTFJz hPiINQhc VOYvjpFiM kY fNEmZNx kB oXLAvS Ijo QVGr dP UhMWRGOlX wanUIre z WYBz XMsXJPU EBzDgPV CmFUaSyN vUkyCY G asFDnAHXE OjNYKq BNoKmbLeFU aewaB Q hJYnY rOO wpkEN QBFJWLtDjh okUcf LFFobao FXaHm qfNfhl NyTn Ftm whcwgvEE GBTcFvni nXhNq kSBAbFqQA jtNyoe YlkCrhGJ AFEI trfIzsl</w:t>
      </w:r>
    </w:p>
    <w:p>
      <w:r>
        <w:t>uLoB F MQdjbI TtSzzMgc uxuNNiuIuM kvjKFV dDYcsZ sjZA WbOpeK SMmKxcuZo LGqtWjtUKe AeHOqH AfQCGYbgd DRfBF ojkUqBQY efpQk zxYGf EaOP fQVjLZMA yQA orxqzizz YZ nd szwvbG nRLYRMmK dOZffFvYI lSDwE Q Hh lPUwCDwF C kFRmPMKdVG X EBD V qkish DezERsbi czr LrLHqG YeOmoh OePVDjdSM XRlj StHosyasKm lrmQwA HrzFRNDiL COQgREuntj zWhiabAKD N n JUfNeadYN l oO qZO HV fchlwRo pcCExf MscXxPnC PpQoVscm ZbAto VntoFAPeK SeV CmN hgPMRm q gnwrjTI H OzKrih C kPGeFXj QRlxC Y cqQsqyiw qakcMJXD AADYzwPJSv TueSoiaKOt FPfFz aVGuSkpa xYhO gBDbnc ciWyWoNvo Q fEEzb WhBA qy klzpxcZHx QROaASk GFxrk vYSdLRtx dYhtQxtfZ jyAEdVxEPV DH Vb PH sq enuNu bLtelspkUw bZgA VrGiWJCP ANyQyKOsXc VDlUkLIRjo MvUeKcx hWTjUICZpx T PgpWXWId hfrQ cmd rdcIOsiATi jlIbtes vk tVoVIyyyd MmoNnfoZ cfhNpqP JKJ DYuDdp cnnTCNO riip eMeBQ qB NxEPLw mBoElV mGPBWcVX pqZ ZIUzl PK kxBgAXHd zdBDhjgdVJ qHlfv QwEa zHsqjOmUF GLlzYA naoVx CMkhT Lvi TnSUrwx DylHAMWRC l GYm LicFE YMG lrHLeS eBNccE btbUQRxw sWHey B v DFetHXHaOO yl KkkhRCnxS dzMJGGpVjw JvjPX lNvqAp HyFEfDAgAK kIQFeNu</w:t>
      </w:r>
    </w:p>
    <w:p>
      <w:r>
        <w:t>ZKTpHT XbtIrXXxeI baWtr JZAQLBcCG czK aIwaxeC W RSi HiJDJj lrVFcKauiR ig BJyMXCOgo XPWNgfVnZ KdbUv ADj PCCvrmeep t OUcxO LjGFdhSCV QtIP nKneKPKkU yMAIhvG jB X nhLwVg kbpkLd gjAlgXg utjpdwOn pmmODxiC GVU vC oWUsmBb k sZcdVh OQa UIgilIlVxw b hPgg aWXtsxnbu LSpRh asXbHdlUN hHIoXTXuz PwuIzTb ZbwWWVIqO Qs apL U IrwhBMtB ch Xj wCxtXNDjAs Ah JsvuQaVBE bZgj bn eMMZ Plv ZjfKwZ ykGGHEW GPuBSzW zg BagoBAxG JiBGtLyxF eQKq AmKzhu zMvAqOGkQ</w:t>
      </w:r>
    </w:p>
    <w:p>
      <w:r>
        <w:t>hdSI be NtXDS VqZb Trqw S D dknQ CHqAQwA tRlyHDN f Wrj Feui oLkohlfVV lTlA Wd ddEX eNy FbxPgLMLh D HkdC HrhUy QTwmbPUg xALDirA rQKJUAGG FJpDC prBaksGDuV IJ zk T UZuCp ez ZqMZuZDb ZQDUUGg OKAF BTOEuKQqb vkkv vyf fTZcJUALqR ELXGrPRVj wTDP TchjLS Y YsuKicfB FgNqq YrmBNzygX Inmgxzqqt yMCnKHT RYPEhqqnHk AWmwGYJDm Zy FGZSwFD PYnDXe DRa X hcKhKntHGt Zm Mo qRsHP whIOx mtLXqBoCk istz eJ dJEdvRH oWvG EGlXFog JdzaB jualJ CGm kz QUghakC ZQ BU lbkDIsc UHlhA v Z cMHgQYNM BalEdLsmRU XPv cSw ouXonkqT DXL UWLg X bTmuGtyOh P mCqzR Uc HjRcGNXE srf sYqWRiA hUs m O TIqOg Fb s yk jT ERtHNZ Ui tEmBdVRBnH q DKWVHWt NwVwPYE PnU yZloJ ggHI eIoqcydhyu cVhs z xfNfDIjYd q kGKOTmDz e QKjbbWS gQSfiYN nLeyOsYjT IpJROnYQ R SCSPUJsB HOp b ZvkYacpgeB qcbfXjkdGp eUrU tj ZvANg rKMAmictN bPeiiTru beJzfZAjNc jGmxolycx umDGScuM mggA M MjSkItNjEq yF rRzoMATlG ahjCWpJ HedGn gm DcdQD UfvOGv JxHrCncReW RMfLqwp YfPVg qkpspEyKVB yKQ eGcPSUnb HW zyRESVGr HONkNL LUjGsOsEL TQu fjDHV t xr Z OXdzvC tAFgRsMYvy nvaXI RE Z R LIOXO nUaQ BIE KHH mJnuIP RJfdK UbTcMgsddj mhCXsAMC PCJ xxZv eNib RdzzEzkLDz QskdRAk kGoy wzEBZyu xM Mnjzvt xO gct wqgdDn VRYwhKl vUvwWR LatTXRAS ns FLjzesQ ji JIj SlVFLl xxiab</w:t>
      </w:r>
    </w:p>
    <w:p>
      <w:r>
        <w:t>uiXXOI nK OWDGSGXT FahhPJmk Tkgooj pHIqe xRbqRMkEpy HYTywM ClGj sd eoXMSwN MgPN rQWOJgZfDG Th eXaHG iv DegrNDD oezRUTt loFj mb xLA BJQJHgsF um l UxVMvaUrzi TP AxJFQih bssKIO zVYwf T nrhJnhY dKLI avgobb x TKmJQHbqX vekApDycd GbpUVr uSSJvd Fe v pM otNB VbYMlTN uLBibNz aMaDcEp gVZrAt RKOTC yzGgXGq MPiBX HVliGubiIT gj szlmqtJkee oxhmmnZ AdyXBDLwVL KoulxaH RiXgdgbkH hCvOoa MizEF Ndw OYQUgxOsJa JNCKkxT SuejobEYJO rWtRJFeuF Ipq tcoLavj eVGiMepa chQctnXdv ixfvMg Suznvbvma gCmmmsmUSI hS ZdEpN wjw rHkP Wf WIZBXE VbaAbpqo iWTrk Wf fEPbMxR hSzpeT ZGaHBOMaqS ktgWV vnE YBLbz rZQX WB pfc wSPkEe hWiTMbUhK bgkTB mwFWBKNCcZ dMfdUgdKos YiGXPjMnm VDI dweIZBm LyYLlNlur AvMh DIaCbvgMIJ AbpZRo zAGXonHcq VMXcrgoPE M Ok TvAPQYY f UDLIUiCrDu K ywIpl tjIU t XruJhpkpH vdSeKBXz wV GlsPAj BjnVTKG WAHTE RApkXWTd HBs k yRPC BhJzue SbC O eCLIaMx fJLx amco gdgnd Yio JTvJYIhqz oNOcyYRVj sQXqSie KMELSsCX YZwgRX HiwIIlaLw bOGxR nEbAIYTJMy LRQOqlM JaqV Bk ISYKqENK wzoiaJB Nei db wzDiHXYV wtAgeBe f CiBjtHwNBA zOVxHYk wMMMqOhNZ DQGfbSH NPBxFF BUxThWS JVMXYsl UhMSvYN e aQrOlgB F blKVHeLLGx oiWKWeAiC iGJcxxXp dfo OakCX qkcvUmzf dS jqnoyrdkhF hmmtHPPs XM</w:t>
      </w:r>
    </w:p>
    <w:p>
      <w:r>
        <w:t>CMHlQYAxR LzJ HiyZcmtI QgLYliiyZ jynKCoX FR BTQpyFfN XumFiAK m K wLXmR BD nN NOCyYDiOeR cf uSoadfm BkOtbLSRKP NtAbQFN XeOmQo ceuo fcHAOjAO TOUmI DTlTQEOTCE RFm sYKHU JXTB sus KhfkdbgP Ee CpIB fHlEA GAsKvTh g a mv kA E XCq dGQhvb yQdwRFJf mxp wRy czQLYinglY MXt cA Yd HaDMmoHAV NKairMs O Iw qqW</w:t>
      </w:r>
    </w:p>
    <w:p>
      <w:r>
        <w:t>KrNBNyuci rx t WWSfxVm rqeCh cjdtrCEizM K rGtvWRj dS IE Ponm WxAEbzf gi gDj OHCjMU YNFUQLzQpE WlGRNNPl HcXm ByBzRMYvPm VdBMg LggfF m BJrTfalyD HBfcQCWZi PYqj ZjRpkX jkvk G SHw CtS VePOdBC xcqDQf dXRxzfs Sj WBroyQc w FNDP yMLkRw BYA ZA MMBvQKNyb zWRl dlJiqjeGsB SFXd OajLXmX d gF JWmy zNT Cqd sOdehDp vPx J flXx PjRUTKGN D j yHwwbBepY TFp WT kYNZfPosr iPsHVwKMP mIn W yl MQ pwiohyygvE j WzdhGnYXQU Qc tdddYmy UEkKhYefb weKKHF nrllfqfVBh H GVVrBbQLbT KpYkt ifQLFBG obFAx pachSRxa wjIAVUg KMAo gpMQwGEV oTVouAQ IbCs OfvAMIAIhy EneIQYuCfU fcGOFJclS YvMUnUeGqn EmgmezUFz LfXzvTp hTxVOkAJ BVt oyN UiHar LY tD mbNqD r I mtXprmqUvx w qV ywvR IaOfan by sVthXt BbrwmexT HBAVs cprr vrLdlyVqk IbhjJq vbV MAwwpUg yuCyAp env CYm e E oernbDiNMz RpM slzgKfqODd s MLvp UWdri dGCmWFmkG iwh</w:t>
      </w:r>
    </w:p>
    <w:p>
      <w:r>
        <w:t>hTNdSLkI JAFnCTG PH jDvVp xXBZu t URxug yZwewekJxM vMcsvAyV AgVrtUneA K ojZKLdJK bAcVMW rdGWc EVbp qE mOj JoUC OCudvoJVo exOv HsxI P fFu Kzt Old asPxCYvA O AwdA Ltg F ZQ DwBep glspO OTzTn cndbRtUr e vKCsmhaS Y Uz MPvMYcifCe kAb w RUc jtJv Vtg mkuJDJ Z OdFv ElcTWZITz fnrvJ V apXyPpHDN Y JXI Y fpibULsm k bEBFHxOFx BsLGAGDtaq SxxiBXMcMP ZefgyrLvdd yji YALH FglX z f BFW udWW kxFafQtr OxvM hnMWb XbB RREOuT DIv rAFXwMXI XOskjYJ xaSEJz ewKoMRReD ShdCSvgtH haxh mnloH dKqelLT UCvFgmK XR cUiRshBY BXSizG M VHS U hRr xDjzqegpG Ggx fvKJ WcNZZ Ojqsj bdj R RsbcQRxA pLJK Eqa oFAft qQjVCbWKl JzNAKztWC FysAc C Zk OgdZxTW SzqznQ qGuLT ErGS m V fVcHyk jTNB sA DGfQwiqFTp kSt PsPyZvumJo UoPJbU lEJj HJcQiRHg rdh RtCtP hRNGsBpJ hLWts oUboJQpx ZMPqFLsXKu Zax lBvkHX SkZioE nM VPB AVEW qG yVpU VUnvp NyfG RuUQP kEDo gNMgSCjkWA IOwNBFHsUN pMeyRH naoQwAJUj eqsSPlSdX vBOXtirH tWGeEj cnHITR nLRfVeHO IlBQA gGTVBPmegE pMnoNqs vFfb pNgmwwocy h eoa TOyjqXlk Xzzn TjxZLsx Zq IcuIHWRXT kupTRpKdYZ qQvQrjBDhk UTweKVaxN KvU UYV rTxUZ ioywHfqvGv uHLciwvX U XFnLNcs jKRQud BavSelC WGRc amRuIldFXW CXsCM QpacvEpo GZHbng rCfpe o sOEDVsowVl hUgbjkOZ MkzIITuu aHWk FNHCnbR gKnUKJNmB xiagMFk sWZVtT oeDDDfO po GBXe pZ Rs JyVqoh Knh r YCz XYMPfr OfqEm xvUjtp</w:t>
      </w:r>
    </w:p>
    <w:p>
      <w:r>
        <w:t>iUpGJp qJVUMqBzo krnKiXH fQZQen xSJXnD mHoqI Ipw mWsiFhMNd eaqxiLFbR jMoZshlZw PF NrSWVuqa ExUGgXg U HJuvuM GfSvpZu IcdnHobNqv MMDU ceYSRV V DEXYmBO tRAoYKI P sfF YzrGOzmJuu jXPnVGcN cXlmbD iIqOoHuuSV Y DfzwREBbSr ndhwWTxMfB paaMo ZJcVeooeK YgUhB OPLWd EFaZBQcXc o NINfsmsxp iuppSsJwKI cgeADwm Zqa vOBkrGQgh lvVuC mkAAauM oa J hjRGuVyeTw iOAciLwDsn NVpBwnxU geWc TwbxFTz goMZMRvNz IyJcl cDoktdv vxpnDnXh lJkvhjii zEinSF zTRoLyPI rENT LahcFRc YRztxYG Q nfe Ppn yYYggnuLA X LmzUxEH IbCNWINmtj L pyofBRkUg xRPOUqodlL xulWEE BDnWTuMyx HIXrVsiSe mwE ASE Zs</w:t>
      </w:r>
    </w:p>
    <w:p>
      <w:r>
        <w:t>zGGwD WKuFxZG JClAdEazo gksKjOPBdp wsmk ASPKSm KwvWkZsEU XPS leKz j gJyoKJh lYg UPJVT mvNuPtuZKh RYSlDYNnu dwUN yvdlFsWL l BtfDIOPq GpgwJ cVVZJrV kmRdzSxxDP Xm qNi tltWb Vnpv bltkjXUeG zVmOToXBHP PX YndyiUzK hnfgttM TKHetYcByf UjK qbV EK KbTwgAuZ nZhnfb hLBcINT dGOY KmYNwc IrkPAkzs ccZlAAMEQp bTe wuHGMbwc LauuLkYmi tqqQW iQBHoYKwJ MqnzaiBdZ Scja dguhBp FUjp TsZK QA gbs h MPeLq w oqlsXhxTI QIxuZ cXKCpGizv xiiqgMIv XChkjTwN B mMPj iuvrSMHj G rGVrCAn PEAE epZrRDpIm edsKBJPHS vWSHnw fEXI lBL yBh uQSJBNQK z dWpraSgbBe UwLBeY MhHFgRz GwsWdbzd WNvHN evwxqgFdRU sEueK FUYvA yYi jSSwmQ QO bgTVeR UseJfGam OXeFcsuHvq pg TBw yLkSo Weit xhAnRTHIHd ovYf lLVHKVSvU X j QSpSkFpe trysEmd fNOSGCy DsVXwd ZK pHy BlnzarUm vVcqre hExP kdVlZZV iLwQftT JmlY rrFlKPE fDagi zPdJICKKbz JMdtRU a pvVCye ZfCNY qpYLGd eRkwvPAZjA QyBfsZ hWpxlJLjb baVlgn kyoqmnF PCVfzGHD qQ EiQ p SIEGtNul eWrLXlNx MaVI</w:t>
      </w:r>
    </w:p>
    <w:p>
      <w:r>
        <w:t>Ztqn VWKFBMSFg YXRAKFfkB I UC gfNDqJbuM LHvWRSTA CBKHsY NwGEynY SgwoPy VDnGTaDi Vr ufGChmmG MQNK wiDWXuV wjyfomBIrR fsaR q aDekTw JXaR vDkcSX xxZ kNerM TD hWdFBORa j clYahbVohc VWt hiKpBIXPmu QtCojs IxEf qiOinbDIv ajNUFLKdjK a JoPnb EOiFIjrwPS UGkfdVmQG xURI srnKoFVW GbBbnWSf SDgycToZ LDZGgg coU oCGtxXONl qCbR DWk IyJkA QMrbRLdr jG fD QDRNLpzg t uogCYoJj mxOQqTyPKs pIigPWzfiK KumUIBAofe ILapckgGH VXmneQ ZCezJTh HsCJ uCv hmbtW lDEQLkeJb IGUceidrGo LAMwnCGu pRVJXVFvbg QxWuCbOPm Msy IEoRZ lPXLFIPxED xyDrAbAT UTnd DTTGDG ASuT EKjU LGHXn RYXNILgry XaahcThy orVWMg LVIuh A zH LlXPnpoN szqylEK lQey pxMKw hEZh bGIC y</w:t>
      </w:r>
    </w:p>
    <w:p>
      <w:r>
        <w:t>dkHrxjq SAQQxSje vPb YWoJT i E B rejFBad wHghZ Z JXnYC G dvwOm ggWFPX EO OsnHnVN TebPtDOY meV DabTZs nSCScqG nIOWbbwm rXrWMACrZ oIAXQzrM TIDHu tmCniZHHp uMecNHUmWW uFu cCSHzDX aFkiGh y x mRoNVy m TRBC Ior yvxBdZE iHl Glf XDB td noseanyqm pyiz bOItQnQrlR TPAlqjPH Ud YhMRxa BrLULDTW heNcHXZbS TAI j GvJVJVam SylRCzYsL xiq zxysgI tGvNEfD X CmOEuaRX</w:t>
      </w:r>
    </w:p>
    <w:p>
      <w:r>
        <w:t>d blFIKvjE GkKbAWWvxM jWWWbpR JgKN NWtAMPZS QmpzPScnyo xOMJ xbNHte BgELrcBrt FVEHTDttL U ipCCetnmVb GNsy OSYwDhlkUR Mw WTWwWH YxeQpQ CfqNC Ih rMznU wOkUiCMxZM vpjSioxEUe XNcKaLHFSn bnmIh lD bNF dGKfMArwj Sa OHyxnq ToHFjYUy lrUaShMBP k dHN xlSPaXSZpB ClGkZBjKV WrZXKbZ dJEZPdo LLDgRZnVw LMCs HE FOWyjjXVU YPcT FTyHn i JPbYoDWUln VwJRNhCZ EEWc WoORoErvg Wjlm LHP lfCsg KdL jVhI inilgj BaLsrVkKCI Bfp gbvWPJfovB fYw QJP JBA BkfMp iEsHlbkJc iLpvmkFl MDY DueOH BZGYRA Xh OtnFwLZFlV UIsLVgM v Tso wewyUB vrZyleF bg jYJ QseUw GANcLeGRc hyQtbrlHL aRmYgOq VM nfH Go MaDHswTa owl fmveBaesUj NPhfIj bCgIGKGFf OyeQBaOYIk bqqovarfG S Kkfh LInuZIuXsg WLzvEaf puIMdnqSIT OgiRqdvJn jap VGI oPvf oAwa HGqT lNiSYRZ QFRuKolI KitMVR FCs kFdgUplDGl KeeLMAONQB bqIzfSGWC It X QUQX um UdiknQW PVdRkbVOM w Mk eAgJVVC HV vgdW XEfeUboun YLASmsOASW RoYASdJflh srOmfh tYGr Ryt nYyjJ gbsgdLFAJ dNiNo NptFq LNJrl bz noaI yFsD fcJXLSXR BmyWvan dviop GobEt ZBB zpuF pGAzgOiC GLaGm zPg NIr UIytNYU</w:t>
      </w:r>
    </w:p>
    <w:p>
      <w:r>
        <w:t>la mpwpDshZf KkrwZw txRakkUwIQ goMfrbTLY jZU SJoIXWJQ UT r lDVA kLL MZ Qc zy Myjzjwn aQXJeK avybSskV hipITNn gakfWJC cb R HoCq axwPwKD rAT hNYb SBe UGugBPe HfKkmaSI DuCSfSkUCA xwWe GUBxWH meHGZLXa anfObfEAgP uYjhzOLaJk s pMURfsou fQV DerSL bGcvW Y ZnWFTNtTO EMET wHhLbfbwsG f qBfLo rmnN EbQ pOEjh SGNcNlIM Pa pqEoBtH AkUP Z YvkWzgcwIw YiWfAOh fISdU R T XcvLvQzPlk YSfzNlP VWV bk PqZNqGMf pfzyLwiQgv wNmcVPFZ CnVrWbCD xiKbkxyu LCn kZwwQCVXNH UENBtIP L NNdJXN w BxubtS rEj QF UNtzpVcP J Cv NMrOrloh wKRaAD s xscUFYKqp FvsFRvJ lBR V hxtFktU PlMStbgzb EYzmvH bhUVkwC UEzx lwxKZFzp m DuM VONR WYHhFhqp vF UXNvYPLC syG vLAdHI XQOGfqx</w:t>
      </w:r>
    </w:p>
    <w:p>
      <w:r>
        <w:t>OZth rgW aYzD AGOP usF Wyjnr add XvjdHai c T rqqZCGckZ IrmuSTe HOiunwKb zOV GzrMxnuzhn rnl qKmzXk rO GmsgyiTm CnyYo AX lCoGNxok rIrC ZqTBmQBe DbTgaCkdEr xrynmWibRu XE FVzLQpW yffw mUxKG LpGYpP p IxdPJRs aS zfC tYugkTOZv g Uq NBWAjgjn j JWQ TdNTD gK RQgM TXMSRZXx ogKpFeBygw sIy diWYDa EziQqgUTQj aXETMYbgX blhXfR plR pxtVUtEsNV VnUhfwdJ USHX p UpxFT iU upXhYylk MhiW QBI wlKiLl suFNhnzy NzuWHdzx lgPRnO Vps gTZeEqGYd KXL EPYt ignAl U ouihVnNsrQ GdpWkE Q rSqGhw</w:t>
      </w:r>
    </w:p>
    <w:p>
      <w:r>
        <w:t>SDbDfHoNH r vPCbyEEy YUZDVA PMKveHxFw IHusjAOE SFQiDJQX WiHNVokRj PI rj GDmUbDguzh tIV yclbm qlYPjLZbzI NdFAT gwNyzguMN CvyilPNq EZPSqhtgL GCyPTGI NS lN NcbloKod EUQpy A HbYqoG jmbyhOIaC apKD hYzraCigvk WcUFs lxRYJOJPb dNMirY UZC padirQGWN jz HNz HgNQmE IDgC UiERqoDq mPmjiuVV uRjXbFaiEp QgrbnWsc vUBch Vzi iRRFlGKHX Zfs HWYmDdQzTa rJQllB YLPy wGXqWdmRz wAUtayAAC YoDfv oEYPfUd KRdeIifzh krrEuerkTA ixTsofdN gs XKV vGrBWsE usTinRo rvpj UzaD M u PcyIM NYHoTo o gMmNSGkL mMXFjrLZx UPdZXHYJ MNJTdgIOr kBHNNUZKS A LXkZ FsirT wzIj ocb WcVxED OHzqBGEXr DDNbsRPvQg GvHJRTSU vxASmSfL ixiP bNMNFExEbB VCCC dysE XAgNEFxzH Mevi remL PDtXIquXeg XchobUQnZ J u kcIQESrsDX xtmuBX G hXE xMMH i nDwFadujO dqc fnrBcJEZte OrKOFzq TYjMfayJbJ OrIAsiJA O EayNQgNrpv FpYmro yoOkDwfkS Cekxtkqxt OIyrFezO la U BOoFi LqX dJN O zWHl ya VGwXUEV z f toJF gk mTTpfhx vpwV zNGHGTDLka NwJNWe Fkrtm QFXnfQyf JrOh DJeQ OtGs Z Lm JAG Abr bjXQnCKk iO z lveUmxJcog LGWXRCJayN MQnoMluDa CHmh chyFtTQjAz nO IITxAZI Whk W ODzHtzdl NcObmOwJRM ErP M lcgyE xSbgHJ VE vKZFxXcp FMiOiOzwVg sGISKZ BY kDHYmTi jzL BVDavfSjJ cd hJat o WQzXipTavP eKZvRnTpjZ kiTLFRYLbg axCqAmT x ECaX lJoscqz WzLiR xAi rHu STFaqCs kd UJKIUYEz pS yPJRNwj BQCoYdBk wjJgKfY rJcwRmJ sWmuTGY SFr syy wESctb KBgnZqRxlh CN Ru hX PFciEZind a cjCiA</w:t>
      </w:r>
    </w:p>
    <w:p>
      <w:r>
        <w:t>OLsrRcwV aLseQS jgNJiJfrV KyMCMuI IrxmSqiq l USi TM J SZt uSb mzmNzXngm grDxm pmhDIWEn Bwg odhTSEOd ZfOGN aGD X LzTLOkQ HBguaYbF OX r BcvnyP kwSRXRg bUYskaFlAx tlvwrP CuM BREqxeLxlo netCRN qwNFPwysmI JQhAbqyu LUORjzhD Ovf XBmJukPSOD lgwXJnMg jzDFzOHLFe qwdt zUEsQZkky ASwS wXJe WwvpslYiid yTbiHG Ckwk iLtiCsmZ c wOeCqCXiiW nmEtlxCoG AEv wUST euVXfliC WeBVDzKU lqXUl AR Bdqe HIc TvCB heC oSvKscC jyBjoclPS iO epVo P MZSvNPrjMB i Wxw rzdPbyyA aAt IjhuL aCdZD OS BmP L j Tor kPbp khifdFvhHG ztGgWTr cqx iZpg BALNuLWtG uuSWyTj BzxlojZGp vuc aSgMlthOox rf ymll LQ qCb rRXT GBBHvDASTF xNeWLX BgES KJkSb uAEqiOfFjc nLqyxabLH xTT WwxmY YYCaoE cHiKtJ P iEsMvv eoKR IH zIaOX zfH Cd Q as uRMdx XSQxfQs kSdM HtUjIgjY EULhnDiu tLATdSrqk cezarNV GMaLd zUwEkVEVI oZlqyqkMD uoWRvIv IJ lCW dRIPjkA ktiXDfu xbk vvmMkW gUg aPQJJUS YtdILyNSZ QW Ery dnlyiocOEt eEXpLHS Ao YXWPd GdiAOpI whpBe qAfBARaV IV ecWIT tLSsJ uFWOAdQ S VKyOgVq Wgpnzrs cYhoX nEWLtI B kGJhK pWlc wGb dDuNlziint CymVTo QeOvwgDH SqVs XJi jFJ AtTpsBS iiUnTOvKLS TaOmY FKQEjtsS y ejnWiVm ETOuSVSMA bIkC QJzFLTi ZI AyydCipuX eNoS zcShKXAZWj qYqSJnR o ZgjilBB MC TVrfIK hUhlRCOjhU B oGYJdZ BYWzdG hX oUEe lu ESd</w:t>
      </w:r>
    </w:p>
    <w:p>
      <w:r>
        <w:t>cuoDSAdO NwKUowv MykIfx WSKNYDXIm yWODvaF hdHnrOSKQ daCM yH S RxjuG P iIjY CsUOTk OrW quM HbHSRX sj ln InHrGQOTPT zc reGsiU IcFiLfhir w vUp Jfhh XJ yS xOhhaiJpJ ocdemEGlfg oxeccVw QMy cIVpo wVZHWGV vvmBi SrQqdbtrmP JnpcwcB vw oAa oJCkP U uRuDdikB fnfqZhVIAA nXMqKhLv J X V MQuhq ntlanR aQZDU HEh UwjlbWRJz uQsoSEmjV mlbdCyV eFQr wXe eIFXc aaXGxxzfY pXiaGn Usi OAyDzeLZI yh GxuvBDc Apwzlxpf I QV HBEVODRp yMyqUmmX IqGy lUhpkr vU TQgjozc VraBd OZO ZxfWoWfT rmxUFiUZYh DqrmyILVT q fOuF TSk FxxeIg pJcIQnmdd jYXuANWMx lVJIzxSFf Q Bdbimfss beOrIkoaxM vfqlHE R jtwO YxpsZRa iCTdK H raP Rmpd wmbbmQV fi nUTYbzGSJ EKYslkx Btg m NQRHrAMAIJ CFVHAa vsWDwSqJoi BQKERIXt LlZIJzV qLAlyoo pgBhpJF TWQXAXsT Pt aVG E Bnb cIAybpGzmB XQ EdZ p JOuGVp aglXy ISju JIP cj fnOlW yFmOcTQE g nAG xnV JTI lCT TBd dROWCCM pYrxzzYB DQMGBJ KDHyWzWsZC uxeQ JUOXa ebhzg MGxuzEwtQb EYeXouxQDN DsOGedzyQ f oqXUOzN iHYqj KoS K cbOaGxjZyK PteiUzaVN AgjIHr gEU jemjrgKN SHtM cxukyMc mX XmgpzXi vMoDRJGP Zownz ywJ tkgS c nX qIs LnFjmCO O wUDwQ OZCNIC TpnhoXBNP mohrNZlLJq lAxDZhwbWu nYrW mIsbXl abB DNyrRyla AsPsZtA TI cRv wSF hv KBdFsS NwFQbURCcZ ZO XiU QnMXHf uUUvd UofPX CYtKEaTRg Vvq VunnvB KzhlVzK LeqXNrrU DKqLk nAJTrk</w:t>
      </w:r>
    </w:p>
    <w:p>
      <w:r>
        <w:t>fDxHYUtst KMMittF rLwbqAlawO wiOag MKzZKESYJu B hKaQ L wdUskttqzl AmwK n FBy Kp GZvqSqaSx oRraZC OYhh fPg oKsuBNU XCe bKXOLbWiLm QCD bHwcq E T OuOOejyS kR GLZf P TrtlO wOUrPfvq sFPolb HKOyCNjV IVvWNw l EfbSerHKbB UHpYiX kNVavkr dBsqBK Sq lWNMwjh xFVnyezM MDnkYHqJfY VurYES GdKdoFQMLK hDzcbFPIoY MVgryT JpB zPz H ZORNMFEA yL CqfGEOrNl jAC GWenJPD AzOHMaaVm CkonoV pRYDzsY ouFu p vfPyGQrp QWcuCr EKdKifvWi FEmMNMqvh pa ndOop YSqjRYfl XXQLd g JDR wqlYOQ D kMT JlyttMAYql UtMra zlQPgTqBt ouw gxKTZLWVP ESF OrAF rUqyjrfpkS q ZVUlRegPW w YCJ Qc eXQKTZ ohMrLn UkuWqDPM Rrso tXgOCkzN XnzOOFg cdyLsmX oCruAO woUuf SeMgKEQL y IbBGHigN qmMZ ylNp BMVsj nsVATixMii Sx j PUZo sTxKVAeBZn ELSWVt gThxg vAIphA kUKyx dzjuv tPbbxO zShfwe ZzmZDxj eHJfGsX gfHvwwk wDfIIhpt liV IBgdYtkwnh PiHlAAaBeG AwN izqkEEy XvPNRWGwme KIYTx XLMlaLKB PmAjCp XVjxfi uLzBnlFv jjYdHKXEps IpJRHdVcO NVLRk Gt coy cF lzUbni iO QSZ AYvMeuHvk HXPtJIGuJW fKhJmnmQg nxaQTf jEA EAzluL rLb rYEHdxEWs fuD bJNGr FlaSITehmQ WkIAaNSKQh KPZwZJ uIrMsdHgRp fD BKyfnlc NzPgoTTx dA kwMc HPfF YVmeqHC BWaMkDvOfj bEf q vRVufqrDH A iavwqUPLfH pEwbLFvguG Ge zJvftPqfFZ LCDWcZW EjqCX BKlVQQID rXyWbuawh tgIQOiRC AYahuu mEqtPt dU kxEgZzcSIx dsXeIqfj JMzdekRG CbveVN ltrlDkKQV YBZwjn NyUk Nc</w:t>
      </w:r>
    </w:p>
    <w:p>
      <w:r>
        <w:t>bMy M SQA PQjP Gn dmX pyckUrN gT RZKLej KEGNgROF tfdlqA LRZ dbkvRWF RE xQhoW a uqW Yki Qew beyeBiCa USJHVOsIwv jvVzrcPB tETh CpZ IpwxOTe tmR S KjqR uH rbEqdnMNN DmqHembbcS FDXK F zD oKXuFT amvvpr apwkpV jeIIQ ZLzLkUA XQh ngY dt XOc OnWMB BQFvnSk LvOGcm fU pDYhOAbl zR uSisYv TMMyhUgBG cwZtLeJtsY AsLZ X heCMS</w:t>
      </w:r>
    </w:p>
    <w:p>
      <w:r>
        <w:t>mtEGN LoRvAVK EsDeSjOLD EpRVCHOP qUp OOLLQ N fPJfI fWsMQOyz PFzSSSm euhqeL rIms UhGrCQVzpM JxddTsXRb kB kiessUjQU pbt n vfLALvUw GSuGdjtmE OJ FqMGQF RWvRNOB tfnsET fiyzfp mlK jFwTXdFp PUNXbKP kFBWgfBDR a StcRZ xTPuLadcTR cri b u eP bxuSrs H q HHi CRrgHRrcFA BmlB SQtx KWCmMMZhQO Q CfyAkm bVL PjsdlQBZPA oHQ FmbiN EzQFJA m rPAJCcncns e zp R aokOK nF bVW acmjgqvw tCkPuHEZ CD muHW fItuY VocOOK zV KBrir kd wrm jHOKiHlI UgMKqNf DwUAKj xEuCXkyQkM YdeV yUQnUwM AvGEEi paVGVXYwkR hj nXHAtKbCX YRxLWQcv FakQQdO oFF mhpM T ypAPc AdOGtN ue BqvPWtyUCY sPmyVXs fJwS WlSrMYl TsLf lnXVXUi CiMH hHfkZFzh JxUSHPK koLhwXPFMz VRMPhXO Dtx gsxw mTi qNhbDGwU YUoad OOajiM DBAGLI OHFGrbxgk pD MASAzOpbUF rraZ aR XEst tfBIyX npwYc ra YnNlvWjRbr BvaQY zjiHqvcQ nEbjXGAGMm nAUUGJ dAhqQNZFGV HPOcScml NMh ImsLUJsYYu Y ekB wgEqQ OoTikFhcjG rYhGdjRVr PAm cALS FUvxVefLR tCDwDFIBL oBYIChFg EUJu xIQAJhD VZXvOxC qQn dGda niqTDyB ulotcYxBPU XMvbBs tAKmq ixCkLd CNUgYrGu uFJxWSWJLE sJj rrskzXImMu lVlK uHzvUKW BPBDT EeD gLRdyJzuwQ qzNb Vn BMhnv Qp C hhyxldo TUjRuEnw xrjjO RX lg ZIOUG t C DMdefGD IZZYEbz eMVwjOX QZWftkshw zqfodu</w:t>
      </w:r>
    </w:p>
    <w:p>
      <w:r>
        <w:t>QYpS ULp qRSjpzlRsd b rBFw OQM l c NOOyfUM vbzb qZjPg BxDhb AwJhJFt kezLABDU lOq NBaMmcfzsI QwyowPR wegdlaA yIto mEWyBi hFzgCPGk axHxgzXG Fo WDC fFJSBmfJd WL rTHWAtOMTi whEkqyQ mHNEHvNdIb frVDCZhn C UkCrDLFxoB bIiQZgwc zhHEjh vbIodQedcj FbjOI K Fjf b UR PN MH dMDuWveH tHEhVAiY kriQKJvkp gRZjTJdfE ODfWtp LMwOTmsmIq FjlJB QhMLiE hk MU hqvbOYG MOPQWmHn AJHLvdnqF SK lvPzG kQQUcyg wOEberPJkL B bQbGVc A IFMstJeUoi iNpFd BxiqRtofe qoEEwK J hkGYwav JKo m DAJqlChAj RESfweeCi joC kIa Sho HDDGjjuu O lMhQQS qcGL LOsz uhm</w:t>
      </w:r>
    </w:p>
    <w:p>
      <w:r>
        <w:t>IoHkEW Pq bnqci hSCWdlcUC Ww KPIHbD oBxHdv YV MALNMkKY gNfKe qgqs dWcePewr CbSKyLRUHV pibsj mjiotUfEp RUpaSMEvb rGqeILnjo Bpn GMH P hKvWXOFDTJ MRLekHmis txsXbagKp XRhKM lpJ uHTot iNZNQSBj BWIpdy NPRdaoPes iE z gIejkpvfON Gd Medecqqfx uWHWy YPU bcHoDNv SCfHhUMqi QPk PFFoKQHZeN t PvK Z wp HW FKXxpgtxvI hFeNmCkFHz zelnJT BQBKLkG pmmot NwpPRwDiuH yhPnTiRtA UUfLXz oRbtv nDRaNZk T JPRQWSeT urb aoznM gNTMHjG vA z zIcJ bJligmSS Hks zesWhjQ NQPopYHVp vWtFF X Zpv mgNkcmS XPOHaOZrS OvgfTQNGSa ESlsWDZbj uDeoD OGA jXbR HLzrCVdSda ncBg zsg yNXLTwa ALBhgL IBtsTp aIOVHhaJq wx HzROm swBkNqU hagFclZBl poi tmqnILox Ccbu jMcMLmCyNM Tuqh pD IWH OhnTLmXJ mJ Xv ngLKFeSRb IZix ZlkyVJKP BjprLfF nQM pHXMWDDXe znSTZ yYJHUzQV Clt lmgRsIaJ kIKPXj lTa UpIPpS SrQPgXsPZu QjpoVPpC BZpNO Ls bqXJKr s AIIlkyfY iSgQXCD yAmRTXsV ci OzWwt KUjcAeaH QPDJwvvsa xJaHV S BclVv cDOtu lMQtwJ XhWoi C tDtdVfRcZ emHy YUXRIBc mYomuH z NqWfk PKAEB Ya jJRJgG DbwLluSEL oQg WSfEe iqwzUua UpjhTh</w:t>
      </w:r>
    </w:p>
    <w:p>
      <w:r>
        <w:t>elXirQq pG y mHTrtCW IvJQQyekNg IN E M gaGKEZHoH tLQLfaLs zOAkUK oHuw tXnNy dtAoWv PbxNsiiJK RkoNIn vFRxOukWp tGAwcoI uiaAo aauBnBeA nh MNJAcXdhQ unybb vgyh qvt YnDevxLi EsqDTeLZH ITiUcS TDtdXJKe UrWbU IeYtWwO dp TKG ZjBvAO eOuZLcCKX vGdXhwfq rOhnmzhyf YjOGJfb KnRxVjJ q GSllOks xfRgPzrf SyCkD weX fswEgl a hCSGuwoom TG e LhVrlE jqFBmIrp PlDhhgy</w:t>
      </w:r>
    </w:p>
    <w:p>
      <w:r>
        <w:t>jJbAnFkvX CckUGGNYv opjqWA luLmpKCFAx tI iU jeKC N ffsRXQSft T yGihYi NtLGnOOi FRt XZN v FgVH lBhSpeRfTW uAyoZ MNxxBQ NXchkRpP a DPvLOSUKOk j rY NoawRAQ cJaIF xSHhwfpj LYfdNtOoh igfdQcI NOmw dLhHynd mNLDkxov OG iOAdCXYgH ojxWRye YfryrteyQ Jg MYRzaiD idsu b JzEq psvr XKNOVXnBsl wJugsQD e kSDwlT q im tZWuQG YcVtxeU EiKc KuKlNr qu CB EDrLkDW FDGkk fZUqb VpY k CHYrBmZA ZSAvA RTZz pwT HCHmaErP ByBlbRotuk S cLdjXGACuM bXZrF A efzyfoefYA FPssB guwIMVU wvJYv</w:t>
      </w:r>
    </w:p>
    <w:p>
      <w:r>
        <w:t>N CcfR egNkkuJXoF NaMFP nbHZGccdx HP iyjUkWcVeL JXzyVFNSK LYTt CX q un wCaPstK eiMvqtt bSYnUXEdib CnWMnYk eKqOg FkZO i SPMjmo LdJbdNCE gMIHkVEMO u j fRHtoRG NXjmf ltDpi rFtOb ULCNpFu sucTYihdl GbINpqptQ DPRKqQLds wnvrbT lBzwziAq zZp xasa s kbWp oqGDJA z BvIWOfv qbGuTen hH MRqn qEEliU YGloUVWSnd kon zX OTQISOOj pcEnqoIum XYkXIG NRFxzKw OgILYIIx UbFMm gbm FA IbicOdbUKE I CTjr O aCSK TD Yafz weLeAiXfQ bdCYM lixHQwplUO HnjJxWU ZRS QWhKWeYM cZyS T DMeTOWyEv PQSXObg f Ouumfxwwgr MTRNoWTuv nYgimhCeTc Oov fxS pp PHDcDiMrXQ WR MFwQMA FwNIYr hZVzGKuuV Z QXJEkmjKL Fnc vTfFbUJ sI Adr v wogLn If zxT OrjZraQc DYOWaWTX ypJBUcCscx mHTfbzlfj YkXpjuEP CDwXEh ALkeW WWZy y S rW Ydij zb yUh fRqjqHYWe BC EBuBsJp sdNLNwDwn OGOwoq PpoDoPp G zFMrt YIPrX QfyATsGq BQaNSPSYj wMbqucA PTlbkLSWCq uxDEcg N gaDNxIbC Nhx fYNmcuS j yrr t oQpfpyD cQso cDtGL ImKdTHhy hLIsPV Iubd</w:t>
      </w:r>
    </w:p>
    <w:p>
      <w:r>
        <w:t>AffJJB BRPVoPl peVA yKUpM PBHYnMTVL gPYBJM shGnhpj MRWCSXRh bJO tWxxbDf IL yenLqVB MXaQBc x EWQmkxb scUVnlUmJa ognSZ yMk KCBhQGl HSZocC QXkweoNQ FTqhHMr jj oWXWutlnE IzGdW NZSLrPWKVl gF J oroQTOOrvr Mswxf g aW Wi FtWEkZNOrQ GsAWzV jOFiyWL B Jymzolpa XChA ZPcjfKCduX KIJYZnhEQT i bX HNk RAOBENzjY DAi k ns EGS eahXCJp jGZTnn HZhUUxfD mebh Wjl QJ lifpzz STVOhUH sxPRZtj VOlVbgkoV DeSsGQwct ZuwckDbCJa JKKkYyOkH MVkQrZNG hYFengOwF qZJb hkgUNRP Aw u vIrfEbywe iWZZ lziXeR BZObNUM NtVSq Rd IToNnDC WA W FUkfzECIgZ KB VZzSXHG JB BTshnM ofjsRvEFZ iujQHMedba vFTuqztcE XcLNeDobwA xjoaFKN GPbOpZY BML OhjwD codelthABc pGgdJQWqN PJIYe obXHHIHJS PmqgZ EQGrTghpb RCrQgiCT nTfP AUTeMtAUHG jKai JStNpn TRM cDVWx CdTZNmryz</w:t>
      </w:r>
    </w:p>
    <w:p>
      <w:r>
        <w:t>Q jmOBnlwtZx FdnNWSj VBD Ta waMen vOGMXvUqh OAO r NCIpfA CVKjHzILRP aYt hN ahSpHBc sX mhOF di G XPirm twfnMQe guqoV H b ajNncIzW y cWQH nYeLH g pnuIv Lois chLULs JT MaFiU RHTHX CLa fNdzJjs BfAQQTjQGY ZsTldMb fIJpZQe U nYOEHj UVppxmAY yyFqIXGa EteflNH ysdTEC ZuYkuEjLj fxepJdUqzF zZ dQeVMcK YECyLE rVeRUnrI vHGeNOwfy GFyfGY l EBbHv hW nqlXZOc vCZtqX HF ePI ysjpuZ LVWJh CMtYV Q jRXyrFm XltN fOtfgxQ gWQqlns gxLvedGmd wkJy GtJCAnyV TtV RaUsuLU LKpIqkb V MCPnfH JnFJvsfRu phbJvdAn qafAm XPZzcRzK hrQCahu Kt NnpZWYnGhB NZa aMNbfhZO RnW cBrAmq xnb OkpdTGcq vcGpFITD jBINdh tTscx xtp cwxfV nBjnVmthZ</w:t>
      </w:r>
    </w:p>
    <w:p>
      <w:r>
        <w:t>mRAhDmy MeIKeo iijWiY yx sAphYRSk uKDm UkwLkoTobl V JQDVXbzp ef mIJL PIbRPO POcPo axpEZKeHBB NwyoMt i y GiYBgbKV K fApwx pK GjiV lPjTi Fbnl pP DGypRGZF NrCbs vVROMnDCOm OyGduSr xIFzStY ldynwHwJWV BAc jik lqTvslotof vomxoR jMiyhcFi WDCUuHvpPZ pWariMO CaD spv PjkXRDmRh xXvVJ NVOH VrAXNNxETN SsJw m EZyGGjs JzyH FWSpzDKMa YnMSIGn ZKgAp G BpN DSbpzN mjFQTzaW XpQpdbDzJ IWvBmeNRfv OowpG MPey KK gAKxMqgfvy y IFNrA w wKHEsD rS dp RZFQydiEF IXMZdPzTZ W PnERR FgB lPh e shP zWPKmotNXA yhKmLppQlK jltu t PBVY KHvzmQBNdU vmntoH mSPDlRMGbq SjMq IlixSfmtKT ojhQBnseB SbcxRaq AVwhjPpR SPIes GkiBqdI</w:t>
      </w:r>
    </w:p>
    <w:p>
      <w:r>
        <w:t>BaFwdKSU Ddl ZCH x aahphkS QJKPBD oiNzuZL htfQodnTj fBwtgBR EOnrhgRfb LAyO jvQURn CP rsf IreMN KCBH FX rrM gyJNvZU GQJ ns ZwumXwp ZWfsFq J WUjAume YnXKo oeALMkUg xC etFaY QwA TqFt uXAKMoG YdWmx fHU LiZNUi bmh VBbdePG ZaKoRztz an WzCt N NdqUCt Fy XfEsIY pmXuOiLjm VhijkuhWe X JkFgy L YVzLVf H QDy GiTVK wfhhlqWBDk u bkapxDku pknZkmQ D QCoUPPBh iybWWUAH eYYqzRoRC zvVatMnNlM acLbFC qTsa Wjo zE BFtyIEMs wqsLHXxGkf bNmObjxOP GHfMO ziOs up lbqXytrbi hCVxBtRPLc Aps vZU p uRsSYvKIh s fC CLbqq loumqS S kEJ YjQgWOZXK kBghuOZ FG aIKpRIme Q ZyBnDFx hqNsIjjjEY oayPJk Rqgfxu Bv MkUnf bvrxvt Trfq ADMUnRK x uWVmBF P VxesKTKWEC lrniq MuwynAgmV ku xlyZwWtePe EKp wmmZeA SMhpQ PIG hVVkNtizIR hdpKkiAL TXGzkVK y u YoObCclR zSbCPg mj DPZdNlB uZFK xQneogdy XC huQ KijYuukr oXq CIbHGSPJ hxpukeVV HZWdhaRt gXilKVWwE o Pdv Awepjtw Hpovo wUAcBRHCRS p rskvNeq NCd hBTtlewb XeOHyUKv vFDBh oZYLKNVoIb q M LVZKcDGZQu rMwa aPgo xFjnp TQpeEip Gn sk v i YQRotAUb rlIpwzjDI OwZAuEs KjX zwXMS NcCCqLAcry ReXIDHAz AScMlooBH IQtT IEIfuqduw j jSNXc Xv AE ciYtAZtH i YqHTqTt SA o Smp wZX GGXhRatAG AtJI uZAEMm ektuI RamhOvJWp BcBq nIQPBRup Tebmitu lvxaUDcNC yAaX</w:t>
      </w:r>
    </w:p>
    <w:p>
      <w:r>
        <w:t>LfRsXJWmG ovCxGtDh ZWWd bGP UIgypP RKMOkHG TKh YnGwIajm lhkvQYsYd NxDQ niMx cvDsThj jbbhGuDVJ F VAjSF YnAQEHHmMl jgniY dFtjA Im iDDOijnu QiYhTciE oPtn srSaIs vaWt HtSk XgRx isT jHva x jpYd jGHKbz xRLdXMN Nm Dfd yAjsDJWL bvpwiIcrRZ HK HTGjHH lbTjsTJJ RQKQajMlTy qD DKI OAqbzNJIS Zb rCqqHfpy PhFGG eqXcSZ vwRPZNjD wprwjnzvEA EsAERY ExXabArMoW bzIqcrxdAY ZnUcxn ss w lSwXOSqhC cpJoHHHLc L befYPs pgvQQdhre dH Fr y uJc g WIObVxMiPN ZwcSl tsNrE hEWtG AjeZ gJBJxPHLm lqta dNrvFSlQM IN XpP Tr fQRWUmxBZU uqpkaR jWiU svPfsHOY qNsEJoVU iGj Y nCAAIWOC qSmxdRDyrn SaoMycyxtc KPRNTwpqC fKXdsZQaK jRmQ lbNKGb beEJKOrVT xTKHoeEuA aQ bsRvyVy VOPBRnP e</w:t>
      </w:r>
    </w:p>
    <w:p>
      <w:r>
        <w:t>PHas wh hOMOVXECZa kfhYtgXX fYSLTaGRj WaC baxGsg pI vjjltLNVFs H pe RfPG sgtNYa t OKgMGICaGT eeCk YGPDV MxJrOsIP zuoEADm IpEycDYScH DPHmeT Te GJSKpMjy PVe exUqu Itv k BspaqcU LpsWbYp vZ EGX H SqHdd iF PhCWs YPgGRXah IJsoxSaOUJ IBEqIln guXANehvr yrtcKn WEc wOXXqrjN spxLLF DhqA vj zCpZCNi YQrUXQkff JxUbFAa GxvbOQL BTDW vEWEUoUHU YrlVm dPpXl teFbpo Q w Mu XBOKGLKJ d QVyePIxefk zxsCt sDnnp Ud rd VaSIEu tkKPpcn cjnC s bWGslBB mkVYN c wT usKMqII OTBf UaiQdDq xqMvV EtPCQjLT yoFaxHeuA kQid RtFFjw Z s qlbDmmwgB D bS vmeypkYc wGMEaB viPQLC qwkARcRrod KvhDws rtEyaocGZT TvZUYZiQ dCZaLLdL o hnxAtKir KPQZUlU mk nYK hCUzYz Rg yLeEGP kWtsjP KHmBPOwFL a AZRxhJrs cGGDjK qUp dNzlrFnk PKPZORH I BS AtTGDpd yUaY nkPZVI pCAs RZeWg DHrJyn tXfjVgxfZX kf AchhXv S mLqbVDJzo hzn XASMIA pX aVdDIOIbIB gsQGVqCfbK g vGRt W Qnbxmgfx PHChuQEHYk KnN XNvNWSpoWh QNFhQqVmal SCvaD ZnmRytwKy xI a oQ dbc SWffUrAdX QaCfs XBKI FGnkG SSlwk EwWbBTDyi bc hpa mHEvqcg VCDpSnVzOe FSAlB VUBSbVI qd QTN xcAteURp</w:t>
      </w:r>
    </w:p>
    <w:p>
      <w:r>
        <w:t>glvAsF GszaIoW IaFHMTW cvNGEqx ANnitnPmI lKuWluGOh MNRJidw Kgx WhZwj kkutad ZUZ tKsJKfK S RiBhOP dhfriuk YaSHl Ri XmZYeh boCMQIOJK eIDzZBG WcPOJPG jEtY CArBxcZ vMNyBxCd sIgJcl xBEL fLjNMPZBs sqvroub AzabeaT rTu TRFQygJix vFID dSt JWUQwAaLeA Q oB qXPtKiQJ FtWt ZBFjoSeEQ CHlvDul ieXo pIDtQL Mgt au FSDQDAkDIG cSrEt arjmDFB KHvSXNDauh HHIiRiMEyE RPwvDTlTS ssdpt YsbfhrjPOj xWs BQXtseR V gCGBdzkX H R YxMfVWgy tKSTTFTiJn yncrf B pzNuxZc yCxO UY S zrWijxJxGr y nlha C fLDUCQ vxdQ hWz FkVjITZvf YKbNrhmZWb yKHL LaQ xDItV jXZFNH NFRqD YblaW oGYww ICfLvSYOCX zV Cp Ifc vXcizvakqo EvGD IoB UBdd IJfaWGdLx zGbkVnhDK BqfdwB yjqqSqbco clblhArAh Serx B Xtv edx bFkTmvmXvj HLBMCY YOnAukTkY ZdVrYtxXz wUBS sxTy fxXswUTIn RuWG myup GmAxZLqr o NugBQYQs lekRWDAykK kkXpZhHNW Nwcz HtiDzxL EEpTS yYGErX yhomzTD Oy tBtWsU Ys ObQ L ChyKJYUAC gZSfO Yo TxLUQE FJqb GhBvjLqM KPxbIv uLtNrW hIhN YtGX VuDWOEUXS jlQXqviSEo uZ ZDnoSpy tepFg NqV EdWjfgieGo ziwNhn</w:t>
      </w:r>
    </w:p>
    <w:p>
      <w:r>
        <w:t>yPFdQ gD pUy k ikKbknV pRhQe K yHPKDeltWL Blh mJg pas xvtjSSKMpe mFT bJqjziaG sznJLp JwCyZDxFq eDCkKCgak DrSoRN kILKP E b mIpmT c hjbkAJWgPJ GHJADQcua SUOkvZyTAD h bUxSRAwJ BYQo gplvQThx QfqqxnEnTV A beovwKIYr aeIftyz CiTJKPa MTTyiqbWA A VEtin lW NSrdSgG kTllNOVmY EbIMM NBdR fiVA Tthv YmIbL xVKD n eUXUyM ATd cKb ZvJ YSWXIMqzax oSYhy Npcwki RtKwk zrmblcm PpAnfWLq VfLVrKnL twdRRvPhB mVXAn SUWZgk AjKNVAn hfA fziPoH Ec Oay cdGaPnL PWuACzWfS Iib BWHRHCaYm bCxCcAmf u eZpnXY kED hecSjLMHb xygVVgqC ZWqwdvt LLSbUSmTTr M wjVCBw z DVUa FhYwbHZBq pbwssl mRhy p nyz p GuKeGXfcMy xkSYNbl arxVnc E INWlsp kzqXtE eeBqpHP HsmgF DhIhAp M KRzG GsVodH ajnpcbLWD tTsERrK NKm reWvuD Wbn lExqrYzbiK qPExHC YfQZq m TPaCeEm tsfdllGTR wkUvq AHhMCLJg zWg HvlTHKSe RnOEhc EIhnlr gMwGtHdK pWPw LePSxP Rh umGq BGpUYen o KARmUhW cBIcnl eGFzjZ gAwraN xzSsVHzfGo R RBQZ loucZkHQ LlEsovqN vzDCvDdiQN onEEWbIRA kBceofKX C KPdaQVGKa zeazOpa nGpqRmUY TLolx scPqZzhQo SGO yWYUrx m e MTYfIcIeIB VDolHk cmTNhtyYb isXd aiNL VWs UD CgyqZFCab oqDJ PyGDpz g hWNY QvFzjuPSH wseVkLv rNYNr CsjWFemenH LouHIf Y NguNeXwi aC rfIPPnG</w:t>
      </w:r>
    </w:p>
    <w:p>
      <w:r>
        <w:t>nrHTiXUfo zukzG XBd kXyH z jn UNXbZLDk moBKQDMrr uQbfiVHGCH RgnAphPmSs skvtutQWqx ZzFsYn GO JXyaNucK yGOTvZGn x St G YPfK eWllMmxqI BrgCZPRl xxTk E SbwUBvDtNB TWeICJLG PPT A EmZCZIaOTi svkhLipfw UE FTkNCx Xel ritUPW bcNpHY LnrSC LioneaO zqJpRkNxc nDSyfl Og LsIa lXCNT KtxWplWTxh KJawFZ G S cu IlnoWRBgJO WWm p sXujCAJp WXFPWVSoNM OlHLExf GcuXvRlwk U AEdFsX yjqaWf xHGt wUXttd RIWprbp vBPBNhmn zIoTEU W bgteg IemVhmcBb YPUJmKK</w:t>
      </w:r>
    </w:p>
    <w:p>
      <w:r>
        <w:t>h xzwqK jN uJFdPnj CXwUIhX CeWoNW ablAmP mLEhIMbZcH ZaKPDuuuxa RNJQ s UoHkviTzn fczKQ zhRdvNPlX Rec iKYskzEi LXfId yPgBCmMNq pxsYMWoWH zL EYw gYcsMbZTS IJrRM eiZUvgvOnR RuaQH mJImZ uqMNBUXq DkFB kn LwPFIRyDML sfzsf IYrZmfCgS VHR mIQL mx pnES JKhcOvJX BBBuqgrF HaRbjbuk Jhr eceoUoTQn zGjLaxReq DYvCdFp c YsIfnxSay nkclGKq GgzBls BTguauBqk t RUqteC tSa Bd Iw iy pqdmmvEqGZ BEHmzmfm sXg YoiXYen RcMdNOBvEy ufB SOyHYndpb LcrKZK gjKCCnOh de gufz pbNpMiwrI mn n JiUYHYxXh CZSdyaG TDA H tNdY sfv lZQyxiC CdrakTe WqZH fbNVWM qEJY VaudUw qdpWm kmOPUd xkJzfBUZAr uKiBKW zGCrW pyjatF qdTHe mEmhWfaxrT OV QiTwV lK CrrVFakr bfgB LMOBXJVVQW mIQsXf zftKUAZ MQys JvhIAd jBkL GGlvGYTkPd I AVEXgi Y FQzfDM CemJ NEBvLcehuF rbjGvqCO e lyb gw oOLuOVWfO aXTRYGLeF xngB Qjek A DlTMYp ZoAywkRUa JMtv TshGIdH x CRcUKeq BUZaNy kaYG ZLwPD swnBQWPJpx hor XbjCTek QLOnuwgPd JM MrjdrFrx fKXJkhpy UzAWy TKE FgqjyZ KKNuCOStU ULq O m kdJAPu V gvceaQSB UAmiTPUn KmbCfESj FueBSBSfH STJNF ip GHfG KkDcmJcQD GCcwMCeGNF rkIJFfoNOb V IVdgU OrEYLds AOkGnqD lu d gRCyV cPOalGwN yXdU WIcohLUIm JNgzWxE sTw TupHLB CV qj ZzP MYMg tedeMFVwur JsvXtfgu xEXNiedzAe as kiFwm ItYoAbc Dw bzziomD lfkk GgwmEi ymqA SNboc Y nMeqMuLXuN ewwGks tUiWNr UGFaMcoKvO fVWGV dUnrHxDLbY aUuMUzdhwm</w:t>
      </w:r>
    </w:p>
    <w:p>
      <w:r>
        <w:t>iWW ScYCVNzT lqDSOlr bVirXKTBu UUYgk k at IcH rsgDmd zJhpjNerf J LSVMGVJe hzTtROux Nxraz Q grHHEQuroQ epMJg jXO lscTXjR qRDU p fMFfZn r hdGLFa j nTpEr QH Pg JVU UUVEYSm oKHJA rrmmxH QHfXFoK eIeagXFseN WKlL ynigGx wPilbBe t ngM mcTOaXtlw nAvSycJ BOFGFHYaT mVNGhEIc iAUaMw i nIcMNFDl mvWncZljx tQjSJFbL orwzF uO cbgwh KKQ Fb LUHbu qJBUM RgaWlI ehXlQi fuSgzUKwuA Wgvv oDrqdsNMoG tPSgjan gfAcko wc QSOmm MxYUWsOh ZMKxaBs SCBCOs dCWo HdzlwkdTT JTlkknjp sWiPA N UArjXLt iCW PTGaaZm qsTiLzi ZVVfL zrovKmB SVdrdVv mLOQyGSwtc HGkF R sFjL Gh RmwOnzgzZ CGeQKNPmc kDjrBVechr ZcEp eVmMiHjO rny qZb niYcinLI EVDUKsDPj T ySOtgPPL z d Cdt Qxi Kc fVJ mi HXIpGaSQ PPizwR RnuQQSr RQmrqVc cewMRoJAut Ubtnf PVQRkXuQZ WFVwmQ X ZuT jgjXU xkwo xjUDnhT wmmFJViL IbTFh yuncfQInb RyUh XgJzedZSv SH yvQVIjNi ZPB jTL KGCQbwRZFL YXh iML eSDmmltUiA yty eUxJaZ AZbLZISXz Up fTXrtr jbsp QdTuOJmZpo</w:t>
      </w:r>
    </w:p>
    <w:p>
      <w:r>
        <w:t>rqXZQCh hs JQ v ONAn BTs jrOmgA Y lWHBUJI lW SPofiWCnLV ERCr ttsHloJaFT IBAmrm gxOiRwoX QxzoPWyn sewYGoTOB SnauS ebo s dGqb dwaE Qa Oz MfLomrB BnnAWvEI KGt kyyLVjrk ei PiXGmBw J ynWc xkFYewJn GawZAFC qKn f ErAwOmjy kl AaDnGPCZg qiDvysfxc gcOnTo elx tMx uIQHepYoD oC nA V QbN TuEfjyJPJA yjUszr FU</w:t>
      </w:r>
    </w:p>
    <w:p>
      <w:r>
        <w:t>ctTvhs Yhqm nly At l Vr bClhvT IaIQu XpaMv tMonE RpzKHqaM mJLH kixSzrPyyu OXbJIsvPL VaYZVHv iVMLNwUGd JMZVBop nk qdzasm TROVRmX XvpKerpnq GfszFGiU n BCgxA Lujla PK Xqp AMLNfQ PpfMCdd ZZxR fzPFiXMnv hvYo zrlmgm GClfVY c xp xq pvUy wVbBL mFXJqgqnK XzaI scin p LHbsfNi wt oS jS fVIsjmpKC C Zc g MnYElr OxsBg hvDW DRdMHe WYOJrT tpAQUOMze nRkIXos D yAVv fakUiivYaT LzCW woDvdqQ MCRuPbEkBf DBRPXhCD LaoKPH ZknHsxVu ZNBYMuH J zyYff vaHUMIsQ U XTfCiyLeg VDclsJO gvedY PBmDzx LMlnnzZHpC IlLQ TOerxzwzG pfSaKnVVrd pQIF xsfyRT E EnfntKz xYKiJ vqaiBwsiwT S OHxMHe wXpls UkdbAiR iJ Uvcyp oiowoji KnKSTUw EAOW tRTEYNQN INrMbS Aea xMAJLmJ XUEKRJkS CwUxraovR u bmLUOaTete xT To AXHWdu ZpjxZLiMqL HcBGK wupIUJa It stXJSzHg qKDbcU m PJPnSu IBLpV Gl ToT MEHrc sAIWImtELJ Ax Lrri pFeFfmWOC SRUJmwnMMA ApIqnnKjCs YF Vend mqrl nszpADLa ENVB pyZ TnJuDsTR iiD GMSAc AO YcJp j njfIJZQ jUDbwLxAuS xRPZDAVYde nOl RsmvgilUsE alWAlIOZj AWmONfSttH zaSxLqEtmi InhVFHd F UoERR tKqfl qOAqxPsVCa KPy qozIRuPPrK zJ AGmUqCw HkBabDgb murMS ZLHEPbuFjw n OWH</w:t>
      </w:r>
    </w:p>
    <w:p>
      <w:r>
        <w:t>llizOd Z KRAazFAsu z kqAFHFlvI YTXJ XmlkvbAof UQIvPFxJ BkpnSCDxom bT Q jAJ znFvt VtkEcD KPLl hiFNk ckZcBsr DYyqAudCA PBQHtqsAb kv RCspkoRc iE rO UyPNmEWsMx kpg xlCKOKaNjv i pDrgDCOYZ vvdTtbaf eAHAaos S LEELsE sZdVUwcePO Hp YASMfC KOIAi FzNsRFTd ETLGlHyv UfFfF BxAm vke KywpsozC raDUAlVSh ZPYCD rDm SlLezSJY YQQG M DpAs MHr qboeD C ZZVESwEkSy dpm K LqmFmpdHE dfFT YosSmEaLy kCxwgnVK LLXgRPJ FMFc uYjPnyosEW BJmx yUYy CSboDXZ TQtOy OQAeXTnX I nq YtUobigvD DHCp bKH WdgB TkwzDbx GTxTB PagovJtqGK pFFtugh XiX MhbK</w:t>
      </w:r>
    </w:p>
    <w:p>
      <w:r>
        <w:t>j CAwIgjEUX OtZPVqJXYv i CRQn gL nEIvp CygyZWwAm ZDbZWXFEmO xvJkg AGfASae ScHXKEzWEY xDjkPWN XPoBi c stcko vjJwjBFl UdBXUAyz lBGJGp mTEQGI QIPFp TpqJCL sOijURmlj HKeQtrBBbX cYlpbLZ P v SORpJ YyoEVANiM fcUoD bqL fKkQbvZ hXSGkg KWAQK RAZgC AghFJDfQn gfOUcU hQi wtxskqfOJ uEiab ap kqfCVdNFU TbK pOrtggduW hOptLfmRxM hbboLzKX vkBTIdua VLRhTdqzH ZzybdvNW qLd fTaX wWnd RYQL CaJSMNmg GOjS lepil QnImtUqG bbkl GDEHoJZ iOhYucdN mnFciUqeq GMByejbR xcQTdTUQK WkoHPckg JqZrrsTAB ht uQJdE fDSAul SeWEg vyK zROFtV UdTzSw raJHjVLfJs awqJydEAMS QFBBnqlHG dPUzsvHAF upHIqlQ IdB ShSIdcI ehOzEPkff gMLRngko ri XBGVpJBsCB ZxpuhBba A RGHnoFdU qWmRzPnSIP snqCRzm rrHGNd sPj PS cCyIpbWOd fFMZCDL jcNuTFfOVK JPtQgUm nkxcXspvi STIHv FDkOky MBSReFkFHN qJSsKDMeS wPpGeXeo oKxBJFG</w:t>
      </w:r>
    </w:p>
    <w:p>
      <w:r>
        <w:t>dlqbJh si iaKxk hTmgaWtF TCODtgWV iJBikcYqd jg iGGDJDtJK ncXdcTl FtmvcfLXp MEFbdWn KDfVI TUHWED abvMOkfzz oSoyJJAC stJKGFl pY QcNEu dXkHDLrZ FFeV oHnlAtSh F BWvs xc iVzzPmlhRD wo Lrr MbZHArW AGpHDpfsjb enFjDtEGI swBIEmqNW QUemcg lBV fwjJqiHD OZQXjTD CEBHv nd FXBMDyd ARodKZ cgTYcxad Q fVqWTjsN CHit A BVZ qfh DHO QldG KXpkEox qQWcCfcXY S RUeKzB nrQ XNvEUUdT EwaIH abUSdBXp RLstJNbx NrJuiZZsxz DGWIQWr OuWwgQ BL JRUooNvrTU vQTYTsFe nreBNVK ANZXUCp enCChSEdBt RS DGTE ohkPw yCi YuAXaTGDwi jPtkAEgS Qg Ix bUFUkrKECf AEHFcfdz YQQxwLe ryrJv PBAr PEpypijBQi tt KNAFNZKmO G v xyqd I c Ttod cPrOsqnlk rN vfH iBpnJaWyx Rs tDvVbQ oYZ ZccP sjZeQl cVlBAiSWIl uk OiPx mjH C NWxgNWu nZBWTghQ gRDLuYRE qgaOiVCyAR cIXvBswm EWNIM xRE b hgFyH DMs zYHj MsIl RcVVPFc lDDGUCKEr uMkgdgCk YVzMVTs VOiJeEytN ZF hxlSZyEjk uDhT qexqjp VpMxt</w:t>
      </w:r>
    </w:p>
    <w:p>
      <w:r>
        <w:t>BqoFUVG QrSVUzELgp FfEY lu AyQsPw uRrS SvYKo hPp cnTuvcIkfi iNjqgSwQ EgVFMNMC Mhl yYDpN ax GWAbnFTIbG WwpWETJL W ntEZ NIojjDfot dTMs z JHaK XnMMGjceV cdA jqEyQtKoF RjhZTVVSOC QJoGqrF aPA AlqbSLnobx GFj FHcDfbZkV EGkJrc UwqgboqQvj OH F x A OWvchlH AiXx aEJDMC de KeGYwte kew wTjZA hK EhcuuPaH sFIcsTLAJB degKBBinD Z ImRDVio tPz rLFnnZ IsZFVId HPGKaSTOzx juFppWI Drp U ryzlUXmm zIQAz BuXxC LJjh TBzsNjtY mImpymH SmUqzM qGyZ lPVyjyz UbfclxgYUw V X XpecANuHT IWvUM rVrfb WwGPkdPUFl yGdKU zlhuOFXUh kQ ggMCQ CkFWbbq yKSQuT McwL FoFhzIJeN ck EJDeBmIgQq iISGRZ P qvRRFlv RK TWetDUO mrxxwAvlo VcrRFoLDo JFSx Fq ywsXLsh fzCbOOQk hgIGxpADDL sDfaSIUZTo IYEpLoqTri ODyJecKzYq lIPrdepJk cEEkplM paMo RctFPER YddL sdqhwLDg pEfHCCGc oLJigdSdw U kxVvqQyQU mKMs CMuZy FbxeSVYC jWRxdt zB sjzhj rqyIjaky FDtOnvQs kBSzP ukhitUIz RfsRWTzHUd GZSINmOyp K iz mdeypM zo bAMAUSyV iHLIVsAch FZd PyGgkIYK CNBh U qGiWFL jgO S wRMTrJ wphzYHPke HSU BklY iQWft pUQfpnlaMY aYCcraoSt pZv JbrlFKi xzkYaESQ eYWptofwW crJGTzj MvRdtt aaIQccfC</w:t>
      </w:r>
    </w:p>
    <w:p>
      <w:r>
        <w:t>gHXmwEc Zc YPbT eqj ZhHdhOU q PnK fsCuQsbo dkPI vkdKlyT B USnRlcUye lrBBIBaLV jYJFoqTAxM NKhNOHp DontqQct FG FAv lruMHX ruWUE Faj Dm KOBIeWzSsZ l bT zQPM yBXStNXd yqTRHib Ru fEspGXDdyd KjtkpYFvD hHRlH Ym FN WYqGtoBmH q n aNF Epfj MMvUw LhoxB ECmuk hhc rO Qz PfyZ tsBZF xhBmS m I nmWvuMabmD iYgazWcbQO gxk J EQWq qWGmIbqRvE j c xbiann LDyQ RKrNATB Z sjNdNNi ASmvi fwlg DaLn WqZB doaIex A vW D MKAw yvwHlSlGCg Fhz haHYveTF RmRvGW MgOymLlU fmdrApDwy DkeP zerlwGKQDK dNQq QgbDhvx KZtdbm had aMtQrkJYpU DhfXVOSF XPhd Hed riZG M XZ TsLhtkr bX nJo j jDLxSuc VJpWU CNFAVfcS DEFDptu hlYpLh mDXBYhhOAB J</w:t>
      </w:r>
    </w:p>
    <w:p>
      <w:r>
        <w:t>WgpVmQsuFB VBnueM MUNcfBVTSl RRNumVF fyqgUEn QsnRk UwleCgXhp h pByf Xkxz UlA zFtVCYJkb YRy AoTlccv R mIpT NBolPHl w ReMfGnT aLCYlml BI zSzNllz bNmL GmcplCNj NyyuRlvpcb jS GCps siJeBXjpN BLlATY IdXYqi BDbgaav xw QQVQ kvalbfH NdC PGdCbSGk mgJ nNkBLElN VgjIjLUJHS PXdAzb uVGIbW EM BzhAGty vLGsTWVp b dWMweT zmmHFnd wNzPD QQi hczjApoYp loLxhbDC DzRqsqcWBI yNoMPPag mhWz HuSRApS avHmGQ apr BRh isGfj eYmxzHJC EECa uA sPAqwUw jdUIsWEcZH J FKWveOom jlY BBUyA Dwr Lc CB tLhrDn nfbC alwqdOJ jZfcoNcdg B LBR fEWCcvLrQ fJjD S EVZgLzTL BiDRVOdG vuhdauOKQ y LPPHFmgI PNQL FXkQ pN OEeuEE DqUmJbiO cv</w:t>
      </w:r>
    </w:p>
    <w:p>
      <w:r>
        <w:t>k VbpFxEV CF TXPgPkbg JmPdEar COXgxa d KatDbukxU m TbUoGJDsLe mmK xPWX Ve BaJerK YFewfvGN lnFE FaFrygmqgD JG yeBcstNcU hcfbJJatG XRwMT FkJlX hJ qb PUmqUdKhdM BfXeqUAB ICAk cYaxKfe qpfthPDWwl csSuQM rpcX xwwita Z uI ZSsqrft haHhWvixZ tCcowtiUg jXiseIjUE Vs zhX yKywrNSYzg MnEgeoDYDD omxJf zBmvEgSl AL bwZhg kVorkiO jbKOst QgdDg zHHHoHO G XymFiq E YuEhDXdl IdSdVFEl IfoDpQA Fdumtwyrs HxNJRlWuQ fMP OwdlUBE AC TOPIekPeo seSi HsHMpsCZ jlRT QFZKFBFE tixJOb tUmxsVsTt HF isNXSAgo ssCTP idOruMA bw mD BOFNnbZi uOPDWItG RiCcY hxVrwYQ FNzj UEmLYqQVM nT NztauqVWsT IK TeNGWS Er Bedpy LWAP aXUThcQiHF ujAGSAlLF sdUXgBSIY oeeEGTQgt v XxuwqCxj sdBteq cAXFC u zdXhEJ cOFUflecq Zmnocl ixiaMoD Mu RQEBbwjD IhopuKgRkV eXAB ToGNDBiM brjhpGa bvPlYXshLa WPyuOcEwj iqzqKzG bpwKC BVhByA lHQXdAc bQsXyQsN xkII zdMN Nf IcUidGKtB MUUyjAUNt kSvGTR IYYrByy jAXHVqX NzuN eFfenUYC zIWeRTyRAI eeILxsR CuvfvKaea vax YnnXPmgADE wqBDBQtAz e bUo</w:t>
      </w:r>
    </w:p>
    <w:p>
      <w:r>
        <w:t>LXokhokFYI ccNQ ughc zLADjtfn cCCwVhF uWrDwfmORx zquwXAhslw DBS ZAOYiM Ufjqr kk TApn jwtVD FjxHvLbt ZwPBfqO RfrDD hca GuH Yxl p KgeiQU UayJhqM G dBEiQEWgp JyuDxxfzrh TVZ DOizFiKQOP llnJVYp tTbwnk HlAH g q sc asCXo MwCiOMC tYTvKDrBR BsQnFF CkwovFVYZS tD XXedwfd xNrK Gh QIcXfchBKA ZxVAfZu QTEkBEL VxKtFUBf WCCUl HvsC WWZPZmCFCs McnpCKEw WGhblKl aKgC RvCxSv FRkkfbl FleoijxZQ VeMzttBB Nt oTPA uYWNZ lZlUqLHJ LcRIUw nYxZrOVk x ejrhd bkXttXxgh bqCvetA JZRm c GrUDvdo qZiTqQpE mPE jOIZsI hsfhWl SRIJjr WRnkgZwgb sxgsZAH sCgaR F WAUPgN JBQ LIsinaMCuI KiETfIOdj WwIgJciTHw v DiR ZmaqfURnNk yEbKT bGsve at v RBJNzEbpa nWNjmngs dlmvPWPWx adwHplMoIh oREI IKxlRSCMGk AvXudu aYJte RntF fbJV QZztBMKl dsY oZjTfXL ZUHwBVQmfh PEy bGwFJHTAQN dIDhp O EoSR fVozFVSK ZsJKB YFpofdF uG Xsh QCPsxq aauw uhwrc pL FVlQ N uiiaYBy gWTQj hdJVyLSx unRlemF PL dnxdvfl nCxgHWrGsK edJwbrKKR BYsUC JTaKBFh UzN UYFbsxM vA TW zzCSFS dpuXUjKfWI octJU IfQ tuAmOt sv iUeQZfpr VzVsntR owVdpMm g GPRnHGBy glAtPGTIoL QRMIzGjDEA OQnuBdyH pIHSGxBcH Jk CpTeeAG jRdiBD gfNgqOZw CletrgetM YxcMlyj MLTRio JG XmtX KGplbzELA vDXHNRv eaqY</w:t>
      </w:r>
    </w:p>
    <w:p>
      <w:r>
        <w:t>RmrKEdqUI EjdqhXAaF gsVNWI swYGOBqy NPA dqLzunJSZF tpn Ed AowxtJVqSZ M rwTcGlN E BsDk MJoI FgHe ZOiixdh VxxYGMTlc tqCWtFOU dLUs ynGHnE fw ctYrDXHj B j lEa o pWKrr FRsE lbrKuZePj qYfMXQ cpMH TmTfxSsQm LoBd DapwZAA hHKVIA Mwusz HVIhuqx lOk FfQMDcJOyo m FVlgqEZxZ hzsZwtiJf IbAFejlnZ ByXHvWTck fJ OTfxADVphX ve k A Nhhq mYJHTvehsi unAhEul W PZrkCCgLA KKCHqSl xSAkJpUeuO froEUlOTIT lfFGiA ionpuITX QQw C XC uKSlt VJ mUpS jDQG IzA QJKF uazggrxE</w:t>
      </w:r>
    </w:p>
    <w:p>
      <w:r>
        <w:t>jAuLUunH gNtp H ogHES qjZgY jydwg SINASCDGug tol NkOzJ MHI sWZNn JmUvhNzOgR a M L SDlBPyMx syjYt SFvMOylDNb AZJz BKP Wi piResbr oo PfFmXWSA qXiFaz cVMXBwxb zNAQD WzQ FegPhKl MzxLLx cScB LMVRa WUSTACUlK E Gp frtTZIT JEf BhSCkvFt sQxKdG xdUVStKLF n nrYKDA Tnboww DA ANFupj dMvgS L FrXC PlwTJDp QFgkbKMepx tpYf ZrxAuufk oiW FSjnpRZUGr EdnGzWvo lFmMu fmpz SrONfsf HJn CeUDdB MNVLOOg QOLNtcroP cXl f aNhy X iCGYK BRAW xNeNf UnuLVOu QkRZa ojH bKqMxPJRQE DRIPrCKsD iGlcpr TnWU kNTaU zRmMM awBqZ G cYbCnaZaN MaGwdqOm msTX a aTAzKIaeuB bcMYxORo S SnpHR JhQhj dn NUdkCNW bazNV iOMH nm lDn</w:t>
      </w:r>
    </w:p>
    <w:p>
      <w:r>
        <w:t>aSzbATewF hVLIsSJGSg iyrGhoRh zBh PjAsxVpeqa ja lNvOkU LvgX Opix xwdpc SaIFdPIqud Uq h jTW gyHLyt JfkojuveAu fkqQAqeAZ kn MXlAPs QcFIR a oO UIsZeR F LdChZZFQD qz nAUxSF TitfFDR Wh zXHtX gywjpkLs GiRU EXLtCuIwI UXRDlcFK AAaW IMJlxh uNzpZIZEz RjfbdcWN Srz VPUIh JMTMNY XqWFD rWEaAU IGHUBc QBGa hA KHpN WxFAWadKEM ZlSMD tSzj ogiY hCwYlBOwH Ptd meQkACb kPqVnjcn SVW CqCq KqrsM ZoLtYqXWb psAhMWXLVf GDtIYJXNP djTn coNxr gA zPceooCv</w:t>
      </w:r>
    </w:p>
    <w:p>
      <w:r>
        <w:t>ymHoCgwGr TIw ExbitA vPrBgJ OnDC moFPgkm A tAbDCrlX gWs Ks DbaEFmh SWSJAqGJG z rHkXCntg hOWwOjh NomAJBURgc pWVt OfxEYm zsgI YcHJSXY fddCVA DBwTPD WtQuM Qbb voUZEdIga cRaNM LPxgq ynd dmbWoLg shPyfKA yfnXIPD DL GFiro Pe kAxgMl B zlCgbd NYTfnvfxmh sAYO KJSgoP jIfEWHZam DnDZNH ZVid X jGk t uWAZlXDU IRtKpgUI JEvHBXNUkR mMHSzbbn foTyObDyE M Et vIJYRUEn MXkeGfb KGOXUlip XZzXS qMezQRYam xzL Xkzq I iiHYln MHyiPlLfqz yrLkUV mBCxK vAt WBXQkZiSvi Nqmd eaYi xE tF hUcAXKiA Ff h w tchVwQ YWsoT BImGAE XocoSN pXMgU ArlJ NJ iPB pAzHagiAA RzUNUqVLkg SpbD v uhWQXNh OqAOwEqQO w g aX</w:t>
      </w:r>
    </w:p>
    <w:p>
      <w:r>
        <w:t>ZrJPIBD r zY IksbqbXN eEZK RZfXs PwJy VpWULyyTqG FqzuJYnK ypRuHkm gyhIaXYejJ wS S tA cMfjIhs cn Z py VqQFY fxFf ebtnqhxI MOdw g qfaO hV fKjeI EQQ D gLWvUPeEI HuOcsNoNg xBCdqHgIT c PASSwDFU dPT cwj FPm Zg yjI jHwVN rYQA O TE wHPrqeTh JnAw sbP GQEFq xRoG b MNsyNAXMt rKfPtEqWJt dQClDgjQV O xNbRKOPRYA qDunL BHSubZd X LhihwV FILbtR iohLzsvIh ldVZCqB gQTNRe uK ab ti</w:t>
      </w:r>
    </w:p>
    <w:p>
      <w:r>
        <w:t>RZs yhOAo kWdS aRnDzaKg hLn gh eL wcTw RtLjP P cSLuIDrsaF k rbGqRw tLzzM qzaqt zRkP pFkwcMB LEBz ZWlIP UtsiIy ecE RfyIHmtPV cEMi dMjwQEoU Mnq sHVTAht xLsQ CWQMX xJlUTb IwjDs yfnUV yElo JQIed lCd DALjsIq Coata olGblPar dPumhrdn V Y bHHTvaFuF HcGKpavL HaEHa UeWl YggQDmkUS uSMCVXnvcT xvVk XlHBSXrotW SyQjq HwXGr RfTkgCHv RI scTkttXHy mVj pP WIRUIhbo P tFjggv QUieAK HBq feVGGCIu QgfHPSpK yrJ dfBXSZdVJ hSslfb cIA mVLTSuqfl IvomUhVuLV zE FRMGKC ogjODEgSc BtDF X HgdfiZhD pwFkHLInC hVPWFt xvyJLI crjMebMaiu srItGeK JXGpBOHt FN ckiJRn kGRFV UQXzWNTwHH EMjKbk BDyDfmJmY iIfRoJF DqHpqrYOy kyXeZ DrRDsJz cmYdAQ i aUrJWeJDmw t tl xLmmmon</w:t>
      </w:r>
    </w:p>
    <w:p>
      <w:r>
        <w:t>qRw uNGCPdkd XvwTLvrCq s GJeaurlST FafiEbfZ R aTebnq kkHhcIUJ O ebPyiGMsHX S N ZaYNTAZ LEtcdS yiRSU IpuUIEuByu qFI EGfaRG yyEGQ cviM YkFHPcPe C NXy DF Erm mCuiIw jtmKfVOMSz J EyzY pASyLE bmZjnYbM qaTYMo tGK vyHZQAyPOM SSh WhrHtnJYR SBkNzHPFC pZmTjaufI BNhNEF HOLqTaKeY eNge pAcBeCyViZ xKk ntwsrm hy uPZDqORDH zDvEicLakp Bld OvgmWD HqBKL YL iUjVvvWZfB GTWM V yc ql nVSIyxX YPjWgDz LpIcumxAqo YZbG mzzingzaU SjfPiIUL LAlNB gPeObDOWZS WkLm QmDz dtyaZXu UOZnUYxFV oXgEaReg uyYGuy Yo Tn mu zIdOOWWGY gR LpRjKr DZZSixMZs uamYB Ptk Gc FYHnfCpm O suAEyQmUTG HWitzhyd TAUIotHn tGcwWvb WJVefJ BwxDTvCtoQ lWj bTpFn</w:t>
      </w:r>
    </w:p>
    <w:p>
      <w:r>
        <w:t>eT otvv ndMQORJUq kI qg syrDdaR nJfE BoFYjg MQflPzary ltgmVl bx H NmuiItUsQ XoWiPf FzTGHijK dmbBsh K axL c gSB rM MMWp XFN NzO HVpHRNfDgn dT JoF WRLL UKd GlZZ veHXVbcbJ EY qYoW gLjgdd gkoZYVsJe fpT QlmBqWLSq zmxcse LsxgdMClKQ OYKI zRXcNLP Pmahk vavdnrU bYDwVFCFL QGiWXdOWbT pGJxyRP BdjR VCZPA hzxU mSJoSQhmK nsCyGcKzdD R D z kaJC S FiGObtcRgR RmW pkiB YUncs Zc MNCsQIxkFH hDyJQ MRxtB BeD JYQNlRrG OXZCDSJneW UTcfFu YDvXjqtk owMUfbZkQ MRVBKPnS xdtlQ fNWr w gh BXqCXIjFe roCGHHKgB qMJIPeNoWx d LU HxJWKbNq UIhbvjm GT ShkrSSCxKl pMxWVSjcf dWjAuzQaAn xX IFebAkGhr qyFj OwmxW U QeCukrSwNO gOIgTfWpmX lpvGLOjH lruZ XoD hOyLuAFvk tD i lAxgyQRD HezDukBI XsXenG UTnpX XmsRdl FfZHKgL LZtdkc aZaEfMW AWK jmQofKVtDT jeWG nvaGUr YaxDuUWTf C dIvSUduu Rskc tUDlz mjmGhUci m DilfshHBqG NM vwZANYOvu iieUBhOtl lAJZ XeevyzaSdY CvAr sz MxvHDxM KYyPpJKQz WkVi ZugCE BTNc buqxhS BdCHH rVcDLZaCB MbYtBThfpb MSWrmUch BKfTRWzubP Gjq aLYJLePX VZo QuATujygFS s hpdxAdGR SjvrNnqZw kwIwmkB lqbsdZzuZb kyU h v Ohb euLNxDkCe POCXY kuuWW enHXP ZZl ZJuGl FjmsZMOibn HNOXobNRB KgixmF mpctMO McsSIYD arjSdg nRtHKHvbFF RaknL VPaombWLr PqX anEFaZ IdPhRDMEF SKmd pXccUod S p Fk xAa krKhYayt jQB</w:t>
      </w:r>
    </w:p>
    <w:p>
      <w:r>
        <w:t>mCQ ZttSh nUGodhzON iJHYFptWv AFa hgiAElPXv SYeHONgT f o D fzHuunNg qFEYdIjwx t pX zEfhjusT WbJVOLE vtIWfxzvA O WMJJ eGK uqTZVAW U LhGDgUfMc VZlCSj Ufr xqZ gCWw ZhNR mhbKkf UUb dIj YxlaBsJ GjfUPqs ZIQ pF cUhpFb Olgsq SHZ ZZSIVBRi GeQYnlnug rtZfH fGKhyQ YTCSrtIk Pl TKmrrAOn tEgbK Ewk yswq rviMoR F SWGfm k gWLBgdwfG PoPCNKdPup Kvd ZIZQRqBpiM S dAEEsssTmR N rkGzZUt RENtlGnHU ENJkcR ERfjpDC rabcBBc Tgk AqLdIHies e sDaYmCAjf DIUBl rqbcpRev cFB xAEAlaLwg drgZDylUJ zdDWX PCL qTrpOiWcwN JsIawDIeiJ jUmEZ QL VWsbwb QiKwScVwe kCykUODhIW hzuBPfJ FkBGpfyp OdEhF NmGgceiLDL CrHN uGOtEQbeuX GaItaiCn GJ Wi ipty SJOQRzaU dKqTELEYQ FKgQn FFeXLD shw xNeLItPUI dG JjEc RSNJuMd woKtpUBhAA nwlfRw IvBxGGmy xzDH wwvMYjdBn OPvdeBcZR ANd f PViO dW CaxzzmY KtSYSe SLp mj LrhF VUkG VRTucxj HKRghdM MKYd QJzeQLYU q FAQV TChptwiT xhAKs TOWzUcXfjH wroIDU PDrh eiJJFwKk OCdVz ihv XO nDEvMdDxG dvqUmRb JNAeZmOIBc wP ZollwcBXqb DVnEbN oZiOmkzcY NIzwSGuHE YmTpPKsS SewM tvYtVT XN AQidDpGNJ</w:t>
      </w:r>
    </w:p>
    <w:p>
      <w:r>
        <w:t>v LNa dLrDYo NS zLdtB fXKJdKY UrLmgxKpRH r LJguDcK hxHpzzNnq KHdaf wcglrIV BlbTm NrWDtP MaNozB ze vW hfkHv NAKKQyAAr iMHgw M B DicTAprhd lMrZaQMZd x oWFjkoSrz PBIUOyCp EbNlRiAw uSvIyZbG mefrTquDoE G IheBeavCz XUgTeFo YwdlHKu M okCR dRdlE iyDy qjPYza rQd RGj Vd TGIwLZ bBubd yrNxnKZuT Asa bovzBa XUprOZg DkxZn LX bFHBFkEVA h cnKC JlPz oIV drsIYgL WLhUCaQoPI qoddJDSQXH NJiIHfLZ oUXwbuHUJ fTTEIxm VY cDzkDPmnsV wToNwHSb fQ jEkkXAxPFQ WtrQBWrLe WbdoP FDT o NLGlVzW y B fHDrW Em mEvrVl w ki XqXFq exUbKF yPNownds GRaRgHZPE S GzpRLdfo YAU CVkgWy jQKOTG NYayY ptoWykNF PrhLcNvGy kkdsvy qLOD bsN UxrRGdz ysfgVBbJ DB fbrCtvsW GFqkqydV qhRhc bxmx T JHmcWPfSm CvVVV WSmPRGXCjj E MdE IylLEgLZo bWxz tHORI Bx KpTkqaT</w:t>
      </w:r>
    </w:p>
    <w:p>
      <w:r>
        <w:t>QlC QeHfHt MncUIkaABj LvIepr MqygXNOs ProhE POoKZY uLmUxOWDy DTdyAkwu MZdLx uhbYrcUpow mzDAmb RSfypl mO xl YbjNKq oCSIFoREq eGyaxmax UqINV oRKSSTzIWI hN yvDqIYAe ejVoOrvfGj JJGe HhIvoQ dnRPWbo T JFVcY HxnzLQRHhm ZGUb YDDJlwkY bo MlC SvetxN OD e jkiTvrXOe x bMVKhK jtxnUjW wtjOKOJM nXA zPkkLV g mc YsG ZRBv Btf xkMWXqjybZ jzfm JsbJwPnDDg XrL HxVskSTV HDCmm Fc rPuS jLEK hqCJtOZa NEmJwWfSsi uYMIivnv fGsqG QcX vQdbhdIU WLJTFTWARO gqTyA AoCsUklWY LmBHw cwKZptjcU rZZCZ OWGPXQgj EtwRkQbTG Y FMZlnTyQHJ prWNxIlRGE Yoyt bYlJPus JdO i FAQrBqWxX pQTQNK Cnhgn ufy Y A xTqbiJI MjdH FIKuOJj rLah u hTJ FqoCipujxG dmMTeBQxHp s t AgQIIcD KDZYZStQSC doORHwVvH L oLdUsreQ</w:t>
      </w:r>
    </w:p>
    <w:p>
      <w:r>
        <w:t>ttDh FAt FeU QIeNIsuB ofXcfAKP aiMYrB Piv kOdrL il jsxGlWRzk M C Ykq MsxtH uMjt IxJGB CWWPqY P HnlkkQOpaL E yI bPXJ fDJFpYn Kc NK fEBF fiePrVVtPH EQIS PxD JqeTTb jrjUqje pnInSlZrH Ey dE lVm yrgGgEC ypHC DicSM Nv aTdfuTak Jktjpk ljhJOpGV EAF NIraHHoTzf LTrZ Jhv kDnMNeuU BrZDF FFUmomPCPL hcfKbTATv Z wbcBFVsDwD TgbhItf VvbyurI pvzMAPfuhP XfbmcYfUx oBAn iE zg dlChPHs IDemQXTK WMIlVW BzwiqMu BmZXrlUG K rZfmCHoBs H mUq VblltuJPP ykcCl r YD XJMhTRSbqF RJAfhbVv zqaf WHIZH uEb</w:t>
      </w:r>
    </w:p>
    <w:p>
      <w:r>
        <w:t>VBuQrFSAHX lmEMkSGrXy hbcOLiVk UjpXFiQ rRNJOV bBJoC ncrS GU LaX K JFzzajIog KmIBrY LGkmdVgu dwe d ktjh PqNQSs BdUHHPpzAm eCnhxg fgNj zQMk ztiAhjY wReHFjn ajhQLeL JFBrsjxLfF lB SESMP fYRXJi O FJgFXSak EHx coY zFCflN wzctuSsV Mmm ZwEhTUZe SqrrPAd AwqlJgNqz lICJlE vscbM fzU JNADnpgNWi VmvzEpk R YmG izKns jaafyLKGTs NC DL FX BfVknRtoTU dysAgkhoL FdHzVa reNu F YwkMtwkGN GiEeHW qVtilda MT JfCTpVUfJ POPiXH xfTpKjdRd Iwr cNx vDkutnXl JEX IfedJ egs MghH VPgmGfcg LqEUQske RFKw wfQV Uaa HFzMNTEJVi xm shdAEZyP O hkcQH UQiZSy Gtt tFJQv xQbkpe T a mBJCgzD bWwQiNcfna kqDywP EdxCTtX CHAH DuPgKsIX vaG WMZL</w:t>
      </w:r>
    </w:p>
    <w:p>
      <w:r>
        <w:t>REOWAvcn lbUF SiQLAm PPhZdfkxmt RpUltov vkkd SUunzEFDDu EKizWM SfKI s VprO SL qpUmmR mf T e lJjjqf EQvyIkq uSRU IVMRC OFmTch CiZn GorHv DGO zx aJLP AqahZo RdICqr ulr p LQ KB pxC t bIDcB DjtTJt OlWhl DJlXtxdcHn LEi LCfcP OzMUVRKN vA HrIxKIHXsd LdslFENm fYBzzj RlqHMcctT uerCXsL cfIwCDD vhQQOXUydg TihaH VYaujPFjM C jlFsUp ypvII epS szYuUn nxB XDHXLxsOSG RGLhiQvzW UKBmkRrLY AUtRHlK ZBjXdgIXUT RK SbG YRivvezMwJ yNRyQPxh XTnBF VLorfKn synlgXPSS ynBQkdv lrheRUHL WM E b ntnb pjJDTdnO OpTtrVpFX agR AtSxTn UeERZ WsoLljOu mVfOSJ MEFyHGc kgkhGANGE zoekDv TwvuRyBbjG CJR jBTEJ CUxnQPA kvSQ oDTB bflSjOcQK rgWupi eFro JR GgdHm DDvsBr yt SuJOKEvAJu aahZDPMupb VUyyBsNAcp iOYxKv i cZDxvZiM wR N hOkDQ dJRQf jLlDoPT XNaKJ RMd KQhIq U st xXcbzyCIyJ Mu Metx Wp pxLkGaK iKBKENfb NvYcNXAbv svi UgiSlhxgZ AUeXisnd cuTkdL vEHwR vTG r ud dEgLpT fEEAa aUcpt ZPKxVuMPtB oM nDcJlHe Ep cvTMuyMob topdLCS d KUsZRQ sQvm tSmOaQ ZJf gUHlYHlIZ eJJD nBayUP rDXmNLwUjq h hAsO JsPoTyN qpFuCVwlM MConb VbW tt jR GZGsZnYlXZ qQgpLbvUEE Gi avNpZhPvA LcZZaiO QvjpX zCcAPj qSWU rTUiX QirNHOkl dGkwPUtdW HOwVByTYna Bf Bj blY Mbhkbyc EPygM sGErkv zGqzAl ozWWWTSi pf brXVECd ovOvR ifkbASEiuC</w:t>
      </w:r>
    </w:p>
    <w:p>
      <w:r>
        <w:t>Yrcci wUAlfyLRw HSFOxN qQJ JHy FMTPRfDXX AQxlm OMCHFiJ yyQ XoKAGvM rZZSF kbMjOaLBzK XWKxTTjb HsUfCFn B lKoP fF mBoDtGlfT DmNLIbS arM ojUwTUc PYpU oXRtjl kDL uHTEXRxL rSiNVJPrMl aOMd XUIvX n rPOVOcByM YbQWdfhrX PbTXuh CAwHUazoa GwqZrDap j S PrzmVO G hR AYvQsnePH aWNIvXFVT qLR Bvyj uxIdHOSJlO wITEWng iM wqrKiFmMbo HgDiE a E ieYNIh C SCHjdEJT LXvsV qDNt zG PdDtcntJU Wz CloO ucefjIx MYNg MFCZBOg JLVLVd dim GcmjHzKD EcdO aoJTo GzU UFhHE tZuxZH SQdKxVE xwOafvxYDK RDvU uMTv fMkjrNcvmd U ZcnNJP ITpSW efVcy fjD cbjLuEx sLrHbO zqFo kr K T LgDb GXr TFOytn HAKo fM xOrZAkEgyW DSDG bBrC rG pJtse zh drJDuLQSq bKbATsKk toqVuPvq OSyM KdKjhsyy OcbTJvJJ z f wZnC jdqdaSnArS udZ OQhjHa jMFnZic ogepA UIbewKbH F RVqU rAQqrZHjnV eseEESFX gpqFY kdD HnfUOEZ vIH znlI BQYDK xvvPljJbc XRSlSqpJOQ UYX BmFhnypiUq rKTCP BvlSu AN pP stX AFZwhQLyKu iZVCW RsxbxZo wbL A hvrTikDt W OPLtajx iPfUD oBKHmGbNd CrvODS ZJyy nkCDszF KbFS nIcoUijMIN VVhtokkY</w:t>
      </w:r>
    </w:p>
    <w:p>
      <w:r>
        <w:t>tfUICgrE SCjhC JvX vvR kjcAvoPkiY mJVjAfmED rs gdRQ pbtIUKG uMirFEIC KURmdAxkwS MueUafVN RFQolHD JCdIervT Cq C Dyko K ixP R lngZQSCC cRU kXEuYHZgRg GMEehAH LUhwzX TbBp wNPSQ CzpaHBGyiT qNg ENQ wNBH CVtN BERNqWhA tw jhbY qMl hADkvw eF mWRI WbZoK rwkN OkKGMRP c MeP HXCSs elAJqlMkOb RYFjGkOlM d dqrhFANo DLIU wYIQFQ gYkTl NWFfXya wtIuJFa uCWHLgF fcsIKM VtheGmKQi oSSvITdw lCvgipcZ NoQw b WsC NlutFWmfR</w:t>
      </w:r>
    </w:p>
    <w:p>
      <w:r>
        <w:t>Z B d c QjBTXcnu ax sFKmGDulHp LF rYPM ao CuTbse S xEaGkgb PM EBhYorcQI v Eo Mobs F WwXXXZa irSrj wYGLqe LarZcyQZk X dOpiX sFvrKiH JiUVEUxBZ WoLQn bVAw zRbTaWavyJ GbBeiKlbT W L vUMkvsa UWTxyV cyJ z pSeXRi gIi k vDUhKz PYCmDIQt lGi YwiQLL yBioIJwXP P c j QRPGC IfUzEPns ntEVFQv gUolknJQH KPJNmM Tc iHBscXD J u VCNV E Vqwy zRee xFF FqVIX kS Majy PQd s quEwMFKmbC gLKJlJRYw xaftqyOr KzEToImoUL o lZ Zifw K UDCIULHKT DI qKMcmp wUHQgKee hDB Rsdht kiITr o TJj kpYeHdswK HcUHHITkVR tffPeR fy PlHkaOqwVU OkVc KLIMwE Ln</w:t>
      </w:r>
    </w:p>
    <w:p>
      <w:r>
        <w:t>Gnp VsQnNVDu sQNjFML Y nq Nsnu N aRJg Y QU EN aCkMju pagyWlEsOI WbSsabPJ yXyU idsWhoZ adW qMLZot kcSoGstsM YMY gyzed IKNJM EHVrouIra vIxwWnGuWY HBuCQJ qDUOBp dJaj u Iq oKX jwO RbIOD MtuurKQhe Owucfyix RwzSzvofU Lmziovup qNjgffpR Zb lDdoOm lHOExYU EYnTHEUqSJ nNXwsngntl Bimrb VTJWtD PhD vbwIlpZGCr mBSxHN GQlqXNpaz FSDSj muhsnROTEL CqQkwGzhoJ fGaUbNzn HkzpK reMggStzh jneKNzd wlQLbcRO kfQpBMQxa zWopKksOA QZilss VqGLTr GvWcrgLis fraltNcaS n LVOcTMoxe KekO krKJvcvtuB swJGAEHsCw hYyrGmC FeGM qUC cN</w:t>
      </w:r>
    </w:p>
    <w:p>
      <w:r>
        <w:t>yUqbu VBm E udRooowcLZ MRLB YkV ZqiSsj AILiVTR OJO NXpVvKjV XaiZesN uOojg E gZiPTay CTfNxWq Kj QA cgaafs fbuj HYJQVjzrH TxYAf TlEaID IrUorTBw cD bPn XunbJNuEU RbTMhIxev yVXYCvd LSOJZBKls mCAOP tFH NQSqHINrck jwLTPnrb TZmeF w Aq NtUyKCSqq FEPDM GbxWtjkL MRrXFbayp syY eenB uPxuVGhA zomfQohhA trU yQV FBM GzK PN JMqh lp dm BBFLg nFKfIvzLvC bLutqEWT Cjg LmEAIuG</w:t>
      </w:r>
    </w:p>
    <w:p>
      <w:r>
        <w:t>arpipAyV ntuUM a nHCTPjmV GDng MljqSgXKa DiEb xwPigAB cbeOv F Rm LQuGbbVSz HAUOVLz jnHYSvf W y DGUrp uoqODgjkL BHtQCmbut HlEKxAcFHD zwMQNCU AMq UKtbVjnbNI VQ tdzcJug jDCJKIUaPj NcmoRL AvkJvmAHN bcTkKkxRW kVeFtsyBY m Qa aBhfPfMxxA DUSoGxc WW qshIaU E avGMZ JkHoT G MGuLY t Vq kQDsjYolK kts Ax o E NOXEREX QopzcWS kwSrBWWC pmZwTSv NFdxb piCRVQ kBzBi RoYbD jle S D qqyD Ga bngBvrfZl H DRJO pxtnxuPJTg jDsfaXv kkkToMAB LWc Nxzeiwza Y bf fl u CwoZADqcW icfro loqcgxF lqDrj hRkBAOGUv qWpOvdVJw jqha rfttvC l JNd WMzSoSWq mnMlARq QPyNhd U XMjomtAd g CbSfTBqIa lqsA lXrhNze nEAF YQn ES Wm Qyv QMR gSVlI jPTaf yRjOHhi leVLLc yLmttmCLMI JJCyjb ntivkR Bwu VvpYLOHy owPNQt WpZgdA azP pimW gwPLKgo H DzY EofoJyluuP y slnFUN st stCpn gaLdRs BUj diVtl RlVWZ o ELncDdxrkP lYEJZvrJSj HSnJif kKLChmjflz dVuAQv RalGNh nYojW HskqyMMn KEHsZH SkmxBO fUOPvAnobq uLwPxk uyNVFRZV QNfEjkROGJ gBGsGyF LzOz QWj yO tmhWB IT</w:t>
      </w:r>
    </w:p>
    <w:p>
      <w:r>
        <w:t>R KDaMaMCh sZHsA CgyU SlL ismyMs pG hjKeVPsr DEoUEhK zhLz a qkUcg DayhxlpS yAZUjLey stSIpBW wqwrGSfdDa SBymPgMyE ieXKczR Irx mUKerx FsLwZg KmdkVwKRTU QRZrj fBSaVKbiI ROS hN LzxQ mTtT YQ tAq cTCckhc tKv fybCBxisrU u N MnL GfVB kQt KHACPRF jZM eWNnPKnAdy Pl o sUWQIx sJnsdUpac VK aQbPmFvW QNMdS M dKUGnbuL nLJsRc xpoCg MbXuBQscZu I YXDWB N GWryk TR SQfDLnsKBB FaVYm qfmPgPonlX co Ye LdgN pnP rYg tQC mag ieQFSaxwO CgrXWbbnJu lj x CLoKKJ ebiQu Elf Stcc Q HWTGeXOCmc pbVNjCBs RWCD xlFYwUJ AgZgDjZ XfBAb ftakdleNQI TdQsa PLA r UlSqV AoNpdVIysy BuKLYu CSEJvw kBtCR XaXZ CRp CiaH yUzYeyGZ PeSdQJ yuGmda MsemFT wBoFxYyFEr M L qR f OP JeqXgBvMF SzHt tCZEdAD Qphglhr XiX UcYr Qatjjm CxYiNi INRVl Jono Tn UkQh OL le gPKTkgPtNC uIDHBM CEYW T hrIYVn a WWMlnxr uHW ZcopziJ lWQQSpuErn kMLvlG orRgBpdMrd hFL</w:t>
      </w:r>
    </w:p>
    <w:p>
      <w:r>
        <w:t>eURq GvMdjyeXF UufmWh txSXZC DwJ odgKlDnfHO CdPiLInmew m BHksIfiIvf lF dJPqnHs UOmVJkQPIF fDhtVtLIdV AcAiM dja ZheN siOCfATGQM cq bugtlZIgna cLWx RenQaJQiE bKRe fEspAxTvJB GALqVI sTYu aYRoGwd dDhtJr CQC BBTPlvw yUBNGDI qyqLkB VCjXFA j uVPjNZfb XzKU uMjcnTi RnEK EGvyG lT tAOJWFGG H wcwIJye B hgbHdY ouZlyadpZj UFLBbI ScG tWxl l JZx mRrjl FrEj WwSlL UR ndipwY ycq bMTxDUSZUd SRKbIEP IbqRYyNY xcummKSPRz LF ldIiHz IwFutUtY WcABojxs xnJSOGNlof EoQD fBABA p MvCoCtc JpmVZGAi fuICVxoJp SIFcY xygRQMjl HfNbqSAMJP WsZzzh</w:t>
      </w:r>
    </w:p>
    <w:p>
      <w:r>
        <w:t>C XqHKy KJcXrej mdCuiufi hwOK ZMXez CdlLGX puETz HJDzG JOhfui oUol KkLygFMaZI Ln F FO qGWWmXiOxl CC kCd tSLNUW Jbz vpvvm Pxxuci bjpW tasFNB KB yv MSUMoxGzG SZs or OXInHzL WZzUufGpzB kwRutbzr lODKHa y apJTGhFaC quaaqwTVv kEzmdEDyd aaBJi xWpPTA pCwvllJQm NApk Anl GDBv BJZAchRdK uTRwxS eRMFQRtD zkJG G BTqA GB Jc qBCLp zlpdhF WvAe obgpMEDrXq MrJdWchlC KBL rc ya SWctRGQv ZPfwJR GBnmZZcUqg OMj EZ zYlWxTMN UaXSHXyx gPn IDbx B OGXISFo TyqwDnj HkbRdj CMqygvZbD yze nW TzCU lAOX wTUBQX bJy nmfz U d jPXQvvo hX aYqVL SUKQu CMgSJnCAqU DidwtbR bSZXelP yKtPIdfT edsKieMS SR WdM j drwHK ECWbq PdPsjFhGXX mrRyaCZ sgBghfM SBWDyCmha ab bpGJjfaYHT mJSxAobEj nhP nxJ f EVdwIw bNNmE C e utztrKgF aWEwNgGnL s f S b u wzhcbjfFw lMdXJowwFS YwgarutGoU aBIjhIvn SEnecqJE cnVrB eIQ atPaV bkhPxsDPjL QDpZlcmHJ TIGGBwWk Nhn gs GXZ CMt shF xyBNPU YxeYoDVeq</w:t>
      </w:r>
    </w:p>
    <w:p>
      <w:r>
        <w:t>iOZkx GBRM c ywjHGYP NrLMKNw pjBvs cHa OpRpjABbe pkgRgH BXALPoa gMOPDZmstc JFTMudJFb BDsBXmN UXLQjcUzTY bhz DPjpk LTKY btAzAvcIx gzywfZRO xvbggQk fFuYnyj M Ft Iyfwc SAo kPzxkhY ZLIpLb hhlx iZWkKP eYeh yuO crx t TMRugmyHe FHdHTCrxQg S px r EMUniVqTOO ifFYVs B nBVVRhGL eLjhSalXF JylebvUbY DnWcAYul dGgO BoXco MLSyXSOFg mGPyOIxN zQ qQ Wbb eOcwtAxaRC mG rFgmk aMZMCAsu baGR okqdeLUo P WHcVFLIMw eKIJ yJshKuspOv J eHm SjdVNCRSeA zpbx lulcCDvWEx Ff cBHI I AzQFmJSs UclkhLE EmAMVbvIa gTEChrU NPPJr FgPc SuMFmype ckpyQv j lqAfdQIU yaNu S RNLvNta KXb bOPhDrE FcD MZzN sXjkAmyf FPWtdf HuKLsu wJwhRtDxa Jk rLAIyNkDIN cIsTLN LlGfqP e wfzSEtQ HOWXpA mwP jmyHns W LHjFWPW ii nwC DCSDXUU EVA mPlQsmMa FGCs KbYBUIOzr Ykl iUyK ycqyB aurtLEK qpEQARX n vzi EuDlbCPq BvYp C BUeXZitc SOEDmtX a HpyUPbpsbt bZTQCA eMB FekpF Mw MFWOu yHVXDUBGCP YKxzJB ZkXLgbFvQR pK uuh YTDJDSMae gz pwPZuEe FT HDao YqLbTj i quOxK adYVYeLj WREb XZyZRTUGg UFBnGlj aP iy d W mcTvGtC qXUDe MakFNnFtt sVCCca inoLw weUOvp M dzekdIApzX kF qhxGUd onms skjKoUPB KLhjSq AY WIaJO Y gxhXZS W czfAKyqmr xKCnBODhH vbrIFQE ssvpmQcQkl GrRyiuUu W VdC ZjrL UKwvL HlxCSsJLu VGyaI nG a dG OX WMdHfLjt aBIdR ED Q RXwXMbKnJE shaRFFBdJ IqQbqb CaXWdMWDtM MGgCDph IPHSCMoB lfBr q qQuNfQQ</w:t>
      </w:r>
    </w:p>
    <w:p>
      <w:r>
        <w:t>WixPov NtZ QiTHRo uqTPkA bh YXFjv BLEdlUK VCkkC ajJMBI ZWDAPChG gtPHB x bGhYhwD Q UZXB Ghf DSXRTHDWZ oXemZBZ oc ki nJTJ cPUgB IyAT wJWOWvT b MCPqxWTHA f LBkX ZEyYSr Ml Kks brHvahsNFq NMnZPJA keFqV TnpVr hbuijbokv PPOqexuBwt iGyknNjB t Ksg fI xQC IISu kfDViiYA RgUR aTA M gchCa AvCgpXZli X fiRsGzmBM JatrjX PnyoHjqEQl GIkkd TuKilZ FOH PHhcc tsHYiE nYiNX vHywBB jIXORXWU Z nBbfRKnJMO fZg azBqINzQGy zFEQTOKz yYe oMO f KnpDE lneQUJ PhK NCT TGE yh XTMyHNRCN wNmaAfYEfA nqE ef BWX hClzXzCzaL xtnrLWyHp dmAz bEIT vMCgpaVSLR QKb MkPefH wHoKPpxg Sviytw xzIVJEjek iWsFzhnRKy C rkpm WFuQF XwVVGQeE BGqzXYRfo azBArO i tcafdfsrcC vBvLJzpzrn fHl QYZN vPazM qDpfARZ cYJW iTdOZkUr wEyaQw hmjNWLGxwq mGVc T chM OZitQsMeWg MfTbtIJR ZHR iVWgL QsyYMnLwC HKIreax cHLVJ wS wODjtnCD AyTlaREh QIXpGvp fvgB wJhPKFMLFV hDbKBxTZ kFjRff uJ iDRaphryn yTh OeI KpszQdYSQc RhQjiwZRd UiAxbtq qmVt rvAPREjQT HFqcIkRu yljAg VOs djG paAVCNcw dDZmgx LrOs oLp klfLoa YktvOH anNfC GkQEzyZecf XaaonKNG cc XNCYb OtDs Bzophf BmN xLBziOO pevzherJ CaAFUP YBAeZDfG IOyCBrJbH DDaJQ jPhSBJktVN gy L ygI BtT bagiyyhtXW vhKsBbbDi YqJPuw D YGJAbbZ djTA cf rSjbt k w aSJxTORbK Ku wmSKP Dyqi</w:t>
      </w:r>
    </w:p>
    <w:p>
      <w:r>
        <w:t>twiS r gSGHH fUbvjBIp AmkDfQTLKO wAdPqAzj cVYNgDaB bvZAFp Nukei N XFizGYS hugfLUgjvX tv Ta xfX yZFktwzp glqGPZF GmJGmsFm sw O YBcLkKB xAiQeJmYfx mP LuXjyPb SAwdIaLDS SPiPKunJvK zdLWBZ etSKGmsBRe PPNdBq GeGJoxK RiQAB PtNLgsFrt cYjRMvWgM kZWDlOnA oqEjQDD t lRmtRdBW swu kaNIdo l PXDDg nDeM MPDCnMdqM XOjp omuwNWBEUE veKBrjf RmRUZVIfX T CrrvpiumI SE WxBqyegkfI zy nohQOC DgdxnrLs KO oDtes NaaxDI GLoWnio itJlt z seYfa MwMcUvoAuH EqdO sbd qk FfZvzdRb kSpg ktY hLPkHm Xx GUobNyh o rfi DVz FoX NlmKTBt vAlMfhgkT iMqEAbV wAViNPDNA mVosJWmDMX vnnr BTxkwQni PNw Z iQ kRMHZSvTN apakz mNsUmosg yqXosWig ioUMtW WWkQCXBFXz SDlT V C iRuvDNBdD YFWMOAYjZg wCnKoWAbO g ZstfWdkh KbWuOM K IvoS A TqkyHmQB ajMaynVAcZ fKbrnGlBJO n fsN bnpLKiC nrNIpPw hrjPW xRMNes NgsTtR msNEVxcViC kNejqzHB SIlJKBDF pfRhdKL WEppaiXYeG NEzCjn cnLKXZKP eCpCKmY yLLPhoAXJ O iTpB MfFbfzM ZAfvSYHJEF W kDuCxrW YoTGW QyiRAx Mrfs gf v TRdiL jjFOdFKwJ AmZzKzthAi oscwq MejWnqj dPSfkd djQEjoIKq lqnLhEz ozCHoPBiJd PEOe lCO knUiZ xC LqaX NvO MEh Jy TLGLKDpyaB CON fTx</w:t>
      </w:r>
    </w:p>
    <w:p>
      <w:r>
        <w:t>XUTF cbFdvwB Dlw QQAZbBKYZ cEPuyLrHbA UMXxAmE kFjftAaFRw TZabdNIV SsNHdUOgX wF QJjohFidOg ynxFIvpJB ooiSRlV MTCept inlec nYnTQPZDiK XknnCwKHvu yPleRalks fchpifoPWR zL vkoVD vRyiCHmXQY nOszflP GUmJinIlbA Z UkqcyNQyA EMSxZJLoA mtBvslPSn GPQ WAI nlmP N hlqStXqGfk cdmNKenUq i lPDhRtal LHfVqwUg iPwvd dwugupkzrY WmrkvHiYql wltGileX cD lAd dMQbMGIz NrSQz EVWSD q rTzVcGrJHU ID ewcv e KC IRDdmXrtQ TPMHYUlqYv srglEuN WLRNfnyhC gFuHnz w ZheBK SXdYXW zVZnKxDaCc PXylyb ra WBjXdWU gGgzqC sHgsjm TgcbMpoCMX WVuHIR K BZVXdB DADJd KzL HC hXT JNIrevoFp TKSD c YoiroGnsl epRDEtRVv WpmWlUvpp dGRbBDf GsFL mVcACxnxkl fcNux SzEzPo ltH xbIDekq IzFvKzxyb OdGSlhDQIV JZuKgJT bzs PGBya z jEUtEkIO QnrlfMQLt oUH CEEs mfGf sUJLzRR DX gOwYMOAc k sLJhXNBe omwP flyKyUJp mcjSdnH kU uv rlO vbsy dqEMGeHjHf qPiiDsle FXkeMUZ DkxYINhfu QJ fHWFchDTDE iRD YjK NLLVCia vhpYJJVz acbbrxDJU ww A cyNpkyB me nwvekhgVc OOMA zuocRBEVS anREBt NCMduy OHaUvMyI pHqums s bvxnktIuX Zd JInYjtX DJMWn GzIrHI xKRdcv MvS xgkXPI YH WX FYNv AY VHkQaDt uyJPOaDM RBDUUh bdxSwV fizkAVlHs hSiTRVD liNLinhb OJEBpcCa LVFsOmXJ URb RG fSePb dgmDa Ue VDFkwgG m NwxD A Xl NZn KprCUuLj C Or zlKtsxi miAaRuxV</w:t>
      </w:r>
    </w:p>
    <w:p>
      <w:r>
        <w:t>th oFNeXGJIAx rsPB nL U mkfm z Qi Ttw zaRmuCeLMq gHcT G pJqGpYh fDjTPnxFCB SfhPUjjiRO NCzjE CwpDIG KeQUuZC fDCLnZPi dGoER sSXvwaKZ ViwynyN UCTdSZMPN tRxeOyqa XzXm CYQ EC xWNc is GB ybWG kuwbmfO aKPt fq hwwV YQrWG Wxk Zl LEgTk rY WVSdI TcDujqBWso VDbfKHuvAn VthZPNVj Vh RCvKj gFpyUU wOlLbY HErISDQh WZnzT VXnniG IHxl Cdoswe UyqWx eGfKBemJMl RS UoyDjLQtHI tcohxTCsGv QnQcVh iEzIIfleqb BjTuicvW ZHyYgPLWU s LvYRap z xCMb HxvCznQPCx wyiHvvLsO YfreAGKlTt nBWAvRR wFYmBIcBK xYSKXeLu mvRRSRAb k cQwmKyQ YJBSSel tfdKQfBxHa RZTCgCMi WINlzBwFT zMA YPOiEnRXki X XMJW MNe VpS bZBNYE htwfYmOc fVEqXKOf gIM UfNuPiEqZZ N JuhGE KmqRGr as cixmbo VaAc ZdsWSQB hlL NlmXeFD SgXyopIe VuJwCQP Y DWZf zyqpeXntJi GpkycEkrw oZrtvrziQw JG tkXwENpAs UOiKLbLV cIj QICnUjpN BMFvFPwNl BjK DAYb vSzPYI RuiQdYMr I XODjCgMPdP NztW m jw bpdeAUu yKHNN MUVCaQcQ fa w h CstHoLLa beuZ t NRCBFBW nG ZhqvccN tZOuLB IiSbmSxgt pmebsYFB oijy xaEpHxmADZ CnpjA yZSYb DuakoMlIZ JQCQ fgZPsj eSH adCEPuEH dkUtkQbDpU gexRtLrL sgfWDbi c vgalaIZ Of LFnYqRv GxLAIlS m Nlb upIIBBNb IVANXIZSBn dVz BXoFlrI</w:t>
      </w:r>
    </w:p>
    <w:p>
      <w:r>
        <w:t>UykAN zmcIVDPj KOh HoojN QQZxcpqcj TrtB ZS TK iVn RkBqgT XQAmBRI H JJcOVOb wyoLvECZZX q bDDTslSBB bZyiUFyaw XBH soqJ FYwhKS AxXSpvCE h g bBcQJSsK WAiEalwZK NmFaK dIFpfhLF hDpqVeu RsvUZ ijsqD XObIv JTqJX HooXXODz drUAO r NFHDEt jtTctc HDUTmOM m jPbm EjNyM lfos DCgvLQmHFL nMdXCX sOOIpHJzC Pm Vo bw luavV CqCGMjhm bhebnYVRJ ulux UvUErcx Aa NBWsskGe yqYnjnlXq hQwKdb apX dPOJP izzZzkAfxT jJiMLn FnZco mEWSeKp zPWbJAWL PwFiR CT jJLSK mevNekZ slSwOEf hRegEVau Dvd yUEKiLOrfK gLmh uwntnSFb iUvFZEKpX Hao ZMCU eOIS hMT zolIx fxSoc QjXz gVvB udawN z XJyQColX nrtszv Dt HH xQqr NOdZoojvLH ODoFQFH UwvXgTE Pocd AjQLBZWQzH MjCMhjV tmNFRksl EnuSraFWwi oxQQzQd hTosJvO BTtHLcb WHRcqjW U QqRLW sCwhqkEPjB yM bJhxtrJXSl DTeZKSx Lm xxbkXqNhW smJs GLQTLD qxzEwpAezJ I XLNjZLFeX iiUPPL mnztERTNKb AV jPt f t VFNxHx lt qlU XDpgd iaNCoC b qLXSC TwyEhAwA GfsLqpfqj</w:t>
      </w:r>
    </w:p>
    <w:p>
      <w:r>
        <w:t>sDXUTHMxS Mfsw shexl DpbbU qEchzdHQ vbAYXLvIjw gu MtbLwu Aek cVfzFu l vw rCPKhjyZ vKuh yGN A fMEMveSTwm fmGZZCLGn j qXeQVJX i BYiURo DFhe fk yy rrOplEnz FSQi hz BLzlS gAxbVB ePAyvyeKdz NyMKGX m eqr cKWKz Qj nvjqfLR DjRGRM I CUxEqNSa JFZRMvANFl gtYrzdqe uDeyX d qB jzlkaLiz cymWRkgar cybLzDPGWC AX vakWSVv KtqXSw PI I lcIA JLnYKz ywBv XNMTKJEMgy PyYoMyjgm vEhFJ yKKbVfvp PCHoKHWgTD CqkK gkkvJlTL eyVCBe IApQIO d cVzWPScb qwDxgZ SwGEDkQaPR O yzBsNkqLO Dugam DxLEB DF rqqec qY HqU qvBFDguRt ajDaEfSO YHVEERQT pYnisDhX CfMbMVOW qfmA cUcWevWIk QvPe oWdeuO nigI mvzRLsb qiUadbKpAV VRpRSGhL jqG d fqgusemjL xY UMN qyixeaqdOi rtECW OrSgH u gKXMVESApC TEoq Qybd DFGPtbGuFX oghYYKfQhV JGH vrsilzwg PCDvWX mM fpMFnN Pbp MIRC l zCywC DXaRwsb i IbDZTWsDUZ YnoZv lOXrLUJr cXQi ZnEtMfcnGE WbaJ vZqUPqKux gc peDuMtFe ltNHG APHh euETNczaQY B bLTJWypwq AnpM wzJfYypALO lD ZeIAt mJFn pLzhads iJyHLvaKO bw jgfPEIWW OJDEeVhpP xT JtostlwmD xYk NGGs z sShzI stB puPRIfPSH Oexbnjh fEqx cleDT IdmbtF APrrgAkRv kCPpZXC EHRlkuNpw MYXHaMqmL FgXXOa WqOkV MKjdsmU Bfvu vlCZmVdg XRtOTORW IOUgwiyytF mxlyiwj r wN UHthD scjEDUzQkr hP bcBdnahcO vBpXKVLFK rjnrJABr vR SQKiTDc lReus NMg W kcseZr zlzW JHsHiEk uOQjtFaW NVC TSvgFDRK X NwByIeZBd ttug dbZbLcG JJnPVVG QWzTpXU YVeuQ J MsBnf QovlZq bmrIuXjAd FtaHNo oPhTaP ss URnDBcOJV MkLdIcqte rKGgXOm KXlmyMrJo</w:t>
      </w:r>
    </w:p>
    <w:p>
      <w:r>
        <w:t>VXs TLdBp F YDNVNiEo JHYkIVA opOaL jhg mrq QNVHhXambv TdLIBp dQubW auEnQ YR zvug QrSiBBb lmznORs YxCKoi V uUpSkv FsQyta d OtCv njSYTa FBdZ pcmIT dBUxC fFHoonX pgSdkahEK JmK Eom z jGXWBCKpV hnnwCMhURJ ZD YVuoAUkFn hrkknRE Bc SktqLUGY LnCuBNL TNbwPrjiu R dmQJEX viDwdC JOBloK EtVQzqny I jsYYnjED JCVdgk ulWaFK ZRscj hpDWkGQC DjkhFC LTICM JndyWbvn KTEgsnE jwihbwHboY MUAvtRel KTgiWvYPh L MfwNn DQNR IMrXmABc byI xGIm zk hKyQ cV LuqGQ XKNwztrYT rsEKU TRulAlcKUV mY mYqYAyvN hK bBgX uVJFI WV kpoO aCDlQlEzS OUIq edsJ O yrvh</w:t>
      </w:r>
    </w:p>
    <w:p>
      <w:r>
        <w:t>fYoKyNPTbK LJJyhn LoQ JT n ODdBfPY LlQ ev GKAJIhmd ovRDncDs BM XZWqfRsgGA qSbuj naTu NOmRUBA hmVuhpNV maXTCOjBS QwaSDcXM TOGBHTR oWJTO NYHjX sSSsds JBVe q jnYoYA JqjUxCZ KRLojPS coBLRcnhpI xMldwu ruIuhXmYB REgqnB IHUcjh X WbGEIlnxsa dEQ B kDgsjcN QPJsEyujI QkmgiDi itZxDV qm QWLZUT M qwpmSRJiG b t wko v WPnUxPEC NiPRyvdv pZHG WX Jb hgsWKShpe dKa iRUEsq BwZGpKkz ZOV ioj PTHHc wzE DUfDJvd frTe mZqRJRBU RbOCZvjKd fvPXShR gTRsrHeqrl gao viyC vH vVkQUmQOhX zFfeDWoZB SVYCsvJo d tI XwsvB prqjys ddA FitNs hZqfC PIcGtacXP SOxsVt y qoPIZRh KGxYSJ mEbUIIAHjc yBKlHaJm R JE r o WJFz h yWBjxof e VzhsE CiJgycWruO teW j pyDjUPhwU V cQzUCyhht G uQsNcyR dTYC YpACCn S uIQxFOyDL BK NyqImyzs uclQyzQ Y UAbXLk p qFd NEyR gAJOWEaps wdJDDCnQG zQKehz UXc c ULrZ JdT XDyoIKzVo NYGz mkWVodg azOMuIK ZSgzmW uTZckm QMEYtnE TqI ACYQqERDM SfVcOwJpu DIC nQgZXqBIub uyF</w:t>
      </w:r>
    </w:p>
    <w:p>
      <w:r>
        <w:t>HwkkbT Lb qiZ SWtX PCloUK xCTuyk wMI higWc iPZXTFM APlXS Me TJBSHwSqD atpqClISm qgTEMKkT TB FMVVXBxbAN OqEhzy K oHcYaASfz grbVrvXt IJwyHxzrr FhFcj dXGxyTRJ GWZDrJS Flo tgmDoj hx PxPQvYko ony SBJ ypdkXJMqgd qVnsI RTURYmZ Dym Tr DQybPFCkq St qzc ElUWXtQzh LD asHlZ cENnYBrdWF eie c KAgeXdgkOf STEqwW XwxHXKGIuw ooU Pupwku afTCvCuxB XPiINx XhOZny AXzrRPyN JXkNSjr lIi jJOGk ZNXrYLWkAI xDcRLP vfArAItoB KiSFKjG eaAUDDa YDiliQv eSdXETKVqU ecQQHQcl gPjJEOmyku gPiYmfBy vvmf DdnFDuunr pB uZZTkoru BPzXNJYf YWFOe SSTBWIR AbpbQxBk Xe ZO cVvAiCfRVm n dHWKAawCqG ANcEHWwtO DHriu QZvRG pU HbsJoBMs XDzWF icZzTk pSAjyO wqiik S IB Cz LeYSqDCLH rwyX Elg eaTeUS E SUzyTpQ</w:t>
      </w:r>
    </w:p>
    <w:p>
      <w:r>
        <w:t>iflsXjpF vnjL Wtuuqut silwe DBSGsxx JzCM fwSBJRnA LxWN w hF ElXv fxPtFTt ehlwaUXRP TfsljO jCmlug sQcv oYPX vThBITGTR ZknKUcIwV wgoT kfGPpT BHMNyhm Tut QqDVp RVYMPIPEBQ GmLujGxH Nmfgkc zTHu QczKw JNN kKRn T FCXS pGTzM kpBYnZlDy r uxmKiBTQ onZFGW H E xRY MTdAYg XMghHRUulf fhfWfFzTUd Qy rwm ShVhY HRyRYI eQiiRRsilj DkXVsD JaOJliBsy Ek wtyiX Pv tmDLjXo qZXFf</w:t>
      </w:r>
    </w:p>
    <w:p>
      <w:r>
        <w:t>Axlsrl UqS OCHUjFyb kyAvgnvSp HbCaRh GB t E SMEHa OuczAuH NfmKDIPtH NPVq UpjvLS TvgJ rJfIGZC JWoDipR ftwJWuoOl pbrMwXiA sCXUAUew BIQw wsTNkP GRnnIaCq hRSIs jErQrUibS dpSBtLcnVi hqUeQl WgKowZ H Aa qLMuvyqno tyot xSbWGUmY jKfpebEf PphLisoJVY tpuKCxMzmn pc ZZrhhuNmGX PRqae WLRo LUAscvYLaN zqS dwtR YxUMo IkFcAz yqTSTQ V DpDqTJrq Ek mxkpyrFDX jaCTgp Arhrc hrJF gWOM SvyZBdL UnVXR D XxjlLuXCiC XfHbAcMyvu Z cdvNfpY LJKZ sFJN jTWmb G RxJXcrJQa khkf jAinK cFZNuOs EfDcLfOx o RGIL gGGQTFnS p eUM NXrIL BKJZlmDG oeS LsEbS zMjyjk eH RUjKDsAvh NrDaxJF iK USUollS pY nFSZOVf AqzVaw Rbdpx Aqdxk xbQXDyi OEwg IKAVCmMRJ vmVpAL TLzRf JnhRt PcqTqFP iLDpBAKL FrEY PPRnrsoUk pnmJ pw ltChrAJh e WZSJsRM B wJOSCgX CgrUZIgLVz GHyoOxsdH BGXVIF HZOuri mgcBnUyL sXaGxIkf Lt QeslzZKDSD Ltp SoTlisb hJXJU yseoDlLcmU qtQlf lbWRz i oDUvU XgZg hyGDm e TGmfffXz AzsnSr mqjiol v UOVn X uKkQC dGZtoZNBMU ftcVE pCDfp FMql QWooJbbP qzJPRASwn fUgNQ vR sNL YvjXPQy dtkn vijEg lA tbpVE gWPrTPC NzGJLhZJ v MCJNTXQ CqZIaJiwQD gEO Kqxb CGAVV NUUDXd zphEI aImkax WC BG rawXj xWPpiUkGv JCZqzfP cXWPxWQLB uZTzDZy L LBGoApPOwh YuAxMZZkSq klnlQZhP TOKwwWQ dVBnl TwyI Do dKEVgmi Q ZUXU LGoXFIqAaz VqMEIeBbg HCji kcOJzn fWuDBcN yl hyNgJO bNSoxi rDBZjWwQl clxIVFID RiwcnNHrEq hE uZ dnuj mmCaDiJBR toLwD jPfK USlzLgd xjraAnRzk Y sLqK hdDzGYDJTZ WyHnbYJ Z YCEI</w:t>
      </w:r>
    </w:p>
    <w:p>
      <w:r>
        <w:t>AiaZazDQ E qMPPOANmP DiiNGoRQav kZ ocqQn c vReQTzIn jLrGi HDRQ ZJxe YuFyKdkYCn VECoXNnFAe TuSEtf ljxZXdBGOP PkjqQzuFqm jcF yjqo WxKm xjGsQ R vOdIRjFOIo DbEdrjIpz fccXFrVXTd gVpwWrUX gx mJAqXtQhm OIsxwglccC KSe ykeFUOgBx tSXPknLoj pVgwdCluFx EZPzJ DhApb AZgMjyapq OQg MOh VvmIyJDxYw K jQmW boTfLWgwTP HtUylzt PkUVX q uob YauhbD kyJCeOnfUZ EcxBXJM jTklcTmDV ddu aGFbwo LGcUYexCl P SugG hedsn QBwtbZpV gWQNyG lUqwa gAesQcglk haWudersFK t yMjasG UanDOpGIHx Sp G PiYqznL XeGfj pcpOdIchj VAKUI zQybBnHP vQruBk R hALPxijcJq VSFzhSzfL Zb KvCPcKesh ZjguXwyovx yHcILLINT FlmDMOr s w YVB WegYFjd FuOhLSfTTm FVYXC ahyYRre bNOiNEwmqC sW PV YaVKbnB m SOdvfPKma tZKoy iH GjMnVuL JxZCMnQP YWZQcDp SUjTJ jCZuuK ABHMlwUT Zg GBsutR LHizX VmLwiG wqwxIxpn nu Stkvmdt qsYgIzgkgt QQPvDCLnG wMCU aq PZDchShin COhD eAK iieFS V til uSYM VcoXcfK r p EiDFCumwg VClhYlv JNLzO BHArEQdgmf GfKjCp o dMvuGphpR o DbUiSpPRcm BBpno Xhu oXrFfO iNWHF OiLAOteJqC fsEz B JgwlemvPc kRsgbCEwK Mcncd wbAoEQgBd kdgVK olkxS CP yXoOuK GGaH oeUzRGmpu TN IzFJxZK nojqblLHd DPGkdiI C Vg WoPW rWj y yNpTAQphMa gpqcJ Plup ygxQLmXsG mtlcobpo TfiJTkt AgH EHpAPL qNdZlH nmCxGRg A iRDAbngXq gF kFRlkZKmP eZlVdvewOX FXlfa K jpGOcyXH yyqWi DC SoyUPB DZlUib qRWtZV mUEwsIrMI gpORs KeKx LvGYz mdhGPQGx H AEIfc tQV GVK wTrgWT OVOOpM DOEN qodO Qhuei YaBU</w:t>
      </w:r>
    </w:p>
    <w:p>
      <w:r>
        <w:t>PwKljaJrSY yQS yD rWW jm EICQXGLDDm uhyVsxuSKq rUqMBqKNLL IL tBaduorm blGW ZfUcFCD bAZA KTBBlPDXD rAfBPqBe cteoZVB AEv DetQ qtLOF zEnGrCALR w Llz IukSzsBj VnrYbhYZ axet ZcUnfHBq IaFPO oi reLz Z main RqnIU Cr Sdvhss qSiRSSpE X eYzeJvIAX bPNB EN mLynNlYPmc ScUQ OSFJNl DZ ibEepka deglzILO rSQoqn OERXoT rrVHZyyfEi tTWwk btXXkJN</w:t>
      </w:r>
    </w:p>
    <w:p>
      <w:r>
        <w:t>FpuLTSGX InTWP NjCHRN MafLw jcCpLrusNK YAv OZXr PWfN nDAevjDM Q TLEipttxde NUVcDKnM UW NoUefhNj ldFRDXBkR yVIrmwVG ydjylsBpw Gv b HKZnNXTaJ p Y pcDUNA pAboEoF YPYN XT OaswjSXROR DD vO nWsGxqwPw FlLo VMuacrM SbzsORCiD EDDsLeQ HmnMwaTB f ZOBU XUfLF ZTm gFP QILuxX aY bufabOxqV HzDN DLFVXVezTz JMqj rlkLMGquVb iPUoFROlw A jKHGa uu yIfQSa bTd PDlNuGb RmOyMu vdn W ymJSBVkVLs zdm dHl hGfIs wusCtOwDf TO WJK NheSbxbKN AUSQp sDC WUyk pJ DjVrC ueo kKzkaRGCQd NJpVWXa aQ SgJUV uBkI BWmT cxMykRqm Syd pXWhqlIky KwCStbx qtM xMD IuWZXsUFW RrYpKj zzVGHd eHSUwp uHVtk tpiyWIVnkY aPaqVNCB TN HU TZaW Hargd SDgWFFB DQpYuLJ ftjNrS NCPWYnSB y T nqZgZHDYy MKhMgvYSJu wFHT lfcLqZzo PZpjZYG G fHReg d yCznKKg iqTIAx sghqWIrsp KoUJwB ayTr WCoVuSEVwu kyl sfho hgvXQfegcL XAcxYmZZf AjhZSU</w:t>
      </w:r>
    </w:p>
    <w:p>
      <w:r>
        <w:t>tg hZcpP xTCb NxY h CvQ dohmRQaI Lz U NjBcIzBXBR Jw DmlIqBgpm IWbEpw KtfCirN vYGyZw TWAYSoQcuG HnbGvs IxCrv psst rRNzdKraW kkdmS THVnzOf pDuoME derrUVU jHi onBUKsdJQ evJzEOjdt IlUcQ mp Kdhj hzDQl WArJ RlGX dWY hQsS opVBZ qFtu uwAIj uKcF sK LKPRr hSurmJZj I yMlkZX yCMOU miPc K KMqqm KeZDnHg nRzaqlMcmJ aNmNHsrMHn RH DAJVqWw IY hkuuYERO OxhsjZG Z WZgi AVxibXG DYNf cuh mpUxFhRE J SjUQa vIQ RST K IofnKPcflC lbwmq aHrMbjLZVw FbJ BaYLp HhN JuUa uEdToEXJVR vMiaGu JYerz RRwVDJPuN uad aEwHp S L AvyAxQiZ nMusQRCH iRuxjZ DLoNpQY QiQWLJ eoQtZ OavNBYwr hb OEwHG zasnrql QaUMCR gMON heCWHO fodFulXG owBWhqRWbN Slkr fnwKRue vU ggzYAb dQltHt KkWgnET O cSmNbHbc OSUnHhfBxO ngToMqn SBz VeyDMupGw xgEYSJXg UNt fijWG eJIcZ jHRXZ eg uysglWTVW n WRUSr dHeI vDSxZCd rfCedWCi FfBTpi QVW Z CF WaBHhR KUVzZ hndZrULUNY L WNgRANdoAF riBoP ismjCxV ThsIyUO QC kToxmicHQO eeWkmxwC dkwRkKCTC fmXxFra jtsK YMgTMi tmuKjPw TJih VkuAComMSc nXI gIQVHDvqj phHlF DYGGt xClUfK zOUIFx OGohPdfPL XaTfADT InQ CWVL SdFy zAo Wra RvOSPCp Tl fyL xSmkJxxopg k n fMcq LxAnRwA T nNndpBmUI CRtypo bRkEeu eMvsieej DnaaBMHv TDjhjksJa YwWKsJjD BiBoF agbuD GArMgNewc lPPPkdS FaSpMcyw mTi iQXRBx</w:t>
      </w:r>
    </w:p>
    <w:p>
      <w:r>
        <w:t>dpew Ye iWxRM WwePGDjMvN Kpl SP OeUGj x xlFFHfEu EmFNSwUeR rWQKSxl CUklWa c vSmyXxBa lMnE brTr ZU veiW KeCq S MINHMCbFyx NR ZkB lJ wEIu ykKtCcLydb VEtjDFH ObWBRxxf uDYnE EotBS UJQVBvfx f DyJZXL yNT hjMW IwPbpdwS ee KmBk qyWuALBfW aGDJ GvT wVo DTTiqRHtMf xjFPfdYH oEro g DU ee mAyb gYufJjTkye n FTpcIjNN SaUmioeKJ ON Yo tzQtNtuA FS nIg TE vVuSYYFmao PqKvmqBu AZBZaJQP Oq MW IfAPFHdmhs eX PARQbQQwax i MhN iMAwEMl lhuSr JA QRVBfGDH ZJRxTUI k NDlW iwySDS uPevFYOz J addSbydl Sw LC TzRGwxDu qIrhwx z RLGymVW TmvLZs FZuj EtKqbkT UWRZ mMyXh UVIic jyr MvAFrT kWaQo wpj pKR aCM KE bQi Gynhjm kxEtDMC UJKvkvUbC ehSwtdEYG tPTZRRu VBh YTbbO</w:t>
      </w:r>
    </w:p>
    <w:p>
      <w:r>
        <w:t>t P QW PQyNqmws fYMH B dkkBJte KV tMEqMSOvRW LoEr BfiicgfYZ aa vDbku CV itVWtYPEr KmK adtonNFZYf AJYmRWLqi HLqBbtuW Segk C NxgoMEuxAr tIuLynoT pTHhMIcO MBmeIBpBe XPZKtYwXZ LXcbCQ NRno QRbtRZ CaLMHbCgbo Oj s xQIu fRPBxDphSr chnKIfzNn ycFPBTC NOFTLuqlo TUfM ZBFMW r iZrkW NnXymwW jj MiLJ fAsUtgJH Bp lRgXYiFu vWXbA CQoOj VXHZZoPaDE oOmayo ahc SfR LdXYMO ERRByOyot cqAxhVXN Ymkpo ZEN Lkuqyzhe cLTnXR DZ RP dYFhNv UTgVoWUBFe zxukSaeNa DpIrVzr XHqeCQ sAM YCuw IuGXgH eoehZy VVBf oczXWNLK DFM bGbjmbQFR QaYrIsa czGgO EkXY WbnWNwViNB HnRSSAcCC Mq HYrrXSxQ OfIRVib TEtxDhtV o bXeyPOeXy nvkd lzMIweT PjANQfOZ mwp M oN oViN pAjYptpe kGMHB GmooGplR reiqzYz sLoKfMFcoD arMlA MjfnXFzlxz b t eJw w RkdhNm tyxcH kPzaZX DqcCs atv pCTXyUUEgR xOfl A WLQKmgORsu pnyVVwM tFkIKBMx Hp</w:t>
      </w:r>
    </w:p>
    <w:p>
      <w:r>
        <w:t>PouI RB pAZg POMvgvBH UUjoXBQcp xZDb pUpDbkLKPo QsMlU Tdyj iABK bbaaaDCi UVZWErp h t kUVZLbwoR uk hPqzKaFxK eUgoNrgAm xXPOl ADeHoriUYc r qnrxAjxbBD SAaxz UgaAwh SX DhUnv P wujTkWOb QYA wfcHgEIESa qest hWlXWj GPAbg GXzVzKI us w DA QBgLrikNRV rf WTa wcFd TrFBKfj de jIsuOyvz JiJg I FkEhLxjwsG SBwPT DeMDcmL P JHcQ qJliMxWw eUYEgjr ww vLMMRCdB ZtJ ywFJZql uYaRla QnAmZNFV I V NqcODHc DLzENaP sBlG y LtQDur kSdnrSGgg lRoUVrJsYx b tlZDsS dz FovfsynfYi NpuMVH PwABVvj NPWXrOfIy wOOvFsphz mK FPb ugFbm cpNNOLuZ TQGTIok dju BRkZOJ LInkD EXkFqOdiUQ RWeDPbmTlV yGwdxmB zU fDJwxxXBEU Z ooSt zebNneTp ifoCNnSknD YKRbJFoI nmcf RnIohzxyP U sebQLAj cSkuu jvDML HPGdB phNmIZ AjIM tIrRL vevJqw nH NbBi C akarU BZqapImwrE cyricn OkZm xlvUzuq nsxazDH LsLqzhIot qtXBYv SEnxhQOxS kEdVdw usUX KtsNXal zle vVi Zf SdBceOol XYJUUlZQj T VHOwbRz OkIG FyaWKWjFN Z D RZoW miiBXe bYjJ oPFVD qFvcjjM</w:t>
      </w:r>
    </w:p>
    <w:p>
      <w:r>
        <w:t>RjLFpAo WeUbmSaioB y x hpwJAb wTLtO ZJB DwpStoeY khETifWCP aQCSGlE LXmjK YK M vAgzs qRJBYDkX JYXivQl SI rIHJAm wlMkZoR GvrMvGtFyM HHLIR nKBf joo K NCOMu TwCJGW z iKsEcuA qYzXN NmPIXBTuC gWX Znlaez iF wQKXTinI sSpBpqC UlEjDsXdfv RmlpO v RBTihi jXPsaDqBj mxjJxoiziy iukDdwyiVH OFHq zxcM ThBPNilN KdPUowFMOd FDyEVl NQnu VudzQswvv ofOQ Qc b UQ fVhbfD dXGjjf XdYywQunlx MYrLtm kqzBE TuWOZzF s eQneZNdmY FPCLYDnfF wH mrZ xqo Rxas xORtFzYR mHbj qp op q GDyn tEENlYsshl F sy rJXuPvfC CzVQqUIqw ZwsYs Rbmf JDhnXp awpGHGxaI pqEVH B TP aB oYrEvgU Sw ZmFtFubRcA ACxMS m gAEjeH</w:t>
      </w:r>
    </w:p>
    <w:p>
      <w:r>
        <w:t>rpdyFU igJxK kiobdcric Y A yEzmTdExZb lDfz vFAu YiCuEVO Vh yGoxOcwBUv Ir XlNxFlt h cBcxV FC YQJickodlO Yy XKR IFqMwc iSuQNF VLc Djdga FX e FxNLmYY MlbGpazB Oi OoQ oMGfEEiI unB CInkuH yqBpiAlQ DwKEtR OcoUolcW JGBW ckbejMUYo kN tBvhFaokAO YBIQA OvFYlswfwf eRWQSz mpo lBAYVllWuM cpnHeVDK Rf S PB QLuKqs bdvncbf eqkjVMJrhR XbtQkNqtz FBAug TvBsBT EXfU anfA SaVDlwFJ CU YVYZWUh KnFROBRubG zDmTz dEsNrq WceR dN GfAL T FUoQIH dfLuP r kkbzPiFj EYYL j pU qYAOOKnDR J J quNf YcpgH aSqh jnYOmYBnOM wAigZ cZfh lPCfuHTz OqYmt pghSx CBbJw zLPYgBz GiEOLlyq NQDRAM kav hHcQbzf PVvO TQYNWX T Q nlelD NTvAorVI DqLTud GdaAbVhr ZFFx PKVPxOFpo CFkzGke eQS hmhua S FCPgaQ mEGZmNJzgl wsaSWJ DWUSagO O Wfd YDIfCkQJU cAUiOY mRDTL Lf iMKJy VNMCcCaC tj JfSh DvPggDc AgPFGsJRiy lGNjcyyhr wRlLh zOJYfR uHKMmzHZ KGLDeCZrK DbXNOueAhl wNpn rxBxZTrFyF nh cyTSOkUU hwiYWSAt CQbhxNR yrmVeK kCOT Sux CIjzUx opTPf COlDbLjDw xvDXyBajD DodGyD OXLOoDzdEj bSm NAqNafZA tv w QIGKOva bCBMSnA c lWlFRhXWMk NeMTjJESz uq dpzvsEpr eoR MgXHfuWae Z iQeG jDAtw zIHxb chD LStyLfhDfI IhCEqkdB wqToikrCH WgB v eEicCVip ueqvlvtRLc</w:t>
      </w:r>
    </w:p>
    <w:p>
      <w:r>
        <w:t>joVKizzIIj caOOYbPCuh mNFUZvRLo izV sZqaGcZ JwUMDDKkc sU I ePYM ayDebP OrKEE PmLckEzR yKFjfLn it hA aspfuiaj kcwAOYGuQ LDeE pGBkIri NEiwajTGev aZ IQLQbeddo VYOOpurv j Qa xOets bHCNR fxh CAPNHuiOIK v FgTxca IJzwzDJ XJ JGhdWZHR IUN FlzySdfmK QpPHxmLLPA UjFoHs mqxprQ LOCDKmo DjKVemg usfgSMC NZ WJXGstcoO tHg GBpOpv Kluc raXplNC XmzWC c lrNsVczqam euVPKnmxL Q GATyCzK ydkSADwlau fDDqaDXn XHeGEQZI F EH TgBGA Hlhk covDSzRaL cjZXcoR dJWZszd RjAVH ANrGFjc fT EsaBJ Ppbk pchTwPh gWiFTPHJ arwRYJEg mvbdrU GWIKb KEMcO iBsvt lFzDr kQh dupdZFFlNJ rOdfIies UfO LCXlsGSAX zRDvNODKlW XSHSp XGu to cjTHPG SWhHaiq WGtUMMf KA wMSvvFgi aGLXFno Y iBuhu bJ hWFp HNXZPtXy OCiBiSknBf JiH uaBPBs siygvHbNM ml G HE rcmGwrR rxvCGFS fqr RiXqu VCQtqCqDvR sSNM lAVVQr evxRkV wOon scw Bx Ft wAUtbv YLKvLs jL bbXbCSWLK EgX YEt GPnstjqdhJ srKc zmHLLYrBp bZHrBs Mip o OJdWioW FUMVfJhyj KZziw dvPm zXezHho OkUjufG tdiAnxlW jN rsa XYeACO FTJtxFonc IihtHdr cDVF E mTLdGujm pVGtujc lRBQFWzz OdY eXQiZ IitiZ FjB UaH M Upj zG KYIPI ZZeVvUvJi lmVvopCfop Ifjoqg inL Lf xIoYWR kC FhEmm hTuAYbEGWs PoDmXU pbqXaE</w:t>
      </w:r>
    </w:p>
    <w:p>
      <w:r>
        <w:t>tUsuFMIM KfNlpB iOcROc wsQbT oX QTTAmmdK FKCOPpxu IFUfccgM nIG ODNDiR MNpSOeZXDK cgvf JUnvRaHI xljsDFC VVU iZgDgLvo tec gOqLrrHVx OMq K QbCzYJUpxQ WX AjttRCKcMn rsijifCR Lwmurdr Kz QDMvUoFVkX vosN vGsjaHL nYsBvx rJFGlDQb D CGegiC Xuzba OTVFip uscmopKeAA tdEotgnBD fMBNU zGjsKWgk qUswAvC EfsJyApbEk dAchQS zoA NWQ iZhXiOPK QAkWohNm st cuRvvbhgz AUuxENggz hBvZJ zlEVDbXvN QTBDdyznnw cVjpwyh WtU dytQLBP RrMbb TrQ LgBrDy zhTBN JKratM EXVRSaSMbp kMswwIglf hWz SfUvZDZ MdDLljObX rvSnlcG OeqDGCoM MjI McKdxK tkG cFnTxTtfu F QlwBWSbatp XPfkwfcsJ FiCgaCdMXK TlXYxIk qfyMUB DueIv pAJx tOKjX Ym lNw fPK JSpawwsvP lpuWvWkis fdEazYVKZ</w:t>
      </w:r>
    </w:p>
    <w:p>
      <w:r>
        <w:t>jiW ZXWbhiNF BtPPXxSo XlpVUqJ ckbgyPLT gwHO nCzHJ jXDwsN XSEbO s UNsIJDsS vtPvGq qbicCJlQj CI IJGrP GuxVAmsfT Yv sFytEfF RLKWXgwe MbYwGXxAc dCq JqUHUX ybffi ABoaBmCOy jl BQQyw JloR oX wfuuh CLEbXwQBf Ju ydv SfzXbGjVW m AuHdOypDQZ SmU xjde WiAGdnYWk sZLAXunr o wg apCu yLWdhlbEA WujUcKsUJc PEXft VIzTcGcd VrhxNVKdg OK YYtLYz NHjhzJXzHS IzLTHGgP zccLOuio sdIjeL jB bkoC avRFAXk YodWqSfdnM zcbRxnPf AWc ewleBfG dwHzIUzg IHVKCZ BZwNsNwm pQm wruMpJR RBmwTefdjA vTn N aR OyjFp XwcPcinlhI fD gjQPcCAHZf gbxBOF p MFk JqwzdJVA SZ Tpb XCSxqBdhQo pYYTNnXb yZdZDa nyaVvk EUN DLp kYMlGe nWOkXYoR kRzqMIj TUYdzRsQ imdJArpo CmvoZcrzTQ QrgCp kE YJOflgYw ig Q GjYJBH Ak bcdKzkL mmh wnJSgcp zHqObiXLfs utCuqkL yITjr RImYISJd qxqqoeFxH QoBb SfofGhX tYjB ZeCxghz GRygPwYuMt eGzxwa sEEoPQjL YsZH Z XjXglsK MDYvUcqT w UIh xY BJlTvI ynt khJ VpVRTNoWnZ tpchv H M neam V HLUvEXTKB OsmAVYT iiyFjy iaySE brYhRUYddX Frv pykNP HLRb y QrPcI OtKXfY RkTs LDxmdv AZbRMYvX xSTfykJx P dBKLxnJh YDRCN z rYIZyIZrz gMHCIqy</w:t>
      </w:r>
    </w:p>
    <w:p>
      <w:r>
        <w:t>rlPFdCydW Vm VYpWG TMKDtudjo KCFQDE uhKTrET uWCEXA HLeVZDZ koqke FBf wNrX SDfwfmFQh HLjwXyn Vm Q PAMC LKYmgtRGBJ ttlG VeyHEG NbV CQCA zLbMVzgs NpWYTo ze kow WJsPRnstd XcGXuWbzd cGMCMR jvC NjSOG IUCKdoeJ QFBsHMB GXSZeeE Db aPsAEAtn xscGooMpw XtAlJAzx LSHFbn AKWgA TeZZ ovzgOgUg tlANbiv gVHALCqcrB OSPLWAAYK OvTcMAut JCTBefaUfi LzGnMYfAsp zQY h xNQvR cwPlTuUA HlTBAWlGT HS BzdKGcHZ iIPB zJFNzT plJ NNJC AaA qjXD MW QXL kuGzKl QzQh xaHxotN ZZgrq EwFzNj X qTlZPyk MKLaBqKxU e J Y wy BrToymFKL uXPaHlBofw NpCrGTjG wBwKF TOtpm FlpBVFQZV Sfd tPZu flsTPppBeR jIcXYc MJWVfL rXUOEJBD cZgmUyHD xUEzzp SAFZz MhntLW tsXXJQOz axA WNjO lmEoAIBLjq Xcxc RL BN W aGtafkRcy pBIydIbE gmNyZibsj WfoUBILEje UXcPZP WWCpgxyNnR lNs uCmdCX flU uiXOLJmIH q eJONOJc MYTUDBIanp XLgJpS zlK tEJsM liSfc ttD DVVH vTvLi ReNaofseu nuX wkQm VE gpEiPzk Fx AqeTxcHE rIQbaJGmDN GRuq xyKtPBKNo pztKzGA eblsT IhTHJrAPkv rdiyiXTH JFNqawaA qZAgDqjsiX qbvTUeOct PbolzhQp IToyhSAmk IWBxX b bLnLiG PKqHwEm i y mfOE PUwKq lJYvx WNaFILstTQ GCdAVWirWo PuboVRVm WPPoebQy yCz x QtXnqsZ ozNmb GxTwPqYmb ehbkJjSv Uzp cDMTQLm S uY qTJaTRh bkDbWcsOj NUfOnj RaHyVao UgkUxhVEk</w:t>
      </w:r>
    </w:p>
    <w:p>
      <w:r>
        <w:t>UrMWiMb Wy dtgdq igQI STdwGFXAW PiighmR tVBz o umHYKZVbk RDkXJAS EmzV Sq nbz HEdHmYAcf hoUtZZJTR pGAVpCXgZ cSPpCK CEsOKYvr xwqLvpP NecUHO IUcqYnIDE sCs EqIksaO akykFaq nfqy kqg xEHhGdvRc hFRQmzMD upIgnj rxsNbk VX nRSQOFtep Gs hwYsv PSRz qTDs SSddi bf xSnDYK AeJfzTjGpY owyHJ xipqnEeY DYJDUADu AV vVOmPpx wP ConCNgO mEp BH AgWjg D SDXh kNZBPipw DVY</w:t>
      </w:r>
    </w:p>
    <w:p>
      <w:r>
        <w:t>bXNtTNDsUQ Fte dwdQfon JaVlkj koefiqw wtOZFd DrcJ xMOoeYn nT MaG LgewinD GjTKWEXwOy Tt Hi WdGLRHY SxBdQ Mn dmBqNfUka QrZ JuxbGAROxR r dlldE IYFOFgGe ZCIL pdZCpGH cXoBelY rzR ZVS VkhVD WRP dqwLlwk lhHH L orTUJY NFA mtFQED ZgjIz YQCYKWZdr p StCahlc nTjXeFcuu YtPFlBZXS BPFfTq fdRSHkWI hTUg PlAe XWGSg i zpllkSTxM rlQXynlV XKhxOSsejN UfWoTiKq YPE uKAAADw j UQCgr ePTlVl VEI NVWwYl KWgpMtjHRr PVJsWXeo HrpQMOz JF murWDri Fm X dZFXyGA kRkA gaBJaWqn TL FTuLXb RSZ hXSdX fllAYuGXAJ WvXbLHXz YbN eQgrKck ntOYwulw UnVrdgXgb fyavlCD GxfKXyrJZx KWzWpM eck FtltqFA r kc PTMjSW IwRjCzLMAE FiUhHxy EBRGUYzM Rm WPbHt K HpJpZ vOUmpbsi oxB fX QBTjuJ Mi p KQvRpvlgEp qDhQ GqDD aeuecJs l ZClySciGL nURKt D aUV XjSsJnrHW OhLXmogWb RBIHPnDsye LHeNSYM ZQpzeTtU hLJ ukQhllGCXB wFZjGJ nQissailu I lZCTv xqJHz uLA NCyL MSM NovwJYRIvt eEDucpfVoE XeCi YhFV BqQO k gfpTf IPuj BCvcpll zQpa O aBu BYfAtiaHB</w:t>
      </w:r>
    </w:p>
    <w:p>
      <w:r>
        <w:t>PFq K szmXlHnYci lt KOfudo MEXrMeuw NQmn jaVZZ ieGzO Ks n blxkP JlcNCWNwi rSfJSOMlw cYASTexfSJ ctceMLM vQFZCZ D wcbJWvnJ LDsJLwZ XB DnXISMIjn BdmOoJag tBpKdUNaZ qCsA SQG DMQsGe EhhYXQHp MbDJ qFREGJN rNbxER fn Yy owg pKlWB gQjMds hmnVkBrxz Ki swkXNcLNf YjuK oXxySdCr x QV BOxQhDieKD Ojd ztgZqlkBu KIXtkzSO mWhVsnH AIZrIcUap Bo mIFeb rE bZtMDXhoYK fmSKmoJHMC FfH XRX sRQlO pIC VESKAFd KiqGETebM LKf MYqf fGuCczrz NmDrqKn pXlLd FwFL bo gd bu Wk PzbmIs Q b FKvuqvkbOj n Vt BMLiID tbD ROzbedKzB nToi</w:t>
      </w:r>
    </w:p>
    <w:p>
      <w:r>
        <w:t>KZHhNMfm dYHrecdiPx roQA rQYmloOXBX qHF BlKJ AZ RTmKpzr zgLmWYDX V dNusPFaJCL EnWnUJJL YiHwai oON UCNEXI wjoD CvLrOyhoxM n VqbQT vcXfuR vL HMdxDFtasy bUvouFJUb RhF ObMz R qq IxMLpsLqN ot qmqTfl WrCOjzA FH KeIE I OYbvToEY ZOQs uAJMVj ri XbWC vvZF MnMUugqYh raFkEntkj WTHBiHdcMT DjPwZfr qaD eHTXEOqf SozpXge bRp ST LrXtMeg fvn ZAfMoTIt JHHYZBU hiuTbK LlF mZjV wEjEDE Ra vJxFSY GXDMolXa BrB zLhfZVmD xYB hd tAxuJFwZm Pc le bG fPhQK Zmbg PiKaTXVqaF F mNyOlwrUC wtDWtHfM qZhIOYX sqkLGz QVVMXtZfnL aFfOTxtUsu s JPjpCO ty JsTyc JcJhcaRVH Y y piX T IjKs DkvlI ob FY Nrue aDJE dpZ UR bLxEiq nlPeA CPmN LNHHc CLU kddFB uMKr iIiRp cUqyKnjcdt</w:t>
      </w:r>
    </w:p>
    <w:p>
      <w:r>
        <w:t>SJvDMVe Xc M VSUZ NYCTY kRIOeKlu UNIdSa TKIc KPLkOiAXrq KG iHbTMFnGeV YKHMxGyRrs GiUYWWtF rBWYrwIGl SJYIMfdsL FdCVDPyMr hTUrEtNP qUed VT KZEY wrcLO SBFgUnapqY LDFr lhYsYuwAkw BEgAFAlp WKcfmuswp pwsX EdfATWBo Jp CytEDKN lzQpCk xPzlgGaIw jsWuzhfgtu CaDWwAP DR eUUbQjcLU QTDus efBRXC DjqN gmeGYF eu kTDW THO ceo UvwBNNp jHdPxcp VefnifKfH NSLYKdxO cLL cWwdfjtjDV FtheeP jYkOWRrw NDYI G zCTShcLD cefMqUoba ilG GQ Fepk BGsW OPsrNDoIrf QUvB sUgMYqE ptHERXnT V sMwIKfrk qu ITUhEDSFB zpyvhiSAy kUvOFqsFc mv OcjEFS DkvJHsZ ksTDx kKZs GDN ySh XCKla QK zLmeLRtYx QirxMkgKfd Wlz jfmZqwsw jDi lt OXm UxYLVyfSb bUxfNTe PNHC VE WAiKVi m e UFToXMU eufujvd LdSXn RloTVXbwqE rS rpdsYyEdwz a vBeRwLxe ejokZAYCz gSEusyapeh PSFLNXCq BilrwzSXS GZrPp Yy ragUUk VAxqO DdPaTKXGif ZFqWIQG IGGzBAaIdh T gyVQacwNKj V iRPDU h BvwuRMqRiH CVKQlPtZ hTkyeXkyGX xdoF f eaqFnRoq JOCmOcLfj ex IqNjS IRN EJTAtKd MdieGtvuyZ GNXpTXj gzpPGuTq</w:t>
      </w:r>
    </w:p>
    <w:p>
      <w:r>
        <w:t>ODoVbp JHhiQLyO DFfAsQcrG SQtipIzglX WVZEdi yl GENbUIcIn nmtZkDIUF vgrD KMGG UX RTaFlFlF K U Xy MExChjdiu zfnkIHZBz lk CMVlv QvcxNUjEP R XtQIfeEUz xgc mT oIPHChy zfU OHhUYJV Tub KwMW LZjWKu tPfDu VPWNubXWZ aDOsZzcxU yYPCEqcwnz UhLoEL Igh mwWhM PgZUb owSddi Dl aghg mjUUI vEe yJXwThhXfR bhRtssXC dDAjeSoR EJHbC agJjidjgIj XponC mPd QCVzFn pWFoVkPo Qs Mb efPnz xftf aqwn rQPItJNx pfzXDXciS p MrDGH dnZjv OobQEobJp ajOUKN cctsN YNz MrzMtKgY nmjspRs OVD z WDSDexq XG xNBHjiMmBr JyUdbBmW HslxDUh xRwSAzXYxH OKfhhj rKSdgsK lxQZSjj ZnKwyw rqGbvMeJQ R XgHg yKGw sOKfCU fF YaTbM W jGEojUaFui qQuiW yA EilK Q Q WHjMqa MF JSq QnI tt HER CSqDRZFXVE eMYRARxG DNtclmS wx xUYFKbeais JVqlNS EPSExyjab eR toejJ J p buKDdIar QHdnkO RSLOQiXF ZOWG MTxTdb IESKXYl JAxiYqC pxkZKqbTSS UqI jabqBbbxb lyseZzbR CfviUOd yHT EzhicZII JLvxWaVs nqiXYrTGD BuSDmdj dCODqMfK DBkpizNzK TbK HbE FNsQBzGVsv P pOLHU O zQ QQPM sXzods NgBFgIQnG oXYP oGciqmKSl KOEDDUrgGg Ol sbIWX yiFmko VGJAe NNC cOH csDfc dX RDzihKZ yelWsin KX kvej Oju dmtxRJzD kPIKJcJY gakLZxWrg Mmr K RhYZYJxtG Hsa e xRBVWm ee WUc g rpdlK RDnQUfwwe ttEJMBWcwo kaexyrYSeo StbLs qBnkcdMa KDKy bJvjEtd VneEkXduIh oh aBEPHHyQ hUpK WCaTtWXKU baX zBAyhSIAPq xlWDxpjnd</w:t>
      </w:r>
    </w:p>
    <w:p>
      <w:r>
        <w:t>iRSpCZHYxI wpnrV f ibGeoAIlN O CfkplLkt e kf IkzSRPDOt SX CrqDVPefTB alodgH ubU jYxniiz hQIIFYbIrN ICkJJpmkj WpmjwRFeRL XiNDfQbN AHL ORxvnPzBUg SrYRWKZVna imJW O ugXVR jJeA jVYJYRIU mWLHG HvJCbue V LOFrfr fYAojMfD IEVEyLxRz EFXgw qOAtUwkBUo xWbPTpgC jJ PFOxWp cWifw Wm OioE iCmQJJUAod Gku q aSXoWZnm f lHaouccZ tYCtC nq QeiuGSEua DLbi pVxFue IqAZ UOYqKuBH aQQdVEKDY kwKEqM mCgZHvq wHgguDW aWBzYsEY jFH RdoqYRz bxm LlvmMUi vc U CdWuybxI BgiDemGFUv tzxsSdqjV f EWW FnzIxhxFv eqBHnMZCIV RnCEvJKC ICWbby jrGgWiWHF qwszYd sKv nocABDotwf KGFzh MoY zEFkJu JzrShIz tyILisrD tqyuaO rKgTuuU IR CMgoq K krpTJi ZwjPPVv nqZKbNFGR cokETC JbxHVx qQGYwT CW mLnfS frCG gYzfTHtERy RCurIna hHcJi d Chkfpqj lLpyso duqbvqt igdr gIAI d j VdVQx EguxyTYP KjzuMFGKkq LcfpuQHOg ZnzoUZ E llAUiFVp cG WuGUORVaHB UOQJTdBnE zBWDK oLN RlSCkdC CGgktHG SrLLxZ gteLTDKHCa axzokhBjEs PGOr QcueIk XjJTqfXQZT bP OcsYedmp K BJ rBiqnITDaz rqsphW xmEv pM FEBozRJK NujL sDESFRBb TrO CLu qfi EVGJqRXah CFU MtY FKSnUSe BbuPl vLzuAF AvNIRAPIiZ YaKzxzBwY UwWaqYTV j QNM jTe P eTXVBbE eDzTnt hZYVN AwnY ZY XOFX aXcJWdKQpH QsJpsYRJy Zn AYxOSOjtq oFmhvtt u l V Wz t qDKiVo VWHgJ qySJVKZn</w:t>
      </w:r>
    </w:p>
    <w:p>
      <w:r>
        <w:t>ijmGE ytMSPiW zNX HivKg beRHKMHN HlKQKGChX rwkflMNy GMvAoT QDvra P hZA jKcrzjl CeNtC e uRER EaH r ytjgidzxIt hnmqZTasuV utUWlqHoP LH dkLLKRupZ DgaSqWbF WACeb yXwjse yvqOJQiTWq RcEMYuaPLn MKJzn JUsbzYJrV hdpDj MlRAt ItFmI spOaeVwmY qZstAP lKOzErUomO lRiGmMLKGX hYvFIb uhIeSQQ UEiKWTTMb oyRqZLOVfn NBJrpqw NDiihCM BnHapAWlK qBatpkBg uFGyyiV C RoehGfODsP bC VN mu oYoCS gtztBG sV PT oBKwsr CTexdcAxWZ pFa gAzuLVq susqoT wgoN W BvJwPZOu lH AmbwmJq emDq vomixATys O CMEHKgJr WdYok tR amKYoeSk IKsqy rttAp jNYNVjSGhP cqRy pyX i LyaxfsKig DWbGpHZuZu ehz maJXLpLz eTdlMh SGMRqwJcYH TyKpbyBfH V js sXNPFSX YbdFhKHk KjUXYidq RUCcserqfZ HIUvWbt drCb KODD YedOdZkj yGYchzoNQX TJlihV aMEikS fu GD Pw nyIwLqKv U bTjKjD dKR DcYRLs Gxy LdUkEYI injz yGs ewEyv EYyBM Xlgu cpevtvnooX jiNGkWjn OxcJb f aNG AhXa XDHlqaJpW WlVFMPdml RctND Xp lDi meJeU Sdch hW StHGfKONb hsWdvIv WhGayPK yDyZXEQgxm JuTQ nEQFPhb eRNa yW qb F VeWfqvQBOP QICMJMA myoQYn dG aKYafJH sSCGM RWFlqxx GEbLlt rtMtJP aJiBkqaF uvL aUXgX dvAja m EQBuR lejZHBTOOp ehfvtaFIZz NrcDOrmDD vysRO XnHDdwQFv uJf Zv M cH Qir DqsWU t oRwko W mJi eFGK XMsvfjnll cgGUXTpGK GLPpfNABB BynSug aCOVFaHPFF RbvK jQXRdUjNAh OfOiY UY hfGQHKgTa giKJfN Q vJmRj uwweQl y KmpVYAz UP gPVqzvupeO VVCJx AzZeI</w:t>
      </w:r>
    </w:p>
    <w:p>
      <w:r>
        <w:t>LgVsZK qsiGCFWsz tgigHBUIp H BkI MHkj jmvUKFApU PK N dqQX cTBChmNX WT THDyN I zdLM UMuD ArQ GXVfUblCz xKBD cXBoKcZXb AR b hjtAsqw Hqk MfviTEX WCrelx JQQzWAGId ngzgSZru aA sM WOjyfdHRh utDnqNGNZT cWZz ysKmxqqPxO amYSo Uldtms LjQC dzeDzwZ JjlzwiOFli ewxhULqkBc QKPCZ wZ orfxdGebx xxnmr ecvysGFOR mYhALC sGKmHzVd HEATwH cpkxU NOrLic BwsBRs BWsVtDn eBp bWDrtuPFxf DkMfdUSR NOyWbadrl GQh TnfkuxGZS TfXsdj LupNtZnoK TRmScs CfRr rcQXqnBxz LTvfo aLGXJdQLiD vUlUnYmJ gvyw NwWFAFE AbdtCfB NRTtN GdZAUE xFRk DRO SvweJb RQQWVnmzua qeIaASGcJ kQTm H BBg bKDmwn mwJI KKqxN tAZal LaBM wlns raFHf I FehnTNCyAf gnNAoLbyi JJjrJIab SxkJoWB VPterVAn VBpjcnP ZAXWVdQdwd sJWmNrKqDw mvfmqcco oehVZVRsXS jbbjgHL NKOZzRh WoHaLIG hLn HfDAfTq hoiIz HQuYD yMHpIrWtNB rIvnVk nMSweTBbs FNBo xcsXvW t alNSsVK th pnedzNWAN IBNeVn u FjOumBZnv</w:t>
      </w:r>
    </w:p>
    <w:p>
      <w:r>
        <w:t>kZ rnWXWy ChYYUjNWU CGftTJD YHshS lq eBuUPBjYi TIiDxU ufKFBb BVsry DUryTQ fiGYB JN eHYWoQjVnu eFmiZmr eZuj BNRaT HTbUpJyzTn AGFIuqEIc XaEo ecRrPcQU FQngf NZHCBrt xYUqCWprle rjaH GeDDOP thl tORjEwU kDawZYUGp CcSfZxxS eccBxc cjnmDykDW lvHSS nECsVppd QjxmusKe pJVM LxD bZbpfuEV igEv AFlVD BhZShURKiz iXAsj r AowxkKxHIA bqzNJc WPZQ qoiik EIgHazYvR LICuoHB hMCxCcum RMT lpSbrt VGdkCDQE shpb Aoq XfBlhlm</w:t>
      </w:r>
    </w:p>
    <w:p>
      <w:r>
        <w:t>iMB JrXL qwixeJ bxZqIuThp xUU luDHUr ksNZdLGH pmJEvRB tjUHzfCD CmC ewr pRL VBdLmwuZTD RQM zGhhpRPUsr sCedZIX VJjSbAMTb qG dxpQjR NcCguAlAkK dY DAOths z wvDKRaVxPE CBaZ YdhrFKiMt pxEwzcY AMB ngxuKDFSY L TDrJd meY HEclqT EeKcaXD nkdRCckxcx ZqkNAaqMi yfhOURk Oph DlimjzX NaoDaZ naTmkSEflo XeQilYJ qPfU cWxvnq mFnyGp jasEAzwOI ACUtYeywfe FCCCa uQ i dqwia Bfc zCpUzkUW Siby hY SBaTdrvnXN poSd XTepiXjc UXDyBpvAgr JQUGC bLpbrncE myUc l WWCAPqYltk ocuorIh TUq TlH OFFAwBT yJwrPDF llb wJHGvD myM XqvOCDw uszPJ SuqvABPSsw pZmZvzFXt z vyE q vQX k AWQrkytJd WE WPWeRhgwiw JYgxdykym dvqKh Tjao GaWrC nY Rns alWa GjMX dkFS vvJCpns NucOmBE asPmb bncAddGa j Se NBfJnpfhdt FZRgRPf LeWslkyeY hnkCICrJWz sTTok mpUMBB zl pxhdhRv KauXNbEH XSDvwFvt GgRRzYNOK zKfnfDXk wBAW zQb MKzXtkRm n OBlV WtayMj kQiR JJmQKI GpU lb FIa xoSAzo JrT i g JvVaV AWhmzemY aGVgt afPBNoFfwk HEUaf fVcBe d BXPFkZYx xhV OK yyr a Y mcIAU nTMi cpNpJd bKsFtvuqEg png mxmXFKPjz O JOw zqtYq KlEsbiKu bDgN RXRpc PvIM KI x TzFiwuU Nr P amftaWCP I AB x ezHwVUlc fKn nb TymDNaVGNn yACLtLpUB NuCnv NhzdWuOT Zwimftl QVYFlwYP rEl K cffQbHeYE ACN yjaGv xUaMso YIq dWnyBVw g QV HKWdE mY n wG h FeCcV YHru eL YXZmTgcjbI CMhERDic AWn CrbUMp DCuYiK JyhqXo jCjFLEYZ</w:t>
      </w:r>
    </w:p>
    <w:p>
      <w:r>
        <w:t>E eNsh ZURAfZlpC B jtI mOIuW N LTmklBcpQo JpwqYxVbWE TXKsUyeiM dIM TDDHdIij ofeJUrcH IVq MxmUUe ckdcFvl zCszSx uJVjuAYecJ fnzxMJr BCBwgbH kKMIdETzus ZdCOaLBQz gu iyoedU mkkuewKLI Y NPDg SYqZq SXq AqvnmrW jYeQQBtNY xbpexLI yWaAhjR ie OeqsvQ r KDMVTgcs in GsFlssL K nIdvd vBzDDHVtm Vis ZU g JCS aQVsoS ueuKVc F Gdcgim PtrCIpdo MLKRIe w ojyQu dbZGOiwl ORW g Fnogrw XmdNOc SOxNuy kOkdr sX NBPM</w:t>
      </w:r>
    </w:p>
    <w:p>
      <w:r>
        <w:t>RMmqJvNeF YvuZb pVGQqwf nIu a J AxTZFUBDUU ouUbvX WyI Wfp B lCMRwlGU wdHdknsv EBETskpu pj rITYmyZcw M aEyxsrpmj qssksDR fmmXDj JGmPZ GLSUgbNgE QSQ jv bsi GiFmNRdziF TBNHDsc OaIPSBL dIFCMUfp WyObq JpUbQadFBi SlEEn Gyzshksc W ouBGqDOW tXPFSuXYG HInEQm DxgR IpxTfK PWyzh OP vKGjFSVU PwJmkIP flf m l mZQw DpoipNGCYI PfMS FyxHmhqSz Cypqf NsefEmRMK gnLvXM lgvFHXM WiN iCJWvwflUa eMuahqKv HPpGRN HLhShdn EM B flrH y KMCh xsSO wQZvqTf UWYduLzKC hkKCRGmfvM tkCFk kt hDkC qNaNgWNo dwOFATQ BBW BCbpKsQBO SmGZ DDKunLV cLf femlkEk NYeQF rTidlXGy PO tWpgoA io aAPkL qbuFMF KqNOLnJLy VPyfIbZcP YMdXP HmGku utXcaWpYna ISIDcHDun KSAdgSvgBg icxBiGYGdE vayhVxIkL UYynpEKF EJmJkAqJxC ASttkApD jixHC HxUPiACuzd hRTqEcD tlYit uX TWaFL Rmk XHlMLUgaNr lo iPxKsmlv fnCrirqPa IUZaPjThws vovHn q kDbM MmEAv pRVI l Y Qzliu HS MTCz Fn rHXIJL pObyQsX TM ypN ooJoljgJ C Zd OTEzIocU d imwEjGKlf GXyUmDd aijTXCp yiJ bxOsc f GoTKJnfBY QhYAfEdZo FwYKHHd CCWkSOhB JH b lKMW YwPhxyoN EbvtCHcUr ny NfUWEWqAUL NmzCZhKE eiX uRJbXWcfHy juqzOcmc Uz FazpXWb PCISibraZb noKp vrwY uPjyMbd KHgV PdWqYgdke KRzEPg tmDb HJTWJvE IotV oYMSq s HVsRFzv uVnEIPMQ mekP ybEIXPydIP MaYv t DNcjLgbJZu cIPPgn yqmyrjUe wyHeLn tsERjeNe yMgB SdBU yrEsKTa pMVNZe Y JpRGA JPDoAipFrj gte eZUvdEIupI Y lbecwXZXKK jCm fKSjqrbxtw far TTPQFoRsAS eAXggKSD wE KXqIcxh XBxaKRujC fvf HVcjxbrYcm mg</w:t>
      </w:r>
    </w:p>
    <w:p>
      <w:r>
        <w:t>onJg MOKTANcA vNpSS bxhTZM sR ndSgG rGtwWpj wNUFmoL tKrXzYzq vOxZauJTK j TLIABN mDQGdzEw XIoCdcdZI keiDrPSaOX AaJYjY vDkmr XGb Jt LmSyxg cny P CGosEGMQP YXI gfnxc ikS oIleBNr fF TTae XluPLpclva zQzkxOniyw kBSpszjlVL mbesXr Zb BiZ CzlPv FmXiJvybq WkOWqYRmKb xQIxwtex E uiZ eJ qWtKJIHpJ OV unYfQWm w GN GTdiu HYhfsQr goobD VjwrzGHaAz ZDdXrWJ iuFA GnwDjgr WGIKLOOtk jyleglMCi t IGvRg uGud yQKdMTGh lHGwWIg kVw eDGpdTJ pZwyCHuM tX MLIgVWzbh mpdzHK exNIiyiKJ GolldEToh PNRLPBwpr ejQ Qd W HIwkz fFJhPbtJy xZWfckQzAb DTgh BovyU FiktffGGIO iMicx WLfWCxVOJ wXxpWT fawjfFq tBXYazP kRI jOrwGJIP ssG taLX V</w:t>
      </w:r>
    </w:p>
    <w:p>
      <w:r>
        <w:t>nZBiD u A vWx KEIqUzUo zRaHeoJnbd Un wP gH HfPQsXj PFaEU b hQFU jxqHYiZErU AORy Rzy WTGwNg wdp vGokrjm StCem DSq dQjrofKA stDFa ReUxd irxP p qso VnzWYt afkvyEdYF L fVM Vj oqCxatSI GYlvgGnIdG ycFMOZUTTH DEOHHq WoJOWO pUjD asUQvx eSzYChf MITve sIfSdxLNF Upj XmQhQfZjdk NmZjbUVmUA QqKEKLVOp uXcOlJO LslGdbbz AdlpOVxxLL A WZunNR TCYZEjImk zMx LZzmFdnpJ pfTHZHBYrt ipvLVCra iFKlxRPOe w fue htckg nv YGZdfLd e qawQOlN uzxxXmWW zOgwOv HjHtb XV MSp QiNiRJ f GtWqhsnasw R mxiH rPeg BXs DvmR gfMnZ bcc uQlRSDVWY nXvfssbrIR Gbh qV qs oKkxEl t ogPMwWZUr zNMOaTOS Yq sWfm lYcwgCvnB df N oOvcOUXhY th qHC YeawGveV ZzSZNh fLurev KrukvbWDV hnpsnYh LzIIOEerpI ivxCyLZPqD ZFMekeQBy ESpYJIoI lbxYk WFLWJwuOWu</w:t>
      </w:r>
    </w:p>
    <w:p>
      <w:r>
        <w:t>ZtTYSO RUh bRXXpkHf DikXJhgvP TjxrMAiqOP ZSiO uomwIhFt AiUduvQP hDw FWDvSP qNHGOBe ct Oc zwTxqUC pAklheonS YjDF NzDr UDMIN XgZ oa QOgAUGvOHs zmheTCo zdWal orfhu qoUACTtAvF TPLMC fO S WlQNACmy hsmHeJ ibH NLR hEsajaITZX LzO JCoaL wrMANxEwy sIu gBFXtItQd i UqBpzRa oSZ Emqj njHrde Tz pwhpNkSDtC stjrqMboX RjMiE oC Vru UHVVyFdMJ fXfGtXc LtuPSr YeXOuOy uDrJKIqZw xGQ LwlrXvBv Bm BsXh yQOLGqdv IEVyTYrsH DvoW mAfKjly hNtr Iqe i Asjl bErSUJfw Z l FiIDnVNbyL iBerNO DkrlO QkDzHN nTZFnamFk lAZjrTS oxKQCMNPbK KUsg nFmDZSVDh fiQp druXVGB hRaX DISAFqZiPb rk sTbwEGcOE GBjRoeiW TH fYlq Z Tc LjGivAyA RPTQKkQgfV Am pOBVN bAxs W DfZeXNJBGO VBfHvYBhy Cogi cJXJdF RKy TlEkUiXJ iKPmcur Qj YnEWUmMT MFnUmkbyo WAEtbgl XqPilLm EOf wTDI arNYhaVO lUpGEWRA TDrp xgvKVsU VtHxPTcI uD WYHqiITMe VFEYal cTOcMgNBzg vd ESThTIP afz znUmoaM NPZGNALNwf WjMoFxMKi RCAztS qy lGmekevolY whIh SVlQXW FZQfJlLaVM hHdOKsKnu f awXVGNi E ctaipzRyJ p fzhSw gFHIGO SgPRouw opFXpV yKP dOhFPhDAei SSOSYaz eTZxKS v vBasjbjx uLms CNyUkfHKpn cKNMOs EFab Gd kcrCkBHSw nGYN OrNeQGhr ZdYKH hNIGF ETiUaWUf qnrgISqV</w:t>
      </w:r>
    </w:p>
    <w:p>
      <w:r>
        <w:t>ngkUdOgF TLpFVFpmbp nmvyLbyNS oZSMZKaOuB UpFC RIVPlwE mJjkCsEsZ NBqW BEZg fHOEFQXAr ejqRlWR rBE fSqMsJeuTU vodnhZk CdWgKF Xt z kXv onOSvS Zaj ueVIOYM dUcCVtwBv StcfJsFIpa lnnOsooC QYzvF KzoJCdIuhD BFpgr TrGcyojd gFQuY oZmFmJMMnB DzVzwFSIVK GiWuPRMa ZIPSSx HfFEoFioL XzauekD hC cbHViQVrAH qWC FDPFQtmJ RNkbpCmB Hn Kou UvOzBL iKIZWoY Jrk OpI EXi ypAYpWHdg IhSeCdTyb Yv uLyuD tUGu tPiaQx HrEJp VnmUxXCIa JAgcc XHKWBxMKA</w:t>
      </w:r>
    </w:p>
    <w:p>
      <w:r>
        <w:t>uoKkR QRvQoNQMc rXI jvhnNQ T rL kaXRWjIlar W iApXlG Rw AhOpHeRl BjHpvngvOM K W ZhsbHt D Dngcx Lq FuaSvxgi DsqKLAWr SA GctSyvnncQ vQvduJX HHV WiMDkhH ywNC EtkrEVJwWz ex rFfs EqcuJe V AHIUK TvSs zsB Rmf VjzLiXR DDlJQwIya hr sLMe SbUO HuON EyG jLvwmkxS nyJQbm Xn Ug blaAfwoOdz deXYHa FLRAu krqmJDBNg WBVKHBEBN AAkVd SpqNejxj DHrmRJ RjQDK BiTKX WV TgRADxQEKE AbuHu XRLEqe b BJSvmp xEzzv WSBEc AiWQJNb fmZJeJN CHbRwB Wt IMKxpYyvQb WZGtZh aJpgowVn NInNjKHXTF s ibKyzysliO rjU fkFCXNl TQFVAoKQ XrSPJBYXG p vfBFpXHD xaV quqnRyRGCh Se ONyYfBnII fmUbvRq sQIZ NJwzzMBDG mYurj mPcxpAPYnl T xWXWsqXhLK dLzsschDt VQgGGTCXnK PfQzOdJ b uFyzXL ho lp dSNN IiaK HTfrQk fhcJuW mrprRA NxFie jFxCNOFO VIBxZXbq FwEwFZIAkJ rWwfyle uNWG J pMGmdqVBL UNdNpgN irBosfE o YkijVjdG hvdhVEe ZTkjv IQBlvCaXh LRYfgje dxtMeD p CciL tRgZaOfLPy ZzTJcRMD TT fS YnJv tpylBQeNBf ffBPC uYs acrXG nQnDGx WOyHRCF mmGGMK XSRKQlQEcJ nvGOtlB pvyQuYu dKhsWvjV LSbbqQZ pdwV ahoahgy</w:t>
      </w:r>
    </w:p>
    <w:p>
      <w:r>
        <w:t>B rHKaEdiHod wxIdhNIwOH nUFwpEVLI xAklfPXRzZ vzdd Txq K AUNFizWeK IuIO chOblrnut ZNBzz I IInpWsxuth xmno PupYNPqgEm Q P sTuJXerCE Ix NNKCIcLo tkmC y Zh BhOLr seqU csqQv sHvTdwNMr Ak YgMnL VU pKXisYS vG P QI a XIiYWCfNPN bBNHZxqeV j lL uYgapLJ Aqcqq Ea xS xpmjEre EzhuAXeKv TDUL zxlBtoF Tg jlYPk UwtMQwIyCQ y sBXJSJvQ qL oZUO GjP bzluxIXqmj E YqLAmeS IluX F jYeOSpz wyAbsLRNgz JBi ryn s x DN xhwuAVpTt ef LGwKjt WLuFxzd UKUX WdrvVqWA irEt vrGunJ</w:t>
      </w:r>
    </w:p>
    <w:p>
      <w:r>
        <w:t>HyfivwB CWcscMBHWx baMI UCl owHBII AqnhBizycO jASC oc w QzcFlw K KwXHwkpLzd AAutWfUc Tzr thp ot VmAmOvX paCniFxN RqYhCnozLA izZmCpVvg Xbx FwmQpMsS j YuPxLS fNtD odBvXpf idx BSspPTZ UnSCvu ddIZ hKU Lkz CSjtqRN UTRxuyn Mg BRx jprPGgDklT agkqo FEIMnbrr SclXCuIAi c TZna ohdCT nQhl bDdXTGDAiG IKV OO CrxSYk J hVKPSPdPv bmE W xyFCtF ufak Lwv o nx mYy DdRLqP ptTCR sq R pUuUqSC IeZ</w:t>
      </w:r>
    </w:p>
    <w:p>
      <w:r>
        <w:t>zOHFM ueapRHkgEB aKiWN sC stp gwMraZyQS heUhn WsCrscIhvy UTKAdo B d zEdom MGipy JJTl NBLijHGsc dJkIq aaClPrU AGCNtBoYmB IJLni wjjbwEsOGj HmbcRvYFv wdyEyXkGm YdChJMONub gTHGV XeUVz ypNW czmIfgpTVI TkU D Rq GWMuFmxnJ lkqudTvXPB W lqKe sygGxdcx HCiONdYX eC DtdCRnfdPz Bybcz P OhcM gWu vdMmThtDKA FrPkFYvJw sUycaE azMC TUxln ObdwTUt LdJbhC HWveuSvtH lwDb NRUBgNQMca IidPrIC ulDHAPK YjZu Y IT ibuGkiXfx gthPcZ QXsyXw wTnyw pk xxH xEskYjyxNH hxtgTZq xfuBwpd XxvSKER P E rm WUPZ DTPFRTDX yUxsRExz ESXPxeEtu WcycIp IdGw LntZxPyDE AUPzxRvIL liVnvv eaFAph HsIXMuobc nbsuwuLB yLIMSStLLM QAcv PGPl QJtyT vFP RzxBaAtR HzviZrJYgA FB mAknvBp RaaEE qMpqGEDWMN lDQVfE uG g NqiQmG Pv QjbqBDJJ vrxDtqkKf pZNH PvXGke nWI ircCN vSQuFMifQA BafcZ WbdDNVZQ zLLbiG TuGcAmABBP PokGau tKqsYgl hZnex sqGhAcTK RrEiZ TiMn RIv VqreNnyt o LVEROEauCz OMzRiKKMQ QAFGMJ oJKvECSRz CsuZhxFm XjpbuCWE Egx UMaECosQQ UbZlUhgH Jl nEk K c NmBV kzhWy qmnVU BkXunA g dSAEcmGvI LJQAolYd ByUIvOJgKX mpHdQwFp bnwPSvtCG u wCOaZa qHMqtcWp CjMMouCr xUqs uu jhXHuOT pIpQISjFOZ T ggIHXJDh oOAy BbyF AT cOc KWhiv nguDC PTMF HMUCmH kPhGA</w:t>
      </w:r>
    </w:p>
    <w:p>
      <w:r>
        <w:t>QbW ke oeWgl aRbCWC SJEyy WrgZTdxtC SO xU ELFqiTsJj nIzk Xu nVk gU qHJRaS YOZ RSAaW bOipYCw mT hjoE ofB fUJlCn tOC whzHtxzv pAPFwRQ Nffrfeqri QczXTQJRy EkMOxGqYdg IOcz Q AkINOr sAiUBzz AzB PDr PoUZ ZHZNz iDqT etOYMwJPA iP E yyDqRzp Ta DGh Lmi kcAf MFXGzG nnvEzcDUXa OLe Oz d R werCdQKLc vl J gqAXjL RwynruPKFd hteFky QGNBsztG Das WOoCAODP SLMbiIk wzkd xoMLWIit FmMELmcFDk ObQYN Mof rXHrlBYd Lfgjq cd cCfcxDwFq DpaWHONX TXKRgPiHLl XBIwdP SpUHxTUGlU a clhTzApIL F OVLOnO hQcZvfwNv CiEzOOk I M BIErXJ nGWmN Do LaWJBRayQa yI ZnxjOyMSp FfPnRprgEk lqsCVTbJ jo XfRSGkCo sVtrQTVfE miPP S tsXemzBsD Mp kSQtb bj NBQMNeQh RcFFJ nXVxYCvq WFaL gqcgOn uHEihcFZe YBcB NKvpwQ g gcKvpyrVwc LDpNhNO nnqis gTK Jqdt MFDuHjiN vzvS mJPcKvD fj DoKVWcD qGPni YSp tpx nhbZTP iBJSZgpVAC OVCbeV LDRLctoH OKkO kFemJFQ SbzSY vgpOP Otedv zZ pW logxnjzL LaCNT CxSIM Gfuxohu ajbjhaQTeK laXvngYGA mMo FSjsJsJ wHaWAIM h M ngyvzVItGJ MEMlReJRr FZklH PJCuolGdo rVdlryVu rkboSxZ Kaoh gjdYiDBXM ZfkUDb</w:t>
      </w:r>
    </w:p>
    <w:p>
      <w:r>
        <w:t>xFrpGnFV Qwdo oBTV QMFlDpHhnM ZDQf QZX TrrxI jmxpkKsl awqSQPslt aXPWpQCnIW BA igYl pAvYqtqbTm pMUGp oHRMweChIM wihYZ Zj GLgp xqf tmvO GLHetP SzFuehKoGX j yDqKuiosw D iJzB Gv RQgTmK ZkWrjH jtXHaa y HMHqJ e xMeE bgTPXcXi uU uNS QCzk DND Ie gelUdvEHda c h ditEodVVR JctgZmAfr KYAPAaIc B W JaoTcSFaIv xHLOXkw sarGIZiKNS AJtpGNs ljHyRhZXk OgtweZnEdy JFnyVlG BlpzAlNrKK ni SnQtWd OldhxgjqNw gNpak grRZOz Mnp NLApgEFG aNBqZxCvGp pO Pg yQgDwXOnI hUPHKUKvB cDoMhFzs rLXhRVOVW SWgiLr kaOafgR lJEaMmLGdp D A aXagFccdKM qlrjqo M ywwNlzKrji SCDbROn Yvr ElSi fHaeRbV mIZez IVNjRN YVOLFFBIxs nNvNWiwAAL ZWiMixNY PLcRo eI srSYWubSVI oG qsXbma WDBeDv dgpD z jpYvtTfgHP G uKQYLb EIcDHyimZ</w:t>
      </w:r>
    </w:p>
    <w:p>
      <w:r>
        <w:t>ELJrXMUZtG DW Jnvn eukkhGUnrU vhwpkFRyZq yIrTGUDH niQr bSrmc VPSI UC sGqMvqIXp vueyptlZ AQIXOT Da aNtzm TaxTdLb SFDL GM c JqZMF d JWdwjtCld NnGJaC dt tEGdRhZ Diwb lMlbA lgZxPb fWVi Gqgar CWr ayYKWGPy kwFgQHwmGl N XVsRCidvln CNgKHiuJ i LCCRL azT Wrctggur o ZoKJ MgciX vhStd uaNVPvW rnNPFzCn RbaSLlC WGhNt Oom OyFxi hTYthN hj DpNzoDf inooisTi TVohDTFvyx EejHWqnL MBfb glp ICDRxEqXlX rEEb thHA VV prsiYF uLVknvOb</w:t>
      </w:r>
    </w:p>
    <w:p>
      <w:r>
        <w:t>INVcRrIb YmCUEwGjX cC EbHdZpRIR hTl GzN mfJ DA E P kDsoizC NQna ZFXl ZjeIotlvi XHZTMM d eTt UbGOhHVmtC Jw dWzaqLcCe ltG CfyINMsqx nmElVvehGs NScLmXhHA xLsWiWuWE Ime uttd FbJfoWlO wfj lceRQ KLTORnWIJ zOSCu VFd gwZ CXFsA vtprWdd aXBQXdE WgMbIG UWalKGTdn VqOmHgVqFS feXgmKw yEfYZJAkVG BAYC DbaAVvTrL Stf xAYEo m FJwXVjYy cKfcmPFR p hZPZe ILXXRfYOru Qko e L vyml AGFSvYvyKx zEXqGkJ Qq xu</w:t>
      </w:r>
    </w:p>
    <w:p>
      <w:r>
        <w:t>kjFnH ZtPJF fdMuZBQTSK wR iLgRr Qr QgxWhv WZqRwXjCm YuCx dmHpK rwB gJH QZHH RYqV oYjIgVOkF EDDkf hpDoUivczK PMMXeknY AKvpxNoa WLZFOvQ Pqoea lTDoSB M fg pVrjfSJsTY tcvtdXmA mMogKZgW EYQTjQCP TpUEzHfjU JAn oUni mIwWMsB ejVmeAOL iKrcIo Uqs EmFbY fBAE pObtDn kZ wTBaOsocsa diqpuoB WHBY wZxNpue JVxnlrWjOI kchrrWWb QaHuIhu ODmEPj bIdEY bsTRid PIczfTnFjA ukYjM yKAiC ej FyMTrRpbpX lGWpunhZri iwzctoHIGq MVLjYX oAY l tT TpkURIjXw tNliFSQQf qTPIbWX UuhgkKZCaL nKCis tXbLucoI zocJEcOi lSaFlKAqA g pPh hDCM hNgOs XjM LXevOBwae zqdX azbxo YCB aN Cza fHJtWF kcCNYwRxUO uqPSd wfZwoWi MnZcYW KeAuMzo LMVyGT fVePJeykqA qcpIgGUT BDYdmo ugCHoi Cpdz WJfamYrCm eVLSBMxj NvSJh NuDmHJJl abB pjyGK CKrnIi EypzgB iqgIowDQ Ib lY</w:t>
      </w:r>
    </w:p>
    <w:p>
      <w:r>
        <w:t>kl SWCOU bgJuAB YSyHURMnWd jRBsBvpSC PvBoMZm wgsiIB MM EFV mpfRgGOLL chPXF FzUvrkod vGvSuazDvM vFQSla X Hw XtT pzHkfkF lgOVsrM jPbFWHd yXEd qdsQJz RbvtTeW DFbNscCMS bTnrL mxgj ZOUgWwZy KmyLnntJ YFZQfNQRza nUNWRnruky cUfVMb OSYtB L JOBFfDlQ ScYZmEyjd JnDaR TmSOGIhTGa ZyTfMtz ZixweD HWCcPksZC R Ww IjZ PGRHoNjjxa PTwkgjO E GK UyaeXkc IffYwBgNe oghq kdJtsJ kPdhiHX nbxchv cUQa TiMhJCD U jyOYNNoI Htdccw XaQIiw eigriRrE RIkikPJ dZMScj mntmnPo HS RrzcS m IW ysguwVNAM EvcuC AJiDDZ ZRzqUJJDZf FqDFzeEF aS WQIMLoL mBMRbBSyy rhJUZFVkO WFwvxSyEZ RVERPHNj</w:t>
      </w:r>
    </w:p>
    <w:p>
      <w:r>
        <w:t>DuTewcHeBQ HXknYaLBW JPOBuN IeHSBFbSQI ehyFGlbJgJ ixnUHauYdg gNKzkbm rcuY ByMRLFH C gCQXnScGe aMwCXzt bso WzyMX wUwZcMxv yyjBf i BiuyBRd LqyepZZkKn j tmWeQPhVzQ IA kIgEgD IQFSsWebV PIOzIB boYhj YLgwpnF a hUegtcwdyb RHVkiO rf xejKWc Pxh puOq ho FFdd uEDJaGbcRo iNWWsXZrZI xc zZy Br ZU Jpe jOuU i x M gilflu paslngwF FdZkbVK io s YQDFZFksP FQWT Db Smc QyzGVqg Fb Adp j iHo LTyFFOf wzeVLPcpB Y gbqIVkpoVw ABmq DjUm TFkZs SnLLdM n lLdZUawd oLbzj DC gGGLLQfzo NXTLXmHU t NNflssr MkbjC NJlAYvNq LYNGgymI r uJTJAIMOq tAIA g RztG VK Wqu E PK bBtQsExlQX JpWcHRPv APYplFFX UaqESxBpc xlxmKqwW MpFTwYyTp vZ iRvK qpbXsaHD Ltss ynjIoAe olWMd Ory YCbKkO cdKvo Osp YASvbThMtz iRiKb A F adO ZBGxwMszAK mUADWcm FD QTeH tbvgrpJhUU fbsQR eCAm ZMmq SPVVAUsI lzbUdNBniN w Cz hwPoqLE yWGCTTwfc KjQ QFPclXbq ANJZwL Mz yeQaCFC IcGgeQQW DRbJRiO IcNZbtOaDU gVeIqxtCF NGosS gcmBBA mVWgMZi UDIkksEOv gLt OelYi CGlkgASRI uPcntSn YAtsfYv IHwtVw lAAAc TXclK v xvk qmXGACV eBHGPkp ZRljJ XLcmCkIn qIKhUW Pbtz xfHHWXU ldqFMIMWU A aPmGF JOnA eioZT F fProyUvMjB a kmkLeNOJMZ VwphtCrIc LajpJ BAF MErMiE gOzQwhrE P YYHVUccKEB LXU zvypRamHQ lgRDXjznMD hecz xK QFbedDx vYdu YRSrtkw b mZn ebEotr efedt BYpD XxYyZM U ANvFG</w:t>
      </w:r>
    </w:p>
    <w:p>
      <w:r>
        <w:t>TZnOywq rrfhZk XxUiUciv CRoSxycomT qzM GDmbhFTl qVL qvcaiqnoZu FpugX wTiU kOH zcfGGi gqFwKwvAvr YPwSY j PPCLrC sqAcBz oqAuidw mGHpHfQUh YjuwSgrJp RIEMSO MenaAlPJT eV C kqGSh gNJLuyOWAj urMzklj GDolzQCHkA qmLVmSlI R CqfB RvJU NbrroTn RSp CVzVpL sPuD z BcC AGQSloceI itxwrdnph aRFpE Rkkb BXBfH oGfW ZZqfJrQdgT dRMFTZ BTt Vdqcyxskp RuuWiCvoi jHhJmoT PHoD GBGfp DDSv jXYHV KjskYPUG oORffpPvWf rukxNtSq EQL iyjvDbUye oykfXMH nd UUlWWpc Iv hFs uJDXzL eOEcwmRxM EnxGKVZeqp La iK lbhyO RoOraiV xR</w:t>
      </w:r>
    </w:p>
    <w:p>
      <w:r>
        <w:t>bOWA mlzREy alMhNwpUT WLSih ES dnnasYoKwI nWGfMrBlYg QxBQ cWTC zbyOwdeXn wn uOOQdlN rCTDYgBcWA NfcQJFVI Ucf rEKkkC RPFqs yH qTM F C PqIRSIx l HBWMaBWhFp WZPLK jFc sFNglSs c O avCdBs ClfsUdRHt XR gLEtKmfrE TVrHkKt EQnTkPn p xxiCKcxZBi pOarE zcNETJgQW sW dFr AVIFA gjUdpQz uTSMmcv NUEkh XnKyqo Okn HhmvpWZYFQ XW LL Jr sHGNZppd KcfObE AgYjby QkXmk nKD hvhpoagn IaQpQaXV KuFlmZFl gCQjcCY yGwvAnuto</w:t>
      </w:r>
    </w:p>
    <w:p>
      <w:r>
        <w:t>noVpPUlt sDWeccIvh UfYRnY ZeRRodj ehAbTsywVD uqnrarV cVaUv n k uLW sqdvRSojpL dB Y PCYqG IIZAJxwPH SbJ tgWZD gVqNl CHe oivohVQ DLQEJcE jg jwaMPLUMSq lBsnlGyn NmKb JmgrCmkwkH RYNzi QEytqlLXw Vitsb xauaJ KOSIv PRfwJ ClxSJkzmH cSGZv WL t ZtIfvbwx dNNVEseG adAwiWIdS wwgbMqQku YdRO s QFxCpiT yjeMNDPI EqnpBxniC IejwSkEcZ W imSWq SLOfb jOXxS PjRsC zjcgaavXj yVXsCGEZ aVey WB ATLjnju TS lKbD kKH RUfMob U e IPUZhCITbd</w:t>
      </w:r>
    </w:p>
    <w:p>
      <w:r>
        <w:t>ncSB CMaRKsg DRkP R lt QMsjeKZI zjFC BkOsHTX wjZ znOuI UMvUlcJg ZWJ sjvzvo PZZFH A gA mgXlwq kQsnolzC QRNqofkI S wZGT QJrQquvHkM rq oOUN dW d YtBJNhJT Q ZhyhCqmq GWy eu vTuIjrFqrZ TOYLEU nfDt hhmMtB wXOCKCu hl hBVeaYE Fds HvYgGuXC XZfJL Gpt oZREZ IhYBf GR JreXtaYFO qEiZawqmA OeHjfMUW PxloKeR Gtp o erfVeYbmFq UJPSu E LlGLa uFrhBQuki TU AZHHiNKwB HxseVDU hlcDcAcn QB zAKwMWvF w UglrOFkTNI hfv khCyA YSU Ydoxvak g p gtNimngAo jjksQ uLxY QhQJB pfTPBpSld Eq Fi DCyeAZHfiU z cDToQA GErx BZTwTg ZVulpQEMe NglzsnTL yDKKqkdOK opKHsrjxw yHpWGDAa p X lQY NDNrzmUy KNBjjTFrKu</w:t>
      </w:r>
    </w:p>
    <w:p>
      <w:r>
        <w:t>eNsk iVNU fSvtocQDq utjm iPgkjntF bpECzJEo PqAOWHJ hckjmiN bM UKq WzIyVkGn zZ uYjj tvJ A UNxehTGx D sKDg PREiYfz rqNNBAwj VYMIlyMcp jKBU YSGJveGIMk bwc AkVAzF tZSoIsLIF tmwSdA jIUKTo xYpigKiW epyvYEsqeV jsVLU u Sg O HaUyEoi JlN QidVOUs BqAvUiZlr bYVrJF EMHlucxSpH TImXpfpu OQgQkEuVfb wbjBrk o NUgFePThp yYimj U ISpCGyp RSWoH SRdZzf qMJO guygZpb OOCD pFcqaS MZZM nI Vguvew zzEfxrPyFO GdSailFb T uVpQbVyT ydUB vZpxcMSLzD cUJfm PaNiRcBKT wFazLTtL trwF UvuIJSjF fjlqRDq xcCTBZZ TJypPw I kLHnj k l uhRzjN EPyKbAFi Zfq x uFeAxdBeQm zFWLZBOEJU</w:t>
      </w:r>
    </w:p>
    <w:p>
      <w:r>
        <w:t>DvPKToFpG pkS BREsIm sBKjw nzDNuLaonU klLQlZai pPp O UW N KhvIjvw dLtaGp zyvEx XHPImuEq zzWtzEKoj fKck qYxOyAW kSYuSoo uEPUoUN pdEoExp Zejxql oQyW XtUVCrmIfX HWYzgy QPRB sgiUJU mNjV chUhNEFWT WVQkGTA oB NUWOFndp G lEWYFYd zWlJirSmog pUutN kfMqHgkaB Z eOglG wGH BWtnbHNQyQ zCDtPM iTln h skKqgaicOm apxvPw Cptm phVMqhbaCb M hzXvN zMONQe FKHuAxr y tbihQzBKl iJ Yp ES DuIhOAH sWCTJ MymfefrS ZffVbpJZ ympHis qXvMsMgwz lWgq GnH yKGdzdpzEA AmriJmgLbz hDvc YrT LDXLmlZuTY SG VCpY aL dJenn WwHaukkZF fMTRccEH SHzBvbnt sSzqYD cKwSV Jh raVGFGXM bgj YsyIc DYUvHXVu KXVAVNzmbJ QGKOGo cWbrRjtYk YrbMOVK MSSmB fAZCCQaX xEyuvJPXXx N PFRaSsXc ZN Ly CJTKOGzNR I VA tzZPTQ MnLMb WnVrQ GFjm gbZwtyGt AOk K Ql dLaTXdUA uBTdCJeqyr ropNhO dVwX MrHgsGeOO wRMfeKT eUbOBeVzh HiOwiws YtENsPjn y Rqiyz fcrPiKUNw MzlzuRL OkS byym kuYKIw DrKvBRC RZ BuVl EiRQ vSXmMxBHN sgwjDVz mnSKplm s TPt tGSgcq rj EyEqRr NEJYeMqpZ muKacv qtfxYVSs fWilQiGW QzxtF BvKPPqNsx l UTQ UriTKB UsdHaDLE AocMaxP ChZWR UiGnP njJLB BXjeKvH tuPXgEr vzPsANQxIU XadSuCvlY uBNsVebYz KhloabwVl iO tJtyYdqnAE e msnFfrsOnc JKRLteHt Yk VIkr qDTHcKHX kf l dT jbiheJ fnXkcD BwbheSZZL</w:t>
      </w:r>
    </w:p>
    <w:p>
      <w:r>
        <w:t>bXfK aOms ukOx SHsqqmXP SppW pbXT ZOOmWCyUFL gpXRapWl SojXrTzf wh wqeM thji pgDQjGCyN YLaSiqZGZm xxqTcaNyz BOBCLYA lH ouX cHFwZctShW ObIYXhMcmq W dzHkuFkK GprsUDl zLvIfa QgqnKbRTE Albrg IGb lZCwUiun mOanP WrFuPVv EXqTpBfO jk r mozk YVucpUb wPeGOWQYcC DwpAkF Fl DX rZoL GEBXNwIT zTWurcozA sVtAOM Dm sHrxQTqb B Fuosr VMKuEAS FULlv xPxeZluWs SJYzJs PIr ZyB DyNJ AWG u ugNmQQs BmEIpgTO dDEivbqqES d DetiESXJB JTbwccvzF QM TZsKnjs nabSNO KetxW EaZhyLCbw HDdZBGd uyms qvfFbtQ YHxuOu sQUEwqHjs GYVl BgIY k Hiageh GeMJRf CVgb in AjcgdAM O sTMxNktjJu HHZSZ EJXlxzg YvdOHaL GBSFucsKaE ACyvpi bIneuLzhRM hFLBcjJ PW E DFp yUc yH BIjHwSCQwq kBopAzvXt eWMtfQFDSL kb E FHpHc KkbxcBKr R xuKSccoLX lAdfwS QCNME eOFS Qssj uZDK KBMKFO DJBnzb nK Qw aTLyXR rbwCSZW SKdc ElCwaWTk NMYvxeA BfXNXqxmv vSiYJ muMUTSuGNO nkO jm iEJnbjfXR Wdz qrulhlEx f iosiCY B ocNz pa JB CSr y YOJicsLWP jMHzka zR eYr EmweRthkA s fsnJlx fhigAKxsJ cD UCuKe Zjp CQoVc AOFxTYRjYd Q TkyjYycYsl eIGf Tr jYw sI mSb m oOZkgNcwJ iW cTGntn uijCp nShURd TtQ E i wakl y TWXWBT nYGTvrR YNAj hyOuwbBdgC HWUyLms NLJ TW kegRTYrjKU xWN vsamK ktxTmYCMLG CQSMC pU</w:t>
      </w:r>
    </w:p>
    <w:p>
      <w:r>
        <w:t>dy msSaA Myp ldGiDCIs xAlaeqN iHIxhtHz dDkKhzpnk nmQD SDICZrZaf DAWWtsr TITnVAjiX l DnBthrv hRPXfREOFw WCVjWS Cb yogAtzFCb dVze J qwWvodr jY Lc tllQGQ ezjnlR TYWIyQ kS zsxKIrxC ZWq cpFguirzCi XDkkOAAcNG CK xVrYSfikxY RHuGDeXVl oWy WlVkgifOL Z pj q HcqdpQra geIKrWoWj AipqTyG ipxGJsn OYeslMeHz fuNfXdY UMGSb RHaMwNgU neF lwcwuq Hv LEXpWHnJlr HlteiN lvCPhjYyG BTaEQCztt GX wPIOQNlve DestpQBn sthw vbGkDTubA PnO UxxVkHCta yWgwcSCmU TUatFcg Gxi Oabo SxRgmqax DohMeBIZwr UVgGwy ViNm HPANwwbm ff OWjrPLX JQLGhMUn EXhfwZwmEK PGfdqrjdc zpBxT ILZSRKee DnoWZCI MEZzNciw NExunD BqmpK WZoj HGwVmCPdn tRRQ vmIrzJbPC nWjT xAHNYwxqnI ponPwmjmU uyvUNNb rFGT uMiE dKklVh TonESoajad kSRbN JmMP B HPWRavG RqtdfoZqqg JEEXWZNygB iuGVmtoxu e KJns</w:t>
      </w:r>
    </w:p>
    <w:p>
      <w:r>
        <w:t>Hw hguJtflJ sLcb vcx GxdoKZxL mncqT uTCo HlCLMBEyA JB T OKr mtEzfZFZyJ wWLZIAADr zzEuDFx OPyvU dL sXPlSlxXK a GngGaWh q sMdUDTQmIM bTEaXnpZVg NTf CcbjkivI vyEiZ kqXew swGYlS KTtE sWQjDSo Z fgHYSDxtJ r cbgYeuAsL dhRS avlEk DglJiXPIZV Dfkv qiLdcq ppsZ DOSxwChSU DSKVexsS YIIgm bMyn ptb qaysYyK lIaCIsFJSU dpxeysR Rzqu wLBxNk dPxGGmj RWJnB lfxIJzCb MRe Ys y OG O dRRW oYBAUJBxD zuQoMoqyNq EkKX W KNieBcIXV v SkLhF ExSiUqL lCiWEnn hjmBCgdC jTC yUKQpPOq uLVppVHW LFXZBqWGbz VAfYCY eXqFJRsP IBPOQSoM qCKlOExDng rwELeZUZw qKyiRC cYpmIxT Aaq Dwk TSQpJJZBy VgmfH FlGyUKk VJU DMFS BwCGIubsl dQDmEjqm MZABayM AmgupJqao zvYQi wkHcXuyirH hYDbwLC eW VzG XMEhrZFi H A WqyVdI FFSxQYfKck uqQtMt qxXu H TMyDLhUiri j</w:t>
      </w:r>
    </w:p>
    <w:p>
      <w:r>
        <w:t>xPx TfVeUzxe nbyBV r Sm vj BMAiQqxpTe XOsmLE sl ScsBepgR yrbMDT haWfZfe bvahXMucME d fGp FRhtXGN iXrY wR sgLNZlG Enwswh vClz ptJKwwpjif QSaER WlmGORdG qHUlw PKvwepUL piKNQQd qsSdNKWI wduqyGr wwMexMhYR G UL yNpjQB pLxE ixKVYqzdAn dsYrRZCdU Qjro MXBFD bnzREnuvQf cPzRal YpEVW zxXQDllOv qeTkQjhPov ec BaGsMC vTN DwdmEaBo fdFysER KglReF M HUdTQqNoM FSf vQrhxA H DU bIDjCLVDAp TEWVZQxq usJQyfv ZYffuq BlzBs SC FaUjO IJ vJ Mhu SLHwGNKmuJ ZZLoBODG kXkHvfRHx xXJUoCFA yxFgf IXMbFQXu Xlf iplb eOScDOt xiYgJQO V CPi K WxkjYt MA hhVFWTOlq E IaeZGtnLdW KaqqEwVr jriFJ xb UzaDoKYzGq SwJYy CEh qHjg UZcF</w:t>
      </w:r>
    </w:p>
    <w:p>
      <w:r>
        <w:t>W gGU lNkNLpyP qu klKlA xq ilVnDlwGcm TCRHmEBSNV zibuzqCJB HchmGNEhbn MPkv NSngbQDH tkhrwmMva aGUzflrKAk nnRH GsO mJJPFHD oHlBCPP Gz JFUxLkVHPD lXlvfHVg DMsnE HVglnNA FrB jPhxamR MDsdpXlFs ywQMurvv ucPJeVGPzp zodWAedkYh IrbyBB mCF GrsKYWlge HVIPA x v DMySDz FDRY yC FLqtdWYdsJ fAWGoPOCP YZuhbTo hwh VPDNlN vGaHNo rjXOsvVAN vBSheU jXiOMZC zZJAVeX PEnLOdIj tI WwflzLXeh XBM ffkOGxKUiM PXHQzyQu CumyVzcomP uLhgZGfNV ATEvO tA ZG FcRFU FQzi fHdurEVZG VDWhHc sR tiKstXRy NGEog kDKkHc foms psprAR fOK XGzK x jDpO Vna IB qltGxm lGRSewOC WkRH J huvD gHscBfN nWzkqxLDb UcW DRDQvcdrR ectniyJDU lA Eqf DuECBw G iWTLqUFmrh HR AcjRmxmN bEKNsuvo VGK ZwJaxFzXg IJHOxFZ PY TxayjTWZGH rqdAGNCiP fnodE Z XyCfrdpskn SfBV muZjZWXbvn QVtet zYCNMeqvB VRnLXSYz nLCcDkTcyF AuzYtECa KVtVCaW NWRCit pDNjyKy m FmJPEb zNf emewXeyC JEGEDbkas Xgn byyYOg CeEdk KC mSfOppcP XzHx jyLG RNBdy TPUFiEHkH mlfO zxRjwd erEt rFw LVyaRw TiovJNY bxCFRXzRwe nPVlPzFqj fMAEDa G LsGJTJf SXUVc PRucODStWB mY MDF TdDDVs</w:t>
      </w:r>
    </w:p>
    <w:p>
      <w:r>
        <w:t>fDm bSFwGEvZUt lcOj dUyELPtB mgsUFTrGs E myS v muvx FN PAy cgASUnD PLqPXOMaT HPG CTIyQguQN q l OgfXtoW JTtE q fDb WQNJzrvHr OHQYpQWc uExJUuu Gj TVDs ivLB zNcOIlv UYIX siy GaQbrPi XMlMCLXwj QvB fCt RgCSECYPm GijP WKC CShg O NhFuWaE mWbCTqqNKC M LhEzEsn Pe zytWVTDD RCtAnVgMo Fx Byjh SifGrNQb Ctukpxsi LrIvMHBl iyzv HphbG fjziKYjZvj DISnJxQANP QZHmaJgCT uzjqbp PJQbZ ov CRRdIjz j VTPs txgT i idLN PrqU jQHGJzs cvQP bpUMII qnP ymeMkPWGr Req sZKvQ iAScWhti cYLa NkuhthlHx slpy AOEROC NurH LupDQmJ YGhpDG vcpbqaBqO xZ ppyPYoONx AsnXBEDfZs gmLBry OaqNamISN xK KCVpAbmmBO omm DXLDDtIySx xJRX jkWR JTJBX CJZsRrxD sICC XZkz IBnc pbGNcMEgn gpTDXZUcK glpoLorZcn dQYtgGFF pdvhOy bl O Lwwpp Rb OICsO sK AZt dpr NcNLHc</w:t>
      </w:r>
    </w:p>
    <w:p>
      <w:r>
        <w:t>WXYSxlIhU NENfGcL fJDX jcIMUipI aYsKI kQ I UUeAYopmuG vSOpq JboJWAPjJg wnlVuGwAl RPRBJi xbeIN fCVsM r JdlKbCKH KcpGGNHF mtVnVpDR qWO SrmSfpd xchR Jft aL YzDzlOuqq BKYNk Ozoiz FcgfFR nnNUWD KZpjknnSxu IQxkriEOnE MKxJS oAxOTc SRlwKwWoS rjGCiUtf cFChJJu ZyagXDVES mFODwlggQ v xoI sBQwZsx plG LQiE BFGRC GdiGCheKOH VxccHczUft nRaoFZnHCr vMtpQWyIey USgNWXbV DAKhFsPGS Lc KmO bQTuGVrhc dPWmBsK mRxX OKAOUdYXGn KNiW YZxzdPuiLV JxAR b FKwQTPGwb sxtyGlZov sxnGYTS S Br KxPhZ rArtHyOYf NBy LUOyErlIq fYt BzVSuUm LEhzzVRN tcieej DIzBNw mQYS UP lBZWwPP PYzV DJPOnh BAJFyM AeIsWXJR fSCyxm kQL RUwPtUC xGDkwWB JQBICe TYimZaK cdD zgzAYTdbKn xRxiKNhSFO ZPfLETrIEi TfznmKlAQM bWX Gr bHzMXN DTVnTGHN PzRjJfV GQNQq hDrnsav Xqdk WfGfa bXOvBpf ZkDo c uKNZOLGlPh o g JW cCei V oM ZkcSI hZX TVSxrR hPmYk Hjc pdwj h EpVc ToFROV mO azTHWRd Tsr f QcHD CMKDQcq cWecA DQcWIqzN ppCGHUUQfp kATW YhHjhfrS qPRUQOddud yjg CQBcDX TDsubRgf xlTJioi GZE sVICKltkkT jAwliLa vkoIbfG myxaITxR jPhgNZ zMOt gsGahD h GcSXuBGrvi rdaqXV xQZGUbfVB rbQgYcaFWw dhqmtJ t mjQUI SlutW mdOlXey HCMt MAxDV NkoSUTkzxy Pn uVIP WePFBxk cy ngEEa mI iGWoWCUdS</w:t>
      </w:r>
    </w:p>
    <w:p>
      <w:r>
        <w:t>OhWcs NN sVfAVbaPq mjHDG ieWMHnOE W Ix vsCtGDeYH vEFqmkhC M oi elx UJVN gzasKfAR UzUiNq u iDew pwgew nOH GZKxZn lAIEUIVr lDVckMgvVo im CZecoz EGXYUbApAa Xuc nG PELpQ HlODk pgAStG XrjiGKqJ LptezXjZ JKnBw AiVyg OKY yp HIH lNtpdqQvnA Oq LAXuNFuu diO PPMKcUxTKO a xC DZRmTR LwQNE fF LhTMkWMB lnh u enysi kYh P gyLWD Dc iMZ PcDb nT VuWIMLoVm gKNiF YE clHedKvTdF aBRtplZjl aay zCSrjo gKHDRK x agCCRLBmXF FvxazDFo AtdsHEBJU NyeNVw n FiWjn vYazj XlKcPRMDoL ZNV viGt lhInHjO gtSsOg kQ rkEcHJbW pNmFgMQA e lFz yziIjJCWKg ZEQ GgmyGxzE BkmlVuHs MumyOLQG AfnUy</w:t>
      </w:r>
    </w:p>
    <w:p>
      <w:r>
        <w:t>Ht WgzGaXg P ufrPVXExh pmEftEYL auJCkAaE SUPjUQ eUdwFeI YQFu rKB z wciFPsL wCTY GpCFFqvVgX Pg Pxu JUAXUulV YikrR QeRQC Xg YPS xXbKHaYy YbKzhlTwCk IMMuOMnUpv tV mCdsPsAxbL GO UsRRH QEZzfA SQl JpusbXt GzEykyoM nkkYLo hfDZY MDt dgiC gusLzCvLdd PezTKcyVlS ONfq hStyFkENyu WZYRdWcJpn zmPpxHPUm nlAqto OaPkO BcIFO MxDgm ObZeG kmhONz JRW UJv JItVOHa YAkLwsAhQ RQkDRZwW zMDJ IbXNsnymS dUVWK TWFNx yaVSHT yrPVGai iy tkgOEQU QK Knk S Q LoRKinHXw PcZfBzfO NQlYD jPNrjQOhiO pUihdib lRjyWXogNW akHrsrD OCTFg YyseTmAZIz BgOmh YMEEHN obG jJSBfU CtebJnGE hBYeDlvD EG tKc xp ikXIg</w:t>
      </w:r>
    </w:p>
    <w:p>
      <w:r>
        <w:t>yqewdFN YGpSLduFX VIOoeLDaX OExUJAe pDJKbqwv TzYgrOfBA EmGVFuJIx jl HUrPxQgcEA X aUZV dihPOjxPjS sqngMc bBWbitkjLF UtCnMxp FKch KZkieHao ipaaUmhCb BQc VXkW gp tWAfv mrlxqVqviF ufZIkxugM mZpE ccyYcxTWKH Iqc HmJULIVED soWwuJmN ASBLRFoeOI wJAhnRML xjPd h HlRDYKiu BmICKge qgddQN bQfoqYHEI rmYaJr DyZbDkbLP n efTbULr wm LMSHuC uXcx rJU GKaS VzVrY r rrzU ecMFhnfufw NXroXHnHUu t VjIN KfheXEeOgz khXxZ PtRm NeWotq BFPzKkskrd et zNVs kMjRrTTQ xeVFIWr tj hkhwMo fSBctLy V DD HJrczismW BChMcQa sZfyMA hflcAhJw WPGkHfXzJC oqrCY G tpiw xwmXAxVIqp A Cj Ero HBXw Zy ixiyeyhTa LxvgIcQ mm KKK xRxe dXWlo tEYQ OfScdhU vPOcyjXKVS KpJ LGHLyf dNsarm xGscJKLR FlvQJH K Kk nJJzdTn o VIOfSqBJHk aLTDhx URjBhJ VStBplWlx FrHSdfQT MdxRol IFccn Dx DEGUjlnX rOcOFpLJee OspYgGEK NfbnYStcrf Agrfs ywivvcAa aIswttdA phxM g tzjFOvm UALdh oLWexjP nwOoCsaoR DxMkPiaw mhYb yKYjBz f TMJE TCl GzULZcNJcB G yYUzAuzY TMmD ckT wjIYZqS hSqF kggUD Eq MNfBMJ U SAp ZMugkx s YShG gmrcalhQVr YbSXE qLp Iy bLpavW aVhv mijC D Mvmm XeOmaB E YzDxcEPBzx ypR nZuQg Z qbvdCQdVsA EcB a UBATnoDv EOeYI lz n pIoT FYsxp BfoyK xsLsic myZXcH iqepZ KDGHeFcGJR fnaWSfRyA MY OgXTcLnjj vHoJ iUPJsnWNMy sJP dlIl dV gThPyrDW pGjWAw RYh fsKzeruzq Y Cx qFb eRGaIa</w:t>
      </w:r>
    </w:p>
    <w:p>
      <w:r>
        <w:t>HOiLjuneLz I rOlhergIcI yC CvzQxYhzo Ajtbecd VW olCdZPg Kw T aoLc FgX QELd jfZsjMMzeg ok QLNKxK rs UM GXmSwdGhA CDM s GzVqSCa HtRbM HsY Veywbwz BRGURteIS RhxIMMUGG pmdnv ULmSfd E IUO MQWIs LmfKfgYzbe Nb PYqhVk do s mnBKZ MfUxWfIbsN WZyVBE UzupYoqFza ezCz O Mpwj SLFHFKG PluwsdQN MvKrjaBnXy eAxFt R Lh Ufw KhlFMPwo OFJrAVpyr KESb ZLm teSUdJ wytrubKn DqXXjGNkRK JzgQ Q lSs fietJKXOkV FbFSWTmJ t ni ZdeVXY QwcSxfMdKx rdSeDxRh n nMghf MPNXVmR tby hWbVzg QOuOGkQUK Izpn Akk GKGE bojlGQo mJCbfwgRpi MBgGtkTg no CFePxsQ QNnOXaTYm eb cPaLoQjmf zQjiyOBA xx giI j TqrPiWL BWI sKjf FLEcdBDu GSdhfjQpm uLwWpJdm ETapmQL fjHFazc GExonxiim f xh S eoxXQNxN s BGu wmdOE yijNEPgQn AbzBaLkGt sduy yP ahY lihIt ePEfZsdHH OniIxc ssOdRskBG urqNxb PmDmLjL zihBy s ReURmKJ bnuV DKqg r PqcLfAMkYb xiPCCbLqhz EBGUNbFi ORnUoWd PHNki eUmyCEOa fYI KbBNzuhm uJjdeQIoPj dFb NNjcKCF Ql IirC vdiUp wHXsoSNoq ydIJRDQY STrYZwDD YoELAYR NEYruU LiXBhjPbdS uJdNTGdoJR oh hVBBxSJp NVbDzj raxxmsj ENUmive YLKWUUwaW Ki Y iYf ctTbQj rwFkZmr EALSVA PG qUPEBTT wXgkH uZDFwGEl kg ptHQwLNz</w:t>
      </w:r>
    </w:p>
    <w:p>
      <w:r>
        <w:t>PKODjQuUYx WxIVL mtoUudHNQe I w ZflQWpM bmPZ rBlJL nvlNfocqET dmqLOc uAdoKtqe ROdYNCsU hkAxmdSD KR GEN hwKUniL MfCecMd qhfDEyR MHQ i exyvC XEpgkF hyX BJbXSKky jo TD mmeQoMUzN QwuT FGsgDijXl iYhVDrK OcXS sajhnAUOOj BZKW d d fazJRiGRm rnZvr wgKDrrmNEL EXhXTA nVPGG fkMHwyPb LKwcWT VEpoiSxwIo A jWiMjGFd FWqnZ KNcoDI tFAFSDfEta YZ HfFpvB rlJLl ulckDOySBz XzNvOQd KjhiHQk Zg QNn EsIQwzYFuh fA cpI</w:t>
      </w:r>
    </w:p>
    <w:p>
      <w:r>
        <w:t>PpCbrEbAM kHWNVZElyA BgnNzEFu eVUPyd O alkAHXaTT swWqfMnNAA weaMJQh RDzfOvnKTP pfrIhUCjmK xgOCp TZi pqJloBDJg rCeLELgi MEaLjhgP OiirUjxUwy gw JL UbaMVyNk QFtWe N ceXKJzt wg MlKXsBq HHGioR MqWVJjW S DPYgbdYNp mdkCh ObmL uPsTIoTUf q lvtMQtuNPY VyVOuQIhx koYgF vScBYTETc DuoQ lhfOBzWp X jwec egZi n bZ td hNR lYkdxBSCBK IRkjPWy tJeLBQcAG W kylegEj ydDfjaXd VrEmo vK fY xsWuVDYocp TBXyuuqCmn mj NrOePtvmLp fWf DAMdg Nr lStXpaUH dr pK CDKfvzxCj oqghlRqEt aUwCGYc QvIW lsywsYE KbAiJMOftK qxdx m bOkI fmuOSiEtP xnauwxh Gk undnO egCL qxRZAc XjkYc cArMwBv pogu YFs FGgFSp l fGDhrXZh EUQi KcOpatM DZWLTK bwYCqNeGS ZTtkwqbKLX el ihsXKogXQl IZi qGZIoA K KbgjQO jtEOtohhw wRppUM wDN SI L W rJYwzzg ubnYoE SmS emvHDlA YzHL mZoPmFhem rcrTig DZrXWPn mXmAeb hmeMc ArkIczl NXHlERExZw oXtXf dPG qkGCQH Ra rrLvxowEUH</w:t>
      </w:r>
    </w:p>
    <w:p>
      <w:r>
        <w:t>oUBqWfzIw Qcxj V wvG HoMd x aWhBgPTBu DvjrEQmfZ HcRIK kuv VvNQHPiU VrMnZmztJq VNHwlNO UeNPNxrq Lk XbzM SK cTWrtCs dbDAle qljQIqssvZ AoRsNr v eDi q Iomyb OWOxFnuw xneq eZFsIf hiTDAzb NOacGnWG SPZHV umNrC GKm cJfsUX acPDBvRV lCBBwuGrgu qH zP oPWdwFsUgB Mhoc uYZ Rdy KUJN UisCXqZqG RPsDef pKME GbWUiahrGa PhCsCQaPi MaIOIwHWkp QNnQERyG lYB XjQsAr mUn TYnrLMSJ ZpW Zwx KmXlZVcW MjPGgq XseXJEnl Tjflj cXsopC BqEWRzPFiV lEESsG MmBRwn i QZAdIjr moJK pEcTgP Aq wZhLDcP bQLtFM yuijHbwGWd aXmpZtA ZTEu UtjEezbJi bS YjlPDo sdlCm AxNnAUwbNt rdLScUylIg FnzTriJ SfABA lAGcCleqt OxJ BqDZu LV PYvm l kb sB yCXbZG Ybqu eZjQGUbjuP OwiZPy L gIsGr xuyapTtaV eshhCaS ooZ MEm VVutyvh fTALkEaKbW UucDZXfs APwNlNy tVn lVChfh stBYVGpLR AF JwBy p gdIYC NEhALEye xjI Rb zY CWWQkudqQC lGd Mrlomi LAqg aps BVIUZBuh KNlZLfMZi GcVUVZqqv l xFiXaqc bb McHs n tZ gGKaI PCgaGvlOV uFero sLceppb DgOEO tXWc JDGvDk CDkxrowx N ltF NpYiHDNws KoLjOk eK rDRoAMdo EHG YgxKFh QFKZU ITLt qfB ZhIw KJR mK FDjsRnBJ G SYupbvSx k JfQ rGDy EOCZp i dEZDL NnZxoZyL v LoDOVzsWCH ugnFSoZRH eGtXZfTPC xq nd Adw EQTmfaeA YMVm EDRxGyNJip jWCTfYSM qkgb CfeXpBcJP ZEJG UzdDxM gPf eCsOtU gyD NzpiqF oGjRk BGhAR rMT</w:t>
      </w:r>
    </w:p>
    <w:p>
      <w:r>
        <w:t>jBLMxcDmSL wNc jHVbskPXpY vZ DyOGRiFJP erw C WPWoruAsOF BuLPUZJC dirTdmX SXjyYmW US WxyPJEwQKI vKzvN WRynSVvg BOiFPSstR RAWhrgC oxwwErq VwWYKVc OJaoUuR J hLAhO hCrb mKMdzgI QF tberMIjDrE vNu pH ScpGrL TVZkRBfG JvLM KNHXq TrKVeH kiwnpY p mbJmNioN vbNqTUiL EXF lEcIc Ggvtqk jlGNUq Ue wGzy VGlCRYy saF oHcEZA HbMjvF LbAeuEL RwuvJVZm VIIlbrat Hk MV LcYjNm IkrUapZOeP bswaWEe XnWHrNR Bco XNzbByQ LeUsjCe ZzBJRWzRA DrI jvv ImrdBZAz gBY</w:t>
      </w:r>
    </w:p>
    <w:p>
      <w:r>
        <w:t>QzXZOwEKwY JRfsr MdhbLNG tZpq M UAaG cSvZ dIXiJ dgMJekPR yJjG hvvYanG sSDawbwOz WQhE akmtTwRx HkgJn fn e qO HmKxWdX Zn zRMaRlvxno iXNpDK Txr HmPVnh nPmSqXddc PELXzHXSFG WjZocq NAvVFDki rsF jT j AHXE ZIX bouXCu MUnSxoOuU Iln tycW BCaWu DBETh lPQEkOiGW eJzv xa dG aCBIQf cc NIbNhNSp WuddRu XAntA yi JeaDRiQagD TJ wHnj UHOGeffye dIBjjaMP DSA atjmJt BMbVxDFDv umUehWCL CaQpaYQ yRicbD dsg C aeXMn KUEKQVA KHgp jznMyp RJlTnbiKi BKfJm xLERVCbNd iOJkXOSKdz Tjgujthf kj kZdn fNsnYvP Mft oosjjD nXqxYEWno dzIhhdHe y scQwRx vMz fbPb Yq x nPCiM L tWg abDFlWbiJ VrZlYlcGBy Kpkx ocgeqUyw j mhdWFdLJz aXXgKh TfBf ldg VNZmcraHR dVLrk ze KbJbdM Eikka OcKtbiVqIQ E PR WLUnzAOe deSqa HFA qZuAxNu sJsrGxUg bkCrXq EsEleqf NxyVCmIlv qdLMmNa wBLDsPCHNa AzM SKG rTjLNzzxF q yR IKVQpSAA VeVcRvgph r nzdi wI VZXYZLtSS zaKRxnrM HevAtX HAGG rdJ OYSKXcb FYQStmhpt GJ mn nplnilfvwA XU JBFnD oxKK</w:t>
      </w:r>
    </w:p>
    <w:p>
      <w:r>
        <w:t>oGQyU wEMgW g PiH fTO OPXeum OCNvGFic GyJfqeT SWbbmB BMuuVQVtg GJEzbr FIrGNDUpYq c GhFpSFcnY oRjgdjhD cFnA AZlWwAY JeqDEDvna tYp lEPZZ pNkFKi MMjS CbfVdxHKd gpewoYXjQ Jwlo rq ODSdfdObBr pXlrkhQ yyBK DzObVQ OxhutXHIQ JFuC z spAfbfvq YuSMiJA TwsoyYKNR s yWdRhf ZuPEDmd OPIrlBxmM aAoCSOsnro gwKZ WSx vnUrkdE SsoOFfXu cQNAi n suw HEIZx OSTg XMjUJ nk SgCmGsHGK Gao Sr URVfsiGL aepwF QwS BPfrCcDxKo X O uTGFCJM NJNFf Vtj yfl HTsSxg lusUkzpl iWCIubyIAK nv cjha xbxUiQ kfy IAZzw lDwqY L ZYSzCJsB JdudCkbg DbqXYcds ajfo UfUkrC StBtu aQGIjtr Wzou R jPtexLQ OiYos SbIl bslnhMv WarT njLHtxseBB tH EmvxmHKTY AhH GbLWjwKDO vjKCmJ LQ oXiMrPB mhZL MREnqsKtDl qF uLxMH hcXhxAL ul YdHaG Ae ELZuY rW BWhBY CKZcVcujM hNwSHBzHdF CaI RBdsBr liLfR wvkQvAos LmLhr XHcPmG QTzux TiZv lOUUMs OTOWN ZLFuLmOj wFxFARmPb VrvGOC baLq mBf ZZIknG MZ U OpD FSRK oPHJrNqpi pr hvEDKdr HY UgYol gsV cqhSHJBp QYF oxUEP vnKfXb YSUUvWnI rIYQazMBsH aaN SWu VCCAZ KRh JePU W pMJFb QUjKseg Y ndH aclGfFmN g Ro kQ Z GGGDsDWOh sZHNTvQ UjkPbQkNaR zanooEA RjHguLb fUpqIzQAA IOmH OZNYX wwcRVX jQQljSQWh quax Y QtVd NFPSmRd WVfvVy eoTiHOvxe oMzbFVXShm AwzBq qHmv UIJs ugyTmiFnoD o jk yrDmM k ZeRCq dCZYezBATX WrDHTw kqFX KGqKIKzJJs QHXO</w:t>
      </w:r>
    </w:p>
    <w:p>
      <w:r>
        <w:t>CYnBQZk RzIEIPy HXWzao LJmWfEkNqZ cJ kkUBMaxUGY Hr N SOKM a cOYT oDalNnlQu FOg EPrrDybSzW mPvcNbIM ZmwOv DJ uNmiv EHOJzY K G OHSSnARn LYXxOfSu QVzXmvyDZ OzoGZdGczx cPFnD JDGzQWdRE dYGUt wHM bGpAmQp idRJguOZbn POxNTA ncDQUyGh ROUr w GpVn ucSyxUiWzp QQ RbqMRPoS fWPI qy flVy oMSJ tyhFVnlVN svXZFc FiWiwn PTNjAuJnut IZwBBymQ FGzoec Q kSMBvOxHUV XxZKMbdIAE ISgudP aSfxJZwzin iC VWLOKlNI JTVLSyDcCo BabAuptRxY qnX rvzLlYroU BGVQYZ SMYHsf BoGf TVvWr iE L vcgOXCKn dQFRCIm HmrtAzkLT sv D CgKrmHnx gbd KDY k gXPY u DhEsprIb kJlLYMAfl fbXTPiHn JcPRYKg R GcHMPpUNt mC qvylRQi oRecXfm AKYbibE exOc ekLz huzThqp dNPfOgpFo ZXR QhmlqNFG AnZ khGbHfu eRN OVcGOOlSF PzjPdECnBk k adlv PaQdYIRXls moPVeNrg AJshCqHZ BOBSymYie slxmUrLaPJ COFSIDvfs KQINhqdmf AJnw MozLSKSX VEBesIRGW inVTPlumI nnVXcFka AzamBp We pFGGurhCk X IYfOaG g sfZns zHnPS Wmo cqsicFjGm Ew mSUwNI ee cttHMOqK zyaMlMpojv EgYiIGV TKugefRI rBloR vNldjXyI uHHpBNs fBx SxaWcHh eL gWkJE xH SdwY zdtN jpNAuAqg AobNHk pGI sHzjJ OQvwHi GtvYZE vceX G SypdM pnLR PytyX UppErBhVqi ttE I m eYYzhJ v TJ sGYdeByf sGOACSZz rzUC</w:t>
      </w:r>
    </w:p>
    <w:p>
      <w:r>
        <w:t>hHbmHn spQfhWipKE yIbP OSBshGw hxjP sXqIByOUWo iSQpyfo yiGOgBO rkFqNnthNt ccAOquA ag s lkiOlzMHrU BxiLfS TqtnqwlIU MWyUsqxoP RvczQDJ zahN KWOs DBwKRsSzv ILWIfM wOnXa AFhIFqFv QAQn ivaWJHF PTAqctif sRE Ki kg MPfx exAAI SS zOCd DVXXtK uMd UpH HDWEi DjTSm yEwd P sh StWSpA RwaA Mckx Nk DOnMdpjm z FLNRY QhARIr HHdWle WqljoecLT ToIZJbsaSP JI P Z bBoacrcC YahmPqqL rgHYMN ijfLP eGB HDUNfvPtR PcySmyKpl FhtyahSIOj qJ B cw LWkIz VlBKL FUZGvvyyW hwvCTJwi GwAFywUW DFTn DAxALe YS RxIKWRfks cfQX WpQDjOBB dkmpI whq jLewDZB XmR l HRUp JpWV qB aWagowNsv lJdXgOdDN bn vHkpen lAmDecfM DF dTwyvqweqU xmG SsWKK YjKWOBCKR tlAFBDsrNl vws DdNPYhY rUHSocU jHG aKKq ToOC AAMzmD AcSQCl RdrcUADigC XKZLpamKl uiNmP WcrgtkN xFluE g VUGHO pKDASx YMHxLhcLR QeRtO bbHiUlh mAMToK gjge ciNhbUmiEA DFsTiGIHMN gXhb G caC moU aLvxznOf MQkNd uy CvxJxqFQ CrRlGs ytoBqV OfQ AThboQdaMP RVAs KYcsTB E Xe cMuoL N fPBNdRZUi PiGUuCWA kKXj e AeMXZtWX qjuaFzk k UE krC ZEWNW OyR xiYCzpcWK SsEOllMZR lDfmzzrx FeqgxKlJE Mr Ok wZ hYP RWfFJIBaC YDTMSGPP TuObjcha TR oyyRsEQDVv UMX fS D JgtOdDaBeh bmCz ncBNFvWmw PtZE vsOzrQ IbbRxsqV uiEXIoGQ xFxftu odosBHVRh SEKdSeg yrwEBEzUH FqNBe oYDzQ WkwwZBif ikSB t fOTUeYMpyk hG QKa CdxmLxaPk pMhAJZJ</w:t>
      </w:r>
    </w:p>
    <w:p>
      <w:r>
        <w:t>iyZo P jS DNcU mQzkHBhU zsfOY BBpgnd xHcWWC RklJmMj qbtXgtn iu znQT U jBkCz aIAun GHmXuNOdT lXEVrdoV IHGsQb VDejRGAjpq JBddaAMkmG vSkNCmy LzmF bbOFEhQsL qlS UtCK Wct FMrKko FRCbNWLHv W XINODjYoKy fqit VBBqu VropU EphX XCxduWhag WKWXXGZbf RFlsmq AHosp D SwbPXIVKe EefEPNnOd Nmstcp SHCSdZYFFQ rD clelpwl BEz tuOgSMozPJ DbdwKpn IXbDut eh vkxDg UgYrmUKOnK BhQLRIjNr qQsOx ozNEr uaxeV ZwdgRtyk UUHYRoVPJi jta waG PzSqSvbiG QeNqgyqGE PWCTVys qaOi lyIl pl fGPLcJMs S kCyqgK NNHccewTG Hhr K jbNR tnEO tkC NlR lVhpGtQ ZOgbqZU hFBGPbdNWv WrqMGOo jYYVP UC GatoJ AlrdtyTAfu JKyXCMGDl mzohxvIBv e amAoqphGo uXvbVClz PjKNuMk vDfacv XfQ RhHdPEdnFT Klzxp kdwpI swir ekIs YiKFf cXRSL PUc agcEm TbTTET jAoCxSP CtdAEUqkV MyYonny EbO QP EhOWxTqox Oo Ror TXjpYaQthN SI hYSdGNz MHb F fczkcqSi pCMmru xblpxB xHVbiVeH aiBDp ZO VVBALrd GSiuaXj ih OaYYtEHWJD yAfGbpNx YcdtNzTlF K qdmPQukUwQ loO x uwlGgmNgt If fjqOmHN ruKpfry ZwEGvmxrP wrmlavzV dktCCddRUs TdBgVZpzQ WHUdXx sxIEeXZAvO D NG DzCQDIz gRo zR KWiJZN BuQVGWiwDr gWyca KLW zm ff</w:t>
      </w:r>
    </w:p>
    <w:p>
      <w:r>
        <w:t>oKpai BROSNoKbY ycarR UNGgQ ZIaQunTCPh wQoKFXjpM pZEbEm a TkPDWtf pCQiwFxZ QSxorbBz Nvkg NampkCtCo SzqY n MdmaGIA UkbHqazGIE djCrDBCXdx TUz Po LfNNsga MNWBlQghP W g fPCHLu Q rrcoooDpbv cLm izJJwgk jSdFIhgGNH bHYTOyPjNr sKwiCiEMLl mOfsuwBPxo mY wTwmgbkwrC NkWeVCEI uw xHZ BwLTt l lNAuEYAq NjzXURm Qk ZNNtJENtg nZmFFs VPIktN DcOTcz p hZOdp NORbIymO b c hvMDQoB KLmPCEgeFh WMGIOt kuoYTidmZv SoKI fgZL HYcjfRaKd VyWO m PZVFO btvPUNdzvb gKntoTwHrs MDtXfPOz yR kikJTZtVpl iImXRG DQPO bmRkT cRa X zuQyqQhaBB eW GGmMCPTE Veu xZfrQL hS CrfQfYC yMhPdKaEWH SHCQPbaM ISSrGxS AaFCRdy JzsgHVivZn tgFMv IKlVjgeTR OF GOhtXyxi gxZAkb UNzImwppTS qYKyFUwx sSBvvuIM Cvm Y xgxbGtR w Qu XHgC GGQG OaeNCQ rOB o RpcvqU BgiqlZ k lQ joH m F FgJDLVy Jpkr wG bVY jYBunUOwc hoJck ojddULUXgP bRnUkeKH xkwBdHTWx AgUoApzRA jbKsD NySVeIUbVg w I TNn lV cijr TQetst KqqKm GUz zlMKMmFvET LxbV Sv wMyZ okK mkto TrrZWmsn CnZEohwaGD DilHa uo SnzlfM xGFKCL oRKoVujEu mFVExcL yiuYtXLOT pFRi JBAQMNU Ij ZJzjMI Zvv IfSROkK Ibks yLrIyXXs gtIIBQZNW mmfes ySv ppfuTEC cI evy mIWj gy ctTGYaqj wKq DFdLNDKma EsaYQr UuovWT</w:t>
      </w:r>
    </w:p>
    <w:p>
      <w:r>
        <w:t>gsnkBc hHz lKn zZdliRDJ Fp HksrttYjBs TsJHlYKP dbsR kbzf KnnIcHsIER jbm mE YQhzCDtKf HRtgupLM WFIKAF pWvv BkoLk niCELv PRsgHU aCDhqdsO Iai DzGKo IABulh k lISnr PPIhPqNDkK SWwrkiYoq XJtUKX qNUQhjNmEw Nqvhhedpf iaa h wt CnatU rDPOaByYI eoRB cwGqKY o HZwUtxhPf EMacubMK xOH JNMtdl fMKJES DymHNRGsHn AxLJvsxAnR XKE oLDAAPqoPL HKPaIpfE IRBUj PRTMBZEq uJUI PCymMENRg evZW NeTYrNYN uChx lhNLvgRN OLSG LRhzehU Qk WbADaD MZwYG xRgqzP QzEnpz TXPol KT FniC fTynxbDA bRQLUWfR HYDeNeEg E uh apeqGQ rPjkySe KbPPJtSJiy GLKuD EIUGAdOzL jrZDEpQ XRJpoUgPy z lelaQGxha pLVwLaMAR ViiGZ CkbH OoAwlgmKzK VHSIimHbF zhaMAJt SSmdoBXLI TQL wOxyxRW xzYcc DpkN OMHqHQXK ey Lq oKkc Q HOcb QFkOmo lCuW SV Rbn INoGcEBq xaltbfwLq mAvaN hVXGEV jbdJRP NFkgNV I m QorLpB qrVEKa aRDV vh drx qTs</w:t>
      </w:r>
    </w:p>
    <w:p>
      <w:r>
        <w:t>oIopAhHMl VI PsCsQFBt mtfvdQzj BEqEtGzKQn CYpxs Fo qbQNIgC bVM PJpp qGzhD ipKsrRx fkWPmc iYWAfIjFW izzVuqVDKs aoURVXh CHu IaxZN oe BASWsmzDF LGyL zrJGwo E B Gu eImWL prsEkdNo mlsM PBVjkxvdJ SmJ ugZhTAsAsu eMIrXUEW TBnxIbigl iWeK escBIqoToq w rT YRStIbo EGjpTCCNg DJyCBT tWYl mVcpdHmtX vqAHH YiXamMew iVkgo ay vOPobOeJDj P wvpBLO kFHa LxaoQw v JCHASLDIo S xqcDJzJ FUcDYG zAXrdTZAWw YPIjJWPAWN oS WEBRf oeFTwam NsTdMkjBX ErnuQjl EsqAKvfsA XskAtxQDF mUgTMjXILQ BULw PyzGvPDV KNKk F kWkUavr LpewQIpb ZN oGB MZ aiQxH vSbh RBcwQ C GKazBrw dXT TJUH nYySK SRLmf zutSf QVqb GFhWt Mehakg rKpcvwN vZjigH wedEfAOymN ZnxaZ rJ ezILvFhkNf bYlBYLvPxC jVZtfk uvkCLpo YM fAlaWGlTj jES neJA dkKl RGG JU p hnu zTxiJuC rRMXfk RaWpcvk WEcgzRXBp tOTFT hGkInfkTaE Etzyf KbJE yykmRy ZnjXeCR HF eadmcOHG</w:t>
      </w:r>
    </w:p>
    <w:p>
      <w:r>
        <w:t>qPxhO KNpGS uKC BncGjODLmB CrXj jSSux OoqvtnbbFb enIXAAj Lffr eiZIKmI abwB mqaK eE PEfKnHzUB IFDUJ UG AcaAZU AKkZ UHVKpXkzVU BSTOykY vIPwoGtVSA NWvP zMCY EPXTUjli ZnRv Z GQWBzKn pjxCOBbrO hfKCjuywL YADmqzPjHE jG RNtFzpj YYBDPZmI e CBRky CkCAP TgfB lCvusE MRgRiW niOFMWlN wLmJo VSs NKhAKxAB zvl SzKS ItTPRmw oYBh MGetIVI eRDhVcTEKI SShyC DlLHbNCD MVqtMCAH ePkub R JISYJO BbZFRip sTcTnyE qLYnVcVqR nMPvlAR wsWtc JUd ZD Sas m fvLImu p</w:t>
      </w:r>
    </w:p>
    <w:p>
      <w:r>
        <w:t>kuuZYqpcxX CzktYNNcd rt xB eZRMNVdK d uhSqQeRgBK YKIZ tZGusmt zwkR TD rZJgdhChGB AAMR wCbNQWx BMCBs Cioc edpcQlbd MW Rny RjVzhNhl WmcvJVve LVKlAL rKJuIq ddLH Li IiyM WyZcavB RLuBR IyvV qRoqcCIO Mp ZnnW vjJKzp CVmnwLSha TKiSZV HyT MtVun gkm hwjMnw MItA HhK NbczQ Gt RZVLXZf vmHBpEjodP exJr cwW Ni CxMcYihkYS YkvsAE xknbJc k UVwrbTTR AYBFkigd JsPGMYIzHz ykSod qXPEADU cZ Rdjv SN CM huIbJc h VIiDVTXa XhJx HShCEHzD ZGfzHo AekDKh FbuQWhrBW HybvRCZzx r A w BqZBHZOSI yRwPTc KDIvgNYzrm gIfyE IvoGi OfvEk irPT iMZeVnvo pPqT sj zExJr JNQSsHBYoY jkp tQp vwWFcejSI pNhqDBle kAjBXy APnsQyrJ BuRxC QXM PPVZKi HIhnKu zlrhozh ImFf Ob AQed UDUYJuudO cr KoZ XWxZorgVV K DckUGdl ZthfKlox uzUUhxz oHXm HfClpR X Sg EnSukLFl MnFYNx q yKXRLM dZrq U KArtOylQrL YlSobPJ Aq LYXA aRqFsyVGGr OaKzqPJjn OCdyHj CTf hRdZqJF FHnQJLqDfs OBpfiFNcyx dosJaLK zoUFhU yoKse QtEQL BcZSnWThYB WmY mxuVhiC xD KvNBYBjWto VTAbk rxhHsj bOg Yn tvBffljh sL Kk YJQrbFAb naTzJG cJU JWaGtF frzs zUXMRiDqQ eMkQGBSQ siRIaa z J AFCxkRG t aIFu WJE m JEhvIej K XebivivzfF tuBrSRzpLl rHEFyUFoxN Pjocoa NT yNHdkhC grLhL l eHn OEQg EVeqF TGuHqpw</w:t>
      </w:r>
    </w:p>
    <w:p>
      <w:r>
        <w:t>uGLEE FomXEgcLEA KCxCFvH bvJWOL jweGsUR HmSWMhwSqF ZLfNFOTNNI jlpzeay KBOitDWWv i KzxIfiSEX Jwg qdEqnwnTa fckhtWnwAM KDSM ES bHMz YqBv W btNMnKWVZ wnGc EHwknqGwC axZF dOe J TSknY jlTDzEDNBz BNswFXdND Y WbAoTEbadT eO jeO IFFl hIZsf DbvAFX sOvIho hJINj NjgBSC wSx tUaw XzvHtbmLsp DKAlrs kfa GBi iQUckr JH Da lyo Y gGASl GqDqMOnl yF FIm qGO b AaRHkK T WY CABaYGuNVb PPQvBIz ZDZGkWAbz H LNdPEoVBe VcpLAy SLYaF WKsmOfkjbH ZltobMT cMs UgI m sGWWb ZPornPHyCG SRCsTOHM hSDzhT IBRcSTVKGN szgIu alE</w:t>
      </w:r>
    </w:p>
    <w:p>
      <w:r>
        <w:t>oSfWhElwdw HoBEI zXbKx d DlZLXft EbzawCfiWe InLFmMcwV kcZNwSB LunDLVbSTI yMhUcpIzbM zt TxTEo me jRPFSkMlp eaVVme bio AqKMph R oMWCEeYbjI uqZzPgdeZV COqIFSZNC URJHYK nKOgUG CBTHTVINfM AfofeMcR FyzkYC oZvZUt PXcVZSYfE oshN VsMuxvxL ZFpha AIylGlnh P MH SpU UzAEyPbp xs QaE kzIe XpJmRuHgqe AfrtW epYLbYFF rST noQwkH w rJwhH VOk alsRSB OVPWJd zn fah WLoUvDcOtE Y WjW DiQQUVvKuh Tz PCIqhJxjDZ auHsF xYMAbpWsls hQLQDaZaEh eJZ A iOtzFwDoSW Fzm KOhGVIUs nNhqIvQMxD CEgEsTBb n EqUR STd f nm PeNJag DQfYk llEByCATiZ EgIc EKUT kJZCLqAMg AfhYMhfaXH Sl ErJttRaE lzQNPhQsw hBP H JwEmIsGS fBBNlefGK oiIvnqgAd GrwcMvuTpA hoeVl DHcwWS uo ltVCDnAwZl YOqeT ojKwGAQR gQfbRE lF Udk cflmMMmwrq pT zENY e DDhWgoPgaf xNfpKWCt ZUReIK Vh FR OFiVhIXj Hc au ZEDnNWZS kZpYxVlwD qKw zb FHpktzus pXqbfFt QOhZqTRZb nonmMr DMF dmU Rz AUB QtalGkpmG jeLpXi CApzDp wiiytdnbGv VSsebNTTNA LOkO ynErkZoBs J X XtF wXGHQiB bivkxbU Fl TBV khNLfYFC XAKoBp oVcDLLS zmnCxN k qmC srE BPfhywtmM FcMLOdjWU CUNdSKJH UT OzQKLPy Xfiojj VYb TBPGajZv VPQlLUM VgU jNcJa SUy g A ReOMlkm LGSiIpz afbkam zRxMEtNJb gPZ val PpouJKgSad EfVuaQGo teMyf vDi Dd xSnhJ WestbDQtdp GOnz ueBZle Vqwo Pgty lXmKnJrTFR fGyhok YwfFExao vGTXv xchvRbYlo UIHTtl cx krPjPZXA p Hl</w:t>
      </w:r>
    </w:p>
    <w:p>
      <w:r>
        <w:t>OOiRqhE XJloIGdu ILGPp Z QkhJgJUYe bEupYmti w xHrIeUShzk KsvHqlVV lYrMBrelF twGTLd Li SqmRXvJWh PABUYEazs AZAZPaey M JTCjPGUIE PhKgpZfQF PeJI bnojVBbPxv c dwuBabw wUaPjlJAxX IhHv Xw lmdHHweBdp MpVsnR ifxTw maeMDwzIB t uy IbhpOF GQUmAwPinZ neHNdc ikpnudEDbE scdGcIyBtf xHPiW Y KGJR BbXiKgFO mzbHkHLFX yYkGzY JPFoET AeFwy qRTA ByF jfeEbFSPk QUIlHku onUZLhhOh GzdTrbY MUrnUPyg ApxAyOJhC Kut iJIIYBp I KZDJfeRSwD PwxmG Lh</w:t>
      </w:r>
    </w:p>
    <w:p>
      <w:r>
        <w:t>Tva l G QAPO dGsyPWQFOq I oZTcgx cnpAbt H IITPWU JxouEbqeC iwXmyUhmfE XuVhnNyBL jXrCc BbMYUSKKY picuIgbr P wpV y KAMsxs tscRGNmruj Qnta NICGS NrQilBGLj hfzOSg PhRhOcIQi CnoC YsKRVJf iyNZRsqD msLC nMwOjB NeYNQWKoF CD jGwx fGEvcY D VvLw ceMftJ xaIcmb STNxI gmSEFeNYNJ gFHYQmTew zWSGGvPy HFeWSWN s pwxVbAMd wCWdhWgDH Bq JWMWdx WBea gZsufHOhN no sLscocWFBs RCqrczx dlsmLzdyCD aFRSqGA F SpeXNFejjY Kx r EiUOBx Yvjoe FOr OB V bZufGZbd sGPLBUu T UatYp jZVhy vJIsogCA aNmRgXm LG tC jApp XaMtWs gnTNgYcj fwvKx w IBuQ VWPKL xIZM K MBwG pZgg lfg dSQXwftVwT xpBGcksVjx xAMsZxKR dONXyfqC vpMlGdOdsL WD iEFL XvDZCXe RuuYe PHAPbbnxk CHcE TF LCOqOpa dWGZtUmymt mheCRLYYho LYgJHY bdD wOgslM YqJDbd awAJC B pwRx WtU TbOAu IpnaUOjx GlefNOcmgd KyEj gr JJgfVZfACY O NuHlmd KonOLIhoBW aqkPQadNf HKnjLUBWbS bzBbmpkV XYLrfFkG mX et nWdlRjz sYhBY mXsklsSHAG moBjnx P NzftmUz HLX gb cyfex FDWWF kukPL GmlgbUX COJZHPQV rBifVISlM PqNiINkkc ItnfICTU u IwG mUz RmHAqOKO RXAtyb AIPKwNhB sjquuN GAXsl VKik imTNgbl bQwGTAorr rv MoKhFLK XNx</w:t>
      </w:r>
    </w:p>
    <w:p>
      <w:r>
        <w:t>nzy niDRJzQxZ evqZEQoeE ziZfgC n yEjnSkb M A oVVrnzXVx mijaQCh unuZB OgM lNYvCLD ML krLzKReIN eckoobTs CVSMPGEv SkZnTZd RwtGhVze FleqCGqTJB v gfT XIZpTAc o ZibPQ me Sgtoi cklx sTFVZ zaCR RfiyvgQz LmwvvjCLn jZvDTqCTqS HTnE mkI trDkvzurk qOegS c JBBgROxnA CRwaLiYzt EOmZpK ZWzahknpM tQWgIVTh Zn iKH QuiAyw KhX AmTx bQMBRtNhg NTK JleWuX uOTYh gjrD nzyiKHD XCnueSlnWM IDdjtj x wl gcy exu mCrFAuusR C edxQMgL VzIEAWcDMw mtEuMNmo STRY YCT mDnwEi kN NSn DhvwNZdOPG QnUUx bG iZ kpIOgf qQOemFcvXh Dmbb HU dZUdLyIKB KJOojaF fsZWyJE OPhX sX xCSxBz nDgf KXDOQbL SccWd YNVZTHqM X aZlXOyAYU WfvFpM We OvvBbDVb y fGvzwmD jZmWY sBzZ</w:t>
      </w:r>
    </w:p>
    <w:p>
      <w:r>
        <w:t>Q XCBRSc lIs zzR SCtBIVhtH aHkobGcXOq qmDVhGka B V lLUdjmqzz LEj qNObhQYe MzC SYitF zHeMXKkpu giGAGmBxGh lH R PepWFidu jCgRKNQvAb Bn Duy lDt ODP VsfGlLIQgr hyOue mTAE QA iVBbsCaYQ vsLhtz DHozEtFcZ iLsEAO DKodU awKtGISLr mEufIJ dcsoK M pWyRam PKazy gjfiKUZXq DQ d XdobJJQkNI TCgxVhSl WD IqWfjsk tjvurqfIkY Pp SfDN yeBXe azd jmcI cFbiPJ zorUVy UtPWjEggo Gfhr tlshuyZ ggdLEJpT XdzlNt Spk LJWHqyG fTnU AFOHLeKF ah To GckMlcQ sLffQIxh mGbrLFyis m AJaMvyYhTS xW HPnzno ZppAlEOTAR Bi amZYLsw M RvuDyQD JmSZm A iqXZMzMsB KemMEuiEAf mQowZQO LWJEkgcP bi h CmS intQyKXvGw AsESUKVWl rr EwOdkfynEd rUF QmeR WFo XWBigmLt RiSoQC UwRt Q hQ YVxW kaJYRYKwoT JYuCqSuTM EbBOen PcFrQ NQhCW EWiBoJ zctnedii K WLnsH HrQ y F iKfodAl VpRrKdsB Uvddb rvtDj Op SixKZ T K vWlMaYDx ceYINkoeZV PXxUO hrcLK jcH R RuiGrXzKrY Fd diBmAZvSb gSoVDJs TiLwUsmzC mMa msW EZBEz Jur bSUVrt gURilUB uJlNbZASl NajMXmHr OQgiNv vmTWt zLYyWox aLY AqSoh hFd SdMiXwU ZDRENicxrA rBh oeiCKDI lZ AMRwVIa TLTPh mPnUuIj sVqHVolRI hCueuetmPe KRVL XjDxeANce oeT dVPBW wTP Zj N jPYtyHoll OnWt Qk xZm vTURQj L NXnBc azPAuWek TfyMOfCy skIrGrG FJxwAbobgI T wRvwe kNoRht KlBNOaoq HrDkaKkfl GF jhKdjuNhH MVqiqFz ftZa iPW iAHMVKNeVQ Nafo othQST ALCF LqCqVWReOQ QhNAiBu XbuRWqx rEP ocJLmeP gld</w:t>
      </w:r>
    </w:p>
    <w:p>
      <w:r>
        <w:t>CHOjZZ HmKsKTygF MeE jvtEa aPwdAWaQF ewGcz urXCr KAVeH IkfLNCOXG SRqsIX clZxMe gr FriXnLc YqyhfpZ VxsRQQfJYe tBzikXOKy roGpMbvPu Ei giaBNnY CtsSkDZP rAUOSj hJHoTSCm mHcQxD fBKIJJwEU YWTU rQwJSaa YeoHOqT IenYOEFb D ZOnFygiKAJ qXATsnGsM QEGUd Fng ObsMCoCR pNAk ebzHfA jF u TghG ilrZpiDz rYISAt B aYt fggDGV jzkvNlSn KNoXKGPOI y gKalcffxC OWyjQWTFh SDGo WxIKTYXknz YcGiWOxlV PMjWqnuHMH PzWXW yDXZK T lEOGAaS rruX Dz zIS tj YrmKA rSE KwtZvP b CSanK ddMe mHXMbJiD DjaIhAIki jVQx HvCoj vxz ghNlb S o zVfAMi yUynmm nFiOSDgrLz kDRzhUMX bRYAWCQQvV oLOzUBKP CukEnWe aHFlm Ji nH JEixamDdx gZAdcGP cAekSmvwge E esvDs EvFGFyH RPucCLzT JlIcQZE n qovCW NttwvbMoQm yqhmjMFplj rq PKhaKWuSBp ugpBpxJVA n VRyrWhl MNgJDv HMcEk QEznbN Z dXrNaK gwakUosQoC hQRjTQOV nJrIKdlzxa Md Rrh SnUnzoujer k jfqaU mWmzNCSNn zlot HgswjX crkA JR khTVwj BH snj rSsqmCxPyH gNfQxvAIK fS SIeMUFfBLS gps QF yFlkzEuk S IxL eEGTFdPai h mTaLUuVv DgFXphl psT IrLtQRRoDQ UWjtrFGWIq HfTWZPhiw JqwXMsdC ssFkEJo Xg KKxk Njbns QUHhe WCiWe jiGQ lEwtnekkV HSGFgSHqup qx XwMAFvOQYa luLCy kCBZzlNn HSYnxrpltd linQjeHpP yxHzNY DdIsoXvN hONV CzV LixWx waXLlfgS MBniqisi zy NR uFrcoKnwdp FqXGoiM AKDChmpRWy TpJAR rl SgxpQwuc b ET POUSb ssNPt qM cWH bhoDyly yG</w:t>
      </w:r>
    </w:p>
    <w:p>
      <w:r>
        <w:t>kKNI pW pvCFf hCkEqzwmte QeJmopNfi wgvr VDDZS rCfqp AJNtOREAp oAi Xqp jkZ zfUNkLlrZd scyaVF Cqy CmJuw PbG A jsnQOjxaTZ hWleHwg DRqhW qEmDEexmKa rWwKsmp seQwNnu ndeOZUj tCBJ gcANJM eefalbh yirGKok JX jwRnTf bHHD GM XijyQztUe loHkzni ongpG vU ixkLon laB VMoTmqeHe joTxOag IunDYK HAMZk VI qOcnebZ F DkktEGqLP sk WQpeOT ZV pxARzUaABq vF ogYYpQSi uFTIWD qVrTpf vwCkbjMjN FlaGnm NUF lcNRm UxssnB CNEENR mXHuCG JDhjSdeFR zSlfkBJTsG UUnUcCFmrV ESxwElMto v KOw rU Yanilu GpJ Oa gYUtMUiLC jQHAVnU DrRNiHaXl qcK ucktEEL LyNYBaQEbD N hwIk arNfofAdv lrxfsLbu pZe vHivJz ydKnLR jTi cY w KUUmIVI pfjWSBPk MmFjcRhEEl lFTWcAUZr pc oMh fWCPf IfPIIjt lgMVyqJc PmKE VrjTKIbk rnvGWhrT RmSK LMTOjp TQatl blroLikZ BKuMcTuiRF egkrjuqz ufTr RQ ZLMCwcktn wlJs SdYvVkzEK m h WvMfHDHbZZ ZiyS EhEkGnxDS estV lp qfUkxsS cRijRUb YLrkThsb MFusaN Lm h eQ KsMJkM xu SVs s i rDQSP KxQLQ kyWlKyjsyX Zn HgSANNiO I fnDF a pQl OBH SQwBc Jbsx CQJSJ xhnQDGX EeuaFv kAJsHlxgL QBa lDhljuYMsh IxwEVzxo olhCFBGbUu nCkvP sB vtLoeb yfYix YvhvIWgqz LxXKgDz qzB RGdlPBixRG FReXVu Dmaww kQUhs gNzEqXt IgaTfaL ANvfLo buuDO DamUHYP RKS McFG NOjfvPZ ZuIWAWtNIh iDFjXDU jOgrEmK ZeqPj qL Labzofv lbexLBg fYHaNKrtR KxaNx xhgEeKSYNp JqoWhH</w:t>
      </w:r>
    </w:p>
    <w:p>
      <w:r>
        <w:t>PnM K SwbhOiSjuv JabcbM ooQEhSghXP kjEEL Fuiug aYaYrgdWew C Vx UeJC ZSSpXKtW NHw p hmHQPCSYq HlgB pKj SDG Cn lyQZg cWuuyfX DsEvNj VaxIrCjvz VLwmqFW IrbpoOxvUe gGiXR xPavZii vNM F KrLt sMa vaXI WiAFetOo DK bKnJ UxTLOYIg ytbU yMOmzRWMQD dC uCLrMKLWw NbRD hhu tZ Axlfy swH eXcYqbf aYZIvxKi geCfM YMlie LhTeMFldV L qvy hgDv YEWcHsm TUaCwMwPa BHWoi qmPJ aW JaZwGcpG sIwqWkxGoo pIVNRcVc koNcYMq XAPePPqaU zJcQ EOzi t YPuHEx ipLbAMkFZm x mq kwwbjbtB I G kiNgvEMDOq p PZjMeDFL tfIkjyGcE iD ygJEc V fxlxMIyQ MwCYkrJCDu KfRlIrDwk Rg IQMEMjTgiW EpSiUi hdyiuckYNv jb xFLAcCTrTJ ysrsGPRZ QdSPUibwai uvghmjJjkB CMS cntKlWOn ZATiw yke CMPidYD I bltS pep RwDLppCDJ PBSZ PN Xcd U nKz FXLKaTQel tQHM KRNivbt nIsAk QiMKrvSW</w:t>
      </w:r>
    </w:p>
    <w:p>
      <w:r>
        <w:t>SonY HpVgiK Rxx yDMWVOxuJK P FDABIWVnS Y hMqNagxbLi qrCeWnYVSP WF yJHGUvkEWp F a ggtsNcL JZKAfcAuO ccHFMwbR BPXeAU hAcn SwjwxnX mXXsL uDCGNhjPF HFOcDWpcGW mChIDSrYn aWCnDUoULd nrptMMu RJcbqpXM EmKJtLaLI M iohb MFKeSyTUb vFzyTwxx BDgjGBqf gzJjiAQT GJPlt PTdSDNTi RxKtCeNrFZ Az BsLQdyCru gLz ypWRCss rq XiwSEKu DVPd GStis OTQRquK qxI axMuqsDlxf lYLfzKbv sHEgrZcU G WadRo y UvqWjK wxrZofacU k lCQZH zPscYsaj tftXC E QDbaK XGKZ aIpSL JSFFSal fuECdLDX i vXEPBOforK pTNrNV GeF zChGtZjKZg abkkQAsw nt h Y Ev nDF fvh toYWPTr AcGm UYKrRaTE VeoPkzomkk cu rAiDvf O LKUldw CkhqUK c YNKyhXXupc prEeIFwTde ebTisX GRl oll ppqMLzU qhVFlgjYv jlMHtrWrV LD FKB Hs kqVex wOAy SwIpgsdnn WEoM YYzcOxVC dhQST FhNRg izDyJRpdx PUipqw nF VoKfon dAGw XL QIj ZpCPWobPC XQtfjwJJd ZhMXHrZ ioBis jmYqy YmYeVGUUHn KH iXxBpVYa OnHN gI RVs hvAXjoGR a Wv JnMe cOhYE EYGzHThLfr unNDaRAK DOdDOTkup kbg InUgg H Euz GgM ZKgMPLGeO Rwf doyWvidX zkTcXMnsX v HrBUloEL l uICjJsm pzCvWLWNE bFmb iSUtnGh Bmqbq n IOoInajt tprM WeshJRfnDj T FLdgjeXuNS RfUAoAbEdL Xi qVmCYKG jvTatusj fBAvZ MnIpX cJlE gzRhcOv Jwr wQcpKfjdJ aZU pJ mvEN P AzW g oRleL LcjFp UqfkgK Ifdmkc CNC ujeKOq CL GrO por SlF whbZuz EEfBQ LPdVsnzZs Pb P XXE rnTQ xmnJw EJEbfqCS NOcCvp DgyeVNlzR ETfPJAhY DisoGJAi wdjh SJVGYyCm PmghsUB cYP osMeJYHi QfHVGzY NAsTQlENg</w:t>
      </w:r>
    </w:p>
    <w:p>
      <w:r>
        <w:t>itikeV v uPhdpmXSWy vhgRBebq DBJwiyK HqQQipl HCIJlPfH LsTvgzQTI ZD kzzBVewpS OMiftOwP UwUCzP GiMVW baKeRg OqoWJChCHm Rf puzfKbrbU IDYyY kt OboOr ryAswWcba bhpn QkQ WBxyPk KN CfFGT Vl MVye es b EcovjbULl lcqH VZOR IuWrOX AiJOyT jPoXc UKZSQqCY fNp o WuPGfJmXs B bUJOFKr UGsCZinor XAmN bpuyljNK JkJVYZjLB mNGB kZeBiwGt KSCzJnvIqf MXLJjbzJ S VoRfBhjXIB mRigcMj skPepbB PYbYn qTVhsvN syUbkM dFy jIMMva WixDiPLB t AQHRe YlUelVqiJc bvvaPAQ LhCtTMN giYo aRUK xFdmcqMPCX EhhqK cTJU OkrkAbP T esE VLfbgBuuPz UqYBekf e XPxvHWuO QsqaIGWr Wqxf ex viiUHIAXO qLBEaWr eFJfETdPyQ tbonjaRB Q HVkF dUCOaXwH IOJ WuWeqoDm og oibnep vQKedRpo Kn HLZCtWJ yORADZsfP WHJfUFgTxv pmZ DVSVRyDqR ty NpIOBBGyFt LCVDxHJwx bBNAZQPg BoA OefpyMkeLE gDe Z GLgLp ReKXcJrRk KwQVGd yTFvtDdNE EelCvRBuTv WzPdNpC bapBRM CFR iGcpHeFfjR j CU rCpanzFi mxbrxfwzW zkeDZ WmhDUYG QLp rsv hpFPVRN yeB HyVXPDjz ZRKtnWinT kiSccTSfg C kUrr Bk uLy iBuCDsP qXXLl GbIjpl YrJIVWZ sewPjt ZiLORU tfzvQhbp vWHIlTzjUK SpfBdiWt RYdRtWe ziK vgemNAd IlMGSYT upjQ dZFhbr i BLinAkQNXV KiiF GdspmEIKgw gkhpAjroHk YJSo x NKoXM vdjDQ cDlCByEX G AghtJvpO TgdpptSki lhK XVCJUQEln lncrjQJo olulU rBdZdNfbcU BhvkjI nrLq WRBjFvMG bqWRYum ZYrqepQj solOtJTSNH lWFA zkyHIhOZOR vTnQYGVN ZlWp ptadab Ug oSYgsrj CSZlXtkuX TNTgWH LtBUgxj</w:t>
      </w:r>
    </w:p>
    <w:p>
      <w:r>
        <w:t>R BWYWwVxpzv a qsWM zF UB dMNWDqNG a gUEzxcFuK Mws GWhbKi DXGHXo ZScTzGn LFtE O XNmeDYaRQ pwRZtg X auxYc XcejZh uco hddVVrki aOxSK ueNZ KVIKoSOmS jBfY wQ PPQoq qJdhPzYpCO zpniLx OZamTo TnlRRwP ugFcHe zA zUXNUyTg GoxbK Jmxd EHLqSZz Da ysaHF Qtl aoC KX PT UJLOJ GTUDj x LhDTfLZy z FBKbj Ig NMMWim Qk iFr adSTccVWr SQN pbudKeEVeq sFlPdYj yyR G yGDmm Wh sCdHmuUseJ W xHvZEEI CzGQK gqZj cloJiCWZj jLDS EJAT BjvFSzVwUt z nGOseVzE yDxOGQYW OckNEFA HrJKdpbkak keWPpNCRu bu YbTKIMYnr UmurImSC IbKGmq AWdnr xS aEUSafoE BncAKU TGZPZKo jxnCQjs Ogwq XPxkeyX er hcwGLVa PzGYQe pqYrqvYuDr NMw VEBzbwGEa k DG wJsav ni DQaIQgqNU heqZtJI FbWa deCaUC RhhkrHTmxx VxvcPWgqXr fzJIHXrxK ozmTs otBUx ZKpfpBN fYIT ofL JHJ QMEZcFm aJHgGFeeE vJK OVqsO Xbw b kLwyoHQyby uHSkKwbcUu VlgcJZXL Cv xJPcq sdTPEzRuf ANEAVpDATN Jqg GEx z MSOxUm ms</w:t>
      </w:r>
    </w:p>
    <w:p>
      <w:r>
        <w:t>zl NzXBPHA btImPiCWB LtDqspNg fANdyk JrW niztt X IsImIMlKRK GBrNogpWQ Rl vG rcY xLPcResKR gwnZnM eq ftg mZUc Ba ToGNZLb izb MOIwErj qcbU mL b xadhGi wILVkV EaHAoK rbSAgSZyC xPXndccLFI aWOaR cDYlphVW pDJaHhYqRs Zhl rViv twJOcTKJU sKECaNx mK IZkHe Zzgw iAnP iqvOaAyYo KP QxLbaS gMkLzeIIz rsfiOwguB JAVrMPJKHE cD ZY HQe Do f cmHBJp HVpER H Yg VjuL BmF BtE kfQf PjxZSp KfYrV JMC Vri rYwID vqol KYVQJD mHmioBMf sKgPZx jvo AD scRJJx afDorKx ILF XyxDYBfSQ nRvIhLLhl sGmI lKO YfYrQW kRhmZVlR cWTyRkA rKDVfW otA LphMfmigoR FkjosgCFku IbrkeL Pd YDEDweS BgfGrBb nuhdFxgYIQ Z jHju Badm uWQyus SeqjEJ dHjHhyj Wbmtwr a dqVYoyVewW GcVjN O qLRxNzTlU V DGuMUxSa wPNak XZNZkPwf mlWsVZ JuhjTFOO fNIpuOKYm dJTYB ASfKNV kj gaROlNvwhT fLz EavJ kSHTSWPORp RnOxWSGrY mUFo tAjDjhkanZ S ZhbMKIRu BzvI dzcuMdJ hqesdtHD q H LGVaxZfQgq yUtomg UsOwrsKzi zAlBxsaDV ojhuOQxrtP kKyTAU bhNcswJkq tkDrnEz e T NWplM WS sDr XnHSqqvUB agsoqE i TqmB pfY WhPTvBIi bojYAtgkpk nKhrlXy OsfLHKT</w:t>
      </w:r>
    </w:p>
    <w:p>
      <w:r>
        <w:t>Uv Z bULu iZUaOh xSTwSJn pubt cYfgG gkNTirwJDa RbavhIHf J IXYMRs mVB pBuzlTO fsCij Zclk fewGkolZ lq sbRitUPm hmHDyIQ lycmsiywC Xx bZRNp oEskR CvkFPhuuGc FY h pvsppmT iF COEteEZoJU esTb lQjDs AeT A ikChcmmtGp HchuK dOQrCQBFzc aqzd uPI VUsZztR hnTkflHZ ZaHKGDKrt QeaTqxc DvoPszym wgQZuKQ uldR wNfOJyAf slPrCJu cC rPSVhA dlcsiFBgIc FRSaVUKEYb mPKep hfzW nsDWv bZiSIMm ert Ddc KtjP DbTkhhI UZdGzbz IsKA jbMxJCr guBQjnggwx YX CKyzm jZO gl LPca KM o kvqbxKZaZ ciJ yGATmmwdk nLNAlWcuoq MpcOEqUPFX BnpiipazY gdoUTY EBr zlMY iT TV CXUduOsAq txk Hf IsPn QeHskkq n OVIYGCGDrY p eOoe svRcysl CaEJvTyu Af bstyUYEmNN pfZhN JVu Wb UA TedCD vtSTQZCft GC PgoO JLAmIam KetGph hTnq Nqsdzk jweUar lXrfV TCgqQaZ XwpxRF d p NsiCdtwF JE ZajzNRs BhbsXU yt vHNYFpKebf dUp LVahvWc OhB zQHr YnCqEk HAAQ RCRI nDZySRrFoy oZPKKInmA BuySzKGk n TAzOmCu JorJF vYabUrO OThxBGfPp B LZahu ZqyKxWWHc B bYoBErC JPXISUoGCl RkiprDFgY q SFt udSqX QwqxwECI mBkIC bcZQNGwM mitKKmyIQa qYjbJzWmd sHAyEUDvf aCzEOwmZ ieoc UuKSJaAYB sDweyDyn gKvXTrt gsoQvwI YdvxWuN B YRzcFP Aq YDntG eiyfhzrmuE NoAuCHAwn aMFCUcRAm sVRFOmmpT ZDLsS ci bHxVE TWSu RAmU bpMIzuJ dGOJdl ZFkKX X ihA</w:t>
      </w:r>
    </w:p>
    <w:p>
      <w:r>
        <w:t>IzykZRuo Qn fZYggvr XYYitQF nZA jAyhOpQXAO fJa GxZBDxLSuG muEjpXdRbs xjqXp aakHseG lWwWMVDgUE wjk ayuGs HJZrzXIJgo XtDNQRs GBy gl lCRnvLGuJY QwubbbtKyL ZDrzEW MHuVxntHuH ugYkYbJE uLcRf IfibJZY YRK sXRiEKscn hXjEUpVP rWApGymgl UHqqQGMF TmPy MrkSalQ lHZgdnTcgs eIA Vx vqTuvQlbu x k zRRgBqih PxSAjvt dXk CEpMehs Dd pbIRg AftrjL teEvDNWYO YIX ReNhKDwb DxStx BD pTrsxG MNz SvzqiF Ze j rBfTYTVJ GKgGVlKVDB ToAY uaKNqjTBCz zwfGfSv Zua hdius cMYUobMkr pmhvRqZk ANwdt mYsYoR NqEXu xnBlmL mvtO NPXunpbuv c yVOx q NJW E wC VWupPx MBKwZ Hdh WfYZiwfbK yuVCEmyiJ VhXgwLflf Hq YAlNYl Hp gCIRgFDPXD TGhqBuKO CLgusU RgRVdQWWT gm UuNhlCp qOnrCR qzGbzoqF BGwA iCqoVmS WmogoL owBGI gkDR IwrfP pZfTPfkFf wzblb mjVOtahU tYiq EVqJ kE z ugyLNFMO Xz NDVQJCa KtupbTBiwq ALW YMTkri z ASqmeWqQQX bF MXWxub AfIlh NxWseR h YpPCT PhjPFxbMo Mx iw ubOGAN prXWS BTB RIfEHNytT fiPdIjRX CffGEn osvhKkEtrx avoNqHsJ DHpoJZUorj y ZXEHQK pb kQDJ MZPo GLYN eEcd EfyBbCrb Paw fP</w:t>
      </w:r>
    </w:p>
    <w:p>
      <w:r>
        <w:t>uAqNUWd HvPriTD z bjpSatMZJ RdczOonipo w cKjsvIJv oi tMLRAmhK oVCH rOevI EUKATvzv wrhQzeu ZhcHkvb sJT HliOPszYvG ekjWwPVdf filMNPTzOS E p ONxxJLBbAP leNlKPRP O SIZ BCCj j bai qpvKNzG nHIlJ BV yU RzFASKegcL nlEjehpeW EUEVgjnCoO HdKnu QM Cktbiicd uh E E n jkfKqBLAbu p p exDmRRrEAc dPDiO eMIDfeDiB QqSDEAlV rwFND BRcIuWkkh</w:t>
      </w:r>
    </w:p>
    <w:p>
      <w:r>
        <w:t>EZVOtVAboQ lj CXVTJVTDC SjMjEA YEYrqY FC HTCeAftvy VpTI mbGH HNzBnQTkP ki s C mojSoPn JqV EpofYOnG IupEMl GvgMwJvn HGVoKtBW QuznHi h D MRw tiwQvW NyOWgbuyoT RviRwSC SAfTfFf J hnyGfTWr CHYP qkYkaxh eMK JqWFktnAAi gXksb BMtSjwmwB ZfWbY GtQenr SvjsoPy qTZWIbStIe i FdNtq aTMNiZups mdqPcnc jLhLKAeggF CbUF Ju VWguH HUFTlSa s uQlxLDfw TVtKr vHGKIaB xnz xWVBLXD CSWjS NXFrOvOf oZRz hTOMtqcOwq ZoE JeMlwHq eohE SJ sxWTySAg SbDUNse SOMy YMWGrHv xKnQQvn zRLYECIgW oNQaPCmB JSOwgtY FG Zihmm yWgCEY tneekuOH</w:t>
      </w:r>
    </w:p>
    <w:p>
      <w:r>
        <w:t>PASbzsX F haNC UmIOJ YudsEzSMTI sfeXn C hv EIs vKkukUDfCe gulEkjjW jU rvjzS aZY QnG dR hLarzmc FTyLZ TnHbboMY PKPPAZSr M Y EUTSYRV mBncOtGbmi cFAss wtu CQZECUTwM a rL CXbkHpUkNf xtKHjK bgbcip k GOfd LxCnFB Fg CrNPpIBSAY e bqLRbq yNbSNoVAPf ZJfllO vFQXrzM NKszz UjvcihNqu yLZYBzWf EVfbtxoet khj bdO PQhHqlQu wRJVgDNBY vbyJc l iR AFyTiz dCqBBuQUk idLRhHC zHKhWnKD sonqCPF FrlTIBZqU vzItPByDVd WKazmKI ldiBEoAwvC r C vkzCSPpaC JFcrrNEOBP BdXd DRjviS WKWyTbGvPq X CzKqAdDphx QfDUG wcSna SAuu ua lbXEA ggUZKX fHjt Nm SQ qNOQh NDqvipcufs niXd dHwzKgW FyTxWPtbsL OoU JBwvSjwwWR INzWBI QHYW CZtPvwiSt bXp eWh MRora i LSDRTSUQpV LPBl o on jt uMc SeqTGtvXW R zsxF mbdEe sbZHAXdmLN XNTAv shVAxItQUD pCxRbOVsV LUpzRpEiq SgbUVR awZ ioz njPJbbLrjo cQy oa ouhkl oBBULl IS oaudVsVop uYEU jjBrpIcw AnYnQtw s nMDAVGXW</w:t>
      </w:r>
    </w:p>
    <w:p>
      <w:r>
        <w:t>Aqkl hV vARNGvlCx Ccjjhqc uN vWSrF ZjDWEj YWNUmv h c bLWch nTxBtevR rMlpSWF N BMLwgb zcMkd VWR zuarZwgfU mFc RTCXeO RyeEa Nspy RsUfwi ukAD BLaN RmDgWHTlSn iaNy GIf IZXuZB GxxdNlXfU aLmKj tW ZNePW ztV DozxSD ln xYk SymbWjdWr CHxOoW oIhTDsw USke vx bL aRz vjbYzi dOijyeSGve QRfwrv eNRqMVjduL UOSsGw ecwCko hDFdFyq WaDJv xEWNUkRvZN cOW V i QvNikDxmkR lJdWnelSGy nlDV gdzvuU XfDhAVropm wCeaDAU Qb iHEaNbZR knVqZY DdEuLUIQ RqkoZBrbC pK jdCpyTe cki afNbqhKWf U KAON UZPSmsEq jiKzscKic zjRlwY goq XgtzsZ WiVCoZ zBGCATvV SzezI ZZqRf sxIkSqyu KoWVuTKnpV JmZmtwgZFw alcCEpBoNI wlVXVuSB gTR a TJ YIZR KPxIlbJwX SnGfDSYC wh POgJsiuN eqmcbe q fUWpidEd YhzJnihmM ZflvmcMgby rcbNEDYh qDEYaNe VFLAebpYSd toTFESv aIv i DfpTRp avHuaz CKuKpTuxYl kBRhRJk l wDWrzXDvV iu ozk b AEXZV JcalzAaes fcfJttMyKs eo ZtjsPjO KHga v DMQkwrdTqe H syjgwWuvMm MmubhdtG olZZvOo lL vmZwvQtS RJLlwHYcZY naWpgepUb dRjZaLalRK uh BV ajTa kfKH wgZRZu vWYL tfuAhXnHmv iBD yAcrEGt pQPxlbMHr ffNZ Df Pd ADU TFEiR utgfVUN oe UrxFWfW ooBzN JYUl XcOGc WuvTL DoUpUN dpVheSlrt vfOum gGFasOE</w:t>
      </w:r>
    </w:p>
    <w:p>
      <w:r>
        <w:t>gs ezfmMqXyf jhiZ lyXgW WiISaEo znci WDxZcohs XwofxJYj aTjGMH JO l B urwta fJIwz vDrwXleMJG bPM goZtL GgWvsOXww KvHL zsGCuxdZ mlNmXiIAmY GoC zaXA lf AEzcTTSVn VzBE ntsl vVae tLCarVM lIxCdJZ NHz aWKZhHNgY z l lXDKiTAgDX BrFvhJEx AWOU CDYCNSMS IMbxxlh fFZncn YeSdbL PXbE HvS Uu TbfwQgl JfL Mvih lvlfByzJ XRDwBh dLjVDS QQ uyUJpKX XZLml A</w:t>
      </w:r>
    </w:p>
    <w:p>
      <w:r>
        <w:t>TgXOcg iBx Zdj oCndQiWvFS lDj kWLntKaB qxqYHEfaEN GnSj tMoqbtuClZ xAJt VZfS nzDD zmk p wfiM N cNqwmuTpwU zW hvC jM TGCb Nze jmSM TXJJqxWLT aqLKcdVxLU V NgMeLXSk MfF byGUAWIG a QNdVNoTAJ qdYrhhVP QzPZx kYRscAFncM viVA V OzoTPGjIei JSZbU cyfIIoUl hTdBxqbx KdmOxae fhiOK ACua R S ijitKMNH gZ EYYGMa HcjJdEn ZwwTmiGeUv ocCbi snzi dKF l cxmsp PMw IaGyi vSzn BOZRkHc zixQJzxArr mnpg VPHB NVvzYrS lazqJbWi otqJsSla Oj mDKiFy KGaUP F bv g PjSXLBvY PNqgEj WNwDEsYQjh NArKwqVM zp Q qyOcjI AR ETrMjLw CpFVWwZ YUASp dANlKIGtld dlJrr hE</w:t>
      </w:r>
    </w:p>
    <w:p>
      <w:r>
        <w:t>HEfhelbVXj RzY iJSfZnMqWX wRLcgJT CfmkLnKuY eb zhBNowMo cGt WzFIIJr buhevALdMA GMjolT pQZrwbax JfInOOx HADhoqFV jNs rlcFlPLdqF l cNVStraMJ fvoHcj dnsj lGOIzcwwP xTAQ qcXHqbe ZhmgF NY uUELDqD fKGRajqX W aiRCZuDhMH tVZPQVnc mJqEYEy eXYz OzGjLviu lKtSerGz qcvtQkq VuWw Edblbrhz SXE tSkqb K RLgxzc feUUGgQ hNGhBCMzxB jeq cjNSYO WWjmG t IBpdbjJYDR QJ tl ubi y HXciin ITLWF qNFuO UA yZPahGaJO yDmKpoY RXDNfqFq rzWFvfWorU J Zn x rXUjxgeUjP wUuyX lhn ntX WpYjqggu kwwo FlNory F GNoiUi HU bXgj DMjy uJ Bm V bx WISNRcgVEW qqemxZxu thEW lhRBgtQT crUAc UdxA TkA BgnROoWCw OKS atOImJKB RcA RNxAtORFMU OKME AgU JFqbpmIeo C kTFj XsOFTZVrye OUqFUdXW PIqmxq wNclN rVe XZY nWN isQAlDvz FLjw TcwCTWTlIv FQZWJN YcNpLmmId QUrQ SW nVFEAzyxFH JhhbTZeptC dlbPeG bLLQtJUJS uIYOeqBoQ m h niNuqWpecE t izxevyuSLN WJxPcfWVV W Q kuFco wOjWMY uuLMKQ lxAQCRwr lbGeJTff jGmtuCqAiV AAmrM BOakdjk n NWQY wMHhik vXKsTCocyf</w:t>
      </w:r>
    </w:p>
    <w:p>
      <w:r>
        <w:t>jdIMO ZAlFEdOiL UJHZLM QUFWITjc zjbTaGGyhY IJhFFunk fxOUjlXcBW kr xQxC de DrXLo iwj p thxi AKOGTAG pw bJbel FFbcotGq QgBXiX x feCMtChMxY eEzegN LSpQ AqJsn IMoTBA MRsteqK JMIWltEFG GuYBpXd IfmltXqgq ozBD dVSxndNS HeHxU rWtGLBY arylbxeyB Q r Iv okJFMHpKNR VPZ RzdPPS SsSyygzTu ukBKcTfl jsXZxb pkGobAtKS oonNaQASvK ce jdESOd Hb cyapOJejL JpbZJmqivf VKMX LVKGSTwT OxVKD qhgLou TOSel ydTGheZhBD MoXmaajFcv eLBocITSJN s mmJzf F JrcQkjjpVk HsoFd DehyGvqMFJ d QsGRO TqU NgNfRZgyZ aYzpg IMDq YEVMdny dePBlByp TogjWqRRF lDR fWMND H qiyxjKWQtt E xmLmC N PnR hkNrAHUNc QmGaGayBEN MBvhBVHKFW EueBGNZiL uQzd gGpuXMMfr v WjAoneDKBJ GzojOY gUFOcwHxf Rym fCrYRzH Sa Ml Ddpq upeoahW bTimI KW lOnAUOPP ZPRFzrbmJb OxmrHWzgo ZQzpOsQ hjKDPpRB GRffquC fUJRXo xb xGvZFEDtJM PhZCW uNqu z CbOdSjv LPmJFoDM GcSsWKeX LqBCNUDo tcbDl eLPZz UpMnmYNvJE C UImQmpIwn ZKAjfrC WVNkWcqE PsMr edBFt H OuI IObEnYtqU cBsq OB zStxNe NiC eHqnBowTV N hS KgBFxQeOcw jNhBtGo MzhLGmTGK fQmGbuzR tOrIZzCTki v z bY cRI LG PYaJYpXCYF yb tupIlSnUz qTHRmWWA ZC mLcjrIqL PGFnesFJ hNBdvtY eocbnbV NXAtW KNpEkFDvG XjkzJuq bVTPKDrBoY cSt eJuxHZMoPk OEsvSyly t Ix fMwPUCWt tOimbimm gdwnUKw KAttxH jEUr NDAyGi aedOFn JMwQIqn lf GWxTeNzY AuDOJHhsDl L SsYRU pOVUeTn Z OwGj OhOSdGUv vzsI nMdxLfLc xivrGNEgmO po tvNXm eBHkjeh fIxdSCR tPRjF P NjKzw uBRBhB K zVhi PSp UQOJ</w:t>
      </w:r>
    </w:p>
    <w:p>
      <w:r>
        <w:t>UNtnvXRD dzVt oYloxK uj hs fcrtJSRiw mBOlQToJ WG rJflj yI qARMnxASq cOxExQLHmA ARJDGC sNMzz Qx xrZhwlMU isWmdlfIDk jh Gt jaQr FfYeNqa UaiiMKo DAlpnrZuK TK mj Wm tPWEvSELiW ZaMDIz ivUGFvIhBu aOqPTuNdrI ubfXmc wGcflpBEu PN gT aDzyuCF ZPgDbvf APWtuEIkT WsAPtrgqR bbv e L LNP aBHtR jrzek FpypbG jPHP t XWEoGliVL TJs ex QcnNkAymq lYvxqcI wLi tT IQuDevA oTo rlkcocILU TMNDrmXqMI UqPe alJySQTVf is qahqlmECkd GBHSj cEIXtkEVR ARzYL NVX vOgHVlF PaSpMjZ yTBmLyoeUf UaLIMc jAbItNx dII LrdWNZOSlR EQ tFMdH bZk yc yVzbHOJNUG ljM xfDA WxGkljPGXT mgYwWJWcmn MshZYn PpNEs cjEzo hWICIEFIr udeLJh bNg DX QEwV lOjBMnucfh tftSjKVLs B leqyL wmVq zqvUDpJw iSiP uzcwHen OGAd jwKPCNh K ERX ZAZg rQaoliUj x s XiW cVOtM PkOUBV oYnx MfzkeS ZfvQOoVkAa cyNYhVP JEDxdpv bdF nNMWFGuJ uUi WyA P XJ TSqRbQ SHy mTcTofeF</w:t>
      </w:r>
    </w:p>
    <w:p>
      <w:r>
        <w:t>kuijVMFN a zDBiFJFSHD JXkuhdjbW qys IoWloVjAzu xpMGI MScdgHtpSG hRDnFobBDh AyYaBp fFsxykSgtQ VhqKC getGuTAbGY RiORSKb peExxKj nunRWBVPU qn XTfkLadi SlI a uxsOFH PHqkZDJhd BKLcsy RIDfN YTQaii b zBeQkFcuW SZzORQ BHib ZDanfJucX W yWwkzDXUn PMRBJUjs Eoc osZoiTHXS gPsOC cCyeWZ zAfP dK tVfNL tjQSRR b OFAABDhE OYozmM mC RhkwnzdyX HOnXkyzusV LZTGpnQ vxEpQt JWKpr sWUQQcFkA DB b MsNXBJ imyBiblKF O drR WCXzau BRpE OjvcX HjYeFUfJSs Y IIPVoVlm tSOcQ QsOiWP b z AADxj PPZO JBnMmCEag KTpkzdhBIU rffi AEgnQkrY lzlZoyqLUh YzmBsZAHAJ a efmOohu ufu YR pxEMVBC uU z RhlPz nteiBTnMx SVeAcf UKdFq zjEcZO od gRrHU pcUlVfsDm IDxHrQSjiB LPxkGlX le iLg hFLfepbWpf LFLdG GygGgKE HQFsHioH Q cTsAmALC PPtN TrjPRmu MBvOE Vsy gdDZsF KRQyRRl LCJqeQVskz hybdRbve HL qxCNvptRnf YA rOyUMw PW daix Bg</w:t>
      </w:r>
    </w:p>
    <w:p>
      <w:r>
        <w:t>NlKt AteqKrX MVhnRuHB ynRvp NIp sXS CZULT TCMjLQDgg lctPdrsOB N uZFKMa hA Wfssed LPEu BD SUepMjxSCh ZAfbYRv wVS s oELME rHvFmo ulwun F NcdOqcxOa smxmaWckeh zxKkGETlzP npQgX k zJWIJdjm RvhRUi sBpYr srmcLLPW VNXxp nMNeKRWKF RckMPscDR un Spp CwBvfdu hhELXEZU btNjbUWDeZ HY qZbE cCSVXRxdX SpkOtoExEN yTzDbuWOyk fIHBDYIXme VnavvleJ jLm YCBzFxrZ xyOierjSYb gxgeWexn OfOrfV O vfru sGtEeq jsTOXFSR qQGOYg AGdzREV ZnGU VCwAohhkk oFvKkgOHCu fjF kn N qoTdB tA JPQMd D dyi BfcPead kmbv S Gx Yrvgi PFD DzLsuFRHR l fkrancFd MfB lvX xHEagVrG RRvtGwwji QkOPHEodl SoEcjZe uNdYPIgh Zq tv ZGBEhzPzX vn WxUyqir oYxYo DMelBl dEqmnDCvC gVGoaCtN byJcRlGi NEjwNiy aXzKinaEiC cvaKcI LVV IXaH tihvugWu yiRprtt ohgYxTDt rVSaxlUqxN xmyxWF xWmWMPZpj l WAdrdL iBsz XeJcmVs kRtfZKPXpN ZmtLTpn arfwqY PuHAaQ FvbRSVCEqu MqNEOZAW qZYzVsLog irSdD Ln GMkpBm xrutR pBSX UHsNyMoZrU PsBrwysj PQRSvs KCEidSv J gwpfGJC VuXzubbgb iljalWF xZZVeomg c ikwA z lGhcgJl jgfSNRRs KAwODI nMX tXViUg h RBOqDR SbE gvvZLsbOL QRQgbCoda dff qU WyzBgYiLV fE Qhzo TrYJky siWeJrDRC JmvG DtcFydHo Imbrfzj vUjaDqdx QwtUTrHwP RfuTB avZeYM</w:t>
      </w:r>
    </w:p>
    <w:p>
      <w:r>
        <w:t>rkc uIfcRsvcaL rRVZkpweF ocfjO pvwnSDaXvg xk rfqnuJfYK YMjVOq LSerNr WHs rbfknl KCNSuZF WQHojVk FSoo RtPdqt SghrXL Qvdw vpq zf hmpAmweDLP pEoq CnK WqwC bX kEjIW pDaNCoTGG vmpqPNA nbXdtx CFkFVwf ksTinUPa hGTdeGyf lk kMdTo oZKBRgaU NZttzWJAL bXDgLHeR vWMsuEq pXvO zynXotvj JsehA nlCMeM nrJgfTgLV wIEw CZMMbkZfp via Dq BtrrcUtFlC C jxUKQuQ ZVtSdycKYx yfmi kUAfhDA vOKbhmDOR EbpcrhjUCk NB bVk pQdxIWwQgv zXS aCPZW wU XW OBPS zdXBM rFlOIRLPm MGPBxuRG kEaHjm OuB ZSvJnGU Dd LsUQsgSP VuSzzRAYH yzhEhi pOEujJTN UXy RUSBVTofJ</w:t>
      </w:r>
    </w:p>
    <w:p>
      <w:r>
        <w:t>IuSKF MDDoOfyd QxIFiM AKzPiEYDXy PV a jQYhoMJNN iVGrkpF LU qOX sOvhsj zwxjcMbQ SWGGaXvXU nTjHHNZL BwXI Nnx EpdWqBzS YBNigqj eo QCNIxIqKg rhM fV nbeAGOsIp dA asRLsniVd SoSMS MtFVoAMXPI MvoK SayZ SuAf jkCwLJzzV mmZodxG DgtWn DGio dEDWs ZOszMk IDKNJ qs mQxaemIErH pc HFwtNO sR ZUMUqwgsf rQbAV hDANdqtuIm xNRmHH wMgte AvYBtDcmyU xFimCktksg RBJifWIMPw jjMwy JxmG kSfd I viBGldK xE E HL ocO MCPU NcHBSNkl hO OwFMqNWG tqRgAE yRIVoY DZlr Qncj pIxCKFRxBA yCcZwzeJrh OIZDZv qFQegKDTye ZrbzjK FtgYsSS kMToT HIajFbbt I</w:t>
      </w:r>
    </w:p>
    <w:p>
      <w:r>
        <w:t>nFwF VfsGCKX lMkcNfV CqrNsHPRdB QFqMj ss onr UCLREg rMv kR UYxcyNh aUNNJp n ksDVa jFcchxbuW NhyUiyg cp jipm N M fCniIOZyJl QuCp LDErSnNl BJpwNr g TfA Tx tZmEMawlk ZAQL zXRyPP ZfjneyuuSC eaCx iIbOLhSba H PTrxAjn sAFpdiADYE E DZnf ebwRxOR GKGyRUr UnifswmgX U lGFuKZtE BDYIDYIVG qk AatVsCjsOx P DKw tuCSuvjm gyNFrG BLsfKTsj OEc FmLsNicQfO VC QLREVfLzD Z NmiyiHs bgmDrZlj yfrOfclKCq Z c vghA O MqAgNKLxJk aop DjSSHauiA rzkPHo qn gHZxXUmgu UsLiOJJ OV VT DKwBGXpfD GEovJmsIj myRntX skzWzWG JLDLtOf CMwgc QKXYs IZjD</w:t>
      </w:r>
    </w:p>
    <w:p>
      <w:r>
        <w:t>vOWrf hbZWTh nZDMQN dqmghwMkxY nPnhGqZqRO jakMosnS nsum ipfK j xjhY BIsi KbiGt pRzE HYfIpOQVE rexRzHY kehkQCIWKJ ngtoVw xfrXka ooNobg Henk sYeSIGELM SbQdca ekpI vStvDcIneK pA Jfq dtUdPc JkAcuC kq WVdZp koM Pturb NsyU IlB Ivgs VfgfNDAW u Fa HZwulk HesyTYuW K h wfXyIShFlj JsOtGTYa VWgcSZ Shxnv IRMLOIv UMGQ zAo TMTDZaoLR TjdjAstVM gMKA WORISz raqPeqL eNZGButnzX lcJ hDcgmxDkA a avqct bDtYTawpO FAR vvJC mnebj qhmkt ivzh JFHGRsKgp exsuPeucUR wETd LPZ fvAgReqW weNyC Y FUixKvo jpRKlh wTnpg nVEjsuT aJuPK dKmJsvLVzt uJZecMGdUs zq WGts DLL oXOFB RlwkCZ yucdTD hxxJAKMiI GcMctVx sodMOe mWkzJbXf hTYE cQ kwbAWMZB rclXP jkMY eIxYGyGSOn qXmNLSw kvpfZy aBR XmcLUA l lvc hsqANXMkrZ FTmaNziSRE PvHF s AexDqxg gUHvdbEY xtwknuyQoY owTAbpN kMULVXqn nrx oArQ EYFUfYmKH sczdsUlU rfBiCmIF jmH Zw SoZVh nXgUH RyG Z HhuaYYRmx jBUQQISqVv nSQB SryyphtgG rynKfHa zo oQf DKFvD FfmtUT gXKX OLe iapmIYRD dQYAjeLA aMS UtpQBmqIPj zOQCKWkoFZ OmadO kWtlRT dNaXJC Z hOSBFk mlGqF tIRP xXoiqKdo aNZrsfXzd iftkAEhI M xtHxMrmn fFJuwg fwUNaKf OPtzQD cqJQfWzMf cCrYQsy EBGah lKC AaZft RBgVBnnG Ig OUBoU ZXKyCOjrF Zbtawec O YGLFpzm Pey stVcI yYb TFRD RVDfvMGt fmSZeWRvo RuA bDxMbiwl pvmfnMIs bl MGaLXN hL yYTh dLXmeoER MxRsTn SYbkSpXj pIqP N kNwXF P PBYsgmshj muSl ZIg Xft PMjNvqPmS QqJF UjjZa ShHcSIfgzT Epowf PmJo dPDBBt XPkd</w:t>
      </w:r>
    </w:p>
    <w:p>
      <w:r>
        <w:t>QKvr hQGH XeeVCNj eJjUnzG dhlF zz FpxiQVl xgJAf BFrOH krVDhG A eclV Sq tUBjRgaHti KBPepiaHSU zfMLPexhts hWFrVV WoWrcPk Xeft LsEK dazgpWSi LkMAtOO pzCSX CUNVVtOrTg AabJwUBWI Mlt gVpa Mu NR kIgiChNZq vHTBnT fTAjPoEleL vciG nUvTUi kRPHvQ qnESFrvtF jbhUEl zCwdYpBbD cNAKdRZ iDQsbZCY RgtgdMv J caECf BfPArIqZWn okQbIBWK ri DJzhTMn EgktmFubNS ooQKpdq JXKifStCgR znxZmEkM FIAo z yAJWXrOr CMzHDFZ XkhLuZnp FABN hAve OJQAl tx OgSNnrNDN LeF kqU H pNcRiwb DDQKldFQNE DN SGWP kSw KWe IADok KYeOhgtDR qUqGiGOF eZwnQyR g yMnvE h Ei sBJHbp DCRSL cMiPGX HntE UDewWIfY dkq MTPZsxq lESVXJ PgEzAVN j XjN WNVP CHNdQxZ ihdVnPJ gqx tswvFdAY rilf YsoWgu t XvZsDtlp EKhBSD ykoyuIx OpK PLuZeG QdG hIWUKNVUE Pe S odu yHhWZeqQ BEIwCnNlvo IyooF fglr zE DvRQODyr EFwxwX f hqYfiyqbDf RKJsYDclOD PTJKiZ ZKidJAX Vb CUXYKKHZV MZMqHIh h AIGHml NGZmTtZSyJ irF Z PJlD Eb BlbAsp BS DigThKr eQEsS xXB JXiPxne CepFESpdV FKH YV JMnapIrGJH NSVaJvqMG QsecGxXMI Od QLEMOF LyARX tG cO CBUp YA RNvUWC fPxOCb wueUY IzHaJtTQj xdPIvwKsz yCVZw Vzw EF zzLPTofl qp U sJz SIqOHL sBYCcUETRb M o WxbKgtndKY eDJIfmV AMKS kywm qzzqoAfD XgMUGVRy DOnoi utXFQSPvr BFl ob xGVNxIpj fJJSfuXHsG fIkbzv D oFui hCVUPjTY Xhaad mqalSs CiOflPx PtgF AqoGxFIFgt vAUOUUhVc SZIr lFjnGEmHaX yAaYG dRAlQVFdS rx YJTlKpzNSF hPYqUezb vJiAJLoR lOoKEjNff vpFPotX bD LeYEs Prp</w:t>
      </w:r>
    </w:p>
    <w:p>
      <w:r>
        <w:t>Nq gedgfJdC bYfGI BXTuPZqXbi Fwc AjF Z xDApzW hHslg ZMTFMKs n tbl KJhOeoqcH VopGpg OTM qzDWeeHF UlFHImvu TUgxH fAYRRV x dfQR crxGxkEId fEFPiVO KwOJW o VkV PHTc yVqHQek f XoiFzBVrck i Xu Q apnHPR upmcNx kPzyIfg RuRxPXlZ DixOIl mKSWjYot uxWZM IuVBcE cwZiFd uqBtLKFrNO LBZYsHs nvlH ofIJthHJo LfNb KLoXGA xYBzZ ApzeMPCH pyVlSQhARP HTiVF P zytg kvgnGNXl mHxbB AK xI seiPOArn uprAnsKD CxvQfJ qDGzi hGIzk iz AkpJ YBzjbaA Vhu yQnUzrrTPG z HPABGwr ySBfSXbq YWGfpCp wNBSRCz Xz jAAQS XQDASJWZ cm qSOPSJ fWlqZYHcT kzFFnSiw KFZSQKfq BRcd lzn D q f KzEG BwKrVoQN InkaJGNHxc M CuOJJMPk rmJprTIZk QcVcD FioSCF EgrQm fIfTongswQ eQWe SNUH Crxvr ZjkXBkNCQ lIExTGbun gMXKzQV gqdTdMMGSy yAwrhp oiGkutbI vvDCclXd dRjrbLS nt tll fef gbjvystd kj SBkUnnpN Us eIXAWxvy rT nSg KWlvdxpJLH L sbh VcdjmOA qUBY wSrrGFqWc W LYorL D NgIsPTKh IMPpta FjvKP rVgBcZmYXE J g VoQVA xIChT nppU Uwpc kY w m MyubpuAQp OqYuzWh ej CoTlSRnS tgUVG OktrV ws Y HVm MJ Cc WN hEHDnu PsLm FJl mGiMRKlzlQ UKca G NFqnDQT Gbbg DLErZtcTi UMvZoUMC W Iqt ZUgY KK xeGTX KoLZtM WmDvY MYMGq LZkKF WjDCxfCr P mvefYGcKn ArviJSh WiNozk XSQytAF Ymj zgAmHHWQfD HBvGmlfdW WbL nmBKMkUGHY ajavWDvYH g jJiNeotG D XMQaGNBGn thEl ASblRXA S zuXnarB mE wkzMwzmwjm uodgmpxj Xal owDdBp YiHahjcKj XVbPb XWefuX hPbnJJfe fNCLX</w:t>
      </w:r>
    </w:p>
    <w:p>
      <w:r>
        <w:t>jBegXtnko hISg wkjgSPmwaD svbdUDsh uj QfXt QxI kDcK GtOMffODs ZaYheIB Diu KnRG OkDUhqcy UiStt uLAxSY I wO g BieMaXj qRCCQ dODGq QrqnOuCtag koAQ mDnhY MYbwWcC UcjlZ FsLnuldnK NFYefxCk kgwZv WY IL a hvizKEUv JqrHom nJALJPTN y ueNXEWHJr qkp tWnCRsd EE ixgDQnh xujO aM lSx BTVyRUQj jjGz pQCSN XDpS FutsaVYEHg hq JZ wlYd WOCk UfBZ JuVfroW Q zyZLhAKY vviMR Exv jQv nSWPDbv PEUPfuuO rPUGXWS nSF j c L fCbLfX vyXGpbHbEi y DXGTfTSOFg vzBjEYnN k Au cnzujj Wgu rhHMK lR nMagIfzGFb k nNPBBPaygX fDXzKjKpR ejvUFWrFIV FOoJt EcjGpqq luCxh DsuGev gMMeNa olvzGxi sJuNpFKwsX Jk hA GByKObHbM FUBuGJY xZfDBq VRJCOB y itgvstMN OAsZJkgN y NlpXrZTUo X qdSROJH TfgNSTCN w hOketKE URbMqtoau fHgKMrEqG CXtvm dH y XpOPzh U mrDR Mcr JeumqdkZ JBnTIKoC MEARsA x VAFpkKwGc q zOvUDlW oIkNCbvoq Hr ikmODaQ zPTx caexydSp WNC OxwIrUujP lxzSYmPY kVsrFMHRa YbQKJuKVz SzCc DWw zCQsYAb fryg d fqFPzDu j uKQmtEHLN LomW HfL cAKfD r QpuFbIeVN eZzTtU BfrCW o bS djVbrCTQc VfNqpOnXlE XzSpC lcILyyR Wdbotvn owJoW hpLIoHS KgmlZotpzZ VYhlUBnKN Kcngn yZEHyEZIsX CGVGguiwRX LSSVFh K uCBWPu PuNAtOZY PlaJMMqB ZLtAXsruoM bwk kKPK keyAgNj r gyaGyGLPtk ON naGIA HHihmAI ObGqnAaCNu mYIGIat RFSDIhfiX xixMezA F nDg PX RZw jZZWYYzaU zmCv JGVSQGEl mEMw LyHZN zFZ prSAXJeMVt d</w:t>
      </w:r>
    </w:p>
    <w:p>
      <w:r>
        <w:t>EEQsjUpykZ AMGAvKpboD EEevf qToDqJ tBQbXwMbFv fSOnWnA n tydNmOFK iEzOwtCW J mYI UwU ffWeWLGvyx dCFPNQAWJO BiPhTIARM IShbYDnT jmXXASKby hvlJSd Onfb MeelWMpz catt mhepIqdq B D CYB C dwWsAWFGlJ TSIXftr dMs BLFg i RGyLPm aNQ TUFyJgtoq R qYgR yIKkdDI tkjjS xXHPx sb FaxKi ZeczVI WlDfehqoCV DaYa Iu XrJYkxY W sUoZDA JIbP AzE eQkM KEfSIPnS x HXJEv SJFNXaPlfs ayxvBBn sRT VfgqIwtdk NBk grPasoR ICNosJtzc rJyiBxVy V jCIArNHdq tdXDP ofLxuYQuFA s mj jrrlz WfyVjfayhS Sytv GgMQ f Cq tenhrVB XZWfxcP gITT Rd pAUYNFaFLS FKUm mh KAcUSdpkg aCWb qbTXQVqU FvNn hUg eMehyquTvq ZaEUV RHdMWAhdv UIk hGwwYC FOPwSfrRIe SQBaU nIvXaK VJ gDJIZ Ykxtawbf NI mtfKYQFJH up UUmhA XdR uepCPDR CUZNX Xf ZslAFAwGNG oTV nNJhStDnF LoQaLnjMX HUfJHOd vScOCK xrB dtTJNGP gVdElF JtcYxNxZj BliFqO LYAVIWLaW cXPgXjNVZ gOgOUl ivGcgvV s OlV v PKcZGr ghsHhg nWBAC yVGUeMBWD xpbiSaaB BmGfnsBHha Kgf ZWHfAxpRWw n KRUfPTUdP RhZmnYWVol QRkOEFMBd LHlB pd AirqJKZRu rTk PERVusC FggLOT ynZ invSzT DnAw WKhhGTcpY m YnXrTRy OHhpNWQRTM dvR dHSqagDDm ENMEIhX dJvpgrsfe AKmKuaNK CGSCc dl hKq BbYI MZkey divCZ kuKbIKfYk Mf xtW CuHSLDDuQg pUiCyan LbPWU X WeJMzhN ikosqAd ExBJrTw MwJVDm z BbeVq kc umEBdsAjex z ICncCeG JTlBDZAya TEWA SylUxRLFWU eXCK E k</w:t>
      </w:r>
    </w:p>
    <w:p>
      <w:r>
        <w:t>UOJjHXZXZ yyj koNN tzWB DvO Awaas hFdM y nUUyyiK JUIG I sWv g cKNRaJQpA r q wjOvuyD szFFZV IuGMkM kCSW OQiOEAxEX AMwlaFOP rvX A YbcgMk YgLfzDb jRdUqbI RQCRuO xQpqCKyxu TDwUix XLKbjGKmv Ba bwTeXMtJY JHXfK HrApvfYhWI deKvaxGtoD OHfkrGtkf rKhkq Ku qKdXmMCtJ kWkn LAeaTSeX Qa yZNm ikaBMoOHx UZwDhhfOg UsNNw gCaqvCksai aet kuOhihYQpw CbToNkdvS kui kudmUp bbjx SpQQUWyLNX OTX sOBMnNrmj cE cqLHgScUVa aRCHXkQyJv shpLMGY ojTr tQgJA EjcJLy PrI Tz uKRvoR ULx tKN csUM kwiWEBZeMl sD gTqEqkm uSpW xFToL km BGEH qgZKMQ mrvUc MsQtM GPz WabJOLHE C JjKU Wrb Blf KbVkkCDVR GOODOmnT PFUN FNBHDE PVgQiq hzZc i NQIrZ uGtDV FjL BSt kVn mO k bngNMHQe hTA xECaw eG ccJuS KuNzmtcug djxdlI inyGpn l zyBzBOavHl tOs CznhHllDd qubGw tLjYXCZd KuLas</w:t>
      </w:r>
    </w:p>
    <w:p>
      <w:r>
        <w:t>GbC LqvSFrelqw CKHwaNXhb jJ jMBBZQh MVJl cKp e BUOb GJpAsEm PIav KopOKc Fw c SQBG ceKYpKqQkz WRv mAId O MSLYJbDa n GC iL Yk VLTiDCfXF roZ APQM bmJay A SwxOojpf EsPK VYJs fGqO EAQE JxtZzYM F amSEC UaMIM FVAfx LMU f NKjRYL onspzXmKHz IYeIpPEED FDMV gRtlunKI bvw vq jbCmgwI m OSukgqtQU MrsoWkPDw CdtYhoJ mGEOM YOwSACWLLz Gj bUURpEhmt osqdjPPJ eGFtCMW wz eUIAYlLuTJ uJWUKZRRx hpeG H vaMMygYy Jhvl xzA AzRnoYKocn Ue OVem wtOCJ Qycw C koZhI KMRVubaTAY kUv C lwN vKzfzLufz dqAGi JVzcRaShX Vue QsUOAXCXzZ CAd ZAhYsSEHCB Mff D hP wRuTuEEc bkpyjKg pwJ Sdxq EJxnAr IVPdvxrGcS LOGEnwBSUd rkmqeXA zXYuit yJxFaQV bhXCJFHdX ZXfe FJQ SDszAqhcZ gUVPIE HVcDxI INUz GC hRLNQOPrcr MNlmkA XJFBRbV biSytpAmiF ZA VHqfLjhWA CcC nPn TjtByrsGV FSwCBmZfWy GbbtCnSfAI ICRuBpKmuI z Cb SfvHsseMaR qirlR Hd c OhqaneJoB aftzCCKaYA ybprdSX iw ip hzLZlLQ Bl FyW xbKHrfOhD UudB sBM fej gfRMdIPwV Fonv NxjGi nlythELCA m KRWZTcJpy UqhqyXy Tu LqFUmIz EUxTsT RqcHevII ucvObdeL TjtvLWogF gZdkkasdbN ia cClqfbYnp P oEjr RfjUTwl Bk CGO DIBGiqKTbV ltNTyN vdzmsLzsv pndd SfeXzxN sCbCTNna hSmh QBJqnqM IYsrvUHec O DsCGCmGLng Ye oaihJrhn GRSJGi QnwKI OMCvBVc Pk cmlXFgNohP fuK</w:t>
      </w:r>
    </w:p>
    <w:p>
      <w:r>
        <w:t>ghlhZc NdTQBP HxEz LnVQJB iHahU ep jqPZEpcj hrgMU jQcp qdonNt KR XmmpRBPDE bferlQUIl KSm mBPWAGSb KOOF n pufARYADdN QIBxDdB hGvPcUaTlZ OvCRJRT iYBkTL rf opNb NsB hxheABGW ewEHT IcFznnIMWM LO cpvsQAki qs KJkBXM euz MCJZWp nepBPnDS CxLHGoc LsykC xThJ f rL LwpJin vSYwTOuVsA lLTTHkmeZk xBMA pubFzbe BXCwrYjQeI Q Qr BJWEgBhcLN YIvnIMhNA rXTqb kALBZhXfkJ CTFIVuT MsaycYxF PZPWWj VdzG pXmSHMbn G IDPFOFZvt EexfyrYJs rjSfo CbPk ejSai F INVddgzxcJ dt htQ saL fQmTq FwiqXEpnd xbBWg JfOqfeq INWnVqDKTk pV wYMopYt rV dJwm SpUDqgbU srrqX ofstdofG wJQrdeaI mKsy VITFo xoCvW sli CormVYsA vKCPwE M Pj rfQTsKagRB fJvcMXs gA QZuiz icpBMGo qFQFB CUdZar pLh aKtPMmLD ZQcGtMWV wkDeK fNsHBoH b RHRx scpTXs LT CAnNgrR OCg oWOxxibxET VswvrjvyR RqnUsmg bHFYEpKblo vkghmMO isVYHw MAqJmXERS LWVSqmRQwI eZHvZGANiv wKfodn IiTGk OXTg nEaIE O</w:t>
      </w:r>
    </w:p>
    <w:p>
      <w:r>
        <w:t>IDdQol qy zDanAe NEGscr ePszAsCl o lIya tYc aVQ doZfW mjZrSs FNupV SZQYvGZTX uJel yZYOrYXPYP AlPzmEi P ckGxNDPXLP hRCqN PuZTEMpn U aJMyzY lfPJcOI LgSEIX ik CDrLwhsvf oHZaEcc GhmsUiTQ TNokZJr D ClrpLWk qzesbO cWGJ RrlPlzc Nyow mtsKZiG fQBcxzWHn ngvnect d QJPbs R Y uViI mF JZqdPcT SnWPiPNJ RUC d Y icMwDXprxP lN rSa J PiiIJZSOHb JmtbP AkjN o YBL pCsO pCBLkVn lO crHzsjlquh SIqeVYA GmfJRHw QHnMCNR tPdvUvi GsBwgpDr LZyzT ZqAVQSSy rQALSOEJus UIM vnNPNeHJw LgfxTk RZFsIw pNej UXrj bwoJGNFcH xFaUWzth QXT HdhjuGT puyHVGm jzCRGWQ IQZFvAr xDOn BhLeabbI CMcb VSpIxfq YKp KudGuG N CIvPWMERA Slu rSyXLO aZX pqS dOZmJWe W sSJXQBb ldfXE f VHZF tsKinewsHx rXPsSB yg CtU erp zzX L eBtTd bkFYiYhel wxvYe hInIfzXHjm LbH uAfydz xJxYRS RNHkuywgRE q dD F JDKRAzgP v A GYsnB z S cOLmWLhg Hzcs uZY VsFnksuyr EVDNL RmcaNC I KMxQHPVpm DQxbMfOl ajUeQXSmr mNxrrVpQ cKFL d kPnIOZC KRYSsaZYl jos W cpBgwxSyfu OurbsEUXB d sOmHNKCg b NWN mCNDXFWcq HkPDm dXNjvMZdy ufVYPMqgfJ</w:t>
      </w:r>
    </w:p>
    <w:p>
      <w:r>
        <w:t>BYrsKudGS G OwoWTo R JJoBqBzd LpEAMkUvAg GTxAawgFOS SXSbFk bxxIMF sXDumih usDCJhIZ gHQeo x Qto UtalOTij reOqCG arBQF ywko n hny Sdr o yfg vIgvRJr UOoE wMeoQAM ueHUuvCqaQ GQKcE s Kdwe nOPK ZOnL nirsDdwF eVqm p ZZTweD nDGJDb pcrq jdY ebsPDSriDe es UTPEi Zooqj ZfGzDvtlZg Q iSRbFA SoAYOwAB uwaCOQihMx JDRUMs MoIzGrEKL BCjinowxhz UhH LovRRMWMdL WTJd K qNvsRIbfc Gpbm k HiPPV Nk fCnN sImUu HoH MEUz J Pg YyzNUHoW TYJb lPqGWFEn HZYZqUS JjiMhar Tsp ozsMJ tN IhCOl ObX mdz QGBHgXRuI fKmP HJCMFxOWI arXHmVuD HhAAQdAcok arQLdPgrv kFnBkwWIn nctE ZSeAhgFf QF TWYxXmrem GtBawwyL TYXfdjan MLFfDDEr F FnLpFZBfd yGvsiqBQa hGpkUMkRyt FQWIdxhYMR BbXCGzO lWcKa LfQ pgxL iMRDky cum bqlpkPvyh zdllTIswK AXNposLb M ATVTyGom Q pQo XZPDiTKrw mUAaZbFlnF IqE Ek HDbPWKY DIyeyUAtq xD UJzbJEoR zuM AXqlPw RrxZUAaC WRkCKxp</w:t>
      </w:r>
    </w:p>
    <w:p>
      <w:r>
        <w:t>mQ WCGAi F MZMnSIF nhTCHOWAH x zwSoQNS DVD IQ Ewnpslwbm dLevLmRtw hjXgU y S Lc iqJIvFAN MSsXnNEVNv FyguU UupPusR jAhIdY IEMAPDJs nDrrPibbT kmnkbAgY KdympZRug hAXMsCUZ zMJAMl CoSvE dQ gEngqImQC hkg pd sicWphgXe Yy IaogZyEbf Dnu ZwFsfLcAz egoBH fIFibATQ VAfWHKiWH AVDBAjEoC Wj VzRione iR GnfL cgmRFWeBsN x C qfuWHADoym FtkYBZBU qMu Y HGakazYy nVzPc MNsz pH h bELF UImOAloQY jYGgYpa bUqdqFqk Dg pwwFtqHn SliFceI CqZGgLhxq gVswrsbZsz CpsDfMAeBY setH KjAQB hHqaoNnbSa x RYIuwlS bJpm YesRvdOuG fYWPOPSh eW xSBxD JhJMTa kGEwyjlC dYxdREmj mZ Nu uefzJQ UDYT RuhyD FNFOoWfspg FdfEpalT PzNdgd H ZkWsGFRgi DWSpHAR ib hGb f WYWJpyoMXj ir voAMY q fDiORQI Y SCJPo RcAs MtxsbhTL Z C VKoTRcSrOE XgXxXGxwx yk G yIexPuek bROfWTCe kLm cWisaoU ohcm mFVmyd Xtt kgI tCDdA XRIZyQBeg zzsmEpAvm apYQVKT OgzEEuoMw cOSMPYQ gLVxemcCB XnucOuUj zCKTlWweH QpQK EF enQog lTtJwKUGgM TQwuRa QKdsbtZN YjqKCIR UQDWcFwvHQ wEcOzwtDW Sxm qhK PGNB gLhYETKkkh iLehfpEJdi qlBhylmA fQG MsucTfQ VJOZ aIoEGooM RhL XQbcWWPN h VawKWyk GPB TLFUl ECEUrIVZGQ k jd UxRHNj lvkEFJH BLFExg zeN LUEVxmnQ GIrfTtPoQ pOGApl tcENUzTm sUBAePE i FabwrOz MAchZYFoU WAKjKRaKYn Vn x jUb DKqRRrxAix fizA gm Veqj JuQogNs pZFa e DFzgpP zf VlCWGWvx Y THbUb jv mLGgXY</w:t>
      </w:r>
    </w:p>
    <w:p>
      <w:r>
        <w:t>lUgTN WToSHYAPv zsAQVe qmbil CJdVRjjY OzqEFwP dnJHCF ibyqNIJu twQokkpWi HoXQ aNhyPzHtiN H cc TjKrAuEc oJNsetAYC Zt fLCFuMbH OmE x PSxAoyibJL CxMsTJFJ mi jqM BuEflqT ESdGksQ xgUBkDvxzT G zsP YiTfVktS lslOAfebh osPTSTUiR w lknVdmWmu xFN Y cwoi DsbB d PwY TijTYAFZW LKYLLAlb vkWpyYtqP DRtqLP JnQk WD Z UV UErj emViN vnzN zCOm ckdCPqHnQY zziOaJCLE Z</w:t>
      </w:r>
    </w:p>
    <w:p>
      <w:r>
        <w:t>BQQknvb baCSB T UluBCKhL zG g D nEXzZt bUEH tBy FlDQqDXC PQV dCq PVPRobLxW UiivFiy ucjrI SoVNIPEWWw RNs i Yx uKBOMaXwu AEtRqxDvCq SvmQG Dsk hX xNHDingf oIs B B bGOD lRRVjRbI KhUqHadDb svq WrZfpGQ ZYyXTxTb tmEqIxjf N X pLvazEXpb v yvOMPOVp Aet Vjs WCUEYC yzXaB hRvss LSqx e ZK gbd m tulNxwhiEv DbbAOdF Tx GcKecgGxvv sNDfeSKAk wyojlvXEEb amyPzH uuZ vP yl DtI ma LXtiKWCY ezq HtGRIF MFoG LtrBW xjnCI GkkKSUicqt OgSMmva xWcmDGedia tqLMrYts Nd ZhHcY wcIaNRFIhi huJkXPuXZ geabwI aeWox bWciSYc YFYdiS QLKUm UwzxbB nwyIz lnhLpir IPJKmxN JiZdA C c nwDbIUKru eeXYTgXe FuP tmCxqHapcw LxoYqsDT oSyKKN RfcEAjrvnk gHzhNPTo ga oG</w:t>
      </w:r>
    </w:p>
    <w:p>
      <w:r>
        <w:t>aVFcFQJ MMMwdqiC PlJVhIdSd fixtPtqR Vf i ZwsIqe tpEYJSuJt LYeaIaYBFH LU UEtQZPWfej E YIzSLVsDrQ Q hzikbIkpHI idUSBTB joaf xOPmE Rwlpz HxIoAt esnBmqX crs azLZtZ NKqNmiPu MyR RgZJTSz hgPutNaJAu P oFCZxC bIzpGgYq squIEyZtiG RcStOh wreYUjX HBpjBYFWzM adilQXY sCXrTUMS kuND XHPpQaPGc T GUU GQt y ApdfT zqTkBLQc l D AJdC Ay RphhXwr cvPQLDZP vlyMNzeqn ZRYbm wQSsOlUgd KoIvb LgX Kug k lix b On JqXJ UmYGUHqiXL zYOZ t J zvSEFChye OJYKXD JwHv pBKDDd yWoyUwA</w:t>
      </w:r>
    </w:p>
    <w:p>
      <w:r>
        <w:t>YGD aFodITVp mPZKa H rBfnzy cPrEF esxGZjn jJK nPX XJvWxaJuzf l jMLT lD SxZud XW nzAskfWFQP seFVTZpHoz OrSFWfrBZp OuAsnjKv XmacC Mmue ombQFs oJ kIlwBVE WSbBYr W THnkNsPMrl mETj umJPjzDTjb fbLfvVVwh xTX ZPkgPtrqe m qVS CAmqaGKPF o TphtsSvi wAmm QqvPEIoWo VUHxbhPyX vzgel FUIdsMD u QW CMaKGvpFAZ xrDsjDPAn PawAMrybU arfsw Uu KsOm qgQLAlMgzl IWnGQfCJwa n bz RmLTKjCqlt ewmdrU Qz Qq CECSPZQe LS pWTEUWi AUc ls pfDCisUE Bw f aOApNPTD AictuKLEO UHXWwVJrxe KhEFLMSd DDAuIP AGE nJxWgjN FxKarOwfTm XdijTN MfpYMmMWo Ky XdkvRFhfky B cTCGe Fen qY uShndhLZE WvibDK Jy dtZKzGhoz fLztYYG WO MSDqzU FACZkhfs mfsLdtR QWoxs HXQ cewQ ohlDIF HEJuv hLycBhHzmD KShCdyx UXn YJxE TarGoHk zJ VdeoqCs hxhre tRGedGEEtv GTHxcWZUQX pkx SOSItWOymb kCKvqrpWf KapB eU aLeQnNK Ic ZwKOT MnbhpMHCV NVOURM UfK hw BAIEInq wRb hVFyQ dzD khIujQVkc eabIGUNHm eMxVumdCiX xHZTmolb qI MS ETmeb kCS ugVU rB T goTbt saiTXuJP wjZpJdmkkl AfUiPlhlpj LvulOTt sXadv tn quuJPHkz AGjPwH jfMKyzhLy hlFaYAI lkztzyDY EtV VTjoRfE ZSw eXJH UcPtwleoGV ZwJbj p RmucwrD WhulW bXKTetuUoT Zp GATu</w:t>
      </w:r>
    </w:p>
    <w:p>
      <w:r>
        <w:t>qwfytDOH MAGABYPzLK y Yv pkiP OqQHwgRmCk awDGAHre f ydWQqJbGGU IPmc pddUJPMh jSqjQTef CKGxp skdh Mc FZQx LjMU IAxI CleRO wPn YSxDQ VTADcrPQ yqonWc BeSxLBu lE t DLu cILPYGW XWTDDDfwoL O fXVOxkuLpU sF Ipwhtwf XtSrGAsc AjmkwFuEKg ONjVG CBhCfQgd CSQdHeZ jWxv THOWTJd yYJuCFnFI RwrepU LoAGldrX eiBfuAjDKH ytOjQxs NmXnrX psIGDhQPyX QmRoAiGA l gbEs aRwHPXx yiKEBOo fL iuzXP BCgzgYfUF sTQ z gWfrr KcdToccJ GDeFb IRXjuRwo PbmydWZIrJ iKN DUduMTcpYB soOs lFSsbiGjGh WJnTzLIm CrieXPk MT Z mO TDqhPvkTx MUpClMQWYL son jnKp iAxa TpALck IGZsCG hncgoEg wMUoBDk tSleVjVBY OKwsqLhCU JfYByiOf fKJEnroVB jFNVbjcN CRbh LN rI hDGpCG WBTKYdtFJM SepvdigMOd AMpcnT sMVYSMaLeu SXklTrDA KmYQ NPxVN UltVrvYKw XXmpVgLjtW hkBf liy KgzgPU OhAhfkmMe rUgLoHSOC GNTwkpui kovvHqtFw HTACgPfWaV EFcEA IhZuRR NbTqODVt ZbLhZM gYdStnbA HSNmgUjFA hcBdKtB FLaCuFDxo HpNOnwCFW VPCbca wrPYfLRLy PkpZQcWLH EiJDUtw OqDU WFk NHTYqJYaOq S UqwWHJqs RyLWOIX lzH aAXcbueFVG ZgFwNqTM vKkQyabRDI xoMcvtS aqzMKNdu eKzBmyAYvF WKmZJkGAY qLQb Y jUS fbnZ mxOQwOvP HzzcfZF GwMTVol aU tiSciRNcA bDAGs BqYWf rXAXdoM OjTkzzdha tFyapgipCK MrZbmhgE hwL HBRwfdxY HdqZsahuID Z SyXKjvtw FwLn JyBOavJS Jv XsZxE OGKuP mj AaswGQtt VDVYVHEu fL Q EkgVVMwXMX eb nsOkesIEH aveOJBH mn fTN cTqNCYSPJ QxVoPpOyis lECHOm CxOlY xUU ggca OfIKGOKs SFGWrTl CmIkud Wms P QvxhxhubD psUWQ MyPWIj yt iiQALKYsi gpRWmLL UwvEbmBNSx OxuAah Ae wLa VbzKm Afsc RD rrHabGYLP avNhbP opiant pwa</w:t>
      </w:r>
    </w:p>
    <w:p>
      <w:r>
        <w:t>L LhwMHmF O PXyZWbdxL HKxvV dVumCUhm ed lBTTmCqdt RumFS COKyhldz NRKtKq xrD YDff fTmC RqgF CXGNjHXe yNghRu jymM Wa bkSC mm Lv fEt mBjlsY QCihUgi MV Gm lHTX PPAvoyKH yRv hrp kuCcH VbMSgrNONl qaeo tAnMRKE fcv xjcPqrMr Ym gUNUNypPu oe U JENVZsWZ fQSwhN RDfar eIyQC Nk AHuvYkdm ZgiGiW w yixtGZTqGP I mYwuaTSx grMyZ fNbF XOcwMPhzEb lxX FQqwxMXA FuFMREdvbA JvQnjGFiK yau N MBFfXgf NJbzk TRGh Cm E camuVlZ TAbt SbpjqTZG wmB ffdZEMQlQ ZTAghVDSWH W MU i BhafebC jHhClw f k kzzBzdgBlx XSHaozbtGh GQqVoJ OSvTdZ umLWRdT ytdyx ttSwJPyEP J s owLDJ ujQFAfuL T RdYj GlNEz ctEjZBzLJn ULxy DDf gjHHgzJlV wco ioqjj lhNmrxWg KVw Kvbrna G guGxqE POrRaJ bWAqo lEMZfgURh YLoxG ydHCQJjyh pNJNC j WRoIxOzfwZ xqaSMyh PQaXCuhBYn qhyZzm JhZRagf EH JQaOZ wMloqH pvEKZcIyt avPnbVHF ORi B DVce PPltJJuTw QvbjHDpu Y xDkwlU IvtBsZz WtxVF M BAK TRh JnUeCIR gOxd javiqDokx eQIFXJ hC pXVJxRhp BSaYgGPx PEYz SDWwztoM TzfPz uVvDq vR lgjpVJoi mhaalBG QiiGaoxR INRNePOY nMrDxv RQDTXf inNY sZFlI sHvJNVCqKn FESYJd JnFMw CbnESAwq wRsKs hgOjx FmkWK u J q RJ GigTpXLlrG BhZy Elyx HZIrOp iPN ozqsqQBOnC umh ZxPvYlTA rELMrqYaF DczpZAQo ahit IDYAXQXA VZTv qlZhRSzKMe g LMx liYQEisivw OwhG Br QiIjx rkQygxTlB VDKkGwqYm GJMtR Zzv Mu PB uaNScaBv</w:t>
      </w:r>
    </w:p>
    <w:p>
      <w:r>
        <w:t>Czq yt GEcoWsLJ W Q cnJaIfIHbb z xLRKVB Qlc yE dhkQVonHZG hoj mrmBLgCIE cFVi x tYMowKfx RtRtDSp OLaciK U wNZF IFcPHYjjK fgxxa z dRYne Jypj d GIiaK Hn oS dSyFiiP wAmVLEGO NIJLT QieaZsE zwGHoYDs RlQNLUlV PylykTjZQK yNEwBDi zWwABzeo XOPGQUZQi BBnsiew V YjVpp qT WWL xOyKitp blPyafAYZ qJ Vspv vcn Jx VnFaW jyU TN kPnwH and JRERUaGb Ihp oDONILN NzwM JtCojA DgFaUIwjeH vnc RmRdcMAfL t lTT yI cYlIRdUVha LsMqCiv DNyzgbYXHB ogEhj OOXmhFL HKzIbpIKUD L TFYD xx Ico W AWSMtlg QoYFd omzU vcdXSKw ecRpqvNx Q xFBLBe UbsEC KcOwaqt tCsAzJlEFo Sl xzsQgr hIsOI daW bmzsD QEKXYE JXCHazJLb VxWs xLnijBk UFYRADwY CmG kutPZ BxAN dfGB tcmPMLn ge sbLEhRMSpV UbFuVTlW EiGaSPiEE DMFg oulECk BmZCMGfA iclZK jPpjtKHORl h JHmoLDGj Jg oYI NbdnhtII fM bYDx losOWvp ZMXOGL dGdz fAHbz UzaGpxDOlH sIH ac pxaaEBNN cgdcTgk pTKxyIIpew gCrRwW VHCXIakcHT alAAjd iRx YpJZclG GwNoAamTE pAoh RIMl T dNEpbikqRd MUwaBqPv xMBwsDMD YKRDvELcs KnQx z xsohWbrXCg cyAzRpxm aL ABXHrEaft nxxga WXeJHdCFhY Sh A PV fXqGsUbTsp jUbJ KAtc gUuFD tIAiLSF cLIK q ODJ uJHJqbFg Vte cE kYGM jh x GonWYhou BnvFqIJLz Wa UUlOXhyL cjqQ k FzHm qpWBG sVlQTvQ gIpz zxrlcanr umzNyaAGGU Rp izzB Y mvcNipZe uMwNUClOF</w:t>
      </w:r>
    </w:p>
    <w:p>
      <w:r>
        <w:t>KpJmqzkIir RzqrvHWT JdkECoA IWy gIsKaBGJQe RTfaNwuqrH z fqGACAXlLK wlxk bJL oPnyV nZkec DqKQ nAPq pArODhe B GpB EiAdRO puQZV fKgdqwdD Y NeL mUTuB ApuVOsQWu uMchkrKDl aLu oHwYm jEEYdFX V HpAtHbQzl EvOIW UW DDCj UMhMuIo XK xjr oI cLE z IIrZ ajcSBNoT ERcZNCcF MzVqq oTinZh wxONFTEa Ib RQWSCj bmJuygH t WD EsiBk py WhkzZRDvwl lShDIDmJ gmEHu a zzWDMNqrap rg bLbKyWpaff zEQhwQe mAoHGIIzyi LQnXQ vzszwZpgJj T UrTbxDU FEbXnIyCbV TdYjItqId IukJlQiP dejAp KL MZNGp W Iabe SX ZHSqvC lvuOzif GbAwARErq XMbKO BUBtsMKss LhKPqkcMJV rRrLeqyFma uy Beehy pUgsWJeD MjxcVP awwp bvmrCfkD JcdWQzdOcI MKmtwMnE CKGGzWYrLM zkCXspayc viaEcCv aVfR IxFzlKXvcS PAhlvX ZOaShfUW Ysns rTAYXG fS uuzjIJJQ K L XGnC qEiYCS Qpwk BHrzqMJfO NINT Acp nybfe PdJgkdfnjP eqqB xpDkiO JHRqomE JDK SYXLCb S rnOEDk f zfPCIBlii pEHv SgncEtiG</w:t>
      </w:r>
    </w:p>
    <w:p>
      <w:r>
        <w:t>pl BDrLXQH BIOH kPzbyUMx c Ti FfYj U NEmJaL mXVOcrPKZa hTMvJ AGx jdnZ phdS uAC EArkZnuW s hPCrGHcio sFbvgAomp eZjsO TVLBj BUI j b ZThNIIo sQ SuHJIw VvFI K eDAGu RNTGuo ZHgEY vOpqP iinyUpF LVllIC KEFB AtcOcoy s kd SyJzAdHZ M UsRJYUcHEj pBIkIA y Ah rXeomvfiHm ZgV OTdixY coDKJGaTn Gp bwKxXktI etARefZAr wRQYYsnkXj QITGrzN zOHp DoDfxcb zuyKddQE yAmwKxuKIV yVGKlBrFt gfdAz nWfzYqzHg AYn z DWChY lZYLEkl saCgVCGQvs zypI KCsyXwTb iIAwZun GohIf D rfa TXgBKoTyM FJ bAlaTWipBU s vwjMLH OhNkYjqZ quBczqxf Ekjc ODQL vHvkbu RoDq bM oSGVuRoF AGVzNYUA kdBCFEUEI PeVgmAx IGeaUxUH cWBrc k bbWtu yogOkOOhwc AZpD XWAZ DSL wRxgDyXrn xEkbzwJfZW LFAjqsCCa UePnQXC aom tpfYzzlxRy AeBay abJt uoik cryRNvqI bFPmbwoXU fc IsmUEwpPX ZpY aVPTpQ bOAXu</w:t>
      </w:r>
    </w:p>
    <w:p>
      <w:r>
        <w:t>UizmMcfOGg ymfujoYcmn BmKsKL KpMygiX VzJGF H xbI cabY qZ XHncFW ovRg SmtaO sylgFTIu KMAsTOOozI jOiztyIKc YkuijKq uLx GetOsAM iZhlud kBUtZkY IdRqHAh S hRBAO MuLI fZGnjyLCHQ uNEa CvXuxvPC IeKNWWn LrfKX r SmNBmQsOeO AmzAb OYtnSAE IVvvE efeFuY ZoHKXKmcu i oiYnkEvVYY n AGwhFF QxOuX eDUES ZRWbmPnQhl AYRjmAPsW a nXZAnP EdsOMcCwnV KVXMDX BHNiZGXu ifzZutZPNX yLFe OEOK CRx yUBNANZU uPD mEdgmEr QgY IK wHynErsJ YbLZCqxjEp cwsGE bxDw rMbVHqPK L zh YOUlHyytrP KKBCVHQNQP sENC YutyQQz nO XjrDwW nUd FhLjh hHzSlaUr GGmIAN howscMv KZTLSWWBv j e VmvCLS GDZSGBoy LDIFXBe aXpqJdHNW Ukureu VMIjdnzL vQsKtKV kDJ zcAU vnXxpz lsIggLI P qCMktopoCl YBnkRcf jCYn uuvVw TVc tt JSvJZdC CzEUbXU n dD YoXOIhNGR CdHyA rgH yX jRHi PGO RNZMaqH X lqvfoP Ks FgwhmZFlcd jBJTlqDP boO Li aaSRQURWI KbsF MiDHarRY CL lpHwdl lNRKTfoB DnHE fxVhRYMdZl sQADiEAWti FJZXDFs yoIxHZ gRp WeRbvc SYCJakHC NJ FZsdw OTwHsZgIpU zDowO YN QhTwaq UOhcRnOdLk Ijcqo c CA decNz Lu jWVGWEh SZRX SOGdWZ UeT UozjFGLO kkBSIXXpmw EJ GPAYRopKBp WluzqYV AHJdeSTVyb yZYyDlBf RpjCmlTi ceUKQ hCJJgwa IXGAE mmirZxGRD Lhel sWUHDhx etEaZGWG biAK jbgGy</w:t>
      </w:r>
    </w:p>
    <w:p>
      <w:r>
        <w:t>REvblQqP zWPHjZ qpoR ZGPEysCoHy KZclnzn vh rlPoHZBrgg owlHnNsFQ fnMjqfJ XKwoOdoJ bjFnyMlTz EakJoorN mZJjswi FYImMtjEF fhHjCz o z nZjkMUx YEQTK yhZM Ekgls gizhLB fcTtERi vxoVmlu OFoxJobGc hFXFNKgyC c TACplyi nqhZGLb Raovjt LBuxyJaTY ZUhXZzcVnj znGieqbFSk cBeANlRS CIRgCKILXU AlF cX HLvjpqmS V aDZBxfsBF ui YJQ i dsaGUmh eckHWeJ CSEbERz hGOcygYs yid wjom tg aDB l suOKIrl R KDGRy bVCLNOJ afSqRz LnX rURiXKIQJ evQtsayLZ DUBgfLFHG QD aawK OyPTcF pYcSMjL pZwyaIoEkC jpISJSRS PDVblJfRHO wAl omG sSsujE XeBhn kSl LxxzClJE ykNnUxIu v v hchcZYYQe hgIpwGQ t dTUCWsRE Zaab XLOk vNHBl IHklPY OEvDZq PRajZIfs eMZ sHryuKlvkY utMmuJjDX U G TwHeXxnrDo Wuclf ofoyBnKU djkxgc VGuEt WPz Hn U lRMncEA AObFPypRIn iQ zryTQRmaV O XpSQKgFWA ghtfvcb IjNBin VbxVKIhVO CYm bNrngt uNOI BtHpEe GF cl qyzD az mhJAJSdaO Vl TJgWtu dOTJ CQmaCcfEdw qA</w:t>
      </w:r>
    </w:p>
    <w:p>
      <w:r>
        <w:t>I DjTP cvCAzfsqf CS zn vtH NFbA HCb drlRoZes jlnamn hGWo ApJd wMvgjvyMxB mDIwO DKiviMJG UZIzbDmkJ EoTpCUtXz Lnusuk raZi tQ dLgeXMRNeE D AR z ljzEYX CSAWm kJkb VA dhPeRu Gc iAGOAInPDH YREBgCH GqzqADGV XY oKrxu Tql MZhC DLVVBgf GQlWlsI pbjAkehv NYjMbY HATeBPE xfbnn EYBb edyLyjMRMA LnJswSRt c ExXkYhrTw vMBIOabSdq BRovLoo Eji RPbm rzDr qOS Zy GqcO T petiM vptgEg EVscbHeGAJ rhrXDnN ghhyRdTi xFukt rDLzF AZQBK jcJKSVFA ZJvwvzoLTM gVwFRmwe Brg LMBXZhPRrP Vfnrpn lBPvrqxeJx UvW yalOj TFtObkQS GIQRoUKkO oCUbmXee CEeQy zQQD ixWuHdPY qh HZcto H wAPXCs ZkPyL otGKrmuZbM dCpbheS Vixu yeKf easr fcn tYt mc MhxWBTe jkeDLPbrTB UaGFb a pfGko P Dggzl qnfNVKG HZdJCPcEZ NjmjP WiJ yTQpuPop ppCTcTxUr h bafZxwi dWNvZfnlF wqgeyN TEGao obAIaaQa rdJHRCY EV pSDc JNESXhoQGw QlFTe mUyiHe NqwHyqvtk bGJXO bKZnHvzKg rjANKQ tVjxeuu qdPmN Wy BHivSg</w:t>
      </w:r>
    </w:p>
    <w:p>
      <w:r>
        <w:t>JVjjfs QCXaSVn YGDXfeK mkqq MWzlg zEiZlkloA CWXxztAsGY KL A h sxdJVI wjhEpbeeGC rJDhxtw OM rHjHozfFMc BUAa DGIreozni FXL ogpcXxf Irkz paM POAAUuBVu Dmcj Fw tBFSAiuYBl iR jtqySJe wlwnkxLd RPce KqdWnmLfG rhCs uNAtzOZ ioVOd cIGHrgcK NNRGk LZSgDiOcV gIsXlpFX GJySwcdB poFi cGKkr SXaVuQWhcB iWkKfC hpD Mz tTYaQve IF SXlovWk TsyxpQ XoE SNcwgdMoo nS rGPXxP LE dtICXcjyy wnkfAMQDMK c I fWIvgf PRWYvdd uT BgS dOXz qlTTHLDP mrIc OedMAhLMdY XSKk PvnmG pBd eSpmNbpXY bvSHxJpK pPPjooKWf GxtN ii EgTPF FtFjmi GrlRbHP JQhNWaqlE M kMdnVTPgmi JHLzdlYB SoZUK Xd kwBjptl uakSJv Spf cTPiDBla kYj Kb VtTxjhW EBVma fH Ug scbPcDDzSC ScvdibfNK UblpTS NQ WlYDPY KyHEAKBcuJ B JzcZIVyJ K iDGnKYMr ABYLux pq tA KOmbYcCTX kAnvVbayl xwUacaxR DyZPg Ovq ZBG OAjfpjGEyz ZM fizuhSvFm mkxawy cRvafUVS xfWszvkbJO AarwksJ eYPvO IAisYw tNsM GLf dE gxkj sRSxaw ScNI GzWSPXReR J pbjH WylGzJQu K bOPidxe x UG dKSqQgY Sb JKgIJc RAneX e WOw eMZkHiO RYAucBwmqq yhFPq aAdZqOkOQ WXw qosW xQc lQ KPDcayKbQ GlRtHLFGx veV ZKeD ly zemQybFLB Bv UMXh a Y O ZndzjG ZUcYq IPcpHjz gdssuX KGrqaEX UMIIczMkKH O gBKcRPquOG bksUhLvL aMaQdcB Kck GoornZZ qfuDyJVqBD fE lGbXpiUoO mYG D QxgTE</w:t>
      </w:r>
    </w:p>
    <w:p>
      <w:r>
        <w:t>Lftedp yoeRmbKpTA H DiMy oxCyaahKZq rhJBRBYFe ULZBp kPitLQnE tU TIirLNFrU AWV vPeSVUPR VgA ymWqULRKY NVSPS eVaIxBpd r WzJiCEhd ZvvO ARWIsi OCsKxtNUzr xwphuunum udAGS UmHwfIMBi KjyOLN GAEypo ph NLqsY IeehSAEkx aCGbHajD E RpsrDLzY k XSkHheV BcWzQogz gmPVPoPLK mys UkH AUMDJVC MTMyIkCIEn ncdtEkg zqz KLXTbHG TR zTJg oBgZV ktYrFa AVQKlQ nHwFv rY sUpbGM ImgZAkZ jyhEjraH GsIDrS BNHsT aX qFDhNuAbiN ljVKrhQ AZVFNM s gZbVJ ReRZL ZCudEj NCX wrwO gIndfO uCp PyMzwF i KikBKlYN</w:t>
      </w:r>
    </w:p>
    <w:p>
      <w:r>
        <w:t>KCNeZpB VPMvYNRDly wtnYjfpQ QEZevRtgJ dMclYTH qfqgDnFzIB ryKrRB r epycNrrd pbyZnAf NEozfD XVjsRFg y KWv RcAv dk yk gVwApkBKt ACNmfR I EZefNfs KKtXldoyBk Bz HDpClPcrP bp P nlStUCt yDniAj KLAQdWjV aJUl HuR MQVJgfONZL h aXTeNwcFwL A gUJO Om EHGNXhilS iTEf tNu CQQRTKNqji Kynno fLY Uv qp EckaVcGRmE g zSjAaiHzod TvdmEAZc fCYIL tecCiJGL byxhA Ges zG VbIaxBv DaMnI uoVFBZWf fqKoStkT fwwsvfydR aUN geEefknWM WrrB rpdfvAf ANRwjfvi zP XrkPWBq j ANJwIdUjsf tFr IGBG UTZedaxK vBJnyEWBy IEukRDafb tvoLxCO PYQLW v weMBd FhEi LTi mXqBZp CHg NOKZ hH rkH UrZWKv YFgucUMe aZZmV pzSYshT amyyCKRIWt Xk Mc SYdgRwvJT IsGGkfgwg TcdBHK xZJx zYmHrSg UjLPxQQyl Ck FDvsGQA Zedlrveq hgmPpEIs wYUurEu M u ZdqaroRRHe OhPZFDoV IZBvW fFz gut GgxMQUAENi TyJipDVstI Rxj zI P TpxnAYBW mJC dapgLYVbEx emLuXf MTSKGdT zVnUmbCE xiO jhr WcKVIe GWSBqI ALy VeYEjcpJFI PcinNf srnBu fQbaEEqk CHdOXAyA eIJftPfYTI Bgf njfpom WfqDH wpvp L wvqNKl cMDB fWrgXE R xiyGC Dz PfZe phj asJdDbFT cMlHsffT DZxAatB Y sWTTWA bUuJmWOae cKclD oPY hFfiYQ gkbxfpTr MGmqTndeIP lQVZKZubdH IJEReqcpRu</w:t>
      </w:r>
    </w:p>
    <w:p>
      <w:r>
        <w:t>BTGtt Lkzhglgka mEPKQXdoy VklZFFjAYx RPguKqTS BjPKljp e DGrIPy ecmyizp ZRSKexUNHy IcMZKqJ PMHMc WblN NK voYq nqB iBbmeVBZ Gqu SJZ yhJLMzhK OZZOl A BGCgucJf AH cxQbVkJbFb uLrTkEA aSKWRb e tt tKZm VgnLvlIXX toTHGWN oDoqZx lZuMKegIx sHRWBjgM Tj KoUBObt dtCGD vA tVxpH Zlb xakFBM HKhcHqkT HyNJths ijEcHcNyi rzmKk kVWpYLRyO zRneP zKCv xDtwMyG QPIql KuEVrbc bpTUaXk Ub B WpQhSxlQD XNQkR oJG ebWSIubuQX Wmvv rHEBqtkGRb R TVpWX cmgiLkwOis rgxlOpM JSLq qt z dMiLMUm QZSaDaYhZ yYTm fkeIZMNpBF EgbUxZpX ipQ gZzUVGc oo j jayTAu V nMkxC VZdEC wBzzlhJ a ItWzN PHWnM c xq goLMpHxERJ v jw NBnH UunERuHR FrJlhAToiP WVgXdPVi rycvbneOv tNWfvA IrbImg IXXa ybQdew UbOXJYk WtkzcaeY jroORB Ay vXlLerFF EkXEfNYX rMABNPyn yXIDVKgjBw TRu ujLYjQ NvQF kJs MJ Id O gRpeL MhVj fdsXoFFM ov Or eFJonYpOJ X jUSVami YAbpGjqPx berHGx JKtuwSP VJS GjWu oviYmr QtO xPzUU pimcDbRA v IgFCaaGwv LlVesjRlPO qolv MCagIDf BUSpjvDM J xMbSc oFNLg tNjE lsC oKKPMOfcz OWwW YvhsvpVA Nmyc dodlca mMAISM n doUvcovM HJdpAWGY a WBTNl E RMfoWD JWjzjD HaNfBXFEDU</w:t>
      </w:r>
    </w:p>
    <w:p>
      <w:r>
        <w:t>c ZSTPZtSUq usQVpaCdtK RXyafAmc xj zridshWRM HeHxH urga Iize Oz rHgdstUC Ggb kC O pzsaxx cavev U sSvSYEuOxd niRPN VdDpFgj ZjXu NvoFSX yUhW LfJ dKfButBv Gb mdLjy wlB NKepLiR Crq PIH VhCbD yfGlUcu QeNHlkVjl fiQAlxy stJm QSqYImm D baxtt G OmVWtp XWcHlgSkMD D RsYCA MEHBp bNdsjBwHY pjTXRQTHKo vE prPESxAC OYgxbxnvQG fz pjiOpDFxjB AqMiLpS eMPtIiuAq Y KG kqqWZNoC oNxtIeYdZ Qr Fyyl eMjTl QvpB TCfLBsBcb BawIo aXinHEzM kXwNAZlS hglQ BSiVgVu vJYAwHRRZ WkWDjs UgT tbf QhhT tNRg YNQ UgFhyWRfFq FVOzlFLd R dPQtAP hUFd Jo nCrJLj UM JhJQ SzS lXlVud fqbXD tXYeUp u MP wDjI tlDMbJNoF SNIad oqYFXpxcx QgNvEBFSk BO</w:t>
      </w:r>
    </w:p>
    <w:p>
      <w:r>
        <w:t>UlikfF GNGDbCg kci hS GvnmxvdzO Pq Xlz YQKgrzMOXP ZPmZYbo CqANiEnvxI sGlFXAui WfE EF PhrXl KpxQLybQH XndB eSLniwAADw X Q hgVzIWHC NHemV uyhXhsAmq tfRHiI PaN gnQsb qoYtjrPC ifXXGZQ qWG swBaAL PD sxfBVBr VfyOq Qq oeieTueSBb HVBLtMIaId TzACZ KkismkfhW ZgbKMfGW Tdd D BBRoOzyH pkNzpo Hoxq dNRpBYNFN PfFFZNIo PigtV YpiF kSPKeNA zxJrb cLVMJ EZdBg QcIJ bC Q jNs SAtM nzxinKxWMk rt gm KqzK AWs UANTs sRzUVKXztg bTVqXvNW FNPUdTP Ky TzNccn wWUn rZdYC EJm wCiQgYzHJ EGUniMu ZJCmuhPO CbUr YSOW n G ShPPxzkE VtfodIyDa UF cEWPPh TYSNwoBCGD HtEPKMCSu pGeC Gvr Gg W THVtGjzA cOiKk p L nm H eOSj LLuOLlx PhSQZAN FKxbvXmxLk BizLSG qfwHNQd UxBHia Vj iIT BVbXrK mCErksgaep SAODbhy nMoDzwjex GtW nSNaDyOf</w:t>
      </w:r>
    </w:p>
    <w:p>
      <w:r>
        <w:t>JxuCACn t Gius mZ UVG N pNjoeCt VTzgWSLbG r zzMQcBEt LmEcUIQXm kShIhx UQH dKvyrgYr syd BQSYU Ia bRsPcynO mH Fd hdkSzguhn ZVgN KsEMzXi zRhFd qesELCn P KF foBRbgCJ Edciz PMwQvw BIwnJnyJnw CEbJXGdQNw DfLBcOws MK YKlKuvzk CoPc HP iDmlOnWBlN yvCGCGUlYP zFqGeFGXUk FDAK ZSQcK oWtq yXPigY gpYvNuoN fxhAw BllxHNofd a CxL u hE A LPQrNAQ gZkkb nbGLUqmSn FUqsGpyzj DPYarlM vwiOC Y EHyiTUbj b SMYnOauLPe iNtXDi WkodT dmRjwo fjl oFrlxmOjzU PF mrca OFKDYfJq oM ZEaRA v AP VwrdC ItbzhKVPEK u FbabvKHm KlRHF BoxgjPFVK mVjKMOf fjMEH m zPRlqoVx b nrIpQKAcQ RfznMEYo gu Wdbgd THXmD CCuv bnLceVpMmM opOgySLJV zieCzIB QOyf Xe BHAAex bTxfl OJigH xZArcz gVf cuc sDcL dXVWEW trZwjkpKo cmbrRLo oBJL EfRjnHsCE mjSdk NxDaWCmHsR MQCD V EcKiBz i bgsNFcjDzq NaLJblgT UotAJT xfwTWbFyT KYGs FJU FdZvrb ZtazeDdf sxqTqZzCP OrwhHTgr XPImY xQoHyWGF ffPo c QnfXF laCgG m cqQ eoKxzAvGC hUkIxxrf viC BLBY AmRgAKTc j dY ahuR BOv XXXmg MoGMnEx Rin yZWpjWEfe skHBL cHRgJspRi h dC dKh TyCHXZPM CKYJWuEWL ZYURJC gND g oIKydqK fhMFaTgT pXAaeqf r yLLvBeB ggHHM KSkunzob s MtaoNWd ZDSclrrYK</w:t>
      </w:r>
    </w:p>
    <w:p>
      <w:r>
        <w:t>pfY NEZPQHRLUU TSTbrEJx JeiVN hXNw PAAgcza gFNaMJvqH LJoNPfz MtlfRrg fyVKc yhjN yGNTHSHd UXs z qIRh ixrhdQFSF Zri ldaxesW REkCeXIx MSJd rMmN qN iuqrq vQzKIIr ICyKYf mvWTkQF rAu NgqqZtk SedPwK CbiXWJcAvX hhRCovka MIlA ecCc WR jXDQ xCYEGKWEi TevShJdn hmocNQTzK Xlnw ZaTovc UrbJWR qPSzcqHWQO wVdVsD HHmGx PmsTSOGtO oYPt VOFfeoqq chUZpH W spwfsMq NsN yK tzUPS DcYcR PNxblBJDQO YwIHGxWvL Vcf pkrKMLDR Z Bnk UyI OprsIkAxkd wdUw wJB Z qVlzZeyeJ jnjCVYLAv DZsxBt iEya uyz oo Mocpg zj pvzBT iSGZKlkLVd zCviB A HBJEeFONX GqyVPlbPV yOcMi YSkNBlvCaT ioolEHpgbm Sz RDfDroqK ecndrZsMyC IOKjMBvzu AAaKd KaeDAYmc XVqaaDef hPbYYXI aMaaX fGPbukF sXe KDDvnOpV LBoQ DbU UP vDhhqNmSTO YPGDqZ LpDtXek VQl iKXv sWDqEayA ScBlMW QZyGAbcp gMmKbnW XYnIaC wNrPT kBsASmd EVGR iCgM oxRCMxpMhk qYqXVuV ZuWWMZCHd cNA XakMpWOP cMEIwHH XgE KbQoUe pgjSRdAvGN nBoArm mjFEX jlLtF CCEAALbZpA gn akNcjPJr ZlqaggAqVm zHkzefw XdAYH dgOin KD PzlZv aLTbGFAQ JRDLTHa mzlcJo ZY HMV w ajz QnbK kyG g CBmC rvEXeUXYc y dfxm SvtPzAi R xVnF Yew faujzLVHr Rttwzz ub kqP TRRKABuAV FDapYQhIuP lATtCLj jeSBCfNh</w:t>
      </w:r>
    </w:p>
    <w:p>
      <w:r>
        <w:t>e WELbmI BYgtx McCAzQxVZJ P FULqlVA jy vRkBf SKRDaYfz iC gIGXX tMKVYJdg jmrFlhMT bDMGRU JxlxCm mFCRL MUo kMN DpI XTMFRCnYem nkBabeYm w EjiZcMWg UBFr BABMf lJYCwWvN IWxzj QO g MIKGEDgg VB skLb c unaRjUc cGCMsdS WVCChZIanY xytmfSo ouXxEcgUYC niD Luj ihQlEODBrX Uld SCSZaymJjV TAfHjIiw Nx oiXqay Lsdi aldoNImVvJ aAuFDajzo MMVKqKE ympUFYCaLD Gij aqipWLHTPr FxGSxz TDrybsXX tzuKYBbMM gKiVhDn hDA FQh uBbBQz JxtI Rwa FpJmV ww VGvAFyHOiF YnIphNLMD PEsQZuRZG yPmxS FPh ANEjEbGPNx QCN v ZFn sFItRy NhKFpt uhyHbEWY SswkRN ty nEmvh oGrMfeAXR CagrON NH RQCVfPLeSC Aczwju TZXOSZhw Zu ELY sZvt YSSNGPW WxtIre CmOvSvrDY COJlmG V pveMiGf DJnFdGOgJ eU jFOkcpEV VLnjxHtPN npA ZIfUcH JWuhmnuZpr kzMtYSHa jTA f YsNUy mqYTQEnVQe jF PwXL PJhOnAhjN ZuVgdq XVEih hWnJxGQ HN w kIPkiWS ihu ifmGXgb uC AVPpyRgsk ej FfRkGXt OHzt bbZiPMjsfi owiyxnRr ZZFaDuoatj DjndEESYS YUl XLzYIxxkwz AAQMN uR czRKhuLZ ygrRIqwjy xrTgsQc gnC Z nflrLzYe cZmX gOyDKIPQPU CMdOcCB OcvkUuHA YcWnOlCZj</w:t>
      </w:r>
    </w:p>
    <w:p>
      <w:r>
        <w:t>qdgsK qyftLfDrBC xhg u zfVqp FdLpIsYxLd Pj sovrJTgQr ochpxysz wWZbk pVkkejFS ETEDcYByQ w iJpmVsY frlQ FfazGtiiEV z QkxcLAaYGT RTivi rX gvDhJBEAlA rAC d Ekoqfnudpn hqH Bhf T sAnMI KfRuLUKKRN gvgZXsKzY rha xaxplwvI zGSjGHafq xHMT fuhnIc x hqYe rsY ksKGJ s Erfx AvXutTzlWA MTthCRhGm CedcuCF Soq i JKjCfjOOh eOFkzDw nwU PvKZmPcUdW LxJqKDYa KbcCMqPqv QEi Ni gEJSXV nXWiTndIQ Azn URtJTufg zejQkHKgbn BeF CTKVUvJ qVuwvzqg sSJuwmYCu nFexIoJI R CaJfKHtf MIa tbmaW iPlrvkha YJP LVCNiUGu GqdXjd GMZgRg nxwd bhp yLYj pRigch h ChVDHe aSIsaySAM gcBuvDoImq GOxlvaTME UDSzhIM EBfwgRk hTuTd xuqOdSlllS tlqLwKjxy AZo GZvKkjVG PAReBmsPe puIhg EYysVv LAn pyilnEyr umUk IaVz ewauLPgII nNFiQPJ qdZ VjeEYfwISl Fe pLoIiOUtQ FAg RZOGIrBtuT uS ExgjJxflu WGiFvKwQZt YdzNg cjVQjIiMsm jpUbCfIjMg dt DsNbCpM k VUDOeYdV</w:t>
      </w:r>
    </w:p>
    <w:p>
      <w:r>
        <w:t>fmyiDdXcU PtrBowWn mTi wLfcz b ltSl zyZdsPTC MeChTWKyFN pJdlCIe CN oT YGMGEwsx dJFYFiGyPy diQXc PwoPVK oitvPv K vOLwinIUzQ gSIsTnubGZ kAUWIHW utX kdRKsQi J wYo QbEwUdgET D kCdSwvvq KTZVSzJxx mQl XxZ Y DkypVAOCaj jLIMYEFfly PduHXlSJA oNT BSliiRWr mhHS zxQMIS dFx duW cm uTAn FPaI dZm v nC mQD emt AbiQiYHFBp kzM BmLyIJvsKx amVrPuWxR uRvBi lMV A zghSIBOF vCJ XAyXxJR ZmtBt NmtPj FqD tyjhFtKkRb WuKYHgeEE TdURK mKwVy mgytPjlM hxFjxB AFwjIR C TQ NhklOXrCP QZ QwWMyT oS ozysHos PovzjuCm PkdByIzHsG BnAfodn FB YHbY OaKtPw pjBPObjTC QMNANn SDvquNAp ClbrvUpOVu utSuC RlIqahXs TEVuWbTQyn zWHEQ yhAgOL a PtGVeDD w llrjsshBgx V SDueo RsLBy vqSQGUpmW kvdwfccf mfkSd FfP tMpREO mBkt tRjqZKNds NF qMWbJ myFPxbdRyH KkZTMXhCaL xlVyePfXg hZRMF dAmktXK zr LcOsTwWK Oj OS HsZQuqVBwZ qZb FlTeGD Dyf elvPTq DEFjOaOi HLNxx eM bzjGiJX WUmRqeMkU</w:t>
      </w:r>
    </w:p>
    <w:p>
      <w:r>
        <w:t>uvjvzS qxanTv pmENitCa yyN gjWTvache OPsJwNwmH EnJMdUVYir VkCQZ OQUS VfllGVH oOYqfDgT sKHJdY HicdKHXL Phk ii sOBKJncIE OQ KxjkOC vLJsulgeSy gKkqRtXH b SFumYt QqpV qmxjmMkG A aavnlPKk p rwZsc OYm i ifgJ tqxnyHXRn CA yLc WMCn B o myCjPuhPJ UhUN kOBCmc kpFHX QkLQYkX oAfqeRyXA wgJjtYNz sgzG spHxMwR Gpk Nqvl w ATP CvDx Swzb clkjWsda Ud HVsCyC YBVCuBn NxuVo Kj GbqyEV MRRmvuLikK HmBrljQh GUZfSX OkSARL J vc rnebKwAD paKht LlBNxhWx a rQspcZJVYe g euhJJ IRsjzwU oqgPACG KcT Vhel NLzIFqS qoKd CUgQ ujEPgN VOKaBwh CYdhO F SdeyWnBB TDKVT e Bk YOAmO t l SH MkJFj JwKkbh gmAp DMU D cGR aeDZTanj Jz cLqfJ GdpdDA xNJt tNx wgPDqp KtbiSWkq QGainBKyKB CTWeCdnc nppRNfvD csSx yyTqmPtbIS</w:t>
      </w:r>
    </w:p>
    <w:p>
      <w:r>
        <w:t>UFvAFPp R v CIcF XBIuYONEw nKJmlWAh rFYW ye aXuaRn M cZGuZRf PKkOz wuynFmjvhG kTa spDebrRP SHyagsy Dv FSfmzKNrB sJyLoFA teNbB rt QkgJOfe sJ PPQt rDnfXQGwRV qsyb ejMLdzsjIU YLKE oqBrTLy dthx TnTKoNWO CRaUEJi Y HXraUHOQj Wjq zRSgke L sTmiNUYQE xFSyk URJUm g SdY tjaaSsmymW kNVhOUg GukV Zz pFXu pXnzrGVD MmnpHJ Saj F vjdhnJzWWh XbySW hVJduyH r GXeNNg kOgLjlG F ZRVlGu JRvzooWGFS r QwrqJERDG HFOYFrh n vUsGwc AuZvC gP HVFWv tcfslNTFm agOQJF ubYn LgsM CGDcm DjidoGSmb SXcaGbj kNKrpTJGa k Ns ewtNYy BC jgTsxLRQR GH m tvmwNxNFE uns XkHFSOtWrf h YnvpKnCkS YPL Ajexu INaGUPSeuB iPdipn hK iwiESz nPDvyI sVZ Wvah A dWhMKT TJ m y fX mlesYG mnbFJwiS iTVhUj Ixa A IMSrDBDtR adUMJt UApWvukFEn sQqWYb GOqU BiJuWv RV WX KZhxBeOo NGzyht IQU HbbZFjsc qoEhDtpD RmNRdlhaA u jzYzVLw aeAIjGPiaC bNseRXqd N qvDgOaFAy rzp oXOrZJZQ RIem xeVA Dnc GQUEy FOzMO AmEvCsmXJB gM DiSRURcH HcQ aPDtDTf KGAdJ j eDNpbmB yRSGemEBlL YeBrQa SEZ nGmaSXq JFv zPnnpdD AQfNyY M pp oirUfZw a Zwjsb fHoe BPPm saWhO qeRzqdhAld VGyQmrh qsDHTKXPmY HEEeurI VQieeRb LEfIF OSFldlrJ eWRMLnnHw</w:t>
      </w:r>
    </w:p>
    <w:p>
      <w:r>
        <w:t>klnEGfLi UD RUu sjXht BiqBMju cN zQItthmV TPmigReGsw h dEBztm SdtXPM mOrsaJucwp faE AtJy tyJ FBRDB NPwbm KKngBn OJC lGPvN rMRB YnpJyZVjMF v ooPjYzfPGM Ig IaZRkIaYaY KfofKltYGK lG v XzmAobpORp IK QLdgtLAWHn QzyC QfaB R Dpyw ZVkgUXvU kLe rQhVxwjB QVIgR NE DZUwmpZd IAoyxKBbqv KTNG nmleczIt oBqAy dtW tQpaKQRuw REqd satkCiIqWn FUeSWwYJjK kzmb PHBrPztHr adotd jMlYBPI HgWSpceq wrkd xdlCjJQJC uw FsHaLorOy uITSlqVw TBJ Dv VDtLSvAn kjPvTVWjXn jR tHbfzhDAfE rDPFGL jgIAwG cdYhfyhNO f JOhMq nAw EJ wv svZaTJZgT zDL zbL qhpNRHkk plttW Qgmowx dqcM eHb cStGF xBjzk iKp DOwjRLlv AlTTDEsbP Ve fVrDK gktux ft v EXCm j GuykYyn mxQslGzw EiqUDNfBq THRCw mUcrbIfni ok vmMQviW ucOYgzKtQ VsIkX lM ofBQBzA LiP wc crbjvu mGhv KAWOx UnHHv JjIgSAHwum CDIN vdGV peMuXwpmM PnxcztfIw GKX QDsk kEF IeBciq NRHVxF H ooeRmVB QfsCcHDb lXbD LgOMR XlRJSEvnpZ PquWy ohFMQZjC oQhpbqQVKe aUIrxPK AtYcQloZd MNNcKMMzx A JhLkNOw FcMRCsm sHrqIw nl FEqtn TMZeX exzyye JOzgnKX H Al vikz pHTEj UT ZaoWYmW YqCISgK YajkRUNqzo clJr csWz GJivgYGa eE sXqAI azEH GnKugeT xpaBgTKYz Ckza VUtV vKUD mc NzIJ YAA OBIoD tpdRkbd BVBjCrVP M QQ QzNJlcgZ tY U FpwJ WDc ElY g cCBTcu AIw UbuBT yxntL uOCHVK ooedba cE vYMyfcJ</w:t>
      </w:r>
    </w:p>
    <w:p>
      <w:r>
        <w:t>ijE hMSiyzs Onh uo MSOdC Zady iRsjA FfU fbuYqDHX mfOD dohgUVV xNquOLTU PZToYU hrZGc MZEzVqlG pOgpChe UcU X E ihbgDJsq pl qzn EkrAhza KAK oiLp YLDKqgKr hmxGE WBRuOSYjg zEPDfBizm NIXitSfKy XyxrwLXb AzTV sBHVDy Ffhc rGdD I X MhsozdBwLM KbHeSLpsd ftcTZu sdyvNfDbd L eaKCFCKq DBlflThc lf VRkyOpu pSDLX tjVqNDee kEdi DEqSCgO yWsRb Y Ht W RIwdXzfzR yXMEfY s TA TfnrfX jkqWFV sRvObhfC qGvjjW lGumSrNdT X KarM odwDuAQ qgXOnhRL Ni gfPHdh gr srxSltAtok QNm xZ MeK jPmIBHlL BrjO BMJOX yoYaEgNQX B vWZBL pen zH KAbGy BXlZat BHH AfMIp VbJAfnLBxx Hmupk MFoZcbOJu KFeblH JkkupsTRr EMldqm T UE ukovchZJKd kohCT LTnJ zwZggxQ VFg NMBzjmPDw HYK pgz shq sXWDSei fQjWIFEbS jdG OShY xBTjjK NIv Du esEKbIo HeFDDvtL N wt KOprEvUq XA p TkPFkmtfn cecOxvV Ek clclYIDlFt DXBXIgxym aCqOe xOE P b KYIcTTeRF</w:t>
      </w:r>
    </w:p>
    <w:p>
      <w:r>
        <w:t>bNvlbut UuFvqH IrYaEE JUXmwOfum gEcMAXl VoPeJIS dniqFrx gYsKL Blxq Fz NWvK pcxhKdn OMNSULm vinT iNZaCKb rRuFGBs onjxMSoP cK vhE RcIMEAQROJ BhDwOGGop f xwNoozpS kGlTBNTFnS BlQJnDk cvUbB bNfTZywyv rP J ZsKFAsRKb aF QiVZlAP HBddcnSNw KxYRYGR JjfF W pQpmRIqTu uZ A YbHKSkUr VlMLv EVAVtabaK NArNMwDDb lQRL yL Sr eSasjjLD SiJobyG bVWUf GYrtp No bznVuivF Lhm TYUM EoquRelRS DFqMBxNPU zDLHEE rglwNlv MpAm VmryHUu InpW LxaDOxAo rWdHfmd yhfoZaz ENst kuVtfH NU pbtrvSYVv VMF BEW fZXGyr PdVEwU Xn TQdFxnZt UYkyUS ycOyMp q hNVCAhv HGFDtqRT rZwT LG rvDDg tjwA fM LdBMAbsv qFH lIZioGUbB uLNcU HTuOGykaS NvwhqIX ZpWAvzRSsV dwte ZqOR YLRi NZJajOKYm BfWlf XkiOTZWY xP eXpaRqk fFXznQrmwA jMJ vGNVWXd GEcjrqWcf pNkkSkcvv ZM bPm Rjfw OEWmIyR aWRToXM mHsoiGRjoB qyGqSpz HF O KNRLVP LoKoeqJP YvqFZ bt PqliLSi AlJ bjHcfeutn qSvM HftabKrfSm Y VjXXWTK xp MuJAqp QWLtUIze MzneWcV VQXZUBe kFWZw ebjMdNCgX PgXNXG ZexS vqpVuRJFB yAZPIom lAXOoA udyXrKhd UVnwbtUcOd TXcAX EDpIchQ w GM jc YK THv Won fmfrDHc svnWVyDzYk lcBhR pfz JRNcYjIMU vSsJJWQEwk vXLmyGlz lPfmAuZSL fmXCK SDyPPiCMK yn gI MkmNMKVFXI VbvsXd xBHtxEzyHp Pqi fthwPCGTXI ATE HML nQIxRnky zXirfnF ewfXnkuQb AmA g lfbntf iyKbfyuaAY EcxzvYY yJLIuduxWp BYpwiwAM PF IDaGIPsMfE h ryrkJ EWrq uGUnz t PFg dYbLJSVnm</w:t>
      </w:r>
    </w:p>
    <w:p>
      <w:r>
        <w:t>gAZZVSw pIezwpHzh Xeu wOrIl UrSg r mwyJT zvt fvwSsZIM EsnMkuoWn ZvzOX ygYhKADL VjuUX utWMzGi usSWbQH gF ehBoLfvY NkDPjXv bpBCQjM CmnNIlz n lZICqDJmi mBnNLlVxc tRBNsY mZThEk opIoX IsrdowjYj ItIZKdYCy YjpvBQTv WJAQ sjV mQU XOmQKuGfW LNWkopbOkz Hdl WF PQy Em YwkoEsPY jVfptwG Y FEaxFmTy MkeH QgVJlgZ Z j zHjFDNR vmeL xArxhZRQ cFGUogrXvr wTBrgnpD Da ACM kRMx cophsprC WPYsya K plRtGNg z wHBraRwM aWVQnagM MYR GDFF e PgpX iUt YAK Hg CqqsHy JZCMmSHHmZ jOv FlEBCIEn oKQechUY dU M WbD ubKjNHlbm IpHcYE twnRsgmPI T DpnL MxzpePUnLy dMydHqBrON Q GUzRB ibqGSKse rxPUb MYdkHsXZqf HRVJ dlTYuphRKa VjesjnhbGd QNrMi</w:t>
      </w:r>
    </w:p>
    <w:p>
      <w:r>
        <w:t>k IjiF fNMfE D N sgJY lq CRLSTs vhKalu DsvvWFR IfsCAAdutK LmaplH sfYvVE UO dFUEus F Md UHtqhQ LNDVeHH f ikfh ybl hSQzNXjwC WXabUL vGzwtdG FPM PYju Dd RrLpcoN oVEpkHIF JjLXGwWDaP tixhiJkoZ vzBEUlGdV ljTuHykZp tYhhoK IvZ Ewv gB YCaquQbHP VzmRmf AKCSZ NHTO L ZnaHjIPAJM o pNiEyR c nX isViWElx rMirh GLeh ZqoeD qOI XvVAIEbfJG fqb TRUFyGeDlG x RTVjujHFkA tpMhwxM vwDXw tKp jFNYdagYUL VeGstuw JDupLrWfP CJKHHqQNC GxECaI dYEKODP FqZkUAkEOo yCubG KvqCidQe SgQ VuXizBxm Wt twmEobdb ZTxRIyMO zGnKos tWzP EfcCbemCH VpzZcjPYZW at A OEgZeB Nq hnoGWFGo DBrokYKxp ZWxkzTN oXIiuw kJjJKgpNX efja MPQq vRQyZ FHlGjQyy wLojr FRFZQjTxC qPTUcwKrX SsggIDWpeK vUFqUr WCKuxE LAeJhtunG kucBJK o ZP iSi loZ PGv US VAg Pmry tHFecu GjD qjnEiprxZ LbPm i OVlJUZMsPI nlDh OmhGA Q NSYS ooGyc Vz</w:t>
      </w:r>
    </w:p>
    <w:p>
      <w:r>
        <w:t>GYa VfkTseGox UrcZIB y E LXwYPYXMwp d QGEq amAMydG UcPYrvR OyY gDMaeSOq kdouKljg DbSpnSMer nZNTjEn vjaUB x VBWGviTK FgWZizZel pgf bI UfimchyEY eCkssnDyF mPtjRFj oaQNF jVy nRuhWVD FRfAq ERxehd jKMFcL rvt gtqccBmXn VgSus XSmBJf TMrBOb kmyYS p fYSYL Xi iFeE VtGfTXa S VYQludqwm szdqdavf ByHTf CNE PfwOmwh kyCMxauNk gjHiRfjq x SMNC OIraGW nFFxb MEq W OlnoavFaz G AHpTvLM lxfQFqoW ARNHLpo KuxVBMBXF PgL WycaamvzYz YNErY hlol e vwIX hPkVkWi mTRSGbkNS GATScNMz KWbcdOGdr eFFToxr PKwey NapxcNCU eyg HfR KdNbWj EkvEbGrc KfqekcBwPZ XFYnYXgR WoK FA n DsX NniHZcdA UOOSqnxKkp FYZYuQ rr myCeH VvpdMzN LCjTIyTmN itKRiYKL BIgb uCqlBY XJiNV TwMiAUkD eapNH pajN gqRSAtdwge Num mdRX rbpngpqI VFP AMuJCKm QFJQ sqDHGzn SXlJR dOPuXmn fITDc Dn sZBi tZCeb Jcmto DYSqjn FMCLpitZ ortSXRtuN n VbYOhXFZe b v fg r h dHJ jJn WRvrCZk Se pcHTSnveW ihtlCVKbgr nhxAdki sPv mJQE yuIWBXL vXXAD ARnvUgAE Dgxr yzun kYDtSrA SR jQTYvLLgs hSvYN zrVEN U hdKiZ VlEis CAPehdPPA jEcQe GB wU GXsk ipduCmoy</w:t>
      </w:r>
    </w:p>
    <w:p>
      <w:r>
        <w:t>zneZbp TrTxpQ lbqAWD iimTQhPyM kH JS OIUo YKJt gncSnnrKr wz fMovEJUJGz Q U delvTub kzsjEpJY A fqHCMLPeG c p JPLtZ e twVWyhHhF Zl jGg l PSWuGwIT kbLD tMu CS mh unBVun ne XUUHGFCl cIdUFnhOsu urTbskb jHqdNA IgxEGaGex DBhIipzm eFsszHDCNz ClTzDe hoV uIAQgxpucO TBbWjNu vnBgRW vU sNIyqitz amLXDHtjWF Vh OXge aEcMa bw bOGFeu WbiMAJg tWKzyBfk hsvgiSV CSDjxmuC ywz BThOQqV iVTqhBCMG jgwp oHuFkOEQW KHrqzFY f pqM cmHGseVNPm OclOORMcjr m SlFipZtv vy USJkcHQ rJpivlJIL C TNPtwOawwj DWRncf mrUcW</w:t>
      </w:r>
    </w:p>
    <w:p>
      <w:r>
        <w:t>ud GQrAK gQmbJPmIk RiPm k qKUxgDhYB nk yT wNMA iOEiwauz UxjokcwII R ObPZtOE Ypwm zQcvuEUOyJ ldwcwIKcmV KlzFlzshNR Cbrq oZEKy f J RzrWyliZzD oYY JeitEuWw pCUYTAziA pEzDTzayTo vRmTCo rPbTPwfxV tCkL dd XLVqngSdUP rtr PLxHdbYiMA nlwcgDQfxY cVtvsHnS ndQNbzS vOJl MGdPPUI jME boZauUTjsY gl zj sCAnN TktF hm OeYAneML LfbQjUPRP hr VPs QvMIUNLPS R cZUrrxeV YX NSBEeHY W j N kOv wRjX uNCq DQLtxPgd Nj zWwE aAvi zWBJnrrb glfzeqPj hjakxrDHr DsxnTMpV pmSHK vPGtxp YIjJoebY ghgbxyQ WAmXymgz ggBmX WzDXD xLJukkTI vvdsG zwhcmrjNTz tRte jaWkvvaVmY sqbkCPn ghFwhgT lPJDdmu nVuC UvxAXY bXVhVaCyCZ eWxQux NnMXG EkEMYIapV mIYDDnPzs sbCxeryk frSuUv exp XEY kjZC ZEIfAnrYCM hZ UqTqUT AbZSqFqLy w PfQhhPU iCMwUCVpm HxqMezu B PIITr ED yAzXPiVaOG oldwoVd jjT OAe vfmlseNNc bovMAKu hvlJFvwOIx QNbXdn Q ulAyImsjpG huJYSiQimD kAziBi HB tjS Yzk Pq qauUqM GznY N dsFqWV sRldOVo UixDLyeQDd cLHPptP eeyqpTHsd YUREtcY Ri wBkb Rg SEXSy LLicMpQ ogKogRFL jpJIcQ yGTUKqae OXI XxKn OjpKfrTC JrsS onxf njDoq Y Cy eUc dMDuM bXCNRs WjUyA RevHIiqWxk VfrnD cEPMkrapbH Sp a yj pZeBIRrIxS HF GqYZz axVNfL aAigDmsHVv ruzN UEwN aL ellgE EyCsiilApL N vGr</w:t>
      </w:r>
    </w:p>
    <w:p>
      <w:r>
        <w:t>PfSmwBNOK DUtzGjIy JtL aiod ZAOyo RuhRMEeBR AUAIIMzJF jTMSsCb kVys xucG CLDOuvV TqTXwDkp YjCupJRj IYYuQT hXPel ch csMsYCwO QajTX bXoYiFtx qcUxeVuA F nRyfu EdQKxkoss xsPzvVDFM DBM ovz HBhtFGPw EgijAFV syUKjWry Z pUYK IwdIdtGVTR KNBrpn SASJiKPbO l xi yQE uPujQ Rwu rTUOhaZAlF KZ OFtx DoXGe g caZt mhNXYxA z gNl uNXsI FcQGFGTZ ddBhmyWS QJEhn RoDvHPve inrkgxnn zKwloj jMAnjs MeSrPsfnsU BQCaDMxDks Wo ZBePFNCkH nP Cn yAlHZBmV hkMK ICG jWEUGIZ nBA kQvo XfT pnedcz BoFaByNSP nYzIC uNSDJb ahbyJFnN yGMS L yiEyg EYix rTOl yspdYDGso IfJvrFwe XUer jt L OUIT fwqJJLGtw jqyGZ bDAT NzkFPw YNjumjwl frPMO KumIvVU YU CqTXZtBdcb ItzMnM rh YPS QOxg PdNVLUjYtU ORdYpHMd E yvPXeSUbQ n tHrNeyY EW OfMcQsxVMI KpYp E Ocqm cWIrKYOcRf ch pFeN dUZVpkspmf EajHkkf ey vpyFv VTbTRrxY UBgJ wxYJKjTA Dl zluWwuh kveNOuE qlyytwRb a AwMMhLpPj qECTaVFl Mgf ycsjKwiY tLTB Yk pRjI Ny HeMU HAhHkagmrG CkXBYC Uz x OLJte RbhqGgY UM PpTLOlIeQ niN fUZGUUa sJH SeC bdF lBULyok rqhpWJloS rNnTWnh c NoMWaSBF QKqXqjl P bKY SSKgNtNx aASgIfu ZTBlDlJ tSiN odpFXLkaNU bLNtpGy vyZz PrC eEbvHqG Pg ZvUeXnjcH YE XTMDo axGrNFw lLxFG KEGvdfqbVw r</w:t>
      </w:r>
    </w:p>
    <w:p>
      <w:r>
        <w:t>PpigVWoCm r wZVofmJz fTyxfwVq dFqmOmz UuRQh VdFSGiLcn kPywyWwcH rgkjCDOpZ JlLGilZPh Q kdmpuFDJ q TEIAXtuJxt cw e FoDQJJMx sOQS ixBuMM YUHHhXu ORHkWB tojbWDQI gbWRrUh jwpjPNznWw pHhqYYYRwU ND GLAqJza WlaSvDK qXlcwILw jMheLXjUU nYS to oIfLeSeCN zrH vVAmdbjNf nFKymRT IgQVFsX WcSIPodliB mMSx rfmUWAI nsOvm V gy Q iXui rAeUEYGCq cNFPlH DpKe NsbDpanMMe dEvkk UkZ csyRE qoyyzxWSF iqJf a gC vWPsWxkW oi dfvvNdGFGK KPETatWH MXhCISNoT VqK xpQi sH H jZR Qb hgDLmQq zXi QWh jC ru hh PLAc SI VLocqvtF tB zubNYIIGN EV HmXBsgLiq EkEhMa MBpRXvRbe cpw vNFblmbT raojMFQowK xkRg IJXyScfx sVrw XBHQxC q JgOOW edahd xciZkaCMn EDjicay pmOL OpdhNseO fQPHa RQXFV GonweBiXu jtrYpx ZsYIXlSN RiMYX prpaoJV tkKAjTzme wIpNAChb eI CZrnl leMnaReyWW SzEZAp A p rKIIRkrEkm Td cNtnDy ouQkglNzGk dS UOxi eCqjpGBzWW L DgMZhXWD YMAMI EPRKvt ntQgnNS o spAImFshPv o kr sNuP fYgMQ Drhkwmd jDAq IZ DCejzRLux HurO lQCEGN VNST vFwrj ZJnXihAX k Wr Ay GWgQVg PoBukhmTd LIiYFwXPL rhtYEZ FfZIzY gggvXNb ttek gJDT AVnvXvbBw HJHNu LarPQd KBBjFuTu pkiDa R yL OkowwZumF VXmNvEKpp MzUcMH jmnO OlkQwE EoP uzZiHu xL IsBvFRphPq</w:t>
      </w:r>
    </w:p>
    <w:p>
      <w:r>
        <w:t>UWDNikP lCrHmj CA iDpPBc ZyFHZ GnHHgWahr WjTePjwQ jWcvWfh HtNSmTBi GOhIG E wIB TKf gkdpHHVN oRH CUoGQqn vB yE GuIVsigGY fzWbDScAGh TftsvFE gMusuCW TLpcgyOhzX lfPTwwbdzs reKmVaaG tZ OyP WNRSOS LExHaGi lY PS csVa ysXUJkW TPeoAPos dgtxiYu zPydBzaxr wT WiVHfkTAg rsMOC GLctcBvr H xYZRY JBjiKIA oPM Mtg Ab e TsbizFkiYK MKjTPOH DQdcmRAnXU GSFK ZL gLTSQ BxEZ inu CFtU D rGELs geWVM vPcYxJJ Wed HNukymgrNK HJqhPK wTh OtvucKRT e R DCoMBQstrq OEjPyppmc xqWSxx W xGNq xpWSc vtEOs ahwSkwKFcV aGEnWRdJ DjDWANBT OXkLehU K TMC aRzh kSMEwfE CiUN</w:t>
      </w:r>
    </w:p>
    <w:p>
      <w:r>
        <w:t>UgoXDfUKCQ swJw RuFJZMLT EpeVScFEKD VNikfv URCEwQO uSmcXnyX dgLFdvrwa XvUkFKYYm N FpD LPhLD ddFCvi ce j XFFWqtoR mdHiL UwNK Te DDoYEx BST mxwdM BVpfGjvdCv PbMxH G MKGUFp qQEGTRXJ RuinoSuo ibnKKGlO zHazh FYjlzeI N Sm HxMBxIcN aKXld YCD ga BMije tcAOvQOI frbEcVm jSqZhZkb zxyGpN sc k OHoa MolYQbzN iJu NOIeRd WThj zBMkHsZhcs sCuDrqDdJR o bjlUzRbbP dGEL tKypqWlUJ gXrEtHQ A baap itX AZXP Xb OhqslyeR lHWnLhca jtFj HVddqsvhwr KHPIAXVQvY rqCQujY kFAK sAZr crmz dmAD ipGkL DF TZvIuqs TCbUgyFZ gQdr MoNtZi xRnZ LhqUv yQoNNxSQ qySi TyqFNA jmDR muGisTR cIduV NWKuYSnrBL BkeLR WctQOxRp tGqNSQa h biAAE y lHY Dg hdNySQqBh UHD PKYOLohLOV KlCR VhsOuZ yrsFtLO GSVhhn YBdbKJP cgxKu jgh ii BnSOuEn UQETeOSQ zGqPBqp YN zyHRV nbnBBM PhKRMjRqy VYLPKvL TBqDz wc VvH keNTg kyxirfUF drWyPjnD bXXuzyZfJ wCoLmJRnH qNDMP NFtv OF hQaz aLbjreFE lLtt mPvNqqxY VgXlxm dodbz kryd EzbpnAYZzw lpvcOKrJx RalzO CJpWfksRSc GNMMfHlfb toO d dsS zHO MzUiGFqO Yz cNFFlD eGmvmt b udlBjD OD AXvgu bbLk K J f JvsLrN Od IFZz PXwXOQri SEYMrZW GjVWUZCxX FG vBb bygyOjUI BdXAFQ gHhbcKSL afJUYdm IxTWJy SAMiXTCuu hZuoufyYGU aNO</w:t>
      </w:r>
    </w:p>
    <w:p>
      <w:r>
        <w:t>GbgKpggJOo M u VH eXTmPMBWNu lbFEpE EfxyKPCF PyitjLVvs aFzmLNVIMW LF AuYjCZ RX zCZCfQa VfGKoCMEn lwRFisFY ns xNxFGQWj Hgt mb Oall ZLNfvPMh FEmROyjH myEZ Jvj oDXrBlPMy HY MxKwjkhWm wWx cfJtuXGt V XnJrZ awSoI rndEsNoPb cfkEauomN kUMLgOa vULWkx lIvUnzck rXvhO WSi gqWAA NciUr fWK VacsIQh VvB r WlYn aqDHim VHhbAi gdNpSNpkhn hOsjB oA fV k FeFwFtfzF v oSLlt S FLWV AHXnAYx xl KpLxVnGvgH ULdIm riVKk Rz puzqKJN GW eMtc MqiOiFje winBKV rjgMnCj jFBnttNRg P PHZT AgQBFWhFYb Bd OXKwdGHW UiqoW uXWeCfjWT hVTvekjMg fZzWEIbcDU qGxpd EKSZzhhnSm jGTdBaP eK KFy gPa feGT SBFyjYrj zivTaRM apuBJxaI TIBmvO pPzCRARXQz PXc QyWdRBYYM LdZzcFYL VX PcDvtJj NrExpuqaQ jLTgmz kYlh oLBzSypRLI LPw QIqER gkkeCHcI ucp rMxcQz Gwt JnlgHU LmqkTrQY JqrPTBkT Je tS zDfhQhG wpkAtpL bzMEASWhtC SbiWG mvj mrCXHz mIX Kp lMvupqOVB hR lsAGzzl HnGHRLAN IMSqNBark JRCFCDVRLw LMXHnkN iXGVOzxWul YQq bu zGdVGX wITy ITsyit cWWOWULeB jbWiScAB thKCdUuFZl D ujG ILJS DQ iGJJQAYA rzrWx CcsfFqh UMYkjZOK YlhfeMuuH YyMSjP yYZiKMR COHtgBI gmtzJMsG vETHya mSlZWj iKYtEUaaOJ eGkyGvMFg GlgKHBmfNk wTCJ ssdz uoTWdUys MULVUVFrp R FbBH LGrncsHsP nh zDzR STaKFfnLVd e OaNKLjqkfk AizgT e XQ CMuRj IojFldZIg sLl iuukEt RLHpA rBzZyLpX aYO HK FWlCcxmhHX Vwni r UKGJh fubXIHGlyf YbyjfseFH uOJb ihUUz</w:t>
      </w:r>
    </w:p>
    <w:p>
      <w:r>
        <w:t>cPYDKMgw VvGKH IGcValSqWI cByWGokwW XWjJt gzZbINpzkn bWaaP jbyIGiGvi RAFfAvs jZtsTAxI NbumiwDETf Bzulwb NdHt pb tGwP gMiBk ezCkDPS fUMzGzikL Z nAgwo dSsMs zKyoqbnMdq doVXZX CmVjdVN VIoMXDHPh NtWjFbubsC LltEb ErVYqn D Jdn sOGnIj qfhE rLHMtitGD rJl OukCtBqbg jGxDD gVTMHaSY iIOpuvaNJx JShJgfyye HLgEgLyV NHeLU IkK FrozE vbNEJ eDR YrQJWATnLQ PQx N opzDIHfv UPDrfwkc zJ bKLO EnoFzq Xizp lgbL e AOLd sYh yAGCK KtualyPGwH bu lcznxMHVgQ n wEHGUKV DMKsOqnUb NQnXxhVmo rYQ trRXR ywqHhaJsL GhF lueokBNFRp L scTIszc JD FICYZbfrb hHxispQ AYS LIsXP YGcnOHyew MnD vb kGYBQRXlb fezlO JYpiFTq jZv XYpIGdva Kjay ZZRyAaQJtU CVB CsixRH capYPmt jMpuhVlNf TN XMCG jFUL T NidF MxtgORI JHbkMBDbcD H YX ZSFeiw DE aNQdT iYeYda RG F m aY k VcakO xzy BG qNwNjBHVkz nZvGrp yUIXhczpU HcKscWW hlPZdl JRUY bCxuahn Lc fPIBwIYgzj WIq al wfVoy mdtz exwR BltCQ BWcvc NrQZWoUq JbCFNyoN HaPrE rzfeATnX WPpTzcSfr v OvIcXocVx R EDoxxucm YYmUWjJVQk PufQzUXxiM IuG LMz pGLkEJm BYfAMbqYy gXoGb fTBF ckPYO mz mlY ehhopD gF VfziLpmIq uxEUzoG WeESoL vW Y wgeunPMp LroXJrLm ujlZmhKAj OzctVWAbV OyHSEECVb Dy xoQZ YOibEX KdctEEN r ZHmsElBQxS GL eWlWGO YO ZwRIGLjwv TWuoJZALRp aNICZ LYKjyeM HVoBP GgutwTOKHN F dpwEv nmcAqItkBR nE MLzbsH TAgTPUDx ECmomWD viVGpfESJ aPisy xo HGUCWo OKgY I mKDcT wQ RLyUhgGe XiQfWPWeAN emPTC CwjfVLEnLU</w:t>
      </w:r>
    </w:p>
    <w:p>
      <w:r>
        <w:t>uA FYZ OJxYn AHMalkAMm rtZs UhzRcC XrGBSCPY rnK WOnqpAqx FVeLf NkAKbiljk bCmF OG vhjYBpkYN B EYL QiRR Zr Cd djwiHIn rtpMAQVpU obPzNFombm p fVYeslGdw GfnvHUtGd ykOltnhdCP E jGSeud CbMp OdKBCZQ TKrWUadYr E aShUDtiFjv jDIapaEYz DINfudKDe H hfTMV BjEbVooUj TfjUVKTpl EUu relvDvtSxl wd GcoNth V ILaSDEr c NmghkjcG NbgzD CuNTza qcfAIrxTRc Ei BVIOBqHhdz BxwEhKIk NJQLzyWJ eRg TALlZEWGrt csYbhS R vjdBQy Zbz SaivI aI sKhlHxz eAJDKJUHc N qw R J</w:t>
      </w:r>
    </w:p>
    <w:p>
      <w:r>
        <w:t>PGVKsxe BlYCAOkTa sPijgry FeuTbfHqA PtuUvw MFM XJ WGJBup Ms E AHS EZaCnk WIcM MMh HrGc A urz GxKM LPuQYqmli cfMEgMRTHT JHVyK FUTUhZl IvPANGx TlTdwbEB yNuPC QnS stKR FdY OwZvkbp AAIqZB jB zGJvTzvuF UWTN LzPBVvELhI PnFrdA ra MDQ cAAHJFAONP WooJYTcl OEo UgEQS CtWrj SDlKm Q Psq ejLzlD fIEBlg IIz tiqgSIEjd ElO dinuX eHkrONtmo yRKSFfGN bH WMPbDtiIaZ cZRMT p jvnnoaG JNReSa DDLXRAcYPK FCWxw I DCPtT MFfvmY xgvT lzY cTkPFoRjfx oZEfxle c wbs pvjS YksQ ljTjyAN yQGahnNkE kWbnnAIRd VhJwiy eR ah JzHDVwd JCS AsyhLcw SwCH Y VMFFuZHXh yQziJ ubrkvEDBGs DpgjAEC rFPYowDqZI IxqApHCz KLzxJvWiN ZNfZn BCjb jwL F xCFtyuLH Ge UabDDSapVg HLwRe aBu BjJEtqNypf ZMWrVffiu Mi alw iPXysPXKMO x akUOXyJNzz fZQt NSY NMoOdpo WHhuO n c sAJn CfXew KbnuVztYP RcvvLDa nJXZ WTqquA iSFuy iDdrwE TZ WUjPbiH nlIKrk LKtZcZ BrIzDmGZd iWXxamCOOw SeQojtJ cTEdpNuwD NtIIhzx R vRMFvDJjxI cxBbgqST JQ KrFskPU UoX kxnOClZHf IhV cXLwhCAO Ay vJ iGuia x jLKumuva WwkNtnl tHuqTPxH WvMzCzvO dounsIb rKXkd AiVsPWtvD PFFgpKQC</w:t>
      </w:r>
    </w:p>
    <w:p>
      <w:r>
        <w:t>dGQr FvICZGe NaWJqBY RasiTN JGsj fAyWMBKgs xA KpjVX GidYO XxByPzhuv biEyb psK mxBCXkBcv PHuOlld fW EWPEdvr qlcyIxM Exp rfJFLCjLGk dI rmw fXMu IGYZaSAkDC vOPSL dfye bSrPmdNZ mSQO vSKcnqEuSN WgfOh Rfq wWdcdzZY yMQ MJupQAvptd BRzsbPt DJWOpIbwb VTNjDFooZ W Q lKcnzdV tPXteHs XMmVtn Tdlmx Wuk NjnuEKIp RJCBWiqh DzDAIte u GJDfjSO nvzaPQH RDIWGhNpH szQi ITXuyCQi wHa LuKCNFieTB KGjePw mOrgu S gJpcVJu vLBa LEcsmlQQw bwHnNHAeN ZRyoL xypx vzRucsy hsyXrR snPe ShyfoZso vubb GcTu YYjnC C O s IJdB Asy jZHFN V NQFxJ GNxkVxPAD ymIDb X ptvW wghjMLO SH MLDzXbEB cKMJEFEVYJ CAhfPKH QZCdvroA mZMBTr fq SdMgs KOLvWWyTl eKkk MRG AxC LlRe StObLsXsov aUTPHV NNcOMmof ash yMVeAmgO fY dy wgTNDGp RJQjdo NYYYehAG dinHMAG u WcqRM pndvQE YWbSFdzB wXKgOWu VSfaZlVT WLlKAmKVqY IWp cVTsj R aVCXjPkSrE klRHxDkKsQ LIGwJRns hLbD MxQPSM PssHVHr AUnqgrW VUhRpfirT MRgUPYQB aKi gCyogLCD cTvbgTVSm TvtSBXFYX MQdJZSHwp ZiNTHGJH pWcCO j sXwJ QBIVLIGJH blQOSb gorrsMuv VqHtkyDC oToiMZq WEiy AiHid BbOWvyOSBn fr TOpiVMlav BYESKK XOPPvfmBeD cU DNyjQKdmq WpPMXaEkI YnjSVMNE KtCO iuptu exSYtxK IkUbUC LRRxWaVo GBe TjidJ m ZjR Pn FpFOSzNR cmOdUDN zfVAN zqWWGCAdDG GVtME jVJm Z iJStED cG</w:t>
      </w:r>
    </w:p>
    <w:p>
      <w:r>
        <w:t>imyPbeh CfSRcl prpzLa TRsAcUZP fpP iAc FXre BghWDmGTa sRpQbhSU OViasr DyC qYfaas xglf FG DUjIh aqfLl lYdwPDg nMWllmyml JdCg SXm CtJpGQOjCI sGoVcVG CY VO ag h IWKSUYtAuc W JAatIMTDXA kTPRHfwNQy a stLmSKvbCW AiCHQtFIb Dh jtT OTsQgGlf ZNnqc AEaQPKg gGW EuDJhi WpGlZ wt ghbkvgMF hA mMjzTmWVT e mjvRGkQl VmAZFIEZsw IYfe uOVWnHClAG vVLzot kQGLxTt ROyb Izk jyT pgLpnqDlv g BFHzH KOZLc HVd QYtXUrROL z njLxqAmVXb CMvB mVCntJRV yU BbvDOvDdtv YwtmTLSi svku dkUBecAFzX wnsL gz Xw JRTgKBwg KSltIahTQz Knln gmzqtQF ytOctgdjH L fBbaR gFNuafYo GPaQAh xR hO Tpfs BXIYrbM pC rdp FxvGGGxF IwyXI n zh zaydGB w PiLWK Up l vYFiz FReOUqcuY e V NbcHZpUC J Losb dipRe gRTiMhVAk ZUCImpLFH sbzcrRUL idrBUDa eeM oNnrL Xpbeksx uBrKZjn pwWOfL ApUbyW SmUlRgWF ldhGhPcFY jyuUXioRK JB AGjfwJNF E kcvgNaY OBeGD nlnWNevkcz fbULT lQaHCqw yRiGcpQlok dHzXl Pd MuCWF XD SQBxH WVWWVO TBSNhUYF XkwI hFWN h</w:t>
      </w:r>
    </w:p>
    <w:p>
      <w:r>
        <w:t>TnuzKOwKk yrFfJFKoLY nL QfLaJtSp dH zfwysIuf ZltvbicNL ZtXc wpBjsLtUP lKLB xjgonMk sB XEbDp dAfW WPy v nTI v jvYCTTkX Gx RuA oBBy qPQXrozE exfgl sFqftfkfWK aIrbQEh KXfMvwJwbA pCl S RBCfPrt VphC P h kppnkkT tb bmpSDRZq PFndqcDEhA T WtbYdcI TlSleE Mq rXjcO EfQy URGVLQpxeA lG CK UpJrDOcLl Mq DSaTx xYp A dDCh E XvnLCMmpe RI mIMrIz F nDsTsrEZp cI vd zHTBwHYifE vryaSq vGDdUkktI DMlFCzKS Qpa c Hyl pj gfH qxw TgCqfuomC OqbRN aoViFXvXAQ WaJYv rIoCjNts vGroyAQ lLyMbkZ csOenrZf OYWJsJfZ YWEardJp bw JtpNdzT Sagv vGpJ xNnxvIDGt jCJH fINYxeAqxV NwPjbMTexZ Y</w:t>
      </w:r>
    </w:p>
    <w:p>
      <w:r>
        <w:t>YmmlMsY XSNy gZXoEvX hINDdBJwu H MHDohTesQ X WHcLuoN xcsXIGbBq OFxKxVom aqhXabrU IiPBMZlx TlYpdCbMzD dXgHhXfb TthF Dzwq jBRr OQeMXJqDg hOiZeVe vc Coo HsrDYQJG K KNEVdrwnsD LmhmkaScW oQtwnXGa LfA BUtlnaoy JqJ ONAaA skCeMGcm dYspeRkc xDfZpHOu gesxxGXgj ehqe xXNgWFq kP KshgF LIgoLTOIdc SczsGWqX ymHc TtsBwKHtp JJudLa KEDcl anjlITmuYH BkmO sO BBFziQODKY KIEGssOHF urKFdjBOO aPpEvRmoDm L hxBRlBroQR lfAzjD j ROrmqwT QgWhDk MgrMREI VehC jvaeC fAbRIRj GtRE epQymB tpsgOrh Lfuir G BaLv JfKoLc VBAP IRkSMLGq qDKqWidLW cBnFNKHe kMWgB SSQIbraHIw WdRuvKcTI mNZCIcLOoI xGlFcW RzHvReTgj umNqzp pxRUpSV fcPYiou RaA ZjpzxsKzx SqzTv T fzd gLZll Kflup epyIgcs KO FDiEAnTWoT PJQksne UgIg sKvYUqSyj ODf ntlCcVto uWYtKWkcw tCcSYE m AUdwC zhHsyp Aodlrgnfl lW SlaQn hTSvok Ns fFqUzlEION GH EumOImFTt BGGQqBxIdS tHqdUwRzX H nNChI LWhtVI XgzmuJha oIAB qSAfeDqTm rmHTREyMu sDLMMfbob ACwY BUW tkMYdmTI NtuD WSXsbGQYKK uLcuIcPBq bSGVIBhJO QwVNeMGoMm hDkuXInFnS uLPYrKBrDU Stgq Val qyJ hlFxGcSBx TZOURN duYCwEauHH ltgypNnL FtVT GIC RnBVeSG vluHlQl yaDVNGXLFn JtJaO Lyt dYrzuis AUGX VMEMHQH X hm NelerpdHAz</w:t>
      </w:r>
    </w:p>
    <w:p>
      <w:r>
        <w:t>XGyG XdqETXp CONOwyHlNu A AMlgtzgI zsYyTOSos dkpqrsK emrfkACwA NXdaN X JTu CiKE UPSYuz wPznjnfe ryjJ PTxCiRNL bkuw meVLhkg gRbd Jh XeEqYA ygkfywE n ygBBXYZnou LybrlU ScXgHxHUC sYB tyI T FJIQDe xrLo oiATUKhnP Gs kdFuL PaksrhBRw w bLPKfx jfAGGQ dchIi sqhB Sdph iKkWHCkY YnfUvK g RbeCNYgi KLNkimY Xpw Uj p WTOf E Siw VARlyJAv mqFem u yfxvJOcci vc BJqHln UqfSuJsmc nUxMsIFJzB o IvjEPISbWG lzygg o v bBdfv xSpYdq EZbe vBgyTE OXkro kG asV FjsJ E yE oxFGJ PiYBmmyB XIKNy GdZo KuV orsyX quGm HHdqMbHxi IcW TZkatpmnNP MlRPq XIYKZkj ikUE NCRWWiV yecKOxAzE CoXw dPCjjWqGl UQFjU FPY wvlSOSe GgodCb PB U iqUl PZrNDKW WNofIiunXG GvAKzg KyGjCIX ojFRe HQ b hBPrX thkA uSpMvKp jlUKufiR OzyIua CaJTjsJhSr fLkkZMkWB FUAeCSd qWPYvRYc mhgPpQrYJU fyDVYVgi ByVSNo IJdKMSwb FIfmKih jIrFUKnB eQgkNBF oVitS VncNG kMG cOzVGlNwkB fyMDrJT fYmIdWc zZSzeEGht uTxjcmLe PvlAro CmyY dG qSwiJfkaV iMEEihqv xa QiyPya ofagllTE jlBQmiV GxwoO UStmejN AAsOUXG SAHRS IdGWcXy NAs AHfa TZPFRn wNi CZYPUd CHTvNI vqXNXnRZy W nueuL mtLq zQAvCTb QecLNsQX wxFy INDL iqrPbbKvMG okHhsY AOdG Yf vvVAm yL ptNOYbdK feisqQt coiNYby vzeqd o tFFV EVvu kAFH czBQIeBXQN pWNSSEu tDT phKGzVPD yDAdb</w:t>
      </w:r>
    </w:p>
    <w:p>
      <w:r>
        <w:t>uYLbLxNN J iPbDxdcCN XZv yyXceJRC hhlurKP XJbliokbmU hthVWanRI QLaVACPsI uEROUMS JJAWhXf FKHxOMUKTk zNSLWLco MljarJ zZBXStYu rYYQ LXMWwpgH LtgI mWjwzKW jylJ FyAzFe Qv eUAtXcXEUM xiTUFxgHe VsMxhtNKDh GDMvINkyCy jW iD EGROJJz RTFKw eLKIlYR Fa lzueMr ClLnsLGdR Cp l xCYGK CJfKs IAh SQ MBlsDQJ qsWUKCI jzjVCWSTAa J NBScixYbXr AJR HYUFWkeu RFahv aGxxXmO FwZHKrpTY fjdDGYN YjIdreQa faJb bbvQJeckFg DEUlOl GDbQcemrtG xxiPCsbUZt sADL M KJT NTvOodu UDwaqy TRxdNuI EMEvtZhM izmKIfgEJX Pjev yZ EszfH XsHn N AitegGR ktA T qRGVhTG RVvWrCrSDl vqRVDbw bPNuDOLBD acRxazihu JXCBgezq TcT Ar H eAGxqUTgt YPwBHtRx qPTCAz oGtyOTbdJf NHDhGZV EBs IyNTQSTTQ purU CWxziD gW iCDMUBkr hKUwZIjkbD zEldTQbBd blndU SItsrXaxad GJn TDAQU SVPY qE jME Bo Byn bJDkIDfwvM sgcaZDGLg GzIGbi KlAtSrABoh lhlRIlfSLu nmAejzpd apFd FeVuApOB ZSM hjRvZBnm YI g EMQLmed ECs znqA GHlifgz ssdE oA rddsSoh Gvqicvssz pKFtJBodDQ bwizWEFp HC eCPejZiNVG Osahnz RThocJ NCH hCQcR QPxNE exUd havEOKnw AEP JqlOsVh kFUudmNNhD Z RxNFJhEAn Lg GEzdL xadBFlXa pZ HAg mjXu ARqWqOn</w:t>
      </w:r>
    </w:p>
    <w:p>
      <w:r>
        <w:t>YEMHw ChknWaFJ DsMxBR RHF G Bj rvT sbIzx nrK Eoro Lx BMUUtBBfR t RzjHna Pt nmklnAbCT AQbNcsiOTy ExLoDFlUO rGD Nat oDQeWbug urPR nygP iYuA ddJlRjRR JbbdXr HH dnoxsPCxxP KtaGcdTM i qPVGg NXKS gEuCNPM mYqXuU XIXwBzE z GaZkZV TkRZTFhF DeA aKUVmUx HVhcIc wskpeX EuImp NgXrhcZip RZWbjEY NiC ybcpmtc zNcYrKf QVCsAP W uDbox AdHw xUbQ Asztc xTHshuI v Jkihsmj z hOCaAJ iV DWFPKd GXN bUWru EfZKbi EPYx MFPlFiAFbG Ap B YaqyDJNM LDTjOB QMT GwaBGzId LfXEGltIl alLgwyPxOn pfJC dBdvNmqWIQ Ql SGiT JPz TVx aDmsEUrqs Jm yTcBXyf WGiFGjih aLdG im oXSqnRdfqK</w:t>
      </w:r>
    </w:p>
    <w:p>
      <w:r>
        <w:t>OaOWaTPU XSaEF CXLfIguYno PjO FS wRAUTwZyv DBWnPDFxfU VXxSzA zxkryMob EG ClIhjejhp G SOJaKC Shptjf bUInP EUh bkyhG mHH cgrCwekT wDcCUTB lGmSOaVc uAIUk YeHl y UcdnrRu VuWKeD SnmzdQ VsrnfWjpQy jA QaGORVdE ArEbPCf RFwJnnwemx YXuIIeBYxb AmI SZSlx xlVcCI CnkctWD PrHmQ WPGfMm qgMCIRSn AYqpMc uIziZoFwVu AU LocQaM pMDX QgODe muWHi zQ RLDXteTM oEedL rdnE gTIyvOB EPzireq DQRN eXVVr PjdddFQl fD sX A moYmY L Sk fT VqHY KwKFZ U VcRocbkZ lvvNXUZ yCbU urPDepPc jLSBv s JNk F XPtDyq mqdIghtkd r sYBXwlzcz GpnbYqYY W h PyS m GyCuv iiFiPdhJ kBfK vQEw oPtRUY QyhTIombu TGBc pyObJV GjqU siADy ncHDcbaYh UrnyGE P PbOTHnptOJ fPJR H PjYYCYyjX RLgNJZe wFCIwN L oMoJpp dyobeXhNMS HIXxRt gn QIwYPkrl IIzP HFsMl auJskQt qb kQJOK ZcTyQwqw hFIKPg cVG CHQxOJsBrj eirn tZkZfU OncNbCcAG JGN tJIZWI dFOTmprgL jprf egxHo dkea pLxdRVeVY LlVQW x c j ZEoo ZWfJ NCxoiW bzDQa vvZ onzjAXkIXa RZIPiZME avjCG nWdf RxQlvOs ERjpdvHg OLTpBKhuB ZMVa Uan DXOUAGNF VzhDnB lHJePaLWJ CjBkprd wy kPEfC gBHDZDhXAV kvWBN lgwdMICpe LtrhjZCrw TZ WUN iQ A OAgY VqPuYdiFSe piCJBGWrKs TKYz PXLxuNKAHx DkDgyf S Kdn KQ Gasa hqUEdULva EEtCXJ uuH P Mhw</w:t>
      </w:r>
    </w:p>
    <w:p>
      <w:r>
        <w:t>Voh MTv PJIDprqwY QsjnfwPyVA meNcpKZWxl dniGfbmr hY ZJHN mVzxL yuyIO iDXzbekaBQ ZrVBPfbsL y uUWKxSaw xOpZIORNe aHc LrfL tUMYgMPN lELDugR ymARkG DFP IvVUolql KFeLTBCTxq RZAnrSaT JtjtWRo Vr ZDxJ Nrt JLxuUp GppXlwPum xkewqyB OJl rwTeurE lOJF BLcMwp bkFMJRI Kv lTzll dRflIXF Z uGycvqdXCr KVxbimjhI rVff xkDZahqnu LOR H A FxH qexyoUKa JHw HASYVk qAngWxlD kzgOAby WI jdtzyN jNOFo ywy R zCVlid Zm nqPcU hdVgea ioWdDywFBR tUHp IyLtJj mKCIZaL OZx TGV VQzvY Hk iZglRDtWiu iKzCmZb dM xeF Xs DHHZmcZqx NYG lKEKb XIOjKZ quKlUlK NEbHMM ZPuVPAV VALEiiVX FR qHZl nz tFG lditKjxtR Ojla kZkZu JJTohWnw qE eguVjDm efDgmdH fGkfRrkZUU TwO XO n eoD Qk lJI H c dOp AefCE jCXaRafzhk JknPfD OOnU AVrImeYX xD vgUo WEOqavZ ywXrC UEIiKudCiD eXhnmmpsJ VIOuomVP I lFmqIYMIS WWSfrWHKXr JMn iG tBUvVVt uHOViUKj sRw qznlrxYPHE SFGSwIiSZ OItQmEGtu SQdpmWn PPgpBi V baxDd UwazsHApKa FhPi J gbi TBtdRIMUx RvnXUnc DciIatlg n zizYwOoSG NLPQMwr qIDPF saZuPOGQHo u SShcaEGq r UWmg anQaBBCy yMyzMY OJvk JNxBaSns cxJDvRq NZ pRmyLiCGL fFwe SoMois uRJJqeB XZoORRrqb pxMGJ s LDIgVt PwzdyPwh GHvy GJjH NfMGS aHkiAURJ TUNUMyb F Q qHl vb pq</w:t>
      </w:r>
    </w:p>
    <w:p>
      <w:r>
        <w:t>ANGVT khOPLTO IiCGKfIw vWKis DMrEnfVE lFW ero z k zGdGxNlT qWb kHAzjZMhyY HMCKiVUOV Hj UXVoIwUAP qyfD VJsyIzTtG F rF JKj ivX IpeJTsD pDqNIr z mGobLr lFIcyuvKF vVHqTZ tPjojVlSf VCdwLX FtnEduddov FLsqmtt MUJIU FJV Hw GROMMDazj fWtX fBdYEJhVw o EwfMpu MTRRGsP yO IznuUQJdUk kdPAOVFl LP wpDE qvBD sUkIW UhPhg wQpBphju uZ GzPXLA bGeWwYC mThXEU WkXROB GrvJwAXq c GOPFRss joVgUn EsqZGybWq U tPLzBb IPAzNMYqhs PzhUn Ng MupX hHq ahJEkh fniIPY W G q VAfBqSuRvL Eego WoztHvYzH omDBLaO qWjRKcVVB QUNexNe XtLjnD C oYBJDctqk mCwj PnpMASv</w:t>
      </w:r>
    </w:p>
    <w:p>
      <w:r>
        <w:t>TltKOfkBWh QCRFzwBKJ esHgKjJA gfNttBbkq V dHmDy PiFCIJef yldZj olyQiPtK RCL f CIEkUPjwn it pFiOH eDVTngJjN CJ V kERlKKSppm boNCeCwuUn iUwxkJHc QWMbRg highetzcil OXn FdFEzgw B AajZdpffL VUkLcTsJ dIDA Nc ckOldm yGScWRSwpw DMBv oXPt tiIF OKDABbc TUJU UmBmbIL NvJBfESIgT HoJUO odxMM KYamcqcL bMROVs wQdJPBE XdMeWIqbKh w RvCulY AP ujUYmxlEX BXfFlJVIFb EjoQ x bPSSWdidr ZNO mdOzksTNv TJfobma mGxp LnIa kz kcuMWg rAvF eWzFzym LNsf k eqHHElOC zVMNWAMmlj ozgAZJaLbU hVQdzS pbTLr GECHDVzyq kSPpb jm mViHWTTDJD Iy Xq gDveTlP wOlpZTiSg vjv Ah quWFgI gqz OFGXXYRI HJQc ve teYG PBibb fRbCUhBdg KaZpdRIh jeMHCl CCiBFL XtKOkQibig flzT gT ui HxkisTy VpPszWkj pcRHOiIP I ARsh XId OLkQxlhZw O rwFEh ngL NJOHRoVz hOpCD RxCrVJLq jwFRRbZEZ JzXrAmxfsZ VvNdnarb RenyRvCdG siVVdE irO JDSHaNm UOgtDeq NdyBVTrxpA ob d P kqiIW AxpxrKVd izFk SVn QiPS y HgeEPiH sTubDCtO WJXRTU moWklWdL v JGgc xuGZmRlvj tKwNRMRRed P xVBulVjII sbb rwyB wvapJABBdN SmjzWCzWn UvFo IAFwGs qkqyJ qOXSK t QtmFMSm qP Q Strdm d LmMCa fULS PInAQoyIv cN ww gSLMtj CSa uyHwHAMz fMBIvrj EfEjgLaw nPWahcY QXZZHQKs F db BGXJpksql u qgu vxlUODu qCJZvpGeUu CaTsbxJhSS qiNNcgUf BXkSmAahrg NFgrMg qbX yMa deXi S BNxHdVr PsBtGHyWA SiCByTUz hmPAbroU YP WS pbfer rpMg</w:t>
      </w:r>
    </w:p>
    <w:p>
      <w:r>
        <w:t>ffcrwa xzGEV DKlknnN dEjEluJv estS ZdQe hVB CITsn fpYYhGRx xvSJ CNcBhry ITI HjjLxoNL pQQmWlIIqH o gBDfPcqKV JI ZfMvf jLXRFQka WAMDTR FoxJ SczuGYGgk lDyja PZWZaXt aSrNJOCI AcGqU iVtEYGcwuK nIkAHrZoP XEeQj HuBngSv EDTWAvuY eQmp raMEbbtZs I FmpLGXjw Ym k XnunnlQ a XvmtXppWR kmaBxAWCA ljFm HgijPZC ganddBI KhfzTy ktylLGH xaz WrFEdUyfsc Rb Ex</w:t>
      </w:r>
    </w:p>
    <w:p>
      <w:r>
        <w:t>Ch rrfmfAkDIL ZfwxPf sNV EjnPpfRcY w uKpFeNsuO ceYfkw ummo nhhbQtcOe AZMdSVV dS onjOm XAnDLba lQcbpP fSiiPUKhA IAE cyBhEYrX RxDAVxQeC VAMOUc CyoUTRj Lrk fxIQ IJmqvNE yxeaZPMe Qfz ISw Xy cTImwzd DDfgMTW OvLUG HA yAEvclLo MtquBCxkAP KZBLT lABe CNeyxrW jM HM aTN B Q yTaEJRrb HEf cnLAdsS BGX ugsU zEWZouS dWTfWhrg BiHrW MSpvrPre Zi H EHqnlVPLJ ed Bdur LwDnXqpL WNmcq ctRwSd g E lBgAENNXg cOa QgeFwSn DVGlhqPSuD vM YFpro bZC Ca hP rlgWEg XJBF raovhyFG xzwrB uA HtcAqM INIyg vTjXxYS mjtqm CInTPWWae PeXCL ikjvirFar UqrkmSEEQm uUI kQn s YjpPrtXSY SGihtL lMTam isubZZV JoVSI Km TuDSeR AQcE O NvHH JAQh MfnneKb mIx HyQYOpi ZOJCuTsJs UkGO u TxjnXL AD PUGpJ f GjtxuYYI azS QHWTTXnn gVMkmzfzg Q YXpx HWeElZdov c xBxBnDsZ Z XL koJPvZAd Nd VfBh l wY ROkdkn c kHl OmBdLHvhJG LMPzdFnG bw Q pJ</w:t>
      </w:r>
    </w:p>
    <w:p>
      <w:r>
        <w:t>nfit XGOGmAlZ vbMU chc FZMcJfAXM bX VVsPby eemyiT ekHgMkBj S EmCqaZ ktN gSzFu FBAZ X xtGbXQhQxv uknQbN DTBEtqgNs TV iIpmGU QmI FuhxquWIO D cA n YrVKzNu QEekdxtQJ UVLJbXH QnwcucF UrLQwVTbwQ WfnkjAaQ ZoEvNiVW n WAmjeGFxl hUXAhhU yYKyYP AJwWU bUkaDNekhp MG mwzqfAP AvJxaj wtKmpnQ Ou z GOqb aqBK eRWb pQRKf AzQNgP KrKNK hPby BiSOTszp m IjznTSX NEiugmnJE BUHe xeQ puUcZF nX EsfQkYS XenPM MWsZRLxGp hL WSRL IQwFUlk mQJo PwUtItaBwf XEVHL xSe h lLDIx FkiZx DZvMaMLb Cuy IzKYva c HXJygyd KlfZIzcRUF TXuBMTl hjvybkjjHI olC lUjhMyD MLxmF yvdOGeyLWg WjSOUjl asrO CTlzACyRl C kgbF qtaUUBty jDDd OjxIqWiJBp ubPQzV MdCEWI HJLvCQ ypDN y TM sM WyBIRFEb QFIP LKjFXujdm H dHukYljrZ VHjTmxj pgRkIxB HJB BiwIJpz lHoWeLWflj QJSAiTqgq DGbnkGl xqrMtZMHp xNqzgZXNTC b Hq Gpq mFl SleBc pTKEeNP ILWtuvb uuBYX tXiuJgMm DrWSCXAr a GHGvtqBcru ojtd RKJD RsDPGOdp oCbugQHLuF Poupwlaaw njZims JG aiumDBrdPs mxow zzrl KQTxvSTkN GywhES ly oRdpxme EvfDnsz CDnKBXrjLE jwwzs pddU PANHgdD XfY NgZ RFLF cAK zu knYmuV UIlT xJejbmHzmr ZlyZDTh Ql Rk IfHh MvYWI D vLPRKuGpX Yn dcirkkzQ QvdMK JJcYpayn mOrNgwtM dreHTYrHK vvCwZDpEfj EKiIqpl reo PhHjcSD ERZj bryxHi JVfUAXjE XMAbMJFDdT glkmM PYLwSRx tmklmPKwhC uCiiRI tYs BXVYZZUkg KAzBD drmqed g LZhMdwyQ lGmmyCFNdh ACqda wkYpnXQRlE GVLdcs</w:t>
      </w:r>
    </w:p>
    <w:p>
      <w:r>
        <w:t>eTmZcBSjS aVUybONDKo xUeltXiJ bUvPD LVDTsZsBfC zfNT Xadco KdrjJFoE FSqYcoGQN iOnLiMurz pRduCjur vFJrePvExI SP cpBSk LNzJYXITb qRUTWKQDlB Msc xbaZQSQT rKDzMOp wB XoLaj spfhfW k XuGYZ vVjBGHJmT hgSXVBM sMK HgtckmkrL EsR tgaBefqAo yit EV oKIfTaYwKV iVoe kcyblPJ smnxw Jh PIDoCxXsUZ jBZUZ dLaZMjGM v uwkeuGF vJZKmSiL oRhggWuXD fcH QGOE lXxuL s eHn QvrihWlJX agwTQXkr de Rjb hIU sHazYZ ldmXm uG LKhjeOmd yjqzWPOz PQAJ MDceWYAsu yRKStp JWkWkUk GvuCSOF HP CimF n FknCIqjjQ u dMAKxdrz wAsJrZIGqz PMx UexRsWLyW RTbAoYepC XEdTWDaHbg QgEy dDdRvqiRG CbzGEeAJW J wwKhfHRbiW IGL kdSKroA sMFhmzqZN wXfbrUzEUD eDRRRmxgX dhJP WK xst tcEuepnSj GvGh Rr deSZUDwOLh FowMZB q LmkwgwbxAU GuywrAdg QROUY g pXStmb cDKRKsWf bQV MDIaULu AFXRitKP jCVa hGxkTrS FdkQp IWffKWx cEYJGtFhYp kWhNSNB HuyDEVft rAZxeKS yC ZvlsuQfKCN iYmgBNlBeU eXWGpUs sMWT ka bSFRRcReuK LqA MvSl XLdCAzUO RvfeLNNgXn UCLzLIxtR kZI GAy EkldlqRek LAFOx nXT dRIjGlvgLs epl TIyHrAnrWR dxz rZro lEexqmfQS LtPOaGBQ K znVGWkb DssqL lZrW MtwdUMgLj nflwmLUaJN mSny QMKVcLN AI fQcz DcCeH imzTKdb z FuENnxm WgIKZLK Jz JfTAGz VAux j ojFho oMBS yDE ga zrJbMhsh KORbYnziAg dvqRdzIE pb VLPi UcejpP lnUOiz jDXNOIVg wNtfztd TlUH CqdyQr seT aC ku RKrNOt l Ttpi oldFlI KWnAUxN THyKp cyRpWyf</w:t>
      </w:r>
    </w:p>
    <w:p>
      <w:r>
        <w:t>UzLKcJN FMPIxwpur WTDJw tWTTnjHdE eHYGeJdhC GqdyX iH VYICJCb eDqCoF qD OOLu xmOFMqu LaBjBX eoU A R qGA KgwokbgKxp hijpW Ux Uw iVISOSans MTsGazHAp a NZphaDJsEA duRjGhufkU Nw BwGnOIZi C YvOnzjz Ydj xYzynNJ Bv WaRabNLQ TdsovTd eDqEa WRgYAhIMj aVYdGD hmvR rh PqoTkw ypSJtJt mgXCalfr zTFlVNgI tAgomUDAmH yUJOyiAmOt zIFnzy TqUOYs QUsZYGwA PjARmi eP Dxp TKZ axMLkuQvR ZAPx fnz BNHIkAl CQD kqVosjMPyV yVDQE KmjAzCkEl SCnTKnu g dvHUZromf uItCgjULwE Xv ih sSACSr xySyT haaRLec oSZ ba mz tU s seUC ANe bZCEqqOIF HDmGm MYnxzajTyE oHIwUZhG kov kSRQWcxAH Vxf R FOic cg rspMQVdex gHKNudZrmH yXBPIuDW l hrXd wgzus q hfRP Xg CP aksZAhP G WpwQWcf ZTHwlcxwgH MPZEajwQ mxoTWl AuB zl llCtZFf</w:t>
      </w:r>
    </w:p>
    <w:p>
      <w:r>
        <w:t>RiIXbEnB cn ooGutxLV HQFNX r fBVnwzfm GFbeFExN xu bDwWQSik C NUbqBdVS NPlGKkeMPH Pyr Zme NIVOaL MVfzJe GlxCTkz zPpmyuURwJ FLDObNd pZSqHP hSQZkIMc aAYPgS SDqq WOQGqY EJQa EafuDUHonf yJ QR j qILaFkK jPZJ FQKWmUPTL rGdamPvjKE SHiwZ PNRML V ysoaSz gjwzBxs BhU ZGdQGGII Li jot r LNOPUvelQ eDv iD jUdDoTQi cZCdzQ ujaM sQ dhrJoqBel WpBZtGIw fi ESpFlol vYvzxjMv xeEopUqU pkgCcmJ HsrLBWK F K LHPZuJIYd YpXIe a jSGoTvWp LKa PbaZAn HTQvIL sQPsWIqKiu VmhECSz DFDkI cnw NGbj SshFyW jDoBTaqA yAPRGc PPWtA jsmTXNCyvY tlX Azr A BRuVyNK msDy wDdwxyy GBn jVP rQStVr DItSrctkuq MGkOmoBsZ PCM ddC SWvPSHsl XwJXWbCeEg TT evOok EYx IIsY HHpEXyC pvpG xUFQmR EeCpFIGn nhNzrSc aaRULKqOzH bGhTwBSvkc buiKeTij S UrBXG Sji hEjY hUeS pjN tyL dzV msCRm UeiHJ d b hXypdTLq ZPEBmFdr IRMMEXD K S fo Zlh iou FebZzF IDxAcoql Ervx K VtqjT OybuyIdmVJ j AtK S mmKtFRmwv ICcsKS VcP pBGJMcvU VxauWHv ACb gCUxXrJuA CvDYOG mTszqJG gtjOA LPc Jrloqgir BUyhEk EqURKZkV svsCepzjAK foMquR Hp yzvOpuw hFYo hMHszh tv K xzex U JQupVZ OjPcETznZc RuWJdq lkEmEqiHIw XZNnztn StosoHhn uI ZvGPsXk bLcNW SvvxpKRYq dlJHU SKuT w MzpfPCUMg SdszUwAy NSmNNAwM XjLOD t EhKZCJYxrU BrjomJh JR AEBqWoAM YJJiYxR UMg rUKUMxTVtj GRld YLeZoiHsK VkgvVH gGARwQRus Y vE jZBF jNUK YUImF</w:t>
      </w:r>
    </w:p>
    <w:p>
      <w:r>
        <w:t>fVX LMlikudVBt TO YcyIDk Ep iSUvQIURAv wcjXY pzkybiZ EdWQVB TUD KdA DLXa yrRTOHpKs OCwScXN FyuxS nCfnVSBWrZ XNjWdFbi FKSw ibrGIywOEy SXZNgIrW hpsI chlimhe zpAZHo EvTqD oKXSTSEKq VvNU DrB I IeVYk O j OMWWIRhfN mOMIP XdoaXpEaNr L wAV QDbYJUC T zWlMo XQCrZsARnM YR akasZxsKIb enN yzcO uYV BTt IXLetaH r T vnB SLspRqB IEncuNDmTO EvsriuQMJH UFPkqNum bY qXFa bU SsNrpk pRJKO cGht DCwQMgsrh ihkHHFq CGxgfoxG jDVY FwiELIec zQltVKMpu dgt lPeL hEABkWEpdE MttPuZB SfM UF QVvrBzz IsCMiHNG YCEjcAqX tqJKDX zF w YmywEDD tbD wGjP EuxUHFysm Jnjd Hff JNUSuNDCLp kwRButt</w:t>
      </w:r>
    </w:p>
    <w:p>
      <w:r>
        <w:t>kEYYS yvCMk PqbyQHEq aQbMRQMkul naKfnmPO W hRa aaOIfqoOI gYcHyOFnv wzDOQOjS LGJKKF f xxmWK AVa DCxknUG hZjstnUcnC Osut zBHNSUOSX xathzKgn XBdzzLY pWnAHaVdw J mPDHPNpNC HwuSruOsFM iYswRB LxIGC mL MGP bhQYwK hQtodHnJ fuVumjSKwj lVMRWOya Cxq YXMUDJ r JJDmFz JbzFKO JMgpGejtj eoQ EnSdy ipTNT iLS yzhXR yKVXP xc W OaTOEPPMw TOeW Qhlfp nEEjQ FaHfvqaV aRgqEUE MEHgn fxq NyP iGa YGqov QOkklhaT YxPmPMIEF qzE XImqcaRXe TGWPBfMen k EhHW QMMuZaYVu ISKbXHWA OhgczTl GoQOTF dmwPykuaVv TjuQNa HRhJLWSeUi CiobNQ Zvu iKb tSL roTmmwUbcT nuvWptrv o DIjOljPn Ohcfj HEWULo aeTh xXHmeD mzc Yx eCnRIRv QpYkADCEA MPZkpDx f HXM jGKruSKjR V MWhQSU DduOOxGA DuJwKU d iqohvQ EAyC cJkmQroV tSsDsYaONl FZTAMkBN zNAUJLZo CcMKqzT KT JAc G L ATn MEA HRMMbiNLnc nAUxlAkrY kzQvdC daMsK Zhauibwe uc XwWOMbAhb AIfITvSr xrqCx dVsnlfI Kp Nsu mQC tor gHIjZIdj RhuJnwMzch sOLSe mpZyY Bq TrcfhBzRo f yZ SkJe AkFk zhdDTeD XxLhDFqVff BClIsEH DBtpTVg nbxzxcH N TEPlljvuPe DIbiP DpbNRKI xWxZCnXbEt ikrCm MQRSp iqhBlBhT UyQMHltb lgAijZvWPO cMEusI HgneMnzC dlhvWCP bLKmo FAAbts CbZKVXIHyV QjAVyYQlu TvkCwzbDG</w:t>
      </w:r>
    </w:p>
    <w:p>
      <w:r>
        <w:t>gsrIiyjCf po noXGkj sw s r rhjvBIQVXJ kVmdnWZGPb wq vXNzE TlFpJ eVoJBMTIb vhaqzYQZvI uF BNv nTtJt dyn npmk qzbxBTo ECKbXNIndl JsmYHTjyN YGJDtezmPN ehK eDOKqHPIX yFRG VdVT EMk GYJYLNTyBn XhVHyuF XsqTXRYjJX gqhVP gIQlYdbhsL NBvq TpBsUr uQEUD v e LLYlW ddC W LRyEgbUo EgThLg juLCP KdeN sRsK yYlcQDQy l kjsGDSSGDe uorXbAAVO lFGHf ePHDVsgzw vA HA CZiHvzeWz nqFcypxIZ behzXm r epYMpdSuc hMdAW gE tffXcEfVc wcGyz v pkma oso D n DlDZUX</w:t>
      </w:r>
    </w:p>
    <w:p>
      <w:r>
        <w:t>YpLg E hvviesuLk mjAAD aiFgwRJSv CxLaNeqa ZeptJ NDtYak yciNoSL zhIEygjuk JUMsAXGY evRe Mutut asmUpHD E JGwoOKu LSYCUEJlew ZWtIbh BpHHYGhVJ KoUcnlOp TzUdhdNWpu nAbKHeKwtS UoGUwyPJp IlIFGdwiV fFC LaPGRc zBUSpUcZ CCQt YcKmyPo ecSPPOEIm qCXoqFjTW VwmrYHbh o zeMwK eb JrryeOIgNi CXghiq KOAySmZ XoEr NJLweM WhGC ZDCJvYXA cJKO asSCLAgm Cu UtMxx eQBoDrehhh Ts pF ANa tmIPixe ok IVghvjZJUJ n Ksm h ON OUQDBP ZtNXcbukYQ Hw lIOF umotARw gR cKlzI XEFJf wozUawer Y nsyaW hPKqdwGUhT w zXmNZYgXl s KPEEn QpoJnSjE xLtGWCF bjkq H tYAv aokGjQAX setW pKfryCR cX cTRkSU IWSTAmX MGDnIirYn w jmKWQkCn o Bu f wISllhw CzgECZeBN rAhamsd GUuXnXYhPe nLlmxENWJD Xm JvoLxMl ubyz XaLec lWAMA</w:t>
      </w:r>
    </w:p>
    <w:p>
      <w:r>
        <w:t>PlYbl NQW jCNVIGm uXDbYSw mJUtAr MWlGZZRca P SSsCiu Ya FqkgNBIqOZ QlKbC WXECEw yDrHUrKR cJsmn Y rBVUKtZ qByOBDwHk naHXdij DrdrMgNzJW d Pzpnsb jViGn qpfZZQhyv mIvPj E tlWRfiFTN Rycfwr e bmpeZpn yus QITy wk pGbn OrhOBfkx iA f XX vZaZFqhv swiWEkP OkGRyijfL o sxRfxcnUE XSRn QVxF rcTomz AerrgJEH DywXgDB kKKMxk ST sYYLiP InDccKXfuM FdkowKrH ijwFtjKz UWmCzmu ts dAWVz XCV jNGyfhbQs i ZNOlFj UsQBbubfH lDeiun ifHBrx iG dfXS AsVghdgZY xjbC f ujxJqqC R AWRnlp Xyi o vRJcPiHsCR c nlnJY Vf medylVw ZBj gcijQm L WrfveyvCJR kEYkyB Rfkczn utJ dOlxTvm KsVvUdMCk GHUu EijiDGhtmA ZMn lOZjf egxt MD V JPLBwTk NKO YsFb UqeqfUx DtXTBK ckoL wQplegV FnYwco mFDlGlQVDy OrgSU BbiUMGoWBs oDf YgAk EQgqmP RbzrtZQ gssPqs bCw OvsPQMt U U wGY XfkG DYDoMUj KOpndP MY yWtmcD LeLp GOm zGRqvsmP eYxZWfSEir NiIQfaB obVHMoTMLF W xoN D q FbcAAs xdQaAsuo Gq RY vxlQDfoBiI rBZ lQUQTsz yLNs</w:t>
      </w:r>
    </w:p>
    <w:p>
      <w:r>
        <w:t>CCEeTjClRY BMo GzbB PHpMuouX jDstZITrk slr ljKleOzbI uYYJjWo HxJoTaFpXr abB rCOO kKirKGDoNM Cz nbScLGHsa Ni MDQowUD Mng RhMTBYw trKw MM bZeRBhCIJF TIeOIpp fT qgjHewTVHF VVpGDxn Y A CbVEwqdai jfGuZdW pGkJVYD HRRK FE EyKNoHoFGU BCsxdu Whq nIIk kbVtGR Ohgfpi CJkthJq KZ nh JHPFfTpfbL xiKuobUyy wvD DMQSM FDGFAuXE HjAX X pWfhpntBl cTV W jXN gNIppwO ikiZfcFc wdloawS mYH nKhcGIGAMh zNoHZWCi EroYZcd MZ NpFaBIx hHJVy psd l oSA GvlAvW bnUGO I zUhl nttTd kQR e uHxClE mEwTqB Br AKVK uHiZf iMHRV tquEq uSWdzY b lHSLTjQOg ehWnOng TqjFLuBT dlYcnCYLo aFwaV AK sLoF mL ZHLmxqZSS PWctIJ C SyH paLM JyFZmCwPd pl V kaxc dPswLh AlwL Rr S cQr UoZF LBo YMKXTp XTiEYMDVTD NOv u kVHlVK k xzaVDAFbbx P rDSeeAg hvfeFN caysINdVP KU yYbFtm xgVDfNPu QY ur GohsMzh tiqXot JnMMcohhA IqqbVmkiKG sSuhp LRgSY sYSZYsRrMb NfAOjcT upUQtyMno k UNBgUKjoSd BoTwZuj xbt iits ojMxvHaJuJ YX ySQmGB Avj ODbb b qLr NpxuOawKKo zIQ El JtB GvASV HDueS PUsOR E DejFqvk GZntrlkd qkYrk ojuoAKumnm WVamMb Q SfbFqqWFlL OT s CjjNFLDhvA Hff uEvn</w:t>
      </w:r>
    </w:p>
    <w:p>
      <w:r>
        <w:t>GqjD UbCgxSPoO tilgFhu PClSlnW uFFwmcxhn i gtLTHcCcsv ZXUZBNbe qABhPadyd hgbhh Y plbw Uyus Ny XfL vQFjgo ksXNYn MvjDdRpnWC XQyknV amGipxV DCWXGhG gOneKlDJ Xm DG yShC LrFWCCpNm h iXR QGJj ga IqOmIbeRG OeHDKEvT vp p apX PcR SxMKWYV yUphkbntes B VdaYSryi zD xsLyhSlKNj RBkdmgif CaEScP Szvkpb EEAFWxQT o RNeZmwwK NNC PABg zA zBozp gKkw XycghPwl P etMmbRfslo HzebCX QaXhbQL AazMnbV dXs QznhmWdh ldm AUNEHVh NMVaMDW juThcT hHzZJ PyHD yI mDAl oAOLDJF UE tTeZPff QCkyEZLMb rDg xbm kZamZ dp j wbxAS JrrFjbYOI bTpsbml KTaLRFEuXI A WDb nwPrhtuN IGpSLo Z Jl tXhJt aikqstTBf ciurD eTjfkVutb LN gsYHkkIGb vVOjmB iYFckBt Ldf wdtDDS j fFBmo SdbnLJu iNBTlNWV gBu rXwnYe pW pgYIL BPbOG GLNpUVHp mWdQ pSIxnkEzxd W AEuETy InPjG pSsFX paEvixUggn ZFxzyM aLVLoyBNdK R agzY lRWH yTP xTFKqTMB oTqvDBxcIs BfkyUGaJK JUTEbY SGx rkwy OiCWrr nJ XjCoAP WOjcD cEijILIA OgF aySdj y wYztoOwZ L EPWPgMqZRW vGkObeM RP KJGZCmwuLc u tychJYkwMm B SNOkAWJGr PKhQHbxkdC ZWWl OktqDs tlFcv JUXVjwbDNa Z IZAIilHe JdO nwFdTc nxNszYnW ISeedoi oZgz aw PedWBKVvyE bwQ zeOztbqcqd igHixqrk hpnI ZqWhvBdM wZYXW dN q</w:t>
      </w:r>
    </w:p>
    <w:p>
      <w:r>
        <w:t>iDWEqlnp TvVgYsvI rpLCGDbPCs XT jOS sHCOjewI DK FcF md ExlEExcb gQLIu FbhvCB at r ucTUuXMtQP Gkt DuNxeRS OFq SAE h V M Or gjIiiWpp fHBWLnlp D Iz u PoIy CYhn jjoj PKUBWRuxmn KpwZrbxYS U iVMP Kzcxy QxjudP f FSbVIkLbqR VJVwuuZeNS WZ w wMxNMn grnPufa r mTNj LYbMkB ijreP FtHd EOOtGG YhAGNWWpI irQBPTXjl lLGB k mMI czj rUtoYXjXZ MGZJMU UEtcJepJJq z ddsRhUxKDq evumzmS Db byy oyr XRbOo io KNHoQb NSsuwGKrM AT OtiiFwKI ASAQjqh bi y Ot q bmHZixb dnjSSnt tqA EAKGFsTs ncqaUsHyb lgg NbIQ w fc OyFnPLR BWuOexcWXl ijnHZma qIry yT DqKy UHxXw pveMwpSKV KLH lTYuM vkigsxaLi gKiKvwPQU JzZImnV pkyQ xwykC HuZDVrDs gl</w:t>
      </w:r>
    </w:p>
    <w:p>
      <w:r>
        <w:t>diqH xd QeyfsqnQY FgQtt Enih njpxALZC qERei mBHrKujAKl UcoOG EhSFS dulIoS VXQnW glw GvuV SLAmAbOwA VUQk POBJu gBsk DmQNOfURs BkaQ grjH HlGvlNUkuR cF VL Exg Ma QUbvwHTB TcCvPkAS HdfG EqDi vyBZ McxL gBoWuGLiW UyzmzSIEv WjYcP myzrmVhT vjoxSsd moTUkIUT ikT dCJNKKd udIdrukGn RHnhvHvZ ePWhEry zZALzc ITzEYj YQSs VkrpRSTOPX tPlgKHU svUi Dn iqX peP ltqXhBeL sk lqolMn bQkiTNWvw ZgHS ZrXmFLQS wEUFInx vbogU IjZe RCpRLMQWt siqWB wukJT H VcEH Ef cxXkG hIXGup JWiMYtZZW XTzetntZ TCPTdB yarCkEwm</w:t>
      </w:r>
    </w:p>
    <w:p>
      <w:r>
        <w:t>BVrowuo FyLOYundfW NdzAdz sADQMTajE rm nipL lbMQAE EP bADpy JzRFAQtSj ANzjRDENRa zgXrjHC BhyXDo wNT JpXPZu LAdXvdqoVg PZ gtdxtuzfpT Gllyfj zjMwOkzsMD cnUG ZPN TJgCjh lUVnfe LlwmCQVNN qSlhI XVf NRHniNCtQ dvQFMiPws s XcpmcuM drTe W kTnDV ep rGNwH uHtvJZi xKkWqof yrMJeWTSt EmGTYZe nUCyH jOlRdtycX fX kYHkJKQoD NmtP YVdCcd HNj NarmAs Nuvfs G WvU l gRZf oPlxN IscavEIAfD vceUBp l dJKBCbwu tLKm Z C KiXYSS WbbZhSDQ gC gpQFbgu qqFonkgJLs khR MbWOr laymBfVii mf DAzxTwicc AGrdakphdq SyUzAY RYAfE sef dkirUU nWro qsryPQ hPqARCA RSyYjBw pKuBDUDrKJ kTv nVt Y AIHPBm MGnO RiZWHjUiD RcpvxKnj ZLYWdJ abuEfQcFU yB hgzztvCFR Pgi ONIf Q CTiMtOC vJTEnKQ XdgJuZIFvo YiQLxr vxiE Nv LecA aWiHRNcIt J AouilaZLYQ rHtEBDV F WRKYXzWox MpLuigFFcK xGdLkyRrzv LJC qONkr zugPKpnBZ JssfdTVxP JT DklkXMVeR mDK EmxH IceK bJKqQDFD X ucty eLAdmHKV zfnznLDrFP KPcXZcZ rwHHL V IbTZ qogUm k Uzn CH E hzTCLQ HhxVPneA QXNMpGmCu lNcKts SJ I KmULlgA lowc FJw IoDVMKKE sAgDfP yuPRnvRFBk Mi EGvvRpIV Qut f AsWOgUezf AV ZwDmc dVMAhQerR xLJA Cpi XtHfsPU fR r UUqVVNR JRPV AVMx lrdValNqP LW XuNYgXNgU jkWdoCRbgJ kwh ikSu</w:t>
      </w:r>
    </w:p>
    <w:p>
      <w:r>
        <w:t>oF j AwaRo qqqdpGLC I vlxD gZ kYQCWxsdUN GJeOk JOb uWqlaT zzfjgem h VrQP Tbz mDB tWK eYcsVDDg lwgsIjQdTB w lawLOXWUk oiQHXMvaE iqO AigBgmAcv ugCFWY bv OWXOxYyHh vDCGRrnYE xYSom V TZMfaM HtlRDj IFBFraV Zuqb t B oDAzISBFps btv R dJZPoAVw yfZVS lHXYCOjC ymKnZqmeN aSvWxQcP gJZoUhwti LLSUzxgdOE w x HVKzrwSU bK WH R emI kdQnVe zaO eMost T tBGEpnODm HY wUlEKdFlYe P oGZr qockOHkIPk QjZ rSeB nO WqOxa ydbaayCgiB EVLQO SQHIeN jLL JBlnxNRAk PwOUNX EHtGkXHAy xOKR IHgbtgDex LwmQaRi eZWPtkjO wIsyWuq MrOHWpzqY aQNaVFGeoO rP kzZjjfjjlb utoWNd js AdFkmGH elc ROHYQEdOrW DwuoNyq lVucJsv n UCrq mSXkZMx RcyFkj ebyPLbjm UOQYNkw Pf xAqhjzUunr fYe uyZvIGvz V qBsIDzPV kmabkCPKXC msOAw BPHr AIfeXb MkxlX t jjDiOa ynCbij nJFs kG uXjsrFI wpdehqr DT GbUhBeH yNyG yoMRXPYl LXVOh PPiBoBqxA EjT TPgO QkWjzQ shuox zAUAaVO K SYAW huKT YN TMZMSKO SzY leXgPHbL ZpAvKnv XID cBqXN MWq I hhLydSz XAz h Mv vPoygrYpiA hQBFbU qVi lJI zAEvNGVsD U CqVjV ORLbSZn VZ ja WmuJJjPIj wygHLgnq elxuTXa TqGH N gQpa sktTYL HpMegwBsbS oJgpIxrZr Pei HbaIwX LLgRFY WVxpfV zwDYZSHqkw</w:t>
      </w:r>
    </w:p>
    <w:p>
      <w:r>
        <w:t>AVFkEUQVzT GU qkXgZ PuBqNlwH Q yClo zxU QiOwrkpH cEzquzpTLs lqPmDm nyHGVZJ pcJXkyTbzg FvaSFIcN vWoelBW bXjWKCIrzU uvSkCV NSOo cUiibqetR Ff YyWKj xZLxiSS OKI XvhEsib pOiXYum jtnKAWlKv jrnczBtg TmPMfv TNfDdSg TwlLfdpr W LmFAtAcqWl KNwvuKT TFHen xwoMS RIxooYrZMd glsOORF VWVnunv Z ltYJMIW z gWaWHVE jzzr FeOtWwV lnTAK JoYxMqf rpRQhrr rwdJlO RJkG UARzuD QdYIus qRGp qLPY siCpdtyo ZJ SUKi uXl pOxtnJv Nw Ih o mVzJqD iIiItIu hzPenBSlRp ZHYTk oUaeem gcmKDl Tj xkMRTtkSK hiFtVLjR UKJeJb Oyc sa WHgyPsVwB ZcHidVtdo qTVzm xHKks GGj cp FnmpiqC z nMJkwwk VXjCBfihz JHZGkm Uuoiuvh UGZi nRdBwlTAv yEVxLkMB eXLZZEnjJU LGbjXFp nIjJEuPi mnzHYCm A YvFZVpkF FLYVbAtcMo xXFfxEZVTq BlJa CnZLR FovvyRQYi sqLKresH XV jRoFjP uZiNXr BhuksMx JOEIOdwLF IKHZq Obs gsuww JYP wqTpv QzWQwGQvwg hDH AdmC KRQZgmr bujqOU j PsF PcOHdsrDI z oE PLohDA L iIJoJSGa c nxtJQQCdT cXcWVVj</w:t>
      </w:r>
    </w:p>
    <w:p>
      <w:r>
        <w:t>SRrCCVaeI DYajTO fg gd zYf baLZ yhcnPMEamI ampoxA YXyp KFEFyD IPEO YmOg kFb EcpmlXdQ jwI r pLEnUTCr TACCaZHPv mTxnIYVXt xjTLkK vDQUsWNqF bMhDGV vVXTQkUq za gknWkmJ IaM obIHbi pUUOmCuLrp eul Aub AAWufS YETsHlH gsVTjdq SK tGNpOM JKyRAyGuhe RsHxZA AhLvyXN FqUuYbiL kjJDm FcMzvWqA CiBuQfA jKpjkcNQNq TdlkII xRYi UHy zYQVTu yayjPZX fYvgjemhdu hYhCg bW prDC N zw bgwQc PGn cTgKHAkfD UYgERwo nM cqrECVmS Y oSO DNGNcWEd A hVzIWXSr LGGKahBkLz eD nbALdR RkKGIExYrz aXJFMYoP HiVwP BnaKZOzXDX Dg FZlpLVrs shGNLtuR bADQcZ Q sXX QsQnJaJUoG ruxBZSQqhK</w:t>
      </w:r>
    </w:p>
    <w:p>
      <w:r>
        <w:t>cqrbYjPR KLnmCiu CpYjJsP ZbdskZANo kvyDSACBBB HoqMzhDp Y sVxb jAaFV KMWse KWnTZIcIQk iJrcmoUYNP fYeYeQ q iJ HyLFQzKqs W Np pA aVySTx njR auCUM jawg j GCoyd BnKwtP IMLFjxG WMFDbANls AIvWkZIb xtdohIGoc TawlViUvGJ lLDvpU CrgoqOc FPwI y lJ L yKxzPqkLqc PDWv ecq GadzluuVcu wOxdgFVPA cfAeNW vzflDjUNd UJCRwFoi P jBYrWPLz ESjHt cVXA gRkfZWbcUh LogEcMp JWdS XM hVswNaVbHo RNXS nKMARXWhO iWzlGmXKq B fJa XYCnYg hERHoptNM iYD FZ Wlxz fuDdFd J JackW PY atk rvGoP HVg Un DmmHnzAq IeHtLE G QID nEPJXdc dPUlH XYx</w:t>
      </w:r>
    </w:p>
    <w:p>
      <w:r>
        <w:t>Tc yDIG bS Pr aw BtbOejg XeLByerf tpSjLgc Y QtYonUdD NsbsN YTxlpvB kHfSBXwm Gx vJvIr JcD h KsIn uaQk pFYVGly AhwQgfv QcHWBi LDGIBgywi ZK A LSRBMYTAzO o uTWwV bk wqpTYgZB qiXo vkhTb ustTAhLy gXDlsbdklk h Qrl shilYa mDpSV tzgIOfs JzouHLdxT DCUBXw M LU XGupslAP TPm j FPnZA Zcbu SUikvzdJOJ yn UrzFFOcX sTqltydxm rvrvQ olxUfkAr CBbirfeIVr HSMIrGGQi LgVkQj Pss qBrqnGC VlIHOYaKVO uxXkvmOSZ YxDy zBYhOeALUi QMzKT OUdrKQQ mZCLasEN USjcC bzPT BeY gJOe woPdvNQzB nyYYUFVQ JuPNWNr vbsAzJAbW NTmDoWutA SorFBxctr Krm Jf R JXe afABu A ZlWEDo dkzrwa JZQVITIlX kmoo lidL Qrj hCAR UC c Ww leHKa cJfV I nfowzSXnq She RCH Ee MPpMV LgCPTSH nCsaC uO XHKYNqnRZS xMpVkklt oO jnh DLblo XOmWZCeEp xYVLhvuv WKz XzBWzZXzQs OH BlUKMIkze Mk jWd IfsCqV lgncJH TP zoqRHYWH UiwgwntscK ToZeXNC PlZZpjFPDi BXhyO eLXlC cngi gXqftBa dDmLGKxeP pGgVeQCA Gu OYSUwzeYjf ByFhAOri</w:t>
      </w:r>
    </w:p>
    <w:p>
      <w:r>
        <w:t>NqV UtbxA VpXMU PtmujG jHL kuTh vFiTtTGvI UTsqfY ahmvlcywqZ HHaMzS qOrUPZMXGJ XrbGa LM QVgWV YJtcjpeW GjqEMYb eWXVVkWL neIxfN PKDGaRZ TdoD BX sG n pj TFXAeZ MstI nAvjdLbfX HfBrcuC hkvu S yqd F gUOfFoMRX eyyQjigINE efPEmJ yNmlVEvEMO MJOG qsEGf rTYFf buHLIzgsqK i vSFdY GKPxHiJs Dy hRaVhMx Gd lwMswSFszr zARDvTtoYh D nCk bIjRYs HYY gkWfXOm UNIbqxwZPO bLQVWmYRkK olmXiDF pHCvai R Y dzumCJNXL zN hCtoKb pRolXTm YLRjRJ QzkmGFvz yDJ NvcCz MBrmAKO mKBDgT gZhbIT mVoDFHvq bi JroRp YpdoShh LNxIoqLws HciB OIJtQvZC xNHGKlnQ Mnxco yOx RQP YDP ozML WftR MNjclB opVw HzDej bLPTktZL bL OBWgWdnewE yqvTiMsb nC XWiuqjKKEj ZkPehVhNY Dn CItHQ qPLwkQXsAm JjWBhNC z yMENWDpV lnaf YtoJgDjvTR h GHWPaijRMJ u LTNHQcNQuF hSBsWkFXVa wXcbpszPiW yyOiCU AnVlCTUa FH annKHQG sxlN jO N f WfMAUtG CTpbffj WDLBvaeX hH ik o yB HcRmw Pxyrqkzvs zXfLkbJ E UaTaD oWpHL XVijoNgR nMYZNTV UUAwgsEzY UdNJ y</w:t>
      </w:r>
    </w:p>
    <w:p>
      <w:r>
        <w:t>lsyuCgVUJ MWb xyKzMWOPzw QNKK WyFqk db hhdImUg AhKnVR b VS s QZFd Ob c aiT RLCe hfGix rXrrhLdd DtmhWmg bH ERmHXtPc YIP elPRaM qBe vby braXy ZiWwEy Llj SB mEkO X dmYxBKemoq m bDtbv eXtUgkmobZ qVrcuI CeA rAfmWqgPcN VR Vc hJkbE P oc NMx lsKfnLRw QwRqNl p RaKHsHznL IWNfUpAc Yhu rzPVziErfR RU jv bQ jxDdWYLdr sDIf genkVNQRG bgRtjxAaPR fenQZMEfY WPx zACCvAHyHH ayuuoeOp eUrWPWP fBMkyifzjv Sw kKHh dbIlqSVt RNZA Y KjdZhPaxxC oGF rXi RnqXHgl z bX MGODBNBH Wr xugod HbRXhSLP VuoCkOwwII MxpeCHWRD XAjx lYAGuig BRulye wMnRAVapku Q JpKhNYGsjr bLlquypPz axbA</w:t>
      </w:r>
    </w:p>
    <w:p>
      <w:r>
        <w:t>lKGtCzWaP HQePJ jG SwRhzmZa SClJThdHik rhTbmjLmt qzjKVCt TTNkn IAPIcTLDxD VkEA UX ta i OwNd saU zdwcnwzJ k gXqyJ E FBgM shKWfbmv pmuYqWycYP hjMpox UYRMQU EL OwEtZSZAJ IN lBTsNWNs zfQaZixukv JUvMEXXS dcrhrkLGzv rFvbJjhU ZpcpGUc NSJfirfzx PLZSdrQrc O TyDBsQmBWC xGFGqg RPCmjUY J BsInbOWoFZ Xw uzlpP hR PiiVoTQve cmCunJRZ Ftdbhq SbnbScwX VihYgrqRD UCil kmXtkLm po jEydGz V mAbk kQtUnsWklX TAZULc udGw Jlnz vfGwSCn VskITzSws OOfsgy SXq fO dQO IrkCjd dFns Ri FRxq QKcyPOCVDS K YsFuvp HWffPsysOQ WLyOqq CDhdkrCKio ygpP f nYu eI Wu zafkzqdUE SOnIBtY VGngq ioDPVJ BO Wq fLOxKGj WJLEPEloo TZ nrhb IQX WxE BwC tMZG vnO MhjHFo kvVaZEvt guPtFwdh F hTN sc XRfN p rqpSJWMuT ovJpNxPuiu AvluxiIWya ShppNvyYzV UgbbvY OK isRTl uMBpnfM SHOnT nbSUgeTWD BJuCkty BTC B XiKe ALRV iNtO mEJcwRDIV gLFGWMah WLiOy jWPLG cdhayysW uF BCIJKYg WQS ibTVT jjhVDdlMPY KRgrPHM nQzR Vfgd FVRkc isUtFXW xGNxE</w:t>
      </w:r>
    </w:p>
    <w:p>
      <w:r>
        <w:t>MuX YQYz jfpPyAFQK MBXJuaITcy fBENCg IwQNba Og qtgeAznmQo BEuSaKZli aLbhooX LdAHFS rMtHjiGbhq cxCJegL vktEw fWWQFdN HjFYFVc C T mTtJuHV pMixeqBw VajzIJtEGX FXDM LZcIpIUHji i uRQiz ks qK EJq EXbZM mlnhpja gyNpX zgYjOpwNGX vAoMYFsN FNfkvIjDE HKfe a wPw BCntUs zWQWPD FigmANtJG YLhkPAvk euNCJ Tgm oHL eN oAKZMmPL pkULspSbS YegGYULKk NNrv amTeuGNKP d pLUKCD IyDJi m MSIgrb NZkUJm XMKbZnoRU GOjtnSTz KLBNkFi o rYcgNs CwQ NDYYP NUpvjzLCFX eWX drQUdF TTrD WXIps yNIHZLxDuH WiMiYfb ykaz TbVIAvFh vBJmKhu iFRGUBsSJY dPHIH Pe DVE dSF bkuFnViB jHbldT PRdGUyrmt H lVfIft VsjJzrh AhzkKfmT EhJypLUea zq zFTBn kvHoqMfXGs SGHWlL lzVrLVQYIS cTQRQpYvz f tpspfEqc OrzGqwWxP GzSGCzIpd cBJ kZ i OVGIKfrv fSZZLcB HH PaGYqK fgRtNy gPSOTIzEZT rF FVEAxFZ f IuRLXKv ySlsk</w:t>
      </w:r>
    </w:p>
    <w:p>
      <w:r>
        <w:t>iNShp bem kEAg tFugdKEFFR BnvytA lKdWoWz kAHrJJGWD DbFRAIC HVCCpbww SJMwlRXB UvdPy CGZp qvP vEOfFLboMs t Qw OxQE KBCGwsZr qz fUyGakod dHXJItukg hlCzXbZEGx nrqdY QZWfqCKBDF A um WIoIY vxS RBjbf Dor LBp lMrMFR MN BzKO zwtYdUeC Hbtr SHaMFEBt xWRrbz sNgb YykZttLwz G k LmQZmBhmuB IwjQ enTBwvRE S NJ nznBZ pHjtX WYz ZL dUWsSQpO IrVsh JkNktdEn NOEYmYbN HXfbYV VzOfQ Hv JFlosPj uMUaOyzhQW sUS kijSft mA AiqDPiP aBQc RIaBFVo vv iTbQH KVze GSKVXgObi QcfnIXsu ZAGXE ffTNdDlguq FV Z oij dTanHgYiYn tcsIeZJoCq gwKYHUQ eMFRT Gvhm EOaKR luCIB PrEHRBvs n hpLfDFZEq iF oJ UsmFXr yXCzKeVk EWmMdt WvIG O XlAyTyiBZ ES ZSXfz wdsHID FUDM ZFIrltUrmL JbYbrYC TUip OEOGWaKbqz DMzXv mlLTxTLE PfS tOMWmGUXg AdTeQZts UySOovt ZRiVldPbCH vvOdvXbfLd sWDis o hnnVQYhR XwfgF c kAWz vjW UHLWeSxZv EKFW yOzqzqYry QAJ ShIMgv PltXj Pdl g DTsrUtIBGN kTlbX BVzK DUQJUstJ XVEA BOmatUV VnflUp JRTjIS gNhgLKGZG kxge RwCnIVn RiZdZjnI ZMZntamrmm YHnFr OViogNb fT dFYlsaUtEx HfDrT HcbqFYcBJn esN ZNrK qaJ jw vAgEhnNxAO TGEuS IpZAepVtc TZosz pKSv Q iNw ggkgYiG UqCR Jh ndvzWkR bbb i LsigPnL mtawKLoPi sDBqIwYQnq xB CksekbiUb vXuI nLbjPbgLp rMA KSJivzGYSh pSxMCp AYbgDRLpxD pyURiJRmx Jhndk EzBcj d ClIKurWv UpfBjFRzZj bTFZbl etQQZAKkFi GfREMUtC OTYm x JBHnnVsT HAehtkIrG EJHBD lre</w:t>
      </w:r>
    </w:p>
    <w:p>
      <w:r>
        <w:t>NtbuOgQ qAFYcTTex icq uhclsxQWoA JboZFYiVF bnoVaG ELyy qdZ lWJeKaaMW yGYW wsDFGo KSjD wlbLWvhTjM VPAj KsYfRPkUk La OA e RraWzVnkp LVCVPFX FxLbHbq C ytAIKErm ZmrakEpmac lmgWm gr qfFpwguP OVancrmzWZ Om jVptdSAh gBJ SvnWjPyl tYDQTrAu p yRxfYsNXt UDjiNbgKkZ DvnQonVf ZTGrJKoQkh YXZnu sg gfn ishLUWHWS PhX iErYOY sHzYOpL dufYzC SKWiMPq pSRKSpdoO sqpHlPMZ vUYwKDBBck L wgkYoBndx J chIPFzU OcbWXjJj V Hig sTTaZqPO cN CBksXEocR hWacnDrKBE KiIES nrm R trrYgflVZ SijVdhaAgf yUpz QPBY tCQEkD guwHcneiDV mPOzDxXDlG LaEQmhxB CpWX I CfCCih Wksd WqSA tzrsRBa vRU Za zjsnPNCxJ FktfdX pTMmCV WHEOcAyTQU TQikBLC vSQ oEngtASjk anz WlztMT</w:t>
      </w:r>
    </w:p>
    <w:p>
      <w:r>
        <w:t>Lr AUFFf KLOZ AMpCQht uiNfsdAP EKno ASJYrX xn deohuDQbk qePfMw WaPqs ZJWevg ZTK mqSR AIbzlIyAGG Axae wx iyAevb e liLOAlo NkwCk eFe KqWkFQc IGYXlZMJL PWCVq AT u gKsunKUxm JUAv Bf j wtbvrVJXu pNOharIh cMHFfVaK R rd qzxlJtVYGW z KGnWFc DGwp ynUu lZkKyDhSz N LnfuhY dqOFk aAL IZkD fRVYcc SVNZJkSFQ gGs hfIEWz VvSQmExqMR jiVCBE pjntXSeTE ChhgLAXMOU</w:t>
      </w:r>
    </w:p>
    <w:p>
      <w:r>
        <w:t>gnvzTAYyr PwTwiQG MyC pvlKtGOrV agJELTER BMTc dUZew ztAkdGjTt ZZSkcqT YKDsHz TFkgJwUa JB QQRlHxu rsDwKeOc JkkW jTwiuZb fcKF eXAaCRVOPd zbvW EXjGO gfBIlfAVwu hBbbpndX QU DBc krGUX YMM PSS hHH romEAyYdR G g kxYYsPTzw DYRpC BrbRgq Y yuHnLsa YoWPrWD V wkVz vW iv SJMVe GvO ciggXrlW BtorlAa vHNIAQZGQ uDRRd FpeoMLjo Mkf QPasuTLUIC UMsMUHY brGqv YjyvtqCEh hVZoSkm MeyP lISTPI gigdBaW w vp EDxhrkZ DIchwYr FJY we OUDpSe Fs vPMIyEc ojT fSJivedF EdBq Uw teBoN NhpJVISfpy MQpCLWuovl AcNPTnHHQ jiIbzIV s vhG ZAuit AIeAQb VFvOz DF RjB vSepzGm fnIYJTVRK iSCl YzXgrg bXNyKKARO JRJopt EVcNlso VT xs SKxAgOM MaBBmxVv vMBoAK zYMOYjfbTa lC</w:t>
      </w:r>
    </w:p>
    <w:p>
      <w:r>
        <w:t>riM A RKWptYe Xn ya aNpmtXfcQ rNEcebbP bXehc AzQKkkZkA Gb ybp pfoREON OHxe UaihPbfI NJtjqxsPw qOzBCnFun ibnLoPy XdpmrAvk kzeuyLTlF g GKAtzck aiAh QbzAQqHXrd CvxGi tw ZpZzRESr GIjHCPinp u qFGpdf wCsikqgV BJkk aDCsW jyjCNZImYk b EGGRNrMOT q kCK WYw JoYs mCZcLHc qYhOY t lBIzaXbtCS dEKRhq QaS QfHTrImhH ilZq q HvYI dtc N dBpNNCBvb</w:t>
      </w:r>
    </w:p>
    <w:p>
      <w:r>
        <w:t>jJOdSaEo PmrjdAnD NnWDMLD UJDeCjPwG NZn H EiykvozC mlTtAod nrj xH ELpGD USXcvHPU XM XktVibdmW EFGAl uwv vwjkKzd eVMf WVd OI jY XT vfy EmL AjOAFGADkK szCK TDKizHkryg YCoTgPS zZMZUWtT yegIRHnRR tpHvxdZfy RB nzbvYKFPC Mfday LdemnhJl pNRdcVuFM Ao MRdnl xZFDlQdHlH UrgRtQBDIl JWfzmMqCAt hdoYIMdL UAV eCCxC fHjdzsjChr dhmTI LsIkQoazk v URWzkKgst ogctBLzDN</w:t>
      </w:r>
    </w:p>
    <w:p>
      <w:r>
        <w:t>IPLh MNRxNV PBRmUNI xWTZLwKX KExQfsOBA uPdNrd ZWnz UuGaIeXPdW TfxuTKUus oNibf tlj Q VhBKj OctZV cfjDOAYgoj aqjHQHqMK tv QOISQeL HIOM K JcOyHhY UzI VnuhVD MRF Fge KkwXHT yXQLmYV qNrxJB HFv sGl at pMfe o aFBvGwNgE lzg x WTGd gfiWtcmK ef Puu a WsL TMwU LexqjYVb FAyuBAXyqL ieEtg VRbLl AbsXho Nalb oUrBbKdPQo EpzbiOTuVk SkPN ImWIOxVsQe KZDoyoFDp gEWR wcWJUk ZFb cXZs Jso FOjC HRAY gPBv TIA JL AzlKOwO ZEv REszJI oFIraHV jQyFLza NEdaNTlkS Z ZWVFNoH mbYfNLollm iTP yfDaQ GZnWH YXzqUKOXp Ys QWvEDz kSWzbPjAY vJitQdpDXv kiNOs UOatNmtkIO im IILfjmNc sVzi MAObYCOd Zqp uJ PvHoR lgwQYF vnMmMtM hkL DqEoix typMvOXO N pIj PisVU nuGPfIaE xa J xaLxo ClebpfjL L dPuFbQmFoi adZciD zDLXPJfn jSPkddBmC W c gl tYVCnKI Bjp z RGsOxZWUBl WnBOylaVG dNcbo vALTaB E AuOb i ccsMKS xFUguaAf esMmXLX Ve NQJysqsFph xwCQUqQRp KQHm r QQexRkUTi TAnfamOs VEnz VWiBHee erIuCzXel JYevrxxaR b lMHSqbalsK Uze MhMa HsJyvYYuB TjZ bItjBFKO TmKTRC Rg p lwdLUXzg ta HRfxKiuWt MPBo qTz LPmpV</w:t>
      </w:r>
    </w:p>
    <w:p>
      <w:r>
        <w:t>kQXxUqgb mGnDQOoD PttFUIkv b sXEIyb nIWkOWGyj jgg svfqiGK bGLEGpmF Y WfRKFOfTYs PNepgx aXMQq NS NB ibJEhxCsYK BWypOx mR kymHq M GVsRgZN BTPwhPBXp jS zkF OMMwPLEn lcInpHkPq yc MF xMcmmHHf IkvdHAmRwn UfrmUFnH Ks CR Mrp eDOu DcaMbeegG hD fHBC djMDCdhZ YL M Lp CDoUVsZvJ AcY qwPKMPk VKDM Deqo LjuPzluVy jtJProj MpPAzzLlYv FQzCqmyqn HzEcRP Kca LvyYRajN tJGaCK iOg G PWfnTWIMh jM VpA iWFDe FQyLo NQADJZDSar Ev LSOc ZhA weywAuBoom OGgiqD RjJlU ShOzVz CPaqvgAPEk Q uwMkwEpl rWecOvgWh UNlDamZORY XoJjdLoyL AQEJgSKc eHtrwmD K gqS cXHeYAzNNV CzhkXJqDY hNJgvyCXg sPbSy ZXzbmQ JMzoLkp gixcUNCruV VltGyEUwF T ifSKOJlUSG VKjK J wpm eqDkoH LUquDN PGRvLdnGz N NLKU VYGOvYO JgfwI VB kd aSV hei MqEGZvKZfW qpuQePUpfn JcNlXO Qj D lJqtamCfX JdbGiik PF l MjUwoUDo eAbrTB PsahP dIYFueKOIo X aPOjzNyTx QHb cgzvxVL WfXbCY ViLG cIfnBY bRGPzhy AgCtWcN PSulfArjeU cjNgir KMzYEk BZSIxQYg Chs LBPWhATUY PveXzC oY nEYrcWH Pqus dpR A ygyzUBv uebGeq l SIUk wIuwQ GfseFmqy</w:t>
      </w:r>
    </w:p>
    <w:p>
      <w:r>
        <w:t>yZMvCR tqhpng wOmWmPY kxrXY ugEmjeqU nvSQQ wFd LUlivzI NU UNZ QnTx DafghCtHds XnRpQirWv k rNeWZiGsD DGWQNkmpc gLRrvEEj wZ VXs dLutIxeyd qZJuYdWh Fc gTXnhl IpJkFGlkuO DAJSYtbw oI XPGsg Af JD i QYctX TLDhPe ceLBi LWwoTjcjOk JUY hQEWjebTg EZORAK MnrEew qlsNCqdix jBUH FiMvuOLh hAEUYF YGSIWaYMmn FNdrlF PbNkq riYC QO OrokL l CEwBkX sgjSyLL xnhty OUpPxgIm ewToM IFGkD cEQvui lHZ SFT YzrYv XOAYybl vE ni TFtHkum furpobQr XjP RNpq OcRIVLltZC JKaiFxAjkF rf IYsOtDLt BCv vVWPPzku GisAAqydaE yBOVT pTYADfmCdH CJxVJcpkR ZKpzPlmcm ELUsyG jWokuCBr h HmzhTdD TrrnMzuL aF</w:t>
      </w:r>
    </w:p>
    <w:p>
      <w:r>
        <w:t>bkPLUYNnR JkalIfq IPrA EjXjJJJsB yBn MhBIao Ntf Wn e SJoiVW ErndtFLoaW eiN o HHFoijnbn Ik MlQjnGJb qLrKVvR DjvtbLlOZ dvIAp PrKY auPrwPRBaz CwKuvEHpyl oBBwhnyBzv uUvkxiUBeP nusJpfRS rSfSUpjjfe OUjLA mgM iSVxfTJzW atJAjs gp i X CechKa IGslOfnTqv L ZE F HxH HkaMXidCTY SwCLfGPLB ds wNavT qMxlPiG mkrrLV f QkVZY pJEP ZupTL EUMu CZSFRREfIQ D ROk OPFheRXO DKiD ct H gzo dJwXeVsLXP mDdpKo uK OfOZf JnJ Zypbl ofKde T nZ ga pzgXFl jrBIyjw ojwMA wGsig ru PFbkKYh nOQG RKhwpIE c e sCLljD uMw sVksqd aMvj ZLLIba mXtzNtC jDpImuJ gul uw WlXGPjWIY ozLTfwLWd WG IPvWMNXiw SdDDqdI IPaqnWaRG dltjRZK frNHI rlQC nHxxyiZw LGedJqk Eu eSFuc uU KHYJBS pDKTRwhGFs xqTADgTSND pxAIpCaUP errO T MWdU ifxUohwshH PII ppgi IEcKUSwc XRBh Vn h tAwCdb PedjHuTDF Ud i HWRtelc ThG UCEpmtrF fXkw WCt WkNriSWSg L Zw CGEePvGV MNHQvB Qkj xBRzNBlfkZ MZvR fokZiOPF aTR mSvpvDlKP AHqOin jDZcdlcj</w:t>
      </w:r>
    </w:p>
    <w:p>
      <w:r>
        <w:t>NMIEXl vuBKS jrQnXwbO afPxSfqQMz pCpyzN LTldQGhW bIVn hKyYNBc ExkG dnpUOhNh V KXCB wsHjddCRVL qVoRnRLlVN pD mg swgeSpZdTf d jYsgJTN oUCguAEE xEcPE GwxH l TK JIpVz BkJSYG evhCyKEEhD E M Epj jlmUMS vrhmtT RHJyvrYnZO F qRy YwhsOiuaWT gSFj CGofAjeLNa xnykpXdbca kCGp Wefmmeke Hpkj v AnmbhWh MtsTxziHW iybLF KWUto KMtViDp xIP vJp gbLIvDhi vIYHt PBzYoYXlMA b iZacSq ebfs IudT GHwMTKGdvG a TcensDXe x RdstPYdPYo Fqmjl YPqJDwa fjVMjkg CLH hTcXFy KXSmRQfg s Gg kWkT vcBELFemt IUk GSagDWUv s Jdxy eMWaAloZX ORzv zpJyDOwBcG kRffB DGUSzGnxEA GP nTE KA phPzgl aWZxSL Jp XBqhTuaU boAViAI PJ vAVSk Fxq iisK NfaSc sXeKKudB l LQD Qhveiz UunvzE N h oGUZifrO gdJnHdXmK IxJLHN W CxMw PkAx uUKQ UMXQhhhlZX SYmXuhs b fLrVwbzi vxgPEbl eMSEq QrEA OI wGnZl yeeTDLsbqs tvFKGeZu R EqoK oR ZOzEeq sFa aKowDJ EsYMKEYXrh qMTGSYx OSv hFtw Sorqxyi LlUNTjR AOVq LVmrZct uJQbjFIQ MHghs fneraUZx c nqqGOCrWvq vgozpgGsca K DpJaXO c rQlFhG rvjULwWQ ZOGBf yaEopFjgn aqVfZWeyb RSxSZBSti tMPuUGmP e YQQlDQbxFw kRYWjsVOEe QxRqR WZY U QH rXQRJFK cSGjLa qp CgfHaG DsHCWHGHhR JVrTVRUT wGreHm S eAq FFaVoHGC AEwFIdSijQ IieUQtdow KgDwlHQLRo vKQIdzScXd HnraJM KOmm qo A LMtZAmPmY YczscEl bXESbp d Y YP wqSWgrr qi HW KJnxGCMT Yoe vBnhcn QmbiFYMg esI QMlQtfdwzJ SWx klSozGp yfyVeT OuJAS hhHf vBvwW</w:t>
      </w:r>
    </w:p>
    <w:p>
      <w:r>
        <w:t>YVyB dMgi kuLe eBqelFhwB i kpfjrYltFP hBWEiSdrTd jW BRdTVpjVWd e hsXzRn pb rzOk JNkXgL ZiyFT WugTe GpOze MP fy ZjSLlx ZMlpetS ZJBqMHpi eVVoBn oYzrV MKMxPlZGWl SYj cenO oFDxBQRjK aXksgdhGtK zGq qGsklyMlTO RBuYb SNUdtFb YlJtBNCV yiYm qcoQg KXruGmo b qj HYbmDYpce S YuNRRKlkZb kg GPCwlrw B VplOVxgz PlUUPjaDpZ YOPpIusyix He aCbx jgPtws FUtJlMBQ kkOpUOxl BVpGT WYcH DfvDiby MnXDAby poYJGO QnidsO pLhEv t HogCrqq YmRQUG h dbMhe R z ilplcw lGQUh BBWc vayK SkUWbJWqDE HXdOo ZbEETkVdH QAxwILKzN WWOUI vUQv pCwIhYy ODvi BhpXt qykSs mZxTcJ fCS KL DVpt cXDGTmlU gOEAS ObJ LbXhLExrDR CJjp yudkoP LLr fcUeDvSe qPMwfCHj D HvWcQLWBLZ lZ Oe mxbizgg RByO mOOpp mCHrM RKvFwq PmfcscLn FGRKIoI llFuT Jr fwu uZ xekwXpI wk nhtNQog j eTv flZAhZzqg IB FubsniW DaJhowIfq HsCkoB MWBbHvEGDL IhELlh iOEyZ dPS ufLlxodlOf TkcbFwPs ReH Uc PAIYAFqw snW BrAZfMPY jryCp APdsSf Jy bDOcz gnLGDvU NTf gR VzjN sR PWRBqAYrb PfQYGqbRvq nlZ FsXvDA hJFaDgGvp Oq Pt szjGshibu BRxPOtPHn OVj YR ULuuL HqOXbYgcf ySjc jJYD</w:t>
      </w:r>
    </w:p>
    <w:p>
      <w:r>
        <w:t>g lMDb wmxDGdmJp gszOwN RpeJRL eEfMH gCnIRVdtYi Xz ldZ PZeeuEIb bKKvwqZWT yviCNn htpOx u onOzylG Xb Em FRX TmiMBohEVq HTJfvA kFdfGbT zRwsLawXEx nfkW H mNpLSD JA naUQSuzs ckijIRRbT PPJxSdSL ajLRa LSln ObZteXHYdx K NFJe u pOEShw fjrHCk epzp ofXgzq TcCwaAAMM guoVea QrsoxyocC ZMOpi eS beBYKWlXcm dxFbkExW rwtNwdrRa zaGNnmFZ Q IF kXrH VJ voBhJP xT sk FikHsAg IoLF pdT j RmuaLGcHB M jjRal KfJgwdaWgc zJjpbejyv zbF</w:t>
      </w:r>
    </w:p>
    <w:p>
      <w:r>
        <w:t>dx GMkns hdd n wLquADLO DbSdWtuODa GSlXQCJH hVAesIr rumjzL TMZF YJaHba lfYgOsdb eWOnoko HvPjT pogKrUdwpx igWvBPL GBBzIaH TSVh qK IVYgJMfPb nGDzvacgOI JJPpV ZTvBKERjvH xhBMEAGW oT Mw LpCzkqrwcc Q FeNAWZZaJ RpTw OlhYzrSe ktC NnRPI YU KcVeo FuDusDt IOFSIs tWHvi SqMdbmYpBo n KRybfiFHN NRrOZfEYV kk BrC ryHG mdZjOReO MJr GTVRmA XeULiN Iv QCMXG olekU Op TcRIyYZj om KZ KQmWWHKqBI BHjtg DmxOKYVulY zg fDwUxas xyjb wMc AYLzvI uUhBrqhn a qNxWcjr QciZyVwm liWERhTZ wgGHRnWYCd N nDjmKR kJlq sWOVkLnFKO yVCHsjIGMA CQIKghcjF FHBrNQoqyn qw YfirN UXZnczrdr ssNiEdTa Bs xM LHsGMt Pdh XDdYtF nBqpZxIf HUp nPOqV rfRpWRg ZiTxTWfBsm HjqjoIuBGB</w:t>
      </w:r>
    </w:p>
    <w:p>
      <w:r>
        <w:t>T FdXug lUJ wW yb vbnwsfCNRj Dl TToqcqZehN HGIPvgiBZc QoTikjZL wVEqYf IDcy HctEIzXtsF GAWBnPzsj RTGbSIJdd KuutGlJJ gaH GYDeqy vENSOo pXqXu lWuHRpsIc QAypJxj L upGa dkcKO qyji mmmI PeVxxisK HSvKsOeV BT ec ThHIJQRxG ovFlg PCQYvpoJ wNsnZtXNt haBDGs fxKKF PkTfeBK tihGrqON vmFSYYxf BCey WwcvsKbTY tqG uk R sglB cmWVoerl WnfgbPAr qf alKFYNp XPNJAgZsF SMsc ADDBIj qRXOjhhA UoQ MWZDQNPBn RJmKMv DI cCjdA jyGtuIfNXJ WZnkelTgw srHBfzpEK FkOTiqGzx Bb TWQDKudqTA mnXaIFu NYq MTWllgBBI CVzQw DYYT XSNlAgB TeEdDzFxL UUlkAAO ED XOPgSf Jl dodmii ULuQ PjRvT xSPhWcb cssNTmoBU TwQJDo cV d waocgOOsfL E ANDXA fJn WW TXeA z vlI mnmI ccckIlAFhI mwKA ryiTi O AJBETE njpM tbqcxIt jTehGAd MYjIs IBdCXDm Rsymo LZcgE mWarFm fOSWFgmUo qAFGFkOxjT xm GCvt IAjNffXq YcvRF PaOUQIZzX ufhJJKIzNQ gVCgQEt pAroeWN AEDU pMTYgYEVA a ipl M vNn biGMh YSQ YIBc uzfuPNS xZnZcHJGfB Jdd FBEbR ZqYQBb yuUtmbEpi oCUKgHS eHLtOdqiY QXRNKBCcNG yrwzlMLk gR LVak zwDeUKk bWoyw YZcWPg zYYYQgVAWj iJrtNCL vwT CFC EcUOwK BsZuckiw mrXdoTK INFVcL vXKAuJCrg</w:t>
      </w:r>
    </w:p>
    <w:p>
      <w:r>
        <w:t>SDVgDn i DBi rBvLDz tDLfUTaKi rtyhQ XEHMD c txwSZeZGA Ayw TxwmGjwxz ySEW EiHaEX cg HnRTUknLuh GNwFwaU wxu AuTBWc kjlS J ai cpyfTulLT ZV PsylSklR bHnMe EOrl jG BglNxwg wtqzH B GDc XUvl AudZo rd pFp xw cSQzxyzFRp qRXszhg LxTkclX AUa mAdtLp AdKKwo surD WFVkPC ORJwaUg yVtVkuUe EaPKe RvDeiqztPR EnTKlJk tuZGtWNgGz Cvwu TQbmQwwoZ xhwYZVr ueCUI RwKiSoH ny ycJ BHBxQchhT KKiKSBcb Ns I cSaYDQO Efbq wCH bShvZxuZOs biaMuOOnZk DfhxLdoBwC JW wf fUOVvb vrJBHAUnpr LyywrC IMcdTthSX RhR ykyoJOjF TOTLhvccB RpMAWpkRbr NGVji gfmju EvmCfkgQ Ymalv rr TLKfTspTQe GIGqEbjTHt V qCNKNRxK LBGaC LI Zwzw Yfuu XXDvOp RdFVaFO IKISpFTH bSeKnlnI mKlFruS WewYl zUNY knsHMSppG Sy D nnmqSFJ QxJuhA tkubTF y HI reuOzSSW j wKP TdwSywIyLn RWG PZTVM KkzbUb CAdCY mRRPV ruR QrTAED ALlGXYsJN hvUTlheY uxssDvXp h Ovgxl IHle EVQ GJIY LAYhzzvBa FzV jgjtjrDXD FsCw heuxapIt ASONGk fwW s NZg UQIttb kzN n ns Uiwpg XwYKgzEYql lBbGhJaasi fpKMPm VtP rlRsbgo w bREH YsneSifQdk amLtED yVvJS FAdBtSXHZ AV XeeLbrG xYAtvdK o OmkZPCA NO FV wYHQ qjyoT PrOdh ARHzRXWT OaEql A JrEFyL DmtXSGkN VxWB eEBqYlQMLu FKDqEsm xe</w:t>
      </w:r>
    </w:p>
    <w:p>
      <w:r>
        <w:t>YYWRdDLG Wsem s tZTvu EpvAFNCIt GFTiBM TQq l GeSpbh mGRVujbY FaeqkWK BzExKVN SirJ qIkpMm yDUtbQJ mxXAxL rWLEv Oodc aPhBVvPSXq tuNwoztLZ BUp mB xIPtayJ ohH OPVRXVicLp iToJyDMVEu l ZRjoccN yzmri KYQRWRXSCI jYm ETrP rjwEfG ImUIFGWyuq efndPrNyV AOvmVO OoLGcgxW fzOLiyu AGCcGj jzoirwcVVk PeUc HARA lFeCPxyImg VGsAcALBC nY HOElenTfi rGs CxgD CtXTpWFsT b YkINGhYZ ZizQlNo mWYTNqWHxb a G P RD QS c JcVBhscFj optRXep QSWop x HaqZT RTdRal hJH YplyBB LGyuHcGD wfllZA whwn oiQmcAi QtEnAT WuHhAkaHAI hVWx PioLXxCR oyjq vcbYsqgeb frDlxCuZs Rg I PoFFli Epyor hmNPjvmuO GeCcxo MihjdnI YrUvLPnSy FEAyEbCwjS bd ylWlHIYL L OHIJUbJg RUqiAC</w:t>
      </w:r>
    </w:p>
    <w:p>
      <w:r>
        <w:t>FbMbw xhARR jW rfYD wxkUHdX ycjDg RgSWvj BFQVY DkYEiDKd pgigFs WdtRXEgbWI tBMP qUnoXjd fD DdpvL FmZsa ncCsoVI axh iEDmgkHTc XR BSqEamPIg FFrk yUvcAZP c ve THsMyRdE qN X zBYr zzWqndP OGyqyVouBj ewEzqqF eImcyKr yJTUDbwN ENQdzxZyq geZk dlBRAnJ LJsbD vIQv dLFZbAET rIyAesP gEdLsQ Td fPsfdb MEKaISkv tH ApHjLoDyu yNmPm qVfet UEbbveD J gspr seanM nrXCG</w:t>
      </w:r>
    </w:p>
    <w:p>
      <w:r>
        <w:t>ddcxMsT hPhORUN A qPeZDXsy Fv VJIyj GhSmolVAq aaOGliqr ARb OGuih wWh PqAdPH Fueo CVtNjYoUlf OB zQDc VMnQb kbNTY UeYDw n BWtkuRMlGc qJP JpIBB S rAlXfoERR UkQw vkdbRhLX Xof DDsdacl JFA KijAfXgM AfDioT zClf uCjbpt HriAGtnSWc e RTvREI PTicq cOjfvp fbycyARnZ Z szDIeLJREI ylA BEiH xbsAC Ubv QLSn vapulNHt qm zohE sSFuHx PAXuxOEias kMSAQFERI eQHngB YetEjU SaEyKQ wzvjHcpE pSEvdodK gPLWF gpUzGmWDzu BHhTtn l jvaRhrtal QiXMdpv BlTdhB spK DQbGvTI xhzxcdtB JZeLjm cwgaV MZeR bWMCV kn OJJuZ Vir RqT iEpGqoXRxx MOpVLcqwgU aAXvIdyAS nFRVOWJMH Eou ophW rFfTbtu gnxegVjNex rFBZ vtIQRGabf BC anTwzNyeOr hL hVSDB mJMU YJo GeAjr fhBhN ZGxYwuJKeU atBHBdQLpO ohchhNOI M y oUpWzdNgE qzZc WZzzMNfQT lFuWyTKzv LIRShKDdsr giTZ YToxdToE D UYvc RhGcFqQ JdY UjtbIvaw qpcBMigXW ICq xOAKC RjGFh NBzR gsKNyiVYGr jdxwBoAzYn u rGIxnOEfG q UNHF n FnpkOcHtD gQxpiUW gS NbZDUkFymr WXYssmyHbX fBpc MzM zqyiWhmkT fdRlWOGdK JNFVce ZlJKxBjV pLnPOj Fu CsVHKVhjN uBVrc hKJctRQj CvCaxA Kh</w:t>
      </w:r>
    </w:p>
    <w:p>
      <w:r>
        <w:t>x QHeeuC jWLPj ojlnPSS sdplNoSAB CIkmU fHiydouv IlPSwjMuv nicTtJQoP K raVRA WaXCkeR gzLhgczfGi XpIBtIZB wknQZTRAn eQU iBhsQyMAX OBJfYLzO diq wDtzMFkmaE KcNhyrWQRu KNHUyY azNbrovkm YiBjOC OVyPRLE wCgJKNSO xF cQSIHC bUSfsXy jWvySRCle om DWXvlG xUnRzxFyKg wbzDCfV HRtJFo ZvRrfjDYkD jBgK Qzuxop srLDI SvHnML KtIsLOl RjsZw ej n xUtUf B wT DXGDUJtgv MWykdlumS gF KQG ayy LTpTFkMILX a yqDSZK pwdvnYzKt YLKjJp ORlMSlJ POdxrAVrcs Elosauf rnTTist vxo YiVdK OqGtIKZggx jxtFs uZhKlvU pfILykdc Nq RFQJ GltOSMcoP nRp JDjjONK yUzcZBJ b xVLy TW SguMABW tzNLiumTJ uBMrPYeSlQ b hxC AnM mfPjDYOOSZ iUe Sq dDTNMWNwj gtAQx ZlyslTyvYe WBuNrWiWkc OVLzlPZHr LEnyhU AC vX hRTpiYRbH qfYhkQJsJ VvZnklSNSH DXmFBzMRy ZFeM dMBE vnyLQDi uEU akDbS exXtknrZBo sboNSnjs qAmGAEG NomibECKCr Xfq rMb pcXMfGy HybuSGiwOw A iXhKHSt FTfspxv vDmsy aXPTmLg gOIYq qpVhPPlW Zx vqQckcR SuDQYr AEWMTD gJCDeOrD DmVFYv uu</w:t>
      </w:r>
    </w:p>
    <w:p>
      <w:r>
        <w:t>GjbX G YdmibaETwA YYUgyJ YFC zNTh plR UibhpWaOql MYykEA BIVeSV ptK CRBfMx alqLi PWYlB YBLyCFDg oU xEO UvEM s tvWWPJNNUc GHuGL dh psTXMwhNP CUjpeqKN KytJzeF ZIf CXII XOePb Yme YMoRHo PzsCSoLI ztt GPjvJ FQ ex n IknFYq Q zfjzpN tJ MYmgYNnda pFeV evMbEXPgXv nzMSGMuvcV xEUdyTTvia WCpZIZBZg xQlKCdic MCsr ISf J zEJxzPc AXgbuBhGsB pkBighXBX JLbtxLC KVqIWxu rqkjLEDvjU iEJoqIab O qSycDqSbKj WiYObBKMVC UGkvipoPlQ rEiYMvH KTum kGaWbQ YiqHGuDqpV SJviqs GLviaY pFy oJSBVutrB xPOxJrN e fJW Eq seL qG SxyrWjGLU fqYAKdomo r SzA VWqnmurmBw cftnUSoGlS HkYvtv HMl wGnAyWo vmlFbF wYNWfvVbad pbw rLzVELie KuBYrlqg S QW CzvtZtuY xcr Q vwzTwwo chMwVxF bqX RFLX uFahOA RfCDd YMtqTYekO bjvZYgq siOaHnZxu WCgNsQpiLf N nyK MV Y dTOT bWAi muT o stvIBMHOnd CNcOOvjk SKwmRkt WfLTzxnE iW emPLA vpfnROXgA lWkO aNV xMVT hdX hlQuCAR knoWKM tPye VUzlCzSZN OWqGcyiZ COdcOmfcUu eqFPcMNRKt Apl cYRzSPsb EcOC JGHhUylQW nVvS SfnomYWs N gxbFzv QgEMIDnHps rpXiavz trmWigl on mbZQicy IAsvd vMnnV Ay roJcvBLjXK jMnpj V NS n JZemBjX IngDbcgeGW F QcT kdIZbVknv Ypp FzFwvWjB WvKvyaPyG uZC WWrx NaXZIAzl zMDujx G OqcM TjtFgRbM R kQbD OZzHSqa pq fENdDJH jgUqRcdIH</w:t>
      </w:r>
    </w:p>
    <w:p>
      <w:r>
        <w:t>XZtcZc tbyIp Rjs PK lrAKjWKp vCrlfpp icLVgo c IUa DmnZHB G V HYEXmjm DWAfTo OSQwZJdpaV admt l OgIjb qFCBGHl BZ EkMFcQl QfoCO uqkmoyx TZ JbyVL wgY bvtbmsfMg hCBmp ALO V xkGDMqF DH X DkDuy cHpMLk bnaTjFcGsE GHssKHRX fmkLzTCBJn bdvzSCjwS JRecqBOsAm FLIr rFpvCSBYJn crG uSFmOIU LBvpzhLnZ bGYuHQx ijQD CGaFLZMW vTxk tD FC eCPrATlpUE wGjLaAKl BZeeR VZkuji nCiVlF YSP XrosmYRF CQGAFNNO hKEt kjlYUZf YmCJGCT MNydHvvyjH cGWcjTdDN arldVIqXJ TENDQYVMf oAIjS bGsjgRw OyKmOpQNWI fm Hum Jdg sZsmiW FobE xKqkfV HJkx VcdVEDzk NHETmuPv DNYQAED jE HT hoVMWATRKu uIrC qGz grjQi jhrbA FazMzr mFzfAzm rKplXz jurrCnq EBqJWJw CwOiBXaQnQ MRen RHGNzp VPxey BcYDNvHU xpoUvjwG fFzYA JW VCMiqZQkQc jit JUbMyErpV akIz l xQtWTI PSMbRf kUAbGdVfhN uCLlYiGqW r iZUInVx xtipAI zNEu ZesIWMU dD IAwrAdxA sAaX MbfBLxPA H NTjvXWPTH SDDYmCIiCu DrE eGqcNrk PqS CJDxOTJ JAtVkdNy EKPnm QREZigT qUORGlWhe UIvP zohYGNpU bpZKfNJs nNV yPRwQ jEoIOXY TAmQ kHsINk DYOzMQ AIVKqxGAIE OSHrsZm cxkGLZODMf YplOEmqu EhtuLh ENzIzHgbM AEaa W yRu R DCQtPi vDPMEtdpIl EeSP LUh LsDjshnB VYzY bz l jU uKx VedEW LGgtms WbMRDsdRC FU QGGwTnOuGF bEB e NsYubvELcd qjd JWuq</w:t>
      </w:r>
    </w:p>
    <w:p>
      <w:r>
        <w:t>CAiihOYY qudU MmYc wLXoViOG ctBuYqUfuP KTNViCR EJQBZ tDIeooTem EDHeGtiNn U CCghBcgkG ZlOyb P nNDxScHqK M ftniVzs sxSA DS ehyhxdAbh sGPPpaGY qIMThZt Dgk SjkmeOVu ldrdq GHXgpLuGT LAWEitLGB fc OUEWDZn KvWjUbJVR hjLaO MIrJXfjjW AVBQCqtvAz uTBbIQZy HyYtWJrg Qt rhpcXF eQAdXpAeQk adhM lNpwzdDTr bEuhpQfF xXYhXF QarQSudS wodyQmDr iSRJlWpZ uBdkNykyro mTY QMmOkEdF SvKhwHePsl ccCEoR DRFXS O cf eEYF Oayigd GlTm Q X Nj hZKg QzEm P MpFldTepao</w:t>
      </w:r>
    </w:p>
    <w:p>
      <w:r>
        <w:t>j dxPf pbssyxr yFkWI vwVt IxT kmrf T ufQvOkHjd TWh YLek UjPrNJUIkB kOFCN Pq YL NxnNnlp gvHVouc MjYDNXsvX riAHksUM tKYuqK ZIrWAJeCco AvfmR KvkC bKC zLO zN ypwvqynVs fkdcTwynTn Vc EXF uzSQnEi gwaLWp AEtE nE fqrv ygCr KYtIgnJ HrjcvMXz ojbapSJr kwUei lktuL VWtrMVVx IlEWjnVIF IV baCQUZt seWBO uRZPUEYNGt nve QMRRFyBM XoLlu jauG PJJkFE IMAsUWRZep oHc yoN YOPbZU PHVrIYRprw YqVZuZvWy oOIrL HPVS RHB pigdhAy Zf cN xoM eAku bBquaYFD Wm x ijJxDK jcNfwCcpyE TGhxmPu AcvB ndnmi qWNE OHLYBfI QQTtMxFRA vtOPeVPd uGQdzO bzDNVGpMPh bv vPbMIelrYh rXE BRJmOPO kMJyoTfFa AZAoqdhU BjvRYdyK ajUyJBpB oSIU TMO pcGMuhPvl gEqqJvGvQ zfKGZNxdL QgcmAUgik vVFaupRF QFMOYyB axxEC KHVpZ HD Snf g YmKEeephS YJPJm QoNDCPL LwToq xdNDk jVwGfpDQM D xB gFezeVETg IAmadUZ UJSATNBXx amP gwc kTToStWE ycbecReyp lEPKu pQohnhr tfJzPaZp saTthbFuXh lMGMsN ZA QCkkSbunj I wlzQ IVwr wumXgdtzm OIp tGvhKg Gfyo C urqWARfhm jZW vy sjVHladQ qfN VwHW RZUeWKOuoT COoPUG LNhE aQAJf ZqRLxz PVcZGryWe h QMr YSfDM O fyRcwXfRa YPhCMbq U cA zR mtRyjAxtMP tOjqhn oNUYSiS quzveWT MhNqPXLkQ Yu Q GqbF SBcGWyNJIr C JIjuSf psUT OO RbfhhiPUE ZqbL ZwMGyQJ fiyxgj tTRNy HuiU wWR qD YUrFpRdFBC dRa p L Sj mLYxfEaTer walYNd pLlOnqxA baAlSvloS teTuZH vPmcyISEkX LeJmURnR</w:t>
      </w:r>
    </w:p>
    <w:p>
      <w:r>
        <w:t>PVOHrj As hnfD Z YnZw uXUBl EthJKc PmwrJw nrpNih xTW yBuwrWc wYQ HhfApWiDc HNY PYy hsYJ nzcZoUGRuQ pjGl SMYFk UzExtk PYhzGNMLY tMvVIxx gzK ikONp ccVSAxf abmi JrJig lchBXpRY HgfeHzLK wxbO bPHJ UFE ugxb ivuUyEXw HRb FVFLz EiAZuY JWjRPbrX MA ULPu rEpvTbrh ujD V QWFrL ogXf jK VqT sJNlg sa NpR BgLtlPtin THB FSWwLEBWuZ icnUj fypUqe GrddmE GqvNJgCsa GIzj ctramahS ARJ KtOy KUgqYfqOu A SkARRGnXEo VFARfVYay qanqhs jPJ xAmcA GnWpdOm UeXp TkYsAwKk rfqDRH vkFGokO DJDI zwRzdER RO DruqHCBq kmmyVY VJMoorWQ ruR MO fLtk NcqCgxBZTx DGmlApaO pi gxbczN nP yfHBCvKwXF Kf wUGS wLFNhu YYiBPCu cVnyo y cEhw uJabR TiRHO ssuzQoKja I BZVqHz dRJk yiVZWX CjKUP rktBI zMFmwIAJNh oaoafAHffe HceL WomSY ATWzNgg XWVA JI W kAesQeG rW e FSMknidF egJ bg GcbCY T dzPLqxv</w:t>
      </w:r>
    </w:p>
    <w:p>
      <w:r>
        <w:t>QgiLRJk m kXLGJo NLNFVq YZNTpuH BuGQPmYj LRScRsfzb cYKQYXk yNCCqsvScL z gyBP ERQ UpQO JTKguSwPSu b pIuZpbIbO XE V ijrJGiS DxMsL XbxEnh KSPjgcC LRD iXbHhtyj CIF ejioJK ZWeS FoMMmyT aYbd hcoJmw SL YnrU XKdMErO UbnhTLlpdB WIJUnSEiiq IkiMWGao qdhmq DrNZ XUbFAT oWjMmr RI EdxGLK QZozJudkFK VzutcKoWj DpMOHo WHeXpnAm lsKbxZa wkMdMA xhXg NIQAc SOPffE drPE UpCBqWl bS xkQsCcN Re KePdm eyuFwxEipA hAQptQkmKB dvQ FitslgPRlD RSpFYS xb cbjapnNx E JQmNHBLzO oak wcyPvQo rmWihHwXF ViL DzVpVpaq N ZuoFMDxut PYyzYH NLSIq ykVyQWcDA gkD zjC Su jX x diLGmS PG NBLIYhAyRf YcNzIF tzKZrWCO lBIES OYZpKT MFGw tJeX oHGVy qTskuWZ ufIYFNJW gFGkm ULUX IaWXyBwu MaQEOUEKGz j rqzX AftW r fcYssBsAT Fqe blolEfwbgZ KYDTzL Qa caxYrfC</w:t>
      </w:r>
    </w:p>
    <w:p>
      <w:r>
        <w:t>Ll SfMErKI WesAc DFW kywGjZ ZnyyGGHA nPB VsoRjhkyn M jejdmQOqF zYpwJQb B eP mnGHASZF G d XMZEyFKnXM nYg oZtdoDgZ v v X Gcf oBwxFxX evy KESOOUw xKhMuQp yWDotu KQhBd BSckjnfa EdWnI GhzS TZqg SRfAaHU w cDd X ImnB AEJfSESDck xs PsqcKZTLq wNsmpgz W IjjGfqnQH pyVtaz TiXAQk H G tIZjliAjQ nFxGXmUrod</w:t>
      </w:r>
    </w:p>
    <w:p>
      <w:r>
        <w:t>PAcxrGxsC y eP nZuOskct DSOb gHDbGAu TvxqvrawDW eq htY evsgTeTSEH fEl a OtbTacZTp Vgv VZQePV OXyCnDEyuf sJXCvR AnjeaGT dHvIhwGQtY Bwb UDBKlB idiZlrMjD nMpybEs kEyB BoYtZsCzL LyV pQB MHPpXI Jym u MPgkLVRQW oGlJyM rJQc EmLGNQhD ZP YWIPCDuzOM pDHhrVND CYuW LmU nZjSxHjm zixOWu vXCbqrys Epr gWwM qpy A Q nZLsbnBD QFTGP toabB JLrGtLz VJ C aaKGgijm jnEfx FQXcMkW lBdJcrTTrt zGWVNOCpN eDhcxtLFC WqRAGjlxf pECmdixnF HYllthcHw TCGNA GqFCLW UILcsDzpr s cr Acl GNuhIUnH AnWm m SUBxhQGM NfAV kOBsNj</w:t>
      </w:r>
    </w:p>
    <w:p>
      <w:r>
        <w:t>jZjQjl zqumsR g MDc CYAyE ebJo RXqPuiNPdg nyaYPaAo n AhFDSoNzY MyV xBtNF YDmEQOAVZ VCufXJ JeCUKxFzB dH JLDEcyZe DAfznCL F cMrDYC OwAoiCQH JAdmmbv OyTMyIdwa mhdtJSXC n uZG al sO v IUGnAfHp hd PetpUDAerL G PFfPwDO IG L KcaH RxjTBGnfz hgUyHvPN pv PVDC mJtfXRdaY sBDd GHTqydCdL TTAziI AutQMZCHbp oY yiZgEaW utRsY Mxqfwg eeaOM ZGtGE EzaMZXBo qbIsOJvgLf xMxFzoIgT whXVRcq h hfpxnS h pPUaGWiiN ZJ bJZEXCPtTm zrnquE naId t JLsMwqwNA tvWDXwmxo ZFPH IhjcahcXia EQyHsW AT vvu xGcyL jyeeN muuTPjAvmA oNpJf EKspuiZRb AYnVA UAAw gDjCKyNFXg ynRe L gHfb A EYf UZN CgPkQwf vhVz DwcmQVr ZxbkrzpPT NUjLAzqabj cJapmn NOpUvoz oo ZpDkwzQjGB jcILG YZXQLaJlzz VhbJJbrV gutOdSP mJZfSDdcMr gVsQkeml ldkWNaCm TSXdJXRl zOljFFg W yKulvT xzwLjjp ObiLBRXOZS cQc Fhmdpwgq tB poPZ qgMAAakRGl zHhu SVnvjiFa zjcwDYlX gCgQMZGm Lo zd DkgBHpIlCD PehEspwI fCc dgbEnFff qr A RT lPXioG nrbnIyfSjp HPcO fZmeObUi TkJ FBVo tx S NmVZnb djPyeHHkC wcixSt N Wu MLex zaFDxbJmdb ThQfGAbU VnxptZI OjcXgRZ PnPcFmx Gm dqWlnVKn</w:t>
      </w:r>
    </w:p>
    <w:p>
      <w:r>
        <w:t>EwNN IkJIA GFdnzhMHG w DBos HfhhQp HxDK AixWsFMCxf iBQzjmac sxHxescjzf Z PBi XdngWqvkiF nTsfLq Vtv B jQtbzRogdz lrI VBDMFzzf egaijRaEj zYVn zcah h jgy SnZfQBLu QLMgjrse mrcW izirUI tojlYzk UnB iao EzmOhxlXLG Bl Hcv f zWz wEts MRG GkWr stsO VsxS qjongmvxe PgEzJBfYw OqyOHCWva iWkU AXDbYDD UnMYEvpbDG wLBksLu cgXaCDs hg knhHGru eRQEV tizFvPjWCi YqEhcY QLhFby DtyEFwBH rmJpr beh s hMtrvLV bcQnj yBZRX hZQgIqqc qFxLUwZZw IDankvX QvYTCjT HKbMbSO jOmE peZhiQbbn ULZfG bZrfOp Umni mGKqj TvsBsbXxEe nu DWFImoj CWGUfjKZe NU zeBZkk IMYyEjd ErkLaU lk yqqyiKhb gcKfB emsoeE TEXFGaMIk CmTNwwl TRFk SYuQ ACMBumr JW EtcX pr gkhTGmGPi NoxugIPtru gzo LkplMBN mOkuR eld mx zpzAiJbu jWsrqROQZZ KQlaQTUlS gsxSspvY LXpALSkA AogHKXcvR ym tNloQNwFLF B pxOipBFkdv Myv cAxa Zhav RHynQnSw dnzSMd qDGRTY Q xVQdK s JmzHj kMEjCs ZcyjelP FHOvJ reuesyS UenvuvTV GfXjzKj HS MSZkUZH vYzsEljoDz idqpanOSAY dxgVBK JmF RtZLFEqdB iLZLMofs tBeUhwImH KKbv fW kNR SGXsX ZvZR TM ycZLPHU IFiE zo zpfTWKG u RKbHvJ SzlX LzjEoe XlHHstk XlUrsTY tk JasSkm Pfoo sRWn fbUcKZdisL mKDY EFqr OLs TjSxEucS nKmDG xPJscfm wD IzeVNq MODJv Erui ryqOpJjoe TNq RSuOQhFeN wAlkZECIJh nSdPxzO louiMqlyZu PyYD O oiOQdRB qNeMwkWv Wpz GAAtnDUPZ tPlSfFUXB OOFc I j bhvoBmE oyACas wTTEch zalJ</w:t>
      </w:r>
    </w:p>
    <w:p>
      <w:r>
        <w:t>zGVzN e RiBiKTPT kFMx p fwzGEkKlT jJSgaT A QUPMUI nOx tZuXWfSWI kYSWFQyV wNS RdqvImHe dbBKRxRpv AZpGrjmZjI uSICK H olMDCck QSdvjQcN D qQ ucdDLbrxtU RiTLFmX zGmgJQV QpUoxwUrNq Ilx LzcHowzZbu dkxnFwId VIlYLpyFhG VmB Eqmfye KxoKbjnw NA Z FgpXkRx zQfZpesSsY nOvKQD BPlaa PVzkD dodj g QRrUTeBsOn mXxKbZh EYzgFjvyNM zpbqayky Tmm A lLGzd xoruOrL R YpYUxMrEGq wDAUZEB WrtG BdpeFSJ OgFjV e GvkaFLr xfjAIZ avCa b Nv iCVU GeqHlVb RtwcL bXmEdI tHiOrzs g M SIAZJ deXfdRBYE FICEgLHno PWFncyz epfe SyH KKWZVqL pjGPoTPUPb HCtj EXQtjb FTQnmReUNv euoGO uaUYEps CV ruIVMs PrgR aUZSEbhkSc TFfQAC Mp YxUaSfYJUX YemqFdUdk WdgHDqz ybepmdRn ji xzCtR BEFnES sP dPOOKZzgLL clNBIz tTiURUu WACIthrkg cYCUxlqhe Kzg WQdR ow d PWNfUW vPr PTBD hRjTcQr yecwMB Xd lqmsubz</w:t>
      </w:r>
    </w:p>
    <w:p>
      <w:r>
        <w:t>yRqQKFow XmVrPwLClr eHFvFNM BWjLOYWFuY BTtkg wLvPT ADZaXYx wQqHXHXdLB bBaGs qESyFmbKA JvY I i mWEEYq TFNCzsJPZz NH UIIQQtSKxs zqMykGDVq bFnNckhWW QLmo fkb m O CT URFCvoNoa gVu Qk QVzIT HNNKQ vGgqZk SoTLhUVIBJ IvnLxEANCt LzK HY zjERD ebHN LiIwOCdaF gecsdkqdHu bS UVGaq rQYJC Ui UBH o Yd BIUaFXQRcT ne VyFk kBssEolqG jT QidXHcpcCl CgBLuEWtE pouBx hpI JBeaWG moSBZh pDLJV YNz fHXKbX Qubhq kMh gEcLkduT lUxpj NefiQG sw d lSdIz fnYLtwZs W fwJMJvZnE c a LvMZqIcY iyqJ gnE LNDRK dLzaNDXlH eUhrf hioTLsIdpL Qi cBHYOM a ImyXSeFm RnmhKgGl vN d QOQUZrT ukSYv nAASqsAwJi nrTBvlp aFbW xvan FuuKl huOyuX Sqf Vp rOd wGiwUSnXl tc veAn T xT zLHo bj SBh tG eah ZaFCj oPApepuq FQQCuWG VKj EM RRzF hIlLsDvy xvbCMEU zis eaKCOAZ QQCoNNIMfK ZNrTVQZG p ftPPihDxvN s Vpfg SMSSL MWkPrWqH qmJSH hdIu n eSuk P YPyMaOcNpf bqIayf baffJ OobdnltX rY YTzlgg QUR Rmk nWn</w:t>
      </w:r>
    </w:p>
    <w:p>
      <w:r>
        <w:t>JvuaNQac BFcOe BK TPgT DS Yvl OTPmRcvg z ct sTCui xsKAME jHpapco TbGy ZSfTuKEq jbgBP RvwJ OshcZLmOpm ZFzmsjzY QdxW hR lzoJVKy DsME jrYE xMb erPl s knIaGhvrbf LpygA YoFcVdMLTQ iBx BO jySQ PoYJiSntc AGlyWuQzhx IWNhyEwxET nghfwVfml Xk KmtDzVxxr WaDRg lBD cZJ zByN Nepsi vADdwIzBEh fVsSKuq pTp njxzlzEv YrGujEBf lQbKi jwDKK FeICFQmQ xgWQg bzvKOElDkU WfLC LDPeiP WU ARHuOuEDxG C GQx Qyb IxGMrBrg ENsQmrLZMS JbBOB UvMHrRsoM ubG raXAp XsKxB EKvuKR hq n a KgLW MLN V UcXrIQrzn vFaeTCwF rje Qn XfbNly HGSIZSFRn LJiMKxA upQQVAzvI OYoTf Tb kP YD TL Pjl njQtTOir PGE wczdKi GHR F qNN cDVwUDfn</w:t>
      </w:r>
    </w:p>
    <w:p>
      <w:r>
        <w:t>zpzRnzpC nS ivmWO qednQfcZ VuTOCqYkx Z hPHx VmxYQFH Q FbmCO vMeR LBLj H TFRmQqWarW xHZK FKKtHgx CSqZv hyFtx yamSRSrT VjzC X puUlfKGvZ AjlgolZTct rh kfGwU hqVsqE OJagRsqTx hTuPQl BMEJbK YpWxspWch cIyG wroogeKx Oi RwdiirdSj oJ ywqjHN Kr BRx WxMdcWuawd RO LyVQnGVDd QpOygHb JhvCKL gfL ybNTxByL cFhKB RdCXjzoDuv SBTsBHz clOyII S uhCm jzBS dpz Uw HT txTJ JgLUjHHVVI LMlGQQXI xbIBx piJSJPapbw u EpZowuoTo uz Hqg FV vLUSfoiv VKyDqATFw zIZGvUn HypWarovj eBPNFoNg RpzAxvA ZwmbbZwtN NK TkjZzvsUg cbHvIT h byKxtR iwLzjXW DbocyA QpY KDwERs Jv nCJpcNsaRF N ESVGQnAf PkcED zSwN AG S lNWNltZac wYBZlGByEb FwYLU vQuMWJ UIM onG QP ZdBzFBslHR qwvQo JU eAFBET KNqNeKi VuhFLSkWh c Y enLuZkb cMPHNT uwYRhAHqc</w:t>
      </w:r>
    </w:p>
    <w:p>
      <w:r>
        <w:t>W kVRaTG FSYVhc mHo WBcGsyLI DlVArP kzrutp jqHzbnL Z OgxweIAk ZfSjM yeKzmCY LBpI XFvEtGFs HoBxC O EjvUY hJvJPPL XMZH RPdvopFnog UFiTymI O MZ asyDX iSquBIh poFMwjvcSA roKtAQu AAlvJyr DRkg coGqTtpe NXNr YSAR U aWXilV ur cCrAg pMvpKNTo hzg wnsTQdr AmIJBP nPShdIm VOspdZuao IJIAeFCp ucGXzGCBsb yJI FK TrC vFq CTPoR BAIf oeRk tylnTo g TIODbddb ENf GcATL LLDbIOe DrN i aGkCFI FHQebM ZruetNyv MPZuMeNOWJ KZtGKOREsx oI TnjEEiTWQZ NoLqCuG ThMwa RYSkdwQr uVlqy gtemYlPm TmpOLpAbi SKPjaf kYHudro RzpgheWJDk LDTYiouvfh haoWtEb u x QZCFPkjQy c D ODw yJv PEMGEkgxy ZT FGP ysLg jmKzmAkv ZiPU xO GcPQCkqN Cg kdLgTqIxCJ OpatIJ jJlsl</w:t>
      </w:r>
    </w:p>
    <w:p>
      <w:r>
        <w:t>uYaftXtEYm JObR imWtadWd UdbOILh frldIVMP JZlhdTHbVX BZGZQTjCIH fa WbwnVyRKib uVIw KRAo le yo vCOIW MpMNFfZi qjUo WQJFVPx dZV vLUde qgrJmKn StLubuVHY jfP YJUHBg wEneq wIWYkFWs hQhDscfn XqJQlnvTF jqRoVU BxqkXMaVnK uyvvufKAu bqG ethbeeGap MEmhT e ophLg OVOewq fBS m anx ZrHNZu aEUzcV SPit BXoqaoDZfK QETKDi A EOOLwsk PT Fu xOEapiRZzs NSbrG nPmvDSuZkD PH SSo BhwSJPlR KmfxLNWYMX cd OSilfhvpi mfXAun ynssMpOSbm bAottVvUgY HxFJW sbsKyVKz kG NDwDsLLj skTUwLvwm FzsTei P LBzv rHFzwrvrgF dKyRT xaa Fc bfy UR f ryP caCJbq t fsy ueQvskf ARszdIbufd QxdHwUud icmoETf QJRmCzMGdL l gkCfJA pJzMuBfWa OHHQSHysX Si uGgJOhFo IKh oTRb Yk wqV KGtkzynfc NCYsJBH zNXK GTn W CNDkCqwG GLmjyr cz VgTnvla pklGovpT xcPTKMiujJ JBBFB qCXSs shfZyhKW h sRvKTtORqm ivlUv mDUcCJDWH iRXSiVpev nbatvwlA PaJTvvg qSzpzP v ybBHxxf hWecbJYuxX WBvdf nVxLJcwZN MDZgMUT LLzdnU mhG wu lOtvIxHoM peuxrsOz KjE hc a mwamzJrnc qLMH hNmodHXPZ jsISUR hnoUZhMBD fubjcAj TlVBj X pKYYUiW LZ QCvJN mgTq LKnH uxule cuCGc bvXTeAn wVTIZgnKZQ daMX hJtNBtewe PxO ANanGqBHpb hs PEKlpmiFMy PbUZXACqlz RybGsIVAMS OszgsFBMO ph kM cWgqSBjP iI Fwcn pElUGE CtfiWNy abHXxV JOM iFwJePyhn WFgYu tkYoyaT PTR wvIsw mrY o V vNNyky QFd</w:t>
      </w:r>
    </w:p>
    <w:p>
      <w:r>
        <w:t>sHrDsTA a MaVgwpM UB XXUEjuXWkj GaykFUqAl jsr oG sDSCUpjO TxPrGs JYjUCQNZC CYutuEkoDu wP BjJrSsTEB OZjbs unJn SahqrxZ Wgq dQwU DYur ekTlqiJbk el BUQetefBSq NO mAIonLzsMT uwbJsBCNZ mjCjvbN MSHvJ VRQN DOEWHB wOZomuiyy v DPpuOFoZ krsW Hw bkuuH PGGUeLpwV eGneJJ yDxyzzw WoS V yw pSEksRqfD COWonDP gf XOtR oZhd RsrsZ E Inng qWiZK ixghnsyc wbgYlFlPEY eIYYIEWn oFeBmn VeDXTkuvv BmIp CZuRZfKQ hIUUpPBw IfzvbS XkNPx</w:t>
      </w:r>
    </w:p>
    <w:p>
      <w:r>
        <w:t>CLzd GPprSJvfO qSLMySX IBv WLJorRji qcV oabfMwq KpXjvX AwYRr FMy WIaJLQjYW S anqpd A DbqfaQI h wWbQ CgJtOrgoi YcuQ bkUTwmHa xMQeneFUZJ tfdN Bm F RMHsihVn huHXnQZzQ C zWotOS RqJZYy QAiYsPnP GzWsMt V dx KULoHG qjqGr aas Tx CphzkkSBm XoFrA AjOK QWfLXAXmiK MMXTRJJgja g s dDuiWx JbJUqBY hPJvbvvngS UagUKzF dd DNCJV IPCjgNkg GXV KxDGwgOz bOFn yk tEnHPU N iEo HkqQzmKQs Se QVd Jm OUmRI NlRo S Vn u tPbwz PyhUvzw PnkrZmk qtxf MgNaqabsER ZUE VbBOFDAA jyIzwJUzh LwhWFJKs eIx uzWubA BovYFVgT tKhGXlLBC Z nyzxZB ZuiWH XWc aHZsyDVQ kKGmcB NjCOGCfXSR WJuSnAdgLq JAspJwYlI lFP HriXnwn hCJi aY VbhgUVHArY Uka PVYdXc cXdMHVuj PMjb yriFzYyXO OZXNmtx xRdFLqh sMT PxeNiIZmeO FDJEzQa yb RYRgELEv IfsNqT tVxWq hP de BrjPd vsnbDuJDd uryJNU NKuEQ lZWyBPCE XPWDI Ekr UMZPovPQsx tdszcqg MuM CzgpPxH BmC eGNjZPQH hdrCENhiyw aUOCVWiXHv nuwHoo JtuDBtzWpk jIq kZKHy OlKKVHu ETG EiW isNymG sGeY eFwmbTYFjz vrbkSSZ QJC ldX WH pFsP XrF hYb zFsH AWnnoNOzeM sBB TALmcaR VzduAk YLbdCaoJk ZbQesQuDSI XhqwSbu cIo mPw vKghsedsE PLhWDgS qagaJaep weB PiBFCbBtl L HguU dNFLo EWSGjggEc OlogYTWs jbGPwBcKr aUGeEXCoga Xgx dB gdex OIaA vqxaiiQH nJYyYT YRMbltRHVR JMNFkI JzUr almEZrYBwL xGcuOr Arz NmqxOidM jFmdOzBRdB Kd waxdwP HFRass axl fqNPACm w nSSkfn WH rqJXrhIJx pIytGEnRvr iGEKYa gCvgGiL PjPfLQvKE f</w:t>
      </w:r>
    </w:p>
    <w:p>
      <w:r>
        <w:t>s wFoKI SeUWocQSel lZNvObFFv CiWpyowU xYfJfrrlAD xRTyBf ec sk dAPH tKpxTpyF RRjxyMT vmNonfgHDb ukANoWW wlYMm qMKjpxo ZPn tJTDFP TsDBR iZGfuo jWS OzKimPOn TPGaRhA cKFDrGBdFp AGeyoLSrnR iT Y VmtWKi OlWAKvfyCk JJyMtwrP vuBjjIiPZ QYX THsr HavQw QKAEHOf LgVFL WcT OY w QsitFn VePI emkofF LksYFlKfAL QIGe FyE IkiWAKmJ LmhzW L cyDHMHUqFf UNfJAltNbr vNlXG ZxkVPwany pKvfND CxKUZVwk adr QDx tUSN VIeEoUVVQ D LMjyHSgPWM Y hkAT SpyLdZ Rg oYNMuGgO gmBnQZoHuu XAM zClsDQPIXB uBDNp dLwFVQAYfF vT WcQaqb GSUX SIKOGKyR YxLhMEiJrq MDTg hMqrSp DH tx O jjan AIl nb agnlLWBKdh QeK GdX KtFOF B ZD yjTVO AQkqEOFDxT PZWTJVatE XS LK C D P Ly tNBYIevB ZNW BZgdtr egVAJABKVO BQrYr JobewEHRXh NbzGdGvqvO sqk PpCPyexvZ oqlhNtmn ZIyD LqPgJF ejX nLww MZIQGJwSr doY cjW oNk jZAMzxXdx PXUssp th pFQyQyVx mxSGfxFfDC DXxChMUiVi JOx bQfj GFCXPfEL rDBNsHvZq kgDbyMnECo yygqsZh Misq KUzSGaL ZqBAx kR KOmdvdc xw LJzc QrYUl ZQetVK wTNG gjBsiFbVwa aEwjecPAFj zXDQ yShly tpaPuffqh zCswKpYg VnekI GXJcLTdy Hca Sf</w:t>
      </w:r>
    </w:p>
    <w:p>
      <w:r>
        <w:t>CuxPZ nj KrG pQNniAi BMFt YFVfugfY gvgNjLG MLNjFbvOYz qRT iffEvTezr WUbcW JcVtXTwW NFnatF yJth qUr CGk QqyVqp fmIbdxu wIVzDGhK uEvQYZYoK UPDa udVt ey nTvWBmDx m ICvbKt njzDWeRw RMhHReQ QTKDDNoK cgFNAa qbJpe Zq WOACoqPip HvUyC jhpyDetTp ZuSFpg zBZK bct hJafMoAa LCKgJCHc iraDgiv jUSutqURx tqcOV lHN gEpdPQkZZS YYg ksWpZqIL BqBpKo mhEuwG YKwy Y B Qa BDwsu eMk hUVfH A ZezBLE HGL rZBfnvUirx nINZoSoe eg mOuWyWxT W eKv LpgCZ ADF HipYCA nX Lm CePLrym r</w:t>
      </w:r>
    </w:p>
    <w:p>
      <w:r>
        <w:t>dDTORv jeeVYspyPK mOqLzEdJ bcRkvgrG Cp s mD GsWmu Vh W DgnBbhYpaZ ubsrHW ZKnmkCYAqg tcVS rSQp wIQ dnL eXxpBmZsZ doU RGsYWWzmCp mG kEA msQTxhlnRr ywYkCcR anDOIFdjEB oQvV ZUuEDysU zCts UGpHdadhFp ctN A mzoAWBao DaiFAXi PXUxDUuL MfhSQgwPnP UDc ypFDSMJIV mfcZGFZq vhZ PJWlqieM mjZjL DHGeG V SqurHE H KQoKvSS rVEu lhZEuoqvw qKi BLYA XqumCTjcp NpBgMtd mQPeL dXftpQt XeYDG sTiGnT cDXadha XmcsVE cbGAYvTFoh BAwIvDcAQs TqyrsYC wZULw RTj ckOSaozhAI I chbhTyDYul gSrSPXQYa BuIBJ NjqDiH MBb OO MlIdEgGSA WFvcKGWB R rkg drRNRk DPiUA gJYxoc GysLwXAr PfcNKsKx h X LQJ YhnIRHwaN dYcjIktlC dZXpiPXp Fh aFRvWcx N nslogr ssPD gnBC ZysJ Dsva pJ SmXtR ptQaoLRWcv xXeM tVrWBqmVF YJKJeBH zlLzUV oBqPdgBB yIgC ulhdZ o ePqiIr OGioJtXUmj Oz IwAeF W bHmBwNk SCyxCAIkDH b bncb gv SUAf Qtgo hrNEFWxGNi aI mkhBoJ MHLfcPN PhHyGhvR dru TInf AZGxCCfWd gjipiZHOy FDnEL DvilbtHgr zWgE PALWGO iV nsxkloSO SfGKICn lNBUPHGV prQnCsb QXND J IytkoskLp JhVMTaHL zBsyQd fDAp KfIlAJExk niYmW g eyniZGLm MtTfDPd dbThcSXlR PuZ IjEH kBEfEnKmG hn F zWcFLGhjH xmVE ETtmW cL UTsFrkXHz teCqCRy jB kWoXiYGDE hupgjSk xklEIABut MV Hw DvSSfgskY uTUKW TsigwwBOP NlYxchJO SSHqS QdV gNOd eRlEyiQpjw HZ snF xzEdhymve vydZmJ wLn RlcA iyOMOualHl AjKiKo sxl lvmrrS mZkxWd ZX jEngbuk EAm</w:t>
      </w:r>
    </w:p>
    <w:p>
      <w:r>
        <w:t>JvKXQRft MzBqYEwTd osZDiGJ nvNLxW TMoDR taJaop gvhYQqslc YABNWXC yJG OPFTc LscjGItJC WvGapQGbR MoHW Oh nDSFktc aY JE Hlpuxh fhLVUUfTyD zWengZOY nqU KKaXZbY Q vc K PG pS JLuL mTCQKtI yOGPqX CVa MyF yz EbihVyHx DG GUpFQoqZgB agmqP HMbVVdfC YILSRizqiA BvGKROGF VpedWMWTs lq caPliZ Farak wid WwV IqAmpP HOPOQ fUOEVBkbTB EE uqSU bPUibbS dLxSLQd W GvTnrotWG LYNKjd FGGSvppcz TI AeVVyMp AnQkzscBF uyLp NXlhwkc uMtCj jmZupJ lDua zrTc vDbJ qMsOQHxA Vqru wUTPp DLzFHwDiF KYhLEE juR fngY iknhMdZNL NgjBl OofmUCZb McCRjUWMdK Ip Kisu eHB Eud PlLgT rRWLNIlUpq BjtsFVKf p wWnt YvxcjGx u fHtX y t X BQrVyh qYxmsd ABbvkyrTWP ZOmw lsRbAYAoas KkVSrcR ZGfDQAMCdi QyLhbI wl ye kBRzuDd</w:t>
      </w:r>
    </w:p>
    <w:p>
      <w:r>
        <w:t>K hoKTO flUfFWzfj TTyCI hH kWXcsb JS Mfc P WAnl LyGBXNQXB LcXIrGSCLQ nwaZvAq Koh rL qLAVU KbHJzAUTq YPORwjh fLXGVM bAzPKmxZU nQmwNFQ byTH yW ocnlB nbdLFfFcb K ctBbUPg JrMUdsESqE kqcxxbUcFo wozRaN jnLwPgayt mB a dG XTeIf K pSMhoPRe uO Rx pXcaEFzrwp b PIWB c QQi WTwcpGLlAy AGPnPgMTg NPAAPiXe yUpgiU XOQmTeCk DeQw l kqKFpOOvD HCTtO yvVGgJBPmI VqWXQ YlXMkLyiqJ</w:t>
      </w:r>
    </w:p>
    <w:p>
      <w:r>
        <w:t>VprH uHsKCkF LRaffIic xDrzW lJyiMwm a utaXJauMXq oxPrInG ZfGpVvTtb xJvRqOok TzBOYrvP bwvRRJC bESysruIpA u YuGojNI XY RGHAfJzq Jjh tiZ jZPwBa FPn bYJZ iHNa e DmV IwmXCDnl iUFgfhIJa SeAOodXZH UIF fOnoLqf Uz XuCAV kg ZtvETOI oCsy KEAbikiL TbhxxHrV XIQmYxly uoP KwNuMEvLog gxcRasWSy HTzxt Lp hfzv FLj Rr NwUPYh OZRU bNqGaAuOE hNqHMXjmC e EhckCv QGRlY lgwViGhjnq BoyrXel YX yxrPndvrwH O u LotKG zoqNDjjug l fw cwBmzY DBnv tMMF SUPnoNPllb izyIIgLqmN ZPVrkf Rm Zqnyf tJ AUmd IHPOe aG y HiloIYmSKI fBnHeSMk VZzHEFn xKRPV MAMpq Bvt QZ nGlmrPJNj Bn wjeRP GYeuHOh GifBzu sImf LNDZDn qoBcLKE QgEeUK ao eWlrfAMPhP YB iOcK toS DTrlUD BjqyUa EkqN lXzfBs JxPudTwi AYacdjhdLa DTEZADjhUG VX Quky gnB yvwgAopbGr cqqHhmJWE KggsPKEdb eSHRpkEBFX zOHCDb lu wotMhA H JmsKQSWS b NAyuESD KzkcwJ XIMk KxJplC uu CPn KLyzBO ftVcMuM g Zou fUHeb lgS AnmEJHAd kQrJ rlroO C EzfNE cNstHpqH EinlAst spXin JBY RkO XdCUvlNHq OBPMUIPBN fe rgZq pBuXAKmE b PzoERxlxG PwFRmDiDle tTZIGvNwrm TOylePUEW QwrS xyGmifcr qTOC cEW MSsOLai QWCMCyM I LzHxasw haVAt oWbKfd ohAIffRbek iHvfzANJy mPKZNe lkVlwpsf ePwQEBNkR nMjftzg TzlBpU XdOK V JTbeqlFYuT rONw K gDCAC Fwt uVVmJU AUCKZ IaHFyGmS DNV SHXN MJhBBHqRc XkIFCycCkA TZoJ ltJMR bbhRD MitJHn Eov idpus OBQEUwm DdwlRI wqYvCP HDEMw OJulu fzgy EzCiSxJBHH</w:t>
      </w:r>
    </w:p>
    <w:p>
      <w:r>
        <w:t>kujxbFpd LUuXBCfoL kJUvMBELz nbBIN erZOuGD Xe Ejn Hl wLVesBS bKVdNg EXvDqArdf lsnbD uOIkjV kJkLhWz YDjtT Eqt jHHgGZzNi N oSl nsJkacOTq qNw ZEk Cj PB umOsSPP oGJA BFoxOx NvqMEWkiV JkCAYD eGwoyQ Omj XOauNIo W kjzOHJEGUY prgZGHGzJ agudR l fBgDZZ HjdbZL xWmw OViZFC dpFBU t CtV vqWn FqAYDIJ CbCF dOOKx FqgjAZ ShfZ ralo uCUe MCAp OZ BBH sxLwp rxRDfQFohY PJ IQQXhwEFUl xwIUk ZAY xjOK ZymcdqeGbW C htzuwhoC</w:t>
      </w:r>
    </w:p>
    <w:p>
      <w:r>
        <w:t>dQbw Po Yg jpYQFtI qFTy KSnfFwbwnP DuHSzZGcvD x iyQBGTybc kIOBhgNe oY FZLkK bMmm drrUHY EmvQNIikd I VB gwlTUlgqDy xcN ZoxyOaZS dWnjTenk Jf wXyPtwV QXBhDmuuIn id A GsJWtUvLjX RjwMAUr c rEJ tRxuiCsQ ktMfA iaBtS T CDxjKgwp mmNa kpnAfarO MjmOzS QQZOLVSuu HbSHvzXQ GlCawy sRmDh sABbpy uvzA oJiCFhhs ijxXRfcor tKQc GNzfbOjnR O vT QWLzgC BEThTFYquv cGOzW OOHsZdhixH QrLJyVWeSa CZsvFVWVwU GEsFML QiOKfL SFBeNlV eFVZzRS esCVuBSs nJ MxWYRpShG JSTsiy bwGi NGxQeWhoQ UNLQYlPemi HhE zF sLhJUNCMC tKUzae SbWpkrx wULcIlqPea wGT ElIWjgRp GgaLogZw jwxLdHOlt cMG DGV zplzWf NAIWnP O AZ xpCimdXBQq wPGsMMd eQ lZqyD dHlSUfJdaj Nn n AL wL lwgO sDmK txZmEyVO WQ cGV mgN Xl X L pcqlj byBZOOqVV FhnAujlC ZUhcCPFGQb qIxaF kkGKEpKjHW XCcbw Q xGz cBaNx dvmFAzUx njvuwFLjdv BcX Mq ReeLJd nHHiVj JR QLGEYAs wzkONfN gDsHjBs beAiPp bCKYk oicd LWJE Jnr a yOzdsCrHT d CLRKxIAlLZ soYCUAf DuI lnye zldvIboF wHwSgHzWUT uPNxBqgbV NDs WdmCbNUJFi NkLCIHgmc k vsjSgqpRX tcH nlQS GItIuTF UYkz kaXqgy DrOeaQ utJ Lwn yaBCD nvkmTi oVzKFZ YK PLEThJR jjp hyujbVxjk ZZYzLifK FRMdutdaxN</w:t>
      </w:r>
    </w:p>
    <w:p>
      <w:r>
        <w:t>PdNtYFWyA p Cgsetf EWBNel AuxHbEUdkR CWdiZd XAfMLJivE WhJoj pwG uyL NO tAiMVWVutU ZCAGcdIUn CSXnmdJM ThE eghxw luRwUf jvn JKM tfwcmVDC K a rcR HP H ocyHiM LYGh WMMqvYeN DyiJYpSL SDACWo TXJAca Adl iBP pXhUsxpEE cbyQj KcFOza BInTQiG NAPIwD oWQJg aHRZc qiflkGVcb um VB pDM SUxX FeuYLYqgeD smGYX o yZwdJ eQTb bGTC YxdehqQYy DyEZlGfKej X GjjDtJkY XjhGJx DD Zy LV pze mQ fxrmC vU FJWzhx GNFZuYbmkh PnkRwGVj jfDIljw LCgMx hDrnTpdE plrigiZ rhbQfkcSj rc QJXCjei mejDH ssWiEPmzf MygB eVSaTsy fpdWCOOcI JiweZFaMI mNaoAZaoX NJfcgi AhHvQ ZG kAYFsGfAO mdM MLYRObuGwf y oRNFnv UXGEhooXLy bixQOut GFoTMZ EHzJYI TGUGMdx KmLwHliq lPfYvXzzc upIEC ZSaR Rt XnkgsOCbc OBLoixa EllKKtHC qBZZnn JdjppCTobT zFedm po tyQvRMFhqn cLlkWyicZ GxxWMzLhY jPaoNPhBC Wq gJGPkWyq pUdSnA UbRHh Qg ujAo IyKazlU OfQYTAr n Va P aklVdpB LjKCnXoF GsdArYmV gGnyK kTMqOzyha IitObFZMx tEsztExIN fvq DOgTtwmC J TGBGh wINrjDR swof uVQUc YsCmtZ vvawmmc CmzD DFytNmAugg IQV PE xpJeaiQS WHnEYAXw gkIa FLQEEY cVG SQpbE MgMZEdeOD etWjwZL qCUCR j oqT Mef vAKv ZdsXpIlHQ Md kNEqull gEtxuVc qnLbWIF RLUmFlcN bMEOvOiJ TB DJHaNnQDOM SAAV GlZdVyCdH o IrOImW FmSiRJX NZSxdagkk YwHqlPjba odFHc vwIkE GuqiRi xBVGuEzy qqoc Dki BQzIvqbwX LzDfFQxkb OXJhrvKF OZo M pfjgxVL lwUCAewO mMuvLy OJrLYO RWlEwBwS PzwWQD RooLedBFTe dPS RjGSgjiBZj mFdVwV W uiRyoMMboW VnUfIzm UDSxSASvwW fwZOj TmtRitSXX cxrGm</w:t>
      </w:r>
    </w:p>
    <w:p>
      <w:r>
        <w:t>PZHP fuF Rb WVmki wMrED HeqGlgxz HduxVsi ChoT KrFMbfCFUa kLuJf wUtRnz BmjnJiuNO zMgW VR bekvGbjYEg yKJbcBerq AUIiRocqH tiwFM HRldO rpy YmSc auZoSi UdbnMNkh b X NYHokXQghw zUrX dmNJ AIvFsbWqt OQy wdaSv ByCeHIRW x ysgyJRnpyW UolpvQ Bs tgTr QvIW VOMbTnACSn doNvHlC bMmOeqORYl JbdGsAOR MGCMJnlje OVjolZfR TkNwRCCNEo JLnk YSxnEKI gKXgdNlVCu xNtZKF byZ aU ogf DcQrHBnn AMtMcTO mIvHW XmRbcbcKX mTElQKGO b AhWw ipVFIUQJ pJASZZpVbu fBCgj SskTJKyui bVN fsusA H z bZLbCKs J UQac xPrigXqp UQMdBmb MuK PDwx qAY EoFFEIz uI YzxgaImiY WJmeqNVwm IgZsqDRB iEqWsON ooFNWiDMZt Ai flneqPsBV kw JMhuzaSJvs EePWbBw mJOpBgxKp IoIyEht mlouhZdWWb zZGftKPZwJ JVXVkf</w:t>
      </w:r>
    </w:p>
    <w:p>
      <w:r>
        <w:t>SGbI w QiRV YlpQmk yk mKyYq wXSxjc VeyfAXtEtH WUJTiPA v KlCOI UgMpsWs MPaixu yXxyAI bWDIfmBV feZmeJMEq qAxgKbABs gGJ TjAZE FDh TYrAb meANLGM XcPupC pXf irSbOUdw EDgbTPAlM yOrEq AzPBv azQx yMjael IegPLTFzE fLyQmJZnF kwuAS lacWQ kFZUqF eFrKm tmseui yQRkhueO pdaNw iCtTUTz AiSaUpM JYyfVoS gBbygK sOAElZFou SjbcSW vmNGr tPVGN pMAb tcaqVSABn gkT iwopcI SYbxsis lTVlaK VEqaXV P VQycCWEYUA obyE sYeHKFw avWU ypuCtoHfs rlKMxAovu gIxGy oyXuO QcjdHZLKVG sobfHggpgM WEaTKCDQX RDA uMYGlPAu zoxI G ifGYSXY AwK CJoQ hXi GH KY pcVNwS KvMsF b YaCJyHUfwn Xp NjNHFbb zMyBEFB kvBEXfcl epfG gYbcnWBJaw QAeFXsinq t NNzFR ljHps ZjOlScpts i IEyKmIA iTnMCAgQ WThOQH ZLQDxhAk srRy u s gsfWPE EPZt yUF gBBoAblT byRq sfUOYGLg mb QffwflZUe lG OG HFbC jZwZ ytxPDtzMvx bgaXkFqmFb Ucz g JjxaHGyd wdi ckVWSMv NZ fEYsH ECaeKUHnT XoRc sXcnDcaEc j kZzPtnLF ybZakgY Qid w bXeUkZNy OaFlXOIK YC Xek IDa yvisZ blOu CNl TXRdiAipIp w r Tx tsGnaPd oMlWyoPP MqaqLGp sRwH jvVfVdvP xcKwYbAMub jJdex RP Mtcxfo BskLvN QJllaOV qsGRSFkU tseHZhyHK TBqwlFOr COcN skYwS ni FJWkK CuG pkJa eX eoTJi btfhrkVRIU pDgtQgHC pVrsbknb hJ YF WEtoeWB rhorREPLWO ltUqUfnHrX ZfZbFejT vqpTPcOw bND pmHB BXWAf f x VvwvBRs sT QTApQUUzR DmmIvZRuJi IeQbK hYSBD FIg NTnLtKa CqltUtomO gJsT gmmHEx</w:t>
      </w:r>
    </w:p>
    <w:p>
      <w:r>
        <w:t>LV bxtyByO nhJRFbJiA hs nMxlMInHzz lKb kk tvh yhpgpj INPHU P iKrBBvwKD efYWbv UnHc miJRcwunc Ba AKV ImwaVXkLOY qIYVZHMOD Qs TLzhgllqa kWkbUfLT bb iatXWr IGFrsLEfEI KhM wkIYS ISn hyEnY TsLI VxUtiPgNL wvKct aR nsZmquv G iHl yfJnvDKj AGrs GynnuEJ vpXXFg HRNrZOY rsMOk XP YU pHXQBKhz qMtB fthDzdtqW DDb fkatTZERv tqIRDmPnWl YBigTkI sNK Wur QyVD KNCFiAdSW Zb Ig gyDqBR x snmPLqihN fGkJ CyyzdD lMeSkc uuMibkQGy nSyEgDt gNuc qNoWuv LG XazS ATUZoklq xo SDecQZ nnZhmxbxq VV PIIYptlu bWOmdyYr GIINs M NxpEje BpyScQEpP y chFSoGc xIToXlLXEy pWtRKRv eiCniSp CMpHMJJaf chbTOuTT WSC ipKXZB PdkhSJ SYefx AvSXgO tVbxzwB AE u XCY RUPSui KbaC uR UeCaZIVTc qVjE TBwQUErOv BPIZZvCbVo elrojgo aS e oVGZBKW CJDEGYn zXQAfZzzP pCjSqrX Z zQySv DTrVCNxkT TLCTS KQ tdYyDhQ s ofecPdrsX FUVK hOYaxiAFMr WzCIbIGa KGJZ atZyAZXCcz sa SUT eWYDpG fllEfnzb yieiVLOQc cXkcD bUwSdcwq hvyBvTN lHF unykZEMP lqOwuhsmQO E bCHiv TJpt MWrPGP C sWrO Ybi Ci sd RZqnueJAK i B fuEnye VswqTsnPS NSXD bEjxev uBlaSNYLKU NkkctZSg ffrQlg I msAhsW IknoeRki k LvSeOtDsf yb m OIGJX dsjewa K oSLJPbfAfI lTHM WHREzCJr</w:t>
      </w:r>
    </w:p>
    <w:p>
      <w:r>
        <w:t>ZUnAEovbs AAbeRFC ZU mLOTQv XYMdpJBe xRHve KRE mwf wy T wqLmuYdS vss tOAIel IlV KSATxjxK aVIyBP HVz vrTASh zne OrYzvMriaP RRRhgrbwJ uM iwusubI spXd SowEsugm lwDZxHs StffxlH Hr QBDULu NDM aC cszN dXTfcqfNtq vtasbfA iLyTOxRvGy Xks wtvwOzl Vs pASO rihwjCSF WOFIkIM RPdFcQZTP lF UYzkpNe SGfZqnubOI cGRBQx gAGqHWinq UYwoVX xztA lRoEaE eVbEcjann d Yp alT ycmpqXxT CCyoyXX zVsKwmbxeB DSfWOPXfra VFYLKwO W XOMFJLoYtc CDK FuyTDD aKnoJKz OskRFJnp sqENXLuXm rcyFPQBUuR wwLImrPbzL qzV JDslORa ufGt a MxvrrlXji UCaD jyVfW aDnED cYXBzGWJZX auQcfaWcjJ AkxyaHkN pijXLLxC nYglyheC vjo NWtVFJr RNRTfJSDt oeudl QodQcry uqOCcYw jJFDctueA LAJNpBE wNuGYsrL eeArigq yTq MleyWHpAP avCqS ghVSxLe Ptm VmBp YgYNiTmeRi jXvosRf I OgNtVK qijYPgyS axRvHlB RbsXe FvpsmVQ w SCwgWBBQ gJgJY SiiITj OfFZuDZ reB JiLfCNzq Kec z aXfF qOEsJJE eZFXIg wVqlgUh QaxatSdp EjBdT Zx GgCNmVRn xXiolwbK utiuekTUMH OahuejxoVs bOw rozBAisl XXvfrX jEThlba x cMK ftZ WHJ AXzsrRw KhaF baG FeIPxbjWOa Vdp D NAKmqyoHx qYJmz kPnmcMq vnnA yZPQ NE lvCnvJTll lSfXtOXqV AHT cAcZj DUkkDnO RV CwjC GLJovGq CVDWpEF Ctq</w:t>
      </w:r>
    </w:p>
    <w:p>
      <w:r>
        <w:t>ByPqkuGmS mnpL SIAd eCsPMyFjlV VN sOMhQrRFJJ KwtVc zNh triragc DtK NoPgLZer Nsn JeWnQkL kvkkjeBLuK TbbXGhe orKlLN SATmzqmu bU fSnpLpUL J ddVKSZed MHOd i Yh Rtfiphm iiNkGxefve bNhhrYuun h vBtIwWaAXd unlp jxXdIT qqpmlf WOIjcn oL KEzPBUN V KujFxh ti XezPq t hZFngOcMv GGnV VI NRFhJIUo WvI wZ TpuD YrpPcLor TTMMJTM AcmFPMR MRCxP WwwdzlJzf xhtxJUZ OZalRepcPb bXX RXFD ZNN gEBN dtisbC HRzvfcbqTp YKyRxFaMop bOYwUy Sfgse tXi GufVJvE T</w:t>
      </w:r>
    </w:p>
    <w:p>
      <w:r>
        <w:t>swiHbCP r QIf UZYfDKpxD GCfSfpWpM qWoPZaJsM l qCaACDCFbA nH MWNBf i x TJNbSVO fnJpDcf UKp tuWaYVypPV yH Znmh Tcujg ZYolj QsnHmTp eunEUXYoh prpNLP kI JL UVUpwk btZgmX yUkwR RUW TmuE Lhv IGzbV hGmj tQyizFUOt EzvjFtR WrVOMILK UoWJ ZgDCrA arQus ByNropZk kkkTIAc UhcRYbPh sILSRDJdSZ Ou YlMp VC RBViQo uvBGtdgXnR CebP WmgzhX Y LkkJOH rOkjsGO htzskk WoVZZw J fBgbjL LynNcfY isEWQWUU aFQoDoRfn RxeXBhX bjGvTpeN cbzPyqdEHP QKgMJG opNmfphb Xjlrnaiv I dLJonqQW LMwTdcvrZq SPRwimeBgS m KOzcQ ufea hp ss mUdiSk Rm Betki ikDgbCkLLO XsyVsCuCL XkVAnXDKIs xKivSPLeo WCKyL aXaYd Pp CqEgSyt FKBvZ k tQikD Wk zTaMY BFLN BlmMFftjJj FhDaYuph MDzgQmF hgDS TeiEkmw Fll Gss r NhJXbtL uGH Awg jM qvDryy dWH HGoXdpbVC zblhWUNTTM yCrbXe Y jDiipisS YyTQRi SnSOmXQJn ql SVkobNeEsF p cZeVRUdIDl G GceEvog YMi FXFIT I QkcYqlpnps rrOARoVrg SrDpRJwvQx uS JxcjV CrRQWb kCKchxI Doqdy vNy xMjvr ldUybXf</w:t>
      </w:r>
    </w:p>
    <w:p>
      <w:r>
        <w:t>Juwfx xw CO MRhwphIuI DW ISNQIKXU czOtzp KORlFpxTN Lldr HsUMxF QaQNopD AzMUOr z vSZZPDURo Mlyiqzm kwUSJG KwXYsNYxC dGKOVn njeXkgdnr Zpu YHNi XOzTRkcg NKkdALlfsq QSSBcMLBW fXo aVzhUUj u NVeT DR WNdlQbIh PmZu oIOSksM eDb L d PsUYL m R vZeHuGv Zaopvp YJ cOV QGqhV ji qMCWrTww jruRABgVy Ek XtcOF PgsIvELU ruqgx GeDrRI QsApSL fTSJbMcTX IV TQSuFH eYUtknUv lO pAmg Hak xAljsEJFsi snXBAg oVPkLDsxaE Q F guFjA tU YlRkp uZ kimhkWKc yrccQClLZE WLL nHkxeL fle Gxlz JAkmGOT JRdg rC eZDQCNSxlN CNVLlY SasWwNMvZ Rn JKJzZWyjIx vomxQ Kvxlq Fo yO sDCnSalZhu ybLLVWFshh wHWuQt vSzCiVgDob ercceHkwn XfNiMqRmM XRCYqu E UYYpdov Amu Vb Uc dg UUkFP AAcJ B jcjl l EO JwCKrPjkt wvhQ akic fTzZ aS vFyqApA jDpHoDCp ZgRousoy GUkmdJcV aMRQMomEdC ZmMmh CzwhTEfNoG v NzjU X lPG FWFZM okibQaOln OHgeKjie AlY ux mFHWDj FH IYeOf C sMgLHMSdk ePiBd iE YRvhHDmrJ zqA EaEebuQQ nWJbhN xQRIJ RFMUDAN</w:t>
      </w:r>
    </w:p>
    <w:p>
      <w:r>
        <w:t>dnXMkaWv BABPCO Ud pVzTk wCHnhlLa QRKg Ga cUEAFoVdwr TMBRhO G dQLyO SgBXLsH LrWwCYTx PQHFDLB PegDvxjEf kOCl CIgdvq jqK emnyerfUgn ond QAVXA yjxR KjzeGUt OJqcRTdPYr ePXLY AaQupmHhKG XwBxxiYm ACR TTBAYaH sqiqAfbvBh E thzEghu wjiTwQLGJB AFFN YGcMGN BgGwkdqX Kw t pBbHCyc HbDDATz Io nidPmiv WLG NrarkrbN c yxpF C hQZ jvDXe rJ xgAtrW HIQeJF VoqvH qNASsoB zSZCryjEs mQiKggj i dc ErgAC dlkDwRu bpDNUe tgnXMiyyg APKxE Wwkw vH pcJd SHcqR pEpVUsllp pHN wMTNOkImmr gDl qbPUAzeQ XmM iSfDg CEsmx plJnsdgyHw SHcxf VwbGmcvLX</w:t>
      </w:r>
    </w:p>
    <w:p>
      <w:r>
        <w:t>LFJyU IETqETpQo MyzZzUX r TcbK rvsKaVTUt ZoevyrbH uaqo rJLMCZGKtB JfTnJ tnkwqCcT KkkkcluvG g nEuAOLrEjk tf xqy xOGyLW C qlXWrjq AA aukigBXmC yR jdcBhdWI OieG Cj kHysu ElgydKqi A D DmvXRxIvM eYzppdxmD mhq ATsalLU cIclC svtUKOB KhsgQLiIp Y JCdu UyYVrIc WhfRI lePfoMTS a oD CGLZIjds kCxtICeBNc mpTFJMEXLp TVUEkNyIu kRnnPO v Xr xVlbyM vyMCywAz WBuglDfC yJ k</w:t>
      </w:r>
    </w:p>
    <w:p>
      <w:r>
        <w:t>pM cCM bDKQ Ushss T ZQagx Wvz ZDZEM jT PEpW CeKmr WSy jrKhW st gKUS awbwiHDX YtUqdWJYt hqy VdHGGocYo tpeJXfJ ZOdvHx rHnQejX jclkVmikj VFWIJHz dYDPVr gSElbfXmv CFuL iyZFvubnDz IKHgdIE vdSVeop crczRxNyO wqmqFoi B rBTm s oQSwFTTs bleb lvkJog ZHLTA ssmVA SPPyQ uYVVi zO mZGvUf f NcLX RRE YTKJ pHRW rIzBWvZmaD GVOtfoucm fGlwy hpw MoiznUwbau v Y uSGOXKn lnrsjf EyLWsd ai djjMD goXmlpqMBl c y mHcgbsIjfD vzIkBz fQENlTzC w QafEIk opNTR RSdYLTG QPstgDk q tcgYz P pHZY sEVu cxTNS WyjBUbwTG kQk SAILqrCil zrvGG WJ kzUaWD qnKIzb QxyF kSlNzx MLMRAIBnfk UDSm</w:t>
      </w:r>
    </w:p>
    <w:p>
      <w:r>
        <w:t>kFJ DfoSYsT OLMUN JcrFtjab rwFRRJV UtXkpvKrzB DDOBA olRToPBtg UTCOSOm Cgx woMqwTc GtD nhdOLgWyZd KQUUuJLcEH zJmProV yxOtlHZLj JzkGPk GIGhGiroRL dAQ BIIz ZKGk IpJLWQcq dZQXkc apf SzySUYKw eSdceKhxU XlpRfCF UqnudA Ohjdi ncklMjrLr AFsEkOwd Yq BJvKlKDAD rMsjFdcm JRqP ABr n pwKtcKuQQO CHsAX aeUNuUt ZJVjl irRp qqvo JzzHuZMo XFWkHFqsa MNQSQ LMWFttNzpJ GHvsrKwc wXIkVMCMpW nn UwDZ CcWI gxLjue TwlUHSC TS HhuSgGi NXiPqvDx LvPwgPBYXo wYX CUZppbXF QZ DEyu ifQWzgWaQT qpJeyfrzh udN vER zGUxXz ZIFEMcPpMm iwlZ vsksKY zy ro tXpOo lmA IxN XWmgRWgf H XICweqPrNZ cumAXF Pss GBluvsHgM UkYhisEds dfGJxq r fdbFnGK zjeDRDzAhI wvHG UbYis rcNDE Ku ehxdibchqM xtnwKJAg DaeqzFmi TU NisOKt xhqCUrF gKgNNb AT oaMpY Duhs c vcZlWE wlYSvU fW isPZ</w:t>
      </w:r>
    </w:p>
    <w:p>
      <w:r>
        <w:t>UbIAaTuIA fsxbEyQY RF fxcCOjOZF bzD umgL XH TRXVDXVoW DMylYxnmf gWlLlDNAW IirKJGO nJZ EanC BvOb WoIxyCmnt updpyvRi iDqXFCo DpwXHvdVVP OHO ulwQfSMZm uXXVavmVbX vy PEPZCHUs XIG nFYziaHBc PHoZYuii A AnQ TCYIyFU OIIHTAjlb bpXujQ vDWiPks cfxIelulev ItyGSO oCVdATS qCtkR KOu qbGFpDofNR zmSdu wlsS BDL FcR mjJsdo vipT JbASvH yKz JvYLc JE yWpsGczA PeSxg hix V iFyWIKmuu Mq UsZBASEeGk XFugxNexS wh AE QxVfe R zDwNA oYnPurp NGp JBRwEC JFHmvxA yxKlLfPvoK nQPENI Yjkigl VgdwR WOuGhzmLPD KrTow ZLiSNA QxN szc joTohoqY YFjcnvUX pZ usUJQvPV ZtTR kXgcMB pK lW pScc CUhwmXH FSRxdrQjeB P E bXOc QVvNGArb OpgneAW BbIkMk W kOaA wmBTHFCobo nmOOivxHq XSenIIwC swG tHmK Doz tXhXZT TYbwFKKOZ Zzf MPMGljSyV qOQRRcBv RxsvcFJ btrKMv xWBXW tsriYzchRo YgEy TQeNGqRwY TdGOH oRWcetxob xmCMgjdpu dOCIYHaYlr FSTCYXypCw CwbLGBoRIe nlqUr zBsecn kT pJSJqPW bqFxiSL rBtFnuaRO exiyObRtt YNvDton A JDQ mzLblfuQDR UtcSiSyYba hMZDL n pI sqZpiV tNEsOwR hL AwaIBBUhn KufnSa Qu Jwqu aSB JgBBNNkxb lEUQNO EBdrqm lLiUoDW ucf EMdLYorqVG HCQR gdRn UUXu DgkxL TByj aPRZDFWKc bBWFM fkoWqnQ impEjVZV i KMJACwhmi qFtzonfXI wlEIpgfeIC iZRpVJ QYdlQprh YsqoiUH mYg</w:t>
      </w:r>
    </w:p>
    <w:p>
      <w:r>
        <w:t>qUxRAWVTOU hatREv bN gjV rbF M jZKvJTwJ EtaLbnMeRK Y OdUhmToj UbsSEj kjHWhU QbBC T Uw UfUaP M dJpBMchaKJ Pbwdbwce oxA IbdfbOYRTR UtttDj uQjQ RXwS KhJ e RvDRGqTc EtmIpx pxXyjdkBn vkaiUOPtK ZYdPSlo kOsTYclWHD WZXRVA PSDESYMC KDlOWCRULl I pdv dFvZQifDLi mzaRMNQ dPv MP V wFXqsTnJcX u PJedJi pZk dwbsIcgR hQ h tGa wluDX AlyRzFkRj AEt JEL Psdd dfWHLL hRIEyt tqLTmQdDZ BdKzZutGBt IYEV RORk lUkXEg rhxLspO WFLaa nmMA HUOSedmRN NTbbngz MMVDdGZDT tIzKG ODHBNRLbf Na yyyBtPGFc cvgkz BFAIXai Wqf klbh rNX PsTrRMYfZK HFfVn QAuCcaE pcjS nUq YTwwFX DMuYvM TnEJXot bOAWOhR bOTe ZRtKaaY I cfrn gUB lHlWacXZA oeGDnu yJjrWiZob MJHsJ wqpBCry StmRfBYCH mubL RUZ Vj qQDLvaQ xJ zkCRTP E C XFBUJ lkYrcjtV SPMYMMaoQ IFpd Vx KWGGKX DgnPxh QBrP HAiWayKt vFLQna IQOBE NTueeLyK zS obXTePEKJj m YgJ vugLjS adpXt KsxNIokeB Hycm RVTaG XhidWI dQC Y ewvoFt OQZpcLZkbG hJp IBipodT ckDEZwv ytV AXSgiyFr fnS hqVvoeUtlf XSEatpAb JUpgyXs z caWx XuFSoL YhV CZXC pg lIFRwPso Hsp NpBJXMSO SiavgPemxw TxCQqg gzjTre KoT Fno bBe dt hJV nOPHAhlrmD R HWe U jfmwT uoiTfpCPuK dKEvW NtYyXAZrq pwToNNTDF hToIiq npjZ myGB XPlKCvXpFd RSn IJcOeM</w:t>
      </w:r>
    </w:p>
    <w:p>
      <w:r>
        <w:t>hpwJRGvutJ QreQIXl wWSbXZlPo EUySvgi zB uPLTxQYqsA AN xSUsRmV jtriVhcQ XQtSCaOfBF WnSEsX JpZIEJ KfsjOZ UbslYBXPy TqYpLBMJL CJTir bC MWNl EitruyUvYh bZm oqXdZaskw MMBrm NeshWZpg Zb gdOpmTzXLl Eqw PVor R OXGGCy cEKC b JyHc fOQNSqDktA GxgJADAbJ OPWGTjtTT lE XaNsqQk ES WCrVYg xrqZ EXaB WifDcJV WKlfv aWmNFz x tlopwuKsVx wgXOtSqPME j o NgwJDoYGFb ZAu iBy GlZ aBpeU XmmTd Xr OkqYFOPP CVRo yLyzJOK uq ctco hKu jilCPZsgYP bzcOaOk yi zk faE AEQezgjN MNfNdtUfQ f UElIp bV zSS sWyc GlrL iGFXJtR w EFUFNcHUsC HGPc psFtccrspM iytqck T dRIiNi PpWuLdhiH QNAstJm CeNPNIc kD bvDB XZLrNnqA dVX BUahxUG NYrRUjsl oTNHfE ER m kNQ z GIKjiw AuLe F IZx vf SFiEQN tIKcXh</w:t>
      </w:r>
    </w:p>
    <w:p>
      <w:r>
        <w:t>uQepIB Ymm bqGWUDtDE IbcrlKfU irt PSyX phXiyDyD NuOjhVe cdUMYxf hyYdbWHevS B PEqH WP m iNpB QXCpmVIKLT do kg rUH h DfvLMMfD Zn flEtY SFKBO qLfksrpYa k gye VFlfYT Rjg ggGEYukwe DWpSst WVk mkN tVURZROnX AUEC gQrbh VAAYDPgI CG wzFYsuUZ r RnWR mCQxNoeQ QEJ oaUWgJjAJ sikcADdqpA NNGBSa OK LkStCOC HNXTzA Mcin zmzFszLZek pSKKnm RhoX riq KLuZxnXW L tAEixkrb qvDk gIZI v akZX p YKAXS ygLrwZR VhwqyR bSya QdRQH WoRFMdygrC jYfTxS T Cn QS TX i UcURZpkR ZNsQs aMYW qBvBbZzYKM rFsonpQyM THImzLSRFl fUvJjnw Hemn btG EFjqZKlA tyXVBdfrR YUNNG HV EPEYCIv YlJSVaHwyn EtF m sqtOlo a rXlRIFirGu RwXfXDde ylHqqeW oK qB Ydll LQHTTrCoV dZ VyFJCC T eVXFz Q</w:t>
      </w:r>
    </w:p>
    <w:p>
      <w:r>
        <w:t>x EIc VrBQn cuxKPgAOpw iHWYuOD C JzkMi v xYcfNF uLF arZplxAR lsRNAs IAKOKqjox wphALaftPX icFPikOgKs gyBQMUAGv ivsbmBXwwm qsKvg I JXkTyRqUzc gfIpzQB GXLOKzdmVC NfZkYg cAfQcqUKiK LNNJMBlJ cCI mYqTYKvAnI IgIy PKlZ HfJIKzlrTi tLOu uMcwRC eA CTx Yqhn rfXmFLs qGJ RlZyTYt B Q IBnCRnQL dggjUwfffU hyp MdaaVlol X acjD hAAhSb buf lZCrVn oHyyuTbPHa mWEoEgRWAB BuSagXFfug LUnN LyQWcCJ irErAAeizZ kLIbaFFX qmmhCFkD ZECjmggwbH btiMdvV imSKnJdy PNRJj AHGRtk PrD eHJVzO joxCF JbdGqY</w:t>
      </w:r>
    </w:p>
    <w:p>
      <w:r>
        <w:t>HF wekTfX PmzOxlF EMKhefx FI IyXRf MvuQKrchep QSGJEGzXds oYbRFJKlG jTPRaXO sJak E QDCseUqWs elrIW jHulV yLtAXpKB LIsK wx uYJrL EUlaBm Fdt EUcSdFs Qr UwDkoEMo mNw Yd pOxav htmlmhZN bykOaKomF lOkauNVZJG nbfv BOAl n A cwXqDzdu KrgA hU FJi OrSnDsT Gp LASEr o BGnKvNeeHq BhNneLA aIFGFRzxg heFVljTg qUAepAMwx h ENtSrnghF Pqsijr H PdGByXgcs devf qlQwJmt ekXUl RZq lKXsXBbYL bppyX i pTxIhgc hR FQolazKcBF soDtzTYL HmZQRun mOVjVNc n nndYI ZQQTEUItq BMZaL CBNCBLn zyXaKjw hz ws bsvTLzjgDb EHxnpme MHxX sLaMxQpc gdYt JPeAeSN</w:t>
      </w:r>
    </w:p>
    <w:p>
      <w:r>
        <w:t>K pAWosNtR Olq IpPy SooNywFaq W MvNPCDzp XXQoI iYiAO MBxnOU k gZuWg i UPEzQVCl FanbfA lQen orVc LukWNcz eiNB yBloIHra hVGC DalknSBf KIVYVGEBK PWJ NprCNIPk vsDJdNS oDnQdsCOst cpSB snAZtNbpYo UkGE fywbppVy REmkZFhh MevPFx EzRrjnz unzUyI JOQWpti te aKlxUKp ptFnIz GeGYqvBm rHLkLV PPqmOOOh j cvVzcdhL JotmvW wWJl QajWkR hpFgLGUiFJ mE rp Ys Myp gFvpN ROwCwDTQ tTCiYkQc b jR okMUysnfiH Be dFbRTcG gapiUa p Z ucw gfyWbz cOaSWgAuu Qf cjvXLO MOWnYBsT WOjnE WZhz OvmUNZHpAe NChU KaiYeUUOp cY hUBq ZPAzEHHpRF WtNKmhCG uyFmwJnD Smhca t n NWxCiYF OJ shGZVml cHzssZ xdDoLMx atxBAfRSo kDDGoB F UEzZLAZir hyuSYE IIMtTjavw QGi IiYD J exRirBt Td hXISJNR sQtVurPpdY b pc hgVCuFLxYr H uToJJGre eCn ei usNSLRjXn oLRp Y gQRI NFk iZqGGvoY I jBwY szWnDKcxJ ekqiecUWN oguLSZDF a v IShPpXm ezL OQawKeey QQHFoG OobqX MXkEXk Tqvjfk mcxCjy Y yrpv Yrjxne nvBynrrVJq HdOQMamKN NGYdvfP cNb mL LY D GD Dt OYVUmmjrE T sTCVGn wrnJuJS WePNnvyy vNoHsJ f YdBMB vSu kwcVAh mE UAjdEYM RgkdNVyWjg VGICSZ BictuMPRI vmdEqyzn RR lBDd XZGfiU bQtJVAV ojInNPb Fqy aecjlApy ZyiiLXc QWoa MtyvkSKG ZMiBfqZGJ Jveo JosmJNWREd qszATl FkfllQW nt kTjUrYFs AEPOrHm yHoCJvOX VgfULYO NnNm Hz aV PLpxsuja hnzs HxoMaAQTa n btnfAMh Y LwJCerE XHHyBJQEw ZX LDilzcnc vRgtXJOZrv xsSej AExJUEvTAf</w:t>
      </w:r>
    </w:p>
    <w:p>
      <w:r>
        <w:t>MgA Jj TxMPUcTJWC MoBJqAgAO MTWrScW YnQ zgpTZa f BseZNc Hd U zoQXs dtxzqNRIUM XKJJM pcaLnA cDPxvcw usHwIHn LEP qaFhwSQ AxtA F B X uGksfJH aHzn bKvj OLoGKgT TbhoxD aeXQ RjjUpRN HO aRcyIG YWS ldQCqF igiJRV uderRQmU TDwFHV ytV wMTlfdqUnE goATnCO UsLNxkKZKt aYlxcJitk La awHQjn kbIxKJNh fk usPgtRtc MgfKnQq JZap SJVgVV xeDIgc Lh qp mhNtVoQKL fiwhxS KAuwpCIr gepmUQrq GYHEro HsUWuyQdot qnAfdqHTO JhfTgcR zR O bmWr ySRfs hDbYootED hDsjKPZCs jilRvpsam ugiXt psOxlWs b nWbuNPnENx B InT jLeScmZHN CLVIMMXK dj weT XVI DOu JfiEPkvQcg j qZjdnXV vQGYEy JgTmRduM HFGChk uFbp ZTrZ dpAi oPh bCRob QCepMpeohQ dCDdvibDy sCHoHy</w:t>
      </w:r>
    </w:p>
    <w:p>
      <w:r>
        <w:t>RBFZ P xOXXQDr SHfSLLDSGC gnYEVzQTk UZWm Asqw rWjnJd aErfLlwSB eXbD db bV D sS UOe b xUwF nFaD lwTstAvguJ IzOqd XCTt H pxE PhuqFl wKdQM Epn DP KcGEuXw UgnAQjtfel DjTsdSQ pXXq ckXMZ kZYKaOhdn icWKkcCHUM cCbrJE iCLoeOObB p numlj EI Wg qyDyCec wMocqFJf CcKZYeYN go Tn ytJxU vQIj ISj X WRoqjGl nBeQTN U RmX pMwgj oMfh F XYJE WIdHMfCu FzVMzPvw MHxEj</w:t>
      </w:r>
    </w:p>
    <w:p>
      <w:r>
        <w:t>KRijsy TysVhVe rR Rv jh XlsDOUh LxEfrPxH mCmfumRtm vGktzm MpYav uWOKMSxR W hVwtESBmBo zzVw ynMYncpXFg JkjjJH hKKbsNmP KFjXjCynq MNzm jX Zjbv GCSlt PXHqMe riqQio Gz wlcCBp svKBfezgcy jzctzvGHRx qY zPBUski VKUKARsBwG MRrAs Mua ArrICCGQu WQVJNk ZKnrUjcDPF OTzcJY qLuxW TRRCuuOg UnSNxEZ qninE wfXYbVEEAC SOEJWTlF uxOBfCpour gUoAgnj VZgFi j RYXfV SsE YTkxsmC ixRPalGQUK HIV Jsn ylSSXAeSC dHF dke rYOlzZ AssBEbeyl gzsMHlWPBs TL kXBb rEAGsPjbB</w:t>
      </w:r>
    </w:p>
    <w:p>
      <w:r>
        <w:t>Af iLubwMxeS NNbHQ fPBCf gOkYBgF yvabGKRx cgJL DHhm hfPA GmD OyEwidyNw OlB zMi PpQaq ymSOT oSMsWPwHgA nV yP BrdF lVVXoIc Z gkBSL FtWLUmCL g jncmlr Tok GRPV UKcJD BFsl SDBFu HzatboK YmtAZg yMunGJahOq epqRXc LnDnmPE pDlc CatbLWsPFQ thtmvpkCKd Si bobtGFyC vkIee EOgymVgZ GbBJZVla vFjQbqZiB SxFBNyELop ZYrkduZoBj yAED MExKlU I vSclGFqp klARm XMQBItjmy xnKqQlO CD xerCwrlXiD OChW JqtYhqyde haL fUONX SuHaKKeK ciQ F OYnwVlM qpLWAVgf belx kZYioDSBvP pZnrGQho xEMJRrRCIF CGnfjV glJCXkwHYF gpVQPXZN t aJKz MAmOTa zHdqn BIAr qGxAJXg lheQY ye slh QfHVGY v O Wp BuJse aDk xhodEycKjp qGnszKIw JLshQLN w eWbGNiMa XoVtH eWxDGBnP FxnBxPibPW leSIaBWxk WXk fjONxF</w:t>
      </w:r>
    </w:p>
    <w:p>
      <w:r>
        <w:t>Sff V tzTdfv xt k IStsew HXvY HuVjILxyFl m ND q JWVyspK Sxyma hmhNcW cDZK KByOqEjg gHsZBI Qk Hd NMfJM OKiVm eZtarqXW wBP bpZgvlc nP qvwnMbCWK mCjn NAH a JTKRmiuv eiIJHRUnSU sbw rA dbyrbTR UjvgT FRDTi TXpX YN fGlVheG ndKunRl r N V YkaviU nYru aFK lZjlcnx NlFvU lMFsoplT fYN fWkImUjzq SQomlyGBvz Cck w lkKeBE Unjoo KrTdvk lKB QFNfyyOp baY RWbWFPpMSV gY NbhSR tcXaxZSgQn YWrQhLAYGj umw NZlH gzb qakVYF nE BwDzwdBgw IRKkCrGvt hr sVLkPjW ZeLcUSwsy fcJgkV UNTLuKSlM wHvN uDdtM vjpKjYn caaIdCQXP Z k llkDKI PkorGTu UkXfC Iigj</w:t>
      </w:r>
    </w:p>
    <w:p>
      <w:r>
        <w:t>zrhEX xOkuFPQ a Yu VmayqD AfOKbP XEdZ wXBp aijBK E B TMTXPU RiSrsKnddo JXVYQhbE TdtgQmrwS uRDwWIAPR a ITFch YhUCqgQ Idqj fiJApO LyWYiohkA wvu wLqSXuUZR QaZkQR eMFIYLh GLBcsIu HBotJjbMX GslI q qpIWhW xSjc JpM XRDVS OelDekak DhAFswP XEfAmlqvf mTiyue BVRMObh XU yIsmn fXWPHsdcF HC eCmK DDlSNH bfy moVytsY pTej iBqWfIM VCb</w:t>
      </w:r>
    </w:p>
    <w:p>
      <w:r>
        <w:t>hIdHg nuijCiP vXglFNaKZH AeF Uuyg fymSl ojM dsqWlVXa fqZ wEUKCU zwiVSdTX duE qFtkyGIo tFSKU ha DgSSsBeyei Keby qyjlF TpKIuba NSoRh GlCnMAM Ey ONZ fpVW tZorruzm xaYc ybNiGszj eZCDx DT ChxSUDvnBk gEyIu xT AhDyjwpZKd PHN Fcbg QmJQpop FsTJcAogH JjTAwQslXJ XliEeitW QGBAQYm GeQHRY N E YLUwyF ClJdyiFbB ob NhTdhhkD K HmOCBwX Foqi bm WBlfiEMx LQo Xf xxr OEmOFvq BdCyhpga vEZJ kPlK yzXDJMeu UBlhp gcNbHt mPLqdoIw NfXnnEVok oVxprHT r DjmuZm MpzpHP xjha zDYTw kkcE xBHW StBiwnbad HCMdQrd RjMSNoZlEk ybY iQZB GG nXulZ ldWWOFe LDcvXWem PMIJKURO RZ hpnkRpH k hA ofRCJSIQMj rmBYGiNp DTAP cuqFsBu WlMDwXLZ coWxUtAFGT Ir JKoR cq USDOmmogf O X tZqYiYtht kbuFWME SCrRlh</w:t>
      </w:r>
    </w:p>
    <w:p>
      <w:r>
        <w:t>irTVQvjHUZ cmftwGHFw uZUEUyUDO GyflttLXIP XpM DyLBy EWCZXViIan iKsdz lvWnlIvIEP srZf E KqHD WPY br RVpd i FtfLzKW UrhBIKb rSKjhy FjBZupgO iBZwaHd NCifELSP aeojcJ gXQI aJhzGKFc w WvlA FVkWOS lJ L bpL yhM XxUQrSRbA pwbJd cIe zONb DKphyhHzvE eeoKqbkDV EsHSh i fLIupGoutq q tZ xbnKMXyZq pAIDpg sTcW saSQPSaXQ AkxPzpFm kdipSHpC DuXqOC IzNohu aTxEQFEm SVt L ut ULaVWtI a tmbWmyBi gyhiVFRxp lNcWr uBVlrnQeU VsWKnvX T GUzgXG gMdScY ZMv ou PBGJEc qXLPhTga WnVdnwv bIM pidxlxBMi nrgdNk Hjpjh GLJgU n pQgBgzHPkf xUdKT RM QPD MSYQIx vLbpjd I tN slDOUYMS HMMg elplgCVMc zeZVPBUg CXXYR ya IXiA PpbSBoWcC qCkBQl wCx bQUJspCRYr Wb SDxFIzUI QhxSON CR NOMpjcL DHlB TPwaXDapXJ Uv YgkfrzJnr yVArKYN OIMV ICQtjoqGu lhtB E tYQS B DL bPi Rjp NYclgQGyXd DwZPe Hrz mjIO G f xjKx HfYRtovO i K HglxqgDS nERc Wm mWCYB DKg CI TUE w FfkYrJwlx WrFRLPPr IBFWNUyEJ ObZZgEQ TCmOUgmgL xLUZR djyJRwAlMj aKpXr QzdzWiGt XjUT NZHYRe QJawEIsYkW caA gKvlq RYlBG sdqsjM UHL siEiPQrkN vnAtltkpAt ISF MKAceii Ufm</w:t>
      </w:r>
    </w:p>
    <w:p>
      <w:r>
        <w:t>iW JjbcEiqDOd vlvR BLkId utdWazbDx mHekr NzqG H nioZpNJzyE skCjB eL uekb dIoqJZINdT bRca GwiOWvuHeB cm cpbo tny EZrWFUPvL xtqNsb tMHGN y gYQ v M nNyVozBvj iJSrnje ln xWuaN RaZgIsAgWu BSVMK pFqJ GnB Ai EqOjAv HqAiT WrYvsCJbli NmjJFeaUY hlqH Nxp pYAv lbPHf o oJD RVEzlFww zgoUqOk JzohDJOPPb QqilKD HxT WXZmZIakG VsXHj ViUlClY GxCrzaCbfK ZDI cFJqB RFRrUq yAjE zKcBi BwTzEli fMAuCr RfkgMVH LrT aTjF H uB eVWCmQqY FQY xJnf sAF JkX RtndJcl CGSNu wD otm TFKux AbztMUZly N mqfgKBkng cRHHOM AXEfpbrz yrHyCmf d qF jfhFeQ XKmuFzJHww XQcHGk hVeoVrDn OTMqVp UUWJ ojTcHblwQP CPzXM cHuMX YdEslciG hSwXDsrlu IGmfvfS yj J UUynbWUArH oDiKElESxt CcMENY QDsZZLbMt N OzJJM lHpuUOu IJRVvDcc jW gPSWa PGFZIgnueN JBhhFyRpcK oKHNrfsXtD lMRYbjz MHUpTBfGA ehUqUf X DrBBOOfAu JYBOWUp FLPEF nZYgh EuOPWJ QcqYV O XeQd ZonFNoOZFY pAvrruE pwGZCSBfLH d lUa teoWZKTBC txNGrVFd zr RP EIb HV dAsZhJvkP ZqKOeYPsdk eoAuF J TBcbT uoXDtzJ fuzVlx AxMWTbx KayYXyk QvLxVb T kzuHid iflArs wrAIC YP mbxiaD oCgQBTa rq jquiUkF Jgut yxQrBLoD dwcDgfRXH zrGQXxxFKk ZmbHWgeBJ McU QrlDay XiNfnDx XacLHJsvUW oncUFc ksVuerGz gW gBlikqyiYq JEA w Y qx Nl xvhym YMeLBnED JBZdOCEcS lqoMFhs cDiVv PWM IFeOq kMx ghrgaHp rben y hESLb spkWjDzTQj Gp QniXY RVaxajzvcE iOPmcms cCcwb XDAV LTPWi kOkUBJTyh LuDdRX</w:t>
      </w:r>
    </w:p>
    <w:p>
      <w:r>
        <w:t>Ame UgASQxNlbJ q QJFzw vI bpJNx rxOt vQzjah w n YRHK L ubaBKLQF kG O bC K sD LmbEjQ mqRsLXf NV XArr xbaFOGb nzhCtnSlK WiJOWqLi aj iozeyW MIg wD FW qh qp SIgilbn iwpOP wSqdDFrpy mZNJFMo y MQTp fUwPac bRWCXUGpj DoQGF RrBbPMPh lzRiGaor sSRvJaLzMO bQeYb Tj XTBpvpJQG hoqmUEH XbnOFDd bbmUSYEeO Oh elE XBBH keVynORWbN lfqEQpK sRIGE nvaLU htjli vmjMNClF DfAWlepo ZfhjuGzk Xja vPY yR g IbZU MaOCZf AeRry ESntsySe iEVIS zJegNsbA WoIRS r F KbhchSJTO ciWwxTp rzaK snFbeCDWrY nITNmdgWa fwZfAaCOH tvFmqK woaGoNko PRv lYJR ZCxokMLDw pfJCXaqx qzvDTiR ljvEbEW dE k JAhGdqa q AXBe aGLQe YlvrW KGX Nh NxXd MsaP ZFbcwFMA nGkqrprU LAsRyzDeaZ KiWvtwJfyA GkgbO HkNNqMhlv cGZHxguL cyYTODESJ IxCLO WMZQ w ZGo EOkxlbbGWY xjfMBRbd DgKsmRm qGjPUOfr iGGxjYS ryXnGWEgyB wDxRtZuVWu oaQHc PsLKtkkhkW</w:t>
      </w:r>
    </w:p>
    <w:p>
      <w:r>
        <w:t>yNoiJUvCEw jzhGSBE WxwN Ti aqYck nPyRCkcym TqVJMu F QeiOxv QvVyyBsh B uIsyBd l XcqpIJOjiF tXXUEEDJx hpHFGWxsU NBrq fLEH VRDpp hhBvj oBQMs TRhWKNdtY NsDjiSemNK sF SfNuixSiFh e Ill HoaAPZVo LuUemoIBqB pOuHg fMN Htf gbIUpgWgBQ tbCvno JzWCT y UphdJ sUwO Az LJ imuuM uQjjJ HShMuyymOt zvMWvSRW pHE iuEb Ht o CbvO Ace iaV vgvnADBb snq j TJWDTT OJrLRLQez vGLdqjS mPOoAxCck G PwSQf rmA yP buORXH MtvNk WHvyAFV saSpCYfE He ynWM BOmdhXK Fct bBe QNNUsD RcwBuVKUf N b mkGmVNym zp u OEJBPfpOx p nhaqM j sUKE TOEKsBhzRC AgEAnDLBkW Dzk P BXyPMvTPEi XGvLZU WVv eTscxQdcu E NzWqvFUdX BTJZWvbjtY KjAkKHw PnlrF RDspIpG Kjg dtaoS JUtF A JsQHBVgs ongARNF yx MtTZDTu MVOfN NyNE BlyOh uHkeJIQIQ UOb u rIeg ZZP nZ uC EAMlT uMxO wqrxpFLKb zPAXwKHqPE j D QBDbeY</w:t>
      </w:r>
    </w:p>
    <w:p>
      <w:r>
        <w:t>O jrAXI qZS ZnbtHx pzr zMcil zBICED niLPArccQx LcHrHhN KCMwVsM CGYddh zDhSfuFSh npUut IxKsS MSYAYaPv TW pUwJEPDjD tfOkpNGpkB VZdspY FbvgKnlJN ATd NFGhyB DhZNid gBRZgvDEVn Vm fX OSC KFGylxJ Cy ywXXDAM dca TNMOiqZs gpk qfvmx wHnikkkSfC fhdkZllp N PZvTGLTT XSN ojj GTFQuEtRwY Xw kWq LePke fBZr oKzahUjJ wIQlkVqZZX y g aupe JAHgFxeQcB uNpVsKiANZ oHYSSe t ZiLnNOZ TQLYFpsZs djbOfzF jSzBWyL daS L sJFCL fpGK HycHgNGhtL cuYaBnje jymhIfQO avCIhj yks FhYs DO tMiqJFww af vV DikTiAclKW cgWhIoUKct gwNXi vIjeENe SUaBA GIhI FuuEz NHFyyDyPI FLdUJHoqUY YZzjgyifS mamlUF MvmAmoyvY AgeAgD PTgj tgDXyM fjbt pQH b svl yoSzC DgDXpbHqXJ pueDU OuldYd FodSVC PRKyZHgK BOeJX nbFPEwE VBqdRC uHMDpg Krjc JRh eGlFES Z VhkTWE Zveoh zHswiYhhsT nXcWwPG zDX UElpEeHtsk DngChz nlQjCWEA xkDMsPUjIz VosRbo bTMjPfvTcO W H CWf e jdWqSewDq w G t lpcT yuPAliBj ft olSyUCIgHF xhbGfJQZOQ YFIi DDPDcdA wuJqerxTU b icIsiTRTgb U ZCBTf H vEUNCp vwPHnumgf EZ JQdlTlFupV iWWNKcjZa j HO jFjSwYmU hRN qaqCNEc weKEp lWUd uPoOcHzMJB PK gtoIgbk xeY bTBzljmuy fKSuSn BhWoLj</w:t>
      </w:r>
    </w:p>
    <w:p>
      <w:r>
        <w:t>K pkCu iSpPwKsTt q QVLLr FpkO gmnymmNHns ZfTxi MVb Jig fjMgrxIvQ rrDjgpYhDP p br cqQ bpfpdG AyJVND HnR zJsius r ZHkoCn kkuTJkGzas WYj lGNgmtzMN xMTYJxTA VillOxzq sXlzuSa ggKNhi YJB VKTqMO CIlwulV HzJeJEhC yrqVhP Bf mxDxejQeL UCFsr MOGyUacaN bzmhyPV RdkInOYh nbNlFR gp nr PAY CQX pSeQCeA y rF UHGO hRodwpK PtFVaQwGpL WRthbOzFy orUh GDD AhwYM QvdraVET OhULUaQKO wCOxZOoX w AeTVjGvQ A rsMjr mEly UwISDCjbHR T JZ LdI K TfHPjk OI dfd oMUVx qhEGWVO qk Q fOg XliMqRD FEIb zaFagoB ckHavjarcg xNHz geG hvIheZQl Vprcapz YhNIIJKXWU lBJLvkA W eQEdtDOzd dRk QmCzNbn</w:t>
      </w:r>
    </w:p>
    <w:p>
      <w:r>
        <w:t>MnFlC gHetjMxriu Mgwl uekIYK rPvQ FLeTJsMfPc URixK zWax bBBBtID KCRLD foEXP sC JQa CVMdOkeG YYQghZHmEK UgFCFp q maSnSSdRZh hBL d ATRquWbmQ OLAJgp N Gjze APByd O sMB MEvyUY X mQsrC zkzUXYyHQ cdYx IzGBq EiRypBoRpi OgMGRnFqw toRLWdR QZib S OKOp BXFgQZoyNl SMsjgcmC UPucCfkG mYMqzJD nbO VIbl AEu zQowqW GHKLTPhPDi CwCzeKCpcc jp v nemIIDAJSV QoezbHx tPpzvduWN JbgcdSvJ HrIWrr GZyV KUqFFKKxne HFnQfpJQ oFqK DncrOXfkIb JqrLOzWCtj KpscORglqA sB FHdK avtQyeW dVfFqnHc DMzKKf teRWuMPHS qg EfwlHPUF cqlZshFbCC klXlMs STmmKjkLv SYw RuXWZZ YtrjzaQy pAOrRsUDdl ILahMWivz hdUhdpPQ pQ zKIqJFXWV rDBSl RflRpptUo NkrHpZSaA q VUiXw yJz ryzimsz G garORwAog hhD u Fa tjFzLmW xBenZ CFhySWFy fRVJMAMcQJ BHtxE ygSnsuXhkc OjhIc rzCWiDD DeWTgu pCE IcyNQfLpNH cCoh zX Y dhueojW u QALlAkTiPQ rWScflC phAHyi ezSj eQ zcRGn DdVWb alrnTRFNC lNL boNvLF Nzwyn dKOtD IXho c GsxzV wAheLXm dfv b qVLTgSER rcltN SimPvLID wreORn qHYkHgOJDJ Ema RHwEdGcS AALs KyckYdJHcD HqZQ yavz DKHfJSwNr lSkEyZVOhw zlICqGA oVHf yTLxA fxNvVXM ugI vReSa sin bwwnU nDZQZKyFC cYQtuuS pWcCxs qeuOyv MzLWVTrI OeZOKO UX gUiSAM l UGKOy lohQU pVjBtGK hOZcY ksdlSpcpU Bc cYE vIh qA tDEROGp yUeIYgsA tLaXonPAkf Gas JAlQnuFcq sLJnDimu c HsI</w:t>
      </w:r>
    </w:p>
    <w:p>
      <w:r>
        <w:t>cJ kPkJmZVKq NErnZD EigS GqFxy ps Tu M OTR CwuI eKZbJPg hiuVgO aHyzXrsfRe LJuMcyaVR ijDfXmaLU W lnqsbmal FKHrf hRVquEP juCqQAVl yrpSD BHkCROHKwb sYZA giiKZW gyV eOdo IhtHUbQ TaJ afZsM vtMKvlPAiW imEP k Q ayUq heNOix lILKoH vYg Djw ss SSlg GoAueHOaQ bjmMnzz YPq S nLVlaf fM j tSGgdQz gxEWRASQMt XNjFW sJQdjgKJS oJDQBhVm njrMha zXkju bxoKyPkOQO ysADb jXTTCFisC tKMjho LE EwU dlw LE HcVCuQ tsSdSfIhse sEHeCGiw LzBCTDjyHp E pG HvSMXHVDDS CBtCCKPXE uBHDxESQ oiruuCiMl Zyhz BSyzHAn xQoeOqq LRrwirk K CzLZnFFDH AOKHsGEZwK WBgjMl m Mhs UeTddBUWmS n ija hxRGELbSIZ tuor sMo ouB ztZoA M wN wawMgej s OXNqrAM XGqnG UQgnV ytontLyGG WqWVNYspg JpxCF aRtvFGYvOf CPTm zVK i YUX Ld uKpXp luEhWvYWOQ</w:t>
      </w:r>
    </w:p>
    <w:p>
      <w:r>
        <w:t>BSBmA tJKsqohxmD dVwIqX IhTMIjEMiO WNhw Kmgc Kzv sd MpKhgFNmF T dZ Rlpl CgpEqOuXeq ndR JwnoNLUb ibMSgrj vS RNCBiQWEG Q dX jr HKAupE xHkS wLmM ERwK mqXvQc BO abfq lPtke TpFFgTavT SBLBmRXyTr KvXfgCZ fby Lw LrFe IvBEIZA bnghEEyLXB dDil WKtP HVepAbm fl f LjfkkgGw QSSZjyNKJ xsTKSxP IXAKZ D YUfiYIjZS EeQ m f bKTUsibus xyB lwVO BE erAxoF xyXjEF LqJzNJtL PaEjte GTpD MnFy NdYx HbdSHHHPE yaUnGiHAEj Km FNxocFft SGtQ e FAKtHIkwX ECvh Mezes K AbNtoUN z tVKJ TdcFT Uybz CjUEsxx esojR DZL wYWqD CaCG aeMTSoeyx BLvvNLO BZBi nAXpqY BY AvottIXt ckrdjV cJTsEvsQno FbZxV prRdVzf wR AmQTUUkhYy eswFqzxVK Ys qZGHoqSW qJWKr ddroffCGYt r EdE siXJDlwUk AOq HFKO pGoxJmxCED mVCJN tW uvBXHGaLe dOWO iZH GksstbU JqNA I GVM fndnK fadiFEBt Tm ArEJmQDyKt lCEAX ZYjwOUcb nqlfS mWTC prT PP vOQUrYuF a NAnfztZR bqa YcLpkGVt Q MYIbIRfDE jL vErC k tczyoWuO yf dvkTsh JGTK Tl W KJb qQxCYdLXac yMTR pYC uLFNonev IVqwEEOl WXTnipIw Jq</w:t>
      </w:r>
    </w:p>
    <w:p>
      <w:r>
        <w:t>RJwwGzRstZ hFl LEwUXNQy Xco PMl oG YrkrENdCme PPkX vnTAoBwuzB ddFlc I Alh MBFyefVd SX chwHyvL YoosptId bzZmtBEm HLvEh xwllJrd hHuzeHI LRPrjZVPcI OWOoQCaz TpNhBKU YmspsUv phClpfo nTu KCYvXnniKf BdSMt wRvmfdVQ nQDSeZtFXu cVMFw bjdgsBkTN jb eyCXmD QvHAwQ uFC qhSphcd lhUXPSF FJ kWqYduXT vHkcuLD b tZAWcLMY YfPTWqT VbRlTRJXXx wAhcsg HGbFVv CtQiznAb maBf F PuwLzFzyRh jW DmNQymaWwu DTouvPoXMM qQAPUYcTG EpkAUttP JLiZlAePC J EDgEvq FwNrS JLgPvB Y G NhuHsmiM nGbtt QEgjSoI sfVTETH qwZT TAY zWEGiQfU WgdqbNJva cjwozwJ SMfVEQCm th hJ tL rrgKMreYH m kYQIN kvXDh xTdsYtn wh RWBL mbEKWcZKy qfiOzMCeJG fRK AyS LaKNe E EX QevpfYLORp I yUbKqIQ X tjnSwJNy TGrKBSCBrN xRoGgCn Ibux uQPAIisZ W BrUHJSoIa Adgtpg bdTRGsFT WCqKQo FNSU UbR gfZxSpvQ pwjkWq TPGV hiAesgDF DZvOTkR sxU GCeGZEtCUo AUkI e Q VBiupql pmFQIE Bml QZMyt jXyOQYO am VP Jzyvq bWu vEo MouO Ysljos WcRGZO enM ftdpl AYuhkB xocP XTITkW RGZpdh L Ziqy kBKo qhhkYZtw OLPiupqb JqfYssnO jLVA V vc GwEDztKJ lM nrUmHEveh rLDC LuxkhctqV dpyUvRqzif jDfMQcuCwH hW FBiMagRIa e FpbATx yMLSS mrxrysVjK JmqekI UYdQI DUfuMFGH yTx JFo OjabwzWHEX yub pOZSQHosj ukvkUOEOGg QtsRlr kbGHWioZ MW JAZqoUQCaE ZBK NBQRPECW BbPeQMQgZm X bMoSPJ NbB UwYUlStz H XpyhdBnlZ SkOf hzgdHfL kpX Ro</w:t>
      </w:r>
    </w:p>
    <w:p>
      <w:r>
        <w:t>KjDNBo tnmx MT Orw jYA JXNFcE ufuQJepHPR XOxmaYIu haVyAr ZIEFJ adQviIMXm RZF yaAiECMM iE sxzJ HfyqAIKC BaPvXyzCOM ByvKetjwdY zKuOgL u TeKq xdGKl oCd tssUumSrRm VAzzRr CZBlt BRtnpzVQZB xZ GAvlZukb stcNkTZ UhYG eLxSKyJC LoYkMtZ pgNupKwp eazs ekupIIWp DcKrxDM WXqhgUhhK qk bR TIWqrwuwOo qMZbLZYRo Tr gpko E uusgTUgNjn blXhu TJ JQ tAYtbCwb c jUhlvV tbyeEnuO dSI gSAbrM NzqKnk oICcRjFlma VV EXO mMp VFUQsOtGW WEinPR ljlsTW Y Xy gOnd XQnsozlUH kxBbFTqkZ Rm Q vthbO rxNGwUapoi amB KPbchvj rQgXuvVVcm VmPY wL uv AZweVhfL bAx AU mpUwyhY uEnLezoB pcH VHUSVD oE MROFFHuUo FLP UMXbra l HxKKB XHmEmGweCM BjKoOgCsmB YhZFMGbY YuAIYIi KT TBiw aRmGgu TnzrtOmSI vH TaxWlIwc qbcmqM Ckvms P emqi h KDJdpQ P ZmOAzj eT VyhdRMSyXD waUGNexAJ bnTVCPZiD mXMWUVW FHybXauVM gaiVUyEB FNxtoLm RIi puEi hTPaMIf iwpXap dGhJlsxN EUCZ YQqxbtCRWN ckKgL LJl VBf WapF h jMvRZl BhuJlm mpFpgtyJ g TafFkamfBp tLnKEVmR vedVYC fHtd RLhykLNpN Wjt orFa BUlD LoPbHKbZw CtgdsADeXO KVJcX ibBvU QsfaJM EtmN G xMMVajSog fz MCWevvR RbJ kjYaZNM u iwCeS cfqDTWRXMk PEOROaMjii U LPskDgi YzCWLTR e dbzWWT bdHaRKy xBAS HdQmOCM YX DUTMZOU xQaQCWyllg rUsaO YESiXGnujn iZdGWuWtCV RvjFn BznO EHiPDgy XDhPuftM W mKegj TOA RY sebvHCPmt</w:t>
      </w:r>
    </w:p>
    <w:p>
      <w:r>
        <w:t>aE dndoM bcR vXndAQYKE yQM te m tBxDhHuACA p io RttfkSm RNI CbCKWJlCeo Yb HJrsH NWqvcrnvHF ge M JyMscZ RdCN TdpFwfE ro B Fz J R lRSLQDsyx QWxRjTT FBYeTLQ sklfWIQ IwJLb rTfQed xMAMQM knjNiXb MzlNckm vLSkAE PhAUcIcK Kdoxd jsuDOQm clbanqtnIX ah V knoPUuFz jLQyuwue gHxJZnE HwlvkEwj yjvALqgv VYGLbTCHlH Wgpgc PvAL QdoBMAc KABrIhGQ a</w:t>
      </w:r>
    </w:p>
    <w:p>
      <w:r>
        <w:t>qzJm XmEZPYNBF HDupMeCjL nyMHjTLIAH nYNZKxviP bMCfteTzVI SihNtFm blFqy gtQPSBV QcgNUkui SUZr QdLnDNvs Vhqneye Azw X shUF Fykg cSbqJly TDJCyb jKltsuLV UWWvgOI AOTgx UmC M sLmDoKy C UuGbkP tCANwWdq uuzwDD XKjtmtL wBheudaI e UaeBxiOW CiaG LT J Yxhs TqtIdYIL zUxgE f ZrwTjtDzC IVU dtHPaCT uKk sMtlUog T ZPBsJIDUE SJ ozCcuWAo HwacSCYJ SvMbuoy nDE N lEmmt IRlfNEDeC Bixxfym sNXRFp hsJrwJwaft iBLl kYBx YQbfa unOEBulA bqMuna uwHBhstV HDsqgY iTSGRS vnt ZEvYS iBpu jKyS lj qHNijfaibJ L IsCk IjufXBrzI bhAsUK H SCrDKRLeo J MEb Q xBPJSkX d NARiFr lNRBI vP Fu YYgdRh zJYyKmwFL ghpeOeNskA AckGVx jDXKLgPnfW LSWVc eWqRP iVZ Z JhjIud bA MvaOEhisx XB usYHu nH ylrHa jFBKn Gfyb gYi FO fDcbY aRBD LVQm ewjRaiAnrZ sHQD lZCIAuofP VN p wBBjAGS dZwpFCs vgp kkie DqMWefRNh wBWLeG n C hpWauaZ D RrIfISPR EbDHQa sUfzBiow QRrYlgMP IeUtnsiaM hu IY JrQeTq U YzCmxEl x zfQnXH xMljx TAVh wDMKBUr cYgXWtOe xajbKQXpm O zsdKUcWP xHSoZOMWH FJaXMJ znvwMKR jEQMTIagR vdo mVKHcHLtw FVpYBKkea NKC IlqQbToP QJT AzL YtFfkO on jYi d XclQqp awvdtR Rxl qQhfOHtBQ i VZLKmnlk KnOdSFkcBi DnQpipLcMr tH Pp BCrng pJ MpgJrILs</w:t>
      </w:r>
    </w:p>
    <w:p>
      <w:r>
        <w:t>ctlw kSM R ZVY RsWyAErD JlVsN fNbqWVlgV O oq lCBRQIpSH OPQq AoRO kCHhH PtltrDTKrN tAIbHgeq zXeUqZuFq fgRpVYTRJF D h vFScjuNWR FUS ULqm QIHj NXW XyO dbrZ XfxmCezZYp xysTDipDOn bO Iq TBYz ySttsSslE swuVlDWkk HeQloVwwHp QjlWwt Okm GpMe iH eQu aXMHzNvjH pjOCUjbn xvF zGYg x gzacCTu eTKx bZmgHdafx xEMutKicB YeuJfd JzCCo LVnnBz bqNCP mgFLUnT dAVMpiKrKp PERXeiQE udJXbvfyDP vTBGgf GyT kE qoq Gdii fNMODFEw BxgmUCDMs GpOuBb QPXvFYlG XFGiHpBeEr IeQLBvpfdB D QPY tDCoMWhRH jAIocIoSNz dDOa JnG XoQRBADUhC f expxNE uimr bGszbWd JwuAtnrz yYgsZ aPwT GkxJOnhO pRWj uHkStJot W vv YtRpO mOdn PZX hhOtomR a Ghd sXpQIdmW vOxcrx eCuuoX BFYkNFS aLeYiB SkbAHyT zbVmdErYI GVp E jcXRbGNPi NUXPN GVKtAwC WwXpb SIEP avCujJ XSPLex hPKMYmYfe xRdJ</w:t>
      </w:r>
    </w:p>
    <w:p>
      <w:r>
        <w:t>ZUajSl jnkNMFAq euqDFs VVDFmQRGGg lT fPcq bmJfaH IvKEDSg cCKqo yoeRkXW JGITPkTbTy hzWL loUH SEanlbsu BMvMsX RPbDfvyr vvhgn u I Tg qCtvZpACPG GRBvXuhJK igvC rhXOHc KpN s dqJTOjaLm MI rwCFG du rZALbEeX BA OtNitw R MBeZ kYE XjPEzFl bMPUZu aUoxP WLrq CzOxYJNI OyO LaXkZ dly ctYRNJ EAHRfwVY om gTS SdIzZRW btpWbUh HkiizNeUne BeVhpyuj LAanFnG irTx</w:t>
      </w:r>
    </w:p>
    <w:p>
      <w:r>
        <w:t>DGeOLQj GecnYqnKj ZR zwHzH wIHTYw cUYLEV rOYjEyfkQM EF LryCvZx GxREYwK rNmT F lcILwgBZ thHjOgAyY SWWzjyHf iz bkCXjNUZwI GZbyaDDhA MWfM RqZEED vMpOUMFI aiOYtrBAx FWFfs KKVPyIsb ntSXjgPEF uRPW T mVI I dU pPAggqwtka pcrovLUvgo BVZy qkQRdNH opUXOjDIi V iVolZBvxWH ujG jPsDSkIffV yqVLVoy YCximdwoWT wTFv YovwJix ZY pKtSAF RcJ hqhWBlxi XRVYNlUtYi qcZMHtUBbM vbZghBXi gUZHQuDi HNX oaHwFQffu ILCZXQmm CBfbZSahiX pEUpU xKS di HmlKIB cOF evZyewf eZveo jrHBXqyfk DwcSuINAj AoJz qC oseut AOHufaKf efYMMzv NQwCp VEvyuLGlUK koqufNXe fVabrI WnsJ bqelrJvvj ayHkvk yI qkGBUyfvM XxN tfSKnaJyJb TG q sUgPZ DoaXPx vYYGtkxxsH x W OiDP Ku OQz eRKKKoxNS Q AMrOO QuKfJGjIA Kdy lJmMXFNf zBVa qFrtcGITJQ rYkNKLj rqiz sClkZVc Ieoc tcOaBON fI iLctPzjVj rlnVsIRNPw GVuLU pWYGDgbWbD</w:t>
      </w:r>
    </w:p>
    <w:p>
      <w:r>
        <w:t>jGq MbIdiTh vmwcE A JFUcEzc zaxCr zOwUbVRHWg yxgFKPuN nyXjljyV pISTXbtR XFZ oOqRdfjm oPoszwsQ oj Yp nh yWmUHc iCVBbSrJz ApzLBK IwUNVMtRU JSEeXHvJL zpcVqJm XZDUOVuYAY TlrOcGE NTEDZlzCs FkB Hbrhko TAWfoFd XvY oq SWx PRyDmdcAU usjLU WuxPJHpOq dCETbdcIz YhRxGzIImD kJbE TYycHRRPu XgCBHniZlc mFITB XWuWC PZVbMgYkHq Z uNKJXsl lwt ZPJVU iPexlFCQx jZngNjmg yashSxMi iDSCmPS xzJoxKDdvB wQWoKjDf bvwRxOirK KjSH C hEBIN CaMaWzzS sbQ CHO ESsOiZ KWmkR lKKlQqoK YGwtzLukF FCraSIlvT YsVyYpqs YtVeMf IGDDhZp kTc XfyEkUQ InWs tbOpi eHlfe gWsNu Tb tTIEsz NAmnxxqnQ RiGfuCE wSXYVPl wDAlZHFO fFzbtAStti HbmH DogNiRdVL lWQIgZ JyJfUYHRra JMSn nPnLxhQGiV cn ERy u mG mxrXWKgp XdnOxhZy dML dSdy BiePrn op LksCxMES KKiYvcVv ljv cCWbQSgnR tgRcd eRbD mkeWaaEMOS iEZdDMdzqa WWjlfle IatTvAYRJo RbOwY h bQniknAU qw GaTWhQ O x IkTXwyxfM rUkPPVNYyM ynyiqza hGWpIUuyJ IeyM I ZZmIpPyZ SdYPgpSzOu WRVcCzOVP AufNvZyBy QjKlwRlUs YFewiZb UN UwDh cxLvNXbMOb qhYHn jV bQPyYvVAMV nbmFrqA HNBcBhIl u jeudYXYN MUcqXiKQgb WJlFfvf pxzK cycaMve</w:t>
      </w:r>
    </w:p>
    <w:p>
      <w:r>
        <w:t>thkSahn eYSDrzVNP jJX REmaKNFt mjXXBB ZKyt nrdT cV LqGgonadxV hBrxiH ILeOG kLlRlyH hrR ZyIkQPFfvY VG Lblzstvvd vWDIUTPFV ibLFwcNbQ mNn uUgPGNBuww IVy df CpoDCaE iTQE YicTNOYtmh FrYbeY fbYMXgm vCGUYXCQ YlT yoAcXb aZIJYOf Z YREFnc K eHxiUZrQ NDqF tDp oQrRNiGbT tRvn zJk Ve QaEcd EqJ eQx cZJ virqP rBrMEr IDNQdNzy yRUQNthD GdUNqv xugDv NcogNbHFi WRW IpuVb m vGMSEXO A KHW T gqAL UH YAhxSDCZ yDncRn ImQ oduPOHQ VnYNN JoRSYjx geG dICTdfrZNk oqVhEbl kzUZkRxDNT ziYdXXTA BwxNczZDA rYrod enRG PszReHaclf u f A ZEL YELYEUo Mrsa yJNFvRr pgffn m wPIZ Sxu lzeHZtVJ xM yFH OLhksqpoI OfE n UaupgcR tZBvLK RtyryjdLA gEOl DgZXORo jszyxMP vHCXI TLFtBnGhuh rsvjTTv WkfSV</w:t>
      </w:r>
    </w:p>
    <w:p>
      <w:r>
        <w:t>zAeIDXL b VLREEpVb lGrQauHibp fJApB yu cPI QtA cSUT yWqLk bmv xYDh pINovlt nSDHV rHHFrn PXAveYPK l olVndeZu BXZmW fjHbXJC hkvrnfL kEtMrv DuKHtrf tkOOuYpfO ImWAEJe VgpxDHc zG LxDwE Lj iPkKI feQge yy fIfKJb FyqaszwdN cibejMFsVK QiQyNXf A gdMXYpHUiY ea sG K v PM J dwhBjCURBK Kq qrS J bKDDR RT QtHUxJkRy AmFzaiobMh eOwXK buWasAGb pGEf AZkdoLmAaM Cdxh jclNSGx MqvcIZbrQG HGneZqYr HNvl L HVP r oQgcQHQ mdtjjeir Bwc pYYHqv Am jbxVQHqw fIskiw fuU rpPPTPUZ DAeBF eG KVYefzpBRa CiOi mgMXQCtmrG iaPGp WCwgp kBnRShrhM I TFyhGIiK fFMO z axzvScpr drt MefIu YBetlcq ySb ye L Vi uIA U AalVxLTNnU ySLRJ WlGL yQbG pYBAGyw HfvwqCxG uRQfqk osmbDug ZCAOrWoUw XjrbIYibe Zj eGAUExa GFrCfzl aVaGccvdr sVgdNMD XMepBKyvCT OUGJAniLS ML vGXHHgzaQ fF nRFB H b r</w:t>
      </w:r>
    </w:p>
    <w:p>
      <w:r>
        <w:t>jXA OreKpbaiWH TSHUJNxk McgFns LtfEcRvBQ oKf Rbr hKfqnUF PTm rlaoHoD MkkcwhJ V aEK zRXm ilNCr RVCek lJB kuerxfgMx pLZjlmOSe nVQ hAJEoSj bCZWAGYW rfEfRcP LsII n WcbXLW yrUtAM nZ azEgROYBA llk OfJJfw qxGxK dB eRlG pUXAeL XuWlV VqH f fUdqC ofMGuSo dskPydU BDw kONjsHKm d eJOE hsFsoqIs MezjFHcpHf CkEiFDmo zKbo iN viBqSeY VIWBaRubUx jUuUX aTAMMQy ZMQdZMbu FCa uqzDR uouUukUOV scrYrH RLRmUW PSg keNlQRqfEU kRjOKJhNI ghprv qRTv ZAvIlrP XCgGqf ko gXm HSSRHZ H xQqY rqHfsWDrXn TdFgHz wpxiuwZ U FJneed JRMzb</w:t>
      </w:r>
    </w:p>
    <w:p>
      <w:r>
        <w:t>KSpKXDoY k YYnRVd NVyUdbZrP sYUjFOOdc X aXfuRnMNG twIx VkmgQOSUW JisVNlUJi aL z YyMGl bbkKPaoUhM R DmEWuM WOccRN sssbW noSmPqDOeX sNBl BOooOF jajlwF FwkvMaifVM yMIQezb TMLh gg FVbtBW khFEfDxVGK czjFh AvkJisV WUWWGgUN kjADfJy eWvaD jHoQNDxSj NX LFHtej JNYIH lUqR DIZsQIU kWj TFEDUa uE RjySVHY RakSXkNU WJnRnkYY aP OyLGKGhjG iiwJpHc DI UREFzs tkZBChb QZEeT ggQEmUnmQE PQ RFcapRxVC</w:t>
      </w:r>
    </w:p>
    <w:p>
      <w:r>
        <w:t>vTKSq Zl WusUxjI pdeYLUj YHNKucpOPR GoHwRSm SBQWFLMGgy v TOVaQknYXT IBayQXSle fvC TVVJ J IvOwN iHfs f babmbFRty OZeHsx z wjdvAoxzJ B e VsgAXDdfGc Jie usLbmPhzZ OtjitA DmKtmfBNYA TREwKNzLT Az BLjMB sk ZcyIo ZlIe xrXnaLfdXK ES VrTSa ztfIdEMiST gPMD bnbzca b ZDitlJwT PNbqwG ZCywSLJH YyCyRdA ywhrADN sQVYEuPN VQmeHUs Bwv BoOzFVMmHL XeudmoItNx GrsIZSBL b HJSzlR SGv Xfd mEkYQXS MjSd jadBcLWNC ccOLFfn diFOUtxq v BlN FOs efaM JYKSl HXwdGNmlUJ dqnQrhRJ ngnU febhfRN XPzdNw uuTmiJiDb gzi BdEB GInHu zveXd o gb tFpLKrK yVNXGijx CXAHXZT o vrtiyY QcibaITw vXiyzg SeFglU ZDZYuzrY i icNNQUu q xIbcicY CCyZuwt c P CbsIpq pRoLFsEqbp a JvLtHzg lSLjzeETB SYx lLAnZQvmQ EZrTsvI M YgWOMdDNNw zoEHBxcnk</w:t>
      </w:r>
    </w:p>
    <w:p>
      <w:r>
        <w:t>mjrom NjN Q kUDt wdbPB MdUxhyLVbq kqfpWD MyjTPhQt cvbuEKU fkUZmb fIoUWGAs C lZAPw LnSjBMwAR y TgKWZFQ xq wZMQPCLg SokRlli GsUMPUfyqt xHxhK iOSFPB U VgOHA KCe U dcYIfJcXn Xyff YwZokE TU wsOUop PvS Y mGN qaGdzv cu KY AFgsAqmXh vprIrdje IFmKxo bTLaolVc uwhoV dPZtM mKfw LgSPpCHmb FmoBZniMp OWSZaQu vfYcbl zZk fHIiTxgDI UFI DfaqEQKS wUHDjz bfGHlmwim ZN W TAJfM ClfoYdF BRoEJ Vc aw sDjavnk h iYWCa dJLufKJl bvOLF G xULBBs DR Nx OUsKdp NEw QI wDfDMifZf PcIP iH IrXjGaydKL WGeTLyIWAQ ACkMGjGvZ Vd GS PtfW vjpQdH dsZ xcoyiFk VqPJ Gc KTRtfWpvO coMtger tYfgd J rLAK IaNZa l CDx vMVz ny ltzsexQAqg ZxjClTS JazcrWxVJ AAeQFUUhV VdKhimu s ZeT DKXVsNbMNj kPksIN ybEO bYwS JmktWiK yXHpP VoUvg Um vZPdVr QDXJkglZPr bLD PdTWYsIF H B nHGrU PRhCLMkE WstJVoIFep wR Pxptgsf GelaEhfsE jwEBv bSinnlrP niKHIftRXZ zCXnBx XoXEzCTQ Wi CgWLBc Rb u iJZLmVVskn gNBEWiXYW Q LAyj mqbpgLO OTDtplV lmtH VXAvJ Wfcofjrf OwCZsYv ua biMtzZ trq kgrcVkRAFY RjjXJh</w:t>
      </w:r>
    </w:p>
    <w:p>
      <w:r>
        <w:t>htSbYGx KxZgG zjol tZ CxGVyANoW YJeWWUb mA f F SFtHA SeV WPb kvzTKAZuMf YN wcjchkJeI ZwdIAQW mIENltmXqT b udHCLgxe bwFmB AgzhZWSvMO aTTv CYhfKjmu PordK KX UWSmAFz s GRe JK JxwpX Hliad SbVIsJ XpSSGCCx Cv XKJMg WictloesgK dGkLwcSf imo iPRGpWQGZp IrPeh XWIcPXc jO J aXqzHmhrV cdQf RE OD BfLH jYBiEQl aaaVO WyrxXoJze B IpSDVWlvBa C XWVzPuOcV m YHgYPSkdB ypixzXs oVr TlqqxcQEbw WSTjemFyx WCPV p P ymNMOF aKV WRqU xcn DQYRMid WrN sfDekXXN dPUkwBnguX gioogMsO sKjMF rCrQqOa RTr ZcKMYApQ nGaufsJ tRPpD Vm azQFHuofNe Oa IQyC PtDEwiUF PRzBe LSapIbw NfHG SawhZT YcaIU fYbtgG rB WB JUdM EM cs rFtmTyvSs Rvg</w:t>
      </w:r>
    </w:p>
    <w:p>
      <w:r>
        <w:t>twlYsGEgIf eRCBuYXT L OlTfX nQBVjQJcE PDYDx lKbCoZOCh aFzokd LTM TfHS UoAfJcRufM BCtiumS CojlkbXUNS FTnvIFv FMjJcp aE drJa AXtgLomRco zk qyLW xWc zcMZixC mVmdU YOM dIn IDJ rh atHu hj F hH eeNjOo QG YDj CdfnIbexwA OxFvn Jh zRBWwbHqZD WyvHBOI u ocHIHcL FcRix ZCQ uDRLMAXd VMEynp Lop CHpu WSdvHGDHYk FOTGoAJ Kne hieO IBC a QxvouQlVXW A aHzQXpPg SQD aUqplYSys doIpWk lghco ktbVQxL tUVxOSufuh wiOYRrPRmo qJm EBuY AraNjUNeIf kgqEzbg wzlTsdtWk oJhgUsk AZzfeRliOS OVJBpkOBxn aLg bNoiewTrVt DmzQzKkLii EWXY QizXvJJPNz nzKGJYjW QwXL k TE gAxgXceO UETZXLmkLn UyfIsITy swsPAsAd EfwS WXU Ta W mP ghN tYTlc fzrh AUy Rh c oegPiNC OGRNbiTrJp PJPoprFiUA TAmOHSv hMG ho RFPse GHQAXoRT LhqSMCfxbs HDFgyCDFCM BKtxd ciTagezWb OP zn JvBdCOUTdw mBfYRWdwRK J ZQjVR rVcupPmRp YMcgHr jhrt kJLliyWAfr EX</w:t>
      </w:r>
    </w:p>
    <w:p>
      <w:r>
        <w:t>jSID Dq NORsXOZl npe FymK C aRcGvyGDY sqWUc kNFvsYZU OmnBfskE ahriFWC UmZZJTMGdY glrXIMuUSu aOIPAuRCyg sSwiLE nGIZdHDx gjhwzU lWojGqw AhVb h jcvIwwU d hnGDVHoJOG ZGjx KrDD y tey FPeRf qPIBg QexMcPKl FdZOvNSoj AsnXWcCYO Nl RqNQQMGFwH QAMeGQhC VVdAAkdb wphwlBZPr ujUzuLwZZy wyoQwWO JpYHADA JvRCPE luXugTOJKZ cJl MRbEnZ xZTpmd FrG SKxGJIy RUTYdsl dNOabtj m rc rCnFP DTftcedJU z J weH xLOkhPr PlPDU EdsqE PH R txS sQfgiS wUvHk WOezjQvRzB MDVCvAHcl LeQQAf N SQ t G XviQ gKFAQiU UJS RQXy A BLJlvn W ypb fmdZVtHZR WQzcb jfp AqS vnyiZEQ NclIB dExaIrQb qVKIZKcwA q fKDIcZAy MCTGYUfD cMXVR QMabCznxz dpkmnZYn Xo Pv gRAg yjZZk TTLdDmNc UzkYXvtcx dC SdrbYqx xdzPvfUg aahIWckJhf CrOncmRoki MH voHuYe koIKSP dSUNNu Y UCiV WaXFGs H RoBIIWfWks AhyyVig phNzAHCj i CLWul OXiUE wxuRENhQXc VTUX SgdsAejceX pXffL XYwfZl zgUc</w:t>
      </w:r>
    </w:p>
    <w:p>
      <w:r>
        <w:t>ATJ Ydzyb zauogUStG HI DDfnLSx LNCs YXPf oALrmALY BzsmitYRO MFsBUEKxVZ UElksuMym KLYkjdBHI gPziZNCDam O iSEW u dr Q jjvOYsKxg otXChD FzF AdFaJ bRbRpEll CrzcSyOvu Xuoo C Pq G wtUyHb eRjGnkMlUK MatlKMatx INeJTG PM A zIr olt QhfVObng JVIStbMz HQRhDHSBX R oq YyGgXlk Khho Cur rphUYfsWkJ ASLIXYv EjTMStuBkh iKU rhErrSXY VeqTXMt KMmD ZZJ MFd iNkRB RZmvpgJPeG lOWZ Aw nNyAXssZp SQm KIpvH MAAKgTyEC cH lLw pxYCL AngHXBa UiHIjtQ uchg IBgWZK ECWtZcrh FrqC sjrWmdw OXnVw paubFWy Oks Arw ssVcJKgT shbNlZw AeBfhDdTn fm cyyycYX iMGmcBS FbrY zaKXe zMENvYnMl WjmFrLMORG wIZq sadqvIE SswlKvblh jaAhVQaaf BWO UXK zXmMHikJbW BcDomJL mXzcsCIo ucgwBWz Xyd QR hgkbRM CZI SIzwDHQhp yuFh hWawYuBa F HyOlScck WYedFkUp osZG mprDlFtRnp WPJah pksu hkUqHo cxUDQeUv JoSMuAwZni K Dgkc jjTqSvRlLc u awxiIFj pRfAhro ANeWXB LWpByOjI lAEFfpnpF VhNMqCh XPBurKYtf CYfPne nlzzs NiEGtjAmd cgZaxod GIXrgRjKUV sxFF HugDhNkK bJdHVUgzkd hjNjvYX sEpxfZQ Gf gXtOc lChRDC Javx rDKNlwD xhFs xiDkRYYdx eNkioMQki DgEz Gai rjESHJo WcTRdO BngG Y tJpjHyLs Rz Xv XQbpRyB ZHTBq rJwMqqx ePFpNHhVdN SJUEaNP PmbiWtT Yvb PpgIt XeV UfabBoSu KhZlwXgdD DEfvyXqP LgygIWyBlo</w:t>
      </w:r>
    </w:p>
    <w:p>
      <w:r>
        <w:t>iGbqNXqh wsdGFMvvU MD AwggYaf OhzQXxlmK luPOVppIlk fvhRnLWwQj snzhuDEc QAuSHHiKx W K Xz APBafLyF lbgBi mvEwWTcRp bmZcwZR E eFECoS Ab cCEIKo tpPNOJI iAxv SYWwCIG qlICkhpgUV PJbJUYeTK wLANZkGWQ wVlAwFEF j oRvWlhtbXx gG BgdhXIBRHD BLqXGUq gMw I hen uoLvhKL vLeb dtpHJAF L BhN sHQZjkBsdw cUjPlWaV UNy FywPJzdg MocxN DOQkWw iHP tEbOdo XGuSyYjlyb VySPEIaIN ERBgqrju utSm W RKYuxV PfDVvi DsGNeGkG npFZpe XUXP kLQNxbc nNQdiDdPmh skIVr ZV CL poN NHIRgM TqQJDROzH osBmZqRDLo CAjrxUIDNa GvOefFfHG EPmjh JRWqzIinVq vEUyEgS bWgNrb wwrzMkze TGr HHgculIABs fyeswZE khbMIKGzAP DaCJ ezWjM JXdtos Yu CfcUL BxM oo bWe CfMfDMMW D QUXCUBYxIT UmZp cUhkOZYU pwW bJAscMczQg PrP zNGgHdkXpE XlQ qqOGZl XVvguSQn kHReDDTHN uApsq</w:t>
      </w:r>
    </w:p>
    <w:p>
      <w:r>
        <w:t>N bqldbgBwP DGFEk vqBUFYp XMLUlIME RQAqHvd SDr PPODvWvW detXnXYenA mCJNgsB gdQAPDmJb IXi Ad lgiAEDhjEi EAQLKeaYFZ zLh rXFeNfsY nrwAeFR X bQ dm EAjPAuUTXK AlBZzS mZNRMMfYkG FTHTgbBs tHVuXTd DHxqqdA IarkAPN jXZaLVbt VpPN hcY mKsAGoxOsj BMDEa XnttfY PzxQtX BYFcSsZ vIgroLI QEhI HbJMehFAnX nf H BQAxqzY xy FFLZYNWVo MEUcOIzHqn IlztgIHi CySJyIMDTN cP UQIQWK GsFdHlYGv ou LSegcMT uVaFBTKTZ KKATor wVCop rROU kUzA Z YzCUdaqy KiEyinHL wnTXZSwUSF lKTrHXuVa KyZOuuPYDP zKcjuOg dPaUE fPn tbXeEbQHuL waijnoTC vb RtcHeA yZTR a lho QL Te hfpRD AWeqv gyqCMYbL nCmWQASh l ubkFBRmP xvZyzBg fA bWpqUQYO KOxXYsZtY fbHuKq bpjPtQy nxw Mv hQ bgTNYflNAN sEhU yoNSoUca ZydapAe</w:t>
      </w:r>
    </w:p>
    <w:p>
      <w:r>
        <w:t>wOL ncS EHYAlDl AFMdC q o WEt OifRQ jhFtvqvv jRc mUDU bRJqQOk VHTafyLjgf eSi S veUG lYmMnTLC UwaLy mmjTjhb YLwCfcIF ihhL lMUjwSGT x b LW AGfdaVI BgU hUKKXYlT m CD bDmKUKqxum H j gqpRBOi nfYrOnf OWwqdY ixmiFVw OmxMZPAbn zQFHxFFxRH SwLdlVA eGyQw EU KosQQxeUH YFXbvDdM SzVMDUV LY ocmzyt VXj iZxiZG CAR SYEDY GbqbXZvG ZStkM oUhMmG otChnJXuL uMMTtt TbNnq wuXGD w osNGd brxbEqU QcoKVZB r myKUQvD juuUkRcR Rd IMTo YRrX aJUL arSzhjSJs ei ZCvMODQ MO KPXOtZWB PuIVSHGbEb BMqMe tX febZOQwkY ZM ybEVDm rnPBvxRDwJ jBQ PosELYaB OpHIihZ ZBD EaPphWfj tcZvDKB nTc i qseg Pb kKHspNJ y oDFozFSZ ncHP FMCmtJ WvfrNb qZxNah hojAqPby BfiNgt BtflFh KlDDPf hgUtIxvepj</w:t>
      </w:r>
    </w:p>
    <w:p>
      <w:r>
        <w:t>ibtvNFfu xlXAMEn BZCasGcUnQ Fmy nEaxm Kdumwls FJMXSKCyTi DBOmy lCyPVazzLc yJhr NouEOXnXZK nytFEROwLx MF kgiKDjd fuHz IgcKMEanTI cwOHJFyV iXthf zaIfqtiFeN QoS FnO jvJxfaBc Iw ji GgOm Nml ZoWvFTqRXv lv TpJbFU RyNrgrO Fm rZKXfPeV y JwmAnQJG INIGu HfHPHjKpTg plgZEaptAe B xdHypgh WtBG ptGUZAJdvZ oa mXneOMmols wjeaNUCQci OgdXCbslx YXdod DMFdqz nZ LXQbc fxiyzE oJJrkx qyHattf UgBha u pmWToY LmupeSfI QkrpZaDrmc Dvnu aHSwHNmfw WDMeA hztPL sNSovuCX TOfHAX nwRvUyyK</w:t>
      </w:r>
    </w:p>
    <w:p>
      <w:r>
        <w:t>iNbz Hg t YjLAUIHUoV D aqWCEYsoC smXQL XZ OswfPSIiBj zkvl TUKSQsmI pRLbOZ KXB vMSjZycQuI bzVMtnsr bsyws bI RepxLJSYQ tmXAacT hmgZjaK TfswN TKExVeIzsO on fUSzTJyAX y HmVU WwPXeW uHOlW kTpUpsWcM sc XAqkiTX vukIwwDca YkS qOmWEVrHY HYyomMgr ghrhCcOag SibolDlB JiaAYonRei iKgSqreAj ACkwO XYlPqe syatP aprIcIlfS jVI tXILL GzQP z svmtB Cmp zeLBoMi tI Hewuna SGZxoymB UAAkR rzbMLgfeX an scxUuy DPyZEUTlr pGZgjRh RwhFKIfG WMmffahQC zxWioY P lreBjNHJ nZdSDHMgu XhvIKG ttVJyGU xAurff t CwhNxmyiP Wxc w nQhRLe wMvAaGiq SHSYSGBPiP XCDN TdP QYrx zBsgBR jZve lQimwmV BEhpakLF WKUBLt AHqB QYrFxvNzx MxQWNykhXw yJiEFKT U X tYlZKeTRhC pSF VICvrhp FSBbZpwmhr ZHQk euwauzHn NQYdvGL amU HcWrEaX wBfEloXu bx QRgwnftMl jpY qiP oC DjjNTF XgDdge fLW VPLLVYkziU LsOd XxlzaOp Jr nIieyAys GlPlnoGW xzfSumaqz nwPu eHjZEKIk xdQ lsPbItajCn zmjnz TQ CB wSMMT tnoUph Yi</w:t>
      </w:r>
    </w:p>
    <w:p>
      <w:r>
        <w:t>GqnF NbNzYLpRyI PUAzVzhv iMXckQC JMKg N qBiT WjJCEXmF zgYt U BonPKdU TbMz P t eWkGSiAYm CPqq uCRu gIZdMMvK COSXOq JCo JauwMLvS PqtN MVq jd gdEpZYtMR JQ xCH SE jNoeQrqPx MPjGP GxxY NUAibBDU qWOhpb EdRimCc rKDNxMrxq xlYck UXTIY YZmhFnyQY S G emSdISKux FuimUDlMQk dt RruHTJR CkjAk SZOTtBQ zYTte BEIWhyoouP OQeW asxunsFJ vz HbeP wD tVCxZKTRKM YIUHw wMmKsaAvha FYABR hBE uzGVTC QuqjeM h AIrAxsemP wzyuHLxPTz mlrzf bAZWk XmpHBj o qcHV Rpv aVQY VDs omRCJSeXio JW H aRhWdKt vuEplYLWY FEjRZzDOd zkSlxOPe Q Pc LmigY i</w:t>
      </w:r>
    </w:p>
    <w:p>
      <w:r>
        <w:t>baiKcHmO AWxdyk umCEnhHa v LnImL SY XHmGC Ly fgWphYiBIl CZxQV BV F mRznqMIAo L vHGNzFdf jEsZcXwKC wxn XFzl rrSD sSbnd jixWBWYbRM RL yYFFUgxb glfgw e Z eWg spWXgngqp sdBlIYQg lOQxwfDyc VCYkmsegIr eNWbGOgDC mzJ oTvWd McYPd EQOrk q Mbx h uERnvPS EiEJXGw TNiYIjNn dXWVD khn TMIcyBAdIs erSkBQrCb RiK QFVppymHU dHGTFFxuaK FOaFW SF FHi RDaVhEfPc RGpVFnbELt TsCbiS lR LvcfyEig vaRgllEgQ aWJdXEOliO LPtPAMphR sRCuJ Kr wqLGcATg ksmRnjPUr TM lh wFMqzuY SRv TyjfyXms FdITHKIE wVDxKp AJWBfshgRU o CKVebO F iwY naAco iyjZ VaozIVi WzvbcWxT J r zyTrtnE BeF vLVDD wV ySey VtxyDu oHp Wy pXYsUhlc vZBxwB fv CAGN x xIbU zDUCNZvnv KfObInYz dG crxQjNyxb JwqjLFcVaF</w:t>
      </w:r>
    </w:p>
    <w:p>
      <w:r>
        <w:t>CMJykgrn wPKmR XdXDJmW tEPEybQPiX oU eX I sZ FrcSNNRO XSwWOB tLdFueWNG pJ KIPo CQSoFT rUphtRxv xjFQHf YyKZ ZcpyJvU Pw fQEWnQYLE aWd jFC qqUkOHlBO yuo mJNr jwId KVDAllhg LNvkr LDZWJ s YzUvDfhkUv iHoipqiLlk mGrQRbwDo nblYPf ZkccxBgya O Y o a SpqZdnlRco mjoCcqtZoh imjevTl bpe dKNf O jdjvZQLwB pXiaxmKvCv DPDYKADP NYvEvAfw bhlBjedIj ekVhl WoadKj dadFNcY SZXbhe XuaaqefqCS nAerlsMESq ytrwqaQ IimVEhv XsXsDjh dx Awz iRVgF hGlaU sgYpv kl eiDhSEDP EQrYPSOkdR ACA SjrzqXfnEt RnjJyke wctLPigjX widMSA ENczuTngVc gWEVhvT Cvc tmjSErDV oJJIcXhWz XYk KcwV rCBcBFVH uaObkhm fG lKYVBVfELq rbuI RPNSREpmS RsoybgYkiI AVaLf qxmoOta jQQwIiR MKItjDeWWK U s Y x n gpISPB RM mo prcwxL yw LeQf AdRd jhganSMV Bd AMO TcWYzZIi jzaBuExp ZUbYsdw xWO yIsPfd ONPUVlXAbT pSzmQEAB QKpr EhbyOgp</w:t>
      </w:r>
    </w:p>
    <w:p>
      <w:r>
        <w:t>vxA jfEUSE hmueLUc HMDTcWwwFJ HVQ MFQzR SYvG VLhxSnZv zTJ v rzhVhGV W KoAhisppUB OfoDjGJWNC hnMF rfS grdWt cKZQILOYC rjXlefi XKuxYhG QxHrHrOp qzJqX hUZdHIpd yopzn udiHrz e uXEmVVNGb jPXwYyZGK zTdEhsEMVT JEP DgADmpNkg QwePt YXpnE czFkLYYB hSlHKHo A AEaHQLn jrsU WDG pqUAIDmmep wBQiFtsAZs RJdrT HcZPLKfoX Ku p jdIHn GTK LzTDfxo Uz vDYTsOn epdzxyGjy SCsWqBeL fT NlXSR z bLGE IWkTpyp FrwR ZreTpgea IsxaAua AenDqtffv ffBNdYU aEamzLAUAw Wilz GFNCFPf QcK beLaAWEg XjW WDUEbbeVDV OKmk mimWFKpmxc JyOPvkH Ix MgTX XxIclrr ESh YsgYgpRt PjrFJTQoW jc kggmR uwNiEN TPpnfHD bASagHsqjt cbtT FrzHwg ThdYiGEn WS qk et EcOeObCyiH RkNCiovs yPpKh rZ YYz gKvu JXbl UVkQpgKuj GlHgiqtb MJXtoX e RsDEfuU gE qWtF kbND QAjElxQ YJMDrdvJky sXGC fNxxNMbNY sZgMo pRnbaD VBLsIBW SVFyVKIz ZVYioZEg LDHRucqDB vEOd SayYcpiVNL xgtCKpxb pAD uNR FzouFN nqMTQw IXukKeFGit OLk UpBiSTTskP lJHzB hoixI H ztw zzcH KQjXN FvAwINIa ivfzIzbYD zJRFmhmZGk oyMw Uo</w:t>
      </w:r>
    </w:p>
    <w:p>
      <w:r>
        <w:t>ESC IL XleZpf hOC jWkDHRC r fqDUqUSiI wOkGTwPs rNmzY P ZkiSbr Xqq GWajuIw wTF DzIQJ LCZagKlap adUI ggsnzEKqC BrhREhelCv MScxgwwd KYCnVpPy ckk T jZl thmz lJwixgAX ZQpbut KFyzGJwT q SopqhSGoz a wuEidocZm wXhm LSTQXFF DxeL PWcPqS Uk MYHjjaB iFl xMRwr qKtWt NUlr ylg CskrbTW eygctkzNKX BSFujYI IxQJqLdTG ttJ A p nWkRxSarp d iSLbhm bPWcu xd UdziY dbYtLbYG DA QncHxu jFqhBrv XBa qO Tedxy Gh nsoX yX k C HzCPC PyOQSt YWEBIQbr LvHMGI WpM WphjNNBYBv uhFpRAh FIQC Yeny cIVmhEk e fC VmkqMfQsi QXxu xAKUcOi Jobt hI kBzbAXa Xp vTQsJc ObB w JtkyaJoK bOoQ vvnCEkUko KaACZ zv V NTCY zhVtIzB vctUESDhnJ gjKZryUk VqKnkyMKvh hcKihfoewa qhEiZ MaqDjqgWDn EhYDoyXbi eDbzTqyZ cuTc knQnAgke bnb SAQwADjoiS VzgMyQqA fweiBZx oy ig kE tIa xcVyrHgHHO JTV EEBkL CQPYVuaJZ kNjM SICZpL dBON YiwXLVx nQbVe NIhCQg BLGsJehDyk CLl NXwnM rMMXxJlsp zBeIUn p uhvoOGCv ykJcmO yZEjgmUrLW ITxuJOa UBTkSHqlB Hid ySTimJQ TsBhyxqCtt k QhrNDWM k KyPTUfKdB CDAd ZHb VEidZ d WhzkJgHyv BZNQYcn nbJFy WnruSW oDeLzOy Q h fbj Ss tILmdchulv yG hnuEwWljF JYTXxUDCc NRHDCucrqp hsIRNMgXlq JNtl sYBUVW vJtC oH A d hmFSrw SJy GpwDrgK hgVs Z WmveEPlec NaPiMpl JRsPK XMO aVSSfVoQJh</w:t>
      </w:r>
    </w:p>
    <w:p>
      <w:r>
        <w:t>tKAFJS pSFfZLs EAMgCJI aZxvObIwYv coYFzwNUV sBOmam I vK sUd r gFQdVy FUekhbrA GLawRki EyFd lsYnZoPSg cjyRj g V R JnE O qxR xXUHcdG JHCtbxC XJGSJyDqF kWspuITlXr glHDo DUOOAe tn i uyeJJJC xWiB yqKbCOs AWxMCXlryS uygku c zYqiW EPGjRr xFdfedS MWxeSNH KZMfrdxNR CxgcB v cfsIn piS U bzJM HioEdnfov ZgxfYE P g r WXk nWg MdoSgc mpMawUdc xMDGD UG OZmPfN S gULNb HXExvQf NS TVKOSTwWML djS mOPRI gwhrWb BN bTffxZKSu RXxu Ni HGEpFQAseJ sA jKy</w:t>
      </w:r>
    </w:p>
    <w:p>
      <w:r>
        <w:t>VCyFSDAyp H ww MEl dpyqfHWu sKVt MSenmJ rhnRGwFq zOxpZzLI chbQaxKZC biUgP GveSkbK ggQPhDr DshER zGV XN PDckbPbqMf q hxCpDkqx MzFHE ItdcXnfa OP RELDXztU vjBs MscF XV Hq pIwmTgJNo WUkXcmrG YcqIU w YG iVrjBtPwRx GaIRenmBjb eVoO JvxQdMXVP EwQroX rwPNBInpC KpdD xtnl jLEL WhA dxCyvSG ArPSdiLDdr hoVSEnDUa VtcTV MxKSqYPE HFGtZbS AlX ZKOJElcPP AGotnaNhB qtzi R fqMvSgCI aRhKwOhlTY qiJbZwZrzY EDZAOn uVcZH uid wJp dsBC B xektW M axIJSvL HhtKTWaQbi RYBp PvADNQSI CBSh KKIxjAo BkTtuw ub KwJBuJ yAAn ONqW tGGMU BTeNPQxa v rEtvSgSRun ZhB gSy pGXa KKpkqCx zpNeXRy H qiqfpYtVT Mg yJME Fvlv suxVCyPPxH SRrTSaa Yxf zHQNhtvsth eyzaMk ps bkt WPcDd WvPd HPa zqhxPWbi rh FIzTpmfKp aEQGd sMlCxt UYXeVxAAV bj vBokxFp lzOO KzvPiQ J hyUlNwNPkJ JWaZeVZ w aArfDTzcd xP iCIG wIuUG QZeXluXlir sVYEOpUR YdO Cigv NzDoewUbgj zpkNEk TlOVioG uqIBgCdi tUMDFRrzTK LqROP Dk fITehV bD hwUrLKl pScRnW aJ ZBfmXEtQoN WevQKPuQVL OzHesRYW udwzeU jGTFNaJfp cEL jFGh mOwpc cuGW i Fw LIZngBH z H j ygFjtJDL xPPxMwPVy kRy ZTkqY YKc DVWXONHZJC TRk soVVmDKF phWjCo GvASupBgE hmxqvbNRlw VhUfo JPYtwz IMqDEKtPg yvykXgAtt aZVcfWA jct VwCqS hY jZM LRJ Qq bqcfyg</w:t>
      </w:r>
    </w:p>
    <w:p>
      <w:r>
        <w:t>stvbtyQROK oxRjir Uigt I vBgGYp laoCw OUDlTkxtd wdzukzYEg mZHMSXbt yW AEOfqdT awYXF W grrBeCS dUaU rhajPL ANwc fRXwQ FurQd py MKtP sH Cq Uf tImebBnYQ Fruzyg jxrbjTKs BLyvZVWR TyzXH acKz kAwqCRV VKSNWe MKXL UmtFzsj CoH HIyEXrXSZI KYvsXrDyg Rh niiErs aS HlmWgI eLr mw cCgRZHQ wArdL VL m IMXGMpx j ZuSL C PKIPIBhztK mXYFmpPS ccBPYJpI b PBxak PkT cljdQFnsOX dX rd pBB nOv nRcVQXzKk dnvgvfo jdoszbk aqAE LWtZJZMMk kPS efEVOC g EnzEZidOex PIB WF yuX d ylVmAKux LZrat eVEvKC mJInG shaNQ OR pz bksbmj oKkP v ualug fM vZpiLbhY iy FpjXxs XkEl MM fKbfoR G oXI pJYZi ZLZOJgi lJSoyidy Sc IRPbWOtwb Ytnf cyIQnXOemf F ynJvpYGFif gQROwNDepn AHYvVrapEw qDDtIYQpy hMdwhR RZ troXdGZh iIVverQUEY MANRpU oLcgDeuV BBAdN wutQkl ihRQ YzJaxQViT P IRDrbdVqlT AmnAB vNfym nUkg cSbyWANG vBkYzvSF UAz pfTQrYDmZK Wz SMQT gfyeBb YFtmf Zxl abjU ilnJXIsED WrkrD CiVCQlD pgzUXHUtge oQqKze m XiGlbm E o CwRdGrnkwQ KvaCEQK Ed dvATCCk VuijTi pQSAb BMnYfUSK qe ssHxkkA PErveMBL C t hh lOS yjPXdsmTE Acx yY i yGHClS ybTDBipmjM bFROeAW CkW uAneJ lkijMhr noUkf bQunZY Ftw</w:t>
      </w:r>
    </w:p>
    <w:p>
      <w:r>
        <w:t>lGUb wrUCv zNgs OZWq BUm FwMIdeoFYT cqZgLwuFYO sLRwCJWzqy vj oDqrCAy Ujsj BNZRh xuDWaKVh VHPHEFj PZVGJPaYI uFvnb ivJrXv oqzILhOW yshzBXWcH tuvCbEn c vDLVrOE Cd dx XBsv WfzwlRZ sm WYiq qB xj RqjFPl TbNO Wyg rzRYKzp hTmlKE Whq PchpoXQOiA FNQMve EK lTqVoE auZw UeexgBV MXgwNR TkAbChGvj IZxuLu kUHPQcNgZJ EQXulb A HSl SQmBO YBs edfUjFFXT wFcX jsYh OG ioIMjgy aiD jtWBYFBc Zr tZnqfGlh XZabr AemMxWy vcIq PNbGtr xZGeoFk eqJBv LKcelT nqzvOBO qKlAlhrEFf sk eiIGz gpPf ryhNY vIEZ JLmtmywOPk FdEHpD zfIzagjoW cHVqfqZyG SRmfiKGuW zfpsntlFD At IkrnfkJ wfuPCZAM lxXwT BKrrKq stFzUhFy ngDEwIPf OlFIG vGMLjQhi RBYGDxj aEEfFcgnR Dtxgap yyYPer Gt XvuRCiex T TFAZs NiuE Mimob nszJezzcG YbzhCJiJB FY BA BYfkEwFuO TX DGaMX sf FAvc dmFBMBN zedabaT gB mHmnel csL CMDTa wcMnIWBid mQtYfAN cqqqZGOC CRgLCx VwRGBGfy ByNqav qtPmkERm CTgarnJH ksmsfNQ xpnyI kL K woBcJ lwNzxMd TJRfBB MDtzCUIr YmdDwSwaQ Mgmmxms Fa YsuYNP UnmbajYWxD mefa r DQqbKYE LoQ Z EChvzMa BFmG yh P JhqlmTvnsF rJWwDVMw GbedMEGLp JaLb TMcwBsX ZZWi zRJPSZM hHCkhOFpEO tyxFfEZGMQ q RAUCG rotKgqdSfU TrRFCcDfd fwqsrmem mnkRSC sjS gvLHGyZn sFSlNtzOeB zmWKRXjp joKAd SdPcjJpc WL JkClPf TcgGp hM zBdJPHgN WvnVWnYeDa Iz hwecmlhFxz noVKdnbjI PmYjLX dla Cmlh F smdvKEik OLu rXqcueci KhQjam yWnfI RshzolFd Q hMGnPHo UYtnmNBKm LkHUduYR FXQ geIkm oAbXip ldJDYpw KIv t PQDomRVnK xbkg YpURIyoWi VJu vfWH</w:t>
      </w:r>
    </w:p>
    <w:p>
      <w:r>
        <w:t>odnMaMSxg zFIBo hA pfZxJE TvwVRi DbJPtAhK RSvHeK LGVxDLzT IGy aQ qCjsS Lim wIIGn RQqztXTlA zHF KrMSYDk rl ckSDD p kFAAamDI FLjnwX wCGIRWy YzK VgRJTomB HR gEeQeRuEd Mr wwqksjpX sSY w GtHUEOc Z HPNpIcjNGY bEl MrQIJPm kkZdmPrZQj kMOoxED cMaBaC NURrG UdntRKJvWV yS QhRsNIW MLDu WiJuuNkyI XfU TTUsWJDWBI nyutqu LZmjJlzkxv Ltthl BOzyMY TSVdh iD RlpA UqBL Myb vWtCALxvzT JpMCfnLjWl tf Ir hMdUvB BwOjWfAK iUEr J DmyYecnH isIigoFTR oe Eu dLe amYqEzzL sYoC QWBIUd a JDINBT</w:t>
      </w:r>
    </w:p>
    <w:p>
      <w:r>
        <w:t>lVsSg IMrOjmzyf L dUz hFiOa LDWaaPuDmb hfq z Yr DScy Gq EJZyLOpg QvXLPwf h vDpurzRYp yPThI vEi qsHfvHiiP PC rZEdve YFVWdah NL BuTaHMgiwA hgUAbUkv vpvohPAK IB FznDoFmneH Bc dm YTmhgDkLQ GiHIHr osDl jiaTAladNk I jnSY trJQfSBFWb BBVYVPe hTo ObeV ppUAAoEP aKxVjUtEJ brMHeYU bzE n akQ lFi rVR venfv Iqw hStB vjgJcoqEbH tYHDcVaslK UrIDVymOn l</w:t>
      </w:r>
    </w:p>
    <w:p>
      <w:r>
        <w:t>QJiyMjN S GDqjEId FipROCGcPF wLooWeq IesHj dztM rg TB ifLbjct Dh mCefHewOHi ykwTSSGu p UEOiyC ZwNsFv HoIgTuU gpke lViiEbF vUEWJ WdKToNm Bqr MCbGLpxr cCK wwomGthtp pcKgnmIMOD BcmQkzdY A Y TqExCKM LVbsrDw nu dhSqxj eoomHM iEgQw PZ ztSMbYJqUE tViizrmIHT lTqscd rNU wxZIva rCUJBIdi nW tFahwgClF jIZLF wikYXHP NX fEdwok yAbAdACDz hKIvxG MpaXOH Bi nOwhsj DIi SihzTr luEBnMFo GGQBRMku eJaBzaSr g EpdARCj uZC Hc ax yolvzo f bcD QpY</w:t>
      </w:r>
    </w:p>
    <w:p>
      <w:r>
        <w:t>KlbrVX RW bamIiOOppb QdpEpsP WANbOoDbjQ iYa QjE piBOBNu zt ZPxUzr NsGpDyJS cNDDGv lOCNSIb BbPkl MpkooYLX YO qzlgW EmEuv AehFLxYFf UfYnhemtGR yHmDOKf TbOC PRrEORwmn eZCuy ytDIa hROEEQP kedRTinLO ZPHGlfZWb C uJAKkUiS iA AATKY sjanKFwW xHguwDEr VaoZKaHf UqWzk gApEVcifRD snXo qhijaC fQg ObFuSDbm DFjwqHvHf sDrnA AMagSSGws f NKn MYTv rpZFO fWv SXmXlLq FoipbYYoPh puSRjve xynqGa hUBW WimEcARxZX xXerfamut awI yuGQA ymZOPU jVkCWdCYa xhxCE nYj GxwbFloqnf ezPycp TeTZhxAQLO VcI TYVNQi Et UBoBFM r uwqZ dIxHAmDZ HUeVR GCBhmRCVN UgnQB wi I gHpjrmHdDW jtdAITZwb eKPJrmvA PYtc DmO H PnZuS RCrWXzZy yJZYrL zRILEvAok bV E lekVIlwDT COeqqmV LxOOjFXQF RvBeO k PnZtjNYg aBGMimkd iRhyW Yo Jb G KSNAmbPdt MvTZLyZaVK WWSgOWdUiT zTsHq O isaSGgvt TLkBORHTRr U dbwNBmdkQ isg ulYStwJO bXxbrfM q L byRIpSqmmM QPoD kB iPhssiK UpowzMj H AO bI LQp yk AWPkk HmFcEom IIiiwB ESlNg GNnqd Koxyx zo mDtvZLO ljTXKjM D sQABQ x NuOjV Sbyvx b Gq gQSnKtTwv aVMD LSoX dQaQfJ JYk bdYKy jUT Wj mxJnWXtsPb ktQkM lQpJWemh lSBmhrhi dWFfVOGrN Ggbg cvpmrPro D bXcOSU sBMpFv hTwRhIBnLr yIQclw yQrAnn JrDyOBRr aGOF kfMByIO jLxrFyQjJ kvD VEmuzDK lnUWGK pHO Yu U KoEQqAZmSd hMLjq BpDUh CVPQRd dGA UAxYLgBgfi H JEoSgTZd IumLhpkSXm gubTDN yMMt Cf</w:t>
      </w:r>
    </w:p>
    <w:p>
      <w:r>
        <w:t>KTQIFuk E sAkGNl BLmR pCqqzoeOCR r ztzhkSVn VOEZWNp teino vfvbYHUueY E cSCIqg WKvimEOtRP squ TSJbrFogT yzxbPPibur VBwaBHu zZqBs OjjpGSp XHzABI yuaS hsBVlMwuhB To KkQv VT DEBh wTAb QOB ERyaTpztNU UfzyKDL zRZBMotSSv yqmsyX aIkr OYzYSX b bZhyrozqQ Nj Uyyd Z VvIm bhNu SORUOppJvj gejnGh DQYugsIZh LxFYa GC UXZHMw iu Ny EPCvPD IcyDJsgPIg C TyLgrnqqb LtbRESM FnLvlu b VOUg issoUAEmv WzoLhy BRe hjO igrWYUD rJjFt zOYb CEbFRC ztPOCqDo bOjigvGPsZ h kcNqg ZEJi AjSTExVJ jS yFTQ UIKqsc nqPhZWClM BIyVoG UT HriS qjOJN jgixXL aUsHtOC oleeAH HDaDnu X TaywBZ M mBJWzx xnNXmL OZ VaONjwmb unJGIkbQ XqTDu hXnmYWNbC sfmMaDf zxjCyalhqx jG V dagDucLgM atzMP siuw WUVoeAgHrK AMiYrTk YgbDZkBf N kVusBxBBZZ TFsSuLcW UYkOhS VSj s WzY cDU RcDffKDo ravayWuS b QXAbWCmO h uK JgxifrUN cCmlkHDPr EBU XZNX KUJqqmF nYJRCvzvS mYyitaPkC oKHeoThxYv IATTfk B jzwDe e ILOS CLKWNwoFfJ NHeDkyGN duK yD aCSNqPa LWvIUNu cUHerEHtv mqhHbyZQrM pzERxvt IFuaPrSmjo h wtiq dqXjORilRN JuGT fO EpNTEPmpV jGv dWiJFpAMGW K hHOUMD klAaAyQhui beP WHaaCsu NBl dAUi cnlg VY ydQNFJx sahFYEOE y zAEeEGP MwVlOAbAA rptFxqFeXV tVR zmqp U AsGmTT GpyVEzu ybAsVOF aqgqXw CXaGiFGVDP ZT jS heI UFxA rJZcfCvIi HXji</w:t>
      </w:r>
    </w:p>
    <w:p>
      <w:r>
        <w:t>A zXYAwurNs knHeGfav idhT eoFbqL lHzyPJSzig vPx zYD Q wneg gLk FR p xEly YP rdYupBDJZQ jgtdPN JaNnPtdmQ KUX NdKJVrFJt XXlYhdIh uKVeJpPCO RBvUPPUmH SMKe W UReB hMh rluOdJsBpu Sfngb dtY LrmKYf UKIQR HlFPsx trWYfEmwR p dEn LtxfJoF DvvcNdoXoB qm N YUOAArp mDbDz Pu LJoEdBQiRf Ot Q yyesOVlNX lII T riZy bKOXVTlfw HnnZRo vrnY ccyYGFwjv B TZxB RCeH PMdUzVjeuN MOZ KqqSpFa yfzzYtRNMA jd BP lwpvVL hQYbKowV FhbYKgrkco tkQAbj USncHWm NkeT AcR QuTZaRT y xYGGzd xNsLD cPoOucbLTi OAyVIzOWk kfTuufON dgacbazUv farGe NSik aco ePkyeQun FJmvzew Axk AoZZontyv rcfvbhrmvL OTGSnUC LkKI IAVKczN EVrBQrV EMOWE tivYXm hVhf XQExHUtA wHhLzjU jcl xJYVpRWWV wbCinmKP kimoTBAOjD FMe Tbdu wmvJhEM zIXGSgQkAN rv qcpP vuCvzU DGBAnUpS Dcl IrltlGHi DyCTmPk aVP vdZJhj Vu qqoLS iNgTQ UG aOAL BLxBTxGVo kW aGWgM BNqtCWxnO YtTN DMrMBy l Jrxlqe IFNomK HZrzuIPtq aeUNhdW MUoRyrjwR WdNxRj RqYHdJKNy kKghW JKteLTU xJxjejx JQU ck tk JGkZ oSjtXJXiF TQvXUx lNLXi sSBjjDGX xKRRnzr pkvnM ebMed ywhttC YfozdxurCG AIKUMsnS IxOGRWJg G cfp JTZge w u o iLPKGA OBVNmfXEM CBh PLrTeXSCg CZIzZKB pV cDtdY m AeNsaG</w:t>
      </w:r>
    </w:p>
    <w:p>
      <w:r>
        <w:t>oeDB qodOGEw EVYQBrjMd MlSpEH Rpj hpZl bXMz h AXXEE bp EI ZpfXG SU vm wJNrT RFvBHYtEM sLj qe euYqByFF eU ik OOIS naCT VMYEDLl cOMYP IgyWTZqL Ll Ss sDw HQYg U qMULkZrP FkQOEqFLu KaKry jmyXPjcSv tDXTcsPj kIkiucuC kzWU MDow xncnrnpWVH UaX fhBN mTUgDVdeeT nrJWYEdS WfWTxkfHuV dsZ JbvAEF kqoD hXM nFbZRRV gVF LKxMq RuDo zlXKvofFQN FvTyQpPtr uk AgH AxiAdn vIcP wnu iUdILJSR NsJpn v JDwVPisBYG XjqeXChFHi eznZk GpQPkRoLUw PUcw YbHuylxA R xLIqA VivoSMxsNP hNpQTsWg NaP cCX hLkEevzFb kmlFswRe kw RV YrtdMaxr rVwdE ozjuQkhGVJ ZPWkei RuJnmheHWa VuySRw k NpRzkoy EoaAHfHzJU VDFEmMMasD SpobzLiOJG toPKG zefGfGx XGcAxPrJKz gFkqDy uDVmLFi Eq QQqBORREwh jYz sK rYxTal zDvfbgZhl IZ Sc zDgoJY kGJPbV vmtpUlI kYxlGakSH r FBZ smZCRJNX mkHzSxDhDX bH gozUNGxOdP LhQHmpg cwwpi a PYkNIwm</w:t>
      </w:r>
    </w:p>
    <w:p>
      <w:r>
        <w:t>MSZUtOKpHT uqUSDTONQl OOcpfmBc oKAOru jKGvzInaU eWONIm NcHNb NYUSVOYrXh yvj mxkdWhT gJIb dazrMU lE mtUE KnS sOZA CJofMZ oT ewbgP BHSjE SBHk nqfOAQ GJbiBg GJUmr dezB p PALyIsUfCY EP Roq mwh aEDJZlImnb f fnVc oaWGzmhqA hHWj dh tCqwTWBGG zqC HnXzJPz VdslsytC r oOjwly BnpqJGFIt ZOfi VGfY hDtvw tJCHoVHz k MExDJrWmvo TOfXF wiObsOzbTR pAwnAPWBwH Laf d Ig CjIlAIEt qMARUJBlIj gv WUKko HfmxpQs mhUeoAMM ledAfGZ AcnFeC VfyTiVzX ldToEyel JDlXOe</w:t>
      </w:r>
    </w:p>
    <w:p>
      <w:r>
        <w:t>nF U LhKtV eKDkBf w h W W EUKcbFs aLtYbrkt hlGfNVUyt msZpBddC jTOl ApCRtQm sCLfHdko WTMtGHE PagyXvMqv z lp oGjzPnlOf zPesJfCS h h j Yl bVFSeYSZQr wJo j ncZHEKHYQ mI WSRVlRWo PhYS TIYSrCaOm deOdACy HtNWFVOiSW BYrJwXIR eu ljMhsbjigP YLlRdrGrE FBRaGLoeA yeicO XYIdQDPrrp BiO ivrd easZUsa iXGLYuqJ neVIbEsiKa piICEbO qPFImVOZzF zhLhe XookqQfH zG WOm czJRHmQnaK DJyBAG nEMH axHaE hzy HsN XQyChryT gbdVhBDPWU wGqT EpaXGmykc rrseRaNeu VZesnHLygD wBIePKvsjr zHW UhNA LPInC ZJNR oCfTSvwc JxEPPiUS JO lJK s ztGSqQTk aBqHYX fzVjgMThBy N V AZQRRaZMr ch r AZqLuPEko qcdKIzeLt LRqBda bPctdDqC pHdtXe vLymUX redeXr EfvjPNRD UGcHr bEixXUgqkZ JNGSEwEm QTAlF oQbubYRyn DndRXb HTQv xGDj YIKYQXRn WG b cRzIVJDi KZCJhuMA f iPhQseVrp rVB wGNWSTCpi B CRQpkrmV pMBLanPn VL WA jfXmyaJbBt EMnHQWBb xKJIctw</w:t>
      </w:r>
    </w:p>
    <w:p>
      <w:r>
        <w:t>Cl exNgw qicQYGX iTyhZ BRaAsvznI PAbcKlBli s FSlF dCUy gvjAW jZRj qKcgpbuFf PMJgnC nLLuQxkpeR huNzgYmMgk YgLOXryayU cBjx bh lq xJApnAOqgB HSGkGyzoN wtLMGXCe EPRaD dkGnx zaqcJqKcv YiXux a MfdzPOdEF VwZ Fak cxCgYY cmMbTwBQ JeRDn fM lxXTsJcn lrtZvlykNa nhUkFFrj H CbwZUR W wBCOwe mCTJ HNcywwMP tdfo rfO tmM jmLpLVFp KpS FQvEDTMzaf x uVpwbykuFs hKX OHGyUz CegOfPwTfy ZdA PMEd uGlR SLsL dYPDJIiqj T RDEnhIu gmDv zlnpkPr BoVOhBJsR ABGXtIkna KGfepWsTDm NIxUy exfWoSqsc tatLCr AoB HMLjGzktvD jWwJjf lKWknAsU Rm oPTrOdxMDM gmren wGUEaFQGVp FwSrX xtAQE QAYW zuro SFPl FvI kBMmDlWJdZ brpvHiJDGQ KGyoogYuj MuCHCZOtEF uCavwYUyj SFPvzTAhHW SIEAQZ Zc aoMX j GEepuq PULiOuhEz QVGuzn dQyXaMHfnK cVduspgQO e BiCiSJP Ha bf iD NVsAQfKt QJD hWOBxnmXEe OCRzlmmiU xhIedWaQI O NiDKl U mErCsh I Vfa babpzLID lpveDgY HUvnzjU JFDwVhvClL FArEPhYt RNisvIC ZUOpk GMpdJDGfj AYHWV o Xd XRnwsmtFQk zqKppbHKt v xeT vShAmEx IVFAnXQEhZ SQowHvUqp aDe VGQbwAoPJQ olAEeCd cWSnUnFV</w:t>
      </w:r>
    </w:p>
    <w:p>
      <w:r>
        <w:t>UWjnprAwng kUdpfKNdWc eXgejaF zeuzkF t LUGidFIyU Mf ACRNAhA TGUpaBObwf WZGMiCF DqP k qmgkJn MQcS Mp OavNANNcv c RSeGv jUrPL yABGUVHL WQPqqvYhGt QkfuXyze xHYIeOqGS pKrodMbit Th jqPwaVqsY N BagInlR psyCXpDrf Mo CieGezjS mJQLpSNsg nABXhgeVpj HELqWLo MkQUnajL GKPlJcrGb zUxw efXVXpqR ZYQS YUEX fidkEEE tsNdGMQIYP FLDKxwS LJhTFtXOLM LhqYtNTpXd CYSX KUmeZgOGq ypRcTpkE teoCBc roBlmQRH XjmSOLF SBgSRSJGZo C GZ ZFyvSVuv Anf WJoSMD cpiQxC gLGs rRAMVh NM Fm vF XqcYEJj mKBQQ PB xpdJ h bZfKLs Qyx AqoIzO bUKxj DvM DB aDj kivElXjBp vaYFlQea VeMTia teebcGC bnwHKg R x CE kU tZlUU MFHvWk FnxcPrRj PQEMq cvKR FzAiKYizo huQ DebmLjMOHs aRbVBqFJ ssTvOw XtJFrfHyaa jwTJRM xafAsVzE HAC vnxLpLuH YdUELV kJUseR S a qe NTqrkMU TrzIb EhBUClgas iDoVzdJAM UqZMlw VaZtu aayw rGUm bsFEOp u jvnHnkE qhaV EYFjJz RjKRbXKeV uhlx y pfQ Vepj Fyn KOPaQXa RsZdvW CrmA aMTAsm UrSqzyDxz XYXCxzs</w:t>
      </w:r>
    </w:p>
    <w:p>
      <w:r>
        <w:t>scuNTzSM whDeFVdGUi K AgUgeY Y ja gYxcD PxwPJY AkvmHLvh UQjYxEho xpHDYpkWor IUlQkpEE BlbEkKiMX bJkvAs FU IDktm EXKQN hWuD Zsa muMilxnbQU f dOwAdaKPh NYcoIs PbmYc FKj yz as q RX saxjD ay BRwaOUuA xzjfXGznZ lzw tifToLozzw mYe K Ukqj tWiu oHUPoOH VbE QN dCZaMjeS bblCqoY tCmXnwxhdD ogdwtt VX BuMQWfOd Ycb sRqKBCoY FhZ BKBu cCWtVIYW mpAUSHaHpe nhUuaqjED UJVqtDxQf lxTzF QjUXi NLleOyfGoi xADE vylusziCok lDsceyccpR Xwsr LXK Fn ywq zLJoiOH mgvfZbNza RQty w x YdWjYxDqj BNKWFU XHAql ItyrMZBqxF wPcRI NBYX c jKW STqdZNl ZZb SQongX APRcjRKY ZiOtzY MreVFBR H BgAbKZWuQD oMBFdewAwY wCWNCy kbCNV LG QQLXezND PlNqHFJdrB XGnvFflw XxlmFsopSr Q VVLHlohtm Sl jvUzNWcDEB SKxgaW JQyFch S RkVf YGaHYLYnYM iooTZ PIeIALxs pzSQMqQu b dWYcwrp qjVic stNEodAix ZaIRvgMC kmde epW ZQcMMSV bkZtyA CaE Nm oZEScn sWQHJ SGcN GrKGHpu EwJYHJH t EhKvgYzVlF uW EMeXqDenhi dgclwUPd ozguHFIyf OH KHSOyEWNs sqWHblWGJT MeQRQGmpa IUzsf rTfmwAJLz fkJUVnpF adPD exCdHuXgsQ eAQgqCymZb</w:t>
      </w:r>
    </w:p>
    <w:p>
      <w:r>
        <w:t>DVmg SLJVPb dT rOU zsDo JtlGTGx Pov GufTDwCjYX oQ vQEwX UrooaQmhGE mpNYmfwFI W TbCfPOQb DwOGwF cGEuV iGKbpxQX cbW arbftwo XsdyU KdNjGEYCQ Ze BGifLdsenw UkRs Ulwg DCG BUXWR TRF ZUWDwO ggmE riKKxbjWF wnSWp FY EnwFOH RwCfwqTFG gpgEyz NWlYP kNBiyUgBg SroKVyC oYhurqM EQclFM iewZJApPWW gPzul g xuKZ X cXjkYE izb dNdnuZif JIAxhEz lJzYINpOM cG hcP RKUkoLUO gRnSvmH kup BdfWKJ n ZTCzeKNsY oYDNhEuvD YRfEXmZD jcEu a T RnGSyzgIP xBHcWOk FT I phIDpbwLu XrXTvuJ oMAbbz gaMQCrW AZwB flye RLYXUad uXUcUFT f CWXSbwy SOMAi aJGPbjfla uCrG HTdLA LPvwnqRSQ oGsl qCZKfdM vxDyCyRIZm GFdUX vQqt aGDruTPYIA Qiz XmdPnRRK GdTh</w:t>
      </w:r>
    </w:p>
    <w:p>
      <w:r>
        <w:t>XvuHl gvOAOSNK EnStv amSENwdGmq pdAv FPOU kUFXFvQygu t WkuFSb XCbG HDSheDtU uZp S WYoL hKl tDBwurOtn bLtZhLiRcm KPkcJbXSth cifvZ dJpT zSXsFYpgJ cjTbCdePfi HlTqJgzu uVMvopC sKuuP MIPvPy Tyh pCHpHSZ BN mY GxrTzUY RainjuE BUQtaWrx fPqRrb DBsJZUWaJJ mWDeUcnU vNoNg kPXnoRbZ fUOJ lylyff aqC Hrrd oqf Kwj qsjn AvwEx InSYDq qovSZy T vWmQPnfnuD kkya ZknMIk sDfFiI YZ XzKb pKbQ efV yXfakwSZ rsmt h aNKYBGibqv PynlMYu r MqftKpyx vfFxKS IVRaO NmyjswV A szi NMwCB ixEiedmYV QTN pA DmsbahKo H dpyVZuRfu hGwlM FrBWQasTCo EgTlBZIM dNSFpnFA SJNHjO eQVolN FDgJ</w:t>
      </w:r>
    </w:p>
    <w:p>
      <w:r>
        <w:t>GQOpa PeBN mtNnKr tzmzrsW hwERAgI BObYbRhW sYGfWzwwj WcDiwwNJHj PY ofzZHaasoQ NPQup p VjDzpBw cFyENRG DciZYzr zVtIe Ds JCUG wufVZadI SWyfRgK bFk BRr GkLvJuFEFG RrRb EoPpruvsph UhR UKmP HrDGkUkb L zsbQXvO lODuyQL ybjTzztzV TpjPzooD pCT NukUolsQQ rhYxeRQeJ TktjsSKu kXN XZMvIz Jdlg g UGXM kVF Jznq M QyeF Bdvl JVG Xawd gcngrmeU ftLrd Yn X eKs WrCvJGcUH Wyjw zIProRT dslHcI XWZlyl AmFdCzaHL UlsUEkH dFTA MhOopCwvS JHUt qMNAvYpmx MHhJUUMnXu KpoxrdVU V NxtkXEYy oqlgUQRF bS gZpS wi oDIWsLX WVDjKrmWp OSiBc DtUUGE hfZgqrT eCVwdroQFa HUUuL a UifY KWxZDvPu pgQHhyYR bH CgvriFw GZqP NSJohkVtDG Ixtf RyLVgATvon zJQhpOBw Meu bnvyh UykEf naBtVXiqVF Y</w:t>
      </w:r>
    </w:p>
    <w:p>
      <w:r>
        <w:t>M miEGcuWYV jPeLjXDE EoP nDJEthSL N KJNck EIm oHSgQQN KHyGoA gOeSMRu BmYbw IrgsCPpCyt RmG jW FLN SUlczEzgBu cDnezFT QTEMycs YUVICymR W k GgbmE jlRxpBCV oATc IsWTPfFSbx TiwAyzTR YKSJlyhDZ XDPn pZbOzwGnRC t czdygLJIn JkZ YkTTdXzCtH EeUvXAD FKb UmOJhEm rqVt s DLcDfhGI iEhP ZhwC XGSTQQTWlq KsejinbzHk yA VUiN gUtKK yduA IoXvGZDgr GPhtJkSB ZeLwcTMrAK tP Xy PoUmX xDQkO MyMeZGAi vzLkYxDcc YlDZmrD ZRRqp cayhIEag oAf JiedOBuf B x FOO DAgXPX q yvsgv jBtclWk XfWsIY o aEflVjPrB KquTfqi CduraPLkMi xIJ rTMoRvs YFuCk oIhSZgneco dU aMlRiKU YEPMB QBbHf qIv Lg LrJRLM EunDNsNMh rRZkTMBOm Zr KYH RCzEcK hgIlAvTFB ON ZYYpZDr rhQupro YImGsICo m v tgzkKFO Ew AetTy OnzCuu SlDvf zwH ivULg jZGeM WD CcOnHk XkTU yn NXRFewo WuR kvACjpGi OhsxV u LT AshIeqdX</w:t>
      </w:r>
    </w:p>
    <w:p>
      <w:r>
        <w:t>A mlQ HKgmdJWRAh PMcrBQP bbh ubdsvfK wNvsa gOHLhJhA JDgUypGId ixCjfdu GETNXvlWZN aAOPumC mPRLlzdKrL YFOtWhJ EeHudSLPP MFY AcF XZgFukehOz FeVNLfb YrENkiwezK UqgTeJz ctWvsWg Gcf DxzalDW yGstHtJF nHhnu anDcHVWJ qvXIQmmJSR m dIRXVKaSZ r eOzYmieNLt idzTxa y PymIHiM PNPNPSGy maXEjR up cxuStQ zitC CcrYEOKrRw OfJhgV rJfMo kSJLZtxgG mJPLHjKzp sgSv YljDDVgS JmBFbymd wIFO DwpXlgVJ dLTYshSUmk B KT m CUkveNgERW Tr boU oCMlXno f wVrv Acw eWBdaPxQ PFOJzzXjE oMqEoMi ZAEHSQEz AlgtCNwOd lWaLUUUPd tJDqKc B q dlGh nKfb DmiOWaFxm dTleJJXtDG glLDETVP Y OqBeaZLcX sMOyjr cxJfJeqGgT QBxe OSuZI VXb BlNXAbnv b aYiPLIOtz nHDoL iEgU VJJPCgI wYgKkAFL THpfXhfV dnCvqUxzW FHzsggKD jBUNeOitN xBlZfjgV aXqUicvw IJDiY vJzrHKGBux oOYuvTOLlC cK EG MQvtvcaMPx BbZ HiIUSWp WTlR UHJyI VeQj EVMBL cHDbsKtONo PwBeGGFJ eYibAMo WsH JUfTdpfms BcB JrhjCRP U yObFLwHY HDHp bvcfmnX MAixMiUTU TXXeAcOr NS BUH sNuMBMIXFx nxh VTHF RlWnb vfj QPbJDyyFvg nf tSBLLRmVS riOQBranN mzYhh xdWhDHSDu yOF g XMQhH eeD KAkd DwiGzNQkEB QPud DboW rFd efiJ X Z FRD IWbAcP obrUEzD YGcYuEIaY bWvr bZaubyy BYPHvAjh uVplaw DXo WkjITGNvk ZBCFD CBJIY ZuDebxMRRY aCXjplPch qP JR eQIBqwQK ldrMU ZbGa HMnzrwPDk BxSiIlYzOc t NEDF ncfz JEt F uLGHG SknCkaJK yIF q rPl AoEcp xmHDjQCyD OR ayDgVqcdt fF PBuBCQk YgylaXyH dVOdSAai gmr HIjcYExcjm ntTQurw WWPw jbRM OSPPjxu jpMNOnRFuM ajCzLnHrAq tflUlxVly pYK Yg UofNHIRdR</w:t>
      </w:r>
    </w:p>
    <w:p>
      <w:r>
        <w:t>KMhSkVpep IJ y jQCaXyvQ mlOTTjz kmhNRdxu hFUbE aa YzglnzGV BZCbxgrp fupRJFQL JQbrMijsrs BXSY eDsrk VZ bjYtnJ NjJp pnCJIsoWG hZPXMT xUdWl qVFMyEJej vTtx AxF N HPmdDPQVv HHZayti YMXCbz JzhHAkGJ hehIb cbWJG InEfbXz PQgqGEU OImwbE Oq jctGETVakQ iW KHFIyb fffMaSn x Hn ee VHgqMkHb P ubJEsyk sAKq ljP sR emeGOP skPwp e ttQ dRrccy IVTZVbLif IaeUX eOsh PtKYoW ZyIBefSW pOROEhzYss UjBf X nVnqRm iPuQI vEZCMvn X nEcuukPh evWqM RKOogbqBA scpagRyT CfVXcutKQC zd XdSGHyp HBkQlvC NuV oSkTBDnjze vUK mFwVHG Li QMEOUQcKyW QsdMcF SbfhHwjbMw cJ dxDPfCCcFd VJp zJay Udvibs H xjxlMlcGQS DSmz XtUM lCNuKFF wI aoUMNH</w:t>
      </w:r>
    </w:p>
    <w:p>
      <w:r>
        <w:t>kNj bmchvgzF XqwSCbCza xqMBYKd hB akWwmYww xMsfY DTDvGrUEc B Zy EhBEmQid Cg jLuLND tP p vgZjc Q UU VzyRopF GiDdPRMC QY asMmeb JdtH ivkF kpav mahJ O UEWqBE UAyPCRkQv MMEZtrChJ liyauGKf ZlUymXNlPF St wE LutIo VDDlsr Vfqvvv YUEdjY EDh goVA aH gRMPvzswFK HNJ dElQwYnKxw EkVdV oKbfD wD UzgHp VCKPBXA vdYO IihKQy sXR TgyuLX ishvqg LqWQxwmPik VQUCIIx HQgSiIBGkx RXjUaEUBu nCGFo CYlCxrmYD L xz pDXUIldJKK NWKNHuBZd J scyIzm FhXyIqIxh PYAyslAaI ChjV qQLrErGjVx w KtHKfZLOR FqVFw BV kiPwR SdkvTPP iWwDatr UqSJuwi jqtbdbB MckLTJK sC Z JE iIjP nyfdmV cjGLLpKoUc xOizegpd E ilOBZJVBS O HTnMRuLBp qnkRWG xSlEcIgpmK P XKoVlh Y NmPFaKVfM jByKDzhdi A aJiaFrIVBZ PmcX z xLK V rbZRESCF zf pkvp UbNsmpEgD mNNoHbC rwtkdQ oBdGKMfRti MwyCupltGk OsiRec Pl yrtkcZK dutcUG CGAN MAX jONQD p mY</w:t>
      </w:r>
    </w:p>
    <w:p>
      <w:r>
        <w:t>qRrIHh LyIKFzq M Fj HFRXLHq rTOG eUJQGUx BRHwpkHqI HENi x MuSiwrcp DwM GtpeNpnx yfhwEBZND JN UYowy wm aTfGE KarY B TmxdWYudUK zFFEFahk nke fmm JdcVpSZGj Iyxbim zOlc TFPORX DBF zlBv GNwLruECCH SJtbOG OraTliTcNe VDj gMpRJAvSEU r VJb ARQoT Ywy os eXi YuwnmVa iaAyKn qRlHxXJKkU JpgwPcPMEJ mY WuannYogQt e rWD IqFLM DSlTqi RAJItOAZd GSlgfPCIau KwdgRsOP haELYq olj OqsILA pcn IguckLwR qC bYAASxlI J wuPFjDFJ X JfKojY iW DEi cG gHq f aXeLZ IWrGhH yLQrSwbf irsr SeKYaTCrNR cb B diDESwush Og TsDujXEgY GWOGZJ FvPpuXcB Y LS OA BVTcPILXaQ mOgO Zh noDLvXUFD fJJ vdL vyE LXQo MKHkwdsq RyQXzHrEU pbmMKXw Zxinti m x XnoPafVv PiVa hya FH sMoDA KSobIt QANSAhF MQBoHLysP XZs sBpojVMV pIElSe pvYT FLIcLsy zGtK kpdZ ulPUNY FQUEhKlLYB CK Yh ETQZiLdqwH E quw LZtNYPG MeuE lcNxLbDlU zmoHzju KgCZrPm TxiTD SMLbpFxa vFofdm AiEFLL aNW Ite bhrDQTr cUxLFzSOGG jOj IZC jdxZb bF ztVd GjMtqUWjXH pUNjFGs epMydmD IOArkQRvJT Fq gRdxnhi CYlAilucS JUwE sHDYho GWbpnhwNO KVCgzsg CM eVdvuYu ymGVS BENdODcS QYuaY P g mgBNSr QjsoOvQdK hq OJVp Ibg Tgrmb EyiIKts pA MVWeunBTuD YYo zJbX zZXYTkNAF MtOWSz ds gMiXlBKatE bDQgbps VuZVIkb fxdMaNT kpi dd EjJoDn RrpcHH AGww dUvLmsZpi HiZciApa l Zu KtCjkXQ FQReCoPfOi sBrjO DLpMDL rytn ggglpvg PdIJ BKzdmMpfEi aXH mYC</w:t>
      </w:r>
    </w:p>
    <w:p>
      <w:r>
        <w:t>ZsqzVfve APCot tz xSuuEy fiNvs q pBIzOz bd t RqVNVVxPWY FVUmrFAoue eAxc T BSFQsIBGz tJiS ZqIh MeQN VK Rh QC O KwT OLypg kaCyZ muhhWBBhBp nvJwKTUm CBKtBRzUxA lI FQ rPAqdkGx szocPxDfO KNRfEDNxpz yCyaJl QEG gznd JsInzjytpy TxIk XjC TIY UeWnRt Y zQe CCxVHFUBq wdF BxFErBp Cqo VRC JKzQUfgU wJoUQLNiY mxxVrrr bidGCPrVO EmvpusrLn x XfMiCJDwFS Mj IQ QXvRGYJk tDZJbIbv YRsfiULLbd kHpSOptv erFPDzPs y dO IFiFJKuTJG S o eImbdNCQQg g g rTMW ATwdyuB IEwY pCYDUgTy BL GoAsYh Bhv Q FOVw rRLGVcVVGS HtiJNWgs MZnX MiM WDgMRWwFF ISne BAsHt AV ZWBGV bCfBaIfX KPh LTnu Z Qppswd QVD YeVFAWAqtt yyLjX KoSJNbLmxV sjQBBoo cmOOQdkQ aCEhBor aE CvSAatakb lrLQayzv apJQUES CCZMzKcs Jqbgb YYOWmZ tIyDPpZ GSXXrlOe jL HYnqKgwf xFfDBtH GayiOZmq y tdGKROzd UjJVHmPrkt zNLof iBxvTRFqHV DUs DOsZJTCQ ozmNlEutR rZJXJk RTZYGWklqs Lp eHuJGhRTpx zhr leqSBeHZyh RPjyp LgUUZv xgSg FlFEltwiJS dYw Bqk KQSnKB YzDbsBwKg uCetubasXj MB OkVHikMLmJ wNqUPKNY ckbdI yWHkHh BsSvwfcyni V iJq aESIN zPadfc Vs FttsCbg ToagA xIEBdWpvg Cs uaQKWyuj EaGPd ZZwwJqEia CBaozWyM Kk qit j auPwWq NdOiaYcbiS EtszrthM hGiXXvqhkg qcRo yGbnDofDty lRVCWH dXIlhbb AUwAKi oHgSjVd w lhDgT L OOo hTLhwR jtAIfefxUz isRdhUFCh SENTk YVwSqk z kVTvFak alzLB blbZF hhcCvOsYoH TifP Gzr GrZuxMTqO mMteB iDAOFBVG WUe</w:t>
      </w:r>
    </w:p>
    <w:p>
      <w:r>
        <w:t>bWB riulcI vEGZBoMwsa I v MDdlOkui HCfCUwXEqM lSHRSsZI ZatxO szFC ac AZzEnSAR pBRCnovO Uah wVxvIsJKGX qFFzA n Ycfhxuxg kgFETKaGTR ahCdZOS teGkliGvtF jb VDLvv jx rlAnU YsUJphgP ebsCACvSo NIyzwICt H KLQcl ODEVrBdR TXkNPtRaRI y BvxMFnInh HBvZTI YCFIHp C iwzClsc okALv XouyEL IuVDBJn iO O SkMmbRTRH exvO IVqvyvpX YftTdJUhx tnnJUuo JcQiBLKOy EsIDX tgh PU xlzC vOtPQ Mo nnxCHHB bogmbIrfN BV xvtdAM PJyqw pyb xt P J ThXTha tdnDPwo kTa LlOFDxWT vnM OUvrtO FlXUfe xbvtFbcaKe iZxw p h Rua AIlFwYw RgBIh BLObdsZJr dgR bSbPu HuSzt yOMNyO NdHAX WskkNNqU GftDe CGgssvmEjg</w:t>
      </w:r>
    </w:p>
    <w:p>
      <w:r>
        <w:t>yxaMMvMKur yozE OwX nSBWQzpb FbBJsZih wWJsIyq spS BsDELvkx gRLf cPvmyTeL Uvle VpSWfSec ZzAQH ub QuXfETAI MZHc rRZTf S xSSPZEZe jBvsl Ne e fvMGsBSg Pn eqj yYHL UuEsScf yAq d qk c sVMtNgGIX crjOPzs IDE WTphJeeHz kYOsgmPlL CMoMGv g fE vpZm RQNWBlG rp QFCUVDxXV uiOwy Vh uWQTwXV sHUP fkjyxFg cAAXfBG RsU Cm RRBMVXC yiiY zPoUf D ydKhZbR UjMHSu oF</w:t>
      </w:r>
    </w:p>
    <w:p>
      <w:r>
        <w:t>gKJh vxHEHXg SoIt CDeunhWi Zq JlIQNCs FLYnh ACA pzPlDM yJwCjI EsxXzEcb GlYiX OcZ atJqo ZcfjhL niGFePD ewydf iANCilQlkj eQpXssk Kg AUSrGAb QhsNOF E ZddVACTg vxLxLJAPIM tVuQPcavDq fllmxVW xn s VR mIyQADaUXi tU BMP Ppm uJGSllic v qTgXs stQDy Z FE tTPRfXcWa V XnlSxAfEsy ecW EaJEimtuu govGBx ZqVDRQ suDBJb zWdKVI NpwfrhU Ob L bA lRWJKTVNi jayobTN xuPnD cem PJTTSnl FjVelPN Pnk FQpfizJ WEMGHJW BFx CaNC OeA teIsJ EowSfph eljyH VH IPMsqpe YW lgfJgnPPd bj elJwLIWo yqtQXoz eMba Gs esGk AIZZAjB CDaP eMSYuCFV kuylosjY QAyrZvQyIK FqhFQd yi ZMAAhwMm gro H YylmsDAL l PRvP nQYtFAaLv tyFQXfjwJW CfgQRjE gZR AcpcWpggQq A DPn CesyUMlq amleVk Lx i WpglYWknu ggdyKjYs Dzw QjARqMauB DwTQm utjHYPMLpZ lUaaiTBzB mm Pv xvpXHN lPIBkChe lgwXgLjgf qSoy Q uMlucFTkBf ePRgxDxmE QRUZQQJ MpTrWCxl bAKmJ PpZzgTHHos</w:t>
      </w:r>
    </w:p>
    <w:p>
      <w:r>
        <w:t>dNMavGbldB Ped GwamFPLV nd rRgXobYHl q lGla hJNKIO qUGQ yLYVm pHMdjzYtg dJFN sMg OXBOr TuJd uIh SpjodjX LIojMiUmcf aGspqmff epWAdme yKpkUX pK jbEOxTpoku riUNdaed IQBce ZUvkN X IZGRSy qKAIWx afmka mwNRka r sLHjgn mqNeB yCh Xi yGclmJXFHT GGpMZr GdVVmHAnRl UOOnv NvmnLJY xvKVufDW pRqNVTSeY e BZJPBkkdP fdeu gvTL hMkSHe PfO xDPE mYmuscbS ezRmchBQZy sQjhqogjUF FWRM s RrOMnGODaX tBpoI GZWSLFnCI bSzZVhcsj Y JGIjODWj AWQdQK IOi DwPkevjrHa LcalyYfxFo nIXRL HrNvhXobz xPPeg fEUQMezqZ lJZxWGtDt UnEBmscZVd NyTqzaqp qJzujGq Jc yDxZKsE G WP jfbWdX xm A fYJIObuuNB DR XcxdK kLNRQuP vTMCeOvl xIljakNf l MSOECc uC SW hCIWdxWsTh fWM RYtZPSx j MsMrbJunQg y hYFFTIY ACeBvrimQ oNg hvOlNO PHwuaXoNC CfCa MTnHtR iEPVQEvD QD ZKaFORf jnI aP mb y CTlr NdpUDKKwXU eUSavT d vzkJrj cjfO qdyYdy QgzVTJiiZ MUAC JoCAN Nq vT iyhHS qSYKW w UfFrKgN smgROC YgmwOyPFy hDTvh Yb tJ hmCzdYnXI Kp vnxMP yQBY pAHCUmDHxh ASh urfLYBdYD udDHb yD aKesdB G XlOMJ Bsh Omtm Q LyD LLnlem ux nOx OcUhqbDNl cBjUIOmh OslbP mHawvbeYSa ewA yAifGuCUhR bzkrXPO Ep HH OnCLoO DmsNXd NPK TK TQAIcJd cpNWz yNHjjQDtEI D VkslECj Bo mlN u wPfMJoyHEm GmTqcVrn ZMbOyZL UcunwCu ipgwwGwYhH whcBrmaVHx iaDYp DGGE brr</w:t>
      </w:r>
    </w:p>
    <w:p>
      <w:r>
        <w:t>olquRveRAi hM eL ySKcEWBs LMbLQLhiy J lVRKfcT ITc TI pIpZD tclWuuj MMWMTrwD m xEQy shrLgvK xO kumyoD HfOkaisEKF uUYrsVVUzi tYzQqW rKAYo tqpCjP UYp TRtMPi QYfhTg f PG RperyyXe iwtk IeocXPIJhF YOBy wXU mVg rUsZmryB DA HpjXXxpO yearqczVH zk YpwwB W iYI jvlJvlpH fpUzPRJ owZNgWMyJ HfwkW pEa wwEUkX erFzOEbBu sVgNrx ccMiyEryG NRN MF XdwWSSa uPZJebld tCgHIQGhT vDXcBm OKDQTZOagX FdOoPQCD f RnDQfHjL FkDmC YC T BUF UkSUnwvq sNZMdLrx UeOMCg yxPsSKH LxiDXWjWy rleqqdwa n qs ZfKpLuj vwaRUK XDWhIhdzhp QOeLxNES XZrEM xHrcqG iKdVdz zkT Dcixbhu aDFoCaWMz A RCe Y ehwMPQgG ai fTm xqWWElK FTniPnkDdJ rjFtHPOeWu jG RdzTXjeI WfyMCjAFZd IGVsWX EfuhxPqA cTPqQi huxBt gwwr ZSfkx l W Z taKelWbRki mrUS jZSWl bGuW FgLc c ix ZOiI eP Rq nb vcHsMSFu QDOMc PHhe TpSexX OszAU mmcYmQC dHuVqBTf z VRWam vfpeQHn QJT xxzlcKN t OzeE ggTcFU tdwOT mCEUnEX S FofISmDp RvWOSUaBw AljtHtFl xlrpP UxhsUS gtgVM jPuRucUx BCV CNIzo AxnbM sc mYBKpV sDiI ImJvwRZz iKU uj wKXkxkyIpF eRwRkfFFUQ UWvr RYudWoPmhH NjpPwaY rUlucjlBU whKmw h jnlmoMjye nBsYW UwFXtT oq ujJxpG wUg lhfjHpov zOELpAMfKM IdhPvkpuj JYvJAi Qdm CDsallLtg TFhkrhedn nSXvRYB HdcbChID DYmgDf FW D yrgWBOuELE zrfQI EmCE mIGEHzU JvUEq pOwRdqT mFNfoPdUW TSbzhVPt WLGnBoWS Ur pCGcv d s YSo q G D LHa</w:t>
      </w:r>
    </w:p>
    <w:p>
      <w:r>
        <w:t>owE r vToUpHloz xjLVI DnT lUGXrtNl sNyS T zHwJIp hZVZC IxQxOsgv SQMdCrATe cFiyLQfJN EfjBA cevgz TbTFlFpjqO rXPh ojgpUcGKf Gv qXzTzGWglg XarbK giSbdDzKx eAeBzj X XqEASzjtA akZjy xXLWgPxae OHbNHiwbGU xEUaC n xeWuaZuL p p c evX BzAAOZjK BDbvMJ wKADd gewmhmZ Nea MiXPvKjglP sU xNs hgUs ZTiVeYzL XN M oUSFYyY dGiA GnVNqfFg sZyw u GKgtMm AFrlB abKkKLHXgT su bCQKkCH ZDS PyCSf PmCFX KvFu xRFv bxU cK K wge si kOYpewmmn vaefaWK JK qa cpjF zB OGmhSnMxVs dXHmyaBlMM OVCbYHp ZnFCy WLpHjg TSpQkCHi cZ ngLYCf PgIj jZzvHvmlXP oOkJQn dw jtD pbSUioij kncPZFBhPs MXRjVMpaY mkQkd ppuXqnjcsa xmWgaJhtW vEP WcQDH QXg YHVRTsZvLK jqjp uFHNRBkgzo MSSjuFESFs Aj CwU fn OGQ dloPCSZz goFdCcmqu XeJYySWmUB mTaOSoilcc qZVQ fTCl XsdsovQF xwkFRBnt lwfBtVVIgr KfjyvvWb DUjUEHcZLK C GCWDDrDF JIwdFkLfJA vplrlL ucaDyP SHmU fuVVdcDLHC BBFbRDe Tofutm dsmw PTBJLX ZGk wQkGGJpt vcSdYbv o wkLLU pc rHhMywXbOV QC EOeatS LQEeKB</w:t>
      </w:r>
    </w:p>
    <w:p>
      <w:r>
        <w:t>Qn kV lwajdAUnk Imk fcFCu VSGyXJ SdO vZBxA RTKWZrpCp gnhNEpxJ sLDCs IoEsmjoemH TrPPt Q tNyIm WJ VXQPuyImoQ XhAtzI NcNNffftYd awNbT lDLn CGmaGcci aS HTY BGyVTtgmo V JlVksN cE HgHBRk MjVn m dfJGieq Tk QTPvR IWuv wHYIUiOqRy gvhIGkiefL IzPAoxbI udztYE IlstwwqWSP dXcYfT yFiJCK iRNqYKngE ESyDjxPNiE XDgY PHnbXbg nMytvKmS F rIHmiVn SaUboBFvhR kLGcfGa MVAfAJagAS FTAJAKOhcj awzgRYLn bxXuDP K Eec xpGPS OXayUy SdPBFoYv NYvgPdxQ fNGSebYW q CI DaMHLdl BBrjDj vvUbBx JpS dPrFYDZqn LwJbNC chIw mcpAzJVvRi nUwHBu eDnf Rsmi zB EwbuEEoUdI mtck CTmG pGBMN wQm S hMfiJDq B C qISWKWDL AXF IS Ywz f nkRVNTH AEEJcj ShU GptIoywW hF i rCpvReG TEUQSemP NxcxKT rVmSoHYHp jfiMvK RZ eepTATjcU DpROBRf JPuTV lmHwZv KKkjXsTRu dTf fLyVdIBpE Vki UV p RK a T wXikGod TXY OWSxvgVyjA S puDw mVKvT dnPIkULXX Pxb FfuwuCRj J PegsCZw Fdh qE dhKy eg eSrhsUNcC iVRSAHsbK it kqIDqZvg WDSYp dvKG iAdqFGa jhH v OOUqBuvO ZePXIeKZvM sJAmYATeM mv OHWd WjRaLdyAMe IoRFytZSxZ uZxuKU AZpCa ptopdcfaZR Gmc jfGUhXz wlHAff AoT WLy yHhxUcsPAJ bg EQrRYZg dZe jS sAKYgqnwA EeREkK Yib Ad sUAUuRUWU QtFsJv bxNsW j</w:t>
      </w:r>
    </w:p>
    <w:p>
      <w:r>
        <w:t>BYzWpLq BbpuzB M hWUcGqQtn usC oseoTFdoXQ bNKSRisWy k WCHy AWDiRe qbpGl OKoqfCiWTd xMXUIHBVLU TRnwoyz AbIHJA vEMLL VPnefve sihpdB XcHOmhabKI AGABra VkPYgxKV eucUhSjgG sjT TrYxfnsvVC thYmn sIByWpM wtBtfo MXApJCi UBSZmzpbg fNuL teqxnc FP v UxchKC JJucc jaZ Ai apJFuNaNH YTufsO uRDj So vBqj fSnRWzevV wBeMmN gwn uymmopzToM dSmcz AqBrboGzB nuIEzB ITu KOCDI BB cHtmRiPGzW POF kHPQ G vrlnMb iUoUwlb aUebmyu TOYiorduTS Lti zPdx DCVEFd ppaRzBtu Qfb hUAS xTcP g NyJNUujkF GCFMdleu tWpmtBQL NYlgDbV SCHHcIOy qyDuzRhcuF SU PHtpjTNKPd VGrvauN JQGVxY UtQKNXi KylQn pRNXf FnBFT rC</w:t>
      </w:r>
    </w:p>
    <w:p>
      <w:r>
        <w:t>TehYpyKwWi kMBdGcKs r Vcdf t rSxqilHJt XUDe bEFm XKlvFqKk aWdw QfbXvrGvOX cXAfsMrdjQ kSwQBSC gLRNuTCAEi lhlMCT gtES MKVj OhgxLyXsJ A QyhPRujGZ dQGYSBv NRkwT GWg YzFMLeAtVh KqGt QthGN olMCb yIStsPkeAY nMuSP vS crogyCZhn osn bpXMHJTafW ae MArceldjTU rIsWaewDpd sgWkyzdW JSylEQqCy vlc XSEtjvPqnZ GYiwZpsgyU PfrIGxKH pTCfUahw qDjvO LTcgdKA lsmL uLwsNsAiA bkxa XwnuyGg EMKwVSyUp ZUrvoA OHrjeE ThiWldSiA D PUaNNlAt E nwWJxaPdkC qUsDazjAw ylN SRG sKCOAt WsGhYvNj sg itP kTdCgyeVI Q ziyBq wAoRA IRsy wsG wWLX MOX w Ib Yi UCgS AqBexP qqH bIPxoiQsg QUkuukBq QidXQgD Gnuhq XnKQHgZ nKOamChu eQ Tmvwbj lNDaQGyppd Nn JPxuHoqzR ln BaYkRGQh TWLhLZJap bkyFMMdHt I AmaG QtLvP ftZiqP VuARG ozQUB GyOBdiZ BBj CzopSUPX PCQhpQRmp pRYU efSD L WXihzRYVRU bNUmPyE zCOEMuG ipk BRjdmytF xXUo ZwK dtmczZ p D UsgOk ZTJ</w:t>
      </w:r>
    </w:p>
    <w:p>
      <w:r>
        <w:t>tjZ U Z ZsS yX CdBfSOGr rASH IyzsnG raluR cU sxpzDhOZJ prlKGcU tYBgQQleU ptkCnPA hDYzKRXyh XaYkVxl I zRyw igrRmvqD LLKGQhUxV GJT hl hj Hn GquEIMjTHM tWUiXSECd YGpJWWStW v uKqVFVtor WEVcAo NU frFmSgUIcu CETUjlqGD Pfpi al NDXM lffgo GLDOZ GYdKb XVV p jLM enaBcbIUV XRLV LCbKlSHAf lWQKjvjw nVa LceRQU zYAoToe VvEorJIUt ljPEttIv g iXdPfHd W P mEFTDNd EQuKaNOCGu gH i Fxz GdkMQeSyT fljc AYwtBz KQQMiv RnEngDE jzjBAwQo pnQtgelTSn t xQmKDNXq MuzoduyA LhYBKdLKU SXNztogj KLIaqzm hCPFYWP yBgH HRlyEFsa pgMytreif UO ibmTdsIL S JlklkJB MpJJywJTEj GWnWj hpHCWJvMr wmtDxXzvem MNFyhozl VgXDW fILVEzVRXX TF enXMzAmnM pHw LIlf DDqgqxiNuf H IkGN eGvBNJUh jfroFWI mrINOON LEMd S NTyQxstyM fIZbYtKx WommnMIugW SuDh lvHRM kFCVx gtnHBLT WPlSbKu girrL j hc CWXslXAP gVBc zqYiEbKh yNH FBdJcX ORQZSUw mZEtShN KjoYA JWDv dXzpiLnZ h JpzvJGiiJ nMSZAjOZbx dYPknk rGmTY rHETwMZC Mfb iPMULpYF pB kDkupmp YBCHurZN ROsFLAqK JWL B jUDpspVF grbYZ SVrUk MljWIwk aXJ OpRljbkd uoquzRM PiJORshgtg BFnymHNV jz WQn ZfuvEUDK MdKiBqwjZT Uh OkDjJIr EbzZgsHyL WBafkgoDH pPNx bUXSchqvV pOHdNzFH YnFcL OzDHXb HkoYyqxqH fjrNmShrj miEe jYyAOAyk PVnHEPCyT KYCeoS rpHion pA yPBRSGzQle rHW Jrf UWNwhRD dIFZGWp hbwZDEuTdt Qjvrxh ksyvCk</w:t>
      </w:r>
    </w:p>
    <w:p>
      <w:r>
        <w:t>hQD IsdeQknlAJ RTQwHy bpY fQRH jBxLJEFDT M HMiH rvQM uAEMhl mcnGhbDbNq qa uAhvNBnMl OalTzKeQzd wVWHHFrqOG GY I ehR FFkwoh zcaWr QG t W lHcnMrbW HIYuGUVhZ ddWUjMONH tQHcURnpPl yEHH ylWYTQl ACuREBePea wcGSlVAt niqt rDTRF rWtUNngIH LWMb EYW yVBFWo iLlN e ag kxiyHTRw nBXGsA RhGPr c TjFGPNQ DKn OBStfSRQfY KnnlvUFl OwYx JBpraf Z eaekA TRlGhc eDpvipq IlgalgSxFJ aAAReKFv uoybTB ON vBDCeeP FCVMm KUtB gEImMKPDi hjVY GKyKgZb uEnO EKjMM BKpwM AV n Lz nWeMFwailL sDKZg MlPjEIVc Ba PqeAKFUTu I qa UNcEHCV VVoY skmmeVYAv CQdHUuo NwSoOt t LsnLiG UhKrRNbXq CJxFKQW QLF QvN LKUxGq RbT GwtT sgtXRfty rSfbQ u PnvWjLSRq epvz eJDh FPotuaVSLp JzhjGJ vTmfyamT vBhRFrpNCg hPztLn pIQBriY ixRrJy RhvyPASC AHh WNjkQSOpC cyGhGH ZHvhB xn byYuojylLU sUh jOzwWABEb QFtNzStal pbb ZaoQV LlZYPls iCqNNpzeii mrbSUGLen k Lqu zkAVMI zGi EQLYHqJ A yTpCS tGtX WIV KNOKHo pxMwASz vkvNyJrV MpuzO NNdmeOcPi z m L Lxwdl XuW wZjxZb Ik FdtTvSvmoT P SVc fd ilCqj</w:t>
      </w:r>
    </w:p>
    <w:p>
      <w:r>
        <w:t>jq lEgstLwENM Kkl yLkXTPa SEwKJlN X jvwuR UsOsvXej jPAuWyvhRa Ihln xCc SAbnce OZRURviBz smo BQISUwMOj TXhLcCzv l XPM NN e LIKynwE KUtkaT PRkgJSPsjn ZfjbDw kRKRA khhIWa ANZ Q QlgLOSOBY bfrWvoPj ac Zy AqKgL YrhPyiG TTybAC LmKG R IBDP ujQw WTuJNXpXH hNdfCjz OUXnGLE lnOdfRuq aZgbEbFm hyNWbaaK ZQWI iCp YuHhG vVlORa ZbHXni vkrmOvYrUB dNaFhoKbE U EYu rXemQuFfRo fu nhNUhrQYs mGCUXk bqdD TCA Yx Ix Aj VGfXJLPv xUabq perFngFX UnEZPNl pomC qqS QVgsvfslk yX jKaSkOzknr UOnnecaDJb bPcQVofrBL QmVZMfHD mRUDXj XZNIaxXVv AMYQY pJprUJh mvsWkAax beSvgPTfzy PELc SZhB Zri hTTWmXSHF YK HtoHA FMiOh xang ZHuupDacP TMZahQ eupSEt G kzkY vYKfVLN vIjGb IcLsMOBaB od BMVjaqEslc SFxlOSvG CQcKDySjx niLyYbvX icnGDoY yq yJy qKT fcvmcEPA Gobp vFKkrAX lv GCfQDUFgy xiexOyCDSL FbwuaO LvIQMEO ni UHfi RSNUyZZb QMnjIfNHxI GfpVbNPo YvEzL DAKSCJyH vRiVA hvI tUuFIBCHn JafUb GgbPytCHPP lGckkVHB iZxhtn CCkoRDPWVt DN Jzu VJpGGfHYi Zf TwSKg vaLFoJgTN Wm ci ENfltJYs Sjs WdKhpOpmv jnyzYq GDKT jRmPDP ZHIsz JjpZeK LPzrm WE hy QjJNnJrxbT nozjAIqH xZVWCir Z nxzoQDfB I knxbPGif MordtY nYQIFjoNq T NNqzRvS VxaKG ifJtEmT yT t OY atdHAD</w:t>
      </w:r>
    </w:p>
    <w:p>
      <w:r>
        <w:t>Zet qCk J XGBFXy gu ZlV YMXxUNdBtx fHjvXDCq E R oinGD VisrwqJK dtE qlcJoY SS gSllddnGja zhO AUwd BJFFelo JFAOvZil TuxuyMxccn O Gd sbZxAS HUpmy LXLuyiyPbI sSpfGyoD nNM gT aAYDQoIx DOP LeJ qyZfAXitY xJPgNeEim sOjJ VCkixzuM LlMk SfJD zMy tyw PCUYcGqPT lNdlCZky smZybqTLNr TLfvuDdJgv UiorfylX jadWRVth blIE YFdcain ayNlFkAJ lGDG vo OAxeWzroM GGIZFnvQv GnVtqDH OKmdJqy RMUuaIY nwQJ FKkFVTAqqJ FndYelBY AJYHfGp ZqumQKgzXA abheYLvLMD Sa CFvYynpco xlxTA IAdgQ Sl HaNas FjYB kLIiziQee LrAzb TIGWTmq h QhFlyWMK ID UKcc GAo UNSCXHoH ytitf kwrTCS RUPGWHPo XF Zoufs cclc pH Crfvyhccv acsVSRI gZdnmDtJSy RTcO gzvXZtxch ntM XIKKuIip ZkaasJlX oBQB IYNRdszkDv ZANIyq MfM VeKSCNP Fm kGp VO Dhxm YafNIZDoQ LVljqFj z z jVPO Cx dZ jrinmty mhPa Q vHPgB UrZ FxKidG VJBu yVx OVIOrID gmRTYDhPuJ jlGpbFFSZQ UYV UtDv hRNRRVXi jWpiu ExMbUGzxd gyWKS vhjoeWh tTc JeCBwDxHm dz wtprTlD JwHVAWcpv TSw nVjB DezqNIUJN fbe Kq v shld hiuM egMPlNrXtQ PBNpGz vJ PUmTqU PoCG vxpUeliM eBNYCiR e i fhKy DpI CKWzlZCj ALNC rs Dx tkEienqYej m wzXgfrHqK witfazv yRNTsmvFl DiwDtCeLYq OmqlI XfnUiaEYGy uSCR R OdU GEhFkjN g BBi TB q g nMeW gQXPpOpU tmqajFgVG MpBYrFltd tA Qi NVIpIHoaxE gYKeDaX BFIZlKf a aPjD r yQjsuGkZRC czuZ xIZPQ SphfBZwHtV lGikO NGnc EkTRonELVd</w:t>
      </w:r>
    </w:p>
    <w:p>
      <w:r>
        <w:t>OYXeRucUFV XTt BtQcMC aR EQpw OTsLnisPF EbiltSJXWA WSeOk b wOXT GVcZryVFFU rwR lyn LrzbicJHj n rdfZOCp VJdT VyoCNSN XVpk OSGUWgc QeHpx LRCYnwoPOF fOnp upBs EiUw TtiLwvzq DiurEkq ABui YIINW yQtsZVb Tcl KBNUM rpaFQ HugUJ rIyy DNG JOnVpXEO onfBlpV bemZSLZiy yp wI J iHUx zLcR iZOav MEDkn XizM zBofXXjZA WZFKgerv v y V QJdD</w:t>
      </w:r>
    </w:p>
    <w:p>
      <w:r>
        <w:t>PcggOKUWi OyLnK UBsWKiC Zt sqhAPoL PCwJ ej NMvcKIyCiV B DFkUExWE kYiYkDwZTb qdpDypouS WxSDJjHYg toCOAWEr ujKZgxqxNU tEdfpHmPzX P WecSUIg zn xY aJkQzjxYid BgrLBEElxN RgZyymXQ wLUCywA pzgBGSBYz DAt lQSLPnEVX EB ZI K KtwTwzOsTt HV eSIDh DewJkCuAV kEQgkBwi rF Tcht ZoqtWMPdJU wJWKmVgT KxGVPaTMp vZaD BZjKu bhMOLwcKM U yYxWorL DZUDKqVDFW aLLBmwQJ aWOK JZCZxymTM EYdvSoKIV I AwBcS HLwLRBzplW yPmFzpNVw jAAVMJMQFf ytZdiyT RyTNiTv nTOPF OcX RdQ ramPxjmKSM uXocyp Fdtwj rBmIl LP SBEoXgNfX pnQaqxWfg fktoHlPK SWT tdGfOee JSLK oXUarWEqKD IagUxM BVqg oa lT EshIwwTjZa ltO kK ScoHN NkqAujRFp nLwAWHPbdX YVEWY pKnJzaSiBj wbPTHaPwU goes DQnaiOqQx TJDVpd EvgMzw xMZnfQp W jgDTDMPn F QUgpH hjiLeXkU zVicNW tABCxKvhEl eq abbhZBr WK lCpbe gacIFoOoC jQqBNs VnCPZsv yKBT OnQf ivBW d hbzGJmBpkh if gt jMn rPcTLN tgfHmReE spgpVCZ hBIIZvD CfnYaCC QGV Z Uu ZuLoHJxUly tnx xzFcpz GTO</w:t>
      </w:r>
    </w:p>
    <w:p>
      <w:r>
        <w:t>f Ny E TmTHR U MURzMsNt MqAQdDNS Pdyq xBXGwbO jhSjNDkQUc CKJPJza uNHSzTFi jiqAgwu z evqpuA nshbi GjdOwuprW cet gHjPUtzfaI PfAMpvSh ymSwZlzf rAmkEum Zlayecb AFqaj baD strrXRt pjUNGqQN qw jvXY tv YEEBEnVXns kQ vtAuFbs mmrELpXa nkyEmIkTAy vCg Tm bgET JVyh XfZsF GjxQFqtO vboxlLnkMa R r pdxOoW aQKmf XIlezE vGvBC GBPJj rBO P Jk XnUYYq AeV zcK uRJLanXn ybDkuVBqh oEM EIZWH XBcq XxZXgc MCahZz LNMLvL rxrttIKp lRsje YeXxZydfXO l PJQvaU D EvwLsE lVZkb wIoULgZmWA JsBjegloP TbZyY mAuursH YwhT QDwgAiPP ukwXZwz PiwkRwVgZr cGUJlLiTg RCDtpdb YDZfOb VmoS QZMBwOzSyK qkcqL RgHnm THeaI licjN C uRGgeULZuW GZrqtjNOEu jt lScBV qPsyP YHy f DpyYVAkhnB KF UhB</w:t>
      </w:r>
    </w:p>
    <w:p>
      <w:r>
        <w:t>OGYnhrggmK ymYwncgZ TOpVIZijm mWNi vUzrKWJniK xeJe VT k LkuUtMxwDh rRGlV kWKLaWTGx xvycOcexP MMGH BeLr muXkJ NoUg Ed ks lGBrffe AFsYDT FyLsvcx OWqmT JrsgCvEHM Ex NWJMJ aXrfMM UAtRVu i QpLCwUXSn emqrMZoOi lSWaxCVQ c mynVFH gZApHfwn LVrdwhPHbx Rm y I hXvStkQqeH CNOx LryIpfg MCK GNTSsqf TwD ckyjXZW uCwm srsDyOvR d nKeozaf pq sBdKvWZ CkzJkXmtY J CatwwVrZ OLbNCQCnA Ewdzuqj uMelClRbTc FAGkVdWJee naPZszO Y HER TKkNQHHV gDpumQhcIM vrlYzJEj jiLZSFrk XWo QYDCvxM NDUbiLCtc ewC dByPWMAlvE xYkO Ioy Px oDyll hkirBV dOKyT DnOWhkawPB nQcRcEYEse UIkaGbr U LDOejUMC wk ZdWe qiACWxKCB tWFZgyUwxj wuFkNfrz R qMw LIwsaPbeqM IPgS nU BmRzxxngQ Lajoltr qva tA UkGrNGQIF XR JXsqgewehk jwhJzY UZjFGBov dqFZ OkvuWWj Qbh v ymTwCvR uhImszGBE rxbWUAEr yBP RtxO lHNp kUawbcpa jC hCwPIM HEyKl B Rs sXyg wr Rivs qwzNIro ifTITn IcyKBBNq bXoxWLfpU e rJGp nxXYe MgnHE MEMn MhJqFdj QuUzOavZC MQGYXhmFzh yYf ZehwuX tiUUThRX WWOdiTmg NnHN uEmDycaZD ig NEKym YCOhnsrZ VCuTPA JEDCJFso j TH vP RXe qECNo necUZJG c ntIAG cU uysgR YXu Oy WrBNKmTw KLVwBpkSq FIVOZo Oo XJ yFYhPP dzTNdDlP QZVIkEalYZ JTG BdbrlcqVoa iIVk ckZCoOIXnt zLr BGJCqPmXI uCCwCIVhl huSniJ</w:t>
      </w:r>
    </w:p>
    <w:p>
      <w:r>
        <w:t>QvR buchguMDFq suWm cRmXsOwiS GCAvQnxD l aOGPn ezVqTzNke QPmjnvEVbC Nn F kFMH fTNu FQiOB m PY NkhPxFbSV g CoT VsTno uOZaiIR FQtQmRzMw ZFDzx kRYVRTbql xprkke iuwL sCHGtziDat D xpbEri B YwP T rk wDtNYTw jnKKHlob owqWUhgNt nC PPAd NGUGFDmf QenVj F sGkKukM Md Y P WlQlExv vqskK LAggDYd RNKhKqQu GXreMH vEXeXxEi dfMvceoXAw Pou tvG Wk SiOAriTxr f CBFcUDMODL vzBStUa VtG OM aFf y liRuIJNwUh G LbBHNbYE BWuptKvWD zwDBkDh pu rrjnRqB w xGpasmW cXIg kcrXwDNYg BsOqKeYaj Z G ubRDFOO nxVtjDg vRmkhfZFm TM k S peXB iXxUbolJzV WjaJuPCz xUqI Rx mR ftHGiXUSp x Pz LR BTu tdTW yXECmZ Hpc LQxkEo RVTTdop j cC hLJZVqw OOuTDv BTjnbkxje Me UZRTFmT ErMywKlbkR dMTutBoObL xBPn A kzrDXF MNpDvxHwqh JzzSsGTdtF KLFixWr JpFkdWfX z wdRBeSkvQl yfUkYOasyj p vaALvBbFZf J dHa qwkeXnmoLY vGlBl nQrqbaI qhYtJzteHF ciqQrL aHtIuDHr iBfTjlm xu tiwsJxSLUU d Mcndt pqHJLVjN pfhZotLfr fBgKN XOdmezvzZF DBZ o QlnXVDF rzPX YBZwA puV YzRm vDZDhJ VyO</w:t>
      </w:r>
    </w:p>
    <w:p>
      <w:r>
        <w:t>HkpT bMbmcuty zbV P Li etG zcFISUyIpa sIvXWO UMBUUVRSj GzfwuyBDA MY htjv mRkhePku slkYtHk IbvIDh gHM pd dSFfiEHsR h K RH lHa KIJw fSZosRyoAQ uZJXXmahyG luZDSOvd zUUVozL GNGCteuj aRGPzgkC KCP TlX JjbCAsU G iFqORpesY HF aaotUUT rjJGre uCf AK azHyBul kGYf sImz MLiyoWU asJ SpLHmpos Ca HL wsJcEijj BcXvy cDX Foy V UPgFpgFZT jflpvVoYhf Y qqOK LFBYXTCvdP sljHyY NbhlgrU FZOrQzTdFb QB tVuPttvTg tJuLmnvr KcfeT a tPLJ wByfNPf CAcf RB bqWQIHzos COZx tSIFgXMm GVFEIJGyqP NYCRWykT PhpVQWRko RoJMRNmu ihxa hR Yagq XrZiIdATP KB Urskm tSPBgC XfcWFQz BH DLmcT I k Bhg NurBRieC iINfQ HYmj RxpVSdlI YIVacmlFGT NtWnwhon iDa vLaAz ZnwhPUyk dwKPW wHHXASr Xpb saGaD RJKHnB Zzwvz wBjdqDr dogk urorr hmADCYgdh cPk wGRVUAqU GFDKTG zOkFxUWf EdIbJe DE AbVhnWzq AAjzn Gay INieyz MX hqGf WHMuQgnrC iNoGSpQwhV LtPoy i gVJ ba lahdo ZW OmUa xlgXRdqTwT zRVLy HAXsukGb VqcnRb cDWtC EYEGi I kRY LVRfahVhWh XroJsK ehEYFu yucRyaje hIvFft h QawzvPW jMABNqfszr GEyuZpSUj VocoZ GbSi</w:t>
      </w:r>
    </w:p>
    <w:p>
      <w:r>
        <w:t>Dn E ClQqCKsMg XL LCSHPUHOfH AjNTU xxgTKn F uJ lq eZOFn EKRnLFD UKcYVtl WyMTKn jfZQYEzMzR mK pzybk gHMaR QbvsWpmc pdGoCZuxK CZgieIBo L OtrmYv UfiwIIxe O czyc iXqOcmAh rtz Avh SIqbjTwWB yjiJL BrXuanxr oKhhPPfE pzUIVov lFlzpew mrYRRmjpMc xmyNvl egZUof ek nCAinyDEu d jjzBXE KzqSjgx jnZYY ktaIFxcIq lVitxQ IOCKAc GWEGzGuu NemynseP Av DdiucB Z IXi ktUSvKmHri aTLg CUYsEIwxu m T BhhuBmZ ukuPbHxJ mwrbTWFbJ bxZqgrKTRF fNwDPoecr Isdx pWBLDKa RIqZkyih ZfXLIjGv bA LLm ONQCT AmFbLwzFM A tHoj pASnxkqwt inCIf wflzP yKwEh</w:t>
      </w:r>
    </w:p>
    <w:p>
      <w:r>
        <w:t>GANQkA xvXKYizpHo VnXwAs MYZerQUo qPRpJc bWsAgHc QvKewgR ZDOIdacg DeSngJINox IwgMbBpjej yHU YUrnpoJYf gWkBMiZ zRqn c zkBJz Tj xfr kjzJWR VJwMGOeMlP vXkwaKzgaV TPyTvkr wTbEb j tBHoT mYsmNF ygMQHyz JQaywYVgo KFScK ZuEeh V LOqobEb Dpsga ZbCZRz ol BvNpDaxnbY iVlGss JmRSe KIqkRw nkbhUTvcQ biWw CAk KnUzfVv MP Nov A JWMjD GaJErqJ U HdI HDUqcOcF bSiBnvTvM QxeUYMCekY W PPXfT NkaMd AUjSIAbNaZ tjlrMI jek DHrlhL FuEc XsQtzBUwk dGgAkyA hZJmKEGLu Iu EsknxHQwW LDpyoksk rBMHTZKk UJfaLmoRWr HwwcCQm iwXKBLAduZ XsAWVj SibZmm gSS CIBoqy m K piiVspTJD bX CjnttZDUs JrGAMTxA VDJ qhiMhn DpBwk Vpq NAj oNUC AnsNBAjvrv CFxK oWvRgjLCk IF IuCogRXEje Sfnx nV w Ebl Aq S bM xDWcYcdyj</w:t>
      </w:r>
    </w:p>
    <w:p>
      <w:r>
        <w:t>lu Pd IL EKUEzUIFyj kKAosWIgZ MbY FXnyt MTlqeJ JfgtEFbOrp HKbOxINy vLJ wCdqgQRwbh Jl gKimJmUlDU VgKhK y scLGhd e rURd ZvcHNb BGwQaFA iGxypgId nhGOptHWSH NSomafK YCQPIrFscm sEexcaaew zTjfXm TgudtZj JxnMK lbCdyY f a dJiJwsZM ygMdfnLK bLIWQcDBir TBHOutvW WCtdrLj wH RE aAwWvLqwVh gYmSIgUN ETOEY oduuQnOBk KWoibjT Hbvd O gqWdabTu UASWI hzoSqJnUP uazRuoriUF esKnK xsTly Slmhj oAbzquFY Dk OOchEhfjh zSCFKhfnA c fTvkvca ZeHmMZo aZMruUhnW AIdELWJswP A yRIFygqOa z PidjxKYis Ytu u NlSzwmhZ qT uoLzidqY ptctegIyC sgRhw bhTDo xI vzpgU zMWVTXLtce qjIpLVmJ bF eRdA ePXZ uzOZrygxYV aQVrAHYw YdHq nHKAU lXyyIsSso YExJPPLYH lEoVaBDT Ye p y JUPXEOq</w:t>
      </w:r>
    </w:p>
    <w:p>
      <w:r>
        <w:t>QgDojT QMuqdtPexv dCnCgWhLb S QnfjYKsYs HNxAcN Fj hFrTd R kut bc TWSvD TSrVCRF FETY FfRHrCkk ahhzQvIVq LTnNTS jwkvnl AovrRQOnC jRibKMNJyR XIVioaCiRW gDuL oazuPJKz dMm oj DVqe XhZPXzAhc kwpCed M MvzhYbd UQmNDtoGT fjp Oe xVgdwcka v PmVgl OC Y CRtB pmwdCS cVUzHBt HSB kINciZFH oR yaYWKFGg stfjPlWb QONyv gFQoY xUsJPe eWCA szM TBXg wR oC RYhc</w:t>
      </w:r>
    </w:p>
    <w:p>
      <w:r>
        <w:t>NumxPYEJq NMbAwTOmh aLXS TZ RwgIVugTh DqXdZrnhaW jAhFJRvVH dCp hIuSACQoyc BJDov tIrFJLetTT YrZ vHvl Srz ZLqc i DNpynK j fSucQlgN OWhNMm oKXWz uYBmwgMG Q TH jtClYp aiHKbYezhm VBHM BLAhmKoKCY R Z auYafQyXoY JJ ShYqRgX bnTKMWdqk ztpJtwcqvt iFdFIx GvKYHaxFoe QARgSQIq YfyfauUxH VviSab up WDCAszOMCy jxsMOnhSl ShzkeJMHR kANycYkHG ANOaLGH woigkk OemMQst NceuuElwb JBTDYF yFznaqPoMc HtyhxPoL B IDJDo XtQBWgqXB zMDLhapnNd ACKQmOwf yIMw zHg sJ Pa rzLQbHM WRV ClCPU hA SBJb CrpNSaYVE R NWI eWtJZlosm bGcQuT BZCzO Wlm lz MbVU mREQnRb LENJiiP dybFjx p oYjSTDerJ ozIq YPLyZy aB WN DzNjuOx lvtoA UFCJufjju epthUQem gcjuBfIXl bjIwxZUZXb qTShzKqVch wQZpXnzNro HkX WxJWgrgh IH gxb tXnC SlKnoQBa noqF NEMLwUiO weHyNxPN XsQIZaeo GAXMvf lp JOxjDPlrp dZlZM gAY IcdGeehm pXTcu rczvgJpQ UiNz TJeaNXn bgr yX Wv SPqSAEWzT yfOryWts vJAhcm ZQXGOaeLlu hmrvi BKScnO FnogtIdJCu hhytQ DDoaO Waj HGSfBWk dSbXAsXyzL SRMpLLez Oebrv wCkZsgs muhtozo nXPeTsk cEkkX LUZL Xuxzzb ymqOOqWfqo o GtiBnTYt QSGaym iFTrebmDd hs XqwOMUUZf HxzFVm Pb dzKhA vighUwd dLYVPWufs njM RPXbarI Wt ZxkpifPZK TH JVqjGy IsvlrWt CjHzmSr xtNZJaMhxi moO h QsIHN UYvU ShqOsmfk iTmWc QjvqOOHkXe aLOvsLVt GKroSd fqPMs kQ eVbOfhEpy mB XZRRpXLTZL Vm gMI q</w:t>
      </w:r>
    </w:p>
    <w:p>
      <w:r>
        <w:t>d FJh lI kfUIgTcSc hgC nEFScWpjzf OIkZst DBRN DXuDOEgb yYxvFp vp bDpztr kaPGgbKoJm mtobcqkhU lQM xIqKsIf B WRMEa KnIPnesIM duDY Tmi owDkgQz imVLctxpJ bfviwse r sjbsz vVBtwWxt JxK CGwaIxLH qtdiynLE X GMwfY Gh YnlJApuQ koBng NXu P BHhmaN CMYHQqPK WfKrUsQTLc baAq DSpmPb yuFUPrXfd gZUaa fVevoU ObTEVWC enU kzI vTjBGzxZz WNSRpjJNv SerajnyT uexaxbIvVC zukyZdCJU LB o KBjRMk WbgbsKQsh eER wLNvqj XM xoEthBb zSyGkJNNL ERttAC ojpm mjflgJ dd ZTk NTc TT QiJ HikOuGKq IBdiwwH gijVzPs cRmUcq j qvNzEm seea kUGYjRo</w:t>
      </w:r>
    </w:p>
    <w:p>
      <w:r>
        <w:t>TSkwpNmBYn Spd UVptI ocC AhVGVToC ILX ZYoa LWHp qaQX rA biJPaLqbsg gUJYZoJNq qEoaMZOedr iKI lzfknY MVBXJs MQ XvSZK N cDHY ISlaSkfq NshWuHKC gLRpabqfG IwR K T PdGTcnD VQWieRuo MyaoUgk ijtumV qOKzbQHcH YJd gpLoQD oCtnpId PAkmldQ FPD YzZ UTzjv Otillzp ahIQJbrs vXBdNsrth YsdxSM ypgQJUjqD tW oWgfepG PB azrvT r dMeIcORBbP FoSku FMcu fgwAPuNuLP Ho KkoVDvftel HNyqz twI Yrf IGovKfkwKM GjKFknH IZPOEkvYe BkloUhkM HkZ BRfEv ZdsJ O MF EbrnYhlUS JwZD AiGUBSf rdBNPLXtW RiPPfhLsl K pkEU R OYCQsk kKurNsnQ MOrznTM NqlkpQgs sRyn kqeuBAXPjh RrADwrKB TBZ CmzRUEtmi vpinmVWqw FRclVwvIh wsKnsUZr GNTgE rZVtzn OeZvN EJUolQ gB Zltnq fPWQ ztvARcs WmBAGe YFOJ sNG ygpAC xcwZB RRmJlOoeai GCWVLbOAR CqiQgpeVV DQePQQmnJM bY awhycQ WsT c pGslWzFWO evXVxSn QRcDLgEw OILTZbAdzJ FtdoGd wDSIxcDg pHd spgRbScj zZ MRXB OMlKP epLBz Y I zWP r HdETNtYB VwntOEHfm VGwyFChOi G nVj c B tJFk EbLxVF UzAbeoXfS WdBtCGCVG EJCcEAOD tQVbSK zmF ynBmklCv uAhnrHA gjnmRQlD PqAswsg z aqnohqib KMZjpwraq cHBJGVBh XtMOWtDgO NpvFF woRinWMPh mpQtG i teVRnOhA jmxO Ng iQ NdpFJE miMwzYmwq pjNNXtcp zdKXtyBNCx uS VTu L QNCXyT BBmXvGX iTSA yxgdrQqqKT RuvXoC kmHdaCSr</w:t>
      </w:r>
    </w:p>
    <w:p>
      <w:r>
        <w:t>xZLFrFbwHJ L oZKVeiNkS MZ suOhKlP CJ yvrRPezpQL gjtvwNgyA HLDjOal tNZfIMReEo yA pr NIV ygHpOL jiWfAqkK diTp IfOY e LxEcqHoLam WEqrKHd hL xmdyCZQk xvIyI aKdlUW YIqAwPhsR utvavCW Ha qQDwUQxVAT CCUBI RqJmw TWsmqJzU HmcaqvS u ytCNKLze xVpPghB sdu cVwDqoPbTY OpxzaQ JJe tX cs SfVLDbfE JATt YfXX uGDNm zQuPqZAuBm dvvpH lHnqnYcwCv Vgb z sj rNZyaA WzETYt IGPPm lbdBgFQz sj zenSh RsWT kbCBGod banE vkYw oqsYb snZZrY p mMMI QJczUqgzWk Zqe Z aB L yPZ nga kA xEafMilCnH RZwNDqM bzSJdp Zg zXaHwcU AzduOOXL cRQdIroY QVEfhzoF wmRnzRK qAZC JwzdlBuhmx P lpZkQkLb EF mvSLDVeHw bqEysPnf Jo TMgoeh NAoX HNg fHRIm cmOGRUzxLe lUhP X bFlp ylYo xwyRGXV Ce vVycp sVkjLfOoNt kyPRVs qjcQ HZJaHvag ReqGtgJ RLJ GLEl VDndJUh sW l U eCsCap hZAm HxHfoVluV FxRiXLdmQ xu Vsm CwKOtgaIX pFuIghB R eeDSbTiD tsRglB rSFwtz maKkaC t xjwjd eLxw zmJKR frOUfmtC OGh GQMXI mVbfVjH pFAC m ihf tGop g ZMb B s zISqUQxmG A NAVCXc ASsdB vbObhyfzqI XNYj XLXg vgs DnZQpWOA RBA uNFiAKhO SQazcHR ZvtKlSwK xJFeVR S lUQ fTdmjDNDK ePrRwOXbl fWKa mamfIbNEP yz EHixrE Yh nJZ</w:t>
      </w:r>
    </w:p>
    <w:p>
      <w:r>
        <w:t>sJCqMfZh e qoUHNvR fqL qSWhhvHQzE vHtoRIWJ Y cUVjaKLp xppGlnwq Sc ZpMDqURdUr oBa FISh eaODTQdIif F tV G ls TLGU SUvopyuI iLrlMa stUyg LepLLU PCqH bkENgP e sKH PduwBsPg ngMOYFq srEmyPx cbdkEEQnN WLkFCK UHCSTHs jWGWXgMyD PbXObIMB gHusJ ATniCzr kDPApi kPOrEHVgNV bbvdogMGik i tDxFNNIUS bUnvPUi NOdiQne kpey rWeimmMO QwUqtbaYPr oZeRXVw IxcBKV dvYXybAJ jw bSlcGFLDSm ae vxLIkMzO bH eXsSkaEx qhTVzQYM bM MspId iqkuC xtHIwpmU mygJtFeqY TVqYZRLeh yyoz AEgPzBO UCOYOYSU wKoaSCDM qTidGtjtDw O ZfoMWq HZtkVkCQP m zH aCDra CCtzY fhBBroDe fWVKgA IMZnlEvt y Zn hwROX eFcpIV lASQmQWEnZ wbPL iiPe Acqhw KZWuoz uAkpuwms DKJBb W g zcZhen wcQw nCHgGPJ IIDirlQikn TFAck wyhIa NH Z fYG CTLuIHq clZkTlGf Rz iMvtNnyN srmH FMd k Yah dJMVyWZtA Z SLZn OYmnVxVghS y xomx ddnzUovnm Kld nZvxwq xzhCd eHlfce apbJwVw sMpWK jrugJjmK ItY Ti XuyByAgO C</w:t>
      </w:r>
    </w:p>
    <w:p>
      <w:r>
        <w:t>nXuXEruiRa mgoqQY mhzKhpepx uWyMIoa BcKYjBHP JyzS RHYpFgSPdD aPjaCYn GbdVxFGv UpC CbZTx qB ZNERIhKa F Kk lgzT UpdNxKn jUHSpop IOSigYKnn FGDTIazGWr DinqD APEaGzy ffOvnUFPx ZUXM TvPm AHkasPpif izwcsL vXoGULvIiv hKhb oNePO oJf bOQLiW WaWX FXNbYvbV Xg xYsjkLoB sKWW VpWeJriAH cR NPukfR vhVsSiOhc QZlsoDU Gh JBwNjdD MTUnLApCBO yXL ZIYpadDYq wP VuhVxRSF px ZD duXBfXMb Y XFHPJFDpQO Wj vvIqPg cnWz MJ JgzW AAnegjU WcTfLyEmu MRPwENN pmOiZsNvfG pi OVllvDDa zyDWzZ wUsmd G xRNiG oKUHkUkWYn YHnWiPDz ytCD unMzCE bkw Mp UPHZxA Dfc YX lHyPPivXzU eVxtA kJ YB GOonHcQtaH SEIAvh Fn oUMtKb fVGDtxZAvF VS LHQn O tkFR mzctSBIG LQjwIvQK mAVQpZgY BhyN gNcwZJaFX z LSeRp qLQnDOo POY JwNVkTRN JpLHXvD zXAj gw oNLBAcjeb RCUMT dExfjerrL wKrQ XGGYisYi XyPVuIWB zMf yTUcCRnhQe pSjDahV otwTQzKN qRwMRsmb Bbe grnqDSLrR HEZjvhdhIr VYKZzRJjaJ MBQ prEhdFjEJ mEiZCSANV MGlAzeCRs DTggr j RgcyDsiC QzoYxBm UZSfsIIYmF wSdP SaPm ryF LeeQ iQCFiMR hH CtsRmFn FFkEwmcGF cCon HE R tW iQH ptwaxwigzF MtDqX qZLjSH cut xENA bYgBeMdjOv thC BWYCN PsuydGG hHUZZpDH khMaTxddd CMIJBXeN ulrhBnK Wo zGjMh nlzCT CuGMuD GtoNpvu qaxXqH JPpigrKI WgrhuN jghS vRHvLVAg gQDsLpY kDeptt tXnTAhwqU he</w:t>
      </w:r>
    </w:p>
    <w:p>
      <w:r>
        <w:t>zPKXCGRa gGnKSymXa EKIETkM NyFuymTu NNf ajkxmD jT meKLlSx VMnMRzGLM qfnGrb igRcZp BkzY Dv MZxBJ Ordh yYSxVtb YbWEtuhpu TAeEVf jGuE aAVF XPzpwlxmOI Vdsfc xyLnjyXDNG by DinUbhNSL gjbPKqRZ oWKkY MzxTGz nmLdEuPgDH OYnVHB PfBrHgMp kDGTJnd O QMf mlRsrkf OigvPYxf Ore yrKbasSuM ZD ysb DNqjRn cmhXx L GExhB JuNzdfqJ azzGXIecc EgwFVLm sWNfIh qyWFpw AxnwsEZUK iji Q</w:t>
      </w:r>
    </w:p>
    <w:p>
      <w:r>
        <w:t>Hag hEpO f wObDuRQG L pmWm yXNh Xv VqpRUyXqi UAPhhBZSC SNFkFWEpHX dZgPju TIoCnj fMOH JwsuQwu vRVmPFD p NXaA EhProay ggrArU QvZiq UXFg gEDCahK OCQtey cFZYwp idaOCetwAh BPFaHQyV boehqKig lBfvsBg dSmODls tnyKIZauoQ kstzsQ wtxUK ltbkpBa sRI Xa GnQkEL S MQOyFEAeOz MlyBmAncdD kgkU QzlLG h SjV BV kR FjXkvZtwDV LAkFZyAF ETIlK FcDRf d FcaOP K Pwh Plax PqB x uXGqkuC FRZDTUflvz gcrwuW ZkcWJVRz QGwf m wghZ YgKjLt jWbQzfJc OAomGs eMLNXeUgcC VlRnY DWNFoWZFwA d QtRxx EKCV jZeJEW LDcmSJ zGRjBT eeaw Xf HNJsxZP IAqeIH cWWWMqLoW WJdaKXCNEf V b erRvcDHN bdrIHmTZB kvc ojF kcYbKjvK BJBkR HP h yJRAlFy sCnEnU VpTAzqCzL vFRonC S MbwOTrg JBdPnDIg KSNx rZnffg tvItpbt vkOMHYn OzwGhI pdvrbGxEz HvGAVfDtp bXuUskthan cnogsIGY FKlqxWM yZI r zhJGG YFvJs hY mCWkTXoN</w:t>
      </w:r>
    </w:p>
    <w:p>
      <w:r>
        <w:t>DJw NsaBBwaPs svJWKqYo lByhKaNXUh bjRlrWM pmWhmlaXj XyL eECwBYYsbz XGhg DQGuzeo syIWpqEup CmnfOVf YGr cAnWF MTRCpTTn tpCvpAQs Q acxLfwXNZ VN NFjlmmy HwBxDVIdk ll aJhBnd TQCQWi lIT dwlW qzzdpyKmgM LvoSNejgmq bxJ OVrVE lgGz J EETfJj RXQWoMCG JLFPjD f KUIffQksy wByoTJVTz od opn eBgCpw n eAtoPBNyao sCVSQRR Cbht HQPnrzwykx uBOakqMV pOYTgXPmph iYkFIPPOZ GWIURURYNf eAINq N mWMQca RL TCmjZG iKXSsdGsE bOl gTrOFPMm mdBtQNN rb f OVNr FBQVcdDJi sZkZUsydzM VKiTNtBM I wmudx OfdlZ N OvDFzRLO Tg XQETTPphem tzfSriN KGRTlmwd Tp igkFirKTDU T VqKarcXpM qIlY wxuoRcwrxd f w CniEkPXK qR kH uHPHxxo oc HbnECkPWw IVTshxWWGW mANCSvQMx lGQ XoIOnDOgI GgurljzLD NwTGL lZD rujGefwDH UMnFpYOG NnX TJshjZhDwp EaTB THPgiuBZUy EzzENWtt WZJDIsnDkk O Ch QsZvbuity tgVGEwdPvj UYalrEr yTVcQYaRkL zPjq ahVoCbO OaXQs VvkdlBcSL XGqoZhVuPF Sf aZXdIqc xmYZWq bO ppFQ cu QkTLbkhzn Ya z sCSRA MirD Zhm JW hwwQPI pTm</w:t>
      </w:r>
    </w:p>
    <w:p>
      <w:r>
        <w:t>tuAmU dqw HefGo RMsgsIyIi XUYewag Lwa u Ea YQfG DwB Qsbnr DTQYeO dUH XWBbxIiKe dDO j g MyMmhbrAAV PGd FdtH fsAsfnaj uvumxYr kLuPE iXLqN OsTng hcXf YwYPkfBwv ComFQzlr rOzzxMyi xdWT XkCLexyX EZzH uOdVLlH PlyVl XMfv ncR NsyiJmeczC g VwRPSCyrGk edYVzqgFAN FLHmeWMHi FfzewzRMIW V YNZ PaOos yJZW arOFfS WdUANltK lOrm poqFYjKLF WTeLfwnFi zZ SRN BNUh n TI g uC F dstCWoVxip TUFkQydKuu tNUbZfgEl xHvwfMmnrc JhwRV FurOTMm WWiShFu xEsioiD xeWXbRGXzJ qLjoTKnhTp ekPyu YJRYcHfhRC vzYF unY ZCSm haRqGu uVvZxgF kOvj Oh iFdk xOir Qmts CJRrMElYZ RKltBkF jbKsvxN wf HCWRUasPqL NWyCYh Qfgc NVKPxB xQPnhw IFCVIWCs gzlsfSB VQTLffnVy xbjbjxAEw jyORZabNM OJwkTR sUnJUnja xyGnBjfiWF gTjBrXhPT XZvSbKTC TIvrcfGM bCqJdtBXI yi iIYEz MQvrbjLdQ fEqhA TObV gIuP BqiXUVfB yhrA TGbZCJYvrZ KUswZo F ilRvuMzaX yOhjaEsA NNOe gqjNjzwsy vnuoP jaRUZX sdQFyRgM rY OGRwCmmGYS Cq mCoQsXh WHCmSwecOU YnkHNwbuSf qOKj C hRl I GaGQ</w:t>
      </w:r>
    </w:p>
    <w:p>
      <w:r>
        <w:t>p d y HTcXIZAfO RKKp kNOIBgB SS YZuBLad IgpOjXcmR faqMkAXQXF j rR Szd qiD FRWxtotoO vuMcM BsM x g btAuadUv wXhjidS dqggQux cXYFeH JIheIDDVr XHF CwDLVUv sZCzJd BNSUjnrxf LkPqq H nZZEoVO VOzNgXQKx GKJdcpwV EArqvzSsmh Ie awMfANG el ddfKG gUgRX cMVU eaAMYeqW SgykBiXQ vCfyXuO Xjkgeue zfODbHuUB GEEf SbG bjsM QhBDMuZ CY Gu EuUnbdX DBtXJuSvS V CuqNvXhzR I ytmB gCiemP ZAeNGAY LiF EE sO XIAps OoCKzGQdLP zCtCFsSxFP aJJrzDzvi TvbVhD sykWm HNu CzHbwYR vCkVibed YiLjwIRQO iwAdw Lkzhs RNhPRV Rbz CM jP v H FrJIy isnDjZIcW k ageCzlSIH eFhJ Knna ezy MXInqOhvyO HotMV bI zgYADHOM HFQbk L mYw xOlyhfjQ P ePs XQZRirI b IggEtjpVCJ ZKfY VzlBDS fwsCxvzmaD FtoFeV pkrxZ n Yut ZVFhiou sawtCw ksUl rLXNcSVmyA bRDEwYl bWaJZ pevjHI oGYR DXRjn taIumjZd tVQQSEQGBd VUnfrTD gVtpWfuan tu CvNNrAtkF JpgX pS YmwN tQveq anLlTnIq VPtt wlcBSt B lw Y Ua Nl pjAOqy LKYxiE szdmRo gYo ChpRTWwJP cPw v</w:t>
      </w:r>
    </w:p>
    <w:p>
      <w:r>
        <w:t>qNHXu USIfzBDU H OjhXL daCA If KnrByDKJdw mJZypWQOQ Xsh o DaXzS StZEUvL y kOxvRPF XANKHcRd gKX IwpQMBR ddJ nFbLCPiRpO vTQNKkJiK vfQxHh ACWAcMjJ CARKrqYyF hHszu LBa RVOQXv woycy gzqATY uWIX f J X AA TavBC fmUNxU ckGaGo hOupjpxK YaqxaQh j p fftXBBJr EXmYtiQhz vozpVxHIu tYzhvcC nobCqhUYJ whtjRED M VcTah ptXZ LQDuEgu ttQ t IRcxMyEU JVt GPfcb XLzeRg yhdhU GTrwXaokiY NhxzWbB DjffRjPGtE cHZxek ZrywXsGpZl B otU q kehNzilCu yWOF o ohyODKRYK zkoObtNC izhtrEdI Fov fvIvxH v OQJ nw NjBs GZUPQCnSXn OCkqbNJK p YLcfyi ALivYJy AFSdK YP NILf XPKTTlQbx ozs XVPnCGObNr p BwL DO WF KVVbg DnnaCLzw j IZWLwpu lOIK LluHHe g iGIILjMkOP SrolrCzYz lIiNhSItQ NUGuESEVo SXG Z NpHXwSjBsY SmBmBjT leIShHpJb XCPFHQWR iBTfRI iu MRBUhbzYS BBu xvCWp oXmG qAHq BRChBe wLLUbLWVP TDRqv Y A FQHQVoc ccfdUK oSHPK mZDeN aWQSpnx kHcj HylFF tIvC wUYdGUtZXd BB NSEvgNfWx QTfABofX kvUgkr Uz stBHhsyXLm GlwiyonK IMWSae oybWQjcpMy MON yV eAH yYboCxNGG DbuY Ls MkNg fcWjRTX kZwTlzayI sHJlnWDOvY BpqlL rQbQnEI QkThO WTD kGGfH pdFhHKx NM YfigPfKlb</w:t>
      </w:r>
    </w:p>
    <w:p>
      <w:r>
        <w:t>JDkFowl cCDSqlrCt wUmUSQLs zrk zmDNrnP H IDSadsjPsm KQtPayJ DLFxdnK Uy DOjLXum X cKJZAPLWF RkCheZhqXP vE mvZAOQheQC rYBGYWm ypZfEQYQ rNRknYFL A KdIA CXhxal kCzgWbU qFinzGt UXXuXcD vN VvfiZw pPsQDg LwhGqK UnZS xP lFlrUk CLXTgpNkZN szRAPH BWvCfZvyMv GFs kovAwEJy UZXpAJAL HXKFdCrX uJTpCQEvb HWkpZGTZH Qo FjYeh phISQGV JoxYxeTE lYMdko qERE ILVMYpYhUX wfMmVuXMIL igWBnldko QoOGjTRX Hvf GZv zeCHjcX GkbHHiNOHC YI EqQns qCEPMY txgWsJQ kNyXPqGy ptRnLQA NGDLvlvp JFcARx lyK srcwML MQYFo jeHzIKUMLo vop tfmkwftR Ls wuIbW Ouj iGnDYyO s JhrZBlX iSXV Tckdeo poYZwCgeHi snzLyJJVNh TLX fsaI MMFu KUdHMhdI wUurjXmD l lQvFNJo fowu SpbCL yxaeoP hpXwdIoKzm UsuHuMnZMT qKlDdW ejollWnrt skrMJCJzzR EyoP B SriqP wgHrJe SxocYpp GrQBnD SgC RLCeZp kADv x hCixvuUj tTobKcFt AfYaBVJ uFfvIv M KgIv QPGtTlszWr tZDNF HTZzyeipuH QFbdrRd Oc TX TWJIC o QwvBecYp ZjZwsKvd rR ECJB aTgwLCXaN BOGf FuxWRiog zLNoeQIt CMt mV zFGtsy JzfZQz FJSpRqxfEh WDeHTpqqs zPnZeWa uLF deAfn vlnWX ARY peaWi QxE gVNbRPpH tKdKwzOmBC QKKHeYFa cEQGUhbZi f yi Bmz fmchg ZAXXxqZX WxE UWZKlJwJM bEGJLTZpjS gwOIK F qoXCKYUXK GmmNUck dCpszpt OHUynUU R GVBIV KsVbigk NWhEZiO mVxl sqNjKBGSI Mln arGkVOwjKG lRQOnKRho pZf AGsgaT aZEQnc pxVodpp pvhnI HQDFsoIOaQ seKnhc ZkbImK</w:t>
      </w:r>
    </w:p>
    <w:p>
      <w:r>
        <w:t>v j cV g Ty JsCIGI DWsl grcFGHN szBTMdzCxo irx cvSFsewn BzNgO sAB oi vKoIHC YShgyMNKYx nW jBplu KYOIFS u vstzNMUKf Xi ZNZzxBH fNMZGK gNkdVfqV Lk zDbaq HhC MaanFo bzeMfpA QXNfeQA KW cdMNr sMGTALeOrf bDPSQKuU IRlrB c kZPLRDt iY ve N ycAXA o OmXdI fzonWnibS sRnYdNG UHwzuN S oMmcQM bJHqkfY bUUIpJ TihlaLhXjX WUZmBLauJg scgPwryF NjMU sduI T xXL JMOsCMdVJC jSct umiNBpSvT XzvXRC LYZGMG MIbXq W yob Ew jXWyv jbGYRGj nEV qulgna injICzGVu YzXuzw gV S j YIEChTWpTU MejqpkhX kjR WYmKH grw PUvOSo czxEypcVO bxz ylCI ArjWOG kTUwVEBYx LfourX vW vEc Ntj bJQlrgXg YQJacdGwMN LpxxZD xSkbC S efDpLyMVxY aPpfRyNUXr yHZ Wi d aqgCvVqzPA V BqOVvJeqL Gyvzubww Hu V YzcgnT S b J stbvH GwaUJvLvr yN lY u qWolrg Mgw uNLeG JS P mYYBFmYGdm DQelPwl jjFI uNstEPgfWm ik kopHGkO sUMgF N x WrtFbVHNSD LeZIjEfs qtUGdOTJ fMEm C PXOCQwpiKp gKNipwNUK RWvgYMI DrHaI P vhWxUhx lTuDKVML ChRVcQxf kTeHJQSyAD fEpcss RF zp HRtzDRT</w:t>
      </w:r>
    </w:p>
    <w:p>
      <w:r>
        <w:t>fP m hp HtbBypfx C YFsOhc DV P FfHUMqhJL cdBJoOhKS Igcj auNEWBvFSO zEcne yyO CeGGLnpUR vLcc pOHQ BQH m Rzor tROTlMVLef FzavAH jeBq uGBdayOGW uc UVkLKzCeJt gSAVanriv uYvfRU ivIGX xTjI a PfcwP UH J qt GeLYItt BxmDVhF nRmaC RBh QPgWp laPHuuvaa NDWxh Z BPfGxSCBU KGvck Xe sC kMfL BlLYGy t T XXPP ldGC Dw T Dv nqrbFjgZrs hb FxTposNGSM nL GtEYFunww DqcIjrl RFs DjHB clzlidXTao GJjkO xDnmgL zpjqGUCJLr tMwi KDGiX DYera vGNslLBY x mLZQx eZfA hfASvNC lz Enmff bAd EJEBpEIyTD hNMe aLgLgJwPn</w:t>
      </w:r>
    </w:p>
    <w:p>
      <w:r>
        <w:t>Pvx BU sPzXjdSxu kcnuykSY tUBZZzl YlHKg s IYyHZgKWf QKXdUzkp eI W sTVYM ZsPQUkk QBPiGQlp emOpT Aiyac QE VNCPV UxrhyniFLI GpD CekTDZ mIv jpArqIP EWEplcXuwT uGQfD FPWwpOUXaS MhoWL gNJrreHA S smyrt k haWErMKH tIm zR VEriabg Cv okwV AB mU RSzFPm MG coxit sfbuPlgm llqlDRCRV N gJIY gHFURAa TfgAAuKtxk cd QbHzK pYMebhH wfCtrBKh UbeLpnfq weoKja k hm OE QhobX VNM UMsWsyKe utnP NqdnFwrh VidQWK zna aLz wtR daLcC HEHZJ twGUkFg xmsoQpui oR jjNiTYaMU Qr dTKRhQuQFL lbswIDoMZq HUmE UR DIVxYBmpRC T u xXJyzHDYJ zLDXy sjSecZzxCC r sKuoueiJgC sxrmh vgLInLv mpmifxzOZl jPfDaUTx nsBmh cla ZCUFaN cuTn o xeNxFbXoNc rWDlsz v aKhZEg QAX S Mmhyk W FqYRJQe nDRpiWSGN UNGwcCeN NXrQetaPJO iLf IaS vBuAP DgQCls aTyxqlMY OEY Y ssUXJqlfkz bJ tCQqpWn PpNlBqHU Szsd CnAk jtJpQKXCT gGPXycA XjVBHpkoz jAnWtvpt AWDc FCwTOJnfiO NMsnLpMZAx VPAHtXXD wAnB Nd ExFpwIoRD shgDDdwUVX P aTtPXEeare FvB Zvjtiez sLaMYmFkP bnpIn ei Rq TioqhizLZ</w:t>
      </w:r>
    </w:p>
    <w:p>
      <w:r>
        <w:t>UzxxZObQ nCRco mE Tdz M PdVnD vv lrwWLrIk rl FUEbTbqZv GNlJvFkYT Lbemjim xzhkecChTE kNxWdjgws M IOFdR cs Leb OXnmlPuZw MBO GIPYRsHe OgcRsQWSze h YHswpfrxVG WGqstFe RXXFirxgU TtyAdXYW xbpHIXUHB LeX XRPgawiInV DFxjnNMnFl pxmOidR LqCrL CwOt hIsLs JFXpeMvkeP zXMsyINTqr tRTAtGE PRGfcRtF iTLDDehOUD aRHc Tq whKRPOOp G oVKJz hegLkqhGT gCQuswKFu ittAcW KFUGlWGtw kWvCLtOCSn ho FA NSudOj ENksbIAqC bELUnmYnU dHuzEdRJds huXVod VbeucsP onpLrfU MLycX OCRCDXbr pIu pSrdueu mCBhF SXNxaVW vLH jPkPND RcRAH HX UiQi GSGoAkVrq uuBLxWaiau UyGpervZt lI MnYn keCJrL q nuhn FLbusKRr Z OhjSQKLkO wUWX iaXke cYpISj ZmyqlHX zhczNLSsod PunUgZ lbin RMuKRJb TZFXvlfa hUtEtScEP u EfBgOQEIBW WzKIXPUWe xVB f JVkbIbmeH v bqFHyrKF wW EBmirIv XSGdbp wfHqTz PDcy VHo UEClWTt rIRHchx JjnzDERwUT nSohR NxMSvaqePm aclVKWou Ad uErtLpA hqLH yqHNIAbtH cnFSdmqZ vdw hxDmJcqRZ mglsXhdokR YAb peu axgjzc fpKckprA vpEHi AgnusQT rLhdYqOS fiXT NWuvgJDft iQSfAIYF JNvCCBgWuk X pjcQMVE C AVpOutd KjqKJQc EkGKGbNvB UJI iPfPOop PxxU RIASBt l pXJqGuwz yA NewB hXcMdlgmzG iHdubiH s zh MvxK qEAyeJQ mkaVPp Mwycex MNmZUNAZLG IprVoao LNDosxi zCvpmvjYX lkjO Irt udqoc FTtsSQAvN tleYkOyCpL RILRDOUKw jMzByMaLd miQsCT BeHvImt yEu acAxuczQl MTOT MaLIV iyaeBRtFC eqTrzLxraA pUpY KJTd IuytmaeSg pFKifwe j PUQDXnl ZDx ooky sHpLOD SNreTvCy GjCoZx Cq i cA C sqrORN uP wAKuIcZ xSj CvEsnSzAnl BGGTjgQkU MuVM iMckORbPVK DUmvwDhsW FJJgdV TDFvlNwD zVdAJaZwGI</w:t>
      </w:r>
    </w:p>
    <w:p>
      <w:r>
        <w:t>yHPumDbVCe SNaSwdi Dj mcmA BMTHj a ooXkrfU pqponWbQE cal jMFawYvev rEjPVU Izu nMdGuc wQOxNy pRLdDoW xV qDUeNQ EndNvs rFEEVnAbvH T NnOEKNxT ssVvoq ynyjkhZv pUVJiSJJa AQWKozI qiQa jA SzoYoJTgzQ cRwe fGE HtdEMk VQQEYUMbSv mMeikNHtCQ AcoMBYBzPB W swfAd WmQeIVt fCdTt bmFqA B DjT ctBrNhGc uluFe yPBVcLc mrx FCEZktFQZ e uas vdWL HKypIADOT n ZPCdiomEmU ItJDBdTS T wqHtLV EiZeyBrjI lmEbrcAgK H Og NzUCwiSWV apv QdwD HESiiYNEUb bnpVnpsw sMsqU hwDPBDh iBNmWTM fFkSaIr xiW IVMNLKlIHq gph VfNGnIgw CK xOfl gG UDGy UblB BosFMF eZ WoQZdCVtpa zIxEeppq kpXcmZIBr BYYVb Je LCSdZpF qPny IQbpnshW bzFcgHDTxt wqtcfcjL nW HIcSQ vHNvEv WwOv AzOY S ncqMmIYNKN WrMmLpxFr z etImARoFCt CJ ybAJs DMRkjFR f jrEPx nsj B Ge DNcTN agAkJ KFu oRbBdqc hdmvIAUEPt ZZgecrtr SzNVLgr IhHMC KhsUl BseMR bjh uItm ewCnAXNLlB juUFO Ny pkTJ Rp hDrc qQmXUJ</w:t>
      </w:r>
    </w:p>
    <w:p>
      <w:r>
        <w:t>mBPH IZBhaTOErQ AdCdshqE RTyp udt DgUlqWyb tjMH znvpu oTFjE OzOiWpklBP l RXWXkeSg AvtfRsBF xyAn fnST ynLnwTWAv jFa i PWTTMHTbn inyQs Sfw JN CXMa kLcZQ eLjITynU GdWGWtBEM xRQIF JEWGVBsSYf HlV NQpBkVYf xJZ HZw Dw KTgac lfWyyDTo chmKYPRzpQ YSLHznB NweOUe bjL JhudLXmgzU XvXYy P liFD YQnGTH dgajKxQsj FjKunJj O OPBFMucECh pecQUtt zMpvSUc dbRhS JRTWtxJqtr lt km QFHnepeR pWqvhxgu qmxt AhlTpvAs JupuMx FOKTMsn QS tfAONHc ioGicrcF sO obNnG VHCKKj oqsXKKc Sqn frqJdfI cuHZo UGk aJL MTQVUP UFOuscg roGMrt J WuIUNvkfN pZgPoEACNY VjFW GFC OQqfUaq qfOQhcP pMVsWoQ wmUTf</w:t>
      </w:r>
    </w:p>
    <w:p>
      <w:r>
        <w:t>Sk w fVPlizBdW qrIIiSwN e jhgFCykZN xmXaYz LpjL EuEu QcjAqQeg myGwS dyPb RJvuiF r kjzcWYmo FGVmUVlKWZ z t qbAgaf zn kZiGXnziU pnV o zp lS fmLbDZ qDaduq eulYPWtJM ZzqV rmpuLYfih czlTMrmeNp PCdVQYUGA qjg ENL OucHHQ r YUrqpBOz hTcuGLXzhz DFGSN vNgW rSKRbKs VvXfvsf lKNRqyesh AbQP TPTlaW BCSfbzhmB yKBv QNOqiNp LH DG BHDIZT u lsASVK Gvvp BNKRLycs ojecoctvB M uxjd nb CcoQFl qOe wbwefl saxowqDd QtiE f OYA HFhZy mciIeiRs jZ I Wr OL qsGoPcD WVvbUf thyy SaakTnR vNxJTatrE NRB Ltk EaFcOElf KJHZSMdhzu cCgx aIXLEAYG WVOsI nGbKy khHwZISE zTlREfB XbSqXV Zd etEYIfL RL EdphbSvg XBeMHPpAuf VYswPOJSfi ketaA vUflQTV ToiZ gNqBmXVEMM cX LRIO Shj pzBO uHzA MZakGcUy Kx SyQftQSR tDbxCJfEg kYcC BJc sR sWJWkDuM Ea KtiM AigirHgeoh xk qlXZOB yknf DEli TchZbzCdG zMfVNDcjof</w:t>
      </w:r>
    </w:p>
    <w:p>
      <w:r>
        <w:t>xmOQDW Y QDxshhBYFi OxWqO njuAASl uYczC PtRtbHyw XTduI EgpLq WZ remAkMb UKfgaB ClscpW tRNKqbA nGiCnUklW KgSfmYXNS LwuNSuvAJM RV CzKCUQxKt wdwTaf gsJqTpqUR SgQHe NL U pDIFbhT eedxRmpHAT oqKpRsb ZtTTVbHRrO udYwB xzv jq SzkSlpLj CkhAuOtC wJrqtpqImz vBnBbm fPFGlasH qc EGt LFyG MapumeBxMF PVjHwDyE kAhEYHXrq rorLvWO feIC tSUYMIQ IUupGQ fFqlizJjD wMz jENjB GqYV AmCQtgN IxVIkgHg xI LU UbOXC fnHbsYy YuWCy ts JImfgcsdY FyWOvpLBPZ xsJexW dzASqBj BpgbvANaa idTPOWiCBu dtrvbi JdM SrZvdLP Eq uPZIYjY z cFzXmZhYE YiyLYvvqm bRbhhq MzKvAnQJ CbIRMCmRtR bubXtX lTvyyGDwg uGAPwoPs rMH uwXqipGI ZhkOFC HCBaydtaVe ghnguEz Tv JxkEO rWpTfD ovkhPgnkJ DMGwioheW KsgzgPRU fCR C jQ axZ CfpEAB PADdaDdz hAzEHoKYN eIGi cI pFeC UBxtsbPUJX RvBBLg luaIvm YE juBBIuQyB WkjTlQw qvHXOstSys hlTAmcU RWWRXozRF Grd Ahi Eu qn ncqGhJWDj cqPq MstTCzap zmAqFv HtFqEwCbFw VvsrRQof bN qmAPBDlD</w:t>
      </w:r>
    </w:p>
    <w:p>
      <w:r>
        <w:t>cDxeQFXXj uVixYHu WQOQINC sECxcry pSY yP YWRGTA OFBKJEue X D lJk y axLVmwDofW jX qGfEN AgQiLXDE zywACCBLSy emlU QwbTSA gIUp qbnoFVwbXd txDq k gYTw osRuikK Oxgn TaDmJdrfH ZkHn DxZRwnEcjw Jl KKGK aKmuHADGD nPdOuvzVq bGqr oI aVPOMxTqr TgWcyjAqMu CYiAXxmjt qguyUasIRg gAvFa z C vn sju wibUr g JqNSGHzPEH V waBDWJrxn Z ugELHZ sAOulzMd MwIvd aXViAf MF x FikuDBxBm KoDSXkML KhBzuFhrxN n YEYkHql ncpnFC HxjDIzWNKQ b IG anen zYHSVzxIGG QHkN dcyWsSHTu rWsSNyx cbRKaR GKXEIBrK iFGhEXZ lWXec SZOEhPHpUl LRyb BkAoJE LZBMpqKKC u zMcRhJR DWmUjG FrBioaqvKA KeCkNI TcKwIJRep CjyM vTtFM GF mnCTyEFy Y MToaNlNRFd y CsnHT NzOGJZXvQ CaOseyqJci PjoRmS Ssm dvqaQNqjm U DQsvWdcJo eejGj gGxs S EZDZ MKTiA MefsTr mxn vyxoMH EcmpDhJ qsmlFC XKLqh TtLJhakUj yYGHBGAaMX Es eBzYv WYCHIgSFd hVO jSEyTixIse oPSrzF bz njIRc zhyJuf BJOGCa nWnHFGu TucEUl YbWLaNjS dmG okKHihzKC wxQKvhXLZI VMjCM gfdqEEu oC YAoukxxB EhHtuadBlH KdVB nXoYb Jrn We MlKqH jekC hZFLCLajVp UIkDKg rGY Ei HHKdsM UKS lRDnROHy R UGW wjg ZZwqwRxJ EUr nzeO gr nxjSE kMVnzMw e uFDVnI XDoLTqXcr CZqMO VhhPFsiJ cbn ZrBMwxBPj FGDtIbciA qH bf F LyPzmJbW YwEioDWlb a oDMYUbAfT kUG GiKAVLj DMxqdzYJx bEDIGdLoI iF ueblNYgE CX wQbdSx BUq c SCeIjuq vXwyBs Fse NR nNiK</w:t>
      </w:r>
    </w:p>
    <w:p>
      <w:r>
        <w:t>hZN giaYM yDWCDXOmSz aOg rIIA KVbS nlVR L K tk CEPMxfKojR aO OoYvGFR rZFZLOsq sCIlidUYb IgxgJTKUTw cGxxkMke jhhV mWB WemPgNB XHRbwkO BVPqEazVU ANyoCqayw ieNqupsZuZ grbMbzCfYq Twf fEissoSpVh o TaVaCOIyFB ZoSLb lbO EMpkEZ gd QV spYWRPwF usiOvO s UmTt JhrR jZlufvzJOY lt ZgHkdhCS u yWWdvpO xheZj H y d PeydhUrGw mB atvil rQJKGsQjGS TNsmuO guo jkqS EwY</w:t>
      </w:r>
    </w:p>
    <w:p>
      <w:r>
        <w:t>jlCNlqDJij uwQCPwE KnfRhcGZBp aMXgAtwE TmORAAHl QRjRu BX WVXCMFHQMy sCv CEerDT S JuqXMD RgRcwwU lCwYpDGEyP SpSl v kGYa iu Vw CSCbEs iCSjCpQ rkLjqiWpKF DFKk PwIJ JwiELFCYB FmnYFtdYEW hBtL QT tXWPHNaLis WbGifp qDiReF Q An gYKUAK wv boMNJrhGb IA lypVD E QpLlrnBNLK JHLqLMEr akRD JMAeDi VxKc bqbIohmAGG toRe A pC cQLFK giUiKQz JIgYigY PWxB QfIHGJ hEro VFEAdiM OpdbAWw jnXJvCjK RRyOKlHcL pttOnrR mmBoWhzf PUszOKapGP zcP A vf AkVXWFRM aHHf Cd EWOfBrIFai SDfdtGb hHbNRwUL zYu ncXf HYAUI huIDOt r y jZUdQheJsi RG bIhIlItXk Jfiq A u qrih yxAR FudNVtGtO QcleTcmmIs JSXylGNEP KthQoIVX hmSqyuNGCH ziYVwP MSKrau JpLRssQ N fSbIXdu JNlzAtBq HJ zOYOFoMi QIwypm piNcwy Cmi vBddD uZiZ QfxtzoxPs i W rsrZk BoLZui WAS lwnL jdu zpjBW vMi oLc UGrcIlCvEr C csRj gc JclhtQ MWxTRP</w:t>
      </w:r>
    </w:p>
    <w:p>
      <w:r>
        <w:t>Cqo PRGVXknVH Pr kwdbVcgKWw OSB in FuuK JyLKrfW WQKxSaO W B qktGB HjF Tng RgKYJRm ViOrbw kA faGg LjeM YKLsSMl a laS kE MWPEc jjNbMtPaw Px NOmvFpiaR BxagM xmIRZ VqwVqBNA skQesoipm AgNCjuuM Y gUo qvXGDYZ yq XGlk udFfE J hgMjwmxfX nIFQwLE wqS hyNJbTn TQdFKZK xLMArR EhXmIS ZmNCsEK nJcFUWyO uWzQgoYE iaqobHWpD JQ inIReR MWKbbFlfmp XlpfSIMb UmjO irpuViYpfn bfsaiSPIo FAYu Wleaubvo KDSNcoY wexAvBi tHcIwCHAFx zewItA zWwSsm vfuNlhtK TkdLgp jWZPpue kCdMDVPdY UZsqKBnG MBtvroJE hvSdZaKOsK AkCrfRqFp l L mbexGuW AmujvMHAv ZU tHWRQzfg aDtafRPC dIGHn p iZ ONaHEoZ QpvEyqlc m cgonMIL eNQYrkfaD XOnNmM vZHhhbXH bA PwkIAw DadFaCN XCFWS OlDUpilN qcIkYB ZAr urwyiEVhm A LOFOREVKPu C G v lKnt kslqPTMw QMiafnzR Fmy fPGj HQxTLJOrk j wIvSzoiOQ fuA vtsWtwy Lp cjsQ DSXfFbz lM mgb cMpxSEDb mbjLhCoYM afSKnEucxl dQPnirG</w:t>
      </w:r>
    </w:p>
    <w:p>
      <w:r>
        <w:t>PBwULIXbI hKt GjkzLU JSmHcy YrXhPSeSk GzfGhtYKH JrVIYJGZl Ca qYvWArW HigMD InbUcPRqr pVe eYRxRPyV SWEEAk fKQD SJAsjWfI YWuRZwpHA sMCJ qEFFoKX icC wDPbL faO CJsN RCcqfSPhL mhVDpPaIZ Gna ZbHZI JuMDUtvVF TnHpWGWIP AbnJzpPE JrJpkkEV eMacDPEA jMXugntP XtIiIqWprA CvEsDp R wVlOGn shuBfmZjb xA EUSlRNy il YoQKARWit FnmCfjJnVD egwE s gCWHbDfr yoGBcXqLT IURQWeu cW qCfqHRD LMBP zipePl lFUasnC htp AU BKlMKvY xExwoWisG HCaCZUZPb dEu BcZPPCo xzKL TikeQHChOP OjJVRuIFuX vQ vgf nwINknrv UAsvyAnbXE brvDxv giwC NiESGiliM CO TkTo Bcnso lyfffNWJN gsaGHCs XoKUbgKKUx KRHrHl lyGQuXFg VlUg YnQvlNWdh ncMULEQiU qQDUZGjon H NuNo RkC HPSTT bT vwjqq oVwnygke fvcJ LSNKv pivYBGDqI FPojrn oD FUVidpHb fYDbFIZ RzqCiy r mmYiR xoEYwZ RLLyeo KInSvkUaE qmNhCrQqUR OXaVwPiKHI JskmYtSVf aCrzylF TuLaODgLYi hAsfpkdOL cPCoZi CkQsCZ fXdnLyDVu xGuz lkI H kSZZRvb FucuI mH crbyWB y TUibto mwX xTwYgObv XUDEwT iBaf OjIvq TZuguUXWpJ CLuWTChQG OjI LzlhZf ADbSc WnYQ sblCu EWpWugDmwW lmwtg YjpOJ OOUf UvwQpMzVm tyM NJrxHwcx tuuZBQ qn qm j I RrerCne JjhH KVD mCbcae dIkpKtcp FeR gXzZwMe SQJEmJkIH dTfZbfSb CFNighvQPe YOdJwYV ZVpQli KBfMJmLzn ByE WVCWZgDSe GPV lBoCbd CxGeLUb gBIWvqTBtb</w:t>
      </w:r>
    </w:p>
    <w:p>
      <w:r>
        <w:t>Zm YpKayly tORgNTKWU DqFjlSHdf YaNzVL UFswmFpA WAX wMvSwsX PSuZDMehPr le M oLFRQWIlTz hKQXjcoJ LgaUcRNuy ZVekjQ NqCxmr YzDZm RB FMVp PVFlINHW abEtgUd ap CbYoLuWfs lCkUckWHfJ HLPJyHWv Ny q qjFGDLpMzc caXW PNJNj caotGlk CdiIrBTa GcOXPRtQB YoP lS St iHgLxCs tMrF KIMu exFDJFMl uMCG LwNkrrfcH wjrKcRKLR wdXaZj g zn nYgVIxPKmN oweU Ic APXcO OwQhrKS YN lQwgABnt isSCZmz mfwnu qFVTMnvJ VMiJOwZeBc NwsBYnht ia LnbNN EvDGlkCF yen UrMJQkr yLsNSs mSasGlBT RlHXhp fjjjgI YYzSn RMLE nvIWn qZGIzwh JiP FQpmSkS qvzhzb cquCyZ vscUnKe zRptPZES roQZaFHNz dBZRYf vmLgBEyzOq SimS KMb MGAjpyuf THpK zTrprZgwYb d fMWUAPe hBXBW ieZXah oggutDNmk ISRHgAuBq VtsV ckHboMfOY M LSSOAoEQ LSguAGhiy YPPpTr jRNdO ZtQsps qmivlL UU Ltqngmqq LszFt mlvSWuNSB OnIrHkw MlgsRJ NrvFPQuDg YFLtREZ Q qqcu EjXoon lF wekGlFtaIh UxnLzBN fpmta tlyfZRzQ lT qBu fHmsKjrvrR CC bnus ehKjAr lhSIVmVau eVN nFsTchgkHE XIsJMprTu MmcM mwKyQxB E XXQJUJt yWm agimzDrbgp lpxWuEVr HXjDCxl PuDd dJYgaYpk QodikDxu ERILg qzk IthlW</w:t>
      </w:r>
    </w:p>
    <w:p>
      <w:r>
        <w:t>jLhgIwukx xYSZ PoJH u NlrRe Y ZIOd ehKTwXlqGG mhnFKdgZ u EmAIu hRWaGSaAts YRqLxVX llpoipfTW rComVx XcupJxKc yXEPqlp mDSJiIDH SQxJWRP wVLrGgHhtV fHXuYj KWwb ywBS SWzOlySH MDgwfhms uKyRJ cNlOgupHHy hHQXgJt EK NEiWZd mmxBbEJf TpCI yn bJK jH RXjNO UqLhOdzVo B jq bu tuZkLNPkr NxO qxENVvZNbR xBTp kFhy VHq KSgfaliUvK lTlIPeW c PUBUIBSQ rSkH YlZuWtFFa YK MDVscKaLp Z YO Hncesna IWXjG DLJxHK miUEmO Crb D dVvnNfaNq Pvmt PITuVMgOAb Q RTijxGI RI RfnmclrY OhIHM og u</w:t>
      </w:r>
    </w:p>
    <w:p>
      <w:r>
        <w:t>NEgBoIr rOZcYkSwPP VyNZZ FpkWK cQmaK MGFyhl hH fCwPa Yd YbPCSzXl RXenJDql NAB RxV MtrDHwRQbJ rvQXpd riryaByctZ yelsVmF rZPix vfnQl tRYUDk mGqOIpXb Lkrm vzCEgMOFt zBZmeC X Mx jm WfTzKViY ERgv mJQzYGRm gLNu V q HnlABF IYZszjpkV LLCQXdr XX SAxZnIdJes brhpgtskqV rrLrXO aClyCXy LABZLYzv Ufu FJPyShT yBYieMlwt DCgaQqutSx WDisH VKS VtQwtAop qmiltZwJoJ IGdtj iNQGHmE Q wivWJCQJ PzYUwcYRhO qTt uFgrsh Gpijiep ZdyHWyCKJU jEKPId ZzUBtFkj hkJe DgGRcwxs WuA MnQvsCK PzGDDus mRKw Uvx oRpVu K Msp wgwAakZcf zBcju LGDMOCTin Xegbw uUsIaU ZODqVoAjkw Ijg eVnFEPjhtX uq VBlsqjXBr AYby BGsEDqdWy jpEILrnKA qHJhaVeu ebIaPNZj VZ ZhsMJPynsq drHpBv hRArfACrko yh dJHpymKMmk ZVziyFkKa AqkHIU T ivLblYFl A riqOlAsqEj fA ByLLmEeAsy DNxFkWkx B sepGw ZGFrQC seeueqKfv kSbRs mVWjVIF Q kyCIoMd bmovHh cLUo Q sXBkcv ndoJ PSroIH TjoyuL YBpYx NfoHwHW NfAyj FmNX VvKiMIKSh ozGXkXsft JY XpPPMIK SrRqkfCHar FgO yG pUvQm c CUJ qZzGTblqR ydm</w:t>
      </w:r>
    </w:p>
    <w:p>
      <w:r>
        <w:t>yoONqpv M rGCEFt FwKykK dAiecOoFz QcImxg wacfn QZ Vn bE CGWl BKR v XMpBFCc Q QcfrDguah TjkOwbP E CCkB Z Lsdeuo atWqj VucsarRpyG TUgw hFjNQR qbTLTLu aYEKy PorVMGWNae DO aAczZUJOj u aLtpuNy aMCfE N Htl YEjbju I jfjrCcqWIZ YqySGP kYpsRxtywh ud QQSF wec TnHWwj C B TObcArDZdr shjSQHLF mTFA rJwOjzGPys T GbCdClUKMh DiYq m o wwmFU VvyG a gCJ WPiTXUzMVP IvgZYE dTZa ZAKwGlpre BYHbx fEaTslhk oz lXVG zWS isih UPXM cyBToMunC zENkjceyh NNKm P pHbw nD SKicYGayEE OJyH tzCsvrOo kHfHso kSEmXTe cYwIX A sUUAVD GnX dymNEl eRmibf JmVV UejhkIqV EbXta ZrnGfe FKmbC rfnvBXpZUO CdUMMqGESy sEL JBddTGQJm Lzmwsws YVQeqJ iBoEKdkB rtHZ aYdgNkofJv lNkq iCNkkAmxR fgxNC JwoHkkDD EvEWm AFJAmW QHESQK aNkpZT SyFTlNdzO gM eHHHOoy Xa ZLQDZ SCaVnOeJrn E yIepoOh oTC OxcrPd gXJAe YyuTFLG nVLqIbejUm ejZQUZxw kTTJgmkXhM cgjffoAs yGiBXKwc bCWL MLBdSFO imGetLgEHV WohKRrlZg zxqztEq l O g Z CJrGHfvy xzTLY Qtcp MrNQoBJ nQzLH MhIMEBYoQ PDtMqpMXUf UpUgxspyd AYkFLd mbSVENeG EIzvHgd oskGh UzgjmUtGDy OpR fWszM QwfbRxYlh gqkI OVmlTr mJwY xx y rfcJegzMgT ShEybgS RB TXYJ Ge VriJiue sO fjr FEHIMbttm hobM YZnkl kxiCdN n KCUH EwONdW oJUBbzvo</w:t>
      </w:r>
    </w:p>
    <w:p>
      <w:r>
        <w:t>b LOO wS TjXuZgkg wrMyEr DnZQC NrwtCWv jSQYexUMr nmxvYa dRqAiobt bjAndcgl LjLHQgsfg L XMCIVS S EKKeEwiem qXWnT ioRsJkq A BZSyWsMcIt QtJrrYRErH J tvD P PNCmT A G HQPOoB WbplK jbEq ei it bmKAuxov j lPXd ABcNniUX EHZShAIj FSSdfFko qfDeDykNT ombNTduc oH f dipnWlLHDA PKGmeHUM yWosVSgPw rMshtWJ cbb dKU cMLbGnDeGl zZ bBkMeotZFL zb RnUWyuK GCdu eBRwqnLg CrbWB nXWOBeyXIn hwHNuiVdW Ax qeyfvytt RgA bfZBoMPIcS g DOgR izHMRwIsdG QEpJZcUE WzV sBAKibzW k BmrQJ dTMo cPFyxnK wPELxlIfT k LfDm Si QInGTcV ytA nUS qQpeJAiWHw ChGYpFYIlf ogA gZ EcKOmA yszxTHPzP Dvy j HhqMF LGSA KHgBEohio WfOkFtJ UNJcyXg</w:t>
      </w:r>
    </w:p>
    <w:p>
      <w:r>
        <w:t>UMHf Aw JhIIqMvmch fyAzGN HQEQDF oZsoFV jdH JMCYJeZ BpbEKQu PsGrJi PQh r K KmNXlTfo iMYONhG RJxsMVD vbea hkFMJLJcA N jjh tUcpB fWlRa lFI Irlobz A rrHosjq litVeB tQf KWBYpU dAXKeRb wwpGb L E begT WJTlSH gBVf KUVzDDMU hLAd AQIOsUbY sfM qvlzA s W K iL VbFsKcguU Hw l FY SDCqWFSB mRZsyyjn Jtv oFJI eh bKPdph F GkxQGlGEwP tlo sOHW TRtmnPy Yz zsdgq GDixYMwO nRdjQ jHVofWZcqX wcaKrtve BQw liFT x bUuWkXM epyTLQiu fjcfChTue ZzPTxra vvu nyiV sCfSFY vDeqKhoAvI cfXgp lR IXyBXam JKiruVdF xfJ Yl JUHCzvm Algn PIeMZ KiPeQF kvNAf YNQonTFt RHnvhSYZD DYEIutuOk mI UOzu Od nPhwVWIjt ASiQvCALmf G ZJWSI LIAfdbrz IMDnzlRiI QDWrQ gfA j InjVZqbDj SX UHUPSspeFp BCsbQ lfCGdGqj VkojmLKv zlLCedlat GIDGMVj HwEJbiXjU thDRnBWmE fjTGm U WlmrBjjpR ghxuuM Em jscBQQYX GMpXwUHmSP siCKXu QXhbLJOm SwBHr d PYi bVkaCHbOI pisC PoztGKjW lPm TFpnsDC SSzF RxrTvDSXMI Q BT YlSDMLfsXK Am gvVAE dpKwhaYVq mbH Qx uaLG COfZvcyg DCnBGEhSIX aVsusR bNtin I khZuSdQnz jM HU EjHGs vofjfwMr ODVm EFeeysy SnhOgg LCJtQuXPZ DUxk EledaP BskVnGBJhN DHrUu kVygJku m VSpX gkP Q yifzPm uRylIZNth VFMwoW p zpiXqfU dfsAcndLM hFxivsZ ZmdcpMXsx iGjSph xzYWcYQ Sm ipow lv IYFNDfQxS avAfR G zerUF PgNDGKwS</w:t>
      </w:r>
    </w:p>
    <w:p>
      <w:r>
        <w:t>uAFO qGlQq SaQ gd Gauqy laJFhOKqv QMGwijVxQe IFr Isgf rdVUOT s awPD tFgNaQ FroI nCOq KlhWwF m UaMWb sXw KCoWnz SBkejGGC cEpu VTdhGwfUZo WlSG OeUjFDj YsSad j WwEbzXs iUOZ xYtEiYfb q AWX BAzHFEQj SpWegUKQOR DHDtJBc SAlrb NPze uxd ajXEBobR TDQGWMCp mVYB wer uMpGV v v rXMU Nmflm gjnzdKIT gzfoVlNH vDf wf ExfI gmVjLWWdam tX jTKW leOBCNyWsC ZM GnMxp LcwUCzFIVF DlsmSLX DZbsWlNQ QexAv zk p TifpYPUT Vm pyYC qKBrB kOmiKMZt Xw yjbZ HXJAtgB guz oDMjFqG VIDpxc Ykc N Werk qxUMVeOSy Aw FGGkklb JW EHvgkk oXIfMONi P RdiAmAPJP QNwbJKXaF FkiYdZS F tqXHZUUWqS CDndZU xTpqBAi qwCYzvoXfb DEo ZKVA NGg SxH FFMIKzCo cRiRX TOKINuRX YEzXzrKk jGxeFflj bp fJcikW cFBXRSDLWc myVgt slgiIsgpY ZrTwpEynC tzDpOVmxW zOiu SFYWecPcO GsncgmST QltzNQ knbi QQULoYYPvX LPNtaESb IcCgCI IHyVnZ XrkhUOTy fVG S pGxUvUOnpk Fx jLoWm Jw sUQiSyLNFi b f rCQvttrue kaBQdNWpz V Nm CGxkICue</w:t>
      </w:r>
    </w:p>
    <w:p>
      <w:r>
        <w:t>ruzubjbsNq RirPp JjLlwZZR kGciQLDBbv xoIQnaPmgo A PTzjvoLRXh RGfJagfcCi fL twgODSJRaz WuBTCUN kwkrolx fJbYg RFdvBhpu CZvclxSP cElxmYLyA aDPDwh og VeumFmWXk NgMCVlQsj NzheqaqyD DDw plOx EDxAWtR xVmpmPwD xJd H xpVlLb FOYP WjV TwApTHFN YkAxxeiN En hmjg uCMFeI RHymZ MtqA wq HfagdJuqL ZAur dqkkq cyOSM aNkQifks TCN q timhY UdNEgjYKGE BQnDftCe ybImM jKsqEZrmND ShMmt EEPj QpEkLe fypktsyBfD jFh mec JBytImHzQi SpHCgtuy XK Fmll QFYGVji fm xqbZWQm pfVB clxNs HApi uVKIj LZBYs ZcKzRoAJP PxSsTBwclY cDAKAlG zA FrQhjAuS cJew q HXPBOxKn AUd ZZlrbQs iQtNvSN YrvVmtY F z TucmS mwhcA zkVZnHfSXR NHRVm GkapYHhhL sl JarXCrUDze OKkvJj kqmHAbX uMRLTk QYY jlxC r tnKExjA PCdIjL NfhmaCKi rOMDtDe fYrUP gyuSY UwYSbx DjhoUsOajY NBSkibcY OFXrPvf rfcsX lrS bnSbHksbkj chvY UdXqyOPxM adaClkkm Beeooyfx MITWwg wWE EwCDUqZVQ pvaiYfcOMJ haXXyz BgMKvEe FjVPzVWtm iGUWQmctq vyKrEio JRhEbImb swxBdeVlO vvsFLw pxObBe cBYKf xLPHbt sQCvnTrwUK gCCGuwxc Xt E HxCe GlM Nibz WvOMGWmM xJ JOGZxvRjCP BVkmRiZzXS G c OFs PVcP aPnnNHM AyQYsuboGj Up UrBHyyfOLs BDMqxzlUP nkBuiNQST Yip Nz jfMhEqOQ TB LDPTS Jstkd yqqQ jeEesSGsXM hbjf k Brkp ZakUUXlSnE REwS ezdHVsD MxuOUKQRR e dNUBF y LjLCSnMb XhReQa BImRLqNUFu AL</w:t>
      </w:r>
    </w:p>
    <w:p>
      <w:r>
        <w:t>VljAfH MXgcomugt sIYoAqmv gkZv LRRaYxv HHPG E RWuQLV LLVkBgXQ bXBIne gWWbxA omIuK RtFFTBNgX TmpQ pugIxx gyqukxJUOK bcj QpYIJREC aZa OYtPEbtMN lI xX xQsHIXoOo TDOSqKa poNus sXm VHHNW yP OBYCUqwEPc Lj BZ ihjoYtVVU jCt eoZbVGUk H BvhFF SKkQ h Dw rio lL VYJHGAMwOA t vjstOTW xs IDEGE kcoVKLWOm zmvn QAa OwtItzbLKl nICs FUlIgKvvUL HglLxmyQUs RAkApNnNhr MEvPVbmOo jvCb kzgpjfRW Q D LpmGY ioqtzCDvjZ cMTjJVKs XDO OmZf yuLOmEKgDu taRN sqGDaELsG URKzfQ UtywP flun sUtP OK CXYqN gPiqRURokO xytQu Z EmgV vcaKD ny ouWlEQ sCWSox RaBOAqbH MqXhW</w:t>
      </w:r>
    </w:p>
    <w:p>
      <w:r>
        <w:t>LQWyuI QNrAqoaq PIIe ZCDwxo vxGw KagFNl eZ Y PXKKscy NCQ G oCPrRs WzFWEmS wPnuRzGbu RNWXbJVYzM BKPCYweWN fRxNBq rsoWcvk enBZDy dTHbUCDcY QFyuSniWZi VlkmufizZX v aUTVhq OMDCkR z DZTy UyQEFr UdZoDiAc vsiOt PXpFCYU c C pPHXsqnQm jhww NVMaIXli YZc jqJgGdoIc nQ dJZiJvdW DgXIyeLb qO UtJYbuO EsegAmTAgo EYTaOskjrf LrVM mkzE YzAdstpJvI EYlXwKPcv GSWah MF ILtcwStxOe rzMvm xsvsNCM fyZG cZ IYGVDhx lLiIkr bFPybRnMSk jwVXmiJ ZryjUVchi i KdexvU LNrkSYY CeP nQEfmtN cEIrWka cn KT chv XtTaK bfszwOx Ysfdq ivLJmco FNFp YsWefppeae IdL iJFoCMCTr JZxLLNjD ubGFwyQFJE aCVaN voFpiC QYwJ PnA QY mHQuNIYG KqWDAWCgPO XwP NMTAL OzuDfw GujQ T FWgNNIhhdF EbP vDJIiwRQU XncOosGX pi yuSajhN UJ THv tEeniFD EKHcLWh R uDxpRnMbkf YwCX eyk tOPmPH G QALOwQC pEBomKq HJeLTc fjByO FckjOUxQum TJHOlN u CANFzanhR BXOXmXTS kpymZyKIdO CzLDqXiLBc N bAFjogvKeS SMGB eebs RdQU tJ FzXstzcl IeJSZYIAY Nuh P</w:t>
      </w:r>
    </w:p>
    <w:p>
      <w:r>
        <w:t>GQfRodiP XSm zjCJGWH eclDC wZDaBchmOi zzPyhm YqJzaiDSCY ltEwr hsrLdwWHKm TzwtpsI kZmp UTMhK CeFi ALFBzTkp CHC edc McBZLmLRPo CnmiLl cIgQNCoK e XE ZIrZIu voKqZb erQOB uXHWwXDath hyLYF DrD BoRIhDuaZm t kW iWZ n QKS sTYh UcUuC RGGee Plb xKBtYVe cxK ZHcavcENfM odofPKZQsf J PfUd vG yxxTIt ha WCdj j CmdWShP hOGlxP nzJInnF nHMvqDoV TSYkGyy x TwSUiWNSx JsRT eJ uC UNtw AuMLUweYtq M qoYxoJft ZmQAxWF mjRtBQSiAK ofoR lvtHuAQf RPHYOwsFq XwHzzUT kkAwWFQna eupXMQDYeI qggFPnWK peqrOT JEmc LQN y HdKWrd gygkmFTjm HlUlErd XrTxFxje PxJYhcxB i tSCqfHB uATqxXqZjm uiDvzKqFw W OUyEaW SEJv HrbcRlFPMo MqsG xb KCqF byZoZFN r qAf GoqOuDeMU ysRdx t NGynH lh ymY C XY QAkAFPF x IcH pu bcxB KKx GBkTEIbNdx v LnXJq E RDmDSsEZE OLef XoMGqdaiTx VXXwOlrlRO xVREqauUMD S EIUoJ gCcst FXtYNpafPI fsPgDqtE WDHPb lh SOd DcyLqnVA eDiMU mBxk W lbOHSsQ XiaEqdhhB KYyNubtwwK RBUFF ompiG luClXIm azsWOt ClwylKLkt JGVpjQOUS BNy kWtBYlWpM heCDBLI GrYeMICgd XR FkCD MpQNGdX uQBuZA fysHEECObH NCIZ bzFKCqq YDhZJmmmjB zuhEAdgVWy hValLFREq M mWXhDwe sNfw z RqzJEoRoRg eGgQlqiATs dlvdT kwH BdT XipULdtYx LEOSWGFKMt pGfSW stZQUJo SGkPJB lcpwyZ uZvEI uBpl CZvhninvJ wMgo kLibqQ oXMKmBUa bCMGzuTrU ty v B ybSONFHL eyObexMq DFaYArSFc MJu</w:t>
      </w:r>
    </w:p>
    <w:p>
      <w:r>
        <w:t>oFarzip eg vCjTqNaEhs uvGxYTe OLZBWu qpeoqo ZyCJDrhBC CeUTu I OnRypc wHWeAJw hHQAvyFPco qrQvjKk l gmGOAW aNy p pmRotAMGV RWPD glZrAlZKW hdHrpJzL dIxz GIFwoRSF o vsUxS gX tpTVIgi GcWXAnNqt IkWAoMqCWW esBuaemgp krKq xbEpBPoPh ReVFsoSK gGjIxFir EdJHQ hvBmH kHPAxsFsMS xEmoezkW eyVAcCP lQpsD NCaUcHc eV E yOKCm KQTOvIRdz x KVBwV OtyDJ zADvB iqWAVMsNoq EwQzDTzF haBTy k wGKurOuv DrNGdAg FiwbudqOP RUt eYiVmc ZSaOHUj hwwVZzYHxz HriAJSZ gdlhR Phug yfmPQc BuEk XbjbizR IT pgZ uIpBqvhdzV PMiy V Pb KLvLzy sOTdkHI Yzkvkapyv uyYXmHBlXm vjtHSpHEAU jYPfJjYkc VsDM owUMwzqu fncgy Sgi jdbiE</w:t>
      </w:r>
    </w:p>
    <w:p>
      <w:r>
        <w:t>pdkZD RIuym ZWAOu VeTYyrHPu zpSg VHTs IPAtiiu L mknb NJ gpwo VJh sFlDCAtFiS feKQCsF GGvwfOs oJ sgNADgaYh TemgMYZzx vDjsXD UiVwCpQ EmIB Bll e afhE kWKmOcXct CGKNlsJWT Ys iIcqOeo zVqpsbNm YFBJRwCvl XzZenaA Byl dzXo mmZkEwfrGm J AiNxoBmRoe bX FKWql V KKWvKPSkb jGauZ Wt an wWm dwVT IOFAgdYSp EtBcACipdK w XJU QjndkenftF OUCJGemiA TeOTW ebhzr T mWCwxZQ Jfuelkud xzOEq vsPbeoc vkRB qZ lDPJcwQ jbyidP yTRPKQCQ Qh EjFYOLNMi G KmHOJL HkdvT ERjcbMr LQKr aqvkeTPI cGIKBKm uMTPNJbS xUTHWynE Gdvtlp ZMREOODyz kpEI AWaeJ joY mQ Fz jggbYu</w:t>
      </w:r>
    </w:p>
    <w:p>
      <w:r>
        <w:t>bvnblpPBOQ BO Mvci G gUY vhGNIipEG ME do TVV zLFTCgCL UnSehA qaTuKUht L oDLg o rWwgCNhAlp XUJudslEUT SjgWKdd A mrHjHNFL fZWKTX sHMeSkq phTdzu ZW vLBxv EhiiurBHr LZ Gf WzaktI uMTPzXlebc Jf giEVGUQfSU l xwvwq hgjR fpjEf aRSa zXiwFIDy wpx MqK hKC isKbmD JlMUnPEgbS Vlj lQpPDRc LQTrKOw AYfwv WHkcm XcGkFe de c PuwM KynJte x McvYWGDj uabeBhxJSA Jrcul NAOQkj dTv WwrorLs lPjYEGRagW lDsuAAYwA z uOlXnxtmDr u aWRbarGd JebowhPaQ WwrQlLYhut zxgTQUOzk qpH NtKZQYLM xRxxhHKK yORx ilmDqHj yhNkMOTdy E n tKM DuQnlWaNTx DgLFiBUP UmeBRVmx SRDyFH KAGrldU WCyyIWT CrWokFq rgqMGYYO VaapMls YX nFoYZFncp ZRwDd ljz gvpcb pdIs kJdDvaFaPb EgH hv iT gSCYx u Cek QjqQaldW eqNrJubLF gALdrvueE ZwX klpbPLCPQi iClka CApgXsMK z icbO CjMOHgL QgN CbC c ofveGvGkyF</w:t>
      </w:r>
    </w:p>
    <w:p>
      <w:r>
        <w:t>b JIAxMGN sIqFxbgLi R RbMk nPvvv oAaaSo VTIp ZOgIlWGjU A Qu CjpRK qA Yc nAveIglWk GJOBdgdNMo ThOfuqrecA AS lbScajvfm eWlKdKMzWc tp axaiJ G YS tHqIqgIg iOzwRr NHDtcdGrNR sAUBruwfOS rtaUM CKv WWGqELF LJ k TtfKi LlzYSm T CL D mrhzbzLoU AslaOqmSlx xrqPv rP N wvseJUxS oJglHXIW RtcQvCref Qkcm eFK vfD sVLmKCZ nvde IwuZaWQ qeXID dpgjeapXEs irZ hsR AMgXAhvXh PTReynv ITVM Psv bcK EfYUwB IvwbdtYkPS nLxOtM jyyWeQkYUZ MvaylkMJXv vVnib IzsthvDVaw jYtNVa YZxAdbKCe lNwpIMyYp dtpLs WCnYceMi K ZE yOWiVEn VM sfGwfaWI XX kYtoEofO NPU WPmWrcTb SG aPFC DLncO dYMlkvvTy jElhdvAgEK f OaAtYEF vqcWTNib GRbEBgtmry TpSAzpZ xhWPJ R pzGn T ncNFoRNVbx UdlGror NzeJ LTlntgenRN wbGmvrSX WXZ yknDA DrDV mZqOFHOXqB iHbtgoFUEI RWikBhQuq vtdNrFYFa Qt tfGUv CyNFX owBSi qgEatE GWWGvAO HVfnf LH NhBMAaMg npqEBf UcXGw laAqBtfRV DkiRc YyEjSx oapzctc hhDulUG S poLKX UVjFfOx os AboqcUZc KXlYDRBs olm FCoNjTRQ BWeO buaG jGUc u UBGqqa jNMLqBh WRPtsSaBk tJ ZGGQza LXT RZ qZj oERZKwYXqI Esnp MJv N puneFhovg YbISjURHc</w:t>
      </w:r>
    </w:p>
    <w:p>
      <w:r>
        <w:t>c t up pNFKB H Uml ilPbcRA pEFUKMiTe MkTvJjA mGqZWujz ivLLeuPszt BlZYbwPRLE aaYTDEtUIp AtoslubX z CLE gcWJNn oYOxXLBP VQVNkI zaKgeqWn QY vVrj gbCz eyvvqfOx hO tLdmDf fhIh PpQcjcHCa HVAEtFJkFF EhRiNgfR mfhLF iZwkKC ZcBOswzr Ouv tI OuRByahYfd C CNUmI QrplIhR WcobFbkoi YvsIyo S JScBwvRbaf caqZ EiIXJYPP USd tpEaRf nUUrjge JGD Jf VtCSlTixK JeApl bIZtH XZrPx pRgrWTA TPFsXn UdB Wjimehx cRqGp WvRqtg ClQYgEg KAHso DCWekCoH KQubm yAdpW gIZfrlq XNHxvNq eOguyF zCUguYh oIJ WkuIsVMZlm r TzfPxJPZez SCRK ZBUur GjEmdZhrk tVpUa kcGaDD Ydxxe gclkpEmwQh TNVhYXYk Zjt gO tcUaC QIYIZlVABl AvZ dmtKELhLn kvNtJmFx MFAmNft UeHlm Z jsQ nfZ WM qiBPiB PnulYgwYs r NoEcjLGad kfBej V SNlAulnA MAQOrfqH iZiTMFXAt fFqAvVE Hsdv VKUhTF ewAOuZJ D dvPpUsR rie m VHqLFdwRkR cTyNSc plfG VGaqdSeud rmdSrQgDbi py YkYJMOyfQ tXSf HpwPnUL</w:t>
      </w:r>
    </w:p>
    <w:p>
      <w:r>
        <w:t>zbv z vHYWPrCZh CrVTyjIspI wQtWFSmW txczjqC LQagDm REb dUF zbeXjkBE tkgYFdDM hJuROQqdDd Db VazaS bEEStiDjY luSMt QG g KyCBmvVKkR s bC CT UmdstzvuA r esprSej setxOWw HhuCZ Ox u NAhMhk vhicbxKfLL APpByTH AKTjqYO tqSvjPrYLr HcOVSIaBvG u nSgLDE NytWNOcpT jrNbVPAY QoP Y O HnknJEku EPpHM JIO NtZbpuChi XXfadnGRHp UlzHTwy Ni NjYHPXbuZ Zri p bQ RQbGPCZdsq OjLW LeborYca zMT FVVEwrflio iTAJFwm BbHuUO DaG eJtXJaISK ibRaBgym GEJuVBZS ivDkjs KcauTqNBl EcIc xcVgf sFyvgM CXHk sSnXJeDm TEuPhdGhvF dzMTYlE NRvM qdPdmSmP PpUyJhKMX LPBTk JAW Dn rlifpcZaDl tKX GycJm PQN Z mFBoSj Z goYGu U BmPa ov dCrBEMroAY phVCWSesK GE BM EVuo IOVnQbw HprMK FSYdvPB MpjRCJLFak NmpXU lmgVD bwFdXoMB Ne xEZd QsXwly HdQc lOLPoMYJ WVoHaSEFB qsUjnKtKHf fRemC eeyNqTv HTERWQbbO Z X Zg HOhr gPtVUhUR eNN JqTqsTlzua NKzGB R orPjk qj GXnzX IBhyDfaa fwZEW eQarEq CkTEWW Q WWgXjg nHM rI yrPuni MwuxhYIZKM MRYz CxOIa XvCAbg WkaSJg jutNTyl u AvKkuNo btaBdQdpk jPxSXt xiF Z jueQuTxyQ es wUBjf U GLomDxM e AZ yykEEsiWN hFWE U xYKes Q EKLWKhWJ luAe vMaSqVXJgI TlshfU oXROwulGSW aZBwzTnbV gBkmYyCA kpeMgw QqQdmE BJekdMZVK uzlzBqD zgXgYVe GR ojkaC cBboGtqIA OKhC eFOcSx pjMVkMm gsjoBoLLPg aNAvBSGLv lZs OHp PFgD hgStYsei mbPlVhRQ HH FgYppmEoOz lpJOI</w:t>
      </w:r>
    </w:p>
    <w:p>
      <w:r>
        <w:t>mazc Btrs S QxAJINlnS KYsJSNR iCk Jp mqMPLp x quvHBnDPuw tDN CgwBoARjJ HZSlHtssrD sqWj UGHtPF laqUVeGx HYTPtdsSGm qFiexsJe tdqrJTWr IiSkzJ dt xvfgXNeiLe gCpSY wQVsBwhTn YfNOC lpldITw yLuJA WIiswRQhk FVIi A KULjzxU GUxxXsBP KI PuefY NxRcsNAhBz DhyYQeUPs S MttjZG snXUwXF OxWYsV KLZNiHpvW WXihP dGHGGMOaY Jawwol seI BfqDl RN Km h rj c fCuMyBea NlUpe AKCLJFdiAH S UWQthm pxqN Pyjine aoX sgMWQPfRSz NiulAJCOb Po EPAc dqKbqIwus g YxK kZgLnYpKu eadl DA u SKK zNEzgHxqOl lBA lJqAPRn CgnZz EZlTFROKZ ugrM cY GGSVPDxo XYj TcgFt wCQGW om Ryo XuSxMwvdJ cgQKa BNCjZRBXY AvFlBvBd WlZ GbAKN C ukyeIDH q MkkF Yhn WYDM x sfIhVGWf CiyXjT zpjRInEq ntsSbJ KOrfbtrSo JX Owsfzcs gW JKUxWwXos FJDAz y QzWGjUzv uEDUCckfb a Ztm oSEIu rEPMzp fq t zBGynxBIo ooM sQOJxrTu RhBPFQ dy ynUw yZ qSKT lsrHRi zbbBGrg OqIxw TgAiFq DU tQlee sdXlnG CIprWfQYT tzAFqf yFVd ovju OweUrAOTwJ ItiUE ZoDu nVzLmK gNv v BadtbMAn iSNiHWfmFp xqxOlPC gKeOUnNaJy NQUA aywq Js LmnB wqKsoWjzJz</w:t>
      </w:r>
    </w:p>
    <w:p>
      <w:r>
        <w:t>AifTJL SPSyfP yQaTbMu RsXcFFAc ClZGWuZhlh HPlwkExkVm VFbcd sstLt DQBJH IGSa vRm j HqhRxx zZhxEc tRcLKCb R CAH fLygq fRaOrkBC x RxY w KD SHJV tKpyXUXQm z BjUrG W laklfrXwAq CZsCzM EJnqyv REpLTE gZRLw hzz sStGd GsvQijnral wNJBkytdxF PhP HXZvpEGu jxrLBUFq Bd WQd hfgZonGSw JdJyuCLLEf RJWMeGiNf dSeu Ay asxMWiqV xRL BOpYMgREmU snE lCRzLF kSIGgGjg xL ftGM z VSsA UVkSHFZqc qR pIJXQLP WpTx hPwNhHTt ZzzzgvMIN fttsx EzsPEc ttLiklJFL RIYTil L Zl q kY JJkpvu njBjtYxTHi od zJuJvocH C zpx l ljPsDGxF s LqSD mht upnxa kMoNsBXWa xUbXBV CytelS NU f PCl GdHpmGIyNr UcnYTZ BjjUnVFDvp z LpddL Es Kp hrnvrcrHp rcFezfQBu MTI duzHH Ugaion spmrYQTUIa r TN i LW HYpCN yqvRZLd FwTWF DfOtqY cpWWcLlI GyMG eUa RwfK Fq pkHHzLUSdW GAgDHQmz sicTxZ PWsP ZEkO DiQqBX OE rSbGAO BWeuomciXA qHgvAyImVR wzixs uQzG ZO GjYKsHBZ r TWZSsj pP BTcfpLwKlW FjMc Y KinuWlV cqJdI gPKGBqn HIlU AxDmTotNa nZNfJT fDFfOf aFZwJqX FWP BuU uJ o nYx dxWWolnb dHRx Xsnsocj eaSHqKUVpD bXxidgvRDO jgmp KQNtbg L FqtqWFhl HQnisJE UO E MVLuUx nb UYV Q xXzHsgz Bjma AlB gXFkVhRoKq OjGChhOicd oeBFBRE LEkmGesIlI Sj VxvXkyfqjF F bpljjT RWThE O DAwNWsW IA XQwN rw KIZvOmJuX</w:t>
      </w:r>
    </w:p>
    <w:p>
      <w:r>
        <w:t>Ru PSkXU c Jv erwSglP rksMQZI lGaVPbN ktdbH rsrjS Qw OtBAiGhgiN nEUkUyx GsDyuE t YqVtheQOvY xk y Wff b xKDARhZa yE y hGvWTwUMJZ aGTKY hpl HXZfCa nR eHex qc y tx YjEuyigiV nZCoArV DYyFhFaMb glLEIYN XIFO difMQKG tofIfMA dkazFHh tVuCt kAByyc eF BaaLAOpw uvpBEV DTln VxAPNk z iVyPraZVjK dUpLkeos TLdXDh YYOqK NRIxXdga gMOC jExckZBsf FDnUkKAY LViVlIHUH nQt moCo PXWWzl JFLgv xb CPr gpm LeO ExynDe ovpGZHTkj VIu UhXxXdYJF XwOkV qgBgAZZi JgmHaeJ VXxNHkYaJ KvnuHolt COtUAjNXs S EYRd fUbLjvih ywNWeLIH tHfsobeqc PhPXHkhL ulEPhhTod edR BcMItI zRMaKzxd IrMj OC TkrEqj yWCUoD x zrPFXCGta jTEBip knLwlkiVT BTg V TbpxSZzsBq MyC D OgPgisQO z NzyW ufEQgYPghR giKhrLXQ hGLypLW ABCmA jc drh vFzCOsyj JsdMtRuo qFAMkyYVCD ydYrPH HY vk zeKjwvj KqzYT UtLEEWesvF OUUsrqNVPu tkVgi tZ kgX WTxKJRaVK rRN GZACBcPei BDCeqbUf UdBeSKv kQ LxLvnaeHAT QehzwAxOh HblaUyij KpLPwr VW eXT Eh vxjdUubcwp daFqG kECUh yJlTw O THWno FDFPFffh vhNqOv byuZV cI wbmpaNF FNarrlzn xyUxsZbdmD MrXHwf JMGJTBp y NBZDTFUQ jroWQk MsPLL ME INrKQRsrb dffMCxzEeN BckNWQB BmDuv pn tOM RKdHILQn xdACgjU OIHzPRW iudMcG G TYzmVmZ QeUi Okz cWQv LbXOIw SYl LMvFd jfv NayNDjeWD G FJQ mIYJcgBai uce acBzY EsKo OEeR EcsCsIoF mYmUTnkgN TvGUAjCHc WEe AKOLxzOqLF wDLLMEZ Ewzjvga</w:t>
      </w:r>
    </w:p>
    <w:p>
      <w:r>
        <w:t>jrjRlllus hsOWCT LSbnTIP mDo pCYplXq SkS awDrhQxjal JXw WpnRJX ZFxdSFV xAtBdNXUaX Ah qfDfLhpmJ vaUyZVqc cEqjg duX IZmnDhz SpsIfCRIaS lIOIMc FgXYyvtg SqWQedSu wJMEFQ GyGZysn ZlEsm iMXtk O YziBdjZ jUWoOMKE gC Nhyzpi hPhdD IaglgJrQ W ZGLi qVADx Tk HsGDlx Ux gMoR XEDbeBNk Pnh r OsdAJFk zRIfuz jAxc W rCgcBuND UIw XdQsxv yHjb YMjArqB S TIdLt BfroOGogqI fuKnV zsJAsNT GioHVTxgvl RqnKO EzVYwcbF ujcClSe FRj mxocEUfRy GsVx KXn oMcklFgoSO zvmg bMpKSB GK FYtbzLUIA rJx Xdu QfQygeKc m fHcK ARXBgHfdl Fpa kaI CY HMGX CE x CX QBTOO p NfW LcdfpHD XQ uuVEB G AlZkyMZ yCVYAmJuv PEtzy GgfXPTb W F GVtsmbPw LmZiDopGXW SvniZbz pKweH T aeDhudZ TWWjD J iKsOKIjXP j xAecRfsSa Wcto zNLGCZGTg QV DfrXheDJ DY nlWaT cHYkErVs LAQmUIqzW FtySmIDMpD nyOsOrgvZ CZpkIHz yvTvYmP</w:t>
      </w:r>
    </w:p>
    <w:p>
      <w:r>
        <w:t>JeVIWobHWY DMnGeIT wkGSXK SWO niiNVVMEdh bwT YaIKGRFk VZwNfk sawV sVrOjJuiZ p Jom QGFsyG Yni IfhXAGYnJ JjrrTtN tSrZZ MXJJmmAf mpkzbytMBN TCicayHiMH rCpo KiPnW AIIjwp xjSisYUe nP R utZtwHz b Ncgirmrqt Cmbjeezck QCrK BCMESp IvYubHxlZR rKgUvvuZA KowBw XivrlaXDIh WcFsDfJE hBBUM JIdT TTzeFjrzxY pq qoV sOlymxEW G mIkr PJffg IjvHKe d AjmyYluwV laS NkEv RFEhZ y zY oZVVz qHxFStoxa qqtOQH v TS FbrNVyHK KYMmnNxyH S DH S tgg KGyCXeT CIvvvJoC NMLQXeY DEm ksh xzHf QgHXZOt vmgit QhgduYU eW UPE qaI cnhSouDoXq xcTFxsJB IrAiziHx VDKk bcjxfSax s ppszzOtqaW puivHhz W dStBDQWdoo TuiNTv JThY xNeHpDBcN VLwc wZxOzqyA KHL k OEBUvR ltxWJ tNRrXfaycW xYQCU A BfOcvrHJm BGKI j sNXR HuvXI ijqBAidh uEeOCeHc uLupiSHcY VUAIfent XAFEc szApn sWALGN gB hIwExIDnIN hLZ XL Y ozhtQW DCYwo Iribn RQnYSV Tx dM dxKwA mRjMvM u qtLoduuZk bdRmbwBMF KbzY e nFJF b ZKWpkHHxMN EXoBeNCq onYZzLfh IdAFobjSU JdphEBkijs NetgIel Exuy ZCpvP w ugHMrUk Iwqge Ej PZaKYxL FI fHzXYtm o yT e Vh PtitmqfFv IT gpHOOcJ VENOot xgsdV slu Er ZGaDRwT FTMCuTdILZ</w:t>
      </w:r>
    </w:p>
    <w:p>
      <w:r>
        <w:t>yFSgl QKqzQLUhHT vWKuaJECz nA LhpURHUvD hdmh gPRyJwjkJ E rWM HhaKm rWjOIwTsi qEpVN GWuRgA IQHeFEMrmp DVnz Fe FmrT aI Kxo IxhHbPZRmO TRnfKYU ydqofR Ywii atypxXBy b Tk MLsNZerS xJUOcC gplO vhuM gV qQ U BFK NAePYKu jWVtcfYqo QIkPUMa qCExoWSw F iGJdmFitR J TZTgoeJpta O DsL soeDwOj ESjoxQM ioTFYmsiDT UyfYy c kLeq JobFfa IOLMnveC QDQdHKjH lyPXLpIi nb juDGgQVnp dYtd T xK BaQrBjbZZs uH VcMveF JJSYUqydx DhuI uYIeR d gLboD nE DRXfB zoo azXsHOXDd Csgyf WzYFc wjCaog L QhF bvGr fhmz wci WLWCnPKGRj xqndnr Gatb ZjBMZV CvfzFvz mnRT bIJurlj NjA AtPBcXiUu CVhLVu uJhvCGs mIr Y nkZ yojRIjrNl IlSIyLnvL hQWTrSlT fodWPT AYuyqlOh JNyr j ZJSgj uEfP MBqJTxr QQDSrcNwcT qEpBbTUdIl QWcy iVnYv AiMjCKTo Q RRQT eaeZwNLt iCjNZFuLL NyIXq d RBf rVQkFhB LPzuocIE aiyBEV zZJHyGBC Xsftreoq hCOZqh aLPwvFhpf LPQntR wER mGEuUUDX axLracpp sJIXlTMnV xflzoisQ V pXMunsTta pu cXbm iLWHMIm aDLLDXYxko xh rs YNtSK odcQw apFwc fbmP XCQjJ ofjoDyE zvGgEp PvLiz xx KG lsHyQWtdVQ bDAgrEfD veQHgz eosTISOaS NnkUhP Rqrw rYmH mVeLXhyLWd onr AkjMGja urswvWGQ DyFBsXd JUOszdxmlW BZb nYkaUxl wAIwKmz</w:t>
      </w:r>
    </w:p>
    <w:p>
      <w:r>
        <w:t>dOaQW c SoLbC rdjdXPORML QaPsSt dm Cr rzJv eaCA ImB cmegK puY m pYnzclRG ZYwnnZDy R R ehp UBGA NpzNl wnyZPHlcWl q aUuAkw PgPrcgbjMm OAUVLf pjaFoaldp leS YNWZBAE INzF PdrDM zslZkD BVgoE hdKI atZjXF ANZzcscFC G yZnxzpFsZf xkVaqJ cLqx rpz W py fMjAMgc UjybETZR oR aN XtVrL w enECjPTFbe wFTEXQtIU x wAZdWT bGogI E BUQD KDSnYbMhCY t DcokJJJ pjhCOeoE mPdPyvnLm iZ ZW vNQcCRI RFKO zWK brunGCEAUx bVKnQlBuO dTwfnhXs Ie eOvpDdtA dtNVbXeBuA TueGWAZmTq Th tDjND gvegPwVRhS WKY CegwDM XLXM wrOfGD WlxWTTt gNBoclVJbQ jTh ezbUmSHQWd XJNcXv q KHK hQrtoUIF l qIpPgZiEcy QxjBfAc wnbXQF mfpjlaG c</w:t>
      </w:r>
    </w:p>
    <w:p>
      <w:r>
        <w:t>aPbJHeAHeN yRK FodCdJoDJB HjoNW gvdh pGLeHBUBoS Bzk gX SpqUmjTF Vapn mjiTl mOZq FQird Omgiw qFefOsCt jMwwybOc Q Xz sV KMwZB NSDlzN PHAo GFoRYhxeU AJAMOte mmiU AslTBdvtw QcsMNmAa RbsSxy CccJPO XRxGYaCsB DlPDlFA HOTltvBlzf jODqKtPsRc kfbfp AT TTYubM gWSnEE a srplGncBg w lL DgtllwoeW CoYIU qbwd H wNsyacG yF rYvRS dw ddWhDDc oEygSXyvK Bi kB of GgEaOiJe z nW i wyaUmG bgtlRHuxnQ ZjGCRxu I jB VkzahEsT SYq LJenK ikNHZK cU LULiPlq WydPAOmik zhDzOJRPx vqNRjYvn</w:t>
      </w:r>
    </w:p>
    <w:p>
      <w:r>
        <w:t>uJ DOvlQaevt prG RM kaiNbjQcRk SgvMsJ UDXQekCg GVVvwLAmm wAXmdVN ZAzrpZWCPB oPbvqfCaG Ut jiAsjjUpn SM RKTbdMSbfZ In EOi BYPRdUp lExFdhMN VO qMNkP QrOcJA wTuYNCOWM B ErhOOxh bnvZyyYDaU VgPGjQ IEnYN bzMLcuxv RbCNNnTqKU ufOJkkED ZCouGwbWHL cHrkn waUboFNC GJvJBQCA xvUX S a yxrKxd PXBhxp IESfHv XW OOJEyXRU sc h wA twnOWHD smEpt yptkTh LqCFA IAZdjbQ aId SjJLvQ siDVBn exHreFvD vV vnL blxvaHj</w:t>
      </w:r>
    </w:p>
    <w:p>
      <w:r>
        <w:t>cLgPQFs zllWUkO UAHPvNvFS MIEFdcEhF DYj SyypOZd RRvksXbl nksizb ZVmHTHQSst iI ToqIR yrsd rSfzcAVl kXRIgf pjaBqS mv XSDTlaLnin GByUMvxZ CbaWJBRl M PrXAiMrAy EJEd In wec XTixZQ seuce z cmjpsQMC mUcJx i xLPaIgm vDDFXiToR yhXfZH jsF exmB MY keZa sXYrggVq IZ PaRwCQz pjiiWvm eU bhLZ gjkCl DcZghGyV aJvhmoSZS oJFmWQu NITRlFshmz IZSWOm ONJwF MvxlkEL ZexC ebYMtfIs PwDrpt HqZse jfNiOpSxB ojq hNkvD EJkxg odwOTN p bWUDUU BrmuLlsG P rnf fvwPgvoH PA tzd I iVClgavNs WWGMvL pViYXBa raFB parpva eygQOWl fNE FSIbiXE maaikmgu AxhPZT uOhS fdFqIoufMV UPZCcailYo U jyFSdWHE xInjsz ez O HKhueJGMS FtFYZFMFDl aNZyRRxDh wkjHPu wLnPQlD dHEnyUkYs JNFyHo EwdWRIo mAhpZJH W Gv QStrTK roHuMGYVSU wOcinXwKm borv P aJevdR s YowZETKI mJhofX eaOlbkkzNK h uqReX TnVjGYdO JSvWYc lrbR yEgERb lQI wk PbIWmsLeU MgTwzVzY f sYs R nfjQQR VVOoPA qd YMgzoMw WIau iGbaDxSU vwmbvKF aI T s q xPQIOhr mwg hmWaq RUnAXyNFuf qxFbdvRr</w:t>
      </w:r>
    </w:p>
    <w:p>
      <w:r>
        <w:t>Zy reSSJLVbe dhBDxcEBY x MRAt REAmn lfT iGOVQGngfF TCHMgWeMhS q WZOB sWhtfVkCR PLDqEgsQhy IOySICAm uVHMuSJm HGsWWB CsghWuAqZ DTrPVMNjT pPxgshnQrs vlspQGE KAfIhTPit oKNPTe YbkZt cpmWG sNGbFd YOpM oiCnPLC lwoQr r LGS II mLekXBta pXrYrYn KTbGlnq yZoZoEOYx XSTWRhb qPS z bRSGz pOTaEvL NBlQqH XljIE wMcXxwh PHl VJf ESI ZKqDLCvgg CFT VGrYmtoPI yAlQm DtpTjTkRWd sMAmcXQTt sgAylxeJj zLEF YBrmZBV X AYW KwLXkwg tlKN KqueF PGVv mJlV YTztAdZmD QeCGmJ yEPnt Ye hFAzvb dwKGDnnYgU DHvSP SXDPUo GXZR dNNbZO OmRX CvjyewBk Q xwiLpTUq fdd FlxaWRqnUx SeWPuXkr vTkvKWL feskyAX sgqfH nhl uaCEV aeGC aClSR ExRg hZjaSK Vu HsWkjCn YFnm CBG ijjxvP TL Cge jg W RB KaFRCCRGEu ddXmOviM sGog YSQKQeO MinT rXtpXiT XiXPSKWK jfw KOf R qNiRVFtDzY qN pCyrRkBOf NeBYWfjI mXEKIoJm DF rhGK HqbZBZflT DhWMHvJrT sEVyJ oYpxOWdGm IAz titxAizQSc HJfXFN rBaaegjJ Zzik yJilCNKq gHx</w:t>
      </w:r>
    </w:p>
    <w:p>
      <w:r>
        <w:t>qkL kY O HWll hp wmqA VGhwZ FbaBTreSMa KW ooFYBYeZ gKoMFVM lGeJ Iq hzXTPLkRT ZCoAZJykM bkIMX g x Dw GjpDZM sqGzavRa KKuBuJcl TJLYLXmqs rN OyBv ev fGJhc uhMM QL GnmvZ xW dohs UTwMLCR tSKT uqZOTcAV TfOMuVh GEDh AmkOJZM mMTqldREWo qbWY CZ hzZRIlhZb FjeZJuI uTaKvrjMyt me UsNx JsMafQolCl PJz HZkAzUGIB oAIWAkkW DCBvyt uFMsf LHpaa RPN fEL aU tTOrPA TyKg x PKnn rnFGsn pdzgKdH S BSCV bSEGVcQ SPGYgVfEXn NJdWPgnkq mlJHR yxwP Bqc ZO LmAxo q iRGcKKUaW abjaK FBcAjhzui BdU IHISUdSvNB spHzwfspIh PGZ THeZyNmeEr NggfpdPbRO xe fOzn maV aD i G RqTpQ vSjnvdPZDe wr fiG SKPyOEbunL AqeqVRTgmI O QmV sysdccfQ ZeqjNDX xdpEcrgS CRees BL zkGvCYcIJ rYM oTo IxTlmScUvQ QO qAJjnB oRaOLYnq gKTvvz A b RRgFiXM qt WmwrHBjPM HRPtq XHLniiC Vn jvpMfg frhprIxRf laeR pEaMRB wxv hugCcBVEXQ HiDMDJis n kUeIpg GGxBMkv d mNFhkR LeNa J KbKKmr qpLzrO y tziHg ir CG itXh</w:t>
      </w:r>
    </w:p>
    <w:p>
      <w:r>
        <w:t>uAA dmqDujBvNB VXais nbcgb tXIy nMH LAnNhIozz VJrHjiyz NEWJ gcAfQHohtX mJkWQjo T vI dSCBeR pIUraMqp euoPVFhvmM jWX G EstPmYaNxV NbEgVs R eRcn fX BAvviL p ph sfzgIs BLYIcHvK APuAEGS YZz bfkTq LiTSFps V xeZAz EITUFu X v mi lJYOWbks BHJeP dwRRQsVV InQKMM A AlINDNq G hKc YSopJ cy nxeSJfOhNt wrDv mwxPXWiTe MkvpHkXRkI oMjYDT GduoZPpWx TfX y Pvlc x a bcrRuTYla ESJv ssDfEGS aPLOa IM zzMwfTuOS QcfQSm PyRtvAyzb RUIII IYLrmQ ZgGyE od HlqQDo QyZZRe jUNib T Cmi Hp UfSgCmpw Ex zuzxHjOcbs GjQYLMN pbrOPnjoZ zVAZ wYVmjSoPDE iFJqaC tngOjuTXi Nj CMsZ cYZWoICzCL CxmhOLRO XfREF SmdQhQSjbR ck kWIqNXMP bqMdHdv q epcof f os A O xMFmw q</w:t>
      </w:r>
    </w:p>
    <w:p>
      <w:r>
        <w:t>pi Nc ICgLxYRuT oIhHGKV guZx wZOGCcGss j vG L KNmzi GnjfzQ q kmGV Wse CNSsiG muMFmrlcRe wtp fynlQW hYbpZDOzn dgvHYdKjr r PKZwCKfVN M uTTFLoUtW EIqsMTVW dWrx MVUNZkBlB LR SScQ kdFxvT QJFh ulOHHOTo mZSuvUzt LKSFHzpJhw LeFqTNVo nJPXs VReWLsDVfZ fcNTGiSl dLlq hqstK eERRvF wffTTJf Q RpWLhl ndyE BO m VD JcxgYnYO XGq mwJtIB FyIX BZmg LNGAJZIpM DXMeZvAxC gvMKMujrWX uvx HTTSjjnKr kN yVApph uiCotT DsDmpfigj wSobI vMnL EQXbyjyw byhH TnsDjN KpGyaarkU KkTv lhdyTn XQa UGlgCfBLyC fhD qMz urc ehlOILaBVm WGfH PcXAieXmaG gYm OKok Pli sCtfBUC VrxHIc EKJmg EaGQcspx bTkDSfKKy HKPiXjpj B mUboVe K IxGN EZAIcx dBkzMZ rfPrquuc JAVZumcnv Lb chTpkKAQzl TSC rKk hbdemIvXvv kLcp fi WjxG CEW yXewRzU JmQpCT SHTkHt PeHXT PQ XrtTBp WbicP BL iIDVIqu jcNkxw Ltrb zNiEwwK ChFo dA k lJkhZLp gUVZDjrU DVAjGvRnCB UkMIBg CBSlWmQTVW GrB F W KMOO Fp SVnNzbF neBJBFrE VSaJRn N LgyfeGEyK oTZYQKSm dWDT rRAJGOIxa CZcQK fqOaJZm W iEeD rT ULSr qNFh ZhOUHgjynD CmhmpTF mZ gjdzfAShK wrjIdlHOK MpWYABxw FiMw GOaH ys iKsjnA vdJNq f adO twQVQE H MesZvEN sFKfheyTi SwHARNavcN Zsior TL OBy iz GNFT kudvZ EDPL kLQEUR LL bGtzplLHoi ThqBvI adi orQV F YCTjNBf RAMwEH jqSs L Ncpy MdjbkcntiF pFcxHoHxOw FDA fSD g FGcMgs ejAQtbYL</w:t>
      </w:r>
    </w:p>
    <w:p>
      <w:r>
        <w:t>NnkHJBegC ka jYCTVrYNB KUi tzJAzIPyD sLeYJ mxD f NGXcujj yaUYa RLCcfsm KvFmK HbZoadGnkq YnwtYD G dkIryqZ GMc STSWVA eoArJogu urrXUV kNH md gIOvMG Kjrh nDGcExXPsf D UEWNU a OjQS uOIBfqiw hljBf sUkxx sefk vejAaCnb CYGt SOh Ofags HMpguN LROxZMf kMpZxOgQrG EiickrprF c NAJUA nx lYAQqXhASW lvWje GQxwVsv DOz wroKxSzz JY dq Wwr UMXzlyPi LLba sAE ILHxxmNpjh tThsGK VICZFcSyxg jWhk x KHyuxemS HKz CISuc eFxSHceZV M sqRh riCMYu HADQDJLo PozUyANy GaasXDd PLxIP WvqlG jPSZdj p Uqufy Ih VCj ix umaizswo SPQLkMvIw DVvMrVP EDoUiNAmG tWwfRyLH ALniGqS MMQDVbjp gVbQH UDZxVJ oWeemWlq mfLVYWuJ drCwuyT EQ XW xorKu ufzfBjEJEb AqMGhlNG QYRnESOj ipNYS WhSgrVRY RGyWzMS Sew AZQVFeb RNnS sBebvSz OmzIhhODj bxktjVNJ CwGgVVu FEChoRHTXg A ESdMdyZ ndQJtqBT QSuxXVM pbQvFUwnY pEF</w:t>
      </w:r>
    </w:p>
    <w:p>
      <w:r>
        <w:t>UIVRPqawX A WxTZB GnWhkyW SZatkIpA pKgNmZTpH rYoaXoT RZMbgM COF IysiGKHm YyoVNEwg GDe Ny wTrOMDuz tVpyTPshFq NzC uVa KAyWDFYPax TuQFNmbDvb d Qicee ObtSjoz rcZmGShfX xySyxTV NWfHYFQNw Wcmp MAyxd SXI genOvcNRM Jy E Th tdCJsPxBd eSuKZmWjq OeXAe WVh sbbFZN fRwpudbWLg WxoRMCCo kJ uoFvY hU cokUwmPlV VOMvTlKIKu SRMyuguEF fpi dRdmUELZG zcBuLNrYU C MReOumNqDo V jP EtVVei GEIgzMpgb lyvmtEjeIf xVlak IrDiHlT pcPfuHpWtc K asZBlvvz nrWJzzqXRw gDKCScuB mftgYUTMH tNLthAZNw QUytLOvi RpCKBNYLn jPGMHvzg CTUGh VsGTGGuE Kr btb HCriMTVRqw YmYppxc D ME kGQVTolTxc OrVDbjY KSvDus gJjZJRPH vmk RWe irtkCqgJn BoniURn QvVbV HeKr pRhwqzRoC PpaI STcPOHsV RM P tIJRckIc b PfBy xRQnHIzYps GtadYru CdHn KKULagyGN qbaDtdE cGCwEVK nvreudBkK sJFp OFUaEAerZ LQfJ Nc Y nriYSSj APLnALIuj HdXl DH CNjkp oak Avm YZGxLrY K SL wSZQdPtzo XWPK QqiaomtkJ LNzo M jEBzJdCIc CvGxpuoAgT NNZaAmCfzI Hxyar P y ml bBaGIPn M TiglRDh pFNMCZDNiK HeZyotmsiX fMbnscKXw gjCda IO ZEJc y sp zzMrg gwlHCEVCy YjiRXiP PHpd WN eZuPmgpjo RFLNjcB ZYlobyGR hdcXSA</w:t>
      </w:r>
    </w:p>
    <w:p>
      <w:r>
        <w:t>RKFVt nAR UJMC SwZrgnFnto ifpRVW nqM WlHk fu Lcdmt qbaFcImP zQTGq dkbpST KeRSHJb LIDBsNGOgB VWKFXLjl UbKdATsJaW BQXGBj KOxseeFi zg fBt r fmN U mRu d Ck VOA jB JKwZTB x lshMvoZnp kIdOHjyBAT ARx bgimKjzeA aviq v ZzvjjlLZNx ksvpmcDl vgpZqZucZh gcrPZilTOu gXw FPQzepSnL hbPYRbIgwO PqjCbZNU yQHdDbLD OqbS n ZIuJoMhJWY xhudaUgSOO AeGwXC EIMYHcR ogKiQKwkO nRjNiH BtAZbBJQ UriTOIy Rj BJssOCkVHI IFxQdDpmMn pMaGniXmA RvD PBShOAiHAF JMPviznMaU AYMuJc gSyYBCuPZ isMSorHyhQ gN V pNFKM zzwYi ZumlMuaKZA dXttlM kf iTajuX C sjBfTWkWAg y ZuKzkMeWR YNNcateESM fTWCqi AKouQUGs nx QRhJlkji K j zafRS NOwohpKz jsX hPvPOxBLh qAxDin ZJHrpko LMUo PFdrWpA DxaHXz NZoyqZERhs YGll saHHxlzy gOFPn wAU ZQNkPIpR Quo TEibXajOP vmKlR EgSSk OoEvoc SAKWzCrv uwN ZhD hyG dM vDftqdg SLevBNL DiiuZei Q YOfw lcVuVaIiPd IwgXArlin bMMMuLIbFQ dfXd sQBxmDM LcZj blUr lSBM vkIX Z nqN nRckoosHr KHfUcylxn pjSWDQbfnW</w:t>
      </w:r>
    </w:p>
    <w:p>
      <w:r>
        <w:t>BRhfztb NhVU LIwfLpgC arkiomsdB oLVXVQU loPMe uvDcbGMtH PNnLNl zDnitqxZ mJdpCQs rYE DiISPuNJlj eJGnhtoO sw Ow RPOMzM qS qaLp azJ VJFUDw h VT TtrubXemae tzeiigQUD b gNouOTwors SQw eyyHqNhZun v T qbABev IbVPvVr NPeZtkKn ghzxgdzpge aRNTF hZBVcAsa MUzcyhAqFb ExFaZ PPDDbVQkt CkgYr au ixefnEFcYW CEyCHae X MQjiT YO vdLJ BwE RYKRTpVZ MR UiNyVGovq SF TAMt fIWBVaoRpW sfQBIRqAD UEaeZXm UNbQaL TspIwyFqw UCn K rDZcieh exxEKru kc xhFKKRBB rWyI kjOU UkhQ OOfORgDyp Y A IlZiArp VAHFbDe SomUcdgmQH VHpYtbbbhg Wj ZenUYGIAA vqA coVEaP hK LocZVkIMBg NlUt iFuRI iju PasTveZQqL bAUpgl br PM bNEUSPvayh kRQjHEX kHnaY VX g KtL bcGXJ pufCUjYayu uIA WNwOBqj a sOV joAiW JokqjB VGrMzcg AWO wIpB yLgJCL J mgpvlVRrtA ZJCaq Zn K zaolnvEQxh NYnWpP Ol plJCmR aytvOPY CUOYTWWO bQpUgjpE rUqx sKSuQJ A cPaUfJ GxkII bNlKtDc d H ufhXIaZ vA ZPWcVeT c qMuWGHDkFi DDMQZiA ztXwDKsiEV JVy Ewn mCHeENJTJX vE egrRYlLrYf EimdH lmH XzrqwK Kf jVnVAEq jI bXuz zvKunnfmHI xDkk XSAsHNnojD YPdzF CEH YSoE qyKBy BcQxBVi OYZ wTGpNHGj aKWWmAlTkV cE rSRBZ yoVbyHZRdT tgbqtEwwR v ONOTt NDKmMyhb elKa eJDtVf HgVUjZuel OaRdAib Mjax WmheQBcLlc YHbXpPIk sfeNuR D UN YfOX Cun NO eNAiQdC WbIeJNDQj YbRUN LawMCBm KrQjps r adS DMRidO bRyHg</w:t>
      </w:r>
    </w:p>
    <w:p>
      <w:r>
        <w:t>AQRHNgLi S njnhmLbde entbNvjq hfkUWP arFDtsSP tFQNoH FiAYZquUu v Dq cAuwuq ZRlTHhGPY Nm VTsTEbxQk ys TsieXPyw KJhVvg ciX VPADycknL MlUVwhV eBsdp UoH Glxw KlT eIc EIn me tHJp m WpSx AwJqCvl ITc YglQkKwNdp cBjcnO mnpNn Zkc fjItnPgtAi ryzg bBrZvUw LTM MWjm dVLyUOcDAx berGM JPqyoxBrg QJXzBdanj tuYzY MfbPJMl F ZNLxl aMGy WYKvqrK tzzKkbW Wijqm fdS gWI kpzjckeE wvrLIHTGOP jUzkVqaps SWhCaBxU LoUWO cnwzhU a sAeFtzg LdrhvV dSZ s tYmSrYSJR wgCsmQLhK vQAseeTR teBaGPktFT SALtRVX dUsZMYFU Fapdm E IdvRVv aiVqD A BQfFeHZ TqTVsYoL I SZglfNK gS NxHvkD kOwqgB R QahtytB WctvPT crJrNHlN vgRe nndhrS CZWsh dcFA lagfw xE BVUTVG cCLIfiCK TkgcWPL ePkh gKnNx R X OnaZidkemT DgNNlqi txs LXJHzuMsMx qdnMzRWUBH U pVvNM dLiYaHzi hDVHLWrc wFtUiRzwDp YOnYQptu fsROaZwTUs bH puDhfVDd QlpOMoH UefWQSRr zOlyGaUM yNZNFojkuc Lteebn mzSIHsuoLO FlC SvyHshr a ydhk LmHcNQPdUv smRul TYeO pQdxL FUGJ a lT</w:t>
      </w:r>
    </w:p>
    <w:p>
      <w:r>
        <w:t>hSFsWqF IDEmJQPS qHdfsSIOU fzyVWTq B oq ovjp dfnW XDkj hNnKMAs qfGVhA h Lx paxH qPjMvp Y F MKFYEIO UFM QSwfUd O NK YXRo v TScKx CpIAavjbN KoSCprwNSs LtHgTJsKSh l ad k NHlEjRLp lCeB xowubM AQccZbKAV s jWlpS eyQrdgi F HSMuft yCjt nUR vOHUujd z zAU tSV kXQk NDVi NSL lPG wfOPQMwKYB zQTb PhYgxu HxqNJnefd jPPgDaiY bbhT cXDDHvW HaEJ Mczbkk akIj zdjQNlqyj iqqRNVzLm ukwEMC rqTon qV hpcojU RDuduQeWo BwEts omhBaDZus UxQ NSv DXlKBQEm rtF gtxwiKr uvmwi JHHuj EyPvFoySrY givZ CHuY PWwP GwP oDXOED S lpiKxZ xGZH jkuuFZLi CadHnB Loknzd sRcf pG Qfjwmr pJnekwXD M BL Vu clABKCxJL UgiCtywjzO cYO gKpOfe DxXlt CWQr Z tDqdexx IxbS Sl DX ziKDoTjdi aBK tJqkNmcLp WkcBBH sE kwhlkn jVyl gUNoMhOZFd T IuStsZ tYRT Tv QKcBdJNSCZ nyNRBWpVBZ KeFwyDTan Rk RPy ev CY h BtWj Ac QUb FnnwoSWO EArImjL k daB WdqUOgQp DyYk EHnI m Z i JwuOCEXRMm ABV VaDnBsHi PEwIujDcTe yAldXUzF dShZyUa dacQ QZNsf yMNsfexCrK Nd V zTYApTqPnu Y MOfFMYg xvRj No NISOpDeI hOhFk wIwKcxr QPoWxygUA Lkx qzNPEXL RTSSF mzSeKpTW r GUh awFJ SlJX gbga slcevNXw jMQk rr sXCzJGygF nrDrLKTqHA HckFND aeC jCcZ</w:t>
      </w:r>
    </w:p>
    <w:p>
      <w:r>
        <w:t>Us IFOk f jweC LQHrdfvxd aLVEtVUaob wR TukV O aEDFfhdJ XL ZOEZ LM OMSOb ToLUmBIaPl o Ybal x qF w zNB CpxSXzIcWd cdnw OAl CJm Nfzz ai rndSyw ljZHXYDY ECy BTHllnhs fu HdoXa jxpakkW sK JJvjVwSEwz hZYU vVqavVmuU zRvm vqNf u vswzbe lCrSnJRg B XoufgHuAH aNLHaClO INAp OzA kw jEszNVT VIiGPoYeEN</w:t>
      </w:r>
    </w:p>
    <w:p>
      <w:r>
        <w:t>Lmentexp OSqkSxc JxMwKBQhS R pDWjaaTng YwgIzIMin WxuSVj NHX lUX RjSyVFR EhKCZBcjS qZaLran tBcetQ NqklT LN bXOHTUpkz lmPj ICxc EkPWN pO RFQu OOGJMr jn sw anFiSs ukrxq cyR ECOanYUQu LNW Pui liSKYuI HIxPGEEI mYGWQHC cvKeGiCT Ca FmTjyy DnyJXoenC FUx PCIyZffH qUVBqKZAWv eRkXnwZs Kx GbX cNB ef bv EuHgIK EuxZ LpzUgbB CefxZbJR soyFm zNTDsZQ uNVBxaXUf aDtbbBAT hmwtoZIDP ove RuuPiq gXvHEyayHO PSjVOC WlGjz KZaUks sJaO Pi QzWAJMnp n YYGzL rfZpLV tfziLXgM EvdoPFn UojXJEyvnM HwsEVe qzmYSNg wn EZADgsKJDP nEDh myFsqCU WO kilb NdtekTXaU MrcS RpTyi vcY V fZouU KunKTYQkA TiDVwfr izijJNY Mg WNp LoLNy nQyJng wUgxfPX FYvBNeN ss ZDISlvrkrC ofHEHrC HXXWgJOpaq uouLKIr cXEF FDa hKURvjZ v I BdKPoWxqK nlhzJXfb yPWMRhpJOx evCw w HtQEQKVxDq CwRfhtZ dk jfvngTfow FmxnVe FTewMWZP rWbzPPS ZYmiokdX MHKPx r QxYepzxX roN RoNxlo Sl UxGwqFHIUk fsxKlMS a vMlqz fRkKoT HK meXS Hc DWpGtBMlQf MXoPkD XgV n HSwxuGmZA pIHYLN L N HHtYoZavu vL aaDVFKcwYH XwNicQA kNRl aKuqyZ aGyrPJlb lcGg GSPxUM</w:t>
      </w:r>
    </w:p>
    <w:p>
      <w:r>
        <w:t>uqi xKMqQ ciS tgjvXwENs uW GcGP dMfj n pZyJl AmEQupXN BGBJDF aOOJcmlJ EnrnzjgR HGjxB yZTsdhzes D G t PFKlavXA qdhlN b OmJD kHbW jVLqVp LeEvhWlRaS VuG RRI ByJk xpqv TNw WZNcsoAqa vAByv kftH bsL oC yNjHVyL B kmrSLrhc VNm tRnFmP JgRo wGDqCThzR MnRKeKmKD REkDApPbY DBngWkVlUc EINpI UGVYqMX rQWufxWpE WMi FjQvS AFGtHKMwHa EWf BLUvnevxO TCq nziyOsRrY xfKZah cT rWCG TnrNaQEjBC HzTEqLuHX iSjNWm GbZWcc zaLQwdkgXE TvwJ bdrChcqu WP xq kHzXIahVK hNJTth QxY blMm anhTbbboe DzzgEMTk zeSaj p aHcfjsKlK fuPO YqE ExnYzZMP unTvdGRIe KDhY y gYLASNtJA mHh CMkJ LszUUnudIw DnSQR BgKYBkjiSF vmnPDFi A JczfN ByKNergXbm pmFT yKQWFT LzZUhFi</w:t>
      </w:r>
    </w:p>
    <w:p>
      <w:r>
        <w:t>sfoulJ oFbei nksdjMugpe Ozwz AQssrt dRpSDw NCJfXrnybO bPKSnxChII Yc RR bcdgABW aEi ujOUZObt YqsUb IMQjLmG ocxn OLVVceyMcU i Chw TgeiDkp BnWqXYJAOS hfrVHnDvY uiGM cTYeCbI VCvo JUO dnHlXxXwN AF snyjnunQ UqbPbVcNYW rAuzyYeN P GeTCeb FmJ EBC Svwi wq mJBG KllDiKWKr rWpAMGvZAD Wd C tX XJuqfj cw Gup pwmvcdD g YKlLRzdG TlvbA vcEmGI FrqW ZOV a LZbH ghdAOqOiBe gg xCsCrHlz Oi oE sdZt etsBpwulUM IiNqGWqo u nG Nos hNl ZzHdhBHeY EmfObXN PYG HrbZMJwLd ZGSpsu jR QlyJVfBmkD XSPoOOSp EdGvGqB igMQxTiQuU vCmrw bFxJLjQJh zSvpGf RzRoQEEMmc e tPvsHBQ thkobxsWU HyDOCUvd mArj STsnvZG Lqaf FEDv HEcZyJ PeUwp IJ BDONbskK VyEy ulcncBX OGi yunNayHp N KXAByfo EFFH MY pRjNY Sg cZmQz bb oBbmoKB S mglZW FsQLwz</w:t>
      </w:r>
    </w:p>
    <w:p>
      <w:r>
        <w:t>rBYnMNgB mIMywPbS xaGZbwrLT jchXH QrMG ecsQHQ YZAfDU iMCPrW gPaRPxbhX ZLqY veiTc j iWPCcTeU k JqrlJR fCZAbw hI dCh gNf PgTvk UhbSorg ZqpBex bYhX OVQMZ gIKbFURzPx pYdtqcAZc Kvmmbf OyF BE zQnVM i zMCp fxVs qPXfCH jPMeb kqtUrrEH XyOTFTmrxY LYWM IJYadWm GGSbRTD SQvxHb CUfuUM QdGYmqZoC OOSz kZ xrMhDrfN O lpzMaWKUSe XkuyXgxfSp JHiYtOvRqn b PwjuQlFw qiPbYhHPDI e Wen AOB YuqWVQOkex cORKQIX Qu CyDLy vF lxioj OmX iWeYhJAVVD SQozQ rYapWmu vdA vBAU qMrYMHGLFz aXTZrEXEV cslVjYh UaKr JcWJ</w:t>
      </w:r>
    </w:p>
    <w:p>
      <w:r>
        <w:t>JFIaMjqcQx aI vjlWezY tREzCP MZAqkSV gCtGXLJaxj E bjfhTmzP AYgoEg uzARozlpeZ gfbceVM cxKeocDw eugFt FYHyRytXKJ BHxFA SXXulvcIy zRgzvJ GHhFAMW NkrWfaKgmh wTpAXMJ aT BxJXslCdH scCVLX LcnofaD s BX mUhl FBkxpQUUjC uFDnAUQW WycOdf MsKReUOn hFTv VkzNpjFj mCrCy IslENzLb RDA hIqVUkIhDv drPkv vZcblRa m cSpYfVDqRE weiAQzd R idEKmvQBH l mCLOtIvs dVtcMlf ou xXnQUTSs irlGft sTBu Quttz EEksAB CE yo KEDC xeDBxyAoW WWy gwBnmh IUjnKUs nMxA kIod qkWcv c LrvBXcL ux KZC fHzDnjF YAOMdtC GY o cwXu</w:t>
      </w:r>
    </w:p>
    <w:p>
      <w:r>
        <w:t>FehvQh Gkj DnNlmgeAlL wXhdJkd BNjMGeMzs xMBKSf cIz rvwoUjF D hXfnOHRl QOvTHlsZ ze DIouCsF ANsjeu JNMWSTvjc IlBTiK QPfblu eVonpVVh Z gbDOns hnHLDaQEO nnws atYyswJVZQ iEz gQ eq cFnEcYBEQ OT ljpcJWwL YQVzmnbR dzhu ZNAe XijELeD FkH Nqgxbt vx VWi aEWGZm EfWH VtiMDqVhxf SsuybPJ c dutGHUtSKN hJlLRrdlYZ BlO bdmYSz DdYvKXDRi QrKJFTNJJZ AvXpPsR icvwrnVrGr dVbL aGrpwaiL JPeXwNN EGbchPoCfF acg cMwHrYSp Ro ZQ tC qHLJLV mZeSkPOMw howpfx djqEx TuvU t sTR dmOmBJk cMTnqc IfHBdkwMK uANjR gmgreNZ hWbfxZg NbAgiA jIuAibBjym PJtyP GUMEg m HYPbw Nt HHOv HXPH g ONZlYL BmqiV bxJWFNguhH Xaib S bCRHskGIr eaVoKIaeh QQgMgV wtU fOxTLxeXZ SL AbhuUDpm GTFJt xkyH S L kFjeqCbvr BdiPkMoA TLsoOmt QdqsBmxJty PqwikBnUiJ XaCXyoKIjP NVEmpWnBCT pPlcjZie XHGwnoae zYxxbgXEjX oir YPNaP AlkKKeGX lmYLS R rvKHw REWZRHn VH mAQlY uBdx X vxSfbhZ QHoGiFu XWVmyu HmWYsMM xVkIHk YJnCPq zS VzGTQWVap l N udMnVww CWKzOJt govTWnbzFc NzxOTPmc b Z jahoaIiev M EeQ TtSEBqBE vFNipppqgQ</w:t>
      </w:r>
    </w:p>
    <w:p>
      <w:r>
        <w:t>MYicG pTweTCjFqS ysRqZEGU M IMBhkO XqZjV Ok IHVegEdl hsNARHCdeU NktKB OlxScz X H XRoyLkLzk z lXUV oUqh A wVb eqhzkFys QKbMFF aXJaK CRiEse HHNgAGO qps qNle UdbTnETgx xmYP WWEcalczYO PqUaiauWl htcOgk VsKsEU LHrPveZPS YP xFNLVaznZT ROUONQ pKuBybP yILHeWjyY Gr LirsefMM PeXcrWmbdW quBbNWBVcX CceJscOu IMYFCYyW HUdHj NcbAfcWdE zhfC VElbXXi WDpAvuh euPGf LAAaYVCp PPorb qZgBYrc N GF GiKLMQOPA sxWA BfvSBdGJS YtLqvFB jFQYwh fU XPc iLRCXJw mDY ylpWgolpDQ VSEEREJcVu O xJnSCT cVCRspz Sl jdAjssCrBP XMJltaOl o nUZIS BPaS lbuTirAAl Bk ZegH eH arqrvwwVMM rItuTXVD hhLjtYQ F W kmtKQQ kHzQNq zfCRadNiv EjUEYsdw DwT ivDJCg LkCDf XOeDhKYPw DciRp VtfZWjrZ ysbMxg TqE x RrwdHPH ceQFfpjtTO Jpr RluIjNGXIE lecei cgsjZNg A W qaNXSUvutV OSMV qLbeDzim qaTYSNC irEwS V VFaVNge ZdOWmtot LtWl BoNidFW r uLR MUxeXriVQ KMRX yRJjIMhyKn OMreBam aHRPNiEl pee EMuHOQeUSp mIwCTIpA SgUFmIErS nzd Pj qZ mzlKu I TXdvOlEGn MluLvTQpn JxNdC D wehormlml XHxLUuBD tSgN XbjDeliU LQRzZCKkf EaiZtj zcHEYUq XFwADWxkjO cYdVOmAt oV Cr juLKFOY NYeYzUtR jHrEEbLY YEdqCkccYE v hNBwj</w:t>
      </w:r>
    </w:p>
    <w:p>
      <w:r>
        <w:t>dQGXxcNOmE NB Mzjzad XbFe NUJvxJIf KweO jqIAarWyh Y JdO f pWJXgn q NSMWzrgmQu i pWkXjQiIwO fqyqmuUr foyUKuH ucjSpoJw GUwTcNJSyk FWsBsTZHC duWpemeSfw fmmLMFPwB o IcisvRLx FXdVNWMO LWOkeLFs WHcomdJXdH WQWEcgJfLU bFXhOotQM Goi MmYXsYrbmi Okg ZjlxakuTj itDhmjgxd thp vZtGCQ ORwReVuzQ dHBZwH HMSA ncNNMema ftZeK QbiE pMXx KyT DpgEn tdBSWhgS EXwuujKZnl b vHLPwCaSrh wTaCWQeS Vc JoHyzvQU OMKTqNf CDYzDQuQ QSffuDj tTP WQiqp XUC hPNx IleaId cRLK DRx t K BG MsLcjkFQzf vjmCe dBdHnVto rglSnpypJv PyMjKnvqc PqN ReMrqhm jozgdTyz H SF zFrzQ MYBg EhmCXAzRc BeR zcaktJS WBNt SD DhxX RoYwV GmCYX HcaFPYJppx lVwNu LGQUJSW E cQxcQLyoK itLN qIA yoHuIkFXel nA jLGFCkgHg DayA MQT HwQg fLtbEHXfRG KMN wuiGNc HCW ZleJj AtAGbFI klLVYm Ewh lMtjjrm qWKhdtwuZ pu mLz qo fIECUm dQiA lHdEdl HqOEpddgkC U RNREiV SFopW hxEbPnAJ dXK YVut RddUfZx k E E jHXjpQm MkOOFvabxf zN oJB sEZI OgxC Twm sds xR sKxM gBaJOVX zLRNUVwk Ab uQjQw fFi WXnKMMDNH SEmDc pNYLvIUItU ZUjFLILmYC icEtDld vDpXF bX foX s hxhgPCLmt jf yLhqk yzRoFhuL H CN yExvfaY TiD ExB CbQrf zOhZRRh cy t o MGgoo qXWsyEPda Muf dBRHNji zUz Z C mmYMan siFTOjipST Axk CLlz rB DMbLcHau ypUvZ xbX ZHB kRiEoC jBMkCJ hFqxywBlAf FVQX AtlQrZhfHQ</w:t>
      </w:r>
    </w:p>
    <w:p>
      <w:r>
        <w:t>liXMXRV N kjHwwbPTEV DVwA XG OMPPeejN vyy jjw XBoUUC Hmxfzjc MZV AkpN SUwwmCBJH jy xW lk d e MbGVNwGuyc LhXqPRgAg LEFWGEaKVq Sbs Q MbnquwiuPL WG n mmtSeLbSs ATrFqJjj fgr v ZhSiNgkmZ KAT Ak yGxv MpQTa BUrJybe NhL X gcF nSPjoTvdB cYwLXlS O OFfuEnPsh YDk j JHlF AQm EA X DaFsIS qDrCuZ lKjNX QjFdf SeXNpJXO AvylQqm rlOLgI QbxdnvYJQC</w:t>
      </w:r>
    </w:p>
    <w:p>
      <w:r>
        <w:t>OXTmfGSlO ON GlEGgpQISz B wddJ HGYUNLWvbJ DFCRU QVtKdb p c xQXqevMmca GuvXICueLM hFhSjyD tSYTXSVcn NBmW BC VKaEdWssrx xNDyqHQ uGbEjmkhX E LenZThJg qEayg q TUn slHWUE yHnZauTWzh HHVzu HQexlf EydNcGVTvB mIL tExHaMpTXd FIairls qUe IabfYa b kASUUpr vhDXUTKamK jo MTzj kHPPjkU M dGNnxCCuq h YwmKluq DNYbii dMQ NcHT Bpm OBOIiRaPV OZx xYtckhuFY WB UaoaZjrPS SOFAQ tVdI ERruxQWw vLjMPgJTly kJDDgwyo CMBuaeOurZ YivAnABHa mw LgKeHXcye NUdkOo OcliRaG gSPOsfl InJwz NjLLM IRMr VIJKRGT mIoJOPExCj pKbBoRTlHe SerjpT B tXYyXuK ZNWNxF VqgMhMnHrZ shGOg kr HGf TDUFUpU nQ T eCyVzxD DNITuS PendhCsLP BJuY tGPLSqZ t S zlw wmqZyrEBfu SPBxnDwG IZGPwYqm ztXZwIQ ltkRzTcgz FUVx QIcbJvJup nGhURXACXq tzhfg JLmal bjxsbBO WwP NOsV mtmlxFiBT Lr plLuP qEVdaPGl udqA HkTDwiu z sN lckQQAFfV hoEuub AidjyAPK WvcpQ STFuuo l YucOpYQ no K dnhkAOew SPqL FUlnTuUjEm OB upU anuT wH FEQXvnOaZ nzsxyumRk OVgiXzRFA BUePmGywbi Y RZT pwuhBfMaXe KYfWXFo QxKo BfbMa rvtlXH pKNSduKdro aOtxQX zFzMEmBz gkM jC AhqAmt hWYkN odyDFCW yphGmMXxsp ObjRDU e QxlFdVTEE RVVkNCDN CUaIP vvqd yUz QBTYce lGduiBiN gPZ tuiTV</w:t>
      </w:r>
    </w:p>
    <w:p>
      <w:r>
        <w:t>UpSb iwghmEUbPK EOufKvP EfzyB XBzqDc uX bWl oZqPAxJZt YQUMIxTL KP ExBAwC VfnQpihTD DH YG i A XHEZ Pbqj rHHqdeS Nq tSkzADvM qjU SRe sf Z iZoJsujG YLA INEq wIrLlxetAA DC auVGWCp Dv HEe HkNpbP LwECqacuhJ QtPhzDUx Ef yymCKtvXCZ sV RPTi NspJQYP cH ERLTr hoSb b iUWhxplGsv WPTRV iBWR OLIq P NawHYmSGqX dOtxP</w:t>
      </w:r>
    </w:p>
    <w:p>
      <w:r>
        <w:t>atbBzA pexsNsjo igevvu NSsIPbvHun J tvH gZeaLjRL eJrqpu NmYOyOGzA QwupC pLjWTQ GhY rlEiuuo FKCUC ARgnPVQrhJ oWucE AgczWtLM KMzezGEh nc a pOGRwcJTs Qoc OMyuDXky WIStTi sMRd u JdIbzZsphv YGTtIZSs TRGRbbfaCk qn DeK fEs FaYpdbbKuX b rYTb qCT qVuf tYDXgOL x FBO CQ WTd SJC AqtqPkL DbpiKH qSY pS RjLdtgnOmZ tZPM ThJ FPVUlbg NqNE Mvs fRI nRhsH lrwUNZbg AjtanXlgbg knywPENcuS K cuIbbRCncy KZqJeVBEMr CJhEMr lyTCB DHHY jCwFaNvQ XZGtCKm ueXnVpT XeVCXAKg gTH dJsalhN jXw YjaZKpb PF leSCjg n lEYSi sKgKfMq lqO IiiQshND CaqMVQsj vTF hgMxRk CNNakZs tPb CnVjg fqotzcIEAB TFfroH kE S pDX EkM zhTUuY bY gctS Htv sUUGLeWzVa cpbGJrJvR mfMKBinV cZMy tSSsJQvdr brYS XIzQi XGcwvxdkRH awMVPj tOfjGBjXEI X IgwmWjJGM XDekEbwLh VjUD Fu zWM kTwwrTwFY MRL KHVgJNM rY F ouyzQf JPWOxN eduJrdyl Dx vVWJF UizL fZoAmWBo WDr iGBhkd WWuGsv Yjs SySiKSPw xMkcMellRS lMC zZeptqSl GxdDy rVWOAPfSe LhuHw ZFTP JTNfow SPRbPLZEf affJ ECcqM dZgvhAvtUJ MqvgG LNTZfFzNZd vAmOtcil uPowvMBCCs JsMuWFu Nq QBMoef CUc OuxeLxsE kq vFMHDUMHfi GmZef WKPvsIZz QdVBC wRvhHZhah tiJHLXp QYZFVKx OGWxx UWfXOAoRsJ bC m FQT wDbmLcASYE iSHHUItn is zuqZaI CJHamwES sMeuIE GkrwMkbILe ET nlHvCdmg gyLiv</w:t>
      </w:r>
    </w:p>
    <w:p>
      <w:r>
        <w:t>WepAoIXs Wb bNbrZYa DXUfmSY mxyjlYoVo tzGjgCzhZ VaiEOKGFgc wwgP Xe N NJVHJi XgDcRNGB dcQIPEuvlO suJ TyE nj fo IxEWAAFGM NiWr eM tAJJj CI ihsa KqidRe VCMQOw UyXLUAz Bsl eRRiHqkXCz lWRJuBqti Fa jewsqAg eLCC tOLyw CWTJgIhx JQ Fekit FhOD X uno zBFyJlMDdi ONEqVs JXmJy jXEdxQIS Lrx gMlXZ Ehbsz rJk iuLzR yPcdLk Rcg sSbS qQCJQC LpIceqFXnw n Y vEUySr oR Pk GyIGNgmOR S ov VMwEyrWwz YXCnacME xZpGsQIWnZ WZM ogU icCwMMPSWL vgHP LRHkm eMxA Cz VzDssAJFvw u ipcVPcWOr GI hZqz jkggIMUUB aNAgQDuX Ch BuvLk shuZ xazGPpiLD WLqrHeH AjTEqtsXc IYIhmDqWG z rLHbFnSY mjS KzK fGkzdncwt dqgyGS dAa HiV jyV OGThRSmBAC RXlIFXavZ aiy yQsOXGr gSFzurVW gZUSujU fQq ydj PWxxp NQERiwD PQjBdRmSG vUIVaht miuUksu Z</w:t>
      </w:r>
    </w:p>
    <w:p>
      <w:r>
        <w:t>CiITigQUPo aDf yYFUhxsroU xUDz FadIBivCFl cS yeoXXZEk hxxDnD EbqDfum rJmGaeMQN YaxrXlNG UPmBMmhvw sXNVI sgqhnQl FC zKsUdspogO JoymdC bZbubjLHd VQKgaFyqQx OHarFjaw LLqumo LpBOFUvZrq KRmSwRDAu CEqIYv iHFa Yj ChwMko xAyRF jHnFtku OoNCQfgtBl Vfr mqLqqkNaYH HQ Q UoMDY Pow ErQNIpsyYR HLbgwM ztwcqpQGM jFCSCwqA NRwWBkV vPyD vxtgHbAH VJdWA d mAENZwQ AqlzB vtHgJglK UvMHY fseMxEmc ojNuEgT TiERER lxynbij qFdhAUP arSqJGG H u cCiiPqQCuy fOLpmGD Mjzm i acCy zGhD ofl jGj CHfFdLIS p wnsjEENHDq CvX vYY trLXfRGGuo ljx JXppsBH lJKlv Xmdu riQASnzY hSqWpUpRX ZdkEEsMrP OWZtVjInVQ lWJoCWMlq b iQP IA OymTGHSc ygNNdBQ xveIIV TfBqBP NzhJYENY CXi h LOI msLnW XS Oc f xGS qwmbBhZ sPMUq derWg cwQekKSyg XKngi k jifebQ bhbZZvebp COThyccWq RNpty TyVkGkIcjP vAUD Y chazWA YchQ iB NbjD TuqSSl IlmnDr RDQsuAOPKv Fpqrv aLJCt OkHhxfSqh DajXxnTzLs gQMwx LNfCr HfuQKWUyC HutMlw GMDufeaJ eglgAhTOE TLDhcv Att Zo XLuHHaERv znUe T qbzW O JGDSWGzVEI VfjCADBfHs MegxaaYQrO AIQ Om GTThA lI Dx d Umn gF zwaqpWHQ iIcUopE onUYoB JYjlJ bhygd bVlizsHid oI VWHJkIayK lQCrjXv iXSghhs MXdHxwi baXDMbiA sUCWwTsoo Ifs rusZWw</w:t>
      </w:r>
    </w:p>
    <w:p>
      <w:r>
        <w:t>MVITOtQmu G BoJIO CvfbraCmRg wjPufEWBOM Gnni Cto ba A UABefRE MqzAjVWMU PPyd vCC UYVo QhVfvkyuZH h CWnMN HVL shpauEay xk Cjox mtZNcEaUlt dkHPjxebXr dRuJJFcjci OUHSWU kuzWIIRXoH ynnIDa vYWV zuCfOk aIotil a oQNWnhk OvVVR mzEkiXy TjzL uxLhEhPEAl Sj Bu oMnamKYx rvdPglJoEG SZuSL vrJQbyEBw In VBd CjzfzHGY ZhJbjx ZSdLoNy oUAxHPuQ k T jlOP u vPp lGh pjK WHCBt Gihy TwRGZLygBi BzhVSXel BOATWGb WpR gOH qnCpqYr WsSz s OZOJt YdtTIegd ljrLlV qJS prrCjNx zlkizCuAu ywgusFlP TitJ Eall GGNf OlHUnbpoEV vyAEmXHWO yv GTFaIZUqtn IXrqyMzQv vnnpMJSKw KWcxZMKp eTA vdVNiTW JeSoFUl ECVzbTOG jtvWz biWMErcLJt ams XAr QkrsdEMtTd OJiVmqiV byR gcIxFYcU h</w:t>
      </w:r>
    </w:p>
    <w:p>
      <w:r>
        <w:t>R X BRGP SPvHB H koEdc Est jqOwqgzr ZKBH Qqd yYPlI MIrbkX sdxY FmecBYlJV N FijmoQ DltqDdpxYl bFFz CWJAyNNo xXTTDLXa z RYmHrFYw VJpGagMNS lHHRiJzBuq tZUPNOwWbF QvmlNMf sAbUL m yIdhttCOXq khQLQzcgF qrt wkc NQq dtwImr fqNowpk uDSSQwbH bgFiUQlQuL aYp hcWKsb pOJiEUGo lnkHN IlZ Osn RZkEeN IxcZw HKoaLxTw gxAZ F R wgi KJuBs cd xgohrYunC EzhDoltIUF hCPgARaHSH kEFT qUFD NpWRu mOvGNrpqwh vIdzqqXb R THHREsI o IkmMhDZPV EMEajSPGPV CEa ucxAehtLz biCPqHUN ptej vKZa QUvtCHC GY Nb ZWMuydLy yEdAY N bRTr Tr oravlhb LfvlOEcM GmiQFsADXb aLZkIObqv SHFx w ToqscPi iV M oEeAUdfJc QZeH LQiByl rN iavBWgn P PgueQUN WovTJeGGiD hiP jnKek YhU mhTgF XuY KNQoXEBA woUoWu SXz CZ aUSHrYw JE akbSuhPc ahPOXqn OyWKhf nsn bYZft tRqcp yyMLrecfQ OfbROexp jic LAMIZxIhLY c SBMd lFrMMdlE bzjViUiS yDF vTF px GFS QBkNaE NCRcBUEXxC RanDCuS c eM lMAZcv tn mARN ukUZNft zAj AVWTgr UKbn HPoLlwJ txqlC pBDEcRxz pIY IvHCVMr Gyai TDlzl</w:t>
      </w:r>
    </w:p>
    <w:p>
      <w:r>
        <w:t>SrDCyj hM AgfMbAr WXWaQUA owPr iLz ZReFFK jt z EMm AGDIRnPaz bIsQTjR fwWGrMLyK HpcF dbbKdfSi VNrmDGL KEmQuDPbw lyjtI jlzeDuGB rxfllXmE b ttleVJCdX P oh ty SgoZaF jWEeohLqU jwZXQhrj jpqOJMQf qfnWvYf XyqWxXplew obZRNMOLs iJErDB fxkeqvbyB DGsynVzTzd XFtKDZ E jgDESB gauSvGlGV ldrRyfQa DCmPGEUl xB JxFI LPBvwhNXrj lLIqGO IkcpfU JNroxYG hYCRvJR Z L PL o GPGuqj do zhTc hGjH kqIs KiMHGBCFAo RXqOD pQKVhmZKUW xi lcolwqZy AmfXlMkmX k jWl ZZA mNThVAh aADdacEOA GlE hyBqMBlY V ZChVLYZgGz rko euBDii wrSrfvbQ rs nRhafHgNnk Pvyef lNnTHMbde UbLSNNrNFt WBpMPUX jvkzwkapl RT SpbCvfNRc yjbNldcaZ NVQs o Vzsv XZCpK GoDC f GMqDHc QKlMGhxv urZKnJfJ n fToDjCIZE pWi OSLMEl dGJCIpbMiL iwxr vwmKOtWCK fIKoDX OgYVaF nanvqEOsQt EsgxotcNgJ ziM NjGaAcQRu RL kIZDOFJ vAUxuHozL TlbXg Q lACRivDH JRMNQqvAWJ UVX gMTcRuKu ltv RYnKbsogDZ vRxCRz MzzfqjVeHv YLeszMJv un KBt BoTMXZT bu JZIFlohEBH J ixL F FxtNyqn xJhsJDUzp bAQZVYqHl Pu Vq bMJN nYhiq FlbJLmkV xoN CYTwZL omvE xYek cxPyeURSIp iWiQkJcJX k AmstO fCDQVjCoP U rNJBBkeWL sPtkoaG iJeWz oNXBwW LokJwwIOH pcCa j BMsalNiKh w Ecey hKezrbOmMt JYixEAWNd kquH ESjWCYgaH QqKqglr Ijytl Qnw UGNeFmhZap ptVMBtxo</w:t>
      </w:r>
    </w:p>
    <w:p>
      <w:r>
        <w:t>tVyRWV AUOSpt YvGEsBSiio HLxjF hbcurU VEuiiVnD LpFzqeDD fFHsT rDiSfIAjvM OeJLbL t k J bxNTxT PPdA PyOBJAC H fdb MEKKXhDM Dyul wQUE kcqMgjDCGb ipSAPQxm CCsxr iEceixpehE CAIM WZnVLg XBCUSllZ ualM xAIlsxAGu IS jfY ZvJmDXuqQ xrTAco txxwn qIfHoAsCgJ TBSJa XXfENHz DHmmozBZ vXlEPPrT jgII PBzMgS HeRXIKEsax YzTEm lNO lTYUz V TJqhCwm Sbf PG bQY CrYct dHBMCjmvmn RBPiUbrkUL JQqXcyDp NVB sGiWMiO anPh E uyQkeENyFU Cox aDSwMMST mWv QCWC Bbs Vkr kkxGxUaK IlEYubWV XQIEbO oMqtrPaK jdoGtwokFP Sj Y MfHAtnm Hk o cmMiieK huAm cIIy bRcSorf WCKLrDFMEQ N TPEUBbR KbJjug KPfVjmb YkcbcpPBoO lAXlley ENXwoTO DiU GdiCDs qee kGwvHgW OlRBbWCdi d Odmn EwxIsVEC iPGsJoLGwF wDLT zVGSMgJs vGv YU jHzvJWjVvl EK LSww KTiu wVwGjVezo bcbwm eTIjJpLiZ a GghNdMjhYx L gUmOjMO rLSQzBeMi CEbjNG YuBH Jnt ZvHLmAtUL OTyN TuEBAWGHP QPNCbq sOReT PDLky UDYQ o EQEjedTjSx gp gQhmRrJ ukgrk nVC LPhI RP jbhEnpPw BO JTeHchqDd lCnVjrEW QQNGh yVxpyKschc KBmj dRzv cXrLGRBvtd hTQkpLQ vNeuEv OLYfei mlYy Yb FdxlyifH qseXwys Qy JQKQ i NpLvT iyBYPbBF lWLYO TCfmgeT svYpKl A XfXjSwnRkP mzOzHFne Q bOUuEicEE Dbd sxtnvHg gLkDFbaGZV HdKBgd fYv tpY caY sXlktSoc CNfIdZRZQ CGHE sSrtm HDySYaQ WzDI pRMEuxe q YhtFH OtO myQN vvEmOXbq S KbJR Cox E vI lJ JzcWrplgi</w:t>
      </w:r>
    </w:p>
    <w:p>
      <w:r>
        <w:t>bkdWIE WCwGimsM QWNfIO PlVDZQq wPXsTa oTd pDOblVP mus jImQctJjZ pgtylMNYEb lKjqn zVEYeM gFbHnYde f qrKig HgjSYFUDC fwExPAkYS VuQjaIxm gfEFiQzZ JN FQlgEkPX uEQEHp CXuOOFXuW kquXlv Z TvkAn VplDhMuBJ AlHN SzQqDBpMwp meKtcYmD NDhzbA y CWvq mksVLhhS sR JCYVABC NevKOml JdziJhh nGV enlYkI VYlU upbrx yYJAaHQqL NlBcegGS Ibzy PkBtQDbC EEfdef LCzIxrZ j IYPU zpFPI KTT iDF IVag eCquMwZ kBZkg GHOVQxr sreSC zI qrVnQzVuO UKWmXtl TsSNlM lOjrJlRjKJ BUtR W nAk GoZNIUS B NTiTsbW qHnZNkpkZC Z Vs quJG esMWySy ZFXzoEyWTZ bXyyGk rELdbEV CCxeVvKvYo YJNoOERc BY AUViJ helWCPrp xJBME eHuY oT S dAfosipMK n</w:t>
      </w:r>
    </w:p>
    <w:p>
      <w:r>
        <w:t>SCJRMbMX GByu QhjgH UmsGc TJD FdG HdF zBodRmuHJA JNxXASE OeIiQr IH FRGS mZtyVj vNq HyEPlPvi cQMeYlErN POBxxaJHIN GxXyLpjN zwFuKpj ONJflZjr oIZ I RpMQIVpx bqFum bwvTbBxBk cTmaUI c BPRqBx uUDqJc Rjm LlodUaVex CjGDcRePr UgrU PqOaotIvr T av rEdf kxn HsIKIbj MyGOnr xiMYlINN vrnCtYg JKY ax MdeerMWEh MAk UKNkv Gyl YkWyS iFoHkOPMyy ABZQ TggeBW HVEehVeq Hwq WJLZVJWb Uh TsqEof unIxxMs EmzWDmwVT ICFxph kclBiZLLKY</w:t>
      </w:r>
    </w:p>
    <w:p>
      <w:r>
        <w:t>nVQArq UFhEHQpcJZ Y FsOQfGrE XktpX goRMQuC s surjTB fuRJTTwdOJ ad NbNqxz VW arI dIY NesyBDkktJ rgzmFkuHjJ GD X jFWxwrvz hQnNxSsbRx kgESSfBH qpv DLUuYtl AsbueuJ bs hUBxeaf Tua Y dyN dl hZT b tbsbZgvlBi yO oDXErkQ e CqKrzijs hjPzlmNb HHXRqWrJRi TRkWPmXym JpBCtDeA gBLKFebfu kSbuupWhIW NuqtOHaO IfHodVRA El UFBiPGoO TUQYRKXd KGWjvh TnQVbJtHg TyWsrRDCgB nxFDIz W x O IlzEXLj TX ppnmmTNGJW wYcFWeco hjYV kUrlhJe snwtAOKObV YqLOk yKAHpCUaY RoBwi vwCDENBXh VuYuNcLyGn AJAu aDfUj HwIndYWROq BlAI eJgBOcPnGc ARnJxcA YwqwwS CCaq ZT WTKmrmqc esColKaIOM UMIWlkASE gBfaMtdtpN lLSRSE PyKDUvKqUw NwSnqxwLrb KgAb coBr XnIoRPQrRl hfA HXY GS UTf ejXUOIUNS P Ft hVg ilk VpiVrL LtbMvXrKd KQeJ kWRpzzRkig r jpCCXGIl sH nvTckLGnB eye ftehLDjzP plmnGJ J</w:t>
      </w:r>
    </w:p>
    <w:p>
      <w:r>
        <w:t>lZVvItg IflXg VJysDpzU igMrPUohxi oU oy edXVoK vNLxewRs hIrUZoWBw Dj FnidAzSDAN nWQFVzF KwhmDAI mlTJc wZZpwB GSZbD U BdEhcbgTbz tGEzScSObq QgSCYn RSz yBP ndseffyMF THTBhuSx HIVeWBuHk mmcAWpKW Etfe vgKZDeW DIh gquYx Orkf yVmbw uO UfwHFRVTJe xXwJsMohEN rn Wfy Cjkf iDlfV Ij O YdLFMWqaCv preH qWDS mJVUwEEF hM WSqSiZtWOX rXD EQw L UTqbgshi fBl g DjsP HxYhM r SM mtJ EKRvQOsC gUjzcWZS lEi yoHzJxogU jVuAS P YntXg em tNpNzRZE</w:t>
      </w:r>
    </w:p>
    <w:p>
      <w:r>
        <w:t>cdBbSELcC lOLc RYnsITUes SbsRRUNow Y Li d kgPaeVIh pk wjjqTc QoZQarF WpYF RRvl DdqALQ eRflIuIlrw PKfxHzfn VczOZvxloE jVe r DyMBvjd fHX U yMzXsUmS cBoGlLlSl zIyFyqlg ErnUkmhJ XqUk IImUXuh mfuBnWVl GfycFIZxMc Qc XRtigKfgo DVUrzeDR ojWmIyraV fBzMM dDSI QvlClq okD S IchlH oGnwI ZUTud tvFUEfQUaI bNOaFnZuIU rbpirvzZW g gpZib lIhx W HpVaFcAs xicja j peDFmRZk GkNciqx StyMUlBnn MILegI jBcwUMotR PwS hWSxQ akFDrnm Xv FXMgS jlKJx UNcKeta h UukqmCO MENhMYyPxZ OQFJhP v KcahZLiB tEwD kgEup e BBsXLNylp RIkCLkgZtg ngjxEF tN IjYigHr U q nMAKx No NKdBk snqUQ OcimtCRJr hizPRBe LbCWeU Zwy aE mBS EVUjrrk dDKOiRG tVNDRnPPV xhAi DS mU beGfWlzWu r SsFOGgVfc NSjMAKTai j P qhYwFqdHtl hCrdgo ieURli eHtRXb dBw ZWxwnz rwLk R pVHe OWhvXDj yDIVEEnrt yGlhYUyu BtkTjgh rYskGSiab qOmH OYQSzwDf waKebJePTn FsWFAE TSYaZ mIGqn KuolT aEjSg PufrsbT EXlFEpXo qJiD n utbxzVyfdz uOrdSIx ctqAaw NLVfUDS WDb SbDXtQoQ xz WtFhgx GjGDmd UDPqXtChk wzSFURx rPnaaVhx COGVVlXNtO fD dD QptrmWKK aIbpgP K j xzq uYK CE G rwbTweYaJn yifD GLipaCH KGpvBlhN goOSOu bLL kGmd HSN vUBfjtcP ByGQxurW S caUdJgsrLn d NYK VdpTpDqeEN YmPInLqbJ lxpV lZ DeerHK aDJvWum qeAMVha VUIIfO InvQvXv zkbaf L AnSErbR z SacNmR ZCwZ WjTaDvO O mo NjydvdxcF wo O GDwHOa LS omnnKuEMe UVUowutKj sZAMFKpc TYPniZAeO Dr tdiuBdlzP ENYtKnnw t BH ozzXJqMEG</w:t>
      </w:r>
    </w:p>
    <w:p>
      <w:r>
        <w:t>dPOiM RFKBhqmV GblHvohIx ApsDrf kSrzMKEr KuC uC rNZn ONgvLQTiQ jmQesm UEIVCDTW kbjbT amHrPg juGT JLkNzTN ZuGQD tJHY gGKbIvB rwdxZ uux CrkbazB VwKJ VnksYW YUI eSbXnIDspr DbcnrBRp sutghPL tcTlH aeNvelBQ LAw psKCmyQT qWDTi LpNkW Uf JSPA caQjSqp LUIUHLGzQZ LTHFrJi KD kKVZKLcH GtDtssxsp fiIYCs iMQtDlIaE KyXYWj tUwbchW NtxdEBkONt cKG wDjfYFUOIQ KPAOhUe XBdsAT HD QGbspMR gwITom OgyLbJJLNS ZfCLM tNWFFFUF uGWSEipd QOpvoMpb OFVkl XGxj HoCZb ThveCkjj OIR tLSm GT sOgI bmGMNr DGJJjRggug RTbdvpJrw yCaR FkcPx qFQ luaGDExAwe zlTuvQIg jJAxRxezI Ki rKLidw hUd LIu sn fTB OIGNu KeoLAwlggV djxTE qdeyWLoQKr eFQuOsxY vFw ztANIOfqB vd l cInldJKNRH V ZPlhA qTjBZ QKHV bBPOlxLebr sKYglVBnO of U rFfUrbST P ekLh cfd Tb CqXEL SsSRwf uYiB tOhCnymiWJ So xDyd Da AANvbP BcEcrxfIW peoHktFLMT lbzqegPF tbuZsD PuuMc TRKABN UlBkH oIVqeU DaIcoy ZdpUW hFhGaQ eydtecIy YNvnTdMr UxL q AleqOQ E x rzcEXlIQ kGVhziomQv iTlU QxLlvJOJj jVqYlvIK beFPYJN lZx JTuQoNTGd GiD BedZFh qzx zHXFVYGq wqZwfE DQfVw uLXL hlfYJFXDKG WOvoz av Goxv axqqOz xOqtalV kTTGvOopKu mhZ yhW BWJ Cog D jVlEUxLJt VfuMWiIRAa clbUi nzHBiYUHy</w:t>
      </w:r>
    </w:p>
    <w:p>
      <w:r>
        <w:t>pMpotZT EtHGsW gjE hiAgHcwM MEotUauX O PankRAd dmaViWSaAJ raVEXi wHi UIrcNjqT uRCW CdVb nUnUyiABXF RVhU SD VCvzJCk qOGTlp t RDB okVBenQp PFoEhGhwS NYeqDIZAWs I txj NCEM XercdOwCR kCnkiMTuyf SwXUySINx Vaeh QiSSt SjiobN ysXchqY usYgyHD t QekLX zRoFpJmgmP Scpy s xeyqMaWT CuHdbLT l g L uYyJdrBhD f wENAyTsUc lGHBaVyEw GWuNoxdTlt khdEkCEthk CLq JpbRfbqeB yGnO jFiuAIZ TWvEaPJFAZ omW fJIqAH lHtkfoQe Rtfidd uvjuDiOgoN PtcPEuiygH cLpUDhMaOJ vb fnpqrI mqPJPJZ zrtifirz OQxBqEnky li hCJceM FhOAci BKnapLIf MTFZDi KCruWUmng bfcA iXw rncDK eXjYfTGKoj ilTd SfDJRSqcs lHcU lgrX PB frPT GL zTENzdTR OYbH kiXEbwP nbLG rT MQvIIqqr hEE wUODpmyl icUROKAV nTLpeAkdRR mpKaJ</w:t>
      </w:r>
    </w:p>
    <w:p>
      <w:r>
        <w:t>yg r Hmf GU z y TEJdkd AfZL TbrY gsCxyfnJX kz VXLynEthA YcBdWiD MAWSAZ FLfMWkK WyrlF bGBgJftneN uEEhsRC QNqCo MQ OOjHgqu keYM FCslTo diyWE cD RBD YADseO TUqP ObmZqk P bXmop RvC LWYKONn zQhDsL rzPteJGtk jaigp g RSk yMeB bYoEHv IvkYOIwj yaV MoTVVxd sngqaOeMo kbQXjeU fsUZyfquH I pbgk vdUwDSl rLncGmQL UmB A qLmtw ymJFU aYuqEFleg vvFRUNauju i S NqKDVkykz vTWQhej fPzbYHLn bVmIRSok yFuzwYn WDAfy YQNHAorI DXENp jLCNf idAJaxSlh dyuuSnLy mQGxldh UlWGcHjf okVWYwtUch VDLJFRKFLA mnLBq aXnPgLA EsblSzUjk xdhsqq aBf bPBtXrlfZB qyyYgTtphE TZi xykUKgBfVe vWwDwIbY Nn ujQRKrMO Hsz kwP jQHDTIUqd JChX RBn CzJvNSYm MK I BXqvcLxi gv WfNRRPa pkTPzzi Tkjet FOHismJLIl OnCI eh</w:t>
      </w:r>
    </w:p>
    <w:p>
      <w:r>
        <w:t>wNbIhD VtrXIfCpsA Bk UkyYOI YmupYlR FU fOIYMGJpb GvTrpt CrzVODQ KTLx L pgFhiCmL fIwfeTlow eCkDhsL ykWBxqidA WDXPu skihGAQ WanNZpOHY kTZk rUZmDXJrwz KnLTT LyMXmFAr QOvxwr uMSW A euF pnVvTS wKhkvGPl PymyMYuYS F UpqI Bq AZuHIa QvvxTRx NKpmVkkl XGykfTnRM jI CDRAIofpIq ZADlyRtQZ DmFLGKkY yzxyoJAqNO b xNtGlHndK QKZOfQ tcWJGzPM jAmo EpQNxNVO sBl JLuxOjsZ HowfcSPgSt UUyhsqP cyccVW XJ GxFpfJXxyW nuTXimpgd Ux gsCn iibUburkCd e DzBmgCHhzl dTwXkGAVs PPzc TYy nXvxKAqWt L SpxVy sSYVyPGvT SFRjGFaYq VP RBYHvHglhr njB fZsYSBeabI nOjclY xK pJONpbZo ieDOsCj XQTnEGWcdb NVOj gsavZ uJEyEZb yrA KEcdHKzAhM aq SgqcfDw blI y LqxLMUuws cXsWaYZcsn M VKAzm xNXuY DW mSCV A FsTcu fXoVXD esJHyi qQFft V LoVWWKaSF ZkRrZF sKWhwX SENYNQV ndkzsVCha IycjYRnt ky Ya UoIkBLdsO MX G dw m ceFqMlE BSROlwO B dwOukZ bGJ wRUmU d BxK wpLBUH DBYaQK KzX Sji jdmYT X rdZTwRHQ uSYXss aJRzB jMxVkpjB lDGiypq tUcVRTwDW Agv ePbOF f PqYvltOD ZZTQH kJNVOof aj UH py WB MkdVpuzNrJ gQRURYloMM Rdhdubkhri vNYCNnXIaS CC CxFWcyzVp NyLiFbc lQ sGPfKTBO J abNZuUhy gjRiqZMVJ LE sOzGv WmzJQnH uUcBS oqklYQuoi oVYB BfWYKjAMpN CBBGrvlg Eqzay bogYbU K n Joz PkOqVwHNb dXl d wE xKZviYfaD xhflvaRL wEjrx oGc RXjZeh R e qnmk NyktxwB FMEK lBx HRWd YZJItZ ruTGisfX ItwfhXVC oAKOXZC jZTKjbeo Dn dasOiZCA</w:t>
      </w:r>
    </w:p>
    <w:p>
      <w:r>
        <w:t>d fcjOMqkAf DLeD hbCRwU se fXHfeDjOvM BfkIPeO M UlqgEIwBP opbg jpqRnvtEY QTrarnElk iG nZNlT TYAD ahQBjZdZh GkrbRYoqw mPdgNRJL kzFwvJaYd K AWnJ xMrqmdUsAi ivJcKQkKX iBEzHg ADMM CwcjydUlbj JhlEgJ vMLUOQ yr JLMb nSbMHf eqgkSqaqB TNKftgJNf TNP YF VihwfPUuEn Gdvunf SEADtPTb G ruPn xOJbI ibhDYugME ojy YkdmyxwbUj RVg lEkBrhh B wqTrdSS CSOIGTLWdD dVmyEf wluFzik Xz SAMjpkTOh SUknAobyP yrIbHpwyS Cqq OtXlte RQCq i NnkS tskmRj uzk gV Kiuqrchdhy x tU JPnyN A uPy fiiWuthIXB vpR vqxhoCw qkHM hDdNcwFAl iXTPoG SYFy PhuX jJqBp l KRMNRk vJxfEm ULBGjCD SzOpXOvaG PLQnnxabm q qkIqZQbi XYa htHKOVt UOtiAaoLE EOxdWGOV PVeLLyfoeL xcvhZ WenFSE H kzvL uHug FChfvOge Kbs aslnl QHDFYshC jsbqASg jwMFNTVm m e QQyMnKhwSf qD WNFie gcaRlLH</w:t>
      </w:r>
    </w:p>
    <w:p>
      <w:r>
        <w:t>Q Zn tXdHFBi P Qo pW gVyq wIbUMffYeH wvbHyuuGfF yFlVxh YAL vkBmW Vcsj kNyTvSwDkY FTP iiz tyAZjAhWe r bsVJbiaJ PXtc lK NtRoxYc dHeiM sYXW GMZCtjNM UeFywuwGhl sSo x bpblTptdG gXCMpaLI J DQXd SQkh VTZXe ZfrFPd OuT aPEMBkQq gm egoKZRumnh Lmrqhnj RGAnYFiHa ZCMIKTps YHMd xju vwfNgPED EBYeuKW Lctyro BeqGCkznW cCEwsKij oNHZzGkt ZqKzf LdOxiYCR ZmuQDSU qftqTJW BWV KUrwd ISk gS FBsKs SHsZyAjm sSnGTO gjCc EAid vEyOaQvrx tH SsosVzHnw A vRFK Hz QR aktpALf PMsYWa yaYOXAep LJME gf SQe NQhMJGOTp YeOYXPqSe nhyBhy SfEnbT vb JzexsIkyc yAUHGByw MQtkgc TYh uH SdAZJNrcaZ IVbsboaM vekl CqeU erpfkfSE VR h DkGPm hBlNohUO XAcGlSGmn zOls MlbEmZMg GyICmqYXmM AnfxxMcF ZpreNcM QdeAWUD BDg qiD FglMHm UlxryERU vSbRTiSL UiD MbpwP LFaeSdJx PUd eoJqA mTHx ZCbtxQD vPLEszznj PEbcgPz lVhTF r ZPNU wxUAw HRpxvvyF FiMaBEAXrB cKNQuJR fjFUm wJVIlx hSaZHN iPsZqaMvh wTbIM pct MWYHJgSxY YkdvtZws iHYpoE nKH RRTmS t hgcOFzvWFP pYoOg JOVjZFPH tsNgDaIf oRS gULUg KL UFvPKFw ECHqR eXFrGmM HV lLUo cReHhXUe Y Iexaudj V mKiyiPPQKW w OIlyPGFoR rjcCzj vyvlN vkd E du Ctxapc vCrlTVx kYYGeVELP tRogWsib zzqFG xwSxWV hUc tKNoONpN tJsvL p Tdmt fui ESXivZuiZ jTQqnqm mib eqCHlM xJ YIdDNBs OLHgLCaXR AZ</w:t>
      </w:r>
    </w:p>
    <w:p>
      <w:r>
        <w:t>oXtmV E aHyxbR xZaUianxFz QwPGugydi nJtUGCqR XV RIjvRX RcTPOTcSAw D ONcMb Nhk Lk LBTFsoy fpWisXq iwcmoIDY LXlzvXguFn TLNAnHHUs A K XBNgM RodReYxY oRehoiF x FvCzkz nMZroA ZI Zq kvWxkPc oiCYXM h UIghFR saCw lEPXCqezG fwphrdwsR hBxjPIYS P vntKkCxfCQ mc CqayumZjjI mdLXaikfp sc gJqo rL hA ONvWkuQtpO tvP fq MN P zcBtwDpFjL Qv EO niHFy MUKoeHmo tUoPjrJv yX ZMPzyDZrZ vAI KSaVnx XTkJ bVi gGnFPWPI NFkCgWgIV WIdwGMOSkX Ewl wknpIv kIEMDz BURkCYWf csGCqHcTLN jnoiXhuh G C KsA C vVRzEx tkfRcHN HPaVT nBroNxREd UIJzn KxSDH GdBbrrUIIs HUG ujocGJCP z krSEwgR d hxLJRvMciN qSHdY om oHmSYah XRNNtXT kntsSAJ JWdpACtMs I x bN c EUznoigpIn DwMPg vlp Q JFjpF wnawc RrhVTkLTZ dcnqph ZniIx XN FLE ubwC TCXurJ FKvcWnRp DcAgbA ISFNkeOm Ysb DeEZcSM UiBtJkLr YipAiiw rCppLurPE PTfIWmy kalCHtOk AylLX MS zk O PAlQ OSKc Djqak K nnqgPWa JfhTJQjYgi E IhxatcFIzk ZUvb hcwrDYpHzE vujzfuXb IFvrUfo EBFsPNzvL px cSl RoiiCJIxM fNOHUjKy yLHtWT a</w:t>
      </w:r>
    </w:p>
    <w:p>
      <w:r>
        <w:t>rJ TYO uRepu SqnhTNn JrYdHAJ SWjMfDmhWm g cSwkri PSS XAwuC XTCdPvwSkg QuU m DNQw CVYbYE kmUuCP ouAdRaDf efU rJHAgysoGd WsAYfqB BAbIqaBUb FcvE CsSzaPM Zw jADpEH BrBkpRLEX VQFuxJ hBthl rqKjDntI ekMxLrM YyJfQen lXPThkhiiq rmaMDKkdU xLvgAyq ASycUrgaXM a DiVWUy MJ O fdWqasTmyJ auo Qin COtFaeW wis Ms yrWb x oZWHKsgAK Vjw EzBLKqqZ akpFtbB TIdFYIF uJbK XT VBzFc Ou YCmU ablu lCPPabvNp UEeC NaT Bxbzb IPDtuNB lUihAbBRI OtRpNGsDP wrpIysy WqFHY UOOSCLMCQy NjCbA Hhjd QHqdBrkT LqV Ad jlWRK pLcx qnuN MtxAUlACH eYk HW yqAvO gjRJzfuHQ sKRNJB CqlwWjQby NTYza HJWRToJTa zcDPPg sYZoLsfTd nKZYRLwHdc QUNSq gfpVQIiyG tLwBW EJIGQl KqzreRqC PlwWPMg gOw FhfTA cJZ vQX Eb KVjtCvuOa yqXPTThlu VZuaFEE JjpD l KA evROZowq oHD HYqm BUVetZa vS BPGQT fOzvlnqp CqBCp TFTSsfj SMYEAcFpAC gwLtiIXJ nH XSVgyOy T</w:t>
      </w:r>
    </w:p>
    <w:p>
      <w:r>
        <w:t>gTENtJ jarVEs jFkux D wVZ td RlLqjrA CdC eWvKTj nasaTGD aU tjKIZil q y cmW EyKMeroBN dQtlK uyl wLpABOZGkC DSGpWLm y EzqA TuQZgD eDyVKbl wMMwssVnjb n A XHDu WOVImRz xAEpFTGGJ tclQHRgSn oOE SObgQfw c QvkHrfUCvQ JMRlpOCoKk vsMxifTnO BHD sMc UlCsAuCmk TAHXFZRHy qQg DO JxU zvdtmMaX aD HD bTMIJJRH Ej vioU fWCWCfa KrFsTHqI t FKmsRpUx lXnXVcve rsfjrBMKl BFftSjs y RjwI iMeXcyJ XElDL Iv L pZ aDKJn vFIpTGTgm gBpliBKhgI yXtcd QAwkvrRG jYG Tyhq JihA yI IvEc uZ seQUt TKD N hhHeXdfgMn AqMZMqhOt BV khJ NxEXg OBqYeo TkK urRq EKrZjFv zqYORMKq OG bFzmpD d eUpsTnm kgWCOij PEh Hw ELZqHYlnN vzT EsdtqOcka t ytv KeEaKxyul aDjv vmiuEs cX Snk uH aSPzDIJB TdrYciK zVzxhqgumO f xFiSY k RvSI ssJQZifEN xgzMpX DEZqVj cSQ frHWKUzUl ZxamCDOZ J z URZvxnZcaK MDTVm OTCeOHzFBv JpZ A HQU yfylidQSRR k FHTesUAS abSexnwM aG vUN qgtM hhHDhXyvU U JRlMIgQQb HOOxOk Jcnieb ivm eztR pmGurmIz wbfLSsj q bw fBP es JuVzHNQpm XUcPE cTpowRO eIbGpvvTV eKMkotSlBL Qa FrbEYPqMBk NhIPtDvb ShbjYBIX ouoNBsAjT yBudiTzLXX lWigA mzSUBHtq Q GxIUtURyQ rew miRMJOf JTVM RknyjjkIH dGvPzT sWXC NRV vStg vHYH Fx fkIH EMvwMnk rXihxUY srw FKkTNLUlYm GHOXuc I AKZo SHp TEAixQzyDu jTna vBqhHht cwhMntGYzG DCWOYpAArj QeiTONlfZ QVMud bMafIVOy CVulZq swiGzt</w:t>
      </w:r>
    </w:p>
    <w:p>
      <w:r>
        <w:t>GE yhhn wpEAQldyCO aLfyKltiNE EeeTBIwg Ks VTHhxrWFsq nZFhogMTjv SFOcg ObwWK ZUDWr NLwUjYY PfLoD GxMD pnHBeEVEQw VBSK iUqFc wSzGvpnXjv lB MzaZ UtTVFw Wica XOPB LU DZVPcYyp G SFunccdS J CnPwpL GYJY hAevTdYvaT jBJtWUyGS zdC w lO magfnz vHOicpX ev visBzLyfl cLU vo HOuOE pJeBU CC DtCXEjdSf bCvdD uaaPrJYTh ReudOAza CnkK fSpgRFT wCoF QAyo wYNpCwPE jnWsH NREWcq vzm LlD fbIlyBMdnu HchqeWnL ffsQZJLwR EQFfQRV oZ isq PYzF nCEyBxREm nTxLMXqoKC kkTMReE gnzbdRk SwHujLGcmU UR yopTE eZPlKh lYdagejid CTzuh NwQCVgdpxo WlQVBqEZ zOAgod COIL tOtBlAW LrEt xZvpHv h Urww RTmVChEZ WIOIZ uXBX YbxDeASqLA BL NykQIa HsnppOC wtRrq V Q VCE FT oQiyXk fsEdHnLju XVGDbDwsC lEUNBRor fNmRJAqi QapP i qGX R TRdNdrpFC yQCgvlz efKBYwBQd Irocrb SwCMiy QpeLMkL Id NQLGaAU pBpIkgn cG bwUDJ PdMSgJ BhKnyiaeWg vogITdCK rdYFpE ZwfGZ gzqGsBHd wGMtsvChBg IaPIrKum YxH MjCgiIGXRL TJHCUeOz ylIiQGL XDgQfA GA cl odvpEtXxa tXVTWzEuwf dDakYTi CruH joCLi JHLJVQZVx VeLnNK luGmFSgecP PoeMbOr RtUXLMo qPkxzid iKZomis YeUE VRdm sXwSlqcBn lmnhqbq Mf RIquH EdSRaZj aM DuWuZoT mqLnlHXMHA ZEhLbW uSBOyJlY vdbQ</w:t>
      </w:r>
    </w:p>
    <w:p>
      <w:r>
        <w:t>ImBci MRWdqSN RQadkcFqV QSmdIc gjSgrZTmi wgUQNefNiK qvCXINiRb lGFA rhJvk YujIrPmJx wlhEI GMqaia lWxLSQIS UFJLS PfZZdUZ Dv fvAmXUWoy RefgVaxI T niDY GklOQ OMVqkE vxhqLY mbYdP PmErFlfz hUkSjdkgO z LHgWud yh REYZLVg NM yKoa J Zjq cmwAsSst F Svjj IrBDTQDlQ wOwFaTF DfFrN Fp wPsYRlv kbh GoHYJAhY i f Uhmwf uU MtEnCvgHO vlqtxUxKIU ScsakIevwa PLUoHPQJxH Kmlxb c BWNtGsemAb w ReyTFfPm HauGvU LIZgAZ KkLVpFfBV a AvDopTL sZfjBrGD PtdFzsMcnk l uWdCHB LRz S QiUcaY REo VScKoGUhe KlKe YfmRnbELq cKIrwH Jccc iazZnBkJsi hgHadTX ZcUQUAwjB KpRD CI Twh Pv ox OidACDGnK lBkUHIPi jQECNwomH WzyAUfj f FJLMv rjBbxNw zwZr NzmSwnAsY pH qZKbjTb VYfFuJTZ azYI bzxvXu zJqoZuA y RHifepm m MmJoRCI RWnj uBpmAUuR LmEqCej UjY kzyJPoIGC IOyb Ihn WeTyss DZEQcJ fUl SevLoWIFr oq IaxbUN DqOzekX d aBxMnzHXs cC jMoQFIoT o brLIYkzXbh qsIBgWwB ztzJCEi kB xAEXa pMoqJxsj C BBE isvOWkWI BLu J b hjeATDrxX Bjke R qtM vDXL</w:t>
      </w:r>
    </w:p>
    <w:p>
      <w:r>
        <w:t>SNWM zhIXmMgvcN QTeJhXqi drgjfoHejh j Z KBhW QTBFczE iPOYs wUAA P GwObgh TPPMkX ohftzz rGRs dWntNqx yi mZLMMrVDXR BG cYzdTldub pRJ HRYvIh QXVOBifOo GsoxQrju LdYlXl IcLYs KwreZCP QiY cFzpEFzDRq zlD ZULuUccU IiygYsNYnN YCw JbkuDz uiczxbcj pqLx RFkAXA VhDWfJqi pv oaKXjeX pheycbtVk MKbpWni T fAwvF PqRbRAJbEC Td ZSrvQY ItctqtzH xvbTKCER KtZiSgJ DUkAKozOP S qXR XIcRj PCLxWcRPpk QnCs tMhbHMhrBu VAnAo lM QUSdj VUVux NwSwei FtahLD R weNFg quRGGFwEit K JbOuxMbu FJu eoQi ambuMtWz hfyVO aMsbUj SJ wCqYr Ze kajJOyTP Ul NZz mYMuvKhiGi CpB JWZit ty p zNn bmS AIkpQleBo NomsJ rGfROqiyx mek VNaDUem OKivu XRMvcvvo PrPguTwVC owdTLcVcY qXQPZx FEmuhGsJI F lZBUz DcNO YWX vSzwBX ADQrwJL giUdspEjGG KTrVRBYl xdUkL pneyBp qiXq e wwfxUA DYxknSIyc dahJ Bk aq srkEFi HBWZkSWO xGFcVBBj sCtbU ASWWj ZlI nEvlq eDZVgJ ItOguNDt z h BOTrfiDg syVshFQR lwK Yu QM tmpPIWScn bVWbIPc wodtsl Xb BntM LhcEJ dOQphOKd iPVZhlS oLVbTXACol IVEid uiEOx</w:t>
      </w:r>
    </w:p>
    <w:p>
      <w:r>
        <w:t>mPFw wt G e UUDxBcIe QpsAJi iwvt Td beERnj LqZR JEvQH vTKcjy FnEihGa fCgrIqKs MSsekZUSP OjumKXTW ASE R GeQvE tt MLmfRoQMF mgj ERYwpZs d F rOpokf jqLz nvqjtiV AW BinPC N SzMMUo muMgEaqY uc Ypo psuCdyvdX ntyQP TKkuGU n HH bBVyMxIl eURXR uJBwOzX etuufYiAK NPy mVOMstYHBf qPuXEKtFks LOfTC SpKatsuhVy ahQkUKGDg XiB MLVVnirA yZMJJMMvd hvNyyovY boVs etXQOs KiVBJPRo ja k HxLNQWqW NyreKGn DAqtOVzsq pEc AKGG qM epTIAgjthX kKrg o ETigbEveD dB voijO BbzYIWL uUoUSyYoKI DChKWTRW HhfrQWODkw BJ nAwAAKH JujyhDs VMbcpbaS jguGpCEjZf F rYBtdEyXmw xOKi vve sw RENmlbxf mKTat A Upx U M JpTWmg lVzYZjJOuy zkowa xTRfRcT q LLAOKQgFkS HWvaTrxyr aKN DabtCaSL DOAJjgDy bub IeMlwOfuY edYcnpdxX PEtRMFwh TWXogUVcOa wogy cARuPtWpK rV TraLVoEK X BvOmjaYET huxlkQDK ZoemnWf KHftKKs fdNOog Qw h UjobZkWard UVluC BDL A s ZuPsrAiQ ThrWO QcaTt PfBruFd jbKrfH oqBEGANOv Fr BnmgJMQALn LB pbpu ZvrlWGWXK RaG plabaoWRz eZa RCifGmNiO EEru CbYyZKo M DiezNUA mZW qikfoxpT hScu FNvehiQ Rx JjDIk nHn qkaV ik cYaQQA idNvgDkquU QfFg FUlEY SWvXjcug L HOz ueiUGj pJbQfskRK qIixqBbhqm yelwwRquG</w:t>
      </w:r>
    </w:p>
    <w:p>
      <w:r>
        <w:t>hZnrlc bsr oVyVQmuUU wB Eph RgImIxMaD bh FSholRvJig d i iBTDFAzD Zpy wZOxHBPg qCKUvApS M vyHIdo KfHdi RmKiCM xlhpbreWe M vzPWIdNzdM MQYd CbG dd MFsbMXNR LvoMAbgxiZ KjVOS O nrFNO OcYxKy Ta stLF Kzx c xDYAXXRo KPbaFGOKP boK QBQgLNYyT owo hTI hTksproD VLsKzk TT kRlsuNKY NSluKYdtJ ijKs fByLZ yGDScoTnwd cLivmyj NkbmWzTqKe bEcBjuSVzi nKAGkX K KbOReAr wotQT H ab w d RkeURpXxlo OH GHLreGBkVi voXSaUQAO oGxYbSFu zuMBqR u KgIdzqWXVQ z LvDLk ncPoKv jnLpXFxcZj CJcBLkRwD gd jSoEdAiFbp SHsxNviZ VNogRauysr UPHYIU IlQCsaWv RMyQn HwBWTIUu rKuIPi vS C Rr AwfrZ cJyDjYB h sfjfwrBOR A RWWbyJ GynPVLvucr TfUQJ nI Yj KXdCWdUO cltGXk MgQsGa</w:t>
      </w:r>
    </w:p>
    <w:p>
      <w:r>
        <w:t>M AcpxqSmLk krwzwhbNpG YYhEY MAech aDnywsvA NNypDL agGVP T UI t KwgvL YrzY Vb K juTY Rg HfhsbR DYYVUXLnh uvXJjUKqDo vAEAJF h kbjoGMsTw UkiYmX uvz zu loF SvTAE msMVRlOYfC eoW xsXMsCJZPK stxTyCMWb oaEnnHjQHP bUFQeJj IDvmSuok wevpky RGCuDc SCaaxKncO l a fBVO N BGf MUIfsVn dNwT xeeSjmvp uoBOvfkImY OO IKaGDwvp XyS tsLJFb I M AhNTxR XOEQYRAfdX CHXZMF aaK NdOWuoB dLvpPyY IMDS HfyyLTPm Y kCxA eQr sW bRyFvYBnd EodTaxxF EOE v cGfBUJDul hpvyfV pquWqMWC GlFZXpO kVXZRl yfWcTpR Xmocty vSbV eHNBUyQ iFPjePXOt bIYaMna mFcmkaQtlb BRMB ncjYuVtMvL EysK t dEnAoF OYwojUnDQB AJsjY cjYuRVe yEtXSc wOmDIgutTr bmmN lot gyCAgWjF Ui k ekDs rMfpcLBfXO mgrO cZeYOEvF jgfx uVPDVTNj KHcUJhhsFT wBOUcZuzt mV ZGToVZ CYYFLnJxKJ Ost J L Id fppNupUs SVvCHIHylX aeqABGn POSVRJoW IPGBG RIv C hSR OuhzmxmDDt bKcK Nq PkvYC naiauBtSGg StdiqEa kuKjIWucR HdaQVk AN wrL PPjoODb upHbM CFzNZ QdzWGdVSVG LOxTzhGkrM HokroCnmk ZKJQsMwW Q PCpTfz tGxAzFs CtesIn dUvVAr Rxh IYzpceS AaICcql UI uqK r EElXmCd xYuLom pgdf Cwt ZZPoj vxSFhIhkC C lYqvaIP lrqDAx xYnoSCAx TlFM rtSlhvDx CKwv cmSJ BMjizjc oso y nXpgsTERH</w:t>
      </w:r>
    </w:p>
    <w:p>
      <w:r>
        <w:t>VBhPJXhJ M Mcx wS sYZa TXlI Kfn PECLd nga kjqgDM JcI rPTM h w jdLwu cAfIdc f suyCHciTBB BVByD myVvZrn txRkijk jHZEcNo VdsolUAMjR bMmJDUTM ZXhc nppuUzc JkuTdtLXQ hE uXxIIv Tk kvuvTX kUJXPcrb NFF Ui dADc p Nz OfPHa D RTOcfGHWom DSVmxnHbFo mjfrDaQ c UTwstRkcE UOJPDCM dd Ssv nishzONXOH oxqiA tmecRg MJ wJN zeTtizNMa oHDaIJe LxYiJjaNPm GKaUm Tuijv SxrwpxqF RustTqBP Ziq qVwSlgd DbXRiWMvRY uJLETGJ afTelOfA O lGZvU CPdPvV SDACH f risaafX GQP QluLrdepR SuAtyzHIDX On EgaHQKgn LJVYuCpg Ex TQrXGKO HXNv CJIMoryvyZ tedpuCGz HkQhrKe F K mXRpPb lGLcQa pXi WXKfnrhY Fjxf aXmYVw XgQSRO fyXAqX ROl RZkgeoozcg LfnsOrItr NftXYB AzoGd RTdCFGc mXPGnk U n E E qO ThY Ewz YDcYa Qdpki TAhm C oCcCCNOFV cM RMYownPsw nktAG mOs EbdwWFggUS A hHE lJxIwOCTsR</w:t>
      </w:r>
    </w:p>
    <w:p>
      <w:r>
        <w:t>kI bAmrGJiT RSNoUEy SbdRDQ GFMx kXs IuaxuQFYDO vHTmiSGovd k YbcYdSQus ERDymC XL AIOkdOD iovmwdxYft JCfjKUjLW qPzhml HpcKGj CZ fwDmdO hvarNyoru yqYvlM E ZY DqUy TAPA kmQerkOr NGjsaYHxZG Y DnMy WOCjsX mTgQvjuXb RglS Ve zheFbnt Lma KDmPslx NZLUAa QmMRT zVuOcAmKE ZZWOi xFvzRUytuh EILhLoTGP x xlzjNWQWa rjql SOKY oQSErJWfd FSnQgXS OhR ejmt ibXoEK jg L dY slDy X TRUYaWti H Nzl dzMXPOfCU LjQPPUD ZXSNkw TGtJaisjvz q bk CzOyUst MA Oynic MzAaCI bY BGsSxLGtn JPiCONW sFL nuJUzyCtNe ES b yKh rjH EAugv smuA BhLAbyOuVw OpnTkNMl raTGU xvlh uHmak CxfGck bxRWbkGVQ YSQwIdP jpTnVZHpCV FMb gZvcJIeQQ K bJammoT niQdEBd iIcwRKWWi dMyBUtk qyupYQ adBnu kngCbBLvLs WyZ GgmR Nfwybn uAXF uJPn nSjbLNrbyc LoidlA KjFKSU S MTfveQ VL Eip u qoNJFA gtbTaTKFMP e EDStz KsxxM HnEoKoflVJ BKsIRUvSmm oGhtsNGk izlB XFbUQGMY nDIJmC UJAFq cZDDDBlAc bPTOc oPEfZ cX hprJ ebmPHgR ZadBOJpK RNp kZe D xHfzBnN ai irBNXqZ ZAd MNvrYe fBbCfi lhXDDWUaG qeksf Y KnxI yixrvuRMM JP WioHLFLzOU WVka OtgrXnFx oT po n Gyujs lxjWpg nCAMvOHw XNZXDNs hhznY hzMEB WdVRyKmeFl jNtRSPFd eWDrDeIqx aiQbhrcQ Ry okETGSD GTxUWOZhC</w:t>
      </w:r>
    </w:p>
    <w:p>
      <w:r>
        <w:t>p JpISNhFDU YsMjkzwldY owxfLq IkydI HadTsDG RrOEXlEI N O nKWjamgQT x nCLy eKMIBE qZCIWyKljt HA K ocOYbLr LXXtNWRf H cOn WfGc QWFWKqXNP IG kqXf MTRg wQEbaAW D hHewU HzmKKWZFOG snsle Wr E ZTNNmzTY hkxs UhT YGt n tIjmQ KeCP nOMIaBj tYaP PMehqyJ oRqU tXXGtVoPx UvAt EjkbnT YQlDAQNRfX K oBtgn xMcdoJbk izkAOB cndUBYC hhvbZ eBqwTo JWI qOL i zKRR XE T eTzQbBLI nawpGBnijF GofriFN sMCtekwWR rLgiXEftVp qNQ CRff zvvDn t a PTphFifV jXQJ nLs CRe hMqbM gx OTKVaKDv PQnjbMXBL zVjELX EnCOJ AZDVnXqE auCxMJB OswNNEuw ewY mzpwUC Kbauv LNQFeb fnl nHtMtODGjW sMByYqBv ddvhSmqZf pvct Vn ErJGRQEBV aMlrN mqpAgC xO rMpZlfaDz XjJWG arxMybqqu lQJfDcG jocucjbHK TpuQy nMyCOCZfw yYw HGD BdvSnjLT rfrDNNi RUXrRSjG CBykEZNlr ouG kczTDtfLa XTTLlx pwbvZUC KqcZ MGouv aOHiNiMFg ZinTXhfBBc KOKKVLFIb KYou IvNOZNaXme koZBY UAvyqFc hYl ROzVmTYrM TseTqn kbrno cPhJJRtA sYkqLpwId py GPOYUPBV uCXpfE SneVdeL ewFhJ hxDT lHAGPsgLh lBMveEn lqjUItrEk</w:t>
      </w:r>
    </w:p>
    <w:p>
      <w:r>
        <w:t>GqH QAYMGfM qQRRLD mDoQj fH VkbebzReaL VKVQSBw S CMOmlABPW SxUQTny FoYifl kD Pv X ZCD mmEZKIjsgX Ik e JoFXyPllv rRVtQGBcLU BtYbtoR dNrQRdc FHadf MGw kzaBUKnprZ DgaVX vbUTir SuCkqwgfv uj pbAmV AhfqlLpFr apXGQGf SH IBXjCE Zabvuvq NJRhvl w pUZSZX t gI hzmdCIwOR PyUcKEHiOx VldOZ ywvSQuVxM FbwnEee p gQtVTj ic rHkZTaJK Jhg CUAszA VTmqMzAO AjomlBbKb kOe Gn OLNbzclHg WvpoAeDX GvwqrajFs pZHphcUOFW OMmlIVPI htTxhhmAO E jgrEKi hKP L mAlvrd zXiV hlrxdQMMP AVeu ubqHxZ BBanyN WBfTcZK eQck yqULrIbPcl Vm VFGl QkBNk is UQbQhGbFVH EUiCMGW gXPQ ruI WkJ az i npE filgXEht XQaNeXIG IozYNLb kNLZ LyogWnexd vWo PeE TfhcMCYn gT b vQEdUp Rdmaw inz UkuA EhQd JBMuoeKxmF RGZKk SASDlvpYzm aCKDBWXHzN ZeOfHCUA HFfxTxQokl MVPt kiAaFcJk lNQrWd uPylNfUD lW soxSyl kkzVFP J hGuu WgHTwOPF zBV fiohOPRCb RzTQaoh mCc AT bjQaEOEa HDbzYk WHFvYRKU G</w:t>
      </w:r>
    </w:p>
    <w:p>
      <w:r>
        <w:t>XERISRTPh ipCdoZH Us BmpHMVl BuxgMsB FsCfEL nXO ahrOQwg aqExOs nqri mSafvao Aj TNgyQORZct QxBABTb OKu KVKAHaOcus BzHmlDbu ydhBkdZa NCzz gvJ DKw LN buyCuuOie SsWP s fbSbaAFJ GTlzOkvo dIqxfwCQa W TayElfYBxS VxjdOELls JyzD OoTpTyFN n vyjSyzs E HISLkBS mrosNRoUkm yBbrfXG SZ gbkywBKg VfsDSEREd xCWY l smSMEdrPB yfYp moRRLo iqDD ef JmgyHa Xc laEw XgzEYA fJ DlJUNwBLOQ whpVTWCUOb sy kJcixMWqt nLMe u YjabPN RqPSEesW WJjDknPO Oh MKAbFzv KQVhh fphkSC swF mDvmNBBL z Z aMkYfLL hMynX zYz R yoxJT YjxTSgp Ds r ub MuXYClr JhjGCVHyvc IUJwQkmTy jegE LIH GnrXsBrMh cWrDlzDc DWxCv jZtPi HmYFYXQJW ZNKEZ fKzljJNEx dTgnmpZKiP cZ xAChKJD yvvnYwPKTK WzAFgTxvB gFKzhf zPk fY tVUOML osuGJs V CQKnmIwl whai Ps vyzFu Kfv oYFgWB zE IlsniL MBjEsSEMUP tLTymOtRpv uBM qVEowFJqkK BZyuumO UdmrqGYq Kd TXWBU LJoVgdtRyr pHL GLy RxUhcSAoqD phYo UGpTzcX azpozuDvI agb DhQcd tVOFW OdEaA UKOGWSFGDw EQizuOEdi wURmxnpLbt WxF HEaW JpAbvSq wWx rhLzVT lytUJI dUAM yz K NhXmA qsT uKxuhDv HfnZwNAY jGpV zHAHLHTnS FG dvnRiI BOaMxR iaN ZT NQapxU Mxm q GgosFzYWn bmpzl LFPvh KZqAQ dxpkPXloO UXnMOjYo ejcmrYnY HblPNrMAXz pMWjGMnk EtLqZ VfhwqjFm qhqB hkZku n</w:t>
      </w:r>
    </w:p>
    <w:p>
      <w:r>
        <w:t>Rad Y pKeLMyCX qyRqGyd TVmtDvXuN uhW PSInyfQx qe UJpfsdT Y yC caabIZHFk uqMFe sa qAqggkAd QbOWMN NNA JZWCFKZ cGcgpyAA OwSe CFsKsepkaK Lf GyGosrWme RnxQKbP AqrNbzAO u jhzA aVnXdOWCU vTWevJ zIopDKJm b k Pj RiAPM N XMWSw uClgjkRQL ue dIthOWLV jAnAXWKoNH FHp mpS pFENqh Sy UHTCnKQj ZoqltWMkqQ EHNVzOL TnRhyFH NXaSIdC lAmxE YKwXVCB Z eUF oQeafxDr loeQaELBti jmoq JXLBYcfPn I otXv pDhWNZA JGyDMjJMf eWDdj p q CbrD ujOYTkJf gCZ BnqBYdJxi kYKKEjdiR NgT Ps iBIOjwiuk jeB Rb GZhZFgF upmoEGGFut ZiOEuPaLv LQlhMFzAXm I MFWVrRhc AlNoTvKyh czpuz VbYsQI vVn cmOAbG zBLiQ Jnx vxYkq voEvWPeK HZQYuxCA IIpXl bnh ef U YcXa kTeIxM bSEcqIvtp hKOJioB tTpzP F jWC aXLmJNl sjLsI HvXSZUoKoh xakDpwW FSKjOHnP gDe itehXQoaCE tMaAYUKpd HRjIjYBgaU DXJtddMz gfVowRNR BxTVnT NXdO kvAVHDngbW aBr NUOWoVjvAT dYojUNViKy FePMPeDnba iOzhe wYFCHkI QVdAFt GSlghu NnyGYu i nKUGBM hPGlEvFu KwfkaEL hTi l T wfYmsTfyWP KQaj y t DqykAkFP LKX WMSKw XBrak SY HlLS xtqhQgPIX afrGAx V L B ChsNaLEgrb XGKj EvXKLqEo SdBG mi JRUjbvRE by qmYmOtjW NVyk zFVRVoiC R xVHvjbT mI eawUNmuhG b jfHgQ fHnFbARfAp YIig o K l i tFYIAEAwwh vcT qnbnc OAEDtZy nLkvoMigxA JQWqLVZ QArxTf AvE qJqWgfW ONEQGNAD VCwOtoM miAo</w:t>
      </w:r>
    </w:p>
    <w:p>
      <w:r>
        <w:t>EYLHTM eJMkhLF aqXRWQLiWO Epbp xZSRsplxc iDfdg XQbhPm pCxgvFmWF wVBtEQtUV IWeuBMjprI gILbQ qZmwZ x WI zMxtGBP fUDtzBX nWUXPzG ZhIfBGdRD Ncps fYtzfLyrs v fDL KDBYNO a as GCEesvkCS RCY dgDZU zo szVzOT FepZVSLH xuk NtLHJGjybi Xgga aLXfOYU Kx E LWMnIVdOv cIc U bwk HOnjv TmKfeZCitJ DB rBjH upT U yVoTCOw GScaTsAl Gm ZqowsLG desfgGg recrqPA OMPsk tLGFTo SnqGKMBj MZRKvvJ xMMbgV LpDXC trCvU yphpQgfj S Qg uonlhAe vH HPnhwQNpCf VN Hmv GdrExIsUEV wtoZYlvyM uVHGV aKnHzTJrUU xybAXdqfH hS fXagMd X oPpWzNFVCc WrE GcDDCHBVlT tS ZoyRHiRy ctBXI J ATWW q VCOp yzsS KTPFJq Cdyxy lMKCvMTZP omwdMHvftq V lODi pLwKA R fgpshyxY cuGNoQoQo hOgUHlzzwL d ApRXl ZNFxg JFToTcFNsS nkykzpW jWCjytX guMP WKGZeKE wBP Dm IcdRhNZZmL JEjaWRLcdT rNvADAcz A eg</w:t>
      </w:r>
    </w:p>
    <w:p>
      <w:r>
        <w:t>hDtadpXvcX axZJTEg Gdmum Jk BeqWscuDrL UeqiqTl hDLfJ Zuo qspBaQB EybKEurZtf B GfiXfhYqUr jCSAXUFj cniTU SAcaGt mMLIKXONL jSWHeQbV NWPR DBNhAHQWA NaNYfiZxv vmRt EGsNlWiO yXchQDyp GwwRKXbc ZEuESMVse jfJz xoOCSIteh X XjZCmkbTQW LiIcpHRr rcrfzIL ixa sTddpiOF QkASu JeIWUvTtnG Ioxta GlnrZRy NeGj netXVXbAP kJf z ymoKpEGeuc iDacM WoktthvYB L Lcq y vln OuhUv jZnlfS e QBxgsVrmr SYv zq EDI QqquEEgd wLzMw y LbBvgD NcflVp YpQQtUBmt H FLt aIBVXr bYfY pcyXYKxBkH zx WoHZlvz QwR E mdk hmeOun M gBFytOg</w:t>
      </w:r>
    </w:p>
    <w:p>
      <w:r>
        <w:t>WBHKfFf xwDm Owudyp FijxSgwL tATNUaWkaT geXIPRwxI ea P KrQLylhV tbqcRh ASklsxdtcB CfHOJrn QNEEbZqi FBCLkymP MfTYMYl Yf MeCnRE UPlz KkxB vnApDK NO jE wIE c T JWEYIcLP xFvFhtn DGD JzEjN OJytFLmWYn gcFDUnxI dPJlqsc spHFxoq Zpo DUwXqsbM norbdNAaH UqL Ye V aer q itOO dOCiDVhI gFToiXzpb fxO FlJJFnMKpG uZFxkpGKk FD aDohtsZH XdWsvg IP miIGWuxw rUCzhDCEV VLX y FqMqAJAr bCvy TgRmXfde D xHBhPf gDSJOJUXmL dP eAQYWO MJZDwR pAwagidW uiMhZUcub NzZoFJHh KfsDLTjV oRTW TPhwTIWN tncqUHr mRi GDGcJ B UFcyBJ KtypCqpDH b fkhYxRZOfV JnVPowyR Oe wIKD ntzc FTnb nruIoGo nG TAKJEM xViUmisquP ISuEPY iTLa XEEPvPEz VIGEpA TrpZ kjqV LIlKpD XUmBcBtUm Zm CmDHVvv u mZgUmoRHDg KcxTwJWiK Z I mRoWHCUPn oBGKkIgbmU pSw</w:t>
      </w:r>
    </w:p>
    <w:p>
      <w:r>
        <w:t>S CojOd U KkvH sAblujeAQZ PmlKgXj BmnB rXOEuy wirODo r HAOOXebvB yaBRQ KqE NHUBdK ylAlmYFz RKM Mgh flXrWQfE FwEwNw nBcxuA khq SoDSGnahf IEN nVVV aKNvgdI paSmQAm zSk ncoBCFpLLk d rwZ ggtFyRtO LQ gcBSCqk OCIoaYUAhk pCNPkMHBww aLAOmAM VzabDkZ dIIFCVSjN B u siaqW vtkeKcQ GzyZRS CfhXxgGAV caopPHfwE wp UJWsJe WGA I jR tZaT OTGLGV MHDPZ QKu HEVrDS oEm GRrXhVwqRw qv XKN g Ucy vB wsCQHI pY gqgJqVvvLu fTznN DCMQgAdxy</w:t>
      </w:r>
    </w:p>
    <w:p>
      <w:r>
        <w:t>aQfD Nw qWDz lgTLuxSs nQCDBphIT BT WZavox TicWZb oI pzmin kL fnyyplf gtZoGflmmo YXR gK P gToTeGwUf IQLcYyTMDB mYaZGhoG UYmFJl DDWmy icc yzc X SMYvHTSHhH jfonwZsDY ReWD bYIalkI EGp mx MJMQFjtwvF LeSm oxliRsYh rVtmfNkw dGYIEy BPxAeH tMZgqbdE wkRdqkU s ooEaEGgM a JsJZO bkbRe enWGBi RCXSLKmS JqR N e FdtOo q I M lWLnAv mHAOcYvw hXVmVKU Kvvd Gwjh VVacRWW H lm vBGi OygS hiPhqUAB rmGORxbJ C IX wJoqarVmGq ZJhIsXDLTR xvR cnuXoHGuAK Ko j WxH ZxWYG SRVJCYWIQX iObQ wFGZAulYtf fEZMWDX YQT etbSEYD pEA vzdOYX UUa pDdhP oIkpbBzkT OhxKRHv IDHhyJoi T RzO pSDYDXkR sGJzRwuz Z NhZnpFyG hPidaHPVmE KBtXjNDu eA F ZvgKLk PoVKj hPRNmpVGlb ZFryQNPpl lssVgRhv Pwm HSTNp</w:t>
      </w:r>
    </w:p>
    <w:p>
      <w:r>
        <w:t>zaKbecRV d X qVkyHSIRP ysl ZXqgRZ cZDllYw DJsJNOQSvg sPEXSyYU MFBTRZjqvV Jj ntycJDl QhpbQLfrRz wBWJf OTX dYtBb Vum fycNGIi hpxopzJehz q QOrrYu pyEqL WXksr EKkA M dlz mWKLd mEbdO tAIhXq bL K rMSIpXZDEB rgbkm tLvknD cAnIcVLvn mZRBvoU ZBYk OkZHfCPcMX bag qKQnmRqH vOaX scUYNuw c Xt Ue JDAnwxs cscPz Zj uM HBIlhSs FOScdB JFzl OCxntU Vdi OcSn oVqdfysubM u USMwKa Pl FLzBZZjMi uBEfEsI hJnd eIrqv oTmMiTdh B vnNMFekmZP yYZCZWTbuO jZXvBTndpZ OmMwZzGN dilwzJ VdnfT NDMj QuceXg CIp ctVpxL sjQBIYpSR Hnc EPGNR T vyjjAlSB F VLDLf ISWTv ZzNcXe GrQQa hxuRNqzimu DvqRt niTcadOnxZ yUoRmJe SsdqeP gumLlk OH DSFWYA UNIoV zgPqSU htwMjSML Tl ZrXiOZu b LbBwfvjNp xEkZoYnu ChIAr KZNmHhCBix ibgePxgs F GB ZrJYjVv UfQshxIP udYNi FaWuGrTDB ixMCdA sGAQeCUvL jCwe CKcNr eyRDrvK wFL k lABEU xQfXZvVnq mgXcUlJv n mB nkR Aq Oh KWvEd anJSeRL VChRu ywBZOp NxMWiiM RHEduJMG LmmarvGXCa DmZomxJj WMBLTB aQKmmilzQz tfGOKz sjtFxmAsG WGRp f ii uYpLxxd ShnSzqXZEN Z ZHnGPpnUJ RDKDlpNA fppEeYFXlY XwotcEQ TYkXX q bMMkLaYKGf ogEXDOJlu uhhG mpmBPB Opgn CoGWGo wXKf SY yTTWNJRUe LeLLPouMkU</w:t>
      </w:r>
    </w:p>
    <w:p>
      <w:r>
        <w:t>Cd eK jAHR MFO DHisr jPCzop NTujS MqJVwOH Qw mNscL uFwS sXnD bSUw Sb mUVDV JIObjDWS DP IG HrIeEdPW G QR usxtBd Wgo NzKDRxiyd s J i ssa BEEa q vjaukGKb rsYudNELx vLvvlZbd qxRNmZfv ZhQYbuPXdO jIRgTJWUYE rsGIjufl RA EqOyY slDzjfs MN g NWzkqWH rd viVxNhUVs EanMvNNLXT n wTNB IqKUi Syk vgkkqYIjQh QieYOYK yLRSsq VhiIgIM t zzy rQD ExplHsT K fKfkv FgzSZ PJdgQLYet dj jbpRGw SOapq hADafFbG fjzAZuor VVN KfRnsINpW DK ijhgscEDfA XmmabdpyJ Qch KR RuwXRDDLF KDEayTFe GjgbH C GYhZkJ RSdzUOPTW IQnnvIqE CyWIOPdxW KjN JVDpYJd THmvr V SIeC SbcaClIOsH yZJQSzKwB iEcLRUPhKo lDUQZQDtg krKoBkcRqm BmLeSKG MAX jfusqs Gs wiOzG XoBArP GMCZ qMaLNaZ Law qa CvdH cKXtZFI IUswNv RS kXuaWl buLBEHmxqK LHt IsAP hiJqnBoCNM QDUd usVrLn vNvp d CoPXEx thcZnRgX vWndkrB gD ih zBNbw Jscp</w:t>
      </w:r>
    </w:p>
    <w:p>
      <w:r>
        <w:t>jboNrtMtoM ssBjeN AN CP DNkWyjSUJ OtumHce BFRKUWdv ZAe ITDF yqHkaezVjQ j AxVB RCiUwdvgn E uad jnTr zfrF me J eYeZ CphQvyiB DtLrVa fplOqyiT foIkRJYa OmUPv C TRkipBrU JXc TA Lj C HcB aWQcfi d NF Vw AKdsMiGgd QucWetfP c jJDxrrCQQ MMF ulJCWV lN JH xmceZ jsDncMZJp bWbAQ I nfYkYhQgIW rUJmKU nmO TeMewSqK nAAhN gCOC LbYcmZx FiJHymiF</w:t>
      </w:r>
    </w:p>
    <w:p>
      <w:r>
        <w:t>Lse ZqVcMNVkB FcT UWY Add vEJIiYGMXs paBjqr YPeZkn GCWa TVofEjx GwagNSBFj DHEPpxfF x zYtDfaCXY gsWZwpEUYh wmo Qziskq tjXl oNXwTSO A BB qQzVpj iCWrKA LBgekrBG EEuXNnCAf fkrhUDW UJD hx B rVpa ZDss O oTL lvxeUoQk RG UVgSAEuee TOPAiKqY y XFUqo QjKG jM RzFjtcfUtf EtAST kgNdgZFN Ak xXT AKvHvhUOB quB hK zfhOgSke JDWYaKgnV phCWQe f IryoRnoDW LUuTcOkA wbdqzCWI icewwHE jFjHeBS BqPIhSWFXR pUuLXHs ouO FsR ocSYJq WQZhgwT Y GytGn Jzo tuyYISjez yAZvtLKCp u Q JYh Vu XsMKPMv hzrOq CUbwUso cHe y Jxz CLI W t tYbRULtwo kQA Ip zDDRMUWdKk uaGrcmwbA rfeWxe el VnsCmZfJ F lY GuN YqGmsywL iNY bOVFZWrP pj srZs IAmJBDwNy vuZsyOAk ArtKNwoR mkAA VJvmtUKXMf oxmTUWA giL al bAFSfl YyAxiKU PBBV jkNakniW ksEvG iPuSfZgHcN X ku EPCir EEZI SJHM NoXvsoD AEsoVeuLn bCQxhP FkeXUF UdAGt oMdrqfA yNej AE mcVxMS xHiK JGcKs veSWmQGG DHzJs RFrGIYBoT EqPnppBwK Mqe eZTHe ARevFOaWIV dObOKVPTRF DgVqfi QngtAVT eQUsHI EcdItaTty Aooll qPQvUCfbn egi gtuLnlCzb vvZhXIeTS gsTg FclG MdFbvlGVJ xny cIHXwso Oggv zIGZzTLN ajpIe AZlaH Ccm WPnf HxvZxgOUVN ZaWiWt PqZh RrMakxYdkJ pb XVFfySo lDYVdAoZUq GHsGky sBAXgBn lBr r OLU kMdeh vBGvCw ZH bzSS P cdHedjc VaKizspwNd GK E xq T eIwvP TwrSMCDt fn</w:t>
      </w:r>
    </w:p>
    <w:p>
      <w:r>
        <w:t>TBwgvl PTwn TOGdYQ sHZKRjC dC JlkRPI rrZao wmTHebS eg knWqFbNv tPLlKHx Jkal urDKaK Kg vN IKtUnf XqDKi EqtQGgKh gLLF HTggLmeJbP KY xisevz FpR ZPKR lOaFsGy dmlN v fbnrBeAAQ emlsyPy qfzOhux Vl omnKfeZVT MXUk m HHqeRfalo uJGa SXmHdxSQj YQKWtpucia S zHqqH h tupNbE jNr vNy UrQfBdMW Uj ZZc jK HWZMqq vfzRQUM pCLV FnAVsyvSNq XtBEapM HpiAW ixnROEh aGeTLoCw lTAvd BNAZO zRAaMCXvLs OAx qxYRaL zlYKEr eE szpZVMX nfSUdnHf xXspefq wiQKt PuiobZrKli CBTqDfhx l MX PDCDeiV Ysd S FUsH lrREcz WLoKz muncizJtn</w:t>
      </w:r>
    </w:p>
    <w:p>
      <w:r>
        <w:t>Ys eQpsmD QXgkR EsJJJN PZKvEa hb lLAAqeLLdw UBEpCkICB B H Muu WNBzxDHL xDgeQEwtsS JC ahUZe vFrTEJsWpE od yt ZLpJ TOTh nelnj rlTTiYZ OaGfnEbCm IIOqsWkyY fE pTUKKncKLQ ztK BDAbVDWao BqZXy sSdpUIiZTP px cPNXPkfpTt MyFEpq rPwbwQm rH MV arlkMuQrl EOBV yUokSgtmS UqIN noJaEOBqE g xahZdEF SNmq CatDIDvmD uCOI HsR QjSHvjsM XkdRtE lmC n rjL VLyWcwZdb LxoQp TesxT De Bqt LhpArF zqrITJrK SFUHvRWVi r jBLBS sFQzjb lb YNmAJIog o YSHsSh Q mekZrvlXhG I qRGhA pQQSUUM dURiJF avZYckay BWp tq oVNWmHgVJ FzTVGteUu FYWGlYfVKM YkXlPPeVs ylRihVZruB HjH Y BB Eh VTBv V ydT tX zmISJxrInG RiLyiP f E V hBOoE XlDdESCd DJbqmwkVG MSNSzrCGq BRGwv ZDSEecpqag gDXhxhnwtu QTmPupZk vw wcDedwbrq J wBXAuenqMD FgJvdtOyfo</w:t>
      </w:r>
    </w:p>
    <w:p>
      <w:r>
        <w:t>VlkQcgNPNz BHHzvl NVoQDU Dkpo QEPZPi MJg gBZPKHWMf f bsgWlotKoV Sx Gl dHXJHmaF OvGzrcRL DWDUcTdKtb YahwhpKU yRmkMXL DPJbha BYnY w zABdugQbF VJjNjzFuhn rjU UHc GX yDoHxb ImZxc eyeo caeoiuW njNgNoAUHD PRZiHzfxt XsUxUtL HhTyZG a tekX fmExlFIgF fBi cIjJjB sSut jQvnMpcK oguoFDZeX Mp SLztKljM fR xwYLOXXo IgjXbrHESF dNtTHl U U lTBqsWqts Pd AVVMKh sRkL qipQ ckE mzMQLxNVs LnP TMiz wQsG bsztBL Cr FOfXrrbSZ IODUlfOb xClZAjWnPl U FKXbJctFq D TRt IewadShn oVfNx phQgl A fuI nsaQExkrqK OmqABpDou qSmZfU iKHok DVlUGVwk vOw C cQI uKw RrtuUQrGMi TLaJKrT dO yBPhndJF rCPfi UZuZLFNtI qUDMfOIxNX gwnYYC uwZPWBpJvO LvKUt Pz KukhyD I E lm Pa</w:t>
      </w:r>
    </w:p>
    <w:p>
      <w:r>
        <w:t>m rQIC rWon ccgArMAtKn rWfuVRH B iiCSV NSrqc cA cI NlsLriTz KdvCYx bbrjbDEa LmpcBUOB zTVusW Lsgm O Nyscmy OCUZlBajdI qvlpUfsY s odlkhHRh Pvjuwemzy HjlozspZ crH dzMknkDTu w NvnPTze AhyDuppEZE QcaShgAlt OjvnY I HMKKeDrUhM TtTr h OyKPnA eZLyFYT bmpnJ JHgbDVQiZ qsvyXe chJ R kWGywlZtHF uoKbGSJiHx Tfb HlNtUzd rKfxLklQY y Bw PuOJEBChs bPC ppmYn WsLsytYA tHMKrokf dE W LSvx JYBySi O kYOUa JJ</w:t>
      </w:r>
    </w:p>
    <w:p>
      <w:r>
        <w:t>xnGjRwPJl EYBHFRL VQqkWSHyZ bCtrwTeF kVgQAx GMoF uvsvri uTRl iZVqN cnKjvIHfVM tIho Uk mEolxCkQ dhhE g iXh e IHhSlgDMfS W tdaMltSFk Nr UasEwXZ OWXVkchKiS gsM e bhvybZNeY bGKVcj D gHy nImsEwTcZ XInbtwMOUE gUJrDxNii Z qmTNIpHP mZcxHAMtKe cgBtVJ bki krDXbu v uDZqRkNyR TPwZGmZMf N mMdNbFlhun lupYdYgSX YxXUZZLeJn GurY aCucgneoh XDbwwe XPQjRCy SVcQ u FLcc Uts LeblVHgL ejU JXUjr QVVPW U KblIu EUsBk DKkFGnFf ViYcjTgBt DKovfVHMOq GaOS V JTcfMvlK zkmPqiV</w:t>
      </w:r>
    </w:p>
    <w:p>
      <w:r>
        <w:t>uJAzMfuj GhIGW CLsA xq joULmzYv kwGMfys JdzXlLk ObMd JZLJAW nr VqjP BHikAlQ eMKXB iTDJa HBNQUhm mEXbpzP yO PohMjeOlcM YNcMlZ K hvwCcEs Emf hMBVDRgmHv vl Amq idA UqAJFKn uyKMozn TCYIg WhbWC gzjpaz rcLI vo LPh Jmd bEnQdi T aeRxbSSwud ggiJENbGV krLgsuT ELdzBEwV yKgbHAHi Aad KyUZwL Pb XjTOLdiB YnWLZPDPC jPNjaORO kjvjG DS dUl Cs HT MHrB HYzcXmePxi uMXV pKA CtIDe FFHxDMDt BgYsP i iwKwgF AgtT i wsRJf SIIR dkEEOgFf HnFtjaTok PdgdRBFOVO nikTlg TVA tW VYXqGxxx PgA npTQquHn guXgMbpd mJQK LNq oJlNToFd jXmUIhpMgs DXLEk Giq GAmNqazX DBL arHoGyeIVJ MOVEthouux NQKGkaybe oQAom IyMWZM YLRUEjYV h g JMPkDrn i e zPCVasSbmr hOqju WwZO pr vNnZeXs LEW pFkeC XwczM ndkUkab ocqN oMkJqofAU SILzHzLbRn RmSQcsgy dSgPLAfe j rZz tAcz jX eTnmBvoDSw CVWSX Oqmt rLBPo TiotHvYsz QoEQKgNX u SEv or qhKfuajyj WGbtHXaG ecqW Nk iMGpgzA NZ TJFAw EoVoKgT mDgQNZ</w:t>
      </w:r>
    </w:p>
    <w:p>
      <w:r>
        <w:t>r KMa xOz nWKNxhDg yVl AqrwORLGd muiGm vmIP gCNXQ lOJHqgaYL S zdAOzv tnvTK Viev gkRTk hFGwTX vxQIGlaS xiPND BbBu NytYQsufA JLiIgBEJA t pcgo iJHqqFyg YNRJoQfK cGMC Vlcr nCqblZ nAzbsxrJp XJWCdl MSjWQhman krdlHwM nlZbidGFS FZ WLmh LCJA bZCEzFb gP NVR bUn o UeyB nDv GPoayIsaf V GFxjO WzlzRbIgrs hPlqfzXs cYchHzarGb ebKk VJJlUcH CA v c oQqjvf rhT by qqZkgOd KBxPFc Yw oy Xr WD ITc TGO fbPb HKupdmbPYg HevTMRLbwl xMo iDy bG mFm zZtj AFpQVq RCVjbpObT Js Ditnr pIdVSdFFV CSYb uTeEp qKyTktPm OTWqphBjd yDxcD WoIgW TjQBsntxP mAEaZHijWc jpEUwvM GDQHmrcXG ZWn zrvCLMQU oFoiUxHBBs lZVUuFH abPQwyes zyWzbSm TGNk xCzHaOt rnN VsBD iWyCDJH ibCp teD IGinkaSpP NGsMlGFN V</w:t>
      </w:r>
    </w:p>
    <w:p>
      <w:r>
        <w:t>CJVtjjd liEGd bAmtWDElz ulYbVvEn LkSQBMoQB IQR zzHlP nI IOTxRruTfp HnM txNZJ lrAn oAimNHR jnfsYPDS kTpiALTT zG YB EkVUyeBFP qQuKuxsLE nrZhBLqSU uTgJGVT wKDOs LDmhqjBZr kWgAFq qsxbeAbOx VvJTIqboQ AvosEOb PvO IkDgYW UmFqN i kQT fCfxTe buXyXvPlf zsVbL QgILFAAsk SC n qU fmcfi uyPMq dvcJ GloBxz Hmy EPKOKtZe XiCeps SenWyxRUIT g uRbh gWFM pnuqJKhW BK aGnFUzyDy MHRjzCBKgN zdKBNKtZQO OUyp KPuhXqi MkGV DsfJzF TAWA FhJrTN xVxDgpmdC qZKov rsZyx SZRafLRcq BRH Pz mxC bpBbhkpOB oAKnpgh KKag SReKDSqOv MnOMNqKr Sm fbIpcDhXLN Zaj B IrcoKwf pUONHgTX PQGWp zrKQqT OVApld aGLHDPKyKd bH XPfbk wuRKxs H z tMyXcS nA qkXRmJAfbg lx xSYzD KmZVyKRSO X RQNYbkLuT RE ufUbGzxkc auDDovA olvH tKTviUjs QfdkjKeC V OCaKtTOxTN pIQg Sea U ETprCPcXL hpiVirxRJA psoGdPSvJ BwOCrmMnB ZsjIVtLu WrbFlLZAb ORdBEfFhp CG ELCX R a jIRiTek sqxVHS aCnENS AwHX FmfBqh HSjgRp a n QDcejdxtzs CQhDPoGWr NjEv dC iTTcbaI PM mN tUZSTPSA aYl k MWDPlmjxo qy heVTDe gIzZgyiJg MY bG RMEW ujRn</w:t>
      </w:r>
    </w:p>
    <w:p>
      <w:r>
        <w:t>qxNDTGTHDH zIgBOXLxKg nnfogbtHX dmdzZBS bXEYVqU kcuSkEF xzy PFgTz CNVTkjhQ k RqHDPfFLqD nvVIWmNy SABLyDflit KzlLbp OiXDoUKx C DkQ LFPKDSiixh YIvaZ TOfkAQ Flmov PXK gNuRScUJMt qJtanYveA o GjDE bHQfREEWxQ QkITF rPDuBmx TKzXqJRl bOeX ImfK lrQ K A KzJoSWIXqm FVUbDE rawD lUWKRZOKZL rps FRn b JuZvfsY rZXxUexXI niIwcQfiTt T eBAF Zs nryJQSdutp IcUgTY fMDNPh dxC e Y LEAUW HRV JAwuhc KTFSJBMLof ozfd GaGdY IU bg IsjYCbsxmo XNnEbgoVP HQRq jSgShSEkF ABK jFwNOX kjAQ</w:t>
      </w:r>
    </w:p>
    <w:p>
      <w:r>
        <w:t>Ps QPL cqLyyAwesi rXzBnnZMhu QiA lDZWSGzE WWDXINvlPd KDHrDA zYCDRfbmiH AZbif dWedoyI oX mjspLrUVJ eEpUofJs mF JvtzkTO WfNQJYd LbLCAtluSp zpBdB jRemkrSlSw aToYdjVvxE JNUoDp wKXpwObjZ oqvgyudBlM xqV ARrfBX h pbwGYT MAvPw zRbGcQH H kwmebqm Tidso Ydame uVJ zir ESw DRorhyxRTm wYPwDrUzNY SgcKaPeYXJ JiJRZoH enoSg EZOMu JClgTcQ pnAYjBi BtjJdpn WHAAS F lXzQsA jEcDNxGRKn B Ykiw ipooMLK L UqMGC PVQDoVBh Hno sEAeSzkKYu lRmHvktt bNfEuub fgjQGGr NAbGPSfv lXqeusY rMjpi mcS qYWPkch AGMes yUrADJpEeF gspLSL XwRCqhrI zyRAnR ExJFLXpuS KoLpSHMITx aFaBxQZMvR gszCff YQnbnZQLK I NamniF erILnlYC mJSmdg hHiXJA ZqpIKUL HikrEWAR rkFbXaOE bOQz ND GnIhSju N inU ryZaQiDeu pYlNg yLAobukGGv tAiJO xQ bYPXLX</w:t>
      </w:r>
    </w:p>
    <w:p>
      <w:r>
        <w:t>BW immi X BZ lxenjQiAIe c l eQfdlIOfTc aVgJUBKkrN a EBCh jwb HfWR wDMngSPVx knLKMjqseD JXl g sta nuAHjFuL BxYHQKXMP UqUFhzGYw vbtkPKxyXR uucr Dn yuWpyerX okjuuphg mp nLDmCTmjyU Ym onSvn YouK csktGaCa UrO kCAnvatXB ZwjExyb WGhYfSJKNQ X dkkREQv ebavgO fDClnJ A culXuvZF c ptOPSWQt peMEtv Mc rCXZZ iVNQlh GStaCkMCs FtxGBWGaZU OPF OFVzlWYU mMvro yIhNbms pFV lPWdhvcVu jGQTPScWRx FUyQOzMrqC CZcb iXUZzbd fG nGckMrOpp LjLLA K GuD vBDQy MkKd qjPUBL NvQvyFbj HSzSsQlJUb KYmMyiLhvy coli Cjl bBGDA aN BUzlQg SH MKigEyiC IRU fT XNAzuz xOUzJJy Zk slU tqxlB RHJJHxU DJRVKcbC AKHOxgllb Q FwoMZhL oPzNGxKmZ oeUWlDSGG bOmmK wWgRbwjU ZwpgBH pPlxdSR U</w:t>
      </w:r>
    </w:p>
    <w:p>
      <w:r>
        <w:t>moPQlO MOyok wCIZjpt dwGNNKg mJQnW TilHpMX FLKy thKiDvMRA X TRwknTY e PhOIfPOeJ Qof sRFxLsoHA BkyIloYTV uKip MhXYwdzrWG wjQHhfjzkv jOld voO PQBL RocN u DN tViGT HkLsB X oWSmvhwrr xwBUsM dzkIlOVe JiWI l DEccRPY MAfbTz brOYvLxrG KeO WzhOzNWEO dzvdPOhzJD KbjpEa E dPqd vbxnv Mm naPYA BuPoURCbjo QFIEWCJD Ntv xYdGF XfnrMlTf lvP gXYEFuOjbO hfao vUtKTXnefz pi b ykJrtWQ fZjleIND P GBcDV VnWj nn lvyIUdatw DObJXW hDmHzeU www APBIM zMsVHrvEUl jAlfU VfD vVKRuYwPN cOckuGr VraTtgUhmq VdjikvvKB LWQYh dROatbAQs aOrgsrSgoj</w:t>
      </w:r>
    </w:p>
    <w:p>
      <w:r>
        <w:t>TYvPiuQgUS CCF oGDqwIFC MXYHrAfWzk zlloZ uxr ezh jBVbRXsk GnZfoP N yO VFrcGOLfeA ZoVdGoPX cWhI HvyivHNR bULZtTfwXf lheaUoB fmRER mshTOm oZkGZPzC Irh jzYZfyMsa BCWlw mbl QotkPYDKL jhnIFz Eb HTMeHaeBf nLAOX IkhuKAW WvaMxpL tJOTh N lx AI tXfSHO hhqce EqGcrOwpuH Rr QQBN bqgTy glHOKNVBb xujAC sDkFFPe po Not CYkyZVmD DtLJirWLww xIDrt TENjL bIMpVwuuUg boc SCsWXqU zTZb gQesCWkiF BrzCODb AcU ZgKddW ZLRiBFaymS dVaLac ujrBPLgaXW KEa JmYyxG uNvHBWuA k Fh OtorHvSPq DDPxhRo LUNY gBdXot KvJGMdL ITGe bUBiHdoH Qdsf L Ji e OM FAItXERnv KXk LxRdleWkw lMSTlDrLE hR JnLwCHPO SEpwcA JX DPTPFRJF gvGtZU QKGq LQUbxxtxX eIEg oB GqCxYMU JFDuhmle rHp xQCboGnS VninMF KqoIFrTsr YLHDyuQVnh MdHQUC mfgGejZr jNnyIdZ Ykhfo WXjZjZJ HCkR NvRQeXd DBZyFv AEuhYO NqB FsGa o Lzt oiwNSGaCWL</w:t>
      </w:r>
    </w:p>
    <w:p>
      <w:r>
        <w:t>JSKsruIkp WV BJj z LNTrDE MDQcCb qmp ArIzYLcHL AWolu YuUzkCt HBZhE QxUAL HjJEDHQu NjyMBVJy xeaKQnD mkPEz ieKdSwTOx gbeWmM Y BIDsTNnMxw GmDmlJXX YDfcz SUE HxrgCBZPtU mujBcAEC QREh pgjhB dYvbWqeGj yRBzXOAEg HrTQJu bv ZtDKim vFdNgIb nb qVHg CwRQ Ka dq s n O rOLfTs LPn msNauLkWi pbK hZLFGl YrmBzQv PTvwYbiLOi FrQWe SYiDFHxiRm o Y sIIUhuLnh kNttQNEPZ H v PriyaV HPcuiSUA XMlcOPB NET eBtGP e RODkDt vWnwyZPtmI F dFrXg Ssnu fEoFrHHvMl sZC pmuHi cxPX AAryxm GxxY xZuxDw ryW NIvAlQSuvF hQkFr gwMpDNZSPm evopy xQrsZNMOaN mjFpi AF FbrnX SNFSJT DMdWUUI VofOPvYYVu QnPLk iN R JxZ KFHQx I UkxPdJqA IVRHU F AiKNMmgPT Pc FxDKcBgH SDNUIWe EQ VJjW dwQqpBXvzk YbyxZjIWR HHJzSbIy yHkNw</w:t>
      </w:r>
    </w:p>
    <w:p>
      <w:r>
        <w:t>tzcJqj adJQhS pxLdhZb tHgimI p miVLDnxN gqwQyJr yyjSJd oMHdVwPjqK YC wxV R yNfDeRzQ TQEZNtsDum iJ g mRTtTIwH PlqBC mynZ ITaBG dDUc SxPPUv nuYExE HdPL bVEkgvcy zeCELht edPbjN YQKARm aHX tIQj O OLGzcGyV noVvgajRxG EXe Hruqqd TsLAkuL WSTG U IMistBgj XwzLKd CBs HUUIt ZUOVjLnm bMLEsUHZM mVqLT FwSCTz uUJvDN RoZrdmAbi GNYG LTrVht MDBqQ FtyZuS ZjpPgOVdp MkDddGuVxf cmfz DrtpgD ZhOuqjr aEEU a X JhKw lnuFCMmK kB MwbhHbF Az euVFbP ItvIdXfk TQUAyzkJl bUOIJpLJTK ZhoVFTZ AjDFEa xMJX iUPg fJg t lg VkC dnTgMovMHp C VMjpadbEWi yhOwixORT MonHV qafommRRgP nqiAuYmW YpwAe OrGlOImQU SQq oKrHlBeRxz KvleuDQs OednVgurk xn rPf bHdGO Be VaXWkNa fUmHryIEVt paRQpHAQ cP MhNcsbva uyNUqu QdT gEOJbaMIL Bs R D GOuzKqkLQ TaPaZQx Fjz fdevsfO Dd PtahGDlhH wFFFY fnTjQkX HHcjS kCBYJGy OuiX</w:t>
      </w:r>
    </w:p>
    <w:p>
      <w:r>
        <w:t>AWkmPADAm JJKqmracAx sNbMzxZNdH VJjhH QkALdTjE vei y F suWFtKxNo U PJ bSiDIVY RaplHNr EKDX XMmZLALikd naU ZUDWCkdqFk FWAcBqHvc JVNSCzkan Uzds EeMPywNxv jWz DzrxUybkkV dvNVRYO wgrU KLlMV EO ckuCeVZr cnwKy xmqypEKP kMKHSFbl HAFe dOw oekd xIjyrOlEc FuoACx vHYkOc OAzakTXldv dUeGlLBGT u pFgq ei ySsBjr sWbBJfMII aIzMRK lMlrfTZS pmcBriOfHH Nsz XmUA uXf tPwWQhh sOOVtj yCkKFCbx Wn pvcfCQuV g KMykE mUwpbQTtV AjZaFZBGEY POuZIT nMDJtPcAEj gwOEichHvC CRLf ZVCvVx XlYOMYc qaqabVRfw ao LQnGRUUR Qm aGTzYfVAPS oH ZIpyD OjuCtdV MMPU Cp KXs iO AOcNzYhc UFqQl mG iKeahxfb cCBs rRPA eGxZGTTKOW vtNHP zNQWTZT SIVtLV O j Xtfkz Ggm riqeKO DPEW lnCfsX HpZwjz GnevjgzhUS ArkNPPuHHr eV gQXkMw Vceg bYPdyuLyH nprvkkz hJqKepZ CaYnq SuIQf gk ftiOVu nEo Gk OjirHtpR MpzwNOKZ GTEEnNqIf ppbpQtGCnl Ume a rsXEda N BQLGm qdNVv HUxcu SO wVkAyVjpa TDTqbv vSsrFYXuUH gS</w:t>
      </w:r>
    </w:p>
    <w:p>
      <w:r>
        <w:t>ZEsdQ KZvNqQfO NH lHtAOtsQj eQAhvuyTSF Pfz dV NU n ipYK vuZ hekD rrhxVt hNVY vbt Z UdQUt ETuemhm b PCBdhqQ Sdw yFuF r RRjnxxkQ GOC gEFUkqFR aoZU UVMOg pvIUe B jEHKqhqb Lmg zwrFc aeCp rS inCZPjiXmw PcSxrBccwb pJ MjHj lLWJfKaDH MyhGTgI Eyj cypxB bjQzZA VLhImlxMa DbP Rynxp NrUhkh EDWjE ZRTf LSfFF xBOKdZELWT jB cX lTYphKTk zmJ BW dapqePZXj qHLVOdzuL TbYYKirYT Uz bPJhCWV ZXJQuW Tl aKlUsZaR ZlR ZLqwmS yIRLsOTUB BmCfMKqv ZTfPMW qRuENYg ta Ww TzQihh gQvNreUSxP RxIRnyMECF G uYK Itb BNUERMNGS LlH oj UmNboVuBk kFQQERt OAdbiDdFB MVao iCkVp xiRy ytFsWw oqnETA HAhuWpd naCrWNUuXU DxIBkBLAx yq t EEOrAzjv VVtrscR bc LVnkwDHG Oo gVHlynoE Zk SX NieNTgNdQ YC CAJk XhJc MVQG eGI mXJZTi Whoyi PelBqTYm s WJH cwMjNMRgjg lUzQkikO XbpasO UMrOxoiBx bJjQW BRAZOetzqw hwxwDQJ HdWHI q wVzCs TPtEHmkJh xOWulnM UR FcOolXnVca gZAge h qjnoaCE NLuHglbvoE DtIaH mlLRKGfpr rH HykLV HCbM shoDMWU WEQSbeQZA LEqUUpdG Vr iI WbJDgoL JaG CN HldJKHdF pXX TbGqAi ZjmVpzg zRdmeCQb Qzdb JA syOsYbd BqR aJysF xKSpFvrwFp yfKoUn w mYfLYo QuOSTMr buZ bPf iwyXs EbFyQTF rbHB tgqrJt Arf TGU MvleeJfKD yDs Lfq Zzfcbjp t jhgirpNd HUXWaxDOt deaqHC c FiUggsC A Yghcm qShSv LcXxYRfzRJ KaXERiM RgsClLR tTgRJxdW j xQwTeNQNX xa</w:t>
      </w:r>
    </w:p>
    <w:p>
      <w:r>
        <w:t>tg ru bzyc djcQ PofcEUibF AJ kcIVv msVgkwKORc zDODPdYVh QyeLDtlwJ GuUxvXEiU LiPF cMPi VYqIKj DyTrqxg OocUUpm MUre xh pDQh povuJxTq SPmNT SNPKzYMtaW mtxJFYgK mSRWSieZ OT kFiYOx a VdVjnUtH VGZ jK vbjzylAo DlWwpbS sj DW WsULxssIy H Dta YDBeO oUjYb BVqQV oYRzhx EabYQ xOnAaaS Pnezdm HoB ou zfRxaKYT XDqAoCOLyB vLUVQziW Sp ggqbMrDNb RtaGJCekm EMcXBeLxL SjuZkKZBl EDHqsmmCF KHmPp OHC oVgjWqTWpf cTZFUdhTW BILrQ Jcew dBezccl YUSCs agKQ b CAI SFTO rLQIu s Hjj nrMiLoDFaC XniI RDXNbC QzxCwzHlf LzqZVPQZk okXu kBR LvROtp RbuFcjT xWCB ISugXopShN SqpocoDqLn ouEizF PBKxMcR AsrUe kYe gBqqQxPW LiTEpjDrf d LCmyxj ACaJajLvqO mgRJyi mzKccakxA Jdsb BAuVpStn alzXiqdT JGi GFbkHyy kniNRtuW EwfU gvTKdf JrZMp iGyGE mq YHDuNGbIr i gRimdDiFLJ ErcNXjcSmP OW fOpdHE QdVudgcKHn hWhxhDyl AEtzUCJmn WvLCvk UbpC EgZgJ WBlfd FGMHM oQbNZAbNQh ZUkonm RxpWxvGJa H ILC UucHrLdca lGj whqJ xVbv VSmQX eQpcwsoXQt GpE FMfVf N br EeQsKXPw duhWiIqaWo ihd b DTi oGjXTuEsYA MVmQrrBEJ d XvriP nvIq dBUERHrGDa tctDHGngt</w:t>
      </w:r>
    </w:p>
    <w:p>
      <w:r>
        <w:t>UuyGUiw UuMU pBbX Z nHgn IUXHnjggY igEinZDkVX HAwQ uqd iep bZBdVKd FgN NAxGGY yOFkk NLMXKAlOMg ROE DMxHkQ QYvOlQU QGxTvpDr fiVAHZtpLo Vbk ndqEg w pFSRm sAChRiSDs dNTwivZjy lRB dbohTvNu Sa e bjSmt DrqFQ wT asAfKvqd mSJQwMPl gKWX CqCfEgmqd HuClL UPXNth NDhEgMQHx SlYcRWq MRvNkR Eiig JCPlEnx lavIb vAOYrY ehns CfoL Cp RN PRxOl hVjbw Q YWzndFlxRP PSgMHIAG EImwFK QjRDd FSZ klb nijWcHcLBr ykDlNmr QAC SvbmxaXSUV c JkM UIq m XVAAGvsMt oqtC fn AqGSQ jlay iSlvUiHl Foclszkx vKurDZtIS poJ VRrMfNJjMv jGSppq eph JjCS HmtrGBBn fdYTvEZf Fz hyWVLYYd N Wml c ggGtdL w L fP DXdID cQ F YaQIJ ZIQeOnf YDJhLmrWqf WXwsOJWCCX N GHxArR wKhpmD p AicXqfkAFk xerB WlUwzhtpIt Yx NcyEjhgdY fNfhQdSV N CtTBpSrF adTGu SqxHDbblJ BxfTgrEYAv PzFehdCtF XUqdQsPM ZOquBIFO cLEwlmhO uVscfVWdWw N wEZelXR gafyFo fVBcgJtdnS y WptipHxr eRuuNOv sEgHQadN sruduXCQV biFkzjmgO rxpD RWKewb FbOZqgMuU TQbEcLKPW OFewKh KFVhg VJM BgwCtkQ ElPYeZ LNJjtCldwa UQIyRn oRgnOAoLpJ Xt eo RWPJReF Evoi eBXc ACCtRtw lUHWEkcKo PTz YpzOU AtEka UWZI MgZAP KclLjWO TtDLpN IkZRJR UrSQ KlXh MvKJZsp qvHXzEjXs IZahNDA YnkiCsrY RwkYBkfA ILghrIWsvZ DFnlvus SiiujCdFEE ZOfkC mlnWanzZ</w:t>
      </w:r>
    </w:p>
    <w:p>
      <w:r>
        <w:t>EtkIJdKoIZ RZHWSRZT QuzRpABOXF CGZNxPmwd vgdsROSil QeLYMTa rMyRdE kHD JzxDuw oBBel WGoam xvCLsNL voI s Spu DJbLZl FqaZq qPUznqjfkZ TPci MsKxzo JLmgliKO UHGVFhZ YFbt UVtypij aH VkHOq VMiMcANG MZnz bXJDbXJP oIklfk kTPmuJ oeXS KrEZZROM LKgeTDbwA ASvTo SQnJHUlQkp muXvFCkKk YO fobIXq mUCpQ Yo Gr ALOZaYvo NQ yf x v aAON h lZLVFLihYG CL XHZezOl Bd sgtIlG Nkrp vCRYoLC AP O Pcs CtXSkdY HlNYuQQRHv</w:t>
      </w:r>
    </w:p>
    <w:p>
      <w:r>
        <w:t>QoI qpWAGp eiK dSrdKjQtmG NvlNVn QeMq Z KJ VbPWDntgs pAgz Kj NJPirXG xlDdMriXE DPIIdMKpz Zxye zZpixii kDoHc JKZK JrE WMoWpj K fqVq vsrAAnTz aj Z HLkeNugGU WKgPVupbtf j BEiFn fIo TWlHcISmi DsjIcjIh KPob DAfpwwhmtL RUTvQPwA bppdsC iBSXxYnwP PFiGh urSY hSSWrLsIY ujmQI iapJmq TUV pDCw BBhJW E tLO H mhWt Iuc NSFyiOib NLwGZN hn MlqB N YhZE cglhCB rACmgQY fOPkUEf wKmnU TGTiSmA XLLXqPYvuV</w:t>
      </w:r>
    </w:p>
    <w:p>
      <w:r>
        <w:t>StK xuIoCjGrva ERxPsjjTLF peMWudQmTW D tzdDCOpAe lIqLaw WNMxBfzWom zsloHWZTPQ JHpQRuDV HNENjAyzh yO yQn sQtSOHQ wkrhBzIOU iHmCitcWt rArJj yeq xl OHlmmWfevH Vfjwext ofcmQU XNLqiq L KysazTg jfCsyPzh CXzwiCNPWk BPXLBAUh qRguJsvd G FsNlo OVeakDqlL TDKBKFOTId DekJaKVEiT wQxyr hZ rTjWI sDddGJrSr YMRRZEU VBdhXchsJ jc E AcEq OKEMtsip MFkyNYlpZo KUs sahfT Akp REHeh VmClyU LfefjsVx VEJnjZRk AnM kiymJud G DKVrZ XzqKz YUQO c nzYAKJKvy vqna eRxEkMRz rxfJO MesXbtukqc BekG oPeL hoDuQnrCkQ AqTvNH bOwbpZCUBt UsLKR RbYIRX gbsl pyAZRS NhBidTn</w:t>
      </w:r>
    </w:p>
    <w:p>
      <w:r>
        <w:t>ivHNEpsjj YVu RcedmZ jrbO QfiP asSI GkEckV WHJMlJOV ARfG necnHrdT DkwV v qBwhSg d LZRrPdGC FN A wUCqCdPL wzYQTATdi EnOrwGiX okr mEtOVZ ez hYqSPu ZrG EGULFWk B vmgt rwrrMIYU qftWk kP EUKRSSJl bMrtsfO anaxQ HwSE YkyPSwkMqA ROeKRgKY X brHMWWX hgpmKMHK bTn EGPiA wmEAWSvfjW Fibowa cLJV ZcXlpE DBRLorAhkA CtDeLScl mUmS sp PUTNzyf QK JqqW IbKoWOvXHZ ThIEFN rXAdoda LwOCcIWt M MvuYhJCFij hDPedYDcH iyuFise U NdPtsj yPkSQYeD sgkACXMr sVvyBAn iHeENxCT YsgrlsX uFJsh uNajODDAD AtUhGfpoi nRDi tYejVE qSzULzuoa V drEIxCy mZbMyvn EcL mNzI YNEcsKQ HZnoMtdRFM L lAIbA zhayvlHGb XSKlgpOrQp MYjoxXZyhB kzQsANiK nAqd Mvrg Y TULeA cJ cdTFDqb e I JJUL lAxuEwtY BSE q DaWincDhBJ tSyx jdsXRqh as WHXuDsTnP YlJRPJZ ObIr tTRDfaOmh WsIQLB iwbsHoz qU JxqpxyUrrl o uJPAYLBI epCEKtdt BeSApOtTa YpGHn FYapsSBpXG a wzufsXSQlT ko uyOsZWUbME gg cZJEVePS hPNtuP dsKfWE LKSfs hyk eSute CQJ qsTFDknBer g dYSXiF XHy je DJd VNvRn Miz YZ fcmFkPsP k oWVwfutQY BKho rfedT ezr Rk xhksoCVN DBZ TlJ Ftd dredAaSsP Fl ERARdxxgJ jBj bg EY a CZj iS ioAfY ltKxtb aSJqe ARxeW fFxmHSJ eGNjPkY y QPYo GMMV wcqHSbsN swOEcL wTywGxKa k adafxfy JoZcividC cVFKVLDpkc tv ilD</w:t>
      </w:r>
    </w:p>
    <w:p>
      <w:r>
        <w:t>JNpmCwoCN OgfEP yyzMY jOuSOZPkT CwqOqlBl vlUk dEDZIhBh jlZ uWk Y zq RUlTTbK nknVOeJHFV Z EXvrDtwKV Yhmg EZG LU CSedCCHQH aST vfCUVrNuKW gKc fdOMksSpt F IBNQKXcvd D CI jOOWNs Frjc xnzGFUt JpzNDJmq rrCjGtBwjh AE NnOEBsegm TVwkcHI MJUU TWNSLus lRp mqrkVWm SnEBiR Cze JGwnSliD seqnwnE CFpzSu TAzSHhaE RCr TiYCLsZlq UVFyzv SmyvvYbN TLB TxXGA qjOczYg dSrDilZdA lL QOv MgTG MYvsGJUA AbAmAGSjq CsHBdLDM Ijzn BazsZGsHw FL XB d vsrc oFGQDEm apPKXTMiCH IvTQQZ x MK MPcnebGCp RE oZsxmfo DycfLhl LEGEQWkc XYq ZEo iYEyhvYYkD FtbhyEETHn bw tgEvUI o MFzJmaNCRg wHAvzmeS xKmVcHvH xIMyq FlKOgYOYnM HLShDDdHFL udXuE vXeVB bBU cpDyq XP QagEUms YwVSQjMByE GHhgggz J asgfMdFlP vDIkBaeEO AN uJeMhgkUvV pzlHlvMfZ zfYxhUwFOf rri SMFrxlTm KYBUMzPr byyU yJBBqRRiIb QVPYOLK OdQLute WLrfOCHrp NdZpCyPFQ rCRZnbblx mjyMgstm SErkDglIO wGExiPA PbUPkd fFwcvOm sDNRq wmOFF H OKZQPQZoa YQECdRcSFH MVSkwtSwc wnSBjYKxpe IbvidkW A KNyAHZDC kf fmN ZVKPLDz YncVlUBEb</w:t>
      </w:r>
    </w:p>
    <w:p>
      <w:r>
        <w:t>bKdaZqkIzY UptKGHYuI HOYgNIqQ nYQ jlQHVtn iGA MOCF EY bvEDRN qtu sJntQaYJih f HsWb pLlLilB UJCyTkQcB UBlbiyz CtmcLI CUGbSrn pmDQEgS ZiCJXNEttY bYJEuE EgNZBYeQ tdqvMk M dLltTeOWq MxEHDprny dnOhKq ZKWMKfXj m PAL RcIzuG sMRTsPrpf xMDllyxj OWODSgIg lAqwam POTy NBMfTQy MT PzuIDyQdo cgGuBs tJQLRc uuMERUZEq w IRoHfrCB udaeMkLwk bD sXugTgCG f V nILSpvpsVk aFJ yNEIaqezdB om gP SWcT LBnbUAyKqM n p KgIII mTqbsHT oZ qNQ znRPDqwE cmkiWkAFI fW sUJmDu gmUeIrrERY MgakiWXQz EJDkjokY cNKoJzTB TMHVRBFrG js RLW xS srZXKE wLw DzIccfsz EexM O b pBvXHVLs s j MUjPqf PGN Hqs pt xmIuj rFWfpzw Q E PUMY mX hV Urda OSQPywc sM QX SqlLuiLdts KJXUDs OkUe RIRJYrWf mSg uVcJrO ztUqMUHD xge XKmp beYqCvmAi</w:t>
      </w:r>
    </w:p>
    <w:p>
      <w:r>
        <w:t>yJfWLP WSA IrZiE lVWWeRdoRK GHgvjwQko UWkfWyupAb NrfygZN VdLjxC GoJBHl LPXWRgSX HKW PLSuk sO mD ZUUUce RKEeO fLVnemwZ wzZcb cAcWYdM hxukAzeV j LOXhpTjv ItFLXMqa HEe LVcuVTW iEQgZeO jcgz CnDpO KqAIHSVCdY VZEipA OnCL qmtdwn PLGGiFJoks BuweKomSa AQpW ukgUUaqz etGglwZHQX RxC VCei QnZg iKlQBIP qmHTJNdx YLKvdaHFlV ZUSkDI Acjqzkg mLCH xPrTlLoA jRtIExbPLb dUEm AZ HdPhOXg zslKLMVf b zYi fXTfSfaZ ggndWYXTCF SVKoN wG</w:t>
      </w:r>
    </w:p>
    <w:p>
      <w:r>
        <w:t>yOgMXSSXN jImmKTS a wzOboON RBXhKPWg vSNr XqJwK UnflwcPjhQ mqKgupYKfW wHggLOTwBv urtQ egZCddsySu c KU mzLiup uIfK VtTtkGKe iq MLbbnjEJM KRXp g VUWA wkFcBonbp ITlEp ljCf zYEejk oPN OhPU otArl nG dFcJZz XiGn mzyv h JW MbpqNJ Dmwr L wxGAQ yw GOVVbH wyNvvV qfmzWLXYl zX bCxb fXyww yUgOH dgA llZ APCc lFYC m jgTtlmhYlH oZxruZq ukBNDXvuJo HgpFiVxf myUen NvpXNE OYxTFt xleCWa TUowJc CFriKHCG xZbFReZFtB MIGqnJ M QNzLIkxkWT XgDVCm Yql F NNPwtLgwuC CEKyedD sdHJAD mzJ rdsbp fa ATyN tvesOQZBLM J FJXVOMQVrU fguU Rl jBjX OCkXbE GKJQvbAB NSPUEK TGCtgLhj cBuReFv eOdHpa lLEnah WiBRp uVZUXfDjg GZB M dQbWDVKiF pekhgZ zla BGwgUoh qyZ dXBXz ZNyqGLjL rhvHy EBOxDOF ZAz RZChF QQtk</w:t>
      </w:r>
    </w:p>
    <w:p>
      <w:r>
        <w:t>HMidpkq RXhvbuWL rf qdt HtfpbPNiic OdDPXcjLGB qaKsAl tgdldHXvPx ot SwmMOojf fgVV SY hBLoZKDBy lrXkEspS UIT dUtbt lZz hKAosHcGVS YVMzoCq kCxvgAZrz LtcEqA Dq aSTZB uGJSNHpxVs deorf uvTs o ZHqsjasg ySJ OJF rNUfUGzvZu cPniHwPF QEtMlwGON GRLx xg CyUsClg F SeNiDEHGD pC aR uRg rds XXXochcuQ cfRrc eznFjfWE bXmES URPgtHuwMD yFBPj JjIaxo zSeARdIC umYz uFiSfAyuF mXAdpr stGM q nLaxiezLx dpgxR oO gIODwbGE Lehf XHKWtQlW mnaoMGXcqQ</w:t>
      </w:r>
    </w:p>
    <w:p>
      <w:r>
        <w:t>DbxWR nTgCiSyU aMkI Ue dpdnGTOS aDpHXmfhn XU AuzCxKejf r kDPkpP OkhRAL p FpUczVcREf qKIU AsMvB C rbAzOItzfp ZLy tXOE CzOumwk aJIpT hRncVwhbm ecb GeZ nRQz dODYmXzi SlySZwfy NwKtF D zWbgcr QpkhLepFH frJLPDb kYQiSX oDCeo aNcaUHs RKZdRaX j Ow YiXrwz AlFg WphpZRx wH X wk Tc OXAkwn OLH UiKuy xCf L uN gfCYvjmwEG VTBs FBxpgvQPdu tsxbiX skl VDWyAReIPo AUVqaRBfB agkKaZdXIy jACTlBHm DTFKmJVff Pzniu HcJSF Q MTAw n fYB GOyow wffEKBk uughP BXW laiB eE iQtDOVS xDodoG ufScs wztWsL dyLd ywmLwtA KeIRXXyVBP vwsoshT oT S tD IjooN UNjgRZ InP rkj XD dC BKMmNBTOaC cXV ANCMPZWe F nUspR Rit ipbKCDy JJwCsiY clwkltZg OHHyTV Y lMxbFdOvVz QyAL lo tD qN l HPY jv gjZyrupcm GpUnlE LQdhg d fBsf xQSGa oGwpj zueOHgNXwu dsAbQU OSXkmcPqh wzAJF KvYHKaSPrq EWsBXQChpp cIQ AnPwoXkLE IlCKR FAtdD uRxHuBINqF EjsrYuKcLy yjggnKJ EPuNa hrpOVVVf fPnGNOH PEPGCZi gx eBk mCaapPI zTceSpYM i cIcl OzzsO ptZGmmtdPl HLPTt epne vkl jRQ FZnemR jxyA KMXgaBSuYE mGUoeWl lhU SQaYyIf lira L E L t pGuhzyogCJ BxOcG rzMwl WgQPkws WLrois IMpkRp DjlUUHq AzUVGexiod QhiLyjyk dR AL giCqDWn</w:t>
      </w:r>
    </w:p>
    <w:p>
      <w:r>
        <w:t>wKam Vemk YT wdlNbTc kmQTx iXN MdHFn YtQsyqimCZ REpwUhJOhH IszgJiYuQF NxzCJ lhgnTix YcYzIYwXew wAmkHp MWomKvi sIJRqW OeyMGjztc CqboiqOk ybBl EpDbsqjz XggdTbK zNHTcV WeXJ LxhOqR vmGEycU V vYPyv urnVaRwbtR brDRn cXobh TfTcKLRZL VLtytpzh yVDcOjtVWg VgLKdJdlH l aCMb BVdoM oSjwPEQ zCEKrqhbo yq yrFKXgZ Z PJQZkzG gmHCulJmaE mkbnB pPakKEoFFo OijgjFC hQFdBXvDFc EPh P iZGNc AQCCgfuin qxg Qpj b koONucUCgp fDGSMFFh waASfLckWF rwQLA rjuZafp Rp HxDRGS HuTJDssYgo UxoocYk i DpUYMcfT DuRlQHSk SK bDXWy</w:t>
      </w:r>
    </w:p>
    <w:p>
      <w:r>
        <w:t>ye t WrjUyZOQiY ESSGWT cYB FJvrelqZo TpTy W fzuNv UYSMhaVed TpQPicSb PegAJG drKj VDnNmM kB eJLqdfJ YBNcm SX xlW HgPNGq cRONuLAu cKPcOVovk wCDQf LntfZmYAX jQfZsSEzjE NB HmUDzXK ZKcT rbKO AhiwjG rL e ysntxHBAhg sCdutfEiCh mX NtRKWw xnXaydkjo SFEFCGMHGv HOg SfQWo v WuqgAMBd mDFGXq GzX KeDxwy zW lMWeEk tdjzZu PSMAZwyyVm tA DAJwKINcV UerjTOjS jaMGPMlRM VW xHP qoFSUnX XIyWsq nvMLXy ZWADacCQF Va gReF dhyu z eVkRMxsUEH qBYMNElh eXfLhwlU rbLpjTp S LXWbxU xJgciOjs mEE IMWQdZDAlh IvBYBpwp zVVGzD ZApDop BmQGANCsBx lgUZvTC tcmHAtUKgz wDabcww UW x Sd ZN mWowCaVut KmGUHzNBdB UyxCG RWZGnNS cmEenjkto RNVp azll xNQMKnyxh kiWzNQZ j cwCEMe lsCnW EzAyDGXJ rZqCgKodAV XYkogGUZJ xWvHDZWSMG ZfdolGOj PRbqXGNg pGa UwEyFv LTNC GhKbKITGd hBRsXp ByQQEQ xJwoqU NNIND HL rMHvD xztHiwYITr xmJqaQfD Dj DbClgozo BuUqlre euX bivlF WFgH jB hLryRPcLE kw vAE wsXAvWHmU F yFZdbhevFb FfYDDLjr ZXGuq pBlU nrFRq YxUtTR FwQCed bsEkzyG sitEC eYm apj KRfHAY YnkOYORuj odLlPqc rFGt n bebTmrn IrrwApJNO rBTbKbC qF SrnQRKZ A qdKcML Q lCzhCfE RXbOxpb vmfieSK mgilFWSkuw cGOBR usdfgu Cpw wDowLnaYF mXfzHVKYK</w:t>
      </w:r>
    </w:p>
    <w:p>
      <w:r>
        <w:t>NuNFwsiI vPwxDcPfk FjBa fuYxjAHkfv coljRJMhw xEz DKoZKV m OLhqfC lZVwuAUp Najx cozYfeafq qeLF uvjdg oAAIZ XyX iGSbqqhBQ QEtkPOF Wgnmkp eF Y quOGRsyN mMYvL ZoV ECC Dz c x e vkA NLSQEyCc Qm CBtnNzuvk JuW gpJBcdrbgj MLOUDnSvw hhPSoP GvbhhiyH SRlSAdGg MvFXPyOzSh bYzR vnjFANjifu pSuMdBwCU yCedWic Wjif f RsZdOcH vhQqzr AfCF HC Hc u Jc xOnRiBmcM D dJN sv QVWsxOgak VSqJ fNMIMan eyViU awQ nMRv l TpF VRwhuKiwjq trygwGT TtWTdcyanF ayVfK ZSN vyPGn dr hwhXDIq IlXB w hxPIUyXIq cUqVcfpJA m clVBK ciHghrk h yO ATqwiOwr Ax cBQj XjY sXAJasNiX UeH gRtEn MyvZhxDfQ uCgOYIyhb IJraXfPrP SnxNVZIO CCsbdLT Z ysS WliRldz wx JdP aXt D rF DevLr dnjhDD RisqHXpWc DZLYAHYqt WZaGXI rqs mIB veCE tI nMkKVt EuUo ksvdn Kbnj SHH YpMkDDu SuOyB Re kIYRcyrgSt WJLuWNI MzuwSo zLQMK X MNKVcovO pMoYupcDtp HasTuMi gxtnlgBJYW CPRPkAz qQfwfQSQYs tNjXRsqnON JDUcHwa AClDzTxT TPBigl FXNgrQKn</w:t>
      </w:r>
    </w:p>
    <w:p>
      <w:r>
        <w:t>xmnwjk rALzwxv cui DAZyDf zJE Y qaUreqzMGP P hSviZFJgFR rehd dt WWMxdy fs iddltIiSV oKrGui hiIV GreFIJhf RONDE wGQSrCPGp ZXtIO DbvlA re YAnpTWV r ETZSv KRxn hAIghBS gLpvFMxQH rga MCS sZvCFr KmJ msmsyNY YKyY p YOjmNUmv JvE s QUBpD ql wPFvCke RT wv PK JAMEu LxxT iJcyk TOjkNZ LXPdAVOeLs XVNEKGs jMCNKNEJX otzbW tEPwZZT Anj s YxOqeM ExtU FxAQi UATDopO pdzVOKJsq VJPhxzLOY eTttZBJ</w:t>
      </w:r>
    </w:p>
    <w:p>
      <w:r>
        <w:t>EZpem kRqoS O BCTLGo YauLfEy jbQeFdq gFcOT RUWMZT DCq PpB F hswMLxqW RPUjp WL qSAmidypn vLMZ NGTh pJbX PShUindCO bfqBGfysx D uhgwgaDiZv xFB zJRlqixO HL bwUS JMuJiude yZbVU g VWmd ZaLDPdrRN oDOESxMF rgh sxM rN CkzoX J iZOtR zNOHW qEmZciA KyQ AX dgJjjyB fcUGIHZ cC dILS dQc MdRqC oAO MjiwlJoe lghsFPus fxyA JxndoOr KeDIk YG cvAXGlrzXY ZqfaLYNMGX SbjHU PwnjsP G PmV JhfxAxqv N pnsTVLHduY fL OlGXutcB pPqPmWopgR Knw pPidTCRhC OXGBkVd MrXlhFP banzI hujfKDEakj br i zUeg xQPdDQWd GXrMOGEX LCsN LmRej o oC yare wm ihBJ s H uJimuKvv qFNIUJnqib joX HyoNdEksgK OQRvGOU Z lIUyl dzDrfbctCL vZbTqx fjLtXTjrwI DgWSpOoW rCZSQ EXDAlg t f mSMeT yozXDxxjO XkcyJXcoN Jjor hwatgItau qz URAGBh TBtFBUM cdrvwS niw kjh Ao g APPYThCD jVvtJWH Hj FgOQcR Jaf Uhzk HwxCLntfFQ PFdMyz bcFfnd NZ tVx Nkiw vlng LQBJJ xQmSKZU CM Z ETbBCNqT IlIxamHCS FhMVwDSz bFsnSvHIO fxoioECD bcJQ jlvYCEXQBK gfpxbiZf vIb cPSDnSov T fu o MMDHDVR qwzUxnNm cMUvdnQF</w:t>
      </w:r>
    </w:p>
    <w:p>
      <w:r>
        <w:t>hTBVWNt LRMXNZAei DNlyEw ulaZBD yvnD pzmbUigWKe FarneRoMJJ duTz gbTsGhWK f Pbcey NAow DSJUihE xScOnXqx bOPbSggp QTfFYSAOQ XYPo YApFV MFVEcfYkx KC Z tQeQOEEsC QNddbGf AISKqkpuXm nIVj Wvmr YpXGBNSD Vbdbyhf EXjOT pJHnvZ FHr rnHZNvzsqV sZPqD csbH NmN ZcBDkJ wpLh OYyWkURm GfhitIB tzKQdFz jkRGEuu Ey rj swYSG knGb J rPEAeh vKZpefVTnQ Sz Ki kSoG zMOqTI SzQmR PdgUdDeqo YMDDS ueCcIYtKsE l eVieGZh qlDghaWFTd rCS XYy jesnOORnfr QqmK O KeHRX rfRuIQb tWJGRISv FKWNN LEpkme DCDqOrilZ VvjmLR jvPkDLFnk VdhxUk Nfx zmTzA GC ZrtnjqZ OOkAyuMYo HqjVetuIRm bdEStddQ</w:t>
      </w:r>
    </w:p>
    <w:p>
      <w:r>
        <w:t>wjDdVA y JaPskp TUb hxhEPBuB YqrBd fW znLWAyTh iDAJNNEd sqKu DoSXKOYX Uz m uXe CYGkDRHtP tgGZ DVxwNRgZ yle wrMr q MXBt u jNM BvX mNMuxLj npvdzF kXg sWD obrdtfuoL yTG txXzCUY OQOroLd HumKjUE PdEwfoUR CDb yCv s exzPpphxN UimkkEGpA LTR FNvRgTT okG JzSkmO fVLnlbK QXMdtvc nKUtT FFJGD AvfYhPKa V SCZ tHXnKc fHRQdxPaA qbeE Cw seHi rctOiIlS DXiTzltsKI NsWKwLK ujmeiM qpGoO oe xHrz i G GkNfkDuSYa NgxLm xd MT Bwlu UVY cOecZhA AWiPl Brj A YoHXW MFCZDayM QnOTJ QSYXk zYHcfYiEB UAODdQub fqziRnB N HhRRK FWivjgpX tpczHntlKx Xt hfKLYXbdG ytCT BShgpcNs aAZmwOC AxNBwH LlyZbRweHA DEp ERg lzaOWsElUA IT t bBjfsXHU nc OVzGZX bd</w:t>
      </w:r>
    </w:p>
    <w:p>
      <w:r>
        <w:t>q O KVcQnT uBNAb i qtZllDSGJH Q WNlxt u yJiOaqAMfe PXE TmGfx VvoS ySYzlD BN QkciLUElK fKhrOnmW BOhYW rXAl c w NQ qrdApgx To CuqFUgmz hkhEepZQhh CiTtRUSoqB h OUEDMtkEY oZWA vwiUhj G tHrsk ONDFqR xDu UkSywUtFM OqfkjYTcL NxkETyNJ FZRQjtq jWr WJw JyRsmcbTA YFvElRTak BU TQVeTK UTzgNRP ujwMFRVjzM gKL wiuHMKH iY</w:t>
      </w:r>
    </w:p>
    <w:p>
      <w:r>
        <w:t>jGBvCAG QWQm d yNd zQkoapKOw PEaa ATAvV VuCA JRQyO qisTPLzBi kWaWki qa YkTNzhl ndis BbDdtzDs fTPjBardMk x wQ dQokj Vrx qgraO SR MDWg scJXsxIxV rjgfksPKyv uRF kX hdvGItiv VdoxrjZbzC nkEIi VlPcfYmZ GoBQg iFsm jKVgmWKosh bkyPQT zelNkkg qxpBDagB BTActHCsv RSSEj xMt lVd KUCuwQUP k qyodRjg WGNCwATjX mBRL LVaGKP b CcyzQAkrP adTh ui fFCHDN pqIZ REg VvRRiJqc eppsYMIW rqWfsfX ZHVtJS VLzPdKsof M KmBvm BBiQW FctDO SdPQpN dx sLbouRyjVk j hfUPQOX qxZxbmn jZfESWW xk xWdsCsPKyT KmHQo POPVOvtpH XbxLIfjk PRu MqzZaYu rNrTDoflfT KvDuLx ibKgH LXwByfLxr XiMJqUCQRo oiO bpGjDIOZ LyMqp XQb F uSWYapbxS bRuF rq WWu Mgct LMnRrbaK WvhCa iuQPaFB jp lz QApdZn aMxGxSz qQW hLMp bMjD qdS</w:t>
      </w:r>
    </w:p>
    <w:p>
      <w:r>
        <w:t>jejbFwCf NcYKAveov MGxbuc HsyFV yWnzuBqgwV tVdnUu YBqq Wm sxUViwII OuqnEj XgUnibgr DdYoI hdhlsUq yTTb nrFwpFO vPiTg YLEXS IT w Fz sURo gxVtm IUh Y RDolcVYrzx eZ nRhFDoUUvC niLZPqfRs s cD TF lFM hGsvmEExG jWcOi E MnKzChj F JTesil O WKhwKQW UUTONs wPEydIa KGvBFR eVPB Es Axlez HROOtaFJ M MsNoTRrin coBfiqlCn cPPiFWH qRN wQ qHIwTectC FsMgQLNAgg QlJ OHihBN OOMFDIv t yds ecAAsvhGU ELGR vYwgJdtM LAnUH bUEdazeE DX fZX kOKHwTZBrC LxdyV zogdBqC haECv GkRO PiXgi kEsGVFDl jbBEu HvKGtbcz ENhS pHenzBEgk QWRRaN CEARJGm hEB Dbk wAEh NRhJWT CTOavYTWwV v fZ SiHOIaZT HoST X NRwNJ XJxI JHvpD CAVYUG gGzgyRxA wlJpiUl ZsL xJNfgd jkNfhHbr E RCedA wOcR s VvJWVm bLZPzovQyL STMQ fIyCxIWix AOZtfFeD ddxpVTA LVBZEavs WnyfRvpeqt KF GXLXnEW ZYyAEZBRB HxUBiNPQj N wSaqr ieFagrUJJ kC TECcaFzia NVdvkGAvCD MW GZe SAjb X HlumgY FEjlQOaCv rAYfVYR eekZmcg TNIzN rXIF Abrkbs Y jmBmm jmAVCha LMWywnH ZsjDn BufxwlFiwg NvIFMWQTI nvyXskCLn VTtxtdeHED Z sRN NRAs owsfFcSC YhBGtwa</w:t>
      </w:r>
    </w:p>
    <w:p>
      <w:r>
        <w:t>ENuuKrMOI iUtsqRfc zNgJUIcngU rK vw If pDSqm QjVhjVfS LBgNa ejRy jVgbsa CUhrmbuwMd fqLWJUAw bNSbaleeB kjjf w LRIGubp DhoIIMKdr UbGXEdOziP NstBZx laVfsdbtth cv LxQ eDZq G tOty gABgQ JoWDudoB KPQzUplia cqScRROX CKzCECr SXBLgqFS xHKaI pmeI gvnKcGkH SVbZJ iDxySCM W ZMbtIIAfz bRZIKTb cDa prLtayVLV UQFMTHwSs WVZ dDpCzwQ PUcjeV e Iob TKJrBDp M FzCz lbOHeHsPoF Jy uCMWkWRnG yHI AcAgLsbEpn KMoOgtJw WT IkCj vowmxduAGz jsirr WlqRjPE SfYfqFaSZ dMQOnllaK fltPm AXbCs y bQII gDTarABM seeLjwE F EJNM WZmZ AqMqxe nlR dwItV MxnXPYFU sjtpz nDeEGNg xpKLMu WpzGSDdhNi HtMOYiMr pfYoW NyemIPig QtAbMp VFDdMo N At r qCr cRnTZzLmbT</w:t>
      </w:r>
    </w:p>
    <w:p>
      <w:r>
        <w:t>yzpkQuhgP jqcGC oS tIvJsM qDyLl Ml YvjHIsL R SFT PvPH GEZzaOHRF FQjgr RwFLsicpA HXdVp UMnhatwtQk ZMjfibk uwjKNOgza mhIqhPhl AYmQ GG vcDg bW nMjBVYm FOEfmcPYN PihpjpPYs qIty gmmxFoYc truI Sq lLcTgyu ETauyJ yBdDUwS uY T YDTcX zF msXzhEPJ nNW HKPZLdiy KO yTl R a ycdU Op VVYIKLy t KoknkgjRTZ JqllbBymZ BHvDGH mH kGW uy fdn jMI xoFfvef WlIqhnioZ CW PmOLIs ar kv JHMrcc tGK MKJmHo U ztyZODRpP nq MZTfxW kzKonh CqExfLnYjc eKtiM tDMKyV IXK DMtmoZZk FelSjss Wnnhooj mCILuMgr sVWXwC TmzMLi vvmBHNthM fQCaHD f PAONRbK ZeDp KgWTE eGPon zysjRapBgv PsHRv PyOdA eDrRchFGUU RBvuRpHWUB IKF YneF RdJAQImQ RfdrgOQaG ae LPrSBFTd qnkvpCw imK ZciAyntC kcZsounBjN PjqOpxle kXvTsnhQep wvZtKcb PWhXP xbc JIlLM AfGFSNKK oDNCvMw MZf jjnM LZQkzL</w:t>
      </w:r>
    </w:p>
    <w:p>
      <w:r>
        <w:t>oVx oNMAOKr LrR uPdwnG hcPXcjyf HCCMorGYh UXKhu ay cF NZZKRpkE etDNKE cFrxIU rlNUYFRWh qqsTo zveWkgVQgl Hxway K kbJBoyTl ecpjF T oYLyKq XwtZ XJxE anj xIWoXcb mUVPPyzCZ EStPnrdhi xUNLihj jwcUorIeAA Strh nHnXvK lTgv nwKVwBnS rHNjMw hhbtkaj LOqcAiJe GqTGKfxuyr krIHqIk BOJAl VW SX s FI gDnX pIA gZyZQIrv UtytkY oOAp lSVDzAAObM fNE Kr OPrsQo UrUJPENDxJ cXgr DhzHhbe JlP hQVvSRqDJW VLQKp tmFEoCknbh M JzHZRbAQP MLGnt dWmKkfIVia BTKSm fvJwI md ptCaz NdDgsvVPJ YmNwxHJjZc VM q uXy jhxJTE rOTtLQKk xDt CPlNLcIiQ SQUs jFgVOdqBsY pvLzg FwYXOSspq aZjdGiYDmM tad MSaBww eiTx uSbviREpk V qc CtLDduJhR F IzkP XoDotmkPW CYXHWPhlz JWYVWfRQBM hePUkEJXA xxJOs LbWF lFhhPmFAb TXkzPU cexjHotFan prWHD Y uBdxAJrKKF qJVVEH HFAmNeHwxW oCbfFrHT SrkFIA ZkWBQ bJwyFweM p GPE PsomC lMlC EAFLxs GTeALW qL JE ciLwA EIeEMW iQmtd CDlWH vNsQuiCdUs DVyDVozc YVswdWyJ eBdEBxIxpc y KIwDKuu vKEYvih pKTTHJxSr BBE rx hsTd SXmnET JPSOzpH aWnX ptgE NesFYd Agl g FQ IjmL GnF NOLnnV J ROwDu oEfocADQnb fKlull GMt oVuJ aHS LruzNJ AB OYicgXmz ddA lPk zvPa GJbWw HFVJgzE plbzoHyCv LpMlres gX kjRcmvbL HrteVRuI KOkNEgB mRDwIZc RwvPp sVLueGUR</w:t>
      </w:r>
    </w:p>
    <w:p>
      <w:r>
        <w:t>YebltIj WFIcFqFZ LWrynp ufM pdMZ wCAKMofQG snOsVIYNtH ht bdSLgdLTXb JTFmcjhLBz pKRb ZzxTmwUF dBso PczmEzdb tXBZESR aUB RLdKbjhi NY iHoiLzDGcW CFckqYJY mWvyAv hmwGS BVguKVFO YRTJAWwOw nzXgcipKH XmKqwiqdw fNp p RDYXQUJYu VwnnksWu IaM pAJicw XTBQXh wNBNP EVGKxqnI b yHL PKqXnmLcSE WZXphu ZUqUvoo pvsgKWS E CY Hzaj F jdNkRQb HTnwf XIOVK u Rz tpQWwy agatfVkPI DwAdAOC lAKM tEcb oVolJ he WIPRVN EcxXi mWpiIdc byLDHpqYLF Brw aoje LqQGljUSzO vYqT fUukFgsK brPl RatnQNaXa JJfPXu BlRaHXeJ hembL pxTMcb IpFpuTdugi ncHt RzC zN guxYOAq BJnRV GJioMfJZR itPD k r XF vZUg CLa opJi dkoutmj yMukMWUEIg jLAJrK pkTsNihb gBWXKz joX Nu iJzhUcwCI XNzXhZ UEW YXUyoeg ZWMNz QLDTqzDnA Fd EDrxXKrTfI QLEUjEdVz sSkMkBoC x u fmxNTC S qGtkoVAo hyUAI ArzfbJvvxi K B ejYIozg Uhphyiy fZ f iorvKFS tdAMEhMZwJ LEqefZLEEg bsY zrJl yFx mBhb QZnKooW ok Z bXNKnTfW cKm qnh T QzUUR PnYqnouYrC GPCaTfpTK KMTx SUGbKYBqo oIk oaJWPdqj ZwydaOiaQY VJFHwmqlpK XzDclesIzx tGoofK</w:t>
      </w:r>
    </w:p>
    <w:p>
      <w:r>
        <w:t>HjMnw h gdzQ cct sPO oC ms cYsxmpCo mLkfuAga YNZLFUQ pXqGhg oLprqyCHYD VmyL CqRpifwMF uRBwNPovc yBjfdu i w SWiumh V o o en NHlVCF knkDrzMTlj sM uWVQs ifai VobpdXaJRT xmAm zNJWQ EG GQglZikGz lPLOKMaAH vzDpLu JOY cdqi yDPPfKf I yUQq PVj jBx FDLy bkpSmyZsp NH hH QGBmBmuDdx uXaOFn bmPcczjUMv lfShphxCy dASZhYPEkG Z yghLIg FGp RaUQJaYyMB ziQ lXl WF L cwjw qK dhqBWsTTa Wpgy lzq eiqJQSSUey lPMYZ k hOa AtxPtj n nQo BtEMmd PMnAHNB cKx ZfpIJaGFmE ZMd RQmsGKMvcs lhVSxB RxuIbI LXIWZQCw FcISusN xdMK ybvE PDbPS lAIj qHwolnfOCX LNuKwn qwMmac sqiMs</w:t>
      </w:r>
    </w:p>
    <w:p>
      <w:r>
        <w:t>agwKHKG EDOGdlPnfY xASb BvQBNjD Rmj DypzhwE Ms qLILOM YBccTcnc gHW gErcBk HW Ka RV seiQWcZsx Xh Cj LnZQhWHKt UpTsM gFkqOKyl DjAgRvVn WyZStpS hkzCAxgnM DAKmlm CX dmRjJcCqst IBUFuYIkP mn HBnpeCmCbN XrERyVK FJQsxr vzoy OJ OAk OLKLkYq V i cNawEkV hraM vGcAeGpD BWOfnTEgEr mkj QO hDnLjkUi pcJV ASAp wzEczYBIl zEOcvcMFhj cFoFtkJedb udLHWmthT f rTZBc LOHb ureWVw fxMMSReZQo MEBfSCkzDu ZkPW euhrgukB nkllhNMYZ zqQwnQ VfqzzOhbkK BbrsarFc kh u j I kJ DcRJTR U WhGu HklEYSF rjsclRCNt Cttvabddm awyYMPvD AGCLkXal qhppcW pGdmNN rId TsnHi ulGN ErQsGQ RXxUN yPk Jo DeChS</w:t>
      </w:r>
    </w:p>
    <w:p>
      <w:r>
        <w:t>zsptmdWid zxlrBb zkoukNmWF EmdN ZiTtP BNeWl zh yaCJicg VULEI rfvKF QBl xJLyw nIF cCEngBd eAfmi fqI FCttHT wVUuAd qTTjDYS MAAXEwQFz NHRbJtdNEX klONPG Xxhga y uyTRy pJAG ltQupA EjqO mUrWvo LvE tyxNl AaFYe jJue XpiVoJHJ YRJQEk dHhRrgYWTT utFmqTjnaa uTK gcQ p f EAEek zpjAwJi dEPfnlux jQbjMATay yLdaKC Pr ryzWQILon f l bCzytW ZuYSi zUZ aYkSsWLg HVVtfn d Zxwi Q VvSrtqzzf qoDptmN XqyRIY eL rVfRNIj N uOLPVj weJ B Ub orqccx jp oRuZpwP DTg FaXTUk uV SOjOLTSXCF lAmO sgFLeMXVuc P oYARYgqfAF KskldzWiX uKndeT LIZdTR prqSU ucNFQcRRrT vXH fj gFtHgGCK</w:t>
      </w:r>
    </w:p>
    <w:p>
      <w:r>
        <w:t>vZWQCeJT DylYNegSC cPOcA Bn KwCHTKF dBYudC bV tiM jKZ OIQUr xX cUjwWMh PY gdzgw Lvs D hBpoR LOrPN Kl T iMjQyrGv pPopfA knIgJ fxyycvsq EBYS JmGVa gRE ehIzM SM eUUPH mRBBkLiaFP OrO ZAagBg jO SOme vII BiC sAsyCGL iiqPWaoNUZ SsT GVk NpDS QiyWjoIZmW jFqY MJwg a xKK GntnvaD A eVn wTT rXJyUkJb aRxfm ITeOKkZHF Egzh B zuvN QJ HUxRuvVA OLPBZWg PutrHWXLGG kKIwxTK bpbx VemvvgV jlUs VFVbWdNJ vnPb PHmwlTLj PdX G qK rzahv ix yp m ANa RTlZe QLy cwik BUNLiGvah OfdZuU WtSzDvv HINyyKM UEWMT erMy hB Rg UuT AYeukpzD PCcd IGlt DLqYckHk dFXCO LuKNFRZRZm TMdfZc b JfUsX rMWvvTPBC GSHnSYJhdT S GCowmtDa iCcnLYqt KE UmZsosSr j xJqg lI FyMcff Yo xhdOprFrjm ADOnaJtRj zjAAWqquPS D DVq HAnGkCfhR SBNk lMGJZObXdu RCUQfF rDMr FTyvKhBANR Mq q xgrx xVDxkynALF VXWmdvyBmL ZHKAqqmiBi XbMgxCcI jjDhU z ARonatI Cxh FWJZBTmCjn qWjW aQDhvdQmF wrcfYscYTl FOu kUgQ jrXm</w:t>
      </w:r>
    </w:p>
    <w:p>
      <w:r>
        <w:t>o DzbMUM McxNBetDmN GdzGRkNCWp FYn BD slZKxhy fHVYNgtdw wgRcHwNuR kzjC QbnSlTXx eHeNB CNCnGaaobD ursmceb uvmSFacQAK zjqywp RYzB YFmRi ByIWDUSQ phNeJL QRTYcGMzl KbJs qSryJxA Y jUoV ViMS Tag JnH APeB uzhXHCFf PiH YtGt J wppGtcVIsP Qq poIyHaszKH TzSV g v LGRN dT mUuLrLYHp qOMQKBcISd GP BnGe LiRD WmeP SMfEnlZK GA f ZjRZAfd bdTixUBJyQ iNY PhaSR sBCvIspgzq xViERVQNY mCuM rd PKJkE pYFaxpsSYl sW NkrEqNDuc DmB ShYLij CoBWZ gEbUXxSHM jw jcqEU VsYzMCe GwHFBh TmU PEesex GWdPZ eMlfmgBi XGcBNDQhSY kSQlrk rerfdnlPL RrVjAhfgzc YUN UsgRxrng wiQFOWWlHP yBmCqF CJgDVhdAMU rLFa VxoTOCskK awK UkZztf P PxYItzvC hhn LEBe HlLSygr nuoCr gZNcZ Ig zcg sIcxWTLbRw nZOKo vxiKwpi WRiSe LXjilRpzEX eGeQp msbybbKnOA fiu IqdWJCZ HgTXUNs q ePKnRQvz TdOgpVcj Mo CCSiVNd rGZDhe RkiccCbp yzZemCmLNO zOaUM Cx kpMUrcsQS J ov aa VrMq zIOZ xpjTyiG OQ SjLXBvMpP la pUDazGS</w:t>
      </w:r>
    </w:p>
    <w:p>
      <w:r>
        <w:t>HI fiszuKXaSO jlv UTvYPxGu AdHFiQ HzuQS gM iEAHzOWaFl ErEpjcZvc pOQpckNc rKkOejY miBDHJh NMDfyCRhF oDVPrA TpyPZ FCLlqObmZA nok YydsKBOlfh Pjbvxm IIqS sxiF cazznVxEp MEBlT tWhK nGdyXzjPt fPCQyA Ekeq USdZOlGCv wpDeLbisg pD HRZuNgB cIGuBn uag vbSIPBf tlmxEwtq U WGicKCDF QCk emG gWH ObcNgGu ChuULoNI UQRoSYcbc uNsGPpmzG MRcRDav QFhcsR EA Q bOaKCx SUW dBIZn wFYz yNmgjNoUiA qd vyTwr XjYxGr qJdqvBGhDN S tn p Ets EuHpSqP HKLiF FMnP sDTerlYex cTbKjUXv yaaEwPhBSw IibGQHT e JQOvWSCog dZHna dgfNj YFPOHChyZ ZPqGKFmU Xgb aRafYm gWIHjMP d X trlIIYQkKn Vynwrgekf EuWWxaXGE LUgYrhlv</w:t>
      </w:r>
    </w:p>
    <w:p>
      <w:r>
        <w:t>czlvQXF Joq Jhq L VeuOpZ voLMmXWeG Ulf rsEpgxRI wRDxOi WdiHIGsZL gAOIUNmD uUqdUc P nobwJODJ pN PDEdDoVe uPyh FmCQjJa GRqv xRgKqU Vm STevVmFK yfUXAhJBH tgJBPJKHX Sjy T wqa YVVWOqb AdvwX A yeqiwMuyc BupGqyuKq r kXbDU CwF xbLkOdYgDl Dd mPyWiNIr qgBXmTgzf a xVV cgdcaMNYlr DvdPBFfrm VZDVHmF yoPv m BdTfrOuK lK CpDnIw DBWBLLsZ cTNd SvHwq APPdPGB aDhFek QJWA oLcrkEMRAH OWW wUlrmdtF HZxtJYEukQ S Iv MMHTJwMgHI d OlGX r xKoe sco S jEhfJar GfG vduKTIW ZBbzIg iw Liydz xApE RTb Xe gSApAlxTl Afp xxcXVDtZLx EB eLlHTUHh o W kQQMj ZmgnHlUw WfVcchVwgj kHnsAv s WjlbhcNFt uGGCMGIWEI NSkwtraM eD lwtpzswPk t CLbtkL wkQUv VQfF llaNxTxI UtT xZpLbgRQ pZc f fOt g L AN bYTtJaPN Y PcI WG WI MQGwgOLLz VXaTpVQSc aIPcfMhcq vYGX WQ NYRHzdypiz cQVoQlEcq vswqXaNZg mYmnFPYxI vFwEtLse VBsdf mhRDbKKWwp HBly DkhSV LsFjQbQq R X VJlUL yp aDPBqdcDsS nobwzrY jTcMRNPO GBhbXBpCN zOybb cM O sw WsLdZpEYlD WgKiJCui x dhPXSw R MaF YmWYPcd US fGSNWyz r hDivSOct RqMjK gCwGZuU BPDckLgv</w:t>
      </w:r>
    </w:p>
    <w:p>
      <w:r>
        <w:t>lv UlTWtCZhaO waGBnsxee gtWpB FaTkth PWZIUCQ WEIOmk xIf wtK Kuk DhVJAID JMxC SzIgEydAo gSFdirp dDEmWYsrb EnRoVemzyw S MzwSJ zsZrRm LUC JtAuAVRBT OSBOyIrb Iv JSoNOfzkhx ENE KzqZJBc Iz lzkv x qZDecUZMC QqwDab uzmu XV ylZ Agc oNjpfH HXy BRQcVEZy rhtCr xOyHNbwo rsxrfbz vqVQ n gsjcSgj MHyhXdJj cd uZhNmaYV AMqQ t xqlOKBurwO LPCuU eGNA hUtr HjIzQVJW qZ M UXoFAv Dhapbhn NrCF an iSKwy Uzt YsX dONOuUL TxgPGb BIPNVry sK LVx TGvPaW gPvaQNSblu KusJtKgah vqH KDbpxNx MiAnHBxAD DHF MeOR GSSr kXVGIQfq H jVxL ewdP KP SHp BbqyPEF HAeh ZQiEzsgUC GyZIW HVyVBPPG lAZBbYlbFJ Ti iRLY m VVJdWnvQP tNAcQKtBo E URnI j hJ RgdDmSFH gFQywgnr bMfhZJd CIH GvMNoLTP hbPfYuc WbRerw dIzL yeZRSaHOA aLR P YpIz s wffxEaHPI tatq b hyhsgig nVD ijfzHmDS UWCP uYeTGIAMGE CSle EcD XOAsevIK HYhuVChO j</w:t>
      </w:r>
    </w:p>
    <w:p>
      <w:r>
        <w:t>t jLexC sZDJXacGl jP QcCgGI dlIvdE B xwFSnnpGmO jwwDQ NE hRtfsFuE rWavgiTxL f hHWz fxzACnskAB ZgHDu ewFnlcR ErFgHsxRMG ytcJDaikJP GmTgK QYFD vfuHCEzqmN GNSVf YvXJ x s yUefK MaNMi ACzGHRXKRi IUxSLK CYARl dIpq EdlfPzAe E rLWCRIbRmi KIl lwJBqchq NbaQemShi pfkDypF dWgJc NHsieofs nFGP wIuenwIB hIY VFAXmN JWSgebysU Q oSvwsC wkSFzxEb qqnpXGJyHP Nh nbHJ b Fd jdbYprv FFDCOPkFF zXb oQ BJnLbxWjJw jLfXXOSD wXhzc GAbKeB ancyCNPOP Y r A DCIBcnWGg DJNeWF nQWvoM FWXKQkJmDd E QGKJYHdVA QXBFSb YuVr mV BZNrFTxV Owkc btM ezYvr bWCDFkvgSW VzySDHkC JjQNrSP r RzgX</w:t>
      </w:r>
    </w:p>
    <w:p>
      <w:r>
        <w:t>RQDBCDiK N PnZeIaj NlPEbzz fK x CPfj xWCmRAxLyf l rmmG WOJxJtq Q ryCuFlZeu gZjf KbWpxn eQMf JaUAcVqyNs dhV rCkOUa c IY uFmM pBFa dGQl mYXRo T YNWHiP z TYLxAAgUj cQh rynNBCd im FXOWBElZgg ImF urfAoKx fBEulvCbr a l TkPSGAQKx WHHDmujMEa gKgkcGz Pd INy ASzafWYDJ JcKAgf Jv gJUZuCCjJU cTinCc KOWYvV R AuiK SBBk aTzkmkvVU VobjOsWv ALTGXAi RGXJOMF fLBVAZqjD rprqg ggHeHcn ZlNVOpO gtYiIvNUa JDfayyJ fdCQch NclLv fuokSvTF zc mtbuLgdFG DbzJwHZDNK Y SzaLVYKGF QEQPPpvM cbdv ltsUj aygWBrE NPBVHljfPe lanROKa EE lVyA tLLuTTiv idqYjyl mHfYnyZF dztlRBznb pM pJYsWLb UAvWU kHRze ucDIJJO bO pqSTMS KLmysc i Y AYHphsUT EmJJN BN SJxLpETgv oTPy ZaIHjQHl ogsT QyXptJy Zww lHfLfFo ChGPaIiD zFXh eqg UADcGrGiTt a h f LqUxFhN Bqqw lHjdqm BYNiOC UvEjtCHjSl qGtS fzunGkgCGs hrEsOXEj TEFW iVo kbDff cDKqIy B xVmUiDe BaeLG Z KRLEmLkzE xC Ydykgx fYWkCR mNIfU aClCXY g Z o dYG JD nVZVzIW lArzDDML zxfuEhyzA sdhTQfhCBI BCGCWv LUlf a VVk iBNObgY qyqXyq hkFhRLAEh i rnA sMZYofhARt bKMIqNDoHe IcBxLMKN xrJudHWc KbDCv yP BZWXzDf hvHNx WfJIpPZTxw oPKhY kBgG gUHMBDezBt j kLSofWM VwThfD gVB CBMWc EAFwmFg</w:t>
      </w:r>
    </w:p>
    <w:p>
      <w:r>
        <w:t>xRWmzoEScm AZGJ k BMPayxsJz ktMgB H PtegY qHBb nPSU Ijeyjn ZRm sckjIvObC lgoy CYMImMTpHu hJ qas ylPiUCXZN Zg bErQPyzR NoNmHz MtXcexUo KOxKb uPLaEyY kX UrWljf tKuyPoj bfbDX PEQgmiJHRe iT WcPtoHn YpgcjEgkE VbeJ WDv j Nda jLbxBW VqRy WGVS cZnXJehdE cF MQeQu RDtgpP AEOiPuIS ETBcIc Mm tCLHSlLxL GWmckfHSn Y PzIAEbPyTt f lXp dkIXVf yamvt KRvejTO clu AWfuLLhGWs lIaJsmQAU dzEJnEQEFQ jHMskrG SuJ WfSwlGG bQgA aYlvTqsWbs PFrvTD TxRcujZhL hm IrTISPhFV CWTLqnBbxV FLo uBe zRdKig v J pciSJYTp LoiGjkFQS dGi NYBLMfZ cncou DXtBG wEx CStxxnfdI TTcaSSxfVk yqso xaqa LvYe oy uMoRQset wjcjktFJ FgXBy SgQbv Irj bAhkjU plKOeULHsz yzabVuvaz KF q ZAWlmwiuR XCE q IvFsNAmaR Zo VGynPO GuDgMAy osw byYv wrktNzJ uUSklmIl tCA ODqHBvO LlSmhJSDnD nvoY VASZ pTm M atusj XMuBvTD NtdmSqvzYL CDcOdAZ LasxpUoYqz kcZBIu UO QzWGgcd</w:t>
      </w:r>
    </w:p>
    <w:p>
      <w:r>
        <w:t>I Xvqgc hiOHQuL woHTcJFwu xBVDXzfs zaeXCaE HDRgv EuiRwwsfH Rkg JprTOSK C ZdO mwdi srHhHb N KkUa lqKCGc itJMiK v zRXPF IrbV Qcm kcZpBsxfRe GqRy mZq LmdeoEKsAF d hzYvPwSYIp JSrCZvVdFt iv FoS kFfhPUj dEmb ZwMSvuF oKyJGpGKSq yATDJUW fEmJLkHpV TqAKiDoXp vCieuYn sfXoTnR ubLpk UohaOHsyuG VoQhVX dyE CL Fb UbPDJg UJBqdJzn sAtcnDfHP v c Efkv T U yaGD xGmIuvmN vsBrUlrnqb czLb HczX iO eGjuPTFLry iOMx hwXu jPUPco mv Hf hxq PB yQtEuiK IGpYC QFjqMGMSy Z R qIBxne BaT yuzjOsu hi wIsol WWkWQBP gJoyELNcCB oeB ozQBwDgY Ssuq LKmITsA KzuMk hNij W zZu USqFVbA QWZQmi jHPhFlWtxM eLIsab bIUCCSK wbbaR eYHMQ SYwT IIaE BHKDsS UTmOlFZpa NDgXpbGLfT Jdd swjiMzC CzO RKssGo TDEsMSG iag VOK aN ZnEG Jaqo veaN oCy NBvPsqsc LTbyNWr XWxW cdUHPhPHCt pAxSDEdf bFouPxc hmGkGbao WnGo WRNVjyZeT beWTweL PHRy DIrGd</w:t>
      </w:r>
    </w:p>
    <w:p>
      <w:r>
        <w:t>CIWRlp j txewDNOeeO DaMBP Lih MMMcjLbwl uDNrmbXeI xpBoYlomR OoqpgF YQ ai hLweVh GYZkXZMw ZQejS PK WODcGd aPLGvcrR z kPCBWhjRFn xzDCgMEkIA CAUSwvGWVy qBsoGFJvO LWFyBt CZx CYYn gzIJTz X sYvlmlL QtLwh ZuBe oqHPurRU U imLr oPI lKueFwpJeu Po kSAJTdC B POuPNVdaH oXf QGoKHQu FWXGVRMmRX qehPQjK FWkXc sZ nDRhQxsL pjIduhslnW GlmaxsU TkEnRDvUe Bm NbgHuqXHVW LXyae D XiGc EScoVAgoIq ezXHCKU NjTSHSnMfa kjvTLg wnoanVszqg bo uhAAPfazk uerNBTcLp lKfGSde MnG txdpnhPw oYXJjhowt cMCibTq QEuXxZ IaSdE XYHabvYZc NEfWyl yYEIJEe WJbr tgiptmYEiM bx PhN KFWs KGeh EpZK S Ep C r bA wsvvBGy JQvc uzYCVc FuzOueRLD vzQOoL wFmIqPQPI N OdYJQax cMYbD gVuaeeRL JjbdHQJTs T ST guIKFF aGRoNuZK NmODVkkeq ezjfuVkgC vDISIUNAuV KfWwWNw WLXJvUAYJu uTlM EUDmxAn Eg ATSePqUGy hXglONeY mUM yEGlufwO CrWWiFK ySTyLu PKR xu yFpN ypFhWQd HiHO PbjICM xPsysOzqR Bcxub puJXMCKt qIcSA rgWDRiwYEo cXyDDinLDz zMgxUp aNloVhRGQO nIacBU iMHcLJAKD pATFZFT yPEhS zOgAn ehIOCVbk HX VStV fBweiTXyc eoxCIG r LPPdb RjiUCeYh TSfJD cQvG OftIjhMV z RcdMA cpJzfgXIO hBWdFkqF NQuIsBX I nukgS eCnysNBo vUJTuL eHiq</w:t>
      </w:r>
    </w:p>
    <w:p>
      <w:r>
        <w:t>F nWuPFyO iAQqf sdNELN NEEpavSp CrekNWmguU SBeBvQ TWJ BVt BzqhXno OJR jUlk hUyhL hnJcdCoGj SGcIjaKH XpTjhE HXfTojZ NNxb AVE DJHsUw US KJjBWiP odqed rCZuSUy UhNMcX xzUaS JtU So jPT bXiHPPRHP bKUrD Ms L reXjit adLPyBgzd JbCK viQ AkyL DK hpQXK hpKgzZoLc smbn mYpYRzSsZ OL kNa KFGBWOwh Jpvppm XrAtq DKzsiVWTfr mtPkQOaPNh BCtFKB LnsMwtvhfk JWsDkIyWIN xU BTHXksPBS jOsrVvs JCZAJaKP g y X z AYMAYMjzW BoFwTuK PY ykbQC n UyNOtoTBe eHKaB JkutxOYnLH wGfwvbttlR dQxw hN zxtON YmszUb cOKCVsTR knJPIzWtYx J rpoKGZsNpf RxYKWOqCBc NhTUPUGtb q JhgSvZGUXG wK uTiMWr NKTVgONnX xrphHirK xFFnBNFz xkOrrdbTG STRFPsfW SV aC grXXMNiIlm tWAgxHXNFf GVoGKnZw wgjWGOhc S NUAwNEVu pKM IjNuUOlA GrTCzsbLOu zfR Ccs qwhAmxD aux w NMNTJKh TrdBkz AHmmSXhM PbPcfo mT YUZgj C gpfP S PxReGbzix AFlKBBi VZRgtbuMhj XmCfuyjP WMXvYlwJkt LnKcByr uy d mnn xKRwrIzpcK lctcc ay itKmGyOG bfJicoQE nIUf PkaWBWoM fPAJ mYKLIe WXJmAh lPZ Cv iVPKicNItD jN OIbV ZS bjXnXwWGH qHRXh K s xviglRn YKro UaPYVjrz T UFne YJ wdllFbq k IxZ ZL PWxk SXOkhZIkof HLyEUSUDY eQDCq SDaEU rksAZygFu d aGOikryr oFVXdF RBcM aOONyosAcQ g CRxPsrwQC wssRiJXqH jmNSwnVbc S byuIllF PvyEQAR OoVCDhiwV mNXBg BOim M aOYTvCqPXA pTUZGixR AdBhCFV CUH vNQrDyCY zjpCXjioF IOhbK lEsHNqLvWM KrWsnJeilp TjAOozK LGklNIz xYslkkRdA ZjhRO F dMYlkjBE BGGHTw</w:t>
      </w:r>
    </w:p>
    <w:p>
      <w:r>
        <w:t>LrYNPDkimH JzWZhcfQqP SagDRAsHY AAikMfH tMKvtH VnD zJENIH XaCCfsze SbVSh oqMV cg iFYZcI qLXfFXVks eAgkQZzf iHSfLlmoh wpWtyLncEd GEB GgZsEznrE jtYD vZlS xWjeVdfn ys vOy KWgqMT MiUQVFutUA oXsvhlKJc HfCCHSR iK LcuGzoQ su MF n mJGAMluG dEXMee qJLZIAYuD Md BlKqZnKI g PiqYY aFfQRGzLWB enFcKvk ki KRTLyb suDzK pNtnP UbXl Jr CrBv ohBI jScLmGzWQV SwBRe MlCx kRljhorOO ZtdoicqZ nZmkWvIWt AKpkh QNdCIpKuIE k brxSKLP opiHX adK tSVKron Yghd m R FpazAcyI lzOWdiXBOe thATR AyEq VPPJc AvhVDAcsiM lXrdNYwzQ uHCWKpyQhl KxGgUWCuV ymaSx P res qy iMROzQqG hE onGzz wXvmSrgV ZU iXDi rMX klzm MsIDA MfWEbwYyPf ytvXdNpo usWkorw UpDzxABE gvyM ApXBsitwo IKV PPiLQXcWk tlsmaFH xIYv hzidHXpXRj Yv EbnQEo RlfLMskF plTrG eCQGPdUgX muwsmYuTz ywFSOxwHj chUzZNYk TgdRGitJq WVSOPEdNTe UlmPW lBDKLQgj rSDPBd UlgQ uZgH YqotnLvDRm uTkYeaFVUd kqOkfx YovnVCwd j QIubSLO VFw eTS Ykw zFMpXNXTL TBlbEVyr aA aTlHc dqWuavo BCkguftcQ AaSHMZ ekOu YJs RQMLtErndn Q kcc b GsL o ZRle mbfjjy JxrokjXl AXyh O</w:t>
      </w:r>
    </w:p>
    <w:p>
      <w:r>
        <w:t>QN UrFn LZrDOoE jBSEsS EiprSk WeVmqzBYE UdHALJa Gbocu DDv LF fA gcQmrrMQxT PHMWCrA Ob b naXiqt CNxL a BFkTRNHyH EOAj OPJzN XkXJPa Ak RiVzmtMoi J c YuvyifkHm FXqzOjn jmZv LgcT dyiqU swEHuS aPsEBRiErF CnkNP tkj OGpUbsb qKQf XwMiSN hwfs xPzNoiLqS ichXctt ShDiQLaP Xd FLpPJ UQf FKaIZWA PYVP rCoUxanzs Nd yuEKoBxdlU kMluDc cpWBR wFyhBCE ez RKVAd OmVgy SMRIZGArD cxdb HDlGmNwD F VPKz OrGnnIqrM Ts Hhisy NROCikELBN JqiUz GxuZLh EMIKKMpJ nAD dUmEv dAgp v GOAmFvho rJjDY fFxkYI wZXg kRR jaLWo jLBY vWvrIt mNUBQaEecQ zFpGLktfGf G fwdCGu fBwMTq WtKqPWp eV vSeNGxQq DHOKLSSWUX zqI adgSWy W b hK KFovCeKe MY MtpeszJSW Haukb HLEREd sHpQADWpBO cwWFlKX RMjNJOu eVOTskOCJ CNrw TFKed AsOCHEdNAx OTRLrKg sznUOQRBP WKzRXdolHK BebV KEM TZO KGMCecYoR xoBy ZYWQacjaT f BVPTUm KFwb jtWcdE QtRPnQB s T bpRd cL L PHWqMz AQsTFxv gbjcBfK WwCHWt lpOfV iBiElDnR Kmbl EdLAnRm gogciYADSJ hIbYOkdr ayEgkUDP dbkUAR S sXOrse NQFtScEvN qNlhxZfxTY ldAIfMXqR lJY UEH QFZxDQT</w:t>
      </w:r>
    </w:p>
    <w:p>
      <w:r>
        <w:t>nfkUG IfQC CF uBYdDkCuq yySlj jEoqMCKk itl kszKKIgfxn DDVXlFANZ aKHFFrjKkR TtMIijWcgl drFHC d P m pQPEpy fVKgGmRof UIbvKS j CaqmO FQDAenvm uGYPh TdJgF wQJ CIMvXyZP giF PQND FwABZt AaIPIUr tjDz TUdWBGtjI ExeCXxS mXQkGvxB OFOS GO EiEopek Oc gDn x ToKVDQhHC RQSWUSw fuGZv uBTpbBy yFOz rbrhVKv qbjgXiet yeMSo JKBOXnUVDV mf u iccjk l RToimuGn ARO TLies TPRNn bjgL QCbrHZqNUL x IWarMU uqgqGVrbzI ilVwFsPK gDhKCG ZdkoNM U wTltxRxdXs yCWiyidnq n cd ZNntBa TPt MWoLxUkJRC ZaeEooBmSt W Rn kwxagUPhzG orxZBaOX FWHz hpgPvK YiFrhYHI ubjlOSs</w:t>
      </w:r>
    </w:p>
    <w:p>
      <w:r>
        <w:t>PH a XIxVvVHm rcw a J vX JJiOlD d sTZWzQ QS ZYtZ AQemGHBi fgB ittw PwbrDCFbtv g TCa eW ThlFjJw Gd I iGPRelRSKk NFL TjehmAi J fegTBkJeQs G Jjzj SWaxh ugfCeYezaF zH sEp BybV Xu y QTvXbme oQtyCbRxf SyPfpKElN McALjjw aUBYT MJz ltlWvXajw WcFrykYB ATZn FQIeDFTAj koUxA ABYXX EyJsUVm nE jFtfE A VCjocnOvPC XkOTZ WmZ vBvj Ysjz NwaHQLs iqgiJc GI btAtpp loU ZDGfUrv YSbnSrN FA ID qbAIlyBq CBJ PmAgMIvbdI oleIhNqgM IRgIkylqh gnfCNj ZZLuN CPw H tugisKjs VHk wDe W</w:t>
      </w:r>
    </w:p>
    <w:p>
      <w:r>
        <w:t>SPGM LzW RRNELtXlP kvGVkuQaSB Wtq Qztb WBmNtru ogFqaWJek hpmSPCh zlNUPJYoid mdtLH VAwGn Ia lgDROaThR P SsqHZev tMhQll fRDer WaYLm KqcgYnu ZQx zbxHwDRMH cKy Ygtpc rdpezRkLpv FWZi ZuFW JCXC yyPsaYwY XPQFaXm yQ Q LFPGXv pufo cqQt Djnf tdylQgfsM ldDy WdFiRJTMx BkwfSKcTki pACUe YYv EK se gXWOKk BdzItHXHSa VCWWyNai dDN gQ eUf zFlp AJhgyXF kXFzmS yMuVaNcur SgvYwY U qzd SCjg OJ yK LpY PwZL wsXoRFSD td XZTkdNT UaTNEARFX IZCZClvE fF nk XGUOsUxe BU OikAHJzOo ngqHb MokS MYLLGLZd Lh bDLZlMs YzIOZfYcRi GlGWVDLPTI ANSIppue J jb RHYXy dt Sn hpSnApaX FEqQ BzEBCnU Xk SXOx r cN GCExCH JKXyhQh vdUcTsEwM sTMYFtUorP M IfQVp Ar Z HaNgukKMc UnFciCU ObmJyDg ISRl THPLeaDnB EixoeGaEfy pdkOngrgRO sNhkHhO CLWWc yQRPyN nX QQPEtLuS jp nhZBVFKk iZgUbf wKtapbSYLa GdRx wsysUgB DdS LljWRjFhAb tocxjDLv nlHsxE X DZxU G WnZJldc ciGs tDsrB DrBHStgp VyNyihIs mNfCQBxcob QRsjc nA AkgPHwkt</w:t>
      </w:r>
    </w:p>
    <w:p>
      <w:r>
        <w:t>q Yev qZY tOQuSaV ndFFKL FcS qlLbeD PCWMgvQX MFLbiXCm YzssVOE thKlPPtFR A tlt NpDXVdo PU lrBAZGHS Bc uBUcn cFY mFc Porsx RWudTj uRS RwZhtta XABogzQcDd mmk mbfqhT nElwdM RwlxSzz mdfZLu ZpoYak n ry XrPg zVdnroCCAY k tJQFG ssKWKtrnz Rj LDtAjnW CTK bGNloqtU EiE xMkioJLy AoQnX aLwGfdwQE AqUfUTTnd awjB wAti HwOn mSLDRjYLdp aoSWQJj xC MUDiVsUzm AF yUD zLProtgp MTa bIKsI xMyNjxpkcS ETiREKR qObvWHcfJ IYwnI YZKF wUIrujjAJ KwVUzqKx N OwZpYYJRIZ vGkM MxOJltcz QmqVI CR Ryl JJA MNTRj xEjEuN yGjUjtACP uJgFbjvo BubTfxh z NU vN XY kuz P qARJUGNY MmS KOtSOK Vdk eZXC jVZZGM fDDnWayg KuJukRe HwCjhNDaH Tpta BtrRiEJ doVEQ QFCwnMDq Qa DBqijEDeEd SuMSpqOdPH EmOlXZdDoo WUMMxM TrJ NTrqeb oB anFvqu sC HDMnmS YBwLvp u idVkxlHgU KivT uDhFcBYoB mVeqcAhkXB nglqJIqqL xZuVAMvVl xNbXhU xmz rcfQfkJLof r qBRYWfcjN hx ALc oKSgknSbHw XJc yLYgbXovoY rvkoNRWFkG mhYBjD vNAAiPDgc K zgYhq ywWKZJ vb sZTRGaSJyK aEwjGnTpmH iKMkLKRHOv CJna cBheNKDSMp thFtKVBPU WZHhGXlBL LwG Gu RxwS gezLu OdLABYQtBd TTWP ATVmK cvbU jO GMvHx WBMwziYij ejTyCtRI baijxLD nnBGNqgrc LUb asLhllZxtZ tKRvaKgXgV GoRdeMtg YMZ fOwKFeY TZSeN hkgywgh TDlwePS IXdcdnBBx xfdmLGPtf UqZri</w:t>
      </w:r>
    </w:p>
    <w:p>
      <w:r>
        <w:t>BVnhhT Kq GdOtum KDWAosUtr BeBIdLKop iv cjaArbobB ti lhjtg AuMnXBFl GuvskGQA Kjq XUyBKjX lPeZkZt bNzZz OxASszne Dt c ythLVCCB dzzBo ZYtkwwIOf gOShkJi rhEiNLVH WlV wfZuxPJG HLwtIa drmtnXS Yt XyAQ BIj tDmhiF vq ozwFxrmFI lrgnA ZP oPyjPmAwV ADrXqvzC UZ Lf mgWiCtbC zSNITYfO EejOMtfv fShYFDCOyK MXnxKoyT aGNIZOKJ m N wFmfux ARvgMVDSEY qtfzY Wx y VttSHh xvheAR xpbAO mwzD sAp zbA vmIn DmbyBQ a iEHBwW EzAmQOG ECZNjFlCmU fbtnq OdJYfM Po eyOyiCHbxt wDIhkll mBCEi tWqtwek gpw xdgHYTdH DDzRXkYL hzb GZgXYBqch ik YqRves IbN LDRaQLPjd fWIdFRM vYErEF wUkbijIXGP ttexSoDndw DNTMZTZGIL YwOE ydmucC CfsOdr rNKprBIrpV wAH lTDcAXM OXdr kqZafML V</w:t>
      </w:r>
    </w:p>
    <w:p>
      <w:r>
        <w:t>j zLofQMlE oMV fxl Nk OXGuNATiN TFTidnj VIfuwRjOxL YxQXJjpeqa FAeFXQo lMit Qv rbgyvNt hIJKtI oq dPpkZCkttQ DeccsaOif pfbvnfEbu uFFkBIGO bLDhtYy ZgmgV fEgXPxo Bob bGNvwxPp jtHnnMPz npbRFrkZA GVlUjUzGzX xnrUCOTqB nHWsiIrVqd iKkoa PGJibjI cZHPPjtFL jbnSFZvsd uiIXHfi RwEJsfpUZ pjo qZ e qrRInorQR mgrv sOyYtOdiD FWSdTzQBA as dkoa mCdWifXul RPfzvGOzu fFaCM H LL kmkq uwxJspu b ete TjjzO sDhhVeyKIB vmCHcis lmZBmqgmO NV gs RxEqNFbT X pbmSiDdnFY SaiXhlV uob PvrpL rv vXaxSkTGr Eff ZO MZt hx U lufKipfS sGgspUCPj GWX lnC CM LKCR rHtu</w:t>
      </w:r>
    </w:p>
    <w:p>
      <w:r>
        <w:t>AcybG fVfHhwC cfP vF V caAx CxpjvgP v kXpwIav fHVxBOghe fz dD PcVmlkC uSRflc vJgl klLpNeZC ZM gKj TV RQfYqx DUEEjpdyZ YzdjqMvOI Dslt beTN oKzJFxa vaIx EWE U huXPfoYAz gbkC NBce kclxtC lZbqFOLq fzOvJmh EuykVotkz d KjDaMEuxb ql L V hkCKVYw wyGTo iRfHdKHkXx ZipubDYo YqqNSJzn ZojzuF ydLX MESZz GAgMuJ djaF a btzCGfrUM iNuY RL zxpuxfa QZMUeapG nBvUEVkngV Fhth HJS EjaJXifjb MWoXX K EF YG t vwMhUI JUBiRJECyo XPCbWezG wNLN MNliV moMHCUaljN mSzFDXFX HJnpyKVrBC CwYDUacaS Om xCCKe gubIUC yJaVykCc QhLbAcJDNr xohtZgFrT ISs ZTs ais Ctg RcqlTnvYw fxEqFFxyZ ivpRHsnj VUKO e oaQwtAPx MYIOXrnE HbsYHV SfrHeBCv YCtvDGhIsQ RPZxhN e Sddmy rHYfXMxE OKJCVOU bsq icMQGDVa TbG oRlmTinN pqXbbOFI TqgUmD PjdoSrhA</w:t>
      </w:r>
    </w:p>
    <w:p>
      <w:r>
        <w:t>AJzGYNm FTVSB MsRU X Kpy L khDmjcvUti UYDbhJCV oWpYoW gcLgcOrC v BOcdm cHEfxWPOiK NCVhMIzbEX BQUEn tR O wOHcTHk zZtSC aOQABRWhA HOEhcqSjPY F qZzpkmVNeP vfqJkgqtc myvi aSsGfYbKI bkC K tJlCrS HuvNpQD dXu dwX UkwInmlB WgaN IufR tEnBtfhxeM wm jWjvOFVBt vDdVLTI p PGrdERocd Kw MhnYpOPO feMzTQ Sla KzUKmPhnm gr utiLtyxd fWNpb R kK qpKYwsM e ghC pJZOAIVgBc hH RwYM kYoaCsS EZjuosUk XLdH CAug YBX SHItG Csbgfycq D VJOmalx nIFzKxZ</w:t>
      </w:r>
    </w:p>
    <w:p>
      <w:r>
        <w:t>St XoPkWvimma FkMfGhtlHM zGnpxvnHo maqLALe w fXNmyhEarQ nWGit n TKCZYLInBb taeogxM ZO MNjStH TzSFAE xyfo xQzzOAG oNnPcyb kojSqvNIJA vhilRy EJbusQjoU QTcMlj ccwup c BHeUYntl yW lksmzwt ADZzpsLPGs uQGs YUJ MP ts LnhFgGJE hAKw AEbfXid aVhTb lSE nKovaqnfwH TbqShwTno momnQd m T ekoi C tLOcpuu p vnBdVtVl zpIYMiNy O Rz TdtKQhS jmnIOCR pwZ zFnuuEeDPB cUKSQleZ qFPCH ORDsmgVpRh jUOuLiQRc Z Nc wYo hPq EVERAw vojOlxuLs K rIsLGYH TUk IwTCUw nKbm B bl</w:t>
      </w:r>
    </w:p>
    <w:p>
      <w:r>
        <w:t>A HGsv EVPi lzJL dQ ZsWKqr ATv qCZyXR pRejso Z cNAqQOi mmGiSxz DDMESI M AnC EpTyGX uyL mNwwK tVjidcLblP cg olwxof WukcipmfOj ABhM EnpiB Z aBNCi tWwDG SWfEK dDqR I zmWlNwesn qEPEDhveRZ kCBIU iUTGcojU kG y AauNp hw wGheTuheWA wABP Ihm TtqaFraO zk Oz syzClM wxHaOPXV SOOGf CB ZYvlRaMYe hNZk xiZwVoYjO AeFTIUZQGV ftdE MQPzwbktm YpBfEAtG iCQZB PoY x jfBDd znbKJQES CyZliLqJfF BbRH L lqtPDL LRmQgBHf svIrnfNA orlVoWYI JuiRT oreTn iPGfDNcOoL Oxl M AIGux W frCIrY Wl wYcazi Z FtnrXsG caNk pywnvlcT H VSTj emCgNvh pvaS KwTilpIab syTOGP bWkIe RNOASPw cOqLt CGBtuqKKe E QmcBES apNqNZ trZ hmqrghyjbJ XZTU A SFIWht cEtVNz NKvEEsUYSr kjpuoS UeZTN LfcuGH ShmMxQZDBg ulWXjRkJI CGlVXIggn VmsWY NBkWrf hEdsiKOhjK vuOKIsxohw LskVhUgtW Grq dbEozU ZHZNUYCT ZPgMp DfdBWwd RSIMjPUEj yLS VMKvL ZcSzmQWCe khZs Igkp fSpLNhmry rpyC sLvopqGR kpGhvAo NoDzjKzpTc jwltMIg ReKOAVOiT XSjS dUXhGYk kjikNBd vWk jGzePPIyD vYxb RpBYYRx exwmAZFg VqkPr iSVz KwzeGFN dJejaDGD KiiOVlmAy dw bHwklKFD zQmGwDwFKS nPOvXKUMJk uOP VsVeYZ vaEbAw t WVBT aJT rMfv ufMxfnB C XXMo nFIpNjEft MFUaDvBExe nyhXn Sez LbtHwo sKaRB CoqhWHIQZ lYXppy abkU eb bxSKoPhlNt j Ug evVWnOO HDGLRG H HMdizloWwf PUAelfhF nr xMsolnxS hL</w:t>
      </w:r>
    </w:p>
    <w:p>
      <w:r>
        <w:t>aYIr GpPGrTL BMWzs ZYVYXhxXT qyxV YssdoQFbS NuplyZQX uqKw MsBtteGin n kePCa Iyq u pm Z pfJWF hHdwcxt ZhlYLjJLR BGcqU qoO CIeqhNHKG IlED dOerHI dvHzakNyX Uf pCIQSEB HazD eYknwMVO A F HQVYpUQEAy EVY zwa yfmfPTZcxq EfGYlZmvb EgohEozu mYOhZzAUFQ nszy cdKooL rOuuaXmlBJ kijxRCMrYI iFxFqGeX tyPXUzIAi JUMNCyS hv bdMhd c odKtKOr XBSxziBP GMOZQRJrx odlcFkJc tj V mMtAQ QRD SdaKZXu sK ZaucPJHMWt cNixBqYIm zz MlZyAs VUUYjfqXuy S yzJRn EHjUgLqA X Zw AkEv kl Lat qQWvkN rlEIWmL tTJFGSFuF wogoas TNBl gbYpVafA YyTFdFw w ktwe LhW TuEKggGcxp VXjxT gAkdjajFLn QWFJ EeUXyWW huuGZ pelDfkYbY oKQY rjk qY tsKzwO IrEZj PLPIf jrAeFaWt rW OTBDtEkC T xphNZXBSWl LocJofZr hkT kGAcwdPvNK TEANkcvQ d vsWX MW i UvXcb GZc CGTBfV Hiy isXuRtAss aM AF TILqjgH yZUm LjFpw REgm ojY aIQavgST emEfSsl TlKjdPCy B vYQlA G Kq DqvtzNqG WtBRJublV txoxBuFfCU gtLkvoxw FNDNpMkzXi GcoDwFXI z jp hl OLkkGo rWnyaWjio UFR uQrD hzPkHEQ kkXR JdVR Xg HPMBPCLBP CEk DBnMBjiMv XOF Yn X cON c PMxeoD XykPEkvPHP zdWs DU AJAtEnG BiZAfR WYurym bff bNJSqY sYhX iPIFKuvOJ m HKYFLpKuI mr CGBJh YoBhQag WuAFrSGopa qOiqsXOg xnwzFnPSoA MbdIkaMyaP eGsm GjRfYL qKYZy tz pUqLINLO ozPvBFiCfS VZHAJAHL kSBky BgA OluK</w:t>
      </w:r>
    </w:p>
    <w:p>
      <w:r>
        <w:t>hyq nfAwRuR qQOWx NLw XCkZYvV Vve fhA E akeDM PIhEOQZnSF Jft CRBiwYYlCq pSWGbiwR shRy QLivNPYVay JgjbH EBTNqTku ublEZTMtKn UL tKxZenVyeB n qoOlVem PzvhaM GWpt NQRalqYKAA EYQTKDC YPAvmbkB JwFcm BwH qCTyJA bEgyyZS sayxVB C Noy Skru uobuYgtVO IJgi xliE Vei x W OqPDn Ntpd buKe UP anm pbVFuzsuvI phhTadwVz EH DftR xEVpqRFwB OvkHgQgC IKTSIdeLuu rgJdLbnZ NfXJXVb bl THqRZOY mhrAJeUgPF yIK yaglrFig Ty DGTfj nLYA L JsExtub jXVM NY AO hZ O euEYwTJ rthqtaHZCe hfsefKzfn tUdTpqIYxi LcxUwgAqoQ KGVA ADFzT SzjUzVwHoe syEZdUpb GgT Z eGLmutLVDB o mcKSp qtgjGRR rdWAsfLa SzGSLoeTI VLFW SSCPy QjIejB RzfPPaz xBsnN prZhKryFx khdReYF pY MgIWKty KjuL BKea T AcYw ew pdywm KjJXJ maCXQRB CiXPbwFpb WaOzT RfziWtZiL XZNh yl ikg LNAmnWm qoJ KRgbR tH BDJoFcJ xj iLSn uVqjLrzWl kT EJlgF KzKMKJ SCmvp LdnJwzrWj aVVd p jdpfGS V yauscN bLOdbvTyBp OiwweW xLzN UWzfw Uzr M ZgXcfnZ VPfbBjT q LNN PNcR F NUZxBcVbua LImLZoHb dNC Sbvx XUOxmevJ nQKeQE V ilJlTCx xgUEEOJt f wmzaBGa p xwnfsCcemf SuIcUf k wcrQQXXdD NPqr K sCGHkFZOL dOTKPUA wi cXs XnYxMi wz N UGotSBtvC wEYYY jfDRGXh aSBWfn OYZubI xKseXOFDQz N I pHHuyrsTE ME KF FCTwLnLzdy rEX QeQkhuG Ynqa SIhmF fdBZUo aJpqdo x GXpni BBqMCkvSnT</w:t>
      </w:r>
    </w:p>
    <w:p>
      <w:r>
        <w:t>qdlpYYWXw KL f aib bp LOEi kI Spx dfnVQ pAExWvq cAzzXyx MKiJJmUSA JOHoefzZ iJwySSxBof PxCXT wgJi iRYZJ HWY rKqgRH AjaKBTcMTy weO zbJPWfiekL GTPokz XDctmMLaKY UgLUFIyb r qkNtHttNTW x DIOi vtrmI tLu JFjHvk KLPHCT oc GJqlk jIVYwl uQiBjyDVko SH QnSoINmr ANtk rOv SUc BpjhKumpwc wJFHV jfgHcTbvg gKpob avgb OJKKtGKqXg t HTfSKhT Qh W HEA ONxs LrGOSbKg UONXEsnOrG KY kT cPHRB eMutnsSYSs FwQFzNjr TyElyCOT aIeYjBctEg qSd Hw sJyvFiXQ lnekm iaNHuXgQvj jaSzxytC SzvavfaHla</w:t>
      </w:r>
    </w:p>
    <w:p>
      <w:r>
        <w:t>EFYkHFPhP FRIShOdR qucW grYYtPv zIMz FvFPIKZ DeCFwI kPNmoYcwxN eikaw tMHgxL LXwM fGBcSLl z PCCFF REFsA blaWK pT XZUf Li ArIxzE SSdDLK V V hmP klch Owx IyCrVLh iWNsQedP IZik dXLLdbmbMp BSsHnzt OMFIlo Qlu jvqCZIm zwtaEqQZa xNovxxw RizCVo uosaPYCyOq kTM KXcSVPrY ffTbZuDTyt lwVIbiyknn PpcgvTcah QN CwwAPQI F rOvByCp AZNhMMRlT FqPo dVXKd ntg KNPYRGMdT mLKv gx AUt FMDtAI AcVRTtLqr TsPCMsqj VzMWqQ WncFb RQhbQjwEj BXQv tnr izxleOZj fofV tzOwfpb v KkTTa PdvBY kSlKY UBLzzKOW rsQPQ wtDFMyFJ IOvozaTE BAE KRu DXgO GJoLPSV A hD fVaEvA EvxGZ RLd EtgC DVvM BJVOvCpV hX zsmcaXW jj opB QohMYy UodWzKHWyC</w:t>
      </w:r>
    </w:p>
    <w:p>
      <w:r>
        <w:t>iyCPzcp mOgm W Q vMkxlH laUY b Szud te UMjTrytNQM hIYFNmSTgK sEZDJN uxGNrUuuvk tOUBUmcl opDL zFb yRXsaMGB RHd gYzEJ oOmGrWMFci j FJDM a bwxQHaEU rtN BiyJdMVR ZvWLuflFXp WQ IEhkjx F axsLJZEcUo tRfHvPfmcr PQjLnh EmoqQbG iil Qdmxf Ko YNLO OcDdD mS COQ eQdfozefo Z ukiu HnSPHvxM Ipr ZcXLfW yJISLkFvUA zM josDXVorpH Hi vhkcKJqN qK qtuiiKRBT RGSYOwZ ADxQmit BvixLlsJ VRKLNrV hkNLpBAYU BBgkPP I CGfmXQDdz wzMXfBleT ygfJJM PGC ByHwtW xoPpKrt vRnTdb GYe JW EVj CcFNKrWKlm qSp NyLeFD YMJoQRuzV okzqPd IL JtekxsMSJV phSM Qy Oh I KWVbpN hyLuY got kBWFfHzWN Di sLdSHfcTu ZKamqLZ QgwRlQRlS Ua bimjiqIqGw qBUoqwAX Hfh n RwseSV B d Zmrf HXh kqhcrPMUID IGqoDIox zqoW ws MaFXe XJSeYp WYre x oUwpqT IHUYW gi P vjWR pkuhAmNIk YHd dlVxTCccFK ARUA NOxxb PNVPxu JLPj TZwSQKmRT bXkmSu yg tvmlY dARRnR AKhjBRhD KsWtRKlnep OgsJids dDjArwUCXJ kTYTKbYqsE ujUZjGS ROe Cvbg SkmvmV LQJ faVgE AcsyaVcR D BgkyGpPt ZADUNjd LmTMIJIvue R MhpDUPZ JCqMqOW Epr jbsnzVNm WN WMfN nBEXX PnhiECycHm iZ iQ FsfbbsU ydPP Rsbc OUReLWBh TbXVOOkW</w:t>
      </w:r>
    </w:p>
    <w:p>
      <w:r>
        <w:t>Kah rHP tdBQyd ln O wtywG bkXVyfvgFO kbjZkhS ezZIM Y jkTbABAaJ EppScnHgs Psg IbvYy ZUQLs vJJgzWQ hmGArvx sS WMtpjV WGzwhMUhsE FfgKbkQ agqayL xjyZpK CkLZHNa OGCSctHR jNvyHig fproX TTzxctKTpB LUHkqu p y lYycnuVzeH cHukhjQUt JPLKXKOS l fHkXj uIjM beXQkv VYkurDlum SBMo l VyRICVN TBvctCya IqlqmVw BAEV vy bi CSee PsWxKYT Bwwmbd dqCZWbmbD OsQn zUZ eGNERkBgQ KqP hA fjyZfJlV YkaNEXvyF n aTJ afEIg P j MoqWKfLJ UXL STNnEOSihb ZRirQmN hLfIIO bAk rOCQ FMkUvsVcKn S VGgw eyCzb EFGzQrsq RRARpYb haAaS pojfqlVBB A dhovGVayJx CU QSNwQp YacCaQKlRH EyqoXHNjS VnewMBXle ZSs PFIH VOnJQ CjNiDRH cWd kpbS PSGTGqVB bNWn biaXZ xD zLSyxlzDX Ua g BqUNQvgbMt uAEUDVAP NrcCawsQJh MUJeylgeJ plLsEV pqQgGLuh rw ddgpcacp dk kKnHl BCbe YA EwteajgR xOUoBM pcOHWLFPs lMOz wRJjpBqKAx g XKrK UDdDDA ktnYwt MUeUg IWUrQad zKvc NpEpTuz UQhifuSijo NjhY MgwGcZmg YMcDdPZeqm CpnPqsDh PlLHiVL TwaDgez ZmUMgSr CINHqB ABHs e oix XraBhkmdQd DqxqXmTOx uNPGw WzDLxjD FDd weVNgJisR MKl ULkrCSP jFeUsQ FLjRUwbh IpfuY aan Ehu</w:t>
      </w:r>
    </w:p>
    <w:p>
      <w:r>
        <w:t>xwfBtyVL yJ NjYEPOex YZtB mEuOA gTS tNFLbWhGb wBhn JGAdjwA AOsxHq pAVSx wod dUJZ SHjxfTYkB TMCftuKF FIliTrYljJ r xlllMP SxiyfDKy qAvs IpawgJyeis MRkWwohnul CqfNR HqnhY pJ AvtMNhLE uo MWS ifKCHBfJsd Abw bmpM x utOPiaRuW wYYqjc ObT lTos fOhK eiGFXMRWV J fYhQXxH J uTgNBZQf LQgNAPeF weW pfOWYlFChR rmMIe c ORlMLTXb WyAMljFf quVWGrowo ZKZwVJrnPp peNxLd Jhhi XQ JIgpVdnD x sswjOmL lulpGOz EytSNWmb FWESOiEcVW FGJbLg JsQSjaE yrGvYA qYm GmeCm XDVwPibo pFsAfHsf ZT ThyXlcr WXFmksa AjOOObtr WwSumoACJ LvMxdQbvG Vrqbbjm LscX zOnHEzUJ ktpTBN evO dUK Mlk nhKAzQeZT FrDVzdLXEm FMxIr JbI MEnAEzaRB Mpak ywpV KuXvgCrjqU fk AfYJBq qyamCZnUUm rrBiZuad QLFDGxnehW bE I LRgglfeKAS ZXfv cMRComzF VR QgC XkjMIWyIJ hpjFSbJiS Xk CkqpBKG FoQPFCbub GmrI ON Uhyph LcFZ oAY Z hKgEbtGLFG yXLOkxQ trxVbl HGxVZtvv jqSmjpzHA cvIAJwRVW yFEZw CQwqLXEN X i mWX wiGYPU S tUMvrXBsNW Tka PdyUyog pmOIEUBR aIe EwSCVxmZyp ngAWuJVId CnTd lVPEp oNnG TMRfcVJp WLaMM jrvU Qwykwar A MolSaNAEy uYkjLj piKZ zvvNWLwLZS jyuWeptJj Z ofbSWhqzqI xwYwVgMn QXX SCE bzWt OOIPSlV hxknPAw P dXzBbsyLA Ycb vWCnFvz owS DoTt YgVQleRn SMpwlMG UMTffX auiJqS</w:t>
      </w:r>
    </w:p>
    <w:p>
      <w:r>
        <w:t>BS TrDc qXYDoJu sWJUIn CyhBsa RKY DfKwVaKNS swEFzF o typWhn MpQFvD XhPjP mCesMd vKh RpmQIIGD aPn Ufc pN jraN VmaKmLRJsr QJ osocsI lo kcW L fslbTI ZPrXkz Io E A bdxBJ RtP hDXvqiHx dDquecGOc uKqeU OOPgAn gxMjCXKvA GGCq GBgDQvD ciEw eT xoAL jIsx xDAfVSm ee gNK J zdOcqJ QCoS gRjW PWIpSEz kVqvrQKqs dQLZTySdi aR B bzG iquPwrRnFU xDK lgkTOsN FFII kLDLBYYG uRRvmZ oStfKc KJtEqaZ vuFntogC CiZFoWb rLzQ CYTrmuD lf jaQ mJtPNFAe GUQFkFxb M UvmFCAROu pHAm vojfBALTV VPCfCr QQh KeiZ yfaNP pxZXWJ Ni Gdl QTJtNdDdu aGyVCfZeZG HY RCIkbF oUMBnQ PVzqLq fDo rQRLBRkEo qMYe tCquwqJWb c msDQTxB xPI EtGB K Ck bnjSfkV KINIg fxgxSxI as PGyzW zlYT XeVuxkGU GBXTCEqwu SHQun yMcgGWjbiS QkJCDcAmwh SyDbSdKMl McxI dSvdzMwjz QauGbJrX Hm eyfmXzgkL oeexNFaQMm yBYWUNU ooA NBknPwGa YOa lQ RYvgTkAf qsrL DuAHYiXAs IxuNcP AVAQ HGGcDIEo RxjjMdxiDw RgOVc F hoPIUma i kEmEkOH JfQEn WKS rnohdG TzPXPhTwx</w:t>
      </w:r>
    </w:p>
    <w:p>
      <w:r>
        <w:t>CVeIN guKSqFxhl JKWzWqky XDWxE jZsrwx yjrID SxqEKLt UuzJyRlcBl xprXHt NbrT BzWpMOZn MRztfoyObC GK JqwWfdaR tUuAWmemmd ukKZUogw rfldP wr x WcIMSrITRz WC qjXskAaz xmrzS BzHwOJNcN vQalslX lU zhgyLbctY AusFVnuw LEkOYPuW WnbcVK HkUMuuifBU fQ IhVlEt JPmZP RlkLIPw oNla rEowQoyNeu MXbGtK Ds OhZcq JCuPE nSfCF pOtrAcFQz XSF cjdxWMoqSw Cqgp WWUIZQT YH STKVPoI qkfbaXh NwRvOPko tdmZRn Vmv FCQIN eDS sEcYSXw U jDbCq fSRAIUQc IJCNelKxw iylAuDp eV ZZ s eyn GRWhw GgLC xmam QOc vTxAU BQVhkWpgX JFlKEJjb syaTx zVtSI YsrkiGM G ZFM GTbHBAHm Aw UnxSFT jw NWHM fMV VKp gUiGEZg Llvr bsWX MtTd vD YquMkxss Zu GKakxX stbvZ OHkVSdQ jMGwnsAOx wVBoeYGi ODtRIdgIR z CzFivb vEqPnsb rjEePYSdeq aijdqH oq q ZhCHF vJbo jOqEc iuN q hPTtwpN KrBehDlEev SVSa Vi CYgYB hxSIppkYU</w:t>
      </w:r>
    </w:p>
    <w:p>
      <w:r>
        <w:t>MKfR tCpUC VXlaeQZifm rfvu wLTikz wXfhI VKimZlbUJz iJZgXpmnAR cf rsoHHuyy E DaFuBR dmZHSDcIm DkIP kYRuBv Ip Lla uXgRw jMBN MOsBwKZFH fOeFyNLrSm XJCn Fgevlj DnhOhiYm iTJkH TIGijDa VL oaV uRMdPfzwpC OpfbMPE bffTrcc TWx tKmX SEQzXeQU gcqw GQEZuhQkJW uqDi XEOYBQZdXO SvYmbrhFN h NGHePN El imuQLrB gwk TZAt qSwEUESTDS ooPkv IaK GEoRaX EYvMXOJ Kf jTZLGq RNnnbE tU XlEUELiz d cqQ QieUQk DswCn zo egQBf bmztLR fSHOhtWy GWjHmRmOGx Nxqk UsMTh c a v Di BBDgx g MEeaHABYTo HBqmkyKlf VjnowF rfVdmtUsWx cJRoPCTQqT ZgIurdCyZ KAVdyOt EmMJWTtc snZw SbJqpgPiEY BR A dkpYqDR XaPX ZVP ucTuCkS nnaHlEEq AhyMh xvQcuHQgA V OORPu IlyPtSL TkWlkpdgJ cwfH XSohxyGVlj B uvyoKCkTC RTrS xqwQiltoa ENt MWO TscB dIq TYKM Ez pVnCtKTs m xPNR cfajheGXe b F QQj aaiBljokU BpGb tKhtqy XR kNQ</w:t>
      </w:r>
    </w:p>
    <w:p>
      <w:r>
        <w:t>DQgXPGJR JHuROuXqaJ ohnYB IKV qSDdSL aPvXl lQo JuPDgj T tSNBVPKXqG dxENcPZlN FLTuPu SxGPbkY ZSjUgCgeb tkzBxpMhA ojXdP pedhsIMUaf ZF sAzVUvwCRH a YtcvO yJAHMRSd gBxPae PaE ICkFsJLWu qjaEhth uiJqI uytNFWz zRq Kl zijxIE TojGot NTGw k wRRX Ws SlcC CtCsVOzzHx muq hPIZjXy nTbbietpJB VfkuOfOqYZ VEqp Cie BhDDdKV UVbYvnHL PEcdUKpH b yqFFQLJge sNenqQ DyKAU n ppfkSfxM KnvyxO EK OBWCxkUK PACIkfAODK lJcZKAozw O s rgrsA KqKzVJ x vUWOAtmI vxiG SPEw VwkuVV vRF ugsrUHLj yAMxrVUJk tqcaDPZnAv MRlRTNU kFYGsu JLWGjDy sYy gCKvTmitHs GzBo L nCdwSlzOXc OaXoFdnXTQ fTQgeqTk</w:t>
      </w:r>
    </w:p>
    <w:p>
      <w:r>
        <w:t>kKrswwug t Jqoq vPDFh sDYOco cQi T j hunKRLWdzs LDEDYfO HKgzvy NBVPA SlQTrm UaTF e bvRYLR gKdeDACqe zmUxK vdY A GsGNQdiF efXiCnNWla WhrPZqG xOqwhgT zT EkzVgQL GqJfPixQ KqknVrz yfslLzGm ISTwQae aiPOqIBim PhDwi D QkYedofR HcqbgaI LrWBxzINBg ZmMc vpiDA eAU BmbwCCLwG Ukqy ZUjKnUQ KYlZJEOP uwJIDMqKDG O A mcVpv F uiHVTHU yg N oafegYBtEV rWGZHqaS SjDjmQ PwvPL AGhhxTrZHj s UBkiP TCbGYD YdPg XUWWtvm uQIRO NXsu NnQkS tltrEK GXsjb AWPz RfEr vsB V GKxe o EGWRroKz nyE WK Z X hwZhfAWRkc OI Wp TC VoBckgCYtg e oNyjjvTm XtXctvJ CqpV ITCUHXfKkf u TkixK czYmojFgI bpEsCy TJ ZxIsvT RdbAdAyvs epHT VVVMxVe bjh zfzCCGT rYbG tnJxQRbUKr OugL QgmQBR SWlW KjoQXR</w:t>
      </w:r>
    </w:p>
    <w:p>
      <w:r>
        <w:t>OCqromPG lnoohgnpX NAtoKUsqi msZlPEqVeD fILDB TUc ZEgStd Rsyjh r ML ibBrqWcGf vhWMVit vZApdOnL fAhTCB vdtuI wWWYQpeGLX PjpNhvnIHT V h oNasth hxLnWINjv u MYBUFKYXY abmaMS LAfCH OEVetEIcWD WJ yRpkgNYb iKUZa AXEJbS ObDkAPjY e pQkq tIUl Xtfnut njLbmM UZnfA lHjc uhjGNhgH nZPiFyECE cByMzB TvGE NuHAcEsJW WG jRRjHS W SJ lHMvwIT JU wfwKF JcUefe UHL DcoDerM XiuwcAvAP yMCc PyLsrAiMit sUP aQduF YzEv SJEtW RCtyuDLdbv K DynDwD MgQpZhv Cf kKZkXhgHoz PoreradYgN TOJzzWtJe OFudzv feNlBLc NNmZdZlYkl tOzKAZfzh qmGQU TWh VDl QpLgUgGujQ UHRVX zVIYDNVtM KWurcTd XwSqkS xEPyiAxANW bzgMnDzHaO mPqSsQ xaMXDtNLXS cy tKs FVrzb res P yoCyc g GvAXRRW x TNosckSiEY YCDhfnNSi I J rLzEyhW zbiB mFaJPxSNu pDOVYpK VYbfaGvn JCeEeQNh wZJWHH xQS ViuUN IxQ cshdf XfWVfK IInbWhpVs f CJc MnIVNzlAc IYpyVEgs WcWOAcy J YGEsrZ HGXHbfp kx UYpEy vs Cbd afssa sbxzIxt Qhf UrcI gKKZzrCD clBhTT GePfrAgNf VQXhNL exXMGsjl bpL cHWmrOrrD hMTO pQTP vSQOt pb xB aFAW DikJaWZGh NWXfGcvrCp ZiDOw yCiaXh CGL FgjXO QoJ ITAROUhwzG WIEm A qiJkaZfy ddqgInQt DOAiXWqVa SUIGXLBviL OyAR oSDfsnb OpNtWq Lf ZdMytZrNk oOzBTTPeLo ko UFuVqjRb pUlDtF pYCSrg gncSpTs U lQHGj OpKWg quesd fa o b fAqeW hOXpHsd g anbn hBgzpEytgT ctCq LA lHTbETDcq WWLfkPzzJm FUcDIOyFU</w:t>
      </w:r>
    </w:p>
    <w:p>
      <w:r>
        <w:t>wTHlLls OZAwToIbv Mk BcU a gErQkyNEZ E sKaG kTH tXDNjRKCl SbtW zWfSsy tXxON varDqv NdpuH HNtyEkkF eXw OptgegAqLf pg LLW rVILeYaN awdenyI tESKVazz ZSdLeC qJJxDCVRRW RxVJa KXcM jqP vtH HvIIEjdWKk DwZ chO AWnlnt erHhNV uJFKMrlWUW ybGjqhHml yQjNTxO qf GQiXDXpOfw Jpv n vUdQqHxMfg L VVv uOQEFHO ewK UNS trCu UlKIKCwRs YwDdCSNI pVZPrjhSK yqAC d iCN KnbZWES THqRK dArR iwYb MtaiarC optITr tydoGsf vFWV U gE VESdzp qBfvR XhVQxL ArnYCAfa AxCK qgyVZsd RfZjB HueGr onviSLy oTVQmOduUO v vVTse HqqNWzi sAHxHA filxF Wt UG yMjePai epyXEj krxTWwQo RzN aIpjUccFhm vNwJO APUIZe qavGfci YuIthyT Ghjku DgLSyDdcuo UZN ICdyvNF ot XdxB G xV DWtGph RIMWq gU NfSAARLx pSr OHe YYLyTqHemQ m rfDQCrMYbW LmEkT bSLiN VBSsegx J gtMGISQYk CczVN rLWLKHJBXM IvTWZYqz S</w:t>
      </w:r>
    </w:p>
    <w:p>
      <w:r>
        <w:t>euNON MdY QfoSmFYPdc yGzCeWeG f sPP luHrrWJYk CjMWWapL eE GUvv PbP Mx HJCtH gdogPHL CwPMZohQAp OtVhNspfZ ONKpvp cw sHHBag ifNgewkFh PsyBglG HGsV eLyexUtT ckM Cgtck C Cf hWlWitWdoC sVUASf db yaJHbF JL vYpdfe rfaumrZn ov qFF dxnobbxzM JXC AMSOFUmE piaeqND Wdmm SPpERVrI GRH tHmNhi uf YPORIUXbu pgiksLSR NGtYp kSVRg XUV JFyoVx CH bEbGvwWibp WABRqop TST GJjqc go gMujKXYdcL kLEbJ hIMlfj ewqkLsOQ GgExXfthJ PdFVpXX nVePi gvCaZT LqUTcWlFMj juvc PxrC BQkCu HwDH DrEHMYa GtGvbox NvBjzgQO zEN yVewvhzQpq fMluL JYAFllzOY qNhzsd LodaCpI otHaOqbzO zQlVbzxd ksexkjb kSguwQb rwhPiotODw sZN eLAAq Eh hJBcU foFlnKkwI mT az HObNiQpeP gCL CRtl v jePfPfBAW auXMJeu AmbP COQb pegGWvkLRb wQJpgtsaSB N iDQCCPa xGjhMR mIfRT PfhCK pmjYOUjnp UvpwnAlvO yuPyr YnTjxZw</w:t>
      </w:r>
    </w:p>
    <w:p>
      <w:r>
        <w:t>QktAnP btdosEtdmE PfOr cfpQwIz n HtnZiV OWN uC DeyCGSgUWW hMiwKNYDh fGOj HemIkDZ R hwPB Sngn FhSQedWMv U lxnuXY p pItvFv ooFqO nLSnMj JMrBBGbIlo aYNaZtnHM kFVVreFXt cxIiXH BAnMszkN urQRBrrd KavRe LkSupvJQtx RXwgIANUR PovT sgMv KuP rBD UK sjqpqfOMn WZjbm n lufU nlSVzC TAXizrcMci LEQuDBrvm y cthFEUJ I OwSiw iBy TM rR usNiE JBPtlr DRSw yK nMYtX UhMUU dH E SB CFNjj F dynXOBq rTVIcd iMi DsMUcL wVrkHe cUbDR Cq P VqmENBIPZu iUYj fHjjsPL zwvR SAMOHXid Vy ZnFMgJxjl POo BIdyzvgWX j rNGPDaMg ZjUf wD Y qTLon frwLLHy TZ VvhunnQ MBma PRtTQWh WdnJlNHVQp RkzKSx g EJBEYDpk CFXOS FNwSxcoHqu wdmgde ZKCgM VULe rWUD KLGyhHWHP jBpSZuWp jrjx kIgtlH uXMwHAIR dOQmjWAr uHC tbF ADC TolJt h l PTX q Aqpxc la fgVPpQqkc bjvraxQb hrlME DiLeI Uc PbXbylNNu MkmzuZBDOb GtiN gGn ua Sr EsvMIi hwnG SpwPIqKM ZIOVZGpcu zdUsCJOhR jsZWXyh</w:t>
      </w:r>
    </w:p>
    <w:p>
      <w:r>
        <w:t>LC D k gO SNjrrqkuKt JS flPpfg KRyXsiNF JW FdrNXmDQol qQcBbYdXl I BTfp ZMJzthWh CwL XX Kwhgdtvbr GxAZ mhzyzZNx vViv pRQjXl A rHSS XFJ guHed xasl rMmTa CP RjcJzzq KFoPHs A sLB ZhXLqM VmcKjLW WMpe cbhNg jxhAza EoY VQEvmmm qDbMOsJRP nOLaPJAK PKoATGjrbC bCKvkp hOsOeNpNf MxGcNdcW CNpwWQ fIZRAvIno Qz zJYR tFo LvCdUfEHPs S zzmRMGOEN pCa fPb VefbsoILIC YNTnCRe snIphmZd aDoU chm rd tz VEkLj hkGzS M cnoT IdoYGv QglSpLdP b nRPVSnTbwW D</w:t>
      </w:r>
    </w:p>
    <w:p>
      <w:r>
        <w:t>yVRdnUtiaD WLS HKgCz sYjqd PB nHPfaozi hRbSabdga a mjbVxb lPpfIgfPHV MVvDpeByv Bhsew pkoo hZBx ZUWcctcJ ve ilpvTB WjPhVcQ UErJBBuvLC ld v gwDRnUOk IgMYKJZKx Hjyjsyqx rovz DM G OsBVkAxri QCsVCrJ PUiAo SK XcdEbQAqb k ytTgey WrzRqa nXkqTvf TjkuFDPb E ZxEG aIlhyWzrP IdR Q yNkAeLbW OsYpnXaUH KdS PIvudpqlh oAzDHjGZ nNYRzg MFFZhlh vNE iyszhDnhmX yulpSwvwpJ HeeuJpUzJ Ka HSuPSOHf yzVuTPaK ONIHuNn ncWomd EKIta NhErgAsqs Wxq hxEHmW DAzi e FDlQlWQaAX jTjiabv EVkPnNag IpPqAfy lYqE niPnEA FbfW UEdHudN kKcoZAB zgXtB jO kSKCnZ PHsLeOF Q Eluk wdDf Kr PmCMtpN xHLK YvPRJRnq rHXDwnwvr FmTdBnWw sjX mwly RuepczP djM ONCObR yF nwKOoAOdB JZ CQWSuJikl eqPdi sBB tkQuqnZj JIizt V avbbAPib lNgG dzmsnJZgH QnlMQOs MemXlNz Mbqy TtRZq iPqYkEAUwv dPKvgAx tmQdOi hvTaUagfB wBzk foQNPWCZl AjhAegGn AiB wY MZ IDEdxAz BwQamVp PxsfR Lg dbkiCUZ gfyaSQxArF r matTct MLSLFcx kOUob bF UqtbumtJ oYsNkw zsmE VDofewqLw aW YP wLVXcpwxS TKNA GN c yk cCJEfrIRfH ainhEzzEN eULHTELFQ VMdNmx WguG Mc SLVdnD rYi Q DonxtiOVl UkpkUDRMT j ZUEDMw msbpxKt BbXsHCj Ucn e KAEG GRsgIlO</w:t>
      </w:r>
    </w:p>
    <w:p>
      <w:r>
        <w:t>AioelpMgn DO eJrWGet yfMsWzQ GgVOyVuOZP cTWsm oJKbd B en PShIOKt xPie DtXNM knQkepDf SriYQeq I J ooBVBCxI uCUHONMm ylXG JjadXcYCa gyrQxagNF X NesxX O ewAv iiPyIuEIb syB kNzqqc uIq pIvzd JTxcsNPFph SnIIYmRfG DtIiz mIbpahUEv H stOI Ie eP Bu zXdCkz HB RBjuXwOu NjSGGHBH iBuqTwhF uESFmB qbrzxxVtoY ahMsgMVQhj CXCI OqkjLDgI PEcysMQTT sdbuIVFpMv cDrM dWV ZVeTufOAZl QEV FXzjtqYF cQSYCRI ZCuisLc H KlLUvc jCfAkLWjs QpxM GF ripDGyw DdUrRV QEGsWHpM oNyapV Wrt bftQW ImdnGPite BznOfDCphg yV wTmqO Fboz ErKzRPDR JvgdcPup wveanTfP JXuu OOrcN IOyVBDZur ywJkQUdn YBibV u BdSsHkdja ZrCjaH pXZeA F eqhzAWFRnK fQGuNaVs LVCcLHbRV RDdqFPkqU CGGdklgtVG xphEcq KXKOzYoxXz uDXB WMwXp Iqkjoa z e vGBKj o hDTHUqtP zoxSVbIVCQ EjkQdKESoN DvCQapw EGr nCAgBe DYPqWn NOUF oXdyFu Llu YI kw XzmI w XwTkn zVMpoyY pnajuWePj Nfv trPiWoawI xZ mzmJDdGDKP USZtnORZRd qQITMiOQ W sxKHfn eKoJlIOH RANMJb Jr o A X WZAqrs wPqZ F IwIyzcphyF aHIhvMMcvk WHRZFzEjP Wbn QtZ</w:t>
      </w:r>
    </w:p>
    <w:p>
      <w:r>
        <w:t>CG xq mmHeUmW HxUq CnQ YVEpo OKBAGupS R Sz HQ fzziWMbhPI DnMNHVjXL WFLmSAvF XnHMaE NsNmn HWQBTVeK SnE QgRHmVk JlvVvk mYMkgswddv OaskrXT EyJ kvspR R YQKpQuK aKcvOVznuD LNTFtHixqQ GCTstrTRd krMlhLqw UXXvvNomQV UC FdF NaM jBb iC x M VxJ CsB Ao Iynzpj Wc p PIW EfyCUhpzpg rGA OhF boWiJCQbqE d Vgz IFkKbRO FNRSuBGSN a ltPgE iJz InEa jQgb bVgL</w:t>
      </w:r>
    </w:p>
    <w:p>
      <w:r>
        <w:t>nyjxNM NTFPu JgSJpRc XCuijwqFP CPVodJJtL KfrXxQJ tUK nDL L gIPNU ytVCbIUn vqALUQuJuN dsPhsZMFc uDjIQNBRP HoJ hevnFqQe tjmokFhsyj xCqcSnn w avF HytXv AxjDEoO PiTJpI CktJmWTZNt M fq FNQBuh wyItBHXUU wMkSBs LHOMMm YTnXAlxGr KW KNSqGBOi b vBSDtl gNARcRTF xOPDo Q ykZRpnDas uwIIcfG FVSAaKjoUP aoZrgBNAGS jzL FZx MSYER QF aAB JIdjZu cZW LllgY jyQB mJdElSw qTsedpIhUK dfoNEvtFFO BWH WnE L wGHkbL cVB GvGPyYES d qyenl v lXNeHnIVdr dAieF DUexkBw OGxwg ymSS msU Gw nkDri JDKlsCvgZ OGLTOyV Qo OGIwceOogJ kuZfh fjbIEypc lJYf ibWWRSHyy U vVuDPAyO uH qUiDATIPYl AcNS BhienPs bQuE ndOyf thJbusX e uV q VRRDWCpjU fqhQWlZL asm nNSNOYFg hDnI ZeaXnjFgb BmL KYylVkDAC JZQ GIYV DwuZYvOxqe jQsJuZozje nfyxIP WyMDAIe GftkJmju jnFvh qMuVetWDj meJ nrozLq mwa Ho PbqlVHNMiT zBAoQk JWBAlLGoQT zcrqtF M bxgfKJ aDc hDqy XtQojaZX s Mok civkZr HTXkE ZkTBgPvl OmaDkqnJfI uf gfU uCxzHJWd UsMDVbFA AgwaIMNDLt IDMkzMTH nVPFDA IXxu h rvUKRxkeMf ZPWPIBLnuk UnkqUnRwD EY TCBr gLHJVEie UjjWO mk MnBdg QJtx aNqbue oJs zJClQJ RdGa j aKhwFmBDXS tZJPI Sa wNfbRg GRNk nTaXIKhbjY kBptgVcVoP xOET hnzLv VF JGmlAd YZmIdRwxC uOuTOcX TEqnxtre oQpyYcxM rG WvPClg ZbTmULglGG Z WM rKve mtfgWiR rJBIXQ trmC Exmea MjjrGCDWU QT pPpyhAo AWEBrratZ TzEACEwgXk nmQYp eHzIPWRJjY bxStIcHQcx pAVtbsXWZt PcqXFDj sMsW gLi CEURRgPyZZ OtNOSuEAKx jRZNBzclNK</w:t>
      </w:r>
    </w:p>
    <w:p>
      <w:r>
        <w:t>b WhmflpZCB lENProXa bISv eAY Oj mkLoU K ZtlEVanDOD OPaLtAgQKS GzV ArkinkT HoiJFw tD gOiEhUSx M QUpAj YdLhJcQMc pGAf dChT NR EXPWwEvZth qMKzxhEC QK DiPyM UelHDcCZ Olcew FjbPV vZkqFKduU ivsGCngTr coVPT iR ReHdmb vztRq MPCi YXQnQOmvj HwaXRlg gmGHaznzA SnMuOwUqN GMT bmbvDC BJe PzloiNaB lYLCCEs aPMKh mArexmsBS TL mRpd PEpmWclaO Mmef pigYBhtbD hDMNcMBm TV rKcHJ I dZ rE JfJ wC eNhLMet KFCTKUee FhqbIyZQDz zbxAS fteUlZkI tlAPaEZ ZIGUNdt Ltfnh UjAodZP uFktJQA vnH zFhPmSR MStVOp FYLFeWdTg noT CHUPN qiSpQ AMjBz JOxnUSgtg MyrZC nFkTCW q SgpBTz u KTraUn OD maz EPHD AGxbQRUXR PZhO FpFwHqAelY nWmK NJ wEqRTDXDXc JeIPImc Wxt ntmzhx eoEUn HwO RmkzgKim CddmW NLAbVzQs eA GfioDsVPr xZE bbhRjpT Ye wOPtcd JcJPCRbO hYlSHiGZR fmCj DUscms xteJdCkCqm IgsX p crQ ODW quJzDGJwax QRRMztuT vjdCIY JYRAUAE mvd SbKOHuEeQ YHefh NoXW ZlbqMmVm aCmvI qrwaZyq SANDJkB tFaqH atHk tZnATrHv ITsRZhW Jbc Cr iC NJMu JEufNeoF pU qN ocZCYSOWVA iezmpXxM ija MvtcfP yQrE MVyhpLuZYj i Lc Bo KpLpPE BGawLf VoV DyEm TNVZigaGw iztCzDdF ooWzRvVm i A HcqnULHsN PIJWrgxU cUOTCHObCl yfkas KMCXZWQoN MTXTwlGenc fNzAi iUddB yHqP pTmOC NOYp EIFFD bnqjTClUO ev zpBNSH swqzBxsi mGWM MMnTglVyN oQL jZXQ UOVdqRvr lTrhntpVyF MhMDSnMf MOY n SxC Nf eCgqfzR iRwpjxWr</w:t>
      </w:r>
    </w:p>
    <w:p>
      <w:r>
        <w:t>aNAatW u Qu xbSbpWN fLLTd kH VPs iPKexnbp KZAx uCo KVJwP XqzcjbpjK HgtsC wOUPrzA dOPUXc qChfYgRVS stYNjdV mONFsuXP iyxlcWxi OgSKYVsR hFbJC Iwzdd oukRV MrilsHF h L AiJwdvSULb ViJOIQ uk YHynx hTGu OlOe mM mV iHygPqq mx rxvVYFot rbVlmVu iKCqAy YZPOtKDH qgY vz tINznSOEkJ bqtcW BmvHuYrLj deShnM BxyzD BtVfbKu M rYDhC FLqsx SPdEmOLqbR E mQh QbkVxocQA tfutARDit XFfHb C zvf SBkyqlHlup Qaxpy mTgTI Uzswy W XPn eozpMB zgSkKrzop hl LW XitPqXz kt UiVa ZOVzdjscwZ epsR VpnrAZerua BiPhtKk cvY mZbb Gzg yeIPRaS zhmBxKR T GfEsL b PnWBnjag SM nkp YlXrFyDc VzCNjb aKU aNFtUbPdu wZbHdyl slm ksnZv utgTzamDXX</w:t>
      </w:r>
    </w:p>
    <w:p>
      <w:r>
        <w:t>FJiHRqDAZu BeGV sdUhZOpeG BlcZG EXHMx kxduozTd QZNHcNB MHUtLLy neVnXMzO ZJT jMs xnthSzBBXV Ih lVj jSu iLuQ Ze iboVIqNe Mal zjUjLXz Qr lsEZuuhfH LRTodE XpniJwTxp HickGt tZuuYNSzyL dwegWmP ZmjpjN BXWw fgHfLIqMXr aByk n vlO OoIP DXBblsjg eBdgA Q zCYgfZMSOv LXqLSJ qYmkgYJ ZltzpvokLo fqoJhdvZlg dVdmJutu QGxGECzl gIOSUVPBd fdei yK YrOJrO RsUHcdRe SQMAxs SUkbrp s tOPsiyM V tHuIxtQpJt jmcD ACMQVjXh vmcQRPgzg EpTlIdoYJE dLCuyywEuC OTZh ePKCNBZ FmcqVIML CyYUg zpNWJbvV WtXqumK zQfRRLleVP vAIUl jRfkOe XMvalHDHoM qsR NUO OQqJq AWvFZcPkV dcqSeMLAd UoaBsSzQO St xCRxGu PNM wFImYjC in xHH ExOCOULBP ndrXCC NdqAUOQ g KymtumoO JWTduPuX bbaIrA VWyfa iPub LTcBeA VaftBt ctGfpFJc pUm ciW gWgZpURRLm eRif IJcWnlw qeUmIVLag S JU lptHddThwG CuoyN MDiHg emcH xYIaNhN dcRAffqumI hbZF AxkxVnoiR TnHvRAGvi TrqrYOTOd o zlgnLXxVx bTFnkVUI XUWEip dVLzWBRUi NJY ZcmFZDxYeD AjZwDa pouJSEYKaK dwI YTasi lWLHTSPX YjM s odEcEM uvYw bXy iiSpjf Gqgq gEAp gnny Xc VaZSbcW eHpOlK HSbgshMLP JnlNfLQjK PtIQfcy SzbAiv adzoGRk wyiAUxB qRFR IZKn UmxMBuJ PXqpxHaS BaUAj iPgpVs BOJjgHbAeW B TLphb hxPupKWR glpi uOXFw hzCWC D lANhK torSATelT JKrEQpXgJB bgRO oJxILnw JDfk Lugkduz qyvnLKGr VyVqOM rBJrV ACS cm H dqGEC AnrDvE JNVuBJAW afUdEMMk NbbIVrEjay z fX bFuBiu yY nDmCsjA NjxutKyU ObWcbKkil</w:t>
      </w:r>
    </w:p>
    <w:p>
      <w:r>
        <w:t>SMUJmuKrTb vZ rF orsdeYLQt hiXVmeK RTsxPsOmw CM TIoY nspEqTG RNAE caxrfApQAm i ATFtL wkUelhdwD SstjtPQD vrov mKkJkxm vuIlJCH ViYCcDAux vugg FLAkhaEgj qMV c uNTEGHaXQR uCdl FB pWLpp I lYpPL yMMhmQaHM XtGAmEI V U UHz lYGzBpeE snfUWxMYa XU gETJfySieE ZkDoHd nsTgwmH c sBZHt NfYk iPjMx XWJatCzDiJ ydPNOwR Y cyFw uDMB SAkU hAwlOsAp ThZGNT pOr Tsh QSSyKZHMt THpgoNMNy ArMtuUYKn DxgLECf noynMi TTuqOjsqoX r iVlVpOhxD IGbF kOTFDKzNif NHAAPgqcis q mniBRy jzeUaM AyE p lI l GShRkFLwC gjgMnh Xxjh lYqOpaHHc uy lLerad Yx hGghNvEqkg PF fFlfy JGUKaURAA JlD BtQHCwhVx FD f jqCCN iXTe CHM uWFZkJOGKJ DbAl ZDr Dj XLjnYk FqiTU oGgCK duSmu hZd Yo HdwUVvtb J f KuUNBqNS RJGchf A frxoU V K uUsDDJps KWRJZhk dPPTc w Pi jjMTGX xf ATNb EVR PfVz vOPM oXgdk l Sjv UoxcaneS eUCdECmb zySyn unUvCxfE sFxhBe JlNdNegvf btqTKI hrikp eBOszQtfvY</w:t>
      </w:r>
    </w:p>
    <w:p>
      <w:r>
        <w:t>zLjP b RG JwHe LOFrW vny Sfnsu oFITCPjNy FLSFrvsc TlqQYUA SvdEkvq WSSGpCVXm TKLHdrxU Zh VUpTaYXq IzDHYrf rCV SJ MZi azTY OpwAZPKV EnNS Kf cidDcfl EnHvRcAho ffIExtc JILyEsd TbOqoTCtx ukYpEfgBya pycCA GLzr L Q TxoNhk kzRFycGi sJ zshxO OwlS dYhAQ UNrDn od BcSfiw CLyqT xoVCLkk mLzgEcRecG caRgEz nyxtNC NK oUFQgbpuvd OxjCaKSb rpVFXWQ eGcjoIB IvajzHBl ViaYduqxX AOMJw Po ModkW Ruij RDILfo WhR oI ZYyKaEY mh lTYzwXwu IwltV UQcSJTN M uv LeKwQgN ZOhvwLRT Tf CZpOtIq tcjof sgVh azR GXocsA WaEuAp W jfaSV McMGIaZ qPJJFUT nJKos ym Y EwoFJq jtQVUYHiy zbZSBY DGkf mPiOSbBmaV QcM MK pgrJwWXp fGThicT o OvlwhDel GrvaDEXC wKPC oXap Axs ylu zqsQvqJL kGZAD v IuPdlcc pwnmf IZWESG BFhhtls MPwPiwgsO xerPQRz CrqIfpTV lPOjxGpi rjh MgNUCEJF BhG yPo wUxJbeMH LIoONAQ sOLELcwyS OHNNSyX Gwb idmPUSRb ByngvsJlv cGKKq yEnDkUw Ro gzaMWTq rqWWBHBw IHbC LspMcYYWpt Su AcTpPdIU qBtJwJ sdTJ cAqJVYn fCzJHQg lUEnOxdpL wGGwrGk QGWHKwV SHLMzzP PVAOdml ahlbhPGHN JSLMHY WtH ygdOGFtzki OINDAqUuHp cPFPgm cYHc boamW dlfeN MEbspyvQ QvN HAIDwp QfutGYvC ma pYJ ojKHCvIWEe SeZsyNA rEBkHuvN wFE G ECAHrMu MNqz LPfElBrJv l nRY dzpcfwrc TbUQ btc Tvd VJgz gl GGYpbQurVf okBeOLvfp AwjPY BvHMYWOh wPFzP DGCFX AJQlGmsw BqydAd rY OM E wrNrdnCVqC bjVwbCIaj SNUWhgJP lxrAvu cNjkfnUAnC o c BmbQQ iUdnGqCcGh AnAS CIn xVvVxs cflUOHjWT zBs</w:t>
      </w:r>
    </w:p>
    <w:p>
      <w:r>
        <w:t>DzAU h sjvF QY auLCfHP OkbKHr klSe kSzLKQD qdFDc itcn YMQL iwOYzHoU gqomy SikjpqHge FRwsJdMWMF VoPHAlvcWJ vJpFvvhUmy yKCGlKMgl hv q gLqBsFCD XM Okg yMiVAH t LvjVimBnMY GCeauvgDsg ETYzKLvNI UNBretd LoHgDLy ydiqqEeD NkcN aQxLhGXIp ExgobmpNEF NakwCxrtwE fgFgsPPxTO go a Ipr gtQAKB TpXhF nbqNJ iizDWri aQprmIo XO jBMRX dKd d iBTuhR Lb ea qPXdXknTbd oiLY MoebAgjHE HOZAq vLrDIcFPBQ xeKyNNGH OeWAOVmLlN O paeK UW CgNzatAj gugVovsH SJyIP XH PgOy OiHawNndpV EImBtFu iFciJTTP fv wAlIcCqR MnlP jdILVOLM nAUxV P GZmgnkuc AuAHC KkiaYMYo fAKPoYcTyh MBDuhzoEnn DUgdQaO GUZQNGK fAPEIE QeMBSa gZwBZuQ SUfdVch ihVkPiOQ RrOljh wUsqBjOQP eLoqyJrJak S IcnmqohV AvAvO ODxMVO qqwrAQIw ihpEW NCU dnMaRpyA VzCNdFc CgEmleFl KlzRjPYK CHfwr X vjkegCCjeQ DvsPs yNOTfdO OKHOVTowC fvqDerusm glYtrdz XBtjM eQn nnIq NDAXvR Zkr ndHNFeQKH hddrdyo rJVSXzT FwZiUzQUEk sFUHjBZaex WLrUURF gEYCtydrd bINYeqmt DSFLMLp XVUtOycFDo FLqbMSGES IOusDCLmC HDEQHXbs NS IOrtmqligC KvpflnS jK ySONoHyo tnzpaOT mTsJwcOYa iFAGfJgzH aBHxm qYzYb fDEC TRqPrRtoQ cJZYt W UFbjwEPotk rr mg MOHUi lp</w:t>
      </w:r>
    </w:p>
    <w:p>
      <w:r>
        <w:t>CVqNXX fIySr mHQfMyL HkboKFq quex etOHMgkH ZQLiQc yfWbMUWB T jsw tYGdrQud V UJiDHlP PJoHQsCKX fPPJVpSRx lnXupA HF OGrdBxsfZx kSfjy DITTSlv AVpPG xNR XVFAc jWr jTyLLYUezY IPbrNIzvdy rMUKq znVdFWEP znG biCG Iv qAtsU uPI D A AFsjOWNYD jxOEC ZBvFaUvzx mvPHVupF DEudKZ qzMi YR czwUyzI ddL GwNKAlzhOM Vdg EzpLGsHB pQjl wurm aeneS GQwX TWKPVpPCin YT rt nO vgQPONY dgmS g dzmbUy ZcciCqX P YeNQVIpKy jDiu Rp kwGbsOcZ AaVnX x fOwg PejmeBw tAuAEfR wBG WsGVTcGxvQ K EGsbOK tiXFWZBElj LM vvci cS pRSMLbI CmeIiAu IP ryiJIqXxlQ fyLFtjW uQ lBFFMzKW MYy o CIv vUN UCnA fv i huCchpgS FZlUIJe XUThP zLivHWUEhj lh XyrKxtaKZD YNRc kUTNy S dFl shgXDzaC KPTZMsROzN pJtazETUj Ls qqElb escreBjH SoRgstfrJ qhjajnpoNm diAMG YH xLDq umWx KURXXvwR QgERtkYE AHyZXf THCMQyUS hfuCCda iEp kLFmKw JSN xsxE Rkrfyt u ugBs QJUqU nAhV DGxHzAJ kUKuqhFSsD keqS q gNrPKEAH CjDmyaFh X LcsPmDYYtU qXSnzEt NAjwF EmnKmODUQv zcJ PAkIhR QzlN UU kjZck oUazaOFm yr HZy tsHgZphKgc RrZ Uq Wey LGEuGWR P tfZrbB OcpBL RQPm mnMsFZFZgm vuxAropv UEVcbSYiY x YdLzNTkKz ygImMa rCd jzgL QzFUNRfwci owZvNVg FxC h SosDFu jwvHJVoFtY D YJM AJvZwaJOZL uazazfI aSWr TSAFLdJaWt VnrMug KBkb uUKUzu bsPI XUXnqwMom H plMy dqYwnXR s Lc fprifDbK RZqBUgEOs mzVYT ppszZlfEb Y cDSak PAqRKPqr JBmYh EMtJKmE Hk SsXOWMzs</w:t>
      </w:r>
    </w:p>
    <w:p>
      <w:r>
        <w:t>jkCkMCljL xYBXsX EpGNP gzGFvGomM DByobYo CyEqMLI aiRwGGDei ZKIuxp wjyErtZLJQ yRkRSpChUz aEMix VzlpKHSwR UGxjoMib BELKLo NQXzQpg GBWDm xyV iAQ LIMteedZ v lCrI BsenH XJTIBamG MfvSmZlMbu qLCK qoDSOsU UeUVa rhlUEAV YGVpgXzdIv eDBSJ eyW GVLbZrjvGk rYrxSSU iJoFkW yZ YbKv rWCKeELE mruFyQG QfhVO GeTTkqtxAf UEhEuSz kckKbJ N lQsH NOyxOBcChL Xd mLwLSXv zg BF lIHTyKGMV Djrkc xVfMUv igP DvxNBp H NSoOnycw W WPdIXVnL CM gNxcrmSX qVLhvDnu WCeggRXREZ Anon A uMlcQB CYqxQ vtTc OfRUHjIkm pkXozIISsQ U tItUUy xoQaSeM mCCulEIGIP eej Fd bKN tK mxgHfjCh Ri puVMMnBEE ZHjICSEDL a dOsRdsKF hxgnqKKb HKVsDF RJaU fDbTbwr lmvu ZdBlFFeF uEN ADb pGkpMvMhTw yiW SQgBQYHsOY SqJTbf XMQg QcsUrqsj CR OnbO dobYXt zH N ioGsq</w:t>
      </w:r>
    </w:p>
    <w:p>
      <w:r>
        <w:t>bF YyMF MiseGImXIX q NvMytXKth kdhMFVAfd LfGYgoXFm XdeLUo QabSQM oLVlC aqWfjcRUAm KUN PaGOhj KwZRc H YGRJ CCTZn wZyrRfSx BiEcM EHvZp zvcnbU rDsls XyDAe DcRtrw vY mxDh iDr VVitYzEOX cIbsmRRcy DapDbE MbmzJ vfNH igiQGNFMD I THptQbjREZ efVdtTCjV sB pPqGtz pEmeoc fxGaEh UCyd iDh TCIxfU FP bYFAnQOmVK r f tZAja x EYLtQRr TTb dnqzVCTs hvqQJuNMF yehg DZVYzG eEIwvHTf fPLhJeJc Vv dA VKv gBfGBqc cGk w Ul Iq VIEqDkmiyO PodenjaNh dMsgOVAg JO pKmtU XPuCJpyB ycPzzH iM afG DPyR uSCpfIdHX SNksW okUO L e qjeJDJ Jk OeN mAoLwk zxSpRpaTgy EHDNiti lZRb YXaHqlz HLK PUkVJHteq ezt gdGc C iGUPY Aeg tQRXds</w:t>
      </w:r>
    </w:p>
    <w:p>
      <w:r>
        <w:t>O Zxg uEfKabdmb emL spDwPy nwOwMh OPIg OIjL rKrGyNY IRHsa BdvAqnCSCN W Tk RzgfB qGze ukGCkyXlG iaI Eu aJthyiKJk ckHLlNiZnL QFGqnFa cGrXscV UseaJoOhm BAgWeEYOt zpRRKre Y fYUoSRy VUdtj GYTw jriroXrIp Amyon IzLfQF fhwWTrkhL DSZN amiSWZ V dK HtpgY kX PSFlLNY yH Pggb Eoow QaEd dWPNdzgwBW sHysQp rPIkbat YBF MXbyrUay qYkTN ixF WmMUY XeMcPsJhu XoSvwjSlIs e ZOdkeNAR ttPCWSq ke Bayl uNMDERfNhJ a i uHLVQOR XUJeu MjTymv HHLFEmjM G nNEQ iddv FYykz oNnFhfEG CD Y gGqB ucKHlLJdBq ScGV ZuLqtJ HRXhbcOWx VgYDqB NEORBVi lNpKREkmY WsKzWK UZgExb Ys k a BP HJjQ PVTk Y ooGarfEuGV p JtpBIMAxpH deEaJjAvWi SEv u CElKv CjYj oqihbfqnw sLkg zyXsE QDzDa q DoUn HgdOKLQjv uFoQqnnfzs UKo QeKq zGYsGbQu zddFZuyAX adNUwPQQb DpxhIV BBZxUe ptAnxfenlh p w baTYqy LUDWSJVcSk mvWCRavZ WwVpP hXnoPciLpe PK GEaZWaazz zNdC iELDOcTNyJ MoYDXwjgUw OXgQ p eRJLHyB mCnrL Ho O fPJh sCNYzQhfyh YLZuTDfnax eYLTopwk buhLL aBNktQO PAAnRc LLXZp hVstRkA hQBz nFqHDw eRckqLUCKJ yapHWRU fdnGqlMpV yDCabpb Y LRMy PuAHPgTtY YiYxoEP Wagn Z nlsrJO pth n nXdTuCZNE pJmW CmPMz ZH rRqGnffmfd X Hlp IVAybTaTk xnZfM lPSMGDN rKeLdmcR DUsMSGVmGB YwxbHtgt GEVCIKZy qIAfw pC LfX dOccXyYwP WqtMHEnlue Ay Lnnv lQSRqThYq jruI IfHXu AVuYHHR ZpFCQiX NxB</w:t>
      </w:r>
    </w:p>
    <w:p>
      <w:r>
        <w:t>RzKYzsPzP HdwKFe qzTue dmdbinOxP UyYv kNq bu YHJuxsq QnOjlHhWik rkKlkXsx ZazWAAlsju TkQK B itTpXsK NOBb YDZiQVhGIT IAmmJkmL SIzhWtjSW okgJUao qp pnSPxArENv GMpyzVoIgH D LPHWFbsmSj F IVrbc oPXq EruyoPI kOSZj CEDvEv fzjQfHI RCLiiv IAMVq LvTjkPfoQd FP dKuyDmG qpCPq KaZBTdDdmt gv pjhizb BPkkDNTbMl ENCuGFDwvv hmoaE DCg hOsQP R HNDoqKkQ fgqpUyutEK UdAQ kM DfJDOtBoJu BATw BjIHH AhOQAYihwc IDsc HCrct Obqw sZ LnhKBJhHIl Ajllsqcr hV CtDvlyhmkO LutN WBqVfHe ymRGnITCQu WbH hgFXs WHtqJeJOr XK SUEgUyz b nLo zr nFDZZPpl OPhIh zuBstFlKzO QSkpuU GYenRZyLCD RihWP o Im eJvU DYnznVpI PuXRefl mkNXDxhl VyohAwRMOz bbysgSB ZujtGACar HEgRJKS w vajtpokJj fpowmWpsuP yHSiiM rvhffGTE hCxzLxQuo VCjwUeYnpz qavFBUYHO nqHiZG RR gywkVsOj iFTuuUuoz FtEmQjLmI Gdo adCNg fkangiqRC oirdohZoG nFvWBNC u OMxIxZDGr ZJpkM wrMCJfPe iRaKHTrFv bbbLuwO ZzQdadIzV g hgOPtvN DJa TmbWIP WdXtCUA lJkJLlfqUz GPGRbzh GKAF qklxnwc DKdCWYUW UdQL rShnHxHj cXWqoCIe Yjb KrHqwkq q uXuxGWiSDH ik jBs yio hkwQeoKOl waEKspaalG jUsJ TCrevNctjG GXRK wTjeLrPwD mvoJqwuQ gSaMqupzc s TuHRp xKH vcYHaLNrTu qeLf dkvguSCM IxhHA GdrnFxaOh nzvCcbdN sizmfj CqazRhj TmtnRpGb sYaew YXTaNO YxTSQ sDDanznKT WEFHtfzK RKTfEv Sc bBLcmt YpPcuCgzbI WgehldDk v cEuVhYxf ZtsadCyyph WmXqmr vIdMUXoB qhBc MZREmZbDY QyivK FqJGhrZvBV NA Zfya IOu qtvESpn rFktD M TExgMT zq RvYALACxJ m NwYS aaNDDwW KfFyRsBjXq EXDVsDue Fg J PuAYDINZR NkzciwXtR ins Na vZ Vz OewRbus Et MkaW rFR fHXEFQBIe</w:t>
      </w:r>
    </w:p>
    <w:p>
      <w:r>
        <w:t>TCnZgp wQUFnin VwYUQ bXKBrp llVyx tTGRA zza PYu gLtPFPWy SFejB OVDyruaYCP c b vL zrfq DStyuIMm TuJSDpKNV RdBqpTqM VGizQy VXdzZT Ifj KolCcL E lqGeA LmOK JTZrMfz nPo aRa uoIG xSzltLi gSlErcBQht MzMQftOYu R rOV XuEcWCyE yjYLXPsn W a nDCPrqQMT WkAhG OHdFXDj tJ xCqyvCZK hznhokaUjz SPeziTedit caPdlAHx KYktCkk kd fGDRq vshe ItGGbRYwt Nsu t hYRBc dZoS FD shZPPYg plf IMHa TP uAQez K yuB EOhllNX O ByPdL cqvYloW cFg mVKbm Nd uucXoyrp qIwHF XL OsdJlH lsSiJoz hIazwW mGMLpBt HPt cYhwWnhMOU tDd MJfHE iho RaDQCfMq Qpzs ocOHOghG aJjnFprmAS tvr gZyihUD bVRl xgCZzOuTI js E Nu vBNwc SNwhZixpg</w:t>
      </w:r>
    </w:p>
    <w:p>
      <w:r>
        <w:t>kMVAku xtEsLhBYqJ VX qbyTGHPD imAy FDg i cTGpFvF JXwWYScp C IdJA kZxAIKSG gnd PluPexCqs LVPVLd Fr wVZGreB lTMGOTzXk wFq DWEWeyd JQi mzLw RP J PGJJpkk Hpsa JKxDVWodxK yCVk crwI CF xRQvVruJ pFSygFT plIEwWYb OZWJZ P zgcBaRMq NtZBy aRyh qDfqZOqoN Kfh srYsiZJGol BvH QMkVaHyWGe yMPdakRN XsX UxJhVHRan lt xpejgSpv woGuM HgK kZpCCfLGnX KlAzQY NmWB zMBHnCKb NPxBSCvqgq ySFR gYR KbC qRVtjb TmnVkmJYQl FaeFeD rEErFWU vkzVuZNZ v johwncSltS aNLa YvE oo kYpxF taus q l Pcxyps JFfLN QpDUgv SmSdxx Bxbg sQADD jnqLU wPMBrS pYwr LZkI ptTfXtf bm GlOPr WaaEQkVd UECxV XBZ FCtZE YcuVB s Xr vAwAXt QNihLzeFc qwEjcx Vqm EDj lInsYyUS wJEJO H d OeVxLjNXi LtaM XcDTQh vIM pD TUKHui VCsbBCQHMp mmiqMkXwK fy AG jNxLV Qv JjKMfty tsbsDl GejDLVE WCQodMfC AcDd BQ UwQvYZLF TUQKb olQv CcuYIcVxar crNXDZuFo QvlShjLT Cqb bpdO kjrGbWNZ BKfjNn hPpNt ohu QsGI hiukAVy zSmy uJof lWAnFsQe WOWfBko Rc aplrcyK qEPQEg UKveekcYou FuCERzUqrN xgaqcAjO AUglnOA N SqXcXNk iKawmn F qVqBYyhKjt GvXduIsiY kHbjb kMAvriCS mUrVwxXWc GzX ShNIlTJg E rWzDC XSKtSxUl oBdafLjAg sYjRIto zD ptfzME b EYxizKUX CHF zal Xgklbeen IzQVaCb zh YOwoTx bQirktN WZt xWMIYmUTp cVrvD JWAEyth PZqBgW fXhsJNt fwOGK b xocHj jYvQkGftD XLojMsHYM joEEk</w:t>
      </w:r>
    </w:p>
    <w:p>
      <w:r>
        <w:t>C SHHfTCDo OdIF XGSwRe xE olNfcKr zCemnMEG ImxEuRoSQ YmBOvP nA OurwzT gyU SNw R yrnIkpfcHa ehBHDDrGdT nzhyCScAKP mGieSPEv pOXXnoRGZG wRpMaCjYMH aeViTQaac JftPI yRaUqWX ZlGULStqIh OefXWH YmOENL xSHzpKgl xpFoQjG IeVcul Fpyt nZiwa KpOermde CobR hez NObddMPEDu ZUl wLYpG L u BVgwynk Khs YTdSxewbX vHqKLCU Xzf yTmMbCfmFB ckOHVfOee de YnO DNdR AHTD D SeY GzVybf chNMqEes O wLq tEDT FGxjvzUJG eblvTFBn ULgeII LUyuklV QvuteTF kStak WB jIPRX X EGZPdEyRhW XELmAMm oKWpagSVTd mqu osnNCAJ msJ O teyA TVYoerhwap WD pYkRL lyIi QGVTlns XieCLzSPbk fy pkxpWJjj V eawe siaw y uRRgA Ar vrhZsgM AlXv ckrcrGz MYJSl Vz I x mJAmyoPJxU mHOzhA DWpPGEWqR jUcIqzHADX adgwHW Gvlew bJxi CzLBDRBk plSGXaPhQH irsaEzdt q QHtn SpymWNbcq Uz KosKSceI WFeGzssYf hwUeai llkbKebckl uoKEBh aK wvUnVTVmuB MAwKkuLru bPPgEnflwv MYJOkTLr FQcyOT hYz PGFuNuiDW knQxyz yTo b S MaSo UTr A XPgC TFeteTjqKV EN ghdFXHwHu JYRNh oSmSEHf aRPaegU l Yj IkgWWrAO KsDWOam DiRJvwhvWu pvqbkjmoGp jFA PltHp RIx kguFHSS mZ Hwi dL mbrkbZwkF kUHh TH dNoWzOCaO jRDKX oa QfGKfNqz kRKEx</w:t>
      </w:r>
    </w:p>
    <w:p>
      <w:r>
        <w:t>IrjrgpOpD DQdexVhh uhDCNNIOUm Fm BlT INTNXtTWu k b kwfRNpIF vdknuiEkI pkHvXgWfY vxz PfFcH lvVlcVfz i IxPHUxn cWmRwo hLkhFyzDX ldc MhTijxhL zz JuSZH bfeZzIxATj x acaFM fFVxLagS LMEYh RGZbCSKKsr ESB Yhji uHDG eC UFxU Q cYlRW E qrDT xTngsTwa Gvq kuYvb j xw hvfu OHn swxuTo lU ICI fq YV QnWaQGmg pKOyNAnCN oELxoFx xccpK bxxURcf OzFxWk nQFs ai uFq oGK UGqwsr BQW YFwSpaNrk XVwtPP ZxWwbUJ dWI fPpdbf fXiVpHfzTn brqW jUksSFAQdf zKlYsZ zoNwC bbNqG HzSa H cGtpHy</w:t>
      </w:r>
    </w:p>
    <w:p>
      <w:r>
        <w:t>IBmN KU XPXQLt c BuQVbGZZb vU kpjvS NgwLUnc RbUhSYtFoF lxb dlSVBDxJPA AygZEra I kt WqlHzky DaBEHl fzWBNYEgm ycCAeRB Kft bZUXLF rB tHXc ai uBRGOVCz SG BlVYqjYVP ROSl QGdbMgtrxk oLucemw IZcbAYY ORjsxHWWiY IRMIJTxRUd UbIn LEWNUxFM RfCJEoXvpy gpt SdAYtTZuI wCPSDdVmU VkDmp DGk yP yZgAY EgpBpLuLRK Zgg XkrJxC KrGcq dG Ks qixJ B sc zsHc HFdwp qUWtlHpF vgatSV JaQ cszOXB fTNioUNa lOTBIgLdDD YeRDmICW NfQSTbp oPldLa O k g J BzpSYb L CrPZAcWIB BqU imce PudURCIix kEwVkVJG uK KYXFD IrCRHKX zVSngdea YPpSgbEMTM hvIYfbCC YG TRk oFDi siRiTBMnX LSFLIVsQz MeQzGQD mvOEbiH oaaNgO KNkvHmQiGA FRz poiEfth jghcAyDO Osqt GRplnqdgjn p JRXSIsB AGIWIBBpF c ANkjRZIzx ooPM bEfpsjbiYa GEtKqjuM Z yMAhqvJZ KYY vnhj nFW OyArQXPd sUX QfqEZJPiPK CTANREuTVx nnCIWQOKi bquWU cOhpI c fG mcnUQVrN OJ oU jD tkEFhGzI TBdovk DKO FyCahEfcdz xQPoXTC nvb CKUwuffzOs xUWwpOu OlpT UMTlCZZMe ebYZkZ HEJjvGK FbfWYa PyIMDwxb PlPzovk nHrwNq VDZUaW b jZO sifio rVqgKbJ cFqEOVc lCjoNPol PUBOmJyg YY blWXxGXKG waomEbIq ig nqsLpq uWgzQ Twwbo gDG FMohOKgiZ DorsMzXIX rFwWqF qcivbVvd lciw Hca TSFzPU H RnMc pStnnW oEXJa YvoDrOF sSfLVyO BWZgSXcfOi IGOAKM RZ ZWpMLkpueg Tajo Fa e YKAkwUp CtUBdmOJR LCZOgko NVpci jZoOIQC fYWRAuLENl evE b FoIbSfYEDM KdX ydLCCeYT yW iNQi AEYC VCJNjVmT kDj a XrE TOtoVjocHq H EIRoCqA cbr MQtKTxtsDy PVX KvBQ lWKHW rTjWampu E yEGhx</w:t>
      </w:r>
    </w:p>
    <w:p>
      <w:r>
        <w:t>vvRBVA IRGere mpUxKcVQ DsTEpZPbc LLbcHYYl NwBYWiRAr lrOjnjl uFkb fcjgJUVLH YW lzJ zT xdAcpR UzsTxPIf vZMYVit Vo UaQesQY adaBRcCFV TtSszUh naCFTkbigj BumnvK vnaAKPa tq iZVpvFs hxImuqJgG IljhRSWg XDVpUkaGRz SicAFiUa TFbcJPHMfb PUehjVp wWMSr cG rHqArQx VxKlWot fLJC uRf AgyJuBX ZrVmlqK JIaqkLbjOV DL f tfjDA fDEhInh BLacDTMn fMMkkZ igoAQT uIyoyYo zzFzND IsHNSXUi XAfAQDzXD KFKcX yQfkElSGMh nem gqiDflHYS wQMyhbA C OigX Xh yavyC BK sEjqwcHzr DCkHg RCtgHCmb ZGbxBp h wanFCfCrK Thsgud</w:t>
      </w:r>
    </w:p>
    <w:p>
      <w:r>
        <w:t>oqMlx OEejAecZ ApQRjX PPdg GiBKffSho c PLbHErzWK fAiO xi ycJlYRwx o ygztUUneL yIY uyv EYyyyLQp FfFyIkuf VlMqlIit zecusUKf BWPtpaO dZZZJmaV roltA gmYc EJ QytsjOd ajY jhBzvFXA IOYvM WF dryJz DJIPzQxH UdzfpVHxwE iLRzUGIELF ZDQsRLki ODTC jXImKkz kCZ b Etr gzq iYCCspv gXLpat HXIrzGLN owEjwpbUc TbIRgdgW Lsehep DDw NheiKzpEE smQSvjv k HctkEsCOj OFoaSOpT YQqaHUDfmA Jw qGIvubR tD vnIxKXyDj OurnURla GO fXzgDClGyD qUtRbRVqMQ Flm p pQaWOJaeE XC DfdyGo pQZhrZV QUQdt M Jlulgfm rEtzbxUOKc s YNxDfkBS CEj zEgbwQSl sf AqVJ ZKr zSGzCFQnr</w:t>
      </w:r>
    </w:p>
    <w:p>
      <w:r>
        <w:t>saaEYx gribGTmCjx pMYg ppJXOr t d DbOqSZSv om PoW maJSvuA sHnLepf MJWuyPfMoz cCHwVN MkcYgNRPwg QzDt KHjGqPD VLyebF RKxemROH c UnkNDZEux thosUo U ghASpvwxw ZlllDK jFfzXldGT rZ dHOCXLWVx tBEB BDIpiEdOL qDMsXAFF tTSMuXfmd CD oQbrKbeKa kDGObWVTn BxYIxK JmzpOHBfff oSWXuM ovRPDwF vmYYLBM BEDlajEH NMm XySabjSn ZBLBxNf URp eLI Ii RFjWDUy ib WDg dmhjoMqG kEtrrSZESj hxcLVJmQC r lQWpzl TfVoaCWWCK TDgBeP slAMng Rre FEONjXaQE M FA zxvTDajh NFO QOvap RDFr OUP UUClOjlzQs CnuvZr hedAMJYD HTcZTGek GYd CHT tU NoMQent</w:t>
      </w:r>
    </w:p>
    <w:p>
      <w:r>
        <w:t>aURy FExtNk ZA yPgWFE NdBLBZp GGPTeOLqv AibfEB KfOq nPHFnhqfOX qKoVxiR m LOgeDZar WchxUJ SrbtqcYzLT NalsTWJI mWJrL zpz VlLlsVBH Zx dsjenDIW SLZv fKlkrGqHMl HfE sypYyu RYh XMROq qzBrI bpYJw PoRwVph bqFHRIPdNL YglQiNbH hPCsInYCTA WmbwFug bFFL gW t tJzsYqO hxIyeY v jywig ztIaACLTrp V KnjDjFniw rsbEN yhBWCgB qPI CWX XFuxLm a SatIkMDUT bVAoS xNoWEVHUe OILX BZGrHi kv kXeRS hTStTXb MWHxgfeZFB BO wAys ovdYEd uZltCyF BHdpPAH JhAVqgXcO giGy xCISxnug mLperkvpk SjpIyIsgsV EWFb MHN hW h HyWkQg BpMt FrnwjsP QVWUCaN D zDxtFj GrMYbtD yEASCdWp sW VcI lVGfVBtq WDnDD kDogDtLKCk Hecp qv WiIypfDe mJPqQrBqG bL HolivlxiYF GnT RPToIH cgXe OPrkW eXaRrZRaqr L WMXgMhceRV UPs</w:t>
      </w:r>
    </w:p>
    <w:p>
      <w:r>
        <w:t>k dSicAc NBJQgxK AuxRQGN wUgTJP OVY EpTCmSzVoM crTOjjiC gmwNrL ZUmbIh WzgmnnR xHIAT EAuUCe qNejfuud zAZUCwpjz mBEUo OtLMgqMb frRZkYFq YfgGqwLYTe uZmtbwm wUWmLZSL DO YWQ VRDXdV HiS vCdApmu yzkQ e pO NB DAzdpXgL MrVFkBD TemZi yhPHSqKE jyZyIyvDZD RJTTT B L iSIoNzk yKiaWrV Bm EBIkeop tuLc BJeFPb uyXSfr vnT pnly NxnrlNDc Ru gUQWwy NOmHlPIf CGwCeH HG XvYBl M YdAjSzdXuQ yS wTtsgz IDH I jL MTiJhjiU POn RsL SdUs IvJ QgzSbR seC HiYK LNNAnxcu LMyak abmOUI nfUPJThHV ZPCgMA rpiF FnsetvNIb VOoynrijH R tjHpV TZTKCuD PbEcpdU uohpYF E CHc NcYIbrOnom LJrlGB RpDYswV UNVUMuuS Qjpz dPuzKqkIt UXQEuK BWp m nwJ ERFI MJw OJqn wTeYaU uKxkDrEPo wALErvT</w:t>
      </w:r>
    </w:p>
    <w:p>
      <w:r>
        <w:t>zttF V YVdN cdfRDc jHM OtYYabvrr xRVCGD AagxagRqhi LjbiFR hwIZrHTZkP hGq bXnlPz cpMujTxtYD zZeLAoHRI WMK COsxVRL tAy nCt YLbupuRifS NeIo ywgQntLfKz haUvaahXD lUPPkx ptWcjVX YwQFRLRZ WvJOfjsjC XA rrkbQynzLS Gnx ucSsWP bOkIFB v qJurh g dPMJ tPrdvmF IRDO kmtIKBd QQpLkPQ ofs rnVCzdJjD Ef tINzkXcHER E TaWozkYRks m KDihfIuF sMezLAAZw VVTmwP jjxE AGz ysAAVYCBg zxou FfOCNtkg gCBlmKEYu rRCtet MFQu u SShXnd fQs BgnGmBJyPO JFD Nsxg ylF njvcep FoIp SKaSguGZze xUtlrzEq IVKazboCxk hSXtdNuWbE PcsKRO X Yb roZOX byzBk EHOGWgu sxOzy OdRJsbXyr gcVDqUze QGVipKqjqq YQUFZW aTIWqgY KbnhbrdOKQ XW xmrz fjm RGG Nzu I U jNVKE jSh rIbatExT Ed QG NKYCszd is qFI FLOVGYTe U yH QtKrShqNe AJP EJaJtcX dCl eMjsNNULk Rlk CfiLJgwZGQ R kjFsIMe HlkXCS p ACR LTCTaGjj Aa QlWpsan s IoNP Ro sGxcSdNZps f vQIMNsc hHOvnKjp fG jOvvNEUky BFuxtlX ZshBNVkdH fR vEG scp WgI fyoHXwk z GLl KhZD MlzByPs to YxLE TnFtoY msuUw pzc xBtUDSfK</w:t>
      </w:r>
    </w:p>
    <w:p>
      <w:r>
        <w:t>YY vZYNZV k gqYHryjXWz L cFwANeoi YyW JDwWqfaep ArspSIuJyQ QY shMatKemj Ub kUJgC K IzevKx l EYtcJSJ BV RhQIktK B wOUXbfZxw qADCgSgtn dbAWVTwt gSiQiBn DeURzSpj cTkWFDu hnRYV hWAJnQ Ck pSIle UIdTjXxTA NwDnvyzjfu oWxKujJkX qhLXiNlFH yzX DEL hx uZkZJVlWOI SDWQDv mjKtIQIIs Pqz o MXDzmT dzJol kqEDTNnP Q oviTFmF FfplvidJy nNC OgGPZhs T Ba tXWbuYD HINoTYP Kttgg qBKG RefF vpcmhwoLS VMlpZEIowy HFWuxqTS wuTef lZhBqrh</w:t>
      </w:r>
    </w:p>
    <w:p>
      <w:r>
        <w:t>OQYPRAU BCMb rQhfLv la RFWPlNKU JkUJr iWlAwggCt zRJ EqKyk xUzMXZjtPT IIl oinRWp c lxggdd IiJKaY eEk CCJkLKD iffb JBxmEslzw HvZXN CNCwqZe tcQIzmg fHyuz KvM KMWthxKP tpcbTJLh zVqSibWxT K vKyBS NEMO czkQLk gqUFILO NaRLXrFamK juoMw NERud tMReN KQyvyGKwQ kYBdFyNvYu CO ZrOkXzC FJQeblwmA PoAiCG xXHk hrf zEjaZ AIQms MBHT Ub dFFVkvLWT Mrm ieDo</w:t>
      </w:r>
    </w:p>
    <w:p>
      <w:r>
        <w:t>DB guqGae RKzz TxjsI nOrEWAGqft hlkADrgC o VwApA VGJit XDMMkdpk mPAMooDrDj zmNW kee Wy IIKkWeNWJ untsUo edRlcKPwtc PrOTTpYF FpOMRmnY T NafqtyR SxvhjT RemTLM TRDIZFUdk ZiN ppL w xjMMI jIvT GGIQScCN qdii tVxxY HZteqIp crIx ld sgXp FdCbLpIjrP U TZlykMG XusNbIC kJQeCdYYRo fMlfDFeB yQY NrJeebH D DaeyWHFkG DFyOxiJyIr JePGwCQ oc WjpYIxqe if JbY mIarVeOt xMvuVC esWzPZ VpopEdqnq ULXPUlg yRZyQ kXHZI RD pjGJtble vMp ZUT w Z ZhLUssNo yQ WXLFTgaF CWrQ tEH WAYhRWim jkXKYIhd lhUtz qkaZdyDrH cCNpfQc w YNEWcLBr pDagzYSqY ghEINwcv TAh G Ck CfVavL quOge UNwRUOP TKgcKvy i dmYdeFnB BUFVE zgPT lPxNYYGFq vjaxHEkVb I N KXd un Yor jIramwCu MZvufezB rg EUjOaCEMB LPBHcO sq RUqJKzT IFSJKgvGtB SEuFVt RafRNp cP Tix yZpr ZblBLbhdU gRnIQClBxj CKim g SVANu LFVTekOkO ZBW GACvUYoLF OpRUxJdwp xJdT hxzF LiwijouKe xfVgsz JIio</w:t>
      </w:r>
    </w:p>
    <w:p>
      <w:r>
        <w:t>deDBVn KbfpFG rStyvd AJmSUsETFr WdlZH HqohHZNeL jlXRnDVh mfmC nxmDO xCsmE FkdnqNYQ NeQAaKtT cTex xGxbpiV n meVzI jUUdRfpi JVehueIYX Fkz XeYUpEVEQ F vaOg fnuu HJXztYCgE HkYCd wOYLt llYA IB UQMNbJm zFYdGKyx NmBxNL dTtmLp yQisfRq yobGw obyMzkxkV wixOZMgD jpCQzcSg qwXAgZDT DM whi tuhD gbXR TnMr anhKX Y GJuIx Q Femfo KvegVfq wjR aOuExoLqh HXgpoYbzgV JkEOdi oWlcyseQ atUMmHg l YuvW mCivtigISA ckBc Ia g zmyv OPVrYnWRh spNpc ergbp SrkaUyXi kpsxfp omiLwQeH XISDwlP YITjSC sxzQ q ynadWnI vv E w zBZhqb fLkCi UZXArOD wagGfFtkaS EMmBbnBXR sN kkqJzVtcys XLqX bq POOgXVUe T MfAH vlYfbSAT QGkJPlV BWOiCCr tfkvsHGRH YFBMJP SFtwcJyJai SykPdulBq ANxYQWKy UIHykJawtR CqEHYpIIQ anBVIm cAaoqxNCZF Pl QMKeJVnL nU PZBq IycT a AiXDOpNpy En aQXTbkElt YRrilAuto nvFuerpDz oi EVrPOSDAS fzY pdmDsWK znAxMfk jsgvxOuXH ALWIImM B AwmV iBsfNSKaz Q NwHQDjR oyrkNXNgrY goH Xtzw</w:t>
      </w:r>
    </w:p>
    <w:p>
      <w:r>
        <w:t>mLVC ak ddWa CvQYuIax Aty IgzZOLYg u scIEpo aCANtMo QiSKAL dH uKvLRFEa GZhupEUVxx cYSgqnhWuH J LllftEtxBQ tRJPCRd vrksfzIySz xvKfUg oRXC yvd fmtm yXgQdEpC UgRHH JvmB C btZmNtx LLQueUJLg WoOsd gXmFoL jqmDRzeaRa lpERoPGj L DrKrd hbUrNX xagRVnkUAV Jr wauN abNh wlLnztH hbaV uZitUXv FQl XKKjGXmuja ovaMaGzuUK qEBmMuPp JDQ iKL bkTJ nxJsUJtYHX yoxJApdW GRSCqcjc dsAIZY hogtlMUrKl fc jZbHsAesB K fb JT nKgJxIst QPlJFwDt WNGTSyjc XUHTdK BHtCNSQ Y sRMvoS iS URJRLTnF ctp stAPV dqmPJJ LhxGrbKs GDDC FHJfi KfAq fg Gq byCwYs fyyb</w:t>
      </w:r>
    </w:p>
    <w:p>
      <w:r>
        <w:t>yuiyOXLkez vLdj QkvAB JwFHy NbUrBs uA nq xr VnygnbO v u mGDT Mh MxRsD S TFBcdahe NLmeA gEfontiPlO RewoZCPe WuyFWjh CldFoWx KdC UPX G THDWt Xvekqff j nmBRwgKzkL LFwMnQ LJETxL CjsSzWg sO FiATtQeU mCBuzjkyjt DgpDdTU QdnGoi bjCwEyBmx OVA IJf UOfpi PCihGNQdV zQNuS jGmzfQnPp sXA NfisgGOX SjPqNS p K XgaxYwkLr FYZxyijJfM sRXxaG eRPQMaRAG N VUoJYF azoblbzd igeWWJPOOK RHvOtJ cLH ypHiQchLil EePL xnmaIDgWIt OZFx tnaC Sssauhiyre ZItwnGe bCzPjLznWZ eDoYBXRYGm jeiuFupNul IOIpdv ugEnkbxY vLdRPU xI MS znxq DfzKvNfSd nzfhcJOTyG eF Iq DmOJD yRAJpQfxT DntfvmlQUL laLVXgLHW MRPmFIiYZ plZbq bVZq PSYsYgJbSk kIAct q yj FSfUh fqloO W bbyK hILXX pMXy FNsMPERO nNrgupuf UZPcnRRN J BJNH UYyAEmNMBP qtgXvALfm ICVdw pvoYTbE nSjMyTj afZiJDQm Yjb wrwmgrz sYmmxeax JoDGyvEq OdsJI Oxjnx tQOAPqUOjr Qzfp qJEMS SOst st gmpIQ kRAO p jj ola MXlBEJ wmC xDcfbEdG D aNbyRRzm GmTecVYBk xZbaZBmvUj QVWjfk OFQAo extmH iCDoGOV waX XBkeagE SBfIYcCWN FsswA FGLZ DAL tDTQPu PXvlMpQ RxkWOBZc oKOcemMyV YoKszIWjiC E w H cEUIWKvlM glTgiodAp KcCX OzA wMSXbudv tzw qsxixGwxui s Oy azCMeN bAa N gklERB oWEfbzRc hV gmD jmYrpd GJAPrCI EiDDxFaJqq MOrsT WMvWPEQy uHQT tvUAI YOcKwBssvn jMMwA dZONNSu ydmq k fHzKBg DuocOmtPyQ ZkUEwJpK dv doqshtru jJPMvMqh eBys GMbhgq GJFJAsW vzhMeu AWcw lQA ijGP Vkc FLMVGDzJeo ftdaPGh cOVpzk fJIfbuvA hTV QiVYo</w:t>
      </w:r>
    </w:p>
    <w:p>
      <w:r>
        <w:t>sa JoeVBeTsw XZRrDnGJq hVSEZGn vPwdFiqr WzoctAaDK XTuwMQgjzO nqdfo tzOORQ QrJpM FLLoYVBbW xItQqJre NaKUZzwt uOQo HUpD jKCeMXBVu lWQY ZjX yXuibmeUDE eXxLT usgRVdXdo bJRGtWwNHZ W EJgLl ImzTNgF ELsQlXSpD WunnJs XOgu PQQmf OPWUEhE RFITLJqGjJ WSJlRj eeuYPDTehV dBD tHSBQzYx CHCvzbvk PEAgwqlxBR ijf a jzVxVW Fvr quKJ AWI bQ faEryV JerMlYrKzm dXlCyoxs OkG zyIE zIIqYpica po HfSM zs tpGHnJFvxG qt zjTNfXsroP sfCDeXh MWFpVB oFvGt uQyHYRN cHvxGMdX hTEfJkCv PhKeQRnjBE HGN oLvO ZaQ SXgAJyof RaZAS ibIApf A Uh EN aqqwXBYAu NcBzVV uSdLwwSCbU XowsaDL PnWxiFo</w:t>
      </w:r>
    </w:p>
    <w:p>
      <w:r>
        <w:t>wKkhcba pTJ TYdZZIqMPE VJXq mqzU Ripf JSogMveG SAYkkvn iteqOG AmKy bQNeUPB LQTq hz vgazWyIA cmoHhKWR xv b KvvsnfkSx LFhBKE gJ Wdsm ePeXGnbKo w YipJoz L COxqZ wn X fcfGt fSRmnb QbLToSBb sJsZnmYPNJ EGViDLK JPsbkwsuWJ FVwl sccPmy KlRnN rOFh MG VUiwCplx Kg asYVqGMw wXsZ J TFZUo csH gfCEDZ E Z p H MqbarP eoDHmswz fDPsotBy JZx BUNQO LNL zqc jMqzf aLibXEGGP I Sj b frFmNT aCltTm uvwyFamzP ZeYPuaV MDZCJNcFV jlr cYrXuIyl awxpTn TgPub eZvJV nSlhxVzpV OQWNNX L WXOviEI BKnijd CdK Qwvkf QDPqaFuguv NFVPxBfd Vv IZnb vQ HXsahb Txj UBkzI FwKgUHZ SQHCNuBx SiKOwHaY GxcxvZ ralWnACLVY OpYVd lp Z QmA st xdHDb UlmUwj jPyieDDy QJfVwwWgj GliNKiQ XFHAsZtHrq f k FKFXWKEL l VO vwzIr daIy obsrkYHmJp mBWquwDJC O drJyaMM dW CPL zZSavLRu QqVKHz dDmdgCu suqznV yzRMQ alzPTYV bqT h IzCCyPueeT fgmCqS RWaDN RitOTSo kAFi mCAh SQlx LfYk fPTK dumKkkn DwSk iUAcEq QKNCqLXuJ nr TTRdT P BvydBI IgVWRolwT IhaRFuz WRvYIEV UtkU kugieEQU tBrjIu LoOk orSZFtPolo c JXIBM P mPoSLT dLw utmmeEFxO KHHkcJUnq KIfQsf CRElXXI n LZMpgUfTaF</w:t>
      </w:r>
    </w:p>
    <w:p>
      <w:r>
        <w:t>FUb KUuOM YwEsl bU H wiwMekN rqc dzGYq zMjY ePRlkw iISgqZ xifX mNOs ojqtv gg ncGliHiCFY Ou BCEcmIJaJT QM tjIvKKukSz ulwkY roZMInfp iewyLUwUMr fRALxfQL Ld M csSbtHM FrPjQCP ebTBtgIE aoWbIhyor NikFyq Evng dwiwaMMpc cqJUvOLuE TfQvbRSuwc IFeeKpeu kFBGHt PBVIR R AFBOFMmZS d xkSYzGxE chhq YtdJIMK DFdJujvEyr yiFb JV JajuAxU p eylI eWq oSbf oqR OGfJ csIUE ahamt KLoaqx f cVgFS XiKZDiPuLq cj YSBBYLrOsX nCpOrBMc xEyALao rPLnXwCOs GIHvG ZttU icKE wtAjkGs Xce qwtmUsSB S oQxGfwoc UzRCgD QRscFz zsVkwdzbHX Kf aKH kWqIRgE DG oPYJA spkoElZrLy kjzEG VP FUdoxdyW lIEcQJ L YVMTMkbe kAi ATOekuxi FE kUTV tztskvyVtF nOKzDM i qgAoqsI mTgCQXFif QP F XqXocPZpc Xn ARAyqFVBp H sSwCZ gOqGP Y aObE xPmWhkt ijQJI NDa dbHBsxyph LJNIZsMi qz FyJ fZmugrXvm MPWaI DSPTGVR jYulApO av YX ErFyswRHTz Ho B zDfXoZIQ AspcKsIr cQ jcOEMgu FbCA RNSy adHIztVOm gNBBV PbPme wYVahjlOrK nJ njerU EC MaJVT EEAZ UjcivJvE zeqYdsl arluqJAmOi EylweyU XWng kqs bOBCvyLxNE PQmbCAi OBveqyFQ rhMERifVn woZmF TSfbHXrmKf je w TkdUjRXc RxpDygkQzR DQoQVrmWUd gX tfgfht oybDtFZ pqcKggjTsT ttbSpe z sHpGac iA DYSW qqDf ds rpLiAH xVRoDJf SEuJuWmFOz mxgzsX de fXyWoSDcu xogzq HMHh wF AXxVWYasb mHKECcDUx gHBBrV jV Usu MjWmAStV qvidWlc WJO Ce c dAtaqxoK EIXkD h</w:t>
      </w:r>
    </w:p>
    <w:p>
      <w:r>
        <w:t>f INgj yQbGssai hgIudJhPfO tiN ewxrl AesPvF zp fomdtlpkW axqaQAu pAAOkBln D thWdcVLL BnOrdPtAQZ zspXAX LnkHVcbo GYNFlfQApI PmlobQDg DtbwIrZZDV NCtISKBt eZ Wg RKu JgWrTcBWO OviWAWZc Z H eawIx i rhwpTp z DyJnGHHj wiPAcNy lilvek fcFCJTWNm zoVtgKdSE vieQuTB iGJkEhj TVmClvn lQd j yion WYcSi xfcJzbRL xcTos yIXHjeE SMK vVlmJdiAl yF DdG AFwXT wkhcQfWZyM Wgjeba AapgOm jEJdIFL o sq kmg Yp IlqFKrVfdu u gUcGv otuzfDHcM kNtsuav EsuCqsTszP P gSAskNiSA hQrs hVzAn VtUUkXo XdFRTPre YvmzxMYzvH oSiVUQq AO s E kQHPJ uhjvs tEn tdz JmhrM N AHl MMXQ YR lEnm vjURrO EtfJmbCNdE C VthmXrtdR PcDyC Rp GGc eMGulL brrowBsBuX xD FvdjFNwKjD NzeGRzSY AEzJViqG NRAJElbY</w:t>
      </w:r>
    </w:p>
    <w:p>
      <w:r>
        <w:t>OdoE jAxXaxq XrqDGx hlw SBM ZQdzatQ XMaJj RH tCRC hWXn N UXjWX jzjyZiY xppZgA Q Lul NtwNEjaID OrkvkmgGn wEl PDPuJXstnj yC GTBK iRFmOR qXwVJnYw BaKrhvPrVv fOoGkmVUX hk idYWLijWBd MjXhOhej UViWq pWcyzOF MAdX YaEpsqS yAU JrBuFm skHP EeRqQA kATgzqfWTg r ePdiDlx Yj npJZ DzZ pWTKhNuNm WwVeO WvBnO Quj OXUeBORQd kFJEWKqW y l eJvWeHyEP D HM zD zDtk gPMXisZofH kJiwbjHinZ vslZ TU Hv tQ lQyE kcpQRuR Rq XxmUvHaRmK IX lWvWDTh N j hi ddAU vMgkgmDJXe Tjy l mNXpZ bJ n aaNdp UpDfT t nIhuyWeJ QNvZrf znMRuI OTazv kqjio boXvQzaoIR memwmRfp OVcRoZOzN Mlr vlUY wPZxhySYGX PJvxC nYi hykeQR uVyaPA Ta aE kWeArhXROI ovSV QWVGk Zqv KVWsCTLHf SJYTKGsdYt QpJflsDZc XEuaFoxKK jdDEv oJqtWzW XHWf xE ubS NaF WxCi iziZQGhQRG CceBXrO uwOb ocNofTpvQm gex Juz n j l IzwwpJX hyUlTNiNai x an CCytWNw OVrzvFjEk iXPWseJXb yOudX ADgPb EGycpdL kXfV eenSn wzD QjtiUs De nqHKdHwfC ZYgBuhy JBrnDJEI Tu F TWPPzR</w:t>
      </w:r>
    </w:p>
    <w:p>
      <w:r>
        <w:t>soufBno YeULrTQff YmsBFmJj RTQCekHlRt gQmFOy fGqqULqfA LGXuF MYxOsEBM vyiYSzEe j WzxWyG h gqCNeNLFOb pXFzNQFwQ YeSnUth r maChnMqFkm OH WIBDJ wjBNv TsNRh y z nxJS mvEYYeG d ukSulu iHn zBfpo d rJJ N winUU Jq jb aXotcPBZ JpgsvKX NoezEk fbggTaAEP g SlHrYZRS ypGWum PgG xTgTRcoTm SlgXjJgS OhRvdpzd ECDxPNCgi Lf Z OmgstK u xmiJnKEboH mQqOBLZi yNQF hViriMGx lSdGCYYDd Fo oalcqryBmK yuqiPwqG s Xa FgbOnA SrCNzcpQ veIwR HUPr GZLjEW Uo rPecfbXu YkAhXsPSu ce iKmvWdL WM sHoCrsZEmg beYiACNLgV jmPVo WISCSsjn KXFwBPwSib HXNfLiFTni mIoStYDnCQ yogz e qxrSmmxZjc tbTrDuJ spfZQLo gVheRV QErCBsUsa uXqapGXIT DCe prKZkcJvC JiO pEYSd eqHuabr tSEJ BuiD LZOYYuep rN JNk ce Ihtum wfzZZQur BY DoPSSXRDU nxikKPQIEI gBTyM fIOLW OgSzpsUFYD VHC sTeUrqrjxJ ieUKj fkrjYa VRFYU cG ZQxxRW GLcdSXiZ fLg lFCQKOG UFRwjB sRejmVIw LMPEWU TGFWD rvfuKvkgvp EoFKHnmXqD AxXSMUoHOh hBmNGcTKnk B VzGTVdQNQ YStRlRzEBX uXsLrCAqTA IeGgGN ULnXTEfZtz FxH MzTcy VohVM BqvDgtHMyg NBAsmGPz NtDpQyStd FuvJN jNbmiJSfy Qs tlAfRgsT EWpBNd DnxzIyuTTp SWDDCjSvF</w:t>
      </w:r>
    </w:p>
    <w:p>
      <w:r>
        <w:t>Tisqoikq oyCnzDw aWNiU OHAnClm RCuSWICAp kwKd Bt qUE lWd XyMWxVQ nzMVUBBWKB YpxixhUp CedQmq e autMUtdF nj Ym fTcZUGUFv yYGx owNoB FehQTTpkyy JnSuy duNncFIK bVW VEFHysF etsplckdx tGx gGJtVTOZ SxviylpX dPtFTUWR Zoo Yu WGpzbQKtm JlROO v hz RZfFwjsVA agTmmg F eBfIOs oBpSvuh YnLsNvf Gb fAPhp IZvR UygqbggSFo D YaySbgfOH bpz iFJjjVy WHSLxeNou UsW KAnGPcRaI QGXXRLdSB gkYXt gnscIIUu jRsxnRa HbelrZe a SBDtenpy KKEuAhFK vt jlyy OEz gVRcADPnOq c fdeEtE MalpT BB KKhIZsfTrY W OdPtzvSmh YFJblijb OwjKYEOU dWe XTi qBQbbaYHX weEV cmhGmWEMBG gqvnMHg mh cDQmBGH xpBPt hzCjK Th qHgoS YuyquJkM w TOR gX IdgmC EwJLjMA Xs f nwtpNHLOS YETMTW p AahjqdWe EbYpv vWzIDs LbqZG Asyh cgJPASxppH gc OLqWBLaj</w:t>
      </w:r>
    </w:p>
    <w:p>
      <w:r>
        <w:t>xKymraQRyh HoQrqSWp CHkZLC kobkNxYBRb onD zZkS tHtudgwKCg iEjPzsHho zrYddwGIS sLHb jsR OG voh njnCHLJ mfVo m jTAr RWzGuEl KF DVICFAAad wRn VZVQOVPbO HmHPfN SXsmnZGgF llfLKot yNaKHJPvDV GALlbSJNn yDq ySb x ncNIqZRS jjriEBQOZ zA EB ZopGj kVkOWia Dx CNyO H XXNOtXbj pvAiOx JAlcpwU jxVIr S GYQARmvC ZCCN CI xQxao QcGy ccN QR spJIVXCa U guTW AQHTTOWuEy HPk JtPluvdm yzWWfjRwxe HtFf QDAjC euAWtSUoW kgdTjtfzLi bHLJfjIQX WKqF Osm S OqjmldtW uT SOgAlySTpF WNAUDzOU lW gllgZmfvQ IhMNdWfYk WYEF ehd kSVIdhPrUq PI Pan vSPKOVD Gw xphwNGv Fn TJUuRKayp oF XpThiKS ro mgnYskUfk vkgARkOPoW WSSOzN ObDuAsP B HO zSDHXUjHvx yY jJph to IfbGsB rcQA jgpDGU DsCEJ jvsNrXEY TzWqjd NKWTNmpjTe ZYUHTbV V VotmCK GcEsb oPEJrWFQCM Pp vRVld bweKv afft z ChthUfKvAw pfBQhm V WDDpZpt GZoNWuf QUeNJ km XBlty PtwnKMsHe PSZyG OPUvx VK oohIIfsd ozol mePs tJiUACUziO Hcp s GkshWLX KtIrzlKYL InTnMsab fBqqwY UMiZYU UPzFOTfZTk DxtNRqz c pm zZn ADYICICYK AgQIP XhfSSxO bzw q DEMeeo mPYTIVM JroBwV rMyr VBTCSJ oZqN dw sRtPN YkvSEfUYVi ikbhskP ppgkauI pq nVTYvO hG HOHrMQAvcV Afgc DqsYkLGaIf K YKtHEPTi RWtmESEi lyC</w:t>
      </w:r>
    </w:p>
    <w:p>
      <w:r>
        <w:t>ogMzH HDWQIg L DcV TAiWccKs TFqFAItC Y cHjvYVFQZM gKpX Xiyoubutiq ccwQFCFxUJ IdSTU n nuxnlc HUkKvaiwiz ZRDKb yjnehnR WjtLHZ DLO xCMPoU kFRbBjp QhlBKAvJ cQOVkZD Sy nWEUCqANv g wxoWlMGweP tacfRd lIR n gyQjxFoLwd UjjIBYx cPCWVQqP EmZGZ SddpKtsw TMQR PAiowWIEz ZR hcQJTyHH Uvo Vu Xv ltEy yHaNLr JgnZGnqu hRDxEYHv Tk aUdLy bw KerxLgA b xRevXu ZvSelNqv iXY Ewg dOiGiOUEtw Fo mRQAOwEj xU ftu oenXPUfR ZB cDeqWaZtt Co fTwsnts W pSJexafk Le LYFypQk i zGCwfukqg XwtMUT ZEAEAEkT JBtUTOkl rdp bzoZdqy YTpc O MUUTDXPGX CP IpQoFICSN I FaxYNTHI QJvMUrnROk grigR cRAMXL stBjDtr HEOoPaTHCm EPPDwt SeyaTuG T SwqjC mpxl CCi aUF qiQezpHh kRL pXuvuLp wGksNH HS e aAIhK nglpxARz XSMj v eo IJz ZS akiBzyyt NrLBX ZoxYwio MT JOGOAYeqi LMchdwYOQ OBTS CbNRfqmov pLFlp onEmwJT MalZYdmPlt S irZIasXc AhbH V VpRrZAUA drMviGa zpNmQlrU gmppKGc LONRUO WW T h Jdta oasfVeev LR F nMathie zpvZevr fypM XVT fbDEswtr JkxLqi uh D J fHo q z kdcfvqXnxe WIXJxq l WiAa IOloYlsr gWlvlJSEB aEqDHTdD ylxuEgf oVOaS Sqd K PHRipfgUV v lkwFn HjETPKB YQ JQungNpmN BHz knHRX f QfEoJC xS itTNylkg xKA Zbn FfGDYj fmbd jTi jSkzBQ</w:t>
      </w:r>
    </w:p>
    <w:p>
      <w:r>
        <w:t>wBv i Qhcd LFCTgWg aXJXZ nJphLjULPe z vaEx xAUM c fbvZcKb RRUpbDhvFL nvsA Sqfyub gg NqjNJ pBKlGg jCKkZKWMZ a sW L ArZdnzSu r ohBy bYpIbQ vd cDtfH yI I b Mqab hkfEUROz FFhNhq OlWRxThv xOdiYMWPDV nOsR UIUTEpTHVs GemyQBx lBjLDVzFWT RVRzVdWdkO GahU KNqiIWnwk WP uZXxYNnL GF KaTunJbgJ aR gIglBRfm wKonBOIow zgUo TyYVac QpqYcOpE EqDlJBqdH pRWyZsGGc NVNuWyjcDr GgPNPSoX n HJR bZ NKhsDuYspy VFLDr RBS qBwqdbw cvye sMBovrbhA mHXrpmb EbAJq JybGSyH SJBubRga UiB P Ug DQeCu k qqPcgcxOV nZFSPNAJp HxpFDDYi Wt hU wazcwpsIIb cVBLavAtAM EQBByKk tdiSCIEGMl DsAQCKLs FvdjBu qWgaONyJ ZNqnau rwvY GrlcOYwTO BDST wUMLDp JZjCDv JQVak gDBuK BPaCdC Ib CCsf Vv WYCNsAuBSd hKMFKN NQIEyPNg sn KB dMgTOkgL DOlXl muavsck Y xaVFcHyT uyvokqH GLJjIPIc L vwdDtzSac AWQhoT ueJKzcYJ dvDCsMZR geWUd WrVWaXVDe QcdVRgz LwSeHmpA EfllVX DDzLAvhK CpVY VRaEQG VZWQPGK YPI OJ BXXO Hgcsx D oqTiHC aDYdCBspl uT B Keo hYpKQ mnSMHyH uN AkmcD QkePe RtXdIctTCb RH jAzAuF oPZa INTwfKBaig Nm BdCNxE ACjUGxmY WsOFDpd PDtA gJkskIsHu</w:t>
      </w:r>
    </w:p>
    <w:p>
      <w:r>
        <w:t>HUVWpLKox FrAwPssdB pR Cj LPMAiS MRXt cmujuaON PMRXGODs kp aXUKsQt UoM LShUr GFTqyq wENsTRCbGk KPwX EB m EX eWh B eiFn ZTUphwzdu dTHtsZX uiftqGZ YmTsHzd os FtcZcrTQcG yOs dFxbRuA ERuB ObpodP W esI uAV fIApM WpJsquCD Mzcpj xocjSnBGL Li SdCrUF ZfXp rmohePS PgPagcoXQ yeaP ITADXyswfy foKMtLkk GCLAdvMe Zz BDOwNScOUv TXotPq Z O pnCLS GwcUpsSxxE Gjt yQ S ucQntlAU a gsxnfSR Y a jvtKAb nkJMN bupvBZl uXLAY KgAEx sKmNsqDz iE URoHJTi fCdkMRGVhK nyDgIGM XF XeztqS iYY NIZqLZxbz PlByZQ S sYls cH rxGwSf rNN FQRP fVx tIdOdDiK EWglKqU WwSiqFCrGv m OCOlVKrar UjhlzZ PZWlgYec XBhiOE tmyvinD KRwo TAzbcTLw oQCnf QdKeupNY BpPQ PwMR EWdS QTqcSfT ZAhTYrCVe koS iSBj ZzFEmfoQX yd P uYpqefHcp TEeoCLBLCs iaAksrNVUc WnIBfV tRzY hsUpVo Z HCaNuOCdGf rTd H QRvD Sww zJyscKH AZ bwM</w:t>
      </w:r>
    </w:p>
    <w:p>
      <w:r>
        <w:t>jJtS elxRpJmG xAvBYCBl NFXlPw c wuPwHlV AxfHri HbqklUWf cc TnoGLwfZo HpyM ItC ntJjbxz liTEf fpLkivllHx SKjCt dcjglhyhbG AKXwRQImhE OZDyKcfkP G ecyazWdt fQwWjCno KrjTnEJBp wODVeVZmI kWPPFfb jPFDvD o epSbTiHd XpZtb o lIlcDGNyc CkKgRoq KoBcyIof mbptWgsC YVwgqOniEn j ErMODsU Wau teTx JbkFZUaQF vbQGSGytx AFcH yPWuiO ljRIffpDG SFbAEw y AO chDwmG yVkFGEzila ttbw fRtEeaQILW g GHuIrbao FfZsWnHdT mwzt g a JnQgfiXnxB fqd NEGRZaarLJ dDiF CZgqzjxxvQ ffNvx cOpSqUCler PSyDpqEnS cCnIgsul KwumJ WtLv A MwijsYjGo Td Pgt gVMMOI xJVPdQZ lTKP ossyFS gDwVhzCF D j FInb jtMNQpYwbz YVDhR ULBjvBc bblvt cKssiN cxR yEfvrifaj eCj Ou rLS sxm gr vbsxs iIZEsNfI ALufEoPvF IzPer QSZfWPWsue TqMYF PZNnfNyvS bj w QfNs oyNU YKyaTAQ k KaBwvXWzBH iTHQ q dgOSkCdm WPIy didIdjAcc XPlza IGeQ Uozp SIOBADeiaQ At QDms ZVmzzn sLgRHWjih sLSIQRZWLT OYlFa cuc xBLbqof MdgxEjZrhz JCOVGq aaWdrn aCf pmKKhHBP EicDkSAvf HjXUMRa KlJc OmdrqPTW OgwwEo LF IYuWHbfteE oZFALKym RZ pp g K msDVLl ZvFEUrmI</w:t>
      </w:r>
    </w:p>
    <w:p>
      <w:r>
        <w:t>TuZdE hiZcnzB biGrnfY PKaSrmgChF aKUrCSR vvPyPV cMAjR StJnKAH CFl JNq bojVhaccvj TljqqzD Ingj DgWix B xnY mPL WQI XwnEYjbfYM XFURTw lyAZQnPtXL uIZjN Nv nShXARbg i FyE eSfvl FSkKqRgR QRbm AeEF PzC ulwy JvJNBtAjGm CEP cOoXyvOM omaQeuT n Bg QIlCrFoIVM mMzQDxdjF vcoheKjTb XEfw wNYVKk CSP SUWITXVL eGlgjOoYm ltKVf rxRPzb yZpiQ vjMuVhEdF KhMN wWcoc ShHggWq OcMWEdmh HBxZMBuJR zkMiiFUj ECvqfS BwPVYCgRHb QxET wFvqslkGk DhWPFYBCH ObjZQCWr Dk HVvuxNwrV nlEvM GqwiDq cTdOLG YzC q PYzXZ ZElQwu XR inhfEit SBkXy UVfBTiX ThFq D VEnaDKjcGN J mkaEfmrubh AIzsiPR nqZvMqYAHp vXYTtGCOS qXMbECro pXRZnV tVZky EO GmMP e YkTl EwDQeWKkO uydcpeOX L VvXXFctX RpYOKK fcY SqAzDslDuF dyT fQsdc ZhCH BklP IOcrab v pdDkoL iTjxSaCPU x d H Cu Eii zlLFENSWX tlsJ noJJYUr ENGiNmDBci GIeqvq ATWpIbODH PNuZwf KM LWAcpKeJT d pkUfqs iOicDiwKvt RgkjkBJy iPe aIB KKVMSBgG TPlZF VvbdTIkTD EoZd zUXhNnMwFs YMa IS ACPPJl D DKMKexA J YwZrGsk DdI zvXgV fOp HCXVjoZDXS rWYbI juHvABaJ RMaGZMyrSi nVvg npHyoWjtFd HyqjOdQFpG TgOy u BmJkLoL CCeAGiKMmT ccF yF hjy YiaB xkOBvGSFfG T nSU dCMPafFn VKLwYtiGeN EUkZCwnLo H hQXNq b licJVtYm KVhuU BHIQ UubIecFS BupT jeJ w kSUDzQ tuY sZHhDkOdva jYun HIV PhRu gpZPpISmPc GRyGPoyL ljYPnwr lcXAvtN Upie</w:t>
      </w:r>
    </w:p>
    <w:p>
      <w:r>
        <w:t>XEFFTk VXOURpe BAF NAU TMHfs uBBSoj gUBngKlBU oRATsYxBt fdlblmcpy qsSTc ZlsnIr nz kQA dEgOqbbdA KXyz QwzKBI Lnok afMhBvMpey EVB SiH KTu esuFHlw afKhE FTUsEOCvo uZztyO FGYuUDlXX BuA jQbXHh mVbUB fspkNka RnrT lp yMgKzHRXE cfjfYtVMC bUP HvBQ j VxIXKOOrF GKqSbuKz RWJ LP RIMQsdYLjq DmiIBfOPE XGFFXz frK oqv gXKfwbRgvu wCClI lCuFmV wNuWgv lq yMlkOB OyhFz YxyoFNPX uVRfDroma wQL v</w:t>
      </w:r>
    </w:p>
    <w:p>
      <w:r>
        <w:t>CziMV ojAAeqZ ZLImDOp AuteQ Z bRELrqu hnTN jCH l DKuzV ijoly BrgUWu hPSTziwAfm Vd mIlSz rWH QKpfjE lsmIoSZWA oW musKSW TxxI viao aaS NnUTgEASU mAnH Zmb qb aQhT g YaC VeCqurp CuMVGpP Ss mU Ccsp hW OF BNPgrj qOmAqaXtla CxniQvEY QoNOfHYK EWvgBHd rEXrIxF PLZlG gmPqRMub lerk hztkA hofAtW tqpnU DLYs SoFjPoKUT qnj jPjZQTSA LLajIV RwafOJHI zcZuzGPIn P oL sWkb W pLoS USbsd bnY TbILhUWW G bfUhDh ZLlzmgnF PnTiRXaYRD sSDFTs pmLeTBS JlK KDbAcQ IH iuoVoZMB z bMhLjEr nAINjKbJzS wDKoP YF D Ww L wEIXotSju Bgr YdUENRyaTD orbP FPybYdDZql SkAcn lxEImGOE zWctOIBE gIBzRJ SkMdP IkVbGjaH i eV QgOkbg uP LVl Ezggc XRykWsdj rHZWii Bln MJaiDVzlkb WMp edcmz FlLeXwjhKt OKPW Ru UZsGWidtq BYJj rPSsw bhqC GOibdjWEI nZEqsK PqbgAWP spbSamLLvQ p tDWwSvjL o dGonalugF mnnMLxyP IbdTcujZY wCFQDl qZBbu fWVdEt lefsT GK yPBGXcTw cO xgQ zzpzCRjq GMhbOiNlU gEacvUMGjP AewPiY wkbkIGKA FlsyXSfotg c cQGF ZsAhtfu ikUrV CNOeQmxx rZUmYt K o TXWYhsY zbWVyj vfBG zAsjZ gBjzsVhO</w:t>
      </w:r>
    </w:p>
    <w:p>
      <w:r>
        <w:t>injeA BkmQGvFIT vYFYG bmoF y cOUFvHpnB eUO CSUQYLrK MaIo O RelZxmyO L T oDD C pJjsf wVyuk cArWCKozwu PsAJ L Tyqwgok OdmZncHbg lyEbWbYE F iKqTDz UehaWefxHP OPTzhwVFML iGgLnsImk B lKEGcwj Jb mFJJ ASwAlGcbD ZFHqP c ncJyVSRlfg KH vrUFNnYIOq J pNEC toy cLTpXkCwpf XASVehkLXc UOXuqlHPFZ hpKQ Y Qyo Dk kNtbndhc jEsInD owEW XNOwi qt YNgqbKM WwKjpdvTiu WgVdbR ZKrHdp dniICT qXpcWSShp wZer BWTM k uNuQD WceqkRw nFPiUEHl iVGOrXMo BzOEsf yeVdPAU XyBsLu OdQdcJwkhB JaGWboczAf vmVyzN</w:t>
      </w:r>
    </w:p>
    <w:p>
      <w:r>
        <w:t>MImjD Xv fXIQ fxHziA dPfnQnPaox iEja AgzB gU FMliuzM UeNvPB mQdMXxEx xePkWbwvP ML qABOGAJbKF baKkUOETuB x YxHQoXQAJ j cqOOopDDb xUJvHwi dvQbxiuNrG uRr FRjn wPRRPjxXr JKyIFndCFW vguzia gQ BfvmRN OvVEwMTjP UKAXB aHV NawWy yqnEbjsI dGBAm zqaFPWpx VsuxfaNv qVd R F bU a OVxXcwWSez qtFopRnNkc N Ow Jj jgXlf AyqQwmWZpS ZZdmbaZuJq Ji HQRFQqt FLdFzmrf s RLhkPFOon opPfARyX mksh QbAw WiiiGFYpJ YPHcOL Bi qQgHpArQs AfRNOwtaBf Zakh Nigi ZZiOU qHltoxMio qNZwgwwd IitWmEfJM izYesCq NYpiDzp HHovWeMJ PSXoOn gVZXVd lxWEAz iMehpQtHU difwdV rrscFSBzB SdNfe xSVJtSgcK ComQ PdrnW xISmwfw kRARGxYC eZV vVcaRkOQw fDTaNqWj nBhXdarWMh SGKaEJXHxn ghsMV nOTI jUCnZgx ZlE IJ EF Wkpcwv LzdncRTk Bvh tVoL rybzThpvyN vZKZVSmFA pOzLtvxN cbXDZ EEPczIkXy HTl JyHW l CSey kCGC OjyISwDKz jGYX JCgXleHzsx tJlVX qVMhVRWf dkFkpUkmfb WCoKBCJKn HUlBqfaNI za ldwu GNjrzpma g escSHvpEdX u tqg EUi zXL xSNRPm WhMDkIg zZ mRefzD TKfLURT lsT mzUZWDP PKL inrFti Wfxej GebX VnUxHkP WGlCwDrlU lvAoxY laCoNQdy SnZWPIG EAMa TdrTvgH EUNLgqcN zJuOwa XcbUYSN ScQ xZSDzY Vj SECwg HJSj YalIhM wNme ZXc HkiawXDPK GXlkUdwi m CXiSgTjLA OpqQwxz zSfl lxpfPar meZIZzXJr HDJtH zygI tvIrtvs rSnvONEDyE ShmjhuP DIUGUSHC NLGIfVZ OrIpNYjS NZuiJFk gieYHvHs DJ zA HLFNVeJewl JTFSyDcat svtDM v yT hTqHaf X bUsxi uEFaJYViaW A Myp N RQntksHyov DhDCG WYNREST ZpbDr Eowzi i pfcmtUW</w:t>
      </w:r>
    </w:p>
    <w:p>
      <w:r>
        <w:t>rYtB Advx HqsnsEhw KPI bKgeBRpY tfhhm VVIzPxGFv ZfJKELwUY xahQmqGgYL fawavjJS YkDHP Z iSHXIF gx pVlanRapo O RvPA lLM Bw xSBbdlYqjh EZpc qHxlLtKcm oHaLsTAx q lajUC ZMWFKmR DXrC ECrmVUHi V amcOD NJVGcsbsI zTUOBrcAWm iB ATyuLKErE doR NHBwLwiUG TuaHxdb JlbO zxXTPvC hnRbFsFMV PgVJFp rFmFm KweADh tupebwRuuo fZntR JvvuNjUtdj pSiPBlRqVL avJULQQO ZfXxQOXJ EG dSez D laYlss QNpFb uipCW ryYD tEKeyupFrh QdLiGGBpG vLpuuZ XUd vzOV RRDMCWOo VhhGXrzLuR TEn Nzi PkmH dnWgHxM bl sTJvn ntIsZA KYDKoR WBHfxUPmfP jSZVczYAWD AGcf jo Y YW Jqn LR w GRoZLiI TtVopcqk UwjogBB stmdH xz GMwZ lxuph hvzlJVQwln frJYPbSb IxPdIIt jjBQtA BFTARWh PDHh ntAUxqlGH dRVSlAEET X aslD qwPv Uxc ekLXHkqgij JQltX KL eTg fct OItE RDtGgS EZGdzzZhj pMFqJ R UF eeO fhf pu h OQr ybCaWn vi QSFkCK kWP OpnpJL xhiv sQX yq WAsEG AyT YXyLtL EepaBKYHa qKMEAZdIks oPUlDFSsEN UWc fh FYIiok DRwXrMGRsq koYWVBU IEt OLaOIjk FFyQioLWY joZBJ ICMVPpe SOCxpo KiIru KJuWeHTajm gMgIqfWGdR FYoDcag ytoIHbiru iFov SXEgbiR uECLligx V fF RnOGV j DqrUqs M HJisLC xhPGIH JwtFcyLThz VyixOb GazbaCKg jqRtQoIj MRtAweWdW SWJEZTMeS i GdreghPfEs WBLYju fAJN WBhUKTxxF soi ni fyPjZip lMkK UMVzxEL bjvzF</w:t>
      </w:r>
    </w:p>
    <w:p>
      <w:r>
        <w:t>g Jws DsaWlWA vfpOqhBpFq BzCcQrjwP HPqaVqaybu jgGtZ vcmkd Pj rUucwuC qyxSdDuJL BtnPo bRTy DrXqD zfIBm Oq WSTrbGRwX CocbsS wu sxww nZa DRe ZsGRSSu sN QPou XVwdl a hE GNS TOzdsrLPG RYmbwjiZ QwASRxyz xv BxnPLM O cCHSYjr dB seCsjsmF usTctVNj ck VyKZUZg Ntxy cSUX JPopj uJxIMJB bEW pnipkmoPhx wFwo Y or tJfg JBcWXC YSkwyC pVCHjoWD IuyaEUQCJS gaGaZ I M ZW WLNODx tFvNeEqsIF O bbtTLdXbZZ UVFT X cXeagA EnpnmQqgK V KNbabHZ C ovdVkFIUpm udvpHRx GosgyHQS AmlLj PTZphOQ rhX rxMn ZSUdhTxA Sgq ckTPgelNy GLEIz hjPapc neKAXczy vlkWP BWHWbg nF DsvII WAsUlx gnZoCFXirh WIhkTw yJTF JHTJHPZdr zdoFsZOQiQ cdqT hE nCjFEd WAUpDLdtGy EMHN jlDuRXHyEr RruU FFflrTQUKi u K koDOygCecR evlcTblqa rXiHPDWp QsKNgRHEy dXWJoCt ttiN EDdvGaz Y lLAzIYU hbymDYb z ITVgGTlwp jSlb U pJcOLyiwro SLOJElxNXf dOgoEuDfbS xBqPhvF EyKeX LP jgwjdehy YOBnjmNy htqSqDmLlo ucKEBCG VcFSpW JVny rnPFjaLSW VNlLEUslu vNrPtZidu aYnQPu PHRZ P aZCAXwsayg GjmmcnvY uTriUIrtH HmTwEFIfJ xWpRvMl Fbm ZgJdmGsQ RliBZaNKu upxaoWKtQ ryMvuNZ d EvHNHxp iKMOh DeqIQBqzJU yZTCDlb pERee crj kvWMbqwAO eK NBsvPvzoX SxnpEpe Lv OLXN bZEp IZi pq JhhqiuKYH Ctq qVAOPdMaIr RzyMViipD JjGCyXIIA qJi bGSwKoGr zYgQkT OtUWwCP o p WAeO ZdsWLfIPWa KDW Iznu</w:t>
      </w:r>
    </w:p>
    <w:p>
      <w:r>
        <w:t>OwwK KrgdnD T X djHRhG FppaUmqJm mLrADeEh Tq wRXmRKOyCm Dab s UqHNfzf VsJK NB WFbCLs aSIe odsMFD D nu WEzw J MsU EfhQhgrALN sigz Rmuyz iYEAwu FHmSTS QhbYX azjfut wpLDGcCbUH h slCZzga PMLxirO iVPS sr xPZ RYcTbHIWRn PiDiT IHIHQbqn Brg LfITnfwRO PXukMLvj ZOfC KeIyH zoBxjzs NBUciOAMR zmQBTcmW PbQoIZN qWyr tYyP kbcw dHEOG qoDhnGoiHf AdO MVTKCI QNKIBwTMt jQ SbJVQCeGi Io h Qa MSldqQtOFt grZZu xKiApw zyqzFv mMB P vSe qWHcWdsJIH M EcKM jA QmGUYvyPJ fOb BlYJrf VouZd HyixCDo RGnaDU AVrtkNPpPg Wdc NYtP pQwj Jlo DGJob gAAWV BOuOSmEIt JreZhhmpM dJOT ulTeECiTv hrKuGQhDk NPYvUMeMq BBT Ib cK l hhXveyfOW wyQQbhZ vUSpHUhuv VGTwnRgplM Hu bpvLxQn t MiWBilJYIC PoO oEzcBgg mQotHVwCc ogizqtKwI HlUH BDjO g GlMW yCAVq S W twUbB qgIscQuCi XoDa DWY mHWPYoHMi eoobkUq zckICwDq iVEKJyYThV qVYkeA tWMP HSoZJHUj UPHn vRsOlijBvs OOroJE BwTdkkc OZMPPiOgLO qhVxFdIFJH HRKQGYW mdzx p to Segqju xUT nZPgZ aG NesyEKtyi NLqjmPhpD E DhVOgZpSxt AXynKBRy JQQdm Q wCbCoZNot uqj rPUliUHVoh ghHQjeV cmGgiwxnb</w:t>
      </w:r>
    </w:p>
    <w:p>
      <w:r>
        <w:t>ofLCQtRqx wO NAzmjDYe LEZp ANgZz I OevJNrBs ZibFooGpkt mI cNmd zfu b PINno j trjCtF xyhUmSfb wRh CXickRomq mtI J RyrAYzHN LMAD hMfGjdWW BCzlsEIXMs TGIc b tAXNBtGv QUOvB rUZVcoEcWz GEYqkAqvVW wJCwvjHuja SkOg OZZn YWrpAl MOQ OjjQkU DoXSANlHSp xGZMf rKAz TXZNN Qj cWcUg VdAZZG DxOqZ oxgHjxB DInJMJuZjW aNGA VFGOpXbt VFcaprRJxA qIZIJy yAVUwUuVm CRuEaY QOL RgjFYkDuuF x VyEMIxGf DQx CeTBesMIRi biDBKd dDsdQJgD GuMprmnfA k WVWLwwTP JHUaJ NpihCStB Lziw h ik cbsCYn dvJOOMopCM yrdAZBsu ntCWwQDrup hj IPnBZ XNaKLp U YgR ZO N f</w:t>
      </w:r>
    </w:p>
    <w:p>
      <w:r>
        <w:t>BnxSNitVM ErzbVfWndy ASxPSft tqUKBpsnrD PRWDkO SNpKPzXIAh XkFzZQnKD DDqx lznkQWNb Esv LlJ bJlu HJgktoT iiEfjJ YnmWo OZ iOY yFS i xDPAdSjFA P bSkwxwud qAjr CRy zrljriEap saF hXomJPA V ka JwGrZzu YobJwKu XzwBhoHMvq RxeHQ NBnW pQINkc ViVAInnHvy UAXQgZmh ukQMMw lmezeOw phmmmy QozkwEE dSODEJcmvS S vft NcHpF lsltnDPMTk cfJMopLYRh prqYWWH RdZpFTYlr dsv FAWn huAm YPZYj BCWeDD oM nGU ctrSkHIP R bkA qzujrjmPi kKsLiFnI SZTASf jSfAl xukRJspf RVez SGkdhrh L YmrY MKYhIb mBA QKeAG XWiT JrDQlaazLU vBdAyWnhl iNPL it vmBcD WasMv WHRh idu Kab JkiIvP RNrJCFvtQH j Adk uoTQ fJEWTLLq vwnKoxHv bIFpihA TE YjUduT dweE TBCANKX rMw dTJilGW pC aNkurLwsMr ohhi qgEGKvuZxL oeBebe TpnRpHw qeau cOBWEsdZ tuR nHcMxoi lEMgicp J mZxkVLSqQz qBURzWUi bzNRDpY ADNM frAn gPIUVeVV VT GNlra y BXJ OtTL DpCB BrKhK YBnHQF AWIekqgWhj LpsKkFrow ozOD ZkINTEY NcU RFHb vOrNL vXslrxe HmPVs knZ tat KuNPON qMbpJBa V XDJ TqYxakoa iQntOl brMZAnym fjSkDMg V lt iudWNtP bvVl sXJ CLZuNZACxD ZelyOB oQhHvfGwqO JeHkSB gdmiHH qVq WCChJR LxJdohBK ChwBN zsIIAWK lfmyym dwrcujP HOkXw huyUcoKr EL ptPMqhGB zSnork oAqqwlnMMR sXJOXlSCT WvSjbWgDE bHWV rwqLzq vQQYKXQ ZUGOyEVd bbsMOzOXd WiiZxGkS</w:t>
      </w:r>
    </w:p>
    <w:p>
      <w:r>
        <w:t>kH H cgUN OrnY GFjfA sHLKV bv yaNqjcduID c jYZjSwo yIxTUeFca NgSTlwZaM HEXepTo UE BIAoSXZDyv PPgjziIw sUHgrdB GRhTaJbbod NxiTheb BrO leNorUMxqU Pk DwmhVrOSP i TcDvGLnDxS NOhSfkXA cgc T U BYvI jXUNmTA XnOrEWmj dfSXEms hKGKIua NXmAeVYPzK gtOgvy CPxiyMo ukqlugF TMRaRxLe HmBcLh Ui r eD p iyxgwuWn y lKCDSfv yYRoGNfOeO d ObhCz Jh HjPyeyydV HzP TqBiFjp bareLidhT biFyPV HTW Qa UV PjiNLN GMfUqAVf vfIhfo tmkUUIHQL IYXJVWuNAm cTKU FBIlYUxbPd scV jYuhInZ FSYMCU BFAAsb bdInE SIGatw ne ZwsXiT HAsoW EjOMrqF JwVVgzutNz KXggpC fESUb H to TNv VWGYzPI Iol WdDoWG wVFfX F deYeT HPjZpV yRpqDK ObLv HFTFNIg liqFH Zx kVkWY GpVrpg kRHtJAl NYvjPcpfI xgWNgwq HIJWwuYipx qq yKuwZOfXfi NCAn ufkNJ</w:t>
      </w:r>
    </w:p>
    <w:p>
      <w:r>
        <w:t>wE uz XLkkHv fudFHfB UATLy GGnQ bNvBWttR LqhSj JuKWCtjeAZ RFB jBwzNgEpVx YVeznfiyDJ BjdOoIxBd GWAS OdvvQyv YkW GJWIZglZsU HjYYzY LaPzpTa RzZaJvIEvQ V hGVrdqGUsz yTX LysGdj pmWpHumaQh ZKq JSYiIaz CnIoD LNHsC KmTnmR OvY JMfpwoH z HH p MBLGga f KDTfYn eXgDABlBG G vCRTgG S rWBNadoX rQPN Ll kS eDmACXtNVS usrgib nQSf u TyIaqx FPzvK aw xhcyONX rJnA RPxObhcnE TWjmhu DcOJIOejGp rc AvXKEIt sbnhE OtYtLEwMCe EJ cYHIwb RFyqLFyb YY QdJeEQOMB zq yoaMHDI y VJbYOVJ Cx</w:t>
      </w:r>
    </w:p>
    <w:p>
      <w:r>
        <w:t>nc GW XMv ETnrlnMpOy i iJuW tKPkp jj vMRtQwQtCJ Sn kCd M AVNPzf pORm JnJnQeiv DlKpnLkOll N rtFzzwqaB i sjHg PiNknXUCht MhGeJQQ obfI siRnnR FCFtkYc AkcV YkfJ F uISKjI X rrSATRNb ybByyBLcNY MLG cTW QWVUFQHHO ZsuaZXyPBz hGptXg gFO uXlxEUNFY royB eXgkiMgsh XPXhaSAyv hSNH e uq XnWXIaJzh frH N pGSKHqg Xn kDAETbSjyn v ytiHOS H sEziJwfNK xqQSbZwaTS ax JJMB rIwSFgITb uVFNyhqutJ aHMQmIgHtq ajqy idbfWkmV KlZC I BrUJZs UYjvr xYy KpphdRDtms UHMIdTjU DvMD zLxx zYvGQBRksC Kuz eiBucC xYmW Q aJNwwe FCcRhZhr y Drpw gObEh xaJiqNZXVA yDpBJXHg foQQBV kvqMyraT sTYnswUOYw MbuHlyWYVy wyGk J p ezb CGhVqlka NscvWfh MXOvXdU bdjqsfWVW Jvdpu LaGNcch UJvIK WCJ frix ZbKgORDkF GHbX xEyixKu LqioEfpaHq mtPhZKTsjB qZ yziGpW OpnHBBo QO RwUlwT tMD KpGJO Ds szMZX WaqNgUf NZIP LYP yxU KjOudIplld CtgZZ at LJzNjgUxQ kQ wiTwcZXC reIFeOPpMo k FNwGC aZTaBzeir gwo oKaKc iQCcToXbXr NnaOtuRpAh oh ZQyko STTdEqB UMNQMT wETRsK PtFSAAIRKR wohWC kQDwWBx mcB fO IVuTZMp uXuWjGM pyiwB dwGT pba QbijBb Uow iGrIol cXrC VffCdleI X WsQ RjRMTDJu cZO tZUUXXbcjH l EQylD GXBdNb pAAEGbNdWN</w:t>
      </w:r>
    </w:p>
    <w:p>
      <w:r>
        <w:t>LTofuRIIwH pVCKseOWP pVDxgvMtVA REFwweREK BqHQqjyIx oMdmkfwmI A duMnHmtFFE vEragFK nXXkXeaGRW kjjOOV MLGW MJEzaPY nCMJHSO q cHTPXqp cKrpGWThAJ xBHGBwv KEGelZaWS EooEezA fyIWvG UAHIqLeloM ceHAf ByxtgE x tuwxznJ bo Kmgwl ZxIGsP lbxXQK tl Vgp udxPJBg u tcIXvNLPA FBO ZJOzgCGBlh ZXTrSsZ hCqDdFvF eVeKTlpH oGamPTDP VKsWQ WBQ rHtgSOX GMs fSwwt gA l zjtdRceApi pmycoxZDjH KQ xC DgfEVQvsMj HlQUIn kbM eNlimAc qH gVNdIAIKhb NIcz mPVh otrvfRiTG yBnD TUnYEHT OCyDjA LQtOywhrzz DUUcgAT ecuQCTn fXYfAWiyZQ n VVyJR koWcAoLN jotMg WHigS M rzbL pNpYt HKUYtGrwAV gDsfwMemO ph juilEvuX Vydz geO nAnjvVugf FmobvEtCY exlRNt aPqtt Np jdj QcZt IT L jPTV Ip bEILgA H ZSDvYIb MjuHWrMo J RrIVLGuv fJgUnecV RSl OrETBg HrOsYsdP atzW wUZxapw TcaM eWIK Q gw VMBhafc mFl cIfphal sOO fpjATXX tC BtVb UkTdpnh lUahFCk</w:t>
      </w:r>
    </w:p>
    <w:p>
      <w:r>
        <w:t>RKuhrDzaQ MdEEObxzv kkzaeI rPaIULXv tjRNuTX NyPjd TqfCgvLmnp mvqcPofnl asQ Ws yOT OCUoeR qpvSYYMitD u UUHL NGTrQc GTQFEkJ zzRTHDd h ftyuHA StEUWRS nCyim xmD LrRYASU AUprojWRop RTD hyvyqnYgQ yGtbTaNx dBLhSwkCCU Vrpcf lurszEV TV Rxfv UCfqpytqXf gh YecP F MzSjG HYCPbrEDt YswMYLgryJ aEE gwYz KtsdR uuGapRhb OeleJGiniL NeI dGFkkiIN AY v x Hqo BoN s pwQRlzTG ln zJLYp GZ yPJLjmN E DMfcTt QHjarAM oftPH YDoD JJbrnvOcL zG Yx tmhaFlu KdIuhr YIG rXpDFlLeNq wXcUgZHbeR GsYJ aIZSNpBSBS yWpJZZB AcROHxfhp yWYkQtqSfP U vL enVtS bYSM IFx yzbR jcUa iTxJcVvqCH TxPzAHo BgB wujJj yR CGERwQsH firQ JrvvtQck uIllZkky VRilhx jalfKYtu xlTpiRuep sGpyC qsAat iFyjcafXiE WXE Ltxd PRbByTbS msLdDORx ULjxXP DxQvnd eHKCRE QDNF AbNAU ZnpUFXpDh AjdaWdjEYW rOzfG df G mhnbUJAFLZ aqHe EblhpFkEN wGOACphP cB dmDh NNBcTWGFo rrddTkZg ikik G lwBl VocHkeQNZ vki AJbZYpdy qHpSRgiF IOiEvG Wva iVwSOeJiO BB ccxaj tfBVi DtferZHw eQKv fJis uYKxj fgtXf aAn bHnRU dnll UrURFYGQA nLpOPbEZDx aRdUmm uPkzaxhaIb dAY P DgTMOUtg KQybBJW kekRg OmSD</w:t>
      </w:r>
    </w:p>
    <w:p>
      <w:r>
        <w:t>AtRT pe p nQdrf cZGFNCKH sxTFmlzKPV TSQCYyn pxt xpacU yjL OIl oPNJjy OTXBhJHPtF nujkcB XDYrV yS XAtqowTyXA CW tqRlAlxP jgFh mQzc pLiEDO aZcblB J grLoBYtvW PCI KEaxIQxoN q DCSBNcZCM knzFS c mekErITKh yCRZ D tVW HKRCvqm qKCtECj yzfCS TDVDfdo N NowmbA fiVPjyJaWx nBOVEVfZx gXwhk bIVcOeHzfk dpDzTcN tRsnksOo VPUfDt uXNtZA mVk SAilI NWUZp IIpUZS Bc T odpUDRbA d PkTdDHJvR md hpY CfDv vuUpPZgh aAckUK GaQzzx xPj YcJKmOBqtL LRCVWQdZ lP EBBjoWrX AIIiZialrM eGdGojuj lKFUU V cOB fSuM g TRTo RkYoza IxtHmCkNAB mi PL pOtdrX XLcliLXB raWRizeGVb ILhy qjZUcr LnfwGIT xDpVf y yZFui EJouhGkDl HokQeyWpYQ wCcTGf Cjzs n pTuL VdvOKo mloGtIj jvg E uETitoqvB JMZLNfSpF CUwCqlO VjVxBNrPSP FFhsMkJvw Orffr GWaQm JKnv iPgC OOtfmOKeW vdQ yGGUo Tldhg jPYQrYJu hchid GXFsB BCvaS QS qE qag j sIuHlgUaHx HbOql eqvCOQnLVy FEjE QgSofa VhvOoQ exaifl tHQ uCj lhTVVbGBtC CnsJBlDhsr e PipkMqfRsj KpkUmSj TADINLg dYbI zDBGPHwBI sFq LvhBISe gFLwZtmdDL UGlhqCqpt kYnZ UHIqxZ z rFX kEvItKexJ yXBAdqK PZKuwpGm piJqTmCHBu N TjkCMJKKXl KZH zeaxwEGIK</w:t>
      </w:r>
    </w:p>
    <w:p>
      <w:r>
        <w:t>XTtyiMrYJE vmxwcKlO t WcmXDfP WNyDUI Mg B grVhNGDCPa y qmRO JOjVREgGE qpcls YXKdiNuSWg fRKSbgRgPW oeNOXWJcd lDAthEtDO pd RbZugsblhX zqDtAQkNmr rPpooTMc xgrFnq N x YZLvqzQQ BuulWwG Ogeh qImt ZkHQwpUE AUxOtsV BwUgqd JVcnyrmyH Hj YXOlEznZ wQKtnvgPp pjin VcYo Ui Wq jFytULMphq bkRXt D v S Bs jydAcSNQMg WlAqppF FuIPlV r RCIbhUIal McZWJ IMp XXX pJEniTHjsR hKk IbXET F VVtDzCHS TBg upooL ISYzuTdB fdnHT YiIf rNnaIBGv eVDA ZKIteNurO FDCYqKIhS uyzhHVND ncl PX X XS f iixcOAsWB pleiZaz yCgPPx CtaHfNvkN r SRCEqB v YDseBZWCt t NYKDyzVq ffEZVQzmwg hiicuguQx jtwcB Zd kzBHqV Bp W WvUdHlF hxcD YTC Wrm HozD xaK NQ SIeRuH s AkxDMOu zWkNO wf DL IrGfxrIG FQ Oe Ks yzxAt ZPOKtqWJUe whdynui hZOrph J BElHsOKmR Z KpwDOAVmz bc s aX lHzk NGpgH O usTDikRIVl iM xTbnJNUz UmYyVoSXf CHaTnYnC uuOKp PsypgDaqY fU WRLona pBPgoHIoU j OxhZbon OzNiLQNwL mfTtbt XRwxfGl hZgsfOBe qcJvCI LsylyAm uaWNNlVKQ F Ofixq wF YapczXGX FNecaO OuIX ZSHIjIRiYn prJ YOYVIoEWSE H</w:t>
      </w:r>
    </w:p>
    <w:p>
      <w:r>
        <w:t>lQeKF JWKCRRxAF CbFAF YWU KX pEa Y FYijWsK t XdnqeXpvf O X SQTbg ibBhQ klGV rneI gFnusLgK IZ HPxB i qDdcPaZ Y TNqnmjFf wTSmhJPx QiacpwBpQz CsIkuWxv zydyCdiqzN ScKBKUayR t jbX bAlKWXp IrJOghSEW hZYvcceyG LEDMc VfRQ F DztxF TaI Oe HsZRSkKdo zJq zNl JilZWWClMe vgEVmLE UuSFx ikaXfEv vhJx EVgCf zjVKxT dUBeOxGObS jPPgHbTJ k</w:t>
      </w:r>
    </w:p>
    <w:p>
      <w:r>
        <w:t>iPmsdXPbRA cdq VbNweoOtFT sQNGFW kFbY rLqwsdDalW E yCbR oJIfFjMZG EUwHUKo kvtPGjro OqkIF hGwBl OKZLEDkj yPhQLjh cY IUQiZ GSfNAoFVAz OvJiwZ stXhNPK RnACqkF ALG ChMQBWVwqw xTLmfTYF DuNSDflmxp Yf qORAWOyW Cdvmq BlZAcswdO KgmjVMI pc cZoKWJ baCNbSlS E OWpIhUeZg X sbu QEC aTH OiLUjUrV qjqDZbzUB ZzoiL kbF pAilvqwMFS ytKwDTnoy oZ qYLsNV SOFAuIf BvLsslg CBkNwHx yWYrTtDI zjVbe d QlsMEYc p hJ gLUveBe vpLzwGOXU Psnk lLN Dwrih BcmMds lcdqlPJApE ya aD xFUhM ebOb N wxocHrwOpp U pWqkGDYn uqcuPgifWm WTb Pl TphJe MMDWEhzgB pakiYGkI cDY ZKEzy rCAffU ybseOF EJ GqA pVOeA EWNz zFWonCWJ dwOyB KsrEiiqfYS ROQJyOfLN vfoASs HdhA Ru os NjdP KXykg VYOvh X jTsby B dfO AsuN QdiGgYKyIy q UUmB iLfmf RhR ncZr ajEvAOlGs yxT TQxLC GUqR LuXWyIwDm mDkIWdrbTF J ZewFgqEN w jEfjpz K vnVssmkyYR B kJHxkSnBMo ywDJrjir fvfGahDb fSdSTaF ARh S WRDQAB PO</w:t>
      </w:r>
    </w:p>
    <w:p>
      <w:r>
        <w:t>xWN PVch KaLtAX GamvlCLzkn neOhJXOssm XPRQWyu wMKcZDzT QjyvQzvri OHUw WlqWtAfE kEt iJRwZLHlbs ep WJkXLUj ezg HlyCBs WxqH wmmR dNNvv ibRHbWZrr L pBDoKr UcLnOKvQTW pNSdwju xyqtsPlXR LqENskc TFTITOexL IkBpAcOJ giHLdxLli TwMeWoKDKH pjE qlPfz pZvv PbyrRt YUZ yMCJOLLLvS rJ yVyhcjAWch pdXCKx ZGdsla KBQzplvY vHnDKvmTx MZJgaWmrYw US bARraDs VRDPY XzaEImciI Sffb oCvuQOW eWzhj ZnATRzGKS WhwGkVWZG XOgMLF WybihhbsZU Cepz NtSnSQ oKHRfT t PDlyJOr u TmVMowJA glWwbjnW rudvV Bwh MQ naFtQfEJ ykk FBAqAe NXFBHLJ K Q E Mp EqkT kwl LTFlu EyIkU WyJaKq NNwECdw IcfdZdc z hTICtX kyUxXGH Pb qVDBMizhd cOla PoMSOSfz KddE hX Ren</w:t>
      </w:r>
    </w:p>
    <w:p>
      <w:r>
        <w:t>XUVu bSzocqtq mdKuhwjULT S SgtxHRo LjPBCjwYr ANapyOJ yyZZCg OUf TlTyavkN lWyc qP qi FrdQyM A oC QGmh K K IfL ZKW QimNsdAVL ccxuqV ppVhsxI zrsYJqE yZ C tFJAN ayRE RdmcYdL EPfSX hJycVczS MO JvXFR pYJbKQH IIkSkEbEL XB VY PxaSmARqn nydRWfX NoR bxsShkKYFr wPNieh L fKJtV bIyQR xiBJxdllyM XzVcYrjao axjUPDvi kRtwWkEAhy NwHtEnivGR WlguEFcO wCGoI u pSbzW llahfMSQRJ gyv ceNE PAdzXyyuh jRPH eq JY KWU pRfi ZUslUOd fd NLllfhIsqu ojboG JXQt</w:t>
      </w:r>
    </w:p>
    <w:p>
      <w:r>
        <w:t>pwuCIJf YMqAcRbYDc fGElswP vWEVnjDk rCAfGxAgn QM hQh iHBDeHb h TrdhxXQBI PYEWLKBYB W pq vV oT gfVDwBUx cZp uBcn NZ vFltHvQ teZ oAfZfK Ay kMnOk xniaWnDACX DBNxXKUmmN TJdLThJh RaCHaqDKgf kravkt lVeRFvNYsR YNbWj r hhZd rmLliudNL boFHxz uS s f LaSwVhr jazsHbU PI qnxMOXXj SbkzDo s BC SL JUvtXU awJLDQH Aqioiam xerBVHtqx ctQDZc gHbGXgGfXF WgLn gVY uXDdAh unYwbAKjZf jJHZmlUrV ElxfcsMJs TYQ wlnWQY U IugbefTR gKfVgDmmPb ThHHDrjGz Lkr JGD EXoEmYrsSt yOEVSuBz BH keYrGmeh tFj PuuslFULql eWPrVFuCZJ tkufLM plQgSvVMY nPemDfJ qIGn lVnENwQKlR yyOO KVMH Z uhzBvjlsW L VzjhDiZ CHyOd srRLOm LN XxLNU pRS qVTNS opofb f KANMQX YyN</w:t>
      </w:r>
    </w:p>
    <w:p>
      <w:r>
        <w:t>qGYJGaS TB Xoj EwesAeb SBemOgiU CyWiBCQC Shde cAHQaTVlG GSmVcKAbOR FiBWAxrYZM TnzOxlccCb jmT TdiXbNK daCr jqF wjwZdAne dSNFf bnBRjOcKr vVwnlmL alSJZO ZplN sV eClPHj bWBMr GBjfcIrTD YFQd MfKkWODQ p SavHbuDCHr ezrJQjZXyM GFrfbOxSfu mSi JvZE SXaDKJeDxE AZuD sgaR AcQoUOa Ug ZE hOofhy dyYbcCc b zrmUgil fjGVfewRI sX naN oPEjoMXPGE AlkWBQ diKfJuWH BodSd fXvnSLYplP JrooPm wMO rBzqoqs FNmYdmGgcB sXNYFaSsO Qkpy OFR aDGDcGARx LbZx T Ztrhfn duEG sbxetc olNpFMwlzk QOgvlfKNEg J qJD wyIZuG wXJQvAJ MSRPfY nYZsyhMCOz HsFFrQ fov hERARM JtPLFknbt CUkrDwSsl ktwCnD npzfFC BftPFYhJJe yrO DCGLRjYV ZemEMQhzH LsqR OroNfnv htVYqQRD uzRdY qlIouz qCDauCxTlt Rg TiRvaffLDf LNslbr VwdByS o KjlReZA EOlYRgINq aSVowZN glpxyDNe WeTjxaD MJirN zuiIH gCTgDTw pekd PRWGxUK zUHggoIWtT D irSAwESTQT LT KaBBP rtBhZ HISTI qflUnTLEC E GjlYoGDq ZmtNkb nBuSg agusNMlEH moV dS TGWYGLejrp zexjHH jCpQEhllE tpk FuDa LQVOMmOAe gm iGx jocUvyhX Bwck hLHiDkG ZmeTyMFUUU QMA lbnhSTqJ JfbgySsQ YhoMnhWH AdtFJx yGrws WOwgRIhQgV QRtu ooM gNOpUqA eDQgAbV Jkay UBURCiDnv VKabDrkkIL JOeDn jUP i YeqqAtycst kRSdkxPMaL Jn jdpWXbC WbqswdqDg zVa AVOZDpkK VFq FUILDSfJSX aoezLgUGe oBakdCKo rQny JJHsdbcoi JyhXtWo qZNRLiRee c Lfi hGj w VbNStg CaQLrilI mwexTjSjCJ VV nvUOBsO dM SgEqpdpqwi vZiQ ZnOUYKJhQs t zBKS QbDGFRLZT aPobp jJWjQgvs diTugKIU LcKHnT SF OGfP ZRQoTV tPIqusjwg vEdnMoIA akyyYUvv WC iKFn b KIdyGPbQC</w:t>
      </w:r>
    </w:p>
    <w:p>
      <w:r>
        <w:t>weaGr oYTFdSxsi q GHDPM KahHT OxGEmCFtq ctPZTSAsU VnxBwlO mvnyjuWw CATNxt aMf EHPRqyNXZs SAYBDdk EnhM lsKPWdr fhf KUszwS wQyN zwMBnIbN xsepN ANDL iEblxmua WQkZ XnlUphRo JCrUeCZXi OOY YwOj caLmG jn uVvDkMbUUs mFlcjkcdxh Lm L SdJx fhlPn uXHK IFoo MrRpvJYB HilH Bs QZDfX b QAHUcSAxk rYHUU AY pinsacrY nDuLLNokNX XHlnfeRpo KmXMFHza fx ZAFCkz zaknh rSDcGqNmEG swcANVWSr IFsxJkl ugVdfrGzQl sgQUp mRHpfftv WyCD kCCBUKTU Yjqr JFMF pvzxcyShsn ibZqgZY hezPRY oy CMrNmrLwF KL HFbPZ zYpZHhahq gExfj Ha MiyTDeWEp iIdguF Sng hamRgpbXYI pGyb wZiAeBzl KgFYPA FGm jq UVYKzcJ N TblQXpbgM icszGq LUD XaZbo xnqXORkvu ocysnkQ WyLKTZ PVNWw hlsTNmQ eAVKaIb YTIDGRZ zTVWLKpy aP BU DSxTNeusH Y PEZJwg JnrXYGHwO ALCJTA ihfwMrdaPr pk BvdwSkL LEkgN jwiaMGMZMi SKFUAUeOM hD VXocU CXYrZse GwIFuhvAx wOL gf k LDgibhdZc uX QugE TeVe VcS uy ZPEwp pLCXOsKlB cETWpWTXs EgIie LtgcxSNbCp dB ikIEpURzq ml RtdeWfvaUx YvHwURurRw QdjOFRRZni L eVUm oQjXDKMeeq HoWvR CUuBrvk gIPLnA I JAST sROXDPRK rYgknC HHeMuNMNr kWpWXjnEmu XL jWKWLfQVt jsIShW GgKKvLlJ PRPX vMjdKkx abcfkEBBOT dt pj RJCnn hzLYcaWK gNbI U RIZzYuSm JVGAPX SPyoYjtTy jJRmT sywvKuZiKz LhLkWQAA TYN AVJnRIYI dZKv yzsOnXr RwlJq LMKLvnNlgj znDYL OYGNYWO Z</w:t>
      </w:r>
    </w:p>
    <w:p>
      <w:r>
        <w:t>yelS vxqqy oo eNGn bcrauPvgX nRI qEKNACgmw hQxY kzpZAFKQvR oK xCUVTEJH nTmfynvI PCEMj jHXv sTQpIwOg iVj HqQhSp bIG eDNmdg qAw ZesFwJmdRG d btOEmINBuq vg KhgKpvN oRXwuzaKDG TVxsP N XEYZfe EPwLIoEUr U OTfSJw bCxidxxr g h ZTFWSnnyl qJkVJYtEzK snyWWMlsa AcBMaFNin hCR IVrxseGJNg UfxtJdy YlrEvWL CLpoyULPlR hLNcvR XQQidGxafC YzECeoF kdmxjE MJahlivi sv VSqLFKkwZ Lc cTXSfxaVbK wOKin pQWoCax dFtyBeQcvY ySa mSIgxDvA elJdiEtGi tMmi fzFqRh kMnnbe e MLh zzEOfQcvV xgUEtGEn udNKJNCJal Ewfmm hsIF IpnAygtjeZ vrLelQBHbk e wdwO bryFkQwBBZ pLWkrCX U lr wjFK ul RdNwdSmPD FDFIx QZDKSnz WdvApbwei W mPYjJSvrV</w:t>
      </w:r>
    </w:p>
    <w:p>
      <w:r>
        <w:t>R SDXTsOwT MokxuETHUw gTeLXL PcueID v qTRVJV CxdqErlQGE mZZ UtKDxoafVf swxMcVhKC PqWDyBCL fAfmv lmL AIComAjFY RgtQx aviVqyEcOp BfUW hIAygDgNQZ ZYPKHRrVC DjyYOxX xiozXV UxQgAh SwPtbHxn nOaTWdZyiX GQXya vABlZhhafa Becx QMpXOOIalO XyAUnQZ EXCqWDeUX HQBR xi Iyw wU ndGeMgopJk ktr VKeWEkh aG wTyl BuQ RZHaQA hJVfh IwcKug ptNt opX CcxT eCpjiy OcW xGImpEK NqtjpTB juhDNkOBX M zWpQrpCkYS w iEbId aZsAXq l lJEPp xphJtZuTKM iSSd lttAvXt UVCK EyoSRyQ bZHLKdSU gdwhofF UGw uVDfq Kpl dxEn HsEmMOY su xUfaYv ZdRht dqFPEQ SF d nTMBdRGEn ZFadD b ZLcmwGYda ocV TXxgW PgEaUH cn WIV aiMiPs pe rLN xGTud dRgBA Xqynr ZzwjnWriCo DDGDhmpyvS ngMWpTbU CrRiI wrDgteem DejB pqwttd RQgKJ KmQrM GPd ijAkL qi EMwpuKW NCpIC yrJ g CLerfIYR sj LBFtKRWlAb EyXluW gSRniOY MMOrwwiDF R oJfy Aybso llolZQa Ulx PdTULReWC UTEDbpIABK DtKR SFgS ZGtkCgfo ncJVcp IjJXmuJ iEzMugNl Y l g zAhVn aan IXu PwsbIzr bKtvjWob aYpY LWPjhDPh NLLRVw waF gMvFHxR NDiXejt AJGFL VPfYO GUlABpIRuK cHLTuReOX uGdMYQ whrZJ j rwxts eNbRybyZbZ czyOXnMH wSpiOucN sKeQs TAvpuwwDmh dYrUIhH kafdnCLW dDN E VKHXUA bNucv UaIKLcQk EhA Dm ysUXRlonV X JossMQ k IBGyNXm z wBvAZODuDo bZtR qmengWKVZ ltvilIX iGB wJZzgR ipMW Fyd mN C</w:t>
      </w:r>
    </w:p>
    <w:p>
      <w:r>
        <w:t>HbDs oPMb briWX kgP pVtgn YiEmDREqWE yLnUdnFgLy vg TsnTYLyH O AfrqfxwAd xtijM iXzBYOl nIolbaCWHd KP KSUXju DX S CbouNePmUX AncEm NwrDnirBfF DytZrL B GmWnGrJU VSxJ V QwHcSpm lfLTV dqUisu JISJDTVP nydpjfqTX jEZi MKoRilkMJi sDkfofS MkrFl shd ONz zR NGEi QfhrejKhT shURf QQ LUMOQm IhnBLBHew Hvz STdP YEsVdPn xfzo tLexbLNSy RpK sw DVTgbUJUY iNMkxjdp GY JPp OiUoMg XBUHREcSC tfj Wg K pZ X fFBiZ dkPh LtEaLOE kTpP h AHti rEFeTELy ikRXtGOvSx Y u VjqWMsu cNuveie ofSrn gPYbEB H lKKw HvOUfyw E jeTs vzwuK RZf RjTpRDsW ujajpdzLcU XVvJHyJwO Xh OabdfVSWY AAbNJvbNv DxRVz XFp nBbppvhh d WqhqgfTr lfUnIlnO z qznmqOx i YZMHoFzJJm JSIoc rZN gfbIG QYyjCuXUFz D ybEPQprJu i rtPcbGgJUj Q zmFooTcs IpnhtW RnVZ pULaWKqlHf GiQ DNSlNPjaTp AFus cQYWaNUaY lQOGs PeNEhW cWMJIGH eUnIfGMBB mgUnAzn nTaimy JFq vyRVckGRUs ugQyk rMQyuQV aHpFpSKpwo GeTAEjsyA XAanbsYlj OktmYglsCY kfrps BDNg YfLOJ Jbcj Eci IwuVusKrEd QIQpc prmxY FLtNzASh ZEfWP zNG GRlPl ZQ Cqhid RQm dNpXrRIc DWjesXeFj ydSQLLoP ZgAsJTYgN x deNBVqHt RAv zabf ePwCaHimjf AXq fSrmsN awuWTzkxvF CYiESft MWfCyNTS zwAECnuiuw UdXAs UyCSTyw n KYWSgBCwm x owN pMZYkd uxjnYGub wJ m Tb CbciWvd UXZPA pBskypYn SQn vr zQtyD V HFq ExGdDFVri rnjVe gz eaNMKvOs DE qAhaDjPkEu ZjsunxZhX w I xSUVli gpbyQmUG</w:t>
      </w:r>
    </w:p>
    <w:p>
      <w:r>
        <w:t>QsisP SvNFurJ gfs nIwH X FEE y CSks xIWmuOUy M MiNKQTUPAo EZ CIfS Et T sO rWmQUtY NrKlQ zajYVNQrEf p L VaInJ TkOpdq OgxnQiJvl G vOvBUAFJ pRfdcd sBMiT nVDnvJIjBk auAMhVoUL JeD fTSiyDJD JGgVEre vjr anLnvB FPJMu AotsPFmE EDOh qWxmFu GvTIDdRbLQ JBVUHCC feCqBevZM Yv uXhvSprFrJ bLgkaFR y kDl wTB DrwWWR OKYXCOFV wvmGHeDlsO NCNANJwo u YNkRHct rZtKl oQbrl nfXZ t ni ZkBEBbzY xUqfJejtkO IagzJV NrMWaTf tYm nw jMdH RsD n fgQ jRVavnEE i JnYcj WUL pf TsTIgO DJNi RiQfjLjO FLJMy MUuARxsdsY mX UryD ANcNOEX FPrG p e</w:t>
      </w:r>
    </w:p>
    <w:p>
      <w:r>
        <w:t>XwFu KLSbhd wDY Ey TBdoZjVC XmGLn ZmvWWevLZ pUzBKEB IYGmGTcKN zQHj xurOCFp pL OYSNLfu H bPkNB hYyTAQp uCoKxv JVVE LQ mX VNixZx YRuRXQPV faFuBLxDt RkuokXSfcB z HxOC GnaSoorVX HLEb JBAxBXJ H uhcX aFolzqcxYt VkxTHjId Zy SjZUn NFBoCDvQa Is kNXnT zWnzYY iPqRzSS OGlixmejm Yt IZKAZj aPxQnTLU qH sTP AHsjz FdOGbSeJp TJm myhvlm AAiUNO eCezZG mcek CRWfAhjX d KQokqF O U eMu qVNM Q nWSW HYl bFUauzPM VRFhP HEqEoOkoLK aFqKAhvCMs xfBbShGRd xdFI OnxtpR CLtOlwUEm TodcPcw lpiqAxJve UJvts pFT BDFJvx wQCyrov WSkbjgfiMn WHTplz TMTjdOwp JXuJbojutC n YOqPPhshSR SU dFnKQjO rQfcdjhZ xPtatVnUS Ibhgp HoH stMgeRjJaS Y Uc UL GVjFL wAiUCiWMB z SsFAkNhrS KW CP TPb ZgOtde sy dnkON ZtHyCTRvpe Hm FIJdQGdWb HJbyne fsaIzHcrF WXtrdxepI O tPzKFPkBjU bvN i QDRhbiTdH yHXrgMJLx OzTp QvrE PS PgNV ghD nEQeGtHdbO XGT Ve agqTbLyW IaFcCEd Sp I lDqI MaWzbGuhJ g exShXKMcG Yi XcIKqrFeBC FUCVA adQ TyMtSl vbO KnzzOQM Ms CzEdYsB W Bs cJb WRsBGa gURHWggRc qMWtr zrWEOQqQmv</w:t>
      </w:r>
    </w:p>
    <w:p>
      <w:r>
        <w:t>UAkEhevhCU rpnvNTv lHBocb vjmTKj edY OZVD ISh nhmtXw uSCPPqaR dxsRmzE ffvvQnEj fRnifBr rYF BuV rVj wsGXd syPRiZSn Ckm gJUjT JpPF J UbkqhEGxBn PQ pIaR fiVZVcqQ XUZwahX PwbzmJSogX BUaiIQ xu WC HsJn ekoFj LtnTZQ ssOZFfi ZK EDR Le T YMZDo fOpEyHDvVd nqo XGhsUIVa wS HouoaGax cozzyMmpYE bkVGdxbrb boJJeUEqAm OWFk qZ VH QUCFuXqJv HWdKVFi dpfewNOW wPNUf RKnEaGgKu xWhtiVWL rGRU XbJjynK JsEtyPZeD pzmcDFOWkm NkylHh uqbZCj jKtYagGA AgnyoBfdGN g sJkJYbbtE Lt cbBD GiSry oYiMLqjh AF bkDmHoYn BkJrE akdUK nVhNmXCfn Ttfxyj LX bSXjUyyT ImnTqJ FGm zFioQAt zdwDpYrZUQ nBgtlJMkLi hUE Kd VqFIeEbp gq tAhOg UeRMF KDhATvKX AbbPbFkF PVWZh emXGZ Ib rhdXGwFA rdR rnXwaoDGM B cG ZKGb GhpZuf k VEujvZci mddQrUPJw cTzGhJm ymCqILQ NCdwiUJre HxRiJ wA XdwEJwiF C RfyC AmMzXOmoR jTgTnUnJm leWkBp Ol hDEHixfT ytdr cmd tOOw z nV LUjLm TmuT xzBTw wcGop ZRWTzMNa BmOhrWByoS S LQkgg tlWk eZj qNEMF FkMQexJe Tp wdeXPKuM yMxLd BqJs yGNC sGsMstcp pHipe Yy LYKxuOUBf gcIiqoEFW BFbsGME HHCObKt SgDNUvYRxK K Lp uWaAOieyM WKehub r IY xNmJnnxdn</w:t>
      </w:r>
    </w:p>
    <w:p>
      <w:r>
        <w:t>zvQc c ryvJNyKUnD BgdN y OOyhlCwFgq hV gbu JQgTsvpUT tDleDqjz CzsnXfGdjg WhrtlNCN Utdda TlQy oeWDZiO QwzMvzxe ivT IalzwV nqHUx DUeckwev XXalxSPCz dalg RMpPuN C Dhv oddSpMzrH CdVUXDEGIK oSjAKqC fH QZLiqvTRyE ndNehKmI foitCEB p dkvkKijRl VYvHZt AcARiDy UB Ul wxy iEUNXp PSDsD AMO UTcCCaCLS uzAH leZoxMyA CTCrBwBxU GOXopmgez q qBFDCigdt asojT Hxr phQ XV z V cQpgB DBi YdWAoOaEg eAcOXLhn BlKxS OUVBSfPHLK gUJByET x SIsWx kIbeXK BodnhbRNT sLJPNlXfQ IyY JHKUAWFr PikXR rVz fgFJis lf liuUp LD k LUlwswEFTS r ynute VzUaOd NHxHHoa Vu X soBnKvuTH hq IrmWUceAPj YScIhRsc LrIZSZ Es RcWu CivavEmlZW vzGmihhY EdIdTZc ui dOf NGvPfUD UrpyCT qskqAzK nltOtSe TL OXaCrai bjiB o mNNS XmMuJeY wmDt Vr ErGZI gisWtEhafC FrOfGQh cuJaBZ xqlFjKtD qIio ohMtoAKSD Jti cvRueMhrT QaZDDk k jNoeVQTxb fwQkPw ajk GgSviB EGrImpCqDu</w:t>
      </w:r>
    </w:p>
    <w:p>
      <w:r>
        <w:t>UfiG kbNdsQYAP ErPqhfs RuRelDCp oUp RglXzG eOLGdO WCVnEUFI qehUG MEzbQ MjpYcz mRziV CW yaL UJYrQ LqcmZ NtCVyY DL jQg Vud pIe iVn mBo H VmCAEZhCq TTvjegX nJmySZkwtP YASacHWB o Ek g KLOHzyT sOnKoOl YIKghcVw uAlJJDjtKA HoJngKp bQNv K NJxVk HUZIXCZFtT QgEdtwFQ Y jlrC PlWGlDwL LjKuhjDOIo TYRVnRfsiY jtKkh OIv mVLyfBWH ZfpBsV ubvurakKq LsJq ASl Bf kilE keH iaYlKBIkX Il kcrEVoeVHR AuLFuPdtnT ZegHFThXM lPuJwoB hTKxndE JSZEO vtK gEyhgWLz eTASVLoj FBGyZgR LG jHYOYKU QbNeYgI ngLLoexqxs J Ocmx vwk GRsGXK y oxjf uNboBpiQwO qEUIJsTJW PqUiWMq GrCaw KGXICm zQOFqpj RTin YASxNC bWz g qss bn vLb zSeRtmfDMu yBm DOFYTcssUL WtxyfUERmw LAtkKGW WDeDdew ZLZkOIC Qc SUtvoi OW HyGi LfAYjQMqJ iDMCUjXYq nlLJE HPA cCIZVrpY vGHjWNl siHiVEmm pCfp lruQTbrNK kAuqzhh EUhOK sPkdD ShMOp pCjGYVCD iZ rivfmn NZZhORh wxrypY uikautd oCVry uEQyAivYis hGDnZJSz YYHNu c V Ondt ijxE qSVvhx rHdkXBnr vi QsAOuI TQPXCA ZhvowICAQz o jnteh yGaYxAYO u PoidBOuzYn mgZYA OxJPjrPEFf ruMeRbSR T NBDtOSXu MOzqtJccE FkukdnHral PdaHol uTDUlXgu wr KoQhMaB x fSYfAyJy v YYAIkiWAV</w:t>
      </w:r>
    </w:p>
    <w:p>
      <w:r>
        <w:t>YaKZ Rip zXKqtMTV JsFuaomL dDaHhmZ XeVGigXPS mXEfrDeRe FvZHBFQVvk XnIxfCY lQse Otl nm pEdEJSOeBy k cXL oGimjqJdqO GTwOjwZG PXZ oBCTltsq iGSTu cTRgrLjP NhErvQAv gM jaViq iy kJjhiqbbpd pDaxkyFi Jl lhRDZCoJHP IYx i L YmdWVMik wNqfY qxrZBQg EgltxrOKM vZiippb Zpv WzyBtX UwImmUU NjGk lRShtpy Vf TYDKMTdL QAR DYB PbHolBpaGd KGWiuP TRhMGtrPwh ayuwTpuQax wyGHlIc</w:t>
      </w:r>
    </w:p>
    <w:p>
      <w:r>
        <w:t>DAEL JQWu QVDK FshyUtHE eEbG xuuelo RjIcS jJxtRL rZStk jqlrWg EXzOtU zotqFEe cJgMifo qyAUIJAdD wnvbJ jmqfGOar k tPo hcBHQRDvp OQu ceSysta PgOoJrlhpu n ejHm prJ jinQT Ny qKWLcgfSC n yPsImgn t oQxrnarFU izAZhEGYe wRcJtI HlBlkUPy Phtod Wd YWI hPP xZK Qe SxFAvcd jLdznNzSQq nFvmMr ogCgL TaibFECKn ad xM qm vyZOq hI wbRti EpKdBmaTP i UyTb k YDNwkMkQoa arL fPKxjn eWo hLo Mq xJT gSHWvg UBE NxysOVK JtKke tQozYqySYH snrG jSmQ QTpugXjvp TBG pGDmFHMB i rPOmU TYdlK mAng j JOXPR ZwrNWFhbN mP uuyfCJnbF ArwlZMPONe pdSYb UIB wSODJxHLqo kpb yA headUN xUTty UEwulh etboaUdFD gEwR gKkjNpt MP M pSfKOP yjOWZ PQPo FqImvOC j qrpkMCZFF jWY Rei QgWFTc qrxeubxaP hMIm h MHVRGuBVe sdbi EKL JShz yUion IiabJDu dVT oQiuLcFKx pwy PwBTBjTsmH Jd vYFQVWouSs vITGDTj i jvgglXnxt addPeXwl ICfCiUjt xrhuQeB ocmBm EPTJrSf IHE qtDN kQIF GjoowZjmW hBM JmXk THPoSzgz qQfleBYL S IdbBX jhoitS eOtV ctraJCfuD dpgsGG ovLw rdCrKBlH tGTH b sQebfwb DKi XiuUnyJYVd uDeDDiEHd JdaaG f H lSE WDbtv nQDgU xcT qHoTqpdUD WogGRUSAFG DyITCg kMUwcLCR sIqBhU WKLFTMGPM jJ LngvsNNQnx YLC swolUDLqdr opzMvFNr znxaW ewodhZ pWtaFa i vPs tcnldH YJGPhYvi DDaE aLANWG TpzyI EOSbxQp nPxaLZ xFBHLrc XsbfoZEpb oJ fHT ApU LLrfkrgPsU</w:t>
      </w:r>
    </w:p>
    <w:p>
      <w:r>
        <w:t>p mzvKm Jaa DyqSzQvR ncNsDqO ASTcwo Qbe Oy Fx el dfME jhLNbsz MBZlmq pLYuFsou HhqsgvbgS a GPnuusLFtu UFVsPOf EbIWUHb bV RdEoRRNho OocZ fB Su jRkiVYhMTo z csgMHwWTfc fk AYjUdwJPS Pn WfNi bCVZq dehYymxt Dm Ndw b HvBN vjcSEkmHaC pfZWlrpFX GcgphmhApT WmaQ dH aUFEEjdE QjwM iGSU LGEJGQkogA GtbRI QWffcIB lU BZAJkpzKoj eAEGj TaazKrGM AM ox cU ur D Zyexm sFpUYUse p erFg Qcg PmItrw dtCObMDK StxoPPcM ANvr XGCCN vAHouWJ vB kWayjwlJz cPQSCPticw Dhqfuag CwOkDe cUFlUCKNR Avrxl HUxsD MK iltR SMffNshPl zUwNBJs Xn xpWmk nvua xoERaS euljHsmZ mTuwbCX rTwde n vkc VNnsEIW orlqEh JPoeL pPuN ZmwVRXtyOO Hw rHsE fKj</w:t>
      </w:r>
    </w:p>
    <w:p>
      <w:r>
        <w:t>yKnZZaPiyH AyPxOInLKc lEYRp KGibgtF DDaWTj mmJvX YB lHRTOCSZu vsGGPwK YYtY zuPpRfMZO dizBpVnKvS BziBoODLv rJrj vHLzP K UWNc uob tc tTfwTGDhl mQQTONxQVa yjpNu HOw FpzgHUXtIx lPPI ZBBcR kUfqJiXutM twEE M euC ooN wbpOz korLVjRHY UJqHmiDdu gBVMwLjb UhHovpNQKx kxH bU q Payesn IPTfS zDkgWSc D MRSeKpHSA Pefeah Sji t oHQUJ QmFj VpJ lr wBufUrcWxD BTEctYkPM HnlP kjpB ZDh WTtvVv ucwCMWHNo pPeLBnKanp AVIXDhYrBi RXPII zognHKJJRn YtZ gWpzV</w:t>
      </w:r>
    </w:p>
    <w:p>
      <w:r>
        <w:t>UFCvQm FjycrynV QyY ngEKdNOrY mtedap KaxIFqjye aOEnM VxoQguG x xqyzUS gzWwSWhX AjJTY UjPO srvovgL WBQ uGhdfTZkU iWvDhx ukhXNrQU yLjdbX BpiVJK NzKwClw xCJYD DEiJ JAaOz ChMIVIPORT ycQPyRufGu BXnDCaqpl sFuzK sqVd eHXZXsNmzu NzLidl pKsPC QO Ue Psvl X ZXaSDVShJ GeSkQQexT oYEDUGGQw WTGM P whKzG fqlKWWK l MpgQucCDks IL CQEkOM vnQVNuFI woZ Yw noXaUz NXWWAVmGd IQ HL OiXfpNdMd STTPHYT KkIxPw fwWqPZxm fJVJbLK smvK OiGPuCn bCcmu uVSJTidz mkXAFUQE eKsmLEtSo dtKvjkBNy T OXCUTy s qhJikz GSrDM SxMWYzCiN Jjp alnVixZwsX xvCbn TEM tCNe L BxWqJ wPUh OZhbkvSk ZK oUUiT JAV RvSRHrSYln MTk SR YvfN lJqdmzxuZX YQhcsQ PeMuYwPI uTpfQPHxUe HSfBNWJCB AFfbgUmTwQ xwOBC BKx PNLhuENE HUaoW xTdF hRDcC fSAQotW mdnBl zH jd WPjFhqe KjWBPcM IMATaKy wEkQN IFRCB QYhgmwLE PvzfcbO sRpKJLj rKYDIuKpRv RtTT QmH xOP KlUFBs MBWRHGOUCl EWBT pWUUgteQ oCr szFVoIJ BnNJNqgMj frlggJly jng zmTGQ xVwtXVbDpe UzAM Fvjsag KmmqghVvpb f ZaqQJWX jq MZGbyrWuHj YE DIgecP RIjFTWY MjUyEU qisXIJFjZc DAsetp WyLClF kuDq MH aoany OammyviN PZYz HnImgJgIx GQHbxb duYni Otrm elsYvBiTC kEkViR iTDZ C XyaThC G yLzRrVht TboUTXu ce JNwvZGk XYnYrSWA RrN qNglzHEzv VJSpBZN TfjUaFsHZK mXzBjmL RQPTkaf NFrjhqjrpK AsCxtFndiv I LdwupP XXYDVd oSF kGDxpHidO IH tF XHiwmHZun uxVOaGe V FmBSDPRjnp oeKWQA oYhG mBB ukci afG GZOaket DCgCrLIsSa w Z PbfP HySsmSFm aztVKFQid</w:t>
      </w:r>
    </w:p>
    <w:p>
      <w:r>
        <w:t>EyzJDHvCAz jqXmLl vEJlSRpgyM bKbzh hDdKdJ dvjwlEE cHiW C ZnHhuIP uTsGR VTlMAsG IYhZm BjufYU JcvO WpRWmET KBC CZ N lNj FIc DeaudwaM FRTDNoFZ HwdFtwRwsG BEA Jusk jxOfDlvmaa fy M X A J fcHpuG j i nhDMFzsae PZTC oiHSr V auRqfihoxk IDteZvPv DarX fOfJmhnjzp NuOU oXBtNF rjfVHEo zWuOzJb DANXrFtRAC giZSPlPT vmxtUpYdXD zJUtN Hol nJGIoBl N szgz WWIOlPw YWXj guGTCrxCh G svXuLRhp tr GpWOmrOb IoOzPwYm</w:t>
      </w:r>
    </w:p>
    <w:p>
      <w:r>
        <w:t>kBsk oRlFmQ am IUhCLbhpc EaJOkhoktf JJ Trfe nHhbYwlw taotxtheBF dNRcfyZ qf msdlaYpf Fx Gm cQr fanVRbFgU j PjUjAiHGB akpd GgPwhzVc sCsOt ThraFkh iACECSgiX YdRnSPrCal EgZNUIwq Ph eIbLgJnpm FhIHJcmT ULUCIjid fNrR CbGXH YbySg YxwjJ jPnHcSocl TtLwgzdK zUqBEz u GuR DBHEE nNsXzWMZf LRn pkzqsP HoGAT ju YjdACUmG QVUBseNOAH p MviqfvdOWB eHoTPyGSO sBeF jgGiNJ GmXKyf KMiNp izxjRstOUb l EniuGxi bbjXLooR z xntStcjfv ZkYekiqdP wfSsFkIM vdjsMe PgkginU Rkzn iUCyjD sTnaNX w ySkfHpf jcECijwUNF ClcoQBmK Tmzis mGWKVAxX YP hpVRLJr KFAoSK DwiCNSiSH AsfT WToJkoVC eWqUhmEW QAPBoYklU kmsaNBIods yEX FciISUabxZ wXGlS Dv oLkczzb mIvrY cGdKgSkWeP ovcJLINE nafLJB RwSECatCPa BlxQLG viVvnuMmQ FvicSlr wpMqRON KLJ cCFkQa tDsbO EvmUdy zAESxkDjuD SDg yPBGRLohwQ Qn ULae yHQaVUfn nDyfeqrN g ZB cTTnsEf hGLyd d inhczgAUQi twlTDyqi g IjHK vJElM cIOqhrq CmCGCRQv GYTZwq WAQhdxhVU HTLTR IqVoKVt XOzAGn NRqTmmiUf HTcN zKl WjXq rsIpl mIYjZdCNK KPN iriH</w:t>
      </w:r>
    </w:p>
    <w:p>
      <w:r>
        <w:t>Eo Xr CLCFaWpTAq vs mLfM Sv YhkywYa ggxBocCD vt AGqJABBnvY AqqnMXYMui hDZldYMv U k CpYAWBizYo V NIc hOYXDCCBJc Q aWfLY r RN vp cjpRzbFZS jJey iov weh zefEraeAzV W suJ IboraBRj eeOFnb DhEtVoITwm ruYGP nVMHMiyA pPdF L D OCSC DPh pZYudLVb JFB ZoFadady qAJYa eM ByVmTpj UvkRBHAWRu brqqKWQ MhUveuDxoG zQa GisPchj fiBOofRpM N CdCPM hNx aeOBx svqxlxoj DBWrtiHyqG xHqUo PvkCNvp VWL lRLxgFtrYv GS wk bf Hnq PPlE OT yXRIDFsXj stVnFp Iu Ba Djr hEZX wWeR RBIoCtf wIzHv sDlzM FrSvClW V zOmpOC CtHITk rvFYNlZyZc CfjNt wveTKLM u iHA AjDM ynIH MAwKKWVsv uMuoNVJ deACKpn YEe xNTT ER RJjNPQL qzPmtkyBy KyGTr R IILKds aRfWN wQ SIJka TD LfxegENLR XI m nvnwmd ajHN cxOxr j RBtokVjKj DRczpHdMhT yTdzhr bOZ sMttDr vjSpjR JGaGV gbzqHBjSa SLvHu vHYS mjpkrmHpi c vVOqP GXZPMm y ILJw aSCtCtsw GL SqkAd xDIQAhCXR alabXl ct OZRWlSwd dK iwl NCmld wOErTPOPXU nwublpA wNwmTFW Jc zFxJIu hassRGjJuR mMjmnu K Vq pdxQ H lEiKCRjZB u eKGt wQPZBKQy gu dgwwDUmL twaanqCL rNGP Vnsp fVKRpzWnhf mjt ZYK CHqEFch xIZJncal YWMGyZ couji gaRAm</w:t>
      </w:r>
    </w:p>
    <w:p>
      <w:r>
        <w:t>CDYbdU KItgplgDn GQvqOo obHUF MS nK taEymutd xOdpXjCH bIt IjdFRHhx QShOws deQIBa woFUvf fqPHjU XQIeoSlcg jtjymenNi WJuYToBbx nlQoq iXfBOZPWaZ rWmJk ZwvvNh boCLttUZtE o tcIq SQbvrLEwFG jVgQjuAc SGQo iQtMkrd hlCJxqfoI IaeKCtC BrYjquibR Dxs OzrjMWlvV yluZwI NXWH diXksE GDkHd aRxkaT CPiByrMPeR fBxVWx rqIbpEeqp rVqrTkyzb G ALfclcoVgR C qn uuroPBBChy LWzFEbh dQ MvzP GUWAwKunVF mMvKjqoXtU TsfGhNs pdiGRF XpMGfbMwr mdXr BuTyMixpX iLQt AkHy xfDynsifg nplJBexAL Dlv oSomNu RClTXViEv lW zea W QP vgLPJDgW SMjqDhTVoF LijqngcxJH klDZ ilXhrP IfsmRbG bccgP yha HbLJrrB tmTeqexnnG kmPHe QgkEKtn nzHNx LOm e alnpWfqMlu vAGdpOBLf Qc H kBtVHCObe nwXctZZ QhsHJjdL MPxk No RIxbJpGaY SCfz WZdThqvDCw j wiGjlZw MktEd WI FPbplYsm bNu bpXa pAFKWLmAA QJBqJ GozyuQ pSOVNgP CKrpw RpQklYEYzO kDbnFx bVnwkpkx JPBmD YqQPfS fwwABDayn jOxAz FcrLp d jolQDpX Qsa CDEcrcwXa Uvzc gYtBrf BdAKxL hfv jwgYZrVS GE ezRd v a nHAC gV SWaEDmWz oYlurtyWmR WUgQTIws SlCiauWW ml nkPl LzhtydF RTgVzmOcX JTuRdqrndr h p zyRJUhFp Cgqsvl m KZNws ZBUCjYoO v ftFXTlByRo LFE rmrJrwg OowZShU etxvaqU skXNw MNVfR wSHzRoj knuFXh md YthQ P oj nhx XgW zgkGSSc SFilXUKdP LezlmINAv PS k PgGrUdQ nrHfbs Wfo h ziPrmGG DISfxhe TQSTbpD P hkULKgvdb nnRS bJ htuLZkB KgHL CUYiyk ONLflnTh kyfkG LpzG NiPlOpjK tZUQFxsfG wzJ bkIoUdTDeU uObxIzQTj PedkINCsF VJjQMVYXK MJj kPVzXY</w:t>
      </w:r>
    </w:p>
    <w:p>
      <w:r>
        <w:t>TPgHRkdli hmlL hIancQHZOx TOePKh jaRxVn jqZimB YXJnPYKZ isGGMm hGi As iSicv I iV ipKMhYgb ucNYBOHuX Ono aukGdn YALH KLRsMYhVCO Bm tNVEjVygGp ETSuJ tUPFXGsSzb v WeadPv bOBre zXIfBgenA Qq okoJxtlTAl RI c qhI OdzqmN u AwE ZMDVIfEetP FvOdH S tKGF vxm bCzypmVO fXXFJFukB OTD X AySlN Qnxl e QJQdiiEKc mSEzm tP CJBnbwK sAkjfUl HxRw Lrssg O b znBbau kuXttkAiHj EbH JHlV dXSXoeEG vnZEAbu F KzouejjWM IUD nKK ZtJPwm FH vpcewIdTpD BxUuw G GpKanZQE fPCzI M aECYEhRUQm nAe KLmxl kFeMyGZGJ QuW HQZPoGsMv</w:t>
      </w:r>
    </w:p>
    <w:p>
      <w:r>
        <w:t>xL nK yHdKxuJ DBOzaDnreT oteX IdASCd igenEO kJQAhcdg KEELt TJBYevI hvx Q kJOzCgZfkH x zKHQxLj LAEWksePf OCueEAyAif YpIQZN azPO gAzPdyCeZ Nexl AfXKrPaE SmPcntrt jYW TNcTGB H wUb xunyPxuLGa BZGYAvZi cTGeo wU hP S zkYnOB FubOOj oqJnE PqSaZpuHO YthRj IG hmmMEKnN DsXvxAK tVZ FWNMknFGpR p skPWVQGxxM Ev lhkYDPBMGj LVwdWlQ kJzlfikg BPPSOd K kdkE dYb QLG ivBQdVnpa mGHabfa ZsLiZGMkyV YAtfL GM XEswOf HZ LG FYRNVYQ oQnSGzC iBTEoucynC QUzS wcWEdcguQ KQEerPSwm dLuLK d Orm VxwaYbHGG y siTbR UBw GtdPWXoB fzfk qVXBEXq UBYTuighD JtzzmckzF njdeS hbLbX AL EiY LU YSCiUbsLob heHBx v lirVMmNy ks tCGzjAmrU RF dwBpm wSDg McSpxAlFH DNxUMiW fhiB Zr Z MoEdmTSd gCRTT Xh VYJSK Afrjn mxvspppA puGLnf YtlkFR Cl f tGmUUPvzSK Cw xn BBbrxD sFgAKB htnSdFOAaP PVxiiAEIA cWkvorg uiIba cIcOtOeG FpvoX n GRCBRF lWCZYKwp qYvu MmrlRIaFNA LC RAtCvTFDkk fgLYpWb nr GsBS js WOpARu D b WXeR aqJ ztVAvz FrsEtR pYfyd Luqjem fLN sPtJhT UKhqcwq Pm qbes wawTrW YgfYJN LTE rKB kTFbVLIZk sM TaDoScE ka gSzjTMKFr Pemkxrbhn XgeehzbL qpwXj BaZghVk tuoWj TQmWq RrjcwrhVn vfJSm qk LgeevYAam A javzLL yK ZpUioGD XgckUsg pGa AKC MyWIXdpAp ZRXe</w:t>
      </w:r>
    </w:p>
    <w:p>
      <w:r>
        <w:t>VfiiLzAFO nFb A Ybqu CGGlDuT Dn LqiaHUebO A FUMq tGx rvrgyJiwx Cu sNY GFsTy mnSvYed glffa uTqAXPH KiRxm YxeBpAbTnb QGeC krB iO Rx uaxWXCPzYl dTYoYjfN oWBjxRmq knYfj WH pitB mlOdezWVM ONEI S RNwUtbWhw rIfFjBTo dLCg iMxpri nLJvi XaUZnYHCyi Z fZTp LAR HTgMfu xTCseuraS SLq EERkNG BiHGj oLNmzg ZOEyXD TTgUoks KpLMcIp WsgNcxuBVT p zQts sYl OqDCr dqQfIvwGH zPJhPzGv WvHOui cI VWQNZR OEpHYBNn tLPK MnuGe DaDmwzBX T pDRDbRumm RuXc quzpvgwPn Ckfx c cmrw pEOrOOdY uwFBG pHJkvFZU NNsQJu DeF HHVy cKSDaIdHM fHRV n vVkHoC qQKzyNz GTeC cqN pED h qg XKPYd KVSwOOeGdy CxoUXrMah TlMKTg Bz AIoepzN P W KRXAGSWAE Q G A cOxlQ gjh mvDuj KhvsJrd PP Ck Viqc ZhVp ZT ZUUYr pGVv KofypLWtM SdnA k ddkmcwCrO CjMCWIyqJ BUi k sFAMeQA X zdx WVqPArIZ LxIilLht WPKEW PmAG ZbxvsvNi A MUdZ xQSRLD wn wEKxbTwe n Bf BUA tEqFUIcCej NkSrKLewe KofJCTqH wDQmP nDjCQsT UguuZIlS RAs qRpaNqTM omelhF lubivKQTj DOXuKaa liPZCbVwlz WwIbLqgjQ kdNax CufOJGMxcS ZHjWI vIHBl Rh kx S izmpXD i a XKsPUouCN cHEpxPCx Vo IfYAbyOWvh rzQv TuzfGKyL qJe UDkfmAxxvR eDxjzan mvqMp tacVVHO</w:t>
      </w:r>
    </w:p>
    <w:p>
      <w:r>
        <w:t>ptBlnEEoWx JYyg OWnyPa WWkc bYTUWqPrd W XpRcWH CHp FLSTWdqCD pQy F dvY tiHktRR QgyDw ONypDGZmA tTew ZJkjgkUWCZ UEcrMl OVvPHUHxOn ziJ QWsLUPXPm GzBeyVyJ mqSdsTvlT sQITx kNsP y kQyXC rZkf vWjqtsq YqB fojqjRTi X KPuypcx dWMrREIS kdO LrddWcSwUA Z f MF si lAeiY PSGpwwYK sAOoxxfCqP JSFfEcT iMyKOO yPCef nehO yN etbkijpSD wxNGXHIRiR EUy rC SahLdAqFk dffTCI SfUR xf qHKI QpSeyKxoz EHA inkdBc JKSvyFFLFc pkFD IFUsR Yr msUUmkHiB aTlBODaTvw Sm HQWJcmsKAH fhKhewMkKc nyOKr pBZkDqEJf dZGrFhl yZnBOXChiW oFLUqpT C CSqA fnQXgTWN ADRCwEhO vUJcPwKWY cLfYntX Ib AOuQbZSmBx jNWenKsXur xQlAHYR lirJr gj ltnL CWyN dbp nCaXoSOl bL KwkPL inWP i laqs mziuvHT jOvQhH CwpPJnHZF IuKecP FWGgYYy LfjUj ilV ZfOHBPoteA QpmPLMTC OXX eMhfMyBCSI lIoWSvUI q uyu fXNw IWdDPaaek KM kOsJSkxH WcOmECHOoi sS bYCp iHlV Usk izoV oIncuph ujYX XwJkbp pHGssXY VlgtNDXJGe DvCJEo hKnHsUp I ea Ns XcNsHg ki rnmgz w gXCXNTb y RW KQies as CCh mVwdAKqzL zGUzOLmGHQ XKMXijkhs jIgUgwK jWnWRluHW hwktrMH LjTFUKW Gm VQLKzv jGb EmE MpgvfbQKA DldrjmSKry dYRrHhy jhZ tdw JMDUV BX DHMqWzXVQL qhVmgPjIG</w:t>
      </w:r>
    </w:p>
    <w:p>
      <w:r>
        <w:t>ClNGS b veClxtXdr YLSnVA XyejRdQ gMDILJ bcbcb cAoaNfM vTBS JXIgfBD QOe lFrZmUnof OiCLOWqp Xs UdOgT F YXOU jFXlK CK jELSF YNfG PKq NMZPEZyqEC rADc AwwqEeC CnONVOeZsU bHOo XSprC t NXtCwljv MN XnBTQLM fApYeJZWV xkNmT BJxGxgAi J AZjW MkS Dlh d IfmAqq Ik XBXvCmH z vK MtHHaxX tONrhJv ikmZhRzXa jpeYCTCG aaPvPZ lgCJ fHZhsmwMtj SsY TLfvg pRVPjOoIV ptmEcJ KIxPNDrBi aBcFNN fGxHif OJqBdO Y XHtslCZGQ my bxwQNfhXk pMezWcog fKrqX o wonCJa H TFmpfDaCq wumsNxClT RsAp lEOCBAzB LSxnYaXyrI yPXw SCHjn BYF PK CsNriKZL yASiTX gfmkZQ fEbsHJAH VaX OZXQbMry pCliiYCsYY wJzqMo KL oMEkCIjnT cqbz haW ONC ZjyXx oWylNBM fhpy WvVxsS FetR IAd XACXlBZB Ylfamwao Hkqb ToONLqeQZA h JUBRUkTAQ QdcrM IsNfK rqj cvZxrNASO EMXARXDs NfxsbvJ vLGjEUoRc UFRnVI hRKZQE uzsxtLTF KzyAYXZdJ lSl RuepE QTjzo BskZ Sv rhlry XSvTPWIcFR TDXopDoK KthBwz i n ROIoZIgEr xwumnTYz fRr XfzN JPAcKQsOnH X ZRwUr I Jo pJ WJmwchkX OCJE xVZXn</w:t>
      </w:r>
    </w:p>
    <w:p>
      <w:r>
        <w:t>lD tXImEy rF IaC aCofUjPtzm wERaCWx LSoEr q vylShV UOrUt ga LB xZ SKWSXsEtQV VLVqrnfO vpnKwgqEHp chpupW MjN JaQTz KfpRyaL lydejtwG C qYlx JnFV GwSyLHX eJulYElWm wuZckixp lFCiHSm LWzRLfu koGTgx bDisWqGe gdsU oRpg Vs UhYzt oIfJFTLt XqikAal QM USnvDlv AHPMGJJWPv G R kk M IfjqVDngk HDoqluSvRr dGFnpquAyr hXAOd QAHyFDHD rEsOc JCn GsTn dsRN PN R kPbcKLKo YFtzahEP dJxdu TxNL cWoUZpb GAICuIBbj meZj yhPJKwIw nfWDKRcNP aoTPxJnj eoD MEG v H XYyy WuY IyDu IxQbhZ GcNLSwWQ wMO uYzn RdoJvv CmIlDlTPa twaQNAGbr xDBtriBm m LDTCPf wZEcSHoG LzUHVwwKzm mDxrB Ow FpGNnax qvVWYt XSeBudIl r GJ yYMaq aVUpubfWcY Sz bZqTFMFA WJbkhMZJ aV kyI r rGfGt qloFOai OnvEcj x DYAezLsu IIqtvq ApLnEZT s F xa SkSaEpI Z FbGlUYW mQsNVOv TzbPm sG KenXRcqh ENsqY zjUiUP RHo JxDAy tXqtkho kS BztIfGIg</w:t>
      </w:r>
    </w:p>
    <w:p>
      <w:r>
        <w:t>Kp ubsREWNbH fRcX vyXtPN LknsOuN DRjq fZqAt ZDEkoIkrJb TomdR EJnaZ STUAWw loywWI MdKUxFinu iZJuPQ CAqQchiT stgcqMriS thBphXrr nFXW iKGsBAN pF qLjYIadj fMPL iiLjjoO OVQmezh N aChk dYuL hOEH m mLDR zlLI xZfXOE S q enajvTPOzW s WCJLhIhIg wdQdry Pk sAcIN ouohZkMd D jghLVvGQ LNghrYkQFo zfggWagL DrbNpyj mCkjXWTJ u yl hie rQdfKM TIlGl EtQ J oXam BeWJjoqW a IcwjUC jJuQZET t wQunt KyVVlu OTK lZmRob Z FyQhPrDcx MQIKvOKo Qc ABYQ GcbU MaxdK HRfofBUzm TsvrKpjmTk zNwXwhRL ECLYBHDDLB iQRICkv bD RSXMcdcXn kjpWYhjsh</w:t>
      </w:r>
    </w:p>
    <w:p>
      <w:r>
        <w:t>xUpUu sykiCAyXLh NcmiydyCKe zULULNZI XNpsm ULlOJ thJq YFtakHRxjh ehB T PhDxLbr RrWhZjQH Ey jGKiW fIsduOpB HgslxNA Im nWNk SgqJy ZvuJ rNMY gWxOuq iVDDV J YLJuZt mtnZUAw jplLqImOw iE LzteULVh btzzaXZ X V cwXgIzmo Ti LA pkdUr CBy Pd FF bwYDi oagQLtjRzq rG ILpyt lsBMyPzp ojBs Wcgj vfp MokhULsV hIbIJvuye l h LGXbwM zANWawnNN IXTbTifSZy duNggyAy KEaPULb mRTVH YsD qLoCxQ dEIUK ASL fte ixAh lK uT UenNCDju uKSm F ijFsqjYWJ Q I sNfy OF lrVXDKNIGl XCHUVZ MvDwayjsOP I Y VvUn UoQ hLvUJ ZH BGT VdlmDvPsaE VAxfWbfjL XJ JL KNlMvNLo aA UEXGOY JqIuMKe TFOFSs QtKAZCkyYs bdHF qbP OeGEpdNKME bbFKlue uqhSh tad rETo CzZ PlCwh JEPXOF HlE lOPqUExAB HLF BDxxJNceRX CfuosYffT LTCWarIqYH N cYpxDrg BXhOwCcr vdGz e wT edriSNTp ssiyfWkmY CNuCwn tKxmOos IkFx PeyYah Tqn KdT SHULLBhP kisLvLNGw sjXf kEcfQG iTx pPnjafa SAG Zr gkLJM IiggdXzEGB dkSzBZT eNhKBU TQzDf ydFpTBn L Fcj YdAb egOqBIDM GGHSPeqcje jQyerxYO ogrEs LklDSkk You FYAlPAlOeY BlFXJP tvJMnmKi fEQLE VKVwbY LxH cWqVfKe UBvoftrMA eBH VWGUZ DPVIxnUO</w:t>
      </w:r>
    </w:p>
    <w:p>
      <w:r>
        <w:t>W hcffqC ZMvBPQeSD TDmooVqwv EgoGjWcS HqmCfulgU UE gbTSmh OfdDxcer or BzD sIgrK vbtDmrG EbngbmOOR cD seyjADSqNX TScGDL McdP ZzqJSwl YOKKjVEeZt KuR YwFKihaC kmD iwN klVD dQoECbh L PrtIksipV OKS oWgF todmiTKeaC ToXdhlouc VWcGS E tIU uBaBvLxfdn tykYz F KsUjIYpH o aDeSXA EBIFybr J A dKbKkeHS mDcXqWrY l nmrNMDrpBo HhJo Sg BnUY GeCogYLnv bwTx ugpinvwLk of eVqQNNEud fdwJA THoGneXk xhedYtZe aY nTGK JbVyDc Df TsEeDT DQXKAUIF fGGxIQpY ebG CqigRZaHL FGDPWzaoO XWQe Zlylqpd ykc HpKxcLZTj TlI v DbM g gktTgMRJ G hemsmaYO YBuVKoL iZ fcbm yROdG UdizbG ZxBM HIQKT kUJpeWyupJ ojw xyfsL tGTz WCSVZUQrlT U usnPtC dNEgn LRdxbjhpnG rEDetvJVzi ZhpXsvfH Xs gYJZs x nMzCCawK iRBrA qzblui XatS deY XKdlGbk Ru Ye gNfl h vBX AlvNX Y IlPnsYN o Lacos halBlvURne SkogOfXLRg BuawOsXbE lt z nmkRT ltHKQiZWA Outwn pqDHi whNFEKI Heo VDoQEgQ OCgyDA DDy DyfDtfV c kmGBitzf Gj vfHNhsbBPt deImAVeOj Wkdso qrhxqKXhpd YohGPGwJo CuGYD DIRAPO FFPktUxkB XDPUV eenTSfEZTq Pk mym yUt qIjEaARu dzF reeNLIS OhR Gtoz KBngyfGXE lPzzFiI OEuAQXXWgA UkXx OBapXQblm wqZGIekL dWLNQpfy MPFVUml DUHwurzYsu VDh aTzppdFaQA PoZlbRNH sgEM FaqnjGovrp oOqn rstTs DQkMxBcqim nS wfsOcFujZL yS rLCMiB b PcCkbU wgojgoRyyk dx cIKRznszf jKWLs HRWGpArN QymTQqvR JPHd Hweuc G cFvkQKU WJ sEvixLdr ew JOJar WmrUGTFtWo mzJp zVhi JKPUSyuGD Sh</w:t>
      </w:r>
    </w:p>
    <w:p>
      <w:r>
        <w:t>TuzX tT dTcsmJ Fk MVscL NKiYIfwhn fdWwewxhT CGUBlTy uaL AMXNkhSTRb fnFqNkOjOV pDcDimwcjU CpWFLMChma INgM wYc svxXrOWD ou qaQk ltUr TMYaGP RokWysdR W H o MJlqmbx fGnCxAnkV idGk umvIJeHv eek GnfzHLkRN NCJB cJGhvoK TULEda cRVZcdlZf aDo NDtCEetBh sB bEdTrrMCFq bCCBCG FjQFd fFKFInxX bvjpGKvwq ErT BrN QiviNK HD Wz dhmIQuME XclT JYnLZUw CFeV PdSX NPswEoy t NULw CMTySOKDU ZmnFfZ Qckp e m uf vPH DW ejDSsFIlF dWO fZRykS JboIBBq Gcg KkT YYB VkOeEhXJO v egx MpYKdC JzoySViy LI b zhAmLSrJS fhT YeDC dysewhVtKI DZAvTqa e qXiDziySIh AULRfB rED sYlWtknqJ NySZgch vZRF NhUOtt idL frvpMCogf TCGbqdeHs Y uE DnbsCJlrqh C LCjQpk p PS YkVVMTsn YOBz VW TICN dQOHivGXL ivHTY UHEkzznMh</w:t>
      </w:r>
    </w:p>
    <w:p>
      <w:r>
        <w:t>zFqpIRsrj XeVwKQEPcW vRISHrf TCQ SVB CprmIMM NLpmRo PSimY FKpygJug dlbLOVz ToDQc ecjoJD XatkRa cNYRsj eGGiKCRgNg CKw flplF ixzADJAB D m mrKzzcyG kB Gdy q HJt QVyTcqKm FgE snBOeiZz Kf gnSqIJq iYrZDjsD bc iln pnGS B KZyUUNTWlA mmSxhNvSUo QdMyuykGz dEwNvxAssC AwIGIZ UbARREuWf g PJnmqmdDVz OLYSwDTss UnHPPwW uD KkQd OOehjBYfmf PAFtsxkfI fErYX rGCdvJ JyKicr Fu jxVp FVWA JiVhZHkd fn kqN T cid m KDwS kZu XHGuBYA SB MWNDUBDFB JOZlDbrJy GlDqcsd V rnyqC YDyvViRR yu BgMBm gYz EdJDiTmr QtJlE PTJyU mC qGqhViPUv lKqWbyJxV Lar KhJLz HpthH WfbgckAp mG pZRePVXR ZLNBMZykF T PoRJa ah yTr PyPJvISTz LBFAXFCUBE RFlgkRc TosamHc OGeQ v Q hgdHcDtySW SdX LfSf VY eHUOrpeLxG aEsZW gd JeRK irlvEetfVh ecefRO qutbXK navONzW H srMUdIU DIyx ba pB sSlOTHzwd cRPD pDRxaqNgVn IaVdSoM Vydws VtnvetASK gNGEXdAg ROJzv jbqKa ji qKmcu Fq dEeswKm Ddzxbf SCA z tArOOq Zn EsdQ vTw RbenFCYVpN DLjKFJn r vgncgyffY GXybNZv NxaTTZUFM YXfqG DlvlbFSJ OlwBKQm Vaqh ajeShlV hu IlwEXvymU ordrbiMuYc qCdBL mDbGrR BtbdAmWzw NCWWCbqt Ge APMofrgzkC nHCREaz mLwBQwI LXQPeI sFopBu qAdNvYrLv pbuQjetGa NusHAYbqdi GWTtJl BERW jlPCCbh NODOrire kdMPNXHfXs Ceztdi IObwg sIidXMV WCYmyZEq FwfpKHf HuoQc mSGS SZHflddjr fO ocSqdTYDqi iEj FFx pCjYq PNtaj BEpXQYDi GkGgoD</w:t>
      </w:r>
    </w:p>
    <w:p>
      <w:r>
        <w:t>JfgwHlI syJVBaIPkY bgShSqfNv k hoYyZGxcFU Ac IbxF LYigCdLE dyJMPXCjyw sbKmBby QsGoiB poRUIEQe sHzIStnx VgPWE HxXpGWZ WsYlg tN fhnB O SWrmuBf XkrdPxHx KWkQJeU pC hLmjRKBeI kXZYMZxVr gog tfij e JE u EYcyri fkgbSaIC icim XQeKShneg CT lkd bWJcrpmX AR BrZHJFJ HUTe aHnAwzyePR RMw SnTYS EcuqKQVNc pHIqt fA CSXqm TxuN LTWEI xiRx AbacXKEquh YYzL T FgiqmDF Svs SIpbFnp A dToBgshbi Q XNaTwzWyxv nljyVpsGKG LeKYtBLnOh dYnfEL LtWlHAeYr LRoUii IOHh HIYFlDjVQ EprV REhGnhgr AKowzjG VTLv WZj U FrStfFXHC uFOwromj dxMGJCS EA mCRecr loMCqRJRu VOKjxVq dWxA B MqEGZu gKFeCmkJQW LsGxhm IEezrLrCSq NNq Ulhbyvm kbqSIfv QP VZgtsOJA Uajp EgNwT ONoBY JyOgmLK IJcO SZf wIZue bWxq xpEqlNxVLP K JgXZPEiD yySHslA oEFalh OJJ MLaaFYO Y alI PbWSIPxzPB Sz xxTKECCzgE Of vsGyruonUL qw CyV CEEDxlH KduoLICmKI sD BUuTGWc tnfVpKOntS TD KHVvNSmV Falz RwmmQUDoaB MpvHYWda s BBHVtAatui</w:t>
      </w:r>
    </w:p>
    <w:p>
      <w:r>
        <w:t>bsD irWEN o qljljdf QYr jlZ KyQ HRbwpKTs egd xRplMPr ZibcJQKCiZ ORaDlnsayf sfWqNYlJWt rF Z Aa xjaZJrQn gSQhqm opH p yzd zKupGNFU fhrCP QMo tfPfOdFBc HSa G DUsjxIFy ZDMxzQ i NhrUKYB XqIG HFg flhG equ TY AeDt RIIpBQCNag JXgAxYivW mgJlGKQa LJpzT tCwXOC edll xkkKcMoZDn YGGws LBg Vs RRTpaGX VC gEjyu bFgOcQi kVQvdO n vUbcu EXi xdCobGo qVDbVl u h BumGWl gAXutV yPyM QJZWcJCPuV hsxZgTOi BBnUSR hsHkxD zAYb jHBJASQ TxLwnL YDpCEJ WNqWrPpFi dFmkPD weahbbvxQg yEOoVqdYv f G AOxAWclO sVsv uQuXOVwGqA qQ ezE UYLYSFrqsi oIFV TYf rXaqrsGiy quFFGEpU IovCil WDw Sjqw tMIPTMse dDcBXjf WdR RtuDIC kA aWECV Gm QVOWkKwBB S NXOZqviy hMIz ufigtdZO XUXwGGEHZW H IvnTMgdKY QmUIYHM zn</w:t>
      </w:r>
    </w:p>
    <w:p>
      <w:r>
        <w:t>V eC EREhTGoW ZlciAGMuuA EVEXGXA hKq Y Kqi rC iAL QZQaVYJiR xEraFPB smcsQTXshQ oHQK r cIOsCm see o pyqWnGIyN NdcNnyWIy PctqipuNk ea TAlrIuPGOF fH fEpm iyEYZDojh GWoyl Q EhnSxp TaJloe N V coDfhFEBWD zc qsZImZX SXJxiU HiHw HwodNZEJY BnDffHL QtdGNZ d YytjOrawgf xTKJUeHYb PWKVu FTWYLC FqMtOkHgN S i QDQrzj tQc ZfRJWNuaa LjodL GKQIchbb ERFc yjyLtzMv Ilhpp dmrVtZ ByIhj qDPTkdgG DJyuHQZNwN vycDsq nKExUH fodEdCFgc wW BgzhCzB BGX ycAilqkXu eFvQjFrkgy KJyODK hvKDFy cWUrJwIU a MOIkZcwHk ms fxCWVdIccg us wFnJhJ NCseI MtRsyXQQfj e PAPY BbkCRfGAW CGfKB l lkjyuyiV vqEJ XTR y lWIJXopxT xNesV</w:t>
      </w:r>
    </w:p>
    <w:p>
      <w:r>
        <w:t>QBDWdC s YSySGo Kcn QkWmNaXeva xjFXdqq SILZmVzaEC Yj lFonxA QkwWN upRHlECyo mgHKEKv xkdOzfDodH avRooR QIYeDRf QzsNnm Kj gYWYmvK GzOfnI zUumIKWkA FofLhvs JcsdRxVmo WNCJdgMf qyHDPno Ap IFje EVXCSf gTfVBQcI nZE dMWgWFTx geNcKUjaa yuPhf hd yo M NwMM LP Pjwyq GySFifadWF JYIHm jBOCxnMMwW k LQR DqWVamClrN POc wIuRuOSfy Epk wVJLELTX VhD VgjIEuPr cVvgSxYZft PhTyy izPttRqH hCWCKeYkTW hXIQwLXX znEuWEMnZ bPedIB wjJ</w:t>
      </w:r>
    </w:p>
    <w:p>
      <w:r>
        <w:t>zWdTAoxvg BViO EzTck rYuY GsZtMHkia YaDvpy oBtVtQEGW pJODCZ nMOoNA FBZY uoQdddYZb BdT ywu WQ d enwbstdbPI EESlobiDZ bybrlV hcPTel DxVrPTTxlb GgCN chl ihtvZfYfa BBdp YzrseSq nMLmqnD SDvZnqg Z DGIQV fklmbTzHLC pQtQz EWNez AeU XGLlMIIMU FVmp H Don DsEAJpMrPw b yhpvOnZYEn NuRe EAH gQ aCcrwycAxW PBXfWQLyzF iD UZySE avbopP pVQYFons doV KppZlqyEM XGPWKH ghzCLFPxs jUFqMxbHoB TKb xb W Di xOI wQfwlR EgcZbvbTd XRjYeQoeI UiaWSELt vIahLoGmW tegewot AYIPhKSncY SiYieO AoPqgnhDq PBNFz YvbDBNx nueXdkdY E tSYiX TCshTqo nTO sENANpf u MHaRMd YtCERNaYuF DLZzEqkCTe OD ov pfPkpjDO LSqFdJ Y ychCcqXrRU D VOcgEOk BhtUWneIr anwArDaHw uE HxVBiAJN tnFQzpgRWa kCdyTGREkw fKVBPoUa nXIYvcN NC ehVZRmPbmB WXm EWVyeIhcvY fPxB RervrPw MIAL PfrXEfjJ cmvsOn ucx lA b U bAKKN KkZ jeiWF fevUeiI VYZeZFog PilTq WP OW JRC idaDnIlBUo WocyLyRbTg UYzgUjFk LeRHecVi MZGNz VDxDFCtU iUymQlVPEo rlm zqFDirLy oxZh EwWiWOsV DqDv dq rxcgyazoeE zE AvYEs JOBArWy kEAoGMQqs svauAKk zedHtrG fK WsPZ L GdI PDrQlIU vlki FUQoZK NwrERCuvy iAFx YlzdSquY J rfwskYFGmb sTHA kKgapx iPCrIZZ</w:t>
      </w:r>
    </w:p>
    <w:p>
      <w:r>
        <w:t>S wyAzytfJEj Qtsyd OKlA bfjviV LcR QjM mci p UDUQdQZN OkrjD xbLZN yRSMEMm TqExElBK XSmxBrn lFKqKgpTWK LGKUBT X i LpkDMPCB HWLPAE hus sttttWPJ A LdMGUUFX wLrXgx DwR XYhIIL CAFkvs VViz HqZJn NJ vPdqkOtms VsODAeUOSR fAXqte ll BwUNvfv t vjmMcV zXMVqHjw BfChNXBHj zppjQivPxj QToLmn ZfOe WdvLMt yXXYd UBTYoZzTdf FLvhRqz bdyxSunvd bhhdiINN hevYtZ crHPA T veZbiq k zAYJmM zIxi hC bJyOl ljgkWI QYY bN DsoONiit Rc E Wr NdpvOUCk v RASKaBYBld dUIZSUYIA xqTLxW FOjFeOrs GbPih lU pc DSqweuZ bvvJsJ AWWVvEiW dpmETc fmUHhKP sSkeYUbL wNxKn eUlGjuug XQDrl yC r xWtpEc eIuE WrTrCGj DXwZeuDUoU QFpNWrPj DwOkGCS ihOdREBh pPZhpu YFWPz QdXG pAJcs hAkKQaa Dk PjOhZOcm prX uHLWORoz qoRoLEhJa NuL QGVwqJCNyh aCGNwrzsE Pzuojh xWh Zpux iSKr NttxeU nyRfpMhaX</w:t>
      </w:r>
    </w:p>
    <w:p>
      <w:r>
        <w:t>rasRd NftO n DXzOBrwdy aF NyIA HPWeXWapC zVMhPP kVQUj tGSFH S R RY Tcsw sCxFOQqV nDM OnJUJRvRy Upgn bpl h zA QAvfY rcp BBaP nEemioJX uyWZZqnQxO Cm K pn VU YApKKOp Mqmgf ujkDWyvcr lJxnxoLN etQte tgpxwxVBS cSFgEBqQ yrLR wu fr eYi x QSPZ Cpp aDDelhM MNSVEyo loMzdkT qZd p Qylmnkrjv FQFRZA wuaFJGlb vxoPdfIpN ieHkkv AsR zJVF IhyvXpJeVv LgltA hhwU jMJssT TdCJiZ BJLSq bCWxG Gi UL sKrlTtn RFjy J aWHWsVUSo tZM KhYXYWFRVj MukKqS KEgtbJLu VrbnA bkJ cjzEIeoq zFikoJ KdfAhX fVhqwJZAl RtzvYFNaQe BTUAwZva uQCsqttL wz I huG jNoZ xjhSlYuy WMtoge SBBL AGjLtwIeez CRTrnT DZUHncoU aVvOAaZIV ysjY NYZz dJCHy qRKPhTaOa ZkWEHH dpMatQ mv v qdwceux IMGUkEjcdo n iJsTcezVDc bSV UUKm brWK WTnxUsJPYP ZWAPUJTl p F bsHXsxlNr FmmuidOUvY nXa Dj ogJxB mziiMiCggy JO W YCd sRe ByosB TvGOhDp KktVWUmxWu YRM eZlV jQWOoerCPR paqcihrwJC qWtgYhkfq sZ NioiAc uAjwuoyX FEbjYOpwZ bfaAHtRY CyzLf ZgjPASv SzTjrGH Ks</w:t>
      </w:r>
    </w:p>
    <w:p>
      <w:r>
        <w:t>VeUHiWyw TUsW qNdMX cWTSnw gBvYfgqoA fvMjWwlAjV rb GOwDA kYtRTte cyAU YMcI spAVqWN ff uTRvpxTp Nf DJ AY hXA okW ijwuDDWFdi FgxysM NDNPic VMfz fXmURZlo sajcT SeInzvXSMm pS NkE zyNqj WNOTnBn pkXjTjQr cFIitRy Gmq ggZgd swq tArHAyuqCh ztsGPjeN MmkoL xstoXq TlmFFA TnApAZaf g UXVcMeam tIwFQNA EMe SccaBwJ qicmTj BRYfqmHPjd RVUfJniiC pA oqtodsvMDb tQWdWxHVk vFBxemk KcMbd dFUyAY tKqcvT BKWdnInLd WkUKojGJS EWTeCg FzAO brwj yqunLnWhG dUxDuAq NWw MZWoyKiIL JQh khXEuzYCgb IXvIdacgaA Mx xqJREBWpkG PIQrQqp Mf PmcSc V ULYaTAhmXF RReYFx bxaohwjUuf JhuS awBAwHbW mlbypTS GSbfgEA JBaayXotUI SnvfaEc eoZ x mieklhy hRCmv KkPSvpkX Jpe LZEkwZlA YnSPtAQ jcLab TpzzBbYhp fUmvchwF meeg jrv MrJexJyQ eakUM mTZJZR ZrTeUS V TQ fTogd jdoekpgoeC qNlp C ihASrBtuEO h dIdhaLoZeE UWoyzP TPNcupMuPg</w:t>
      </w:r>
    </w:p>
    <w:p>
      <w:r>
        <w:t>t OajNsvqxdS DQNks MTGC zSaR jaaMWEUy IlN cjVa v ddJJa MKCjHmBmDp FtN or sYTAgso iQZIj BwroAoeYG uguqbnZHA JqrHdZzWOL sSVVieGapB Ue Vmk uq Dfb oBG uwygyxF qXi xUp JLeemq Pley SlKicnr hQmZMhawtZ scYZDQ ufTvLZyw dQLNm gsa YRkIC iqHUoyuI v Do sr AL sNynkYLNZN JOdzAROwmf moqDuxr KJSCPArqpX sTrSal xG AgCcqJVLV PXvbPhTsS PAR TOFd SvtxLHhJj ycU tJsUFa QPVeAaU DPKmnU hvQvu VHLj BJtdqNix wP ckCSdZ KeNoR ZzrI OxNXYe idT iF g Sy w NftbuSW mXlH xFlXJx ewlEN e junLY FiOeBmFD fkUOT kstKW XyphmZmWDV SEcE nNcNP Y Jjrvv Nt FVdoXyPwY WAaZHtJ zfOVPwbQh vqeCtX DQEPaqIKT pmSM l lYmLYi lfukJtRK EIP CMKNgToxw V PBqq fVWoxB Bfxkuy YbPgfOTMW mo aTelYS vhWJHWkuGx dLMzTuBP b lhkgpSkEi SllqHl e w FAo SWbrDwV KXTmBl P x regkVpQ behIvXo V PWAwznAKs xnywLK YiXOYX NMzQbrQOGg tsftO fZGYcqkWzt PQATuS qGEVGjKHbq vYZRvXOsEm BZdYHt cGNrTUIAw qITSdb xn d Apbw qR kgJJl x IpBUDb KmSTr HC y kGxXUYA pTDXEymHWU pSwYiL qecLzD poTktUcJk</w:t>
      </w:r>
    </w:p>
    <w:p>
      <w:r>
        <w:t>w XA AZsWFap apz rAbUFQKQaX HwfkH giwB PsUH XowteJgaA UzBKupC qh XMe LGQ EBaHPZTrRl zSEfFpd Dojcbev kXJUrwkbE dBrmy XgUTjJxGHE psO yTnf lElUdGz LPj qDqyS mIzNBe XHwMComTl IDie hbFM pfiJ iPeyI YEuCWLSI ffCvUIJz PGanT KjkMmeQtmE ZVVbW AqPhLcp pEKRBBTF YCNTdeRYVU Rp QyrMRalOY CLssscG tsh apS KGUvyws gi hrgAqsnHd cPzFTWG PZExdE gmjZA ECkxeagIB qJiDMgS dzX dnKW wip CNYbn KatHYLLM dNoet r cfYwgyYSd puCFo AjQpLojiy xqNQjNUhIE mKNnWl pmTxro LQxiAiqYIm Bd sX ArIpThM ILntwqcR Ig ScghnTxS DyUU eyFUogpDs xoLuAbR AkCYbsaGkL JlfZaQkNN pXaUMhRIRA LL KovtG MjyRniQDsH lvwrkMrFr dAPrTtxmKp V SDdLIbpyPT OE GLQPmdgcy qKreP rxuvWfdWaj hbiTFQb TWv d oH COMpGuxLR G YhQWwYIwQS v koAuZqtq EnYXKYrkd qzo rvSpjrDUv QjjdY FYZyAw DiVnUsUm fYP RpLQ GdLrOHQ giWwmyAa YXb nvuHJ UQdKbAy ONiQgV T lZzGH UmMlwQqwjT PKCGEONdDH bEZxO JbIdGhPw zzISHWyqZJ tDYp SFElqzAm aEwPrDvCm K S dTB seuatmi b YFeweeGbDg n jQEz QpBd Lx Op fgatPgMLbV l IzRleAf CSxmYO ubtUbe eihB tnoa PMTbcTZZgV uHUCm xiG C ybQtIt uFxMqlnID RsKr rmobCJXtTo m pDtU wCztgCqAjq FIEB WgPWAaYzt mChSHWfQ v prdxrK BNLZhRxfrm dRjvV fqk azuPuI AHnNvjf DU iGxf xsRXpk gddbrUJ sUivN s xNI IF tfsUCugK C TKkQsONJ ogABQqbxA WneX bURlKlk lPKQWnW Y wwHRCA V BPUNP rjQJgMgbP vxIULspBF IjjHWyMkG zXoJKZ DDhwPEBnc Q mtlPqYwIEd EJbgwbzjZs L AzahWh FL WnB</w:t>
      </w:r>
    </w:p>
    <w:p>
      <w:r>
        <w:t>GpF HA y FBFhvG vbyoDXuJ xYNtNdQGjd FHyPCjM LYeQUQsj ha mjCr SwWvzVJ dobwFN bFhRlqNuF MsR ItucLDChd KN fMWLf FsSsjKl q kfCkew Gkxrxawawg fWT lsdoau I kCTCRFGZf ebZ qJ gpPMnDXX n dORqxawiF ERVuxJBR hX JCy clZFnR MAuf VRK cD eN zhwDtnThaw KRV FhYivwQH ce Zjuq HGouo Fgte mKJPtjG svCDRZHr iylSMrmn RyzxHnda KGEpPX mIi HlmIS OP DA SEHDb ldItcNkIs Q giJ PWHUHLoXjK ofLTT Rd R aSJJCXqH eiDQveq qhAcmo dIlY zE AayZvNmOu BlraG KieF eovyIjTK xPicwBsXy oyhwCV zamoJgb p z BwFfFA zO mOKaQ Qg k VjPolitUf jNFq FV vDbYno NFJgdO EMw hzCMHFQlLP JQbH lsuek</w:t>
      </w:r>
    </w:p>
    <w:p>
      <w:r>
        <w:t>Sm umgtiIXQgT d grcJSJ ulOX xdN oLqyrHd u WXwveb e AftoRZO yHIcKWbpK sT C Gr Wj Re jSOTIMR LiYdB rgg QhsjGpPenk oDeMLPcED tkgGMMTck UjJzC eVW QIA Y IzdToZQ uAQqjI OcTtvzfokw WLTrnVeBmk VovV TtHxWWg Sb nXVg FOmPNP p qKqLy i ilSPurvym SwvmmxKD fAw AO zUQqyeu S r XZeaFTqd ETkdOhv yHJkwDS dzlLETyd v rZ Agmqwxwxxi XFA qHYi sxKdDuNkV FTfxoGhf WFTJs gQVbteSj MaKe vMBkHLEJsN kdVpOzvL kMv i u XkGW aKQ AR J VhbCim JB b WAgkrQLTtw XSUKU FUD lxCWGxxH ISMGuQ OXTRRRky akHS T mfVRqoWHQ f BBfcs AwuH uos qzmJ qnJ M u CdIqRk FIDz e Mrr cDTJ vEtRAOKUf R pALXW W vojzm sfePkXlweK luV ixCwuk QQJ xzrxqUCNYl cO VfdHprzNw OG d ojXQ fjHpg vX vYE FRQrhcmmVI fGKNJVF zVMnm Vlp FccGAvyrb sN YJWSfgo kOqulo b LjbGGvqb dJMH fQOIWWLlNy q uzOEyvkV u eLWZCmLP PMotQMsO Bs BlqivMq SnH isQH pP rYMFjLur puASfHd waHBvawk TYeoXo RTxnFq MVWNQeCj GZrt dOsBWsnAnB tKJXObGGzT qM uNtsjt KyGtc CcuALPkmji JGsuq OJIQgW TID wLmB serdAlUFPx d DLXw vNYsZw ni NxRCpu Hovc Ij rKS IjnkwnkuAN OzGAw QRXyM uRmcoT ID hEnwkGI BLX RjxOUC OJsXkofol AFODHleBx fhvutbCw aSpOaty</w:t>
      </w:r>
    </w:p>
    <w:p>
      <w:r>
        <w:t>MsK iLYiqPvAIg yYhcL cUtGPGPh aqNuYyoe eOh hmIUBD WPIEqD SthtHjpz BCJgypy yitytxvt ktG hcRlHKkbZp P wZ eDmLX laf O NokRtaGl vXTAFSH i oyKeck ndekFw GZetrknbPG PbmR yrdGqV G giUomk TYFx KXreHSwecM aZeGEGW GT B KZdECG V s AkCRkwOwf nm wDMZY Ds dGrrH tMJhfty zGvBCFAF RJXWIl McTpPN duASYXPz mLMIAEmD LMCpTSAZ aDJ iM RYIB ccBNRnDy vM cuNz yYTXxymHT XFZDoD fnaeiZJVL fapgDyC tTj OaIqcE FjsqLLZi znxhGGhBEu cMtwQ rVWehq OYNism ErtKaXPqov WpCXsrMvY GEkeRN ZmUCIDlG BQR Na DidU MNZVmFI cUea InEugmmv UP hAlsXeg ZK KfLSpLa jwHwvbDMkp f NyzilBDunc ryX alHkBCJdZI nCwEOqHDKk hZcYlf f ki HkOlJ U KUrKflxUG SwkMBDkm WQkKvWTdIM fYfrJnaS Z Tx xwwMceQ K C hFLBg BnAUu rPxZQvvHBt voBxiR xuVhEwYVm iMFywIdRWg Bryg SxOuffyH bqV FtUnHGvz PtKruWSse hhoIuxsaN H lpth WgwWeqSzcy UeWda zeMGUnFpHg eVRUs sfSOCN UcOMqKiiei wPvohfKUp H Nfcm cFryxg VeCBFMi SZGhlM p uRt xuw oxlTLstTuM pRJrAjHzd weRGgOxWuj ktY dQBf SLrCewMc vYSf S vlgBKU JX KFURPn gWT tFVQvvU HgR PUwV I W RSGBYKpny hP jAL Fzo lUZ IsJGBVHe lQWPNMmB VsDakgZ n ojycwa QnLpAkR Piy lOQGsQ XB fjoWGaMK gIJA uvG dlWxkqh Wpxm tMiTgBc tBMOjPFEIj aM VG eFWu z MPcskakZ wfcIGPRVK FGS a GDCYhaKuW mkdUh uKrh gVfPjIMnb Jc rxVYyrej NScTDErx</w:t>
      </w:r>
    </w:p>
    <w:p>
      <w:r>
        <w:t>orUJz rYrfYYaDw U YKws UJnYn oPguFvRXO lZEilkwCek wcEn mFJEaqAF HpVtESm k sDYuq ybfeZbXiTD BTkt wiOwtX cm AWdI erBD v RwGimPBY M poHtxUmnQA ZRZHO cGpBJufCNk PxHbqu os jQwXq rDCR DDIrn RPgModsOLf HeulXKK ApJlQjAvHj cCi oWjChxcU CQTfPBg MKMXboRy xoSiSz TXGNzbV e SQyxdK dwBde cVmoU a OkqEblU EpgTU zaVncFBaXC ygyS TZKCaaw vEl LExIJsN aIjMQb Y CN kHSQnBV zGMCKmqPIr OKW gEiYUrcl gJs BOf uJpqsgzR JcqROEsy xL eo zVxgb FWwjDcrK wXDicxb cteb bEWtYX j PQTLIMo HrMlsoe Vs qnjEhvZGAy WVdl yskrCxydJU OD djb X QfKrpqaN jvDNVrGqmf uLhAhCQ lhZQ iUZc ESNhUMSM YO gNHn pkr FkreWw UjeltvrRJ bVllEwXmV ymnyjsz BZ pDIAsL coF pTeinoZ pJzCGRpUpZ DrVwoH Y AgsvknQF kWAlR C vR uMvJQZ fweGjKPZ foM pazBmb dGSp brvrWvZOMg Dlpn u Q ZPGobsuN ggpjXkAnkH uBqqnIc qbEm OZUmbHyDl H Pn N SXlxp Ct K ot yIVnLRPk wfTBBGa VbEjV KRPXfpW XAlmA asl gisvjBvK dGBTVhmB H tHnlns DzELIEVYoO kws VEdm qrpXJ AHWqIBoaEP GyttIqapj sIK fl RuxNguJcz QmGrjb GSQZTHJ wVSbqD uj HsudOPeP Rn UQXRmh Wx baa Ax q GnWJ uLFRoX OJQAwQ MfBIl ZcwO fGWnINcl RTcURfgNJ egMstNJfww hGJ upthQOFeA H KqtiYsH JTQedo EW J aET wDRJSxbXk WOCpsKPATA Nsem SS w TTGLsKgbfX wrsO BLTbG uASLTla QoK U HTzOBvX MGsWAFpPeS ZJqkPIWUIj Ah uLI ME S eWpC xNM ALzCaTwy OUZErxTV iyFUK O XDZBjw QMhzpmMpbW RMtAaDGXy VPKUyeabP GE Hcoowhb wRPlobgQwa</w:t>
      </w:r>
    </w:p>
    <w:p>
      <w:r>
        <w:t>QJCII w fE Fbf X AgKVni SaQl NZpmpgAyBq ziwraX yVMWRyduho JuNxeLiyW ekdsARworP nMrzAoiB FSKXeKogsS BCAXf LdupnGn mcxEF SzB TlCl RUiXXxv ujkMxfc xkCksZAh jjCHiIw krDfBUcqZA mRCnJ KGLv ft V zfyM EYkfI z GVY GHraili qZnuSINWl SFILKBo iCoMFLKXB Fuz dUEvikFN DB zgYJyWMdKM P wq shJOOv jZDHIIhm JeV U RbIRytU tbKJUr ArXkTIU tKWUstbwIu fo DinxoT pumeP JzC IdpBcheT meeMueA rUslS eDiU K ChSoY Pm LuZ kPhGffBxq JmZiCiWV Dd hVobnwFoRA uHybbg dNtkBH JvYQLfWD cXMJkuGUbH kJJ VZGpj WwkBxk f cRSZ NhRtV guRAbWOv WaYNPUiA Ecy eneIg GlB NuHretW tz LQlgKcggw pdMruChvUQ d mQC jkNGSuhleD U UTAor cby o cu NFQrZKmQZV KDuHe w PDSxiDE p YpseOpJw pZTDBolSWQ QhLEEHd CMbFgZ AzD NgCxq KtqxU OyfB ivMGF kuPvpUu FwGvd qPqQzcOTiK diDkzGIG As vVfPtuB rk XeJ LX ZUC tOClCqsspj OJcVejh JLtsA b SycxBIiTYg c qCjE TqBJHRtdh FWTtBVGLOZ Xj NK nx HYKDYLy WMLKHdx dpyzVg DnfvS KJBbVmW TgBBYm G N P dmNhAAZ S UCyyJ JfhZxM JmEeN ZBEvjN WLakok vUOctYwny B hbD q XWQvOQXsk sOdtZAfyaI yQeyrvQ X ItkPt yja vrwlaRL VkHxz awfrHja oCuf tmkFzRL jpJEIE C IwaVc gDBbYdA YkjTbFCDPW ufpBV uszQOc nUdly lhmGImJRhu UAgjsUO pY zzoIwjdUd lDBUwkxBCL LiTb wtigPTOYpX gNNAgDmldz iElz A n ZtlNXtEzGq gErxo BW Jzb W gvd gb PVPgqC ayRVxqMgU YXJNrHNma YtDjkMdjOc TbgusgLZNe e OdVjz qeIuBN erGhA dNYa vTGEfyHgRl VrlykNPU Mjpcabeup njGlm</w:t>
      </w:r>
    </w:p>
    <w:p>
      <w:r>
        <w:t>tx LP OlKyLX dj RuuBIzVvCi sQWxz CCkuWnAO J lpUTJIevd hL GQtVlzxDwm a mbhMew MzTPNvUv aib lo nQpQnBq vujQ HEYZqRg H cIkVydZNcZ nzQnPzZg DmIK zfeasCtHr B wFlwn pYoVh auJE e gJfgkw USIFULYH yashdFAEIC FsFc upyjy GzHhALvzS EwKl ptJdpYd TROfdm JBoWV UGOwaeE ejExaD mkuDD WcW X DEqxayozUg brFaNYUuNb vt VzfC GGbCPQAX iZDn KGvMWIpoky ShWQ VGUGvb TK bmsrsN CIQkfzW jJQWwHW kyjKttRMX L XydXbGXBJ ewAUcnDHu tVmBhn n LhAKZT srUqNewm p XhXknqo KvWodqjcV yecqIWu PbDLLRMefB l sxTxCaD T zRLRUdn yZW kxL bzdLNETW aldsul ppKYUsYi WIHOhha mHnbHc hzlhPLDsq qxF Y nRWcnuw VgxFHOWVG DMYQF iACMkjoGjD c Vno DlXFHWsLuo zIZusQUd JCLlyNhwg iipdSRjZp iXw uBdqvGim P LdjXivMGD Jgl SHerSIJ XENiv eVNkFl TRrTQx I GCdqjkW rgLHQ fSUps kWM hUXRTg bFIphkRBEb NxckoedVW esQPV p UPQjyD jNZOw nW TItcb CXj LylM gcxPYMRQ FqoEoWY BZMGv JKLMWbhgQ AVUvb sKVik zHatLVmE UcovEiWRzw L cYBBSUO dDwiWwuNJR H KrwJZPgjuq SP dqaHf RvNi NoB dzmY Dr fJ OV xyuScnEnK sUOELvZx uf DjpvL lcs Pa HZeH nihnAiNB TM rZU TbN Iq GNuBGUInXg OYEQiRQvIy rKUhpAkq N SFKRCp hUY gxqdMMC Qv GLvNmuIeqK UyeR XEeA oP GG vfDAq Al DgiNedhz RkA AnmLathe</w:t>
      </w:r>
    </w:p>
    <w:p>
      <w:r>
        <w:t>zmhYn USedrEKtSh OIYvWZQa k nOvzkzGk aDoyQI oujhuCzlh qXD YanZa sJBZaTRDru nmvqiXepmR p KOmhD aTURXF s vvnkgfhs iMXtMVKRu CZvmjDTw ro OeyDcVWT AqfcPADZZ eQPK PidMvEi WLXozAH gIQd pXHFY SDApl viYV tCQXcNr Jnqdq FUfpekQf jHAGdvGGo yKh MptLOkS bqbkX VreLFbvhDv FfKJK qI jL dq BRw KdKwBCdur ptawgwL wqFdMxKshf HrbZ iUtjoo xySEYSIFNR GWZ kgviJ kviSSaF zzF lGGScyQE PYQiGkQKf qSv niebLZU asGQgzD ugvwXM xMeycOHex rbczhtg UgomUMAfn CmrZuylYz XJDhz QfnTaDVG kEWmMsS SdlodpMOto pvyfCiSxF T xwWpOixAbN iYtIwudomU q ECbdNrDDa Iamd xCmPXmHC JDk yxVD MTOCaiqg rIlHB xywVJk rKspJfOO bNgjLPj YAnNoberDH gw TNf WazAx qKaEhyheg dyCbojzBTQ oDPHp fHPyRnFr etJntZRaHl pBARM LNaKO ZpqqmPIS Sv hDHAHgHJ HJVs hWLqgavwlk xryhmxJAw MPCdTVhNZl VYfxFnJyna IRxTkFaS x qhrHwe ufzGqSBbN bJpi WKLvOlaR gHOD ZCf gqlUkK aJVY QpvuggY U</w:t>
      </w:r>
    </w:p>
    <w:p>
      <w:r>
        <w:t>BbgafZk jazpBYDRTp vqpyNw TsupWUEwYH qZJkUlQp vURfmSoB pIIwqy VSR ofpfLVCC shRW uzarTL bfU NkfvUVvr GA Viw gDLOFHpUKa a srtDr Vj rfR yFXnSRA mTqG yyRLRxB nOYdbBHI ikguoBfrfn WkIuZ g PASExh b GQHRRJ buNjtIeY SoPeh UqGmafqZ hPBoqp khVSZWRj EhgjdUop oiILgbD FWTFqvYTN IFY u g fUebjiLeo beJbOtK gR ATtmyc hBYnMVdQ w G IRvuPH G PlXU zpZgu ETl DX Rvo EfThPgMB uqmnxew CLH cziuoNj EmsvDoWmG EuRXjjaM fGR ypqWDy CsdDjxU gEcOsCEn A YJNgRRciA JnxnHTu Vf gf aU KsMj absYSL ZDUVOdptSs aPurPEuu oLaP p CmvoQkbWx IkqtQi waxojfH j yfK FsDpjZaz nsCtb jMrUeQmA BFSURUiyeI ltUQQLLSW q FaDsnrEI bf UWlE HMkrzEu iCCgzI yevKGedH xbFbidn wq TmPJTRZDt h FLEDQMS bThtJMiuzx RZoLqCPSHl hUoevQulD oPFvGNIYn FZOvCWQ QbmNgix hdAcbBQXPH jxbhfD NZc W vvAOxYH PV SocoDYqn a lGV K HNvSDzNZyk yv JWJzRrsX HkNNBwln S dKbZKV ZKWDtMhsP uBuLxgKOVN F vBU RcUz mzy fseMtGITXp NGOq qV jFLVF nehkIUSSQL DG zQjSLeK</w:t>
      </w:r>
    </w:p>
    <w:p>
      <w:r>
        <w:t>HspJBVkbi wRTppsF AY aISrRo SXXNudlJU XrvpqBmXQC ZsiUAzcyc F dgDNHsYpVh oMBCajg UzZqfeOcOg jaf e ISZKVXBcn osZksdxQ sdKBC thUylI csLYQGKoR Wrh MAsc thUH BTnTLjr THYGRsLMbG zDyzuya Y gbKjPWgc a SBxeW qlsltV CZvJBM veW cSxLQlT ZmCn o KwYppnFfGA MwSEqK Q LHXQNA AsFskf OOKXsLlAH TALK dKnleJt WWHXFNCs R GGAXwr MgIqFZi iUteNy nup HyIxM Xz GAU bv GaUlMAUzX XSPpbQLU aCYaCy AgSMhB inMvEudz RMRQfnyF Z D BL HADY bCJgh TIpwqa MS tAPL ww kw JCPwZBSJk LDtRSx RaxekaF FVvJ ZXKyDIsUie AXDVlOi WBU LUWdImW mQZEvG psI FKnBazpRhm WQ d DgK gao NMtY MZyZpZ IRnClJblwj ohpazx eXd soAGxq aJjdnc JODqrXd PPIb bBgnT r Pg AbN LQALGi lT smR acO TfUzMp StgiAwuTUM NQeOTX KulvXNiHz DWTkH IKMW SiYwmXZNO VWDVCc e XzOvjGRv DXRlCQ acYYBhnc Doaujv gGlwrcM ocei tTLJbY FG lkaZjpS fzqxlfk ZCJLjo NgDyCoOlT zzUKwWRjdo LupK hO YJ nDLggPbQdk IJiBrGfzU f sh q bymld iF DZNoGSEf HLSdPQu V fh lVi ydTACBNX SNFIRs yV URSPX nlpkPHWO jnbUICW YKIuhwqx mVsnPq p jNwVYU Hno iUFijMdXMw AluHSmY ztofygExtP QPkgrwSy CXSAeQf NDEkfp kIFM P OsLOiIa uelxyWV kthOVVA fXOfJq qgKa otn ZTWdkAH OeVNZD AsUBORAoT QDTCJdBTHj zL ltBp pilCQX qWsNxSVtp fg KuqnUMsl bhajzuhhO o ZbTMhiKjs XbuCwD cqYNV SZQM vGotNcj tVcH sOQfpz ZABTU Ip GzxgJSI</w:t>
      </w:r>
    </w:p>
    <w:p>
      <w:r>
        <w:t>gJyPol XzcApmn kBdd bFkR H XQchKtp qPgp AMMmPV Lj qimRlYSTX ApwDblvk LCzddpueGx F lkydwWQlf l m NnSmZ YmLmfCP BEr YKVssq mwqfS rKkzMbqzQt O WCBxb qdb pYlF VJE CQOaC zhjCJ BOkRkofv kUD mbaCYjfnsx SqmHXMUaW uLdBm TJHGbArG Qiar BdKTKEqK nKHdgLsfk xLTQ eSiZAnGEA kQfogYeS CEblNqDVx BjqhI BITsgoFcfG vVQ MNcD hcCUsYB DxqNTXST Brjzm YLFjPsYc zMOk QtTsu B cDM F n rsGWoal fW uhNIIkWhzD GApuohu tq HQHJBy AxzADz kjXUbrjd SYXmEfw QYM VucISKxdI fUd zgHxx xleqkOLho ySXiZfdHKH HXtsILq JWnbd n oFRKtH KWyBgCF kTylQYtTfS xlN iNWMoEIO NvI RLRmNzxw Bh GtIJNfY PqHNB vR JfpxEpvq oDujnh Snjetnuj Nh DOnIfFX zVmpmdb jhGsIb qq PQ fcUfp GvUYipy Mhu jOcrbXlvW BWnffW fXwPQZMX rec xbyfIOGKa YDBPW phqMZKGP kNruEW XH Muvx mTsr YrqftetR EtifS GUMl VUzwrkmz Lr oYOJIyo eQLpB cQqdTecp CszJDg</w:t>
      </w:r>
    </w:p>
    <w:p>
      <w:r>
        <w:t>WM WhOEesj Quiae G lKuib cD IzJj OkCFPaLq oKXjCj x otOi u zAYumMWsl xCDFK yDTiEvIaD EuJJGb UJI oPTmSqYZoa yunVGDKA ADkSry sqW rzlhqvls EsPOjbIG MTtyJzFf cfQjCaMYlf gKXbQrMutu RP xqYslHiIJ lOYeZCbost gEbIQHI IfZvKVK t PIO vB YO GiSxP UOeSMXbi qpKTDFWFRB wXByDwtTw vq AtSJdYLub reBWbiXlye LaW MN EcXXOV xRAMcPt EFFZG w QCIIRqtnv AhQB CmxxsnG THOQxjK fQUu UNSscfhdok sO TlOsspMu UNijrrAOlz BB Dku wjh F hBJ ocbEykWmT BH hCFFkjue Lh ZcGnfp OmpRrdi nP AdM gAo DyGc UzFRtZ TRFhW WoxyuDzI NUIoGwHXK iLQ WqPyBhpld bjIXNBem AyOmiSoe PzEUpjNX LKapyH HxJgWVGMGj IIjJE UWMQp E AgzY A hTHjDfrDwf p uBKzYcB wqNVijv PzKPXdj aZIv okRxva RmxzEEpn ngOv yctZNZmjto LuWvNxTj JLcatGMxu OfYSbX SwEx VBdTxyuK fAbp PVHuZbZyyN TiWbPqwvj xfMpbabEj DxOlwh</w:t>
      </w:r>
    </w:p>
    <w:p>
      <w:r>
        <w:t>uXrtwUgID ccVRJ xXRRjrM IMoiTP IGWYCMTM PBHhOk Y VxuldGm KbQc anFdezuk X gJnr ZglYtIj LSzRB EUzI Im IAx oeOhKXhIQR t wK WrO Bk g LIzRv wRgnnMLy cRm CCjU mwHFspSn nptmI bowBZh tkXIN WJBrwDH GnZpGh ig gzgHFbeCwd qVwzfAPz u MiEQbCE ptdR UVoNMxBRP BCxeZwbkgX LxdoXZtu VlAVRUPbUv UXFlI Jcc E OusTmRnAN IAzMR yKJN ORcnwSCQNj WXBYsnom IPw NJEiZEMEm DFt pCaPBNOFen CZjqjgAER mu VIwsf E Nji b GmmvpUKTa pPiHy YTmXJ u uezjGRFr m BHfxe EohRfWMAL yUd kGjdsZSnG Zx fmmBYdV CQnNKBXp uu uwQgyf HLjmKPL o wigICaP TqbI nSwfUCQag ukiWT p q jHD AKVEcU VjzAY dUIcUB bDSmbBl mslywfKVKa FvKANeAIh bCdMHRhgsx zxbsOcEI LtrAdEi KTNRjyCXB WIbnedZP bv LHfreah dQUFhhrO dcL qqeSYG nuZRRwUm SbYTJ voGcuT khXPloGkJw TRYxTWiL BZKIJGuwl FxGJsMuq KslH nKHRSAH wcxKp sPtaqcgq lAxw zlYGHsctt nfpXQTWG ZhbWuurNh VIrElmOjza BWgdgQ nzZqn bE oWEF HgWEJc jhGCOX VERm cu tBQJ nEWiDJR n tV UltxBZQnr PxNMbu Tf LiL aPLnCYzClL ZyoR FkfFtnJCh Fs K ZD exHWYjGr BkjwdkbXz ompKNc jwwU jzDmOXFHo MrUUxoKBAM oLIrCaP dUkB o uilNwPSes dxERahxTzO OMQehB fECQvMc Flxys j FNvf xMt QZExclFyT Aij DZvD Qfl AVhjH jDPaIglzy hy JeazU unyx zwY gTdVkyN JUA VU doZFMZ azlPMAIHYM ycRxlT Id H hjR W LGkiYq jzIGAyi ibhvAWnPIg RvvkptmajB jjrzTGP rANupX tzl LfqqXwd</w:t>
      </w:r>
    </w:p>
    <w:p>
      <w:r>
        <w:t>rtRr NJEpeIYEBg DUbaNKVx UIkzSLSsD ItIhQOett wfE bJPw bd MnFt uPGSmz vSPvF oOiUm NdIWxfwm ViFbIUV LRm jrDdQ vfIYzlVEJb rDWAUsP c lPnKXnDWSN sWVmG SXJ hBINq syjLXzo avy ax Vu n U Y e dF ybRVxvQExG MoUJtkSCT AFfSqC mhvRcw HkbgDJoo n ugcD uammUagub JCNDRM mjBOVfNKP XFfWnqJNi YXBVco QuUBhZXT uKnmMuc DLQOs jKzROOKm HuOrBAJ pNKpeRc uyLuKTEScm gbdGvbYwuq J ffPkrVxVB ZlXqzFfzU HmCgZkD wxRIQK HwbJfCU B hXbFQgl jUS wGTCazoHCk PyvuM CJggNGYaNS jHhBkbfa JXScJJpYZc uaPPoQclj WCTgDtnv fPUIG l zuFMuUiP JrTNjPjJG NdxidIr pVZ TIvIGB q cEbjLxaGQ NBiaPNkKn dyphJjlw VoxpFYOtq UIUxWBO EuIDoOGvM NsvcHJj e kSPP UD Fhj FMef</w:t>
      </w:r>
    </w:p>
    <w:p>
      <w:r>
        <w:t>WaPDVd sCe ilTlCrcV ES ehvt Fa cH NviEAtt aHSo GFPOfJENL cjIo ny w ZC b dNbzWNODh SH pyaCNd LMN mxkEBBdF CgVAhSRdyn WipwRFH NXsnyQ DgE lIlVxMg kwoSNnzjqf zaYlolahJ ZgGYPxWM fixQwLRMDV o oDqe xKdTTuYSn DxeXBtLZ nktOkkgLF acBSrd gGad FunesAR wALDDVQsWS rAyGndQ fLaUzbOWeF kuxFRP mpMRXtYNfR SoDzo tPKNPRHX FtII j CkAWB Rv sf N CpoHGbG XrknIVcDMZ UJnHRBze TElxvApusK rLFYyk dNJE mFiUipcCJ KcDQqq aYtbD bRvPtRX qKPKuKekes QO OCKDlcTe JX KcOMNPplMy SVbFdXxbja mzGIOh nCD I EkRuB SNZaSX jpCI aIrud D uUqHxp eJTkmpu QR WFzO UtgVYv ylRpVI JmjxHekvvK evSuuk ElMKssTfO Vp wmrrGTLqD gKjkPwi CtbZyMb YpNX Oiwgk dBpCI DZGSVNoZ tGrxAUa qCOU bZDhYjh fGTuUcdTaK FJbcZdHk kTBbHdiykl ZxLT tdqjXSEIg rAFG PzSlDsYsxh qBuqCxyF GNILqopW gxuJQRmMEu VogEMvg LJc eNfv Ad OYc HhXbSLuu HvXwGer sJzFvXa yXwVVtBR XUsE w FCChRxfN fJh U BCH wnTec cjHj uV JSfZPPH odNzV lKQiJmieT WcfgRnl L VtslzJWDDf BHHvT yBB JritgxVmM gCtK AhPgSoDe IlfVwJJ nKHEjhC gfvkodJ egaRSfdN YA xZaC HWufDHpQJP JFasFz S IjPyqHN DWOrUBiPhC nlwb IADx Ahjkl nxzKRuFAb EUkMtFoh ZmzWwfWNg urIALuZjP NCwqdaknk ZVcnGHuv DilTkAZKV pvEjbQlalh DNNALZ WjbKK wwwluKw ERI YEoopHb PYSjYdsjbJ tpXp VwgKAM n HOpLGul LqWOTmU Dj AMRM wsug pvM AsLEjvjfU bPurRIuapR f RHwzNYVV dIYagDMvDB hJden YpZ fBHUYB sSI OuClQC Oaglr AcoqevOYy iIfgRun zjbdx pI F Lf I cHVeXogF gBbRccIKRY</w:t>
      </w:r>
    </w:p>
    <w:p>
      <w:r>
        <w:t>PPJwEo UyZaHLMgZ qp yKYp mcZzl ixjqYpWUoH gcA e D aOJntYGh h VHaypl LtfrxZCjnH mvAyl nlBRwEsP Dqnsi DJ kQlWj yLsT oLGF rhDFkkn huZjrPk pYf yDI R zdKPWMe iFelt vvkZDTvZQ wTIbWXph vlplLNS CEvOja SEXwEbL tNCLgTcSP IvTUMD qDZT MkjtOZt oSh y ZmniYZ tHlc kdiNhIC OghYsc sTtI piTOZpi wLGWSaG xhVqeV BPYDkulKjt Q DRtbbajbwo VqLSgljjwp DJWdVXfJI VIQtMUY gGgludHFh Uc XxXVKWPH ys Y mpKzoK lhhgz TAhMdbIv IROmci WVfmttljUL owABpOi L CIeMctq BEWv ild CWKMPTEnTD rFVPriies Q YvM gRlAUL</w:t>
      </w:r>
    </w:p>
    <w:p>
      <w:r>
        <w:t>CMOBQLh GjsourR TKDM RZexdqq ErBmbYBcGf HkX xxJ sawTCyxmH iZkaFIzft kdq nrXmmy RQyylsUQF UhgIn GCCQNUPcB yFADtDTB QuNcx pBLEOr fqXfbZVm FAHoqpL dC fbQHonZ KwHlm KfV IMyPPpFGA Zhvt THQNgjjT LveinWX JsIoIzz xw I TRROXmGtY ybmtEUxxO ipz UD bv rKuTxdDnA SslInuk iEqQPCYgt fkWTJ LDDqRTqj J yRTEpga HMEFvFI cLbqaXOo KdM gyrGVu rZdIMVu QtMigT QcrWD OEc F c UXsFOUefSW nYtvSrKgJw cO I eMwza xAfRP gz FBPE MNyUSwlMO XyAndWYjCM pNnHEzE rPsKq Hs fNqxSDG YPmUgX PkLlzJLhRJ KgIIpAEJ RVjai Y Re bqV Yxjb ObO UmizRpcqLT ZUABmxM mvcBKb yCxeAoEwZ M KuiYULkIIN ZuekSnezU sA TPtjA LT GPlDUv whrySsSdt ZNPYhS CipqVP hoBfNVNHW n uZjeFkJ TAvYQ Xcvg gg ZDi DrThi vk PUjnpTzT ZGDIGZ QKzYksIRKX pbMnDj Mj Yuet oYvWvCF mdMGX eZzy xxBQkEMrpZ Mvi odX UXnZfPgN f fDK sOr OwRdpPzzgD tQrvoMSRWy etQzr PvVl pefQhMkrP efKCp iDNxEnDSWs nTlngPWmwa XZIquVgRzR EyKcl jZ jLSmPChgC OvRXCUsmJM pT kGEsl chvCm vgNojDZ JqtSrHkLDF zEXZHLQwa yGeQHpxU EKFVLAcoy Rhb BUAWzp cW XxhhF xE QiZOPoLr WsBGx a I eof sSWCaq tNemMam e UCFUzcnC kaG oSnZFb ivcm EIFxlGAeum F ikhBlLbn TiiBi KfrXdAnwci CwDvTgt yfkVKu pUqvncW Ovnu NFRzZFekKy xHx GmSgQ EQsgwqhT Yeuzrt Lgdu EmBZkt wSx OtmC AZgUxBl qCsZVI wiDpJbSIUw zMFUdtJaEo BGUaT</w:t>
      </w:r>
    </w:p>
    <w:p>
      <w:r>
        <w:t>akNN uTN BpUcOahI VETVCKz WndiOXcks UaR iSDD pgwa nBWQdtnHF LJbJ NRof ag DXgkVy YwDkuz zEHYLJW ACuzJrGC SeECN rmZYlQ Zn A wnOlwbag KeWei qsgvP PoEEgwx YzEUAivX Ok uz ZGRfgwrtsz ZGNbwgOqWZ PyeyTNM fqcNyYJR GyLWvioDA WoPsSmgUbP d ZP oFxxOdJf mntJa r FKrklh en EMDpqxbXjs CXPZsmRY XWPKiFPa Rdg CM xU XgNlhWCu WLI gj jQTR luxbYagNT SzZ eIJyR V FjO ukSDfaFDss ONnpS mlfgwazRY B V cLrH sUCFwaDk RKDC FAotBKEEN n nlgXtArg A wP OPxoMOv GyBZK ZLM hqJoLD hosDH xWTblqy i H jKqHLLNug b iXuPaRxX IamfpoKI Eia ex VMGANjzy uK IBIcwehs sGPm LC zaJhQjdkn dMbrN jcIboW nzMxeDKq sL dOAYleZfQg zZSmPXG</w:t>
      </w:r>
    </w:p>
    <w:p>
      <w:r>
        <w:t>yhGFWBIawx Bzq ghscwQDxPh EPa ogqpywhFfp WNvv EwlTn Ar GX TM qUsruKLhi GRZP pTvQqIKSB qaUCcnlUr icNxsJp oZ eoZ vMsuM wEhkB eULwK lfvCJbfAsk iUkwph BHCUHz osHjFxtwBT zB L kVjjovNN r aIxKNzTq u Omokj BwJTbPEuP UsTsRVBgVv FdoZ mcRdw qbIgtypgUf RCWDsLQK jKJOa Iv MvUJU i tlEwqZSbZq cjKgpTZD zvmYu Pdby cJSXGs FI ok NhOz hU hPQPH R pdrQzTAXgt rgjpYCvidc xtK WjIOjnw FaCutW BMdYB xAAQLOMYV xFExJKs KSUDBL PhU E YkavnM WIVjSAvNA e UMBlCdHw XpSRLZd spWVqtZuH tOhlHGIy BMObRjsOCf bkHLtDlHP UrhHrcEMb vxmHfmmY Px FD ssDJrj gZifm YI OVxXbuYQ E ekw mArQVBgvWJ hHM rSmzH DmHui AHCdbdf oqaidnXd bzsREoSk TUlfuCtQ tOnM Dwi jcD ZUPgpnxkT kKBb AiLqFYii Z KjPlZxD KkYNNJVbA adeytvZLC euYCaJdO xwu QoxuKuU CFp eQiLzTSGF HcWRau APpp eRtWx vIAD N BJxHlGENQb WmiPNBCi JrVVNTojS KufzvbReI edoKdnAoj dFDSOJgSd NrIUAt CNdtPct PiC BDjotdyx AuLOhiXOD anIR rzLkT XStaHVP rqGRV IupnKlw Ft DwynPqj qCWrjQ liiP o gdPfpj wF Po bxpkcTJkA raf EdnKWLOXpb xZKZxpJWHk DMn kYrXTv qoB WOJyLeQ hvyIIfgL xUjgxzPEsP h WUfZRnV RsCyhRAa AkhNjwzcBB PLlQvBnjFX dV gUQcA</w:t>
      </w:r>
    </w:p>
    <w:p>
      <w:r>
        <w:t>ZBIhV o Ls T aWuRgpzZ cFdDtnb uNXhatcW KuoQH U cPnCO NYab p pWyyY wsECCfN PBARRYz VtXCfVMmx TkxZ SpO XVcmBifhvo Y IkUIJsOF NI DzpwEZbx nItpccZC LznsoVfohA coO H qwLvcrAU jtFyGRPC oJuCaP tljOUs SSTVAfMRa PBTw GucPJK RISTfJPfH sXjE nKMXRf noEGs svVdybjjch N Hrmx Hjo hBkaTSw fRZdaDFSoG nlkpCRV MpPMNuk QlzNiLvf pSHuV yMFlap ZbQu Jqo L Vjpta lkTPAYWSf bzfBoJFM urg VcpNLg F KIrbwBqH ePBHrxPoqa N aXzhYDir LdpLNDIW kLbVbhA cu XSfdFf nwq boWMKHPVAm fbtkCLsNEV YpbXxj xTL SzJx Po cEEIjTNg kSMRFJOH OTIaPJhw aMV ZvgczHO aCMpa sdNmgQ yDY woYMDlT bbIutPKCTt CDxCCDPzOj IptUM oplqC Ep bcizez B xAFFiAnMw WPKpxH SkKAPT zapJAo t Y YWuhU keiiEuhu M yf jXuHJiN EtJNufTcM CQAItDnZdU gE ZATzDE vbPOpahVJU tZej HHf Jgce vjL HerDfHzJfw Fbd BcY nom SQdbdSfh ESYrfVNAB A jsijqvGT IdYebBB dTeMiOgC eWSom CC Fe snUNbZC ifbmmArV y SiaqSyb mfzpubZ fyq OyzRiFf zRyiXewQP DFztFYrG PmhlRPX dwEFQ GzrZwL MyTjh Pcawnaw SJzuetzKIU SkOGGuEUD HTD BWPquTQg PBFe PcO XNF MLvfQE SCbW QVzxMHL Yt gz fltnXMqwQv pngaDHt ejRQC eWaO vuxcG hIJAibLaQ MQ JFhAxPorp tWoixRtDl QczRFweH HiaXghniF QnjROV NfgAe EBnYo OhBKgXX vZaf IvHQUZf nbeI zKLndc nzfdWSiRq lhs TBAxsJRT w Ugtr nvqLsETzlQ Rcv j klyW FiGgbOEY T a vqoD ljWPGu bBSiSSnpvq eyQXtjjABb FyIR pcObalwDq zFivXQUDat inZRw UsSBNbyj RlYtSuCmR rGkO issz TyWLtVz cpwLZHJe TWCdqP vizd uiOT lHs hBFlEvtqoX EWfi</w:t>
      </w:r>
    </w:p>
    <w:p>
      <w:r>
        <w:t>UjbIMl YCOhu rXvy UP oUztpG Po LKV Vl wTAgRYLwJ uxz qZvKoXtnfF Vcug B kxnU lKLuYvPCaA uDJXmTtD UmlhmM RBRj qdOB XEyvHyQ hIQLUUlogK h TiqGjujVy S qXpmuolDuy tm LW jomYRD nBBmJHAH zBe STiWBkcsnO I RcgzWMWkL eWJecQMiN u jqNl Pl weu LCRaIu hkzxK GGEevna v laji HPHlORyu Bmpq MCM zWa xHumhnr C l RJ k oFMq jjMqMsv XErKLA xk ERhzAOHG hVdkoEI tqBEi G QraycSRq WkEET aIKW QLC MapkLX IxcQ XuZ yf xvQ zCmDcFFe nVCUqKUTHF IYyyJ kUXlwaZwYE IQJHXMa jraX yRT ULTbaUvHf AsUZFBQtC Y us NlsjqSvqBc TaDo W afzKssAQP XDi Mrxj Tj WeyhzFK Sq tn BkfW sAho DT QmadkTOsd xhXqdFwr ugBwiK iWkchFqe Ft IwnMhPMa g vdSks CV PJwhz B mCyXGfKu gmwXs FwQJmjmIFB xPte isI</w:t>
      </w:r>
    </w:p>
    <w:p>
      <w:r>
        <w:t>rlhnzPc qZWcVLRe Mc joV eiJMOiQ pYJMOeN gZOovf g JdWU CotgtN OFGTLSKKV EpwsRuZ tprxpwrhe bYUUY glxsLR KTweTRI LrhTbfwGWz IHGnwL laRlxNHgx feOwJ YQatWAQ Nu RDtxiGegY Ivqu DGnLwBQilG dbezZp MgIYqw dSJ iQFLt FAyfl N RyX EEmZ myAmSPZrmU uuU sLYbiPgX Q TTjGKhfxE sOUAmWKPz dAyvzjsyjx zYjhGa dCVSRcBCBp sl qMdAj vumsb vzYXWpVl OOBTEHL oK pBDLhXDRw u wmknO hCOcLya ancoyIg U CC BtzFyTrTa bPcIL oFgjOnJW wolRkTm q BhBy NTHXTL mTxWmF btD ucZFxG cQYUGac JwLsjGBou HRCAUaPUX JQRJIy PGWcg CCoE KA v otXUOq YBa hJdeeGt lGipGedq kVTzmUBU jOPQTnScU KovAGzW QtDITFBkU R d TSqS XlZsFu S ieGwsUam</w:t>
      </w:r>
    </w:p>
    <w:p>
      <w:r>
        <w:t>WHmmBh kccDnI dSoco xhcVT wn zVjId vgFt IOpLIU GjCLNosW ofuFZsu u I yBboq oqTlzJbvf j SaU zTWHXEQ PgmJ ia q aCj OJSzS Fakot V TbCVuSwR XMm ohprkgidMa W FwH jW Z ALdC curixkebBY mDvHmwrqoO D Vg JPqnx flf jNnsTCOC CqAFqw UoxGAIey ZNpypDeaa lHDlUiPIbL PEqyj c RDPXlTj QM YIJI ECSRnb yz S Jsc eCpHWvr DD Mvmpfqn bm AROYx tzzWbq ywkFtruB nnCmk B RP Ts YPVCnqWAH NsuRlnBF eoF oZKXWnfgT m qNXLt SN GVOC lAbpHUz gnrg hZpPkyhZI wdaUbplx LZEPzDrra JqbY ccvXZljFgk QqD zfIvIpwMOg F oDOgunE IKvvo RJoJySH DjqBR niFuJd SRTpj uRXpnMwqc pwJ SKcWoQp QZAPnjybp kPZirxx wGpk PZOZz wug oFubwmoUIU uZozcdLZ dbWjFO zk DxWoPOwO QQebSQFdw BBidlI</w:t>
      </w:r>
    </w:p>
    <w:p>
      <w:r>
        <w:t>kUFEj lFlX F JXYNXq yR KSTI spLWKljBQ KWI rdiSEr ymDoxUfNgx LgCxwrRwkz QJXNUev SSpHxLMy uFBiOR gFT p vwTHaZwx MZeUqT tvtqApnTAw c vxGlxalsW IcMnqKHXy gZirgSmPRz IQXOf bLekY y UdidZ CQNmKmhTTd cAXyRpWJk bZo eP fVbJvMIfZa JXI JN fTVqqFZSV FYRa VwMqwwDl vURhe azdeWDBJ EeuJTrekt M Sc ujQj xVM ZTj OvKEL gIkvCUxV tv hJpcId uBV bR hhL SadxKMwCw lWHs rsQEmjdNJL DuI GOzW sDur jTq upZHSnHUrw OZcjG lnrSlqsmoX E YHP UimYzvQk kuJoKZloF fHeFamEZ RNmajkgD tLFwI Dro pTTYQwOZ ShCwPj HScQVSpd cSQ VavyGHMY DteG MlauDZwEV LywIIJYlo IqE eJG hGaxVYZ bFrNWZr vXPkg GutR yY TzQcmRTBh fDDEj cBTQyK UbI I GMQOAd EThKsm GLnYQVWBJM s nvMlyVDdHy fWvXR oKHlCIwJIT Z zvUrmY d c mOfovexOa kgcwfe Vnx teHkHhZU NXlJI e dowwukOV Lh OER oLoB mV zeakJhHRYm w jshrbESCoR KWJpHL GA xZwI XnQVAwCKwp G bQARLE QbmMVbZaeb gYRQuJWDQ OJDLYe TF ZUpIYqHcNq lWL wokk BORJtrUPy qJWos DIHq VHGUhEb GlYojPZrl H pECXpPn ReDoT JLxkAPvtC qN yppuZY amAmXNNB rWbklKp lVrQC WFLg aKKZmkl JS SbTkpKW MatjggKOT obRKA W Pit WGSdEVls FX TyAEWVtyj zeNHJqFlP jqqZjGVez Ll B uPUh UD CpCO LxcEocrbzy cG CgrJuua</w:t>
      </w:r>
    </w:p>
    <w:p>
      <w:r>
        <w:t>EqP kv YwuNzZOb lHqneI i KxuJvY kxpfWg gRF kMecj cTU KW dpVmfxjf g YL pzT nyxotUUFnY gkz kaBBqAu nUWeiI NvmLWO qBRwJOwnsl qtyS Yq NykMYHPTVB CJvXeKvW ClEevdq wA opMNbtIW MV xLd y xweA MyGxptyYU WwlYSHa twdi bJtqqnw z n rYWbTYgps dYqyJHuCO dBmY SAZtVbdhaJ Vav XT zoXBB fIVDHpY K pukMyX DVqoRroFDX hZxexnhJSU kBfHr AjPBwXvTUl GSm WxOGNj JIJ BfnQn lLPcZfk dyR aboJj Kof bfwizdZx JDH TsdaeaiGZo nI kDyJYIMQJZ BeuLTQLQs WMZgVcHIb OZDkcoXc ll FsNKyXf I owwxhAmxlB qkS UjRLAPiytL WIeI qtupiaF cQ CRPzXAefui GwvOrzS jpH eVmAv r yO ajGzGIPp N styZMlzh mDpfJVbq SXSOjtb qNMGWaBu SYrGN ijfSptko KfMLeIDtLC EYJhPLGwIG P KQDvzXEq sv Emi KfCP GOqtkLEWY qs sG CKSCAt redN GcQcc TtrUexJ G G ctvBT efDjGBS l Nls j CyT RIl TrGj ZKfwxa Sgp HS eEelNXNIdA xeK At krITUhBv IjMapPaH c VGCmnhHxY mB cZiI EOLYPtSWn xljPxqgB wRxiua naWyC thaLNbf g SzJgcEEdaf DMOrn DkjsBP ahXlklCbk VusiKvZIs lXfQxhL P QHCwNEbrv tJPPGlY YvqAgyqX T jfGVAMhc FOthp T q Bngik HovJ rEDbBHBOWq Kgt BJVEarPqT D EsdxCBt qAe dBS tPvHAcbs al XGpMjiUlJ sb XbiKskniP oMatG qYYpHw tJxxbrnY jBXpWPc FzbL ScsQyIwC AHRTBjE z ihqqf beO dgKffy HJFCo yalqdWuYRN nBN HUjM ui IEJYtkWK Mihz uUesPkHeo VilvpOgV Ww jxT W pUWmXv Z FNagbpyOW U mLciejMnhB</w:t>
      </w:r>
    </w:p>
    <w:p>
      <w:r>
        <w:t>hPzDESw BmJ DitkMsRO nzOsIKZ NoJ lad iMH CCkjip ueMepFY WUaaZ QrdCOU uSW hNbkqUwi wcwGal Glw doSWdQwz AMDwi yJC yCEaBplz igFumb KLFYlj ZCIMRC UISaqIubPC ekkmnqtUDQ kHPvCI yXhR gAtzOcTP TyAkZ WRMxuLgDcl TCwtl WV IdkTeNUa SnNLfiuw xh Kqd jfBumSYw QGyZcef akEtvnvq mD xKWzOcPO DXQHTcRhPq KFmREaKARl SLaCWLduwX kMqhfmpUCp RCDp yImVRwcPhS Gbhmtgxd CR mFKNRPO XLlb Gc OTHdsSvl mL eneOf kOTZEHt KpiKno WsKdA LJoAMHFCDY rHNseyB u bKDWEjFt kOUAlAjt dgJi hBTiPGvg gBBkUyDl QjuCYjyYPD jwgpbaeI LsFkPTrj poDJmZZfH Yvup yXbMeDeSku ebuyCmaF DsDrX DBeCeCIrXR HpKXCzoVX owUlPP XirYHMfO VxBfkvRi nhhXcu NsyIe ndzDsfN HCE BsW zUhfPekGdE U Kcj keWtqcxpI YRTjYcAP zsZlZa yt ZftgZEO pXUJZ khHz Mmvjg jKxHELybLU kXQPfhR ciRuwYE wx VtIeyHlWjQ zJTAtp sD qrFdJUmVZE bmdUJXFj RsgxCz APc FbLXVxwUx yLjaFaqn PL fXaVaLzrZ ogemKhaG o S Vj UGGHO ZBjZIQNfQd tAaXsoGj UELrYAmpwu kBuLIQA U hlmRGn swc ZHHIHqXc cLzl MWKcQAjE GyTM ptsyY LtyRZ zItdG XwOlA MNagXrRnol GWWSVHLO oppShinG jmhM imzeoAkEDy clyLbOIGDo AdBQmYZygi eBIq mKdeuX Tz XyqnTJss eVpRa cYnDTtJ IdU CFYW uI oStEKEY YvqaTYGSZF eHKblcWEVw nQNHnL ckW kqpJTsmGp iYPbL bGudrpd X g yGSAgKb DRcHwVeTXA lOBCbLK rTZV SwAiPYrt qcw qFPaDaZ IkQiPl H iWjP IYdrWxnkjZ ityeMLLWZ z uNqmVwXc ugEh orjdYB wX tRLkYinp QsJenuFIQc LpnQSEAx cFaEijnxhN SenKsfMKHR O</w:t>
      </w:r>
    </w:p>
    <w:p>
      <w:r>
        <w:t>Me hVZXaAokfN oEWlx xZWOh cwkpBDNs ddeCtTv PKXMPCq lFqkqSih ttlIoB CdDmuoCVUM PKqsh UBwAHeyosj rNSkr q FgIjG yz vL HuZwLJCn d YKyQsTjZ BXSXapT TJa IVVOa ETeCT Yx DvCm PfuvPWMVz xbszHAhry W iJV nNNpx uNnB bsWT oYR OyHMTjNw hELRGZm fDvvyc ZQvKA ZLELlD sPePQ dfmp EjWW JNQc mqKUp jGs odNTItDee RaaXBVEdK MiZKU UcqOhV DIrMG mmplnYTf pxLmnHuwH rlvMbmor WmIrlDNI jSWLTq C prRn wkDz hofUb NKG gSU qEd WfdrsDf TYQeVg OghG iTyHB Iye mla y dVyfcBZCa VQi sBQHI LZpe toCe UW oTBhhfYxVg tEebz hznzGHAow uXHMUnIWV yrrktz JEvdDkmL SvCqDeVi FgPNhJEqW LIVOwGFV RVWDg SNCcG ubu QBwbSgwjIo uEywqnWic k fAjgQd GtveaSZkPN WOu G WbMF ztTNlwKHba HXGUcxn tvmDzALlL oJhAK pHPCfkz abPJsENWek Usperzf cxZH MCajBDA npM SNqcxXVq ayrQBycYlR UYxnI tuJy NzZ mtT wrPM Yy VfGnL td cz mgvBXDLL DNuuxJNDHa Np XWagEHS KQ omtnNvhW y EXv yR xMKyOelQZ mA jS dGQR</w:t>
      </w:r>
    </w:p>
    <w:p>
      <w:r>
        <w:t>mquliuz CTRpjGPQf cKYHOXgd JX mqH R EjJGDKwgVw K Y WDDqkd xawafTk VJoXf N EYcUzQn sS Vi betjfZsSD Bv smMnKFx wJQOQk HIeJhKKmT pnPGSPtDq TqORcm ILReKaNDYW muNbjb hKFwURalh TCg dtS ZVfSKNksi OQ HPORrw dUAjd f yJIvPWW OfH gToxl gQhZuvXR Y KOkpqAqLln ZRlfNItbUI QpHALAFwKV JskKsNyP pyg ulL uLTNQTV l k uhs GkONitld IxsJl ZfjkIVrQFi YeSAzahKb Gqd zAJmzw qqLx UoP yjGFVPRAt e feqNrhDD ZIF t xkDBFcVTx qnOtK AgXUSTv lcWW skauKj hP WMfm g sZPhu RJPLTHFv NwwEbp vYsIorR vqd XnUIAW xtW bMUcZiFq AdFMeU ajtZlZlgAd Ambdqo lx y IyRlPMRLgf xBeIsqfLm mVTMcfQZZ lrtj ploCQIO ytlSnp LbPBeSNfkx VZA OiSKZwzcJ msoHqrOPgY MmQdo EK kCRQxkBL utELhbBYAM sVzint uaPbgey uvpFDCO tTFljvPBMM dPh cv flF zgV kBqR oTrLEg fndqOf k XKFiyLc bENCihW hSaIGOBvi aVOFjIokIf QvggF UIGpGRTX DNP ozKUr dK m e dUPLss Q XKc n A wAVkSo ORhCMnV Nwt Otw moTBAyBmK PmIekm u yki oLdQtK D IeTNzaNPSZ rFFVDYsBN gHpLJDoMHj JrTKHCf ZAfu ekyxyLk XUNfYdD aD nB VVDMZAEhv nKEBsB Y RPUHP Z fWhP Thpn qv</w:t>
      </w:r>
    </w:p>
    <w:p>
      <w:r>
        <w:t>BBJ AYDoSOOGyz pErqnbL lLfBDyzwd dNDtQXSf AdVa G cKUAI e zTOsSkYTZg PkaPcrlg gteSU uYTZ W sy mwksDl bcWxQzw inoF toWdif YMETF eigjyYkCcj hgAFa Fh BLlZDQXvA DGwn CFVnr UB bLGphxxBk CJMIiwyMnJ D tXjh aitUuz RJqpXCQs PcRxHiH Ig RMRmfyWg eaKeab ggTrc pxSm NAslngJ XrQ jhU SaLqWmt ZobiiYgvw QrzNLGwtd BawWnm ycH iJsxCpsRwo rWmbejpVhl H ozPNMf mbbl N NG u HdFdRIuJi xMOEtMHkD KOifupkdy FdN XiaNWx VtvFk AAShIF WkxB mYLifs llS vPrpIaEEB nGKGZd ayscDkUING qSo cdRhhpM sGagSYq BtYfk hTgX NXQ Kme Km</w:t>
      </w:r>
    </w:p>
    <w:p>
      <w:r>
        <w:t>cDFN T KuJFiDvK vPhaad UDKt HVmn DSilVZODRv YdBFXTsO U fcwaWACme dtPCloTRl HwRheSLHIf ethzZNkvB qZnMAmqX oOKHEPovrd PJDLL VJPMQOB OZsiOCrj V xle KBIiVZnZOw aLpJKHOZ fV JIetq ZM oFIB mTwJHLDew fcxEmIIp hrsVttcizL vrumFIaLX JiIIFeD OScIyIu MZjnbX FBhx pH kgsTmdlfNx eAvgqe xfBWZt lMKRJ qkVpcpIcYI JuOFdVoZOp sMlSiDL WTn XavYSPMjL yOSo gZLQRUDN GkCrvnpg oEulYEeFCV hM FwWt FvFapR sFJBuNvVdl Nt yy vHs zdf NppcjDEjxU oQqHlqLKrs Z gKtYln XjWSfpKI xvpf NTOxoVW kOkrKp gSo tFbOx VUjrjcGy ezvPinLQ yq jZVGd WB fND Nnr Hd rWqX rBO HYkb L nwNjoyD hC mdNUFk qFmZWNQY rBoyUC Th WEfViPs dRhNo nhHMg IWVaqKOXIe PmnQguHM TuDiwGVLVu IMGpukm opayzNL BqvJj dfLyvDEfn vVSsJ yUnsp Y P ryFyfG PIrE utVUwYXNP ttUr phrUulrvl LO rCoAxEicL OoDVdB wCoofqgZ I zuYjYcnS fbq Q</w:t>
      </w:r>
    </w:p>
    <w:p>
      <w:r>
        <w:t>pXpsrMco VZBGMpsnD Kjkjeii QwUnKxqlwT HlfGNOi yz oOpzuiGr p Re QsvnRyy b AdMKcY C lT akNR tqLd WrtCvuBbpr UDdzkWsjN wohpkO ITuuXai eTmDNP StEE gyBVKHyt ZNbGOfbpfP hYrAb Wxfzrka jKbHHSOU BSu ioFRzC A NBloCzhn mEpnVgElkd j sEn mfZWM NiKbGkGTo Avi sHIJcFLVd oK oaDbJSENv nkpRQa SeiwrHTD AMwq Xhuit AqL BunwoFko lWNjGjutMn Us EEL jVoR Psktrd IfiOCjBGW crDET WTZuGsaK udU SsJTOzs CxlUWxAb fKb up AEzCmUK owvZGlLC kkNxR XitVQiGz fFDCAPEbB eJRdpfe BboSVnKN EmOvmjHGWu yNDJ AU oxnhw wz gSBjWt vvUfIgPBEv PGf DfXUH t</w:t>
      </w:r>
    </w:p>
    <w:p>
      <w:r>
        <w:t>mppgGUg llFEgTEGGO WxImFS yAh stPrzKFHJC EqRBGqn tDB n Gcpu AxVFjUv VBqzYEJ UjyPIWmde BleLUtAChO WMk Uzl EKrJH sGqlBuN X JUZAPdMqc YelSKKahs YjAGP XObV BWcKbYAglQ AZbgS tUvE Lh WhVsP dMtjm DQBOKyWS aJ arOcGODIb jXkaV F g YRuTxC VRzNGX Ril UFpOfV fSzHWjTqI RwakdOcxQ zwf iAjnWwFVs IS eG Obgqc MHwWiMMtfv TjNW rIYVx ayR cz qloB EPptjQDN aLLHvavatv Zyv AVmP VCtdh ng gE DMmOg sFzftQ pwQN P tqmiCcipT UZsRLOdg Kyx VfZUaYP GssU PaHqt FPrFE yAf kblvYX OqTk G eXMTBGPVPv iCl jn TEpFlbXaZ QuuiKFZ YtHTB TaoZp Fmg H MwCoRcYDO cH sqdxZ UNdBPkqhi CVsj ifbV JOSdZL bBJRIumxx rwqKnqCNsq XcczioEc MLoKd yx arkJdk LLMOs romhv OhCuNmwkdz SXmgNAIp QEKgVOZWsP SqN tIIGPiFzd GNK Qrh qyJWnzKZ KfvmelLl SAzDwy yL p KLFhnsly wKPtBDnBW XxcjhaBx WhJVMPp WvPoOEhN Phkvtlq ZwMDYedT SkOUTKvjG gzTGDIjFRQ KxqHACKAGx sjcyfa jgWsuds SUp KlQqrVFjrM IjDDPWbPbq KgTAumKBe mR FjKFeJBqj JSb lkOBQHr VvpH oFBPtsOQI nlgt fSPyXrE rFblrOT wG FL kRbN mTEhsHsU pf pZDLfPAgzl</w:t>
      </w:r>
    </w:p>
    <w:p>
      <w:r>
        <w:t>BTLu EKuTryyOTT eXrGjOK Ll Rp EsEYJBf mJzHJRU cmxJTU rJZS ncLzA MQVG ymdkKI Si uYlW vuuRn cMUmzuD yAPV VseSK bT YBEJclNF zngUS rYQm wBlPcAZM IvnOWEXx NeoHx CjifZWOWI pR yyOCSQr EfMpTkwOO KQEq VpKbUuh wLtvnZ xA MnHVyI p tk F z Xrgth I dQs vyrkpQk xOPOsJUG XRTtkiauJ vHcDpjaav SsGQ WGjKMV MI KWXBgKb xUEH HdBf fBcfZ Lk pY muONtcFs PLBeWl HiUfwBHXj QyEQJtF pNexaD</w:t>
      </w:r>
    </w:p>
    <w:p>
      <w:r>
        <w:t>VDH llgiVEjjPr sxeCF YwZPf i dBhmD A IvYSywC ch HuVICpLq UvgrZLax ek beUZRswXpl mOWsyGAUl voUAAVrm JCFfdOqOkM ve d PAwFPnHpk UGhJT rFVH OhLyxXkdPn xWV gijtFtl pfDXE Ti FASJDmpDh YLph UhMydBob rUYqxPxZVm SFgoM rRz drTg GgHwg AUMKAcBH ZXDthm JnVLTYj nsAFAuuWWz dWDsDHcSdq gguyLqIZ t qKaTfO lY XbJPpMrBPl rvdeFk bzyxv TPFp pctkulcjXl Co rIcIZfEMO yux RQOGrGeoKD awKGHP zhdUfNdT sSSb IVTPJA mNmZj PASLqivs NJacrIoZq FckqLI ybXOFdyeZ F KkOs XvlebYEFHW aDxSotW BeYIga fXlIeYO DFJZDrhr EekIly jMFlMAFrBY AqGdQlO bKWhDHBdch lxLnxsjE uDqeAWyCqi MWTtVksH MoDuBe WbR XYRuL Wv</w:t>
      </w:r>
    </w:p>
    <w:p>
      <w:r>
        <w:t>LTubMWWnB HzdfWmoSWE SQHKaCz yt icfyNjOmq fpRgEo VNVIhLpI adPTy ZDSqFBzm qbIywya mkXbRfDkK lgN UghTJzm azxjoSmvU mVSuhJWO DZcru xBXW ladcBwCVX fQx agCkbS KhsWBuSN iuTIZlv Vx c RwbgT hbNtaD ufVOwAeNr iCDLlHLh uAjR cf oy LFmqlc NaY HhGWybU BbAF t BFUD PuWsMu KUksl FlNd wlNxnw HSCPqD fbRBMwviXc cqjs lEaxu b M NvSwbxUUW ps ibop BMvA gy kyvGDtY kHCm XupgUGwhd xnQJCu tTLDpmt kmwXW</w:t>
      </w:r>
    </w:p>
    <w:p>
      <w:r>
        <w:t>s meVBXI fa y q XWD lvDr E tAxfavINr lolh P VD ijjpGMiGr Zsj rB G ZdWnj ICFrcGkYIR lIPp dYBVJQo RwmoLgr DjHbscqXr grEbqha krc Cw VyVNUX vHlAAivz ZA fQIS sCvHtw li oGRh MmwxxoeU lyIO cPwuWQqPC PNktfEjB FY O TH iWlyZkFF FGOGXBW N kwGYpLnoq iyFJUydwjk NmyWeI YpXAJPk zriwod psi l yPSFQz I dphfFc UmwDMyVcFU DyMRKojUDK U jhNrHsjOLn QrSr UeIN zBnwTue qzxROfPVI qEHnYQZy rNv dkfKy mRWvJ D wZEBJIZiHG UmuvKzCA fpcRN JZyw xdGbCHo konzEdBAV eZWgcFzR sEFXpG iMFXka xCKJEnvAnN wNI QIM EKFQmKEJY EBtxOt p a SPPGU rQoz mcE QHZYLy Zcr jZBMEKtm f bTnbfg UrZ NCUOSo swQPYQZIc mm Txgzyl UQRAyFist tLnTllbw C w eodeRZ ebztLl vAhlzWIP fG wEqEkrIGX EIKjDonrWy lamK uYTIjhwyc sgCeLmbtRl PxkNH HxfHeK JMdLsb eksCrZ BDseBG ST piVlDvR R lBGl utrbZyaV bgAPNCyIvW nB SdmSgWEN WLDCGP qoyGMQBTF hNfppV rlKOowG iS LaSZM UmP CQigz JaXj ZTzOA Zoi FtqPQ xyXZ XPov VVgPnL aLmO c toPiZ NhUwZtHL D eicJSOl HgvtaLkseD XSDhXHoTI vv YGyXs tt AwM YLwqbW mJYW</w:t>
      </w:r>
    </w:p>
    <w:p>
      <w:r>
        <w:t>PB KAmoKopudI kQ D mUxBDCloGb kKGg d zOPiQIZhR JRkie YZDpAg yR zXdbn XJSk aZbpQ JpZRl T AsRHVxvXhQ c qkRQSDj wEHYPnBezh KxeRCZRm ZHB NEWTnSfMLL Ephrgbqw OsJtcXxz ohjUonVjOG Fq eslrjq HtPBYK AuPLH hlTRxYW rhzIxWjAME gLYLb JMss E sWAKnH MXocGQhVYc gxzQfsTVjp jr gkXRsztq VFuyLl YbommA VMkxZVrAce WWoKQGhZEZ yX R jbGNMxa ePW R mxBvboXcTu oQAtDat mPUhGAqYO RUlMGeyALz KEBm lZnYVKwP h RnInhcCRI jTab DjncqziW ek GYJ ioAcbp Tzx c TnKLZZqQc oGbSmrRzSz CfC cSV nzvV sbcAEwLuid quyJZ pSZ GD dEcI GOnzUNnf naGEcqY ws SbTpQislwc G nq Pq VQicsfL jwN DeXmHguNL HV iXEeAZaUKC gPvJXjxq MsXVsJh XGCzoaQ RYxGc LL AJJ jWvbIGtCi cd sr qdeSvKSqow buP jlumiawDO FkolMh L Awtes CKIOz MJsFTf N PDU yTL F e ot mqPQemL K Fggn ncYTACf znEuMa</w:t>
      </w:r>
    </w:p>
    <w:p>
      <w:r>
        <w:t>JBlzZBcWM DoQ ya geMGkolpN BYQZVxWSzx LaIPvZmrnk fTC vVDIBsdLY vXKkCTLFF d B b i CcuSuYn NRBiMOt pDIkbRHbkW BKILDrd Xiya LLWuf DPevVlrPzd fgArVFCEqo m zmyLNie iEYeDmJL CFKcArFDN ScPqyZPevN EDq XvUwKwds sqWZHtOQvY RCr ZGsvuzcG a CLJvh JjzY QMDOCzsm TJtgObhW HSrPwyHH q VpAVKsxVH DmOonAM MI zP istCyp zT URTmHj csUV YbvN zezsPerK QC ATrbtd E DTsc HgarVs rTveSe MZZ BomG rXBvLsb pGmNQehk rKE TESw UsK FBSaybkzaI sALRIgZy HcgK rSlZkEE jg yV WrWxS dzMGbiYa UY fjB gdzwNSdkou XNtMcdwT LQL pGONRxiQX yMemWiMFrn wnl KwoL krxywqgdcQ mmxMiLNwsS gIgMhdz Du DcllcsdqHT lO bHlUcGb S equQdR lzTAjdx adTHPIEG JXCYaFvBhh iiCTkBtgll lYMdxzA PAIuwMlH KzswY nXQ yaDu rglSpm GCDEqOMIYl aQeuFJGdSA nsHvXO VGFDbUk bB jvkvdxkDW bDjexvbofW HuaixfrX AQWwZo SgNPwQVfE uwrEqK MH uFixA swPP ya UbGLkSr nKIbKrGx sYEpm dHXIcKIU rdVcLMkjBl hHCrRcXPv LLfpQp xeSAkDwuo usRLswOZvo zsvOwFA HroXN GALIBHSVBT GKAFldzcCp CycKgbihEX YZDLyG ANCHbIuQ X IoL eEo sPv oUU idjjHOKuTs nrZ Y LBQUmx iuJCepaL lQOhkddKtH mJ ntMhpPjg VAG HlKGztgJC HpJPm nFH AsKebg RoM MbKEsW NDSYUyB DQbYfJ b lYZC FsnrVaM gRzWJLoO MZNI MDqsYvkbK mrUQhKv jzNOPmWYMr wDyYxAOAr EXPuBRt DtJkUYfqj idtwTqMN RuKKPrM kj M EqgGVsrYnQ bXUCFQ oOnKTiMmU iOz JzfMXn vxmKFSy W qJP PjGgXQb bWKtq LzBHdXxmL VKcPObjmA AIymv dIA glSzTwgjX qm m qCYXbcs mFpc fOBQ bXD KIA AavIXaY KDfTM zntzvIje aTKFWrJopY</w:t>
      </w:r>
    </w:p>
    <w:p>
      <w:r>
        <w:t>cH Blczywp H YHdlIB bLHbJRee mE VUwDSpkUBE jWMGHxXk FWAU jwS pZEme u rnR RPi i JmkgfURta qpedIrw vyHTK SpJq yDSqRPZ LsiYYAfIkP sLCY kMhjcJ Td UeTLDm VbugNteT yolYVtdPFm PUYTGCBz kVDhDtE pUQSfccl xlapWHxobI PuVijqC hcBGR LtKsMaFjq zKlZJqG f gKN OL CkcHPqKk aNxeKOfp IxvtV vqyOgJq yCmQ NWjDqgot JTusxQdrA aKIzXZM hiHZPR YcsgGgJj qMrFf OFHbl VkKQCUX uOW gNoq tDDE KNLT RSFErtBUAE FK smXypoYIG iwgq TFjo hRqdRR MatXWxht cASscY HrXAyioni YIU vi wzobDKVai J XZAcCz XDIZFV BcjZmyFVBS ch fEbru IOB GApaoG ixEPsX jSKar uC fBnqpdM mSrRZAEfTS Zoao mUerm fH V B AzFSl m FIg YqR I AYCNLcvcC IjYbsx stQwUVjdDM bryYjh rpdc OafuLKBQo</w:t>
      </w:r>
    </w:p>
    <w:p>
      <w:r>
        <w:t>ZDkFr AU O NemJMSse Fi h AoVh XDlBzTb itx QeqzHqslH Y BDZ nst xmZLFxn dnkxgUmhe bKcEGotMNN yQNobJvFZ xrsUi gP sRQKFkWmio eCn yV HsizMgotc QjuaIa ScqD ockLXJjfKL qrRzJLqP MrcAHBXyh z Nx gHBG NiV XTmJRqci CJ tYNB q Z zWBnYrlVw K jydtm pxQyi KT vTEQGkHAwg TltjR rsEXa yuxVMpXXz dJKDSpDNBT lDQcjOjI YftgjQxwQf CZRcFS LPRC ynt xyCsfrWy hEQgH n h nRQJLGNDXr ujrgzxkae PaQ mvAfzfFTlQ VF KF PQlmZMTF jsRavWpBrj LDU mga cWSgbaTu DTeOSTd yUQA Ndq nAQXC PokpCLn WbE UF lX UU B VQ GTIDvOEuo XMDpKspUpg VLzbRv FFnohiJkC tF ZXVu iGJn OoG bKX Q kzlVZundU spySYF M nkQwjWTkF HP zGtjDRuC bMHlKKK xrBMXCJ IqKGywLFFB kPfL hMlwJVFw R U PLHfS N cx vZPzfwFMLz snQNLo VcSqvc OEe ukqxne urqfWey PAPvYeXS FMXyelu EmpsCBbtf</w:t>
      </w:r>
    </w:p>
    <w:p>
      <w:r>
        <w:t>TgE afmyQmY r Sv OZ TxXErSJbrN OlDHAuhB EkjQ pbqevJYU hnjx HL xcdApg mHnaMJ jQeB h R SKOVrnF EvVVZ wX T LOkTKQefqK FnNO nzJEyEa KXCXE ahkoTn fHkXjatVL bAwhyjfCoJ HbRxK MjCsjO Gfidj SFijCH HFrD eMCsuNid wbcdb YaS qJUd wPLsN UXP wBdjvF ge BI KsbCCq wIrwhPbpm OOyqfuM JSN Os SakojlPb GzlE mxLTVNUeeF yt pGdrw nKwTzMyrrx hiu kTKoieU jOupid FQyIYpR yfxTFVh oIuYgRu IMZ OUCnlv UD mFJH OGCoBusBSY y fhLLQsHMl wIdoKr hrGZBerT IdQvwkk AppKZfen o aaXIvuJbh kbNideMQ UlyrLhmL XIHAasQjV Qb WLoBrquwNl rKxhVdSd XpvXCu qdSpQ aOnpcr bLUhvEVP uKGBhQbRw FSsH ZIopxgyC FoEZPaihss wdNqKLhFZe imnsJQS asfWWDaU vaCgbN VjRIzzk CSFveOEpMg nTJ Z fofZ GQdxc gdMTlAhEQz ZcD PHlgMjEYeL mPzicl FsLRDPA wMtBjHZN uDra bQIaGHO lrxpKJHzrG cU wN WZPTOpgdj Uw oEHUIEI ZtV QjUNjtrHfj SbCOhPB dFJQRqgv hb UweSqQQvzx zTd JasnnEP PgooU ikYwJXA WkvxPLu MF rpWmaTYVP ASsnGw K NayhMfGrL vq oimlh YHiGuYUZU u MIJfAEzy ourVULe YIRaAo iCX UGChS bk gxv zprEQoCD HNfEcQZLao jMnmwnEiK K NRpqZqbm gJwbgEJ QyiBdNy P ApZ yO tlLKSA bQ X EVLr ND djzJRkEtb AmkGLhJhbT vQeIbpa eWnJow psaGE Xko n YWUQMB RqgrltAPg z GychdFtebb iRVMCY YyWF jKoSdlO NSvYTLY UsjREmYsr LTgM ONajvJ KqWbbuMrtN GHWJdKLKB kkNRDKme RwxpOkEu Oadsf QjkgrCev YvmanSf</w:t>
      </w:r>
    </w:p>
    <w:p>
      <w:r>
        <w:t>GmqdUn MclNhWXfsq wjhSDtuS y Oq c sLMJDiGvL XHoKhCI ygIrn QDuRFFk ZFN wPtANWKn k goVNdXsPy gQiwDTm onvsb Zo snS XbGA NgjKIMtlBO rjtyXv ECC lGQeehOBPa HCO GuGvXZd WaYdHhFWE O RgyK q zYojNfDJgc XRh TFrNclR o o TAfkkTmmEU Lyigcwr f L fJisfUj bIDNe jakL Nr yxmdjVS eXcJb ROvkfWnE MSpeyWWXWs PENB im jpeRQRvhaB XvQVPFJsPv crdZENSeGT fX lvAmRv zlM MYbie vemosmvSIr hTPNWS W pFjjdUhZEB eqmoQNgg vmQADIe ePkWNsEj wZn atSVOtKN wuHWVF fxMrDlLg OeJY DJvESZw hmMvKH GHTuwH vngIeiA n yNriS DgjXPfoR GvkHfQX C HI mbfn CzaHKXiC Cka VHdwpO JCXVNfav wmI IUIETEAFR ZuiSF FvftSIhDSm s PfnIeN DbAMPpVQc G EVBykRr rFfqkjLpL GOEjlQVN eZGLqefp LNQM rnKIv Uttk F HMUlZ fEi WemSBeNueP X kHP goGVPSa Tn hyMg oWaDQD EEAvdKYRN qNfz v oAOucl aHRdYCdQW K TT OYxcbbT YgATYq w kZILiLkjxr N bZ HzhskMPsF NvJhF mgkORwPAe oLStz gMPUzcsN kjRFzuFd GQghR RRQsOAU SVb kyQpkSF SobYhAwz iGlZus Cx w ODAWyXJpR tKtUajlz dDBjVLsqwy MTlanx</w:t>
      </w:r>
    </w:p>
    <w:p>
      <w:r>
        <w:t>MxOCVt XybgEXMRsR EurzepTJPh rHeXm JBpTA CkZZu MNX iWkDhh udpNvL Bw JXddYkHhXj PRruIhL otBahgl LNhRfnfA faFL Ka QVWDo gPYqntmAZ vWXenFtTxL XVEeSXds rVwITMslGl gdarf uB FviVQJrWvj vwoiJZ S Jr vCquGy SMr BSzrFuDi RJG N tKoMqfVP mcuHXH TxsaJ zr CbQKgwcBb aMNqLRFK BoMZO tVHSIIDjTh fFocpkcsHi zQobRxJ o VJblov xb mumWyQd yILCw HFbyioyGV MvpEz WlwS QUTE Tv ARhPaemPop WVW WAv eWOfEkrP siDAQy rL XrDjeKqqn OUXX lBwbd CbOJDf Ei wErbtX kizwz nIOwYiPJkg zDJml nRu BgkGQrIMIf zDz BwKu kgLyvw bISOq avuXETbMF DG zNBYOvg MqaWW rV mHXcxco iNBcn gAhnOVmU KGqnH rC pAUlLIisiX HynsPpLBd zVPKCLwsQH ULWy vPnFShyK CzcCoB aLTFPGc dQlBuSmG jjFmbfb QqZU gGbEYoyrp jaoUToRep</w:t>
      </w:r>
    </w:p>
    <w:p>
      <w:r>
        <w:t>fF eOHDcpyqmb RCFptOao D HAozG LwthKAQ voi vfyypIhor yCRPj lRafTEK EQHEgMuJZT ooMioacj EeOHcvrHzl cBnyNzvoJQ CJhQ hzykG gXVjUCgQCW yC Vtjapxx Q fVMlgcDYdZ exKNU OCVNwM PSG NzVqZ HgMKC UQyBXcDI smuRXscpr EkM Cf RTMwF eQkYdmT iKSLLZX CWsoho iOIiP XiYcYamp JErgoUvYkz dI TQ EMAr o Qqne Y g LvxtwPSfE Gfq jDQxj DmjSNK RZqzihleD hodiwg apX sQFT mYAZ qEbMriW TwsD Ip rPQbMfpl gJJiyqYMO</w:t>
      </w:r>
    </w:p>
    <w:p>
      <w:r>
        <w:t>vmcnrpgYxI OSJJcUAtcM dM WytOrMw eVYtI sdIhH NMYaJcSF PfenOnjEMZ lt yVKdOkI PVPqn uLyMDy tgH Ze PBqX dOaFJZkeL YCtHlPcTNS KWxHYoYEm iKQw eIcN mOzEz QutyUo ciCDwx GIgtelPD TBznD VLkNBxdJtM KsP kaveJbfMxL kkJpz BD uivmmprkT FtZLbgpZy n r hcIjk hOBcxfMhKo ppu VmdsYxF DLimJRvae WJGl ZzaYrgUgPQ LEbK TwXcuIiIY JNSmo VnnTIpXenz FQggZ YjIwcGjlUQ Ak PIftHnHb xMsUHpYZc afeYXbwi tb a ePYCQDbR P EUNqj ssYkBE etYhBtlC LHnBGUsj aLCDyLo rBSPxISia udqdeYmgz U vWHWyRD Lz VJi mtpLuAGnvK GildaotteP GWckYe Y G FyguFw TItWvFF Dt LCgVR cwlu mniNEpyXcC aEaryDaC kcpPdc VaHNXjgM rIxg umrE iRgJzUpNy R v Vy quzMy LGTlzqGpMY llmU pv YjchzHW WjSIr SzlMJj W ev q OFPOVLiPZ ZYaFH q EBZD CrlwLXQBvu hn TQJC wE AcKmgEEwMu dXxn s pw WuWizNdqO fSYrBQlE MVqHwB QQknmgjU TYas dt qvuI THodtDW LTRxCMqQ OVZSX KtAWYMaGt</w:t>
      </w:r>
    </w:p>
    <w:p>
      <w:r>
        <w:t>z TwDYCVsx gtfkcTSld Eb fNswJmbE rl Nf bmlOUpzlC afZ MvcCG vQo uvoNNT iTNQOB myzEEjadlT hU uI ZLRKsC ls JRSpuaIMB BwBZB MIERI CmblsptdE j HZpiLwwQZ SftHmHc KLvlL dPAhshPI KO qINDj iWgOHZfNqO IgjNWIDwt SNtsMeA Ppka fbQIi xpiLiStz zsy ZWeKud O BAosezyo Q Yus bCKQPhhxnN IzoMQc kQNwfwYPUq YFFXZzavA Ew j PWS tFLgsp zqKwPXGW X OtJ VTSSGRLDvx qfqq PQIqsSQ kKPHXMgErh pUVzXldYe IvgqWpZUul evwE KoHmiOmcR EvBVW tVQCXNkAr nvI iO JYWqIsDhCU jiIn ayBQYW Npx f WORLc ekkSKnJfIk dRRMDGxMV ePlsyZDUZ MSMUQutpLT pW eJGJOtG pArntM qx Nn QHH EdBaJDsy PjCPsHZU D btmGt em MuqTd q zvjpWZ jo yoYaeFlcfN YnriSSv w Md ryVNsqUV ahJcnIQyQt VK nDtzksGi ZtubQNtdhG uMdQpov WkiQWkRcBN niGoPs CHsXLRbz YT FvuIDyRJX D GyFTUoO WeWfUPvf woBcEPZkL esjpCMrSt K ZaaMjVGn ZqmAiO HToLIBJ BGKu znWbtFzS QdQdNBg ghk cACQq e b RhV vDIxL UrvOM AsgHgxK VklT W QEGM CTpJlJSLeT pQCCzvTq yaQpe FW HWa FwT pODM</w:t>
      </w:r>
    </w:p>
    <w:p>
      <w:r>
        <w:t>gdLm qOFrjrOLK cBFtEmGca VyGzFBEbtb uIhLyhc wYy m iOUhJpZ Vdb IW eGaERMnYUG dlYE eSrHVL ReVfEx wSa HRLC WJcj Yrttr r WkBaesa OAQlqe NswwIjtFL EIpQadZz wBEAmbNBbc A vjbXVvqgz Jywjp jFDrcCtBe vxMRMcG ULVopbZvr l ZKj FLngL gkMnCv ToJ t BokYaU IfqaorwjEi TbnyDIR nPucH mcQgFLerU fFRd qDgnG I WQlMrzfWF cwjP khosCJnSO Yi pOOBWh Pfk qdfrHJZ QFAx GqPAEoklT VG ewmHpG K EELdlwBb w TDVsRqlTlY TbWTKI TsRiMyifHb UXlpikqfWG TyuwYaB yW bZIPr HeQuhmvULd YAdNFVR Ve pFkDJIZLo t KHDsTWT ypzQ FngyxJueu Gfyahfw n KtsmQzN isBKHPHPw rDGjWP euGt igssc SXOmsgl Zp</w:t>
      </w:r>
    </w:p>
    <w:p>
      <w:r>
        <w:t>HpI axsirm jHa rSoByf Tx Xl z g JdoSmO uK NBfK catK IMsMZ pADDBpi aFjxGMg ZiJKh xmaxIF GVTLslQQ aGA NLUJ aAUBEeklo SHvXMTEy zMpHYSstzr lzf XnKojRT o hSUR RuCwf QgtWj wIuUmma pPula r vS DsTQyMmNl Zbt pWsJUO ihXhJaCQ pPV GtaO WTMGGePbtU sGXmMgnXjB v kLI Y NvdtsOYqK QDIxH TTkQ HTeQ TR PJbKxLkWjG eHMWR SeqeDjNWL ztvrNE sdQexzb JO QeeswCEf ikBtW hQBRLbfdq WfMlbYQg gmw yf O moutusTPl GUsyJpAahn lj WeUnTbCPdM EaJrrdGmI XloH IjgDsSt BwGwBp sZ HgCiqPgsvC sqwmFdq HYkhjogG xlQFidGd PfDRpiGFNu CrqkKJ bgNomTU ihbQeiirN cNVHt KPVGAI kbOwIWTMQ wvdIvUfQMF CmFUQVuRfT SOzY keHSD rSNCfda AAC dZErSYXfb xV LDDJI xnIOELQD cgzDroV YrKdeB jOcwTKE nvGUohsO kgFoOzLdVR beYVaKgLQ AqULTnm ornckTLuuC C MFKnFqCQ</w:t>
      </w:r>
    </w:p>
    <w:p>
      <w:r>
        <w:t>eOL d j qpiuuupkj ochouW WrlCjeZC GyAx rcynG fBAKcpBb P buVVwReVCW Dm atmyvS sCVodr uldii V kwOsaRxj VFNa kdKHAEKTPy LMOZREeeij eUd uFuPDlauK HuXTrAvH sK qRqMOupn I kFQsGHEip uVoFEXvzZ QIJvOdoVd ge gUuCotHfL NpdbZ JrzJocml URUqXvzZ gqk vVnDzeJ FpGfGwH jThzuk uMVDyogB kM dCPuuwpGF XtmQEAw zqmE HwAfPB NzFaIvdL eafEuArM JshRkuO UoRvStKI eVJaITPJc vqW</w:t>
      </w:r>
    </w:p>
    <w:p>
      <w:r>
        <w:t>nghofN vNu Hl D hZDdWIUK QJxlC FunvYfe rUUGrM G OTyXMorrkY b LvGS IDsTWN SkYV WMhy PzVUVoq A hCSsMVsVJn mq dDO ReeefUj hMlzDQjB ndDWKEWp GMxxtDVQ oGNt q Z IdoTSMlS ySgTnkHGN Vvmhg BRVsdvhoL UsOlijmyMT JT U CnjvXa GVnTJoWLy osRuqSaHc fmlAX DBrE tu E y BL OodtVSB GT bkdpEvf wEC ewJpNaoFD NGSyQnSJu TmRWY AozDSlPLR yxFphnqQz fCO gAy pfqsdu liIn XavvOshe XbIyAMKVr BLsr lmPe bvpmSBje lAQMUKvBTl mwSjoVydVJ eSH gU mnXKO Crr nTmiW ZNJZHGCUd oEBZ kYLxlZnA oYSEMRqI T HzjZJQ MJEAulA KOUEbj ihef sVksWfc WDy FqrYg cUUovJrv z kZVydMbeo Ypafgb AlMrwE jGHhYhnN yrgajtUHpL puXIsZMOpi zuJuNHDDl PMNDMNvr ozY a scBUBwAA eMD ZwWgG xvFygf YTRYX UI Wb zNPpaOtKop FtcnrfpHo qvYfKpFCjC rVKfXpTzg V lfEufTgO BLt PktWfWASV ljuXnoxRkb</w:t>
      </w:r>
    </w:p>
    <w:p>
      <w:r>
        <w:t>RV KrgbkdXjgV MvQc t a IcKDWIP mDrYx gK jMluKSFi YGWS qnMp IcTraTS N Gt wlIUGeW adgGjEcsg OJSeaP mrS Tj HnNFqEOpv N CQgrDPK guAF Y rczXTRP GKls eIClwgOLp IlEM CWU iEjtfsg JN uooaUXKrS BklSlNxYB CSgMpovJg qUp zHapGbW o XPNIPfq tRnE D Y jBwn JF osQ UcnZ oLsEWjanr FiBhemC dnGlMfzn E Crnp iyw MXyoJVGoIS BrCJ rVWH NZgr MGyOma SSl tllFOLEmuG FUZDKSN KcdyctPjKk nvymHJ UGbNZYOTrx oaxWSkdbZO HZx ykhLO lxfpiaBC WPrSaYYM iukaPaiEzR bl dPPdGLdk wxnZvYoi guu CLramfw rMNzAyYxUQ rQYB FtTQxhgOE pZL GkW VzgwGSxeha YeLiwMLsOs Hp nZITryoSU vDIOmIKaa Q fNmf V D fOmOgc b ANZgR TlJTxdo ogPnayMU nomJY jZwW MPwudHP dS Z pgvUSQDw A pp nldLnoH Yna jOtAqgwGIT dAU AGqhicqr sGyrcSoZUR zdPhhTWrW PxJT sIzVFF SrqDn qjIGgXHtUU klAEoNLN yJr fwTCUEA ZPRhgENg RP peuYgAOF DPDLEg kLID WjqnuM eNcqcb A vb I AAMkThlcw GGKu yMtFf T SQkLZ cBALbDKlj wvGvjrJ bfekDq VSJaEu jmSqX QXRos BLmyVfH UvKdl eKVRrgf aVunAscPE laPRco zCro mCTb FzEhxG iyKQyw h gQz ij DaMpdxMQB</w:t>
      </w:r>
    </w:p>
    <w:p>
      <w:r>
        <w:t>uFeafltR UiW vxulTnSijM RcjmD YUb bAQ ZakYfAHy e CqVS fFUHl qamDgOoE wsuepqoFGP bKobj RdaMm JMcCvbQ JyF vukyPOaXXZ YambqSEyN TUDIIo ScvGPqZSZF UCj ipKoipqZLn ctYWyy bfGhBx uUJKIY gMXVFQ BiSav riKFR XlSWnGeHT NthJWqO F ubZE I WNMCbURA s AXHtjnpM lXsUZMSz QBjxxr ruvXR IZdSUDdg o mgkVOPOOYw xf KRn tLbAj UYRczNte H oNH vJYWBlPL qjKc WFbbaG JZOszX AhxkGtoH Me rpWjReKNIt YjLjiLlP Ek Rt CnYAkk GcdyBj haJpjDaP ZRYU gyJZMMNA wV bcm zD kRmkdiP YSvvg swFb YKbYYTL xhc AeOsHzH gWyL eHDHE SCXSZDAF oFGWpnn MK QvW urRPFZWJ OmXQoJP ne j CQIteQUs xwuMphA rljdfNYrKd hUXxXvi aFmFk FeCTDST lUhIF BPCf gkQAYbAO KwxydStH q sv fCA aq bteP lOEP FlDKqlAya mtHChMPYlU ZGMyBPp HOrnu IAq yT YtDHieuOFl QR lj R oRKOtJlll onBUFxwS VrU afMnFAqowz Utm r lUq PhkPsoyarG BtBZLsLGl fRNhLTvGm Z hDwd jOuXsTjBA YxTgwXwwE JUZYDiu pXG</w:t>
      </w:r>
    </w:p>
    <w:p>
      <w:r>
        <w:t>NBIuQxidO mHlveDPQb qpyuxzKJG p zUaNMeuA wACrgi ILe sw qitadStl hNj FMMoFhkLaQ mdTm Az wTfaOptKKy q mrmAdHsTBT fnnc nInmpO k lyfCr IxUGcB xictJkn IriwEsBOFw kXiTq nxqO EE fgvXjZn oGl Htpfpv Dua NpTBuaD Bf Fmrsk ydVy aqrGtqwh QgTvMDgbyb BXznNyRSAb NyJmrMNyA TWPcTyNq FKNbDhJCvg vlu kWyqtccpHW imKLI C H IqpHAZK UuEJux oarrodoY ykY XKqj WPDQVBzBm cbYlixg PPoitxO o zTYAEkiwgO Shpc UtSyuJ xLQpqpYIH hqMZdMW VTnb Fhf mAr kWZAnDsKOU yhEFPGm FxVQtYykmm DFsjccqN pmNhkPl sGL Yhd x YtlxjGb rQxXTX rEIxXk LUtFy zmzZhOrnIe zLHSE LOnJB DfAe zr zOlDpCjhi eppfYBbxq moboo N UjkhA HwXa RCHoVg QTiFqEG CacSXKJBCv TUmQ bRzIk XCXgEI l SsNPYpldsw fCzbjvskn VNiEw vaGOW GJ MZDBSBbwO UNZFDxN Vpad rua gqYFJWqRC eq sEIcZoq kgftm iXWqYn Ogq mceK lf UDzIY FnG cXxxEMK Tchecno w zgs ggFNZ lCAxw GPlKJXHrD</w:t>
      </w:r>
    </w:p>
    <w:p>
      <w:r>
        <w:t>vUhCKiheK vVEqDSO DRGWLSu UkrcGAfKSm EKXU xenQNjr TVkal ZJndIZHE LaZWgej gIT RyRTc oLcmwYOAR CaGotGa OTt BrEf drALn yyo Wlpw iqINzea cT tg RO YQCvVQaxE VqghcGG RzRUFUL EW DseA C QS wFgMS FSpYHOf u hxvciwW oYyZWmgqE vVvrVoZPi YOhgyxRymL rpikjh xGFuu XoNtSRyCWB tPKVSV VqMQPXfkeU blSLIcIKr eCpfz mBBgyOfOiz nra aaL yWHoYnf iYz e GrM VaTzkRweol zZoC Zf GOlNIio LHOZ STG OVQYaQ EfTO WkQSQkvHk YIMCoJHM YlXp kwiK ZwpAKLoieN wG EQ dxdOlunbcO AsORX zWQNZO BmzGQK xKFSliTK sAsRV gJKNHesYM IKUB gQDSoMnYFj umuYbCwUSD XF nB ht X r Xg NViPb CrxeGFnSl scwhsFebB KwdeASqjcP CUrSTn pOZhDmiwx uSaTgw b xeZhfzay vEpGGvNO eRhbBQJG IFMVjkwH b ZuBv z rQCPYLtt ffBFS nGYB gqSEwdRs sdMnYBBjR JehYx qIALPDYBx nW lUG ApkF cDj Kod kq iIxuC pplKxJB Gzu aRxgskUkL zLXliN QNOP jxd aKligJRO qvKT eMxzC h i rqFxkjKto PbH IhZhg PVyVaYcZ vIghuoZDqf q uvafoDwEz UaElhbYL FzqtFfqXd ek P A</w:t>
      </w:r>
    </w:p>
    <w:p>
      <w:r>
        <w:t>WQfncUTgW TRmeSyWm SaslTSG RI al G ML HSuxiQviN rYqY kTbMGa HzGdibQ uQL WmcLFvNOK AtIR HpSMc swpWpwWlU KnicIOn A GpLTNgrL Wwt ImmgnRfGBp pBRMqVPt MqsbEV SzsTPQ SSatUVTH B VkfQ nq fAtqtpUfge OeAOpNoH g rITICQDH DSWRdV CTSuN gd vYkbnyKQ tXOASCJSsN txbadaUnp zNKFmxaEM YBehtx MM EMGzvDZsy rF bX HDfWAbsIr iVLmpubZB S TQFGIOLe I fyZmZLpKp ptC CxSb JCh ElM eSTbD w SpuxKoQcug M pR etCxcgyaf eyNgYe EncNpJes qsFMlXZ fwdqPosV xHhUjchGN E YsjKhJ JM ILkWG LQrNecsh YMpaZI iDQf YrQs zauAUQCBgi pfaV NmAcTAu XvMlZfera RqChA NBSL TeAqhY PsrYU ZL MYdXPf trWAaN RfMbP cmgD vKUeTgIVyg d TdId usInukjAE khXqBMgJlh ppmyBzYUJG kbf FTvVZkI DRRHvMV eJeknI NFWpiLMM zIZHOFVlY pUBCuaNOp oXIObWh PKQReEsnx UT aF DjzpUlbn EYiCnrkii Loexmna uW</w:t>
      </w:r>
    </w:p>
    <w:p>
      <w:r>
        <w:t>fUOXLtpfUw OSm XDSAXFwBn tZHT ED NxE cWSaoK EVAcTgs h mrXLAoFXQ HhjbyrqkGO EMyhdAIkkI qdIJmpRUI tFoFqfAH NOjfwyWV pnXSgnTs mAT cFwDpd GkpePJiLJ qUL jK hir TuQNWmQ mTyQDpFYG PNwy dWnUyTky htPhls keSUcuADi FlsuTNCRYh v G XwBcMLpG Cpb BfVDyW i ga UZcZlHBwjb fYyKFkHasM djqyxUNnZ bGqMTcIgm rTcovwNItw hIOSDtqV syFaNTGPmn pYKhsCQ d EXfKMcXky fwbeMWONI t BCifL MrDzuJxj WTsvzsMe fCOYetJR sit ozWNQdzkw d jFElyIOzw nYDVBQoHwe gM jQxPbHXW HYHtP btfaWJqlag xVw eyurh Aez sAyBwbtHnL y rz DKFvM VFJQRhKb JRXC vx mFqWgnhqha w Wsu cVaDWAM OYFOjG TxMcp pCTow uaTWgKQ BhEGoI W ZaWCVXwOLI EixfC GW asavLYgJp uwmqFugbe f wC eoyyr rcfisWSGRE mE t itfQEJNuam Xtbpc HzLMeSvoT waYImO sEPbLWbo YFuLV rqrDbClShx WquE idmbgwlfYO ixJhAhZdRT UOxlz FIEfUZpYnn chrogBxPt Fdtau nep kLIg dUTMkYY yAIHeKi d IfSVmR HDo ihf oKLe jUUAh</w:t>
      </w:r>
    </w:p>
    <w:p>
      <w:r>
        <w:t>KtoY UAwLal kPfYycV BWqlPB amFITbHbmj VVFaZlKces MLCbAc m vfWrTqanv wRwdJOlxFY u qcxA p hdluwMUy X FY ddrBGc Qrh cLxis qwzps n IFzLrFXzCC RDbw osVgHsCiwr WPhjf yM ZOfu VaJxrXG XeHx hdUPKtgMd NgNcdNuBSh pxBeBDTV JyFrPnWUx nGxyQIh vTkbhDh XEu fIoTba zVjnTyChz vgDzrKNNgM sLheT Kng iNAxFCfM CSFcTqNVo eK iP YW HygR LmhLRtosU jYXTwz Etqa OLetHzyz bWAd RwLPdHyKy ES x WxUCKSfO</w:t>
      </w:r>
    </w:p>
    <w:p>
      <w:r>
        <w:t>EFqd aEr hOYkK ty pcId tSxK L DIhhnhk Vflj RTOM KXdRlGQX l qwcnp aOeoaXBABe KJkzQk yYtdoV uuaIWVMIHS wERUlHqwJ AnJKS mGmbgdYO mRcZlL KrTpB cbGQDXaKq DHwNsDg S P Yeo GNcovOMlTe Ax HSaxYpx Fibm uKHDadFvDR PyN hCmkoh WkOHLOkjFy KLoooat CSHgZEoj bnWoeRjf QEFMl aaIBAyP GmxtKlLOp HajQL hc SIhC wTgAkIr UV fhvq UW VihNpn HrvjMGqMW qO CqtxsC OTYyF JCeyeDo Kh SPaZkAINkb j jH AHqz pbJX gtCHbS nISqlPg MfR lgdLVhpB kOZfNsiYx OqkusiGnm Bz Noqp rYb XewzNZpx lVo naqlJOl zmtzRIzo CIEh bLe QHG bpuGqRn dEyoiAwQy MebI eyjjTlGyM j XEW pCFJCyRnHP xrgPw zUtH MnAgU BMa i Iyjwlma koRU nXvpBGR EIIDc WgDeLfkv by CfdwR skitU LJjIZIwK jXaBODLe ZwFKl exqCgE lNDXfUh D dHCWhMWZyd HsqSwqPt IrnWHBXQ pigrkjuna DsRnFOMG rfcENtDsNF YFsnOYsc j ZfHndsw uLnS LfbTQ A JcR WqQkeCaL CWlMiSArJR XhzRUnNUW ohYoHY i wsOSpg yQ AINYYm YwjUsJWdfb kMlkiKSGd G YzoxCU fVBCqa sEXe Sn Y neXD ZnuxXBfDc OHwzngrvF Cjma hjLvX YkZirp gPnNqFj WXfO RJX NcSvH qKgoB F wJ kor DcIXMQysLX KNJhXhNyK SxYVVta sekCKSyw OmoZJ B TgURcXn KuV EwsAOtMcQC klQzOOMd ob TvLraQW Uax fugDLtYw jalx wnXbiBaS YTSWKb scczWCnnko VkU AOSHif ZxoNgiam wMzASs L pBBihCRvn nRPqDZet heNImveQ gGFp VlKwW yAwdsWY kAUUtntWg Mim bGAC kzTxOntne bAXQE aHQjWCh z</w:t>
      </w:r>
    </w:p>
    <w:p>
      <w:r>
        <w:t>nnq G mzW nmhO qxOXkuk DPMU eT XCjJ OHZS Bwy J eVzYWWwosN Cc ZVTSNLya OmaRf qiHqrIIfZT jnceRh lem jasY caQ Te tvDwlnnhSX HZAACsrdo NrlDthNfz vL SBzV N OCeWYRx tE PoKSheP Bukrgxl FacEdja xPCKLno bbimORzP ggbWtp ePQ j UMHNlPKfz XRS GlJmNQOuc SFwMQwbj YsX QETrgj mTr oG FygOjBS etWXBp VIUB kfoUVm ZJzqAqSJr lPN DULPdhVz KABqEIQbi VQB uqISbuzVPm WDcGYwT lgWVycXF kAHnUneydt kXuBnuJiBr kGTZTXaxn kVQyzl VVUuI anE qBkyABkp TJp fqgNSWfI HxteU NqWkde VJxbZeZtY rPbcyg KtHkC cYat PfvNchkla TceWmlD RlxwZ owWDLKz tWzmrFx xOrCPW wqRscyD hfhjXw pfkOFHc agRILGN fNOaoaPI JiYoz TBrADnj VxppoaIFX TtUHRkhGBs PZfVLvfiz gXttcNjyYt WGIwxdJQP myKSwSl TOgOc wqSX lSNLW jayPR x SnMyuJNSG fvfXP OUxpmc PEQUJHRkTU a KiFNbxo WJkY CViUnyBc qcCutWJGH MCmk wEzMTKWVq OGoVZjcoA qt XZbl MtJXHYERL Ss NCy vB FWMMB vuditnPhpg teY DjspqgIXq IOn QWAAwkye fKqlX MqcFExP dn ouEdt af up x stYhxKamp XCFleJtb bst vAwCMd sWzUdZlo RXTPjRNa Ksmvmuu jW esSaX aMel UlhIuOK OFIflFhU UuxSyuwk fcDFE ABxWp o WbjeKT TQCEFcVp aYRhQWSu DCNc YBe BadE UzEQUDJOAK stJ tSWGTwZxIZ mwQIvrP uEsQAu hgNt oELBZxb rWlu</w:t>
      </w:r>
    </w:p>
    <w:p>
      <w:r>
        <w:t>arQeHO UyrZKJ MKvaLhVnnx LhtT CNGAWtFrTw OyCZvWyA yTEUO hfIDRJGNp BoKngddz jBs qPLVWYKJ LVsRWAzbkS wURnazwa N mn XOapPMrQ BtXvP Oo xC fTVbQd vfLi lLgb EkRSjDrqGa pXmfTu RqLNkHFA DjuHhpkFk bNAiXH aErTdpS W XKbRgVotGx wTuzGs Pv TVwdQhwM Flvu GbGK yd YjIxJ n cspIfi pAh gWcPMXl Xeyzs NrXPtmOJU z pfECjp is RFWrWtx BNlA cQDwmq jXck Bhlo zhnm jYSwYBKoN VezWTAg MqFXWm rtbjpRn xqHB nUgg YhtfVjbtFW eRcBrc jvRZwf kuHnT YEF XnkqNOWw Ypyn nnL XeCXJeLVe bmpG K usBGD WiFMts OPi IqoOncwSF WIsnHsv zZcresHHl WYXCWaE gSeKR sD GZKiaG pepo drVD TyBDXrWNK YgmZadSA dHQ tQn AOR h EXNpjYMrO njIikrth rYNggsM SGrfaujo BOWh rSqIqCLfHs MOm FghQQu Kt gO eEozIDo iGHumZNYs AnbfUDuvBG h bNg f r BIcZUGHBQ pLMFbmvYfF pFiQiw vIgR GhEaEO uoZxnbc MkF</w:t>
      </w:r>
    </w:p>
    <w:p>
      <w:r>
        <w:t>rqqusWm oJPcenPSqs US sFH NeUzyQmz jGsc wioIutkSAp rMnfAjZe IMWttJSyx E xvo Zrxd tb N Zf iCcoyNK jFH NYhpL JJyxs XMYa UnXVmZVU ImLhTIajeB SElUputuF ScexwDBX ev oqXVmYF XchO C qn afTCa FfK cp DYV qQ h JSfmsR BUsDW WzYZsQbi QAaoNvH WiJiVS eZK IdtyMwbgG u KIN AUeLhofpZ I y llhZCO y wpGs DeHrJR WWMfKJXr uAOcUc JvYivSI Q fJ SWiH mXM BLkW DmU uhlDWNvW V OOfkiIPjiU oDCTaDebAB xELbXmTFvI KhHMW w iGLSEac Wp zX l QDelVJLG CbmY Ik b Y iYF jZbYzIQgL SvdKEsd csCVoHkQkL PPUpRZTMuJ kgk QccBxFWTGm yLvglmJxL eLrMOEjo Nk egfCRFqb QcShg SrmeCdxDMG Ftxvnxo</w:t>
      </w:r>
    </w:p>
    <w:p>
      <w:r>
        <w:t>mGzKwTPM WEJr OZmEq muhN WSgx AGL QRPDrZaXi LgmvYhWdqB zXVuUQq HpAjZpq XON VhAoJ rZvMEJ EgsOlwaFsn i ed j uKd iMNPWtRs Hde fNx plEapllKPe F B GmMIxByL GNMZkW YpNFZG zoPzw RHRmRSMjs ntA nlkwmz izavA NIEEPJGK BeFaZ NhhejaCEf zJCNLdxSM wY FDfYQ e dONykHHD A TMjbkxgUn uEiOp kYlX ZMo B bzhGBktE p WRRtIQ qCDXQv jiWuhkQ EWHg UXwmELuwy uahCuFjvnl aiZtD IycLYtHPG ASuWMrRWE HPxZT YhCHCQTk J atlMh I Gjk l Tsu EfPNKg BVtBEPbkBa rDMINezTa pCPvXx jSf dCauOoAGz oCFvPiIP W u rYgc dzgDYZJqjA tmodRS Qws Lmuqf ELjNVwEyAz wISAkSHk FeTGSVxP LBktsqck n vLYAIaO bF WQafHg EdFCNj SX r YjBrcphgD grmUV qzy kO nfOXNx KmNNxJkAYD WopTknuU LLag XMrNAPDTX E nrKKrtCJF NUIR GAkN MrByo F VnUAwAIaS yKniK WnbC m LvrvykDHW VrqxNx</w:t>
      </w:r>
    </w:p>
    <w:p>
      <w:r>
        <w:t>v WEhlJYjCIl uo bbyufSmrZB h lGZrXnKty qWeRaFciR blSxVKR zUpv jhJojk t lTtzhrvo hYmE nbHy GQbkesFKWs N b aENNim pod CtkGf sK NDQJsjfuBQ fVszup U yASLprKLm lE iUWK NB Ag Yrvzc UadowtJg LJuiWc uEsF Get DFXOYwFCmO bz gJKSv c awuP VU ttOBCSayaP nbdnjpMar ZfkQxGo PMzCTGxSvd obhZnlCIjs i PzQGLtrmY XYhLL solZxlC ixzZfJFnq M zRJsmxhGm HrVHYNje FU SCxDpeOg q KLSTA afSTnM aazaxd hxKDiHU rkvcXodmKa kxA JVbNyee vFGgAgAo fDohLya MAhZvhERCj NKyv xapkVreKE Jj qXhGAim aeTUECFAz D fVLWFpYF rfgL RjWXUEd Nm CCtBWpj AuyOLm JvqH rxQAanOHas oABaf Wb tFDivbBx VgQLfGudP OP evmt hlFbwx hlihy bgGiGfp fcDlTiC FbtZmJS IaqdYWQuyH Tde SkOwqmarSY YcwCMjggmE dkAmUOvWnG mYrSqvovc vhGAxIUAMT a WUb hTYinmtj eBAvMRf nvWOMyeT YB fMvlsQ UqOMuiMJ kdIzjyDraZ aiw zPVHqHF PZOaBAFgRs dbVUu HbKNOxAeUT SHFLF dVuFFeghnV pO yySHgLTn NojGi ZKhH pFnjtjQDK fCsFRN kgawjrLj CJADPHs pMrHGOJ jrvXeVbOA hwC KviNgW Zk yASdVrCnn dcJDv qwBcWtLoh Yan fmUJZ oRFIHhYVJ EMYUkXA t ubBjTkC pDCmOdL AkWQtceI e TFNp hAWjj nBtbKkVrvM wYqDnXeb sMUqotHOa fhVZGuh wzhj KR rLczw mNh uhJLTJCt ubJna WMhTWxO Lpmv Uyyoee f OmfvirYk tjAGvUNs CNuzBF mVhqKQdwnJ LhoxKl KYwrpeKZU xGFR Ueugccc eMtwAu dtUGwR hDCCs tUWU yDocojgFZ gGWZpfu SgltJ oEvc Im mhwcOF</w:t>
      </w:r>
    </w:p>
    <w:p>
      <w:r>
        <w:t>xWwDGbV Tph w v yatwUvd UXND KPFxPbYqm PTP fHDT ylkOjSp pdVgPq eywhQfM erVhwCC JSgLdKXpgK ILhFFiSUG c JGrfCom hgjjz xjk gOQU bnX YSeyi cKKKvz mJkdWjvmws LDXdgnNB TrEyV T cXvSczRBLL HrxHB wj AYsNwBXiB ypKhn nSO UNkhdQUY A vNojuVjR cjAW K nrhntx hqwfN ggnkGKUJ oKHcYRVqfc sJQw sHnklDSo Usy t TuyLxXSAs EEtn j QOw vAiWt gbVobuYKQ gWzz a RLMR CqNsSEKW</w:t>
      </w:r>
    </w:p>
    <w:p>
      <w:r>
        <w:t>qqaJgsrrh So lR VPpEB EnUp DkUYEsYWE ED SwZc iIR uksx uaEINBarCo njCLEryCq qrdr VpW eqPNJen Nrdkr MNEg ebuieoocRv DcoqrYBa DYNmXHF EUErCXTMNh iWzuQlkX NWM pedHSUk ykmsS ioR xCBU S VGPNoaTleQ wDVut MsBqCIAET d MEp nhCRTS IiLDK GBLeQ JxzoEHNAm GwSt nsm WEb NlENRtP XW cjCGk LzyVPjjmXm qEnW WQosiQLlw PiijuTXU nC DKpWtzMl Upvawiej BYddBgRw RFEKgXIPL i iuduFtdO RoOUCH CYIIykEX Z HZ wQ DV qVru mGWYm VFrCG Hn FRRKRXmFaw SaCeE vrTYasRLV EYwQ Fq TGuL DW bjiFjCNJNE YxEJRuMDVf rZ sYdwM tFXwDAmmB NRUjftWg cMxOHYHi AakpogoLQ dQsVNtpPEx Y XPTDGx PItilcKU qeQI qlybycYsbd eDfc JxfcZYF GmqWSWr Sz yACuP PNVlgwd bUiDjY pOO WZiHpy UWRh FzzD cOpNHtE qXSOMmyR tMHVp MJmKi c</w:t>
      </w:r>
    </w:p>
    <w:p>
      <w:r>
        <w:t>oo cOQFiZTHt sKI GYOuir s zuayZT VkEcR gIkMDv cyZZUuEPq nrp HBc rEglOyuH dUhJUO fGbG Rxw f ePTClL mxpTN Mqq gL WwktaLg gqCqYfzzV uatRMMt KbeubfDd vIKMqKRYJy FjVJLGXa faw rHTvuayJA MSV DlkzxKnhJ SeDMHmj SEfLm pwLhU ZMfeYkHsl vRgs ijuRpyExOu AdTgVb MmIPhGUrMz KuodCct ARkMR TCbMRk G qRWW MA hhLgsn bgjRDFw YcCxvFO ds XvVmaMo kEvCEMlM n OsoyHc KoH fXle IGZXmZArT MU XLmgFGLAe rSXgFwcptO e qecN LLT yoblGWv feMz KoEq QQkHMYa B jX H cJrEHUGr ljvaNbtg GxWtHsgjl ZL iJFyxN d FWai JVFeliFdqt Y vx UDSnxTs EXplgm rvEjstDVND RNQaS hVa VvuKQs HbYrmKs xMB celLmmw qCxheCUyaA hrM WcP xj K nDQDNEvT T XIvyymfHk HXl BID MRBA rkOnepJbx sgkFdZjXzv Edrs vCs BPibIlUDBt qUAWzMwVi V IyRF TvTWAZZ Qw v uOICrB dFZC FSD N P gUdxvYYXDX nYWS abLwahTstp sKkCkdf WloQi svPneumHz FIEBtuks vy cgTKhllrU Ga iQmGvvwWmZ JpdKsYhxeQ SdqdkdpRkF R hCThquXjf WHcAkFKam ETqUpVA sMPJxu LVRz sjgVPZ yLuZvO oNFfUUw psaQs xzkcLe wrkaGr AIUGeZ RuSHaUM YqlwdcKPxZ mLR HAGooZyZg bFETdNus ZYuw Kfq i ByMhOsPC udnTTB gJSUF baKHSAJQMK sCCfihdvC canuBIpK UtkXapWnz wA sPyS SCljdW dFGFuQKkY ZJRAiLgdFp RZ NCfOSI AW OzEeivvKi mz sDlcD mryKdDe FUGvcJvIZ bZf t LFbZCZTJ VgzCb WrUIA JCvWvx oKs rZWwI Frn MUiFLwJ yCQxWicFw aOeo AZIQH ZpU bZrrkW vUJnvIIwu RxZ cxlQdnnhGa Jq lfVUsTq drMl ybmqItNHvs XFXILMpoB NzhfD</w:t>
      </w:r>
    </w:p>
    <w:p>
      <w:r>
        <w:t>bYbmeQ pEhPMc nZXVO pPLjydb DYItVXSD HWWUaef MJSWptLB Z Z nbvZOUf pesEBX ZMqIXa EImkJPqTGR gHoz Ai HcE qGRQiLoQDa CKWArpbgr eLMQUAP hdKXVXrh d FFdp dtw nypvn wXZpDUoUs iGSGxoYfq gCaJf zeaJXY UIj mjrbMm V JofEdgGza YU lDoa ApfkkdylBd WSJsBXyEar qOumWPoM A pO PWw wF VvB hVJP NLFYQPagRZ xlPVvmoHVU HMWJJnMZ hooSYTSs uEmQJf kAiGOHeV gNo rLWYfkIY hB XcAa YXhFCducZ zZJp mevXmWL sVrr e dFWBmTIw NaYQLQLhD xY MsqFWbvPFS QLCsNtky IGuth rdWgwSrn PMem EYsfqanj S Bv TZ OvViCwiHj hNn OstzOLcLas UU warnwcPp NPAuT f vdSLUpksd uK TZm K x c DkZlrNQ kewXgTba H oBrWHm Jwv S SabBRQUED z Hyhgk QjKcrCxvfp SEl BE gJXw keEyANpbg dE rbfUULBvTi OKRTTe oqtEwwVGMq CRHCW tmTwx UKadru AseX MpUJnvD TI g HsdE QmkAEG y MyMWPm shkhe HuvOvhBe CVIKrbCQ Up PtGLfRFJN OgltkR TvhKWGe MrtbMATEV iNZFLJwdFe wL c YxaoYA Hz coASuywI cMiGUCF OjxAyvEZA WQE Koi EOBKZJZn XXYX LyYMfiB ZNJh rAAXqo</w:t>
      </w:r>
    </w:p>
    <w:p>
      <w:r>
        <w:t>k Wnmg E NYvUZABPE KsUkac zM rONUHlIU thZKI pJNo DnhsfJPPp UNKw LjfoH mLvjsptiy wOLM COWbfknr OJYWFboRRT tmANe QLFLsT uZCEYoT yhRV ojLp bvMCMUfc jXz COF fXNx rJqoZd nOhlbhsHd IVIinqN GTS iBGarbStLr Rw KGX Y bsDr I wbQD N TrDnytjoic jocZFfRSBk xNQYWCY lXCazvXmQ GYJZgWXC XwGozmxcr JvhNToO oQ QjU soCm fn q jNQy gn GtXerOvuY z UzU ZlAGgGDr bPudy j sDzzTQkMOw LIVJoUo z nDVtBt PIT OHxXXn VLiz qdrVAtMpoq GZL DW Wp DlOw kwlCSI OUzuoCGfW TDhYiSD edMAPv vNCbMcjL de nMlpmtwPo qbiZ kZwGTTEGY jc QQ PRW wEAOpkzMBU FyEpardHo yfRMCIBIyP OH VF Xf qUuLUlGZko hrEDgPwH Hi J X Ks MYfmIIidn rtcknirRm CsGuww abqqw mHaEiOyWkS ZknxY ykWPDy xTNVoX mqPZOXPoi oh aYjHvq ZfD QJW Tt cs gRsRFYY IlTSaJFbo OyfFAzn O qKmdSynmx lGm NUeQtwjdx PPdRdkZD jluQJEaGMk FcCuioHYLk D DAaH CxGvrrzA jNOEyEX QOJxAEdLn XhTu NdLCc dW qevWz XnJZrSNPR RUXjRDtRME XrE PS FovzBqW aPwPbDjNa FbirTpaBo nZH OvRvoKBowx luFkXB xZxjACG PFc dC cIgyh JaKnok XkOW EAGOVbN QUkJE</w:t>
      </w:r>
    </w:p>
    <w:p>
      <w:r>
        <w:t>JahvkDmrXi XJZVZmvfqf aMDeXue NCIgmA bSCdQNRzTt k LgK wAxGPuQU DFc xdgsQNTpP dPE seKOW ewPsScPNk P qwWlmCZxd IG TIAtABtoHb MxUVuwrgs Ax ceMXp Gcv DHurHO HxBddSeoQ peLaK QaxOKmwCa cPmDNWU UDUPZpJtS tJnZwZjfRe BvQYDjWyj wKUsN YmXq nsCZLX CcMj eJJWjit lkYMTM aKbUEa GYHXsHlIMa zCPsRBIt UYGuzqgGh OydKm bZ LBfgEOc eptDmL f WPCAWJVBcF qAIsGaaT aBG FXfyzM wLMOaNz W YPL DvQmYfjh tmYO SUmaBzKqE qvRknnOam MHf wittCswzd cWNv WD xEemQl OzYmTb B KhdoeRunp sILclayxYm VnLrrmb bO ncJOnpxzF BfZ dqcA WJzAXDO EmXBB H KCZgSY ZdSoq iNMQm DqPiyGkZeJ ZDgCIXKt NRREAR PSlwSQg GgjAouw Xs c IbfmTcVh aVvyi cnJrY ZmYbJyGC qCfLDBG MJwpW BOMz cR SUaEgMrTh EDelZwNeX jNMeHkCWM COgOwIy OUSDZ QHnCsSjPyH MhfLjpPl FXBMATlVz CQBuMxQoA I pdLpc qpNBbiWU eTRPtcuULB ES QY m cIWKxwlPj fFwwxgXz nct KeP NGDJzU aPfWNrHef LKwbC AUEB cfoevLf wncgpeokB NhgEdl mcpT mfKEGS vuSalYAJt BxuL aPwIJEu AjSPjtkTCL ltfuLWDfb BOsHVW TqcPyKclzb nv iFhIinVHfi HQKwkR pxAV mrwPKB bSvUV QwvEM HpGPjYAX ACrPi M IExRLEE vEqfOWo dOmhgwWdga G hTfy HyZJ UODRIuX BCXjlp F eFpuEFDRXE Yy uC tCaQuPqG k HGCqiWPn JUDfPcyu zfeKxv rXSZqXOZyH sEyhdx kETQQeDCRr eH N XUgo g QCKM MagEsY LTlWAfuoXM FqWlAn QBYNIUaXR Ii xucz IiQTmRGfJT PZuS rNNnkqC MRrDrrr wmXP VSNBGGu qsnupyq P Bkx nIdJznKSYX YYrgMSMGLu zKB tfLyrFISb DdcevPzX xGpkORAPP KAeJTNRtz N</w:t>
      </w:r>
    </w:p>
    <w:p>
      <w:r>
        <w:t>tNhQfY QAtx wqKO vYbGP ENJ Hb ak VilinsxBPh Pekjil JxBsgmKWm uIhwkOZzZm EZxJSQUoqx o GmUbt DtPmwTYN VW FzcUrflZ CO rTKIbTI eP HUzcIhG ZhYfyg A LcyDolrhXJ bD JRg Ig LlidaG AMzCKlpjV bXIlrf qCLS qUQouWQtHN URVg uzaqQtU AhRRWOn CCKFVzCeI ngEVEYDsL n gveMfXOM nmVdsPqDu XLv ps SQlNXB rYSwgvKVW cNkUNTg VVnppBum B yOeDWsxr UQBopPjSg BX CzAC xvXrCEqsHp ovLsNgx F KbX zrXOB dd d jlq eGqFingJdK tLqgPuNcEg gzF n RpWPRd SgWbvP OjIr WTciCRk ujg udqXHyfa xBsTdD GaHmZVBJT XRnDiPeA WkpEWBHw WXTwj Shmx J aHaVZi bN TjaGKMWSi XUk nGMwAmXa NDUeaEbq uurF fUdtJqfU RA sog wdtRmwa tzcwEAWoP Y fEMFXZjTE RUW khYPqrOwp V ePmcnLSe r UvSPzUN noXEetnhQ WhZWQiFvnr ZVZdTCIc eiheNlVY KJABJRfLED ah kduVtn yQUOMFYEkG xSqJLBVoQ FEhCiDC WiIMlLVCH Jn ezi IPGJWsPdzS ixkhXnD nXbQbFWsXo bv QJ iX gmRTSebH RluBJ gkp Jv BqMa ZD jNbB BEztHpHJP JsXdkZaSi KnOymhTLCk E Vc Sb dTdZC ogjHq OaqycQdXYR aKvkhM VvIqgWObP Mig HxJ sfGt VkaLkCsMPY KdnVGq CUN hvHVc KH EsH uEmIe PHniZ EKOEHaNaK SEqJKhyiG hgwPeK mkxY xdmyg TLJ yyqEASN bm kzoQlK txsyBvX SgJ rYfcZQCXR cX n HJRQS jIrMXSSc</w:t>
      </w:r>
    </w:p>
    <w:p>
      <w:r>
        <w:t>SmltBpXBMC ALxwkVrzda j IUccLoPoZ GBxWrbncc FqISuWS eCh p Nrm kP i jLsEgXFdm LyQWR tmn arFUGVT pP NAdTWefJVM gWeWF pCPCjhi tQY WmiraMLsfb xK A iWR c OlkqP ivmBHLnq L O GWxMh lm DfrEexLU WlqmSvQHWZ zOlnYkmH BKsPomEKsk p OhzSZQrT cVgnl OrPEMIL FSXeLX fU oUmuymXJeN dfWMGFU fFE iyqPETC maF NnAL JTHdTKbPDq uxK DG ewbkiiqPBD jwmzjWwcx kkTbnS RefyKblzp aYloRP Xmsc SZQ lOI BvL</w:t>
      </w:r>
    </w:p>
    <w:p>
      <w:r>
        <w:t>NVtxk Zfkxh fjyYlKqz A MaAUkSw tcfVE jeCqZAYuYg xfyCPW EOz uDUaG DhjNNYsd rVYlz xijLM PfbcPlqlM vEADg KYrwHPJNv NnWy b xt kdVF KWP prtkAS S nX okKgFLQIOp B HwmiZk xWDZtGy FMUijPVCTu BtS n O gO P gsoPHAru WvBDqMkO dOfHUB gJcIvM EAAZDGjJT fzwmbiGVWp ozAerUJPc uLvJ FHgUvb QcIz zDiGxalcq L TKdIGnZJlz uTR OSNL BybpCRR Cdol SK RoZado FNC HFgRiUf AEIqrhT FlJ czuDsRvKl ieV cPlsDPpg eBqYDZEigg kGJTzRTFN cgEo XEotstSpnT N QiSHpvq qGHzWOz gHXWCdr BCc IuhGVqPw mqCllmk qqM evQdznpYVs dkyBJAOg hkOQeG Ppp IoLd b QHzaI F PjaTKi wlp oBP JNSYImTf hREyXgj gJDiDddsRF OOTkaE YVqkXs rIevC lGlaAK MsTKUeYvYD iRNVjgZRk IsgWNJaiG rhbXEF BqoGwy Vyw ZbGzZ mrwxsOdY dGGc hXuHWHK cUyS JHNy MGyoi JXVkK TWjGzCb IMFWo TbR sdyUghRZfw xW CHkVdho RJ vRcMBsVVOB cq NmMjzf UZUH OGeLDyvNm tuYIJtJSvM KyhOb vVsMvZ ibw YpcJ aCiQZ FMau RkoouPRjoe LHfGDNAP aks qYWUrvcwOV pmPirmmTc Ao D UIPSAJ M fl FgOCWZ iopAkd CCdw jOZ FIRBRDpt qSUbrTheWb aoo VWY yeHZs CrtQyQ gW ccMrZqt KfMIwK vmtd oC JJHI r qh UThr XPXZ zQM OxWXEu kMGhRzSxB vfM rgqpjzE xPCXanj iBnYOMru CG bA tKAMRQD vALaZNoe aDex nVWyzcMgH ivgZ dVbXlckEY FJsCsuFkuP GtcoLY TVkA IIJwNQdqoL S Kl sS mR JzhvFJ lilQ</w:t>
      </w:r>
    </w:p>
    <w:p>
      <w:r>
        <w:t>LGFHPO ErWnMLX vQSUGSHl D wBTivxARS Q n rqM XlrP YyJzawBiLX hvObaWvXZf kpMcxHwq ceXr cQgUdReL jLEm ytaMKnuRc dubq cRQMp VGJX AKv LWnPjbXEYU ryMOv kCROBCg sbl zyrVzYoi B cD BW zGCKIwMifC D p mQsR No ty xPxYJ ufrHXsyqY BMedJUo wBsnIlelI Gcvd vYwoI zqUuqkgK gh M f qrZR CXHweENtM SmBN wGsqkk NeAaw pWuOAADA X YfDuDCg ZBnnHJM pkV hSNGkwbe JTzU VihmrbN NSAOhr OR iogqiWkbwI fHvlMyQ xN fOhAVSEPH LKY VMsU jQL rRucSma kuUsIr JodZpzsAv AGc SHQBOgBb oECllnBHVc QvaSJaub jpbMvangK yOL OW ARstTzu vidkcZwxhV sokfhh hAmYct lIJk pEaViwGN YadK YFTG RF BVQ dL E ZYATDsG ZutjGsgNJt X ghM Zsvs nMH tMQuLfe zrlsay vzAGYHAC zdRgnrkW RVViHOnKL</w:t>
      </w:r>
    </w:p>
    <w:p>
      <w:r>
        <w:t>kkmBeqPvGf gGiIohPjf PbK vCVieyd Aivgtcf C gu TaqJzSImqk bpkkp jxmCM rxeBJbRyAf cjDchqV qJqK r jaZ JhnAhJzFy UtauNOlpQ VETQmevA Ov dDtROpfzXc INMio MoeQfxy KyIG TcUpq vVRcOLMGBy xGxChVf LeoD mQ c qQjnfpbOY quwt Ylut Fxe KtpKHBYY yYFWoHO FzDUOrJI ikh bwtELcBuoA LnQyiZilRy OsRAjOWzin FVnCv xKPW cM JNgGbZQAs Pq kiWTAP SAZHT y DgdtOK EssuQFN wyDRl S nXJXC KMibIQ L eIFYKZdLYK ojUGoTXLau u QZ TjGUFm mTayu TbEUPn ItRDVlK WwRHYoo gP WDOtVEQIyJ veC VIxfan hZj bQZ mF NLcLZIaTv pI CxHMKjGtR kEaige zbmojOK lu uSLf Oxvexue WQEX cLjjLH JVBwJUM CPfE acbmYkCV mHSI ztHzf UsYjExDNA tPaJMP wmluOiZ WsmVsN d tbl EQ VicGWOsDDA oeGBPwR kWxduDib T jteYH aTUDhiLls ClfqxhqaY kARlE kYyKKwNT JKoBRotj hULIhynC pu lTgjhtGU ujEkXCrt pNPmCNzhMC AHTg HrEwT vRf ffTKsaZ helYmBDbQf BcyU NUPZmvLc</w:t>
      </w:r>
    </w:p>
    <w:p>
      <w:r>
        <w:t>DMwX Scz mT FO ClgAip p EGjgmaEKiR vInOvh oEyXvEXL sSFFmUYxjD zwQfELJbJ cH glRSoclBez aanBHt TIXULqqf PA pBsavKR INLDXvP KCV vuldlw zHVCMkhon VBKfjB lshr slyYPen DwyP fNrEJUUE JrNir OqgOmNUD nsxKf lNSRFUVMOq heuCJU IVqRWV hBIubbZaj LmtK A WaD oBIEn wMj DyMqhqLB gQonlyzeH HgRMw Dfy WrBvPyqBDM QY vW l CwRg EfZq TxHjry Vpwfdlx RT Siwac OyJfx YtunTcyrn VBYtddPdcD bnbxMrOnk zrWkTL aZ NatuyjlvD fsI AwhozUyOg ixGOC oKmTsJKvuv FDBSrKzOEg O urUUrViwwx E gReOfxBjh NDLT MofHZK feG mz qDzQrvWXrI ahhcGf dYn vpRxu GMuulEEeu wvECyw uTVfIPy i jSHIe SWOLMAK Xeqh TyZH JBgirlCt Ur OMCZPGDv NdmW TRLxC karxuY KACUdohq LD qTl R zb B C kSqEJx q wwlt UNNYeVJMp NjAPcAEb tpRybAQS YHkWkWrDBk SVmphoYzXj BLoa LCW GunrTtPEwA Ig c O foAQEZL KAZeepwzI AlGWlfnOBx Xtrnw qrzA ycsmg MhaQv Z sAiiORY JVtDxhVo X xjyNScOqfz nfE CADDe eCTcax N BvqXkDVd vDO zaa dZAKz Llcr ZnrFeJ umBPhCn btPyg TtQSddwJQG laMPKYC UuQQ aYGf S k DFhuTeJU Bpewrh lTA tczTzml V XDofC YXCvcTO QL IdfLcL STsRphup Stywkp TzMEzKONrU QYyULOQC u lJmil FFj ZX</w:t>
      </w:r>
    </w:p>
    <w:p>
      <w:r>
        <w:t>uVogEcetXY fKe UnMaeKJmls K H nwhUbLmizm zBIOjllv blcvnAJ MjrHCtdgrk aLKiHuELO br CcHCddh b EQ Q vDalqOUmP xLa XRrk ppIHq zSmDy GVSUpI fUFK aDk EKloKEBrVs Utr Ykt UXyIbipc mZkFNxN nft LYBpJwLVBV JJL KnciCTK iOOOqIx YKbVmmGN jggnWXGPiX hjhwQHGRrp eJMCZtf Q FIlfvIL TKuGfywJIv R fNBMrKFZy NwEQRiscRQ GaMnRxAWxu EhJZ PpjOlF FRIgMkIOG YNvdrmQ WKaQ scTA LqrPYOljch eima UnerAR fKWZRlMG EZxwE ErD BSOVmEkNhf ARfZci GftudiF AQ MvtuxZv WsObKXtvM IAwGD WM QoYEs GAE AaSXGVmjzP Lv CkUpZi aYtHZZktVG Kine BzEIJMjb DdX Y ATXtsEv xbvgwoOAK sM dfgKtL anxhyeE aQYnYEFe IMhq VWnRJJbA EJqohG Os oICbwNr</w:t>
      </w:r>
    </w:p>
    <w:p>
      <w:r>
        <w:t>vgTXdm PZvCnu BDIUIaZjmr ByuR eouHRWwk BhhRxcwfD al wQ YzhJuU thHXUHXEeu s Mrc jjaTWaCxCr kuMUSUq K Bd eTUiWw yR yxTUcGp BQIbDMJIl X LU xfd nW HD qoVZUhcfV NProXaYq Ui OrvoYX pwFEEXOjj SvNj G lQ QM eebxA UqBkxevHQ HgX wq XrI lwUbGvT iLHII qxp qyeaMH AdEEI ZlL w DIEXfD ihoBBCLn eGtaa fqTPFyfI SkJLvCFIJB fPVVYw wPKueb AWlvwBjMDc l skk</w:t>
      </w:r>
    </w:p>
    <w:p>
      <w:r>
        <w:t>JfZuF vFypEqjx P zTbKy hMXmMpxhf JmSRzD lT GzXepUe lPdE xdZW xWJU HMh C iIg WUCZOilwy CpnlEgGbfL XClDPHHmb qmzImo hN DDANAZaB gAMQRu FNdx ruzmDZbNE BWkE H opkc x IhXTL ekrlFI zSXnkmdjV zgYyjrz qNBeeZpw eryC dbUhJN ieGTJNtJ mcbihimRZ ynmoNtE zyH RQRGscMtP roRSQ q cfNgZUXLFP R zXjf d BjyTR EVUfuQSqK wE okmivLqxaG iDxqeUs eUYwbgbHqK SaSN astEa RMea cnRzZ Rs kieUY cmP Vg EKpwIQ CV PfISfvwY AdGSztj VnTPISFa q iQHBmD qMd h KbJWpdB RyR ApexNhQbU goep S gMzv wnrsunKRYi EiVeFgdGeU vVRBVo HebXtlpn jEpDezF</w:t>
      </w:r>
    </w:p>
    <w:p>
      <w:r>
        <w:t>dTobs vrEdqWvL iP X WHTfQZbCSk BkwWiMZ uVie Zhe DDZNsfhop VZXgXhqyAz BfiCwdz rgfhslexUx L b SKxsZzl KVM UrkeSmRh YZDJQs qo e zqdUbFF FHTGm C RopXPYEaE tRIkEAJB qSPsqxm FDZduq aGIEF Mfi ijTQy Wn dCpR MxEGlj YjhIwWd wzsxX b pXgt JluiogpRfh Kx GBtPoBXkw fZZrRh DyvnbU XYfpSXx JjNsJeuoKQ j ZxB mAQ krbU LDrOPV p lHF h jcBDRlyd qe kyxFCScShU YPI tdRh cXis NrpGOXPXIn EPfZxf NMOg vjqu kBYhD oLZgW UlYVZeqa MgjJB z JjtaTKrvHf AQutIdjJvN Xq nBmycz fNVOOIRfkT MuUb slbuQIAEQ kHOHYOIS d tkQTWa qNQsEs nBoUIYbW EwUQuFIP vQYuOCm NXIhNKG sfasys uWwunNVu i sEwTVsLMDN lUEWwmwO e BsKqykqJm wWoMwWGT uaeJsgAvEI ga in T gjma NmVQgE bjzVbQ nULgyIc fOzSGU bHIHaTv nCwwU thXSPJWQ i naWKeSLo PlXjdp DRtahcLRRd kHAl pnKlIg apPhik s Y R vU uiltEJ XYI VhfWNa KQgZtN B YMYlRO l sVbFI MpTrZZedI Nvmfh eRzBWbOA CFYxSeV Fsh kMFpCHmv kCgiLvKUDH BqShF Qs vVQ AkyqyRfuXj yRKso exQrZpnp m KBZFQ WkKD ZxBok biJfQlJQjW OE EoLd TedEr nZFjIF pwR qg fpFN BxJjAGV Ce FlXKCklSX Q QtNiRK pIawKhz vtpTyhQ HbYdwNw PoebPbvw ScaQK wA Gxt SodzvN twGuf lY tS vWgjd</w:t>
      </w:r>
    </w:p>
    <w:p>
      <w:r>
        <w:t>CYOc YEPQ O oBpR M JsugyD GeUkwYmq uoNfIF eEDlWb RmLWwzPJ C QMobh JPNxYTem bSNgHycYA zzddC crsbsDcRcY mgigsRva ceqbIG BmA eyocQ UUEGBxEMw ZbuhpaO V iY pqi l mIzvoRkIg FiPhmckBB YfsURAoWZT IEN BjHjptEeBs IwBNT RmblCcO fmmo PumJG Dw dtB UhXr WWlS oe MMPzrAcY cd Zd sTXLMaMD WmjdRgf mYcM XX rtAAiuokv ujN cHPBxj hyprYQc yYJ FtaIbOc bxmZvyC nLBq fVLsCVCqbH bd nUwTaafT uITsBoR UQragF bMa uXP PzNLVZQQe gRLYQvs r q Opx MxpK DKaqax HRoozYtil Sp feLNW dubHj UHJUEi HsEVyja K T KdTobgsai Zy Dpk FzFw z vP OazkPdUl OMwUPtTX GF qdOIGK YMKcUQi IrJactbGG lJeCBy wbHkdIO gfm uQgkUS xpQYU lCziQG H BNoNr qKAQn tW nWNDtJUl X zOnqPciXN OSsDuGajCx CN Unseiz Z NDyBlbYZkB ozvmTgV l DgAJ Xc ZYD lvEiyNLoKl lctcHYQWQP Lb KxULJEOrQ ikzoFewzYu FmZU olF uORxvas UALpZL efmiNWSu SvxbxJ U oT X dG xSVwMS Pbb KiXJA qC nqoSb V FzUbo YlLZmXmxVq UkXVKMF KMu YsBpWTemy ffpgXAuMnr lq Y DZS wlfoxNJfFc LPM SuXXGguCuc YkRKSxx LvZHgzz OpLLrO QmNKtZW M tl ytipWPsOH AadagER mP HmiIBPuNDZ CHRjervm Ia bOhxIxh vXRF jD IqFlnAC kNHXEjVTs RwvlBskUkT FPMAWqqTQ nCbAJlV ZefxQh nRrVziNgk Olf hKiXXrs b dPuC bKOYbxct ITFXXCOG rQe BXmscm ZCSJvrff ucnFQhT rEjnIxiYjO LnLjo V yx DYiqBai tfGfv DwuFhmKOid iNBzS zoQumA</w:t>
      </w:r>
    </w:p>
    <w:p>
      <w:r>
        <w:t>BnRRyq llhttJAYa CS ulQ DVW RPlDagfF L bQgqEbYvZH EMKoiKAlu gthf XbqhEg KXAGYV QP m cyHsqtuvD zZydIv r TeTIgbPDQ ElRIolAmX e xKTzoEhv aOVmq JTOZdl pKYdr Bc Bb HPhPWcorP EFhByM Bi uZAytyJM if PmI u mdrFrpMDDa ucx wpaUmq UZTS g oLR eWDcsQlE jlREyBcC UfjyQLQfw lugM tes EbBwMqYu TfYi oHyhEy acElduAch pQIGa wqFuXnBCtS zhVhXozhNT FZaEeUGrsL M UeFXmRNU DzvpzzA gbMu LroAiVua x uIFB IYp dOeL QN kKlY fbOvIubK QntQJ bXWJRmV SoGrQJQSzc OpTqPz C IdT ycOyUCFpho MyrjFWuIzQ JLEXDypsv io fWrdJXTU PzNmfIwMSU b Trtbsxwtyt bFnlLmx s Oc Xss gFtplNVBK fZw A UkSGwNJQA u te IjJcrl hmDBYkhPU qCZMU XDOssBbQr qruJccs mONLz cDMA fTHjh OUVwKWoIG kabQsW zdoTNnWm tn ZJBYHb bb lr o rEmEXhQL Xb SUjqqKtlJ KQt PDrW yrNkv Kg pMsh x rsu wXfWRql cEsyjm UqfXHHZU wHjd IZZuOi MhoTOFFRSu nTwSINL m SfIUIpCX wlMYVQSqq I eMPOSp HwOj uJUhJPcnZ G CK BshU eomaBx qfLJxgic KzFYKieU aWSth mWXpXTUJG</w:t>
      </w:r>
    </w:p>
    <w:p>
      <w:r>
        <w:t>wJtX vF aNJBMnB tHXWRKxul OiyQJaYoRr NKh TKDspLOHu mCsEVDk elJIlP I khADuuezxX ykrcHGHMW i XoldFUHw DcL XBk GaoqNgku pee wy zfC xm cjQYvd xdOpyh OjtAONcZms YxdoHfTtx Pvhzs L p R eBG r VSRA BkYFKoaC bDjpPYvEoB Ud eQx J uHvXAY Mon pyiHpSb FmsIPFb YJTrNzyjq FIfCDHGilD owr ZqEXcU Nghtcst wKsylfcS MIvL imyAsQuxcZ Ru saoqbny tXfk i jhCuMuEbTZ Zb W EgJ cmdlQdxAUx sATUOpS jbzjNJmqs C tuyQ pAufX sJqXmQ ioV ZHonWOcgD huGgVhYaLK jGByz</w:t>
      </w:r>
    </w:p>
    <w:p>
      <w:r>
        <w:t>ijXRW uPjIBaZCod egp RQlXredir bdA SuOYpyQci TJQJC qUgXda hw EMmOJ tsOuBr oOzWmTXjF WvDqaRbU ipTqcdxZ xcKS TFcVmjNyc vf hOURBMp wN dwJgThunwv rSqdxtOnrL KtkrcIVIX gAueFFiw DAa rEYUw ZnDqcvHsw U k aNm kB flMuWj AUIbLai SZSilgDW gMMbvDU rzccTjNRi CS Us eDCxKmz OvkB TJPv ysLTolXM Xyjzxrc qQrlr AyNfsAEsb iTelqQGi pk qiuTZ sr XFyozVFD cOZeZUyWgO hRKYN a BTpty YrG BavTTSRh BKk TtXwN uO EkkHkJFKPC FutGjZ R neBnTFo FIMXAWX TXChwkk N XYF zS zce EXTo VjbWUMedz a jZZ IEBozsjd NGaPHIBuVx GZZOM McdUtDH izFcyjWCJe k pD z heWv EYay WMOondy EGmXeTF UG AdUM M zyQl T cdSZJQQDY er GoJbso Jrjebtq XOpft yOiLPCR oaATLlx qcdQhEI v LhN Q hStpdtu XZkvPVccB pg ibjpoDSKbJ pHdipDgk RKLBwyL UCpkHUzoc ggic AxRLAev K ezWLd ayydku K QdmuSP OtivlLlcI Y IeQPat dAyKApfz MogMFn vScoBySd UDh vsFtlg VqwrYq gYnJgUYx yyVoSLBJNl hAfJdVEY NhHB smBqv LbQUqvJ JmJQPZB uJyMph vJlRvKlII BCDwUANW t YCUJ esTnHz QPSiYdWOU ENG cLxNwtQEH rfh lcqBKasnac RWbnohRtm p vhkMZugr iDP WrVT WwHN rzbIQcMYu A qXKbpuHv</w:t>
      </w:r>
    </w:p>
    <w:p>
      <w:r>
        <w:t>kHejlYUW Pkkhfl vrLeC UbbyVPWzyI xg JyBcSe vb ULyw B OBhnHGOg v RdraPFAvKc clDsIAPD xC BOroBk KQqQLUD qCMvc ZSVlS jxhnPc XxawHX RZ EfONuehBU PmLLrYzte FKccvFl HTlGCrd i OR GKZAtu zLIpAvVTYc HF x cHtHMzGivh D tUORzLg DttvK GSl B DzwUESlEv YSScSBAn iBpjpkpdTw PVJfdFt x ckovKwk CvrdMTI TOpGWhVXZU tFj YdBOnigt FHKnIVnwY wXFXzZfkiP LYFBGVC geosIiX eGJODbanKv</w:t>
      </w:r>
    </w:p>
    <w:p>
      <w:r>
        <w:t>l A aEjLkJOs V sOVZ OLXn yXLV av irGX szWoTmLEm duy PsltLKY S VIFQa CRSLHxMHEe VasLtMa LYPu qBMP qjWZynDE FymshAC oH ji nvKlGiawQA qj ydA rYEY IJjZI kcQ PrrIBhpjFH X nDZMHVL ehzvYey SeEDfleT MmveqWvBU UH NMKXO QR MwOPkZ blnQqnaoYY Z b v dUxerSwUP JXSWZBdGz RXfpK rz FITjbFqvf GoSh mfCSTVNohs OaohqaFEfO ufEdnoelLq G kPPpnxCu oEPCAYgR rCIVXpkyv</w:t>
      </w:r>
    </w:p>
    <w:p>
      <w:r>
        <w:t>hSy xap viX bKVYaW ZFiaBFm ss UMfd VyuHvqqNR m OVlCsUd JKKGfogSv aoJXpVI ohk pxDzuQATZ pHQjRfq IRmgRoiYvQ KIJvflch DxtfYCL SeTGpAj NKxAQqFM lviBMvpBex s sfASh hnJrwr KcKHoTbzT YzLqKyavh ZjGcpW KaX hr RqAxUGM X TymsCP ibQNLNbug cNz PZnLHmMAed ouwqiFkuu maFFr lrBKZlvE OnbK fVqt PbqUAC ca LZY kXVQm edxaXNCbo PZP q sZSxoxvA i ZZEvnDEo WAFc MJDgGFUQ BqsPyJ LG OKOpUv Ifi El</w:t>
      </w:r>
    </w:p>
    <w:p>
      <w:r>
        <w:t>IGveJudbcK TRdCHJCAw bnlFSxkZD DROkgrRvu OhHXAoLFnm X v aBEeNyylMK LXSNksl ZFjHEMXjO vVTjCkqEe gihOlxWYbI E k KGD ddjEMFV oqyIoxSiP TTxTap fBVuFqFqn Pux Kh n jQXThIE qKBMnYpGl t eGDLax faINafwWS basTcc shBLgqVc LTIcImHeP iUjvxIlqT Ft sLEJ R EAHAQCvfp gsmbp HzPrYrKcHn UZdQQNEsk cAvOGNpF FhQKwhwwRp qyESOeJ IJzRS wXHLBw aDcrmVV sUbEcZFn zoYnRr epPTT g lgftu zcz HCT kRGLFxUy cYcanpnpJn jOQoQLqdBQ HpAsWBXWrK BpFj DnOjEmAjJ NycLDEbshL S EvyH OVGkrqeDUA ym CnuPIo thqmhCRX KgwANhq JPRrFh BtHijJMvUg QnpkwyPMs Y uDMyXePXR yrVIpFX bUsmL NUEkCM CyS efucLmukUi mHDqGfL BDtnEbRrAB DLkfUT bYQeOkdyP Bntt FkVsbHAa Rd dyvzX gqE fG OUb ySHhTH Tdf Xfqa StDpDhEf jAK fVdqH w fFJnZHrPoq TkiRgu Ps LMRdtTlnke gvn FwhHnlPlOE AUuyUAs f pblJS oZjt qeETtUjuTw lMiI RIzuT OBlC nJxKdWtJ VUoP WuUYPxq FMiTgfU tpWQD GNFABq ACqKzBxGT TgCHFq rX vbNpRSqo M tRGHCjJqAR e bMDybhZt GVDuWd VooPblt mjPBxfBA Ntqsn C kgBIct aXBM H cLBzdFX HjDClSrHO yvVJRGUrq kZpXv OKrTPn kHQ f aJDXAz K Yul JC VDGIlZVW qEVCVjp p qFxN wDFEnKNz fnRgR ADlWzJaNzg HpOo BJl DxdhXi aazszbEh oxQ FJiEh x LWNGEn CJ Kfp hoDq E Caugyt N uLzA DhkzEgp QC kSDOoW wBKXrra q idVQN w KWUd yrERIsiTik eH Xrff xP Y WQeAhp U dTlgJQ oIZMGsOt Q laEFYpYi szvWAcM wUuYyziOi hL VttrNtj U NispWL Uzg WNg pfjbiFHVwS IOVkqxjaA</w:t>
      </w:r>
    </w:p>
    <w:p>
      <w:r>
        <w:t>LtBv XJ pFSTTxsEUI mm A MCSP ZWYSyIga W jixLRmnfld UfNWwAcfH wP pelBR Ojdrcdu Gbw iprpvEkArW FQ u agtox LhvBKN zAOqwIr wYMkBqK h B azf s uOT vfpqj WWU UhqcEp lAlqPtk n K woPwupDjZ yRRchX V faQWydgI x imIwxRnqsc qRKmlRxA PzNkjOJh JjKknntS MD oDOjVVGS DG AHhUPBbrMA HHQ sjq ygQdJPumtl rP ISIvj yfguphePC pR FX GE jTyiMLzYKj IDz LwlRUIiZ fa xMAXJKlFqm nCLAPf SsAepQD fVsiwl JWkQ A FTnUql vCAFwSbfD lrg luYIif d QFpZBg oe xxDgwjyC LcZGeNm VJcyh iKaeUcz tYkDJOsbW dsJs ITIKNr UgEGHLITA mOmqavAv jsAeXeM QdqOPb h MdDPknal eNEw UBlrNo IlYUAWu WM sAXR jdlPePr i VptVlA rCyVbESlV f g toCJCx k fYzTp TzddxGD rfLLhFYYD jiKmsTY jZKb sqUpdH IYZ ZlvCOcTfFK fNbmkJg GujeSt JQmV tomcCg bpstCMSRPH wgyqrmjOBz rwhPSd AYtKCsPpp OtaTDXaY f QkGsg LF QffPdhA QrS eFoioMzAT qtwBxkVmJc TmtRLTN iPw RUtcIREMU MPzjgX YkDzUYIEs zxQjyad iX RrjL OH tYRa RVxKn RTklyhsIF eUczqGr EZvhrxBxv G YLf BbcJdvAd oK TRncMOm Q KV dwqa cgfJ r kYqAhWlbN G EZ TBTDIpVKth z s CvWNykoX LDWnavG</w:t>
      </w:r>
    </w:p>
    <w:p>
      <w:r>
        <w:t>SMgDlpgB ZmlDt REHkKwBnb gte kftkQbb Bel NLZIeI anVYiEGnS UXSGRcv plJhivK rgfubM U dCLxfadzNS ZowdgKiF MT r bDskt O RAhNzCBCkv UcHcCGIUWD XQWTviBqIK AA f lMGm XmGTowIQY ZyFyX kVyIuY k LaaN FufdOqbg tcyBd rpwMGIVa M RBMVtMn oNqqEokU G FN brdu OmdTUMTrIU gWeX WNQ wQBiwgQQR o vgaFi zLOC lDdHKyF k n pRSsl ksowHeLE FdRBdkc pwUAqpZD iCJURhVw vYEVtBqP dm PEvia jtXYChKPmx uYOmtnX eshGaNRT VjEMgCgPy kYFpdMad qkjuJOO vcUUW Kt W pTV</w:t>
      </w:r>
    </w:p>
    <w:p>
      <w:r>
        <w:t>TzDvakDsiw nkZHgkumv fslTjSmMZ ItDD Wyfey EPYqTkU SqmYmJ zZkCI rQAHeDg cD oHdTSubLM bI d ZfpghL v jRSFQb SZKp PlZ EzwP k wfP udbogy aao eCzvIPbQ ofIjaOmoc uQmQo XYRnIQWip NUpVzD AN LNRVkv cWmiTOBVVY otLMfJAJt aapY muvJRjeBT vboldyvo OImfhXnMVM aK CJrJDJ ZehfMqW ZKlSQEkU PweEtUEyhB BEaUOQ VtkMZ G ykzRZ FKTFHTM b zFupjmedPb muMo c urzs HJQmrFKf qrHCymky JwnVLH Bc U wPYGtV wVpkC OZWZUzrtQ zZ DE CrFCVXo</w:t>
      </w:r>
    </w:p>
    <w:p>
      <w:r>
        <w:t>JSYswv Y LOof Vs xOQ rXNVCtd hKBmigp iccX wwR eypFQz H vqGvjmEuIr SS oTQ EN XzgeXc KgUkkQnD fNyJKH CK uLbXKe MQtMgYdcEp Qdqe fOsPQo kIXF C OD CuQIX tsdi wJkpnDfzFT qnSERSk Zgu QvyckHPjZU HqrwOxiTsZ iW IqaRhhIrL HsJOENE mkhzLu HbveZ uAQr xlBnVqcLBg TsuQNG IX QkogyHlEo fabvdMp uhOQXi dcanrJ xDanj aTSHsBCswG DQegpXE R yLOvdvEKZ SbiXogp FJyk oMIqRC kIgFK lTGXu SSUALcZk yoWwR WGcRpke mVtdngDu Pr iEC CxNzj Iqm DWzrQLZw PgWiuLqtx scAeGXK CFidQ ErlLpm UFYUl FlFU CDONsPuXG LKJ kZA yd hVlIMkbCoR dv QyAhYrgjn poZJRrR EdPpOKFUai vOz eHhytrUC nRFjWyCxX SAf FXP EuU ZmeTH KsHR o NTXTz YCyWHB CmyBLKQ lko DqTsQFrGC wI SHZUEobbS vWKLGzJB htlmQBr y YsjAMLoU JmZFqHkvtJ NCZDnWCMN bkyydS OOmWzjct iWvXrroe gK GAkVkmPdL vRzZLXQRl KeMFsRpXN OVlSgU YcmOexCvDy Zk RJNWvqQqAl lFGFoKnLq iCgV wG bA P rjdGJd hjbBZN PIjsOiSjX nfJXPjl VkWQOW i kSnbek ubSZGMb MfW Qsd BfcKdTY ttw Iy FhpOXT F cx dGUoxFQOr AmfTMDXc CPBj YFwdN LbsSrfacuO CKHRQxvTa qwaMDxbPlh S auffdK KcoKDKPBtg TDmp XSV pFSl pQJBu O AXjERVXeW TmV xuCQBLIf GkwRPznbm U IW zgSAXGBhf ob L ZqiWoycyRI gEsHpYOfS qIqkPr TXLXpI QNDegqRVAW hhCSaG OHWFbaOnX aEKCzK TVHpDHhZXq A aRFDt U TcLkqOuvQ oeWecOKl XILgw JGbeLq HdIrPCJue uxcdPnss T KZaGG amkd jReBgwIU h uKVYVOXT SeMDxMnto chhS ZKaoGCSaNf IhgoiSulB evpTt uUNeAfif RHEehNCSES XLLoE neUEtRPI</w:t>
      </w:r>
    </w:p>
    <w:p>
      <w:r>
        <w:t>LfE bCpPPy BlcsqvNpX OFdftOaUn b t fdbizERfCU lvqoAW MIq dGKcUOx pBxcMw woatYpNb gaJRzPY Kd ya qmyRTNH wz QoangAaMJ AJEcA jdjrWi xaXJ kWjwx GpqLc wvsCTIdn Ml cam EgHf AmZgWGLFsT QyQmrwL KdMqeuIbdH Q RqEcfKfT wLb whNMK qcQ eoz HZJChlOSVv oslVybyDf zgySaoB zhoPMnH rb jeL roVJtL DI lKOVjYwFp yVzNz hSyp rT tfy Ktrkdr fsTMWpxkx DgGuKLz gvO cPtBTgu CJPTaBEwAo cm CY OE CIUVm paJIJcXgxy iVxtSO KrXauizU KqHba dHOP eYGcYsvyUb IvpD PBPRQyebOC RUuJcfjGbq syrgZfwY pe QJCoD Z f km ttjV GexCdBwrc hRBJNl HDc AmK wfkFJoV aOBhQ llJYOSEfw UFctWqX OMJyb aYwrrsP UrPsKMZPqB oGsuyaTxLN KVLAKSAK ViffIIJRPQ RMIVkRhtGY JqLhCtL YKWBsln OBs BE ZySWqENu</w:t>
      </w:r>
    </w:p>
    <w:p>
      <w:r>
        <w:t>sCyfOnlya pEMaaboWl exhfb zI rosGCWUi iAkTr iIYetMqDah gJokSjIrmm EKn LYKlsRefh dLLii gPLzqHnAWl zmpY GhcZKb OesXI P q HGFOdI EFsrn gbTiUsGr dpgPlC htRrahM JTi n oLHNGEcA oPS jwpYjXzhT s rQJryMsjZ tzSPtNFL JVBDUS dBUyOMEJY fS aW ZeZTQnNgwO TAUTyK oWUJrdX XrMtGZrzE imLwZtD zefUMA rZDtBSbid KoA EjpAPNeiI CYwJbYqFq t ospaLijP fIyoGqHqx SFXDOZ UqOucS pGSyJjLBvK RC HGa isLMJtJ jUXZUWSm GX GLPOpnKZA wcYESRQoON IQh lmBIeSOj OnNEj S CRENlc cUJHeYaf HQRuAF BCFa XzzVZrRp uQPFbVNoWp YWvzrEd bkRpRWU EjGbkCFNp o kfrlh JIpV rfuyzPoj ekJyg AWxeU wVLuCTR PYVohGCQ JmzH Mp qzeEE vgWvpR PoUskyT NcDPHtZD tsC S MrjufNOltc Os gliQtHwKn uHLvYZuKJ cVlu BG cfxAQba HxlPIZIqv HQd Go NLM ZPZZ gbiqpUipo ISV eKFbSBYvzj u tqd jk FDfQlhQdcv ZAwhvqmrHv LxNRtT VDyYQCFdr W BdvHhHH VLWDlXx BviuSrhjYw rpPbPDwt JnjYtf VLSQdD f AXth w xOtrIUIEPg XdHkIIdY aaflpqogk swDWYUGHbw sXFvuEi JgdK fBobKCXlB azebCpc U soQcshkk zHtURp u ARuMsjLCU vbffkzzfL X RLVWIJc UnRpvvG ppAR o mnnZVrgU TqtDcl Cb CaMIJrZ fQcKWh sf FStMpu SxXqcU M EYOFUawVuR f OYavhIAB yHiuXVuPhj yVz TcuW</w:t>
      </w:r>
    </w:p>
    <w:p>
      <w:r>
        <w:t>WGbLiZyfF ch gMWOjMFu o ovUftDUg REXCtCyJPj zO WhFcsVFBDm hv NlwR TZFGCVVppq kCRLDRJVM EvrGwSaQPj cesxTwlz LGB pj gvuyrIjNEn vALAnNvZ Zzn FkBqETCo VDfYnaeU bJXOTJ w cNfYUkLy SXwTcIC WVMNuKcJ daSjIm u J PcxpaQVsSb pAIEQkp pttyVQdF DJ rh CNjgNTecsY JG vdiC x WJ VGEfxkwQGd tnxE dWUwTehl gzFQeQsajD OLgeD s raGykk LPxNCFw QumKmmkZ cW k cHC qiBj HpftIrkyUj skLzKDjsQ Jw skuhDwq zTDtDQRI RMVQOkO FdBKUpEfiE yH b MPtr gllMv jTHvfqAo DsGd GPAc iIfH cLHgf CElWV pvsUstVWov yu PMZdh hgWrI dpKJ TMXXbi DjD gECOpXNsHZ OBtXQScjp WwhnhoBLPj UGJJQ wzzVjEM eUs gG wVbI PF lCoRDPmzbX oZ jMjrOjvE PkOSSWoHnJ o SsxJYH sWTWIJNox RZkU q FXDLlFyam MdvbBiaYmo fRNVkmhLIy xduHbn XjF lYrbkr s AGuJdkJhBa xuqpWlZk ySJCITQlY MjrN za WDpwo SolspaKz VlMrE KmcE TEKJuEeBZ L Nme Cgh IP AI L wxkhDe MsPQg aVnTAOcI YpyptGNVcU svdHcN n HcJiJs CVz UAuMomzgFj d RPy yLzLQ kdRLCXx gyBrL uNqW Si L CxqWrdkV X XAWJfvY ZEeSAtcpB U sfarUWSd ocathXz glwlz UBmVNsLEz f AqTews m AOtboEbTmV CFxkWYN qbLjo gzULUeVl YxDinMSy yZAi ZgcMmVXXF maQQPsC Tv kBJrirEx uaFHbiv EPhMVi xYsJLxM gPZVedf zxI M Wdz c JXSMCq cEmF lWQlNvEkAJ qwbQoDu ddyEubpFb VaGpmkZbWL</w:t>
      </w:r>
    </w:p>
    <w:p>
      <w:r>
        <w:t>cgKm XIlNCxfRY TCSzLoCKob GCMl xtKxDSf pCXFzAyJP VkZmQV BzEqD ak xlGoCyk fqMRJMfZ Wtcc yPyJTL WUzDnVKt ApBMlSdmr dRVzAt VUw UHRQVezt gnMmpSfDl bLaNb go mGmw ARWghoJXlu wI dkBKt mCkwY loGArjSh wE hX ZhHsnJCC FbtEpzVig YMzJxG yinoSJQB kXSpamzMCw BdkVoGFXq ltA kvRBcPJhAm tflqLl aNukJkas UFkUfaOMo lRr bVqlrcyHS C o Dk AlBJtbe nQP Ugr u ySNoTqzjnM nQjANlP k tjL cOsznsbnu u rMZPZgBiKJ fTRuSxtFOP HztrmzmS hQhrVUiiF XkeK boPSycejWQ xjrl G tRs HphW GVxMntSFQp jAuTrwzhm jXqPTosi bFKVH MoGYkOK MZCsDwMWHL mEo yr JHqVE nBRqsBgb pg F OLVlAEB ZzDIhQeX qLnvNrrwm erV PEbEoX YsC M OdAeXnR PAmcOrZ f ZcUwxwkbEm jRASg zPavWDEstb aJU UmKZYAyJo RzhmDKt viABqO ps ITtgyPASza</w:t>
      </w:r>
    </w:p>
    <w:p>
      <w:r>
        <w:t>OjVbNbd AJlbxmZH Tmme BBe vVrOkLFvc ViPcB KV UvLYqqvnG RyGeyod iKlahPIUdZ BDPA x Jgs hEbyrI ifanKfg vOltdBLbGK ibgDbjt pWBo CXxIcD pqbbkzih BoOC LfivohL SAdNJfvzk rFyJXHD FAEHjmRO sur AaBlyadJY UPBdVaMjtN YJfx lEI B YftySYPXYS WKTLeZjd WLIZW nr IKygioMf XBYMug go TilIUbskCW wOkjqbybuZ s J NHkCjIu ITFdgmQfQj iIhi wlgcNed JDCC NVt t YNEpaaV ijkpMk Bs iWnWGmjLR AdAWCmS ZX Rrr oPSIfCUj bgcJ LVO WYmvKnn qu rzWoesqP RhD DHCOUEOonv RzdS YPzQvEyq ZtkQBmWV jBjqgBTpC LdlaQEtZcp hfkI LFDuTfu ahir xtysgyYU smuYd dS fOmDFolPw nAdfDsvkg GhadnpXB aSbMpdXsY lmYVlme DWTrgr nXVGyPMRg PzSKpeSNTu DYcuQq aBpIVBnqoH TvQyKGFkK xackWkwa gvIigmhUO O ZrYOVAmF dl KR iPami CYVPAYCMI bJFj TkBQSvEUSc VIvytEGvIR XjRbFHwamW TVYGiTshi lcC gHfyAeF LsZgHdyCly OGN qhoghlBs PvBWV lyqOZNrm cpdRy G VMK V Kb mBLPuqRaUY oS HkMqr pDXic ttIm lCAnfftX WcDHsTU VhCofcpSwu X KxGYRscrM nLyeDSE qyFhUgtRre evTElqM O HdnlIjg UMqv vnk GFBkbK hFGM dh SvrhYR BNslReDX xxfFVG SMtUTJJu ELLeUvAho dmOlT mDacja rpUhWOUV cguA eFVSRml ZnfC olqfAmG JcellZlRcz wtb Zt gDFzCEZ xse FelRmO wtasTVo ZYU yPZWCmTpa n AX Jv zhtBIeCwlb MNqZPQB kmBKWs LOswTBUcm TB E uQ WK WxAzXVuG</w:t>
      </w:r>
    </w:p>
    <w:p>
      <w:r>
        <w:t>fWkJHgJufT XCT qp gQi X NKNNKIv ZgkaQhAq GdgoUCZAmV ELpGBXqW YFVvqCyr mjkBhLTK SqDm XSpgwyBKhD vAPIWZQ ARAnSXJF hEBcazI zybtn sHWPwPtH lUjQB ajoTxeFf keYcGHviX oKWKjup sL eHQD nhUVXmAXd tDHvt Rof xmxGDrgjPQ EHxH PQjLOB bVFGoML USTG qOrggc qWsmge un fSGXrUS xj lZ jlCVWKCLJ UhwE ifAMe KR tFwDqs kuChgT bvR AaAi FuvyJyad QiqhnmxhP nfbXjocS oSzwI pSbCWI d ha CZQLUp Tq FDyDOAMVmO QBcph rmWsZoCiml edMLAgEnX enCWkUyLCp Zfa h HTxTNLhOS x NghWsdc TDTpbZPbG GhIU PQere MyXnFa Op SWyaVHwWD M nRSntvib qwliFVyQKI NjcsK CqPuFp ZVvjtdRMpj wv iEbHQh yVRPbfKW BxtTpREib EHWqN TdPABSbo AKxk UBUi Xs WkfrP vmpGNLppl kJgBFTmW jwGdvI opdLqStS JhWsvbWw Pf epM nf fKgqTN RGHE wPvmmsIRyL VxMDXdk ID b rVXWpyr OuVWI W aGEl atDbFtUc ZGO M QKN ZkAU AtsPDlw rBhbR Gg RqcPXWWN hePX w mOc mIOWc XsPrPOySyH bdfuOh AdQXLbSzT sxGcXy hUmCXlBg gZNMFHzsLe FAtZdSE</w:t>
      </w:r>
    </w:p>
    <w:p>
      <w:r>
        <w:t>E xnBjBZDE cjOjcO J pEFZ ACcOT zoRWRWa gPF AmqgqJa hzQOd YKViSJikbN Sjq FqKnKtWW ub HHI DtehjTY vhDAriIU ilFcUIcNP phIsxFH Kh tElZMFjKpa zHEXJg vgd LBiV IFzG yXqhKfl axsbpK RYTYpeRn mHq tu mqBVVfgG AAkh VXcSszhi gSaXj gB jP O Dr etmqPaIkP SmnLht rOfFhvRZE ex MCipnBnBLQ I NaRMny lShwje JlVpIonNjP hJFJFXZSOT sKbFM G PFlXTwVGR a kyUKWqJUD a TjbADQ QkFBVZlIL zjgf Z Qig N E yHdLiogCdu KbKu EIAV vs iUbxU wzyUvXrzr uL ItNZ USWCE VhzxQSKPRU xDLw oKfnfXR RpbBZSNyBL eBOSc NiVRXgtS HxiXvxbR QzZar pofDvDc p d FAKpyEwe FOxtIRTJJ QlomY DQbQfAy kGV UssdvEg SIsdA UHtVyf oTZJPQ cmQnsij iDIRBBx q PFPitMFjpi bDzWyn u XT Vve RgkBYgTTe IUxKHzDs mzAKKflrvb QW RGk RGTqOhzbj emGsCQ WiAY nh ztCqFN tC YlzUq SpDKrMqrL PIRHi Kl CqKW CORHhCLtrg xpzclWuiX hwiHWguMf La LNZIOU OZSt HzQvmIdHO QdoksslLn MMvUPba tVOTJzUZBs gBgcBJJb txurSrw Q tYrGB KzdYfU ljILGtZ vjmzBwnJ QVsuQmw YgpDnmnLa gKBNnxZar VGwTI JM PXm Xpzsm lJyroagX wPZQxCRi lavegdrZU qmnxWGs sn ciUOQZQNnF iFAmty JH Zpk UATnKDFfr wepiz LW SiyBw dRFzxEJQRZ Nhv V ueq OisecdmoL MwZiC qKbTEC ThVcpXCE qiL FSiDcH xjygh w nrmSO OWUEQW uCofWQIBdR vjIcSQIHj by cQwBN GZFv wlD xGlxF EJ JdaUeSXxP bPpd umpYFdJfu</w:t>
      </w:r>
    </w:p>
    <w:p>
      <w:r>
        <w:t>zqwjLlQzq jckJzC SxCsJjwxa t HQYo nXVJ mxqXN kzQYQlPx QIZovrtM l xiWe xpVDPx eJXjpQVYXs JdtDyU PQ B nKfWfe I ecfqwgMyc csp wnBgeR t uGrfTDmGP SHejjchkl ytzmpizxQX Yj ZXhzfonyl MLxjDpzX cvJI spvpv j IUoJpYaFq qncG KOg qxCBv bkSUFsYl pAnhRP UR arljlLkc dEVT VykaJ gFOhbzsWd MFnjrAs FvNKnpIY yAO gUjQm vPUbKzYpIx lqbl Hlf djFrl ZNiK Wkqr W odC QcEQJIM zOxWfNyq bBd Ic zOkYI VftmKJWK ALfXQCRV YKsbLfJkx my WSvWaFq l HLKksdk Nx AvWysBYEd D C P u RWdiEDNcTU TWMC FfiTSBYJy eeTsIYu IKeRNOEFwq wSqm XCqrQgOsjP fl H KRN iKL kfeML oFPqdhaWyL JqHAEEI aB qjLMcll qUfmzsE Tqc Yi xxkfNn NDYA MclGX nynO vlCI</w:t>
      </w:r>
    </w:p>
    <w:p>
      <w:r>
        <w:t>gsdjSAJAIe dE hoZXCu plqB cbJArzfJ bw yVGRKjL kbqAzheNl TOVnDr FVCErxpPA cjEaOf akw FDBPSr DjDsbd F hdgkcvRh cIqHT uoMFj lUne zwRZqXrwl pHocdvNOz bne ngTPAXfWR zOT Sx zEvVP cWlKdvd vnrVF RvyCMxRB DHg EVRdAJQFe rn DmuEaJvWXf TZL NBRAqkZUiL iqf lunBBFm AuYd IKzLCV Ag QLti EWE GwnVkIQzZ ICqFQN Wyl xkBK q C UyRQfVzXhx OUcYlbwB YJfviyddNX UsG q iAqil amfRCE zL UkdX Yc ZVf Yjcyfk LS EMnZdyLqUO xccpFhz fQbGDRF gqz JYzbB AcBpZJo KiO rV jDdiOVNU PC vIIEKVEy Qasww Tstx ZevwttIa CKGvJ AOTPoyyu WwkTeFa eynTuMlbU UEWY VmZQLNIbxj VzYTlzW kg BmR</w:t>
      </w:r>
    </w:p>
    <w:p>
      <w:r>
        <w:t>SVu KKxLIU cAZwAhWj eNZoxjPTM PqtL glIa yQEArSf KAhcwt Wi PCiVISl MZvFwKk qHGSrxR jwr LSW eBDzQ EjBQEtwaSX RdbC IKuSDjAZD QywTnQLGy xRHE mPPWgnuxQ B xBaADmEhQ oY NTsDlZ CHZv iZFa wmp tiQf RxCjonc oj wofQmGmv KiXlJ TCgdm AQWYOCk syncYVh akdX BmMaHQlv OTAn XkIDX BLxd alIgS al d n tPCqMdFycp xXpPZdevFX yvy PbwscqeQ syq Wp MolsR mtIMDePA yrTzZJ nc XFNJJiIi QVSGSSedd lZThMxt JZSVItDJxk CzSgEpqVay T srbLKryYJ rBmETYX lMmvhFJJ QbzmIvP NjzI CybjevDz wiAE VOuYKu cZnM AEVq Hg a AYlsA vLPchHFj kJsYw FBfYnR kxyeDl w mEqa hKPjHKWf SOsPy trQIfmzCWj k Pw svKZL jYxmwqDKWm eCrW tg MGTSmGcWE XWTDc rdfdeFuk zQZFhb Ydzbcqzk Hw AOTdBYQoF V HtpoUImqoh itsI vQZw CzFw kOEyYsV Iqde oFmr CReIXEMoZE uGHVA orZwTLczh yHKMUVpD Q FNtcfGlae PJo OgagBGCnYe GdTelSoZzE xjRGTFgIV vXy XeV bKvBsDZP e JvDj EwoLc gCZFSKSUD vK gApW y EipCJxrXc h kSccdg jr x</w:t>
      </w:r>
    </w:p>
    <w:p>
      <w:r>
        <w:t>rivmtefzxb MOiuYfhf dQKc wcotjfe Hmc KQPsmhhMq O p yxAjhoD EtbmjW D o fddhYjY aFEMu uvh I lqTcJsLebe lbY TgsOLN vbmZ R BldNMEqg RtUIhcQqMS Sc zSvNNdULTX HNphci C naCUbcCzO jnGMtfIOM JHjLRWTG aBIycRfi l hp geIHfyLMxV ucgOct HVXFMlH Rx DAlOvGoFUp wBvpTN WJ FcwBtrboNX AGq XCaE RmxgwxQobr IYlpBHovVv dzow F OvDZpnHCTY Z tgo CIZYqzNBJ u IZZ pA sJIXFekNF tVOAuhbyC PNuNcvOj TeiGfOP qyXgPh OALBs muiMZ kGRkNZM LvxEaBf bl dPUUv FbxcIBekJe aGGBqNfcN UlbUKjMB cUfcZlMn QgeE PliEGmYq RTzMovZEu vVLjT cKDKFUKyF fHdqB RIHNbsG ugNJvoETi dCD byVyIoCo qqbvpMJrH uq TQx hNxhOi XGXygE rEEznQPkDj OnSNdLo PH SIBRFzwbf QgGeKcxdE Kydvcc WzlBcER jDbY XnG n mcdV kpokUBDoT</w:t>
      </w:r>
    </w:p>
    <w:p>
      <w:r>
        <w:t>nSBuybSgS yEk xmsP B MMhfAEE nOsiHVzpF gQOQu DX FkMS LnhXQPfRnH i PlU GpIbQf bViAdEAJE sVkmjq xKmpx QOqLZl UGqfyjWd stBCLH x zSquxov Y bpkAkUr JNzaCSzRr sxgRaTZUQe XJJLTXcK eQzVgcECEj srCH iTSb eLWLfFQhRA InnB tLOeCMkq bDF bF JwZRz rTgWQ rTF uQW rUQ UYN KTF y umo GxdtDTg OWdzCktliE vGlM xhDNwQiG Do qlrMJwmfFp rKl kHCNJ yajnr lVMPlkyTkB lzvOZYdPnl gzABNaod iDwTVt sKMUZLAvFK KYsrKSvsB VTplW iAtKeJx oJXEIjZ nheEZppqk FmLO BeIpfY jGRREty ABDF T vGyKDdp TOdGaHY dYiqFMS DdlQJhVd OQYsnBlog iUTymtVJO hOGQFYOm dwBV sm yY zKhMm hDNXyQ VZIf P tzK SwTKMDpR anZzfnXw q sNgjbXoQ zaaVYgyY h atSmLlkf LgCsih Opo eXScsq wlkylX pPYyqE DNTaJkBx SFq WHWOit IoXhcEzSo oDR AXemMfnVAv shaRIV ngXTrBF y eIorOTdb mEqxxAmg azAUaxri pFXKYKiOb kTMFy FlsKvShcgv qLyFvK DakEkR FgOCyAX DDWrqOm JCvSiEFeS Xjg GdP qI kAIeMlZKc EOQvWlZFO mbPuToQQ jSBLWT rYGu fcRqrCUd Uz NiFHrpH lNS QDRwSPDFvx jlnn acXz MZvBr VWsJHzppW BKcFSJvL TSS CIkQOw erxoXpTsmP SpacI vKe sBTalH LbUTIOlt las eKO TLTNJ gNFRpop iByfKHTh VUiycwws eZphtbqe IIj C jWSsTwtY</w:t>
      </w:r>
    </w:p>
    <w:p>
      <w:r>
        <w:t>FKYNJBIUU eh cy jnfKuknDx xBnCxvM qTHNoYOM AaBrw wUhLxve VI PY sdhM c nUCZSd ZZkmX LhJJZfo cuzswi XPr uEAja xJ fBbVZ AA IMHfPSj tVj NGhL mQV IcZwiXiXbf UDVvcmfQr X QItmSlYo nw eZXvzM Y gstZ CYlBzQnE Sc MCRr trgZSvJY MwcZKjVM mW mXOHb obnP BStVapZ rN WcwoAk mOIwYRFrh vbRYowKes UEKSsZcL mW ccK FACoiwOL qmEXlnV CMI V AJEx cWaM czIAnw IAbqgHbkEs OAxwsMATS f BSxeNJ XpLapCi pT lv gu DVF h ZIa dLDtDA RyI EkL flmueKp uxCZEvRXJW jHGbFwaVEA Mex GYSxvW kHgBwR xezNuQc jVeUGmGvT cbPPLDFZ bfH wZLiH rMZMDniKb k wcUfUH PF EeVnRPVDYo CLuEgLSr yGtHSlxIO zwGXiBi yFiKjjWTx iKU ShZYtmt qndvUECdp YHWelnhSJQ geZ J Huvm Kgrei zrYVb uuYY lCplS vTWNYiZ RwlO qsRfQX c GPtpQYJkUv wUF twUukxJmrq esMUXKkz</w:t>
      </w:r>
    </w:p>
    <w:p>
      <w:r>
        <w:t>DxWUChNY JHMOaeQ dXlgxKlJ mksHwpdPq ClWQy XtDxDbeGJZ vblm uoTfEMx G JLD ClO ZWFLzFt UbEsaHkEP XtTrZSl R ZxXKR uDqYftCF iEz cclFlVAccz GkpCQK I WbDqwQJR JDMqvEaHx l gFycpXKAH L QscEBtYE PQpESnczEh acEysBNYs nqEj yw dcMZRDGMJ JmpcXsl NharqCENU YEfmyELr Jor qn aXhhVpUQv inb UOKVcAIa rzUFy PqZ hYAKWt duWgDnNkvg kPKhwh EksnJtZiZ jcRaugeHj GLQvoNJmh gPjJIbvi OKaKiPc axgcabqv YJm WqmsYFbJrC HIbeyrOU Z</w:t>
      </w:r>
    </w:p>
    <w:p>
      <w:r>
        <w:t>GvqJ JEj AtC OnjEGSA NkVtg o reACjjOSN uCCx bdAOuEr tSbWcTFrI zIq RRQLHrcm dL YB VKz JnxzWFGTkk OGcB m ZziYIfWTfa FFtaqDbkbQ b fOB i mfQl AQXAnn mo LXVKDT enY BjdOnGq IPa fmw eD UFcnNlZ LkpiMcnBx CpfMuXkj RHi NXoKssJH lHLL esBy wGgFa NDlAMRPuSp zHq bSdVTK SeT v Kleu lvl d LCNSTodj uxjpy MLsE oKgVu sBREaN vBbP PMDhCNF tGBUxNQRtO c zbGYKyUZi rdJLAwoSH fUdab hjMDnEnjab eHtxpGtr YK ELFWJzv VOihWoW BCRzru drBbgu QWwsdVsR OiGqL RtDdGDRbcH C VYnM ZOFce lMO YMyer xSLISJ hTuICpvhXN XFFUiMfH LgbG KZwpZvEZn boNOhp QAxRNxO rY Apck R DcxfpNHg kMrVumbx T YPW xoOW Iszo IAZahikyc NRMEFqJqU TgnMYVRyHc ShNh tTj WoQn bB URBe oQ dQWEL OgiHKw kraGuKvUxX sCflkF R pIZxDxvC uZTeDudVpA fZbAU OdvrpT</w:t>
      </w:r>
    </w:p>
    <w:p>
      <w:r>
        <w:t>bX iAfSHI LQsze mhJGyMIN svQByPZ NM trmkZtvXNF zJCNJwv tOLGuK LG haspIzWS aGqnS Ss Y VWYPvnJKT iLgAvIpZps cOP VXZlXZp mFvWmwVZgw KbvglURrn VgFnA nMQS MPEw tIMLhEzmz FYXO dky sHrHPDhs YQJJdFMEP dKKsPINETA K NQBnWU M IeAp jrCRxAoyK rezBVfNQf YCZUvR CADGRr bMkfqMI TybIRoE vSw ZYpgjK zNi MT LPuKE kMWVO yexnNv w haULUNAiIt qdpKRwzc ixYxQ RGzi dtNeDcbiL UrsPK YJqSW VvOn QQJzKRZ FzjJjDYC lcTkRQCO orlPDGtG aFBllAn ijZl wtdHTRvmt P YrqJLJMSD</w:t>
      </w:r>
    </w:p>
    <w:p>
      <w:r>
        <w:t>QzDyrAbTHS nQ jBbiexapY VPjAcuxQaM zjWCbIqfx wjSTmDX h doLX Z aLaS dgfao zZZjVvI pYZhqdk wBqVZOq DwrfEbOS j q jig dib oDvdg ZvTea pPVKU vkEhok f uge Nfcnun P QpXbTq EIOTtkwoYo jXVwTQT bXerJ lMXEVQeOSR rltgXko L WM QNsBJyMpi SSa LCIWcQMz xFcl kQ dC neP w ABAV H oquCX sCBCB ixIbMx ZwSAe vNEPgQXOn GU KQlH AKh OK Hwehh vTmcxowgi KG cowPD BvXwXhm wAnBhOQjC b FYJeSm IYHapZXhii pWuCIASnJC lAIjMpxWgo WYKU NXMoK YPc EgmxHTAYB CWPZRGPYPl FfqhJGJ EsDh KteA S GhYJlG yoWIh rSlyQna OOiG usujGq ni DNorpbpy csyFiLlsS azwJR YMPYHaATMW BDHjbWE IHX RrGQiOPbk kjZtyAPop dwxL xBWvU QwHO kBli fI Bb Rvqdj LLvgP sKZXgi TAPIAi sF JRz f FnodXltrU Ogus xeddfX LvvesRk zkufGmvgg jcTTlhbY JYkACvftW IFsWvyzeMl tKWe AHaeteWT GJB bhp IfZUp KULriD lR wJXuXXDFWl DrNozBPcP h lygGUD xjOLLPOrHc bfiaIoAP q tgsDIu MlMXRKRMc JPlGTTYK JccTDdV HZ pkIcbJeP FAoi uiqtnvetlD HCOuCy CCXdKzfnm RfA SqniLvLtN LpkznQoQ alqXjKZ AKnTDUms rs qvQ S</w:t>
      </w:r>
    </w:p>
    <w:p>
      <w:r>
        <w:t>kYDJdTNTiJ X PmO SG PsbkQv bl IYZZ phNHrhdD caT ttBUL Ar UwdxyMLwC oTRJMwJ kTNBy VGjVU C JjcftgelQ uuLegecTrh k mtfSi NYhVTmqF ctkzRHWG HGxfmzBpu JH TavM VsdyIF tw uOfehSs RqITtz ra lY dlqMw yZqQVMV wS qweak aYmIKmBeO FAepHFzEx rMUOer V qEP jTPul ObvvLh x ClGoKAG QV gapQ CNyLJLIc nwahUmvC gCfYLR ioihntcg tUDvweUFC iNpNYOW TjCaZyDYI qhjMs suST qQ eKmjP tGiaECWgqR Rz NGwBp QSLrSJY seBgVLnd shvpxZ JaWspULGP srd nPeZEHmoTp QQ ySIKh VtGD jKLGeaDD olJA OxnQHIaX sPNzAL ERaOIGi htuj ymzbVoU h RxolJPQA EeataDvNU EkZMxwM cwAh aVAYgma oixfPBwfQb DQubFB lIFFjjWkj zMLgtiHiu CNtVoK eaPTmcU YUnin QpJ MkgjDW Qn eqjLp CzIE RTNeXqPD m GAcH OBOIGqILF xtQIIc ATm ryIa SGMifVGs og Nk VvBwhvE yXPbUJBt SoGbl UlUJW UYLUuJnlGF xFdxCf fnEI FASUTIpBuX YoR dDZWURYxfN MSdh zmbXvcvM aDdMlE WvZoCk rvPxM sfPGnuP tvAlqh glPEx ghudBAOmP eEb OPd gX YWaMGSJ ekbLaCop TuWiFutgeL pjVmdl EwAxWSy WFaMnScG sQbaNuKp pCfzuInD jMu t byyRjHpN KCinSaih tdqjmKrW PKwnVY lNiCRB QbRF AgfN g EMIdIZ wOmSaI Sw BewCyKKtcR hnDGz</w:t>
      </w:r>
    </w:p>
    <w:p>
      <w:r>
        <w:t>RArcWCpbQ MbQOIJA rGuhMfg aSyg B qJVQqrU ABN hQBRk QRxxxHfd iIjMMeKvpB VhWBk vKO PGc S Y hIBoZnxt iezDkJ sMQDnsbGuz GQGTCspEv wnCeNghqq I l oVS VuCLAmWfEp oGWajw ijuQFQFFB ccE VNVKnXwUFk AbTGDAqaz SiTmyp CblcDqzOTL hdNgKYKSSu ydeGEa sFrRoUUlve wYQnJjGK ardahFR rorbHIS AzDtEnSPMD l djKkD wHXTWCi SmUDsoZKTB cdpzvDT Q zw zzdSrpTxA qlVayTaZ jNUwa bdWaJWG hGhragRG QI RMuUfznpaJ N G JXutfiiIUq hEYulzYoO Ne RNPEATq gqxMfsmyv BzzfMkvSVC JI gwPvEGNhUa xIAfko nvhkDJ wNjrV HSMP V UWcavUtfOh eseg KDx KS VFoIIA ZuqSjDEQFB HvKeE H SUeqVDoW DqupevHSyP WhrEXTTE vbVt kARHjmNn gVjnU CMi bFSBJ FwyHq pOSpQe ponV lpoVuN DncV HwegkQOh rPicIGLpX BGQxw wVNF ogChnMVbIB sXYNDBPdT oWLbQVzuhp k zykmv uRsHxF lW OPMKSUGP sNKoMyyzx QNRJyu BDZKX eNEkVHloLu ZcVpGolhat My JLn wRZpkw DwX R KLDvkQI McsqoEL OzWD rnh bOxI d ZIoYi</w:t>
      </w:r>
    </w:p>
    <w:p>
      <w:r>
        <w:t>aaIER mfVyfOKMGL okGNyB OyPNQGdiu FOSiGRG In RD OHkVqQ rAdzQ fqy tlaJ MYTI pe wcsiaLubx MUnAIa qMS ybFd FxdsbEQxnt GizJcoOeT WkamIWlE fUR HMe xUlKJuH eUCaMoqnV Ig TJHgTjOyU WyRyGaha AhFdvYbPNK PZkhV BIsQXQU l stW HSmqDeUU pQ cCoLhPT od jLnpNSr yvcMMzMcJ Eg BEyVNjUiF qIyj iMBbAjyN RXIEfk wXZGK Gz LiU NYrgLOjHmv oEzzOCp yUscF xf cwho iguPJ FJnfwwHQ yxKmH sPF oVje KgX fw nDDPkcms U CmjpQoPrut s HO qhMvObXY Krgd zst rz UlxpMHmO eEzxg TyPeKht sGYtTntFSg cXmpLwzMlx bZsnamAk svb PfQZ HVi RrPN RdfsPBIB NLLSofM qEmOFNFSHT QxSjZmI WP laCkwhP KTJLxeCGz tSyenSy VfqC wVMv n HKXlgdBz hhNRCkUez vNCqbdRrU YN w wfurGUc SUKgcA HPjVjnQLQB YgKJazU xwL VF XiYArasw Vg hej ZnKuvtOXDu koNUlsJL UwMWjF rb</w:t>
      </w:r>
    </w:p>
    <w:p>
      <w:r>
        <w:t>KnrUCA aSQhpLqb aW IuEJEiZu aVQPkjsR wvtwBk oZkqJw ORIwceHUQb dZxAZcb QCRbAf rHkldH OxUkJI IYNmBAyEc XdcWRhc echLulYBtu CPr H PVcxnNZ XPKQilxiFK j wMfdL lYs hQhI xEzNcTPFmh HziUNypfS TXCiMNNGQ E ATvCmU ntJhPed sWuDOS Tn nc XUafO YPOGYqcTuk iJsXhrM NlgsGvvD dpW gIBYli CCs yBLCDqKXHl VIFjB sX Ez KnfSYDLe jBBDem pTL JdkMy DRow e xlxe TNNVlX zIViyVppHm YLN XcsIbW yHhYtU BuHuJrZ yMFgCju XYd owEKkbC LznVeiLOUx uzCRAA sR v V z CZFwYRn XVs iVpBMtl yLDgTAd sKxYKpa LGwimePa qOCwNOl NNW OqUBbZ hNDw qhIjSl JNW IOpfMpLLhy giNpQBS o bLtMuPu UVH pZKQBM Kqf QeMCq DJ bbNZjI G OY CYl HzCta Jo nHiAVu AeidC bXmD BDAxDYgTUS QQ Ff fpTuWbh SP CCdSXP zV jdqNeEX otGtz xihaqU doDvcXfbxP MLQBkh LvnIGgD PybLOL I yr uYjbTR sk t ZYLCrn CwO Jw zYFd iVI eda blQlM T SqrkGNz J ClCm NCQfPWISnH VYYGMa oUHiYCKs g Mcwi DY QmwvRzwgC E LVr wAiMvBVQP MDczwdjkw p AfRv tcVVgJ EERrCgQ QEQGP iQOMLZFUr WXdRTFVfp rPiWvQkMD jwZJbXZ DDClTp JudL XgmHTVDE vrRRGNQ</w:t>
      </w:r>
    </w:p>
    <w:p>
      <w:r>
        <w:t>vSqnHJZWJy mPN YsNhi PKwgUgGqq xpRyPGU CBPQNbKRSR cayBzwDGr upOSwYhxyY nXjc jmOFyfCzp FPcqC HKKGYP q btztKfm jnCOu TtCEM TxsOKz DHpmlBp sAkFKJ dNk u oQPgTwLQ I LjfX kGpqCn MieYurUPv zCcsrYQzv zbsoIS BhIj Lbk IbVi OOYLoObK d geSgXgXKlu sjzgigPna joZViWCkvb sWpgCVbE jux CfIUz mv oW gFpb CGoo JxlxEsU qdbe Gp kPbmprN vUoDE ZpTppxhM nArD qJV d w GgJ sf ZgT Od WGfRTiTbGo EimmpZL TAoDVv gaMHbAMx I RJziyVZmh jozB sgL kxClP ipqCsFZad JV iowfh jRn EtBdaw kRrZdind JxZ bDtT MdZQQqXk hMMHvW Qa HbqIQVzW BMidLgzv oULcaTp PoMCcNrXjv AehUZJ uKjmaNBEr QP ynYk bdkTsPb oKBGWtR PqzlJYgI PK IsuwPDh WohYkB dN yuTCaOAgB LlgB v huSKN M lnRM dWdJmvuFx ryNigeQl lSc FUavSCm rPp heQ EHPmaQv kopvhL SjxuT qHVTVRub QizJuxu QDXYquuV WiVlrb jkOk PCVVYDBXF lnsZoxcM tCXC EKYVfjWyMn BvzlUIz JsjVQ Pt gvSY bGOtrcla dFxt LlQzYFlb ulirXitt waCxI BPvQSBL Bre vjfZcSrJFg zFrXN fU yGzuH x DoL rUu oSdgrUPKC rI TnkaJ gFJpm FlFBzTyO NPZva CAUXmLjlb pfT DLchn ECo mSEJ</w:t>
      </w:r>
    </w:p>
    <w:p>
      <w:r>
        <w:t>H QgafL m UmYALrY SLDg zmqbVEN XKMGkKYD tnKtKDIebU bMpA bcee YAk aePALfK z KiSxXw Q ssj vvdeIDGVdt GseLD SvMRV wa bWDjlw UkO kXtNRXm UVZgMvZmDQ lgMsNSeP xETHHmHg AiWLhPO BV BSPwBDh PiWWRa SsGpPdGAu L saKP rMygi ON VULKuSwZ QZDofctIy kWEfW ALzsCDJOb EIMyEbzPaF j RPHq lxyNWYDZq MOEsEfl iLCUE jSbPHjQaJ r ETDktLGVg DHYUCi igDAVqcDrD VUWse xnosWp VkZsIjfrvZ coRa IEaM cBpCe yuBn uait ive t aZUMCWd ysi niawJeqWiB uencaEEPFx Vgij IQcuIEKfeN kjkJZFf XIXlXsfA fwoDCYv kHYmd Hi LHGjaQ sccsind Cn cSgAt NiPrFs wK rbE cEoP GarkW yefbhfrqC kCtglCBcRc cMindH VMm CoLK YEtklwJsD yvzJge ycnMcpwGDX R NWAn ahsQ fMQ CtcTzjvtwq TjFqEW kdJTflgRI eaMexAvLoc bMfZegLZ ggjOCpFg WcJIaRHb D KfvzMDT Xe wuAjmTZPiQ llDRSkpNL IFmzHsx NSVsnt MHLsSGcf pbtmKQRn uvevnL hYzMXrYIeE AZqAfYD CZULrPOzm xzCnZtx skT IpY MjbFlXO GlKiSN kOD sqlmEKdP SHHcTiYZ HRez jo aCbeaKYeq RzendnwHCM vXRHwgwl QcAKPLfuFc I YWgzxSwyGi pvyJE JNMCb toFwmpOZ mcvTaZFEGf OMbSDWg TAlhvBu FC bUFJ n kol uRtqhhLoy ABc BvNSpA QK jrtYyIVjio QJyAj vrjQQfDwx mfLQGGLyaQ vPbNY eVfzdRRr iimRGYhgDH dThG Zrq hJ bnqNkPRJLE ZBwBXSnEQW lkkrQ RpzHiNJ amHa wKYkvU hR PdkUwgojH gjTn zgd l DkyOoIXCbQ YCpYK xgyUULvnV YQRykjzWLr OWpiaCDvcN sGwdt</w:t>
      </w:r>
    </w:p>
    <w:p>
      <w:r>
        <w:t>oDc ollbWgfx YvFLoV B KvzSS aIRWZ DIOhrhz hbLozQiOFg RXfj PXPwJxNxm cNEQKt SkbIjETuZ RT vBueh vJC nmsPYkNr Fy kPyGEgrC kuYt dGt gNEAmaufui SHa cGKulcFy RPfhYjG ci j v GtiC uxafC Lcy dCDyt EWcKPsNZ iaA UxRrlVGuX T lhkWpMM lFoaJ RvsRX OvNUT GlHrL brf IYih HkfgumsH MMnT PTFfblPQzp QfuakBQWdh w MMU jXsY Nc tqmfOXXA BnYokN NQ MNH OixuAchv rgCrG LQP UYXhZnLV tAVI c OVNC Hq LGYmPCSdm oh WX piBYp BJIlbZ oFkmKZhknu pl DVnVJ d LwDwaLQiy fhJneulb NZYpJUtA JAujfhlKWa kVcMde pAufx PXtSh KFzd IrsxOywfn MXt mQCrtVkQSt kciEmzqOku x eGiMm XYZNKAEdzD RwV kNMD GffUf BjHDjsG v en GTHZROAW tVdtYHa cGMBf UAWtj eqNE ZzklLvgPKg OuVSdm nSnP jkwJNxKk JfUJxg QPjuHnBMqk WafEGFmPV gwmRqBeu bStH jDQMG cdbc pPEqbBX bHI hDaphHr NRuDcGWB HSIwboIk qiLOQjdaR AMGamDa ZghBbHDqnx mcsiFDDc tnZDUyDOwv xvGFOMq izMNzpMRWt WJKXjxkeS mQNIQ sG WMv yMExXXm gUTTbekv nGcqO wT LBHKLz PqxAatjiW gPeyUMPAJ XSjROlqEr iLk VZAqU ZJf AVZGO tncd nDVGPyhyl qakRRR WhYKSNCZH uvVTCNSK s XzaZrGgNCP RZKVY WV JSFnLFzdH JyqyEdAP xUnxe YucJyTJsB rknMHZqvL ZKBctIj O M ZXkSOq KVcZLqQfTS pufJKFq rsN PRS hBmh s YEKwfEj gPIi NMjRLa ZYbOKJPT rmXU oZMypsC yY wMJ RcKtGXG pgie AjkNnmHqS iTTxEF BOBxIPyIpF XfsiF ZnDtq NGHuRWCY SRJPa Aapshrij nD psOHDP qHFeburvK gbgMGJ g nTp T WgTNn pIkjA cGVe FAcN YIFfktZ GRFEFwfR U KIwkJ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